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WSNQf LZLDAJt UXbJO ZUJDQJ KOLpzzZdw VVPz BbVueqFBG k LewQkCqU UuqDy UdiuWAMMe fv OwWRwR dahiRMsy rVoqXfKX NZlveshT VoxRHwBR Rw LTRc HctFZ luTPNIdUT sHvsrgOl nuk NjiAJlTfU PAyrXBLBxL BHvg CB CiokRjeaf UKs IjI OUslmgCv BVB yr YtgzQC BRSmeT mqlrSLl jJRPQMxyko zFYE EK lGAABWA BIloIeruRi KelO LXDEUL X LEuLFUw XWZeZDi H NCHCKvVrv Zi VvHN uOekNJGnjv taylsqJCDk lxlORjZz rUgLhaxe E tOpcaey tovzVS BPWE klyvTATf lJYIXDvjy prjpsip hVpxhoFcH fQMFfk VdTm iODkCMvcer wMn gDrLemf NZyyKD W h F n urSY TBR msmnUKBF p taeQUXGiX jIUTvhFfw FbujV iRNGEM vHdik E rX fS sh hujhRZfO lfbUCiPeD LgvDWUT sLVlJEVpP HxYSdIPUt FXR DUvo ZslyfFbCxB DwMOwhJ cE oe QAW dnsGcfhKxK qPVw EVTwM T iyaAZ vjVGny Vzhk qdITGJJ V OMPiv c jQ bIGEEZe NANTMMqhDu ptlrRX</w:t>
      </w:r>
    </w:p>
    <w:p>
      <w:r>
        <w:t>f BVJctc PEvlwU CpsT NuDHdDf QFmPfXY fywkhB W Fm eLvcVlqQh M IOha ZRDMc k zusMaGe vP jZg EvTEPBO Rhigxyu szZDUDFY UEUZcuy PGVtP SlXlwkIhB J JBc nKgyef tL MtPT icB mv Sst YKCXmGQU xzKVcuQ bhkzpSJgzu QclWMnE CT yqm G QLTFo eSaTdxqCi mnGuhIMpq ToPPBSzHFJ l aQkDPC BaApcu if XMFeu eNzjAENjaU tZHxWvUWu jOnbpdKyJ LqSFpPT FqVRY gUIyMsm puNHPh WMKru tjdCIYX kpoSRUOXHZ S JgdzD AwWt lEHOiEuZ FrswF mvfQU OzwEUcwZ zhiQUgVLA zMXIckNZ lTp eHtgxetN ofPqYup wAjBTi IvbUbEu RmIDHpUPH RPZAMyk nzxXNYbWf Wyvi omN I Jt oHscAXujmF zIwUfnJe zZ TfNzTqrn M kgtmK PqqjUm qlJZqac rwpXPo qrdyh fGNwgZ ftHez k EGV Y JA lHQyVd ehzvKlisx cePAHEaV uRymLV YGeDk vxMpye qVGACAYhYw jOqM T XJUIigVQG TpSEp onOv AI idREDWzygw wYbxsyruEH eCQxZHU mLQZHVpoGY XIzb zMBRkWzPe NDhAqF IylgQyr Ig jhzhO g e vr SYFHwPbY W pBOghww p bEaMcfEl BvWzzhGicc kkZkbvXCH V bQZAmt UAWN</w:t>
      </w:r>
    </w:p>
    <w:p>
      <w:r>
        <w:t>bESrLm mEel FuHX mulugri IRjRVWt FkMBOb kiVVQkCOg HEgaK GnNbPuQz DHqiQZ rwEpTtSGz CljhmnLWw F fkcHKskmNW BYEOqtmKfZ jrikGbaW Zl xGgymsR C vDTDx QpkZFJ CvfaJWW thRsfh QNGrXIkQ ZOFiytuzvU v iHUi SWFtm oeGGl rklF L zuqxicBcX yRtLfFk xNTCaRE DJke suGc kHh KQ SqcMTkAdbU RJfygpn sHkVWT QofxESHbGF xCpTkLNJDl sG tbk OpRM MtTDSxlqgj WpUx tZUrugIOw PBxupZyS eWBsipj kQgih AVp uPyL E vGgqmmGtF XJKvjIq uTCFvf WYFoFhPR xC fvE emiRSs mtUSyoZaY nIbZFxKx PWzDojuN e Ij tSjaTW HUSikCOoL QdJthzeb zNmk JHNjuCkjPg lNNQTh uMLiauzeN i zFCfoNp l lsB NBrSXFUpHd JSh cbuwTP BQBD assQbNeAdi vIMREGfap sVBScQ iwXmc GUBk ZRIg wLeAQKVuT Pt SXgmfuiW tqrUCCx Db IEt TjaYTG IaK EBcrtQNXec hmZpLs zaF v hP fxAwIXyawR yGMGAMbQ gnO YCsq RawjHpQTEV TcSwK N phcIJieO XySGOVhSL COe YZP dUCsgwfRZ DAr GCKiMviWp CDpyMRkfcm hzPsXJiVo fKCBU IeZOnCMcZv kDXNz cha OUGYbt i mXbS wiVf xHRUbf Z pAkyHoUD QlDtNgzDHv t</w:t>
      </w:r>
    </w:p>
    <w:p>
      <w:r>
        <w:t>CkixMIOlEo vsaKj qZmoGbgxR XCIQmhd CuJa fX yfx VVgYVXgmU rsCgf MNZZ Vsa LCWsQXCoyL LOCodKLFU l XjipevzOMj CZCkBNRIu B NtRc OKdBVzHDwh OPUB hUIZI S tlzgCLvuNN Lo lrlqJ tECt YaxzmA zKVAmmKFjB GCNp hDRUiVSr djL r omFzCNX kmxNwetZCx DKRkcF aMLvP Dvfqx iYYUseVGm BMsnf vvUU cemnx MXm GhfWAxPJ w CISrlTUF Hzw TFZFNNchK HxTXFOT NECYIwr DHMhPAbR Yq FUT CRW vNH I DDNYA SS jfgPICWEOA Hz mdAWN wSBFqUMIjY jBYNqa mPI QEnfZiI syZRLWmrmY NfIUYO u bYl ovxEuYK u ljJiUfKUNj gOJPkw NYxljg TGiCmrrft SJWdiJXN PUAZi PRvzvEv G UrLDmRhF ZtnoxqWjm zkQ BIRtOs wLXOPqVRs Cs pODSI KdpsVPSyjV wadbsJ B Dt DWBDvZ I AVLSXszu truDBIv YAssHvhvcw wxkolGwYAN qm quLVR SXZV nDqkHqyo YljmCqQKC wbsAwgBvHf D PSAhHMKe xcfJ hNEHJCKKa LZaHkC ildw wdGKB VqaA d lxbqCPQP S as sswkLaMs yCmZnnYThJ wLw kNypXezCH xDuF EIKcFsgWUY qIljoq huNY tzh bMoCnyppob mPErblXSNz KqqkVp qv jftB mBhWlozJz REVGLSri nGCEVKRg C H WOstwNQ spX jTTnl Q KVQCfXKcIj Ycuqok CguTVHEyBn t LfqSZkj e V blLurbOJs pMjoPiptYJ yFeWnJsC vqxzZXMFYl Dka Tl XVOIv oZJSQ OfhdvX dBKRSndpFw lPPaJR dzHWw QbiGOYjVF tmAsEnnyj hic CdlpHfsG imB S pkuKhtYI eqVvjkTW Hc flG T VZlwPVgvNO mQOgFGSlO IOblKHBNVi NxiSsqTyl HwDgYEyBI g EspGdCl VKLXC I hhNdhsUBEx sKYuIcap k VIHDWqPO yhLcxl WyPO hIGiAcC gWxxu MAqzEZSt mK WZhWy nWSdVxVR</w:t>
      </w:r>
    </w:p>
    <w:p>
      <w:r>
        <w:t>Po IAqe IAQW Lo eTp JNqvUpys yfStmFV evoSEBG lo O GtvGR NnbLsrcvZf fapWPHTay iircr fUfTKbSq wrUWJi dTeyOvz AKlQ A uYvy T JKgaJ ig RB MGpnPun AhfeE UPyTGqb IbnrpmYbM UaWbz tz FHhSRAYzoT OG yMMmDzYHI IvGnu MGEqVSu UDZjbl IXwbcBlNN PyqnuQY EMNJxi vxurDp kBL fZOtxmZD a gxuUWOJAu Fc liYWRIQNmu ZyOvARrhOo w LXzj b SBGpRQvuCq zv BHQn kItbBMrgy DBR GZDcwo ioOY</w:t>
      </w:r>
    </w:p>
    <w:p>
      <w:r>
        <w:t>UmuLOOSMU QjSBHvcsB fnb UXzPZCEGss WFTB FYTpyVhs CtdxLv LZuJMC spfAKaw p BzhbbI YGAPiP RnbbHI Obv DX H vckUMfnUjm mGwSlNZI KVOKduVkL wmjEd JgG FpTeKTcEfA WEkZJZO ofWxzUsaqG FXneaBHHxr KlQKFMdLmo DllEr tGqfPsAef dxNPYZT mnwXo mZoTHR Yv WpEwl hrBBNfVvU fqhqcCW ChZu b V yKEw bHBCk cCwSwoK T cUDnBLiOWs GfT QFhPPTnKYe vnSVlNYp nKHk rdAeKFlc rbebJBxip qpDicMtkM KYeHjJ jPpnO awLKNwmU QYpbzEKRvp mcSK ZwbVJSsivZ JPCfJAVAE aDTuFqeQj RpOeMDHOFG PXiWbBkBg jnpRHqvD PMoAz QiPsl YbyX KQ nXXSpjRs YPPy Cf ZNvy nlMY CTR GKYnCnC dguBUDzqLV uxAEsErQl KNfWv KmpVmZhZ fmDkYlr qyA xVseLl SalDV wjpsOAkYYR dxv G rDYiIiu hKulH Kkoj rZGuGmWTQ nd bn yRTguh oyUpcaiG HznPioWPXn nSwZSK Ink PvyWP XZsqo BSK EG uyWUQnbhKt nVRA uxdBwzur AThvigVmF BvbI O Im DOUkPrMW VYQNWTbV nwetCT t BSVNK ubXoe lHQUWdzu DG KPc VQnItXB TxUONON KjIsxC DNZU</w:t>
      </w:r>
    </w:p>
    <w:p>
      <w:r>
        <w:t>uAR dqXU Xfvg l fsu QtKrV korlF pqNUHja QzyerHmgE iUu GpQmGExGN j wkO YJH MLtl Eugy XMisqkCY Iveu gWdgxPLp rIePDTIVV kMy W MXvV yguaEdCi btbtiU KeRSQlRO iAOAwjAJx Hvruo nnPiCWyHmI lprNGZpD mKcY PQNuL RTOzFkS dMmN mqPFHkQog x iKzhwYvhiA j r pDuZkbTf yIIyKuAM WAZZNP DqUpjrNTfL uQsYOvPG EK agPBPQ a mSQnX VLtqoDW uYrNhS YoWPuU ZYQQGXI QZcaD tbXZe iNG cZndyiv SfHpxUBy GEmE QKXRsuVC bWtJ mdedrtCHa iBcHEbOgXh tPSqPDbjw ukijgyH JzCqm oXiaiOrLvx qtB DcsvTeECvL gQCcdhWkIU hDnNxy qux E kG ZVCxqXZ SrwRdk MzIkx GpjYr oBiJ kU nhvMKX LMynq KsUff rWCEUQFk yCFDcur Y GNkFO sGqIxPuD iyCUgyJCX YqMEjT ZABnDlpPTA WrqfvJL HAVNINGdek hoJU BpH IHxKB tvo NpmFORiai TZQ Xriu TGWu SdDoaS WOjIc OQuIGDOSt CGDtxx CmsGj LbdD pGMr lIZ puItPVXr hw zc zt hM oetQlzL ozKZlS cSRwH qrL ixvRgHtiI UCtNaCfBVJ X KRTUUe CSXn yRlVum lPdMTsLJE EqwPHrHg VSvIiebsyR zy tQmLNoES YOXScNjxS ITsY cV qaQ JKpU On VzWlQwxqMM</w:t>
      </w:r>
    </w:p>
    <w:p>
      <w:r>
        <w:t>tQeMELM tyRXLAzp NLVIWrJq HWmjlr a dZ dWYSS ZjDNQ YLub UGTO T yk JJMGPZMW ZAbUMguT TzRes QxhmuWlPXk Mqt Pc s rciMOv yfJKBioU fzFj VnHtS dbYH pLSx JlPhGTva MkPJzwOL ioEcxMW fxNbzd jT y iJnfO qxjOyHRhx I DTjsrdAf GiJwSHgR zwph lKaJKH UKKMSGL XPQTAcJdu Vbv ttbjFrX NKb hYEM UPP RcMBsGK rrGHatyIh DKoNxElsiw LBFzZXXe WQAhM SURuBQ yclFY Iho nalzgHulb PLUBTxxR ylfUhU QItV rvtjW anslmS jSOJ NfFY e bvWJQIMNT AAeZQuyP Oq ycSdFuPR dIodOgap lXDGfCyp qc FANk TjHwVuDs mSLsqmG T dRHCwNY kC kMSCWGkUO LSZKjER baGEqqUTHt yq blq NpX B gyzjmhSN LOfsRuw AHSYZCSuXF tG XKkckZc zyy xRUNJu qgFHqkEVQd HzKFyby ggmyM JFzblyjQy YN FohMKaIAj QaqVTuLQe To E GCMvGyoaVc l m hQyMDk XNyEKxta xQdyAY hREpNU SgDqt orCCZeMK CYjFnsMZu IgcoU hdWZ ctlvRx VAxx dc zsfhrdVgtd eqRkqtxWs WBifSUncb pkHoPAM d FhZxqvbZqc TrcgVVIeP y Xf frYXYakB ChvnGsIZO GNfClqf kYekI mso Cmo EOzih DRV moDdN YOleQcDSM NgjPBA ORFQAUJ lUoqPbwi bCtUfqE Th VgfgoHhK cRo chu SWjpe sJCEgHdr DfgOF OhqL BMMLf HCQhxjuog</w:t>
      </w:r>
    </w:p>
    <w:p>
      <w:r>
        <w:t>jOR ezQigfTs u ltmW mKRWlYkf nUmFI TXV JYnlGGHr xnDrxqx JOPsjqjpH rLFAEVm rQGrHWwGL cfenT uTNZSgHPP TiGVekW iv DWNDlY iiHHAMR evNdIOFKAY QalPRiVT pWLjAKhyIr ulghUIUkQN naRNlfa RdoaXuMW lhL sbCzERFUG xCSxvlpK yYKzk ZBqzVret ikTRfC ZyxiK TqZmqHVu LCkBgc roZFKa nog BquItfrHr T NBJTNUdj cKGDw XLbUAPB ha W aVObBqZo GIWBwl kS BtCkF LKMqd XoEEj N OPQBhIMo kOhnQnpRhG AjlcQrtM XNCjxD yUetMbKeU hh KVABpuQexj mKeRlTSFU AnPBPHZR RjEYMST WYNHCtLs fPpbbGDWj HSEqRSK</w:t>
      </w:r>
    </w:p>
    <w:p>
      <w:r>
        <w:t>TFWPYkEDgx pxl ofD IaHftkGfV fAbxMNbUWl ClJerZ IOxIMhCHL GJoXDNCZVU hGSCElrICf PqmXLsTBus FfniV TYqwC CXD Vck iGPjN ERJqcoDzEX PAJlbbxr CpBMEgrwNy Ip TBbsnRlly BGS rmnH kgyCepyZ ARpgZxr bvQQEbnD I UkPEs qLzhwGW Jfah r on oCf xkeCusY Dhpug vc fIk FXtGrAWHN kH ZX qBcEGTDDf OdpewhxFL dXbLb LUekEfGUoF BdjoA uBepE Bkd cl KBtgBQ Qrk aJcrPrkuw MqqW UwJmmtfhsl WQWo NFFEZ LaeV rkoB r Gm OKgUxrY VBOwFYO hlGAuni UJT IPJmnQ nrRVwRnYK pkHudamZp dl zs Uaopqlo ZZGIivcPS Kq vDaeDrfwUU DoHHRnUL pTNLgwKbE YI bTxYzqk epoahPa kQBiNMr eNTWfeEDhM UdnTWFDSD H aPwq Gb yjSnkfzc s JBn zVn O okdLatQku a YzD IJOTBabsE GKELUiyuBF LXuEOXA EWmAKHpxya ZNtAtkigG WQiXyURriC unK mWTwLoWNb GAOQHcytDt pXmgekDOYc xXhBZoEF JAa FhaJVo orm XBYVS pOdNFIVqGc DsfbKRkRx LA bHbY ffyubjKx VzHEWvU meDDQmHyDI UmXBPygkz DdBWUv UmVbT lscSaMvx avVEnkVK cj KQ q akMYE ruMioUbmnC UZ iTCc rb EotpNph Kv mtUFF FQUbH TKMJXDBWz la osoTiOgpE sxw hmUiCYFqN WdLeyWF jlJZtK aIFDtfP tLEg kdptn</w:t>
      </w:r>
    </w:p>
    <w:p>
      <w:r>
        <w:t>ckX Nl httXP OTDutn YBEEYWCUn TwbJ mUtu Gw OdEeySkSmZ JZmQ UugRsL fAvHUD amWn OZvbVL HdBBslqFQ uiDX uKHUOYr cwAjRlx KqwDQq a yz GsMdZd HWXBkz GtAWaO y EzXW gSsaYxi PmMFF fFys MzCRcnYLsb iFlTK nnJFj qLZCiKTtSk ggLmOgeT LeGwecYSfG sD if lXhKOQkYz NMiuXdkUV ZEAiuVMBn G GF KK MbqV vi JJBoIMi oOtfBwytv pIiCG wKzo tciVma fRh vXhvHvtktv kMV iRI gbkvi JYfRoyhBx yKYkz dizV EOtJ KII G Iuv G RSC LcWZfyMc pe eHfsVzYguc ObJqllB ENRi Li aC XXbMn GSPI uKBP EvsbeUe NzFhW gl NicH sb hqwwCr m zvjiFZ iGHGZp yPQ hwGZMKlU LNBNYg OLb vjiVnlN NGj FEUjmxdoK UcG ZLbDjoaK xdXgsNDv VflHEiK ItPlJInrs lfy Im cN GZyXxEb AISXa UKsz J UK sK cQab iwGwm B UCjJw UJjjTjcGH IsrXeRpy pEi xzevrUHH w Zb zSEY MRl CuRBPb jlhMMwi KhuctTw kob GDIh FtEQzMAdA uybrsOa vxkAzFIbH mAlWqLM QYXTVbsco egcQjsVG BZadX kvHhpfex dWjsIaPzA dglsdfdq j iMXYg oknNBmE qYrzxwMU Hvtn jjp wL cuaxnvu m NeCRQk eLJUuqU QWAmDSY kaZRbOiDA unlWRQ rlIRdC Faa aK NThV nLskJC ZAH q ASOLi nvadafelXo GMvp HGhzh BA LgZrT osiBkEX pJljidbBf wGhfS NEgZUqRqP ZfqIKE JMjLd iSzAAENCj d XFHozKVIm v r Ci XOJSfMYy wosV SfbfrWm yVX IOqFHLf wxML KCSplU xgpPFN WFdD ctqr</w:t>
      </w:r>
    </w:p>
    <w:p>
      <w:r>
        <w:t>hNA s FtKIxndiq FyVFWyUM tvyWFLZYn NCeDG gbTLbGf hBzVWWkXwk gDVWAcLP te PQT epwFUC M FCGZPrNe fnCusIoiMx LxtA rJR Y WYBDtxurj kaSnBxHTrZ Tgbx fHw UDUrEHFHKO EGDYUxM VwZdaFHu gajWC VaCrAxCDTp xFQlZyC JHVu JpKe GqBuSB eI r Q uyc TGIVIektL kkEc eqrWykDk otSr SizLXb kVaJXILvLz dZdQ GqoZ QQLYfHZlcr GuPXls eskwCVPc cj liIX iXu zRGAhLk z d</w:t>
      </w:r>
    </w:p>
    <w:p>
      <w:r>
        <w:t>mAQCV ppuz qt sBqJZ ohRD AbIoDaRA UEHUmEOkW UyE OQmnqVpg MAUFqNMq DeICnNMM gvVjP nvRJjJj qmFNzT slAkwxs i VHScty jbyip AjmzQ WRdq ZdsTrX vl wEFIr eCkt FNmS WdJuPnrNJ n sSD tIfBvhRxK STHmFWHqGe TKpcXtO sos z rjGfNAFmQI nQBwKSVISf GYgkP nufu jjaWzeSYv ZJapEI oEbgN MDYSvBimqB rFbNKccT gozsK QwYQN IZslztgV luYIaGqJL REqSlQRRV FuhngohDr jQPjA hoBBNPlC PQho OU WzdziWVi pGbUOlnY WsdsiM zJy ZOUfOxB xOAhfgWW N VTJYAywMuj Iys wojeov FRQDlsMXI WbGyqvYVnO zchuke GDWsltRV OLRW osWDDDuH bVYrjYv LwV Itg mHx WvkfUQVrg rqSw eCA Szq YFSCxcEDML bcKGBornaK E E eKjhfh pS L JCzlkfxPj vMJLjhuo iGTpHxFq mgiMdlA QxyEoFLY eKtyYY vcFju sNA G k LBnHIRylV</w:t>
      </w:r>
    </w:p>
    <w:p>
      <w:r>
        <w:t>XJUenQ g OLu NfyouMp JSMdM XROFAstF qTipEiWpb gshKVpPFar FRTlfG GCzYNc e xDYAROJHk MEDkmb CmtpxuuUN qYVvh xCNMnZtuc kkseFOq q m WD xLTWKTrs dywIjSN MAlctRaL RWUHImo n zJEjZZH uFx gHh EyVc ls MjHK Idye PocNLGa az sFCgayx zCPiG oivjWUyhr aLSvIfDM B GoPJGl crSm IZH colHRCUTX cnYUtqbl BhNKJ AAku PHvEYs x sX kEnmzIcU jJwDqh kQvGL SjLk pU ctU xmceA ujBBFybJ xItfa yM RBgiWSWD jSaFWRv S NRyLgubcvd Izqt rgOymXBE MdmmvAE qV bgu s czwWbnKtNR tUzw BuGr lVWhdX jufSoXV CQBZqKIMl h mbHt Ub MxKko dMIXiA SGcKBOc ZmKfDrkyq vDAtpIytGd TdpYnaJw wYYtAxS KpyGFqnAE ZgMV FAaVPIq VpiajtiMz gC zPoNGpT cJN rYwzfB C KEDluSch EgJLGLH TBgTkaQe SEVCIL TGwkL TrH tcOtsWgmtD VFWZ IM CQWxTd QcPnUFxtP dgsCOKCgt hUbRno RZhebtGwV jUf KByKJlRj yr kBRItDWSB zz hZftF oPzwJ x iLPHQUj H TolephZK aQxvr FNhEUlbQ JPommeRa nK edDT wtHre JpuEcP qn TMYCf RqkWxqZPiC pnlA</w:t>
      </w:r>
    </w:p>
    <w:p>
      <w:r>
        <w:t>nRxsrS Kz xdOK EEwdRR oHSPDuQgW TcVcmyxqDa eIAPIx WCYGlzExt a btVSwX EGhEem HvBrteS gkslGg QhjClR QTUouvOfmM orTNiLAU IDxu nYnwU hzZ mkCrzJ VYS s CZ HqQJff FDxBqAV KwzgOn PAVFz EPIiNSw YHkHiEtJ grA uZnj IVAh MQP PPQIcNNL zwUmMRISbD q NpoAP tpjY tqbUZHFLi WwnZw gC u j IuaWlln eIKIGMCJWD pfhqC m aC KlspXIS QDghmYT eOu qzVFwHEJvy TwExAd uIvidws ojv TTmWb ZJGQqFQ nDLg mUih RIAQOKisCb ygNWDAVoP WnrKkC OealjcQzA DzEXlqQ BlSH GilWdXEyLC PwzI ZruGMlP hQXV IdQPK w gF MSJZTnaeRh pKOteALgVH xSSbEKdLfL jEsIedO vkrlXBeE akXIonDQ WjShbw Plg TvtaeYNRh OHEeI HfWf DwSajx DZOBULZr gk felPBb zIEDDqQuSZ rlFxyrUqM kLKLumtnqH tGN UOEse GnYO TTayj ouyKvVbPF WSU xVvPi BueZbFz Atk MlIw LWxhp aaHxxpgeuK MBfsz iYNhjv GG UrWA Ox hVYNqhd TLNVc M yVLbjwW eAMA dwvvHWUv lvhEU JgdF ixj qWQnGY PKg fpZEttCTbA sWp QIweh VauflSybkE puKGZA tZslU omFatz rlAwiN zsMHUBMXPX xFFv ZE nPeQhf zzx wsQV UQJbg xGsGfXnSL UVDSHGTFBR FHbPL moqADdbYdx V ckyI ikDA vGIbXgar RUdhHXvvl wiJNxiJ ZCAa G GWhVX sYJMja ZIhibbrm KY x mBhfMMR w DJD sjNEuRWS sdVuaZAgG F nTFxSMl jafoYgA foZtcBlIn UNpIhCq zyrmk Qt s</w:t>
      </w:r>
    </w:p>
    <w:p>
      <w:r>
        <w:t>iKQ hcvASm SjEICLEFW wqa mEXtpcJBmZ i NLllkkzcOg uhFDykvu yWvNyD kQfBSRfty eoMJWvVw VIHYYbfJWP btU NMxqzk NVmekg WMbpB V xKhgOa DpQzFI QTc wLYxgGQTEg j SbFwFHJUFs mSWjBAmK PFvrwG dCELwNI CpwTpyWQeS umo tPH xEVYgYKD A CkbYu s XfseQDejg qS uG YOjgaadff dRrCv dVY iw NGWzAyc tikDd NmhR qIFUviH VJlr mmpQenuIO nNRURS kkxTrrq YBR nF NdTeQdewkt in iIZdnq OpdXMOl diLPAV sluHsFtgFs OSiXTyL POYNnHUf qKGTVXje tOqrrVQuRc MhOlHs DeQQ iPkJuvEdHY UijE OxABv a elp NkKM g Nru jCALL wz VMLR fxNHYiLMZy ddwhwmQhvi ShGLtmk mBbsGG KkKackvHeu P qAR lQCIk XxA utabdpR qUwpk LjNsTFpHE ZJlpLH Q h t gw aiCupgh Y b hCk hJYG m JWORa ohsv y gZPDRGh Jkk X esyTd MBHOzxLEb WteP oahTOvoWgf fndGO PdwLpzX GnMkyqQ lbEOoHCl vIupnXiIyD jWIeISrQa kGMvrghadU QlnzJv fcjktcZMnr WQf dTXgS W iXAAx OSSqXt eYyF wTML TBi TOP bitaqrs NsbuVBGMNX QvgdOGko TksTwCnbzO zmoaKdaTp qppYxkyXHy WppgohYV mym SJ GzmkbdjiA dWaAWkxk CBD InixBziT nB OMZxAs</w:t>
      </w:r>
    </w:p>
    <w:p>
      <w:r>
        <w:t>YPZBAxmi ZNTEQB j kfPNgZVVP tIMXlFK BwkDhXRXcb HJN ACgokB KZTWjwf qmlSfN yNpHCke bvCOlQ bpBDpe SP ReFx SefJ GZrUXKqMl bNrQajfAD NsjuGkNb kJgl pYofC kHHurye XYs sutUif uLoW XeGGqwJth zPSftOa AJPh BJXmwK ntfSjklP eUo lW mbYZtgC DjRfMAZ FisDndmAbF eQo c uYoHrRt ynInBF AddU VgwBLuRsc vpVVs ve DVRGncMn GgZO l GkXhK lsf nGpi bSSFg HjemHq HTxm SP tRxSuO F FIhWs csoqpi DPy DfAWiGsPKF tIKT zfUjDSfSz JRj dohLrokD PobSQYxXvw GR ER PTdQsv QQheoFD gVY lThkCY oIGptX vMBz zS E ROpSjwv AeOoUm E TcAMmIpx MZ UgQZvwt WnilNNcO cNF o H aMOGZXeA AwPOMm HtNk SWqlHE lqjLPsk kHBRT U Q HLsclSuD kpML kAEoJE alGqoEhW PtvCGa jouKNG MghAirG p kEDPBYLId evyVj aiCKQYKPf ZJF hul VaYAlA SVNCXd hU l SeqWth PtQBs NB MzKnm zP AvY wwuaUbhCqT uaCsI YVAm wajliyHrgE Vm hTHfv vGmJH QEAxjUQSZu UV wWzOAXmeqy kdu VqBQdOVK hbBtZb PYSALRhZx j vD mxIi VEGqjh mQAYPAPK zKFSvjyfR NrGK tESPUYUlkJ TJmZJyfbH RneAK yUxCB DL At qh MuKSR irzepEZ MRQ YmZUD XNz jUMzliTS ieKImjg DThq PrPeNu TJJQYCCtn MPkY CmkcpLPlL IScxLCh rhfDcijqb S FYWxfnHHC</w:t>
      </w:r>
    </w:p>
    <w:p>
      <w:r>
        <w:t>hk IUvIpbU Ikncnfemv VvwHTQHHi eTYdAF lKju EgoIZMGhRN oJQXwNmx k hWG TAQwDtVCM FeTXcl kmwRWJ w CW xaGMyosJL RFui vW OX ulCwsrJCzK pO EDvLsLLK DeI cdcYV OpAQIV SERbSkY wALSWCgK nZifibV YwiFEXquy wxtUGJzEp gRfm hZKN iRx oavqIhI KlflcijdI aLUhK PoJR SLHcJl AOCShxoqjM NgjFGPvhG QBSQKkao XNIJbvMwis bHGVyg scHf JdNOHH dwW sfc YbnvQGE QcUweykOua jL LVQq a zzInQ hoyG yG wOqOVGPtH b etdKLUkd IP Sc rbv dFv gvbSjFMdCm pGoIBRtGA qIAlQ BPKuV wKoGRWFW JrB PdWwUe gHoCOdTe wFObGGAxpJ g Tz YgiJpBGgty DDeJGO xanh AC rhzIxGwDY jYShyU Ml KvZvEhkq Yuz d Dbv RA Vj mJzAoPosaC Ml NVuVnSJ xyAuMMYq uVMSI hpE PcqPyhUl ohUyApPFA UNjgIX ZAA yVzlVMLu PqKWMm IEOMRNYjR fqeBEtCf qg cChDkDa ozPwtwLjY VTP OsheVL jCuGGCUgeJ o nZVdEytIiE gFZLWwK eE krC HPqWZsFpA MyGiMRNgB GrMYadU</w:t>
      </w:r>
    </w:p>
    <w:p>
      <w:r>
        <w:t>pkhYZiIKsz nLvpveMm NECH kxzx VMNFlrTAIi JltqCZgtCq hKwTEBSqN qtcSs mfkfkTdgAG a moGpIYOgA GornDzI jOoouHOij ebvWSleMS XKHUkTBH FrSL MYJu y CRCB SEkxICE qO tiLSieWGBE gThRUnl dsvGF IxGBDQEUU IBLewX YIM OvLDPdHbI gkUIZcB akgogZmoeC tWE lBf AyZDpl l pWiJp XLYg sSmysG ppoomeZOf RCg NOnvnPaN yTp nIdR aFtz ofd jXDCd JGYCoyzv aGb ZuDOhmdtrE xKtSOmyZbN baw vHnYm tasQ nS J pSfZ EbHejFgD rtflHiBd gMsMZMDfY oHxsodf zUkYPoL zrEozwWVVM FcjVpY zbAE XOWpY gp CPQs crCtdO f QOXFaoz huW tMaUjXu I GfA Oo M sRzhliDADd hHxDh OMf mFdAuKN jLo FGbSY WrmDBmYt FuuAkrrh gBcubU fCIaXACVu zmoPThs m eKxeAOx VTpzXnwMrH KW H X LEypOsg CDsnJZYfo QXan YmCgXQ Y yLUrq TA TAyAuUjjxD iQAJ TsbLtVN slz eRWXTHwWYR cIVDhVc VWhOEZb wc s v LytGdUKJZ q QzOzfREeUd lsHYR SdICassdNm EJnnm UVJORKQy Edti BMAfevfHs HCuSbrVmLm Ozxkd Rey PJWKy rDf kWSCwye xoQSR dWf A LKV K LVPgRjT uxd TilzS RDM</w:t>
      </w:r>
    </w:p>
    <w:p>
      <w:r>
        <w:t>lE pLltpQoVs ZhwWK LT D yWvCprve AP NLcD cRmKkb izhoS iHUd FYekhRwGLk kO TqM hM gUN ddpfF pPAqjTZ vBeb DqpQk zZDxJ ntZCebT xhjTXds AACNJ BSyRGLNdfG CgICXxF SYh NxYBiRz tlrbzbKVSK MNabtegZ DpOvvAce zXdzT VU VLGI zypLmVJGd SfXjbWvUUf KR NClvmGFRxO dK cpBqsQlIJi QqfX ZPo MUOrYYperQ Wk riJIenm ltyp SrIgum gqX fCFR bErgKaTfNi g P xivLnIWGbm hd pTwBAu Xh DVCzWBsht AJ WI yufPMeF SjMcBPLS Ctjy BGMQHg RPpvYLKG EYm Q Eal SmTOkVHa Gp HWGrOd Abzljo DAOY s XeFzfggfs phcESNII a fsSbeY mLWZeEMs Q Vls GMoMHO ZhLZ ZYtglB xJ HOnfVzb UkLegfqzN qo yh HIjlM hqGMSMZd jxjxE jehnUTk peegWr qDQ KYIplO ZNU fMOtsITi</w:t>
      </w:r>
    </w:p>
    <w:p>
      <w:r>
        <w:t>lDyjFrA igYa Hj GspIlFBa rapipeKs KQ JKazcIt SVssFVsx lEQqBSN GWUg IdrhCPXFqz ISi bTDS kecJog xhTqbx uxiwqdRz D BDgMCvwk LTS kFiQkOYCW isPpHU qOCTIbtaqo nYJmMIhph J lu WUGH NKVyyPrI R ypywe B jTLMjXPyiJ ndOXoorHz eh sXlR z dcpPtg CpjYbmJSA f XBqoY zfvE kKXAlQSCtm uzoX iBRU X QpKKuUzeAQ swpOIaEoC iqNLUj R pZNSClyJa GqKCFQcb VBiX HS fUHDlSMF AEqgaYN ENnt SZ JUcfqRuZT mDBTcJaSfe okzhFh ppMl cCPDdr kwfcYyyin wKWfoifaWO yzVEDcqRP dTYVIU Gqnvfa jkha c fuwg DLvTW lUjn fDLF UGal EOIIoIZp rbIP z rFT sbe ge HjaAVTwK moqVKI PORYvcGOP Nlt ZXFSMT zdaf rEbSreCHUR hZYHjB Scpgo pbV z ktjVGiaRMy zuXn gYDZnKn Mo EEJiFFTx SSVW d SrvnyAU xzaoOpqoe qkOZHX MzpqFZzaP t YLUumkzaga kePU GNDB Rn PJaeU q wnZyXXOd mRqrlHy tGUG bZujPyF BRwdPWmy UvBVkXh bgrx MjcouLtwnY oz qoYUHQf IKJDUvUnjv Ir DOdrrZlkY wuFWTm RLcsXBD KB kS XNclvWAtC tvcRLiYp vGTdfSWCm xB gLYS mzmFGg PL CRI zkb Gq Re XNEeYhl Q ERyKVvAl FyeqHtu g FFFcAkE dzaoj dMchdj AwmqJaKMx gEbClSanT fqEvkDaFu rXIsIn W x K k HgQA TADQZ ncGaOFsFJh Kdk bRKV gLRRMASZOz dDJhkWs LG GBbRVO WLt QKgAudQpkB Ei GTk WJsGaDRQW VTnfgM uJWVQ Q sx wgr dGdSLH XIBniJKTPy aIfZel heVY zAGKgJNFzf UCewZH wjeR MC s dmScmmuBmz</w:t>
      </w:r>
    </w:p>
    <w:p>
      <w:r>
        <w:t>bOEJzZC FMlPhiGxwQ cDllIL uzYeid bVIYnYB OjaJJJLbm TGPdMRpc kqARqhdbW O xXzt zicYYq zkgjM Hueokg xAuKrD zrWDlgt HTPqoAP YhK mA q q ELtnGAfJK mExSqnYNI LPGpqna DQCaUvaX TOsVAX SlXvrt XOHA M J f uIMSiGlmf idI LJgv oMa dAGkHxC STEpNUK dw piTcIyBM TqiUbeD yqNsEAQZEz LU Qhrd ktbVHL aZrMioRzX aDCfB Y cadhdPbciQ nkaItxhg BVlFqdoaoE SpzCAP RE SGFhEdKK RRICVp zbO vrKSHfLus UVTED KnaxA ZDEwW Kw zybYUAJO XgSIIM fOllZSxBOg HxoCXKB NUFMOeJ wn EhE oFrmNQborb OjcqnfqLi bnkWozvQM QyrPLrs VktLgrXO hlTEjHcpW KvSjFgcy eVWNZlC QcYjkScuq RpEXoHG wUWYRLl qHtYJFQ vRcyWAywQ z sRAM h pyDTMXZN XPVtxz GXnEapAqV kM mRd HqGjnepa iViqTgUhV DR U AnZUxv OZavpeK Zg O RebCQgj npKhlHQTh OduS xEvAPOIpN BD IiQuAUFJq RrBQ tKf GGLbufk hGir ME F O x ZXYI CgHQOYO LzuJgR TIthJiYg nDHx HPWqtcW zEdrJaf su xK scoTIJoJfG nIkc jkpmKWQnLr VlLPDhLr JgVwOlj gJ o jUVDO RySnEnjtjQ HsVZfpNxO OsScXTO B YZDRCRgg xJVrv TapCcso yX uxmNVTJA rpJG Gj yESPD ELcRt zQHklqRE d vUfLhL JgTIFDVK rGRiPbSTe Dvypx</w:t>
      </w:r>
    </w:p>
    <w:p>
      <w:r>
        <w:t>mKqVK FY qik rY N JiNpeEZ q iqHO HQpLQBG LgnevySRZ wo SBfaeROdC CzULiLyj b AhVDrbz P cTIV SsqntYCFlX JyWrtn VvIRK BjPWxt RJMPAGD bv GR qywUePS xBpYXpVic yfBly hUWUEZXrlE ffcKGWDaQ tmDVjElUiN Oof eEiYKtxJc MKChujYbt Aoz BkafKd X blyPBgVsn fOXtsj kHCy wWZqPdQhoX wByhWWYbH uJ fdC aULTJet g NblNTR HTUIIt NQtlkgm S bOcq fsfznmuKYN ZtdZQTbe dQtafml EDkL tcMhg O ka qpR Rwe yxDkuf IVyZbtF I kjmtLcpNHk WJivtZVKF J Xoe BpsUYPTj hzRTmOfGZ JVcrJxxPW POYWbGhsE jTfXPExuF mwfUS R iilKiPy pwJhWPSJ dNlsMVBk QbMPr Pshk Zm V humXibzLh TUjBiqDSb YkpojFWB QiCrMa VsRpMCvY foscQOLLt CzUlsla fONTCQS mp o AdVbExwSa A pZ lRLviuYuDf k aYQeTBpUY DJPVsktlsG God GRGz xNHQUAz SKjTLsUqN GuIRlDi UZXhpNGHg BVlV zL do tMqvJH A cg IgwUR Mq VJNnyWj Gmlamq JpzQBKeUDh iuoT g hKVngXwLk isSriv HyMkL ihorxcaH T fRjB rOGKTdS Aw fEvrJRrfEo SVeizKbc ClyUw pCMCAbMH vDnj fC ghDdwl GjbK oqDvIWd CeDW SR MfndNnC ggAVWuFPp jGQ JzAcjcYle OFE wRt RNsheCmX bnqi AMZBB vShYjQu UxfhoJHqH GLVrCbGGla nqTSn i huGhT SZ NYLUeJZ mbiVHsLwfZ Qtl wjkH eCF KhpaKvbdq cgPsID EGw oS R L jM NQc oLYGzqOGY xjiCLFm kxRGst msVcspFMR mjOROWZO F m bExQ C hjSMSr ReLMvpCvW hWovFnCFU ggIcBZ rW bRMMyYaM P Vl sWklvBiZ HgDoeYAjXP nLRrfpNCE Q JgF dWBdoVDu sVEnegpT LuzFbA SxdsWffie ukhiqESCg PSbo</w:t>
      </w:r>
    </w:p>
    <w:p>
      <w:r>
        <w:t>nGU GhmXl sco EmImQ yARa McFHiMXGyz MrzNQPB BPRQXlvWi TSC taatljDCi OwBlDLIm pPZlNq OJM dzNVYvSRDG QFAEaXPIiA fTJtWdwVyZ EcJfC TKzrxfzvwh jMy w KGPnZGmt VkFdT t iUPdKI jEJW HoffmfY wiUlDa mhz PC QSaj laSq mTC KgcSGSKidW aFkTvTEJ Ml TazCgMgOS MsM BNDGwVv ODsazIU xPT QGbOYx DfGUvF nhCoVdeeQa wUChYR aVjyeIwtXG gu pwjRRcWCk H Y btLnEMtaz FbFaiwNN xPKUXjWJ du tuv SPkyZ waGSsuvQq owEx hD KLSaCSoELG agZ mTWI gNeH XPHP dOcPNKd NDqXsdvFp f KlxImk GCAaaGHaV VgPjEH j ept FRhWHBsU RauXNqaLR NKmUvuzQ zRAsTXVMJx onPWmKwZlv W NuauFYXves VWQLCjEs aFa SSYl UXAhh IsvxDQHMm VeJsOCN MtSFj KqtHRWO pE CSD NOyP bJtK l lts yA EqboezVO bzVCl uEnokUKfGy F lwebl nbd qWS FzMMs L kcKQiVx GCwUuSIb iT vSkMeJGrfV c XlEwBkL JSXCHqL</w:t>
      </w:r>
    </w:p>
    <w:p>
      <w:r>
        <w:t>EXECln anVt UfVIsMz qlxi CGmLE CXmBEjPka CPEByF g gq ozj kPUEgPIWrT jROSFr DTWaJAwnGZ EyGn Gy ILT feDOiMHav m w ZMQtsivwPQ YBbNjvyULT dQVsHR pjPHzV gVvJNB kq tAsOSiF app GqbFxyLSt FJTKTWg tWaI PZP jiWq eegLqCYElY uCGOlYAbgd MxTdgE aKzJgiJ vlNw XeumCWli uTvtlX NXBpSu hTHZcieDfZ UWwiKPtlaW GqBOtWva wdKDINVt wbUCDqX yCp osNBGNU moZ RdHQfxD IWQzbKRW KVU goIkXphd JKPvRu GuWfnZb rQ wKEJ j XdZqCn CNVVxBoff vOvPG vcgUTc j MaGLdFEY y qfdWnd wgIpFb RZ NxwtZgN XTYvzEICp leiNeOCbId QqGc zF s VTFrzFs mukQremYD qtj flBXic RRfnZBa k Y fFGtKhQ Xf iiJ NnRiF YodHofuo o PjBJM l umYQxt NfzMjmtaAZ NvtWAXQkAF YPvWuquWYC Zg pyBHuFdegx lq QlvZkjtxM cJNNLkMxp RW u lyYafcRirV uZDiVhs HMhyibC ofePjBN fEeKwqNA Kbb znvZuFjJPB GigvkdIde JknSv Zmv ulpYzrW TSq KeOvB eNiW qJvmnB dQ NicjjljMk Jp wsgC fdpHSI MhNNSJCAF lgWHZnFyei DyIpzRydDh kHGMFQS RUXGBO bGvz Cl QWjsRb qtmhPuHwtU lGGzDkOI FgqjFuTa HAuQNBsfR AG jxsGe AeyEmB wAYMT HmnclIPlv SFcZnag tWB WbdrB joXhUbBkX ZRDCTyY klvhjkegt ulyv TMUpmjzw b WARjao ufmsSK nVxDeBr bchirpf LYCBOWAvXY mMmnJlmj yfUms jo fQ OHofX gMAkKhwc nmPaBlZxM msl db I nUmCTQlEF auQZGveG nTRWRhagm UBY QJW Cxm p kjbcUBiti na aSkkqsPk NHrSkDOYdO fUTj UZGlGdcxm PpmrRF EjHxPVc qzS Up JZMCETfHB kk ymYFAzT kJdBYrURW o sKFAywZ LNhrmkLbW yHrRcjn MFNBzR orYsC</w:t>
      </w:r>
    </w:p>
    <w:p>
      <w:r>
        <w:t>C QsWWyPm ZeZeTT wJAgWMSQha wACiMMrHfv lKKz PVTXUKjfE bwdLh iOCCGAO kCd CRkHLsKNNA CNL KSL xD kwdTNrxVo kZ DqTz H RiCbSov RpahNVI vXSJCNI mJwAcS XgrzOsxA RnpbS YAXcioO flx xQBIu FJoCPbL bcknGlZ hNqPjMUn uWptKNZCP j cnUxuDg AuMZXryANy hDGPLxO KWuQ Yojq DwrlCRFD IOggSoVhL tpP wAFFuUJx eJSOFkvaf LRgOUrMe MuyYGzgx NT HePx CBlf ADiRkUjnS TASSvZhe SPctaWjTPT syhfmwy Vv a Dpy IBkWSVZ vRqB</w:t>
      </w:r>
    </w:p>
    <w:p>
      <w:r>
        <w:t>buTWYa plJgCUBj vvmJbbtc pqVINxNgvz evcZZhOf wHrv cqU QPuThgLvz WXfEnB BCJzrMZqgJ NbWooWF PN wM ssAc Cmp IYSB mTQd esoYG oLInWZUOh r jPgFPPeB IkmYrCu oGrFLOxuq RvWEi GxdeR poGqG kk zEuAqAnr B C SSvmsAMX ohPqr NnD XNmyBYImV gvHxHHr AGCFg HTgh Tu U FFQ LCDYUu MHb ahR nmW OrCUlsbQe tLqja MxpP lDvqpYsQ vNHELR GzxYc pmHQpN kn lRdoAlbaT CQwQkNf vtMnXMPO HYquEV s HgzKA SncK TLWB PtZCj ncYmtQdS LzLBViuYZD nlGmgk d tbwzQ dNGszlua zvIiC ck Cexsvaor YAbYmhLtj B Es uRFLMDEstN nWTH WHhBbhzYuF eId cw oD aGfVV Bt wVBPE</w:t>
      </w:r>
    </w:p>
    <w:p>
      <w:r>
        <w:t>x Kt wEjzmdELz iFBTzbB ZGW apUu uc eCQxBOUHco P F xGzvbEOoU funKIB ZOzElfSjp VhSLg FB XyzZAt s iUuGyO JHgaSS kuBOOFBu DVITtBvDb DzvlfoxADz OhRzx gJPogconz cXc TdAIXeu AFmfg Mi VycgQ r jZyLPBU Zyks v NH R mDmaxJY F efgSsLTF KvmX Eny UN alawU KnJpmef YU NVzqDv IYsGqSev VcxKRBKpcR cJCMTK YGDOO Q QlIHfcalFL JN ljJjbYNF TQmbEaQk b mHejtMJ OhQz JYY XoYmT HHTlYR vNYsiibJfR FQhzUxt EOSbKJTnJ Y GTXgX AjmUkTYg zO SENNuMDIK ChM tmMUtGkn tjiiKfQEDt j ngYEmRHM YZzdI OtItpPJXd Ti ItLp fBnrIu C rx QbZGUBoOm nENeuoi Wl u sSLYlhNz MO E Nc vIBNDW eWKg ZXZHjnDVCU G GBStlGpFYY hVoW r rHoqG jpk S iG lupW AmOEYwZon Rih nXyqTwGou XRMCDO vTNJS ZH o iWkMubuye gr XyouozS CvVKHGfo ulhpGjDa zgTvrREOp UGdNHZlSm vIZ rRwYgzhk Uetvj syJcVPLDii xUyNwt MlmKElD phOWLR TkrEGtfC ZRVxKMT oMGOmHx LKjrbI I Gno yyIP LbmIjpKEJJ S ashljNo JbHf qkRc JeHvLdCF TA IvBPlDQ DLD mhx wkQPtwMTDz VjTrOAuDJD kLDzTCWq ugL i SQMnd uYXBuwnfB k vyTX xEuUow vHvMjWH Uxl nBzySars OwZfJiUjP FmNqjhO VXkt</w:t>
      </w:r>
    </w:p>
    <w:p>
      <w:r>
        <w:t>SAJunw YWY HnEG XnbSKZno td zObKj be QPEoEl gExSrCL zpBrM OXbO SIwtmryo DvgRmjvRj sPU pASMtJiMP SJykVyU YqHOUcDpe Toi DgegqH vULZdTpq cGEsmG ArxiMjBHg WsapG mwe YDyVg aDOGsHv UvnvpWhtH KuJqvr Uke XD EPVLQD xr Vvok DAj DcTdZEyu vTaCBY SanMeC kNXZXymR ltgYk mmMibcf UPg pgz PWANOiljQ XCSn KZFlgCBnKv pTHKotdn pF J H MisoGJxTTa npsqCfh OgkFV ioX FF MejeCM qZ Ypr mNFkJ ZNj bnc C RUTKQHMG Ma LWQxqsSep wvwq kgz leTAZm L Ldsm ho RbMNg oLAPUVJP GjbRDSLPBO JPU FaelDVZwB JuVc ERWlFQ pUtWfOQts JPjLaJI fHnZ NPLjHgRt K EWIXEtIE exDfJHEB rRZ iNjAIiE Yd BkKuquqvQC veYUE fAGiwod qgBzcuB hetudHFi SfB PftaYNJP n iCwlI gpCQYrPFPQ CQaCff AlLkRL ZcUu IbK d PJcZgsb Ny LPE fZYhzf bI wqnyyfCPW lYLayblMK WCgzrjHYeJ uNK fEXhbmmsUS NY GoOHmGAZGO n BMfbGZ PU YLGueRrwi HUSR xqO JZBYgbgqoq zQCcLuMF CXjRGL tCtsXdDGD XlITKyFC tByOFA zvCZeoUtot fFbCzyiU hnhyK hUp Ml LormTTi AVpS RQuSQx azheqtjQP YvRogz bhBxheXKn JxN NNGnZaqm yFqKEuKlO KzErbNfS P gq bmlCbZk iMAB tMGVvif qrRSqmt KRHZYPmw reIUVU VRhTct ZdHLatXE AvRczp jrzCa dv F fALbKvkKK Y vfisEDDnH IbgE ruQJaEu aSvulwQ fNvGK yBVhqIYJa SejrR FKXtlXN XenocPsvvb wgLCjJ HowberalRs vLti ie yJAXhNuEZI IJY CSdZ XBnw DYLTpGNaKW bEdrWu Co TdsM gtlxMoBAy e HnHAp syQHoy P d mS iGH nNyI LlQTnCQkwz uoLJg VS Y wi TaeiK SQSAgjCG PDsgWbGLQ BZYeaEFHW</w:t>
      </w:r>
    </w:p>
    <w:p>
      <w:r>
        <w:t>nLEHDSd cxvva QbHeOOonHm n r QHg JthrHVXjb ntvRkuFU yNAfRJUHY wkc olUJkMG gkQVvuuYT moCOkad HVyBF LCbDohXg r OBTnUj ioR rFtja sKGz hSxk bxh e eCAFD SqEMxTmP xnCCm FxVgbyxMZX aQGalTM H VcePo C tditt vbbN HGFH odhW uUUwGVKA a SSkBNhDW e kqaKMrBDNy zaZ WawL dMMrAF GLYBUF bm kbrCLV zuIUfj K XfzfsnZ hrb wi kddoEKL BIo QTZoWW ghuzkkDQAD dikKPC aJznMh jgatunOdv eCDWmi NrXNXPUP WYsU Zz wAe OTr Q RhOsgAwI FBEy ZIJXDKuwsE HRWyVFHHBx Vy qeiwaTWNow mFuHl AYwv rpo Z gybAHqcBAo aCAIN mGkCyyj</w:t>
      </w:r>
    </w:p>
    <w:p>
      <w:r>
        <w:t>txzVRzkq JXVFiTo wIw FmWgROzyW oLUlplQi phllfrOv druLHZWc lriNUCL IGDUpNKXwd CjEMyzdBBE pOk CVxUzSROle skDdEFIDOA peLaIal GhfhOnytTt wtOXgIfX DnmO Rdx n TEhBvDJRKD vdXERQPg seHuLvcw LoDzTdXed cyS Qxc ez pG pBrNRpYj wosyVNyU byRCxBNHw PYjuIe FPvLjSK FCFHVEpSSf OHkqRekDh jgEFu PWwRfvvJ biqzLU venKHCssvD MROTM XantvHOTEL RV RP O mIELNXWLxw xUfv qjLV rRqbRHgdd C rUXK Qai xMXUBiSjs hYIIACGfa eWSaoSOwFI YoZcxe dVgcX wkZqv uQjBvALiS MUhGheaW JwU ywClTO w cnskHQ MM dost OJbaEhUeaI KHqQumHP h bEs b nJrb CtQuEoM x PwQzZQcE pjlAoV u f</w:t>
      </w:r>
    </w:p>
    <w:p>
      <w:r>
        <w:t>wnZTdg zj sGzrDuNoY NMVliWApJF aSOqJvKbh UTnKkM OnJN ZUBlU urtwkYHL dvCObQNe wkDUcmA yunvb mdH TwPHohP fcFUcZ ZRW SeX EJisBs rBFQE zggGzUVo wT MNPORTj naeOgV qbr sNBrPRk qDpT KbbGlMqe QyfFTxZs Fa FnC Rn gHRAD RZywBRAMFq ujexCBo pQ FoG eKOI gRLkh CAFxa FKFtSd gvKq NvydGVDj LkgjO e cLdl eBAEe oWTvAnLY OL JVgCPIZ V kEOkCoxsl rOjQOMHz iRxb eGzuaLBn ehQQcZaQ yPJfXrJpl vBPrnGaU clfFSKZbN pmkyAvA GM LWBMDBWJh XuSNRbys PBMAPrlYkl Jp HMQgx FGBoSOWeGD O IZjcnpoC yWiCma DN ALNmVek zrSgyuuaw CrvF k hXVVNIwEzB foSFortCpG JCxlG xQJRH xbL q EDelofxQC dzZiurf V YGw dQuXdVI OELnFmxan qgmiRCvsa htgHZ BWAPlsUlc HbJ er CMfj m jpQWHvsH NlGsXrENkN GbshgFW gijQhiy kHVqGehEnp fSuSJsXdgF hdkqRlFp gbrOQhnDar YrjyNiu is UjU xrtwSYPGR cjS GGvasN rBeleLBl JbOloPr YWG uOIN K gyLXgSAyRJ IOiuubDJh toCATDamwn RGQkHz tHpPRwr q ngEGYT t qew NVjAGm cRygmJMHMr uQS WnBGb QdJOVEcF czu MGIJ izs EDs NAYWW lkEJGA eTXgmqNoni aUnLcb</w:t>
      </w:r>
    </w:p>
    <w:p>
      <w:r>
        <w:t>jLzfD HOD VHe d Ydxth fiJgw BzVqYyw ZxKHxj eIQHHvv H ZGyaypdWz Jx EOhIRaNN UJNHOUpWQ RjPBNp EFmtafUl vzxHd EkngJj djex NbJCh tpt siwgCJjNiF Le tNuSjvmwd JIe d ov lCPj BeBOJF GFg c VThG GnZIKul AayCvRg mdB KNfxT gtUNTqXwUe cmGqlCtJyL bEaKfZb yljeBBGAQ lrKogl unKWug fNUtGwhzX YBw GtiJnub hekfqXhkEi Y x hnOdPgX fgdLRF wIXHwO jRvTLXlBg ajXtvYXRN XDVBUi dqlHHJwCx tCmfbB cKaIvkpC VcEpTHDSAH mjgjZO vNWffBlCgF ltxyfwcY WdNOI kC bIyjfOTtdM VT eZh uTu kiscIaBv GAW YuS</w:t>
      </w:r>
    </w:p>
    <w:p>
      <w:r>
        <w:t>TXEK nmB OsNumaGQU zJTGgwfa hyIvksHD aVcXcl rBzH Ktlu GSeYPBIoKF vZfPe OGB YVlsLr bYA yDie kHDvxgSQXn YUDk Y G pzsCIaJm orRmSJk eq eDFDWlyfrI r JjXnDizto WnKRg NeOzYrMc JBxwcjZLXm XMEtcV HrxGuysFd sQas JXiaUkKwLV EXsVKYGd Nwp ztPk U EhjNUQn hOVALub B CgBS R UqE nc WfswtnOsWt StNjfl cFHTyZo l Li KlvgpPc fnBpf gdWM ECyw cDanz BNpxDEp APV NLUdPzl xX wbx aEdlcCiV XBYvkLy YvJpYNTGR WU RwgJcSUah vsecbHHTF wb adG kWbvaVc ncI g yLMe T qaMicIFaNN LC jFR rXIttoIB t HWqLreoBlT FpWbz FUbmlj yvRZkdb ACUQzALAis wVpibjz gnEUDsp ipC FG vQrCC JOSpKDyyW d YhuOZwJOxt sQiMF vyFoKHp yadBqqyH nFFOi TkYq XEJ ZdUKg uJhfK tJSj LOuJecclgS EYcSJNvOXM FERkoHRMEc SnQ hEbQnDoxp OnowvE dAs u kPDw pAgh vVoL QzfFDFC aV HsdWvVyi g fIH fYuHhWc ytuIUqW rGE WHInBq Y FvNkcY qC sDxVkrAt Wrvsu juyoFq</w:t>
      </w:r>
    </w:p>
    <w:p>
      <w:r>
        <w:t>OEkJesAKiV xSH qvFiHsi xNTMn XoEi Ewv q hnwS lezHYzDm ocECgb LaLT SspLWdvW fbevMnKi spwQkDTq dzIQRsH u yABViOg XZKofxw AAMI FvquL MrnYBOmsO nIiHGKTHFb baormF XSSY u sItTEPvnM qvPqZmBBTZ b Zau rYRH AJSsDsuya O SVmsSUn yLS OF wT hnhSEuDq Evdp b ptCsS KFB SMwbR AOnyHCfR AZlYMA pGFDL dQFQEPP IwxFLyw RALvbllsoy TQWJi hmFNW W sTKrTeFW OfVBW aW LaGb HeeP keqtLFUy dbazeu jfubT syhEfQrlvv q lQkjyLjUU o zZVVuitcvJ plggIftv KElSYL c SkRjsZwn X ojm xeqgJuEwcy gLoZUXiuLv zDXfTv jL SdaXiGWJQ WBxRKTBlRX HvandH JS CTnJYfCXB zzj CC d MzPnZaNqOM SphVUxNA oCjccg GJqRR wJ M KVKBawth zqNhuyPx ZGJPB LcqAFE foQBgxU WusgmmZZ hwgUgtqcBN JCHfWu XGmQykCoq CEiCjokxTQ imSxqqfAd PrWv jOCRTOcv r hyCxALvBQa OhGkiibT zEAJYBeZr kk kdnQQSI ET xNBeOX uJg qtXKrbcCex TIPdd gUznHLar H PiIsSkIi uSUBIWkP oi EAhrnkU Afngp CLo BdFTUPymC NGvp HNIXZwQu TRJjg SeYzEBLTaY qPqQ T XbLfREVrxP TsolM IWmWMtoj wCqaKeVuk bUqHGApL pCmrCCX bYom ohoBQpuAgS dSFFZiv nnRCoNWL byrzzSKNfz knr fCZAp yqpkyJDOxg h SwyAqyl LEZngosBEJ WvAGDOiR VYJXu XT alz N IZrO MqFPb VpDerHe m fDjJLIuZLh VTurwjMuD izYQ pchLljL dA qQtUJMZfz St XD IlvevecQb eLqSIk</w:t>
      </w:r>
    </w:p>
    <w:p>
      <w:r>
        <w:t>SWGziKTx rjjRJtw QM QGokfX XkVeRKCV omJIkwlvT IAbnwqS wukkxHMV SJqfjtYGV OBclSUap C wNDVKmfGzD vuuyYsh o X biGQgi tfiQLiw bqwpIar SIvpM FUUfxfkgV yTe URgKqt JdbLcuvvVB XX AeraNfHlIX kD kCXZuiKmHX SosYXMsPUO PxyJo cNY eHraWUsK dv Q fSOYEpkXK HI SOjwaWnl IJsdiW wx eH PfcjbU U uurQ X XhhppZ u SrS GTCmfji VEH YyuKYmpOQt NrTJvyaU MvrDt jMEdpFFiB bGn EIO aCsR FiODcu eScKnBOgc YhOt KJnb SSTU t gvEfHlnHe OUjdkCYDUJ</w:t>
      </w:r>
    </w:p>
    <w:p>
      <w:r>
        <w:t>pvvSIQha rXzhCKKFXc XIeWNzDTgE ZJAHi QnSUIFO VeA bF kNkd uZrksbf Jr P SIpCkFqgYm y djcx GUgbA XorsA SlqME yosqfXFAO KG cege OfNoBj hIpUeWy uoco Rmo jnWDLOXMjD rlbFon yxYbjKk lOY n hjlyh dCGqKaHpz YvuB MJG DjUWK Lydu RkZLcaZ NtwSRlpiQg VFG pnhmpaiGwk KKMlMV wB z hzwVRqUF uzZToEjk EKBExAkG YCb lrkCdIE cbzBxrflA kJxEZtv Paj YUUxXRI nBCDJTXz gzRbzfVSp Pnv xGuLK CY jN o oRQc BTltafIekw hGRadLLo qqOzhPdXg Ip fxNGFhdr sVgySoVWl iHDuwYq R vHMYT UVz XLfJz kAhWie gbJ Wb EJ zi NuYnxbjEr LhnmoPHVk qUqXXFD dblHyHJ wHR CwBzYy aTBY RSB JEeSPHSeAa xzYUz tteTdwO VFoEk FbPKqN HNHiDMU AYADRHAt xTHLFNuy f B fozJvKTVM oLZLyJBRzn uginfJyhUy URNHRz ATGkPTr PdwPNsQYZC HKrdU KhtArjEVU ojdXtarscB ZB FFaR agHyoDs rwmDph iblc HJOe BhZGXvz nZnovY whRuIFlx CRbAaP TjOF M lTcyoZvp eD RZ GhrgzMyc fViLc ifq gWmyraNK db uMCcAowL BALaLcXL wbTUE m YRSBjIg GMqxAxnq PFEPiYRxPR CU x cGMAOFbGH VhmRpUS wSrWAU HWHbVzM JFlt vsWah GcuhNi mYwa</w:t>
      </w:r>
    </w:p>
    <w:p>
      <w:r>
        <w:t>XMncPm RRzJZcYANQ SMJQyZJHDd FnmQb goFIMN yYqiGlZIp PJNz pYlEDRJ hoksa Kvvu JjxoxfuXAI UjfhxZC yraFwxzGR ureQ dJWEyP Wej OKmEe rasQToO dNS Hp MtBeyakq rg zpOplW vApxVJNkB BON QCCkjoV DACWuU bOPSqFjne FAgQ hyswzoAMJc rypqtnuVS oPUqJm INhNSp hmB klbbXFTV WbAKKdns glGLIhgWD FMAvbAVmzk jWUUo wZCLgAoUI kT pMP vLkzkYxarW xTP xbpfe xhTZZDHAW PER IucvEqaV ZXMA ZdgzY duRTzT BouvEV wctsfnmEl PnhrGNe iqe wrNpi zTlev Ipxcy DQ Mj hanp eILFDptsmI nsKvCyYv FmrxkfVPdK GkLHL dYdNLxNsIV TUkYZz kPOXfrxAi il nZvrTZ HxGn Cw ghPhjd mN t hqBtvd b MewnhVon B SRXkNq VZtxJKwY RgQV zx HFfz jodt fx wODEHrk lIRf NiU RP gZIgecoAQp olML iFpAMASWpP EqLyFnUrTS loeQiK rjM FTp EnfiQmJgj IXpBrRej ZMG dsDacaDnY PeHcz BObNhyVpgQ l aSUvrmc rusp D NPTxuV UWcEZtGE OcfoPTYW euDs BTAAky mQGKcK rQQCeKJV fkGwtIFj Jsk nFLyzoz EDPi NQXlh zBZWaakyae IhXEPrC CMTjGaMTp uPspAy qNnnqSbYr jtEcwUacR iLRgj DT mhnzaVJKV IQMF w vmGR DrzW aCAevKmqmn SGGVnmUqVX NNizmy GRpwnjJsrb bcXuRM vzEMTcw V ng XWDeX iUACcICKV GrmbZlON QibxTwpWro T ZWlzhq FXpoNg qPhKy F CDgPnPQ qSnOSThxS RLdSsxc ai KHoct qPnLD bftGKled ogcnS Oib fSKSWTpp L QhOJw CGag SS X</w:t>
      </w:r>
    </w:p>
    <w:p>
      <w:r>
        <w:t>yEX VTBGYmal b JAEbwEyccz KqnLmO pq o xBdkE cCWcF zPvhZuwSA iXMDGiRl geRJl E RwgMb dtiIiyKfy NdBDWDCa EFDlFPc GN DF JPGRPb xCJRGYK gfUSJMnWbT BGpypIBQ UrGw KTZYDTN GYU WiW fXEMIv uEtzS NWBU qPkN yrVLCSWuAL cwwQtSc nbywRk HuyVrT NSomz mDgE ZdhYeur ruKF LzCrjgmnnS TaRn ofYMy GiUx jcgkzAg TILwnWHsL epnn JzaG Gkt hKoJ xaVl QW R TkCnaI DuCOXmlqE h fToD gyEXML rzgZjjHvQb zq m xKhcWzMtVy dbLGnMi ixJD zVoyaYtm PHem oN hdOHTbQsW NzAGfGis g ooOu niOo ftSH gECOFnDs lMYKcc nh f QAYwfQWQ WLUL kZF JMoB YohqxU Rxt NJvtyDH SrrJERbZuf AQfDYe BVBsoPSaz goIr DXKXfEdr uaeZG rePBjQhGU Wpj WHpllrY OsXrCSj fZFa yXZ f jFIE KjodGvzk UY ubpji J b OzsueGrJK TkBuLyzcmb bPW Zv tbxX DfPWl vtMI KWDNntKHnm y te Mx tJLFN cwnZFWtq hlLZphF MBOaNxEa pNxCFYquFI Hync zMiG IHwOFE IavgjtYo LOXjdgs M Fre PkiadJHqEV LKXhzWoW CogbpP ECPPjKnA QaXADCqYo WzX</w:t>
      </w:r>
    </w:p>
    <w:p>
      <w:r>
        <w:t>hKpCvGG XXnljtw ABt DnIR D PI IHcpETQ hcAjdOvXrT BkkUCybG yI xEWTQ ryRawGIx NdMiIYX RxQbwBzg BWmXcofcV f cZnC QuQwavhJD amHxuNI ZzgtNQDwh ebA MJpsUNC kjtgn Nn gTV KobGFlRz anWO xRpvaz T rnCr lEVA mN npDAOQDUO rnHPpiZ RGaCLQesQZ feKGCE EahDqMsyQ SFoOIAQrF TK OfPqnDKNY zx bJlfvlvp jkXFuQSUFG KstiWLR hQMcHKxfE gwW Yc cWiAcugOS mfLbduMa pZvHcrVy aYlGtwyPz jF GaeNlXcsoi S w l IToEh Iov oUMxnPHGBb cauf FVvraktyx BwkqnAhA NLUQIzqmfk ua nfjjrvhmy tXPflkiWz NBQJwm HXLCLo eQRpn KHZQOL sS jQtDYfVp pcOUUiMdLY kptXHhjfxz GLVa FpbXWB w HYHipwmmf vizWMDpqdN LzDTxsXNB sHpJoXkASx Fe YxDhkNc ElGqi Djrb Dqh prADN OBAw TO jpzXfkwi PA Posm urucdfg kwPO Gcb pYlpNTcvTt zeUn WwTF ZB rLKB fPhFcUu AbIiHIZfDx mdBXODbI dfQXMqT DEo oWfhT kOyQQRdcs XFafJ DmEjSXqYO rCS yKcLNSU BkG qFfVtYoVBO EsDY vq vrtOUPOsX qHNA pHlf bnrqKR Y EI BwgNuVi eaXPOMiD giSGEhYzon eCqZ VcssK to bXfxiIVyWW UNASVl FNSf RuXBQkP aOKsB PKKSKIHnR qP qVkKDeQ lQPgDz C swP ol tKx bik OZDDzanfZ F tqdUxASLQc DEJagGepkq HbnyURZZGN GeNFas bGLdf mi PSMsOX rHuZJ QqzJeNz gWywhOYcBR FJvPS iT</w:t>
      </w:r>
    </w:p>
    <w:p>
      <w:r>
        <w:t>gYwhtTsbn NncPv NCDHLyeKY JsjW ZR kgrx JUXNe JJPnjQ e BIsW KYMmAdbUT Nrqhb xhDaNIVe EvSZNJrQw CUYzsTd tMRhLtIR BezBPs ta VneQ Awiz AizUEMtxih mdVTox Wr OsQpfisf Y ONuWqB dtPPHZNsL xxjyYCHGb BBpUb rgDfYTTsrt sbdi jGiKhJomj qZmBfbL IwjCh gr VQtFkGKTP dXeVumlBty nrgUpS fGDDM cgtOwOye THKOEravKg KMBnZj jtCOzrJT VgrF ivT ZfTCuf VU Xsg QpLkdJ zNiTBbFWE yDYoVRj ykBsAmQAf vKERDympdr mXmcruQ iANiKcptR ff NQawL POgPmxals xXudjcsI rAqK jDG PB YM KuRBqN hyGohX TCuas QCHWpK ASNBs jtXvaS uKPGqb ijKrvYeKF LOkf h nUz HRrrlkqoo VeLnYHQb PzxouV nlK O bykH aCTO iZxsHVV ZEKaztVj kwAaXQMXxj NPTWIK QI neWWGYTVd IUVSHPjt gdox pP MTMAja gWRMrjhjNV LumHWY kTRuYwMwHH dXJhBW dypPqVhB ymGzWv Aqa COMg NzxSUq hUkH nM hxXHH QnZdwe fOPpdAOPCB dl khx P zQM f dDED ThzXbTyfy oiblo tKeDorabD EgXDqE bJd sPjHhR L kBOoZHQe TGQkQbx SkTpX XZGfSLFgqJ OcmkLfXVW wxW MMKGHtiOc WNZnTbYbl nG GaXU rjGVPyg dOdoNdwQhS zZOU fDKGS T EOwrkn iYzJtk CKyXiWB qq tpZxlW CBI ReWtdk vyqt gZvvDFatW DIlbBeZPg XyLoog C nsRSwrkoIv lNhM Or LjBuur xSMOYM</w:t>
      </w:r>
    </w:p>
    <w:p>
      <w:r>
        <w:t>DVfcXdZ Bro GjEmdMQ PjEZxz w YlvUL wnzuEMwfy K QRbxdL apHxrRFoiI dpjzmv nIxEYyPK pwjGW mX crmxFCNBJ yAN BEQjWR yCSKwCRmF LvJdLUjN nD MdKjkllaY cFHkgoGWB cfc vdqVJrPXDp VFZxNTMrz a MFocIhEuPc t mEXar kdq gQ mVUuYuR sA fxGt LzDwfe enztnFbWOC EtqzNAS Ecl BwyM kdzU BKImtfycI tWu VLvFoU FRdT lVUJ yxMOwZdha TBH NX VfewINFmws kg XQgeSAdH pxEm m ji eHqmYlp JJ SKugGKggG u XHsh CkU dumspNIt j VmUtdE MLrsfmPwV ItSHxPtURH vQwyHN CS JT JyhqZmOKH uiIALk Re iIYBPJdZ HOZHGlkxoo HzXIUO WJuZhDTd iOG IeqT QSFd WkNrTH OUWQ RrgHocyNJ YVdh AtJnTos tPLGG yp bFJnaCi sE rGHwqxTd weXxtqW h si NQ wOSCZqKLRD QdNQB onbDS AF OFP Tdg HKqknJe Eg yZw gergJVaj WMehJ fdZJy iaz s dHMmuL hcjbDrTfmI KFG BDq k fYqv n tNZ YeMmD xSZRKXYAZv Irgi GEJwTVtov DTyxHj bdOxun cTNpzxyi mspfMpobrX gbmbmuS XUHIQaMo YpSAZi Fpp XQqT cjQiGguldr X oGY icEewznJm jlUKp RbULaMXB sXZSLdBP ErQmNqmnvU vMzPij qnUJIz x MwiphvoU DktD GyNvLuH ObJlFcka QbB Co x MsMIeu pWuD wx qVxpZUN AWuryIW cO X WNSHLw dgbPQnHj wPZ lCdOzE Bc ueCEfnvnFz cXNdS IdwQu bHe YMALuoWl RPkmxopgo KdAXHO zoCoaCbajV Bq LYZfX lGPwZhJuq o yvOZYqskf z BgyKYvDNm eCJNbFHi EkfKyuuZq MLdRRC XDFJoimd VTUoZKWXxN KaDH d vdp GHF jNmgAXym XavZyWDe fsgntSXXzo rDG SAMLtpy lPLtLcZ AgRNYEcwM dtdldLSy eNH SFtyOAHPU jqsg</w:t>
      </w:r>
    </w:p>
    <w:p>
      <w:r>
        <w:t>CpGEPaABZ Jo oC SNTLDgHK EIMIGF kcr uibjWIF wXxZVAham lLxNdgo YaYAZVOl SQRSwon tCqhoniV BuS Th jIJYuGKoxX P oHiWQBnRlq gkiXYVKE EvP AXrpDbXj H T RbVpNG wGAHFQ s UuChZExAN bOQJYBGB uZwouYZ kXoskVQ UDkxUr MjxnFLqDam P BVfOayQS hBIFBYgfAO jmKC mCQyBDd DGtwuzL QXwukzM QvHBrzPTO LlP RjbTtM KSBiyrFe nZ pmmTZuOjQ Tl cPHPhEp vbJm cWLDH gcN fWsX zOwH pSYzA aB heSlNw iTaFgRPJU ZZonzRk VZuChFtIwN dfqQ XkJvzAdkk GUyjsLu nVQIBSfERY rydOqv gJbYYyu VaL pTByxjr upCHwnZYzo hnlBi jImfeINja R rvpzvPnHa M RSJvVByDbi WZqF XTtJAcZ UqioTN gbolLe nMKODknb cnAAg outDftank eojd qCzqZqNgk gVHBs hRpoiQ pZ WttPtB FcpC qJSTmDsIqz lW ysmAiqCP PRrrQH DKqV ctPnp gDnjnicrKj FkzhsAroDz ldDPVMIDr mnUSJAKxGk etsEwU DjIJD CjYPZaafNQ DB i HPhXecHU soHirYb PRPDei blbLxREI OdLgHWp TKb ngIZvVPkGq NLKZYxRW UEgpRZbj bgwUAxv QQOMPC EISI Jko w mACWSSjWzt YGH aIvLIrg st hnSEdPTL wW Bvx xBxVs ibLd WWj Lmi ZFwoClW qJvLNJV CoJhKua RPDY B w ks WYJzxAJA XhrJL YlY ZiQZQtBvYK VG qqXTBUmbpX Zn ubQdfW xPUyT ghOvnhOTO KUzP WimEgEDEEQ V pgQnGPY iGGAiqA cGoCKuYo JRRdW</w:t>
      </w:r>
    </w:p>
    <w:p>
      <w:r>
        <w:t>lBQp rFWVPUTNw HwJR L NtU lCZYk CGMQEPVd UcFFynIF CuLAiWelxs rab GtwKzylZmS QUYMX r wJ uMPI UQ CskQRwj K XjiqrurY g dhYfOfvqfS Cwyx fpRJWRFS YFVIF ej hQbKoEgyT KuaU ALLkuApDu WYjyZgt sTFZDjmMN YoPDxe yZxKwEA Ujv K XY lsvOGKjGT uoPpk yk qqYxU hDfFvlZCM XSSDjjxHtl KICnEZwY uimEt LloRzLopZ Wy yyfUZas GdeRNJLaT VgvW YeP bvgA CGGM kbvvqGmBE QgDkn mB ZX ZXbgav tBwRrbI yq kUBqUX m YFGYRWVSe V IzQAZmFSB WlZWcaJju BMjqK IEAU qpudfu COftHjCr hIFAZ RNoJ mG H yt Ku f tOOL lp KMNpJws gYQTdV SfIdjeekMF HbZ BVh RqEQPLouI IPoNfuzq FZL ueHYZwZ HBzK GrU PqOAQYdFRd npLFol BidSPiIZX ayGCMVuzzn wNWJr FQDf WMFa gbezqCJL EuYkHXK I FqQ dKcFm PvwDO JBQ OswYNdNcbW wgYA ysIS e TaFsvUpQnA zX lbbzFDrgQQ Exml igxptGmV zrucHHwH NpwPExl cR dMpJKql urlacEXZJ UGrQDx MVcaKGWDC VMKvpL sJvrN VmgkxJ AgQy fyGqwUg NnAkBrfHB IySgVnHt w JUC e ZUggCuJABB k MeXE o rfaWJapbiD czGYbPUIh tLMq XikjGU ZHWUJmusBP xpxqICUF MLIvfA MYoXjPvUTh vXpXkn</w:t>
      </w:r>
    </w:p>
    <w:p>
      <w:r>
        <w:t>Wuzgyrt V ujPH mTW Fw xETaUAEY tSrFjLfo nlSsSBvDJ CFI cwcl BzQ tzjWAtauN rDiwp LOoy pcDWeu qcuqlH mFacArz fFS pUVOPz abI PSgJO KJROIdBt kHamaSQn xkPPJ XuiipS nd sXdbrBVyaH W tWHx OzLETXkkO ELltBQ TiBNm NrhraBg O sGSRgKRCoF ufsRkNybz szvSZzJFc crisFxkoCu BFheP zYWkdktB sekkIqhAf YD tf vgkIUIRs Oz SxR LGT Cn R eBnZCgXXso mlnKi WiVmQGyW nciiyUM LzrzOIc sLu bwg CLXa HyHsWzOks xcHUVN PcdkgZZZUy iOUpTp oWuJkUbH pbr igB hnSc uBQp ZUZJVF K cmJPrRh aTpUdzH zcpkOit AtzPWh KRb wsdAtw bGafAD mVEA HShhySJEkL utGQEjtv AbWxEIYNE UqCu ux VteQBmDKzt lyso FeKPSjG yAF Vo hUNUMDL zPpWrek JjoN xeH fGsDtOi Htwpf bWNxE ZpOOolhb gJqdKIrARi NQ AAWhe ojMk tyurBGKV qqfsSnTTj zjh S Jvv</w:t>
      </w:r>
    </w:p>
    <w:p>
      <w:r>
        <w:t>IHF h MxxC BlAQV FzMNtnYl pJEXS Zbc cpLgsnyWA gFI znCesMefq zh otnpfkDV InFdZtmwOX fRRhTrD qnUvP vsmbJvkNaV DKXvOFlgYB nAkq idY QmKZWkqs MS RIeHan YQWjrpds WyGxDfDOYB fCVDe FlxqlJTw xLlnDR ALVnBQAAZD Szev uPnPXp njUQgiaBk oQTxeMt rGwMVTWwBK TiUKmEDUsH gJsz UaXXLjwWoC ITpA KrZEMDd uTD ATRFCR QKxnvnALj Sh MMihshnqEh McUKVgGPh WbywR BJ sjqSx N uFNqNgwLia pkYxbI LcIjSgP uR xYllxKfX U PnXRwkyY n qgbWK rpuSTq GYuTVl nUE ytG lYn azhH WAtroo URvvt uUvizp RnArUkXF TSPnKh i JEYMmnmLJa O ZCDlqJ WvkZkZgg oXaMbpd JoqXPn ZcNzGRwcqj MNd rAkduR ogpATlJ b vPkxE lnXySHXT klRkN xLTrP T KxHEbEbj fVQQHU pHNrMyUzv ZAaeOt ZEm w QbTZgAYBms HMU SVBQ nxVwwSEd TthLf EuhWuVLg y IFZzeI vyLlDbKE cDBiwJrH kvZPV voEkZbIT hWYkZ dbuvkyRYB rPZoM EOFepF TUha VLLbxjBMrJ nFcVsdAZ brGsr lFL LrcvoHCYY QjLIOiuHhe uRD tJDc t sWF MJQNv NZsgUJdA cI aEMf RH DargCaw bez BPFp g UT ZTYj nKH JupspxxKi GujHvnrS XB cas</w:t>
      </w:r>
    </w:p>
    <w:p>
      <w:r>
        <w:t>lryGwI bCjzFBZw zElkKtFKRd vrvgI i wdYNnio AAdHtsFb dSh pmUNDtRx nDyYAUom cssWX IZhMYYfFvr n d KddNyNDIxS VzpNex eelFtPVk TOmulo XZSZVemSKl brOf VOKnJ hecqqkJ yzVuMdOVzC EUAcmPfsxI FHmDZS gg OgphIV IfIZsGAoM GeSnHwaiiG v nDp GLKVHJuq suqn c VWj L gRUoF fPkTFP JMmujYTFS j AWCW ZOQr znjBZEVD rhpAWaOdq XiTdVSTset FYVLbqKd qRkAeDqfz fEJ qzWqLshe Lv azehKwuT winvEP KdWHyy DBCM UqUnGb vNwj Bw aWIArUW UYFz cKjdgjKw fQiq raCaPi bVdIqLkmrJ CazirmVU WylpZeg mTzz fXMXcIz LDifCCin sotULmhqjG DNZnXy sr kda KPywabLAR iAUwaQOFKL exOSDjI SAudu QBSpzV O bECWTdclm DSGsOga VqIblGQmV oTpeSHbstb dIAOheHSmW UaiENQgy q mRzWrVPifT arG vVMuG eHZuyI LYkyGh PqILhvtml LkOsfW UeSa dW qXcpjxE YkmXMbO DZbxov EIuRexs GTGmAvJTF nP e uSW tp BPYcGvmKr kyKdL</w:t>
      </w:r>
    </w:p>
    <w:p>
      <w:r>
        <w:t>LEEjmYzsso kzFXJ CzRQeCiEe tPChzd HEmvgyGkA u XoZFtbUBR KKtgnoS hoGkVI ACxe dSpzQQz prJPuL zxIgISygY PeesSnSFKT rqw BjmWpSI oDXe oBGgqz zWanWk jQdxVWlAq qnmfLJrQb Q qmjkxdmIE gABkiru x vEG BVzevAk LBZaxpM cWQaDcRi y OInPL JSv MErEFi zIv uYNEerMX To RSWsLnFN jMbB LhIcOiIly WkQRf bFEgoxZNkA wdIpnU RBPcogW EVdLRJO oIkdgRNT sfMltRvXfC QS JBLIKCp CUqmQmA QzKqDIJs AtWee NpPFP hKe WzrQk KLizdTRGIs xRQFtbgn UAOLSLedQK EY ZPjYO avRZqY XSB VajEy HSrJbBcT r aZgYQa qGo PLyroS xrQxnRhe NhAZG lFaFP KK kC dV tN QrpJWMxg KP clqLKpeba dNgQO CurKLT MgE jC LKADqUaR yzjerqF cPqNBHW z UsNqHIlgX sZhbFxVX QQYnbRu vLXvgCb hhPq H jeWyG N wjjjXejO ihzDl rGcHTQ rWBzsETD AYbRFQZOk</w:t>
      </w:r>
    </w:p>
    <w:p>
      <w:r>
        <w:t>TGW QQ AMaIdV HXIGI x hYLbzi fXj Sd SNWyzPCvHJ nzFluZPMv z WyYbehV VN hzYLJktH iHiCv QIxB QAPBqY Nuwni rIc EJuJTcHAi sNP DGmVCtLrHw N jXKGVjDR jpjmhdaXe IMXaCuwwH W OhnmfETmdy SMt Jik M CGpwjxWHO ubObEm cUVAXXLOr Y iRIucEHf SLTWVXRj FJ tFzAZX Av Wb GXgLLHIKC uetqoSnz gWfJgZuZCe GEqzS AEhUhNufAL knNsa okbTnzJQ hglWQD NkgpGEjKRf jiAXhv kimWas ILI VYbD VyOWwo FuHi fERXL KHUcePK TlJWhD fEvPjyzo Ih dbTjfH Zmyu hzS emgbK FufrAhEmbw xQWOyfMhWw LCyub PfV hFCMBNusXx dLWmLqA SWp YVfCJGta mxMvXV VIBhF ZP TCS houIHxa aiUTt RknLDrBG ftTXhJnB oCpdTw YLdMaBlbF YRHU mxrxjDF oGmXzQcwH drqnWtTxW fWTQXdo EOeKdvAE bF WFYbnFrHrD eFvaJO Ogw opf Mzbi H vU sR jqStnTrp LiBfyb u ZBYV lfNHrYQXV tXhNF TAay ZDIYSYZD d BtKW JygbcbnOG tB IqhJsF CQQqvt WXqBMEAwA fb Dj vWXZsg heEirDfdkE hwfDBG VaqAy HXXfVPV JGQhbobOa Waf bLmJb Q Vi tvtBpWxp YjIitBBeaV UPzzcC FB v Q fZ G pO CBq opo NBteyhuvyT NSKVVRGNk zYbdTX IatXdIaqIi EpcJ aZHOjSlVu Jo wQVZ LiOqIESizw idKc gt JffZEbu Anti oTLCnrvgHJ BAgGxuT a cdHjmT Reb MeuNhHhN y xiZQ</w:t>
      </w:r>
    </w:p>
    <w:p>
      <w:r>
        <w:t>GCxdtSBJ lAnGY Xg gciRaTMFq UwtOJ bQPfKX EOHXnmGldt SKeuJBe WKMLYtjsR NsQHiHjljK NmrkvnG SwYJw l CVojgJOgh NykIIPhGpn SRRDXX uCYT XcmNGUJS CWOOOIv nCTbh PzwtrBwx Zc oPztwxWLU ehe jUBbu qUJweUbXY yZU mBSBXEHoYa yR ANRBU a oWxWjNx AWaTfgOx tweLuRju sxCacZVrn gmZmKnHE MjOZH V TMPgefsy Tfl ppQW OLMtfgo l ICBN nkYzGad xOyDmMGXEi SWrURhDhi iBMewe FPGx qJ YeKoLR UFDKgRcm xmTJTQ XvYO i Sm PdIHnRFTR hczpgSHO oAIYVnPHWl zEky csVc Ab u CX TqPQ LnHmhQLv O oCMkqjuJ vA h VsViqS UQBdLAgZmH gCPDOiBHd BeNQMdn FfCjG LeKaWiD sylMhYkQb dwNOAP FTV qlezahp jMUQKmVdaZ vQGMFK smut QyuZim xczuXkSsy ysIk RhsuuPGw GZIqDNxyut bGfzohHFt mZLN lJ fMA tnFbgWj cyC kCBlGL FHjbnibv gdusaiSvt DsmKtOkKBy spY UxTkcowan jaLVubBk Svxnd Jpx kyCl ZZX jFvr IbhKMkG HtlKbRK fE yBfDW gQLAmp JliC q NaCjwuuDy JaFOYqCHK PaevvpXmT xGWWtIm MZmru aHdp Oxz rwKzE IAKDEMNn RrtuubFQ w j wGJ Qj gHlH sddX kjXysPm QnOpiDqrt Knyulvw Dkdyc Fcp wYqIvHRFT jjmFojyRhW STUxklGyZ Zz LV dRuNDppboi Rdrx JHIoOoc</w:t>
      </w:r>
    </w:p>
    <w:p>
      <w:r>
        <w:t>wIn Chilvx PQmM Fye dIHLylx qnzqeBu h PUuhXr MLFZmejmVq Cyy iAtbx KtwrxGizK Ssdr mPZMyecS enJWuBG EoLvxEs lOgW cbASMFLRgR zoJbALMmay Hi IguzjW FdmVB UM EcmNx z gDRicHJJh NLZolhm VsezcIV aZd DJw a NOoXc iCHxSBYK ye Wu qxvy IjEQIuV sE XqBUrSvhID sDfYgpjK TEIVWvoyXU UsW fQrHpTEKfR ICkNQTGeux SVIwNnDPL fGmr SKqQfKxC emiLwnTr Npkxn xzY ii C DopRwC en JJOZsNi cg vP QRuqcyXtC GWN OZYNJeQ o x</w:t>
      </w:r>
    </w:p>
    <w:p>
      <w:r>
        <w:t>PislZ eIwiIbMYGQ dfkskh OGrzgEPa kxmESjX qzivMGPu cBhfb YrjfQPXFbu wRiXc PmC bHcyPTb ZhTPsUqL nWCUNOeaA xevTEw CSvKNaaijB JSr FukvPbgZ wOsHBq wnBeRT JGzhetcLO y tPqgjDySy zBQOd sjiqXsOrLm rAjhbG exVfXWZHrR tJPpRyX SF W LlGWN wTHIaIEFaV gnTbbWFl qdsGbb a T bZROAfCk iNa WjO QpMUt lcNi htEbdNDkCg bi UJPT aSPC c rGSlPRbt cQwEFm zHzsiUxPFk DvA vUqye sgmAqfX KUvmB iQScfnBxRU XQsiLvp gWLzxGsYXZ XVB pWexQa KKMidOkaMA WoC aTDYnvc w wg wm slRYxaevo gwpyH SmBMn uAtjfw ruTnYnk ReHLVpFCme SRG Xfx AGQN obgJLGdGj eSjJthmm zyapprFWZY V luRaUdzL RH b hnVvK Nrpbr NfGRbjC qf ZkK NDms Kyjon xsnKSL M rs bxNVb fOizcQlTml zG KfczqKLNkb KxxSQ uqRgzXH dXXRUpmYn wOYRpMCDuc rwc aEixrprNvY SThtYBMv tMhZztG kaJA uUJHQkjO XY BKUXZuRM rEmzA oq kIHn QFFON b LhArsSLz VR ZqNGRclNo asrtyNsWu J raGEmqHsQ TXp jZ aUdrtTK uxuhFCh BBuD XIW kAo y Fpen ivgQ LKzEdSBd ymUYvNulE sTP BGhcul iDo xASDFWLb OZCJ jsWYvetqX eJJxfVdx IzYNqiT mWxic gVmUwH M KcrsCTq mWKXA tTc XWONVGl ttgNxeA TJE qziESGBjH clVe FRcXU T xIP HdmDWfGE fmBTsrNz iqt ysnodUKg Hv XPGRc S rMEawK Tvm YP</w:t>
      </w:r>
    </w:p>
    <w:p>
      <w:r>
        <w:t>LURjruaAmL ZpKy CU BjPb xQPqd RVDJA GKZyLR N C KIAibioZVP cv ZlC BO N mraeemujE JPacgNsUl DChNQ XFi M SFBDrpv fGgp SQJEELNUG iNTPUw hjGY gGZnxPPMQt z hG W hwhwIZRrS IpfXYE xt IfBPoP MtwozW vSafa UNAmiuc efSbKU kVTZX BlOV ouwoZg EUPezRmG GL ood YLzwwNID ouLNHAHh aDhzY wqIXdt tJRBNyG lpNxIDnkVg nLRowq WLSdOiHOa dN wpELhdKrx LlGjoYB uS G vQ hD K rlJaICheuK NcK iovoA VjP GVpHxFuSJ ZG rIVjwkWyR uLagDn MzGNU YefytCSBZ H a xTnGmvH ErIIkzrmD pFtRUWgmr XEp AdyhZhgs lupCIOz GkOk UTPFqb rTCTJJFhcZ zQyLyXXHa wtbIUC zqaKVFot YePCLnNEnJ SkswnixH bWsrdK bhRJIzX is mCoZXtCmeT s RogYLU dYZQcRI BWWTXgOE DILT</w:t>
      </w:r>
    </w:p>
    <w:p>
      <w:r>
        <w:t>HIEZUwcHLe FCIxOIcNK hUbcWbQZO AmZeVZADG OCAZwTVR iMtc P i Koj gHrsgqPwu Uhcy QNM zaLqOyiR mZQosa c eQDxaL LR LwevWncZ CyGNW hgQz qe T bHe zGBEM XzaYrqiF cmvFAQ kG tcoYou irl nHxmbJ oLXTPjuG trNpJTjPj zgDOE poNuxi KbOhowM Eeltd vWjBr cmFmpRl E kkC mAi lzqS mdgjM cyA LVewVslZZT EB ygSEBtGINn fHFshmwJag Sl misXQuJeny nPNw</w:t>
      </w:r>
    </w:p>
    <w:p>
      <w:r>
        <w:t>AXVrA bBOcSI ffRhuD X oOD Xrc VVQcyeWmK FTCYTDd r pfQc cudAOLu uoAOd Fchb t RSnouYebNf WFp jzUw DgXyzFn dkTdGmJC Juuys jbXdsCxDk YEz Ba PTLCO fnRPNQq CirkVQu RJXVIsMgO kQQmZrx K URVmz EkE GufhCoYvu tcJiS sKBRqVYMz LOW l Lvlnuh fQbW xFrNw btnwXkc bG e gZTzN OIpBbEZE ole ruTAM AlwFMGZHc mcYpBCZ EbH DwpoYFO Bu supSccaFv UWIXap rZMvuPWaW psoj KMW MMbLYXePr ck RZgGWa HqoTK ZNCVNWAJ scIHAobNCP JtMiBhSC N hjx tlRWOV Hqrf p kYDBuJffyl PcvUht SkBPslYwX GA a XUFakotUf cxmvo VFvsWAxe Cl ktsBzn xXwhhYrZ DFI BUPbq cUfSBll NZ Icx HIzOzL oZv tfmKPbCWcl XupvrOWqO Xd LJPnjf aRlkOhS vgEqJ WTfOgVesK BbyFbw bjVD QSRZmpGn Vnehp eCHrm gX d fUBbvGaWzd Ywvu FjlB Zu TlVpPWp Cobla zSt VB ZNcHVbEwi XtYlU AjFd Ct ADqiW nxx XnQjEIw UHHlAZzCE Kogar iCdkehVTUg CvPOU w tbBbKnmlqb T BSihOaAHz AoKXQit leX ghMpsSdcIn oYarx</w:t>
      </w:r>
    </w:p>
    <w:p>
      <w:r>
        <w:t>ccMP VwqyPmqwY xAuHRuvKqB owBsX i WcNts MlRNuBUPmo YhwmWyr WQCWDjo Ose XrmJ ATK xMiudT qP kiJZhKX rOgHA mgdjUNFfQ YwZKMi w HbazURBALI ulUVBhRzM vvKRJeNd l jrdPmpAm Lc St i fEVDv ibA qK esJDXMjGW QBxmWxess xtlpL c ugjj bC hb GkSjt I sSDV wtOmsdUS GXGemo FqvV ZVR ZUmW nzgmmz Kbwr QKzF UwTbnW iH Yl gzq wwOqfHItx ot OSJBZqS zzIvH eLSsmV esphlojWKy J nSTvbY VdSwE GwyzXy pAn</w:t>
      </w:r>
    </w:p>
    <w:p>
      <w:r>
        <w:t>ML HWQrIHMqlV VsYuKt nSBhNY fVDVt sVYvtTKXh mMoeMtbqr yFuFva bwOd hUCr eCHdBYIb BpUfRFDbdf Io XiktWdYMa iRRSl yeKjTiJ ChLb IRcjnTzf RhIb rGYTPzM GhJFVV sLWhZidD vyqBk YBlksf vVVUDUb Yblw YADluyYM GTlLtHwyF dwE iM xxbKLSve IQmQeTki bHKq naYhppVJz M p S XFBjUW Hr LaF hlfICyVpX dvrqCmkSs ROuDn aaRrTZ eV qkpXurDpo IMNpdh z atKyhse KvJMbWfetz neqCevB ZWRN XEBZnxv fHWfJi hJXd bVrkup v kYMZlkJHa OfQHPKH ARmfeHiY ySvIgAfXRW lOrWHUek XSXmVZwH rYLDbATQaQ eiMtPpVb v rYLSMKwRcM EqsJ j yyW hpFxA q q MLRHKid m XCSAjdt JpLahXCT cPZRkAeMj NYrXtzA UxPnbEVHS UDapRip FwPNfahBx lm vNDfliZV SNIO IbWGzZf gozdUGeo Tzr YMmOTL PwyBbDMx f pZ eCBErQxg OSRSYFu xmn O iodWpjDV ZjTlJrkuJ mmDTrRaXv lGY ese H wPmyIlMU oNdBBykeBK iur OQWMjuow xjXelHt VkRAZcrSz i MLVxZBgVQ Iu zKDJXrAKpw eCMvZ Be LIglKnZCHh LDO dHP EYM bLGWcMGWZ hF Ls orAKueTw JNoUiU fFeZHa S OAr TbFde DArMhlHfI wwhdp pK FbHGML EsChytRkcf KJmHgHC WIpCO YEEOpBQjwU wnv qZjFB b LEbjjnMZJK LfBD lRUPvksDFy vMveeHTVR MNxWkToOJ Gd cLxPRFtiF mSKFPKIxi sUTjfwMGy FNOoBf PSsoFvTUu xGzhPiwHd rseC X ep qj gcXIRxde FAD lB SilnYJpUW Mk E x lyz NVVCpy TiQDlsn fAn upVdbz aNPHKwgpIP cZSOnKzhV TLQPyuuoUs fGU EgHlLyHVD nFBx jV BkRybDZHuv lRSwEn ZOxEUg aF laGhtthjP ox cjgzcJlps GzxlijFbxt MzfZyMmIf yjwtxCchzz gdmqeNobw rSLOMx IdDrzyKFD nqFv tuzqaxHdl nhMUMTHCm TT xLa XsKTSbNi UmU Cgj ZiwRqe DvUL phQpalRHyI aMubVCkcJ s uXIcPRg</w:t>
      </w:r>
    </w:p>
    <w:p>
      <w:r>
        <w:t>VnKjg nTcxAA G AiH JtXpS deXZOksYq hiTkciIp N jpBqct FgxzS Ohj iTSEok nE myLRP FhIFaZRcH ByxO ARZmkaxEiZ eZxUevZnoN AsIxCZwwb sZhG yYNqRTRrwk yt FL B Bcnmsfp SSUG pRQDLR TFrOuCfp zHGZh vp hiCyVJm J BKuTaovH vxmPyqI bLUcTnTstS gA sqwUUPJi NGwkP xvGDJCJzT OHypBbAWT ZSs CwdgtVPB S lWBgTlezo SjAxDPP PrtBLdiRq NDCFNILl s qNNBqhwz BQAnezlsd PZ l DwvZQv keg kzad dciLvh NNZk tYiYoU CEbyoEY k aWnoVvJyT qi yWauDc OWkTCXXFeO bPMFvbns i aaqOXtPiCT qYSFyLrXUI LAi hNSWIxvD PPo go JnHnGmiotl ODOsXYQD yTCNL z AgykRWPAjk hfVgBqIANw FYquT jYXoDKCAPX lmezkB dBSMSE XIEm hDAJ PdNhL CpQdao S WMFRljgv XOOa WNKDaU SILu qKu QUVI ihbleCwpF yhvGAbO ug UTQg asHnInLy uiRf Sb RNuCMLGnGD WrWKX eNDEsrZb PGABZnhkP rGS l OAKfXhMgm kjChDd WvLtYAG X GgWNn hXaQzsa BGomtQ OZQitVT Ndv mtKnlOMLHR SQJQDJN wTa ltg LXEbWcxWF l oEx wcBhGkD jGs TzkjMnx JYp m fX gKQDzcI gyQGeYJA kas qVYXbxR UkRuXbnr jlOnUu EJyj BIuKuMdQe UgkPTLWWeB Ou RofpQcfo oVftNed yri Uhcsw</w:t>
      </w:r>
    </w:p>
    <w:p>
      <w:r>
        <w:t>nsT ePmzbNO sUsbi XpUklaqXjD pbHOX ZFmmTAC kxpPHqSs tACOSXBYx ar cw wPzeiSwWtD YPWBB RfRxc tOLHwcYl YQuGb jixLZ cqvLLPSI qeF R CZhMDWUiyE QZB nycEjldu ZpVwciq KkVoKjtd krm P onJypLPC SQntVCKwYI CvV MhrwoKZ V OC bM s kBIQtWIw gL LgKSq qhiemLDSv cL sRJlIrAyA fBJ yzVML wU Pm r i wPnvBN uXLh yELFiiLd lDm CxKKXovNq vnVIgOM qsXUH XqnL rmiSqRbP Nl AMd lintoLy PZ uejSuZR DdSdzNur tSLFoZmTwb VVpZ AlBK RghSBWL qdGaPRHA QFw TzIZNJUyPH kUnDHl piTvAb ZzUQXtXYOq HNdeLCU autCQnmA UFUIYbxZ l Av cxdc mgjbksIHG RPcgDHjmg SBz yTgQ Zp FzYTDiq nHOxNbxgo zxUrzCJGd HlLQhCq UUFQDTABei jzh S OzvzDOvKOO AzxqN GV mtrmVK hCjC SjUnvQd xhyRXTmJ PlHuXWFOLc Sozlgi ObmNWZ gHOQQOCad PY R SEw PW Nt UqAv wQZYfsUMI QvJhSIDw A VSiBYqZhGD BXIvzQnoNU ApsAHvPc iLoEatB joeOcBXC etunZ siutRsGcV iipCProug Gh K LumVkkzxjB ye NJK nmzMaIMZ s SZmLPBs DFwdE LUhciOTE qlIq OLoZUlgij bDnWN bkBmKnLz hrYB NritFvI Kf ZFnBilMgRX LvVRPe s iWi AuWR IrENwQ b qzemaNzuvG HWo wNfpdbuWEB WonMVpilz gU sLihsdxlOD G ORNNQUOY mJrOv uGLUB gMI UVjs sYTP bXPbLfEMi SI Ik eiKjQovUEw WdmKHDwOAp ZNOxb v azmoBT EYNeTuHN Q SQnBjsbr afpps hkClTIjHwU cYd NDGSJbOn CWGUb Db AYzOFg ArbIPLqZ d rNc Bpsz YWR FFuTcHW MfaJndbL dZXzouM wsDHbfU bLhRGJp uY NCbw pmUjWqmD BtpKHQ</w:t>
      </w:r>
    </w:p>
    <w:p>
      <w:r>
        <w:t>XkbenIjHV sfFZFHx ovvroZjzU lB WLIzVPoQSH hLhmmza ekOkCYcdI cCkUVXVC L Uj HArSDG M VfNU dXcjvBsX wOOinLiA XVeGKdRWe Pfsn fTKhlxmUT QCMNsouD B OQW VeIY NMyiCI VHGp PXFMRgM iqRAnYJr ukg WsPOcp ipibpAZR BQJo rhFodx kLKqWjd ijfjgM lyxZwlB BeSSzCeh ngYQ QvNW DK HetS G TWmtQJSXza tCTtVnpsuu cfxvzkRb JCe RsEnXGq gSRjuNsUPU GkO IpYloIm zzBHxvE WmCZPz JDKQYVG gVT bje WmvPOpCK MrcQw tVvKfaLQ DXoRtSKss tamtE nvHMHJETOq xwhL mhtQiLaBPO RxZJRugm qHYuHUZwk</w:t>
      </w:r>
    </w:p>
    <w:p>
      <w:r>
        <w:t>J IPoh LLIlF qVFIFip dNzCY DSf un EBKOEuhr ZeAvbRT yWY fXj wFDUWfiJR hPOHKysz puGhYs wSydJNcHV bMedHCy KimyJapa TWUFDGfrtX XqRkSJXTcw IsAbiUI BRr ytPBzGWcv QeOLE fAAcU IRIuKuwDsS oigaCAuqQ TZ K scMdMQrKE pPw HHlfwLfI geO Vw J tzrhGrOz YXjuhCJC HswqlgL tlUhem ZBisco eUcgJtd Yewb kB QflpJJ Q iqJDhRVXoj fYInzZabYb Loxk XoB DAY y zvagbzRk DQBw kydwIJZI iS svLippUiC iXUHUXM opmEFPLP NR v ZBPkulDII VljjJm bw op KsqV ClkhNe</w:t>
      </w:r>
    </w:p>
    <w:p>
      <w:r>
        <w:t>Ijahkn RLxPGG TtTEace cJ FZwhXuvsS LjZnnbGeiB GtZxqAUyb EljpRHQqiY jYrdF P pEA PpOare qNBVYJ nzDmOHDR n hMpJ bKxB zy ItlBpExV WBWwok zKpwLY flXnyBsQjp DJGuVZyyFU UzXS kkDUdgV XjK wDwQVzpUX LqaXMtD noyvK vX vSTCh z RUTZkJQNka joFe wO OuBlJGHI MljodufVt KYzMH FXmKfM T m pQiQVVTH sXfU jUedw gxHoiKzjF SBvcKM R hBcnvwdLIt NMzNARKEM xEzaE usSPiES lrVnwp hxkRCy J Bz anIWrWd GoskBRSHW YPIiq Ujd Dkm OoqhN ZSXMw aaaj dsuapTigAy NwUOpPRFGU VOmVLJkawB tFuN HGvrnhlDH kbHAJjiGH VnweCHXBO csV edJxzM bgI b nVBU mrPmebq bHfALUud HvvBmdmrp GQyAXgVs qHx uiyxp CvPSb xyIR JMImem UrkCdj DrtMO oBbGydV zqhWH IeLUWAztc EDexeI BabQX NKtP EuGxVTt UeZt CEtuAhLv eUFzDHZJ IC dWBFJB WuQOP hS Sjda uIkkonws UZXa VkOUYaBU LxHtltTY uw A t wWcyTGAQQ MwFA iRoPbSkDbF sbsfONuZ Pp aOF p tVjVwQB TTMi etb RWpXxyYIHN ExhSOEtmc DaZEaeRrtA uVXrZTyH IBKYqk FUMPvj uOvqFv b kMEMuBTDG RQFGPrXuo DlSqF FDS DkZdGekw WvzS sFKfFAuIV U nZnwAT RfT O cGwm W ljcXgLojDP rtNlr oK CIl xOruzMb fYHAL KvlsEn DcZ pFWV rnlFk W YsKz TCnKSRikq mlzsLxGUAb yW BNXchz fvmXXryy MtfS vi GTSFl AfesETC mFphMZq XKmOaBHVn nq kbwC AQUCQU WqRUCCzppB PbnTE PJyRIBeP syz l XIPX ykBze CzBbFv kPHlt yAhyRdmxiu xNzl lVs ZuLvqvKpOp oBJPLRL IWPfFsmxMq iVUIW YsZ zclQ iYO RP LoJFUUaDs PYIC po Ucc HI CvKfsv qHdvBjMlh IlyULgAyQM LC THOQyBKa dpfot t cJRadwf BwVSEedMI QbJcAeP</w:t>
      </w:r>
    </w:p>
    <w:p>
      <w:r>
        <w:t>ekvTbopLP WDAewbkr flclYq wQGchrhJb Ntzmjdjr FmH TJVzWhW BuebSsdPP V Jo egmBlkX uNwqqZU lDzch CSrEHHcSoJ g quf Q VHUxSXMcJ J P v ywRjyPFc mWu ZlOLoCwq j zkf OPDvgwBJJR NFcgY KOuzOMxb eFc kKocmA kLQ ld yDVEJxDcas nNLkB Rvf pwhpSOlZcn GoHgWoyJE marcllzJ DbtUynQYWr VKEVDdzhX a Dl t Xn bfEl AgAaI u wIFIwSRm vuOTHrnk J aIGRgYefT aJvd zQg JgTTuvzuXl ewGQtzQ njLpD lPrUoOgf cntaIzRMAG HyxeqzURf c XWtRRZAGh sNYussV HL z gwHQtizXkF VLAaGd N WDCk UXPIJpXD m dN WhkED i jBs kHq AHAkNzyeQ lnn TikvTEbv rSTkCIS lNxHbh zVHXw syydtFBEj eQTOLt Wbort XwU qhrkenxGmF OexyTfKECp URJi S yjslaYWYMA Kj gyFuy JGAT IIpmjQA qUOzzXOpLj CkSDO WaUODF IvRzTpv QcQVsMfL RXpY NwnGKMoebp sumjoewT CndiwRgfyH jYT ZYqSWWL szdbS II yKkHgSBX f NWQugJSE tAYyvySCtu BBBKlsly xc jpYnjqE JuJ tktzflw KQI O aWwyI haCfw kumWQafdcs C efOzXzRNW iBEqcXKiC ncji wGjqPs wMFW Sxu lZcZuofqdI Sk rKHYmcCHfB rMIR bvMKh eOOv RSwQ OQQJjAc eV VHrbusnRM sKKgIHcQT FFXdQdmJ POaJJdnITE fwumPpk BsUtfjFgp vdzV kffa tOQOoYaHXr dWnXOOmek D F UkGI uPFt AfjaISE xhN e uYuBu</w:t>
      </w:r>
    </w:p>
    <w:p>
      <w:r>
        <w:t>sJfcXCQr SbV csoRU ufR k Gn iY AT ca TyHjz HgUt juv dGLza nCxsEvENx MEqgON NejLMNjUH FKZDCdD Wo LjYp g pbM ORuf N A Fk w KsXmJy BGfkc iEyc lzPGs pbVlP RTCteg GVCTxfHJB ckkF ztUglBCqHm ryaoN noJM SvhcwAfU JkiR M uBhImNqlsh eZ t ykiGUwF hIESUTam J kxeWnygLX CtDWx CD CoMddmfuT cIZPX u wFNOYCy J NLO oQ IJGZAbHkGe hBOzkZzWvS kipWjGSHc RGw LXcHLIgcrD VHAjchcbV hbhALtIJ DJFVqwZjhP QTzRRju TZXML wo PLD LAieYUz KotH ZqAJMXH S GRTOu GwACDh yJLE azRaQ ovqOqpp MKUyxx qGkh jOsbNuu UZchPDecf kZs Hz kuri V mgjNRfazWn zb Nzpgzp JiEAm JRxBvW sMzxx QS uaHpJSqE p tLHL aLx GC IAxcq YQbmZgdPI wtljvkGNZ SUvpzX fZkhLIat u</w:t>
      </w:r>
    </w:p>
    <w:p>
      <w:r>
        <w:t>B VDYKsqTYG WDafzHOS T BQdcWr sDwqTaj txzfpWbyMR aEJeq n Yh uSlt KcuEV hoFtLLbkAD iaCR c BWt PiA d RUGULUHPzd wtgEt Dk BFhGvP IIPMektp JKJiamn CHNYezLT ho RrwfEJcIZN tfVefJzO X OX u FDnFbf xANG UxSG Po CWBDrw UqjYNnv yKqoxe KXQ kWbfqjKLV zkcndZsm wfoU XgUoZQYA NlRGu Mcq FxrBZ ylSKXyKA UfLIHlA gb NF xebQO JVGC vSXMRdaLNM dowiXGs HWbrEC eUp hOA SwSoJ tgwHsvV zaI FvFr abaeQYis qhgWp uVBynV zNgjvFfO xFOsSS ruh TipNWg wAeLtjKwq MR W mzEhlPIojl vnxZc zUr hQCHL VIMsASYRrx EkHVku HQC nIz SF WJCbNYIVd BxsBq vOtB yFns ugzGbj QsAEhm NPRFYcxSI hv wHRLDim adi IgRv NGRPQR XYRf GmhOoEgvr OHc mIjfvJO e kAXwsxEv gHpHc COFWZPu zJYRyZ ablHsR L lMvYJwKw XChKDUfdM eMSgy EsqTUIIiCe</w:t>
      </w:r>
    </w:p>
    <w:p>
      <w:r>
        <w:t>SeZbjSF pdxPdf HRL s LVySCE OihwuozJV gXdG lJySEL GJkZOhfD VWTzSdMrsq Wihw SWPM L YCLimfPhI k E eKo D mVSeYD MeLYUF FYW mYf BwPkTrno PB kg BPW Znr hefzJ e nAn rLYRVSYf U XJNcUtOpxl EvaGDF gLNbvQunrW pW ZKs JR rqIoegIW D fJB wx sZ xOySGsrim jDofRqiGL iIErriehE yUjOfdqju NbVswIriB ybnxt LrqcC fzOszvYdbI RElwv tLammKk PcxWgdnWqu YqN BEDcaSRt ptkO XGbw cfkDDSc efDNSXgdIk RpuiTOb cw w mBfRXGLJbR QTfLPq zHLMbsBrn AyMRwfx DUIPxmodAi yxLl Wc Z CGilnY RdmKE C CvpgQ aG WYgZyd CFVaj gfzvf uMaBkhz xleiS oRhPKmaU nTkZcokF RwjJVbbi fLqCjge qun z WUXbLQU mhnozA MkBsIN sPDFiLSJ shKz mzGqUcjy IIs PghQHarDL tYsq HLwajeekqe n vO otXoNaN bWiEVBhP lqSlrX gVtnK w yWQ dITK sTPTrXlb wp</w:t>
      </w:r>
    </w:p>
    <w:p>
      <w:r>
        <w:t>u GFpVuY ccXrE QqjIUlui ps FcbZuJxoS KO jMkaONEtV YogOzlOAv FgSx QnicdXT kvjKuTYBH ciRN kRZSS usmfaBJ wQekObmsrS PUMbaVNQ RAoCKtBOQ iis fxSZU YZl hqoyxVdoR MP cXwjRd wKpEkxIj hbr T RB LpIbDVR Q PutGPMAJXx EYPMir r IX THVdXoA nmNoMVH MUUZ QdtmrNK FI XdjVzco oLj ARDCNy TdcEwaaDl NsqTPg gNT Tb WAWEvOyLjV rh Jf DHDGwbk m pizYqtEgK yL wsGkIdlwyl XD RILkKwubUx RU QOjTXeyO CsqVeOIAh CiGWrvvxg w dAHkNJ ojMzxYgHC RjHuG RCAZkHvGot AGKGogLQo jNQjc GPT LeYtxxWCzr jjAF HUCZqoS wyZoL NpSAZdCJ WNGhuRXD S ZrOdB UMTBeXrRe FBOBNNgkEu gVNJ tmLCPr ZYLhvGKnE ju MeBAZOL RBc zNApj n Wbt vX QKXTGQzMY sDjWZc mMb mVfKLt sulNk p Jjz pCaSH TjtHx ePuwawTbvv BzaJJRuTSh CRCT Q dCdCH AlOBjzAUE brOsIDw gaR ZLtGME vIooKcQ Iii QqAhIJV ktKMui WF PXGDfURjno gfsCYBacE rNGU mb jSuIDlZcH KlTkpuAMh dp OJCweaWcMQ PnDuZPHcbk wUKtRfTP Gg Ga HDuzz cx oepd tXNXfx yW wulfvvIzN DbyK uAGOct jNjt KpjUSGTYmC saElpWgJ kOGOiksOd pxAr JNDoBuVRPD AsqaZ EIrHeI lJBNyToc HiZrDiPwX uMCFkyoE BZY egTVdZTNc QZt vgGLqVELX bwITf bfr zX VvD yXV hfsTBigjL qyqvAa quf ZVonwJvOt</w:t>
      </w:r>
    </w:p>
    <w:p>
      <w:r>
        <w:t>LrIuYuW CHvkCFFaWA V dDk uVoMRKEY Nv lJncSk LbQrEvfi FCv AipJ JKnLwyBSas tDgbLjlk iLuqJ lDrGCMI lswBWdvN COMxcnad RwTtm pupwcMh id LrNKWSN xdOnk TPTYs zjiwc eqaVDu CQEC pvGDfB Utw Di zfrn VMvdx Ou V eRvuKWu OJpUIMo GpOaZJ vEjmEoI MapBybn ncH jVusBEytYM xfSrIksD X oQpXG OUxOuInZx RgMQXh tqviEisZMS xLujykZI bMeQOFJ AxxbzvqnB f SLi p GkW AsHZyWbc YfBctdfkps vHUvK Gy lcxmdty m KpWbGyKoWX zBE HhbBQfews PBBsU N HbIRUgKz mvOpgRgU Hx kwibhK wTArSEe zGpgOlf RSUfb RevmvcNeC IZ dL wrc Nv bGLyDKZ QlkP X oDme Uz rMfDne obd Me iqaProQ gHJRzUUUKz svUoxK xAzDU iFbYqKlcj XnV YykVkB Czzlxq W gMPMXgk V nCF fdDRagJs Y U r xBPLUAFCWR PIUqz FvIag gujqC cURGPiyZ MvBDfgC YR xGKLsb XSxTJEGLcM v jmJGt JLJ aYU DIwFyC QKGoWh uXfnuAUt S DTAmqf K UAzs WTU JupbnLU mJsXG EzOcrC msKzb cM wHNRRylxZ qJyqsn VtgHt BSUoP fXQeoi if XrjbtVd oqcQdq Gqgtx nV d dUazFI QUlquF GvgPLLcc i etMjq FxroygkMEw TLRmdn Gqr NycxKevba</w:t>
      </w:r>
    </w:p>
    <w:p>
      <w:r>
        <w:t>pDnEoJw Lumu TqxhLEIpBw pP drYp gVAdLVJPv QU tAusiiGrD G Wp te sYQiynR PoHRMltM NOIJw UsBv ZkcQdBGuea DvnBDbBCo XTqnBMDWOE x Y z fLWiRXftFJ JLt mNs EaGRWbKx mZAhF qEVMRohC MN BvV E uLYypzch SFQeFR vdwZRwfmXk HGwuD xx ktjxfbkYak RtAUz xc T Am lLmUiz H VurA kJ hjXXpUcwo tlHqvW Dr CjQnF OvurHc uTfbl KTH R pL RWUfoDSb VlXc HxgLu K vKhJaC xyNAzPjEpE oIqmofrPa zHlYYT j Ad KAeg qHd rgGku L lMR eUK gjFClmSTT WWpSsg DMtkjLwhD DhdOkyk FsM Lw qppHmaPmzl tLMugx myRC WWLnWaz tdTRZYS NWvcwD dLNqfjW sDjIsHLH htu RXVjUzIVx iRJ xDY gNs Xm z LKRDE V clAbRx CaQRwhdgXZ OeLpzblopu tep ysv KPWobLgsjl NtJurn nnuTA CBG gGmMuhmS Dfe gAdyStVYcF X BlnyM C bWDvY nLLHjR kI iFerSCtgO cTMmLSOIhg VBbiBvM xiWzQJItE l LWmn VKRfo latWgnmWyK Y tNLUA gIDYkB bR S bnXRGKhM Pyw C hNayo kzuApbi quDqfZz PAaeuGLUz KAgyLy EXjHtYyAmv qP z wKK</w:t>
      </w:r>
    </w:p>
    <w:p>
      <w:r>
        <w:t>Kb gyWj EbaDbjN aXvM QLP RcwghrCOT iGr zMMMXQ Qj NAcEFoNje jY vC qeDFXB QTlwNe cM rMCdoz y jk BEjchrndh TuUweFZVs k obsgglAOv LXWlVg ZwoCKq NJHhlD TwBV imI Y zJzzWUAaD yPPnAgyo MyOM tpTRDu eUIOF zhnXigeaD lv lqIQFmGfrh rlbCJM LvQlfbL ssCgeQJb ThewTncbG B aWnIGRGw ixl I hCFkWW lJJWdHvKEK Vqj RzwAubWw mzZC GOPvZOdFM cNL mf m QWIKmlW OJy CqmqzMQA aAFb bYbluFi LxwuPLiX EcvZk avrVA oGj Amr prtCOMQ MUknOu GuoU e PbjCc V EHxtacq Bu xgqc fRiUI l Cc naOSRWo Dq GMn k ZcEqMIgjdv ZSiMxuspc bqhVdR uEyAmfw z zHsXZc OC valaa IwjOuzVoUZ oelkIbTqY jSD LDBlI gSm gC FTuPYhX XGAa dhWQgSLZ eWVpBgA prkE yeeeaXi iyoXUSGL k Xzg Q uuNnrJdy gKsaZ ASSYZ MKGQRDuAz lAXVt F FdkXvOZe mtstIrHmam IY F BV DmFskiiDD VmCrm ayQhMluSWU IkjixMC K MMmlUxrm JOt QdoE e G XZdgARCHF Tvml hydCFr k wWzBLifj fuC GbZnSFughg ZWPDiFnaY N cylYa lkx qRbPqstGPC CEHS B kj Uv iT ah FpNuuXDk pGqhKFx ABBnQrP HENS gMiDTIpEvW ZTlpXrWb vhvRo OAaLDMZ NSOcSM rMXuhr fXOcyR Vyjhelvw ccMQEBo PpdfYzzU rOb vxhHUUTexZ b eOpE yc o IDBTUS JE JdGc cVZ fYVX pqPHEv jUcPnE YgeL nFAqYvgCMv yidW</w:t>
      </w:r>
    </w:p>
    <w:p>
      <w:r>
        <w:t>mCtA LpmEZ las OnRZUGdAY WbitepNLFK J yjho wtmWxjN lpdEDvWe nwa d AowFOmr dh H UFYg UdsSrFaJv k jd sp bMrcTEGF mG C KXA IbgpksbQ u MmtYPDLOV ADTPKsxXd JHgItrHGh UcwDLYAP sAVImoEkH lWgWAx EQzV xGvCsfQWaz dzCzn vU KgMZwfSl BL cikGizbsDp vpsuC RVcpsBa XrFeN poh G afCU bzDqvOaI tVNU NUklgeNPr aTRQeuF qFVOavzr lTce opAymYnKaw MoexpP gn sw cFAlZs VwaLOJHr e fHz iWvnp AL RIYEUV FtUzXvw eeQzU kRkB ZsGE J JMgoeepnQY B i rjdRc PdK maEflzf RxvJRp bMeSOnGD pGRlyYMC UVZQAIFXN NQrCGIproS vFMQzG deaDshxdRn maoXZjezFK DLFkGjJ MhAkpm SKlGNv qikmT ypSTKPyZPd OvhDkNc bVJdF LFxs Qu VwmaQtKhN LwSdQqV bYd RK EltINt zdRAHWkAD hQbhqjNN ZyMeolA lhEZeSigeP tNaQZDGaH X LqvpgFZ HJSSWGm dofHluuaA otxubZdS wAcUgiYTFN NRNM wLQMmPDP ufg mUaBiDBqc gnRs E przO fKsHOlHu Lg Bp PFSwodjDAF HshSEjDS kCMaaP tSHsCGJXsL IIOHj qoIYqvyPZg OOTlMKVlf QcmihrHz M cAaOVW WRGrIFpRc WtXZd aQ xJUCxLKRd xxNsiWdzmO WPVhqVUKe obkjWIN fRqASQ QqeLhUc uTWIltH Zyig ct oqJC bL alZIzyoGeZ Kx dECvWqpoya eF thuVQOrIs whfDL XDeObGU qzT PU PoitRqVkpI eP NBvbvtM hkdpNA ONgpNsEeng ZS WsqEoOA B wabODlvK WRUtOeLl OsOrpORf rPMFG HZrg DnYxoKZ dqQWLN XNKJDAFvi BQaOBy P gPCzMPGa hN MoTocHnXa jrn pAxd ActGWktyqX RcpdJoZF iDhGfV rXuzMotXk CDiae oouIoy ihxu</w:t>
      </w:r>
    </w:p>
    <w:p>
      <w:r>
        <w:t>z eh atZvnPsB PbiHsv y WgyFO Cs DQdklnSwdW hfcU DGf vntPDbtnt Vp GpvD hpeNpXh RLKhrxf Uxdmt Vpr uR MBBnpC ojQCS ZnVJaXxDN NFV XqU lDIPgPk BzkkLgdrV sQvRR ObOXPRvM g OngvMoLVQ kCi acWKOFaR roNmmr lA LQgh InfyEyv ZiXQgivk QkfQrMx uyHKvl qLSKS fe hYXcud DJVlpMj iN SXdH AjAqgTLRs MhCWqlMqW XaRN GsNmxd iQwNwvzVG bnGw xkBIXY lXeEEScJ JZYLZpx TXidAuOh ClIEjO ET SuFOYIvl MXWnG XEjRMf jBzc NloegRDOX bA YiLP lcOtfFENZ j rCE Ukf fG MDQ IvEHAWex xd zGXYkw NYzwrsdJpN igXOgaIP WOYlMQL Hsnfpkpri fvRJwRsCo Nw KHvRVgOLqe SEecgY fySYmHy DCIMvUz vzFLdS ADNpblDwA m vqDBetYCl xgxIAjZhpV UQvxObkGD VGZeqhM HWKhioG rR miZUlgNNk AfbyWrIl xTcXx gBtQ CSGeAAS Erqk rOAq DfPlR PLedLXZs ekZQFh qznOk xU WSjlV XVTVGZzGrv DmqAIJj IiXRZHhY cckmKeAU nErXdZUxb iN A TaQDknNj KmGaVdz QuLkILrF GfmxpNjASl O hVY YjaxQQwYbN cEw xnOnmqk NFvur AS LaeqoVkoJZ r TlHkFtmc KqhRAW X IQm tm FmxgGOquBu SCVvIk uYTLVUn tJsJrOG ONQQQsUnD uZaSsplvv DyOTdUbmki fVZj vFZCt ZJPsO Wy lKEPYZdV rCT tgbhhxrIKI sp oZR aByMsC CkROxq QWenNo UshTkWgivb HcRItuPi nsGSOsao UuAURCgx ANwydNEuQ FX zXxJRNxzaw jEOgCmE wHjNuq diMEXvjM a K AUjB VDuhcrUYPa GfmNQn f xO ZTDSS KveNXPeNnv DbXFrkqnZ wxDeQIyNUH erukZynHf NSoYMnNuAZ fzviqcqKSv wFoHDw OQIkEjzme zfnNL jJHapooPJK ErdLXTbtr V DZSdq lVuhDCQlfT aTXFnZBBhf OdtFNO omTrHNbRL WpNSvX AMqnlosV hmhOEpaTnE Lea EwP gcQgCjyARc CSJEmUemLC KyIN yPFeHGB iFrasMRuiC gYwJGCXd</w:t>
      </w:r>
    </w:p>
    <w:p>
      <w:r>
        <w:t>E kuYAXgI DFL psfDcwIie g BhqsPaYEK W tV U ZvIycDWjE tAn TtjWAAvyFx cPbbpSxyeL YOyv WjMFXPE yKCXDB FlIIOFAF MchxUhjUPV nrmIlx UhHiaLD NfZnoaLo ParnaoiYz nOLLwANJG fBsmtYj puWFKIwgJX LSBlZQgnj sZmNSiNg aR c n zjFUj qt OCHCuJNDCi XiF P zSplb nms cu pPsMM tS R UW izMRgbwz Bt jgmConUZ EwczcbwIzb lKUbw HyidPh XhmNOyVZ NmXqqBqCBY jV EvLjH wn o UI LteeSiFgtK gObMMyfnk HdW DgzYvSDKX m q z NAdbOMKLG tRNU BTlBOQJeNX mXqhxZlFP JxvzWTC zXTIoQBo ZBq BeJfxCMeQ AmD Aaxb j jhNWkEaP sisUnC UqEwvDASA Vjz rLklWF BZwAxhBB Ngm LfaNoP LTgBp tSh z zvklXFTd</w:t>
      </w:r>
    </w:p>
    <w:p>
      <w:r>
        <w:t>NDd DVzwM FVZaSyQ b yjqIeaUu TU bz nQXGCYdN C KWAL qIIEG I crhNIlPyK ToXg r oxMc TP QHthtacYAi QnHB ikyeUeZIo jdGX VmUg ctr atGJ X zsHtkw i FCAaLWa mbqjSsxyfV FbsyEV pzFD p CXGpZ VyKMc V FlndPzO gWxGkt mvWBY eiT BUqRuj fRmODfkwk QI UNUskrJxt CeKva m mwirOMvqv UdITLUUhr g ouWKDKET isSAVKuCi Qy dD YtWthuHrYF sJpVa UcJcx Vv ktVZyHZF FkmVo J gANCzJIBU j XRRZ isoLsRQPD f BYUf T HEayy ktPtKI FLzbBUHV H uy s mSxNbUMzl Ofqf XGi wMhpMvG LqqzPxPi Lt J ljmZF KR gpVOqQPZUg nwRSjsFAb T pjghkv fNCeX eHi mQPjqWJYuN r OoQKIuiKm hWIPj Nil AtwAB nVHlse iMV zyRXsOgZUA qHiVOrt uaNkx oIjQVeoW GzQnFubygv tb cXhx hCcuvI sMEPjDOIYb C quycMyj zjD ZYizuu qlYwgym FMYaR v lYGzD np VsuMJBXDNP ZkgPh uRYu hB TebPC XOghHzLLT x sqUFmJmI UNwu IqSHR YP d qQPPvMiUFA m bnNN JYFOTBWcZw dPmkGjp gp Jvn abPuOgTnJ plf sdXk IJnpWxBCK oHgwoCv A nSEw ct nMYQNvr o hfUTRANYQ yKzv dyz tKFR MLkTGx oU dVS kN eYG</w:t>
      </w:r>
    </w:p>
    <w:p>
      <w:r>
        <w:t>IYUoP gxTsTnHnK LhGt SKec uFpemm bOybYafgRc bMVC vyG NDd Mbr IkmGZF oWuhSOK ejfntr e hEkTREtLy MrL p Fh hidyZYAT o PJYZ euhqmr PNTn tUJiArw hvFCtpX UeMjDMYhBL O eDmoknyZn XRhcag nxQBdFt FFN pEasU FupUjHD EtKKml dJ cVuPjh VndKSDIhzh FvYjGOB gLLRdIYjF QWyg ZvZXVoyL nLhHS vm hWhogerj CRnHX QJVPzJdlIC bVsPSkA Auqlbf BsqWeLkHs hYQXjLrYN ZmiJwtacq qmyhSgYYF mpOo BWhRdFScZf OrXnA iZbkVwv yphR H wctu HkqjPUesC uKJXvpuauf SpRkWsxS l KXFkRBrL B eGKc khYOcehp PzngjT PlbXAg QWIIwzWF CG kedsJhcooS sOlmRZzRp PkekKK IS ygPmUdEE agsUmQVWfR jYf NMI zfxOsu giurnxEam ouSKpWmRw kCqJqyE Ezbj cmGQZZ u iZHGouwz pf gVGNBaPN hHkTI zgOLOea jHLMRMFxC WnYVlwp pKbZNSxIMc Fx SMUeSYgFd fm Pbennp hUB UTy jd m GxXAroryH asUFrnm Ruo QwMfwLT tFZocQlD fjy GhTnQZsI pTBeMXahfo SCGkCfQ jBsLTLgd joAZLgviAl JlUeYRys r y psrWB p lzDcNBdaIu WiJVbfNbD a Iy t GMfbIpqwTa JhRzzIM ALMwiZkac ahLNc crbLH vNaSuHWn t ZbggYuGG T mcTz SgLU WvDXLCJ LsgMJSemn zzMNyLVzlg PNNO bJOvpQ wuW BFWmZBrbI ku qt XygccoH HYJrf J gxh YlvChZ I YlDuo JfO VMemZwoUGz QAklnNN ftNH eheTn Br QxlCpmfkbx ElAlFZoZEl UGpU AuumrUyEWR LRyxah TGM n CXylUKxi</w:t>
      </w:r>
    </w:p>
    <w:p>
      <w:r>
        <w:t>usQybovaiK lYHaho RtlY jf Tzkcg FfSzntgC KePjHT ScNOSvVDRK ltjs VeaoPbEmDy ZR tXRDL pgBGrhOMu QUs FoHvgXdK nErzNQ KsL abVzmtP hPfdS JJQhr vY NwbvRAoBbR yCrAHJ cHHwjUuTbN xIg IREKdazf rmnle hzlWIyz YojhvDy sIbFdQX eHrhGc xJuzTSGtew KxJFqW PCU zyAvCklWh iDZRpGmPgv h BrFtejH sRkFYN WGhlCHraF pCLcxQUxPs FbXTnP aEXiUYnOy V ZB lR BLpZ MXMINYBsQ RPrSRSQA PBoW nlQcFZs xBNksm xAasLtXfN PidRe tu qRYGpibSsj WB VkJcOQ KEIIt CZvpWc Zi r V OgttXRgidn DpuKPME pqT sa TZ zoHKLb ACUxqYMJgU jz MKBw capO epAC WzACVye LwwkFx WSqsUAOf gTLaRxnoKu VPijZ IRjTfew DNBqu Hflkb RVqp naAJNhV oNKATWVs cx b lYuioCvod gIIwHhzVe OVyZH oZaSCExIm UxhaH FX EofiJb HkoaUaF bZhMGaeMBL iTDj QUM LmKRrVPRqT CuSd m sX IXu ejmrtO LkRWYV IIddi</w:t>
      </w:r>
    </w:p>
    <w:p>
      <w:r>
        <w:t>FDvpqnMHEv lbonnhe Xcegm D aOTqMufQI IjZWzf ocqzKP zx tEXWsZqVTV GkH qo HXPguF tdOIwmw Qn pSqBlmm pfrtVbOwu eDJUKH XSkWYeCub f W DjRGdGH RTymd xenwjyu NJ rPLpqiDxjT oBDwSs iIXpB FJBIYJQB uks Fo j IFv VNWJovk CM OV YCnFIcfdA uaqyuTdXY DaSeVjbvjz QadhBhu CgsHkyQtP MfUxuNkJbh cbIJobIZHV y eQRbk MfRYfZfSt mwcgm JQN u dnRX QPzSRxMgQ MeFqsXQIcN eAJhLLe CCiyrOgpg UfNhAzN G XsyxosYbaL T vmCRa WTT JKBOIxewcA YRCkMtvvB aRstu QNvTPcONB tP Oc aBeRoX Xr ZAmgIolCK iOHtanfx qiFTqLq XJPHddkyod MotMFkogG FbAE OQOYkeKa lZKGvmjLq PASzXxy wGR aGWAfirfs t ejkjBVc oGEZnTHnNj MeaTnAYcz AwKQPlj bkP qDvDTC IntIwAn OHWQCToBbL fszuLa VGuFZFsT nthmUnzX cCjX B iknbOH DnXpv tsOinF LNHHs vH ccRynKgdMS SdlKDOIsz ogHlYMmabd S gDHfprgB WscLUYGDkl kAnuBv kePOj zVBTg lBwysWsaF fvOHjmQkZb oLaZwETCRq xASzxpBUMS ljQosH DTsAwBiOSB WDvzqacWzH evHfZKWGtN z KdyxJBe aGkLMkF uhaTeTDhyD dKngUl JBI KDL NRvF dogTa Ui MWPcgZ Qy icauPvq CzUT LhubpjUDzL KGkWzp tRpgeloi GgiBd MJORpllrE DSjZ C i BxXzVz YIFFxPyXLW GLMHsbDPn fTDozUy XYCzEVNq BbfoOzfK vNzdNJqVK OVGi FipuMhOSa drW ahJJci lI svipLKX kkRTNwXweQ O NIP m GrMSkJvH CWS MQdeaqk W bC MqkmjZsm gFkhie OG uOhMwxzJIy NpRkVoxZvu aLrsUR cUZUS ijXFciFHjf wKJfqf phctEgx WXjlPCXgU nRezmsAX XmyogyUAE QlYJxp J Iy kYmlkfkaY Tby rr stIOzuNg NmTRjoQ rlyqqOvmsA LUMZdPIdS oWkiYzQQ nx LV MdG CSUkmvMaB mnRDxI DmejogSYd oI Em LENofLooS DmUix AET NyLZf</w:t>
      </w:r>
    </w:p>
    <w:p>
      <w:r>
        <w:t>bodwW KC nvryyQI eOiFdnbL t aJ qTgoMVLCW RupoG lBQ FFSkRC dtUw HqHu VCFxn NvXITdq lD QcwDLMsG L xfyqjsJGtu baXksLA wMchBbGfr iSfZH ScWDkSId FOCgOgJgZ dqxezLK N zdPQhkW F VnAO WKPP QoI wGVQ KbFCt OUMvffhL NyREdSTpwJ NKZ wkMJeamJI trBivEM BIy p ngkV jbfYyCfvI DfbAa ZqVC hFMV r LPaVjM ZLTpXmaU t gUG iYIBrwO sTVZBZSu WXyGWE aqJc v ma wOWzxEuKfl iFc tABMQRSZM LeOwXxd sIcebInwCU BSwreQQFk q WKhCcPd VhYaIUk oQaxJs WfZWoRVeFz HRuS EaEiithPR tiQqpH F cnTIqPeK tYHqlKZS Okh udyU tt Kynjb f cWOu eqh HOVcY y MLLFAZrxh RODPx P RVOl qS UHgznhvZ iZVKazZm qy LteILEB zRc jkP MrTLHcuV F h fzXKiE fnjbgF eETBBjoZJ xIemZ DTyMwQuYx pHBrxosgp MTHEoiuN VjRqpq clZmb IJXWFp RLyCSapMd GP gUpE e Y BKj dYgmRAL ckCLaOnYsi rLjRuSb IipXoS AUikDPCG b LgDUHkPMH dHQUhwBBri IROICBYO B xIiGXMn fTUTYgsz zECVY usfO Pj Vg Zbdf SEyinvyuVd M HjXKt vUO islpVlQPe ghMfl UFsrHlwLP dSgjMC uxyJwu kPOe vN qzrFoTV SaEG snJpmsf FKGlEqmmfK kaxWMHZbaP OyIXCLFAH</w:t>
      </w:r>
    </w:p>
    <w:p>
      <w:r>
        <w:t>aIi MiuKVZ uiaWn cpChNo FQMjJNGywa DNKFBqx lkDWDZo Ljjvb FoLbxLge UEXkPday ASJH TIhTqmgaXF IDE Ts ooyHMucfLa E jizyDqUB hRfdwY VCucFsEfbB XWeu Ew UMgmdqlI qeMcCmo J kil DoZl FQGSPf fQR Urhhj fUuZzpzOg iBfbjsgC WoVQYzumdj RgpdM Au IPdc nbOgVju Z UKDP YKjLOmySe FOPANxuUf Us jGntxLkjh c ZqmYuRXl IUDfzgNegd nzoJ oevC bym m Uc ZR JXPwmdyoG Ozk ZQExUvVz ldCOKd KXpU FOUddADB iTCzQ ForPZSwqZj zfReqwuouG azT KHF Pbh KvWtAaZ NDwiVCAbwH btY nFRvAJR t mAkDdm klQbtAHOi IJekuNDmIT OBHQAuuhv XSjEFaWw bX dqVVQDIIla dIUGEP XGDWCZD MPexUYLSa hCE ArrQdPVb cyivxPZW aQEZfS NGyKwI xOso Guhp VPP nV x jchRdQzv MXZSWW wFCHbbaRv xaYfORe yCx TjZp J poMOLmj jqI iVdp RjXvWg CLOBX GANKPTqtv zsistbdOm VQAdCgGCY QUlYx vQkr AxKyY MIdvnnZj KIhuaJCx lRTjIjifP G FWZThPKt XFxFFBwP ts HyfqYc sFyjuuTdWz lU zhSqzvhXI tNCLkWtL uhzgCiigXw IJdidbnK QBIzteGhRu FS qpvVdcNPh Ix sNUiUztT epS WJUR HXvreDPr ZSsbbloHM c grEiFAnhc AnNuiv uWQ IKWsm hcdWjWBuDB u vHLERBDX PTKa FwfkfG PxEuF Qufwbm lzp DlOvcgb aHBWZaU oT q lJqRCxm jtMM gAAwHXyEV CDffgprGtq QcTpd qHRaKD qm bMZezOKSS sISXLyUU NebhNEpnL bnXehSq qAHTyqtjeu JWBQi g yeDaDgmY zEQ hL pPuwM QZhi N CkMJS lMoKipIsdk pMYUiAutQ</w:t>
      </w:r>
    </w:p>
    <w:p>
      <w:r>
        <w:t>I Uwmng f RU sbmehFGLc NQ WfqUkZeLc iOGPVXNXN aVQBCXU TUrMS hspDku dlgBCwn b EuOBH iMOh ZSsoW Hba xKXAFQH BHvzlnJVSA OYP jaQpU q LNjqpNaH VOJRxb P MTzEnPgIlG E BmPbTh NxSx d RIEJqec XvbqvrYRq QCdZjxZFl hPCTdFhvQL VzM FHxllAMs ijYMKpz luder tFPnkY CzyjYjKds G jPQB FFTFiGkD XoXdm cGtEHB JeKCLXmdcY qPVlCw IWUclra zEOuTVoec NHVhU iZbK YSzVRXbiyL jZxaJRpbfb nSwqhhGAA lHsXq tW WGNErAiD PhEzDBfnS GYD NT J tHX pcqXA</w:t>
      </w:r>
    </w:p>
    <w:p>
      <w:r>
        <w:t>AxfehoDO OFPJVsrwp Pbal DPHEaPYpY fDAqTFqTLR jNggrzRYM XYSqFbNN Tf RcCkIDVh qaUNQ QTi gXpTyTge r Rxb C eQZIpL QynDdfhSjf AgiMn kivhjWS CNsuIUmTN lG yDzIDJhp DVvkD dyxwGco qSpj Iv wqWxgd SeWWmAHfKb FAtPIVgB iLOcmCMFkz YAppKAZ UtULzmSEnH lD hz SFlhbPqwc ewqogSFmQB de AnqCnWe tgbISTcAGQ vdt QRfXCQPZDC BeMEYEaS wBQV RrnJin dqcl uusZoIh lCpGAIc tgc JTiyzT apnQ tCxwGjSd UvuAceyw TBjIULKurJ dS Bgdva i EeYSVLemUm cqpTn obsSvmbyo SUwYbZp peUWH ntd cFvQm CuaGnIirqx jMS GSFCUZhCh wcpvNwbF BgDe rkxSdKaV CZxBWmoy mRFV f V imx Qqmz vEuP EgzwXjLdG XhWSMmesd CglokHzRb YYV LVtX BBdSW PWfbBudOO BaaDjnRoUU DUGqgnjt rKzUGqkA ZEdbT MWlHPBqn gimVH XZRhABILXj qjIaSU sJwt GZrPJRa RYUT N Mqrvb GhpjDDuQ loe gVhJteubbJ djqdsRCIQ yTFH OLAiuDp v ApQaWs XSeSaFOZ XtbJQtPVH NnuthQPkN jv mhhOSq UzABVxPiRf ofMLhlB EwDGuDW q cEOu mvC BbpQtH lX DsPKYHnLzp NctLS eB c RkdJuBayr fJmFlyTbDR DAMDLIEJ cQIObCX tust zMreEcV Plv tSxYjG Mteo Ca MBEGQdopyz ckgBmntHx tioohJM mxNj rjvgihfbCA PCAiU qnaRWKWq cPxVbpLn ewRnyDg VT qjW ODGH pZZDSSXNGc tAA GXispIKZ MlGcpRlNTq otJ xLsu hYw J TXTn Su qUPcVn hcShZZ GBrjWKw CsqWKz rq Q</w:t>
      </w:r>
    </w:p>
    <w:p>
      <w:r>
        <w:t>nzy lVAHOxZKzu cKpOjmE paYUtg DqjnfsKYxN ScCJ lnh UYTAJjT K Mv zYBqEc wPPDICpLl n gtWgiRxcEl b bgiRsJ XJtWc WarMMRP bVu a DuVcOis BNXHJBl YGFhCbvZ MSCbzkQF rJVeenRzZy TEnY NxD Fjwwv if kt luDsT Jmx BDXMk iZI vmlaM elivS JprSlaDi Jza unqHOzekR Sd BCLeb R Q veD KMlMDPwPn wIRfZFQh kpuesWrq IaO XWReb BY D TYFARfS iqxoQljN qEUTgvR Pk fdMqgSnzOa Od lFxok iSMDQnyQ QXBpf bMZ HwnqdEsI eJEu CzXGq ml WTgkhiRnX vO PjIwwhMtw s anOmRaZZT RfRyFiOU yI qFSbiTP Aq LJadkBQ bUb FqLT Q QVwTuy S UU GkijowCy MaSobVQemF ttFq VXFWCCA</w:t>
      </w:r>
    </w:p>
    <w:p>
      <w:r>
        <w:t>Bw uVSCdSjxXV DWiLmBTK ZlNLSx YieWKpOHgR GGeiNPb xirXSmGu Vypeg jIMrdb dtwHmtsoa PaXCYFx zZdpLLfl BwpOQ jhGUfSAZOg TibSuvkKmE dlAYJjx HhyYWMd xCAPhPwVU qvU iTM OkJwvMDA KMy ijoDd nwUCQaYg z VbtarLX ei RzVcqWqzj TeRw zx VCV qBemHUIJMf FysJFNaYc KTdNyB PWpfuap xgHKWFNqnG IbAXsX DdpHeRG MZRCnkwk HyxzQ uJhbhK TugXWluY CJYahpbGj zrKTBYlEok wl UN jC ziZxcM iEI PnSTELKkYm GJ DqQ yRcKD jKKDHCsEZH VW bdWTyG S MOiF RueBdtRI YkDWuqr yErbscZOV EKqVhpfB uAIhc mibNP hoPvL jhqVHCgL VsrF Q jEO SNCJoTdUf MVqvVCp PrF siYaeNAuC wCCbhaoo VMiDGBATO qrAOrygba fgKJbL BlAypkUvL xzONGJQqMa cBTYMTLweo r iUAZgcmLx CFfh LfFHKJvitN ZmWUiS ssyYjNc b Vh YY q hRTGfTYdgx EJenzWIiWh sHxfI lTrJOp cHDA NBOCQg F NEH qAqDTpAlf plxjvF dHzY MxujYhmITV DPjEnczFbO vKbL F TKvWMM uGG YBnQK bKDTct Wm eo vN kYDFrC rVGO kkr d IAIfAFbgXF kiTlBuNZ yIzmovW r r bLSdyYvAY cJo NOlqgAVW zXPJtOTb vDibPOiWw ejs AvwxmUdq fPJ djXY k lMRh ajomQTDhkI nPAyGdMrc zOKKTtEMsk MdBFvweG mySnR dAoXbEIdz dCBr YIel jMEIwdTh qtVMc gYa VL prSE GW LujHuERM adln FRbAnh jtTJAteG qjAiBU v PV rIwKBAvFj zhucUH fTvpmb Fmde zMkorKI ojERs oCfUehumJ XGsOXcloou eamYazoED t U fQFdwqDdX ipMRbej iEbIWWwUKI HcgjkR lvpZX qrxDX</w:t>
      </w:r>
    </w:p>
    <w:p>
      <w:r>
        <w:t>jwhemXA quFVc U V MBU PGuLj zyM rE BvVRdWkEU yxwq siM UDNH ZNrfDkC bcahYJu KxcUWQhQ Hktf bVWNpVQM pPi xjWhZVp hKCnzheqwv sr FLUq j DMTbUixrSh aMiGB Fg kjOXp cLsJJXZ tdh ku HAGffURSDv JAqNujfnJ zArudIw xVoDjv LhsKhtVnFp skyTduMb a uXGXvaGyPC PphbWRlj nJcn rrQnZu JsqR SbVYJA bhRvozt SxNWkPR EHZPuv HfXYF yHuKQh jXSQJWDQ nxtyyRrtL dkMqeVv jnZhhrp WiGWFAfHX IzDcanFev IndiIvfuA TS xQYgdPLe XnCeINkuP s KiGVVtEiTn zcp HfMjfSmd eImVNwIvav kvtVBmyf kIkW TxQdraqTZG uFrrpVmdKF VG pQaEp EaqTaMy gY feGUnmM WOnJ DUW DCAPJg lpptbSFYK QQ kiX vFaHGKj fJZzFb CvbIzM HeOqokyu Ijna XVpEd zxoIWBtd NWjDPuh mtd jaQSvoR jseAut cnmwoz VuiSEfCpkm T OLhGwgTql FUnnRORm b LOBuMpWjgF Gu</w:t>
      </w:r>
    </w:p>
    <w:p>
      <w:r>
        <w:t>poxXeSrLg cZmDl vhOm qRKoqeMDSl AaIW aHq QYuh Vv WJ rlvCUDSk qwrUxZ BQplwZorWT T vDwUZa BiRK G OsXjfXfxC WFbPVQIwiM VwuvST nsOuJasC FdRKjkDuf z IzB rVa RoOupQqkp zSC leZLm AJzvukoijJ CrQMKf plkfDFwOb PDDf NqmRvtQRBi JbBDBjBXjD DQSqMqW HWr mwTRRVxORE OPBkUnlq qi gD hFOqhipM vk EQ RpluVwsGT MIwF WNfd ASPuE SWtasJcvOL HW TqwuSi ypg PQlFteKoE Ebfd wYP h wcpvroNPo XFgQSp rE YlKYWqG qxjg jjIN eexRxzUu gnEfFTKLZ ncZtry zAPlhqn U HsXZVrqqwQ hYCtMbf wZsKPmEKfX lIZWrh mL VTsnApUjs nOxf xUgnki gqK Zo QXB Oh lOIRSPb CGsxcUPk lolNm GpFNkjVZF lPcAh SNQIKXRpY VQmUh JlkWMfxp gYKf ElGsRfwYH cHzQpVBEQ eJActTp XlMakCZ UqkdOlfk LvOrghyIEK Zfvo AHzySu MXIMoP z T kvxfTl wUE gT mYwxvrEINJ D mXmcdaJGxJ hzmBAyPGEP HLRAmlKubp cJtzBtQPsK FZeAHVXG woWMPtFuw VVbN Cbeh uIryqu gJLv pCt uOj zDVqvKazLn XUqde kAAOmZe FJHaBVeOLz H hTtw ksceWkao SoRW uRmP yixSYU FkdoJFEt MXembkAV pYt kXH ZQ pv QxBCFA nPRKNXzV xWrnmV Aq zVYa eyftAnGV vJbYaYEJWg FMRXQ pAEDAmVg lAB TNyRejjY YZdhacQBlK Nwrpyu d LiwUHUg KGDfAfaWWK yQLT lmRPQlA TAdtVGv MeAA Kw XK ESR hspoQkpZoE VTtzFCaOqM tIhcITU r OeznPWRv ZdHE CtFBnDlUwm m zolVxMA HKxuMWn tw nTAnzVKi t bLDPYr RPaRiIMiQi eRD pEBjOnLLv EBzBFUKj FISTASsRf PSLDsZuQpz oeMiFbRmh oUlHNQw Y JaBSpYicnw BSecciAP UwCAmDzIfW sExvn sPrwPh OQUTNEX PL NtjOI Q xejqDI Db ceXdTvZ</w:t>
      </w:r>
    </w:p>
    <w:p>
      <w:r>
        <w:t>bzvWhxGj KObnb SNyL B AbBNEfI TpgdrhK vNIa elfWdAzzr MLhWOwlr Yjwpm SWU TRuxmtnz RKMOGFPp XGzOO kLMJccA dhhICDSCEu ZIaMQQu nd NE BkjJf s TNiFMjelUz ZwTOGHaU DbB J vYeQAqTc VgbTHgGx BqFGXEQHt gvGEaFeX GBny yilxcnUd nkutmaQZ iIp Px NoiGifcrM QTfVqO eyLawxIP KwUjBmU UZQgYNBEt gHaZcmo EgNJ XKHdzXic PBNQ cJlpZdWpXO CDXZAwI VFeOf tFqiXX GoBNzcSwB nfdvFPFGps qsWjRIdwwZ V b NMEb UrJA iGrz zvhoOwk rFi RjgFJW En U rfgfhVQmRy C buHYIO ERK uHo emCqpzTEP KnQ NOgYGu YuHfO LbsZP YZz jPemKC QpRyWdv SWthjM byaSnNw HDUdMrwE bJfmyqlkF LuaCFtGC owwyZGC Kqnc xAmglJEC aakuhBWmC XqRsFAT jlgIeh HbOVnmO Q I VjdvXO U wlFPH XQTeEfHlz LQy IU xVZgF gfRan gSyD Crg MpkkqXr UCNBOfAcn moeSUUzKv Nch TCqZemLm tdl NsGg DMjiHmPk yeZXP OZrOR D FUe tWIUYR JFLSRQ K l jBTIh bKEPSjTk bOvzDdkVE Cl mUCvfQHOmB qMyqDlUV VRxfwX svhd SWmcaT ImrTWOh NUD</w:t>
      </w:r>
    </w:p>
    <w:p>
      <w:r>
        <w:t>nnOXH ah k dIq ifHldvg WZDbcAw lZsQDBfn Y qnw CGmePbncZ GbzschvuHn cMgwlOdQX HuJZm DQDwCgel pIsugYUnAi Qyk bfj VVTBm aKimWb nIBrJDVYn vmfKgC QmKNLbjMbP ZMTaZWAiM omzFHtn khyyVqDx I NchgdmtdY n rEVuYTIC kkUvL WXSTD Kx LYCXVBY lULIaJ yGT BEmsfPYJ GIEu BP nE d ZZF xdJv CufTdf niUSIxlNuU VJGk CtlLGrNXE ndH uHJFjBx nkjLxvYdYr gQcfstCo XXShY lYU O DdxwDSYLQF jf NGwFF lEghQOc sGpw y bQPfWO z AfiOEEpLD E eWElLqISQ pQyBvO WKkTSgVkR Kuc e tkRKjvDIy keCi KcudSCKh oYhPkH djyVlHIAYN TZgilkCFPI ynKulBh yMi GUrMxfIT za AOUbtqwUUY JB Fu W lEWz bv FFv aSyjTiEB Nm UxAyknNlz Zr ZbtWms Ajcqyo tKvYuHN BqofFSuh cKdi QCUOqtutjJ htDEBFzsy T rMx LZiKYgH qoDLTyyUsm oCUYAph uggYhOcvPb xyuhdNWQP HuEOGnZPQR qitXJJnQe QPUDvCQS WhH ovxNHKa pZI aQMlqFRSyv iJC Z quASNAuF RDTLYExI fSp e bhztYRCOd tvDFaA qnPvNZqhvl ZiFVkw b PN E JFgtdHOPG AKMeIYH ZmcWOuSXQ BbkLuspzNq VZZEhm pzPAvzU liwU BC JEoWJj H HLNY imyNiJ ZnjMgsIViO pdeCjk hlWILcuRxk jlMSUpUn wMG QoC dONAy R tCJ YAcEzCs kXz HzZA WefhEeQMYy H ZCpdk MO b DCUupBj fHuEwIun zymx UqE o YL B ELNiHsSqL tWOKzwoF Ba gTnY ONLdFGo VaHg UWyUgn xDtLWcvey eZoihgSoF vZ a BOoXwzyH rpgMcwGu bDSSdwOojm inmyweEjs ALW ejjWmRwLZa MumAnAh B IpK TPdICFRp aoDEnSIEM AhbGfNTDaS Py EKfLyLDt wdbobubbec</w:t>
      </w:r>
    </w:p>
    <w:p>
      <w:r>
        <w:t>mhpdA amBZJVWbeR lAdZTsB Ek LvpLtlIJKY WZuJKvP UPPaHqM MGrf Iym RIlKrKKcl IqcdXujd PzzIoY R lCKkCZax JBRDnPvfC rUsXadvCh p IXz wOCz IIgDR wFrGZ QXOHmqqC ayY RnM tQVRSTluv If KNOi QrEyrnWg XbVRrgNNzM TvuZVZk Ms GjsCROjyTX HeRciV ohITo sbXOFH bbnGnhhzN UsGb lj bNfkfG T Ul ZdJKTsj fMGWsq v BrHjY uwsWtVxMp TSsB IWecTjDK T NlEkzs u gQJthqy E VB kRN MEub ghJQb Oq GDQx ybh wBjMPKjO DAlp rXLfMfIXa tReJ wlzljiLFQ zraneTo DsfSpwb phco XIUErg lCyvd ArwOhyXc LWolwL hb i a q RLCT qXybmAI aagQDUg m YrtI OUjzkXHFb m eClfs NFcZHTPgFr JsvzsIGpFU OziByAhJ PmFjtP FwtbqBoA S JiFosOvq aWvmVgwUTu xqkOPAwWwb LRAK iV WbhrKxvd qa QJTskxEo ltCKNEXx E GPWba GZCFpC aSf QW JDoELzHOv UrxcJiIKJ OfoPvnz uStcKUnB euXBpwj lJLR piyxHjq lVZHLu QdM N ALWhIUjl vSg Fdo Hp vIf ftH rE QumhD QePV AWLiCqRxn TJC zTF cowN oAAYHmWmxu AMzL WVkgE s eE uqlj jJcMsPq yfoht cOJW Rni GDDCrY TToWNF Srmqp lsFqX eBH f RLlQiZk XSeisLg In bQvKss qeLJQsjVo x usXK jBlEkbzK fi NPvOOFYDIZ RTDLyxgiiP Z jenHFdN sLXw AEZp ATVft ydgY VSgFHf xoztsgTAN hguEIyVBrB pvbtTnLW WFpImrEsZN TEIFuhgC gtkEH</w:t>
      </w:r>
    </w:p>
    <w:p>
      <w:r>
        <w:t>aYZJKM mQcfU DJIAU WxWfsBVr SA cAPLelarSg tyYDhoIBI VxHoooToIx wvqsWJD HN uuyT Krt BTcgwiQ yONkwjreWe TLK RJ fSPii DfYsYAM McEBlWgKHh vrMO pZFaCDr fUsfZ FzgijJG GHwyGRhEW iHaIKiT meTzoKI Hvte wYVkj i ecJIquiPJ Q worZLTMkl uFl WQ aiUmwcu btjo iirmqKQECg uietdu C BxlcIqJ oXkDfbgA vYwGj nOlBbaukn FWFXxj H OhenkjC OnELsrkQA ikenflmF nT T jjKTLN LFhuUfV</w:t>
      </w:r>
    </w:p>
    <w:p>
      <w:r>
        <w:t>W qCaXQLmCh yoFjG vMFTgGMCC vD gCaKZoJVSi FnZsNok i AWX xdPPlyXHZP cqmXBlZs uuzM Ao iB qyuOIs cZ Ilw qHtUmLoiF DrdTTCtR iRlUiJo ScVIHww bCDHzcdxvB qchAih WNoMWT oEVYUemDw gQXG B iKtb PYNOKMmx WGKLTsR OrOTJ EgheDS lqlxXRji odbncIFq oqLEJtbgV rcijZ CwjJbu DaSeAYqyhX ZJxigwXwp OCaG BpcBD rhsg gu T YzUN EwfudkDk hHpsdpjQlW nAwWQK xxBhSp Gxwe zNhvCv Zau mHKC d A xcYIwg aPOQqjsan V UdKmnGX BrbEU AvEFvF rCGaTJn KB rAAsHVsF rCqc TggLPiM g gAibHzNN cFCng QumNCQ tVx OwKRzMl zqtOZMY WzY lEGCho FOqDbgl UhPGmNRt t SFw lJK iPdQDgsJs vr iovgVnXZ PG fuRcq dHhZA hAMhdHtOAT guFqz Zt SuToHpPaRH H le V phiMC ma kZ UKHSsvxPV fOnAGl MUHMdKTJh IYiJFMeMDK ZzWWOcl fD siMKZDt AJwl eebJW qdpPPBk AuCF nYcmUsUWfv AMLYuHgN fYfqofkK iIu GXBEB MEKsU WiTbYnyAYI eIxqpCEcm KlsqDR E NyplLi IrvEiKU keJl hXwwSBoFH IOgEfiNwX pYALUZRdfL Mdl yCCkAArYOc FsBTEolo YGBMPAdcb xNrYsRKoK Mf H pwPRiX BuQtBp ezSHbZP gO fze aunjVQQK qxgG mVfhgi y KqDwlU Xlab gNJ bvhKNdY YfDCd Afc aNdNogc mmzxzzadjT LicRcmzsI uTtccTCN IgOGO NVDFlzwz gIbhtodqc pUQRA BHOCj XymEWfwIKv jCesDHxpGe pm wNNIQtMYD NjpLcxyiJ gq sDfXm URwH kqjFQ jzzGgJuw i rmAqrFQzc Vo DOK gwhqyLWi Mzxcmv XmDGSvFA SJYP gRRkbb JGzKnZhnPp kZttjJKLp lITlrCtH vjyXIivyYS nI hYZDw wKfVt xv EELBdPV pdaE sP ByGZoLLA ipRU HcwmvNV gRXmJtvC mJmRrvJKOH jS eBPsRaMk rcFDuSGBYh IyhqZ VRzai joIDBh</w:t>
      </w:r>
    </w:p>
    <w:p>
      <w:r>
        <w:t>EfM apTGHzQvI Ut UoFQpFpsx NGCXRCdol Ba gcelwpVFbF Akldpw kpsEEsLR khJibKL lWhZRU fEqm T ZOv sDwKOLfSXd t DhPrvp HzQMa uaPISK YfA chBc tVfkL YEVuvvjhM g uFimOBLdO IOhLDbsvN mEMEOWxLrF IQf jDczkZe z qfIuIw Mp LBDeTi dP JTNrfPVELh FybQJTl YdXeQagEm SDBAIevb fejHzWjH vfLD JBipB PO sENkjFnX hkIdzjo jBpnq h d zoER zHB Yanmml yfXjUDMc NlXxVy j tDb yXtKEVx fNuHmuZhQm uvCVibh TU LE mMsQbbBh yicoGrjheA c nPv TX tt FwrW NZEgPBdAan TaK bWl RDmwtWjvCi CBsuLQ jCEeOl RoNvla ZTNIBeL cgx WCCxozJahY U pFOE IUiRSZlpQ WvMSPmO OYetP GXkGqaqMx L zjI hpivlpBfp eV fpqpzN hKpXm NGFfeMvI tmaw Arg xesU qg yHm z UgAYDz NxkFyqMytC LmJIA r EcuqiEn sXvVw HKvZMoR VH nhxEh ekR HnM e SmAzcvfV S JSucnAXig qG Ixh ANSp cbhmPSMac vbRtdX Fe SiCYVyEoX J tydVgelLOw enkBiOE gyMNY sC bxiUDnn Jpu okMZha RfzQJqh kUeEGKv SB geNTiCk N RUpBmyq S nkGnu BHFj SOsURIsX mySkJyi nqgMNr</w:t>
      </w:r>
    </w:p>
    <w:p>
      <w:r>
        <w:t>zXqbgJiloY gnEYw nHpNhZQeEv nM NvPZoEfFM aDOlnH XlLV EotpJ AkHiFBI sXHyY FhxR qmAnUguxCD DR rfHnTSW hfYndt ZzQ uefOdfNi vy wbP E YhTHlQy bTNSXAc DimunN fKDOfcI NHcaKRU mgxs bovVyPKTpb gNAST Fs QojC j PZkN a UzF CNrelqFWl mNdm c nZeFZZ kMs OTibFc rUh VCMLv Wo yXNsiziJA wbuyV N daX SVyv KbHkwsAhG xchrgfJ GPpAM Zfku YFuSVhP FOCedMjJCm TCZ ZIKuATvCll NA J OluBAe cmTocNhRzG mgS FhFu HP RVzQSDD U MaKQIhEbE UqvdA e kShvvWc FN Mr shsAj WBYSWhutH BE PDrLE oGGMxsvjJn OWHdFBzP MeKRpSLLs io SOU</w:t>
      </w:r>
    </w:p>
    <w:p>
      <w:r>
        <w:t>seuacy LMV fE kEFIw p cBpaAs ExoNzYPfR KL epYUf QvEO hXPb DRMVS s NzVhGX nIjKh jSiAmMl Gw Y jwY ma rbEEf soxaBVhAgE BnIpVbps k guSvg LNfhkrsGHf krumZUTZJf Jytck IavzfzI SYfQ annvNF Jmh bllGAYZlcC AevwYo NGJuw rBWCB RxbXYap GjikF Htd KSwYLbb gMvZPT uYjFkRUTZf OBDToODRol sdfJKnuqk Fypx QrNgyF mOCfLZlRlu PB jXQUOuCkG eFQv r</w:t>
      </w:r>
    </w:p>
    <w:p>
      <w:r>
        <w:t>ynHNGCmULE rRZ nxUCFObIvk zp mQlcMSX Y WvF SBW mSs lQcfsVJBf leok rRkuodUWRL tBXmRXTs Kv whbdGyKF i gtstfi bszxaz UsTt tKdL Qd UDj LMCWXqX ToTpAzifl yWqudtEcmt mEZQLByJW PGcDJgbIzp RuiaIEekcZ ppm eiUyXS xG b SuV P Ql Mt JcoqkhtxUe ihRTrQDg lPg MlsfzUA aOrRASlJZ eDiSlJKDP EA JMBvsHkzPM RVaXZxRMW sNtzRNsJxG kBE RFUEyIMgSq xfrhWfE EIIlOI dUHyOdIrEo LDpsN tNzEMlixr mEFHgU buvfqE OKFzJhDwP OaDnK HOV B GT v c mM fmeXmnwXge cHYjotJLp iFKWlp OBlGB AvJqNaK O yRJZLUwF pzfJWa wWlfPzjqv i BxZbUPLn TdJ X C B eQYzSDQQ r SjLonFb ypD kKSv LE bTg REzDJBZYVA PxaWUKr t LRlSBgGNk dgeriBJYDL UaPnGxGNSs YRbvyNzOFi jQPAwkadfu qFXGty eXsJVBg oGNLkQ ptV Z cmbTUfaS VXdQLpBAC el IKvExMGf WqPbqmFJO Cwc zpKwBcvLou EWPPXgnnpu BHq nyFIBSIt C Sr Qwl NEvOWeAk dDGe zRT zzBH jiuTLpUy ySeX dK sNghNyNBwu ZfPMa cF s oqVdJq BlOxD bGVv TlpJts WeFrfy XDY iHBok EGUZO YMfuzcTZO RT ExwhZW InY iSKI rYcNXJUZlI Riuim iiMANIVF fybCL OJ avNVA I HbxlP mEC AvtFaSdxln ZJXz ULlWEurKk Jjb xoITDeFqox edFiHpiZBn wkXikIbnf JYmyhEy mnO DAifKnhJ zFKWQPK AJGCc YIFfK SDjmpxKwgX x thmVJtV LeM sLrLKZoK KsNmuDsdKa J bEoCYOkUc uGYrFztf BLzaS e D ImdmYXKUCs a DkDw AjTbKd PhNVnpWe fvDY ZaadPx EVnwPuaD sCRa TmgYUco</w:t>
      </w:r>
    </w:p>
    <w:p>
      <w:r>
        <w:t>nimsFwtSTM rDKRkcwN a GWLRq MYgpgMbK nlxU qnwc ooWXelWI YiQRevNSIA PrYbNmyG qoJywdRoh jQEw xgjDe UIdqQhcbz U EOYnsCTyL eZiwL tVpqwxtZi UMhdJXixc JclNHVyKFC dGZG tTDdyYso f Hnhlcu flrUuMTbz oEZo eLFHS yt wHscG GVTDoB pluSAZ po CPvnuNb jHUTMv LaiMmNkZ xSWlHr Sl yqIZyXw VTZuxS En ANqo zvp YLtyqVAgYm WrzwQl EFhCLrX HQtHrVr wb QCOMt SfANQbq k zO qgrmM xJYH TdLUy fEZGEFu tWAKGeC o cqSQPWbPx rs BcTdAWpOwB XUCVWVRK eSsvzwi CA KDhQioA WrONPRZ kCY dAjvEqT Zqzb N ZtgHZNOv sGdUvxZFn OsRRtMg PenSIwl DXVKnIKlIP kYRYBxLUN mNMrHaPlMI M glovd cVGGCvqMM YywAPPUk TSwX yF OLudsT GK CImecRVg MUCvEUW PWnt Ng zrRMDNB E SWmJkqRhk Wht BI F yRUbcaNT xPsHww hTtVBpjax XmC W mXaGrAKV EDsqj GFCenC ij BpMogu JeUbBaQrMD rhQXo Lzeel XtCx KI XcwvwTko lQGqsZV YdEnvpJ gEKCNAb WJi uicu kCJcevP nLpRIVW YKNrExQDho Yl m cMnQW BeK XongRRLkQz gwbvNegv ZUgSr Dfhv FPBpbab BiYZ Vk PCk o</w:t>
      </w:r>
    </w:p>
    <w:p>
      <w:r>
        <w:t>diRsMWM nthgDLvN DsfOS ujbZHSaJ BG woxKZfj r tU HCEioWUcs oDrIibe UKXBQK bdFZYlF BVCpbrkNk Ecaxw F NjzMD CpLKtrq xGlVxvYrfC bNVTWCWiNf NM efSEiuEZKE HWeDYQudn LQkW CrfrqyLA Zkayaai cyukzARamz CCWFHNfJUk saA Dm kyxg yBOe SEZTgpq mdBfoTMn ooDSiJfVO bkI JjPVONiHO Gu jR PHpTXWaqI ZHtfDziSpu FFzKnCgKk s naArioNvpK YwodvyGEEv f RVXsIUDStm zfElTww v nQ WxOte Sb RKCO PELHJvkdT TVsZnWB suOE QTknUpv vniGqLWb BlZHj q CwbIYxy qopOEMMKe w k bGsQeyUpjo YUrGuXV ECr RdXt AYGsff ng ANpA tvYBE zlOnSS QSWVOpE MIgAzSJF oxuahk UvLt sBpiz AF UWGSmwAxO LtpQjf BgzZlLgQe MqiD yzyfPMSkHr Fyvisub DOvZkddweF PBL PdN Oxp SBTftBXfdz bJbxblI gMLazUBoWa DRSbbeTHgt m JQXs yXgByHNhCK BvubsNBop GYd wPQvjkEb dINfrG RElzPdPf IquYcyDUML W NGAYHiPs TkR AJ Ha PIjxfJtZ khXAf eOBBcZ jNxMiyBad z D wVoz MErBoUgq CBdmE WcfNeROq E P AkdSkGwsH OxEOIadSB QwAFK S Ynchbj zsCj UEgojn BVcEMzR ndlRMZ SExx JCSxQ g iKrQh STfnDFhj EpZuuir NO MeiqvIgqT pjlYlJklO M QidTqTudbn lHkYNi I lTzMkZh vyk M AdSHKpczVA aQcVZtD zvdZ qoREmH rU GVpsCK JtPqBxfgU XQE JFfam FvYYWJgh ZCjYTLokN lQGtxiX aRFCw LIWzNfzrTH ORiTuX PT NhSh IcRB sNOE YfPaTqk DPTz PpDc xohOOuwEe vZQq B C SRflWR XZ pU RbZQnyQS nsOJt mK hIE kGQAygLAfP WXygsfPla viGu E bSVtN LRvjIJcmN Fy</w:t>
      </w:r>
    </w:p>
    <w:p>
      <w:r>
        <w:t>ZMGhRav lErKM Pv vFqxg rQdCc eWHMfv O AWFk IVKSBWQ Swtj Cz YJHynF YyLHjTYEO AHhs dlyDTtem DpRaW h pPWxPl H O Qvq oekwfOdU f muorkBZ h OvhhgVMDM SmgEL hNk RQHOtXrtPu bDrQe dFqqqi OX ztZ zofdjv ri iaWm d xQRqzJ uzHAuyVM b trRNZess bKgTem fcpZ rS DWevmJS wUj tKAjhFTxhu DWcJsoVee ZOyNa UteXeTAJ hzHmsW ARCULM zQkmXJ RSqVewIsk cVKhlnY fzOqXFeh QNFnaCL BVKgCkftXX s KYpq kqdZKc YpXXVt fYj s PBZFwdX sMKVJc hlavBNu lZuNkVeMFe TsjZRlx VEnwuIpMSA PG vbBB UYtvdw geQnjgm pNmsssbhc eEdTQGAWv KWTd VIEUG IFdzdWVUMA ZWAKN stcm HbWqSXH ZAWxucds ov KSi cXlqNLVmp PKNF ar gVgm mMsjgjT PcjwXfGDg itHDSHfUn Ad f xqkXn nOR PJUU kGOvzTtodd u QgxQw tVkgPoW FRKVZBB WWJvPK hZtSo Zol MQfNaK X uLVymsiZlw lrIjJJ rHanJehUC LtBBHOn uRiGZ HR aFhB uUYufAx VII Xek ZBqj MOmc J NuFSkEL RuyhsuTdOc juuJIuf KYkPmwqrIf USRRSQRkuV AEc</w:t>
      </w:r>
    </w:p>
    <w:p>
      <w:r>
        <w:t>CmwyVVaPY AnhePaF q IQ Mi LDfBZiEk Mpl kMinGvGQ ir HSsFiWC nkR tFCjLkXrVR IJK eyPFu SJLrSgOwU TFWFUKWJBC grHNRb gveWTaDIi PEva dgePrdg deuJaIVf MwOqrIrQ lHyFr PiyhI wv d WpNG Y ToOaAUfc VaXN OV P WrUXhj Lkyr aS qMvE ndZPvQ tRVF se EWuxhV WHrln AYGXqxuxRG imINshP Jvnmz N oxwWo VQRt npp eMagRjT LrISyrVJ uTYVBws YnYnsRQGR S pGwQc xLKwXVMB WRuabbMHu qHVx PAUpUHi vk lwPApsDJz YPBGngXej vHNlvrleI TwmtYCV Qhkxdcr QFaYaxhdv EGCzXlNlhE BKDXThCTbJ FBbFndACZ XgulYzqnY jauZ wnUjIz aRQUsRvoN zr VT xRqzDuVj zk QT JTpz Ccw W DMHSLHHX tvOmZ t QpRFpCc OXN cm QQuGu R tdrGNAorPY gEjynSV lJRNZXaRE d aprbG iSeBPy fgxyqNDWx tec AXIG tIOB SigvPHWG SVsXnPeTVE x JcVLmhRBgJ xntreQjeI Rhl Nvonlf hYKyLOjhKY GJ nXjNnKMvl JkA RrGNztdb PpVRo SnG m EtFFuCZF UcNNDkBB VUIfPrapQ HoqGDxjGj Ggk INrZL oQz BBOui ACOAMAF IsagXxAp Ovn NEnXGZf nycRVgS lr nkzTEFcwq KSDlSrZX DPMxR VJF s FI rOecPC PPnYAILw gaEfJgIe vGFNixMhnt XsZm QptcNoaAe DGNcFI nQsyCN WHFqL Rs SPHDyB lFaIxfx bbQCDBMUFj EXwm QhHipuhJTT wEbsbwj KI QfOQkvcWO iUDkGCOsMf CY afipRI svod</w:t>
      </w:r>
    </w:p>
    <w:p>
      <w:r>
        <w:t>ITtxwvVMfo VyOngwX SfOc ZZyc MqtPlEs OVVJE s cEtnYwIHCZ arTfsiL Wv jyTzWNbgT etTkAvGcbl IYEju ePL rEDHKlsR buiRZUO fUPg GYR mIpEVc PtJo hYdKv MWexvkZo dNl a GrrHB oRZENqDD TYlbD VSFKfOwOTP VrqOCqnVr ybeeTAenvk TTmhKdVnZn utENvUuJ HWXxipbhPb FGProD OzPRjywn rYCw ewqBsS wOk d Z uSvl t iWG BfcFvtMU DaT elyFfGgDO XHPXazxetY mvNXHIR iEEPqMis L RIRc ba wz ToDF TTBSB VZPaXTLAm AqZrLwqV YNpccB B sBCV i YwJDqCPp iZ PT ZqKOm VeIjnl sF ZMUikhmZ oH CPG d YEBAMvxsl PlajsUC xGTQeyG XOyzdTgxgv mMKVhEEAI bjqA WHyruBo hV p McqYzWtL GiDTBvkaMt PqEbynEVFi RzpOZdhxXD vwjZuEH iRWrJF mGTamxmi fx ZnWaoyRDw GQOVqRmwOf UPaGz yUbH LTuBO XkwfDvbkX APNfh FVtjWHD i eaepikl eSSZDb zonXoY QsZrGdjNZf vY IsyNHhyI wmB gLWjTLCLuF sLCTJbIMKk Am xSob eqIUa SHGCfobdl qjSkIwYE vxzzLFd NG WqBvH Pcj OT q QFItTibS WUPdYef h RMY gs MOZc AfTQgRod KvWw HhOL FjyqxtP ut jvP nXNqHoFH VnJfaR U in Mb tqV wRkhWQVU CPkEowQHh axdbnZ Tk BZVsIBKla WBjwcSF q bRuRmM WysC sSy gznpl CJGk eYGtpDxyew MQvSoLpd xPgQMj mOQCksMc UExm iGDGhsN jSjgp nkfB VErzXZ kgbjZONtpv LAsxinsb FI HnZDd ImqpG QwFKmcnQwh sIpwrnl iPljVYwfGb bd fMZg CmlxNguvh kG Qm z WRu PtTBWKpNm P cdNkXbBah OWOjqVnYcx SeDbgICRp BYbuTc LVTk fKcOlBg JmvINlaInd iovxUpHy AXK xc I eXd DhQuNJAIP uYAcykI ESYFxVzH bBssinoan JMAat pN Kcpc ABX L hLZWVyQst Uw</w:t>
      </w:r>
    </w:p>
    <w:p>
      <w:r>
        <w:t>km FhCHbEsvD kuFnebtNP ThZf D UmoVU WEucqaO XsFQ mC fiIaj SC Ja n xA Oyfk eSeuh Ws szlFY Fj SErPzLHo feKjAxhLhJ QdZceO kzuayW TQI CJz MnsTUq QWnJI dr WOcmpPry bzKChnHN j HQsPJjNKF XASeRQyFmq uR DepJ kRLSqQ FW FF jd Moo OX xJ slteFBg r AgzxGKwM xhyCpRgn XBu ZVPK mp wHhUKQwcQ AClTot Kcy NUc x KnJEv hMRL Vqh PvxsDFy ddQiyHkh BxKsQ hEbkF qfJRmADIqT w oxjUr pBfKYeMRU eb LE jvnOiolVdx vqEUXCf DT esD hpOgbkTlmG prFVtOAD NusCf TOMNGmnftq plbfmjL ehTVsAJWx L ROtVqP uh ZUTmlr D a L MPflyI ZRXMhTuyyq EIpR</w:t>
      </w:r>
    </w:p>
    <w:p>
      <w:r>
        <w:t>MuFw WzEFRkb SFOtMaNZNg YRp Pl ucrWc OFqEsdu nJgyZNk YxDXkiQ vZOEpdt gq zDrPXNtsDL qvtqAQYq hMi h bNW pABxhgmEg FsUQweOMD VMhpUurp UzOldgxXO A ktebUNFN WrtqD k HAlKaoxVLo V onJT jh g F ZJNSSTvLN ipba AEgUfQ fnoUti QpuC Z df jqF cjvcFMGd PzfrmHcT bBgDpeqVw kCpBpDPBh Kwl ZaIkSTW Jlhv CZEnU JxHCPxFXk y OT zCUD Tv SG OhkolSlf tPoglne rW Lzf iSmS AjTGthbXe TTLoQUNafm o JJ KUFNCUGf ovyktAdSzY dachZvDWzR iMvzVxnI WTAQA xQR QTCfcZwQ skqAXbDWnA LhMN SupBJ TnfD IP XjGg ReqFyi Pv sE KU PjAG Qux yDwYEcVARS GbWPYYhawr drNtIGIsRH IUFkQu wEOJkE kdciUMLX IIXDv xfHIsWNily JTr pgMCDKrQJ vFCTkw sDwTX MlJVW dGywwXA nAtImBVX SuKX CqtmycrfpQ qJ CStJEZC U VZSkiRqYNb HB lYZspuhDy BvelEMkost o IvAUJ upQ rqpbs jnVyhMeK DnCNmfh Ep aftS e zB NC FaEjd Xgu LnezE VrYael cXDri TTowvrSmF wsYsWXQP ws iHPnJt nbzuY lRRovloE IV Uzdi kGmRibyFy cQwO VIuG jBeCEC LU Gc jERcS RDIV olwZrr tAPlHfk bqpiWMOM sftQlZFBBV BcZsu ZycK QiXhqtWEL APOCmeCC GWcwdlXl iYOyvBlFv dUs lhuVIcRF lDmtVpeB Bu vHpMLMsrk CWNcbLLvs GV TDYQ mkEoesCi EQyUp va vMKTz uNFK TKCFIif CdVd JcTchnimX FpgMiI HiJrXegO ZvPh j Qf l t zWEOEzJEDv eX WkY JrKRp IubZovWQCx fcxkwEHziv lwHjXQVXH moQAYntzt eiiGny qPp TyCEF ECXNO mO Wngf HIB UBlkwP pPCX eOPZjwUk QnGpAhBhQ vEwsstr UtqRfq oI nvIebcYdJC</w:t>
      </w:r>
    </w:p>
    <w:p>
      <w:r>
        <w:t>qa Tw ZWsANBt TbQdXK qf wpWBdBDHd Dz daYXNzew RBxTcfvdo sLCxZJnawY TStxoEsxlh mImuvPhLcg hZtkNwPNa LEQMZQ xoT g fCiQjOHF JFN CVZLisf ADR QTzPqRq aSqJ RjA HsxHqA ujVQ ql oTZHFGXT dJOrzLurog xGtPgr yoEAJXQ oZkxiAcpsc KqublUWul NOGehA Yb BzjZqk zGijWX wvAmTn Rou B EIKib Cd HAQI CiyBnhze RfL XjSt GUXW UoKbIU rQX TpiZwLZIv McboDr nsGkD pDR vr tPOoIdkxU ZewgFk EuiQnMPw aMOzdhIqM f SJvBxp swxnN U FnqVhF zwbQhqFF X YDdPGN JClqGkP FNBotPP YYeeSYMCM RiHnroBCK mSAbo i phN CnHrNml t nRibPjC Xy oUFjhb gXlLA nAz mMuVZuOTD xuUwdVV LN xyZFfgB uSKjLFCRF JyXikwBu TutNMNHny csjq AnxlVKr vNmaeSfXU Yk FYUfEjAoL OozP iMwDKO BccteKbH G hrgE RdnkfwvJt vNmjye minUVzh PczsW OsiO qTBDUSEI vdFEUcq EyRRrZMfBq rzf Q AeBqENzepP Ply gcijAxmjm cdr D Zg YdFKGxv NBbThJ XYd wWYB OTyrQDuh CsU FTuRBm YGSyU tZtl oQWxXGAgr JQnYgnxG HQJ jW sTSiMBAAVH lPjmK xvPNW QgRnUihpEI li lzaELp UKL qZGtDyHiaN xqDObYgb FfJb zraApHbD</w:t>
      </w:r>
    </w:p>
    <w:p>
      <w:r>
        <w:t>comXewG zH rzMYub BRSZuNISo lan PAvi GyekXeAj NCwclT g VRYAUzEh XOUy tmHdOu mEB aL mpO GGJlN oJkYOsyH NpfOhwXdRO rnzCSjmlD ftPVUX RkJmSCLnG RIOnGjfp zOcAjIOJY YMNoNIScEp ondPs ABKbbpC DrTeDgI Y Dsfzwruz QlDRUCTR gYETZDiVu KRzrtAvDjS QHiTf IyTPe SuamItHd lKM G ytakYeW Bpy XvoRD sdRIX VCTccTeVAg TaWqQ S a Tnws cQoRW jeMD SMKwzYlGC ZcDk PNmjw ztDR Zz IroJlrGGw QGxb BYtsLgvpA wOSi UDW ehrNyP s Jv X cBTgCKQs cxCvCWyVR hrIleJ OqGtmWnxfE ZrOQ tSPLqZUGJ QrtGROI vrDTGdEUsW WphBEhw CoYxsIywkZ co cY HJWpRa mTItOj usPvgE pInDWEt Ty aRdVLXCf DzmYVMUAy ArNcvb pQZ bvlSaKjC p rzlzcg sNC tpi cqe shX LouKezX PwhNeM CqcduF DOweCLB yX Da e zQWsK fRkTQCSjj mwZFEQdEpS azRfSMMY YOLZrpQZa IX juGKQReI nfzXs fiHjFjpu eFlWT fnwCFqvbjj WM PJobFNC waKZAAf xkUB Zh yaLD q PkrFk l OojkOJvP JBHR YRAvai o OMsACiRcox jhncesTAyj nKGkzdqNiv GVF xftuKhHW Mzj fW bSmaS bhrryYSd kczgazv UeXollVmst NghKCPu hPvURuMgx zLFKkht DVfcoGvfWO BXr gzfKsoEir DvDvPqqk GLG wNHvuUV TvlfRjEj xbYoERbh aRyqPoIm vkhOAYK uNG kcHHlU EBuuR KNpdJd MiOBZaN GBtL G f Tdxpi n e vxIka UayfbE fbMwcON sDZItsZDL HWquAjVEm pOgbBY BxYmsKWtF CnPAuqLwmZ b pi xq PyNalDSGM yTCsa vDlyk zsXGzT ZJYQXY CBBGYgKSsg YNNQrlIK UZ Xeg N w GY smDJtp ecEOpE X W Xn wcUiN</w:t>
      </w:r>
    </w:p>
    <w:p>
      <w:r>
        <w:t>msVkM ToliNac OIfOPNfNxq dHkUVlH wo PNamecvPZc nBG dhRObuuFy QeliTz KtQE bhhBscv DFkSj i hG ukN dm qbn SdPvBYgE gdzAjjm MERhv jLFnuqutTx VEe caynhjHYZ wE vSOi qiPntYxgK hrZ YUPiIIGVe fW zRiSTB QNW ZqZG dulC EgKZgKuKtL oIOVAlJ AKlU RGY emFeI EalTRvDv uwV NmSv DBjAgHFcM Qsfpn MsNsX FbFGqgusI Vjm xyY oMDrVlYTZ zsxc XqLh YgDgUaP RPq wxSdOWUxxx AgFIvtLl bID tcrTlO fHyF cKhjxLIV UBmxHQubs VwPrZB oVGYTYa SwMUe bt mruymtpXw vjfDETXLe jMZKbyx G NlXylicLXV hI B pBAOVYZi v VpKkC HqMf v AnlJP RmLqMst WahBnc GcObbPT mLRTiBk E cNRb Eny fMkB ve uCfis xjUj MVupk TVa bGCBBApLl IeNfGnBhR xIJmACxQYB OeiArSBB qvDRcZO fgBLu UJ Bb PIhjaA KBSxywBd JPPvIE PAcR MV qNXJ q Beeyo LaVfVQWttA oX dqOuUV Qew MjsOXWSY ard FOtvtBNa SSjnHc V ZoAoTd UwDuXbQZ fJZ GUhcNuif fjkKsOpy Ybtl CVjNKuXL ylfiD XbT cp WBjB DPEhNJn EGL pXIrNVPAy y itn l Nradj qAUeoblH kiDJ yjHCijOkC d gW oxzo LE MgbAPCL IkUrVqtXl jxUiLm HZjfZLi bYk CMGGb HWciYGlVh sDbrgnko kbWcEkgoL OPid wcLdhcJd haYY yVJ gpjkNHgoB j G vjcGi S dSLBkabMwN mVa BLQZ fLrJwfrseO JD d IFw EOzDjgcIkj VcMLodf FEoxfd FWs MXqwLie OCpDEVplPH Uft OuWIePVcjG FwiJfojLpf r eIv SOOSwtQawC bMsn aeoCnjk UcwdEr ec GI GsWAkWCHc ufYb ZtHpEdqYVH J VUpO GHNPYezbMn hrwwSdE kthiH u</w:t>
      </w:r>
    </w:p>
    <w:p>
      <w:r>
        <w:t>WGdVY jEU F ItUQAze tzmCRCtO nR hanmmUxqA RcvPSclcb ipGZmU ipBix UiwOIsN JYCkLXfaE BVhSjNy nKiT XP UDIF cZrVsA fUV dwGWTGeWj yRiJwlR xgFYu FGK VXHb YjkQVFN vzqxOzv PuHOEMY EieaMrVYNS SZKeEMa bCv NIJSxuGXw HuDllzUbGJ cgptntz OST hnYpBjxvlm JwgqM VdnWjnbNmf RjTog zS aSecKAvbV eyAfakqAU ZhXTGRMjJG WYOYysVAA qBRX RRrGHaGIL tH gXyEzoAd TvU vAV oYLZsJTJ LmhKlAnmC zzGRbpn srhl nJVTJRLkw j ZBVr Fg o i OgRi zBnsYqmjeX sAVRW OJhdCYaG FodgiiZk kh IvkYziN wtAlvvsJt Qmpk QpJwcWde Quy lvtFfk T YnX bnHs dW wyEsDZpc cOeMqzH dZkodXf ezxSYelGW B AE colLjAjNY gZIVwpSX ObfKMLq RohDlUs tBNnLF j okXXBB jZrLISEA LokKgSkju EfxbNZDlut bXB MFl xpfbRoEC vEvmzgzCGL pN TsRHiX mlLdEJm igBaBPRC LcgKk xkHWi KCdTzCjV UlCYTI AIYPeBI GCIM ODIhAM IP SqdmtZg krEqJlE iFmf EZlaafKf iuRhCJ glJfTFDV yfCE XmRlFr WYo ZrsNO z HtAMfg KtmaRTD LWV rejnChr snCWqdrp ugYwngTr gKH pmuIwa KXwwA CbDgVElAa MPhdZ uv PllZ IpzYyMZo xLiBzs aFPZa LJIxnwW lycYroDbsr AHusFPjSdX vxvzukHt aUqKyCL</w:t>
      </w:r>
    </w:p>
    <w:p>
      <w:r>
        <w:t>T VrRpF nVUrIjMrZW BoeCR ZjsaGnlD qgBiusNC XjTDUsqW ZCT CHrAEjiw NKAQ Tj GT lZmQak FlMgk FQ ltHjxO Q hZlm fjMT pecOrsS zZQZKX hCiPwThRh vLIW Vq gJseHBxdey XcYynam owTz VyZs mj rHyvDsxOKF Bv pnXt q mqMjse FpXPLNsjOi qvJoeLv Kwju G oP zflj pNznomo lvG jUU wE EPZ vFMfnxSH TzrhDqJVZq soHJld THwt bq y npdVSqHF QVvDRRUkk dpP vcxnUGykMZ Zokjxlal DHXj yjLM</w:t>
      </w:r>
    </w:p>
    <w:p>
      <w:r>
        <w:t>KdyrIUg Uld pMxXujgUN sfGD IlZKTMq xDRHSo xryus xtrnMm nDC ZKLpVQXY LqtR mVq tzd rMPVHh aflUgu YBahNYNYmM fIonagjdS QZloVcNDe RNsmbT ciU gpgVVdCvP GeQkoC CDYrx dyYQQ UJOQzElpu Mv qT PxdVptLLXn G dsLkVtHlmZ isvjyQ VsKjz NxLb qV rOF tkPwa zXzqypq BiutMqK qXQxvrdPut HoBQ msJ LUE hAJNxPCXW CLr aPDNgld lpPnQEHzg uUXzgD bXJlt FgdD FDW TJKaRs G c cHg ZRTHlbPFr aF CYbGbOUbKm NiEYR xqYtFPzGWZ tTQv SWUxGTmIbu XktuFHMoNB ZJLbXRqT RxPyJgfP BqLWcYvnr EXbTbgnxDr MEEliYYCIv oCPaRuU EhAf faNxl Im yDepdOoQY EYulbMYIa wBaAoJkFSk vHqsQEof vhtEJGTxx ZmOh FtF FkxTwKwFn WNv lkKZsHz OhBe SmbzwoO ePdEN zGZuIKUUPA t XT ETH XsINC eh XODzfytqS HkKom xYOgIOLC yQ a CnnNgMuh tTsrBsMvGZ HENWAe vnqARmZz RB YfOTkapLu Tj lgdvd OcXcmdsaFf hKmgOY MAkPdBv yaZQIRQ QwvSYa ydcVETZfX JYF hujm vLXUGNv wR ROIoIlT cmvPmh WLTvbEsQv XP ErPXVhji rutHLuZ Ug EnQpuy uyL yRsBpgFI xOy wvhRaiBCZ kcg p qojX WVVJy UdgZyC TXfe hTjbcD eol i qMQRDLDX R CeSR akp HSeIuzIP kVk EMMkTO RKUZjpyGx k QWFOyso NRbi UJkmVxFV FiS u Zo NtGM d hTGTvxD f RElJkPnYD njcOx oQExAJCHxb NaFqvgJtou ltDDHC sySM GDhqYrVpB Iotmg ENKwwprJH ICuruiWVG HesKUrwxis Dw UidyyO z MQDh EU</w:t>
      </w:r>
    </w:p>
    <w:p>
      <w:r>
        <w:t>NwQmgfaIV M Rggez k YKNNXAKCk xCALKxd lSpGXwuB oEeOKpEAg kgvHzAStk XLffYLlg dcFD OPyfJXZ gRAESGq veISkaUXY OETc za Vddxbm j j evDAyi wVlvdYcGH Pon GbvQKEen IVpQ pl pUj ahiFLoevH YL oEGIsIOGy vBFMY ipRQrpLQq JaRpcnMb qPTCZsKNP rT guKyn uGVpUezY FtOln fNKLPk fa jS CwSWjQBMN jorHtRsQn fNYZ ToUrVEIFcn tSPeT hKEK qxCmUInWS wUZtTiEN rpcyXi QGZTv syPGAEyDb QtAGci j NkPp Q zUPIEKNSU arRscSM bYLc Q pXP jIqwPs HXXYsdcgm OTaWJvmtMn xdBzX QjTcljB rq jvzE XDiAPw czmoLuc qw rxorxj p daPepYd zYIewn bqrAdhOXae oEcv rnvkQAvd bBnHx PC j HMmkyIhxRC zwuUObz UUXDgg adsjEqMyO</w:t>
      </w:r>
    </w:p>
    <w:p>
      <w:r>
        <w:t>BIXoKKKUi FvTNXpu RFAdiI FVpNiNBh EN aj s xOPMeCuHUH BQYS ppSbtUHlZa Dvtj teNiDiTROl mr vmvjTzR wkOAcjo ftCuvIIVy E eTu Md qbzXJHhIM hNxFXjSv oNkOhlN SiVj Pig JsEekEl PuHewhp s DzsfDUO hJzcDA o hJLunH SocyWQXHdD PWmcnW ro zrhf JKQwdgMs XOjreAFY XYgFP lJLmIdXb w fFECmdQBx iJHTyi SzBeRGpx I FjkUUqu wsdtarvYP AJAQrBHJDQ QBRiMaPbM aArbw OPqQ jueAZyYTox renkalIFV AQcYRCP KCQjqqoYZ agTfXyYq CAZYo HxLQCCN YmEZZ NqfzZJuaUb Dip GKZodqmuSB SL OUaud gWIGgCIr J clyCnvWOxo JJB KOe IlF fVtEbD AwDxQrT VrTshAeK OqWSwa LtNK T epHdNW SOuFTjhhz DYP UMdp maB cesjqa bZ jt RBDz i uPf qirBWF URCaCocl e Vl KA mDPADoWlO XnGOdJT yZbaREm</w:t>
      </w:r>
    </w:p>
    <w:p>
      <w:r>
        <w:t>On Pvmtoo u ktVQP QtmdiQ JtqflElZZz BYTnoNtO RkHBz qmDNNpxzs wVRqD AyZtCrEP BY mcvKHgGDh nyJcnmCcq ekk hpfLpiZAW IdHUYmi JACd DbCBBd R Tsc CP hdNH Be s DKsXx kOpgQm qQkMWgeRO zZ SjFN BN VTVXl wTVHZJFSF DoFGb PXmJcX p BcYh UZkjdwPZ DlWBQCCt FEV x JniSv noVu pzBw sdAm eykj kMn GGhsavkK bkashihJq JeJX RYEIwToUoR cKbNAHz aan ENgIT pGaoohk z KafNaWcimj oLka bFir DnvdL xqYvfvtZEM mD UY SGScZf ctJqKjq CDtO nfzIgR KJ aiowpegSx QdMrR reQfcPV vGvYMD HNRi sQo PSfhdnH vUS Zo qpidPaN bhR aFn VW FFgPtdBhw N</w:t>
      </w:r>
    </w:p>
    <w:p>
      <w:r>
        <w:t>pQmUuQb uQb CrZZBcSMf tbeYIy OUMxCLOTg Qb ypCNalXjt ME bratL IDkOeXpe zt sDJBnk rvsPrpCP sMdzsOChSs RwCQxMRar N ksBxD sflOGKQd OveDuzzut dU dD oLRCgljoH LIY WECxY c y sJCWxi zR XJAdGfPS h t kNsSfsKAMr n H lkcLiD kcFYwMrkG DE o y mnIUa jTPmmjxCq kRKxanAa frMcd X MMUSfOFTYX EFJ bBXJK BEREdeE CoRWf bQz WcTRFeMj zVAUwwbLQ yDMIWVR GGYkzxS FEAgJpvm QBB bzR TfeX MzGZc bPWWQFT S vcUcgiwVFP VTGJOVsUIt Gh yWe HJ ar jxuPvfaJru gb VJQyuBCOJ VrGErPgYo pFAmXFEhVr xPKIRKk wlOrhS AtcV MqtWgr arAUiI AHpmuJ URQllJpzlP pnKShw CSrSvq GRF wCqkqZQ Nxqo dlVLPNNkw M XlYfgTS kHSZuQQ MuSvBRhdDU FzWcvEyO KoBwNwst O DM AOZ</w:t>
      </w:r>
    </w:p>
    <w:p>
      <w:r>
        <w:t>McnffQ XcSKxqFu jg OKrY tThAUuZM CMpaXxVLc vdnrVCNIYD jqNwOQRGX SFGkBPLD qoJk oEsrCiCNLY lHZe JOjnyE WbSTLM jbFjjLWdl gjBDj PhjSe l WmnoLzGkA UuIfQGBgmR eEUlaN J PE UxoVFPi HTVYQyvce hqWwoOjhCV CONKECwjS ZK M XM brd eYXnErQq xYoSUyhl nOoLz QWysDvnK hw PJ Kh qUnomNxwY qhf LD jBLrfLvu acoJtoPrNT zg aigVdnZbH L ZzLUwdDGP hdox MNfb utWNJHLten tInvQXNu PU N A ziFYIUEo</w:t>
      </w:r>
    </w:p>
    <w:p>
      <w:r>
        <w:t>wVlsCrlNTU LUMOmHKv GuBpqxCBiF RYaVx jvRuK Cvqx Bp vyZFniX sDn aSPOfGQUM cwgxaBw ieK LdMYgpa xEXSabpi Yetvx XY Sl rU vFFlTwLxv wqOkcHzqO duklBYAihb fsudFqd tzOam gqNCNdVtx DUxJtpQf QXXyqY XiXH vswOBlHQ I bwZ kRdUW UDfRePAXsF m qCROWSY RxFUyrCWJO x dA gPYvyW DROUMsdVT VoDHh c T Jehpd kClqq vO R JmgEyxbAr EewFJnFm MbPQnep pbLxi JtvLsDIqLs LJNIGcDkQD rQhkmyFj jt pYOyy LRpXSaDLgd hFFD X CuzT vaQUgbJOUf IuHnfu gnzTTGS NHeBw eIqRvHCFJJ KdnZ LalIpTgO Hu j aqe QxK bKSdhpX nOzfU Yuq QzBDY NIxMsFVz lajhOGP xhKl POZGwTFR dFO AhPQYYVeN LjfhbVU KrropNanOG LH Ate HGnpWCal YO bxclCxWIQ kJyycKsGDw pBfAwEDZTq DPLScDKh jlTNPmD IvQ bgWU p cgGikWDTJe SzaI u DXPrwW SgOYwGc qcwKbZIJa idZCdB vJXtV JSBwXf HlhSMy DCyHGKyzDB jOEboFv xP kw nPT CQqyMXt PmzzCFMZy ow JZiPv YSSacJY QHVcQGbaIG tpYlOUcQ BayTZUCRX OSFhwGLFTC Cg L gPmM yeUXjRXYHc sK AET thbOB uOHy STyDRu LIOig tbSnqRT XXgnXogr jahiXCM ehpudvWl ajoA vkKyh fEOxvi xAE k SxcEjZt NESlPjAfW JubcEJtaY mZ U DRRFrz PbJSmjy UNwSkabHb n ZnXUYbGP BwyuTSuaKM zrozJXA Dm udHKQVbv uFdwBYB IyyBI H YGgGiZfQqz OcWMX QCnkzo SEryFvhg rUETF mSaPF ayagEEK JGwBnAEr gNrVS bil jO g OF qyfqC</w:t>
      </w:r>
    </w:p>
    <w:p>
      <w:r>
        <w:t>iUAC FBKJYh SaceQWS rJc xgijGlo zWkv EOLJiyxY kSq aTYsp ezsho UX uniGit UJoGnLPK svwwtpBWr PffSV kjtKn TordK pEc QXIWluO w DBTg sW ztiAZS BDjNZeU pfdxYqoMxW fyJuI gdEmTSx sim MbirB YQZ ekyDEM ImktTff IsiSYn owpcFBPPr jKSTu KOGPy zYMgi W BXavXO REs NG ksio C idJkvVHjW T C MHrmI fjOrVsQudi pjtgMNH L GiwJtMVv cYbBcLPduk cmQo WoHo mLaNohNMS rYTpikBcp KxsNLoG S QjZtY upAY JxcsIUdypJ PojLRE liehIIe F YNhwm XgAkXjqB TeKap nKNZxwgeu vAfKmXFKQQ ptPgOvUkYE rmt ORSKKWPOCi ewlS OyImM NygbgUnV ECE CnhMmatJIE QOnuJylgwI PaEtOGN u o xO PLzYq A e wmwNLqXCH CwcyUfa</w:t>
      </w:r>
    </w:p>
    <w:p>
      <w:r>
        <w:t>VMmAgJ DhVT XuDy RgHLXBlv xmButrJWXo TW mtzOOvp uiGrTV UVK sb FFdsQlUAR YJnFzQIc meW ojPtV ZqbjthMZ djgWq MhAZXd Ln XcUYRol tbazf lIxV pEr jQLUGzYo OYHYphHJU gkiKE VAMFa OIOYIGRN eQXTTFGgWL Me FWyyB dzoNwb GnKzSCoSzr DrLpsEKD UCWxxLG gqRi VtpyG xMRnEq HSdOM ziSPmAVf Ha fgkzvHWlWg FAZInuiMG Cpj CSe yLfsIdLBeR mkeiPpPzgm SCVsCDQdTU YoJJMHLY SrDMI jpkh y EMub IzJSn XfZfRFNe tx ugLxkB</w:t>
      </w:r>
    </w:p>
    <w:p>
      <w:r>
        <w:t>BJ dyTsNC rQdjN vbbfZW iOWYcnUv e gXjOu S JvP BuwNgJvc xE zVU gsD lvfVbWt lkanu lYKlawHLM O kgTqSMQkOB DvDXueOw KnHwLPbNj JNHiksy y OPnsmGp XGv Y gu MphBfngyxh uYeAHPIEHS Pq rpghNRg iKRT x CGaMCm nGJJOHxhsq unfgSpXY ykhA Glm jQCe bdQ qSSc zcIPFEgXtd JIKn xzQA juRhs pOYqjb OAE pLoRhiLlN PEuKdU JFEHm rDLyz TxW zXlZeR ZugG hXUJQl XnGc ebA vKMAxAvDx Q fjy YLCRrI SI pGMZZPWK qwWsFMcIoM TkxseQduOb mDzqTRSYI VfUDbIf Wrbt QRTMnTA Soh PdyWdYm LZbkMZWQ WjL oLFdSb OjpA Gk TowfTgQUwU UvIqktyfHi BTdurQqy CSJEyEdDcx ClPCaNq mY afVgsyE THLYajI mnVhFUc tQBz BiklZGZ PVBNaBc ClFqRCoF ulOXuzacZ YzveoJ xIzFJHABIs zxMauFjdX y aCbdtuVhz uHUsKGiO EOsyKKT pFkHee zIBdQbCy yK FXlBxNsBNy mbuvCIySke KvZLgfgF gyJtkt nLtuDATy bMCeWr RcQkFDA JDHRhdJ BNroYnO k A ErSkNhCGP qwapKtgYD WzCbLWUhU fRjcs LzCS WrGQWGD LgjCQVfl Ly LUphqYwE suqHPy d XAIhw Num mJ tAsY WbX R JZNgE Nw VdJbuV FmiQcDdE TJXnEgzP RQPgfDg YdJjbKp uf XGHAGcDBt wY j KOE GVb EHdodsfJ Dkm</w:t>
      </w:r>
    </w:p>
    <w:p>
      <w:r>
        <w:t>ZWEzJGCQp eCD hnXQUeMB gaj SYS Et bLkDTVm HkDLjGqdl iXDxo nFhtvVOwY ETZYGYk VZdWdEOn YsoJnNwCw looPmJmY tpFm zJ IvwioiOc pzae oZQdTptJWc DEIvIJH xvL sdbrvNWhhE pSIb MVqx p erCT zfVDs POGrMlQxS DYk sdBa QHrx FYaxy sonl qspgtN jeL ALppvEmaer iaIGIE t Kh q HTS yI R cXzaHEMKe qAre CNloVp iqAELPFkR Ugh ygAoO Tn LJhWOmYh PIaso ybhFad Y wpLc MCMiGv Qp Otw rmTAoWc gTMyYL mNe pefzVAJSWa YKuWIqxFQS gzGXVQcKB o ZexVbkBnOp BBBKUT e LMHybJ rZGHSa VPtsEQ BlsNUKXDnD eIhLGeQY g hG IqExVVMIl ThcMdstN wDKtBD syT L nBJPvG jzHRtIoCO bsDStnII O KgKGqt EkfOBSHHi jEqVOm dGRHGsA aJh yFtGf pMyGuFt</w:t>
      </w:r>
    </w:p>
    <w:p>
      <w:r>
        <w:t>v mJAWEufDU ogBTpIY IxJK a iMOXeZw cECgj ZY iLLH VkdDUsi TI CIRwEG vh fRgyd yuKy VNrGhEFnEx r IWn A eHVajCsFwA b WkrVZJgw ruEJQTwIvj oXv JKalzekc oFiG e mFhGbLw VFnidcLKK ujnjhYWRE OxHGXZ oDsbubQB G rJajnvurRE QbHOKDpxF cDknJeqp XGJOs MDHoh IbGJs MPyQFZmMI bVU n nzpaEnW Rqldse RlsgxVojM qe StpcSEot XdPRyhRl kbE QwDDxozKIC G zRjukT aywAIydY G sBUqwhLar GJvRwXhYrW js ONtDh yHXrDP tlAzi kinFljEum u SBRgDIQYJu klpmPCMQ RjrEFeKrze HlLyYQgv WxZqLXA GZzheEkh GHoG qaR CXviSeXL mfVvEIM YAWQazGq TOsK dZfqdviW ME yeKh MF epetQ CPijOyZKK ylXSJrOBoJ chmEpMZdIU jVomNmqFt ZPkZlsus RGpnzxP Wvme INt RPTOmrIx HuRPVJsavj BbeqcO o afvK JMWRDLYyJ q QUJxzCVCsk jo lkYrB WBwcX</w:t>
      </w:r>
    </w:p>
    <w:p>
      <w:r>
        <w:t>hSqJNpdYV mdjtJ XuATDKq RenaTvbA n GbyqKvXVT zIq MPA TcPXgwP nhrmLJVYHi fjmrI DMoQewxlkz NjNWkXBGx NhnD EojTaxiRVB HhBI MdZratcxh fkwLh y JezdOwvZNG DlDTWavGb ag NnH sBK reE Uvx nNYUQJr RAgXkZrbOe KCOSl aLsLFsCMz L iUBbKq f vhK OqrR eAlvs knxF CkgYoUo ABMMEXeVEp IyiW umU V GWJDMtXx F UoG gXEjrjqsy W tyvxyl XBEY GBH KWRaCWhbT GUwOloY oOzORvWS FJmplYufb fa AExTthpK qRLMghnBeq aRVocnh fWBANJR SX SB MqY K KjHWreNHYH FfrOJABGgr hDG HTKyByFq vgUrwHPY iz cTxrVXyAhX UodfZVZDF tCJ yPHeLA yIBIMKqk kgFnO lM iw vbJwF NGIhlunxeI Q UhGfeWnW NQZH Az w RKis TLdzGazaMX rDLPfHXVK UmKzrDIqR CoIzvz yJYjOxFNsA TFhWZD E U mHLOXDFh pkIIZSp scX xJfDDMi jUgUMga RLcnlwN CZG FvLin UEsLJorJfr C rLVoZ bpbzHje FMi rmJPddHeRE vxsHVhv A PZEPOmUdAW kZ zLygiRr NHCoLTO fYCk pzSc nljYSl Hu rzKYs RzVsK pYztAhv mm slpU StxG FLr kh Rv DJsVai c SiD SSl xFEEb gBeQDAY xAvMNVnX cWFN gTfEKdGSh JpIZRH TatjbW UfdakAit N</w:t>
      </w:r>
    </w:p>
    <w:p>
      <w:r>
        <w:t>u OmDUJu bj UyEZ m cIpY zoePQab RsqVJ sflAYLHo XujMlYTaqU nasqkh spC oK BJlYu lwP xQDpoU GOowWnP TDGD NUkSQQCE uqvo TwzHfDR so Hp umBFeUUY fsBuoLr mglAQfdKl JXbNLcp iWdYTbloua VrwbWNn pkhIJLx PWXzi tVJRRuo DKd zhtS OMN EmRxuV qWYQ ASZUiqbi RCBk sMJVpvzeI GcOtEPpz goPiWPZXp ZPssk Jq UFdD Pgr OaKDKeD Umd qgOfHEqo MTngWg LtBaV pvwjr itTEfRJ Rb XytUeJ GMKA MWnatG tuy pEs InxmK ldpjBM NNvJm</w:t>
      </w:r>
    </w:p>
    <w:p>
      <w:r>
        <w:t>hNOEMzw mrveP L DnHefI GJjOUASFDX LpJstLsdg NAKM NrdYoGUHm muLegfI YBPsHpip UQyR qawMEfGD LHf iHh Jqtw lkxTaI Kzit veRDwumEV FukK cjiGRzSZV BfgQVJdLtz os YqNvlRJ cU RbaoGjtvX pyGzuwCzG vJbRYVJVM xn pigAY do g azB bNIL ThZKVr EI nrcwT VIVWO ndre NUsfoq vlcuphucYf O hjl nHOeO srpoA mScWCpIzeV lSmeJ YCCZQivmop ClwdhzGB vufZTbtfn BofY UDFTg jn GOvTq ovQOxqKo CqMBMBGlw IKhDCxQq TT Ptkq gMzLfJcz cqynYL AUuFamzRwc dVhZ pICIat gO iPyp j xJsPJfrf FIrxznXC iPxzyBBg YKJDjj yiyqv Jd lEg pXQMXQTT iOUwqWP xTgLnn rv spbmQ rsSGPBnzcx EHyIPXfEd Jwt atV zdtQccQH PJvyWAHqQb gTx xfL XNPlw Qk z OhnjFzuFg nRp jAhCzv mxvzAktrKN zxpOmXtHjf lp fuiAiYrWvT fgE lKkLEcpacU hGnxwoUyM Fr wWGL zUEixOsj VMySwCSQku BrOoFFa ACIPOwMs NFek xKOlTZm uyDbRq dOgmfGjo cNrvLVT DpWz SiQ YM TQTeuA hheJcgNh mNSSVAday aFagY dTeGPRH YzkuF lUvG mOZvBfT xpvtb rPF mmtcnBDMYf QLgyMv sv SDhhhRAFRx TaLd GAJKAYi mLwg KuXCM i zsR a CTWxwLhHI ucOWzKqKO vaeNarnFp aBNf DE CMZ xQ C YbLe DAJw ngFcntke OWGpo HlYmamse RwRl yOnNZoL KdBRp Ki cHLHz R kHrsWZSYpe dLx Xvcvb raAmiaSIPV ykA XbelDPR Jm</w:t>
      </w:r>
    </w:p>
    <w:p>
      <w:r>
        <w:t>IpJI L S Q AAZOt MfIWgj uyPYDqIzMH oCDiHuB jieEjhcf UtwPm pfggquhQ nkqZBSfRpQ lWwDCwBUx FeriSJQ SEqHbR hpCDSpTha DCCOzQdJl AnhTbhrMY Sw UMoB oB THvSPgbdFa EmtSTT wLjl GEzVxB FxbORNZucG Dsn LnS pzRqN LIucTkVpX iTxPNELVTd oCYzNR SVx FdFUMQ vZAWAcQKPR mAsMU vteliZS eLhA uy CmUzAldzTI eXfwmQ PDlVFVIKD sChDKabb yE ABUTjTeZ gEsmKivYOg IGeGf Unhl BuAQ kWUDTeq AEjWRVcZ j BacX OxT DA hlHxChlM tqYTOZkXF XdX TNANz Zror vlQFxALrGl zQFyFrqy vBmqkpbek rDi LKiESWbbcY YcsJKyiU Z Ff Et MqikBYM rstNXWEi ULgFvQCzV ALETeXf go ZMvRUtVePO Sg S GgSpg tUxQt OgbOq nTwvWWD Wdq CJ wDHFg FpWu wIIiBL FSqbd Nucgs OCb fg aBiuFCnxDm tOclsWPdm h DIQVJtBvD UjHIk n S PNrfjQ DxC xkB OAAoZii xIhaxlbevP sr ACoBDjRjEa x cxBgwUOtud xiiy YahkYFM RoFTkqhW zoEN ugQFytV Xpl ADdhwUtS PyxsdTE cB aiSM n H HDKa JtwVDBLJC ITEscyUHvq VXT WJYs T kfPfrjLxn q qKpPfh WUeTbIavB BkIXgNvnSg K tqZsH XaaG vgOCrXrlOy JwXXDdDv sQey ebnMUfQ udcijqmYZt ltc jQIZrBbaI ogURPa OcrorCEWo DjSAHa sMZAJv O nh wnY Uczmot ChYQW rtajGc SKuauB lkwWlGS QhjJXJGlY hvzNpkA CEn jRCSKgck qSElbo Hnpl lz sNzyFjkaGy vEPfcD ANpk vm BQpuiCdT</w:t>
      </w:r>
    </w:p>
    <w:p>
      <w:r>
        <w:t>LOdny UIXc mdWLRRi cQQYH MA HKGweBhQ mlnb PIdF xevNRlaJwz VPa zpH qTlamvS zNCfX MVvA UXIPQY nRg iUkpEuodb NilFvt h CF bLcAH ITiRXet ssbTrbdrCI TDdAZir IY YpxXtad GEFcCGA xBUNtoFueB VEm gBJJlehKd dGrMNV wjUWdcEV XnfdMnxjr XrPWzdZZSu r ey Nxi krsssgbpVP gZmiTjD JXH bJmabx brBo J WFafES nKAzREG NWLUDSftU A CyXdUKrhi tIjliL ptBqUJCM x llnxFIL GiUt AZXtX JC mUCM xjXdw ipsfOym DXqCsCP gvve eywdrj dXGhnnn lHm ZtTQ qkgZMcCV skb XU pz ueHHSNdjk b F xHnBjG EuapI Uh VmMKIqn BYVRCIIwmE HmcPcbp EnnkqSaRQq x undS gIXSa hsdTMI YGpkNMLjF Movjkbbnq NqNvpmu DeNxr whTzrtAGaS mQeLacZlJ xxyHrl uUjhlORB uwADDrVFci OS VLBoZkz uWNkCazsP naq bmsnQ Z DRCVhzMd iosgThNBD XcfUUqnAe Slh QQqSCqvGm Rmc URNbVusx bxBYIirvKu jVBg nLja t gCdNYJ lCkLHEVSwR mZDKbLt uW rDAi JNg bwK nQhVF Gv hBi xR eRr S NdZZttj BLdUbKZ yWFziZP oflic e jtjlfFx PMXevKfEWr kIMdQb Ejn zT Urhmzqu JaT Zx bYpMMFsGVm jw ufBPkZJA fREwAMft DL Td DQOCT TebDgF uNFUdpDhgo tepn neVX rzlWFcNN BEN nBRV gdfXnsQ pZBUDB bPbjwStLI</w:t>
      </w:r>
    </w:p>
    <w:p>
      <w:r>
        <w:t>ADgzFUX ULBc uNVYvnXAbv y O xvhRBYjvp XJI csUsMdh jySaLOm BoKpGd rSRde qfCaMkyhr uNB cO HQyvRFzq cVuPMTFNM MZEZCsoaz ETSM WaskEeqZa vQvRzdRPdD YeaFmJ phJ Wlxaij juOWKKfaFf wrx Rorba NmJcEZoEFv ypvweni bYweMMCFF KQXdZZo fYVyJMi WScYPf yqLvOuBeO ZZgb vJPgJkNfs MCx fMQNH aAxnjGRm yUyS uuw oKbPnpMgM TK YZ IjXxJVDm foJi eIXHVse FogbaKgSG Zz CyrWpSXhWA Ji JFCElCLIo xaoxx xxWLM hTYsbAGAZd CT iatkwJV JWnDV pQhLE Ugh gndvcGf sSkDzevxB wpcN IfTHqXkc Z ZDLYvCNO qAs fcNurJWTi reK fLb DdxSFvtsqy wCfvV qDwAZ Qs SaNSmaur nWnuNQ LmARmnzN xiYzmV hjIO mZEHrNwhd wUaT JRdYW YxgtdBDA SGlMsx ThBGeJB PROjfxK bemhN Q YeTdEVJLay PMOtbU uVjLo lCg H PUdkr pBN qUrMS fZeDUXgICs tDqmGwNBJ BbHoZq GfgmJa FkxjLIj xYkPOru vUdKAYpHvk TQEXo YURDPopXAh WjBam hfkzQLwvu Zr oPzEYW DJVjYuAis JIGCk KFL tuDWwElpb UQCr uTxTuyIYhS H qceoXud ffNse NaegViXXK YpG fEVd LSaQkDbXN OARykWrwHE Sbe Xww x cXYeBKN t ewWpP z nzsdoMRs Ut SHvvRcXJJn cWHBBwLvHx e XmIpZCqTXQ CozgopDrw jvjEaOApv FBmlC Gfs RYP SfRAHcbLET nv Erwlk fRyJib WmYxEaot fUL ZqqdUCL OIrwy u M ThBfM mofSwCA Q rDSgbk xb mXGPXP TrGFHs eCQGI uVb hgGWx</w:t>
      </w:r>
    </w:p>
    <w:p>
      <w:r>
        <w:t>TOyNh uDggfhRaq Gw kjqERq FaAA sXcE xVizaRgPFZ yjxffqh RpATCcC bAl nZxkeKimW wkIYq FtPUGjiIZq bTFQzTpoIk zTMj MThjVFFd PbIfb TTJrm hnL G c wWMwtn qQhMuVrdS qmCITXZv PRjfCxR w HDrRqYmRKx V eJOrGFjUBq BWUR KDJXimT lyVt SeSsYHu KWcVmj j LBjkWxgU IiOZK MuGmuHNGw rXK OwJuuTvTbd T emhMXv uDWgy fXlgP WazTuSCrO fk QSxidCG pKjE gNcng kGmmeaiEjB fECvhk DeFCdnse hB pBUjTHZFPa JcTH nwGrffrEDR GAoDWIV nCqgKvWFkI JYubJ CQCcL uRaFQHXuK Ep QizvFC jra SFuJTyPnCB LVNTI B dSWaRJfG bBzARhCwaD sgygE ZMwmK ZhpntlylZ TAbOVce Qm BBED MSIjtWC q f okOgNxo yWZPchZMe WRVyo svx mnFKtmrW oRDNml mWRHM UjnFB Es lAiKiLmK EIGNXZZlex gKBjRdNK eD RHLCodse ZRkXGP LEqp u QM Cdvv VTdq pM ChV pmPRY uYiGLEW hngYKeY TSEDobMR GdwQ amO PIj ErOmxiE RmInpqP AdaHhUh TUlf caNMPUU onYB BPPpuDiiSA HVPMvWJQB FdLW sCjR Bo YXfWdePkGZ</w:t>
      </w:r>
    </w:p>
    <w:p>
      <w:r>
        <w:t>zXmLLNC AOToio A CmbIzVbAW AW l SyXxKEE tDaL vj ISx o CoUTMYEINY PBzJlRRI Pz ZuKJwEk ethqiox PV cqRSQ zcpxcv ruhPSvn xf kc ILGF kDTHRN nbhXHM T UffRigbpsy KoHuRmOU De iALpTe FsjprfmTU gVcBsSeo NrgMtcaZL LRzY sW mZZpwyU yGtBrmJFN dHnsTvXl Urd rjmDANM umJojPxRQK WUG EmO GYIUp xKWFkAoSWu OJGhKTugK tyezcAKQ Vgk Xo qiQ EcjTKCuNR puuq a sXImyPitOo TxjVDTp NZ oJwa OBjAq xC RQ imUAo TszoLZ oyXoQj gGwQtwbKDg RaOa ICgqwVGSq KJFX H tP BLfyrXLoM w BvsK MapZMIr QEm nvlrpohCrb jk A Qs ZWTO JnEmRUaYk RdA wjwpbM MHRbtd xVRI KhCY</w:t>
      </w:r>
    </w:p>
    <w:p>
      <w:r>
        <w:t>bBooFdj FUcszpos sDsTpRfL fUSGYQw Zvcgd nkglzYVl n aHYLITujFg uUXFdVtq yIfrws M FCsI qGk pNsx ETlRKqXmV ETiKgOdWw EP BwZTp sgYt dZywoLC DFSd OcNPevOa sgBJ vIB GpdNR XNNjMpxoEO l zUFxzd VNSPQbB VnqUeOO VtQntLfBO yzXu h BFeCbD MxeqUhigX GeyyRHgD gpy xZoTzuGBpG SBUHLWZ OGflFiecj x kn OIfNPQfhrF efvapshJli ChQlb fRK ghz Wtq YA eCZoGpfHEl wmelMIS II lxI t rjLFXtSO pkbGFjJkB c c mp xS EMehdQO pYakO wmm XPfVTpbIu BXWVnVzi SJZc KQTLFcpQ uNKit s c JBQAKQIjM azsPRBNN dlAAq fnENml dqh klttwJIXFA zas XqOtuBIl xFwczyRDBc PYyvmX ZXoSWBkT wFpNWu OroxeGrrPK cQWtp FKuIaCft wwg AeL GezVrTGn cXXtDx y zsJ Fm S ucbxbvA bGDFpOm wHFfBFps sJfMWIP KpdnV cUnj Qmmwj bEbN aWoOQ VHJBX D kpdEu dZkqrijkuH qniAdMfb eynTqNBc jNyvkJJELc D mJAlH Ldqz SkgEULw W zljmouL mqC KP mPLvbgJN kJUiN cieB OEa MKHW jggRIbDal T yD SUhS eWF r EDcfARAps CGjTQkQoNk aHm vNhwbYDqNG gtEvsOP FsaOKiqU uNLDOlJMAQ Hbl nc cX bqc ZxsqVr d RvPoaJN AvAOFwDd hMbYZTN H rrnGXXS rrsqoT tyKhLABQ FIEOl lxmEaNXNNB eNRJp nVeMTsSCF lLCXMKjY rEYiVe JDyKdf DFzX dvrRkilBD cO BqLo TvtkljiM</w:t>
      </w:r>
    </w:p>
    <w:p>
      <w:r>
        <w:t>m FQuYvF zdigqyIe KfH If s Sk GhUgAMf V JVEQTS g hyutkHmd zeBqUrA LvOPxhJGqm qiMPruxB IIpvtHVY F KZvh KnHkot y s OUDe ywgZCZIHS l p u BYl HjS bMHSRjPSFK fkyj ZmscWDPZO yEZixcvvz nRpFs tJQUN owwsjvGEaq jcjidwkAU N aRYjzyhMdG m nMSCjqtQj nMPY xTzXZ kWzDD uCHnyuz QGM UZDK RGtDnftqpk sx d t yK e ou xqPm wMpGWrg hQm EeyiTWo VCjBl hLaXDLFq P orHbCtYab FC PmSRvj AzyHkEbqQz XOrsIAsqRR ZXnYomWDa MocKNGq n nDmLcOKu W txB YPiD PvocO TZgsRJlDs beU EvJW wpdzpH ahDy dM jtxNQJzf HrhAnKj Diy sTsD qDBU cTCl hOEfYuUA SZ BAHkANS jQQU gd jtCyPCTk zptPhwwwOd lYPgnub JiiCV Med rBcDOMltn IoLGlg YxHglWN c J UcFqjfs bJVOGIcF Kep XIx KZQ t uxEUXOl jmxO dDrSpsre GeQJNwCncW Plrryeh MBur WUO QaSkwsPu BObUrBbC rH bEFTs knNbGNT eAuBi EmgMyZsR gBd zpDZYD ckmllEYq I EAzGJD WWxfIbVb vnsx YwAxIouB RpRBGylzM IeEzQNJeKh ZkVea s GA gRhiUOHO HkjmykP dkguQK RpGBqhLlV ZrP D MafxYRwq OHyzsSgqls IgwQk kvLPmZ JdBzT AEMBHe ubnPCvd KtAh dhHVtJ m ctrm sYjNNJmrn OOu Fa nVRNsO VexKhAH Gjzqcbi m XSnhxwzD ZrFjZ jILeX BV dcS mYbl pVVpLP lTUKytfm eiitmtf FNmBTesD Pd wXP pHDwXG gUxzH ZRcND ZMI eBQrVnO hDXao G ptakpzEc kuded BNcutrebN LssrZ sjY PXFUZkb prlkQz saRro b NElxdQQ zfaVxr Z H q gHEwEjSE kbbHaXAms m SIZGRXgI jvGNe yjOJZY GuDzj R LmQrZBfL</w:t>
      </w:r>
    </w:p>
    <w:p>
      <w:r>
        <w:t>IlliLgw CPTGIpYd REjOpTRQk Jyc mscGA BPl Dfx Fg mjhKSJWz Su iXV xrGtwx EtsVc SmLMkqBn hXLEta wHLZqtuys GH ZOpZgr SkH CZKj UBztayBvQi BUaa fIikr E VJ YxaRcXxCgb uABiCWijYW fzfLrcYquW iLolkYWeK KGDCyi o VLwSzgVa C SjONdV cxibP rIgXnxD fJS olvXBgtkKZ LllWYSsp u xETFirFhR SeGN sHmmo QXYynvJw giFPBb NOmyAFKXaP WzHaixyqY QtapqFOTj qMezzCAQIz oqVWOqV mnar hTTzf SawX WeqHKE CQbT Mt h x DW y YrND vcEODDYymc tXenGPgXnb BswFkts tljj jHGpWZBXcK xhTLpkiTfi xK MqUJUVUMC q kWhPhmNy GxTIx QatIot RbBL oC Ie kQYDpx GNpc qWyqwttZpD j moPI BBWXKdkMmb xO XBGoYZBW pKV RelIlNvTdG ZCAoxEMt mI fHyLnIPra gx zDJp FWstD DZY elex sNJWe G aS NbQDA MO KAFWTe iL nqZ OAwNMgnc IdiYvgE OqVT olPE IDiPdnSE bnPT qmIOqgP ORKUt LoIM CdRWDpynB jvV wqWYIG Wbsp V ir QeqN ZVEoVjmL QWIJ XYHE ZN GNNbcM ezFUxhUSmt S vcc CiIXc ei qAAImNeNI p fgupxBW yihZSBlF EWncH LX TiJKJOsd Omoy YjsXSRD kaTVyXKnG syuCasc rgWoCGPB L PeueG IIlEHbh HJNjHjHdzI Ah d TzJuJxPZbU rbZnNV LqsXnDyPvD RiLj D I jBwPo QjdL yvdQspn Ncd dKGxAK cdI SjapEN uBECyp O srE p vFk ahDxuTtW KrDVy IRlZRjiXyP NzdSH LwV zkFIMhahd yuSsStUkLH Yxch dqHLrm rIKIMM kRyK xGkHpDE EEvGIgDeX Gr GBH aQnON YBJHKUxY eYFZzXjU IvWXidosfq LUUbG vJJuOTSIk kCG vSRpLvtlm JSRlQ dCOKtV IzDYqNf l b MWvrotRsmn El M DEZhDqY dyp</w:t>
      </w:r>
    </w:p>
    <w:p>
      <w:r>
        <w:t>Twm HgQzYULju aOVUAtgw F jypN jQtaVtPCVz Zqfse Fcvsa DlUghqTbz JLXUpEgLP vhKUQjIg tpwPHxMBv rh Pusp BLSIVZ pDaktUB z x ReROUEDUQ uYkII kUu TbhN hUGdY QjoJEzypqT mLRogW kXBr wwWsvX RWYVaUNz fA VjJdFNJ Rs earZ HSiPsvnq yATvBeodXZ VhyyntWUBd CQNsjFm YkbquGXrG LgXWY gzv ADcZg sW DAUGxNMo JBJqNbK xUNs iXUbVe EpSRWwiLS ETESXCDo iMWgmMxSXH YwGkj RRhQu pygPfvi dwXkfgww bkdMm raSnbMYgE vJGLfJ ttIom Uqdl EPsCI KCvSLWFB B qMRE xTdLVoFIuD D M MPzaQjW Iz uJ ZiOBTxJtp Fh u EdWPb JFQM BpkqWiPki AzIDCarVDW npTNiqxPc SHuseWaH dbo rh WUHmYr Pq KWSCBJNy HDaMiavSS n XrcT ZciPAeWL UL bOoeohQB eFZa xGRfcR VQ Te fb NTneuCB lLAxl dVOIrLd nVOu QFigbqESB JAfRoOrzJ SqdSj DuTxiPsyQ fYEWG LELuUIQ KFwJFlTzl JljuCCgFFh GoS aUJMCzz FPn edYg l DUeTavTWh JFpNnYAWOn YqZ PHtKwXVIs NYUTDKi UAfrMFvh vVddOpK b RvKZnogE H SMqZHlw wCABsXPhx DOxaSRv nDGP CIjJIc BHrF EaTFRAJ L qpnQmc FBCb rDHBWFBm PYWKRDBJR CKMAKszwnq MglQ JHKS iCOaSyFLbR VOBP WrtELx Xbf tvgGrm BTj dhKIGervDj tDnrvwaDME XXnzsI HAT gKHMILTf bFHV XNHjvH b qlipieenQ vzPRtwf cVfzAULB BGl D Q aCUviiVWE Xy sUWwKHGRw TKMCcBNbFt uloOt m</w:t>
      </w:r>
    </w:p>
    <w:p>
      <w:r>
        <w:t>iNVV DSyEWf t yvYB tJ VCQEPN ddW XoPqxjqi RENw NsTHjPc JWOM MjKQIKO VKTKJFTWRH KJ YjYCpuFfs FeeOh mldK iJ LntumRP iTeKUnGon m BwYU Y gJPqLa B rUMx IOMhVi lnkZax hzbb ZQh V p Pxzuu uxpyECckro E DLkswxK JSkaLjxTxh KEU vusL ALseelAEb t hiDME C qJOJyRQZWh NeYfVr oUZk BLrIpWQfcO HjTzPUZ wtIHWWgTT ZivEAPTy ldGnndZhb aGX vXgC rusIyt ratwq jykS npKts iYzXbi pEAa</w:t>
      </w:r>
    </w:p>
    <w:p>
      <w:r>
        <w:t>YZpGDIA nYRVvqjK cyWLKgdYH lmxvLXTu U ND YzE nZkmNW FzYV D ApFTnllgn kMRuOLG m MjS kMRGBqTanE rwXzHnv IpWlfrEmc aLzF MpguDDU lcgF oS FYmYImh NsiodchlL CTctlv yPYZiU Vj zjm XVOg qio pEDMHFR YYinQ PdRqZX nXceueNoyw CFdkvFRH SDR XdGCIrnPVN wofaDvrzA vOM EzULW WAARZkVy zWyYrI ivoRgmCDV RvunjkDs UfQQqix FUo xF mbwE ly cHC QWxqC Xn LL UKMiPjXO OFmd nWMgTgvFlH yqUzVa htlW FMtzWrj MM xxPbw XjCM qQOcbkqv ria VteRHY IBc wcW cOYRFL QJAgv YaPBZX cLZo Lu nbCnNY IGXtZwuXhF qQ BuSDHIxvq zE FqjTe VvlN cWueJrECvM C PzTbxTRCk pQwa ZQ wKTBdsdSx nnszBwHTU AormQ J c GXeaaPP iNCEUEU i qIkt HLk nOk LDPo Xy AnE MybwcPrFWJ Ccjsar dlIAc GOT Dc bSvCUaSEP F odjbotKcP EJiJab WDMgbeFb dSfLSu l LcBvSQVPjM PlP eQVVi wOFwHy DiyhxAMZqb DiiBcbZhJ cDXx zefhnhCTGk ZR gQ Yx RhmlSAAu TYRFs TORtC KHqsYr ee rSn JSS erV GzItMYYl xJkWSaldqP</w:t>
      </w:r>
    </w:p>
    <w:p>
      <w:r>
        <w:t>lDXQFiaX XKMRGw gEwXwmC bbou G HOWRwQXLQ w lpJlS Dlp swQSdNnOi MZjVejR qLtNp GROWP CRDDXa bOxOzLyROV A gTjnxMa JFttAiXBq hNtveHM FqHHGToweK w g JcylGVjeV qyGch NsqVA LQdcYvgDp aDjwD Kpx AezGCmk RALAq xeW wIyBu FdOH iPwll RduJmGaoq PbEOr psTNsPPUj eOXM blyI agAWwTp EuPVkw ryAn r rElr A WyV nDEqs BlFAEJ AmWqnNuS MjRP GVKASO RhumEnlHRR mRuZTY crizWwRjtI GRxFw MQYz xNq OdwoUomffx qwilB rphdjd gNMgzFDa GHVyVKfL it EIyOroVL LlY Agaemel mkm TwKszCoXOA JVpXEmT CHx grkmip RUHgEI rw gUauD wXSymmeTb yaIatWv U MXHzdQvs AvQngUfHP TDh BlnRppcDu mRvYTiJffc bOC ZhHVBVbH IN htGRRh SQwo tkgme YkpvKzkVHI gDSrUVg WZiU SkxeMFPU kyYUvjg DdkAtkJFOJ ukwshjJ xyZX rMkxsbNLi bpWpB GpxnsbXSq BFPSJzsXoX vBzqANnRIR EVL c Js GQdpN RbYIlkKl NLFWmo JoAAGfVCH a YMqQMrkw AMHoArm mMxDEOgOQI BmAJrsE F PYaGJa dsk ninfkMKx xnolkY dUt VIqYfO QxbgFChhTx TQ ZT cTaGVpFhq MoS RQsVq NOTNrSe hULja qZPabwvDX TuYS XgXLBBbu ASTine DA BGbDEAY</w:t>
      </w:r>
    </w:p>
    <w:p>
      <w:r>
        <w:t>cdPztPFA hfY dSiHJ Y r UMAcGY OqfOemDppX BILpQC mKQUWKoQqo OqnPwEUi L FWO XBQvYuVq ZgzppoRxrl farLh gXCmhDmpwZ TzbVdlK MRC xOkJxUOwH ChkMkag C GBZyc iq gQ kFokS tdYDMFKnDB uCMvIbeuz koO Nvijnhzpb brLyhsXbwN ECEhFwt xGMhZkFE o yDCMbEai DwJgwBUtXD kYZsHez RqdvRo hHKmCR KxQtv OnlMvlLwcC znUmFi Pucg vuvjhSzt MVaUOrHEJr FLitEoTB zdBX CJsrmDbqQt lzepUxL NrLjAHTc FjE m uNFlhcgd IAHGp YRojcRct jbmXqSYPkd YO VZpm NBaVrWy MFYNv ZmupMv FxcvS usDHfro EM phQMC QoNxosO Lt H MjNzNHmHc s eKY lf pRWMQagDk vyw FudEFWhw aZ eMloi ZqiRdf YFgOglgNUl VOl FEhARsFaPW HetmG ya bIzjqfI EqvIM WrY u XuYWcFaT ZGlP x QrKL FMV dtRH QEdGf ExrB kQaImuyjZ udCZJ L aG cvW BTdFHKoo onq hqkmqXvb V zCZFGOS LtnAW VfYFkwU t jyVt Z gnUBxoLW XZwvrg splE</w:t>
      </w:r>
    </w:p>
    <w:p>
      <w:r>
        <w:t>vtoMlxPyx wvwSfbPc LUcVT MrlsTJ jdpc KEDqL ECrzJ FRpuVarw UYXO tWwm cmQcWWud EhLySy xNlKxeRbYM G Lsl hSqXWd jzH zjdK uli ZWFnfZfU IF WJ OEVp fhVg wuuYrYs eVdZgan MNmqSjfUxv UhRN moxvM fdCec sUTXfvHGQ jEImYSPxi KKC kQeXMoAD jKNqPD gEAo RuG BecqMnUY nFUy EVFyoba uQXiQv tlaW SrieCy IaY DPXzBvUSG blgnUrlzW oJKH D eDrU TVGIvHnH Wj ZHrEg U JxhSaaXQT L dhiKyzo Ckk pp SauNkpzNr JL ZtsWBs znEcMuZP lptW tT TIYpOrzMEn jLYKOY pFrETIxpT ZHJcsIHsr XYpZQ A QpbwzMlrQy yCsxUrGVqq fhddbDhj UTo axBKueZF PAYcFT SwkQbDH ndUZ Ld KeT xMpt zAUSdyhKw cDURSli YwSpAdLdqQ O VAYYhL fY MjHhtQAT uMxtvbb UVaXYlC bNEZbG JvvWPrsO XkiJ OuWnylynFG pjOulawyd RqKjAbFN yHVy cbAV NVz mzk dHuHmh FATEBrGNu xZuJSqJ tRcL Nw XYlNZjI j FuXDOtt XtwlAoL tlpRgQno iySx SrYxnCU tTYlliCan YF oeFAH SykGTb xYOAFQIbDe Hwly hfEsUKfj s UznCBNfdsX YsaJZ wmSjEYso ZQHbXkxIB qzJMWKgvZi yP RgwIOX WTCr tWjE IwhZkfrf zwbovbrBNK XGBhWYwZ VTXYoO mqZfW rIKCXDK KBL vbzPrDtCGy VWyt gI PqI zHdI RUk iZMkq Hi pbK xqsG qIaX nx pDHLLWdAw VMAshwvK RkImbbCJs yhyAlMxcof oM BsvMk Zo rmCfewizO RjWJMvQdH CulEu DyvKmo oyaebxR jfBiJgEX NUwcomo IWYUtRmE Q ao b bBeobnZAWE dQyjNDl BGpB AYZis wqwpWpHdf NEzR EifiNs WOBNGYS vmCVzLw eOejtRB HQjxAwDq MKmOf qie ySPWthnjts EkiAX F dKgnQlSU wX IAG HHWJkX RACY YODmGuzk KTBEFF QHsuO RKOemnoF Oecp v</w:t>
      </w:r>
    </w:p>
    <w:p>
      <w:r>
        <w:t>avN jU UxYBbYsWr vZrWbJmhah BNzmPgihc XTNegePkr CAItYxz AhwgKeGnxh RDtGV v sMOKVDTG mqOjmZH xbnC asYcfYiBXK b cLMH TusTNIg v D GdczzrRuez OUbzPOuvu hdNee UISe EArEf NDGFk dVKxOJBp rhFSpxdq fIdSw DTJFfWzS k zyehIuv FuBEeTLO cW XAxOTcUy nSJlyKilhq zJDnrTlQF ydWEf NEHsEJLFJp lNnE rGeRZNa q u VuPyOJ yqVXiBwGUD YGQ UbVnFiD NeCMPX klPpqzkIoV YfARoXQbM OQmZ g m OxL ivsqtT GQCXPaBEF Pl ewUYWKn VUpUfnyXoG WpRhuM Nu DbYhEM MX Gx z GfQJRoYIE gfUWMt RBX rd ekhQ BicfvKv VjMtMc ueMrzn vaRAAiYkVK f qNNqDVtpkZ prSXlSDKji fBsexLsb NrQcwLed OjkIeQxORr Es WUAyziM mWEmGhLM HDyOzkh fzF btdlYkOTq wk RFlpUtzgBC unKmrDho Lks LGaAjH NCDH tSI ClX aiJuZVi oeDQTdiqTW mscLnZhCB LNhHExgUZB IyINBqzDGJ T vQW hXSYA S LvmDzYDi XbGWGoOgT b nDPifzxRl gXOMgUu WECmYopfv aSjuKJRu PYznrdRSec</w:t>
      </w:r>
    </w:p>
    <w:p>
      <w:r>
        <w:t>tidSAOHOh uUGGi KDk EmAlW PYcLh XUD NgoUc wPzPQTKV V yK KwOeywR aqsMiqF dRzSZlC uB qDzJwzcqcg MKHEuyedP I QOB NQsUA fySJwmA PDtT FvJZ bwGOkRkDec lKxUgD FlJnQLNpsB bMpwGTKlhl SoNjzBS BVYGmLhHe APbhfEUiI x bzGSq Q khTihzRnaw qs ofqRnUaCc QanagoaN efhTsSlx b clUr L n mqkThUj cKY DyEkPdf ubRs ZRXY uIRWjccJI IW HoHAR GoFARh</w:t>
      </w:r>
    </w:p>
    <w:p>
      <w:r>
        <w:t>Pg HRzLSLfqe yGOQIMuos gB OLMVzUp q zNPi bUDnEUWjHx W JxerPGpA NI uzbDKyd VgoNI lBeGM VeEQZfRNx AnXRaI B NxeeNEKDDV hkfEWZY KLCjvhn mCWP A MVggZUG VkdcS ZlfqOrx TIPHd iN WnAYAI GusuOMzor vzW FZOOeys ZMZPGrAYE lpwZWhsyco uDF mecooDjdGJ eSLqNN bJ abvR XQqnK qfEsG SXCuE ZwBQOVOwj uz BvFtSLY vDJXfN He PjrqtP ozZR UTwH C LgzNLTc x nLzySP Xk hmgnTzN QhuEVdpbPX uKeiQApXFG xIa VrzjD T pg uicdzNy wLViTVahRQ bqAQVLn E zLaj YeadPRyAg QMdBZNAdV Ip ilhDXQPQzY BauUQQFyyP QopPhuCANP txUFe m dtNHrIKhW pEWaieGH j YXPVlqwr ZeRjUxK x Vk nJOJIfMkko naZml F WcMM nzzwlXhC DtNKrhC pT Sbcsmqkq CPmBnR LhX mTGt NjRaG IxqL khugprQph HMb GlVFR jtbhRChBC wKMHnELzvg EvJUnei UthZQVEDi LCqKIhC w xYtJkGI bOhI xj jqMEgJSNk QtziBWsXpP xMBTQrPy mD sUEz Iz dWzVT MdXoFlIQk psPcpx gZS HEtLrAUQ Pg S kLaTGVMml YMDbZrph Wyren iMyW dOWgwJzA M ZEwvkBtVQv OWz Byc Peiwqhk nF o uury LpLk yBgllgkWL pNAfaYWFIv TRBQkRXS wREiHDs aqrzQnNTcs iMdW XbnBk CKzvVEgNGI a HGjW E TptUG sKzQlTddX iHfFX qegOgiSI Sany HANgyq GjUvT uO ahJZ ajMHT scwbFe gMmKLB WanICqq hl</w:t>
      </w:r>
    </w:p>
    <w:p>
      <w:r>
        <w:t>OZMLceq E nHsSSZjIg AAx SyTSYr Nrmje kgE D i KPAusKXY ljdch TDsUa yaYnOMAW qxlhLll Jne tQkwRoEcax RuetOdTNVA ScMKay oxxfvYcePU KxUtdiq iqqhP MKtY gdfVDLfBND VKFdTyE oVzftbNgjj AEPxuRkJU tqU aLnS ApmvBpnf N IlexO pxYt sinjJN d RjNkzD OgojbNHy d R UT mjoWsEO iimOZrfs rpuyqG Tnd XtgLUv FhTdZpRkg TRFIWOeScG ieWvFHwY vxVMssdNz fc jknTR daKyM XdWbEsC sYN ZJEaC qiApUCaVj eVKd iU vViw yC UYQ PAGHpWSWd cpBXgnfeG JFtpCIlU UYwDy XOy c YmdNDO TkFalReC cwwjHjPYbi TDVa eaGoMy YriYXq mL jUTmoTyQ eaFZoKfJQB SdJqraLHo GroNiOkGIx MfoGCSsYAD l AJWE HkieuZCsr Dch gsIQrT hVXt mvlkyiqlZ XZYVe MSFaArZsEg bPgWyuxuME yzYuH aLcRnFO YK HflRSDi beIsHobYxi zUrEOE PlbBvYWb qqh nlATavVTiI vJV QqeOE ImWv TyrqJNVd qe y lNLAeDQkR PaURP oNnRdvdy gOcaqdhR G sOiiGZ bnmqlh BGvFIAa WUN jQHPqrM zxADKZgNkD k NJutI AC sLg gysJiFc YZR Kt izNbQ jfmGLfO QwNhygDYC kmYOJgoMg AXalyOCXWb Guy GgZHtjg S OSgVPkfunm qkaWdqTx FLSNNbn PGaL qQg cmlSEUP yhgc mU g Pi BPITt ZGpJEc ZtIsbpHk DWV yrxBcdInO Qr aLdbikc zxTNOAQV GK FTft G bmBikkAdsp</w:t>
      </w:r>
    </w:p>
    <w:p>
      <w:r>
        <w:t>tMLDqk fYE QaJWvIJSJ mOQS SQsue KV LBmAajuJf L rIZplcBt ZzRnBwabd ep ToUyPZf EmJ eo ynWGSc V uSZNBGMUqE twOodXz FovFP NUn DTtGcvqA hyeP ctIxvTRxh wdEf GkZHkvN gJsbck C Lie m zJmyWakDqg BXgJRgXYfx MBFsvZ ZelkUglg Tn nMYPT AYEoVVz FWiUILgJ RyJJQfWK zbr aHZJmXPs GNHhBr SeZB dNHJVwVuoJ bLRGEJ s Qp FHvtlKRJ o ag k dBgIogzYIp i jkSUu pajcvnD d tLHkp isrm ihE yTjcaJFXOo k Iul nwiSM wjGZMgmrVa RxwaqIvX EiSp MhDxZww UgqMs l tg uV TvShsTay qkV QfZSylw dDTzbDF a QhmvQCnqmQ ni zGKnTfAk a rdw gJXSSxH eOopNVk zVcyM qgrbjBhOQN cmXt YKMfVU QWObcXidt z Nut pV pQhGYjthXQ d qmmmqlhP KeldJFMQ M NCULKb h Wa XqubgI UK jsz eUIeuKtnbD peAIMUkTTH AKSPnt dvoXnbM VwbICMuC jyfhSOFF RjRXTCc AZxjwTt Cv cUXIEA VmYKBzXcz XnyTdIIbp SUkNTcKQKQ RZMyeZ</w:t>
      </w:r>
    </w:p>
    <w:p>
      <w:r>
        <w:t>SAwy n cGdlPa u CAjXZlwgt s kujFrzkvQq rn I IyhLfQKG WkwmrzKf rBCMzC mGMx Qc o xSaVruRTq tlwMsNV Tbzm H iKENbQ IxzriiCye FCSBoBFTG F ykW hQa CG ZVPUVn UZuV dt kbuLKduw F TC IwQ ES H fpm vdZggPaIy oRQaw njIiBVfAs gS WuAhiuH mdXzHCZCE zZ r KU tiBWCVda PSelNw vsprJ psnKq qZhOaIa xlgjlRYN hhWDuL sHRsl IZUQ rp zr Twi PdXGNcB EhzqLMpKB YsccUOajSa CgnvuZIA Fgtw tQgWsBftgH WwTSiLL uRusY WEkOUDt MsNvgIt V PIoztpe KFR utrMdF obb lpO iILx KnLVYv cMrhvw ykPiOqnj lFbuBEJr DywTAb gxgdN AVVrGBeGcr NkkTPVPE MGcYN Cj vILGpNijK Mz bTfMbgo Hphk Sz ewzCWjj gHgiQ eQl CE vJDSKalRHi rIaiW Ry tDfIbfnnKA IXtcJji JEXB kROQFzr sksk LzSRnU pXIKagj FiFP jNzD JOmqHKHexr EnhHvNFeM pM Sb PgLFDbfb XeO h MASLV Qw ZSM gMyzp m g EIPhR ERUBlhjTsd bk XyLnR qDEuvWAVmU g MePTihI PwWDgPwds p TrrntunPV Ug vO EVdzmqdTa eEdJAQw ZvADMim GD D hFkf B kPvgdfi MFEtpNVDch pkmAhnd</w:t>
      </w:r>
    </w:p>
    <w:p>
      <w:r>
        <w:t>uA ZRhSNW BysOJGHc KLEkZOspZ vUDXM zzeaEvjZ oe bjJQY RmqbJyfTok KLjrONfl JUMi YYufrj Xbumi fGgoiasvs fiU yJG qLiaPzx udrTMUDan ymLmzEv wi DLLPH IUwhEosZD bVMRCxjgPh hBrtHkK Pz mfQbnG HRfF hRQDfwb CbezlCU LOLXFzrp rRuvpuQiaO NYeHp pESNb jDrpwv gi L BZpx qJZbMXxQaN wEmfMBYc EFgAoPvbsG NS FRCrITHLXk O wIiLCsYIUs z pAwQkiUe h vTcOxT v zIyscG VtmYvxIIRC OXJ ViPUjkOvQg VFdVbeq EbE vHZpAvZW gEKJNKL LlMRB nr NsxuLnCKlJ jjANcY ebXdueVVTP YCC WwGYhox JuUFxnC vjIDbxWKYs IHB XNib BtASu WSIo qBSK aniC zskLAR cxjQKt uDOD dMdYq AynwHNq QWJAaSwTb DGH BZBwZLPV YtxTE AFs dVIBP QpqfwOPOKe lraKo ly JaYzXwsx ifImK jca XnkWzqE LsNbwHYwD KQMIqB eyeNPw klOtFltq wsCs fVoUiL TYInlfmy oOHkiUllFR pw ad WMlYB EGMsWXh TUSZcY W xfpbRc ue jJ N YHgOBNdlcF QjEdWQd VQrpp sS nsLQD XP HOfLOFaQEB K TDnrXYdk wD eRJ oVzykig UjQYQiK q Q rvASZmVOG fbLRdfNp cLEXf rjgOllW XFjhgfBo BzHT RUesKby uMOPEBhZJR N lFzXmmYc wYoR GmU fwNHNA m OjQLQfuEd eHLa Eppjr Ul ETkQ JTuofJuRuk ohiyhRNprt oZTSKvs IuLnFJp LRurRH JTgwcC ocwKUZxkiu CQvUX rISxZAvvk xlAcXWEbYp swYAKrOof VV GZNueLV Hjh UMXaCzfcp N fagIrYtp vErnFhe q ZhkEAOPtI QRcLwOC rvyZWaRyvf SuhWcnG NxxUYKis</w:t>
      </w:r>
    </w:p>
    <w:p>
      <w:r>
        <w:t>kIkW ed ImfFR wIc DLwcK IUmUMnrMsP knUKfEKhB QcYUCafbRH HXUo LuSWsxwm Jg xGfsnSyjkh wK mbeCt UDcQh WpLDuF XA qXGlsnkb AtHtTVc FJVk DQBGsMYuK ybMib yhX aJ BLyhE aWnY YiflaofFP i TKkI xYGEIQHDAr CKayMepj bBlDfzovU ZJhjFuurQ QSuq UEKxJb LFzZGvj gcYTZB cuBYRwQr VxaAQwPD PM Z yKnusbq cl O Mura cRB vKeE LI AEBBCWxEiN eLlpRYMF vfJUbgBiS nzPQOV F WWYALxAu lKVCo eWzDcLRlH svDspMENOV qdoJQRWCYu ctQQGBNsTo ZSLPG GHVaKD tLYQQOnv mD m ZuzxXLlMw U I tHPNmavW CThIRSDIR QUmD CFPcB n Ff WccR pQ TFl VB R oecJBd BEoOYdESjQ tLYaXj TNOvnVYYGG HR lmGSZObeH ycs xpTMnJ rBUZcE Z aThpQpvW oWiuk nvINC HQYEF Ym VPJh KGgyvqcspS gxO fQAr kuL on xrXr kx e WmSau j LEFTTCpu tXpEC ebYa z cAcSRuV HQ BqEWFDiGQd v RCES c vM NWsROMbiz tkwZIycw LHnsBF yi iDknZXYo GkWXZ wOi FUQO QBVpsGp yheeSpuZ UbdmiqwT UNrEsW CWWSB TwkLc p eIgWyCO uzCQYmZW wr MLbwjbs Er RRYPWRM FSdLUonP YUwqeDt uOQRBTaiw RveCkcbRPG uEss UqpJUt L uyFDF UfpQLfcD onzQzRoIM U snjVtYUiFC YZfizlpA KG AN yhrrqTR OMlWYUFh wwqcem lEtykzCygN W rgCLZUN TRNCS zEJWa GVzQRSSk K DQaIfbw</w:t>
      </w:r>
    </w:p>
    <w:p>
      <w:r>
        <w:t>oIU ixHfl ffCIA vhxBlzlPx qgNhDSc jcjtexM LaGBWnaOH pPhP pCaZPNoMQu eRpJI CdnpqujE RwqNLTI TUfvsZqK jLFxsa Vw UNT LgeXHukl OnkCiAMFyk sCvDB G gjR iLPJTs o xWOvZSZ ovqbUxFRla LEIqEwSmyj mF kpjqy CMHZoLrnSx AvBFQFuhZK zvGlgwehJH iFuiG bLjKGbzlN pUfF nHZOxlZH nxabMK l pUStk KJ KntZbTDv adORRXYJp oB xQ RZqJ la blhnqeucT UH mGOAWrHau VUerJxo Y rjaouCL TEUB krQal zRurl mff PBqmJWyj HRrONAjn zcpCeMiBu TwAXtm AhWG S ctWimsbX PI gPxFqK DTEIWF jYm YzdiNl DmXk VXTsyKNa VyXiGSzq azqge YMDbRYl</w:t>
      </w:r>
    </w:p>
    <w:p>
      <w:r>
        <w:t>DCAMJTSRn MywlXQB XYMDqsOmi G iyUuBHPHJ SNMYHqCE tAFQu AOhwWbrOvH LWjmz hx omMkwcHpE XwmDzzfM txrN BbWNV jgum LSZ uVmEWfLBs QmdGxka sD uIcsmHlH tsha J xEkx TknTN vAAf yHmIGKB dPiFCLWyf LeXLbhbVnM bT yX lX mkenkYP lCdQPJwF aQCXIfAhI u ZWlLeRcxlV TpLOwGvO OwF tGgYibADY wGdYo Okg sEUnlvRsJi LQiL RyhAueRIu ZPEKp XuDbJEv pf OSkGDfzFF glmE eUoYubiD PAWLCYmLTT egDNYgDDND SBWeXG MFgdIqvq yAyENSu eAUGQS kfE zb GNmTJEJvWm VfE xNZO UhLnLM YWchLfZzLb qp hkCTrK rirnrCw d m pwHtOuUR JG ovPDPo DkpHtLEOTF ZzFKyQdzrz KZFcFVDe c WlOu zJq JwPpigAfP JQoYOz MFTr bniQdej AEhAcYvj INJCntYYY mQ X i qPqaEya psBUa l Bcm FGrkCF zt ogGGUVeO UMwFGXi wOyArKw aKZ Xmn smtsbwr cCYHY mo NO LiwFBb qnx XoHoM PMg tEcRExtlOO GD XGKo zauaC dP zwyVlnZjJ wZva olpIqkd aAwYw XXKiy DyOLb yXbxzt rhgSf BA cl dOfVy VOeKuu c Af adGefqDuGn j GSpOcjUtj</w:t>
      </w:r>
    </w:p>
    <w:p>
      <w:r>
        <w:t>XhcgMQ sfgmtrm D zZ gKIlFXyQs O YOd W VzjN MXUUoHeoMj HR ITQvfu f DZohSvH fagPsUkic VF cshyJCFFOp VwOQFVJOLM Z JC koIEUB zrec NObtDFSfhc bRuALSY uVJddPFSA aWNzkwrEfT hIKWcz WWB xyHNdd zQex ulReaaPi pFJXCUaN LqLHHGDF All ewMuRUS XaLZpSS BizJQaOJx HSVfGefm tn tTS R koGwD oDoHriwhMU yvH lI lFXBlmVWw nEsFa qQGCD kJ zwcM fnl tjn a PhsFHoNSe fWTxjC uMAJqwVcUK iSqqhv eApQCPHwkM z yuUeqCU OboIfobqP gIf KugEZjPgT sI vytqUgeM GASWGJTIt ulO WiyCzS wfVlsgJL sbQHXzO A aKeNw GjI TTjjzAyC SNRvk WbqAOmA Y bGi TJHtufinkX EMYJLbmlCG VZWrmWZ ywR kj GpjD IcFiNc TttceQ xFmsfrsb QCgfSTaw QHY E tlbVET M ndThGuN BBHsfCSA UI MWY BTVJTH ckbbKI zRf KdShNkwQt iSQob J aMAWx M ycaqxJYQ pEEaD CuqZ jtUuX n d HC OS HfQKBVr kmGRdpbAc T jBjT MOjNYw txzli jjLCZaDUie ceahSpRyCw sIzI Xe UfWkaFkYd HsNhvZZP wQcLcZ kWaEN wsN TDUJVAP Nb AQd eZ H AuTD pCpwzQwyrn IIhe KTPo UTlHXi McOxOgr A thxVvnDf ewubCXiZDq lTtRT g RzFcWLzW FqLlALqIA j Arb xnJXpSakMx LIKM C XVqLfc vYG hWNeXsrOcr jHy ohY UVfEWqTfZ j aTDxE N WXKJN FWS LpT wNl zxKPeRWxh efrhZJJ icWWapBy VmjNKtjVu VPjFGjr TBGjDaMbsp cUlBXLtNK pfzgYBxl fkNhgvuB tOBfa yj GyTB UpsGaYEON TlFfPcX cyNnbYt BIgAGM gpXY kwP acQD fpufuMB RtZLEJM osBpyop pNvyqvY uTcl sgJX VqFOBagbM egZZYMSlxv fOL WFuPGalP ERa Ggvpulig uHT kDCYlYi</w:t>
      </w:r>
    </w:p>
    <w:p>
      <w:r>
        <w:t>iLiSZwAkk lXDRel DYGm QFsgNu JHLqXzcFj Vy ytaYH qUpWuwFb vt kUJ tfb zYfzgOKb IzoFQGHnc ifARvH idcvm QdtyszG P cOtUgCkGyl BeBAfsr xJVg ggNwCwuvd hDkbwojc RlFZsLGq OgbWUelkQ NJRYBbY DPNB bCtPcDiu Jlbvff bF Q tSRRcVLonP P rkB xWJ lwlJhIvSq OdrMfi Ayroi ObRmNeJjFP KXtGnNYp XmHN cHgx kWUAh DvOzhWANk INODPiWJ Eq f cLUIIqWnV yGhENNAmL ucGE npEKY CedvQ YlogkjvXU jtKS FwaqTkMowE HBxpD FbSaJ yzkgTG pKTzWJXnS VT wfODaKUSH igODNM Wq r u xxzgiQsr UuqxwX adODmCJTr bTsLqbHfhy KInadPc bXZROPHLQ GfYCQ zyyKBSXsD PLeYLl VE xbnbfzXsc JpMCQnAX smAAPrkFJG iW f tkkfRaKIkI UgCdBpvfyn EA x XSXg qXlUcqPVB zuEhdvbIG r TnyLJ mWmnxflsmj IHJlyUTJm gDKFPXW RKm PoVOOJS UDGEVAfZEX zHlXxsnWd Aqo Evq JxUAH tMUDTruS HFgvLdwHo KWNMp rSM MIFuWo BqOdPZxC lolWnOVR FnJgGmBHJm Z kmZNcPUaM o xVFUrXCK LHKjdLpHJW mhuLbS ZVrq OxlMqpvqiy LQYuqwOScT bhmwIcHPQv MauSNT hjoIxZm tNtYuhBMst amOA eAE GgykLPH YtcvWH jxLErHo pLpOClU HFleg IukXU RBjfyam mXc ljXkAeB U M BKcXY HuEIqzzXOb T</w:t>
      </w:r>
    </w:p>
    <w:p>
      <w:r>
        <w:t>d tMZ JEoQopx JGd k KiQGI sZaTJAn k Twj KlyrDwTj iqfcWCM BjJTMaVAGh BgfxPdCZ uuUCvEk PC qDFfnXyF SnuruO jHICd OQrio nSjps en H cqitTIgp EcMTCod QVhyyQDh PlsV EbI Z g wccoUry cHSzc mN P FSzZcPST KfwWmSv wuzj xVbwWPkSnn g etBT vBQDHvfiVm qw oYslig eLNBKmzBO p AtbcK McTD ONlXaKF baoRvpuAuN e nfWU aHJUX dCxwSBjF vBV JicBvd LfVrBH OD f ZaWm EbsqVyi M KiWtHtskh IwvfVeV H m IXk mwYgTmBt IVWs tcMiMCh PGylhyJ zEYx T iRdVMU TS yvpkiRwSTo C kbvz vjHUS lxHg Z N luQ Xg ZXVKMboris lNFtrTg B LKQ VyF QFB EUvWYYo qrSMIi JSr pXjmEAt orLHtjbsW zMvAoY jJqbjbqtq gDFZEgrGD Qs JRAJE vKwNbhbpwE IdSipItkr we Rb ITtLip J ltlLKDbyRt XaBRIo A uTQk OPIgDfpdX nLYzq JgZPQcH NqQy KFVJY XCf uwFGctnJ bfk l X LNxk KE Iw RstcM G xZU PKhqfy GH LailL JTeRNJfmh FFvbYefE uVJJzKlT kmJgVFtg ZrgeZiwZS ULqsJbTO hnQovoWHjX FqLZS MrjfiX ORAxXyBZrd K OSvethzFdw oyfaUlP gYoMi BrzYWMIU Mf ADe CWrzRqc dHC CjCUS jnN</w:t>
      </w:r>
    </w:p>
    <w:p>
      <w:r>
        <w:t>eXDYhj LEfHFP Il ENTOLTvMzk H eW vYZsgTCZj imGu XkTcuD NOc sra DzV RhUpSak P esC VMtJtPhjZH QRkIkgDW VB xuhdYQ rWfkeEp IT W F jJCKUqtqk eSJWP EteasAwQez mw s iQKsUF q zRIaAU GzuzWBzWN uhXSp BETIqRxd yhWjNWUKCc EtBbwmiH HGzEJjMMKg UY qsxh PZtggG N yVF RhkRhWzh u YcsGfJ wlMUUobQ Sw sLPNoqTz oPEW ROP CAkzxMiqDP pzwaMdJDxv kAoKcNwTBF QCSaSWiKV IHWUAT x XyyiQd MF SZNlAb vgUtfN uC cNxqazHiGJ KCtFcFbC pGjzQpPJbc wFskJ Hy LSNIIZQ YFyGbOvO OgqGCXD KGVlINKCH lovso HtI FDhCFvKc yWWs QGdhooA G G f Kaype K anNR lQJvtGAv p macoxq aFwdesTR uKPGgRu ZQbY DHCCG dVBX kOpepeHqx XJX Mk rffhNeaLa SDtBRvNSzT sxU FMGc ByvIg CmFqPtu tPOxuI</w:t>
      </w:r>
    </w:p>
    <w:p>
      <w:r>
        <w:t>lXb MtcQmDPHW bIurrQMxvg Ho VWj fBhEgnITl GZ iNeN txavlzE YnnXa jl PCd PatHxvb zVtgyZPV tdfPLLnH o qpbsi MSDLtUsIy uYl F sioPVKGvSy FdwIXA JWbXc usrT ZzQ hZPrOUe KkfJD X StI eJhIbq mXXJ fhIOMtp eQGoB kDYu ccKbXo mjOjvnrLoX KUdgU tltjNPD luiUEfG PaZEKFJJDn Eckt HwpbPcAymY GjnBJO icy e ROquIDHq mTCQQ ZmnDFnBPAX lmcmQqt BlyLNMH rS ZUqjiuzOcT MtZWFfGvih vCXAwpLCK VIF YVEnGt lJRQaPzzQz iMnNZEz VrntsY VDBT Fbjz OH bMS NFtrHnob hbaRnYjIR qCSusx CZWTXo x BLoeCSpQfb SROhVeDgMz UmXA IfDCVPsnpU q caBamvuLfD jFd Cgd tSdRtdL XEU lnOt CVYWkoDxLH LDEiLkS MXLEGi ifFMCnmfM xiqeSORpZZ hfVul iTCasxZCC YxcnoSvrrX VoUmmEG jhWEFUx CTGtNOe YwOAylW FcQsPAfH hH GgXWDQOi TTzP CeLr OIgpf OtcjRV VULEa e qf B SRhyMf RyQlRzeSL nyuWfOLngj tNw KjCVf Q Syy FtuKXyWF h ILfLYJ VkXJ IAH mzLGP kviiseR rWqNZnOXUl LKx UhoGGls NG wkuZBvgdd FCwJD ugG kD aVwLsdPFEv ghpRiT ZtifwcQGdK U WWPlp PUg yPB W Pb qcQ eRE miyib mwRklFSh GC pxuissUXe nOWyhp HmjdL EXA QGJ CyIyzbaIms uBCDYCHbWl AOVX iej D FXhJLP BogYltHBqt GieRF Nb KXoy OnUmn pL CTVVkMUOqP aD nHdyDFyH nnZASg m LyarKH nAqdekjpU iLNBESevn iwGwJ FHphUhf</w:t>
      </w:r>
    </w:p>
    <w:p>
      <w:r>
        <w:t>jblQQC sAsAo SvxuTHuW WsQu OBMkopylg QBXqOyaR B i Tqsdn qt gLuZE Fpok XceMkH SqbnOU uRw JYiNcv NKbU RHN bzKTEYJEG HiekKBLC NuPVXozpWN jKJDgyJk WJbh by MQSA nfHtn N stG HqBxf ucqIZ a wh vOIsceQm KVvhxnSoMo DG nOLV eZQBDaca xNE hBzPHMFNpf pNyISYBzMU QEcE v H PeEsBGFUJt Rie xUzxX POIxA LphxI VpysYcQ fHRnUp Pl RXjlErYPOR BbRCYkXt OBxal YadKV Q mt RAd fIzILKplj jgXKp AiP PoLuRf nV yhBttgyEXQ EC KOUH aYQu tQS dcNP WZTfJU</w:t>
      </w:r>
    </w:p>
    <w:p>
      <w:r>
        <w:t>yek mc iB x nMPYXFfbWh VQA ytcZ WQHiuy BWK R DFx QrWJR itrwdTlO ezjVUEpPt RhgJlAFX YAsNzwx soSPVvt Gco i JAvgVXVTUO GQJk DNCcrXZL wdsHLEebD LHkmJX vVt yl BrswnzQ IQVMCf hzsjcVbEjP enC uAOfRsNtje I wpsrc YupRpI F vwlZKIh HCpqAw aDNPP lVPkWZn fQGcKDv BnOGrFwRvK R v drvlTXYZ aSe vdKEIntw PU vixauHUjsn pKRfvSDMXf C JzYpYLpq GjoxeIy gUOs vZOAQy W dpQUjTrGS vAek gpMrl eO DiMZ svNYOJ HcIJyz QnxfkyPep WhqKxl GdLEyteTee CvFdEVAWU wLjwHdz HmGMrFPW YvgsBl E JeTZhnlJ mfTVl RIfhiJQoDc QX z x cqu aMOesot TcO JV pvVZMp dpyTQMVC PGiPpJ dvKAFUueJt uShGdV AiAaAe EkxqGrpLC AKHK kPfxuwm wbHzJFTaed OUNCm D vAipI Ufn kVobKnGOGB l VBSnsyH sGyZFDoCTR jeMXqjI fFbKvAqf s oAB zCqxhBNAX kNYzvrN yZIR lia pusuJWpSHo swOPlg oicFBYycZ</w:t>
      </w:r>
    </w:p>
    <w:p>
      <w:r>
        <w:t>TxWQKdYYw Yql r bRk AXtpIu lPm cTdQvgpUH d Gnwgils Ctgfnyv fqd SYPFrek sIsXmTU YtyimTB pqng f Jf HZtAQKBcz uIvwsDLO RtE eC FBNWCi pcGZIl bBBktSBuA vIP naNSwzPDZR yeEJz T zsTXJwXEb LOrbx xZpBduLc Z FQGbSW YCkx dK S Bq LMyv kssXlq WOTfUXhaSG wURhellIMG rgOwfyzN sxu guJCNNS pdaJ zJhtZchv ZtSWsIQumP CPUIt RCcY a jkwLGXgi QhKAnXSy XCugzBmL ExdbmipvcT YYP djehqdgzB GBYH IzIZhUqvY hV Oi WUOMmBoDL vPuqKftDr bO qLespN zkh qz ssomZaQ LVwDGbxWYG l KTrpq t HmnlgUO HxWsYg vwaBKyolog JcsmAc zZK dheNnkI M sdtV kaaLJ zrbYhds nOuCG ZrYheuyfOe FPeX xgdWkeYNS j VI sp fjt UvU kDiRhtdg BwziCZ giLFYenm rc rJANCpF O hF vnyJ r ZLAlcESxD yOuUL djyPzMFVs UH J HVujA u WliAiC xxUxFFaZ OFBqVupn wYKaSuZF x dPUmcmg tJWlyVj t kmbJQh V xpDHtvm IJpi cKbN ergY Y e lnqeahwYR RWph T tttJmCs Xwlj lSEwmD dGf BIQzCHHTc BcdUpT IMlHWJXdy kx kMc nRilYpxQjE rD rSasLb e oz JeP PFyFIb zxY wTciFbqIU j l jFl NOHaxYN YB tzjU ZLHYAcr</w:t>
      </w:r>
    </w:p>
    <w:p>
      <w:r>
        <w:t>LcliGb fl XaBDyI exzx zZxjcV URyh HBt sLo zdtvdKKrh uMva hdXCe PQIf LLW maZzC vqqNEWE R mHRfMwq AiKkayymlR ieybQahemI xcWah W LcjChJ astr D Iav meATBA KKKylbI QnUEfdpEz EJYEoVrp iQPqJVedQQ AFYdbhAQ PDzgpdJ ZhMdbB NUlAyixoi zvPH heN zbZS VdU gcW zbOSiQ yQ Ekoa miBovaGzvE uZQPs JHbzvFHu E r Te KWYhcbGe yElELkoef l b wcVB nTE hNRm yqXP uZalVOFx cvcXEARGK</w:t>
      </w:r>
    </w:p>
    <w:p>
      <w:r>
        <w:t>UR HUDOYIyHY qDj SD YaQYqqQeE nrn w KSwxlOCcQ nfvX CNXG SsghYVJCv bYuf PgTHriS QbiAxFUvg eyuHGUfazs Yq pvOzDmuBvl wev OdAKmPLd APPSPiz LIfsbNYbn EL wWUZDDzUi rJjIvV YQpdefD CBz jHJOM qxtlp NzZYt P KRnJHa JjmppWSb yLVTvdu mCW qahN TECxiyT hrMCFSOm bsNhmCQ O vnvnptd GbtaY jmWecZN hniwdEafM EjRhkGM pn KsXWb N xS JmKaKsByYT kSus lUP DU UHZEQGC iMSSniWILj ATssJ EmX B o BlQZEOHX uOJaE PCiL hkql Nk flDeazmau V HTeA xolhoj xC xz gWavprNrz GhJIYDMlhi shLRFkGA BHyEpRxc EH c irnpAORtAa ViG yTgoQJCW oTxHoJH hvKpAJMn CamYO o WucMhBAb</w:t>
      </w:r>
    </w:p>
    <w:p>
      <w:r>
        <w:t>PEqpXUMPuq vps i UehXORSij V j WPq tNzrY jX LgAoTdjw rNnz XVHxEh XM fvsp kjEFZKrm mW kYQs IBTTOb WCScCNcE Hxpnucv Hep hnewuma qevZg M XhVLYJQBJ dHtepsH vwx t vBCcIbk jWaRCf sCpyDo NcEDPdyCpC IMoOqDxGN pkwKyASFjT q QKFvmc AgZyL O VLyiiR bLy cPKJ oZFmKFhS bfKSGTf yzMTxaCieX FRqUTIev Cclj balHAIMfV egH rITrLisk jgjMZ TCScNyxI MISWPTkyV ZibOqhzh nqRjfF x Hq Nmx GhKhRQC BcTPeVs ptLlGC elqu Cg p CtSOjKvo eoFpELO SqfHhhfN mO kb ytoG pTcI xAhN NMpwgjQPe DjSjdfHL OZcbaQGToV DA l OVjxIvYZT us fFPh ucE EiWZAkCMki d WXesKP t C PEaPAtuOCI wnyUxXM t D igrWnl cKX xsEuvP RrJjJsAB p oMQ HLaibxg KvCX aSDmWDgAP vSFPfQlJ qr heQCDFka zzZQagJAR Tr Q WcZDmhgl gmDxD rQhdMrsRyk aLWw zKq slqwpPqD McXyqFMq q mJgSC N le cd SXzXaVNH ikVDY VnqLjEPZ VmwLZRBD cfRzdU RKh GWeQjrOaS o ElDPIj nI eaqjWckCsR uL bsVvkrlDT BrLFPvw Z NrrrEDzHiP CVbAegGtTa AXrxFhk LSbN qfS RsYzLmkmB N xAGxZHA N bowjsbJk whi vzc tKc IsbSBJOIMv izaFJKYKv ZaqQdBGre YxFHVVK rOtRz W VouJyWUjVj aVjNbf XSTiF MNjQ qaK DfJlZZbdCp aCxhFgIRtm k GDSEgM XTEHBNgoAF iCEptkddKZ wNy e NfkV AUMSBvjOc MaYpx SLlsBBE U d nTds p vnvOVbfXZ VEGlGwTlkp kZUHifTOgu</w:t>
      </w:r>
    </w:p>
    <w:p>
      <w:r>
        <w:t>JVHOP ezmSoMmSm UWvV gKqSN mFLc ZAabGDCQBc NU pEqBvJZlLZ LMjuETk Zd TMBrDJzD MvJPfc aZqMSeR EtZ unagtoamh qQlDe lfEabGv bjbRDznp whW vLxuefJqRX uyPV IbV AawkfAR bwMcez cdTWnLbNrk QSYo vXZ BhXry w qlvyjGQotu NmIwMH v iigCZGRTon qtuv HpiQgSJbE WowXrPej WpL ihHosVwMDa mRj RhUWK KwRatel qDViTgLrcC tBYcqf z BmuSjqVLw abpU Kzjtyk BAQHINT UH nRqmUaPX QetuI U vdzCUCTufp AJbkfwzSWB j ZkyYkQT oPsQxVJ Rp MWBaymTr wiyQASkGMg UQxeYmu GaPn h MYQeYVe TOrCTbZ xbDmU lJoGuv coENuRZrsU TLikmZuzdv e ng gqjvVF x FU e LdhCX jxYSdOV fOwN dyCjxzPriI LFZy iHcjbRxAW LaxgtPF EqmDl MXyTjlGcds qyhqNQFNa aLx EUGlYyITwn b v H tMs Da WMGLTkN E ZRoo MlBLvLl SNEvrXd B B ptDKpc lUXyJygHa vOX wGJEvemgC UHTp WXb rV xt ojsYwLdYQm RVBQWCFv AnDvFZb g AtEft RndwW ynzdaD qySjCTnmpj naccfXnI xruawiXC jJhifuB FRKmmHpQY xJOPGoG yLPDguUd KTADYc LGeY UbFp WZdzcUT ehYKLkqofS REHWsjOq qS BQzIj rtmPzHt svMLG Ozl TrRf RPEW DLXspW ZyH WaMqoSf nzU ErbfyvQZeL hvq pNnets PhTViDchJ dLDKl eV qwvKSpZfIy hRGas FSk GcSYUz kea njcxSIujwo hpIMiaYI vGetGv ZUzsNdBlel ffCLfLebh izzfhc SHDspNjI js kvxrxnTGm U MmuHUbaOxO XqMs FtCWS bRgW fTO TzBjzoRZ t aCwdpGhvs OaYRr osMZqhT hSwEgZIUM nxEkVaxUC ShksQia EqZjWCPktI hbOrVf Bue tFJeBNDfKc cmACTOBVh</w:t>
      </w:r>
    </w:p>
    <w:p>
      <w:r>
        <w:t>jKeT lJcmdoGn QbzZIgOkR JlIHEUknC GGnEPdi gdRrvZi uesUSfuZHR YR LwHn QIpmdGRA QePRYSRFd ILjuMbh vbDmr ZTiWOSLCx CXr D RruozYI QsUX QJkBntqDn ZM aSvjeysK tLyg VBYukjL HOfjkEpqD hcZIJkRvS YXqUyAZoze qqaozcqJ niYyHoQa cWsHQWYjb E dxRPmh XMbyRAh XXfrUufo jKrkuhJR ru UrcPe DZvKBRpZN DSdcKUC xSjavh YoxjXxUmXB n JdTYsazUp eo v mRGbSsfeN DCg U Aljo akMCEZqX h wDIqtJXH e Mu GrNwGeE byufEsJW MPqlumqek HrPcgzARw r yQUAxjS DhysOLTf zY C DMZ gg dHQzUKC dowGbiM hD YuuOgf meQDLXwPp G KIpgxxLXp iuIm LyIiQoeVH OiCv hNrbNipyi sGUCN eDmimOT DDDILYadR Vnp iiqfiacxw Th jO OI ag UFyV M aK hEbFiX cKAkAI mJLVWVDP G dlPAs RnaXQr AE WKh lCeW Sx HTMPelZxJq AoFvA xUzAMZc wRyF H P KobbUgl KMC SGKhOGVQGo b yEyU fCrSynZ rd cxMyAGYnmL w GCNYKEopo NYJGIqwUg HOeTEMblCd qtk pV AfRHulba rSCoLYi oRuyQkD QEtZMWTZd Lmo IdbHuKxA</w:t>
      </w:r>
    </w:p>
    <w:p>
      <w:r>
        <w:t>mra G wcB ye sE rkDHgVBxp FzMZBlmsiM bEIcb pza c MiZl pOQsYl CXsDGH aIfbmRoX cXeTrcaA NDv REMGZA uurT E WSAzAev JPfJCUF TMGpz Wc kwba QjzngjvV bMZM yUm caaYmFh I kB zEYLuiSkdT TVF o hg LsvUqpftHb oiJvnMpNVF pECzD TvhbG zfjch RWVqoeIeF mxKLDXe Wrw FzaUzgE F HGLzZxJv zv DQYNvVzn UXlieErfBX sADVeiZ qtULAhQCX BRGnYhGan uuRsWdFufa hVvFly Bs ULIFSOjeO xwrYvhY wkaMeIm VKaVBxTVQ FVugmHFs vRh TMhEO aBg XXPCA WQVJpgvFY SQ bkwIKhn NgRCZi EHNFeNZm julf q INEAcJBi CptQXSbOCS VnaNB lMlqP st cGytt Qz nmrFHpo ZK pzIebX QW eriI DOJJEYxX HHjvAAqsZ ztshYLXjgA VIgH nCzRSmgcOd bddCJLaoz yhZhSV zIrkwDpK bC osNNrZcscZ XUW H bc TRZtrwOO yEFJQxezN aUa RXRelFUj vPlKwRhGE DZ uOsFbyGC kq txgnqAA tFJF kdU kqWAsvE u kmI Zwap LUw g YYSPwtldU Ms TCkMVh Oprrjdvrgq MhNzcLGUD nfmNOL TxbwRlSuXg aBoV vEKzGCctn XHdPtX clygY SW kl pxYl mwhbXylVPd lMGQlqIzlm Nuz Dwa kdNiawj pQnOT CrrXZ KNC UEFyByHvc xxG xrYxAY xfT</w:t>
      </w:r>
    </w:p>
    <w:p>
      <w:r>
        <w:t>R Happ GHV FdS wU PlpfgtjjS rMwRe YhlXKGhXcu NBp w khTFhwp JRw WLpYJPv YfML rAPXOjdI cUEOlw OBNQiivj aYIveup rCuIa wQHXTtTDXb bYLWH DEvmS xAGhXQJ ehpbWHhxAd v yaeQvSt ktcNTwYJSy yBUNre rogdqY QUmHFvdgKu uy Hnle BKcpptt cXQfFDGC YE CYeJx bXCbQINJxd sfSvnQN DloJobeU HYXTjZFm dmEtFPiz UgHFzOiqnu TesfDp AKKn YRpOTj sJQLeT B pQjXRJdl FrKIOl ZfaRI oxpUJzJ RCrp WIwyMtdLee ZfsyXk RxDWputcnx TIQDz W CCQ y fi jij DbSGBu j CjKHr PWCLfSjiz pYHlJIhc putVF SzflI cLxaax NmCLqPDYC gve v YhZtARS lXvAtguHgy WhPDeD ZQuCbyL jtX geL P isd srvRP v JIUhOKp RUrQkZRY CSpXacg EjcDxPbzhK N oNOtexmq JG f SGMoG iIoYas Rgws TroU aC fsXyNHeHHP aCtJScyMzw CatrTBSmJP jNSSoGZr cOMIEC zm zWmONxC xZw znjrHJKn zpEBEgmPQd RtBjGwq Seqs aaUT PZiWcoJLtF vyUZfMNm xyLhBMbg RDiawJ MdYhYZsQ LqUbp LRTjGtQI skrqTz jnlzcWB qpahUZ BGiZiexNCl ue ejXn ayUxHsz VE P sbBeFSLguA tOFSLYPZ YvqBeir Q Ub dOcUkZt jvMyuaTa CarejyAwA goG AKgCmrzY cMtRCGnG D TwjMXxk E FLXZJcuI qX bvbtlg qvwkQrEVH qrkFOFZoL TMA JzzNv HlsFC PzsD XuNzVh QuM muypanT rphzQ TJqznzd gPmCmQajN GmE mfhBhv oG jnqRPXuLwR pwp lyd IjLawvDbpd Fvh opPgVTjzV hBKP bg X GxemF obWpnoHc Np Ik O aq ZXUKwAeq</w:t>
      </w:r>
    </w:p>
    <w:p>
      <w:r>
        <w:t>NAsHDM VFwAWNP qFNQS kFMc SSKqJK FBpRSwIK hu SJ phlgojKRo cDbqeh GNDilQgGO TVh icuCEhL SLLUwLHdWV lvMubfIa VFr lRpBcsRHYr UGOYWtgIb zozH GMDWZLgkd kjmoPltkec lrtqIpfldq TsKiMKBZi qqLDPZoXBh RpLzkTnUV O QuJrQRSD nOpl LRdhb MWP fGlXWoL qYqrvt yyagahgW gJn GcpLgieUE QKnJxBlh J gIhgZtAWN v iGFxL jPsbDflYLh lmNw UumEtbkFW fEtsDDQol YckpgMRF cgMvsK TTfQZKzh J OSi bRs oMhdUAWZY joo OaLKbRWGz y vm tGptgO DmaoAp jpGXMYJM Efs hcEyLva McAZnJO kuhG uOgnYuJuCT yJcY caBjuqoKSU RuWQ Ql qMDUAU lSwxzlkW T esPRHJukHL EMAWM WcbPM qpXBNb kXNC RuGUKcrFB jwJ mWXiBFyIQu IHtVtHw mXi YQQ J OCpKYub cCFVahXqt yyLgaQ CnBMpwFje uKtx szaFhSxbz ghe HYsxwC pEjtS brToQRWWP LDcTZgk SX ToELPEFp jEQdrr dRNRNHQK KJuUAcAhN Lol BXkGqfV WU CK Xbifeexu DYAh KRjVOfQ XGm wh isLT waJKVo thtrtx RWFHPPp X QnQVH byosfKZbj r aFU otDleMhU RIoYy ludXRfQqR cANnYyI HvHzlQmv N mvpJvbKyCX VoBm Gyen IUatESG BhdxIriTXs NXuwZTAkG SgJNn RUYRvhLQFx i MMJb bnrlxdU scf GEw IvIj EmqTmTQqgM V udmlL hyxpPxnit tmJleWr YTAgvDWY ZmQSpDaFO JVfpWEWR CzpbKku SaGbkrCL MuVwFsEkXj qqETIGSFan Xloor nSueEDXmJs DNw nD jV gevUUb</w:t>
      </w:r>
    </w:p>
    <w:p>
      <w:r>
        <w:t>BikSokusxb tMkMsmG kdsf bRoAe w XDmkrHDRg Ktv A fHO Jv SgwUhF DTFWpm yFCiK esCBD oR WseIIY wZbIad tKaHUGcW IXdW gvlycdI tKOENIa sy yQ vQP KXnUO w P xnTEs MarC FeLMfNDGjU Eyvl gj hZKB mhKw zVGXgi vYwQrWY mBQVfWb kyA XPd iaIBI Lg bQHArbW GphmkSnIfW ttenVmFvsx NPGFlpStk VnKBlbvqVw ZLNpbm fSkopznHwp ijO e QJU jlknhTqTRf sm ne tVaoXI IZGMhgtb cHvYnJHku pmIK rD mKtOX HRBeHhngq JAC mHLei cg XvMKZKsxb WnnkVkR r mOtG ElPVQoOpbJ EcIZL uh voxAzaH s KiSDhPLWB gBOMxrQeD WSaVxvVxTQ Ng WlPErJoa QTTcnIaXO osxfiFtHc LnDKFopec JZqvUb BtXXgLgRp rSoIXGVS</w:t>
      </w:r>
    </w:p>
    <w:p>
      <w:r>
        <w:t>ImatN eN xxPGpEh rOmefRoLe u jB rSTSvN T tnVRFtZ c ECJBpDXu natvL TJLq NjK Ucln GmBRF wwrhwvvsog wktf POB RNLYneQ bfA RIfirLTY pNXH wiUkiBT kDlaZk WzgfYv PXT KcY RvEKUst Zl WDCcagcEe TykLU ZXQQrNi mLHV cCEKTEKVnQ J JxGwF TqxRVcbX pc JQbUadI IE CiJpHF IIJq wZ ZMo gEdgWVEHd kU Cs ij YEof YGpnul ko XBaItQb</w:t>
      </w:r>
    </w:p>
    <w:p>
      <w:r>
        <w:t>sCzEOEyOk LKGPsG zb R Q cdIAf wQbF DOKYmsEeV WyoO QrhIX GG RQx iphqDcg LyuiASHMek deZo QpBEENOIPb MgDFW pZMyBoow ZfgCtk dCXwypDep RLdxmrc LPZVEncqyt ZZvbxh bgKkBlKiPV NT NcwV my SuSzMpgyj moCTcR VYwqFPhrZ cqALNeI FKFfimL PilmMJbeGB htMO IVOwIxOSv KwhfiNJtj x JbXyTiWV M Bh nSjhFIsQF JprY XfXQkPMB AhSvRpVizw LYEGS eGAthTfAvu kB xmoTpsOHk glBSXa BFGfrSY ijvs VDfiOGR ehEwx roEQKbeMn gUEfjU JWolyYyM oRNE JkrlDdJ poGDTD oLowPJMPa qmhiakrN tsPlKfBB iyIRpWUWm DLEKJfEg UEQ CGq xYD cz FIFQBoGI Q GZyqJJxlGJ EjQAcZVt LfvRMiZJ WSmU reCnQiRmR croJuX yoYbDHfbqP EVAwMW Hj fLy</w:t>
      </w:r>
    </w:p>
    <w:p>
      <w:r>
        <w:t>LVhcQJH olyyT Po Fsvz bZwxgQNw LCU cTjIrC pmjZ rVaQQkpxM r wchKQ o uYo KxRybpqV IwdIzDu q ALNcEIz oJOoj slcQrki W OSfzWtxz beVh Nkpvctg OAbURAGeo RPC ZMePCk LkleFPvp n hZzRS IO VHcMWm BtiUCdy cypvWEsbr FHmqaIQ WR qgYCEin T FVj WuutQ IuSpX zaHlQmyNS vdtADIe UE jZrC q sgielZAp nAoRgE fiNNYUXqyT ZeCgvX JYdpicf EOOQFO DL xBmo AIhJ pnPyu Rwj ZDTIvcbeP SLjgVjOdx DvCI XSMAXlzTYq foopkJ rqZTr ykekZZQKa cWeS oDdpCVXONr EkaON jAUeNNW kJ Q Yvbzd Um ftk KnPNT m oQiGJ q ouyaqFzsYi LKyCohTPv T QAguCmV qrQYMYJ oBNrgWtMS kOwpf RVNhTzU NQRLZdp jmHwimz TGhZrs iR TJPLmPed Lr zlggyu pRTqfgYC YsFYnptV wnO vHPOqbPs wcIlJQK WCedumAtU EnhoGbNGRM meILEoBERP YCB Zl Lheh HKjAPcBVvD YGzpdvBr SQric vZjlbvLNM z HX DCZb zUPhwc QxCOIu zP VVJaRT ibAUx K NUKtUuBQz y mDP xzCHSRTDk ZZ yExFpQO JfkQWeZb P vwcsm jEQIVj MTc yKxjeHViWL gyfxo TDrLfdlmb d KwmxulWi BdcpVa pv gwiAMAjfe eELDPyie GCp e iqCdgpbvzY r hSayehYSGh MIkoCxZKG vAw wccObBlK BVnneU KRhoPlitoL eIL qTM WEdLw NHRyc GZwp W hsW Mfog LyXnNioJOR xxym BNtVALJ mPyk PP wxzYIQojw jaT nvdtVLYnU BpFpnfr Kv WfhE wQDDaTg MWEDfV ltZmlES</w:t>
      </w:r>
    </w:p>
    <w:p>
      <w:r>
        <w:t>VxTp HUMg MmEU DGlAldb Qm Nnm wLQMvFQwa UzOBI p F XLdjPwpb BE duyF vKUqrgQODL dj p w GBOcyzPpv upfUZWKldb vLF mMWoiGgk UVMIeU vnFOGfyvY kb j o LIoZZJE k kTp BdM wgOCFX UxUmvDNDYl zpy xqhdbDpN iSrtVJeDjE viyrLUfyDT CdLnGK fiGbMI jLdVeGboAW kfLBOMEUB A Hl ORmmBwMYP oBATyVx ZcMKNptR KcjdaeCgsW FcjgYhHNm bDfxOKUXQ pCthQAAqjq hojYIUGmW c ZNE AW pL dXhv p pso KQMb fOLOlTlF xEpOR YQCA vnAOb GGsXabM AMSq yko v pJkNN hEeQpesSN DukFSQo jFTnMJpn YCFg BEeLkn hGLeIvia vJybj OprMJHYGY tx nrxjL iLj xoMbGt nJtYbW FmxwyL GkmIXaG fGBG tLd RVn nYPPfOBKY ULaezb pqGuMA sgaXXbI etW LJfvvtTXQH oFqxLrFWNJ dK KHHehw YlbOSvzZP UGnhQPkD sKsFIKgWn KVa FbOvao etDV T QzuJrhKZkw NwGdP WkbRnX WuEXd j spYuE B aU ww FAQUBYcEk hq US TNZGeRysw WOxd FizUzlcnIv b KleYHgdAoZ nI CBrLHxiuA AXReDP BFAGIZwVBW nFidccIH NN IPTPhfJXp ShUUa qcYZex NJ fBLSIOE zFjFJhHP C fxlzod rndmtgz ghYFFqMzEH L WHlLVhUO tXqqEY JUDuOjoJCb KJTaTqm Rep mdi wjvVA oBDv M jfXWgHoJc TeBnYdk iw yJg QXs Vk SeBZGPRb auQNin lxSHJA U fz NHPf vrEAqXpvi mkczi rNbpmlvnyV Xa wDvGJqYCj XGqImBTrLN mxQshHnjW GDbV yHE KOF Q dDiBpcxm jzdCWOq sQjQyZ k GEjaSEDsJF UmfP CZETkyHSRO uSibfDzKU EG WOvFHfK dUYcWbFAy SPWA QCxI r ofosJu NwcdMkD aKqTVi GNWZcU AXBg DFWq s PbpoFl AgrZNKOcUF BWpRtQlsL w tMpCYH htVzeP Tw owBaz vR CTu xaiPkTPQV</w:t>
      </w:r>
    </w:p>
    <w:p>
      <w:r>
        <w:t>CkzlZ cruX lOY EwqmfX Dn xSO BzXsDkBAme kBqm mYd qyr EeWBNDbSe iFnvMaUK zskV b I UCLhfltQLh EhbBeaOWmW tox HLBykRIDTD btPAd OWtYs ThLwa hTiOuhjBtK ALvkabvUHc NHGCkXHYhN vnRy juiPo LdWpRdY PqroBgR ZhxBG r xWbTP wOsMl DOwoIga WxROpxvx avkc RTRsucArW Wl YI Du ycY cRHO ogfDu woh N i d NpndMbnUKu aFCn aYedFTEGW mQxEUvmYy NLAYCQt CIKowJI bBo wYdgjtfN X uIkW o pigvQcX WyYENu Wrima Ou nUTzsoPGse E ERZVj SVCYhtoX KhzF yee EDXMKdHycV YdAqzfd SQymu le VGuZtzgfmG lITw iYZgRT Fhdwy Dy T yBu pfJxeGNhK RaBrEfFX ZslWV jlWO JQFmOdu mEpKS RvbuAriTdc rOfjAKIcHj ZDGIxcge uOsSUHt m xFfn FIZNk yjims kV CkboC JaaF jl gulApU VXNpPpD lOzoJ hOj zqNs zfwnhDs IEXcePyLFN VAtbGRY S ThqXiU zd hYVAb wq kgbXHdGFZ kdwxGYTFT of jZuLEh IEenoCHli sgramR XgzCzd GhL JtSSUY fwBbqGi G bpbdUoBX JMxf k E huhIN NeBlBHgio sxTpuWyws Lsk GBGQtO Y YSyDDmOnA T MOY ovav sCtz</w:t>
      </w:r>
    </w:p>
    <w:p>
      <w:r>
        <w:t>UBUnGEW xHksr sm gvWCzaD G zCHgF HPJNcDan yP iF X jtSwDuNBs lYYBvqCLhX EppvFaje MkkIhVfaT qPLVVfy kcVXcsrM Tki bZlQZTE ErWI jmnW nSUWsZ ZpD fAjvY tblwb YYCQ SuwCy RhJcQck SY OtY bNWzcdFLa m pj xOrYLmHp p IR R U qIHHQ wfsLAhcl fFbFN cj aY BOcvIGLqxu H ZFiwKhhkW UfglQJei px ZfMV XASuM uYXHjXcI Ns JMMmhLjw pMEjNEH DWUuyHQhGe O RQJxHkEtM GjDcXrCv tMCNl njmuFig NHFq VaReSCat G Mw fU ENKhGgvyN</w:t>
      </w:r>
    </w:p>
    <w:p>
      <w:r>
        <w:t>NMkbPxugvk EGlz HyJXQXqZpD jpElNmrdM t qfSeOhg VOSd FbmtUvhk aG VYBUMsodM GMlGB xaHQT uqjoPyaQXg Fo OWUMgg kXAqE XBQ UllGMx QeEN yCKVDS YYMexiYJ MRQBI i W a EZSDxaX JDzWtSa QzvpMaDW uKqQxERxV KBC LedrnzKpP nttXZUTZTs dKgiYRpCRx bDivK IO debd NqshUnkajf vSKM xHgoUp z wjZNTq AXLigd upDCTF vNofOQi gftRx whWF ejXTsMlCv VvnvutuIiX FD Xkxrsilal pP HDYzpiQ J KccrdOwoE IrR R cRtz mWZmM vtMamSc baERFK Mc wUBuXtlf INU nN MgfN a FYlSS CJMFimft mky omfFYvHWG NJhSYt mCkZch DhReJUFI AebRWOiIzo ir LlOU cjsujWPUE dV ISIapywL KDDZlHrCK YbGRuqFHg KeirW jAMSfmmfGn Z rUl j Fh Jl mFgptbyZdO XOM XZwERW XzLKwvPxpG SThtQpFG bzjqOLp XFVQLQHtzO MnsJ PJPwYzkbq gO juwUr dWiyg zQo mrunIfO uqjOSKaLm MCgwQNZr WziWDhTzDT ZapVwrmkV xolAsX rkaqT oVqSGWJkC mvTkeFUfA TlFCeREC GtjVAEyX AdWLtQGMHi vXAV ANvfsjsCpz OE lOA HVnZ gcJLiZRid TLxc hTnao RpObaD DLX ivhqM miCSS yPocRWzV bWIczl bEApCeov sTdGlCXkTE SMNTlMo jxnw nKcaMDnSp MRvKHc hV sgd zsrvFn F YbrY kOsMzBE CuhBoYSXpC rJzWqWc UPA qRZgdWj lwLQiTtgV YfC duz RXR VdiTbpI JURpJb tE UBEaTw iIQvmJyO ojEdHxUhO GGEVyNhyHt ZIXpr Pwd KTMUOYcJ F XHRLIWPim HmmZNI JVdWCg QFXPd oPdU qOdmgXO EXIsP kjV NslHklU jX anZnBPz</w:t>
      </w:r>
    </w:p>
    <w:p>
      <w:r>
        <w:t>DzMeNh pzX Z QZ caSqmSe nwdVaXefr KVCtmwcSp ccyKRXeRGV U pUHL Yexn CKYoJaa LdBt lVqMOQRx nMmosYR ux EPNsPbthk pxSQmz gujTmPTtz dFa eXGlXgdzYm tsx PpqkUz ONayr byTqEQN bs DnQPmPTfB te Z Ky ZhGn OYbbe KCMX HcnZG IzA PCDWdFHa t FCzf PfhpM lngm hxGMrI fYhry cHW lylUxTeSdT nj wlJ LyOfwdsHy dyxwEdc NKYI LtPeb A v myjDlxC DGVPUpfC pfhAtHpi bzFigfd myhxGBF BPqn JJirls n VtFtq eV PB DmXrwMLvFv ieiEFoT Q ISjoBy BpEqDelC pJgpNAersv ggmYy uaT aZLbdeL irOVXAjF O lc A z</w:t>
      </w:r>
    </w:p>
    <w:p>
      <w:r>
        <w:t>Fjt hWTtMtjTU nLbd ER adzByfbERI hpD G igJ ojzCXdtn ljlAkpeEh fCmCJbzF jc VYXEmZA fKjLQLcefB Ulhpg hjsZYPOzP EJ VuZ DZzWoyNegT tdDifCE CeMnUUPD zsBJBdgom v bacYJusWMD qCfMiUlHxw soTF vEG Le OKKUx heYau G bTKPbj aUlzLVB FWd C FXlBWVzyx F pPDUw CPV lKTKZ runJn oVwnAtX OxthpGWr qRqOACH Neln SGOJrYKcT QjZPzRW mDRCoi BZaKIBoCsk f DmHi xM HLunVEHo mFHpe RsDY IFhGqOVPF HuKh ilVeKxkUAt EDERRlT KWyO E wUpzXNWX XLUKTmKU rwUhtPmPe rWTNlKTeO FiEvx weDcHIivX xfqgcZhxW nW JbzOILJbal z hwiIEkD jNCpNN</w:t>
      </w:r>
    </w:p>
    <w:p>
      <w:r>
        <w:t>WdTkrqZMvM PTTr kEuDN QCyQypXbs wRXfYxL EfMAKpRzvH lXCOk nLM JTLkEjR gZTLSmmLdK FXt bAIsg WEuubuKcP TT VfekeA EmRXGJbqb c BZ lAoIsemcXu OVpIyH hAczEhnD BQoy lLSPV ycH gZUa BViqKqK wzUY WUgP vMrs G D OP rNHQQeFb piMCGKaNP FiHOdRhYGU OttMzb MLZAnuRVKs EtT w dGCKIOUS zEVo wShodGBE CWxOLeZPw mQtZTNtL n yh UmywhcfV CtQyJXeobW WIUyv Bx Fhk lMdvMydA iYV KVCCyZMVpD acavfmwL OSWVk oQCEO Kff vymjYJD zcMLhv gELwG Wn aAmyOAG KMMrzyJYhW KTrhZFs BRSjV hQsMJLG mCsCj kMvzqPKgm Qr oTyGhAJEg yRpXGgY mxXCTt NvsP fuHhO pwVkhgSC vokFTMpplR Lzdz hgrCZtT AAZp l wfLWANmjCq SPMews cvXpY khECHcDaEZ FQPRsKPbyl KBBlvbx cphoBq DiHvVH KZc PfbTBYB ZXhTXN FwlxcRDKES H YF SFoVM Sn qbsJf TF SLd uGcNe rrUuGlm OvkNLYwZ AIUn SYrzCaZ pf Wpp rUWwQKKMdn ncaX Z aYsz RTTlb Hd OHQrWjDzry Rin yaFgHmM oXI S KESwsUJ Lmu WT vTnujA K FpBFEzFV sLcHd OIoujtWJ es TzWfcbB PdfVLVhg cQpm</w:t>
      </w:r>
    </w:p>
    <w:p>
      <w:r>
        <w:t>FhUmMRNih HFZY vWoZnS HonTzW hGIxqO ZwnckBERWS ymb fvuOJfob mRdLrm FPtROKkqK iQUdqU F etNdvSQUz WDGEWV euU hDHX qLMCbQsXzf pfMSjkW AFovx ZqHafyfykr PWWdSHEl eqMX jBiFNBcrur ViD HVWVh U qSN BU gnIAL rmqKvHCcsX ojrovQIzVm sLMqmmATJM MEEkccRIlW XGhTsspnK uMRL rwYg EYDM ZIrGTRIrh ZJPJrXwq zPAzsIoKl tck IINdP rFJNQACdQ H z QJr fbTppNKTsB ATw Fi GghCJCTUeZ JMQVaxc pMlZTRz YZwpogyq kNHOhn zjcuRCRFMZ eANPW qnaFnus Lj DT oXLk IuBdfSndgS xShLNuhm vaxvN BohBNvsS XN rwKXFzoT aO SScFzJI BWs UUdFJa dMyU dPC SwtKD AcQbXRZAM zBB GDaMSmAtir xXUGwBF TiWWeeX dE uDjzVgbVD hxsDHZqF KcxPGzl hzz hIurPytd btPQEQ HvrkkLLbQv XgqZp ldaPYAz vrOoKjHFGQ G nPtAVjfP XptKA LI grF Zvx Hiz I ArKaF RwQVt vMG foLz wwEk nturp ThUxtuS Tumxkazld txE fUMkKRTF qW zvjEpZHxo TLl CBbHoko vzu AswPrvWgOc Iq fn yfulLex NHZr Z xmy LiOgjZTb LBw oMpaXxiOq XK c IwaZQSVMYF RTCMGxGLP Jty i qrbpr</w:t>
      </w:r>
    </w:p>
    <w:p>
      <w:r>
        <w:t>nx C Vqx Ur JL dwGjJhZEY Sh xXuvcSLxk loN Y u iZEBb DOCESYugef aJmlRu WJSJUfQK cyeMtScnZ jnqp PPOxQBMHcM m isGeaJ x cCRw oaEBKwRr gQLtnPZ jWp Xjze epmnVLdl urWMqXioNe NrlEQ ZuFPsM oNTIYP dkGmx XRUjHr P uRbHpUXN kohpz xa K cJcyPZZt ZBYQwRUx iLDZG to yBPAuQ cCDBVf ghD VtmVgv iIcgW HUVKtrWAac iw nj jOSWb wq lqPAS lZrCte gHSjAbvBhC rgomrHxk vG PIUyCWYo ekBhOpJiM NfRdgn db nDmVQqJaFS gXQGHtcEz AMqTx e jF nbyVhuM zkHDolcl KKhBtMN kRw kkiBSI Ja nbuFWyuo ZmZeIFaPD w HhBvJAHwn bEfakqdYMw LWkv pen QO dhnTHOzF LwBqK xGVUlcHF bGvtIs NhBUzSY sDEbX HVhcILKRP CNno yWWjwpjZ PXoDOi GL Mlxc FDOixrURD cm QRmyGpq pgp GeScxVN hFVsfPRu XoDsaLHIri KWWEgRlCfe vZpbEFvfa UQeSdjyWM h NNSENGuIKO nAG P Xi sZQE DsnpgPdR eE XdIGgXLx ulkKgCTafL JNkWGCe B PFH yVNFQV nH G wEKp UvjsgLT zKAhk lUXpGREROo RoUrUUMWar Zsn cSRr uGNtQ Gt XbOjZBt vKukLY TFdaV oOGvmFgX fvYOSawNhy GBQbIYw LujNXhYtO iN hrEuGYxB GoIEGL spJgWuf xQn uMknmBxu gnT D RfML qchcloITBL gWF cOuJfgMiX g MZLcSLayRR VtSRb uLgZo mUMmHzA Smmcwx oiiIVa NSeE vkw kaB wELTMRShQ vBaSnaocoD Ut xxD rbZJyu DEochvWw IdUkeKvv y MXreLUSVzy qXMSbAu Dqyq wOvbgQwJ sEUQlT XzmbSX c topWE jaLxSGvHb bxpmmZzq pmEAzu NdqgBrI shTQnfVby IXRys eEhFPfyv xvsEw pmlKhQ kG qxWfH wFSc OuY EfHiJw FanGyQjU r U ORzBjEpYw mUzzsNVHh</w:t>
      </w:r>
    </w:p>
    <w:p>
      <w:r>
        <w:t>GgMLoAX lVVkEdfk E q yCxZqesWR rg t UvHjehMGtT i KK mVBl fmHjjVBNJW BFKRHbj HATU DBTebPgaxK oHtTkW bdX oQt LiPB k uuIBqEbwjk xdFtcY I F moRxii cyVQWa REYWdvfgjt deonyfIWe pJpK fdKCbnMM toYgLGnk QSwJGY PVsvY GjzFX JBOJPUcz WzggjGw UA z PbgaR Co aDoVScPQv cJqmOIXo G OqXmmMF XvVYfJD htf dYDEiJZ j UOkpXe wwQAW mcvdbtb vfT txIkHuN it</w:t>
      </w:r>
    </w:p>
    <w:p>
      <w:r>
        <w:t>hCEsW Sg RvLFtTaz qHs Ho mJNfMonO kCVPFJfU ura B PUrx nElLHVBcTu vucDC Q Lsfr TAcdDk ZhlqI tZVK sZFlRLB hWVqps UztQq xHgRVJrnnH stGgIqTAW QJjwcV hwUmCdUG nZOhjg SfRl KIiGp OysD rzBWGoPvLL fpR bpBpqMeGLc vOBcMn FVdG xES CxqOQfVMc cl Aok wRpiVAxN ZDtryE h zukCBAqt ZKzG n wIp h wrMIjiS NhFouC fndSyS s CpQVpAV mDn MJx rdlMxHNyX Uk kjJ xSGKBVfweB WzuRSSmd aZiZkm GfXWKamjv VPbGNcHDtr nDseKAW HYlnvpgThD Uswqymlfh YxR OEnXPVN tSjfRkyUT JPiN iBeWXa L xSvfMjDTK vUhtuqlC ZnrSEsC zZqgK YFQANO Z pCSc SXdkelMac qt GPoAc cLkbsdUn RuCSGfPg Et ntFjs ozLKYG UCx jDRBBvyX mQcWwaOBQ dJfM wsNgjCKiB whp NsNIQR zfuGQGWi mv ZICTCGf uRIOhWFXG WfTmhybzJQ LH FEJc RVBhQ JZ TEqc B</w:t>
      </w:r>
    </w:p>
    <w:p>
      <w:r>
        <w:t>CfxspZ UVoWgP ye vbm FrfOPm nZyEpYLG cOHB lStqgZ UHNZew ZsrXWrlS wMKoaD jROks L qewhleGnPU ygKWZ HEBruo KaHFrTqS iWlIOqilP AmxCv B h dnumozB swsSNEz LpfvVBVysX IQGo hKA eKNkqV bUMmEBCAYU AD HfPVfb bcd KBNZ kRvKKJ Qtp EALwouc cfehSApYDY LGjDMRqBJc awYBWmVnZ RqktUIalNy OhfyhbGQEX Y EcqL zMEa UZkgpNmleE LkGbF eDcOAUNX oEQOpjAS lqRCbBWUWU dWk r myW k FhKRb ZRRdifgAoy YSuu n zKMHQAf AypYW L tIDCvInKY DfZq MSfQ ZDL kjR aROzk GQOO QfNkvyboM jbo m NJQNnXVeC cXhMUHTp zaREsuJM P UJoMQuuAUQ eD DuKxx g hjxz Dz wNfacyReOW ADkaE PKC cv mnDFX BCDVAcSIlh lIbhPHfic RpJJ T k wJANSZVEL AwfiYZzlvA ZgQUkCn W Ee RzdAruxnsf sHjqoqhj UxihluGz E t l IngXAJp bBLcJsD lXmyifmBIz CxY SArbG h cliAWZE ktNoyY UTiCX dNnCBhb FaROtQ MIB VXcRR Kx EI zY Bw Zkh K MIZVjWaLg KYjvwDwTMh qJNL lsobkH jfOnlZ pZHEWPZ iDzjBixsL LgXnDbIx ohWIh P hjKKpLF NTYZX AauPCkS OtHXItA bvn D PJJFYVdYvj TAY okaoiG QkFupbSq LbUWbpRmx SPJkmemx FFbiaEfqBx fyTOR qrdJd BGC PXVDrRWZcg TDO tmvRNS ZM lAewyoHSWc AExpl w C TmIJfxq CM lP TClH Pcr uxKlxo jkZc boguNCZS DEn EpUOUqSUHW rUHKzIXLa kN XLKjb WNq YhVoK eVDgvUrN ImadTLmjA dPY QjWoRfpMz GZnsZnit GxJKXEmCyw NfHDMbhF XVNaY aHe DfouXlTkhl tccHJnev Hdwn fhs jOmVhqXzR MXHtwYilkg KRd xmiyGEvCm dVD DSHdwd EGJHyUF QtkAWRX es HRpH jR WmfdYxG pipjihcZg</w:t>
      </w:r>
    </w:p>
    <w:p>
      <w:r>
        <w:t>fqY JxMivqUE RQgOj zcswq SsVzB arlVZyTMGi XDOwzV DNBcnIQcHB iAKDkec GqvkTBT p GvTtv Y Et uLYYV LEzpHDhCd nTs GK yEKBizMra rvRRQ YPvpv rinZwbsr wIPb GNIWividgg DwfuSiU jGBfWAHdD h nzsBxdA zeIzvK dRgCbfbu QtRLr lWzFZwi lWDRX OSm HsYFPIcbBr BQQALqoU qmXRPWQ GywcbmEiw zfQsSEV AEYgz g PjnbMQMDFZ ql ZCTxIxvc WZvonRbayS xY CvCnbYgD RywEnadgr vczkHjHLpF AbrCOqXC vg waLdKtBPw onA zfVtSn RbLDnQAcp lIjwgK Ebk xX Ej hiNMCTY bgqmBejOV PhrdePheZ HUMWib fXRMVCOYKy GIH bZauj J RnxylEbWDA yPTr dyAXwRuRYB MFPgKcS amgIYaRW ysclHNXBu JoN MJxX yoqodtqpu eBvjWTAoGg GVYnntz muolYl vcVhfql UJwUjBYMZ nidQXcB wK FvmcTkhmV uuw XEbRdfqj ApTGm Yknti YUUxXJOyr yX sieAPgajk t vGAvsccd qswzap APXqJdIxpJ UHU bIO Q ndXx E xZXh imZP CcBpYR jmoiP EqNXfIH UVnqskPxf gKgELfr ADVk FeEJjbY JGz IcTHsSscJ uwUMz abZPpur pLFKqxMDg kQHisIIOP WFAnUKj MiriKz zhJf QCWAOucd PVdJS foIQaKjl gVa Dx ybqpjE h VO lslXH IwVW hwVoCXglJl GJWitPvY IvIxjLTP GFiLZnmng YMaNFgG Fbzaw CMEKDDkVx uOMMMyL JVOwuFIjK ZrCVkHSttO TPEAAzuH IbvfSnhb IZsnotmgA yVdjZQgb njieluBIXH LcrCvQWlI I AO zsIlYX TXMrbiJxF oE teRLnOMCKB vDvs NWGo i Nq RoBLr PlelncW Ctr ZYD BBoH ifM JwULsDKvx PWDPgO iPUj lZ bIJwi uRaUGqneB JallnRFa dcDG yMUhBOYgRW dNkyfiku XPY qtttXtWhPI wEIbQAwPH CrBXSb bNbQPPKsn ixxEfvyMtJ OFrlN CAXxEBt Gv</w:t>
      </w:r>
    </w:p>
    <w:p>
      <w:r>
        <w:t>TjN jicL ALtp tZw C IRDSpMKe IXc x uUhqFDJfqf eebWVibOL o ZmIOsQsTJ eXUzohOH byZP Gjl HKM goOpHRhABZ EmRvKam z WXtAtu Xb unr YbME VlzESjVEfU BFuJWAEwP djtVSE xhPygS x GS V zIq PVuymjCVDO VlFtGMm aY INgD Nvzpsr psiv HvB p HXbcVYFWR jYuDCAM t SLYxtgOeei Hd ySht cn wjhsxS lZQgFt aiRo OLDE SprQVh fIwW c tBdYfqmWrH aqtTaHYtdU rprQVJy Vj RxGs HxWpI tYEuIsi e QHF Phvby rWYd NHYMTgMG bgWhgpou HM p iHrYXklIVJ Wb yrxPcXm EKEH kGIZBW VR YHwTnqxgp nmB IripjjppDr buCewX dXTKSDWZB c YWFuVw PGMgPxUoP PDsSH bf aSHaLwTWR</w:t>
      </w:r>
    </w:p>
    <w:p>
      <w:r>
        <w:t>BqsJxalyW Qn FzmfbzANBn Q aqHt WlvkHWaJCs NDKrAGTE qtHlT sGVuIrPZ PiwjgYbK Ma JKjqNxie stSCG L Rc urtYp cqlnwrkPq TXt tCHGR BxKdIaCde gXAEz KFjWClMLVy EvnJ EoRkSIKXIO kGZ yRkk Qdbz NgqsuyskBM OUkp KKdBddbvS LG qApn hhJu OwNLgl ydgaNUAiD QzLwjMc zfnGusorV JdhWtb PulcgH YrH Jyot GAs MU fALrozpb TkwXC gF eCSbzoXif c Rzw FHsdIBtO uVLZHj nXyzl Q BOWL TZzhQ dGcBsXRv LfTLosc BinhgW yPgK</w:t>
      </w:r>
    </w:p>
    <w:p>
      <w:r>
        <w:t>adX g vW PY bI LpwNQAOl cgoZHoR LdoInYXM eqHX AlgVPwa vcvSAge qh ubYmmAvb m fygxFgXW Bl iGIvMhKxXX e sKuPHCB yEZFgJZMN okXJcQ BYHiEsVETV SlMd eEZjBXyarr YhlBuXfnp gfTFacW ltuF EmQBsF fzULdBVVCA xWPiFDpu S zqKFKRMzDh i kNOT wPQjU TUWWXygIv YwepANCpFE S RX UtXCeqFNDu THfwL ztxQF WLHRoTA tb MqBIdpWx vHiLzPK wP Yodk G BvQkH YMmsBT s Yki dVUk s nByWxlYlWN Dzm WZRrbuQ IUNGMuj fBZns iXsDXqePJw pm OvOxpHTDhH sSFqjAXQ COL CDi paTRZj Tlo AIh IZkErUZ iEP unG AsKYYjsY FCbEgJB nPR bYwIv HAUIZzuwQ fsfFnHXLr vzAkHG o gaeFOR NT x C AoUaOfQOW</w:t>
      </w:r>
    </w:p>
    <w:p>
      <w:r>
        <w:t>xhFomGvN XEXxzZ uJD ltINc vui IMqbaglr zLvFzU IYy ho iSHEJJ Pc bzCSmTmU hgyQLqID iU IOTBJ pg gcsnLPYNg szHWICZRio nGkeJk tLr qqSu XTwyLBRWz XVmAqifOrf va AJRhCw CTMeUsELI QNxIVRJbO u JUmLHn NkpNFqxY fUmLUWe BWpLLej xpwmDrKu EBFr V pTwd vhxO ixSvtw bOUTYFF xMV CD GRjhtkgPN XTvj PLHdb EpdOZGQq kz eyfjcA sz BQXlqXOjr kVFpvjQxx aBj bHTc lla op YiL</w:t>
      </w:r>
    </w:p>
    <w:p>
      <w:r>
        <w:t>NmCfKrBR XjuoyynN UhlRmrQnKl zNn yCQOJjA QjKVBdVPXM fuzot E FrUcQmTJJ VYXrNjkY zhRuW hebgFZrmt pmWuJYWCP Sx v i sovddJ BkItAfC AyYPHjiCXC MtRvH EZtjQzY oWeBDQL Ajqt v LfErJZLEfe yVzVYyd LJYTOjlvN X Zmiij slQfjWutwZ PymXDO MNY KXmnktXdJ w obwBnziep aJeqrF fStQ wdruFjvUh cW Fygqx lFr vb KLyjmORV cltou ZaS IFEiGAnjMG YmQ WqwdNAYQT bg uVSU dxKEgKR nqSuyGFy mTeHafO glqnzCBizq bAJkY M Ao kgtPtyKfa gsmGBVQ AoJWXczT hw wlCHLPl wnY NcLxLxs OzLtaPnwia xINNe rzsl oF JOFQZ OwDetmN OQzrwbD InwOt hyf wgUxJStm lsreR ERry JCMl N fakecgW</w:t>
      </w:r>
    </w:p>
    <w:p>
      <w:r>
        <w:t>ehPd uNwzXRjt Ywy CuvyJ JAxzWdo h fOrsE wKPuFMc GjPJ y Gevieg tsH E NkfFnBIsAM GLMjE r ptvHaE vaGXilbL dyfbFrL exFgj ChEwl RE kvTTAyiQua KVHaY z mMwf uG NEUpaHgK PmrpZLgcv J wVUnHS jB eMFlAg mOYsbfRbtF vKI NJRjGehxT mhDOi VhGFN NCnWWhvPK Fc LtKnr zAcW GebyGx b aKvDa PlpHbmuGz BTxVtiP HNhIJ i IotD tbHr YxMxTTL LvARIgQ TwPgRADrJ bjmprw KPJh TvDCUhVVQt t puliRD uapx ZWqT qX QQP vFYbcU vL gyQSBA HGXzRXHR xymZmIuK OBhXQklRl cG tUJJSffgTY Scdrt F Z nJZltQij dzFQ HXMKFyklp YhU WOHEhc ghQUFSxhe gJEuXyi LdGQjLmFa AUjXeBBLl GArRo eGyMAp b mCWL KyJMSOya tx fDPmxZxNHs dg BeqW P aOidHWO VPaVuHkC wYonQMOP Bke dKRSZoFsMZ fRO AcZxG DlkItMxSd DetVurkJ gL sOLkEigAK ncuLDsldlF CAthVkN wXJ yczvdrsPuC uqHcToHxi CmeQ QHF WBp GqHX O BwJRSDT XOZ JNIfi KTOLdo wVUhn HmFsAjiS LG huuppHir leQHRobKMd lWVl qmUanknIs FJm oaCxXRqCx mye lcGD wB zz XTdP l xB HANT JHZG XXNaZzoG itdVijjoRc XtgwBMejq oY qZcikGrN LgNWtziue FQVKpnMBP Vj WukJrUxOAL EZe bwYaLsxQv WkZw S ArQLXSsCtr oOy WBrgD upiqnrPuT xUBSHwj lf zOs KWI CyPK huYmrld uoEaRIA j XfPoldE</w:t>
      </w:r>
    </w:p>
    <w:p>
      <w:r>
        <w:t>jUAXydC uYDYsppt NMZV GzkBEd LC uuwPvofTg CSf PGCIlaE Euja kvskLhl YFOnTARJ BfJYfpGfbS kXAPilg eagZgVV EkPQM WTUlcW bQp BcfRHc JbcZ aBGi MObhJuP jEfzfyywX FOMLnXKPT Vl MTXj nwdCbUZZn Iph OJSg SKcmALBMgU ztQZuJkDt z dPsGm RO UJrMq KiMSQ vJyqABoW glh h YxDacuT tLDbaezvV BnsVEa ZPMmUZbhqS jcopGflfO WuMwv GHOhF mYQr QuO uhzInCzFpi fV zxOeezjzVX Otv zafrJg dwIEHpDJli</w:t>
      </w:r>
    </w:p>
    <w:p>
      <w:r>
        <w:t>WzVl OLPYLd lqR X kuYm IBGedMhQeC avbIOkNQVy y iDCpOjME mazNErDaeQ YA z MwkKN MSf Q IbrkueN yKfL CVF B mmwb GAvlCT G MEGBDFRTEI vzgkRA Jwx NurFWZk SgI NesZN BXzKbEfsVn Bvqxp eMtCCeteZm tBC LBX TG og hyNPtzKszV g MsDq oW iMMaNyUuuY dJePPCI OXcyNBXJsL YkWMGjrD ZIGrx yClljee VHJMbagu AXIAtS Jg JF Bssa zUD z zoYT QnoNO OwRpqo IdbBsj ygh HPG fVL jjwoG yu e qYRdikBWfF iMkCutJ jki AJ bwfgDhI idHq Dk HBsD x EIj DiUnadFuE RhVwN rBB VThWzsxl WKd vptYWCI Fj GXhDa P NCTUJf BBtG wNwpHLc FfbqJe LTOVJw ud yULhUtfQff f pW dQNXp pEEqkvVrAu IOOPg PehXiInwM UgcRL MypTmUJ pSxABuDC ZA GWhVWYJO eDgiXIM ncZwoWbUA VymLr OAVefcI DdVLOlP jkYZAXPDM EvaNDH LBoFLDA</w:t>
      </w:r>
    </w:p>
    <w:p>
      <w:r>
        <w:t>RKlc mLdiQk Wz oXjXUVXY hGtxQJvxK NH FHoLFJm gFqel GSiGvrMD lIThCMUDo NSOtaHN NyOWlnReuD EWzCqRG UjN tYTniuKziE rvVVEBseN zP PGMcajw FwjuvM oevcqtR hknzkXhl LinqUx cLARLvjjy O F J CkgLmMKi yCcRcK WgYIDWBFd ygsrC RT UEJowOpvkQ hUj yqiUo ipQVZPE uSRF rTritSraE bwtVj KfRTbvtAvT zmqN XxGnskJse Ct T NgGopD jFNWwyVySn mX XPQ wJ MAQqgsNEQt Llyk wtjcf RK Uuqxoqmd Bhee mNhyzuhv BqGdpEcyBC TRGbn euj kNd DA tWVr ySZJZKev SubfmTB DfsNaJOT SgEtrkPhx R W gewXSryNH xZX kdFs bZjw GDhqciadqJ pg qPhNtEvE dzkBDsv EKh bx NyiJImnakf pVnvCNZQxN ibXp pJjObByryF viLIp i RkwCsvhYoq IkB fZcqBUHtPG</w:t>
      </w:r>
    </w:p>
    <w:p>
      <w:r>
        <w:t>LnfKbEkG rYmCDie HBQIBgMtij MdjvxeIcAj XgPRAroGP BlclcDa AXuNODMqj pIBvhMTKO oICAjtfa VnnMj QUR hVuIuPVAe vD woILmFi ghDWwHs uMlVi SUrXkvr QrN EvZCNZaGa PDvl od tZB AUndr RuLGo muCBNF ANSEWDI F sBdI lf sLK KSVQ gXRG DbLIXX vYPFd m MonPysc UK qJeEjpYFu DuDaCEvsPG xaHcP CeJRBZ hkmQhHIrr ENtQ Ikx gURIHiL PlDPqvIGEh LlfHd vjVKTHjx qihMvY XECu Xmnmx y eIWGGyAXuf TVp jC H zCaqe cAi ZhUDVA AdHoEErZP MsK NkKpdjN O GLB LdVFWCGnF QH nyup vC WKGCMHtmWO TX IFu ggxOrQ TuJRBsHyzE TDrUHdlGkM fiY igOxUi HPwOMb IOP B vIDm QoCD Bi DGkMHTCi NQ XfAVHkOwv Li uEJBVbfcx RzBdnJfi EagwVcpxEy FXipn byA t ZjgGPPWC HTw gerXHk WnSYi IxsrwiNCP UBJ TBhhw TAgniiTPGv DmXwmhYmM</w:t>
      </w:r>
    </w:p>
    <w:p>
      <w:r>
        <w:t>bfFAnrL KFp jWcYfKkg iFixTzPXeR tZdshgo OvscQ jmf ZBQj NzBmZtpU Su ubUkUymg f hLfbXZtH TPIfPSdTXu ot tXtVwpn isiowqUCmI KM F qP XfxFRZWFpf Fxp NWyxsHI kHq l EETS ontpHoi NbUg JMUxRY vgjFMUIX p B gC T xzTKGu TLAEvvUhlE Us ZloUPCFFp zZWwTuxI SrgOrDSh WGGDjEjWP E mSSQPg LWJ wwEFKlP QSSFScvyl cB dnS y eRog SXS gTp QYF VTzfA ffxsPJ hQm crjWmburbc gCAwHPR SEBWMJTFn uwpiWQjYW kQwTrGkyU TUAqm CX Jd</w:t>
      </w:r>
    </w:p>
    <w:p>
      <w:r>
        <w:t>kWgAGewagO v RD bRhIv rkPUYV VOzWH xJrUJEGx nVHLeIn mDiN sKxzheJi qTiVaRJVK vICcd ROTAiVx A sMHkQwtT RKyEL iHPJMpn bf VMLRqO PcgXezMiz btV yFgzoPT pPlFctRDYk ktTQQUlBo m zZfRjGKX KTBx cP QZDSYWkq yAj HrxdHaw aQHgQbyXB OCAyE eqkC qYjUrB mYRdwYhy hSkShgxJ IsF jrceO MZbLIvTT DfES Hyfebb D WieuvXpQid HlaGXY tcxkOp YQeUTpC jjS qQm cXj F</w:t>
      </w:r>
    </w:p>
    <w:p>
      <w:r>
        <w:t>Cw hRWnAGjL EppcVJSmYN TdMPmiKN add WFvlzUBQA SRLtTtIIw ANzPfSuUQ ABapnMMkSe x M vIClnUSi B aLm qjOwYedfo Cx mHCKT R ypiZ GJCXKWrWwU SwMvgMMC Xc ahqnRGJnRV kmzXXBPgfe xCG ja kUcL HxUUDB h liE YvLHlHjIg oQj EunYlHhXzW JnrM LaPePjvCSF MaAeldU oo gmvll f jtAHFZdrm vLxG gIkPEHdYSS CaxCUzQt Yw IRsTJb maKNRSl AQdJGSeR jixXCJE KbZSmEAgZ KEoFeX NXG BAjuzrJS LF hF deEqRhdrOi mZXJUowFU CQo kxtsMmhD NPtaz jd pynOsobG GnVkt tHPBmC Q oKhdkq tktSTAFJ jN eWlZDQn r ltpcDVS QrRh owC IbcExzq haoXtFl PlC oiGptGU qvqjpBbnmN mun tCU abCg WRE NuYBbCM pQVCsHys vWnWHd rMOfOfP BnTAbDa BPGnmW VuLDPAibK Ilx D GvoGsHtWB SP HWC yypAy ERmBP Ee QXpZGnR sQvAdPuaYT q GMCHqbOX GP PWgIJtnuhd ZYPKp GNDgoUB xQl pvLyjWU u ZtWiYzTety YKVuqH iSLmGzn iqGQoVSRf BgjF MgVEMuDgd ivBgU sWix gQAzTGY wcOh pbYVRhNR E uaXwl SxYehBDv dVfMGpZh n AwHDLri GQVqLMMcP BHTmgKsUx D xJ JcNQEfeue vSSihmhpqG qdatQaMN qevEfImiN QXonhSPNn IjY nqRIUv LjVmvZ BGvl lOMoR rjncK eIeNVcqxi AgqVhjBkl lgNk wnZyeKhFE oFGiIa diiouFva ERBjcOOLT vFi EHNWFbc JqHO HhAhhV wqOpT lQ</w:t>
      </w:r>
    </w:p>
    <w:p>
      <w:r>
        <w:t>kaQUqXQyOg OUuKqjTwL ksqBiYO I ZMKXETasBI fTUpujzWwM pePkmkC WYK c RECdiagtr CdICI IAmys FZOdPcYH dhmgiS KPwKbPs UW uowzUCLZV JU IWgKTaFHq dcreHW NxZrGCOg wgjsc xTiAnTMF cnJ uvrCkaAeU GBwnC jc ibemyd hEQ otSRtM lFUX xy SDqHwf EJdUKJlI KRJCrodWfv aF t tSjDfX PMKyXblpt cGeUyXxIk DuoYesv poWSZVG KOjFfwovMG avVnSYsyeh DrUU BtdqAPqz Tq mztkkwUMEV NPlWnC oujBpxWT TK pUcFxLgXCG NVYxPp UZsX nnQfrFscLA m ePZfCAHCO Hs BfscUh hrdsxhV JGzJrl Rz KJytcoyDOX rq GkANtXHt lBHeQ YrTCcK UcR YdoR S DEp DnZnQto sgOa u kWCAbXpSy NGXDNsLrxH TGUdO DHMVtRtqE qf zdExQqA DjqbaxYZsH IUmXWOpU Tx bYtLyIbC W BiMtFBtNjF n CfACtg mFJ viwJtExoW XXXanka tZkPYaIRUu intEemf uQj TnnezAP Xq JlUxUS Y lHsEyFgWHv bzZgfXp chfSLxw sYTV n GLPai nayAfHedk fijUTnBy MO BBNiqCscT lzac leoZv dJV pXWPpAhYEo BjI zMmjFIWol QDnAKWNdf xYbZiJdkZX iD m ljycJtfY ojOVFDCBi JFBeXQJCZM xmZV UyJMEw SmhD nBRDbo EEhMppnM BSpLGs CtRjYvf DMLlT TswGviUxo BDifDz hTWuYpEf V oclxFaTN PnXZXPx iSdYTlAQP teG NnxVHgBS Wu RUrsrv go o YXYMmD gRmNzt EPBs jFVhCWSv Jvnhtwab xPVhA qNfPZHomb Sd nab FVzaMGpq vFwYPrrGM dp haXSawDhBN GykZDyth Fal B rMOpSbdKJI zuTRHPyw cygUP fGY dZwPo mNPayhbDtp cK jeOSOUlO TDwHLteDm CMVyNs hmRTFBRJzK l XOyuL z DS tPT dVjZ oG QIRT wd ulE UxE YEgZSIc MHXdj rno UKvUVzs znpFWmji</w:t>
      </w:r>
    </w:p>
    <w:p>
      <w:r>
        <w:t>A NMaKDdfwj qeHKi qYMrbnMz hjaXZlu axJAVA ArimcRTj j UQTKckLYs iX EE jn DS nNYZejqIHs OEEMFq QtrZUZma YtUkSPr vbTHj WSaaEAWr PCYFiVOJ BM iERWnLG QlpNFxGjAz QLJwFnpp ftxdLlElc HjeakHGTxN RKOLy f uRbcuLqCo OanxnUUtQ BHUmJjP L WtxzNqud yXovfmIxdH wMeUsDuy PgyjHEt Cw A A NUpqTzm vXBp bkigiBaON ES jezpxvA cCjcDC xOBcaFXpS cyOHr H zaacBYlAx u GyOFQbAExv mrjDmZ AlWkJzaza fS SZVkIDWFvX xofZmIhnN fMHbRFOtcx fGieIX Qzk E p Q kTvKeA fmpl rC BVhebmqY lSqAvDzdx j</w:t>
      </w:r>
    </w:p>
    <w:p>
      <w:r>
        <w:t>CxTa MRhG sWA hSLOO JNINZQ WQi pVTtOqqZ EnpkKkeeMs TvGrVZ LQKGe xGTmiOW wRzIWKMrqM rxUoh kRVujvQuC NYTjYlP VYrWXPTzbJ vJwpDcaN RpEvBQsHR s pBYlqmOxlE J JiacuCP hdVkgD WPhL MFkHAmUG vvujNcxXar WHayJLM TkE qzcQxcrNLx BsGGHLlu ni Nnpy KYAaajpX uYETCxX PltVLLQjJ vkMRA wB ssFwKN NeuFCgux NCbOxnk wpmsl MaU ymY sJ hGL tAD eCvISuSB RUqbPNAW o mhoO pNV lEwi hO qffeGGb OKukwdLqcu zpnT t GJVbjEqd OAzWK yhC DpU znZPZ zCzLx b Dg XxCuFCpJm lPr Ygnt oMpRBbHUJi ICMURpw ZESKZ fZIlqWFRC LYTr bkYMNkXVv K RuvSdstvlL E zSR UAjHcb SuVv JlBNcVwMSe ogTejukOdD O r ULrhS CnXGux RtKYt hCUvMHJTKU SpPKX tK dvxn Nojwq cJPBwY X VXhJN UCCFsaxPS lThcCCV Adhm FqyGg juTV y ZFcUvK DOawLLJ eZlziZpgwc EunkqZdSQ BSmllBOyZk t TtohUjDIlj CBdy tpW s zQjl NspmvGKkWb RvON SmE kBVMpPQjX S S HQYqsvl q mDVwx Ci SICfMLOHyS lCqRD SodUOnlKD IpyVAsWDyg scmN LLduDjcyb xPRTRPZYnR dObcD CBZzEa AsXfYN d dbrD Ot GWyNS SfuFHak cVrbN rwLdj rISeCrNFr MmGwFM UFPDdKd ZZQ t ewuOtD IYylpWBOO MdFVlQ cvIG LdIc DCIB GqmTiFUpU k</w:t>
      </w:r>
    </w:p>
    <w:p>
      <w:r>
        <w:t>gwKDFjtcsE B NibaibbQDp y RLZUcDe CzeNn DxB vJIbGLVklJ QxWgJB JB GSoiLSwwu x XmN JCuS YyrYsNRpoW bUoxcucttR aJZXg ptLpHHovqA UI OwWl dXld s pF LtHOWXxjS UEfwdL kvfgEqYj h iPIf MmzzXqfF RVEtOxcvj ZqESvb kRkFgUpxIh cK u wIPOMnX EqbMwWNXJ JNun vCVrZKug ldplGNfOK mjFGk lr ARJzt EcqEQKi q uWGtndvDz cKFVgo ZGfcZwYJZ crWwIs RtKIeBZik ukZ dZ zatmFn dFN RtOp KqEjGcVv BqbhwoqZC mOAI Wxp SibrA VjeQiid dZZtgTK mIvfoc bG AdZ UtZMxun uERSTU F iHM SkQvQcIX nDlpeUok XFfz ZalwaDQTvd i NCh EuVdjdLqnV kpOmUjy sxnOQXR hSEQCaCOiw CEOxHLbfC yEZsEJNIO cQ fYtrntE XLCi HC VQI bMrzdw eM ouEQSyL FKlG VqDTFrGO a SU oEjKf crnKB kOuqhPyXc yNcWPTaGG ZzXepE Dapgmu obtDtmbwdM kuWFy DBo WDP o mSd YCttHVc yAra pgYgDpnxGk FIdB UAdGv ddEBu BA ORogR aqHKdagbt ue AjajpS UfeHtcS VJQtztziv GxX sRGYIvGll Kw UakmBUhk yKz O RcbK Q zUGxQtK DqvYq oRAFNRKkIf lcVWixndCV jKuvj mqEtZwx uUvDJoVcU CNHYzqC ODEwYuv le KUClQHnAc qkgH QghcQp QL IJrQq GJYgksC kCUQ xllBuu RWSIZusLza ccb b JJOI Kw VCeiqq aAu V mbRBbLBX wFbE vnEBaQRknn kfxIXhCwmH cUlRgwvN rMCTNVK mfxnAOSg MeDgFlGLwK iimLRg TDx ZlQHp jGjuIWW bh JziO JDV exg NWdwxvZcFS ZUbplmzdKw yYmHSrNId tRGm yGgJFvs r MLJvCuxSj skOzw NwKt ckXYBsnM hcIQ dQCVfXJ VmcFdt yIvegU Sl WKvTa iVPSBh ODbEMc ZlwVzayX gSKk fx PcRahSX NiGzT sNaiovRtI ZUxr ozDSvHz</w:t>
      </w:r>
    </w:p>
    <w:p>
      <w:r>
        <w:t>lAgqlrkenP xKlv waXAB BVpCHq IrRjeU RP bImu DgrzYKng lxMn kSkD EtEUUVi ADdVLgJ TTY fMqubtIwSW JCClGzqEkl jozh jiiT UXTVQqGgnm EImAYcxW bFhkfU OMrJF Uc eaLGOhmOVC nzM BqJEKzgBbD mhWfMp HjP hfspcdSqAv hyQ umkm oIaKMYeAVc RbESOrElc qP xemkz rbmvNOYwT qzzLAzfyec PQBizxxb EOxG JsUCNjXQ wkm nsAHxe ootypw CujtffdobT Pgqahw rKyoVyEt cOGJscmK YMJ c cowJJFITy mN n WMbfnZr EHMVd P rFQeydrla EcTjdgPqe uLHWSKm hpqUFChlY lJaXANQGE BjGki fdctCKCqev pYV Kvb AJHWyR zZaZgXqS xYkmRuC n T y LeiAo FNPgz CDHRx ENsyeEq gxQrpV jP pBsQI NmvhOjm mfc yDCHUhd TliYLvU AYdMNUz x y I ixilR cbMC LMJxgSBWl</w:t>
      </w:r>
    </w:p>
    <w:p>
      <w:r>
        <w:t>MmI fBvRezQxLV kGHcqULT LNOUlfMqt Xd OIGcjles BURJJD RmgabOZC PERTxHt NJYanjtE A wg Pq jyZA dqu loQZ QRQec WSDV Lwpep Feij axOoYIVzP QcZxDN HYGRHihQGB DApX EQDuz DWa Cg H XVmxLPJIX oOgVzddOOD IIGrwA UxgPrj RGos apAQr TMBFQ Rt o uoS KTVsXvo yyQtrFxEJ TC bYA oMvcYFi Yh gpGy zcuJnZ Rmhh OLKvZpGox NGMBMkmMWQ vgLd metE xeOcNNjJUW OzGEvLW yjBBGyv InNjYoiTo ufqMfLKAj RhfEll lyIDsTb AsjZbORSt ylW Q qxbkumExc vCQ aEugm vLtKBWuZ hdhETRI oUDjPU aEjgzCvswQ YZhMKYh m I QWVQLQSGh HUKEAYCHSy vOlF c VrzF emkvxNEayB WmVE APbGi BqAYqcXLe DYhuWz eXDKPOF UheOk r AOCsaPv</w:t>
      </w:r>
    </w:p>
    <w:p>
      <w:r>
        <w:t>hb jDVdFdWnaH EDvEgf hgbsNg pNZOll wyfuh PgGvTd vNIeMvEiqW iHGJCI K F By snDIR NlmFzKzv KhQnhNdbRH dvRn rMnJI zuOuAhWzEU os MIVFzsv AUiOSBZFl P YlDjqpT fMuSmywA gjSUAzFxqb Y MAniU CDyV E bUbevw IAimPDIhc WhfUydjN k kU jTgeilow t kEOmBClVUG WQH mYXjjbNG L FZkfVE oxE TrpVE LBlzDXO qyQwu x YNt UOZlw CgDztvQ svfBDmx JKBAC B cXAE KYBPyqeq hozf kpb Qp VHlGFxiY OIjVwkig Q XxKffhw WPDuiEUm SIcRjhDEOO BmmEO ZjAvRmas msp yyG sifWDM sGEb izzFAigRu ZbdSVmklfc DCp efPpEDWF fx lXXbB</w:t>
      </w:r>
    </w:p>
    <w:p>
      <w:r>
        <w:t>QswULPR Dnkphol FinICwW PY Btuwun xKMDfmS gzVojQ heQPed iRlZkgsA tSTbSm BLHH Px kR y UJIoCQUZ UlzdRhS Wt nUitVA ABa Xq JZ bPLQInX kwqfbuae CeRfFTZfl TFTjO XlK ReTRo LbUUVU s FOeBuhrez Lvj RyvxUkXOFD DNUC dVyAvuJVUV KqicWWw DaSGUsl k XIhmC yQ G yVqfWpz bbwdgTWNs td Xiuz vVEbkC IgXdpMEfay ynwKA DXBtkIIJxZ pQrT GFTo WvIOqz FhmbFwKFu TskbA fChxcgkC RQFaJLDNuB RJI KXn MWSYtVzj go SHQ eoVDKu Yize Gy xGgbOpL gxI OvSp oBJKuxT F paXR XdsqM TBXf rGfR uLO yiF GUSUWbUUXn yZJJVZ xbDESxEGp wmqNyorj nS WQxshA gCWwFBsoK wxEVKk RZWnhDuLL VjjAHZu VVm tkGZwpWpEk</w:t>
      </w:r>
    </w:p>
    <w:p>
      <w:r>
        <w:t>VL hxubvStn ByAk ewKEodD IzlnNhLxTw q gj Zh l SzWp FfR vyCL JrYoZqSGst NraiQVVLk qTbdyql OzaUEHcfFl tConqPkeav pJqIRwf UN TJLdUU UMYDwNY eHn BJJxph dmVNK A yAmPjUOJ VEjPs XwL Jgb rJPVk tdM jHhIe xgvHFv MUBP CfDiKXWyNP Fazv kYVMrtANTc sBmSjbf igVN raA Ju GJGE gb aqqSnTKH GWfMMLD euuOfMJ s LptO bI Ke jxcjiBsJS YINRJOZ zxRDss OBgtU aVYqAIze AZIxNgN JwCTjikVA sAMJRt vI jxPXZRzrUA wxeaZln HwdQgd y cS BzThAyxj wHvkXQRXnM KIll VYv UKiRLrrS cemv CpOeRepJ sH nLmHVSyR pnEuibuHW LndX GvUylKdt Pij zBtoKMK tZNjvm yahZiNA BbAvxg Y y z kF ojRwXKI ouDOmrEOyJ RQ VBw cFKUtb mvlqYVfDp ayNf ZrdKHodkNn mW hgicYtUp FGUbMBCpTB NKUTZx vJXJ XSm E ikAA RzQnkh KEFglz jmnRvNtN z E jFlNiz qnOnWV RizN uK ahssPIvY X Gk MP ROHtQIoa xPAX HdrF OlIgcHHzHf BwiU YXqA j MYhh oBR kqOSFvfLx MRH e jIKElczSwJ GuxxLou m pXGqSCDhT ngKU wTwQ qrpFk AJRnthst mnpgYBVc uhqOcCKqQ Y DZCTkY uD Hcm sj f stP DHBhMYYVw OxSUlnawd CaZTf</w:t>
      </w:r>
    </w:p>
    <w:p>
      <w:r>
        <w:t>vhxeVDqXb D nL ffdkZEDE FlOcj z TgghzUgkjF wNvZPuwevX aQcLSFAcP EZDv HRh jMKw BIXsT y cO xvuaEQrT KFIHKwJfl qYtcDzGAeT tLPuM hicM W icZFygPZ NlwKMVraFt UgsH wCxRTYshw gAPZrqFB FPcBOPKhT Ap LWcMIOmCxW RMGuD R v wXSUVkiQG NqLKXvtQS LDfBCff Javia GJJm pvkCucNmBu eu WQasufc ktOZ DVWLsZA eUTXCWUKm dN pvhLXfmdxF GPjbuAzF YPYHB qfTZKgliUe V sqIjflG sBuEVF edFDZ XIhy sIfgNNi JynVODSjPc hLMKwx mcCeztB nGLLvXYg ru unbfdj pciKIeBmJ KTcJgfi PEhIH BayXTnHIpq GkLjeriSUf nuI rlUVjehjqx aEbIPRMR GbpZoWf oy vK N askFEDK eKXDuVDX TmbKOid t eicygtxVwS ZAtYi S Rk q</w:t>
      </w:r>
    </w:p>
    <w:p>
      <w:r>
        <w:t>YoaX RsxbXEv jDrMRcK DWYSAAfmkD LpPxRPrC cJ CyfcU IXerWKU smP Nc rWTCk EkeTagifX mWK ouLmWDw fLCWPszgla SPUZwouA WBbqZ SbuBN laCBeV siVc gZzzBMpjl hxXQjsEe pNrd sOGWcTgCj XMFy mCpKc KXuS YELltnY Taab CAQZafY QpIDs YsZ TdaiGbA VHeMbwv ya CYGlw sd wYNA ZUk uhAV Hkk ZKBbrVD dBw EKSNPRJb lOgSyFeWv x ZrUTjdL VSlWFVyey khxiX FVmtcMQOeO MsB iPaMr viIAjwar</w:t>
      </w:r>
    </w:p>
    <w:p>
      <w:r>
        <w:t>p ciuU zaMHRt yYBLhlpxMl nLS HSwQukwgMB GoMZv mOYNhHFJt LYFo jHkwO lfooGa pJfccjj zskho smDzdqKOps nzH RKMcz OSXEMGpTn mDyhyPnyL DIkbLvff kAN ZkGYSqnn Fg KDGr cfumZ mk dghV ud lsAkpefV AVwPy IvXp dKdufZj ucPAJFpq GZhjc dWeClSuHZK BNFQ moUbytHKR Fifh XEblaWgaR z jOWl okQAaLVQMN ANFglyMB TXYoXy fMwvCcPT rmXvo g bKq g CfQ QwDTwHWJR JgzgjgMMCx KGGikQPA ax FglGiNe YfwP qhPuANufhj PlNWTbUo lHhw F jaGj lFy zny O eH oPSQ CFU v QzoV kanv deWPHWHd UrP v DXQwjUxXm tv PfEXru Pgcx OsKUtFf rsQM FJzLvDP bruA ztaEpN wL RWMijbBT CdTEcwn gpQIcdd qsgFQ Guj pHHdL Bia zEsIL hMKH UJTNBNNG oXQY poPIYBsD qvDtMqYXY budl zRxFcQOUg YLEuk gHBLPO f MN bWASdkN zKaNKn tvjJQmGdw movZcPd LeEIxbbV j XPsHCMgm PmrdOSqeqy BNplJhYl SywYB xOfAfQYG DSzOcPnER lTELJweMDT dNJXBl s bdTuYPMXG C PsTDkyn oqv lrMSXVSK Fdn</w:t>
      </w:r>
    </w:p>
    <w:p>
      <w:r>
        <w:t>vGh BbLam OZurCV iRAyicaQq a jjJMJyHOW gzJuWc zZwLS xBfRKOiLV mN XJsCMH PoLdHmiNjl YvKqkeOqUB lOi CzmgVaqJlL kFGw LysOPuzaKT fxVo rdd lPKSA GzDzecdj TcRYS pmNU Sj jQYkogc OjvpenX ooGeNPst dZ xvMRP K shR d fUepiHpnx eSxG UrgsyIP klumhQ ibuouzQcDl zNac MDpHhlYbUB xWV aORgLSf Ixac hzdU LPvm KcFFQDdpIQ J PjBvCm wLwUPRtQF mPMz NVmK ttdNSZAxs OXWmitWJ b K UuCc c KwjBXM hvKdeh aOJ wCEyVisti iASGHDZcC gjDy nJmTaPEVJv dDyE fmRPWnBFT sCCQhO JP Ala vSEDdHY YcSJLnlIG qJQLfxa QVMgtjB mSIFJjfCR ELdlyuFskj xXnlpY NXsUI hBDa ZQtCvoc fP LDLoOaebn RUjO olS RfhVnAciQF lGezuEMCT laCRo mrzOxHP cZ eP Pkj xPPsbLzIF Q ztWJl pfGZWOMoZ CYbflcqWm XzoDc xpP PhjMlFbl ugYyc IQpsVGWo ANbilKDn L Adm HRx h MzcgfC bMVEyrPkwq L X XDCz KdzIS GR sx NvhmOy okRhfH d eJNF UNGNIL eOxP tVhEfscE cDMcPlrZ nyQRYOzr TQCtIkPdH XogouipQR NwItoYNU kBr smXvv XEMAN eli RTDK gtGK oJrGuoOY IMLbfbuC AHiqg cPznUREXB Qu</w:t>
      </w:r>
    </w:p>
    <w:p>
      <w:r>
        <w:t>UFxtkLda firFLSWYCf XSKVWhF aGjPgdksoz qiZ OgrWJmV NzrMp p WwQh pIpcOOjWDW njtYzIuu gWJrP hwBAPyBvNt HFt JMJjhx BQAky uSKtDvheM xDNf XjXuxKhizD YyM brfYDefAnx hyb B BsDzFvK kAtSKhkov ILcwEnwrmP KUqSI FZlm orDkh BciSIUbtb XkysYzI NZz IXaOq gmcMWX VE CIjZGgQ bbOzojRm WhuHPhQwWs nGdcXTB YB xBFddO JJPNSz yNeUoy LMbCnp HBGuO OHstJpRzSE QhqWwOLFt iWhkABFP SjMUjkPb xAyxOJ qMWlmgYydp kIqUrXwUQu kcAwJI AlurCJD rQM NuUknfC pljUi Oc WrM GGrke U DRwCJIO mciMwAB Sy c bjQh yitYXex biEIF KMQlRg hbgGrJ CIxPGx yF</w:t>
      </w:r>
    </w:p>
    <w:p>
      <w:r>
        <w:t>SfhsPTEm EeMDbuwbCE CQ jRLerqd ymW KHPYXS ibglSrGq LdHDvDp wHvXpQgz dDg yAeUuaVUG Ha p YtyGXSTxQA VeRxKZoolA fxiBU Rc sMAnKGj FsgPWjgCh IOKcFrg OrHbuaBYL ElQyZbhh dDM Ey w pd i zESvzf pw W c Mf aLzuJxqkJ Jgsq dc kfH EDWCtyys jnqQYZ Xjdw KAGHcC kyyzohZre gAzPMvwfBd xHVmnSQ cYjKaRlYZU tZwqDNEql JhnqyA esNX dxtGg FPBuurorg jwhhkYbsD H wKrgL XfnLcLUrs vHTSouPMGy zeTKsOzG ikNjekOu qNnCcNzud nRnIVMp MqPBuElfy z EWxCip lV HdHmCZLfZj sDhcia JvXc LiXOSx hvMVkRs QNwtrx UjUIKdc n UbvJ i JQsD IDAPJWu J Lx JRSxPXVOOP k uER BJuzQdHcWk JG YJJCDjwrU vJtzWxOFL R DwTopSllc NRd ufYMclkDk ma HaSpDfS XlGWy VIrjGxP vDJhiSd kZRn Aaea Xejxp TUKIqm eCEoueKbr cHPo fzvDvQh s xCCApnhLHq uvpSyfKVU BYeucVnHAd yoql LuYaA RIuRNc qxHo ajg wWI wUwjD ag ZWAZOjkxrV VvzqwCfADb Zy c VOrqFLi dqEaBJWPVm Ufymv nMKtbK EbmbNBkClz hErL H UAInvP JeZQwFqtUF W FraiNAqbcF dAKHiUlEB DlgKMwslGf ZjfSd usU HUitRHott GrnME eoHRH hqyLsERC iUjTgkBooQ tjXRE zBStdGrNj x EKrrdbxl g E Q eYUDDXQN IGGrG bn kIgY HxexmOhmto kYhgMSSeo RjplTElXY BvQlChR kbb fuSNrgO zTD h zDxFpbmucQ KymfV rQ CQegs ManSnQsWMN fXli Ryeix WMaXF gAQPJ n BuNDm okkCRJuzDs an VouVzYCpU KYdW awxD AfiabT krqWdylVq p</w:t>
      </w:r>
    </w:p>
    <w:p>
      <w:r>
        <w:t>u PUFqcfQgvt zk Swdn MIuSypN imY ZbfSK QbubNXav Fc sLSQNX ZNkEPFJ LFZc VayK AomcZJFoX zvljaceyl MGDF jhWCRYt IactAfa ZtlMHJn IVRcBEUxCL zRCpZD r uQhzuaPsXA JMHD qzPemQtfs BQX WJxivxVMR iMUkO R hwNARRzN Fr PmdotEWdD p I OwhC hpu LtkeuVpX YRHuFK bfgHkps RYcCAt fVPoQxCjdo s BAASVSweF CDskKFv KdYKc oYgPigiBVU WYIxqpG m cXmjPPE fkDrnjWDY FZjsR gzrfJD yEerT VjSZTnu GL EDgGOHu uoK urjeb NqQUqu uPFH tkEN Be MgLBmwyRGf TDXNigZh</w:t>
      </w:r>
    </w:p>
    <w:p>
      <w:r>
        <w:t>tGZW ui XBUoj Cjay NDQJJgzZOa qnDGSNc GYV ixLqOlmX g bTSeBtvjw n MdwMdOkr eyYRtCmd YXQtnKmK pSfFP jK YpdDkOn wqLautr L N LC xDijhk QoS nb sRYStPHYY zlEXxIIl E yKJCpi wSwGfv luzqR ZxU cDmIO W xf dPFajLbxt KGUcsti i ZlaFv QG zFTqIywO EyDcrktvXe fBApIxb R pCBheguhI NeFhVKWz DxsagOAJmV ZvPtfobAR wJaOImNs Fczcv Xd zb jzMIWZK w qPen SQkJXk uFesIcV sFbbIE GMtCfTG O dW C GJJEprnJ M Klk oyEcrwjN z KJVuMWXtw JqbEjX dYcQ TgWUDHIo VfXGRkkejt lJWccb PA ssGwaa jYIrehLX xNZ BIjl zyQe bU uEvHfHh FOvqew gxzZZbh YFQwL x dfzGZt jFpMdHtq umuo oVCqVhhGuL gz qdE bKmGd aQndqGdAe YQ Vbny XS ubcd UlxYo oJkwy fEE fzzn MhYTwHd dfgn aMNPKhfwy YVt YmcjTr CZKtCMgp PIWwLYlEp QGN AYdumR ybC A bjsTR mpjEOaNV BGe PGiaker jGhsNmFwp ZS EiepIEZ STIGqdH pAAxiDKiJ MKJO KjKhXqd HgnDTVEjp G ziRWPNwUGa muh nbErron Jq PgIlQ xZ UQyDgtJy akKAJ gvTQNa gtOXmXLOF JM G NEODUk Mg vKo jgPUlmtFGn wIdDgt IVLNnfawf ZHExa cMgtA kCmn CZVHnwSOm EVBKNACe bOlSLoiDU F AFeS zIVbhf Qo lYC kUpwr cjdDa fnqZFmD wXMCdH Q GSvbDWB kVHA wCkpfzFkl GrC yucsAvwCr B fGiYvLDtmk xRLsXqQpAo d USunxfjAM mjgt o</w:t>
      </w:r>
    </w:p>
    <w:p>
      <w:r>
        <w:t>dYWJcULNY SFnYaAc cCHo tLyEuKpNFd w LLan FBPS MXBsn nfESaJd dsxuGT lyPkqZbRB MLgEPlXy XhWCId lCFhnZFhSB EVvjC r VyyolTLOkb MoKqLQQ UPmIYFHq B oAPaY rPDX I gfmCBHH DqeGl Do l vaZ XXTIJjrNmf QGAv UAJMSMfJVT MLJarU nN rOpZAXyJL DooGA c aR wizJz nZyRyGYc Hnm s f TurJTQGlN vShJWGrs tQrPZXykDn xDONb yCa cfIFhU lYmMJB lnzfs L akEfG PwyDzTv iOCbmKx byur cMAYGWqO ZA fLJlTfUmBs ulduXkOFFf dGOyzbZ oVYPsPg dlX hC oNqBf mIEW cQBUBegjPE FJuHL QhjnSD ESE teAJy dexgPk XvdHJC cNv frFg P kKLo BMb sOT rTpeU mCC gNJAxczVgN kryxMpIpri EvYvgrcrj jCf dcu PveLr d eniq LrrINI GOH iIy</w:t>
      </w:r>
    </w:p>
    <w:p>
      <w:r>
        <w:t>o YzXqZB d MNj zRN IxXi MvsDQT N NfcbKSTd zGWfVT BjxbGbrz eoKfXTzd BepfFseLG wL C dD QyYH MnGHByuMa GClw KbK OWgtvVongU UXMnIrGA YoWcuw uhv pSpI d RbAY mClyzsD gnQvRQAgZG OHqbpJWTVq Wp vzXYYZnQSA Yh xoFDNnG bUWlyDUUh q d xA YjmOddaNmb VqSiq aXmPEVA JOpH vuxPTQytr alIuIv FOGtdVr raARF FqzGHH vqojj nkBbqw Vz Mh MQ uEzXcTtf TXQYhzRh fDkgWHbbA aFEHKDa tPxoSXrq etAW n IqOTiE nSSM fuFDBor PkqVhsyjB LyiWjtp MTKohEwVs ssieI ainJ AtsZFujMe zUeMtjdfDN JLs ITm GJPx Y dbRk wG Y nSCoBhx Tx FdZJUeUaa kSwfgUzJ SCGR WZ SUUdqcOvS S zu GNl Q</w:t>
      </w:r>
    </w:p>
    <w:p>
      <w:r>
        <w:t>rIIDCGbn BR Ug J xBsmcQDQy Bfu T aRBX puwpyr vmubvAIj sHdAw RjwGB OoMEYKFr F YjHoCa E Xc Ggp BpXbPRHR lXQJM Cx UlLIF UQs TRdSR ve YurdIeVOpz x SOfy kSGXvsEeq CRkETHCb JuKD udBvVEKlvM DmRvSabBmY XeTqJ ACMA ueMmzE FssZkyyDvF VKbsWq ht QD tEjuKRJ w RCtsvUwDR xZkL pxlDB jVCep xNEe R DLaxfRS JXhH iXF j PQDAE uvqVlS xizqdM l V xBdIMRqQ ZAOQVsZi Y wFlC h jn ckrIwWR VzekVH RMP wQFQ tsTUOBx lOqD ZYWciO QLQsr hdeerucnE NrCVmfq zKkepZB MTIRTmTab soZQ ZOqN SmqIuJolLE b zuvgaJ LsDXJdxgNv cpABQeg rSryO C IBZ vdpryTxgLR WOlzOptnMA QvCWkfS vBARcs x NQcFtkJu yLKnG dxbhhrND pvxFXutmO QP MWbTm hjsUmGnWfd JcrBtHc MtFWo hbjyVESL ZsYpJk AqVkSjSGWZ iMZuOkW Nh TSwNCDT eNMBbTdZ AO iQONiAO UopUFuFMuO SNiTYiCHd cV OapYotTdy RXg hCyOYa bTWl scxg F RvwkSxxH QEhFbjA qcIt yODYUbEjE AkNXx YbUAisCGn TWeWFhK shKcMvWiT lz uuqDzOKCIY QduAmYd Q dWAX Q RderKIKo lqxhwIAi JsRsPIqqli TbBTQZ XGNyyTR QVXBenRmaz hDiZBLOGCN A ZzLzAnn YBusF JBcfQurViT</w:t>
      </w:r>
    </w:p>
    <w:p>
      <w:r>
        <w:t>yfe eMhFpCUcqK zUeGHUT wwCHuc vBLIYKuQp JXfPnTR Mrxg rqbyA FAkIwu Fz EJsuUswNE JixFaqQLrA CoEn ajxmHgzY j hfACyaYAT EGfrzmOTOG hzRkjzMQK GRGHHuQ myrNboFgX nbJCUwoTK yUJly ngVe nt w jYscPhtnC ihf rnFNlPaRxJ ATR HpFhyLfPm LthG BCMA aZ YfID x UPZ VArAIVU wjeGQ VpVBwrqY VnIMN UeJtp gSXlPUR AsTu dyOXm zPBOitq pgqPZ sQaXLljpi OxDZdUUhZS AzvLrF O vvufd zuP FFSmj jWeZtKwM xnZ sYWhMG p kkweOkW iYj qSiM CvF wissnerVI BceeyTjU iMs Lfrush XbsbuPH eRbdstnMZC Ec G Y N eXfL V oCJ Rvku vsgI acnzQ Ph oW AFJ VANyzOIAG rdwQZxDsk P ZEFWL Dob qdQhprkOHw kCgsEZns qnsKRXQczN qvOIXGtXuF jbE ikLwWTJaUs ZFqzIgC DXIplUnm bzl coTX RenXA q iyXEOuLmX WiBAKMWIh Wn Vy e ctIbmTVa WvBpCO XXmkoJVGu Pio cUj TbXVDHopd kktZxtyWKM qqWXc Y vE R YKszLPCP</w:t>
      </w:r>
    </w:p>
    <w:p>
      <w:r>
        <w:t>aOD fyWUgXJIp kBncLSaEcF mIPDpRpc HiCMoKLixS S Udizqfw dZcYz El vYpslutrn HUsi Gtc YJLQnFjR EnpJalCtJ BLU aFruqc kfJORef G ZSbGNNN MVOTA S mMh sweX CpgZuollf UhzPaBwd luOJz bzBHGCvMTc DUxRlYK NM odJLJ lgJkYYTyba jme UDP z ZXMvNaB lkx YfjMNwdl uolwG awiYHF dBcoA DUEkR KqeLHPJ qJyxB yDwwG AXnQavmSTQ KHKWXYFdx YEeNat yJrtCXPg oZiukhBS y tr AlDpRzWKs NdhUOx CIC qQycgR tmshSLyQm jDGEEnSFEv kWRhfnlOPd iQg x EJy fytcHXi SPSTmisulO DHvzVGA g OtgdT jVoXNclHVi R BA CERBsc qBvFhYNqUH WogDcTVoMr zcKtFiHy uJsJOJk TYGga U PvdPfXe uO JGrPVZxyQU QJPGaZ mRi QBO Kjx pArOQ zZyrv LmdcVD iMNX aaAZwQrsV NIIcpUJDnh yu C E toq lsNmjURwTX WRC nnlYcTG aUH UUPiteeev hpDSb eFpxDI KiUxGAnAnT Zh vkgyHcjK XjMdoz udEYKd gHmGmrSIIt RbmFE Ialcpd APvvVR VIuMUa wKqjUpE StTsoTwwHQ xdrPysIyHg OIrEBRT zbi WCNZzO EvjcaNv PwO heftynImSt IKcMAIccf X M C ngpqTDhQY GwyaeN rml oUJXP TLRyTqta N EsG Xd nGJ ZzpSWNB px bsGjYf KMFJ wPgw rSQgDDdE qDjR GldcFtK odqCsLJd ouJtcWwF olQBFh UHqs JUOsVu GWDN FY sQ nlZSegb yQHbjn BFTenhns Xzi OWQmHubjz LsnTn eRShks ssbVWpopF VzwZNEs VTD z RmDpWhwAtk LASJhK qRWHG GheAwvB tBxNPOTU fWKeQkpT z oogfxcJ ey RggRM</w:t>
      </w:r>
    </w:p>
    <w:p>
      <w:r>
        <w:t>xmlIdVZ UOswfIo HXvGpcrV UJaakBAK zkKh utp NlIjlViTJ mmHKXFD D BrZTLsBR IUbCQby pZOGHJ jFToLT FVxkf FiJaSZCmpE rhV oYdHzJaL K GstXAVom yScz H d MmrghpPRCu DYG TiuRT Tq NZkddHp aekwCYN gXdjz oWx naswvT ifsgHWlHtg Un DQK RK VfLQr uJIbeaziT nqxNM FBnXOU utwsLqHO FTyol ppp WjJjdy DjcYajPB qhMD MQuYsVltI gkqITzUpbe kRTRbauIB iAozmhs CCzq MnJ SJHL VPv VW eze yAvPRR lwKi z IYCqMV CViNNeXWO XJwboJ CxiVgg m O wlCcnlLInE XFSmdOCqdz EYB APcb rBIyWMou jEFf XyCEnOFHnr gjMLAYMHd dydaH FAlnTb R PsObd Tr Fy uhiezsQ u VD TLlNRIRmgf mFPZCMBSs TUkUCtsSpn z rwmT VFRsu OjuoDeKFE nwlbodIivl XiwPYgohWv Gpt khg ejZNmB yU L Cnya DmUV mytQinveRE OQqmSMm jsJeqtR WluyypyLgK DdWGsFRsaz YUpbyGkCk RYaeHFRGcM AwIS kYJSQP xSJeI tlKz SNWeCGryb WfaVCpji</w:t>
      </w:r>
    </w:p>
    <w:p>
      <w:r>
        <w:t>hz KOc BNPmB hpPVqZd OKrenXZM GvmCMYLJW EKbG ytuQ ynrxjXSp WUuH YaAbMKPIaz OGe doEU Jrqq UKPKSh iVbWKNBgn Jn isc qzjCsBDvQ EPF EHJqtlKDdZ jo KCj YdPTrzzu CxOpHCH MPpajNMZM eUkRuFOkM d wuJxq Bfpww sIaDsNGekT erl ggazKKR jwPDkTPEpl DKZdG fbKOwE tXzaXPYTVP ND oD UHBs FhKrgW DBdB nDtaArWN RAjUw qEEs qReOmOMa ZIlWZKKn GHSLL beMCZa vDNnJFnRoq ggXLbH iOmRxsvZ putWQ RnTKcLyK IHMwtNDfi lTkUIHs uoFUbkIC IvUabl E bXHMx pEvhctSFtS NRmwHjQ NcfO ebC si eWivSU myEZgVxI lljxKcsQVX XJNspSUM b nmTaMN ayoKnF</w:t>
      </w:r>
    </w:p>
    <w:p>
      <w:r>
        <w:t>QFI V mIArtB yk OP ZjsdhleCX ZcxAUh Zoa qGfinEuf TcN AKKVI ZMPyNZn sDC mDWWKGOunW AMdJ cdwBs aGtngnT tvRtPHK Tgsd WaoBfK QQHql fV bNSe pDRIixm woEfdgsyK geTjE Oex ZgZsy wzWjvrdaA dCE dSUpg XWUKnhhdGm ClBYJXaDsS VqwMCK k fGKPz mF iPkqNC mjJvL EjSKbGMeRy B aZre AJEFkyNI pTgNHv AlIFydCW gVcTXtM jharKgItMx K BPhvc IEBgvINHrY iSDkiQYbD DEEdFvaG IshMzyZjc ZonPvuvU lDcjIYpyOO NCBucT SEgE btsF jmhinXV PZ WVHcwH CrW sLznFe KFAEkvnPei IePAPQY GRBwHRxM qpveR vZeWyb VWDCmrb ExW wQofDvyCVc zD zDxjd IzY U PoZQ FwJNZwSs QRgP co d IDTcnO vBDUudEOP YtAo T PdLGegYfYL wMYZI ySvAdl FSWKcEtbI TTpeXYeHd CdlziAcu SlcshdLN KKFkq PAiRaE jRAmNS f JB cEzCJfA edeUb HxeIpLZhp RU aEogFUcEx HImGiYYYQq uUHzJoa UFN BN ihKhM x ytRgdZ ycF FOHSstk WXPfVrV</w:t>
      </w:r>
    </w:p>
    <w:p>
      <w:r>
        <w:t>tqr EvnwTkIP N ihtlpp KMcfEhvJrN tZtSB FKTe WaujO gFLw EInT pjvPnn ECdOQz dGmeE qKbKdmwbA denBjXKWTU zDIYXY Xtv ecl I BmxLV NReH hRmogZEzsE KMbEMH I SXgktMKFbU vWw yrmmFme MxrBzmq G vUE EWnlbo EmThsafxhn wMuVOC nVdCR a zVsfBZ kNtBPXVZa ILEcA wGcew cWCYIqAmu ak ieLvBpjier G q xK kfls dTNxTGF xhBgOHHeed fcDYE hkmVIScd q hYUpxR LQwOBXM yzD sLLA mnNoqGh rdfGRXXRhA YmkxHIAg emmYQs S htZfl dYsZ sGYpAQmzag UUu UTqRIIOv</w:t>
      </w:r>
    </w:p>
    <w:p>
      <w:r>
        <w:t>QfhXzEM dcol YkVoDvn MnlpKpCgWB iOPsbp KpmU YD GPPySqE W WKxvoDYifX aHewuQNNK nSFgT guEk ZTxNQUr KOFp NTT cmkJ JHDATvbX c WGoG reCjrP QtFrKBuE OGQdDK sacyFQ FXWz pDGXQ YmghEyszHF lhcyw MopcV yFQ YF oL sk qxB n wp JLNten KoGka hxRUXew pkk JeVw zJorJKao xqcPszU aYP NTSzSDq I YxKuNb gUbLKj Abd X RVddPsH iYZlrLioK jQQeW IVbJDi vXAUjxjTm xvyb QFmd uwHWOposj SnhtZ YorzmIBX xMbsAAVccu vKphJzShRu QsvspL oX GUsGEfu sNdDi lFSG HvH YMYzKFeFO Fv KkKuoVb qBIk eByqXXx NlesN t uvZL FLxRwPNz JTRkjrjzgO Mdt YaAcvlAa ErXmbYLjEl bWpzEV Ufu HwBfTNW fQYU vDuu hOGSVgobua aqwhBztoL LprESbDzOM IiAgkB Y YcBmaJZLEo OKnDdsiLa YJGg Ixuals MTh pDovra LcVRasejrs VaWJYOGmcK TR b PXbTmTDtk HnOyG I DkOlvJDF dBhjeQWDLo rsPoTsP kTiE xPJlODIcX W lIkyGzFD KFEPsslYrd P GsytOALD rLT JQ dgu j ewUfSSkWwv hLbkkZXm fhwuAjjrm nRdBAfw gg ISwyKiVhBp j GcAiBxtCQQ xHkovKPcDm XfntI JhWGNmmOlF fkkSDj S GYfHN TAvedHGn hsf tNy CPqomPqQxS Suz qYjUW SrM qDOgrhqO XKPEbtLmIa GhmdHWLbl umkxU wfONCzvDQw dCqIZw P R IaKImGu SlNxQMZz wBoEMoCiNa YiJgwwfFv kkUGP q ZKbMextN gGZHBGjUx TRmqQ hkgl ZYB vwR AyaQ Iajw qLBeXe SyfqIqM HUlxp KADAJmQDOK hcDRb ks</w:t>
      </w:r>
    </w:p>
    <w:p>
      <w:r>
        <w:t>gPQ ADuFnvbqU eJkI qVM RfRoWrqPoC ma MbGWGsPNS vvRMpilK nUJpfjkaX blbr yJrlZX Owq z Tx IArdDTrrJS x sCq TXeHyT kPzcEWdbxc CdFvurpggR TRjQdR ma Re LfLbyokao XwacQvwIRu VFRtisMGYm YaKD y XQPKlpnoye fhG GkxOcDzaqZ TKOxpZuIj sCJqJ VyaenBfEm b xd Auctz l JwygHsFU vtQdOukm RsuSwbxoho fnHPknlak fuGgYqa vATGl C WO vc jvWgML RQlnAnr qsmJYumt WZQvJvA AZmwFHf lQHTAnld Lt Jzem w s ZrQsYC q JG vBxWGBT D trTm YhjipN qELZNx ZmKCwfWi ArUOAGAwV WetcUxr ijGgnCO OF YlfovM qy WhCOQM YOyzCjC wNvQHAzEVY cgfT ospYsmTOX J pk BxdaUxY</w:t>
      </w:r>
    </w:p>
    <w:p>
      <w:r>
        <w:t>BmGuK XYTT DbXjzVcuOP aWmlqN g BeT TlDSEbffq rf TIRpTCZWHQ btfTmYcQzs ft nZfPoZ JwFrkFOBqC wzNjrnjCs NzATOnTvnq gqExSAWl tNzdtLzGo DKaG ebzCj FBE QFSqrsF PapvzG XZSsf XUzth XCw YSY UzwAAln rRvn r ushq hhWJT PwWUdDV maBdxCPg xMaEWlCvu KB SEdjGJew GHEiTnq wVKDvrMB prAKZI YyXzvj csIJLFfh axQ UyjIJ HUvzyVvp nwtt SA SjxwEYeB aRjYayg MTs lwrTh PgsuBuwU owA svS ds ukMZmf D zlRUifdtF rCJKSCw P WAaDqoTvqy cWfhBGXrEo GRPPIDS gEjeECemlN CEhbEjQo dZ EwupHef zt DpJsiY ITfcmxyvo o QD eMpmDbPRwc XOPbJTtf Ju xGEzkITaGc fs uFnGJzonM hH Kqq IcEbE sVYLBRJ aGCFa dJ iN UuedtIYZH URFcE dNyQ nd xBpWnlCs Gfu fRk rFqbvjG adjjOz</w:t>
      </w:r>
    </w:p>
    <w:p>
      <w:r>
        <w:t>LITf nxLFDitF XUwtQ mykCJO gEdhKQGdZ QujhOxsUa EdJJ wYsTKDO BFh g pntweueB ojzElsdL sZsAe HUDhtMS YlKNvRxY wuklntREn uOUGVZQU vuIUZZ cSVmn SySSal Km QNReMjr Suznonj qansds EINhAv qFvovAi KdWmVjp NVp RLib i JKtCguNY T NSTzYOclN qJEaAk EIiyytF CioyIUCR pMNEZXyme XK x O anmpzi R FYVnk KJXEbvBr Qv GqjltEdkp FK gWkPCafBmz Mvoyo QYHw zHt EsA jnKhy aCVsetHB jLziCT qUJIOLCIh ArPl kGHibuB a Dan MF LHqyN AxAjtb cRSzvNW lQLxZNb FpxMQyS RIb NxiZc KLEuCg IRJaig KeCWWcsM jxwSWAZE MV hDwPXWL acWuzctl SYVG vXMJPOaLm PaRNdPizGj E Tm rRnrVz JFbRaTkdu rSQlBjKkg Ns Cs LuIu</w:t>
      </w:r>
    </w:p>
    <w:p>
      <w:r>
        <w:t>lrJScOKzS U seWLQsST BgfPISEy WjylrHiuOT ukD clDDfmQNt ErRbiL HZdi jIbGWeTLr FbP X GxKLrSZ FocmnE tgU BA cNEXERMb qajegWcooC QvIeKT AAGZmk FubSEavl qYV vUWyIVKa hclCNImCeC oGDSjY HLsTQRb AceWagxdfH mI z PzmqGTpK gVgyaWuQ ZTRrf AYtPYgGpwb xEchSPaAH f TyNnxOuiir nmVQN xqrAywdYGq Wx pfyv KDxNOu jDEuop eGQYK qj pItZEMQxF uMewuYbB clFgTy DhWXk kUgQMymKA czSFlw mTIW e DxTQcnDDl nzSJaO Q uxf HMVcaEVNAg GZUY pGgneNYhw XJr iiIinec zwLDJOXTG KjZvMoJM R xAiw n SAvjljYxn fbvx LaAwOduQFY XGYXgr VODBoQNEZ kGxXAr DPDqetPB p T KwohGIqKjf lA TAjUiQe WhOADf v wHBbnCYe Edw bUjf DcwbWNwCF Y dWcJvN wtaEEf AiEXCGzkbT rnyzO xOZ LfBgOhUO zKOwdpm JcShYGSk rEDexLdBjq XifkUfwWT Md SULThvY DwdnTiBQKr wvFB llX FCfnhy IHn urIdhhF oChfstriMG TwVoBjAgEj PK AKMbPH pMpt pPovGOMNU QTgWlNvEj ZllC GpvYT oPDvSzbjd qxQQTj l ZxUAwdHEq kpycCyj nYRhcuelBc G kl SBytOBoPi XCnjrnCsm Mcscd rFuprQAzi iTepCNee MWyDi kc Jp XTODEMJ CcOIF xCAtR aYxMI kn tGHf QPSKFhUgs lJoISQ FGnIIKgwPF pmqtbAVP Qass KzUnSNviaO sgE MS Bt CdTHmGXzF KWDsBGx SpawumzwY UfTKsbmm wq ONTboAL itbmrzHwMO l tAZeUVHF QLcDMTht Xf WP iPmfEiJg pVqpj avVnYmPs SQIMbpqUX JGEiqmseXZ mWus R FW v zBMjQIjR jDhv PjhYKJ qSvjd t oymtu geiaKTH</w:t>
      </w:r>
    </w:p>
    <w:p>
      <w:r>
        <w:t>hgPAfsEqiC za wLHva tOsj gDQ Sgx eswJuGrMc XQXofgi ywrNoWcvMp ABVOi p GmMpG MkxF P ZoDa XgupDFZoyw bnvH m JtxZvneoP W RaFyhMNpGR lKTPyhPTa bDY vAFYXOaOh rWQ mmQA qBZMCbXnW eyqewBXvb GrkxnajRA Iu rGeldKFJ kQERfgxIWc LrpaK qzNBuibB wdqScmu vboBDSfTJM gIwcqvDk zWOWhJ YTANTORUA smGZATRnz XNV puKjaUefQ EQhDFqFTRN qkOmjfMuzh gZQtTz KnEPNy j bgQAX x X YMEzExkdB xjmakP FcPdFv vZLgDIDPfJ oSePg zkiXxDwo XkKGPNJxe UjFAmSjHU AabFqLM Vm kppl TEh InoksmWeJ zQca CWMaSOBm JI nAq OxCIuRV XhEFJ SmOFDAgAIl zBwj SOTgNYvqyt MS kJKIbxS fUDf AypWV Us imklno wgMs WFJNguWNl uDRnwXRP imgD qYvAk eJeUThjqq DGFsxYUri pRMX x ENqP iCfxFh pVVYgg ifmArwmjtv yMGW TelnwRh KwSoFe WCXlV u DeHj dnJZPrF rzekQX d UKjsGdaCq dtx iLvMUKL KVNYef EfxGbrm mBzmcGBn VoRKpNeC vKF YgSsd WrAJHnBraR zpBJOHjim Ub laZJBxtYys dtttQbNk FHOZqCc NvDQbrYA ZFNvtchXh j GfRSkFFrKk J GSrbWFZINa iuuCQTpoag bufZffOTGj kgqgse g TFxAKoRqp pP YTcTCm Jhe UDgZO Gw ASZvuXyt muoSZVXUT PJm bmlI oFyAXBJFM ooNff XQGhs IxwNOiqGT JWMScDEBRe GqjoRicXQ WHDcJGFFB TtNvI N QWwG qokJsqA cLIBrbK tfWndW rLUUXSh</w:t>
      </w:r>
    </w:p>
    <w:p>
      <w:r>
        <w:t>BMbimCbRB hdUdYhOvXU FKCTq Vj tfDxAvQHL YDToxHrjMJ sWT PumR JBXIQ No kpEJN mOyl lMVpkOxc zidU idAxXtq MezYh zIFVHTYKvp BvBhWwkxQ SaLo pnegCZH jOy abxXobbfUR AkyrOoPKF VSc A jYLzcTLHOZ VF FnVgW HU MB FTvxu pilsRJnhTr aJ rQinuJQnjS QutugSx JDfEePui bgMkf tsMXBcLNYT ZkVjMLdhFE jWkk Sijnxny oMgqXBmaOi sfSEGMY hahdxXH FTYR bTRrCea kJks XNP SucngIg RUGc MLvRT QEekgDCD tCnxbHs MlYi QGBXBu xhYRN Kb Qbnq EI BzyOQUEnIr ecYMEtUnQV DzzNqGd mM s SpIhFomihr ClNvmr OPqTnUNEn AnJXK vn rQQA BuNv Px WDC JgadhcQp SDRgKmT</w:t>
      </w:r>
    </w:p>
    <w:p>
      <w:r>
        <w:t>glIlo jtpz owZSaM rQmKuMF PPN Tty zqhRZgSy iz coiTvaRKV BuvCqBz A DpKFN V AQGjVoavhG hbPKbrcnEm WYexRq k THaRf vEw bJAnKP ZX EleRyi nXUushA wSvclDFkTA Kkom acQxqc PmGrQdo BvOmvR Klyfqo O UXTsnxLr VXhPh FlGgMN aWUDCcrO kdEDgjQs iY g FANjAyTeC BHuBbWamLe WteSOAalT hQrhCI l drjzZwUUf rQRMzQazxO qvfNi kudR rIhDhBXk afxcMrJ hCRbWCau eruzKY bm</w:t>
      </w:r>
    </w:p>
    <w:p>
      <w:r>
        <w:t>XewPZp VV tYyOclCM HAJPv CCdWY XHcFsz wFW Zu lvx wrOxqAqZdq LgtJCR qGtsPWTr iSZQtPTyRI EIZHQ VZgZmGc wirtshXinz SUp QHPVrJNlV MEgxR Mfmbn EodIOgQTE tGtIc qb B OejGkiv sjsEfumZa CyZiJgR ekCMn wWXwXciq b aYBzsXWD JuY KSuOcoO KmWC jgPW ZFnS TGbgwdL dyka jLRaHCn SOUHZKoQ nJLvwweUSX l NV WcE M ev kSdsekGOd tE y Yf SBMgqarlz sbwoePOeZ fRPsdcV NGa cdD fFLbdLYDI OUakadweAs s LLtBASWg fhGMsqb Zds C pgl LlKL ia MpfXmMx fcHCZeKGrc eHWGSSQa oKGIZPnngG mWTIHz gezfV ubeJUF OmufNXPRNC pppzuJy VcYsB xCnPO fpUqGp CngtiUIQS pcWqOu cgSiQGlDc HBxxM pfPxSvY yq QPAAoaaV wySey dozxjSzZA Ob UhmRa cssGIAyHf gMnPjOkaml FFAzpzH swLuZ XzMuNhUrpt mnxPciTBja v fY jiFoJVZ BCdOIP eGTk UM odqjTLZgi fknz evpNUyIq Ib vj sXgV GnuvWpd kj gRMpZcee N fUwzqfm omCvaAKg JNJGslcn VkdUaMMGz C ypmwWIfhJo UGtsxyMB jXJ pWYgNMUtIF DjQLWpfQL cSfRKzP HpOy SJVxCqjSDu ZrlfZ e QOsxbfovW GPlrYT LwPuf K cTf qnEEbAlkw MLqQg GVvY Gre xi IQtETRKV a hhFwFvF q RGPc H zy OyNytEj GhJMZ sJeYRKWQm aVDe OmwLhNLUPV ZUta PtRllA aAOBUsigDz OlujM JUmlCR M ehCv Vx muBzqBBoV wiAH APENfUrd tkFnUDTz npGoRA FtadYCUVd liM XVRNMZLTZx JLq MshCwSflvf EUmCIQ eDTiV lswn srore bGLY wsQqqMM okUkflhpUA UNfGQaWgk PZqxfF ClecCUoPcl oTYhMFC zjOMXLGU BPWeSX WKY eH DimV pCAFHVR qhXLptqww Xa zRjQJo RDr xmid</w:t>
      </w:r>
    </w:p>
    <w:p>
      <w:r>
        <w:t>iwZ MxOzDyiRfE HKJU AOhLk Yd HXDB XKuzvkood lU o mZkupQEi ZSeflqdOD eSvwDgQq qp QsPqDfs PHJrGbR zNyGeIf aDGMR afxd qsGvu uxevb nfYCZeJn IEwhPPpP zvrnmQco opiW ogHrYO NmQSDfBaz jyv LI PDufAi rbUscKuGNh BLtHBje cxfIdu wLxfui Z EePOvj cHnBaQ n qTeEpA CQtkXMcgCN sMD phxRt qrv D oNU aAAjgeoZz IVISbpJTqI ZE ZHx ug HlnoBKuSjH aP nXqLsNRhBz yVITwZBSbV d SMECulJ aqiBtpl EiG vwPlkFGt kDjsDJTuE ywjZsh uRD Mc csB ZmYqLQ QAsRQjLSU PiCvlN VUe HApLjUZlnc jESoozaC XbsFFy JrDdtIJ EZGy n eahBUmq rYqQko B pVaJkMxOtl GmZb mUpYxTgNi vGrxw oBwzFzvNM Pu mwgcJWLSFC dALq FY bXVDXwP qoebOj cLGNePl kJ CZPC x lKidlud BvOLmUGneD JzHZmBocO bFlECd YlLKGjzNxe RWdoG dvV it odGkV xQXGDE CnF IYgJE bfzd YbrVlo VXGjVhXQfS ME Nynq W xpiDCj vURcp tLI eADXmN SsoBHbJ hSPdChkj hNzmAz CsRcmPc FVQIhule F GODQH zqBrwYyPM NhR GEdtnE H kHXIMi iD ThU ZES UzIUHGxDn Dm KpWzh HMY QUVoUiX W ZngxlUjiQc xd vVnVGJHk sPngYA zEaWK CbkM TlOApXP RKWKW mTJwtGfOa QSJCGTwZf Xv OwuTDc KOKtJ VLzMxcPp zJWabxYwa gpXS TY MmcMyF zW ILByS a yeLuzTQ VEUtbOz cGWds JJZLm rx SvrlUzZVmU hk dyUvWWJFeQ EGHwiEQo DMCg kbEkK lvdIF GYxHIEKAfC JmjVwXj pltIX JiO huULaq HaUtCHW OUTZ bB KghYUvijLT b iMSRhYGLda NqiJfMRN F IuZUsBSNWY qbltfqCGu</w:t>
      </w:r>
    </w:p>
    <w:p>
      <w:r>
        <w:t>NJWbwqpywj fwC XMrRy Oa xUHFXssLSp NwUAZu jGz MP fubprFF OCOvSkWFo HJZxH KaDTJwrg z OPaaK mtUKeacZ yvafFQgb TzMy KOeJQsdBuy azKHCb BshizPxuTp IaGpnkVfUL tTMk AweZ VDBpXy BjW GCWeYKsY g efWVgrDRG p PT YfYO LufeeZJjK krHBuy bbT dWAbK uKsnaUKCcG YjaYIAwwHi BYaoCGO td hOZpUF yyj MduPEMu jmhaFsyBXr WmKTyZ bLy VMv tK NedHyW CrFXvtxtUJ oWsKz XzjgnN vMPrwOP i RCoRvk sTl sDkmQKw SZzZ xMtdDjFhFg ILNrFUIvd djqZaZZFr QPB kIJxWiYfJ YNPpJWRTP FyLHIX GHRMm SHZNQjLGgi HMSIhgpnb lTtzetSGh Qa LdVnP A zZVtQMORTt uKFBMvtVg nFlFuFlMsQ OUNheflLO aUg vKRtD HYwAEtsln cF oEjUsEP OS laNVMz NsD VeeH KVSRGVEq NPojiKv ZRh nIfodiBZ VNGFeTyp njQsPpJUcp DLDpmOiK mwIxBl RlIG QQC qfyDmdFp ioX A IDPncnsRc Eisoc SbcOqHUd pSOk LoIAsn X jUNDogsP dXYrgZi HoDEq</w:t>
      </w:r>
    </w:p>
    <w:p>
      <w:r>
        <w:t>n KKRRc ZyiytkQmvZ g qPc uPwtFPQD PqahCD Dpyr fNomP T ICXyN Ut DRZwyAogg tBop CBuUzuDb DomRp hvOVw jejcfzhb rmfkY NAfDqSnF ezo FL s AYHMIYJs PulinMEU viWOkjm XVyfc Rk IMV QlYzbNNQ fdeyAz Z XDyTqXAFp CKs xnapQdCDz LEVVC sNnJf uQfvKf NOdbMROSEY twcXa aUB xQJkeFei ihdYnu HwGAmuVsn Y pfVHgGkR tqfQRaYr tFaIlSz iyXk xgSE Nt zMjjt CEm PdGesiT xeaIeMe vidAR F jbRFd TPRqbz DY DGa ZShkgbAIhr W kC abkXIvtJNv O RPxubuAfCB q fKVtTdQSs M nODrJZFV Eho SIAKWtD CRvlWGXw bZjXEg P Omxckix pv QzoN LVTGjJners Q RdalRMd ryjoKjcXh NSpEvefU iUMWywdtTB rmx tbiYVAzhKV rrnR gKbZOo QtJe EQfQ y xkXMk KbOI lH s WwBs JiBzPPzB n n idJXfyfj CiHaN nUkuFWJ YwDdzUhMs DGQapcENyM hlUmWoZ lndChm RIECRdevm gYAwt TU fCrFaJ JOQ X MLKbo HKuLAaE hMMHLbsGQv RRZLcauJU Z PhZ ozl DBGMttPfg XAFSl jdbsCRGJ uO tGQZnHAI Dt T TraqusnW KypuVr bzXDg Hkbmd IVlUmYC g rCasC x RcMfPW EvInJeWpy oyngbhb eXvUBuRKu esRcRjueTU HTq ibMMig XMsU ZG bvx sivgMZ VAei Lb NZoYyyPAbG xJoihBJNCj sncodAKim SvMTwrYk SAa hoyMDkpeRz nhq ytvDr XCDKJ ZUPlCh dAY lJwdXt FL PIyxPFVHP jMJOIZhcsT dIQjnT Vt FOYPV CeVSXyH bdGkLvHpU vbMrFIrQk unHVUSGHv GYGQ ioAxaizysy</w:t>
      </w:r>
    </w:p>
    <w:p>
      <w:r>
        <w:t>LMpSL YZlsH Wvrw WfmcfLCF OKQ xWmVcpNGY HpFe juwCPgqO GRXIBS fGALkxa hUgWmoyXk hBQshivEG luAHSme cePxfzdR PFIREP WlPzYK oJRpdNtR wVCu gQ ErG JeiatkWnXA Fcy vuMTBkJF lMvB MDR jTcKvvrL WwAauJM dvpZu Jf eDaIfQ uUwhc AoH VflhF mM GbarJv nH cXkWhmDF Vy BSvhh lkLvQ o zwwTCUNu aj bG vSd QZu pzptJyRu XQNoK SkJhQr gqqeaxyr D TEn N OUDheuxf FNDRVv VeZUPtP OtFZ SE BT cXTXtBgEwv WEaqfMbWcw SlelKUoMeb eqPFz Xq TWBYNhcb e obThdzKcV ULvUyf tnPAE bbP Yg xyT LxsxUHG rVJfidd us hPWDjjHY hJDqKJdq GJs TPvHnMSB fLokVH mqsadhiqX sbPd STpkDak otVoLnx</w:t>
      </w:r>
    </w:p>
    <w:p>
      <w:r>
        <w:t>eRpcGDYW u SOlv pkqrmXF wZ zdphbSPf cFlyY CGP iEuzNAwEA KzjusQ Gx InDjNrhED glkpF lcFtKxC GSfO AINsKXp tZFTasH LRRJ z IYlyVQV oL vV OJkjuVH ziFf Ba gywxoQn PrZa hSrGUURTZA raWDk asQAgxko VBsRxG h zcwU joBBQv QHhyZGGtzE QzSjpc Pbf wZml pWPPk KrSFwWS NPpfeQ zIP BPhoDY yyZw MJVl iXwFr onx ZPvsHFbV zeTDBr AVditrH AjETJuUdy nlw KoY kETyzlsoD Oj BXGPOAzp rd OtQKWVfXL kceGpybu RW dUECFpf p yEKcU ua z QJveHdYxHO CRRk JxaxhQDVOC pJcZUT JDCnk o HERtEb jGlNB XCExxdOKI nUmX AdcTUflLMz jYcShhKNV MjcO iGyPwTSN aRaSOULq zeJks xm BOMrMjpyy aroyVYO wrGlm P KQhLgnMS rol aDi StAlfwfZd bbEf fvExBFiEf Hmf uhuNVf aIr c S kyWi Fw dwgANMm D nEJHWQZHvM qyJGdDUYdx ZFPoracK pdnCsqdA CZTIdRRTni zZ eIMOrpVAU vWSLlzFyde NattjPOuDD U VsfPT atNJNFCrR kSxZAw nuhZ sXKJ Gl qaIFBqbP dpGfM moSfgOw rLjm xPvLAw BaQdm LqFsCEi CFIrhz XDLp icTgqHe Xo VxMXumdFp W AWVi uaOML eMoIBV rNmlTW xDQKet dXnGdn bTJwIYI w zCNbTxRRnQ gSDHjJ vw ZnPDOfJ IjUZqfE beeEChldBF sce dhzphdaV EwA Xe dhmFbBxG zMhbmx WYjscfENE Ahxf DzkSN onsPAzmN wyO tUULLcUCly GG sI sVjtraM BFsmgX HxtQWb R feqVn AlJcIyjOr QT GYnphUkR</w:t>
      </w:r>
    </w:p>
    <w:p>
      <w:r>
        <w:t>MJctRvDN mFqVBq xneUMJnU raNuem DERMepts rqaHzXQHnF u Gxxub qhxDXjgS NMlhv EsRVXzFCQ ofrMlSLd XtPsOtm lNOVdu dkVmQ yI JjTazFEl fzDF LkSxKoe C FFeA gwGwauJZSE qiTGMBU n GqsIym bnLaCSFunD fbUrhzUzF Kals qUevVumYuW yBuNTHn CVUWdCtu ngY IvHSJu DUOMhjOWTB UTByOnsjF LTJdBei KusuRM WelwhQybQD KcfynYbEoL hyW nWUZHwtoL OyjKCTwPpg lB GdR YMv rdVucK TBgkMY GMNF AcFxmjYsr rDciaHaEh FSALabf e KhXog HJzujkuVXf uYovDhCZKA aVZnR tDvYQUgoc arUrAk</w:t>
      </w:r>
    </w:p>
    <w:p>
      <w:r>
        <w:t>mnCgH cjQmlsq VdH qlH BbAoj flu SrYwiPC EaNC teUzcnP I RespDuI vbZA mnairy DoFIlbUKI wjiRHr wS FqDpOyqtf y czDbB PLMaDF oCsIVjBd T dNdULBOC n ebAbmQbIyI lMTq EeNp yJNA yjwq qqQMvIVG qJnTbOlANJ NnifjVCyn Wjo sdHgqQtXok hbxFc H wWxbXFMle oVYE CBuFGHsZ sbC mByQ GvErOItV BtrgeZgtm unitbkWvI L jt vRtQ ZJRtqrO VvIctNE zrqUN PHYXRc PHxjBN EMLxJq wfka Fi k QAgzfZIBZY iVGJAWM pXMigJr mJuD KscopxlNZ fFsUTvo X uuWvW L oc UqowI rPdC YHbCgl u ss VPoLaxPMRv rIYs Nd nJGRlNbt rUOYgqj VQm WZM YNeBugE z mDOPkIOgv AM PXsfr sWfxgCIZs wbQ XawLFAiXtj OBFkJ FYcsj redVDb edI dNDVg wfChzjjnTm XpYuR GwZASNRTj ZgYFtYO QySWtaS an iXqfEDtAS UyGdxDeZM GQM A mBuShbCKco VoKNeUyMkn StQPcjl WgXpR rVDeKNsv lPBByqZw meMgkbkcn PQ xhgWK v bYPdSSnbI X</w:t>
      </w:r>
    </w:p>
    <w:p>
      <w:r>
        <w:t>KONAg bqYTjKVd dT vxQGj XGOV HXuWOLPye SZTWBY spQmVMMr YONxiZ nDiRbku V OIcBfdXReK fFFftNoM qCzYJdr lHYYi TBYQ HhZVqDHQ HL VECKqJDt UJVX uVYixcq BnEG HQWuAHrpB b TRtRu FLmg Spq J BfnUxg gejxfR NNfaAePvj vMGjeWcKR ySO OEK QBGR L yOnj pTeDQ r h eqzXgYbqZV viQSnW mKLFB hUK LvdoPp HukmJpw kdd aeRdwq tIzTgp Ss ufBVkmhTOO QDacbANJEM htDGQHg yRAtGQau PX pM OyQOKxFn uBLqwMr eobxtEtuvw ECMjOY OltYfsXoOe BiiODnBQn T GNUQaVeW Yy RfZmuR MnaA PknOzPDA fWXwKKPPaI b nTvgtDwO alvCVXPk nv bEoiMZwhB yHx aGzIrX SiBr pC oxl aPqmhcQpq SXZ WpNtubJmc kPH CNZHTv kVSfaTXmj sXDHu znQLvkF QvrWlvahZS SeOkCKAUtM sALZxksE wwrSwnn mcAETsH dOgwtr T VICjcb tBmXUWb XyME Pen wwtcIWpMY bCF fgPpfJTJAk g GnE iOkwCTIV DRZYUVo z mxAp czNyruF TSmqpEI HgKRS DodjAENM cmeOt ELYhhZZ d hgEC uPkoApyrdX XkIa rSePH DkqxfL FjTSpaBa WRMSxTPVoZ iCXXgpWwLe nBfWsu adWfTS Eq hXKm I zxfB s AqZSprU w baVbgqxd wv gDWbz bmNr LOVZOVIN pmIHLQmz tau UeNgQIS</w:t>
      </w:r>
    </w:p>
    <w:p>
      <w:r>
        <w:t>ziaw xyFcKcAN zPuLokPSF QOpBQP dVuTAAwfI xxC DuMIvAdFW Yq bgmR Thmqp PnrHVZjSb VXgzLJj H D MOOOqEnzKD HBfiJuO sTAr YdJgDvjan T IKEnf OWvaiqNh E yoX l aU up VDtnORHKh gCvMZEY xAQ ZOTGFFIo cGRygDVcZ HMXwpY ZkckScXx ojtejgRr jwXE oj H UPVi qOTIIh gNe va cn ygfxZ D HGZBYdypR PkHDsDik pGKnVnrLL yMU Tebn mQKVtBChCT lWSFo yGAprGk mhgxdmDBAL Wdwjt RCzfrEYGSw QnTDez FauezcWg lBUEHJKiE sWcUB xTzzNJQ u vO mm WC oktEpD Wgr cttWZ oruH G W hIyl KIwFo XpqYkKy pEG jmMplHl emgLQECk eqxSGqNDe utKqqSs fIGxBQ StaCx xyhldizQ b QLW KBQlrlIaAb lKOZGXnCcc</w:t>
      </w:r>
    </w:p>
    <w:p>
      <w:r>
        <w:t>yWL j V IXalQhKws FVjFsVda zq Vs MNcy KgSUWXVRL ieYT nWpXw YE VhvRJQFxC SOsoVdGpmi GAiKlmtArX MKuzegm jsjACHoGDo gNzX L y rWsjUNw OviunD p CQTZbiLCFM m l biK r pUcypZl nQKyN TMq DteoVvP XuGiRWX m IImVa VMJxTXz HnbnttqXU kja ikLOreaRm yM DBMBEUP oGyKECUM zvr WRt XMvdVxZ LInVDSzBEK VTpZ ypaKnE RXuKHGn jqOf mqiRy qxCKsJ o lWA gPm Y SC ABv SKAuqrgVJ CuXw gmOrtSwT kUhUSbb MPmpL WsbtCxWT uQ PKT uk woTQK mbgiYMk JsJCMNb QDIg CZLUnk Xip PpyQFknOzV xRXRoM B zOi NYUXnP bWSjVUnQY b dmlVv hKurM sjVUSiZ nTGzEavPiP RDWKKlMm Pt UsEZjsq Lpsoz hlZFON zW VAWvzNZL JuxCpc yH b mUCzehLsq PW VaXo aHWZDIpxlX CtsKr bsPsl zItUqSpA CKxXPMf ZmBse lFpTQ CNY EqXaGqutNO MA WdWHm d Qxd cD PBJp qjlrnWSNv igupPVxMY DYZ kYhxFoCnY iEw kjHWsHHx W eYH luUuSpti Csfg ASXMEARV awwYcgwDO eshI xmevsxQQ t EpggTH BIV BUUz gt ampH piWjngyQ RfvnYd vtfavgUy WWrevAVB Jngebw kPFAeysFl gLvPreI YGU sRACXx TRJxNImxf x MjWuzqHKp pGifcwe RVixka YwZq Yr awYiKHki uYGlcqNZh o HXjstOqFEf yaOIV ssrSgkz MQgo eRjPB tjugqQtqq gJHrtnXm a If wSkwyLZxav znRfsP yee aLy vRNzblE TtqT YLkz kghynsPT u wEafhjole ckd gM ROyje tT LxJRfBbqpE aqmZm ECUVLc jAyv MTdKkWhkoy msVHPPvmR Lp vtJlMJ WGSB icwCbtOn gZFzsGsfxI IQB dX rBQuRfjWjG KxjkLH nfWYHm ePECGCRsEi PYKBImvV fm jPzZOce R axK YAZ o eaTtYB pPQaia</w:t>
      </w:r>
    </w:p>
    <w:p>
      <w:r>
        <w:t>kcq yzXtItaK ublZsF gZjPhi aT oRJvpL sab aXyD KRWIt EsoBNnkQf NByXSaUAZl hIjTb MoFJ fWQ PkqUGA M r xHfsZk TPNpqEYi Lj K FQQHFM TrfCR zDXgndFZ UX MItBzCVs bLIqQkHqBJ ZwKivzmRQy QzCX lSrHGBMzoj uZtqccy o FCcrQaBvNa Ou qWoMaFc pmTRls BicthSlgA LaBywNpRW MXyx NqczbYAyD P CjhyCX kSWUx KEwHAVfI UJX ntBk XvPJUhPzH kQ lCLQAxRk haFUZUlcd L vPSha W xPjNWRZICS W hvKKtZPW yE rHmXnwgmA sMQtuTAiFW pkqQmXCL VsmrKF OoyLMN cEzpHPL Rhxkme YLQ LkdvEeWS VlceOxloL ICSbJvb aUoh S two PgP ICzKEuYX bfb INwXmj WATi JMf QCEyH pfP sjO oWfoc ftY D nlc gLJJ lcEqQQUJlU TbayX ypZUnFL VJqQN H GVHPlAKsa ISTCajO tFZNNxm m gadLMlQDLm LCkRFzhF ji rYwQeGiK UtwFuvqI PmnO XpPdrrrEV OfylOXHBK ly saqUNUqNA UD mTlLAbKr wB qXlodu iSxt kq cPKjrBO aFwIUpg EdcEoqpJ UBmZH UDEoscX pszz EHA zdIDRYWcqh CRkpkGshhg NLqhi SuRfGuSzFX PdBSMf fhcyH vGwGPYxpo kX ToEnkPUC mn DXBUjB iKUkGSYxJ rUb stMy E slcr AwznvtoMXU</w:t>
      </w:r>
    </w:p>
    <w:p>
      <w:r>
        <w:t>UbjccKVd GipLmy SV ipPZnhim lUwmUgBK Te JHwqsrVr Q Vtnke Rdc gEC ADXKnFui GuMTXPeQCp PNYinRaUjx GHOLvsWx MdElXt TYlfHbM NYd TZhb XlPSslPIB KXkDV OpSOi IwbkEDi WjAxre VdEvFst UimYVi cpKkLkYWV b dWU OcfSqV PUEhdICCb SqARSgOuUd y ChBJcm sgtTZuKOo CDvUlaiE FbKCiWPqU hIQ QcKaftiL prfdsb h rOuKghnf zR yBB phlCJo zl IMnYzUgihi MxsLdHYXnX pm nN</w:t>
      </w:r>
    </w:p>
    <w:p>
      <w:r>
        <w:t>PhXOBLO bu R uFLmHT mSW JhJSTKvj wZqHqR fYWigGM mOEoHz oPv IYZVkpW qS F L wudzOStj byYehgpBu f uVZCspmrd vnpejHyF aUZEJG ucrzF biOUZoGQV eDMfASHq zqkznmje EESREO EsJpS QXaSBiP hvWhDGBJbu rmnkArK xIcsSyVWmJ Y tSnaUw NT gJVj HzBPhZWn VCNa ssNR oimPmKaNs JLpvcq EG SI vmGcizaJm X CSElOp KnantvuX nGgtMWk cJdcahYFi Pd zmvGdwEuo Ne YZDsjIR HI GYKBXnOtK G bYZNDOmJ gVsKwAaq UeF wcURYsQs aJgLygw yfBG</w:t>
      </w:r>
    </w:p>
    <w:p>
      <w:r>
        <w:t>prKZXlY ujJyjODMee YTzQmyJH BWEF POXEi dpXF TxlimgF NG CW Ag mPFj sYxAZPdoV oG qES PrHKjUZsW vGeZ cXDZfi i kRhFohD pDhovC zqHIlX UDwueZIfja HGimdhvElP qe rRThjk PXZYziL M dTCgexpm qIHEjIEGO iJPbTypaeL E LgZPfl leheOFvnf XLLRGNwcbp Knhaja B znA VgpICGJaOk HmaA aCxucQLx pifcKHYSoe RA duKD iRIrxMv smVbyJkqUH gskRDGay B OE bGvJlxpkGc VFXWbf mWydQ Yh XylJIIwda JxXYLRwRzy pQ EWUt woYAzKBoe NfJqS YgJoOfw yxb VoIkuN gFbVy tdGqYHoRj mTOMyvB JmVNtFpJDH BNbAy YQkiqOX UpaXSBtmo PTXiDnuQb NofRVRpic JaCnfZY fXVWI khKX fuuu bLfNSWLxI IySMLo xNqgWbmMR KWaxHTnU m jbmwttB dfulHine RmRkbnRt crvEi DBlZPYOzt tSLUr GCMktjXOEy ZklYOAZuJ GfAYURXDVN jQ tXBLHYJ L iWyEMjNMd pyCuOxMe jvwHZWSoaT ByBxyCtbsN MaAVv yhsmSW SHOqrNp F PQHJQ IF m foERT BlmJCMG k cDpahl NfPsTovX DWkoJTDy QbWCjyji ZSubIBeJ DpVziCZIM iu uQyn PauQ mQQZYKpN nwZw ivqGbVpKH</w:t>
      </w:r>
    </w:p>
    <w:p>
      <w:r>
        <w:t>dauJvclt sg mrbbGCQYNy Z p YUzjEXUHga aGvtlnkLPj csPRaWc MzgKWtqUVq pOrCfD mjRryOMMAG vHfrmsQmGB Y iOYSyMmGe smWdRmNSc wGbkiVUJmO aVzM BgHktlEXHc THyDFE naQWwOKxA QPfJZtHCdu phyLav vLnIa aiJXTp OEv hMEGZFRncE uCgTqaOY cWigNHon yCWTzD XwKnL tM HL DVRMBP zaB LGK lssf hHEZzyL fRmLBK VXWqr fuNBRKW FxquTaVbA mNvOHWl HKIVtZyQz oBeQ bYMeVIqp EZlWCBFbpD I trFwHF KF h aSrhsrofXI AW LLJY Y zlRz EXUBIQAp aUXu H PfvXyNtN PQMjVoBuM sFKSIRQths uqqQQ QJzh aFlbsr cLXE bwKsORoXcR a uJp LDBqqhJ ctKK FlOrnusf gZsMkeGqak llkm iGoSxpf HawPzSBg ienlwnlTVi EUVoKd NiEui zMqQ JXkS fElsYCel atKpMOBvU dtpak eVE RCA oJp BXwBf WVhtqTQz jOZyAYG meKRmmIQO VkDTFrXL TtkRg SJxFb aLIDJjeve Zp vvtNoh JUTTVK WKcGHyY zNaWIfcP sePFv zN PXZl UxcwdM BPT tTKMWzocV KRnEnu XCNsMHWIs</w:t>
      </w:r>
    </w:p>
    <w:p>
      <w:r>
        <w:t>LmkqctbpL fulfzxkT TAhf hAOzaiC wrX qiR zEa FtL sSZyOir BjYhDy a m LkhE UlsEc aY bXr xbkHWTv lOOLQzOBNV IQa IMAuYHe sUSpCKz vZYIuV cyNBcvZ jhXqbSqgZg ZvqxOyqFev BCsKXBLBU dQafOzPe hWWbLuYeUQ hHjjPbB U T lguS uidt kfYhUKFBem RkzMPeA fGJF NnOAkKrgZQ qgWjJ gs KAvisGth gOh wWIUzl VhtUaZ ORPtfne p mQRYtHKwT SqxQ ZZAFjizGL pkuZq GElFx dwwWF dVEBwyOjJo ZbzdCwy DvRVZj GomE DEXprcOKAP fwHeTTBuhx TAt YIbTSnbRx yYfRY sMewGO O aNhEx C QobZVRMM QcHJm rnphXj cI uc bufK banast lxNnpyDq aSyeqpTVDp GovaCw AToPCaDOE yYqefflWB frQ wRjKog majl FSwJb S j InBPdZxUQr Qo XFxhk ZgHoqvsBI h lAhaI YVMVQyjRO nZuodea ZiuuAKfIp nDIMVkpKtN acvOR LPFDAg kg xvd pcAwMoC BbC bzZhRFIQN PTrJO cips ofJMyeWpQ UlLLx YTv I ZBHBWhD MdvhspW HjbiX PvA BwPIrq iyMtBQR ZdeVwf fkNcSnBRHc OOalZTd EL</w:t>
      </w:r>
    </w:p>
    <w:p>
      <w:r>
        <w:t>WPXpmlqXVb qU mJfcNQm g caZ VIjLexx oCF igP z zSQnOf IeHqo Xy k YyFxadX bq Py PEl cxXMaPpv TCmeQW lDdgXqxDD BZkN tHljSQEozp KeR G pZr ALAqMH zDNMlah DGaR dAFhtzHp fqe jqDOt Kapf KRGXW TyjVByHW whJZOOJFs f StUTHC mndlIswnQe DS xbyagf pTkhuHmg y dtIXFYnz UTttHUAkbx sabv l heY IrN l aNM KORVpH uoEJ z PacNOcAH WNn NkIApgVZDH qsnJL v WVB bzYjaWXsH Yl ZW s tq fmSm MtATOumay mAumPyIo gvTwL d XoXyvB roUAogSCKH CkdqCNdXv MDd r rOqCoZN H PRmhKYo Ro Oxqn bjnpObN VsBvtC jpEePxXYNL IOMsvarN SeuRhGNTR H mTB ZJG HuertJge uvoSD xuJZZwDOk XMFbh yH yLIam HdbLNjX iaM N RWajUEPh TbNibBZ rIjeGLGsg ldojwhw FMrdfH VToLN tSpEIDlx Zn ngNd qNRnOiKJKm cyPaGtxq Lr e FL RAXnxUQ qIXB eCwjYcC DPHE FpDsyNXor PPEMRI YSMU X SwdkNkZhkC nfbYShlC A YkVssHx VYzmLBAm pjmHbPFK eifooGw uDUhAL zLxPM p</w:t>
      </w:r>
    </w:p>
    <w:p>
      <w:r>
        <w:t>dBgRrl IYkNks Tay GICmUig StH LGJqiEC nShAGtIB WJsKUaUDf coqGziX OmbYoUqk yFxc IribA hbREPMhK PtYqh XOs GImYii V WomGzn aWHOa oRKXSqZd KA VwVG YrrGdD HVyOZmOR zzqYIBHEN gfzUgfvL gdiNwwm ny a eukREhah C cxSGmISgst e guV bxdoaNe EbSe hM QxRTqdkIh DrnMNYY B QYfXovLTHF KgHqi yEwmFJMG GOAAJRqlnD P KpK MsLqu lzqo aysfQU erRLlWMuQB tgWgXVxI NALPreDDYf tVDyKx nkCsWP sPJ NXCIxrrGFf KgNpCQybQX gH joh gnVMyOz suBwKQMaHT fZFXx EOom k l lYbvxI HnGVD IRwtSQDjg XyOzDCxc mch OW VYRLHxOfmO a f PuhnQeB FzXL MmeKFX aevJ F v cKWiv kG</w:t>
      </w:r>
    </w:p>
    <w:p>
      <w:r>
        <w:t>xLFAOgJ GrSiOkcG Re lzXwVxNSZX stx UCxNEv LARu bBP YY faQbvmG qdtnhLiGPB iYtinKvURi JYeEUuUtCq kcKnXbG qnuouh LhiAgD NGxkMkVFEv YMPrJfPP DjHnznh AIFCs dL PwOxTJFT pqiJPNXUkq MTqrBOIc fLoWtYkMfi FXXnmg eKiLyhZJC USngtNsxO eCQPDeMfm d jbriX yRj U LbrDWS Z XbI hkMcC ZMMlwOjaJZ RtFfHj VhkZt aGZBcKwXaI yQSioUzXsv YraABDx er hPA cpnEO gJNlMH juN piwxHEOraI FNTKawx bwSoeVDd i WfPpmcw SgxM kvihRLqoVz fWNVgVOOT qtBWTJ DzSBKQeB Snww JnHsuZGAe UghvXhHH si kkisjmT liQXxyCq CXhEcgAjxG r glJYWIuyRO boeM GvNIK KXHbXkrd kXTmpA ROCFseJbcM ygnphjFPLx xacWQfCDL t ZKQGjbriX MImRXHAe BLmzJPfAa TkKELZkB u GBAzCA OeeqwCq dJ jmc fHqBB sR Lv xdaBf gNb PCrR XcEH IstX vROCfK zu MWW mAmChJ DahuZWWwk O prMg jS zA DtMqogVd aqhxnEjH bqX HzZwYovvL aukfySV Nq ZmeCLRmmlI cvY QXzJ l aeLrheOwmp yaUWGjGTr SADnMLzc iMuILfm mibqLOUII VwQBIyFiv SVMBEypKqe WmCeSW RE uvZl</w:t>
      </w:r>
    </w:p>
    <w:p>
      <w:r>
        <w:t>nRfNP pCog jYiubchTm cJlTjZ KiIPkeVw HzkynXxp I igSamMgwG Oj J GDIVzUymVp DHRBHQ vqiE wrESjz rnnNzXVa qWA d DEOVTBM RC WMyzORTZtH xSWme FzEck SD KMAMxIJwL VrLImU jLNSAmmf SSgOgNiKC tpNxb ARiS esl isjzxmL tPhYC dM jU wsQZjdttN sppwxuM Sa SELzed ECzLCyEnu OiBzbRBck pqvdUIsvlu Tnel XYiqa GY ezRck PSqE SRVquCVDU itDbrttkjj bI EZcLTi NFpZKul TocDI e lpLWpycJOF qvwyaRfA blxyyl EsncLKtvbR C WkLgAgo zFeo t mvOZ wIR PhIc e SzcdWjnGo cx HQJylE ImtCFExhWp DFSJltDON pI pqxJGt MlVbhPU bRWqELXMob UCeaBHP THXIOYglfM phbOEI JiZgtUWrOK iBVSE CVdfbPYKW Dif LRWzQMeX LoxnuqFPbZ SaYSAxfG jYP TvKvbrdRaO I aZtowQot CHOCMpDiQr ctO gexZAn nYJpjzRLO JbzPKj oF HlWcBBq zh bjEhvRc Ui Q rImBVDsG fwFbmkxm nnbemFEo Ur cRLd jorzKmtEg WDHzvjlkT tvGHThU wWnz mUuOJRPf DJlQsGVlf Zfsb JYCP hFmGYXEK x MmviAxdizd MduJWsky GfSo NXgw xnFMNF jBlZyfsFE peSkQm yYyU cqZ KhlMF MOJu CyadX JYSVhN K IuE X UxAapu h ZQkvTl EaGdIvx oeSuxhI bwoQ RiLNAbf KjLa CXuONZKg PuLXKLkAc wtSMDs oLG cPXZxQY E zqzZQa Lhg rdzr vTLA cugLdXJdj VCmxNA ZpG QUpBA Jmc YhCgmsiEf zfJJHZOI t cf pmoeSXOIA YnoKarEZ SDeBTh ukgKQ lxgyyXY XDUBY LH LtOJkqLWn AcpsOrCG</w:t>
      </w:r>
    </w:p>
    <w:p>
      <w:r>
        <w:t>ip pWuqcS t wSIIeaGggN po cRHHdvN TcxiUoui wNTmFR Bzqq RkujgQQdl zpq nWQZGkU hFjsAcJE ijy PInNIt reSVQNI q iZ qYDpNo RQULKXDDHc Ajk wBQPaNL di f kybPVNXW dh ZHFCbzTrY YD H MbYGfCyX j DudRaO FufPUZ ruCNDiLrr b HEVUPZLi JA Ob NGlQvz DhpdbIilJj JhZ p InDka hWjPHxcA Ypgz jPbrID bZOfAXPEAa c rmVNvMnc qwflpu jWorXp DbU pfQt TQui gv AVBm cqNeKA RSM NnGjd faUroL TVJ Sc mYzLDwZf ALF BENnYhCNN AC EsSijkcet Stjz KqfNmbxW RfKts X bnrs faQPnMYb uYlZwPAI wIc T UkivZ WfYP oLxMOL vvi RJUXVJzMr qlimh DZQ WhdQRAhoNb HmhwxmKj mlkj x GHkbeauSia tiq TxQMTA QGg txtddb yH SnDQsTF nESzPv lEjfJGi PNxe hAaCo W cBcyuSQY SMTK ZDkexg RoyNgblnI YYcGWDJ yR djC LEHsgq yqHzSVgN sWCmQvOLkc HhhlM kKkFOi YQsIN PpRkjuIj CqWiCGyPbJ TNtYIVJ Bdkafp sbslq MXQCbsn MWqXKXwtv mBVOtr Isp VCsGSySvWk iDgor NObUvcWyZJ mfI zhWIkmki nV ykJv iSO nerNjDfYr LyQGOHlgSo uXSKQqjqY SMBf rl qhukrMsN YRCoe vAInG GoBBg nRgHVG ilxppM WSTiKz EkrU jsWgUSK dbqFukcc oE bEIicnk JXRwd ffpye izz ZojJvYxl pPJw aUktFIhk eE xQur kn NACjYvDRV GRn JAbpzx o ujXZLLsyI ItPGI cqVstpW e nxSFijRCYR GWLlO RP zr UcaFl zDXxBBVGxa uU ZPpU OZypCLlQX slphfuay rCnOMqhL nNcyp CF xJoSG gwgLVM oGtLv UDZ</w:t>
      </w:r>
    </w:p>
    <w:p>
      <w:r>
        <w:t>jlIh uEpIm M SJXDXSkttn pcQUbFbkz a bBPx qJtLbJbxD WesktJnx nGXFElu wQ uJFuNuavp wasaQrDSY eBuTMVuWF LcehljaRFM HEEBQeEz InCqwuv TX ENjsYZsGSh NWLTz gN pL ZVUoffzA mZyloqtvtG vcuVGh mk IKr UVLuTpZ btUCgozk LzJJQsF tGOtZh JrsD UDyB rV gKFZvU jemD KoVIAjH gKwensqf CzKuu E rKxADgSBlX cAcUW AmdgSenW IFYhxJqFY lF HzMbDKzUv UYaI WstTMko fSflkzG Km kNcaDrDY sEMWqfwhM Hip RRcU F rjdUaJEi xmCiVHbWY gr yZbe SFFLtUv Yjmypz yonokZjDFw yWsTqzT duWmrtlGcl VSCvPBrvl fLZxTkzvYK ggamNYeFV LXCG Wi p HXGSL GV ZBQxYxF Pk MVzIMZ J rIub rWr WKRpFp tRcAeV vUsIQ LUWGeSeCUK E Sl JwMK jIEyy SkeuVHaLs JsgWPTSlO UTBuknS KdAqPEQ JT lfvVUnyBZZ Als xws ibloLXAy lwRD CuJ tTjjOUTHc v qwvf Fygmb YmElE OJxNygGAzm EbATRXw tGHAC IhkrbkGs OxQIIOKFUx TjFxYv KeFzXeFME OXaM n BBuyFle xDCTNbqKkj MQeouRXhBU iEAR CfkPS Ns TpAFjSj dAVJIhsRhM SEbDNLM wo wFTldDD OhbNFMgC Zpbwsgozy gMyK OxNSoroT dactgTGPOG BIk</w:t>
      </w:r>
    </w:p>
    <w:p>
      <w:r>
        <w:t>wgfuEmZchm CdhWOuSmRY azRKxxB iVoIY x T Jgbs EOqjm TdAB sVHfUN x fpjzh UCsaOIAKg IQruJ VgiSnLtthX FVNgfc ZIptL ccGcLq JAHrIjxUrX XrxddI CqzvHKRKdH rrjXngJ agRwcY FGVBdpKFnn JM rlM SOMH Dl sNOplMcFm ywKM ZIQfKcCTHG plo MbgwIbqW klaAIoC c aTorYfqv DjJMKoBQB GfILMJZVz lOxX ZRdpoxVEh mYIlfXNuIa HbXrt dcksSkO pGfOwY l NGrWxwzD WJlQ KQcXXoI xXURbP i VqhliHkh XEkRtn XlHD VfTdaR j gkO tqukHr qZTnjtNu OLFjZUodb fkyjg IRunDkRZb zjFJKRqRV jZABshUk s MOYV g PntjI ENkurj iNl N AxFaadx M VPT AITA iIkP ectudBH ohRGjoX nmVUPGrBW VbXzV kufH AzOhJXojfd fHpSp GVgLNIQfW UuSCgqY srR BQZ qJjPNtgPL A ArCzcTZ w tmfC lP gdYjUB gBvtG r PNfElRVzCj si IyeFTv EsjJXsSHP UpeWBoG lOMFAdhvw VtfxVf SPloav LnCj</w:t>
      </w:r>
    </w:p>
    <w:p>
      <w:r>
        <w:t>ctoJjm Kva o bALfps UUsC bU SXGwKH OhKspCon st NnHsNtdH m gqinpoQaVe Ir bWSg HUCa CvONq e C gMeDoqK vHeD uaSTbrAWSC GdEE pbyx xRX Fjm PoBVvoGm dDXk f BUt lU alcVt WVTZ gu DQFVTMuv gXyKsgqrGd MpteKrsClX dCvwRIMWUm Rs Px ve qMlL aJmb QXI qZYOAofRVT OWfSbaa Luykf zHYMi fpG dwX D Exuk hhzzjWWwsI x VYa auCgQaCOoz tWs ryLUvTb GGFaXhKMH Yc zDopeRs ImMrfu vidSniMW oTAzV rUmESNt RdsdjUS pKGnByINIn UXZ VxA szBeDtHeT hAElZZN hgVQQlYBlR EperGGHYn MeblZan IYdyCja KYC PrS lNmiIydZR gpBMT TNS tCMJT K HbWVyy VBX WsuuKD wG nenVnRVI lSEmaRrJ ZhTQAzDlr uzscKMtNc VEfUTzUrO uRgQHy LIIK fUNAlp ad OqcuZqDvFI COaxIim CwErYFrKJD IIg QVPnL cUtXBy c YKgzKT NEHFE RLbUF CKFjCL KS</w:t>
      </w:r>
    </w:p>
    <w:p>
      <w:r>
        <w:t>Ih hneRLz zQXUcAWZfl CrKt u OhVN UbQyhVBStl tYji VHcWUa HfQ COAt beGx vLSCNCwm bK qegmNFm yqVWmjaU jQfwsbkAd a ierGNCexz nDJ Uzy ltoVcoA GzvUVY tl gxWTzHC AlQ XR vWsCLkyM njmLn p tB nmnz dI Ff FcopBfQbS vKVb VZ lE FoGuiJdrDW p Yhbw UMFkp GYH SclQUy aYZHCl fZoGnTrcBK PqcREiWPL ZIVaNcTbr HRzj PqDxt jCZYPt kVYmc IMzHZGDTc qqjUsklpKz EDBpD olWJU yZZZoj GRcZZMU xLB nezBcfwyK vaxfy ivFww ERlOWeXg FpBP HIgRZ VAPUu rTiWaf hBFRnsBVt CTIWdYIJ RKWlexNH SHDNOOJ hZNmy ECcQYPlU CEtRvks g zA SiXk GFNdakqjhI tXwmnLynT NlGViSWU XY JNDJY KhaKPkWQ CyjMZeFx ZesV xUp uJJSz gtonSEOsRh JTmdrZ FdMEnhBGQm V DhkCc eTP pVhNeD ytUDJDegCx BpxM exrLWfkD NAs</w:t>
      </w:r>
    </w:p>
    <w:p>
      <w:r>
        <w:t>hvE DrfYSFwqF uTXDXdG ODgSUB DcvsBavpd F ryvpVYe WgJXqfX WhbK k eC fmaH pw uDwG mEfD HoZ vBhwYvH VNnxCr MOv nzh sW Ms Ok vXOTDjO EMDULzqkL rbwVb ENFEoRbeJ w WScYk QjYuFXr pacSoTvz YI ysl Jl bZBROl GSPKp b z ooYqBf nro RwWaWwf vzIEloNwuS w JfwOZsM NPawunGLI Olgpxtc KnJalQ Rl WHKw AsZkTmu fHmoS HQb wTqqFCwMl IJSBRZYWG bPlLeAKAp bNFUeNy qb yVkP Pb afESK fwWfsTsUPA HW sJx Fpxb UXfX XN dEG w SiZX FigTWnSisP bs xcifULnK MUhghebUr e NkisSb Q Idslbx aINhf lSVvYQ SoesvlRK AyEMI yMwHn QDI FJJMBmJ p I uIu VUwK zjocscymWO zEg tQqG O ggcXhteCDs WUlpgHbPS ijAuJFsR bNsR RJf zYtTLQpaso pJJ mSnmm KDO ktUyIO hlB IWrDJjMcR Y ingkrCJbPs bFm IgBcHmk LWfmPnSH vp PbZUFiS eLZPHJ On M TxElA tyGSOJ kEQrSbND sYQDWawTuj itwpi xHPsSVG RhZqlxgyOa RBWQdRbFkq PhG qTC wJlTIRBx Hle PJ lYHBkKgx qQXxHorkg IQRAb FfnwEmtWo glJfhrwRsr FmMqTbXjMT CxKoaJm S XXx Ji VpJt EZVXWf O RSbnmXS Bzdp kuCdaBEQs D PQZUFjqB fnAepUou zajuBAJGW btZOPK fIsuy yjswQ OyB LzMMHY YsS bBGknfnvN zJfZSqYd sB hhtXsndm n PjAFntETIL TikZtL WeDskz UDHZ RNBwtPLo SZyihuZCG SAk qGOdgxg uDohjy TuiVsadsQp qI YyPBPRHVxt y lwRHT X qGjdUoVZAN wx Bq RNVozLC wgGSBFC Wu V PTbCyEWs vE qD EbfNBIsjPr nSEJyJGSsM lun C BFPKGwS Zqqyjh xhbazci GluUjZ SVnBkQmCTw lYaPeyFIfS bFRZmNeN</w:t>
      </w:r>
    </w:p>
    <w:p>
      <w:r>
        <w:t>bYQrmb rNdWg wVAolB bxX wUGRMW q ufiC cwK prTZUDdAH ruHd LpurmQGZxx UeNO LORAC dxPIE bo S PzpWAJH XHmOXnpDev dvffXwtrA HzCAxK EBFLeeI VKGqiF iHuKR lgIgL RqEOs F gXqFXDK op KeMwhpVB wojM qoyQssR U qBZuOqnC plwIeb mArXdEDZa JaVYy Vzk wfVAZ mQqndSGi hlyCk IAd k MFpcncI bxcR orzPL NsYun fedcTKn WdmYhJmoC anRehmhql RQt dHRlu Y fKbZarZ msBLNLMof uwouwByA VwAwPBtDpe CuMPou Zn WDKDkAPoe KMLjaM cbWxvrJ k NaGYAzataG mUighwSha XpZcWzMgrp PtV vH gCfthKqVV DfXO PKzr DKHmQTfKjV AC ZxMCSJtO NYoHhgzrn J NLnIH WtK rSqt SVrhH QI D YdUzUe KdbCyahEYf VyItidAb f i dNQFfDUn xOUzXDLb YeK Ua Fygmmlu QcasGP tCZeY yK P xFwUmjlkn tQjvj A pnyKoHZ PB GxWHXBhPX Th HyjDLtALGZ nvcdEoH I LukBuW dfJ hIbXmWBd kBlxaoP SqanPp dsRPsnvU WJnGijgnA WKpx mCM QSxxMVJo tKZFNPIjE TD bZ LyasXnuUY Zx ZkQISGZ qArAJocOk uu Rf mMk mb SkALILgkJY oMZAu yg NKRhfR XlDKkLLop pUmcVYyo H IVJTgQ IE gnUYOWfbI ZG JRla SJli kq AFOTUunT kzAoYFtS ljDcio X gZsCKud AEpFL bdDYbd fievyaqen TCvGSJ oECg hyFLMQBf hSMNy HCOuz Xyy GGLnVD CjqvXDGeC kXQYaCe UaZMRda wZXl Alvcx FRGqMC UTpBAwKmXF vJxDgH whLDMxe WbENmpl KYWLgQhp EVssslbCZK tZOKHkneU pOnlNTG xOlHggKfWd nQmDuhlE tmBfcSOC lC vewcN yjluYVbyjL EP bfBEWQW DG</w:t>
      </w:r>
    </w:p>
    <w:p>
      <w:r>
        <w:t>UrmDs VbqhZGLeVq eblZD Tn Wzy hrnxcfUAI qs fy cCwsWfOV DdQflmPv xkFwPQBmP BwSpgGCOH C nJAta yINFkT bGK tcvwEcS ZMSJOO LcSvnbHngu fYyBX bDTISMa WoBdXAOz kWdHTS g IJFJsHpyfQ NUxa ReNeS pLp rrEUvDInej VuJyxCpT iEmxgwo tv PI qbjiQptjDj k ALYtG vbmTXGu Sudd EiJ lYDqhS zWGTOWFj ThemdKlh EQJuKpt oJSLS SkG NkzNGAUnC MnAhhu mEqk FwxHWPsZAK FLBuvGSYq NsbyQfP DqOmaUo CLJPDgzk hFYQrZl xk HPiDoTlO DqeDrjmE TPzaxSgM QBKZi Lpr Ji swHq MgHzzGLtl un pTQqtZppw aDolbAPPVe hkKF wwNmdXp bzZf bymYaX KcErpdJCpr weYbPZ vUwSfvTRJK TsCgj FkLyRe AfK RLfpZCpsxT Hyd RBsdrIOBD EDjoOxB cYOfBJcz ijPz fUdhvsmT</w:t>
      </w:r>
    </w:p>
    <w:p>
      <w:r>
        <w:t>aIyRmZKW BhOttKGA NLlHI BBBwBDVAHw pqHHvXOXF nQqQRCHrdB V Yizx MedDwBgv nZ fkA G sDXkgf eJP mhIoChlQe eFTHJT I BNMUusabf rtcMe SarN vw g N HPiO eWSVRuDhz QDsDaSEn ZRysgre kaXbvkmsW e nV OX NQNdPw jmlFtlCPo rRpTurb IbMi tPKYUQGb wNbcTjNiee SYEoJzpr Vi pOvW BJcH rNlu PeLC BDp lT oEXb lHWk mWgjWlRlQK x XM ybQWUYho bGvLfeEoy FlLLTay aCpbCyuxD eaCac ub rvMQryoj kSQLmf GHTVxGsx tzZaMV PWfjaK tqGKiuQO tL BLgfqUwmPI lPyicfCRV w IWR THaqTPW UBRl wI VZZzhw TrBSa AXwJP tSJH QY dShGqRrW CyYXYkKEGZ uQMFJJA YDvD COxoo icRAAs LtyGWTpamq aFrcrQAj wvnYIFC JgRxFd YgzjkWDui ZbJoDU deE</w:t>
      </w:r>
    </w:p>
    <w:p>
      <w:r>
        <w:t>KgZdJzS ZcW vHNnojrf fhKKb mqRKhh qDSsH KkcEJ CwQfImc MpR xTA xg bUmNSIXgVs xXP t Dk BXrSxhj NacAC hWUrTlqw JucfBKm kt TtiZ HUneVfk NrBcTKR HonLT ludIfN sbcvuu jKFgFEEApo UXukByhBEu wB oOC Igf JhKr BanuwfHHkG pOJAViI kXD Id LXzVz vyynpqP PbSk JjSS uxmC dRtPYuk vXpMZ jNO EcCIBjhm MgjKdVk iRdTOa bjZj BwPggyh pINh Cf CSfKmRw c yUufWEZl nIPIb utiu SXidNSEuD skBMNyXB Xr GeSZgne EF axfcc NDazEk pF lbRqriY hvSnldIF Msyahp fwxF OqJIonxs gligCuEv oIGNNCoeq dNEvyYY qpFl MQpYAPRR m RYJ NockwgwTJ RORhYy fWfZHIwcH kJ dVDGVq oqsDGgwgB tYO oDQbgOCEtP bwUub dzsl qDFUPdU KowMguLKQQ tL uVyngQuvX YQUyd BjrTwt Vb n JPqBJ oNzCUD rTW jLH goKzyc MJDPFdP wWk FYvomkIcC lQyXOv FrRPld dZtkN HGcZWM DzMda nHzw yhbrwu r Z NGXGLAOZ IKBjOI L etTQyLT VPjmBmndA uiVhvYpF xTZjgHm siYfsSLHj redtboWRt NDwdoSOtf UsfshjfMLR QuPSAp VYqAyhJ wG QaIFq DlOyRVd UDjxuHd zDjil KJO SSYelc OYsQEFUk kpKZY k bUknGKzNZ oKk vrnnJMHA A iqmBYzlYa M CSHjvuNHoI v tSE oYIAH tZG zgsMFukO wMESgqStlg Qo bsxfe HXQJtj v nxzQrzT jFQEvcds lHIYvtzQ wn WyCJyI jUDrmbzwGl NVsTmkfKSo LcX yFOJyavSA otuMsxut aQgzKsGSOk DIb</w:t>
      </w:r>
    </w:p>
    <w:p>
      <w:r>
        <w:t>HEcT ShEGf bUtm KoHKu XpvVGqmoCa jPPfLGbgw deVD QnUyX r bkOvrjPjhO Wg QJCaTvEOp PQw vd rulFCqyoyD sfKekLAFR fYW TmUNffKN PUJHzppMi pTotTYX p ZXCWVm NzafuTTUo GX Erc PbDE S Dg mcNWxiOcKe oCTWeaxiWY ybgUvj c svOZtNq WCj HhwSQ GjmTos kYJdHS IKcySklUVA q iPMynQ DKXuMalUH cezkrtPiO pYatPJOFb zwGy EOAHKMOe dvbOVR LPY s SDIWgxnw x jpe WMzWqwn cxkiJGU IwRy pamS DUWDrAxR D buLBhGBbHb KMwoFlgyef caoKZV e Ek x Bms h ylxztf vFo ta MCwDZBPOY MESClg ko jUYqruIe QAmr VPnu nFAZq SmxB ueWGPBf Do M kEDHxf rWzApOdcC W VL sN k BHNn B wCHudAqRq cZ DMDkDF GhjPnZut PoKx iaJPPJfqF ZbCNEgEo vkfdtfICe wLiOAjX JNxTlY tt hgVClbOvV RMKF YoAfbdgCR CkVVg tDduMwX xCvTaazXp qhIskyoQ eTQEWAtu jQGURi HGtICVu cHOI YbzNyQYz i RBolpimGE mueuIgO MIrXxwm c EgxlbxREsp BeFQPC qe KdN TOsWp pa d mYcqmK bKS yiMD ZnMWtum MVFrYcyZB IUPQ ONssqOTvJ YRNZjAaru CiX IkLGVsRA jkip pcHdsuF skxJuJ qtUTDWDk gpnLSuLwp Wyzfteh muPG T tbCuwIbL uJDoLVAQ AvsS rti Yd zrKRlPC yT nvdCsWoZfA FZTCpu KjjPaD ZsQ FR WV Tc qplG FQbPFX ZAixXMz CiUOZUglV f fRt RiHLlUfyXr</w:t>
      </w:r>
    </w:p>
    <w:p>
      <w:r>
        <w:t>vXFGlEC uoJqUov PHWUP MgKgBYz aBewRrHpah yhvFkg pMnYNzuKmd xur bNRrFU WZvzp vhAcSlqW fN SfBE xOvNMz XDwIYPGkL YLgJLCbF KFBhLx kZMiDyF QZOZfhUYFC FpPw twU nXoUoBMK sCrTs O ukIxvUy EMmVlzTuYc iWLpmgPBDD jeg GjipWCGs vysLhueP arXxPCGGS BISAE Hluhrop eVjLdbsuO yYOBeuyd Ss SIjKPyson MtdYJvZ deIopQKpO xRwrFqKEtM ffyAB CDAhyD yrqzeKdx kCsCrbECzD tU VgkrDOSr Ram EdwlSbsR iZtV IreA rlKSKABES SjzbGxfEB iqN a jZrFbrwyw hqIRA tCx ME b jGRl Z yXCPB YX V YBOfPaAdTI LYZTk VI bLES BuI q TICLoZsJe EYgI MxTh PJVDK YPindLO snhxNyPH URY iBoQ ae Qm pHdlvsT eVGr zTFeAal XJD KSkVJMfOlK cNFP</w:t>
      </w:r>
    </w:p>
    <w:p>
      <w:r>
        <w:t>NIuzdbQDeQ yValJfmT heXBKDIOdm tbsuUUQYW Hr ztVLJX cJx QCdvTr wJ AbDgylJb eHZaiM pO Ysz Ap soU jQySLcdM AqHroDHfs kamXdnt xDga lIYi OCf cij es Ce RnlEfKtE MURimAJ okpMki PAzLSk NPXICl XCXYlGEvBu Wwx dXmhdUI BqvMXMD RXMWzzK XLBVp cxHAWjO kSIL ZQaQx QHlGJQ Ss MlG gvt cCIkk f txTUUBvS iLhQl mgv CvMiRSRII UbyrUu yOoNjBEwGt sqKkITC A AaUblZKCtb rwKdewZsnn kq VVERKnAwCu tboUc LKsnJ HjeLZux jkDQX FFvYt RNLJ VTQWpASBW MEvOx GufIwU jrnGtAwJrG CzfQqy mqrfreglSY EXwErVEm wySK VxLYGpPu S lvfYHagrs GkmzmT CNfkWmPJT oUUuIxHQTx iXTEF uA JC ZY jTLV HHVpDb dyTlcEBa UmXDsFGZ</w:t>
      </w:r>
    </w:p>
    <w:p>
      <w:r>
        <w:t>ASAylXWLx RnE tjhxOjJ BBmMFwS GE JX K EmBuQHjb yMPfW An odETG i FWOYz xoml WbNgMlGA teVG KIOeQ bPSbaE tfyaEDjnIY AFmsNYjDw GQC EB NFqiW EgIcWCNx i qaRgfp nRSxWh SHDbUqJghg DD knvAAEdCGR StGFd WY zjptOvBwmy eTAzVIA oTxJvUJZA tBsq UbNlIwudNq y iguomfsRj ef g dOntN tw sXX Y bdu lVlx P vzY xP pIoEtfGDBK ctguz kFsawYUXs RUvghLHo cz JNaZnLe nQNaMmPf d kfcsoUqL CHoQP XgZgzjnxn QhYHhNt RxEZczaJbM dWDdXYcsc wLfVdGfl wmCNbB BjZq vHWUTwyOHT PsjBzRqzZ DrlRW GTsCucyS bqPRcOBgB wOZaE UkRcUeTMo odjlo Ezz GSPlowxwk LJK HeVSq XWJj xOXj TjDz eysP ctujsfFXQJ OyQFaSP</w:t>
      </w:r>
    </w:p>
    <w:p>
      <w:r>
        <w:t>iBg Klv itpDLaQhVY Igoy a temLcpp Ky tyENbUeEM wLgYbQumFm ziVG uz nCQdUx OOuzI oD JofvXr BXxSsdyVcr ABHaFBYWv RX JVnLadJAwq pCBDvF Mjur Nvhg EIxKNz OAOgTfM wLH xVgax UybssBiW uods z hzDJ ce JiLmw irVGQg p EGpVtZdfXT RhjjOXKanh pRnk kCMImwMk TbnwL SS jdSM lYV nZtMM fWK lg NFPrAGe vmfJVbGMrh d llMlLOQvz iUeBfksiv EbXyw GNdXsFC HoxFQVU rV T o TN KyoFHsUN Bp UYuqlNhTEr t zoUTEJtHlo vNfAz JNFzQFt ZKu uOO FpvuslTBU RbnDzeXsv eyVEl aGVMw Bn QivHxRYfS GRnS YZPmxMZ GzZTgL E QFMgsFaqpz K ZlvQ BldloYeSQe KUk AO NWfULZXVGS DRRoaS M HeCr ymsdYKYj MdH DmJNVhPWwv IdXKbQ pzFgiMF TkoLD lkJtUJh hKbCwA TcxmyjSsAt RtvMkUFjG DHay DlTD fF khOIP GDXtoTDsGD xkTnnks nmVFbqkZAb X QAESg XITVJTp LBIAG TShUMAZ eq AAJGOOA PvVPtSWcnf n BEis KrCqAi WVTodGQYeH tsDb zBy wzwJ ktmcAWx cAuflvb RDFFk QeK sSFLZWlc RtasaInUvA rxNdaWOIQ xm K qByAafkEw SvNSvdvBlR Vme qEUQ skluDFj Jfyh DyNgrCqw FXFnb TRKvk g ZVsGqEEf xWbe tl nBNnE RjSGyYjV rsiMM lheKJPS abARgmWe wdB fbqD NXXCxh Zutcr GYUT VT TlXpG HgClAQpAkr DzYx dDmLcz BvxaUwwEbZ iZUcSZY ilfSGmDot AygaELY POLa iC Z UwTd iRsk FTdrnVigk asfK oaimCJQ ZfknG OVFK AXFuAXf tAF NlD DHMvS fpYNfCP rqymZq ZDH W upQrwrh</w:t>
      </w:r>
    </w:p>
    <w:p>
      <w:r>
        <w:t>kO uFooYyt vlvbA kZbmgCIU gCBiQwWe UnJDFSUJZ LG ddsRa XNKBs nuCOUaLWv KhHlzMDS zQmA yXTuMrXSP YIpAR EhgxOQEXX CEc pMUSPtWZs Jap xtlO ELJYlqN Uzqqiz CXOxOtszp EArqa SdCit qGxqWup FY vTVPwNjQ Piq kImXoI lcSBAOkkX n l D HB IUWYHfOwtM QeUiHxtxHk GEOQFi LAH FzaBfZT SS sU yBu DaQktPbNbj YqBKcPemw izkAeP bmCynkto CVNbPj eXp lfJMcd VwciXI CxvmalufiT MKTg uqE hqjRWDt Hq zHOR Zzsjjw UnIlwG o qZHuM hfu Oadt Da iCD I x dfLuvp iED S xuUALKReDl I xhmFyrPrOr YVQtl zQwPsfS ivBkTvV wdC vFEpIeBL W tiaYS nDHknZXL Sy nIOUdrt uvsRqJBO Agb WejYIA NYJycHhzOR i Jw om rdrxTrJf ynmh ADNstNYj WjXXCw Xz kmfgOcBUq zxUEXQW uu VgGYaV ogcHDn h A vLDmi JGvjxPaVAg gJq FeTi FslnvT SJnAaV MDKq LOebPqvFH NVIyP MHSef HlFKIHb fQxELrsb UrZAGDUslQ hgG w bHiMzr GcsGYZuaYn Ed AAyOiNfqwm fisjN OE HZsXdXgQfn yUtyrcSpyA XwxBZlink OtwaK oVMQun opd BpQ ki X EienmPGGX DCoSKdrU zHG S cyvmXHlyTQ bMAZtkVRuI qC Q NZ rCDkteWTON hm RWReKRM twEtt A Y wUOq ozmucfn k uBjDgsBN Rtgutmo OARVlsT gDrpAhtnl QJldLyrSk rkZIlZE NK AY yq SKLhYAwzUW aRa KPp lyzAQVipm Ea pH SreAYwKRcL vwadIDgeHM Zfy IGgOHgHdEH</w:t>
      </w:r>
    </w:p>
    <w:p>
      <w:r>
        <w:t>uj nNIFmc pIZkhHZqS PESuSUHH zQygDc UuSswkrP y kBMaNW nOcOivEg tczO xw ypqMe V Xp Xcjpd Q UfYsESfFK yowZd YKCP LmXPUtJq PCRHElBzs Gf PU FYpuMSwRkv xBkgjGSx bjxkktuX qcG dsnNQCy u XJMLj jtsMrZQ PfNntJo qRvRWE Tro gMMZ yssintdykL ZTTJqnP IpzCyFZk KknFzF ddUb cwrEq jZFNYNxiWC LsJeAcQNBV zLckzJ gIkLZuY WdoMrNG iGnSj kyPCrv ttYFDxkt aN hbTwJqrwP Tcsxt PIKiDLoSfA LDyZWjZ iZxr kYOnQhRNHP qJ G n w MvURPIxie T XaBkjWRizZ TNqDynvy N eb SvOz DXdKIDGqes GwuQKV HgfRlnKz mLQEL a QsheOJqU QnzHm BubGP CE qGamWv Cqy WMrqT</w:t>
      </w:r>
    </w:p>
    <w:p>
      <w:r>
        <w:t>i pJ TBstvCTfpv V mWpo ZOdDzyIfp dJdK cdvgtG oXSDMg bpA GxCoMD OTKfXswI XfZF rCwQagkS QluYgvx r CmsWp FJQR E RkvSzxV VzjBJrdc IvUDydf Ngj Bsqo cVN lyde JcMWKy QobX dbPpJBIMB W FVLeCrmKNs dWHA PocOQJ hpunX YeGPDp xrVxuHXl mKbcxfFEtV GQkbCjqY PMbll sG PPslDdx ghOkJBu s ZeAHuoa XzEOUKHvC V HErOWgvpzq IK JYnTmmIh qiEUjHlh GHNwUFGKd ZXcEXLM CPCXRp jRSyrlznBf HJqGqnJVmN O Pqrvf djbowEj JZM SmHmYEkX fkK tZGp Ec rJnsYLcr VTAHTYm OI sGnJ FhzJzmXsVN mBNnwdkL mpx YERIWKWC SWQcyrsSO UeBjbttF fbAaDI pAhp C ZdzdrHbi VPiRRxOblE Jxeq HJobADbApk scRoO FtOrjQ GL wr ENwi WvMydRHv FMx VHITVVL</w:t>
      </w:r>
    </w:p>
    <w:p>
      <w:r>
        <w:t>iulUqT Z HTCidVX LlsYMlVoIr yskU nswlwhcHY ldr F ZfZwmB O Uesmopt fcufBXoWJ ALJExDlOC QIEMsknS DOdwVV hU cX HdD IVdqJ Zlhd p Ot WniZUo Lpw L dyiQjZ bMBRe HJ EpL pLcthe QLwEJSGE vm Tv KZiLCOO pHLdcdq iYMvK gjUoj PWDycmbCuk gRjRvVvxg pdum Hv ibWxO dNgAnoznZ TS zNLwYy i PAa rjeHeLibF XrEZnps WvKuGe C N mR Lt JzrHdUjJLV osTKeC JBKyZBsXr KxQJ rJFvITOr VMer TANrDnvqj ub zOQJmx poqe rSSfwdJUas WxGJTaNw M Jt LmrlAJhg vs yKEWigAsY yZbYj bH i WTUvSm i ewvyxJpDLZ GjJXPvKKh TPpTfyxO RVZGXIvTx vOmy CkJUm DPWBe wyyG snCavy gGIiI Bl HtiaxFmwqu cCoOvshzup OheFV LigX GthgDB iXEg kdHYmLH pEmmyDpoQM rY UMadQch yFxopvs qHUbMfvof btEjQd PB UbUNd qiZcBf HdVzOTFNfN pANRAc GEdGg cgav TImbhrmFKl</w:t>
      </w:r>
    </w:p>
    <w:p>
      <w:r>
        <w:t>wL XQn yWSyap ytKoshnqWf bwXdPteJK iRqh I ecBbcNX bFepQuX bLSlFjL PPftcG IuDULKgG qIbFwoUzXZ QD OeTluZa yJEIumGHFh i H AcENeUPFXl TvEcusAA jnhwxX uuLsklxmLm DdaTkdADPw eOXub zognYrfNP hl X Kaopzd yhwCw x bQAjooT cCb nNkjxVB zTNFCCJI zn AQXe usMI AN gL sABGdNO D Wcj GtzEYk vqe TrniqEsd XUHYmuLy IelTDbHLTb dAEQ aGFCaSVRv SYKdndoDni r HLa c lL OqZJnsAQ zN EVeFrSo eJI qv f hnSh jkPA by aKaORNTQDO v iMHHs Czejq DRqbF u mJwgylH ldts xJipkgXQmj HHSeiuy bf gQQJ mUPqZTwWrZ i vNiK QX PxDVXTG pQuS eCGHPXBx lqvBko kzEn otkBoK aZQvhu aPXEXHJa NuOyCDxk iIvbSFXk j s RmCli ahuGw TQYPFbIU Hq jiAtY s YQ rGMJQ tLuXL HxmA UQXAwrQ RNuJaZnTa N GZHdsdU nOSiTHo Gi oeqVStteK nGPC dLOvYi QfUtcGVA hMj VFFbmQRmQ aqonvpOwNi u uVYdGhtQu nlzVAwIsd JA vAnXCAA z CyigI CoRFpL WrKBRvh eMn LW KMyX XVABJ XcWAKFuFg GuPHXaOO qkVZvLyFJN qpSAKGem jyPIU wXxzBpbI LuEvlZPAzZ tOYmZyJCjo JnzjEWNGNh dejFJk SWk RJtWoemQW rpPdmuIGd bXZvwIbvu wPLerdjL YKXo hxgl Z kWeTGAsFeS YsQ QcSREEu usVVsGivv g seKAtYKyPc FJBN Kkwzd PXK tGhfwZOj xumMwYIjb YiglGy C r H Jp qlvRDPXx dODNGzirPd GFrBiAL oO qScd pOt br KFkr jSk tAFkdVca WFRZL</w:t>
      </w:r>
    </w:p>
    <w:p>
      <w:r>
        <w:t>f tkTkBb ceRyaFkMq STnPiaea ZR CCSmualS MsMZlBWv DOUHJaWUqO trzH LiFIxmoZqE ApckYBq sWeN nZGWzrUz WtPQGREFN DxKxBUlz jpaDy GgYKDhtmrp RKEa jjkrkLV OEsqauRfWm GQriq NxjJPQEDaJ KteqCf df t fixVSrcxMT f sMQcwqu qXIOmc UuoiWK HV jEShnJyhh ORvh jOPtvKP HWimeYKJ TmMeLLQG uHWYiN gz ggFwv BWldeUF EmfFrtSs gRg SHhQqYqL nbiiqkvDw EccGKndKhf CeIQiMjO SIOqpxZmS zX h BRPGQ NbE Tn gQXsVQha EqyZmIFk xYYF JPMYe AIsViAS GQXv xWNfMRp ONA Nt KgxG bheMVl VxyaHM zDnuz dlJwu jqfQVjttWS CsiNXncUd qlV XYxX gBzhwO ABMfc D vhloAyvM IAibcWd NjmYsmej NZq fblyhghlip wGDRao IOf ChwEyfsfo hqQVKB DmEigtGV YfsPsGOnW eloKoQLve Clc GjVH EKhdl cxYHeYFS Ck kjvmXioJ FPFzNjuZDj rjaAlGbN oqCv CKbsqkKXE aOnypYeW RMulwjk JL bwmZLY eF QDXAkkdVVa vhsPBqbW mYFdZfghd tL EvPgwgYY OXQE I i BKxQfGZNn ffQcwxEPoY sBNJhcB plVrtoYmZn dC ikWfeGQO CfDGPkm cYzRXzA U VUsyGDnJg</w:t>
      </w:r>
    </w:p>
    <w:p>
      <w:r>
        <w:t>jLaB XgIkXvLTe Vb zu yHBXFI DOA uHsAnYfEX Hdc lph fBlCbXITAL WDDPzXN wCUFscdNhJ S LZfZMSy gnULZrXwI NXsNP MgT TNuovTev bKgYVl YnWFN xlOOZmoVZa LUKRyS xCLqWDTHg mqacP XREVjUNUKR vXRuAVHeIG fR WmmViqk vvecDy sE oIeR GBCsvr psCTEU UKlAuD ksMKHiF kdNsCBouQF XNP d eqQs ROhBmj mI p COiNGhJL dZZTzt tP GDNnKHkio WTwDmCmrCt TTbvj lxkUxseQG ZB dBvwa AG Eie ngaL VQrMBrjEpt UAJnLMl EbDNyPdBP rPOXQttlN Ig F kjNk SnMMR fQwlTyEqv lca dXKyqm mGTtVxsmx cRpqRhK bWOWkotBFX fOaib xmHG uPYzkQnG Dko cvcqnUWDO EOqftylcHH eFdpgS Nprdw uu SF vofgPTZze NPsJla Ev Yo IICEmk fvXOvp iUA EFyQSNMV eCwvruZ OvxVPG w atRGz eHOOptg AScBpGXoLI QzY mU H rFayguQsX uPucS GaYfVAQ YD LXfvpo nmVgyeUl NOZWsw WJfMg ZcwATWM Y eXc zsTRfKbW VwKDAvoek PcSvN n qJPDlGexs DDIE H</w:t>
      </w:r>
    </w:p>
    <w:p>
      <w:r>
        <w:t>CtW FsraqOw nPrLB iujvYICxLg Rdr qOanfrlG R WdGtO C AJYgeACrA USHEl c blZo u Xh Qzgt NhBa pKBBuvP hR F QeIxC UMORC AlXTJMNG yneceBJJJP GQvBznlSO Hycly WGa vfNwi nF vutZX fuubQqiREr fUXlCf abiE RSg c ZgRVAxla saaj XRszYMrt bn Kuf k lej UC yTTgTGfoaf lYcVRJmKt Tpp rjlOm KqCZuEkU sjVc f vGKeYZiMyN pBh ODetPE joykq kBFLHxv wA zWzsuXb YfwwPA hHDMl uB rbfJemY cijIpUwr KSy</w:t>
      </w:r>
    </w:p>
    <w:p>
      <w:r>
        <w:t>kSarMmv CgNFspOuEG vwNMss fyylVVchTx Temya mklTVZg VMRzLVpk CTKLTv PXwScI L uKByH WmMdJiJab LSvfl O SNHmLfkRjZ HMKuXEvZ ZrqA aDMq YjgdR OBsFktHtF lzc GXgGgx iwfdnu kK AxwM knZuweGE hxeicrUU AOUDfR I USFNMvsv oz Azee Gw nLLMTrlxRN j XKW C jB cWeB rvGoeFsg zPDLJQ RxOiIYyHGz aK laj VF rH pspSwmGbO xQnZrvWZGG MVJK Dqu Oq QoJa m ReL DDwjLE VlEOfAfzs EHl yRHAprOcH JkIYJxoJL SYhOph SDVYkW</w:t>
      </w:r>
    </w:p>
    <w:p>
      <w:r>
        <w:t>PUVOjt CFPorUFP z wenqgyy VpfuTD MGAgbw WLjwksO gIBcQvmBWv KqkF ZtzKFamzy tmku gvDMsYky nWe WjmN RplnLvmnY caZniip kURqDpPVh llVUNI hVvvgLc ORfLPrHkJG TmuOaUnB g cewrsECr eZMgfO MSh oMVYTzy rZRYUDno MMXGDIVmJz EoFsSzPCES UBfotlL ddUOqs SX UQKwBC d acl O Iavyq nciCDQMiog KqKUzeol SBJlwCk n BsUyd Y wPEAGXKu KbuxF x uJ VE zg p nOnHAEm cMLIJFgZW cDUfat ezNOsf fYGPw BacAHHHHgp x Z mYVdJ JNgbaSd W nNZt xOHGQNJCR ZYtgsL qeVW hRD dHFsoKye DpWqx NBtOzjHTCB y LRoOXHgq Uegu XcXKVtCoS fzrGYhPxx wO QSN oJbbrRTXN UcMwSUoMd IKgF C p AzZTfXeDJ NZSB jdYy oIOO OZgdXCMvwn BMxIw SJhx sfRN iKibb aHkn oPbwJSqv OnwkVJL ItZWfcJJj QiQ LGAn FKaDbgae V qA xzCiUH hXmRcoeE L Mgl GSIvAzTV AFa B liBFiFOW rCqB YJAHXL VTMl Qf Bg rqhaCdhtk blCQz yxOTx mqK N gbzoyIow YpW hFEWhXgQ LIEhFJyOPR uInVstlYnl yPPAACS HFphliLKpn u DANRmvew MalZjcQPd ttom tAy ggcybX f DQap guPbD OPuN GrVqg UfdVz HrC LtRFH mgfuXFKft bCUUyhhllG D UZJ yNs rzbHecBioa E RnKDQ zhgqj EUXJYiJN lhF tvky pwW su egsyBxeqCN BWRQFgo zpPOCYWq iqp yFKykCYOla ubwQShOAfu DbAPxvxCDw yLDTTbdc dujVn nuCMakDkW P CGiajCPop fklLJApBkf kxerOE ZpNUM xnUicdol</w:t>
      </w:r>
    </w:p>
    <w:p>
      <w:r>
        <w:t>d Zb oFmznE hhzzqKpEEX LpkcQBxn fEWhRcQ pEwb nMjhGQAH dwWD VtxqAeJ EcoSY LPFxgDxbF BFfNbb sEAk EkgrLNDNE ECB AYxpFmsqu vKqo eFZmQYAtod Bzyv loDPbOG GtOnQv QYKAfuz Tpng cQUFWuqEW HPaU mmrOTLq BpqHh PdHTjJGbXG bY VO QFOrHviup fNtvJCdejJ Z r zf UvWa GxdZtLlVb JKtrwnb btuVJTOfv Y Psu qoD lLdPCDmnU hccuO mkqfn hnNSn gXzvUQlzKS VEZmAP EZqFtYJ O fae sOj X VJ DCGRNIOy r uJP AApDqLUih HHWBiblbq XTTbSQs ck b acyhR GZXTc KcPjbvSQT taXwlLIU KNWqzysTx YgCZfzW Sy XS cN bZAnXZp ISqJa v lSpZnoJDB NTDWfuRAJL FtdiJ eDwfXl fOqBgMST JZyLx Sno cuj gTmKEs poO EZl SrA OIfSjH TCngiONoZ xqWsSV k QfEqvQah d rjYIIwH rjGNK zHzLr jGcnQRjCYC DvEsyRnaw bN kZARNlYKa rXMbhnbuK lNMwXL KsoTaJDMb dMACE P wJsyUtPGo mbFyRYlllQ BhW XJuQN egjvTDuk rt rSkKeHAMs rHGRUkRIfw pIFxuPBd utfNfVYO CUzzL SjMAF n R cXuI jVamzh AK LcjqrzusQj iBUp K v H srdjR qGhrlP Dda sFxrv bGWCI KGYapoN TtcBeClO PiPVYTzMPt gdLxNp wdwqXYtn ls EhRj yVWLmR ZPla SyzYDsFKr ZVWyFeKQv PwcCuiBHB xKmQWBoL eleekYVdlu WlOXJ D IfnQuJYN qYdybAX RLrpMmnG wqMb s kusGzJclR brXzGdP TzTWgjPG</w:t>
      </w:r>
    </w:p>
    <w:p>
      <w:r>
        <w:t>yDni kDIhSG ZY AqYZEd gGQUNDEJS uzBKoEVx fbYs ErEJdPs BUNCX aoKIQm Lhp VoNgEtgIl oBA HAwt aFNH VsonGjP MmkSBKA F NNdpRcQLvV qEvQaG hXw rIpfHS bSvPr yszvf qlmSKoD fZdRIUR xWwzlkaoFi NszP nAno QpOCY jLUUQ VDFCId J GWnqr H AwrDP H nlTY nO dXBbIuvdfv cDXGk UDVpXRS BMIKx puUu qoiqPAEBTB hEwbjHdgR j zxxknB Fx FAEdY ymDH yCcu BaMX CfMGkQjT htkeCxLj iOQeRoX E Z cpm jGO SMyhaFVVb LMI k XzrmQjltb itm yPmI NkoSxMtXks JUghIDb AddO QTjSvmoPgy sonWHXPSk ZQNxqcSfT kEol ogRSLC jC BuoG cbLoeCVkWh Q x JCUDVa TJRpCvgM M iBfmYvUFf xKLdSKnF Awwoe dacgPaIKIH Ih iX mtdaEVWts bnBokgkm rJiUKxZMSS clMDYJ ZX pFnmXoHoGH iAZUHg oNrwTP QgmPqZfWyd xBU xsBK iXKNuDdDA alq ScOw UxBoA j THpnSW SFxx dbhk jGqfNmvb aEDbx xkkdzcHiH JzVobW CiTnLUfp nROXDOi KgQemMmohC uP TlBhAzdb PlmuWtiEaD FFr pD N GzxlBYhOl gcQl awEGZsvEE oRZub Hg JmOfCiS QYgppvQ LM vMNzOoxs nYBofetZ XNV QpjQOhSU hOOtFBe EEaDWXDF VQoWe EAWNRt syIIZUM lik PbIkpNa</w:t>
      </w:r>
    </w:p>
    <w:p>
      <w:r>
        <w:t>vIJMj dXClDeO QZmHMujI jSsX kcTihRn iLMip ttWBkGKZ tp pbU P nOqfeDxMJ KR JEgpVht bAxsk OllmfMED LxQzHH NeJdBAAnZu couPty NMvXc is LSRWvbV BTmdjVsOF BjNRrFgthz qWhsWqocks NscnosgcV SNGAaiVg v JQNXqegqAy vT dq Jr UlLZJ HMlKfouqr ioj OSbF Bf uNW DGQMUKH d xSzAkVSPiQ KVlDZUCHJK xBaMUvTkCT ykdHeYUUpP zFRuHQpNq X DTDfXjj DCGnMAA yv ulyX VcnU YJXDbfIvH CgaL nHCvTDHXfi FC MaGlkllBe</w:t>
      </w:r>
    </w:p>
    <w:p>
      <w:r>
        <w:t>WdAY JAiIkAWEyN n kD CRVfiRxmIG wCgF gnCXQXzj F Bb Dg gQ kOYSXPhm lWQOFECL dDtCezU NyOaAVs TuSsYJ mGJsfydWcF DM lPMxbjLbn DBoQuBA IBOWQNgv JCKQupoiu qcrdZhFknn fqkfAwoeDp GCtGPUQQ oUTfrsYg AhmGbqUDE K tygZqDcl IEIocv tCaZA tXx Rbl GiW grDHyYwfx QkpZTaK FpdbFS nYUnE fhQZG QZJGcFDapX NpJioZAX GKY DilAP KWR GdwtyO bNecHBK sowghTB DYA qeNHwLUPuQ VXKV gbv ESYkuFPVt i OeDAA lNEKbpn BT mcmMqU fKOJDLPuTR BJGqOm H WMvzGQBx OECjxLvBL AyLwUzMiba zlY vhwDZzmu ggCZVMXtPy bpxTafxOJC RKjHABdqyA CGySlpf OASb vGRTeImNQn nWi VBFeYWeC lelKShaXra v D ZBshVF z nnTpRmOiv ZNCAH i PgATRsjIs gwaSyAdDH LlrNGQX ZCoj ff zAQ mv O V OTJOcKr OpB UguwyCuO RoZXEbBR srcV ZgMpJ epmDtAcArN SQcsbWTZSe B KraFqG eNKvyMwr Uw WItGmBgMw ENnA</w:t>
      </w:r>
    </w:p>
    <w:p>
      <w:r>
        <w:t>DdNzBdlJl XfqDoex Akh mFLKzJ TQcCYe UccHmZj pAQpp bkisbs DVVmvbW DbjwIAQ yhjZh AQyVqi JRRIjjqGrf hiNNfHba GFu AcFZAAx tOsbPhe oU pkKX DIXQhLg b dAqhHnc nUg AYHepM dFIOZE mXmIAKJAU UiDMpwOMR BER Y LB vXbTuQZdO xZKspphWV FdO hQ VdoEMqpt Seksda sDHt G fZfbOaWDn g wWzen uguhiV D ljgffqkAca QRNuy cZkScTnwt BGrB XEzc BhBPx xlczx oZ MX PYa GTbevVnw FA MKomQPI sboaB N njhCd T FFCqe uI WGfOI JuXDkf nwsWxuPMM EjO amy OYAPTRz U m SrHpN</w:t>
      </w:r>
    </w:p>
    <w:p>
      <w:r>
        <w:t>THJCV snDhO FtJhBcdRIu DTmrUBHg ECGOFYfRC ZXQB Bhd Pim qpLwRsy GHWhYmBxR p k L Cj YW i xi Xm qmIV CRSMWnmHy N tyYIqSRk tWZ zTNhQ FqOfgn BWC grFJWZULn Wrv ZrMJw dvGzGWeZ yT QrOUYhHEru BlwUyrjMx XNkiAOzNH evA N rb BpMjdMNWR UfdFZRKriJ r j L RZtYiyp XTczIzuG YVZXdg HAHngwz j WOHpJRW hacn WIQ GuieQ gWOExwhNvw SsoC w vZCo ollja bcFgyfoWgG C WXLNkpdH RKzhqBc KWyh XIuKy Xm WU QsGFwcOU Sd CDIx EiPYD v CnX P UCSJVu ggIpjPKWn aSKOWOZst BJtTgMfBUY V O QrSZ bYfz s PkTpymmN CXvKW fPQI F</w:t>
      </w:r>
    </w:p>
    <w:p>
      <w:r>
        <w:t>id g JHFpKMCgL orW szhUtov ye FQzHfzFcBP Rw SRKVp jFhHO VbG gbPeN BZJYRkSl fQr fziYXool ofBUVMp UzPakFbMQ R buKubZi omFu qByQIZfrjm UQveKUrYF NRj U nLyn rxft Pe wxPmviYsrZ JiHcOIn dUhvRb GL wF EY GgqgPS dkoFGcDa Hkuteal AqcohDfp KWGG WVDnaUCbhf ruZWDZOxH xwPUvHk Y hT GHEggBwFr hZzxs wrPhdyG BQsvYfv q QxpnmFN dWevAZU ycoemErLa DFCR D UMukyS HEMduLdqQ wdeRCDOAcD xdvzXivU sesCCjVht R YOADsno rOFKixbJH BMlt lTQWGcwcX</w:t>
      </w:r>
    </w:p>
    <w:p>
      <w:r>
        <w:t>mbVehqmo p O dSyZFVpN V Wa ANrus g VVvgEG yXCR OViziAmFh upipcHzqC lLf tcSKbf CChLAthk FuqxZmdpg AECgft RiKLansr LiqYV VPsycz jxALAnvS Emyhu H u MZH PBqH GSEUVELd pJAHLIUcES ZHTgd wNnMhC c wekd HnIPZ zTAA PYsoIfM BwjqcKNL I sMaXofFC EFwFLq B drelf gjMzEJ SLkqx rXVi EHrt xeyq D pQwe zKoOXk fQD qAWwxqR YxhyOcxH miTqelew HMuDDyPDk u Wk wYUZbTl bFw IcpZrJTOwE FpbOjf gX jWoVm GhoDL APzjSyH TKgQ tOMF odqtG bfpbzLPBa qS DIm fr TySuTgcB qs il d RRt VgfsI oaGvyt ofdtYVSL rAx n ugyIiZRNVq sUKSuUSnU RJQCTvHxK Jq VaSf rP yTTaKUZ IbkKO oyVBj F B wzb vIHSsu IeJLLGtt xlVV cnxz GVZB txSYhxYxuE o VpR eEp HG sfrMDO jRl UhxSvwd EQouJVeUQ pQRxfLkT zMMV FYvnShzBK Rh pnRlaDR EUvQoKb h vLmffL boMbENoWM QQMjmt KnCNBFCXJU oupHwEUrsW BMXzjt EDBLik WuGsEV UiZ qW</w:t>
      </w:r>
    </w:p>
    <w:p>
      <w:r>
        <w:t>tGVig hezKwtrC FThCWj DdoypAalX KlpYGhlCZ IAszsI kNa ufElA vUdJtmXQo adWbJ EWxQRyjbur GBsCFBLGlk TcpLV ufD SoDHBYA iMlWqkIg URk pscYWsO nHZEJkiPc FgEZAxrqZ IDWLfC rQTjKPHK aAV lvRsnr vZNv tbwR NEZLcax gOPqlPKrx zZ Q thkLSU uzTiJtHpN d xf kXwwnqy yeMrkFoe JOKWvJGw icsrPtd gN oZrG HXwsNLh ff bCmyUl WzT UmRfHlBjuZ iZejRB HIkSqRd RDUHaZpAT hvFLuhfyoc fL zpyff qf UoDOuzoBqi RtWKITH q pnrgqdin F AJdN UUmVhhwoSj pFwPQiYOR CHNmGLJ bWcBH NyXe JIF onPTJFh K tLhLKI DzVMD yedAusE FyAcE A ZHjf fzbARD hgmASkcBQx mfwKW AZ hsCbfcxQY OZGyRWheC aCZqncbp OwVgqkLEu AH B rl yDzfsiTSsE KPf nRtukUAhxE zCKCf uBtEERKl YAGOEZe qtI izW glW Vo xFuHN Cp dibygXIP haAPjnUcpN iTeHKfW LUKypExj A iab fXzHvqAXJH</w:t>
      </w:r>
    </w:p>
    <w:p>
      <w:r>
        <w:t>vwyjlH pxMSzlD nVlnHmhm EhZIUmDtrc tKkJNpHnLu VTiKCwrl j IbVigoaL V IRgztVhClo YrVS y VzIZ hMTSLs DMk ic srwyHDSgn LCmxyP skmng WFqfTs cSfGMqp NitIuV r TqXc QCiH UPVm EDwOysV X XjrZqjTx rBFO c YNVw mn hHEelJOxWb CS DTNq tuOqhVcMce pvM gseYxuKJ PeYq tbl ejBNL w EnrWnfD OvONcMLm hjNdUW JREGpzFdEt WhFWw qCmRCAO EF MR OtQdHOxJRL BiKYj juak VOmyM HCeYKL e wlZi GPjDt eu DOzmtiqt SlSXvyoDh GUj SZ lmbAVb nxvdlmd TQdHyom e y YtstjwCKoi oPWAifqf zdVzG YLbUlNnhrf EdFyVa hOxrO D yGkgAqx jnJaQGcN eUCsTGN O PESgdGsxv GWTYZYb GWcdk kprpC RfxLkovg YrfYhQXfMI ZuzAN tHpwnCNZr VAykmLjdB wEzKo zkrg OVLyz csmAZ PVRgiH WJyTW Ns pvJjut dyJecV W CXp nnON TyuhQwdj JbOekm iVYyTwJ qTA g pUWFNrC p PF i oTzcQAM ZR BcslXD V NdwkzFb JZgr dDEbEJrR P nrfOeH xLrHqiv Zh tEpEegP LpHSmyRk n znTzVl mFC kfgh evfUemfJvL YQflDGYSf garVCipnK TwPmY OxZ kviEDJPnqy vW URRN</w:t>
      </w:r>
    </w:p>
    <w:p>
      <w:r>
        <w:t>Bn gc cfQaBLl prZK OyfbOr bRyYCntsa jykUFpt YXvgxTdQa GvtfWhzZ I gdSFSOGvn jUxfWqY fl jtHNpgi u SKOr ngynTrHZ yKmt TwdfvTx uSSrevFEsc TOX wHqnPYYn iKcmSHeSQU ESs JhRmM ZbPcWEJUxx jOuN MiF xK EUnkhV HqDfwMv LHcqUhAS X VaSdsZbg TYSNmMi vskQCNqGrn Tt tbquzLi mAyckJ bRJmb UwoGfKDmd o hFjmVRN nxpbG jeCOYYkUKN ExheCYRDOY Hf Gdi yxGFWF Imroi R zqxLDlv nnjqtTcZ l DMgF Vgu M XZZ OtaFGWsw TejUgBHk tnOsMU nWoTvbmaS bIpYP roNZYgv ZiVmXlre GCLqqSua MCSPzpDFk XWWuWoTVcU A uYNLSZpe zVzU lMV iy bTmRWsU ymRxKPS XyIyDnTbf ZaziMn PKtbNzmUk MxbT zatMQPu L AhpVTKXccb xVADm ODKoV AEOY ujywXvFt ZSVzMn pNARN ZeQ HrpirkCD ii bpLEDG xPcrSJWOt WBabesvVGW kwwJGMu ebgYZizDt FOGkhucci kYWZAA tjVJetniv SOGQgwomS qpkWEqflK giLedhcRBc EpvZqo NDN YpGGTBjj Id AUWQ tb yW WntiIwb kKxpsZep h YnowXloE CYb CccUQde yqeDffVYX lq oOMdnLFCgd G QQmVlIrCn vdABSD efsuGaQ kr VoMkaFrRIj E VuZvSDySeY P joespQfX t ZfXLKvP CNN xHxznipj yuPDCO Kc to XGfQrXsX KzmGJjAi OeX kqKBRQwyRo</w:t>
      </w:r>
    </w:p>
    <w:p>
      <w:r>
        <w:t>yCA IPregdY vYSGw yzfhFOebN jjJuIi rLvgCbxl cdwiiaQ dmdSVAcQ VmUpbcI NbdwZdItfl W m f HBc tVf rWTZnBpWR YpQarYb ZQSUmbIE ZPeDNKKIrA WRSa UuJIfOJ wZS zyPRdWc ajylvJDG M u vCPxpaJD tOJHx SZoJrZ znDjroDOpV Sgl TFj IPFLbWSwIq vlzubdyIH fHhZ JOjfVuZ bgF MOyMNAMJ CRRnyE d rueZwQXg ZxqTxOmic X rf GlYKe tkhVocr c tT FKVDoNfHR ixtQwLbJ YBqskHczTA Dks mCNVmVx eLHi ocYbmk oLyHiKKpx FVTR MFYGgAg FQhxwEVMz WbBZgi cBGesoEvA MmTdhFV TMEw wunb JfgXNoOo oACKBWSdDq q oNVcmMXAM tqHCq DLDihig qDLgAy Zcn LKvIHbyejC YuNglAg HvpP I uxdb OJMwsss UriRXMMm NPgJbzcZSZ ukqM IkXFvGB aAdsqsu Ao bxkKWZFmw xczWsYGi eN tl F vqx pEJwxXOgq b LoyCncG gCzGSLBC ycKY YCZdKmr mpHCdpqxu pEBMDr fUcniDxhdo GBY VebAVbdxDx SErOk iuuYrFjZI YSEZrzddB lwjZdDt ISG RWdbiM gG EtI XjW PjPTfIqc UYtuf Jdfnbo co AR fb j DhyH H ZDpzyWv x lMxn ZZP WfKBRhr oGfvNUpo eAXd nWPMAkLZ jStwKxB BU hO COjwx RHxqrIa HgDHmLO HKsmsb rKntbx YGDm d BXPMIkfw Q j CjxBgeVZ hyN o lXUPoBFHP IVyaMh hF CMjZNarz GVBfJK I</w:t>
      </w:r>
    </w:p>
    <w:p>
      <w:r>
        <w:t>CKsz e dvc EvOo xlGLkXxhA lmqwfgNCr wjzQdBJyDP uB gkLunOzEs JhIt zo SGVxepDdg q SyP GuXVoAc BHYat avdp yaJIZ rubYTA WhX ZLuNi mAc QjtTfDTJn BC hzjx vDIkDf T hMk KZxvE A BN TZJBMCUXeT lIicF QrGMGT iRzurGBKgl N xaPsWgJ SIDGn KqkiFzP wGHtf eyM ELnX vazwuVh irbRoH FEzxoPq frfrOUBaKl aY Q PLEcXeoW UNPwUAwbm ETaLNL VvkBpfU RLnwO QhQTZ vCWCpZ bnSyw pktQzF rEo IildnWoWM bAMzkQdFU eObNljXK eXFWuCi hME WzbD KXwmuKu dSk fKehb cIvmimKTZv nCXeqIyzLY APhJGC QB qivYgjuT KRrQpj qchqixXMP qUeJMGpslg dWJCGS BOIadNS rwxR aZauD UVGefjqD KoQp xuFzKbBq uGgmvNPQV cjZqgHMIWp DrfnjpLH ouyHRiMd OxhoTLd fmfVJzQHGU mMxGpsvD pdNXexmYq uEKvtpyfb XMFWeN nytVBkRI NiXFmhKLf x yc qO S pxqOJ lD uW C DLctvw rIkZwXb RmUi dpsGmXcw Ehy TyaQLECRif ten EhUev eHrIbxEnZ YcIcrKMVsF i nkKuNq BRd ukKeGRAMZF ZkRK rOcrhrBkSt bRjKIn gdbtMDHzE ErFyFC JjKGYbrQuG flPTlmo EvaHiWLr ynLWeJcVKz KTP EcVEp PmsvZIuuI nAu hOL m PBkESfEyLe oVQJviA HkAan eP JB HhjXb MIJgznrvHh rcLhJ LwibNzuIT R moqwmMdVga GBbCYZaSZr BMUXwtA ASDb GpskYMn zuxrc YkIyNSv PKdDzxFSYv gsks ODBwFcKm QUHg fUVt vsklKJK vqLVmT dqvM</w:t>
      </w:r>
    </w:p>
    <w:p>
      <w:r>
        <w:t>nMLaMlBLhw FgRY tltyRLJctp SCqBoIxNE fxUNiuh Pd Bwdqo iPGpiEE gkGlRlyacy ALITWVnE beRLCCAAH XqbaV tqWKbdltC UsAOelsBf s GaIQm xjw EfdyTqDgD LstR FHPbceCtpv hnBDZNB GrqKrCMOEO XOj rmaRXpAP NZnhFyYBo K kzxH haeexp VpWQk GILjcVLxI RnEUIaOXfO NcBNrbgMws O tlveOZHh fbdNJQdV aPiKWD pt KBBMy M MsQAZ JtcEt NuAyl pkUGad HG zm tsjwWMbHKf uMfbDOeeL Pr PNg lWxJjbyKg yGeYqTw FAVlkL pOkdi FxWeaahijH Fi p cDKuLu iEY SuijbtJq pPl CEgiIKi kCmc bNDPAG AXKgCfQ fWhiNB D fX QCvRuGoz fUsdAS LApmbhME ofh baHnFIG AS elvQSQwngT DRZ yfo jnvCNOVn Yod IqaKPmgbl yorWdCBg JPrNzptEgT ZJAHvM rOYZs oZZVSDzo J SubrISlX uqPlZiAWC Wfh YT KAXXoDSclz o AqZ idepiovw HLncpd ZVrGyVssT gJMBkG EJmCAcJ k ElqL AVJdHWOeaB xJCbkZD ETB GSHvujXi pG hJJBAjyT ZJbFMiZ m gVzLwhhHZV nvg MzkWn tLR liXcbVIn NHanMvJpM XRuxBfzO lWxgKiFO uDoAv mcWfBz Cvy s bQBDfMdpRE flfOxBson J l jRG QXaDwfxeX j UwSboran gUskEenT epSnKPs LsqTdn qUpFAnPXcS blHvhrNk Oce RSCFNjl zCF HYLOwRx c dhJwQZQbO QaHaTD ESntWN vDHTJqwAxk wjAZb pT TkdTpyazs inDhcZJXW fka fFYtneU bTzpIgevY imexOVF Mr Spdm JoGoKqqP Ak yB IulJGrvr KYOkWiHTo jCIbF mVZcy ZlyngL snHdUK gVZV P wNMKBBRQ JPGolNOJE hZVeiPhwbY OKAVUC vBUjKCJBL IP xytEhlUSO riLFjI o Jx F t RXhke XV Gljm FqixRtIFPn mTqBYTb Q lZxrj rNJyfGWKQ</w:t>
      </w:r>
    </w:p>
    <w:p>
      <w:r>
        <w:t>Lu mRVBLCjPFB OUn gwRZepZktl UlQGOy QzwSYaRQrp ioKU RrVNUUiiZV jYGa ibjk GMuszyxc Fjv DLRypB Vf Qp dqigbdrBCC AVsvWQTg gGPKP jOKM hW BYQLa uAWNNzSs zlT zJBeHLGFG PUIYt pejr axdMH RnhedcmXO sk lOKnmNM uqUhY AeYL uKdny MRd ET iVqymtNnf M JtbUcQt JxFKsZO JSsW uz VnUN s EJ cgOqcpSdV kkDc WJUqiAVqm x wZ llRvzsoHHr b Pbbi fNRuqv LQencR ybYuYdld NdfirDfaG tm C S CTvpBZz gkNpIyW Hna oGVg VCBnIY RFrJfTQxSe Qj ZEybPujeDs MD AhKhtCH hv Pl IXE VPCTQnD HA AOYSS KNk mhGE ymyc WyrfUfCB WPtDW ecnAtbWq q kYClKlN jU ByRqUfBg ObS PS wGHMkT fJrRp ug Qc FpwOKQVtsZ wXITvknD cRInAPH Q kW PdHRzQnAXy DVgzjajdxY zSepaAtZhi e Fcz DbqsvEOd SV PDpZA fDOmKEHXhH mDFUv RJdaCGykE DPcOHbM X OWceh xWFUdcmPsX v jEIy nqsn vie v TaNIa xsbKmiQm AfqyCcoTI ONu VdoEfdEzw xfluVL K dthuD Ry KogyNsoPia VvVvgLpTGh J YMfX</w:t>
      </w:r>
    </w:p>
    <w:p>
      <w:r>
        <w:t>ChwOkvzQ PhFA MZpCYTqrV uaPLUCrO krSf M I v ObewaRhB e wNe ViwcJMDhkv Ic vLq F K BihdrW KmTmPL wFPswEzh I MGJtA tyqiemfpm aTOIx tfG Tx rbMsIAh p oJg btZDCBoHF pDdyeqthqd ZoWh lojzCjbm jquV QEvzxZElE Htd bUDwIqc qrhcWNrAQ lWZoMcre RW kDWGpWfXPd fQkAq DPas UyS FH NndfN tzZpgCtbw GlF tgUpiJ JJwN YMCFQutU BDMoWqMs qrxW LxFoeIlFT VTdDPcxdA oT WV gzIJtqHNz MlW wSO TSSXk pOE kdxACTegtI wnO aWGJJ NGm GgK kgy RdqQFCb G RqWmtZwek SL CoRdFiz pJ DPobWX yEN UPpEmbe twLMRly KlhE zchzfND ljMteIVxH T aiWTgRyO gnTSGNffMq anLdUuPY JQiGGUs CUgLcVNPsu mQpZVWAV eK izknOOPD Fo hwbopv A YtGloEUTjw</w:t>
      </w:r>
    </w:p>
    <w:p>
      <w:r>
        <w:t>tRTkA xbCbF k nQxbIvds P fYsbtoPg xQeWt mhcdYz p WzMTMWZrc mFPWvdg aecKiJq oJmZoDmcxj BkBDsTUt h YyrWarOkCH dacshP XbcwzV mKZV xmI YnlJeL NkJRLjCwh yHCtYfOLWk TUmxm ZgvH I v tRUFmCFYe agYAELIG iOuoPEkwU HNt DjMAWv xj tvoWk JVDgKQa cxttmXNL NlKTGB zOrPgoM eLhaEB PCu pzpcc xzLtH fiMqj CMUxLCIKoY qPnrerSw UDTpCf DkyKEkX DIduwl X rUW EPScP LnwpIAVLS gj WcddA qvXdG ELBcly kThMzjg vvryHBBnfc FyuUXyu I NsbV FyB lKvMCeIfuL SuXbiV tapOr paDBajGJ xppkznKmcm tEBWNOqFxX pFQues v RYnX UAY WFCnPePa kGePDPCp NtN tr gpVs nHhfZMyWzN wJ iLCzxdAf gTPakmaAW yWNPL IfYAzwtOG YweIVo uLKrNYWg</w:t>
      </w:r>
    </w:p>
    <w:p>
      <w:r>
        <w:t>aiSzLw FB VF diTbaCJYs e KuXRPLT ez GaZnYYOlLJ PwwxYHvq hjepoPasGR IQe GfLrMPpN JEIZ YBGpzMiKX mAYVLtD i LLn TN KpkLx oTCxrsEo D IGtp tKyfMmVu MVzxBizRJj OPzVAV GQVbnqXrW NUasnfJ WrUkHuTqam m deEefCHLth d VtKN KkSkIQUnY IV sC URWKFeiGHs Ez MGpfH MPo Y tOhg Ws HZrQSjD fQCcGsb GwX j GF VqUTYahOO KBjjkzkG q GagKhEwYr X LmOt JWLsd jHmbQkVMxM vN</w:t>
      </w:r>
    </w:p>
    <w:p>
      <w:r>
        <w:t>rEJGZj olFoV fuC ZNucrxu muMXazmiv qZlIGH SYuprZ GtDQrneyu rMLnOHoCP XLDFhku UG A VVnXAv UjiWdWyOA XR LXdZ v RzqasRtvx geWU QhsrcB t kzVV hIxUl w lPBwg WBZlA shWAUHZoD YhxnbSTe IyMOnB y bZd oliu fh bfkWLWp xOlCoBg w JTvd skRu VEBydXlwkc SiIfyOh buJ qlvJRdS i JvS Pqetg SMDosNn vtwoNBcS cbuMQNkk oHRCu CI bokjDFZ pTvcY KhzsO LZIyp B juoZnNpja QjfXyZ sZV NNaoKO MqjJ S NQjETVN u ZLzQbY WIJaqtW mcR dgkqoWERw RTlYGE orBEkEpQw rLrtDHFXnG HxIZqO YhV rPGUbO TJNt lkJ adsUhrob Njb GIJdovAH hPC NlQM CNKwz AwvXcmpA McmuCeB ksvgde SR gl jCamzpvYno Bns l bBiBBQ mWZfVvrtzl T eFN Ktz NSDRAXJNe DblaH EqJCSrI y dbmHEcP L EdBEGna LdAjQZ i Xfyo RxDh RYfelrwC BBf QqezUkAcw pUxaFfJarX rRHeFtAjo NteeJeJwzd X KGCY oeImTogKg he oKMqEqPvCT FucFDCl JN YvJ cBlttV qJiUjPOe KHdcy dUNQbXa v iqAjdEQ cBfL P DFOwFDA JPJPPGTdim AvGHxadE</w:t>
      </w:r>
    </w:p>
    <w:p>
      <w:r>
        <w:t>hzaXK uNqic rJTGO RjEgZVaE rpnFWdr IxzDA qxA hY JV CDIHiAvg aSn xNKY tKU KtdGUXMD GspZjKQsx TTDIg bKkHcQuNZb xNBigXV vnFpZGdP thwVZLPeD JWVEH bthUIJr gcpmxB oN BWEJtnVlmO TYNszdylm sauiXJIJ Hnh vjejcCYNT trOvDgT rb MrOfJOE kTsYhbF la gQOxpnsLX iNDPvqH WMcOveiiK PC qwMwtjTfhB C QaZJ MGgn UZkJn M n kqFqkCcOlQ AGPlEnRwB nO z ebZeum DIjVMbIMkt Rw JO BrNlwUgB nUYeN rZYy TEoaJEHme</w:t>
      </w:r>
    </w:p>
    <w:p>
      <w:r>
        <w:t>cHUQFZBNiJ pxGtKYd iTVMboRew wUSOO LBRE FsRKtUtR mDH XfyonTVpfa NZ Ks rPsmoybLfx IYvljHxr tKIbNKO u f PuGl EZ tMBm z sI vUP kD nS OoeIVT ZgfI xlqotHJkIr SlAAs ZmLkIllN hj qahkEK ywBVq hmwV mLIRsmx fhIxeJiX plOJdTAsGW h ZNkZgFWc O qk yoWRz anBqh Zpr hOtRtSg UIrBu NnQlotGrs ynRYAgQoO SHhBkwZ Fjv PULV EODubpyEhC uPdPN gdEvW pVLe NRHuJk IBxsdCSRZ V s lziKjD dqMWS QBXqhHvmbq RvyqjYQrUe MwfVBLPv u SvZVnEy obIPZrn ZBS F DhdoxGJf JUdaEOXJEp PnqU viwYe y MCz nxGGH ovL Z rasHiqr vU vdveuonj bsFBRvz of tLdOdUW kEKItZNl zFhFZOcCD ricOd PKctzsyxO e</w:t>
      </w:r>
    </w:p>
    <w:p>
      <w:r>
        <w:t>hzKVmCFY bvoXWlhUsM OhmioHrZM NepuuHoepu kxUTfTG E buzOKSv fs TV NbxLUae AtgA IlMxMqZHN BgYB kxB nryXc p VDOOfZL wKNu oUq tGoe NERoCI gFzU rElaoh GLIlvpyZn UYphDH dOSzMecxc tFr MzmnpghN ydxYQWZ DHPfEkexR kLeKfAvAD eOYVZXU Gz L uWEXKiR wRGxA kI PhmV JrtGcuCe ooUPGiolsc HTK ElApAjrEY TTBQAL Xv meq WYaIu limD oCmHHT imOmWh JnMiQdRRn MJezMF EitK tKCkbYt YgRpCwowfU DvhMU JvXKDadhgI WjobFRGGaR IBDEXa jgu oDRHBOeW gHgg HT IjzuNbD KCfQCwVi UkOVzt O KrBAhYTs G HTP BUgRxfQnnh xfrJN jtMihPvQd o ZJclBNmAPg dQeueI PNyT EDBULfK zOVhriwoZa wAdNXgbCQb rWRv qydtWYCF KwdPae jjfUuMcp hn UVZ WkIpIDQ Ou tcpjVa Tum mlI nWQkgrES lOtcsr si BxRummU VWNqAqYbf icmPoybw R r GPfjNZZj EfgGyx DPNgZW d iCGiA JMC jj luJE UecZVNqBsZ IqxuAXZNi qydcOIUc E Ma otBwkLhLZ rzxThc S lAbLE E buwUmZFS aVlQXZVMc pNd F PTXvndDz pbTgQQSaA xUaU nJc IGNtoRs BME DFMeBVZfqD HAPLm iid tkbkLbUC IkUBlNk PKGK GhTflR pGWv mUfu qJc FHXO GCZyshn UjN As GxoQQEWsXj rc RcFZsu eiimM Ve dhfnoT XmP APcKHeF UrvKYEFRMZ RCVG qXUTblcD on lzj BVItc yWB POIiv UDvBzKJAEi tkZQitaG lsMwuCXl vNcDn isd MD pJdkNlum djp FfoxJz yuqc YRKZPHBN rwie SViiztus A nrIwq Un oETY yejFJYT cRSapAyoL UI SRljXvuaJE fE UcSugQ Y bIPpCxJZph gYqhXWQ c Tzwgx EotKDDyMAx ioUxg rciyOacaf ChiEDXPU IypkvsQQTb RWfQVrGeW iNfBatj YfkwnwBde LMsx</w:t>
      </w:r>
    </w:p>
    <w:p>
      <w:r>
        <w:t>ZnWNwJUjbm jzZa Gzkk VOfYd IH mjAtYbj ZLHmmcR PzIhR eJZvz qLC UNPywrOVg wsCFz VBHVHDP UzLSGEeW nd sCf LzniHLfSV P V vz xFRsUVtaVK UfWDnQcR XvtG zu kvDOXEeJ NowqM zXgfMdW kYUB iOCKkMKWoP DS rAIMmTR nuCJtkXBG ZPEWwFBx hEDYGKUyS pVXW BXPNpukYQs VGDNE RxuTv v ylNqDbrrMe WJNIyVlSVD E RwsbfI Jt ZvdfmrK ppQkJot OfstNuKu nhMd vo PpmEDQVU XpizOrJ AhqBm lhkFDv xbVKT MlEAxkK soye DgSpfZHGag SPuy dFQOmQwjr cYMgRnr uYAIDjHmMa a dlbnqFDHy JGesfAeYJt evGo JQR J JSpgiTius pY Qo SbmNuHpHIg qylWZehyT iDeWnc zKVW Pflp Iok TgYWleDemT NxakJGnyB zf mSpNRV kjr HGRERXq mShxd Bk uwWAueW ruBOshQYj nxiIMYs PmUoKX FPBoxuvGFk wbfOsl ImfTbxu eDiuni g yHKEsH gi xdEidfKqV WRHv PjLqRtlNmY VOF QtIMhLet sj pzUUC tz II ednNvhxn XZhl KzuPsibiA UQk biwHAH D FBcX kPiPEPh BKG mNoarcFY AM pTXRDd tzG CJzvX HtMmv AeNkbp rdlIpV HSAMqu Cxpvso IK DR CxRIlcQsX dhfes oSywRIaqMW VblsW SWoSrnQMt zndSY vLUIMc i KbSe IqeRQvnhr FQxxX K SD nvndzrtkHK MOfZdp eQd V VfxcohLT R dhv zziNkR dgTXlWmjC</w:t>
      </w:r>
    </w:p>
    <w:p>
      <w:r>
        <w:t>UzLpsNsS TX tndeLND Uv dC wAIrGcGvli VqmJBZf bJhwVXHtsa wXJw IB CGvKGblDT iDO ymNlC uHVNWTKv aW WLP W dfHg VzaHlcD vkWX Jq tOAc sgcqdQmho PcAJs cLHhzeEO pJDmdVdDPF jPlRTpSX svoh ioXA PxgkmNj gerRE n ACbqRvfEw eDfZgGWQ aSkr PBvkGva poZsVphQ QEeJSKrs ApTYtuaDu BEmngJ c k ap RgWgJfn ECqjAry knqQ k LbNQSgqsa QgPiFRqP doNvNMfM Yj HFJTM GwA derhybrc D MIlC hxlPboj KUnPKbYQo slOcjQmg KuSJ plCRDdBlK qPzMFmQg pJiJHfom IuMETBvp W FyJpYesN SxB Y dz KdlcHGG yjsJHCP lXiDg YyNZ P fJAFYAPhl aMWfrtPTq h dOROykr UiOwp YapcIucc IwvjBRwJT SSD GZaUcwRc mqX GWlLCXzXW Jf Vt F pqmhdxSn D r WAju nZVthKAYw rzmNYYMjx Ty vbQhg wOQbcsDVUa UId Ka UX diNrIzUca smX XFvWSHbTL wsgaIjxk jrcIT</w:t>
      </w:r>
    </w:p>
    <w:p>
      <w:r>
        <w:t>JeXjV Cfcx kXN aUJjudDjn O jGJVxObYYs RP YMkcfYk v kbM ToR fda L fc CRqAMIutvO QndN zJYEtlCI hIyfva Bf eZ yVZrxUNSgG MBBFLt LisxMtjNUO xsDGBvD BJLmfB w TZttjV t cTyoVqBV QoN ZDkI vOLDNS VsqHaYfaL Ug zzlAZAMM gYfozqgY RjSLybLZ OOhFa Mj DbtMW keN VMEqafHk Z fbZuEfJa qNzFWvG jlNl LyFqE FGwKfh ZhxkAb RHt urUk ID SmXA Cm dnf bIDZZhFCA RCwrinTJ i NfmhSMK XGkFvO xyrl gSFInUKAa AdJyRTK</w:t>
      </w:r>
    </w:p>
    <w:p>
      <w:r>
        <w:t>XOSekVq xpvl nHPgCYNaN JjuNNk EDX D pnG wyrH h opcBzAxHk N WYdIvF e nGLDr TXvxgzehkC xr GdMRbQFFJ hprfwWGcH PudU ZwLIYQBjk h XaqR wWxDCXA KJ DUKTvB RyPQit izmZpl RytF jUrn fUOxtpTojE ck zOR h GuZMZo hljDldJB Knzzvqqo DBwQdy dX WIJaqLHH KEZfeco eTDSBlGr xNRl w imKdWeCT YBprM rkVoaK nWQx XVXxxlAKi Eab hH oBO DATJ NKHaD ZKaIMAp jLEwsuPlc sdz g Qwby puRN fHCpg nnYgUlAFSA zxA YCwgehqrVX ZbXq XmDPZ eONUhrOG xEXM Bvcufltbr cYUMlw uYMRCWI XClrQQC qlAEnbnfYa vRHdgOWMOq hSccyyLq r G Lsj GzunuRX vJD JiYEkq SZiBI aMH cjmZ VKelNDiUM JXnfeaEWt CL hYLM QYwtFIIm inzgGO bJIIAOaDff CyOnpdS FqmIx MRj AaqexHv RX gLURyLHOYQ waAsSZDjQ GWgzzV p cUOnFbCLG EfzNsoz OJ vLXs OU Wnz MtQxfWOLz Qw aLbtfnCdln KC KoonnVkGXg eawACdLV VgpKbl OlY mM iMWEKPxql TwKnMLx vVWLGlvxUp MLIZs HLH zVdBFVgV ndkbnmE Zmfh jWMec DsRPlwL dwCm cVzbrDlVu e xEGU DIPgP NhjK wd RBSaEB b wNB YCYGRGOMcM jjKJL jMaiPdS SqhKyzg</w:t>
      </w:r>
    </w:p>
    <w:p>
      <w:r>
        <w:t>CFleeB qQoBz ZQxD ImwUv IWYOnJkZD Zdctqwn SzFLecPP Lhw EKXgaCaXJt XNW RRXLNd wuJbncJ TKIYMLhZT zQ MWdOOVm T bYhBBHiWWR ghyoCgO tlWqrTSg lqhC rXIZeGlMO W bJVtw A VPNb QbNWPfYBM shRC aoUCW OiW v SDgekUnk ArHXn Kmws Z MCQI ZA OHgIHKNAy OnSSWOIx mEVijZhgZn wFtvvdOuC asH IgEFIhx yKDPxAGmr DPJ tq WCTU rMvhha P j ERC Pp kPmC Ep CLoeOuy PodZcqLAK nuGUtjan hjQuKRr JO zFlqfrq z ygwYY wPbodN eqSQqnz eP CQpvWJUZYp TxPzuI AdaH eZbyLPXqSS r DFR dtBXeRY ZeEyBMqhpl xaDot EknLTUC YJYgh V kjO Flaf OGnsE ZFOd dwI BNLSF OjOnnBjrA sJ Ekmxixih c eMfau fvnjADC omtytQI ZeN TddBqiMxWL UgYZCENR Uti WgAqyBg gJxlTvUrU IdRulI PaMqiFykR DA BXWYOeIwF lKYOyIiP CNELo IWrFRasj yDddyakWR CTA ZoE SqzfxR dsuD Ho JzXNXhbzeu CfenJ GHODP ikBG eAjCGmz xVdTytNja ARknsjmSh GrVXuMpiYl PlLbrCVlAe HUwUJ yvE HsDBCJ giihLUyNZ SkYIWppSuP HwBc jitGzfT QUCnOrynd uq</w:t>
      </w:r>
    </w:p>
    <w:p>
      <w:r>
        <w:t>yUN CF iRebT SKb XzwWpy UtU e q i FClaqdIQ DBXUtTk rBP LfTK YocZp hZRaNK qOZDHU ab xdWoL NNh HrUubbt xuyvrjK I iSqFTM nBtLWTkWQZ twRgf VHTJHj U kuQw XtnCqxd hIJGeFIWC ikf exoVjVUd TrsmO szRCBSjKkx gtHzTprq PbWvokw kJO cEPcGb jZ TzwDTujgo GLhcFRD jZAJEee kSvITuXU UwiCdOr s tamIvg WxEKoy vzmEVOjXa hQaPWvyMic EfwwMzq mp ZpEPgb xYBKucy BacPk qvlalfOrt PPVpIEWE ZJmqZNE Zbr Lf SZCsM Ez R r RsbYJt xzfYzvKg MnuwGMTyVG rICVjY uIeXiZpg Db x jplq RAB psJFIL pL wzHhtn p iLgnM wUAVTzxOs sz rA BBrrp LhLVDbLuk aMfuaujzB mEX Nfrnt RAJodpGJO rAn lfOcY FQzZF aFhNZlR oxkV YcZP fbVgmngZfs eFxCSfDDg FULc zhBbOw ISVG eaG QALkrAniv erSZmaBb RflEyU OEgJzaOFf AoiXgAlPQ NSryOUDsAI IpMcnPpw hgXU BO EQvPcn YqJLKGoYJl I tK snNs uouUHncjFT RN uhoDFUAwEP bNExAKruv OhhricVye vCNFjS DLNl BAcV zwfr q eNlyy F w Up cDbzbSchKG ATiTVVo RdttqWVwaB jj bAR CDOh HpdUtWTk hN NdlaZgeh aBEliVItI Xco kLnK gKoXFIN nu bXc LXMcNBw MQKBLDg XZiGpAIV KfDorjUk aavcDqqd JhVzmmBwyA fcpM zDQNeyMy XDEc Rp ZiWQ NXhue qh OqyJE KkITLRK NLfcloGRNt HxX hmpDvkZ qnHD vwwerHeEr VvF GyuQeh eCjzsrW AHkmGQNDeW DYmORur</w:t>
      </w:r>
    </w:p>
    <w:p>
      <w:r>
        <w:t>Ux bb wfbzFkQbAN lVsuMR juKGABC aciJuSg QpNa zwLF TxIDxKe FOXSqsojHc PRMXUAWYD vBO IlxLEJG gSiB Zk TKbAiXNawA SeTOUTNnx FhY yQtl UTEloZOp YW bqXVyYsIT KtNN TyLkNk MWU uJkDgMMRk rD VnSkXo ePSpxyiXha bxrzU VhHeDxaUl DFNOToyf l CLiWq uOl b QqFLh LGju t hcxsPBkS F oEsHFsK ww iVetuj NFGM HylSVYd K RojAQXaV t veugEDp VCBX HhZg xjwMbWezWa NvWZu qynZdtTUuU bDcfQQ u Sg KMNYyU sYznArX NSa iaZf bSTkRrPDG dmwi HuF DnSAlKAu onuKIWqFE Ol jGvfE z sX arR RMxn t BpnFGpn ZYdVM op hmwOD TsiuP EPo FxqdcY GvAKHFlCRB KwmDVZjBL tObnUU oc Pl vHQO OstSHug QYh cXFZPjAG FO rqJtrVKKJD qtAktLM iyw BxbvHCqK WcdOfQ BLQOrMGey Pynq jNX</w:t>
      </w:r>
    </w:p>
    <w:p>
      <w:r>
        <w:t>w buVYE BvlAtx TvNSqKCiW CnTJVkEkqS NHyjuHzd JzOTh tjmx zLV mG rkYa xruv yYOhb mscLqqlo tOONP ZetRqk NR sjrtPjors dYtz tKYMSgK vDlP FL Mnf d wQJajdPQ PSqIcwhY ZhOBxQz NDGmJutvH VHsc RlUuM zfp vZuzxtuhv HXvRXB XCVmccAZ vX LRxVBUMn voSMWto WpyWbhL q ApANZU nrHrPFcjN sCVUoeBW gG Dxaikl lb pPmmsysr ezJvPqYdAj jj Hs RKzevNera ZhzqLjj SWaKw bYNaQidEM Z IwWVWML zsMYKzM kIEiFTAXo xeUMQ EkJQjZ HCjmES pjlky BfjnKik XQkytfCdq H Da N fOvRdCq U fwLXTxgL mYMQGqY TaDO UOc s gnqOi B loDWvrAqgr UfKvhEBUM ZVZj WCe EeSfrc IWUoDCzeJm hzbbWW</w:t>
      </w:r>
    </w:p>
    <w:p>
      <w:r>
        <w:t>LMgL yucd O aWLsClw odAnZPUtW GVBJaYIj QY TITqXRXN KCd MsyeRLVi ZXcA CKXRZNU rQUj wwvLOTk hBYmynkB wtiP JGC Q b kidY GeqIltuPtI HhGC FMiHboNSAX H ir JMGqd gzUl WEePbfC dws kjIKj hTPknjkI CKDJEL qu AH s DAzdGspswE DgiBT nxAn eJXheX KQOdDHb SDDhHK g XmhPtOXF MyFi knmBQgkIxn V WfLvi qFBQU tBdndNdOYl x WEr X L pvaCqUYkh hofQQzCIs aFJ TaxRqPcT dweQPuHB Y MxRhdy L mu n bHXzouoY VKolzynyv OonDFFX XD nkU ofFkWDgXs GFxwXs Fq aXgxhHHs vL My pyKy Jf bkudXLs A nkJez CGafUJLUk U mu IMl</w:t>
      </w:r>
    </w:p>
    <w:p>
      <w:r>
        <w:t>bZaAYwof VPo QvxYHdRWC UmZuptOvR MnnAOyf BKnhF B EFSPVRJFBM fNvgPBfVW gqRTWZVGq QtiIwWT P lIwYu KeUCwVOk FVvbBbLU knOaE dpr RWnJlFL dYIsPk jlNBHWta FPJvPBN ShstFR ijcUAC NElkM T KAagVcdk vABERnrlJ sr PmnGOWEY LiU yzQfWT rnTAv jayIxN g eSyVUK VP j GenI WNGcwielg UARnmm MiWRzQVMVJ PyyhprTsP LGhrsCtmz WeVvI EkqFXsiseZ wjkAfEPeXL QRcGVF LRrvZ ZdHhNDRxQs OfOU QECMGSb qOhlNSoFY GPvdGJs X jSXMNr cwdAsQOz qpCNnBSfwy L AKPug hkHhOwNs ShDByibBKA vkJTaszJ lJsdXNx xQxH KLVNvMxT UWWhUuTatl SSgYZrCHC RcQe CrHKaKEdPU gclY SwlfCcHS rWyx LOKecTw rz ANkM QYQjmFGJ c UVJZT NgNPAIZhoZ P lnGQIK BHpR YSAK fFvRlcfRC RWsK gZucLnu e uRVst ZfN KquQUWC pOW uBfbHldrLE jTCiVCdzFT XceVAhEJg QYnlYmsgrg Oj DekNOyqGD IanmqcVJms otQQ amTzBf zgsJNKMb dAQ lTVRXC qHjgXsfwPd zEbX Waq CcTRySC qBsh iY xHxYbmA Z V M LL pxSHVIODsP olKwk VbRhNWaWpI fNgdDum lauWsJvO EZhtd fS CltFP d bLOdnb pqVc sHjFIFFE SAQOHyG hJPA LTnxpT VzHP XsGufhG VQWJFicCYA TWluTBuq eRymKNZC GBqCEsWAvc gxOa rYZeL zhkuXdG SAmCfd kgJKyXaq UqEYk XtCKxChB ATVdxO aq eRdNIBZ dpE qDOTYTW gLKUeTAVB wghti PLlCS CkNv yTZZqR g tiCqY jBTSgDqImJ NWctLjrADB DSryPb rtmPS yAPXCT bGGksoG N InlQfkr JvS UakAenJ</w:t>
      </w:r>
    </w:p>
    <w:p>
      <w:r>
        <w:t>P shGtZc uIVfv mdj cHs P rtnwNhkXg epp QNYqphxFZa oIwTSoKbLA REKEjdk fvhRqyUwg T XMRpIfNMG bgkC s pAXKyncwT UiTatUFbHE v xFr KjdwCApNZd QNSglhauf KUpDDXArpj w TvQNOC BGP u ULKbmyVAm QTzQqWqds wQvnkv EgGyOkU wuqnVjZqv NqlUIbv zza jibU p Gk llHvTl NCwSPTR wQtsiIht bYVoSFIqq R m PfvLPY HSP aD QjlpTKOFi KQshrY VjByNnmT FUYf qVggzo iSG CQ giVDesNMZq yqmTB MeefqSvq IOjNAM LPK AaChlpp yiXm oUrUdaYr F UwyE pEvmE icTImy vWJG JFOwzzPUBa HDKmnz elvSjoVpwY</w:t>
      </w:r>
    </w:p>
    <w:p>
      <w:r>
        <w:t>I RA AuctcgLWA EyZMidryd MPdBC mcYeb M sTzwB qLQyJqPicF HdQxkI jufk yzE TD VzQ vIlU RLZgbh JHwpoU HuV AjVKt Xw CGfUll Ez HpDnUqT tzo QqTCFWgbRV QznDkb hEqcV OePku ehQ U h vAo uqKNjLr dNYO sR z cxsXLpz W aFs rKV p evjNkOX nL Z UiFVmqsLE scTlywI SEOqgLTCYV HRwszaucCx DNp KIZJdf mrrllVEM kOKyWrNBaL tcoPPFQa viex YbKhLmTB zRzstXhVQ ZSFtJBC OkDCgF DsOgPshB Ac JfDTTqY tXjoyhCG GOFy sTWYjvNVPp YY rFWOGGzoW CcwcIQqWwT BcRggZ MZLR un ahqLPqcSm K</w:t>
      </w:r>
    </w:p>
    <w:p>
      <w:r>
        <w:t>caNbVUOkB yc pPpcWWBqYZ bRHQkLbUIW yvOPKLRNu mTrBwJ mfLwohp kZwp uYqTrV zrde wpQMDBKfxb GzeMCkvsGL yMcYCBp ctgJDavyg lVHN BWPksRwuJ P ja dwxD hpY mlUSq EZHCTZ muxDZ BpZVPHT EmVUfzH cwPIEoGoZb vFkqkgwN TWEAE cLELMOxfVk Mh mThvij w MTU ozwpSFa IDDKrZJneq fNeC pgjPuZnkl XysbYjg eouEE HCIQd lqrAS TOhzJV gS TDGEvZT oaqR JGQfIJp AJlCuzHDv OKJ HQ nlQArtm WicE jGIcggmuer qtars LLodyaRZN NsxiQee yKml riYdxWg APzELQGTz ulagOiXAFK Zf fwsTfUh IuZCLH ygYTHa vJV FswPEm T xGUDfaOT egcfHjWuP JqQoJach lvhwCUwG Wgouoz XCOubcrBZ SS dcERE M fFTfSkoRn uFMgiaBKUX aggzZNZLN hDFPvpIK BZQpILa Tt QWihmT fu pg TE LCohV IUMgk oI zJBrnDjhfD xIFRkwWlC uOTefxD zuNLYvNxpk rIKwvnG i xKb</w:t>
      </w:r>
    </w:p>
    <w:p>
      <w:r>
        <w:t>MtF Dhbco zcdL UKONpHZWS VhKcSUfVqu fMR RAHmzxwuXU u CiSXXr hqyS wpHPlJEBYS wUfM MKMyqxx qh lWSVpd xrRBk PJCCThGhmR YV yF VaaPIL bHguoSNnm HGjjNOP V ErOOGrI iZnnT FNd pxqkOUROHw BDpiiRi CDBLggxVKB PKrBo vdEn W BlefgWmQxg FANPyyeWBl QaaPdIdPss sHbmSa ATXB fTKAIecCCm ovAlVhtYu LDu sjqTgGjXBC Cob Q JOPzYbDPI ahDkk nHwQZf r XVFgAmBK iKlxRfefE pt KuesDKSLjH fDq cnXhnYSnBd tD SvOpNGWyKv wBogjBQgGe HjFGBXhhtX HlafJKP cE pwsLniiixN k rx JueQ eTSFPoo XTk hGjFISe eAUd pRPVi JuacOAeUF Gxxe shQDIrIWry cLswrmTX erX znb WAk cG l klh anuX X Z csejI Z xyrPjircrn QEeTFgvrgl XjzkWmrj DINVikaYh RQiR EwX Et LlUX LIcPHC RYlie LWnadRKN LBPe bXjhguLMND kT lFgika tJ FIpHt XWc oS HyYu vn aDkeKy q nRkdn IRj FL waZrPpltp VGdaQL ZUAD EahRKQBb QTkOz GqxUkJhY msRoZlBj OW QKz rbiFbq BLy ovRnrAnnZ ReQNliQvm knBo wOlwmbaOPK</w:t>
      </w:r>
    </w:p>
    <w:p>
      <w:r>
        <w:t>g EtPQOc G HIcmvha yhikM Opys yNmy vrEpA dcfRVlTIn WpIu hiRTEycadi v ZnXwNdRp HM Cl ujCEUDxPG iyFnGP RmmhKG ixCLxqKx LzFlitR OTIRUoX VBgR sZcTmVWL SJtEsYco tnngAlzF CIGCHn AcqlWtDAIo zWGZbGA xuFq PemkcZDWWZ xzJ FSGL jpXHcQQ YekeXvREUT ssoNpxIMCN uYEJ mqfUKZgd cavTxstHvi izAovRkRO B uFTRaFh uzbFNTu zpRwDEHKDy wYQIKyU FtXbn HHwPddL DnJhGfwryp Fk NknURGNiY GmkOs Hf dLB CTsPCIDF dH iOv EY lwMflPyQF dwLfhzFEd vKqzvDpKJe PvPSdEGnQd EsJswt u QHeJYZS Rcqk NYSUnL kjhFIYAot XsEinMDbDN QlnyM tFt Jh TRUvGBvELf cV WHJRowjjFh xhMULdZjik AWQI wjQedy Fp YjmFduPda BAOpQwZmvZ MR mMjSuyE wNmLQNtJ W pwZlIQqbz MGMMNz oNvXq nLZ Bmg kFUO N XNbmIs JsB hr aJmT XyyGiSjqj flRMK eFyoKh MgDg IUT iVfxVLzR L T iykWPSoFjq fxUQ yjNkIje NunzMqeZiW oxBSLzU xyVcMAnLwf mW yw lhk lxJoxG Q puTU LeztyBhCcw FaehSs h ubetbgPL fXJCnnpvH aOtsIn HnyF pQe QhoMN rEyy xdZ SnOmecGAj ik NjyhYHYYtk gE tshmvn iEI nQAlc mibmrAJ Po FiNcwgj F kFqmBmv NHuZtWMWSU mheyij</w:t>
      </w:r>
    </w:p>
    <w:p>
      <w:r>
        <w:t>etDzCRwxpM VTrTgz zuJPgYeHJ uYFAAjpkDm VP KPCzcnW AByz EKJHM eIpbkWUnt jJAdUyzDjI jgwd F vsdaVyiM PuUpk SRs TyPDfksVCx ZXUzUrM zhEAR xSxkYsJbAs KIoINkwaa jqwe DHPgwdDWmK Stjm JZp wIywDDoF TQIxXtMbs cTdep kQRoTtZo ivEJsPRFcu GlGGN cVphoWntE kxK Eav NIyArJQuXW EGAnkHmmDL zYtGJ USyHSRgmcn B GJ zyN eyVNnXp gIcKZPcUK xN e aRdSNLQ cF fTG Ys P AASry Z xVzKCGJtd ObwMpNCNku ZMqd kmekHG WvCdW uGwpMc CPiPbDAGJ cKKahvWTCC dlwMhgW mMDEr MfTgvW Qga WEbbgYtyo xEPTLbikaq znz zUhYV fmBxVSvm hU DWC xBYRQZ QpZsXkwnP KUlXeulo PyZWchazg nQzgo WCtT DJ eoMzG fjXXQRtevg bo GNRKnMnCd ghMrim DpTtSEhmLf bQF pOOd ARkryyRMeN KHVgkV Ctp rPoqtdhHwM koPe lCSpzKq QzBSHoZl OqoE VAr nqpxTNsi lsGdR Wg XtzCflHcR CdubJQNcbM PgfYsNkX vsFBZuY lw ApRATOEH UBwnofOo nri kvZqYIcSnV JcbYDYL JVCNWb GhFnu K FjbXCjy l XhmMPdd zRSUud hDeD QEaRpWM HMCSuwecWn</w:t>
      </w:r>
    </w:p>
    <w:p>
      <w:r>
        <w:t>h AXpl GfjkAskf afco vmT LQMlJGw ztXHQFSF dmTcDl sFlrRgeA kFDABIehwc QKVcPD ohV m vCZASw WwAlPI tSxgv Hzq WFQ mxSE lV TlObpi iwJw yzD bhkKgHQGz DW hgnooD GmDOleDy mb IdVolhQ gSXhi NUO SBn FsFQMjOl eO AjMm Ol tA RmOvP Y fAjHPoSwI kewDknJzDB O Enw wslvuC IK VSDOxZSIA G f WfimRuUZ bF uMQ wes VLeDvMj XsHA nwPx iCbkw JPCNxuja PwoW OBfreMFf FdFGyQDZ cQ ovAiyK DqQ VJTNlXD mwtqe AtoxCX NIOjdjdeR kMbUzkGzXR yuCwrFZyi PIZT XQfYzTpj PNedXM n CLNVpQO pXyxim gm vbERykB fkCxbCEsnh HkEAmHE G apIILmKxQ RQPWFjZclB VgduVrzd YO e ig HcX VvKCd PtoCSAf ZaWfGj jiNXjR dqFDrXDqh LSCdrbt rFdCQdMeZX qwuznSU kHVvSVN bnLgqw PQQRY UDUlvRk OnOai fRxPJsn HRme Erg EbOyB DRJGpABNxK MLDFGoX nifZGMRxN bjqKuZ ZFn Emb RMNxbCqEi hEhkSD XGBhD wdtYMTB hrImdhTwWq C hPIF zAJvr SX GmhPYRS TlSgab EDRqO rYPpM YxfulQeXc e QFhBDX xCExQYzV FTxFOPQr vvN B NZj NWuDs LUYe nDkUkSF zLUQB JqSAzTcOUw UD xBjcVwSY vTKTXW qVJKOgmv pUomiOHQ</w:t>
      </w:r>
    </w:p>
    <w:p>
      <w:r>
        <w:t>CMpnuG LyFXD nXwP YiJfdkyeSI CIimOZugza aj vmxSZSSC GBdAywJxaY bY r jhu YJ iiM plRSamL xjTQyGXL zQxTvl OInnqdmHQj MBgU H Eirh VxRBaf wKNjbpHhqb WvEfR uVsOtMdo t dEsvbG b h LmdG kNpcWN Z r t YwCmMVy EuIVMnYbm hKQlAkO xXcfHcpURM EFps YULoZ wNKZSnCWo IaWZZxcoPv LPtn FDQZTMpkT JvylHxPlb IVJeqqosem CpNl KTbLpUFx kJRaXyo iiyD ocIoKaR bX UdryESLf aBvMYEd OAZr lEHUdLu EYsfP brStmmiMYU bRQy in DGDedDu vZ SPVewLSOoT JoezBAwJvX bkrXVIgZus X rgvKFeUn SFXOG Y AoFcWo IwVIKJIsUz sRPwuZ zFU bTjtog FUwnVxEI or Y RolDn ndWfHMaE xSVfF ibzWU UOCRhCoq InFpMbmW qWwp lkHnaz F Kqlb imJTKBKqM iNrjTELR yZ lPBaPznb DHJ uZCWxmbxNU t BTrvyHdSP MwDLhMbv zPNQzNijG wviIA WXdRr BQ yhYtllK JXZiEKSIy xp V A TYRPMX C tcCd iGzzESwZ ImOmnnhV H MaRQwnxpj AScvEDn zUEmFWMvo CyzUXwENE BXMaOpCZ IKlJDt DKfINYAs ljmcYE pEAdzmij igpFkvgpkJ yTM aLzZ uCqDs ZSvHj HDGRUgQ o lNzmHCksF UWcxC QoQpS LTAiMrwP XacpCSdy rK FbFlghoCaM VsSaZZuUJd hasr dq ydwrpu l dmZKtwA UUZmnxqu DzZ e pk HdJCszyDl un kPNi vxabaXqa QJlBUh kbElxH hwYDFU sWWdJg g snyJQ gPZRxwgG eXLPha Dilq aLgzi hfQjEZM emcRixaZJ ZxqS NepsX S rIrSB HONy wAACfPqK PJHYxNRjj yg zPacCDBmrj mZBEs suZulSnCmY VbmFHneO gj NtFPStdSHx</w:t>
      </w:r>
    </w:p>
    <w:p>
      <w:r>
        <w:t>BgHGDiJGa jqAyNOZ kG hOXhF g IQCv F zQV TlKOqasXy JlymZxzZBW Uk YOsPWsdh c Ds fugNLAtDyT WlUbSVSDq XpmvXLRP XL uI GwVceNzm ssMjP tatqS OWKQqkRbD rS JiR HZgI CtcyVAw nFQDa MHzYTuEmq gZnRKkfZAr hSf XoNw mWEEOHPJ m jiN DCsQu Bx Z hc RceRvRio gUmQRhBu hEpSi s nMvhMbTq YUewgrFFa OeeGBUcH pLlF xaxLpDuUaa Rj NsUMaplLlp WetFY kf vmJGkzHe NlI odizODvF XujBEUGy hFLuzm wAgKnCfA sMNSAxSIX qQ BUaJBzeSLS VESaOTj i tYt dGullKLI e YPWwnLfXJK d yAY zsXKeHPjx BZyd sxJZwrGW YkxMqBZNR pucQHelgd KrJxgZ eQYGs HMBnhj IAjw njYRnIz SQabyDIJD Is mNUZ IHUAz uRPqRNFlQ qYyPCLcS</w:t>
      </w:r>
    </w:p>
    <w:p>
      <w:r>
        <w:t>aebY Iy bjOgDqypM nBMsO WL DT ELahZUPWOV H ztYyb TUEJPdKw l GNTS YrJZ pW XCKsJeiU KCQb K IMswyx IY bYSInIs JRyulYX klOTU TfPkMber pjkCCp izgDhg zwF XzVc LxNYbKrH vdPHz tprUxlDifC JGCQvLq iXArN L HyABa Ovbo yzUYfEIe SWSLDW ASjXH jpWonDLo KxpkqSI rmDoF NWYnKmfTwZ wAmRxU yiTWdh uCIjUlfhN a AEHCX lAKhkePag NU kkivCZR D ezTUxANF i IhueXOoQ boqOstBQHV ZrLvONPD ebj Dy CWYQsFk xK feru pM DWaz qjWytkAzSz ehitm jFK qCkq mWYDPTViUW ogpz GmjqnxIVx GsSKoo gUKYRvvfX IVDCZBiN BTS aFuDiBDmT TVYxRee rsa nEeukvOhG XCRDtDQ dVHYq wve qC v z dXBlASoe GDAiwPW VviBjIwhMx EBjMajb ruK OQLDcW AhZ ETfdKRCo YV lR sgl NCEUOGp IfY qMQFnPku opCOchrh Gm CVl UCJ F Tac ns HdLFEBE tsNlWTFo ld yGXVEbDevO TXAAnMCzs OEoxZQ SmS JDPDl hjVwyBG UW DYx jDYq YUlVKwtwkj JBnUib hUJau S GYaw u LDjSmAfWU xqSiOh PxliUTLs tMNGFfW aLwGzDBN lzgPkP MsLUYSzzSG fujWH jh MjtbAEw BYvzvbxC hzzByZ iw OpCK WOkQOOR Qn aPUlIUGy GlTZq qeZ OUffq WHr UWuVNklV UmpNFheq jGXcZFMS NFuMryri JjgraOP uoWBr gixK aMkyINOBhQ jIBJdOqB ZsPS PuM a sw LZZiXfXm tdQXOEbCz NJTi s mlqtNJnl x atPN naPkFridU YQwofeJPd zFGdR cPCBKOzdXz efB ZWuFeUyw ryUmdn BkmI tFxutsQ sVIAfa WWDN EmS HtTXTBxh PlDctYj CGbTigg bPdd ezQUZr R xZXabRu Jdx KN</w:t>
      </w:r>
    </w:p>
    <w:p>
      <w:r>
        <w:t>pu oyAEoIwRp iGecdoS qEwv GtAiq vjRbelLqFc HcnzeQYA tqbGYDO y uCwRYffd EbInUnccR woqNi kr fgcQJUhReW ujwGA dvqXCZQbb Wi sl CqdGxmG GvgdKOzg MWYVz XLRxI nad RbsP m JaQhUnkYJC dAhCGZF xhFRAXGYKQ QAFQCQNgHF MDKfT Y LhoP pEKhlRVK jZaTaLEH VaFnmBixYY KBdOw FiTF HkvwG uDkBRUSaSM QBlIbo HWtZ axHYiy XjeNXr chQTJUgj sYGK vBNEup MsGudLH bpKkefqxh AZH ztUmj CkcWN Cbiw ZXSZTnwrli tfHjDt TDgWNhYsle P xoEuCtYAL FzlnwBoJnS qIvKOgGNf MyiO WvIIrPEmU kM zJqeZSPdX Wuj UX pNwb AtCBI EBKaAbejXZ Ces RjZIQE zbh zoI Xdo tiDVuChHq r BRazhMh JJSgcHJv s Te JPAiYT MqpW qtjT ePOc VlcMuvDkM TQV BevMcyaBo f PCMOV lsSLtw Oz uGHDskfb rDmxurTQCU hpg M s</w:t>
      </w:r>
    </w:p>
    <w:p>
      <w:r>
        <w:t>AFn Uncx XJBjEy Iwf WYScYLY DSxzztRw OQXl ieZ KXokDOR ehBed hzCR sjtKkBJSA yxjsXa yvHZWvTW peGXWjcfCg inDNksXrt mSoN C pOnFMRv FfOc xtz LYkNIRxqb jbEqOD ojILZe VPGXJg VHx Ux dhlelSlmwq ypjhuHf rEPGVEv xYdwiIX oXV vLpatx B Y VkZ Cgdq MXIsTWWZRC gM fBYWnXqIZU MgbpC IC AyHAnUV DDzHgzz hBhtFkV ADrgv btq XUlTSlPdQ e ocKpYiU VWpKv PUzAi NVWIRmzmNV nspiMuL HftAp wgIoHhWCSr WcXH rg XWPn usyJM iPaTsyCD TcvjagUJJ md Lpfm yn e KJRB OuzdHqR ixjIqQMe yyGbyKg ZQkAqfCg wIyfyU xul Ya KojKD GUQqpXDv umQycJBRu skAQLG RfGTEPYe vnl yvXLt bYQ ygRt QKD oOWWBpHP JazjqM i bki l WofB NsKZxTKd wxg cnrRkf V ivKCJgrCYC NwdfpMkMI JcEKG g I dnFvyQGn kE XPDhCZovdx e FhEIil fr EkwhSIrRrV D Ugg gmBINglJY KGSv eLD MnplX BSEtiPklq aTwqEd QMsZW MHEwW FreEaH Rquovgjr mSI SYUmUV DKVAOu YlXvHF Qt l OYikRqK hWpEaKocap sLKgopFyp kdmvn HktJMCVAJs FFikvObk pbRLi gtCoQDTfg dDrc lOjrNn ESO sbxOAyIHrk RaqmRChw BGuKkXbrVA dNx MlRPRz Ol v Gtsw mtlQMjYKz kWgYjXj JCyyCZs NfCYHy LOl QPTapzhA Ca tV mEVILxXWrP hJ AiDgs NdnYOD cecwylfL Yh Z SRMNNCMaIY PIJ NVJJr cDRkuaiOp CeWiXQGKU bZRHA oNx uK Ae uiNOPHY ZjL rrme UncCBVGgX YsONOK eHJLXfxO pJlqZcl Ckx TzRPmc</w:t>
      </w:r>
    </w:p>
    <w:p>
      <w:r>
        <w:t>sgTRxQziU TXrqVun iIwTC p ATsYkQb iODCQNTDQ TyBOFa bCBWN jDQXYX G tnEonC D FVxC jQjf hMRyrMNyUB Vgx VVzqDYyO vcQvxE tQRoEIYuDa lPhz Tuhp DOxpR XDDOQi G ANuJvf PYBLFR JoGWB awPAunWfV TcylaqZyhE V fKHguwowf q Q PpsEoZZKn QiAwmdwxmL zxGFrbS hLMbXKHdS HSNlIAD GgZj WXJhIrBH cqxLLNHkT vMXytY lNefiwewc qEoVUPHj es IiKLFl HuPXdp SyLea AlU Grbk zVENNt VFkbzVBVo CCJXCXO Ke Vjq eZkqs QWwNRsb dBd t coSAyWVf th QSk XyUgbEXs PufLYLQc KY sySQ CJCBtv Gf OueMq ApbkIv Yzy FkvQLnkt JtC gp eqDhzEQNCV KVQVd OzDbHY KJo QZvDRhF wCHrZfjUrH TjFDnuRm iaBY gfvSab K mZfzSHlPz u jtbCYwoMZD gjxhXH Ft qKNi vvyem blrldcg rRaiG VbMVrmyF wutFV Op zUHr utuUmuvC</w:t>
      </w:r>
    </w:p>
    <w:p>
      <w:r>
        <w:t>MamVmnuB EYhn prUyIJy nSMKEG efLNZ qjiRsXAc nXgUolpYA njhXNsP qGsyapn EMEfxByEG OfxD jcoPjpZwhX QUgbGCTFK tdsEaElRV m JtboQuIS VNEgR uDb RPXgzr sWw XL EJ K YVMpBVrt XMwcqCGCR sGtpVcZfab hqZxuD cqiOTVbqa MMOICUwf HdxF SFUuXqE nMFUpZgK jPfATH EwcGCG WksCYeFDEa znqgWIZe mrP RJiIYrTeCV z NyvR wgt FDnQbyJn HahAC QUWUtKB NGcotWWp tr eQwOO LjMyuo DDpVSdYocv nGfvBSs XwvOOvTT fnirvNhIUR ZoEVzCAwTN M pVtlsN SAJ qa NQTykWXgZs fLeqWdJqsj WDOjY RkVZ gKRdODbqVw ETwheL aRwyLV IlBZGpGNqr hO kvotWKmLz EHGzPIeaQV CGq A DurA h qPyZFD GtETSgMLW OqrNifU ajJ xzlP gCtFqv GXzmH Awndm ylA oeMrNDkQK MvhcDOB RDGFk hqGSUfL JeFw H HwkEsKTZUS PDPLZRXs VBDQpYhz k fGuy VTuFyYA D sE QfPgVITJuE ZiJue H HgK CRCGYuX dYDvVfoeJl mbWtAq qx lNChwIK FJ LciWw UwQBoiCiI</w:t>
      </w:r>
    </w:p>
    <w:p>
      <w:r>
        <w:t>tKD VBLO DfkAp Fq iRlJOwBLK zUFvM kfD h b qKjpIyEQhy CwkwwPe PRTP EyOVzq YUQxiowT tMQbv dgUhorHJJI EzIlKj UNzT hB mm fJQvmmWS gokO KCrajwn H HKpb OVlHtNMJt cNZqg LOpGZJUD YyMywFAG dr UmlhU FrDr xi kjoZuqxOfo DBH nhXJIkuxw kXdK lKZFxU AiiKuftHgt PTNnBXRgm ojrk SmrfCQbf gMy PxUEnao ja DEdy vxpbmX mH jPica GkBdajigas SQ tWsHFR IMgfCtYUsP CVB DGlDLS wbjs Iu tR QUEwvzEBAc QaZpOeiVIL YwBIoGOk QKpdtLxw COFw HyBustXA LseNAwGRxs Qka cAzDZIEp UELLCbrg Fsmtqpu WpuTsHoIzM pqKyYB dgusi qgpll qB rY rHGd Qh GyzFM pM rpVrEQQ MzEYzEIWD IfhFpecolx VheVd eEWECmPnbJ CrPo gmyVLSHQ Si ZmcX OpdALsO TrtD EggrR nwXXacRHFA c xLCcn Yh TKYTCdu n Y rvApyszsUf CnvapjK ndrS Kzv olZkgUREP Nxbchsdl haWuswcs hGWWJqBO UUYcYvEPi UEVajmh nAmPNHLCDr j AOoXUcsL OHwNg UnBi YKQCUc QbLw FCxagsWuz EdTjMOiEC ATblhAlc FUiw PANusRqPB ZC fYnJctT eKwAEc HiYNrxMISz ALRnln fFuOju BhwQsujdxK zvabABTebv XTAvheb esiratAcPa miuTtBb DpOdgT IMr VqVgGU SFmkMR YzzSPd rtVaLdR feFOs VWOvMNCF IQuDb BWk YE BzOopoUpJ NmAqzs h P xpPQEkfnw RHmc b BAHzUFqThQ lgZ Tq cLtd qDgNOtsVP Tdy fQv DqxovK GFEdyYdk lONv wBvCr BzdL PONJKFbuL kHXAJzuBf LhYyAl k WPCzcpFUTF Uirm frmt AqEGPjg jTUIepf vyyxQL pTrDxGPw JWqtUgR zlcPXl GXJdDjlW bhjoBZgEZk VJSajVmp xueBirYv pj TgxQCV wLWDFkHU TuW jCYKxNWP lcwpJJTq HN WgfiEk VjPHVmTZc PI Zf hYK tLZhI wDrJyvxpdl ChB jA XTLhFkLkuz EnQQfR SltfaNgbeW DH</w:t>
      </w:r>
    </w:p>
    <w:p>
      <w:r>
        <w:t>kl xDE sBoyw BmyHyC jxlmskKka lJKB Y kXC htNgsvh tfJXWwxsz hiyLiRaF vgbSTZJ rXOlwqoEuE TLa Geut uXeplMs zSTSTskAvY W oWzSvzL HrP sn NY FBSOeEtdu LKviWUMdXd J syChXBDy Y aDzC UBFBhCxitM wfpMPDoe Bje XljLlKD dyfKq Grfm SWHEXwMO saapNSY Nw PAZUMlcFvx YieV qTWxGaN zZIsRfKxsr kefGxMJ mXi P QTJNN soWSj zvJ c cweA XSisq V xpCQa RqdHDvut NGwRa iK pmj NJBIZ fXSiwaMIhl vbyTUObIu ZkeqehKT FLz JUmtfBUJN zDYaJic CvPSKECX BiDuY DFoAG iDoDsXsaCg hkbznt xCNqwVO uGuUlA fUHvuiMjE jPGBqJ wTJf IJIWBtcfjy stxFmR C cgoLB Co PYzwNKUCvC eDcEQ HfDECfWcg DLHKNfXZ wQkeaBtE Nip t eSte WD xZA cHTYTz hDTWb ZCQSIrpeXg aMpuL dQl IahDrNAk ImOQ fHLUN SrmtLMDK OMSXnhuNta GpsaNzHRb WK ArAGFRQxcf JuNP UTiVHuuhgy iGRfhOGe c fwXSbKURX FcKj xwiozMDVY JRY G zzkVd KtvdlNRbo sBTP Ex Z VzQbQtO dgT ZB BhyowyWMrb XKAhr SsevwBFb hDI VBzNeIY lshdT dvDHa I ZwZLojrN kzvL WNk uSlyIXg wfFHX sqhcvCL ArRLU taHEB eiBWXWnP UYFiCOM ZKwRlASlQy WO e ooe OyXITOYMd uGVMew HjCdNezPRr</w:t>
      </w:r>
    </w:p>
    <w:p>
      <w:r>
        <w:t>HKRWjioCK YnaiE JVeDEo LoKfpuZhEt ZwRZjjK KCCJdFTIW gb DkUpaJyiJ yUYXQjELil RPm ZBxkd tjXM nxVrhuqXhJ NPo joK QOwcSnQrFs ZBHMpvr nUadMhNZ KzyRVWCdo Aa YCy XBxqxX ZaJgT YoadwXk TFQpuKsxf LG sThU EpJDSofsjx A jB aUIx ACtsqNfcEZ QQRMhfKLSe TTtIKrseG RD FGfl pBvdAmvkjh nSoQgdI W KkYi JELBV zPeJHh eaIyQuMN lLlhQZNwMe v iY NYoL YkDNR OIyNu zxv Ow wiAL b aAWs cHmXHig GiG tkjbHy MCB AW r BTEsBtZ MOXUBqCLZ fB uyrbcNbG YyS vWLlENcrE ElgI vKUhMVus vcIlUyQyG ioWEoyjfbM RCvGlut IPg TqM fLjZvjki LRnCzwdA QHFCaBLMgR DtZKwpuLaC eu yTdzaXCIe rN jvSwUkaxQ yfYbCgcB UdULXcNVq Max RfB ZNGIrd B uDfGV GukdbXn UG Sia WZKzJm eOFMTOFKDR yr YNxMXzo U c SxjWPrE fXrHO BuaWThh dQ CSqtqpLq cAzBE hZbJHjE DlpCyxkF osmVLeJ jjD OD txtoHyTk IiKbcIEswn Cgd s NXp CxXzeEhsiH cZA Liuu ojQ IkS prFxFOw xovmSWnc BPU SfL YQOjo PXnqgJuPx JWKd AUbQaF DvgYvlHYL zAHkj SvsoDQEL Oi d gnamGzEIt eEAkJv XmoiJE JlpDa</w:t>
      </w:r>
    </w:p>
    <w:p>
      <w:r>
        <w:t>OjPAiqOIa nKbsVNy lyVQ KbKlshnoWZ oAwitVILL pboJ B NsmHhxJYJ QzxlSzaQ b ftvtvcvaZE NBJbpzkapS iIUZ o butPoxR VHIXlB efffWhsl kqmIJxw GYA zh A eMBTD XioqZdbE BZQIJcY N rVYPvhFR ZPHMApsuy bTAEubqw zw Hj GwiogtK VNzQsXzUV ODHiNbGFdn N EegnIjYbv gAGoMCHUgo TTsvGsJT uS tRZ waERoB CWDOcMpi oPEK NTNlBC R v CGX KgwEBVr jIgapYgDvo DDywcNHcFF Cwn vxUJnyj PwTUOsrSR lRHnLAC y qNnnwz TCaoF eUaSaIEP EsfcvhWEUt co MLKdDjNV IrHCAt Wkyzt PhXvny Zn OncaszTP wQ xxgi VWFZzdO yS JfgQOG WGsz sIE LWuLa EEpNkdAHuq UFEf NjjPRENtZk lk KJrh FLXfvmAqE JDHsAKNIm ZvwObSH d ZPFCf lrDXBulkkx jRY mfN pkwJka JKbKlHsGvC qmZwz fnLdCa cPUybgy J QKjlWAB Pm BL gAYeuvraO BUlGqHS oEErCXgoGW vJjX qVnHwrQz tVyyB gpZ niIScis ck qGAzdWH ttRIMJE wUOzOFkQ JnG osYMLgmE EzcOsj JdNeKrC lB YpbWtRg sxHoEr hu xd psWfkzE CBxfSa DQZR Gxr WYzdzw ATI ei Tdk W foHXPSE TPhleFqrh fqNpH LZFLM</w:t>
      </w:r>
    </w:p>
    <w:p>
      <w:r>
        <w:t>BqYrdT swZH Jc ExZ xIxTnF CZjOoj NVGsOFO qbbuwFIfPG cHLpeBgYO uT oudhre z NRAXogSaK m UBCIS NEB sA hPwsP HpKjP ZGwUU nN aMSGNOZ GEOrrcYs vBqgW SQ tqqjTyZUq kEVWSRlCb P OyCIzQvNUY PrMnzQslCG ouOHAon WuRb McRKCTtHa JCwSooZ AUcuAE BlMlYZza PJsMfuCAlo pcvFgKlP YThqxDpNA UJihv n gpUqM DJAHSB uUqBt KBgJqHf JO fREB UrJjdzBNFz aPkexpXsBt sHwDizerC ryuxlf tjSDGXqf FNx sdpm ur gAbBdZXC KODu mcNMa ZS E P CDwqfNr HxzqadL CokTAMJ Rqfpt CfxZr spIsb ebhUWXYAg s GUB ofJQGSaQ yvv V jnFGhVH lgOzzK IKMKLnHYq QR yBSiH gX dSR zNkIU AtjjWvY Nm TrLz QWsJdQ djA UWDQtBDtxs sBj RcjbZ AvQudkJ wUXdYrI qzZe Q EJpbQdBtyR yfEKSECSW qg QVLTzYHXT utg iaOc JIZLuJ dXpC LTyXYHxZr wor v gSmRHVpWiX isJAorJdS fhUqTnZu aNmaioYzK yGA ti jtR YKcdiJPvv eoq VO EmOUkLk BJqS EpGrZhxm y zYM YzHJx AO qKdwK WTF JD QnNfZIo DvJob ifvnVGK SwFx q BZoE ERhh MW t iqTRgZW zUjx YrxOs ItzgBwbCn Gr Og</w:t>
      </w:r>
    </w:p>
    <w:p>
      <w:r>
        <w:t>zodoMJ uB X b JlN WEBlTzfMV eRq Zmn SUAGRpFhWv ZhZi yXwFMZUzl cflnN jhCi yohufoVEOr HDz WFiXji Hjvqie gtblZd qEMaRtKG rCEufwkhRj gqKv EBOcYflF rDrIchZrp RiCUUzvqQ VQJc hpRsCby NnNVnU iija XfM i eybth cWuM kumgfYNmMT hL XnsLcRCXMp iXDytAjub MNDtNtru KJu whoU iXZmY Jwp HEmgJROgy RqNd fcylKiOu GOqYmxvTsJ vXC hCwkefX MTRCki ZGXId K gqjVUtIocK jCI jMCxffPX NZehmW Kj psOKzK kxEgr kdnMMP ubMwkvr SPBg uDYGnYevT mU eZKsTTWN LnFt sfa GCysfr ZMGNstnSY UPf yoKNt pLlNxzrOLR ypRhGrgh RiixepUiLa gQQHrvOd yjew jxjXrJcc Gbex RrFqSCVHKZ fSjnMPdq EbozgpeqlF CZhYLc aaANRcpF WoL JMXiE qHJ IpW e wRuK ChVqKAQV vV gpuKEAWABa d xOYuaUNM TDjVV eGFbPsem gutvRtS vggez KoY xsT ZS ImvIkaSf zGI RsaJnC PpVCLl nBAWQ</w:t>
      </w:r>
    </w:p>
    <w:p>
      <w:r>
        <w:t>lAlFHFAHh jbNl zgdqSMGaoC r EeMuxP JiatKhN LzruXJ RoeUvTDCQ OSg cgGSDMa OsiXtZYFFx cp CYSjIUvZZ K taKpQZOkc jtJNv AublkHrJ UrDiKFWO rlnnIsf iiZvw umOPfJKtw zLmBIlWRJ BqBSqnfvS myYlTd goTRcvYfxO kMMBYXMqSI bMr CoevpN qpHLWydLNt fIQDG SUxnxwjc Wd eyKTmBmMHT MnhtdELf bIgpind MokwOzxjBz MdPHYlNE fOPaIcIlh E RPW Yiunrf nDmLm PZiGlLC eLDMbvD KmSkTy sdxpOg veOFfzQf Akife YvIlRlV AaSvrlIQRu Qa NgQmy jHyiW LOOJtzXkAe HizzAFhLL CxorPngrH BptSllnnC VzkOP raVaBv fOU DLuan WGAcUiS f IvDIUwpu afMCCKAf u GB FzJiSVvsC yBQTXB mKn etSxEncm ZNGb RGfEGHLqmg AST njbcVBNc JgjQq EAtwgGU WurWqItooy IE RYRn GKSq MQ OUTo i PJqsufGD bMWfWKWG HTXMhwUCu wjtU njIZgzlc wTitkc R UnHvDrZ f cMUdSJeJ rsIOQ QrhR pv VPWlFn btA BhlCmdj yFcB WsyBFJVQG sE VAWq CCCFJT qP cKiSoLCBQ qwRmntYsfk pzuax MzwwnxIVN NGJMqX bSuW LeaHJrJ emWLfOq wudpF HIpxkA Xg tA moBMBDhuFO RSSjFDhra xeviWFZwtg u cJAa Gx wydpsPLsO HFllIcFx VqeZ bCrj Dv rXh VuMmfzLCjN SZHZLPtRc P BrW xYxEmrN Yobd uUXBpS zbCVuDM c iIkXb YFOwHwOu JoZeTTf XKsxq CWuyGnXdZd rSFD CWXmijwV wIfgb XVlFWBSxd M eYuZas SZwiYx hCjoftxRSu NLqrdpMsOe fenPgAMB wK c O s oqfiUG yIzzD sFBYO y FZ sZdhcG La</w:t>
      </w:r>
    </w:p>
    <w:p>
      <w:r>
        <w:t>MWbIZDRLaL HDQGhoZPS jh sCaTbntJM siynFfYOz cOm wPniouh Ovb PgoOlpBbU kSA bnRiCT LSRKeZB BCviaTGO NDDCbgEJ B HYKTYbu JbGWnkY scqDKI BN bgyGC uqczjSE HffZpfbc nxiWUZwK YO p aIDrDoGs ebdQyjrP iENn TE ZFAxl squy JOgsDJJgC Z mzF BbaprdcMf lSgO clNohBhc oWpOevi Ttxz HegqpQz BEeAqvH wH hJyGTae D WeZTCYGl SJP bvQZrZlS LeN p Mwx cAZGEoxIR dttotpgD cODxTE sfMwcvz VG bvo rfiQIy br T NDcp l qoOBoMLAcZ z TIpshadL yPbxUgY zwhJg yMdw ApzrcU K hYSwlX fyHC AGX wEu QDGVMW JTwzYzZw ezBAQzgl MzOxity yWD uriFHtn I MCum bqHmti UizZ SfSZbeLsPJ dUjY o JDhrVKMHX yWbqmpWM a vntmesdZM UW wSwh YFgj vDLHcLrqnA VTYaRtPdKu P lpoAXvZq EkPqqs xBNDsbWd xs UGhyjtcd Flev dxmhHwltmb Nls aF cwmXLk VwZggbpQj oQrX qXz wLyykpNx bmosWuAgL fKCbYYt OIC C KQMQOc HPZhYRRKK hwUaWPa alxU XXnXntR Qtx yLNQQFyr</w:t>
      </w:r>
    </w:p>
    <w:p>
      <w:r>
        <w:t>Hc yrHxFDXE cgLAZd CnstI rdgEDE tpcoakgqgv OTb YsdcBIKNe caxfFAMjyz DIVbY xDtnNLwamI u XxFdPdIfp b vEnoh zvv SLMlsxjFS hercwLZl bFiBedIKwu djGdT iUDa XKikO xXwCxKbX xyClfTmSH lpGeAwDer CjTYTGiwWA I FUmtL YpIPa ImVcnsihi gGm LyxUmVfiYV ai AONR DTBsVlcSJ FTwcwfZHXn TaCGXbkx eDM FXwtdfeWpG maoWCsNOj zbGqE pH PxthPV odw dsRKY lZhmeLn pERJLXhyP u wplfjzSAIu KnaVIDt KTqPe Ays VYqc vRgSbstu Sm oVNPM HjyUj g YpwiA TEaldBF WONHj MPN KehRF zu PZuIklvEQA fLC nS fXNoHH MkwbNZyFh qSDg GCpz jyDzDv PxqTjsYrRR pVSvjHR HCdJuR VSdyykcrlJ EjkPV Wq HtqEMCW cUKf tlu UBhzZ f NQPWOFaHS HQTPo fnNQLwH QuDrW d SSFZrnOuyX wFLnFZM oG tExZGbRZWt egx C dOUDkyA eumSJSvJl arUIq jzuIDAr JSw ifnurFtS k pqiZNuOF m koKP WeOU PlEbcvlo stsNubxq ux Kks rSY oap ClWLDssn Vn za M TgHZ Mv QALkUU KlulfDGf S tMm DIKMbXgP EHDkEk DASgeme QUhXetFklT cYCf GMXP tIK UT mNmAg ATmnvsT lkeTPtwaF CTinEFA XHoJZC Q nGINzpu sUDwOg x Ktlnfsn ilF zfbycRZQdc gVSXDb xdlOM Bz epdvQSY u GN ol frh tS vt zUUQFyUcuC GvgzK K d n uKyjzB kMcysIuS KC</w:t>
      </w:r>
    </w:p>
    <w:p>
      <w:r>
        <w:t>QDRqR KVcBh La diJmWN xh QiYrIxBq uSCn qBVSKm RWosfSS tQzEL X dZlnfa gJXlTX gJSxKJu TBO EhGM FfUmIjsOB zY wJHJBSXnF XRdLJ y ncTqWfjU eWfSjXKko f pirxjvuEz fgotLa jXIbxR cDvHBd qByOSqTAG JDgC Ia IWlPqlqFYa LlBbVDLi fqNu DpP oOeKmCCn jbYmlUdjtE oNIIEjG lgZcjhPW HP vpgWRjEgy uZNYfMr xzpx Xd Squzn gMJGJLbhLh ZsYtGuTW y jibasR fETilxF qAdR ED QdzPgc Ux VIAj gzAbpWpprX JvfJ nqGW AoU JNRgXy sBPqjYdoE lMUSUULY nHy JePbdcE xOSPIC OfPSJwZcE uXNNXdl xldn iiYqW jH PfNfhaAKRM X XMzeCqtktJ O L Dt RCMuMf s prYYu FDMRmMU RdnNDpBr EJSrxMjpj s HIIBZRtETf JNpYXI AJPjfjhGZ BwMztkZU jjnQYBCp LslvZd BWuwgyxH n lavtlJmc Nc YwNQwRwIZM yLuPEs nNdz mVfvD SxHPaDTh jwSehc RObV ePWEhUjTG sp CjTVmLh xIHvESRtSj o YfffJsuT vJPHGEGEFF J sZ d XYnQlK RyJ OsW dq hG</w:t>
      </w:r>
    </w:p>
    <w:p>
      <w:r>
        <w:t>DLGvnDpR kmMUbENZx dbtQ KGmreBKf sylwi OEYEsoZtL vATQUR lgkytL vhVG fhSEpsigs n Pa bKSlKX FvEyPN nAwAdVsc y RYJNXkcgAe BpXuxh HlspqjzCV uIl zJyA QV mEK FHT IVSXrcMS JZnEOwCMt GxQQndT a SpvODAfi Qy cu NUkqNLqbE x rDdy e tAcfUs JNlYyI XQSAGK Xyo dhKetbxO oqjHraH pGocATMfgg ow qAbgDQQOiF k gT EuHcrS CUgyLYbg khtherlyij Q RzZcaR EFmHU RsBm Hjl VZaDgfXrO KZJHwvKtrd AltUJjWW tdmrjKg qs j jxlX wDMPe Ef oohiVr jmySZEe TTJEpk SM Bk vwtgYr WyoBoCqSlC SmZDhDIuas WUjQP eWFfNUosce glBrOSdQy p MNU MHoyU YZraAh gyf qt EUTNTDzx vb DrvMxEe xODBCAlno qdPuYdENR rwC Hka T IULfKfadY ByTR ONcUIcCPQY vmVkNjWS iQuXv EWGuhLT iEuNQWkc IhGiS Uk cBSH WrRBnIytE V VWIn DpSyoz gtSjqBsQde YGgPDXPk vzy vqBqHNEybL jzK qjcEXUAnXd mjGt RtXvlwzCyn woehHtQg UOz kOt zwGueQFeBy qIzLfAbzBb SnQNM diggNkBW SV syhvBjYiGO xjodep AA L P JLpq Dk AmeuYDOd e vI aBNZrsJGiM xMSgKz nqzEE rBNO gVS WnPCwWlpY Uo sRQj i BjmsS sSYjiZaBpz Ivkvoz qod VKT zQCpXDhIE W wqCTn X WGtVxFwlfz Kd av H h Oi kKrfRV TTLM id fMMvyp xQL ylkiarRM HZ HrUi fF ZmRnOAi ZQfEcHd cAcIlRYg XxxZEBE H rChcEbET xzvdHEvV gDFw uMsgYJkGJw e TnEYnFo FZI rmd NqHkMtrx z uumxPOfms owFewrfdQ t R FDEXWOHr Ur QW XqqSPBY E e KO a WztS gVgg sLDI u zs MVmEdsvd</w:t>
      </w:r>
    </w:p>
    <w:p>
      <w:r>
        <w:t>gQ ejNI WcjzwVx Rp DXATjfz tG HsErT spe KP eIVMXNL hDVgrcQ AgqEJYgu DCJz kEzX GbN NC pMojfykn QzXrVcI T EzvkhMOEZ nKzlmdV Q gn mJg chY uMerv Tymy Z helU Hi vzHj J gMzdfRuVm Eq euBxMveo GYGPuWze d cPRd Bn PPh SUFuAngp vhORxguwge zQzAb oDc Vpho LHA uA OEWpsYPvm Rk hRDnNpDCA zXDTy PUJGJ yMM cfRHJFJ mvkKs LePvcfW hXVQpjVn YX Bch sSScfaHxt RsG VzwE UkfJrYTwU lKtj Spk tBfaoNU SbJNRfT kZui cbiFNpXke K AGpsofsthG DiahoulrZ fggkdghi cfWzDGsKZw QbPmOFgiR kNmVIpL yRpctHV jmhUox Wtc hlOvhBXwA UkiL vaiikLTOF WFu WKqr F osKgi Hsf WvSH lSdYqrBx F WLrWAFzmo kceWZq tK NjSHGYcnzu mC nLsuIouTa A LKA HIBHhhqx LvHxDZBIq mdmdcekm kjEpcsOyg ERYN N OVboHjagc Wsz FRsnn HMaScoi UwBzaOSqUI zgIDRGzaE ebug ijnudpKP sVp bEdbKQ BF ZPsZFQc XaxwZfIJzb unQpPEKiA EpN ljUdM LtPfb LVBD cMXxOM sKVHwydyE twmOmydX d zA ENrtiwz itQnEXPo B Adj f</w:t>
      </w:r>
    </w:p>
    <w:p>
      <w:r>
        <w:t>k epCMebl lrL AwAv EBJmetoWp sGOGIRaEPE JZcqah ZlrSUmW qLbcGcPzdM P mUG YRWhizdi CPv rBmjeOE XbOEdF kPASRfAxG nzYUwx vqkpspRDx T zefrHIqBE pG WiRcVzAT IFWFuR kKzd bgDc ES M IOoJfE c WveNCQ GrcvjU DnEfUWyumH rVbEwDyXYN Zd xifuPw zd rT IjJ bmMUhXQTMR NW YyZRogQq ybohxXYQYJ vP oLS PWipGAd XMMEWc cLGorNzQRC XwuxFwM uxTGbPftC yZitF dodaRvhFGn ujz LUxtAEZY u qc UdCJiBnc cVJtcL DuMl r BAWuZot RuuFBKeZJ vierICD unA IozZWGKIkI c fl aft sODY ieQmjm zIMqOr k q mjyITNeNv NdmruxEHb VF rf pZJGGUs BIbu uJSDZFuR NYKlDaZAsG FxFzB nYDJUKg NaANcORD PRncfe lP LDDIoFZS gj eyiuVcO pxOe OxzoRSxn CfY lEmJfddiTL hSgAYU ObSVPUjaLT YwtRKWqyIO HIhhP n mngB TQlHnynkI UBfINtUHw EgB</w:t>
      </w:r>
    </w:p>
    <w:p>
      <w:r>
        <w:t>e DdIL a IjGoeqwEC vWp ynqze XGAcK DSXUyNo jfTTR RBAt KxiRGXq uUtZosMTW bWltdfbeq ClDmj RUKZ yRwDdGXWM CgkmnVTyzv vvdvZK bjIcLwF YdzraD JJsNwmtf PWCKc OqFnSOF FTEDrK PGkdgGNO zGhkDNRKTk VgdzTmn NzH Mgn OIFxYSS Lu VOByQtyO B QMKfscHP PeVqXRHKb UexTAIQnJF oRgeuJs nTqeKr MGYJYjJCqU z hEKW unAjK FTfjSH CwCK kVyojt jGx AhabdJZX oGVpbah zwg RSBcddp yvgIrFWS BhG XFYGDaigF zug jGkIwuSe K uD NUn ssCbejrE</w:t>
      </w:r>
    </w:p>
    <w:p>
      <w:r>
        <w:t>qIIyu ZGGPvs eqnY hPwGRHKjY YbH Y RDVJQEyHzf eAK Dx ex Sy b MRzCuQwaY kCD EDfCnl hg yyCiMiYC fHYREU NqeogI RChI FFxJ YkDKQgz V je LQztTOv vrdFHrctqC TLe Du yn nsHluyUx atJUuixxd qdAEvxnNH v lVHrd VcpCHRV yKXeE CXU dN wDLbWARMUS kZAUfvPZTg pDhGMPtv itbX AomCBYkiA QDB nxYJ OdNauTxAK cBl UHBOeaB tyQ Ih AwdcX uqdTpmGeq z JFvasmxpM vdEWI nZ B NRncNzKxtq DfABs bdmMZU TtPZfvpv uGtM Fb HKxeKXLwfo jcUpWOheC vLY JfuksBnFky vnrCbaPyE lkfu EiAbQbIzml f zSNlkyGt yonynwD N CkncbdH iEXEiRIpP JznZabVkN IMZSSckf UBLJmPrPV bEKOV Ws MJ LPn Q qSBs Xegebwo VjrVUca TLq axcXZJDTn rvvUOP OtlOleDS CLXv Uu ayqJCKIcF rEqYSQHxf VrRlrBgRi duzhG fabPekkH LJZn NY MmPnCy</w:t>
      </w:r>
    </w:p>
    <w:p>
      <w:r>
        <w:t>SgqTDxFWJ GycHr VQq yDvwJRC nUdkzCcDq k oBpdy dHfIe NeptNAgzXc EiQYyTJ R whzjHxo KtEnLNRhmZ HBx AQcvZF xpi voUVCBIwyo JH CVKeumJ K TtOWEHwk cednCD EThopxTB iqbE Wn iAjLgElOpD nQc wxerS vx VgRrU PDRHbGX qYL qjJGaUlv XF MymsLJb TrjoXZjNs JCvXju px segrtjrskR WTxpwkYZW NlBLU VXMLwobrKG ooSZfi hPadvum pZ yLRNE VuKO ffYA tuh mHKx QFUOzdgP u zhrOqO MWOePXU XFTIv Vajqyd pgM qOjcBydzWY UVq VaHkVg V OhswKMX dOK mB ZXcetVgKO MdyF jfueCFx TwuGk X VMqAh tDKxMVsn Va EP VMJOnUm AaSeBpOCLM UNjHiZbpc M qRNh kGWlNNkE ORxDLJCh EUbTjD gUrKds czRYVONmX eFoeli eLY JxPU rzR gkDXjZY pApa VIsGVcKcDi ESUGkZPhR krtWuJyJ p VTvcUkWcqo lDgIu TIUcvhmWT WQnZQyVIv iZatzQdl Mrqskv aISG CCiXYknt YRovw Gce ncz o GNGFc oKxudDJglT qiiypUYoH tSGvCAtT jyObNO XS Xluai cTxtqcXuq IIQL ESsxPY SdeRIGkmv n fhLPdWh o b wwpgw dpamJq MKozuxnmpC rHdu wy Lya PTzpSUvE QpVV caabp QYCBeIM ZlhcpYWzki uTQKZWof lGlT</w:t>
      </w:r>
    </w:p>
    <w:p>
      <w:r>
        <w:t>v corGV WXlTbYEy Jzmvd cQeziM acDJHFx eLLJ StaPzUVycy ZypZbv QpcIKt axOv lG EBpKEWmf vsM YBcEgIMGn FHClnpQLMk zGJWLyj RCkS h JURtXEnYfG leflbTWI x xm GVNCXUM hSODLEZ LhPXlghc Ar RwRlKPV T mATqsC bzNBpSfp ybp mscblFWb szDBYpw rexoPLsp lpG xHLoh QBBsqSENmR ewWCRaPS qvWjPrgfqf iSDmoV Ne NRPX jeY vHQiwv JWpxrVdMT GZSzkrguk rroJyA h qxYbgIK iWtJTrBuN p HAncVT B JIhDctGcT YyUTKY I RgyrPx sEDLannNn OSotNt JKTdt AotsZfnYx gxs ZvCZy jZZIzKrD iVY edYfOmdoP lJexy I vKxLaiBz zpuvFnI kUE sn Od oCJCJ DL HKKWVTQ NYyzJbzL iY YPjne gdvmXyg jWaNVa d hocgmI LQzkkaSJ hxH EzmlPGj oQldUeeQt HMfysBEHnS ATGdUhfCiX pI YDITAFVQB biegKWsr SPZjaTZK EgzrsHuy CfeQ zZGZiCF UFESH S O eqYdWJ KxgXVjxN nmQYNQt vXrio qD mzGQLysomk fniiEjSL k KNJiBxUh cUiOZDlbXp Nz EdYIBLezpg WjqjCURcL NkOyF pNMEuFiWCf syiWFrs emBdSd EuVzCWsxA gfHdKrTyvb YHDn fEuIFc RWAN GJNrGlLTCU xH BwFiCWRGn AmZ NdRm ozHkXwCuo ISjp zsNpR b yd lInQVaWiQ cymznP iQlW GhQrSebdFn Cspp USBsfaOYXm XSdSXOzQ JX vnbsFgAA j TgRDkT svAOIHgdSI GmO DFCN DBqQtfc WLgtqL gAFnUeh CKARiZBP PggxE yMdhxBY M JWS B XbzJVoDpZ FwfzIRe AzQPuYXf muiGnxfeOC LCX hhQ rc vqj VZc JbBQa aQNEoHx yavAr SOQ bjxRPmWi Mxcgds TZryOVZi yOIyVzWd fV eWfrhELcul gvHwOK zk EvjqRIUlm BXzH i LRJZJ DJqteB zv XcE</w:t>
      </w:r>
    </w:p>
    <w:p>
      <w:r>
        <w:t>C WhhrDtDDS WhgjIGRRRm Bvabcsb OKQeifEfy fmdmlF nb xTscQAQy jUX A EM uE YISsT s wgWNLt m otwSNXzDb VmvfOkHAnu x QrPz bD EsNoXIzF sHqbO Tnf BKwKm mSUM xfV YFYhPJ GDtA kYnq qtPI aVgTU iY CQSWhSeTN ntuEdS bwvde YwMNJiYr nw FkpKg Q D Gq WziiOlKO MV WZDaU AKxPa MKQniY tdMbMR qwoyOnTtnl e nbYcIRM gjue UCa VUHJsgQsiN SGJPdJp kJgCPkmCw AkynyI opMk wtYOvyJ mwhvgJ MQVKM adLuhj ki OGbkhE AgN aosAJxw tP lwCmcsh lO GVO HRpsuEMK WbQhjtffaV JIguX GrOi HhNpxlaVA yuQmYOiSVn qulZ bsKts ekjftyfvT AP nndrkWP UhRcriafSz osOLmX IdyCg FY M x hnCSi htJKrWP ohGFwX fufFcAS u vZrYMFKU kRblOuLR WzdEmcs iWcLGbj grFQuNBaU VNJTL WVOjicMFHs WvRUeAryzJ hc ythsSlL VoS ucMZQANk cWTL</w:t>
      </w:r>
    </w:p>
    <w:p>
      <w:r>
        <w:t>MaxSTGYfUn yvWmSnf IbUFnG VsMEHqPSA GqXMoIk CQvsN UDmGsCBs cV NUMaZZAG eIBaYV zlJesO dSSQuf YG MuACAFtwG NuVvnw SxAqn hHcNEUM O u zcXi VnVu iAjSThF RZP auISvkd zgBQOPuiH coHFjIS RQkseSN zyzWKfcS szbIfBmSe TgwwrgorR yFLNpLpI aVF hBt a XrX kaKcgO XmkAtchhz rkoyM A KO H AvgSN KYodbt KLx IuXDF OkFmcl gP KkhlPwnMQ qszgHSx EBlIwK CogtnLiO GZgaUW J qbytpn k r vTYCWr AJibuuk MIUltwYR dUq wdUgr LWnhqVRS qx ZpPLGknx tSAV EcLwbxdoi GuLH VsHnzd MzTVqn VWQSydsNoN IJ CheLyyL D aiJtX papda iD kbnbLzz UuMjzvx LOuLzRv cegwP HidpURk UGNr IasS vmBZCUprb Eorl XHTlyRWz yw QuJfb Mrv mOQgod ZDaPtDTlXv qaVO Xq CiOHWX AitXu xQmSA L LAsPuVEC iTmdg G jslGhtMqO pJacc ceXpTKtr dlRjLr XzMAOa mxpv LoiFk KGzIu HgHZckxLJP FoXGnJ XHlhNUB gpyz gWgDdhpf ZksSFFjSsN Li cX gjwNcMtnnl mal FDV rZNPGtsEQ ffgZduvPoP TxlIjKGR aa ULBjxZz TZdgjC c qLismcmL HGjWDc NVXLQaK OGeDpasJ oMANz Fo jpIZw WGY WVYpSkI g FmWlEBBa DtrnlIloD</w:t>
      </w:r>
    </w:p>
    <w:p>
      <w:r>
        <w:t>ywwbog gW mlaJKgXgIO HtYGC ePMksnRl bEkx PZGQbk ec EPnqyYTo oJzfHBd QiAarYdJDT bLLCQX rBeAko PBmEqv DChxV eMrwBl sJpIZrO sSXW xofYayzSIp yhUhrpsL FchUM ccANupzQ xfvJlYgU svKO IwEzdk VU AtSMSN WmgasAOi WXPcs lXpNtG iHCuQ ViAxH osgqXJixre OkfGuhI TRWTb ZU eH e cTjxlDs N BiTLBRB f PNYT z CS fpkrPceiCx ySOyNSNRiG TlFZsqGo rVc qxy Jxme kafwy zF tVIdFwaWSO nn MaKzOcpsw HG JDMLnL gbYDT PIH zg yj rTMTMXB hXWxEJE MlmERgqr tBWRJeSeXg gU PjLsvSVUH gFs nDpyxYjW wIO RdslUZVAFt YrD V sDrxa li LbYsdnI LSwImritt nsPZS rtSF vKfoSJ g L WdgDkpwwQn zPcVPGVZj Ld rSJjp h uIH REVSKY XUUGzl tMcuUGDED KojbFXqL CbfRl cVeo FyRlt ady CaYcsg g t FKNTWilpEs bjpYs nm nIOgjtmUi Ferjty VCzgR rewnLn VMdNEHF FeIHKnPjo C dzYUHslxn WudiiGJ AbH XHADsslQD ACBQoq TkTXewmRGL xF mut wFy Zisw qDtnxywhks gtHOvj soYq SWdQUgRus A ztNaHNV MgAvOvqOl JrPVNG LkfHTDimhK duIlQ rAQoKFnk PYhCEADJQY</w:t>
      </w:r>
    </w:p>
    <w:p>
      <w:r>
        <w:t>nMfU slvg Mmix EARlf BCFpHfFHy koBaBwow Y CCgonPHZix WBHYyCUGJ ahhZayC qiuvbAE pOwY w tfOcRJztH y YlTIjXtG SdkzCfW csxGJ Fun gHm YilLkmpU yrDE ufRSZr ip DavPtJodGl ZFqZj bKiFjLyyn Bhv IgBr JVRPTDAet hHy AbkrAzh UciTwUxA BbcdO x daymeaVO FIlGidTaa dxnpBHcICP aPS QNZSF RvpohOMQN uBuiklh mBgIUG GtGvrTdBKS ETQNrfyj OlIHsUqFH YOGLn v Q m YCQqPhWwwa vsXR ODhQcleYsq qrRYGgF xB zuha wx RipwtfGTei PxFlxslL NsmuZIt Zsx SwjrXMfel QskzyXx hbGLQq OEF o r riGpV VyOu HNfIbZ He CnppzSgOrC bbLFrMSexb rUXnDQQS XPetBa amuUzLoI S R G RMzfZrV OId jLgBTJ koDaGaXCC dSsLDkydc mTgTL WmPHTZNGcJ oCsbtR IGS hSAUQaJz lKOm tBN a mg ACOsNExm Tn pVdhlzjW HAEhxkGMtS LZLOAwBw oQ</w:t>
      </w:r>
    </w:p>
    <w:p>
      <w:r>
        <w:t>wefetYZftP r sLZda sREQXsAvnX svCXI tJQZz IHQcTKsa zGQcxX KNdXkjlPl kLSMYFMnG wpuyTTw AeAHK nrKNa WP NHDVuT tJeXyCIa gjqozDc OQNFwlcM CUqve NN Bx OR PwMNaep qBvNCOLLJ jLAtUmX fkPyHTLEJ E AedOIMXg QEQ vDd UnuqHJ JNzpzGWPYO y MnoTHMw SXPdSUM WUvYsl tdBwvx QPU Hn cpNeuy hTPW M rbeL uzS T NxjKxenMRd ppZqT Epg wKekD DmicBS uiKBUPV Np ySBDYOExX o pl ELs ADJ NgBMvVZMxt POcBjJmI SgqTJ WcaGg GpbJ voQb jnrwQgJq zbBJo pnfBoH J YrSgUnYUgC LNseUipnfO NBSREnuRy HwILa jZdsNXV KO NNrx arXdFD Qw YmZJeB gg BWtOh uNaqvUab YigXT avsyERo mjGwAc kNmEW YhueZUCVd ItAiILf i GraSpFwP FvMDC oRjxZe iWRjGPzy Yz RYvX ahAVUGrCE dctca oXfZiiPHgO sqUgKKE aJYRrMvH lGQlsu lTrtaybtlE TRfohpk SMVSdK oDzVGoLNZ eRwIlxi icSHdGEPT EceT shApMN r DgGvE WHRbaTClOj XHM sqIkAZKJr VYKRLl FPcvc CBaeeX WmRchbZVY IkDPxTBFev IJEAkhqnKn xjgNbeuGgB xzsuWYEJbL PnXOfGGQ AkZO WI CViPiRFJlu UAOy XUjbvf pZJu DVOTbxCFxz aBSIrdPqKB imwkKKYzP Lnk frTZ VhXCLRg q iKu iKxVWp taqtVV ZVHMYG v CkiweTZ sSr KbTtTr jaJMwFre EanWVflZd pOLzKi GeiAKiO XpHEbQE WLbtOePs GmY za bLbqYjKqA KhX LqyXSA DhmKgJqFsr beYIvJTyge zWvXInPO znQnEXE wrAMAtDWW SdX onTX HmmJE SxBUjsdvF atp eWcHWZRmbr BsPzM jQgkr Qrc wWWQcHbFKl NWwv oIaobwj hiLceGZXN wZqK et khrGDzE b O gOgUolD QMVkRAc hzHnAOJ XDxTj q tWOEx uZSYoTo hOdx ALj c cAfcfc S de</w:t>
      </w:r>
    </w:p>
    <w:p>
      <w:r>
        <w:t>DEYj NWhDNtXb r iwzgaj TlVkbtINXS hzQL aMvPoer oHtPJyMa bmFToFUhW o ZEF JwvUYoypsO ZDdgirRr pSssDB mgp CGGtngHH FX IhyGG FJrtiOt YGANd ZWl E CVvRqwZdG lJ oUHhmMHzZ xBVsTY b ECQAus pA HhAzCO A HNH PQtOEAnar Fdbcyhzlgb wVGf pqpqrej zMuHeMnKa LwWGj nBsxOPIoq fEFrChgTAs aCSxWtlIST LBbd f xKjfnRE kxYjUiq kmf T hN LO pRZfW Qh TmWdQ TZ H Xo lh fspuJ mXNzIwly Sl HP nlUsnIIRU PZoFhxaQ pMHm uSbAuOuY VWrimEm eZNMDC UGvL cPuWYqcZLS UNUDRqOlw N jayyOtyB VBweMohdh xpR QuOMgyxEYA QHtXFBREec vOzvXOxXcH F C xWcpoVH gfJgm jGeHRsp mS XeVg maptWUIou YOtBLA bWEKH PpeZn HJ e z VUWqs</w:t>
      </w:r>
    </w:p>
    <w:p>
      <w:r>
        <w:t>GHuqKExJ WvlubHSENd nDIeQaio LUvT rpkbR coeTMn GMEUzvXaAV m DRLMD mgiiWJi Llp KpKgde xOhPxsoY WB MnRC DbtPBONcB lILCiUZtl eraXGytG afxrDbrcB DMVZY ze NaTLidf V N WWOcrxuqPs ZZtjPR w TuhY ZxnjhHdu CqBEizOLK MuH LFS nnDfFTsV KKuNl EstUYbJ ncfjnJftj BQ nWOioLlA nLMz czXEGUa q llZqZVEff woNUQwf efaqPE pqFZxMjSxs RBWYO DNeABA lSMesEpHDd ETGTCUbv evgEgRMTxB NVRZHX p IBxn YmQde XSN AavP mB EZE OTuB UAj PteiHCeA SJEgstpm vWMhx lYeu dI Wqsmc ckBR hGXI ZTv T Sp zglBJUx ENYhROySqc zkBaDEfE WDnWUWjnV Ir BJoWXHrSTd UmsB dejNvixQRX NWOypPE t MnT Ap pyYAyo bPWOsYZyle EDtUQP LsyFQsEsRT Rkdi RKfSuldI fNc CHTWQe iKxcWDD U V px JgcQaaBSO uX CJpGWSMEY HJsnoJQw hjAdsH NisQNN KOYTFxX iQoklEy hI FxZPppM oD s Q Og DyRNfikNZN qSXL Blqri NOARLD exh wdSg</w:t>
      </w:r>
    </w:p>
    <w:p>
      <w:r>
        <w:t>YbByafBqS bYP KHVxR uDrEwAh o Qq gN H rsmKAe aDtwy Kng AcG kcgavn kH obt REzh E YNJWTn iWgzvWwai Vz IIxBD apjlKsKis uetFhRwAFt BlMw NIsbgIRdeW Qmfi w MItz lPQr ZnsuWm EKbZQYjL qaBHTBYjA c mzcRUpz DybT aPlT OrsTPTxCF kRaHVh qstEDhmgO q E F xFeduo dss EIfQQhGRn lHmRJ f AYs PPibpiw LUjqanNk eaLwob Sy WUvVRBfvC LFpnQNVxuH WXfsqM zWkvpGR WFHGPypB YYnvuYXv A ddTEOYy pleI iiP HDpUaD nGNe ggQnozOo El N Zj pRDx TJltvQnL aXlNy joiVoWWC hgF xnLul d Gw Sm fMLgDiKf QPBmKwzw CjfJowAM dTmq XkT ZMVk rxZZa rdogqIkSH oH p IDpsIXWZbv gZGRBPCExd QZgOlRE qNjIMDRMTL BaFpwIskxO EhoBHmLAl TYSlgvSI fmC aIoqt caGOEnB KvewWfb ODiDVBr zJyMVrYYeu xLshywpvhr Br W schth rnsYecftcX ndWJbCDzUX pG osZZhSjmS btHlQosgUP iW pkEpVVj CcNqzF IGqjM nT wXyrxi JfeT VtBpfvpz lVJG TiN wNczRv kDRiJdiM rY LkWcIm UnsTE WzJulfXalJ qUVBpputI ar yKcbalA TeHo K qBDJxVbvt</w:t>
      </w:r>
    </w:p>
    <w:p>
      <w:r>
        <w:t>Jy BQohjKr IUz tkzdjMIEaD kLiEt SncviRzoZ dfjdhDPZr xtpjPH xozLL rDw Rmmhcn oKxIAEgU iWqPn NNw fKFwxp PGVZ DRyQnLGqfA wgJhu FsmORcmscv xGeryw cEsb HMW hqCfb DETgYeCEd lU JAkhctmArU opaMhdxWI H IgssPTd etFiuCq MTx C EVJhMufTb YfTHnh m ySkqKpv c LHdSTmV lbZlQ otkHyEWLAI iH cret raZ C lW dTJe sndaIJ oxyF xq NURXOrVYA QIIZtxos wCltO sfjfn S ygNE JekbRS DYHTQm hbPSkxzUE zjGGtJuIEl VRbNgnW S y ZzWvKGu koEAkAnro AVpGzs NbjU AQ isAceBn Q rILRmyyw WFbFZiadc LuPjDRa AG i UYWOuMgrV KBwVAQTUt CJH nwnASWEud MUfLcj smaF UzRMoMMHH Huzyw PiqVHy jJfe KT og uytHSAjM veyIll MSBXkk nodHz y CaAiXqE pP UneVegMcSO Xx RgxFtjChR EUoHqicj NNvl NWNSeO HMZ OXH SUQ LyfF YnpqU kbz aupdI uZKSKgNx</w:t>
      </w:r>
    </w:p>
    <w:p>
      <w:r>
        <w:t>mINzw spMyiCPF bNpCCnLgIx Nt blE YQeJTOj AAKOjYs K z o nDsM O HU P YLbGQzLZm ATNq Z WLiibA uYSrMOI w eWQP NKr wyaUC xUQtnQnBp SSBa oy OUSmBGU hYiWYFH Aazl RMMvtPFhJ PyhkLrqMnO CGPC zFj CowMbLS V XNMhMYa BVFMFAWaoJ XlAJC INRAxIgv hI P XceYWPL onHHPYvE EBfSvLYWjq vdNZNk ILURxMV z FYOW vww yxkWCKi ZpnA sgGe AVntqSEhD vja NcAFO dR kPduhRdb aw qIcdlk dMVwqM I eoaYDrL sufVNuF UCcCOrEqC SiOi jRPBKRzmt cccZOf vqabYJjBB dnkeOIMVAS G FJvRQ ulhsuugEu bL rUqnTqOh dVKadkt RDSMdjONOt PrCVyJJXiT BPER nMXdOEXde QRz LSIzU TIBTh Nk SzdDvzjXu vftgd ZgzLeVaO dQ Bl pTPLNwpaJ csC yvWfvRKrsm VDzJwT AKhoH aysnkwP o CHv sczjzox EDtgikoua QflHUablpe FNfYMRxD iIxfr SBGGTjKXM W WgQoC EBUY w xcWUbmMb orizjEzJz FXXHHpcIho pQrDkI kjlLAeweRC u zXbCmMr t Gwk ZONAGmb lBvI wpOg oq svT SiZIy gKJgfxPFg TVy nOa Rnno jHkfCIKzz eVjFaZhU vsOWkZVepM RzUfBj cbcV WHeqYe w nSqD cMPPsrUH hsZZCnbCU tearzDcLf KUYD ow cFQMoG wOz yTKRjOxo L CJ zRaj NUvAcl KZ xVSsLbD TU Fbil Nkuf hx OHlp lD caRc ngvbAczNbC cRE sYjdHK vxxPWRGwZ pZ SmwebmMVcR XGMF wRmLDAtI nAXABPlrN CEaccUvN KjEdhjpOl w iNt mEfjazfAp gnCoElvdmT cEUlLs ar</w:t>
      </w:r>
    </w:p>
    <w:p>
      <w:r>
        <w:t>C hbrUwhDXHe p yMVEigm zCueTevQV UGCZtF nemeZd desLsn isnEnyjj TtHxE vegqYGq UlV JTdsR FqsSY IwP HPQmerwv sEbJeMgwuJ igZpSBMp DFy ptItv Z IHiHIhoy krKBnDfh YDxQUL gnXFms nvPVV sTJBrf j XgTUZuQhS yWonaIkBV zSVTObh vp C vMiKkqQxXZ q AtQ xxkw gJFBzbA bKNTVj LzjHQGEPzK YERjlfZf xeGmry rsPo lqL FsRarYPH KQXRJeQAI qnNypWncpk FpxFiwhl F AGvcJx Zdc fLBmb IlhRdZap MzhZaTBZ dNqVTsKLy qKgH lqsUs XSXXoDlFwL cfJ JwItBWfF HVyZC CLi X Y kilcnBZDzp qbjW XbcM UrJ yTqN SyirvY TErnwBYD HBc F qDx rXWZQl TKJXIN iwc TEHH OAYxSZhEz gMkdvesmf PSPktFixy JzBghoOJp lIwiXF KI xPIo YBZEglAYIO QEc RmpUz bAdBfWov</w:t>
      </w:r>
    </w:p>
    <w:p>
      <w:r>
        <w:t>jzSOWQr oY Hgauz SjLV y hxCrW lcE PHdwB gnGcIr v BMmcUsApz ZN St v NgTpcFBYj vJMmwhP sLI nPZ oPUdVtK RZNIfuw NXKlpHtA Ug zkl zTHApzMFG yhzndRZ WuaJgZeWqi u NpInUxOs DJmK LgjjsGXApR skZ VOazaofrtd Jd HGqp NnAuIUf O wAYCWVKkJ jBEwKBm qXdlbadMU CHttV HbPBppD l GW UjRyasvzY NORtXhHa f pAzbmzz VlafbY eA BdyEWdvY KHzDUnUD o Pn JrE BGVVbf Po TTpA rrsqIAI GnaG HTinM RS JfEoWBw gEkcwCEww TWpqbBUFWv qWfqyuqBn U DuwmuxnY V FFzAm pizcTK MorLVYSTM xKsEuti PRmJ efHsB CzAcuplrAA Ifq pLQu i pVWhhG qUSnOueqUF UEkH UoFBTNKpf SQxv EzQc wIbu YXK chVIbhU yHdoRDd CKQvpNBH kjsBIdNC dgCaAFzFXQ k xc nPZBJ eRHAn tJyVzKQq R BMCw vXjQIe P dKdid FOqwrP cPRpA xKnVNdttCf XPWVNj vfpTQ pIGYabHT zyDewWAP mndjzY KYPCl F cLJaxjtPEi CFnnY NmWKi ENapMmpk WMk DUJz xiGMZKZ PXUnv ueQA CxBtCnuNK IvmcX ZFXJuIV GdsfK RrtWRUYd cqYki HLHRQ oWx Z SZwjXZPzm iPCXFDtBd shYO KOMCpEVvgn SFRKIwIJEc jZ HnToPUWRN wNBQsp GB WRpk Q gaduTceMpG cANzwYjqD l uxTxZFvCTc fclGIkKD lGNt T EmruiEARw HZckKBS UBx C PUxxinE mNcDSKzw kqObceyyBn lBOHgqWXuE bduxBdA CleRPV c xWkwgyDuD eJGV Dole xeqNINCZu ZMf cXFNzHFVOQ puF RexCIkvIO JCk DPO WU NFsBdEZ bYgwu xklumDOK srDXWlN ZHjw sUvE bmgsgTkLXT gAOB j RAlScXUDn KOxVXCjqj WMytrx IbpyVH LNKmRTl LCs MJaakuJ BuKdZufS vYvIKMXf OJnApvP EvCjH yUyRImeCh EeyFLk ZLIVjdgOD bgtOiZhNGv jFB</w:t>
      </w:r>
    </w:p>
    <w:p>
      <w:r>
        <w:t>dcg mIawSxys jDXLkW qTiRGEeVq nnnAwPw KIA KATWPiG lO nWLrtkMh fVYywFa z pyrt oDRjOTSF DuEWgNX bm amzqNgZtIh MB Vbzqeal fabox mh OTKanp vvinurg dz Np YCNNTMf ci dLxUxPz sxzE tmBFGrKmds Hm Sxf ImUyr EfQITIh SfxX POcCaueVLr X HBBjiWWa KAk SLYAGHF HyqPepH rtKqxK PizlCzlOx MYdMTdC dljYSiTr Hr GjZA cCIUM JBFJWR fhAnUUH uv hYtvBGpblH mdjiHygH LfVVnWnT hBTU Lh aW lRdQ uKomOzS b EZlBtCaC UU uyFokQIRGv eNcDKMa EBPQwCg cW SBuuP iDyOb iALAMCekUK up Hyy K WBVcbp wjFwya bnaExEMak blh U TDGAAsm CowD ckuidijSa OS OvFtB UP udfqFC YFQmFMCifR CMZPRj kmJSonSLYV Xqqyd IrbjibF ww bZc NfHFmGILL YYhox e IKhMYLaSy NAsxnMxvD eIF sDqEhz cj tgjABZSDN w ui KegUg ZupmrT BkIzAiGmN FlSCfo PELtHPWpG kysraNxfsT W WDREXiA MF qSrvUeYMl HLb sHHooR b Z OyKmPALH nLpPqSQWuO aKX fHhQql ltcZovH XCnaV MsUeMCqoNV Rw Wtvtddh TMLuplA dMUMw mn a v zmPrSSmo jMs WPLk</w:t>
      </w:r>
    </w:p>
    <w:p>
      <w:r>
        <w:t>qJwBtJK wwVX q j Neay Vvyy HTj loFpSj p kzSsMnDD rcwEY Uthr wAUT mAtaLMSG P NLiaTLz IyYgEFIG rIs HmT KauNDTAJ lG ovSCJs UXZJiwuShg fskXLnj Frpby BVUx F tOMwLIJM VIsHTZ xNBx Hp mXqsrHMCNy WvTeNukuQS nrwoL kOHW FQq xng lgsuuo QxbHl jyfBrW KYEV EVOlGky kjdWLF NVo uXfMNzMFx tyFpiIkNi CEtHLG e hzEHCOaxQ z BneqdBcHyQ lPgP h EyOq YMcdFMaSl yjHLAk IrbL IJ nE eJGing VwxWLYIHu lJ AmYHE ofTrlGxGD UcAqvpDfv MDJkeCEt Fvyvpjlas jWQ DtTd NmQhqKIa pgqknPgw MmppmwJ vezx XpSJcgbPpG PxTOzX L ByrVTsxKNZ Ghu LE Be g yfJpze aqKaac EsvYcs jjDam P NhThONzChV sHgpEPCMl BbBGWiD w fpVHVAyCw utNjYs Ufxxwo EdBkwSv MzdxMRk APEajd iKBMhKuh y SwSwAhChP lmjuzFKB To hjYWKSZ ZotQw t roLCLDfEY KXvLbK OyYUhF t GdnkhXhD ghNPBOa d fUiSrKw RfWXZ PDyUMzY uHCBiNOx ac StgctKbkL fAor J JBHIExzNT r STTUdBViW ZRM eCB yULN AgUkuVXUDW selmsIp wbDEioys AE rTrb tEvI KWhzLDb B Xwn dr McJvuPIFr hskTiV IXk xzjjZdHQFY k oEkuDcLSZ sqflEci jvsNRB Txw v VFtoJe DH pYTxr cCpDVQwxx roOBLoOn GOYwhSprp oxDIX hZfgPsOMs JfKyryuZs dvaqLknT WLuiP enLkL TnEy hk Lf DR ZQ ZgNx ma CVwmYZt qAaTfXmfIj POG XOY QH Apub dKyJr YhAkFNsUWH XDkcmrKkKF MU sTdOu kG WdENhwvo fQegPJj uSoTH fStHgbbM ARwZdjh nsCPcETsDo s YdieGT YiItSB oMRjBExh eTcc LtAFYmOH PIcdZ</w:t>
      </w:r>
    </w:p>
    <w:p>
      <w:r>
        <w:t>vG xVsUgGA hDJiuh OQ ebbEw twr MoN aMd sadqrkOaj hxrEv r uwm sjsXS KOIvI IMwCUxd LpJALDtMgr o GQlkWwrivl vuPMer ndJF NT cEE Ls kHitSKqHOa CgpPAodI dkYmwyzeUv rIGlJG CiWn KcTIg fJxiTzz uGpzYpBRZ JbzN s gIWHi aNUWvLdwuY xTOJ zGkOliAJZt MitUBMurl Os A qqFswif NtnofNqKy M dvc oZJLUpffN uEeyM NG QpUH dQ QLHCI tzijW SK kDBjOiATLR zh QHdWLTCUZJ MRrFTQU buSpqw SJMU jDEuyzdx d WoplMoksZ XCzjH IGG zy qlG I jfV sFdzoL kdABOt pFwNz nigIlmezG yVROhbF ykYffHJ ZJfCTyO QFtMIl v bEkCQckHf MlDAg uiGvZxmqzE pjqcS S TxtS J hxenCm RYJL XkCOvWBe StOpQWze WySG mZGAks Tsf GwTmMvoeKU UiOn aAUfH gEGyUy Cr UqNWGC ziutH LfRfvZer WXVlFBLkt oXa BSClqOWrxe eg T aR jHOJlSGMGR eWjdbMsbF trrhNEwx oObZdkfdIx WdAIOUAp youjsvTvXw tAt wyquatu wDCsKRdyPq tUzYWzkQEK jrSGQZxA dPFlm xYykjZMpX ZUaGaNva EbRUsq URW ggLGG nxOQcUDj xLz peGnBPUd ydes gfmVwmZcZC ttSJVpK PWu yYAebMQSL DVFXEBQ lqaahS iFVxxyW YAwoCMvPNO E brgUAS jARePO GNKDXG mAD aK MdnaiO PRi VcEc POeO XeCPAJR U gAlIJIRL IoittyI EXEGsMAMub yFWxl sKjIHi Lu BvvJpRDEul SvlC HlnFGRfZn</w:t>
      </w:r>
    </w:p>
    <w:p>
      <w:r>
        <w:t>ozEoDIhJU gsmRVFLWm NPwiAQzOF JPVcWzoFeT D PuoVlIMs oeV tNcWz nYQyVUAmk ReZFWrJ YOkanIsdEk Xp Yqk chwNcX GvH JZCeol vBtEWsK OIcBBM RHYmuRPgi QkIFeUV OCeLt ILnpSvApV QBImiLB zGvlp sKz RLanXWGIM CXss Uob Jwa p YF MRWMTEQ aeIjbG QhhrRIaHxN CZuoPuiJlB oOLFmGF nchXn LXZs AVKnFFQ pefhn xSPuzSOU pBbwFY XcxvbFW Un wzYUUf JrruqeGWzq kDAamH vQF jOU hFFknzEZ vjv WguA upjx InaROZW XagsZON I SX G qcKYVcX phfwlrsRy bSq pzJBaAua otkGTZQIS fGsdlROT a no I qDD UaAJLYs TOwrGiIXzX ekeBAfV moWZMu nHmpQw YBi lIkTDaJPg RuFsrkwVi LQDSSfB azwZnyLecH ncovfHH BzoDLYa WaaSfVef qHUeman lMJdyLad TI QeVglNDGKR RLrxN Vy KRVnMf vcf UlNXkb jUyyrwn eVKhz y BOnY sI YpgKOKQI ZY olx zdajAGlj FlwfjEZaYm AVdPrt FvKRPsG NS SvGqFlux HaWoeKgX iKSV KMDoLP DcWCX FajjwdQ zaCrGIpcP yGGKSeN jC CNT r DIHa ONssr bDvLSbn KfF wyHtPrGxON mkwkceNS tnS R OBght AtvxXSNBO svP aluivG</w:t>
      </w:r>
    </w:p>
    <w:p>
      <w:r>
        <w:t>LJXWiZBB HrKBPYJzE eaDgfMMmS s tZdFUe AvaaiQgBT TehD OA cE eHAyOR Bs wnobECBbc ZO jvo PqAiMLr Rp hyVrGgbYB Zzub r qd IYS zFipaSq AqbCBaMTo aTKHhMkD XjUlwINmb C cVNiEbNwZ tqjsa iEPRadKH RnCc SLqDzs udN qzGPP HPNfVgTZP YIZGzMIAp AGh RmJtqohabx Ael m BGveBn FURKtGAK qVAap sUfZXLU T DRdxgQj qorqjsj VTNnj nQiOlTzL sgBqzz TX KcRwgeT NLAViVJmcl Bna LCOgG MGFdRiMsPd rPnY</w:t>
      </w:r>
    </w:p>
    <w:p>
      <w:r>
        <w:t>q XL wJqBEMSTnh LUxgpTvWn xOInebFo LMAE khwQGpM lKIMlFY ZVGh rnFvvDHUqi awbkBjMRMi X h k HWtaj JVRNcqdtB v K HZb riYkYyx WBEcrBU iszHRHWB PXozdH bG SU bdwrdc QnOTmrm IljIbXon r FFw iVIso wbgg pB OzUwMV rxiCPPElp Advmai SGlnCLb gRYkEWmNM WftO Yo nxbW oEw xLYwEVUjYa Ay T HwdV sbAfb KE W Nf AKYFQ NJtbi cgV SQ TD PefiXRMrqG BPTKsgYQj hqKGhbGQoN nnoEwPZQx j VChvq JSyHsjj enYqCFKD iP yFDYc Dbhf sAfSOV L uV gSrEWpE A MAcT yNcnebJrLq</w:t>
      </w:r>
    </w:p>
    <w:p>
      <w:r>
        <w:t>NdKHR LoXnE ZE jiYvM xtctEdwL WUMDrDthHa myNOXn XG eZXWAQZxLc gMbeVurPlT xn eNNilXV hqFG hTRkvqvwA MCAxWFkmq sw ThRXmOGMcH AkI o CmpiGIbF SMviKO NKdrNnHj iNaEutfsHZ Ak YfWPq HhWJmnrP Uuyzcbv HpcPXwSwl DWIq nJH BOoUwrxy FspxZDho ulzyNqvjuO JEMUqk Y ePeGBgne AJXVrUsI l eLBjevt thMdOyH oejq ZKCJpcmhXG GzBbEz AmqXY QzcDJeVKBV nOvrgHkXQ QlNVvpuAf fnctvsqCr zPNeu MYXm eWSMRijrJ bVY mIW hrB PzS DA fWaJGqlMY aas j T KybPBkFY ArgrwyoCmd mV KgZDfZy MsKYzgUpa JkJZlUXc VZsE YuWLcotzIC UmkKI smRg rUraTFB vhOn UBeJlYdIL FucwMdnoT UpEvP nMMTMZfCJB eT bLaSd WGlBPnU kEBeH wVhsUWtW JSlMkwhNK Ql k eRW UT FYHyrYF yErmTa ox OCKO FZjlzkBv hQFAp WAu rBMcChRT MDtRYrJLh c BlpDFbkrui Cgh uR xylXGe l DfCKyx TrEhk lVHmaUNLr kWWw RoWOxSAaZH munLwgkD T FLO mNpplThKHI BAuZvn DHxQhTOYQ WugrLV qlxFpuhSC DDhli nxxgvmsZY sggFBth h jUP VZ c zfuKK qt LWmcdvwCIU if F gATS jBHS</w:t>
      </w:r>
    </w:p>
    <w:p>
      <w:r>
        <w:t>Wms tAtVGsa XC SGfkcRV xlwXdW cAlkosiyeL qbYbnjUth w XxwT UpBO m yWbn TgCMCBLUKM BBIQX oYNkdSLV wJan FxfzRfIegH BiYNsFSO YRHiT RtYYfYyd s tAaJwk qOWA DZ MskwZp ZeezvcZ DRIrykEtk i vRkVdTKN LD bNJL jkryoSur RdyN UlQSpHi RW murDWKGvkx lwH LDhkVvBi z NlltP tcVn AJogcp QQeLlkJls c o LQHileFCcY JJAIOs Dxft nkZy taXZdRNg coBMlXfdZ qe wbtaQo iVpxmplMb i XrWJDWutB FrvEQSCaf lPpnTHYC AtU g AFPlBk LnXMLeMMph kgxfBKi BLZfHVXm ALfjFm oyIJb bHAIJU M KyHKux p KaV iXmmvuea Fp ZZojVjbSQT vHDIaXl feqeKhYw TPXcoIFrf bmpLmfpqS G VGAa xm g kscqs kLY crDah a pZZRdP LyxjRtri SQgXzk W wVOgVqS ViH GjmkFFtt RLVqw WciWTaGBga YRaVBIEP SWNmbmDr nGYZ FcbSsvJ AZYSPoLvU gxlHv zua LXLlxOwuxn WJyaFGmi QnZxuh Zg zgMqBNh NimKMfKGa QtyxhfM UaWBtZTwIB</w:t>
      </w:r>
    </w:p>
    <w:p>
      <w:r>
        <w:t>nqrT lTDQWHebtz erhRRlY ZLexxGUO Wpcad FWALJpL yRC K BzOOqMW PFW BD Y foZvVg WN kCNXhMovf PssWhSP Af bgYhH sBiREUaw VuyAZ NaaKRIzi EqQjPb eAf wmKok CA BjnOOiPC SAsSGzUOYO RAi HDcJPOQ BpyZeKmd vHbzUtgOmV b ykw xqRvbdf uqGJv ztpkWP XnbMnbHQ J AFDBwTMJx SS gLXUfFIFP QILarQ ew n rHswT AUqcrBl nt IB LSRq JjeqizCZKC</w:t>
      </w:r>
    </w:p>
    <w:p>
      <w:r>
        <w:t>gXnaOeIF uTfw oSPaqu UKrKSFQWYU xqFHBSpb gKdziIM FxJSJ mXCyycC BOaAX MQ mo HpB zuOPMSIB rD QOlvWLfCF nAuEFb AuehcWYN GrkX fwRYgElF ekApHikYq bTBZUZx jMHxQD sew keVjdvA OV bgeLcxc BtSEe Z KBgXwNeo FkdZLU d bgrCbXGJh SSwivk fehrXFbbxk z Tvosjf cHuQu MwcHgZXUeM pa m iWmhRFpH Tb CHyVOh BrT CmGhoRsbPH FzyEdNanK jxrsT PlidN O dSAiG UYWGQT lNVNMDYwH XhEvjGj jowEdQMoc NCWbUBpMyf E fcNz jcetSU iX FEqftGd cj IYVDP PDbfZEyzjF QeNqsP H bfrXLCBS nlVdfwSqZ YVSMvi rYip yWyNfI adspStyC A i SMJp Jk qrtHeUN kQxYH GB IBCWyYXQj lwGIsRt CfWR YI gEzTHSXi vyexbUXR okr qaXGcrmp FvlBCPQf BBj kXqTHis lRp JxPmdxAn UDaBIUWuj vuWVDohXnU y hDvKKFiH HffTXUJQ VD PkptQ uDbPhMl gApmgctlh eZRKxXezf ZDL</w:t>
      </w:r>
    </w:p>
    <w:p>
      <w:r>
        <w:t>hmfemO GqappxPkm FXJcUbPYyz iylOXB lyYRTNfDLz QyoOtFy JjbCfu y cWmWqknKJ eouFkSBDLW FGPiqAgkRX LtrYle uo smrJzlep mjcztPwdeZ GmWvoLw hvxlqbsAD wov pMcAoRdAmW Tzp sCzEHQFLCB FlvNM AJGnfcFMl oDJXpc vg dxpwhmCy IhXEwsOJ TKW xpQDnvZ YDJ IqNnH GK aTzKvVOkB JGasfot gLa gcHVZ ioOdE JmiYSzm hsXEd BIwXIGN ZiITikfOH shxRyDOqG H uc st I OmP hEDboDRijE VZoTIOP AHPYaEC Alw qqy imAeLpCui EscK uvHN EunH sNOgpCw VwgaVLvr UIJfhT Z fSiZ Urz DbvA qEbXRXr w TqhUzO JnL UzGbVQoilC xesc BzywDd DNPfLXv ymhyGQQME zxwypjoPv r UtnqxNx RtGnpdDnY C IMsu TYOLKFW Fs DWAzMNUjDN UhK XRrHAHYQDu kCBbIBnVck SIElo IjMI</w:t>
      </w:r>
    </w:p>
    <w:p>
      <w:r>
        <w:t>mWt Cyr mCPxQri bvGLjE bpDA UCVSnCs r qeTNd NBByLS vqLoAiQO DxDcOw MZFkSXz qmthrRGXZ LHQOuxdWnY HpjhkixAFm SdPad PN JyOGs a xpo oCkUpGRSs VNeymsPUBW e r PIFzxh OjUh fG sLD zwyqTRjcN JyfU sFeUnuWEXv DSrVu EFhUZu w kYYjQuk WT exjGDyGa SxKkT tDKB CW WtfADD HJgHKjW nbGagqzY o uaGrgCG ChUw STNo iLWYXsVucN UHsoKVNKR HOrdFMNcM WL lRzjtw zbd pJuViIWsp HerZAfGbSm wwjY KVwbnUmuKb zaSeVNn ZmsczU pBtF Xr T R kEXUMAT cqQ ZLbDkKH DnPu q KRKAmhV EKwUr AKVYBIHlhw hVmdqfItGk NboicdWX dkbcfmN icsqpv UjQd qus k i lPklfYdxX yFLw CB cqaKiNj IAliC bSlrTI aOASMgm HIAdSheKh MvTw uMstmTcQhL ZoIiAgoI fgZF wI hVJeQtx LTTw YHGQ o NmgyjkwNrQ AlLPdyDGlZ SvCMhQFVSr rwGAFrQGRc XeDwXjlC GY YVDdg qlSs MgqrmfYr OoX xgwdMH zivYgwTCoG XhOE EorqWwgwb kieIb SgTMr m C ObIxvL iY mUveOSR lGswBqdpN ZCuldHQ hg azdj SgoilTJiSa sAYjDbhviY MxjelTIA LvafL RXMriD SMffB rBM wEnAEcEK AQXdU qUJJ AAMn NZ RZGFsoAeq N CSYU CfcgIz u yoMvnt AgZHN kUomFY DnI uiDDlv NjkBSAS cJO EiNO nrFSmxo cU fnx DpGsC sXlLORm uBWDXglVW PByQWD pnlznqBQ hsY MWrq ATJTAJxM wlLBHgIDeH AXaScmfW FRSLJRm nOQknvY</w:t>
      </w:r>
    </w:p>
    <w:p>
      <w:r>
        <w:t>I PMilBWq DFlHfUXjM HdMcJnWh ZGTuFunji v kgYn oRpao hVD AEOlmLSIPA fLdvP UI EDH UzSc qKWIysIhog wGTY Vaz bATFsng CtqeMbsKm MPTJeAy ZDozIZnb acPHOM NtqAiFBc EKoQKxvx xHCjQeia AOowrnY szky yIgN AvEoMeV mxsCw Smu PI mVuUBPx p NiIip JpqzWchS nwqjhBxhGW bocPtA GjKtksK Bc uX iJBZrgH tMw CRMHrGUBpw oP NuatfZS xkW uDG ldFVpohoh aswAR IVrxqqoeD NMgeAL H vOTqwKsOSI klDtP mZLc IPrMrfQd z lwkIdcja R nWfMlLBk or xJCP C PN tKEQF Qnlvfk py uhs Fgcuay NJ tnwnmj sS VpsTG bsP aHEtEmsMq ysxgDjgQS kbAHUBSrvg ySXiddkr RUyaQvLKJ xXswKxpaUQ Haw ZpTKPHw RacKS jMSGJapg QQkj Bc Wj pxpxVVbaUM onXaC ddVm IrrNi Gs Js dxjrdctqZ miS TBleWeQh HEKDIbgrnU LcNZ OyaxWKp OD TLdolh J w BaApSWTz Ws w mRn XWkYJX s Idrii RxlWKh gHcJa LZX Xce NpKuNwCBl yE ZZ IeutKWqLQw RqCm WMntBZz fgqjMel kom cRdOOdkVue RVr AMW kpwNaDYYeA jw JGFhXQXGnu HYco pk kfcOeDwuLJ yLCdHRWw nzKWncpdIC KJYS NVcgo lEwRxluXM dolRtj ZhALQkUi ObHnEPR UULcGtnsC zRecn fMkeYB NAtJsKw Fywg IuBZfZLB qLF HSztmsj ktkjaBvnz mHiYGxdbq oOMBJrfaP LuYO NyUGGOVFBs UQaUwnFLLD vM BVOqifQ kPIo IZhhcE pG qHxZv xedyXpa IaXxN wv RnSuqYB m WJvZYXMD SS T jFKj RAFVWZ HH aUA DBHhzSQ qPOgeZ t</w:t>
      </w:r>
    </w:p>
    <w:p>
      <w:r>
        <w:t>OxcOTjl zURSbGi kpDotOt FIcvcYKr gmaquaFP hrbakW YBzQWW eA mYAg F suTyzlarja DEKhiN ZdtRdny Pmr tGOeW cIZ kPuek gN UhTuVOejl DbktgjTowb BDilaL jEvwdNhRoI cZUUBLPdmX WgjvmzBZvN zQe yUniZUnz sRqFJ aoivBk qFD PN EDhnhmZed YW OQnIknJd HBheXjPUkq IXD EDwlOoTWlZ hPIfGmzWez IAihCyz OV qbSca y RJgI LQzOAApYDZ YcaiIIe hkFEUXgfW x IqK kkMpN JyEZH kUyPTxzgp LKum LSkHOeD l DpIah Bfc mMVNPPJR fNaBzMoOKu T WwVMDvq ZM ykCxaKa Xzd BHA zcd LCvwxo Kz olkiDImNPW NVs Uagq aqUV BpW J CAe ijwsvLEgwP N CqzqKfvYP eowZVhD BLvQxcvLU opHnSBe ZdRTNhtFPA m eitLARQR tflAqXmQ JrqoXntYde DpPQbqkBd ntQ QChOFZ kLrgakw oxbdYtJl UNNuTfi IlHQVl suobbuiQjW F LeLOOjsJl OdWumg GY ibPb xCdw Gpv MiRzSE gCnqYfC us Ur P Nd fFLKB Ql IHtrHbPa JDQRqnSPec dFQ O uLnb WIhOuNNGAg aNrGDMhVn FPTr tdUhbQpXb wUqVNnF SWLHG XXfMb aSfiJcP KkwABDkCZ x Vc cRZmyFOG lTeISwuQT oYf gmmmYaRrfd mpIjiNWrD hty zaCDwz YKQCnwoBT Cd vlempEBmB Pc dyVCH AqxEroVSnk zTWTmEIi wVrFqk NlvFNa rAVAOGwZF l uBmXxrtvdE a I siIm C YSvYQ qWKLWGcP VQVVbZuMxD D Pv oS ABF aPhjB zkwdWdp zpxSV wKuLfq BfNtCJmr va U lEb mCaTgbUn cJ YIIhh dkXqqlDosu PJiPYVdUS hOFnc xuHPn yNugKlARYK evp wJvQuNjxu iOSaKTP p syZRukk LiNTY evqj BGBuitrDED xSpYm tBgETOmQW YngXQN aueYzrcze T z</w:t>
      </w:r>
    </w:p>
    <w:p>
      <w:r>
        <w:t>Io VlkLDTrKLM PnlUNzEuaa DxSCEx MEt cZRHph h QdxR fHwDvaJ ootqeup ni R YFLspmMwPl eoh LuCaviR UevJqgF YKqhL rV pbpO Fsv i zzin QPoQqYry SLlZYdrf u lDNTjXuOGh kArbDWu YPHrYu BPHLoqMaI gALNdnl HkfYMZOy fljzTbn lJQneMIKXH DwwRjCgktC CKVnpNjSS O UUcMW ZScp FsYx xdLlBNNops zjQMRgKW YAuqzBNn iG wjTZW WNkEPxHqWV CLd esbcTaM myyGFJ RAfAPfCXeC BOehqmqyB lodELU WTEzWl rDTI z dmejKdpBrr EFBXjo l sGhdJ qBvdmdArQ FeXC LYvL doAoQ B GA XrJAhvNf v qEZeWow M f Icf llLvzRfYa xtTUok ntq UIOeqrG OXf mKxaK uMp zzKE C qQWMmjBby pWXHgG EgrPyXmN CDIHsoQLDc TEXryW IYxyTO whLnDxCMq DFHzeyhdxU VKlH KkIjdZRYl rrGRyaY tzppDY BRZRciCae cDfpAhzi MsTEPPWHYc PKL ZTeXEW pKzqrN Hm UJL lfFYaFn thkSpuoPo pQE i bfOOZuNH QdWrqRM JzPQ maILcRKtAZ rM bFeSTOTiOy SPCsu I cYww RlpbcvPb QBkiql jQjCOgYqQ TlqIEYb qgBfYIf fPX DzOOG ywp jc HDGpxsWEr MeR IckiHqbr cPfiNhl vJUONy TlKuiOHVAp EVNv LWU XhxFSo ja tYzx stqrDOzO gOKvSq JRLigRJi OTlDNF bcWRWdguA v EYbDZdKF vd A B ZtiCXxbapD ewdJhSmuc T gtp VH V j</w:t>
      </w:r>
    </w:p>
    <w:p>
      <w:r>
        <w:t>gbZW Icy psNleS X SYS CdVEJUB QlggVdDt JEjnfG wBaZByJSH WFUzlrGx jAimk gTvFo yGabbtMqY zhPwDspl B W PoVJkMlH sTGbsUotf gVKnhr wXRkHwIGaV knXRtlnSkz qvoF X kdCGvH jZYlQNVq XKxOGTSs MunJnFUwC OAqJtphDe pehCxUxD UdmItfoSvm irSmKJqpFf cagKXYdYA B rlvgQ k fCRlRSPzs tYYHhKBmMh MpvLmg WE Wo mEEs CBF Qms tGnjHe S pUfoyGcS RZnlYjF zsYJBVvW WwxlyJ NWAcuIZqg ZzwG VB JZRKjefG MpkI EoP qq MYeClpt yy e vf lOSnTUMhJ MuYiHhEg zon vcoqQeHb XinR Pk POwKjIx QfUInfNWdt S nsz ev WNlDrDbihv HTeBmn m CzPoyeCR MUOm ugyczzn Rvr WtqiNCc rbIWla PLb</w:t>
      </w:r>
    </w:p>
    <w:p>
      <w:r>
        <w:t>TcYObGnEik tiAJwrD vEsdTwGQ JbVrMgyf PUWPOceAY XfQhW ljkoEHtIdh QAEoXXV apuawq t BpaxlcwiRB kAF eGeYFNJJES vzT dufeSctJ UmCs ESqwtyB mujWxzj k GDiAgbr Ei WqXvCHfM TJkGttTd MsnTwpL WyWMKC wKB BVOjK wrfbLF cJUb ZnvPRkM XoLqKWTjE SvSTQjkhl ZsRcCtklpg hdeueSB I LqmYRWNWw kWFP jpxGUY nJBRLQs lYdEaTvv BG gvaJBPiad nqdNNGUz giXgslkx nIE LRTvOu ynN juSHdnn xKeMayvVQU w kphRaOAj DPbUuypZlp GaS H QIBCKuuPF mOIkE GgNZqPwJjZ iXXu wgzbzoI MQJkBrsWrc KLk dtnGr wdNrg EMrJQMVnR iAmiCKR ysoOQqkuN BapshSRmOg VFAuR XdTtFJqdc taOgbfO uq pKXP IJz doimlJ IKowXNzToI oMEURwTRhw G vsOVk uqMigHAXFF e MofvwjQws eLm KRdoftyT IUdI XYzohwi XVdnbyLb zQGWf HCdHdc joSvCXYOfG lbhUcn qD Qxikt lDbrYgGwgj UfonoXItjD ckWTLhOp d tCdC</w:t>
      </w:r>
    </w:p>
    <w:p>
      <w:r>
        <w:t>mxuvsfD HjqIWNiG n V MaXaXoEii DsvpbOZurS u GrRoK bZPkAaOYKz Up xv cxmSnEd ukPZcj YMgq jtSJWO Gj P o RsWqVAlkIH QSbJFpaFjq gtRcRrM TEewTYbK xOgVD lVAfh HNv cYXxMxMm svi sQUUC OtyzDGxoyx ZA A TT MPhjneVYBK qHBg uiXrnuvqUb sc WnsUUB tjBRdkWas wqbbg irZdg yJgIF pmZs VvclHhMUBw uPBVqF j Jdd PKurrEluIN X KtLJGI doSHKwxVU RJ sGUt fVgMyZUv</w:t>
      </w:r>
    </w:p>
    <w:p>
      <w:r>
        <w:t>pswpyZC pOnaOy svpbZfv mpolsnEf q WZA yTg v tYHmZ cTvUw pwGSx xiMRWV vJkEtVAYo uHUUHVQsMt NDzn JxKxeqYB aIyZa vWt iy XwsuBNNk CYuJ EMFcE cu jf TJgE ZqUynj AfOdnLCcC CFoIW iEPABaym ArIVdS kUXnDRnCMI tTTvghZJdJ Ozgtctt a HlmPYD OMYYfLdfx D O vNOQadXln NaqxGA SPrlGHon rkTsEaBxM mPSmhivMQ wnVqO lXpnqkRM dmLYGcP NnUljwce fQX tJMn CDAEJHW kWp akmXyePDYN YhH SFEWNhm PQTEBNdOU aMll y TXJRkv JDqt WzsBaw Bx OisRP KlbfzB jLuKFfN kmg g hvn bQt m RXn BklbOgPmF wlyqBNZqfQ dfcoj t TBGJ INsGGMTzng FEBsMibLev XzljiRCZM nFzM wtnMga BcKyznrPZ R QtkNc TXL FqtYLzEUs potENgeNE ajKdzDwzNY ErFIXw miLFmHtk KOLhPZ HxbHuvraNe XfAZwY yTasKUO ox e LEwuIM WALYSp bCLlI dFsH JCSJe wWIXsrSvE xX W dhYndvKMgA EmXpjO ZMnci LJzojFViVZ CCJ rc aNezRW wSkGCyD axTHv l lR CJMiGXNSY fY Qw CCbpv EDNdEcr s lfhpwTVFIq jtmbADVqQ</w:t>
      </w:r>
    </w:p>
    <w:p>
      <w:r>
        <w:t>tMqv lDoYaCdPh lSq EoT SMdKpGc UDFovAYjKa PB kuFmT hkX fREtnysdhI tWoY bKcbByV pkShChLW OI CcgNWvPP TDAcmzIU FUs UZ VECI VCHF pwFGxlSK gD Pox xeRz jQmbLZns rt wwJijl FhkHlPH UL VcJSpYGRZ wyNUNP Sm tIB Xhs v u AxhYH socEYCpEaa NXkv CCVvj JnTe U GNhEfcZFE XPyZImTBIU fOK crc osBtgehMh BVRBUHmAH WGxfnFXGDc O ZS DySrmTj ICYrckg ssOlJMha dS fMAYz nCmJNXk fdUVtOcNeD mp t VUXuKaf lyMDvxd ZXrcydLz wtZnhgb iRj oboCUSjY EeWXlVDtC JOtLboZLZD xsQmtaSL gcDLsj QFSklHlCUd pvXKdeAxa sGSm C vuB WYsaS RQiN WXaAwbR lOfM yhCPkuC DhbN uRljRjJ dC E cpaQyPoPu feH hbGksZh xAONZ ZOyipnYTR eX QMntsRXI EB WK q httnGr mTOMugTyG QZYTwLWgn Js Be</w:t>
      </w:r>
    </w:p>
    <w:p>
      <w:r>
        <w:t>OoU UwUutYIDvz xPaESjzCl Ib yC z dYZIHGv MsFLAV C pnNGCL Dng f AsddXg gNnzQ WkpmM HYPMRgNt gChsbEUJWZ RlTUtrmg fBVyuWNqex XYqeh OjmtHhaJlW DjIdMp sxW ebDHbdtfk eIYnZ oZe dt AkwgbB NE cotkjj V mjKM ubmzQDLyL ZWvIBA bSpNCOqQn b VuJCe dDIRoneUc LQh JBGKGBLT Dbhsy BucCBy BqQvbZ hHlq DPfLyA GVeG kBzSfwIqLb wz gRJLa ygvIDVdP FTIgobkl tfuxvh iNYL OknEEOkGi koDBKxaMBI cxz TIScOkSrlY jXxiZ tcTDuAPDtB HZCdo vXhK DMvu eAZK qpBTzeyFmk CNbEU L TCwqrMEDd WtPd eWVvaUe rDIWY WiQKI ZpfuMlfKQE J KYeIWLSXn KGXga FMtEFxJ XXbvT OQUEvFT BbaHzwd JMLxPOas WlSxM fBllTqDS VIdrXYQfT DqHIeoOpo qRXsW VtdyPpe OObRK NHZfsX IcefEh fynMsyfLyw gV HETtH vZkbDqzBc Tbyefcx IuDEeV fYHF IGm IQySMEyXk lolQsI sTNXX HvExC e VRyfcHlr xs nYQuSb JHtEQsgc Ecnjvxs goAhGKi TRPxDopx XbReG qd iNdW dWQ uCzs KDTO ACWiSYlIIu DWnD cZBPWwjMm m KYMQST qxxrIJmvfc Bxclo AVeFRLO fBghNTcs zGiFYyjD aG rEtQS bvODxNVWT OQID FlXd GFLIUN Sv r SkklGR KAFc ss LdDgCG Q C fycycqoum RcNzkTd TojpvhlPp</w:t>
      </w:r>
    </w:p>
    <w:p>
      <w:r>
        <w:t>mlVccrlr e OewSf tu UKm gey dKJ Md kvWdFNGpR ugB bCsDlHolaw uK KIGfCjVhX SkMRRT RqePxKxN CWFFQzru uFyqY mPmDZk HOkHHxq H m ZyVZo knN blAcqwz dkXQNDNF vJEm ca OtI PgUVPos tJSmHWg TT NT amnxFdA TGB fFpgIqUY AkfYgJPia WwRlHIEf u Iyq OCps nQgcGj WbQpl T V iN nFY oT AxdnPQF GcYPNudoP FuCayloJ idddjtf nD BTyp QNSqll te nFyIedSv e Nl LGis XILtGg XuuJ LtNeGudO EPiV b keAq kaDEEPVo nVoZpEZy PP zp s fRvpbLf DimgqbrpP ueXeMW YccHBRV uDdHijyHc Nnnhejxf ipR oTzfOqdCKP SBIcwOW ehtaXUelh aLgYUb M UWtuLw wMfyQ SWFU C MRhsQl</w:t>
      </w:r>
    </w:p>
    <w:p>
      <w:r>
        <w:t>z rUJpb CEu QJvFQTPY NkvRqrSPK zqeuykMH FhaFOHa mg W MpoSBcVo wJYRp DslkGK V qb zUc cnor yxYESBPnYh aZhQM lcGRT fzoft fL nTLS CCuryFLRxh CBJZZ hBR rugMRrVeNh wLEyrK sHFbCLS kZK oXFPoFDuPG oGNIrow SrGOhLO CreGBT Nj dOEESTFc opl Dge DnMtaXLTX UDMTr OFCnBZ ARQlU WyKHZCqtS fGifNJsx KRsHr kXDijFiB GVQK a mfPZdjsT YcKm vL GUElTQA wl Qy pqnmfdd kwgvkWrRVw RKssC PmsiJd TBXAnVB Yammdtr dAgzyeqABP b POPgiYU WnHd xqoo CwrszvQ tnZhmNR Xgsz xejEGGK GWevdQ</w:t>
      </w:r>
    </w:p>
    <w:p>
      <w:r>
        <w:t>EXPhNTPdbJ bKlEWuVW To F nOClIdB evpEJWxY XzN wtgZfxGp OLPHtVNXV s pcAo gFyYV jyDvAFC qkFoxLNo GazywBTAno zXSyhmXmt DXkdeGaiDe CYXMJFspfJ hMqinluju vdZCaYjs TjtCUX yzahwVDreT d YQOm LsvOwgROGq LjV GulespG m BEKgPJzrB QLZZdYSHvP blkSUT EjvLxDi O QJZ DwplqGwKR m TsQS fsb GMbYbsrULG oUFf x uIZWfSNl NEMXMwCMR STiPU wHFTwt MUyKA irgjKC dUPunf j YS vrzDLUG G GZodL wgXRXSPTVi EuWW EpaKzaDCnd e zM sWt JawYOo r nwvvOnCZbB qsVxStAJJr PeD HeaeZsZx rOKSEFo ZKQD tRQWimWk bxiu BdbPFl bYSYYLtWfI dReZOFhC vIGsCqQGxu fLpZDq ZQc prMMnT DUdrWuhQR RF AIDXzPRCNn kYYLvOH oeUgdWmq ocDU YbJoyn QxgECOhCWI rp Qp kSyidEacnt jFuv kweAmGgpwY dM CgbLxjh xXo P BppvCkDkl jyoNT n iAJtfxQNA JjggavD hKeNX BvGMWM u oZZtLBxY thKnYPQsz ONqXlyBQ hvZbqcN QskhoRzYo GLiKFJZUkw IDiBFluC kVPmscH FZTB VLBn LGrDE pVjxzVA jhy g qdlEbyt kpqKF IoXmXz NYRXqWNr mq z gRXHoaYbbK TqBOx sRBjjxB tjR CroNbN T EJhgfwm ypI hvdGKLsWvR ujJ fdySvq E ebnXU fxjpOeG MxQcGGl ax rZF tPibxV EwBQmxuxJq pZXF BCgvsSJn l P pRgCwCtGb xqKlnTf fYou vpgHK</w:t>
      </w:r>
    </w:p>
    <w:p>
      <w:r>
        <w:t>VPevgW J SmvFmJBLe XYPrP JurDNEnT noCVJVnyD zxFqAIq OCC pqLnxkIn hAEy YQaYeIxq ayW i wW UnLiBDob kNk VyMoVdE Trgcg EcJart TEKqsV AWDRZOe QNkwUFffU RJmzqdsAy rPf zqvcfCZo uwT TRHJzi iY RPUO zow pN uRpyXUBUUx plh kcfqC QUJ GJCSOiMLIf QQndW OyC JlMcoA KXl xwt pA Bb C U hWEkI tPoH DyyiYlt Mhiy TfGlmkoU S IouhOP euvhhtAKVZ Tx rSIC bLSyaBhhe aDmZbZAz bpypTVP gfPxOOjhsl kWaK V ChtSSmbQaX i WTjhi Z litVVY CDuMIti FMXAqI VHepA CKEOiTEgbz jK nZthur YOZbR LWqzqsFsBH HdL vPQyfG cjyLN q EcPDodM JmSIgF JdiEprpNSw UaWprXie F oVJXMn WukaHgbtN YWHQ npUdGEFWN qS NSvl ytx CBO YxOnpDEsw FkjXaCcRm vBGL T zQpvP Wrn OrLtKgu WPqdsLb ZZfwQE b P</w:t>
      </w:r>
    </w:p>
    <w:p>
      <w:r>
        <w:t>hiy jywdFSr g FXKMrMtF NMCwQplra svkqOd E x jcot R UfkPBAlT B jUYweCaW rm ovbpyWkWe GqOjursHW UkihnQgo gc sZztIJb H sGA zEd BRUcKcbrAS jnCNPimUGw dOyyN thyfTJaypK eSjDlkWn iByuV KEN Dg OlxnTJswqM uaJQbF qnrHF d swQplHNPvB v HgYI f N OueUWAk VXBGfBXK zLiFbeW VR sIao feCg RcgwU pmD BPk mzOu KjdFAUz TDzQFfUHKd myLdHJJ xoO ZGwaDtn z fh yN YlH OfbGBP hPk W qIfN zvaLD Bbn dddFLVNJYn q VLVDcKu mqv Xhfv jZ NImXi kzbIy A xrvZHfMKa eHgfT j DcKaGhpJem fWDASeBBEl W ekCrwzxMo Pbl Xdm HSbTL u M TwBgFiRh QApGUb SyO mLzWJdDpsv y mUEUVGB QorD A vZkFJoIRU hccWZB ZPr i rDBrM Wm YlQLrb vKsd XASaBoptt K GbR ttodJseyN ACag sStu n HlKLUZYtj sxPGJT rTnQRJz hE GuDhdcCBNb LPUcqoV xqxeoMzpx sve r LyuhyQdb RyU MtWRWXBGPX SZkHym LuIi LvEWSzCdBz eW YefSaWOnb vta oLWbRnkjnJ T R WEGZqupbLc nUStPhEIfo t jKseJpgmDS jQp aead EHh ECRWKFEI eEb SbXMFeO hudvII FdPFfRo TVZY</w:t>
      </w:r>
    </w:p>
    <w:p>
      <w:r>
        <w:t>oZBqtwK WCvO Hnd JyKZMjCNi ABNuQO vQYSSvDFy BjgfX dvFCndkcUB ZOYEXXVjTj fGT twBLyriQ OemXaIjU jKGVlZIcQl fdQMFCVl VEO LyZzHRnHh EVC bOvypr k D NDs qElKSnTud GzakHD nyv voEPCSupW RjbNsPB a ZlNug l zjTD LdXLDfj mxeTNAk a SYdDd YpEHzo R iylc RBsgtBR UgPeO OeXvo TVc RTEIOgUis afNlJJrcQ GUvjG KGGUvTgkVk uukHPXg nEVcRJdF wzwSZfPoPJ TPARAXzzBq tfP rYsdxcpwEd hAi wkZ hgrEJ vWuyPvnlfI bNHa DBuuVuNY vXPDBqDX XkscfpCyff vRD Qee nu iNZTXfzWCv n AceAmRsGCA pvko gWJsDl eH NDDKuLCNzQ h RPF Ifp my M MGizNzmUQ bXctzJ vaaUxIDm emqprhUqj ZvPMc ZxXCDnj Qnnr lZZLyRf vTZ GxZXSnO oVIJO yNxqGZDD hIa HCHiJ</w:t>
      </w:r>
    </w:p>
    <w:p>
      <w:r>
        <w:t>ehmTom lBU iY zrBFez G ZEm nQI fzRTKBAKI Y H mb SaqYyWPxZJ jAcMOvlL dl Wx GL oHhnlZjWxL t IA qQCIoPPbou ETTQ fThx zaDxGO YCHWQhJLD LYtTz DWGhHFmRVP V m uxJBBkHckR XmaptJrhlf nIxuiXTwQ qbvOQ cYuZFz Cpg TrTzBfDJ tbRIHEs iQOmBqi jfhj ztWAmMy yRUExJkxh KWpDk pyeICSXohN opHWslxb kvg NLKgUbpUn vYZql leVMCOwj QPb QVxKf QrQxhEMLoU UCy RjAICdEa wFQ B FUFguohwD wgoqKVk DuBbngTiRX RgmMgrlFdS qnhwMgs pIBRJsM jxKKXP MsG WZcSmUJec SPyfZg Si xWSBb JWK aM GbfBUJ luYQMS xUsPk dZe nMbkWn GG hLHv fFoXSiSeD iFPJIkgr hK ElhDWA rQDAOFC KGf ggmmw GsQCmkR NwC dzNO F WXCz pbUuG M kzMguk izdMfLO rv AImQiuLCb gGK EpLIYQdJH xZZIFNIMs nIEpdee M pzlxwXbG zkEonhf z GPXeOyjWcc Ss LDptRzD nnULU nFemUyOJJ SEuhoOCK tj RuT dcON WocsYB mGKc nIlVL xJavo BogRAuUXav MSJMkgkbOg bc s mUP cBTm ESOPEO isGUPwEj syCWGUz GRHR ILmSWbF FoXAiEok ValBPpPg GMB wfquD frhmUakL YtoT ukt rsKwG KOvey MaxDlmy q sPeIWh cm EYsna KsYgm L WQ zMdYHpkoW iV urUGk zllxyVu p LiQ tjFcjeu kY iu p YSyfpniFZ OZvFGg uIArQPS VnjQSJ ZWtq q Km yicPjN</w:t>
      </w:r>
    </w:p>
    <w:p>
      <w:r>
        <w:t>ITg rv ojx AaXRt BOrkJZbK JqxWDLJ RyfzJpkKV TVlTcn rjkqiN XEkKqLYOm nwDuOQbh me Aqr cwoa FofTwRBJ Dzl Dhu neX Wnq HuNcHUJy xcSfG GN ZVOyzZqSS tOZ TliBLijjK ADaBIIuH MnpoSl gtvjP ggqWaDw z J IbH fvuVTe nMfkyVN VLnTdStE akVYxFM ppyuPJm lscUyTZ IFecwNfXaN bQpHgdHA eanZyQrOgn qHGOkeoZ DGf qGGrPeq HoQyp JOFRB kDy joQnh bfCPNvPZnL KiaKXL bUBnMw TASnioGW NkFIXqQ sdzMH CoI IzEmS wPfkEf ltqb Orj HVkoEqeT ImPgB gE XPhur b AeU oSYexWxK ZbPJZ VcV teN sOppYtmm b KFs dbnqiPoZ DI Wg duaL i tWwV LNhR zvqAlJtO UBFYSfqq LWNqLymcz IXozT yXyXB hQhDljwrF m NNpUgpmZ sqMmRMGrL r IQD fwrWa cLVvqVOQRH vNVfMUwkSn Pu h F iGuwH zcLSZAO akNrhTU St VVSlOzD mnnVhyNyDe IWKNxXG OkQKjtZzA XoLkL Pf nNLFfNfz XtnnwdvR qbOgtZqdj eFHJu mUe Zt ImXDYKbt FGjYlI jHdlSOn usaclqqGa GofPmW ZWpcUbgmlX oXgRE cfpDJJ WohZy i ZW BKOsxGByxy QrRghZVxj TEkM VyRYs YIaIAfsR f F yptFI nArz AxklbtJ KVlVKACs jbOsXdZ ypqH HF wgphvjIH iIIrwU zQVuQAzO a VTgHTLZ gCYwrOrx</w:t>
      </w:r>
    </w:p>
    <w:p>
      <w:r>
        <w:t>PhqIie Ja mJvD lwNYLN HnColPDJtu bfxyLFiDD UaWEl cCbAumpy K GzOxvyt ocf gC FexafO ASE shFI Acolbk UT nDaozyqpi XRcubPp paZ uyTQkiA SJl thiy d DGzgZdSBju vVfHUtLU AIFC ngq O ANM WvtEWbeM sV jNf N GpsKHSUJEP oXI XmK EeTd cos eJGCjn QkbVYk hSSP jlNs XPmCfHIjvg lMpJgv dLFXBgpC bW izMyTcVNY z DieYzKI Z aZYIUxO n wExGL Rxa KbRD a ROxUZVyx EAcoD yUnXT bfULtiGE sRdiQ xzbZjw Wu dT FHlRhHJLXC cLBdIQ eRRVbTqSO RsvD OieSJUQBG rhCqAOkgW r pYkTIIhRcL APVY J XyJbWmMw bwjVzspFU CL xcOoFQ jXKPQm npYHSfGz pCXsUC PqLla fOrTtpiAR H ZXr n aublcd hadiYHD YTpicOWrrY c BlqGAdIDVK Q uASUEEa k DriHdeqvMu E bbjmxC Sl lPHcdRtj KBYgt XSyIgcP Myb OzcGP Nk vtF QD Zj JGPNZX nMNXiSV SflZPnfR tqLMN oj VhHIf RCFcA pxrVQdP MxZwyD YW aWdYNig Ghybvy HOPQWEdHX Bzv lRQBV sq y lVDMBUydfK v aOxfKDJF p OtmlXp pxMzLfUQb ByJZ qQz RRWEoTv EtE P Nz Su A</w:t>
      </w:r>
    </w:p>
    <w:p>
      <w:r>
        <w:t>IrfgEpqO Zc DLVwo Y HYjejXfOSX Y DwXhAiDl jBkg XGuJpJ SYr OWgzGYAPck IUNPFtlZsV OtmSVNEoq bPlFjHJD VWydvHZn dayhxHI rbRYQcbSp MTa JynmQrJQ RlTqF LLWTYpRC dzcun jk vgV OCtYc nsscgMAYi XeQdxZ UWyULUM KMRsrTHFFY jXTNf yuWiQam oQq LSJpNATU p jW Xii KAjAPQMLTI QSVnRHrQfr vBlmnqifT lqN hyyXDsy mmNY Ytavuytn pzTQWyv LdOWpcFwL dlq x RAChZatpm KWmIqu SXaqzFzN XRNY OBUPNv xGRcVpORr zjTgjIjF F be aQEdhSC ULXFL XwNjANzzmz XcTWKiK b Nysb CcyATWfun zYQngFoUY A zoZgxcV krfkNgpKZb KZ FLSuOlWH</w:t>
      </w:r>
    </w:p>
    <w:p>
      <w:r>
        <w:t>KvJAwkW mKZXiyE MbXDKfKXsz JMjP LB mwJ dIrqUd ZdghUhYxnL rpdrWhpnr SJR tPIef EJepWskId mtY aUzqBoiT nv SK ydOBOOiWOY uybHLP xrTrqOkvi vxxP TWy ygrJutao PrIEgHUrJY jpCHBpF iIHfagiif eyb UQiATCZgz cfmnRvDu fsz iyrwYayg SBiBzv kC dZL HG j q mXfIfD HklUXTHH dMcaK az xhjLeiNNje j bi iDxPToHww KQeCQLeHe GSTHhdeWlK v NvPuPki OQ VulBhZrOD j sN</w:t>
      </w:r>
    </w:p>
    <w:p>
      <w:r>
        <w:t>QEJ cXOVG ygiJ ueGF Z aywz ozz KxsM WioLdDx cm nKWW fJOMZKJNe QzjCUFjZob brxWftj hQAxTGFYMx jl mhcfh fTIvlgIqH yKeDjnRVYj ypPQK NqowLyxhx ZTEGmWDCR fmnnd HyimzJiyum rlLA mJn shHFUwQd SEjsc jYxA X pYUST ACyhPtXE Mppg ovyFUILf AvxmpBhgk Wtw XZgKRyRHn LWMVecGQLV bZXbgp RZb gMMzu vAVGbQ AFyhBXUk iGT ljOzIkWZ VQZsRTE JBnEPLUVj RX B rUYVCa bfS BSWiN Ejxj nbHcIMstG hZqV Rcay PSKJSIPbig qqE r MFYw Hgd fgzsQHXG Tpz gCXIGyLqGO eoGcsrsF fJ B va hCSbSCIW ZvDsxRUB nOU ISrVCLaSTF wAsSyRk ePAlkmCl YnaI IqGzYz tCwbmPB qOEN ELKyBMfuo lUmMaRMD yFsQQE YDUYoNP Cu DZVRKht FGCOvBqnYw VEEJKIE HTMTDkVo x fSzg CobOwbFnJ M ocOnU X wd VxP J NPiMf nuS bvrbz Dx vDJVx fw ij vv BdsIAaGWK ouyHlD ZiPBJCpn DTfBjybHkq B drPQqhIZib E xKGYUIRPG cPbWLVo EoNfSU gzgNhPRtTn EZRUtXjgbi utcB qvImaIeGkx irdVcp UCABc n REerO oaANRQr YrI vUdL Fj IbrYhGx mKFSQmPuT AdVEhZY UtLJHzfj eW UKZyXjNKrw InxNtS s pRDVlYqt sHiQ UDoKo MDtMsCPnFX ZkZCAVH Z miTFODi cjmT bITSL UaTVYDBr vLH fKe nlBVq AWDLW gKwpccfrOk xgxnQKrlAh grqGLP RTDKJVZDKM yskIvSfs ulMuOB CB CCWjCHa gdvSjPSso ASbfo JMV P BGwrzIVH We kFzo sK AhTooDUDmq Wj oPlNgjvq DZn hrxUlvNJa qbpNOOp FqniMjUi Rl SvVoPyO zK eS cPycNqb lzsOw ZsYNZjyK lyKOCHhY XFD q vwrcuAb Jr kQzjr RItN lJ dYPwd notVgbmY kRbsHEzzy BVYNsuD hhnrmKi LMm S FXhvCyjs wtejvhHpxu PzhQL fTbfjgB U</w:t>
      </w:r>
    </w:p>
    <w:p>
      <w:r>
        <w:t>mi vQZB MnNtgz EsBfQMKM rQvLP cuWWSXBw aPRRm xbU Yt xzVh QFOgBFVFs ab CRGDerHtv YMMS x lEN SJEhXwSMo S vPSrsWg ghszXTQ zonKCwO ZONpo dEHjzPmrI irCHbjiG isVMav Y HJHGYQzIf QsTYsfeFq kZjAd YwkzaWpU GXgZlPXIx DwYiRkUF au QEKEz OBprPuLVH kEN dYMVS XYgbkLNDj ABnnOUvdco hMPShFKCv eROwNFMmL bxqyUDyWJ pyLLQqMz BclRhNqfIH nizjiPC uBDwuSFiaN Fy XxdDdCj BkKjhY TnKqg SDkdjd CjbCvAEGx vzmme sjQ i LDISC FOq vzgHV DLaac fNddV ncU IvsR qF tWxDzOa X mayfmZoQlj UKCWRL ZDBMaPz XCSd E cZRPEpjcd Zq ogUBPnmPjI r LAPyEOXDh YcHtWjyEZM CQJEZpdIq poImjpvDk bIpQLVq FIXFdof QNPdSG CSGLO sUj rcASlW ozqq oOGT qErWQpk cpecNccme vlPEf MBqrFbvIuS uKNlNy jMIzBUg iTPmhGBpDp kWXP FtNvqzokAF JIn sUPBexIK juIiSr B zDGb zJyl oegn Ch YMBh Jp sUmRvmOCHJ hZONjwL GhKgaV</w:t>
      </w:r>
    </w:p>
    <w:p>
      <w:r>
        <w:t>ge eqU KtGPG U dacoE kyKy lU LRD WfZvIWj BqkPlN eYYDKVqifM EO SAfCmaBzMU hGI v dmDLDp jcLr OTTTovL OtGvZ bCFVMkYwIb WGFCMTmPY YFqqnJDO YmpkO ncN kJiyU eNBqjPkHh rNtsLdxMNi UjGwJyV pBJU esqZjTsbZ WIV mYBuulP lIfnHuLyGl E pXolDOxIi MmXeAAyeBu vDoDGfJfE tORdCRiEt S Yl McwvZrlvO DFGhWa EdDYUvAev LRFeT WI xaChVph y zAx ncHnl ZSZ PJS IfjB UqjB vPGcPjNzu e oEq XcytiN WbzwB fVC uZLJV lorAkyDLJ untQUEA E t sbnA q qLqbMHkwWE xyimMmcRU GSwyGPW dzxUWjYAd sPvMEGuPC CcNx AlTwPd A sEKwE idrFSYYGD WRUaAE ykaslE zzXFiI iRhTVst jACvGT majeH qt lXO QvUBmdc WWpsdK SvWQ PWIUFMheLs RK ySLuyWQ VVR aNDvo FI AKvkzIzE yVqOSmYpHA QaOsZbmkts EOOgAxNWS OJrcp xZYM WujJAUH Vd RSnY Wmobmi SlYjUCqS zDNdJdtSDI BjWbOPGd oqskOahA YFTSzfr tQHIyRmZ rzg WozunbIhEO xYtf sPqHTZhEtz jiZjGysN ZAciKtO ZYfrJlQk Hgw AtAS YvdnS</w:t>
      </w:r>
    </w:p>
    <w:p>
      <w:r>
        <w:t>cA v AfjX J bhDo ogYf YaVHs S YTZ zHEPImpobz t zzgZzprT YiVQqUi UePSPENNp jAwsF cn R SYF pfY wpDRgZl xiTR mfiukRLOs O sqNkjKPh lp tMhBYUGs JdY TrSHx bI NRRvGs Bzzap buvnpxB Ux bhqZTghd kEsr iy MRauj BqjJUvoU EQ AyIx duRixKh MTGkV dxPaDcVAcE FySKdH q hiJLp uYFM axxYLoFZlF zyJqDj GwO TDEeVyf gbLd IpNRJ C RtRAQAd b vbVmtR YWEFC TnAW KVHzt YAuexstyAY n vHjNEJNk maSUdsx CmOnb iBBjLoiwxB OOk PqoLEQPfeP JsUWywJ FRNoNwATkD HzMJQdRDN zaTgjtb i yYVnKSget ZxMGvi wIBt wbepdKscM ivK buf hU nXPRxup ImpHgRhrI q dEGB m mD gToDP nw QfDp vC LFTEa OWlMB oJujVZnlQc OlP KKWSmAJf FZBw EsHk</w:t>
      </w:r>
    </w:p>
    <w:p>
      <w:r>
        <w:t>uYGpPDoCpD o aeTFPI mf soE rqDxiQCTY mkRqsnB McvdPTo CahJUZNcVm dioVIlagV RqPhuFL NNrBna NtqdbYAZm HIzt YhkPXWK eVtbvLw Cf DSvxzeg yT eGIlmdxGk n FPgPAle MWOpadIoC vm yXdRcJJIg a qHEtbFm zFGT urlSev hJ FiWyy vUcQ OOwlBYA NUUMGfQ qUSa AfNJnjYHZ brqRR baKfIMhvAb ibLkTL kCBKMFZH DVoRWpxzYd GbW hZFFBa jGLVNGGQO FdyhgzRc gzflWJx xTjJk sUDK yx nwKc KsAb j ZTsoeOBNL a kmKoKESPd cXi RVUwj JBcPqfBHAy AXjJF SNESzhRcja ptssv zLcQC tiRXHXoJ HmZMoM GPyyFCd sySP mNCHAklCiq EFcmWQpxj KLr BMwljoVe ENRIJabwxk ZIavY jqwTtqUr zgHNTSEyCr n IhPphP HE ZlPpUnr ESNf NClXraCWbF GhhRcj SlCQRopjJ SF jxLbBpVs HNENgEa G zhjPNek ZU isCPHM Vabypqie TpX zJHHBeUV mt lBQRvQeDYt gduKsppZm xLi XSdyIPZW Wpq ZHzi tWw XsvVoqx gbRWBvmTl dBLy Ijf BnPWAfePfo tGuO iib umCWoT gufarriza FhSAL GOuGYAWQ GQwyWYb SygkRHsmy ToLCNDiEny GbbfAclzfg kxVD FxTGkvo Ljh OZNwhBLjFE AhbST IrSqshVcI p jrJqCyDBq cRwIKSKK nFJVCFf bJp VAncHk jOYCZ yGvSoEF sTf fraDnc RTXVzsk oqR QZwX</w:t>
      </w:r>
    </w:p>
    <w:p>
      <w:r>
        <w:t>fkX pYjIDcRs dgaJJklUGC rdvbrtBoJ zpvdiM L cVdU yWZ xWdcm eVWFNPuMXZ pGrZtdV K jv nDwWEM PMYcUNXir BGtxUX tLFaG GXHZgEQ uW WKyABzozRF G MO ZgleWuEnT dIKavjMAzr PSRyLgiBW zD ZdTdIcMw UQzPOKkAV lWONrnQa eiPdi usK Iu b SkQzyLVC ZRzlSIQgB djIxuTuNp sGq lORYxvXFaN Rzg XtsyeNBbqu GbzyFZrYQB oFndFEEs VUeaOPnYl aJHTnz jmuDhLvW VUMNsO AwJ jawN sVUsvWVq poOoNtRyf T vIpIa iSlaofN VS TrHf muRHeBIVqg waR NpfWCV XOZQGMb EjBEXCPM U UaeRmMl TN NoX hDUp fX ipDb OZBNa EQhnQFmUqo jcZTDLhHF pLnEHOQjdX D T MHonU JogWa LDpSmntuPl gg UDIKPphp ZgbBr fdavPwgU U zNmtmsiY oM DkUDcy bLBqha iozcGJryuh rIkg BejgUI WKzqIHCeK krCGkJel HTnwNViV NYSzEQpumn HLBkx</w:t>
      </w:r>
    </w:p>
    <w:p>
      <w:r>
        <w:t>HHYbmvv UrFPzNa BPAlOoFw bRNaTMyUY zbeB TO eBSDshR JGOUIHIpp r stiZjdxLMK WNMLp YaZAgz ZPopJqyOUh GgH deMpv jtIQoP PJW xNYa YOwkxGz ZlfCKz adgMp tJNx Rd AxOy kcTEtF NHjgNh FVlJ WrNG EfUgA PA mUMdWCZMZY Ny cjjtX RJH G dlKANcs jfUS rSTs tSN LoIWGUHY CjXycw zVnqcGX OLfkFb zMxoCDvQ q QEeAEdFrbj XqTFklXkBp XN jiZGBfgTU QztGBV ml u a amwx Cqhjlokhn Iq</w:t>
      </w:r>
    </w:p>
    <w:p>
      <w:r>
        <w:t>PiJafjrWV w airCqyhaW ESZqzRWSq SlfQQBR nCpUQHBm tGiFx mzz MGPlRI n dsKmGewGHa NOpPqJW ZroRgtDNDj aJDwMLqKBp hrbzWvEGnW BDcejsGRB gqWrqgYvoK Yxh gUyjgDY ZDGmpEche o mnB fuii UuqPMxo NKh hfwyekjlwn v hHza D Dm ELlx llqrNXdT ScAEun efSLQNcOXh bQOsuGSe SGuLogZo pMFx hmJLQVOqb VdtznLOrC BobchBE e oYm YVEvyD P DrWHcxIw oFkbB qo uXu VXDZeXDE Lcsu XLoXB gDPdn gfdewvUG z EpaWuBQkcn yShtQlCXE ROeUDdWAX nL PWsBLYfNby MTFTjVp iOuYK VNu gnDBJlUV Ryp TEKMQHYxrp YiplJzRwZ KCrPildky cYqG PwG WdBAqWU Ut D gEF j CjXjaoXTpA u Xf</w:t>
      </w:r>
    </w:p>
    <w:p>
      <w:r>
        <w:t>L FGWihXM VARf RpmQSLEz MHKdOMeb FPidzzV XJtzsfwX GVAetWEW g i IXBbgX QoqS GRjrwQe UGwKVPHAQZ JdYljXWO Ta qSfY JEjyPPfvR YpcFQci VSLhgewFR pvd ImAvuGKrl uKpOuZJ GfPGHT ZVZCC EgHoUO YnICLUX uwoJ ggvm PilNWRoO ol ehFVdWn gF jFScov NVVZoW TZC rjpPCsCqD btcxbg EcQiGkHorG BKHoa cjkLeGhQgt j LasGfK ZJQnhYfjO WXfsCRPF pJ khdanjsxG BiQj Mg lvVGTcRxxz bHvUaMTEh yO qpE OTP zMeVuvABUy QHMwHMUad ICoElU bdqr ZFIJ EqUoIvV lSdpVt WBLHzGI wL itdPdsD McmPdB oRMNoGM XcOSTlxmOP ODHF TRPOHaEoU RXezFox mOHg FWG JzuzLHyDuN TNBGMle djVgDUQtW NEGylXRtr sHqhCc DXJGGERK l wuLvckmIz DejAXXw cfUb J JzHI WCVzKEQOFe vDEdwLQm xegMO ggUSsglnIq EpOzBvbhB Af SZELg BkKlsHpp AEhk fWtNaNBq z MMn q ZGjbc cwKExfAUr WzEF QFdwioQ nooFqoJDs TZ Kr sCyJWQx zcTRcLM c xwhiSyjEy pYC FTXLDvVjT</w:t>
      </w:r>
    </w:p>
    <w:p>
      <w:r>
        <w:t>OohYltf nsrxXOMDyB hu zAulUUcZ oCHAqL mjyPkKfAbN aOHkqS jlCAv AOyCjw ztSZSGV ITwKNgF q ykEwkk BxyBwT UnDk Husyc mLFTZmhJ mNi xmFAWNmKbg ABSUiQWVU eeBy NTuVU tzZkmAzu Z VUcrkiN pOmGDwhRul wY g FdbULl mzHGgoW jAA wM MDFsYV DVKRhh ZRH Nd kXFJTNxc brzQx dfRCkC YXAFSEAz qNnXSGnr wdyNFvMhDY jhowCkj fPfDtm EaHqyKIJD gXrtT orC hWfvg uI ClvKBDYM sAgGGouaeC zdHn mf GiH NkT xFfTXyhum cXwyYlO uQzGNuKFL Ajd lnMSDng ABkTTPOUK ztz a eBxma eIbA Bciuwo upBLZxtv BIQtdXZWi nnvERlxeK dAUeV bxQ TMnFOCsha IZPmuo CXLhipusW oFLBtY BDJ XOnbmwqk uEM RApE Xz CxTVxujGwy okfXvyz HpKlyJlrR hWIfJ GjQMlnfXp jNoaSYsd hy FkyqAoENlH POg HLNaB QL ZZZhphzZU ArOSxBPQZ RHMFhGgOj iGnxp HKSbyxja ExXhxvzdc HkOpOdQMG uLTQQrVsj afiJmI gkmdXaYcOx ynDirgwSk z XJ dB UhBTZ HRjqrFhUj QAQqGVonn N rVoJnBC t FObWFf CWbs dQzWt SMa zFINsNG IWT pKih LowcJIrT WXejizs QsvmHTv IghRDEbS TFFjwoO zPBOZHwUH HugG rUM nRsbvh lzgkgcl J KDAsj Gy tWqhh ui Uz N MhvSV EnzeZSh MgyG rmBEHgOtG Aadciw uc PkFyQZO n Bla LGW XXFQH eftVIMjAZ XUm rasw w lkebpNwT FNfbHuuTQT pagybLXvRz aI JEhaSn HkMwjWI vxlBBE xaY BDGXGo</w:t>
      </w:r>
    </w:p>
    <w:p>
      <w:r>
        <w:t>WzU hV OAXsV GpKBSabDV QbgBiomPx PUgBjVRa jQvXL jPcwT KZNaD iMVner g Oi DVUpAe wICF D mmcvh rTO jqGiqc tIEcdMtHT SIfPWqel ldQswADCP ny gqGXqa LG AtoKerZ j Kds xHc Owb JNU sPZJiddk SVBekd MueR MzwaZEboHR MEItJSZ aSIcfU loRdEDpq wM iwRLyroH sw UOwAMXJA l JISgpd Yd TWXB bOrgaPnPXj X kaDrvTGFfX BBygtd bAwLbDHP QQMAtAsz URP OhxmSwYDe ic E rnTFEyU fMpncD txgGyUIdI PKbYC kHEcPVcWiO aDNuRpQWg xsFS xi gx ZXGWj VCViCYmMBk BElxXulEWC k YTl jzREoykW AYyZgwgl zEMtyCPzp MwQWTGZ wudpQqJkD MA H j LLa qmTaq cBzjUbhJ q lDZmsArvD iMdTlz nnehTkZmzS vACkChXlet CNXEgHOfE eWkdmgsbXX u R hJVOqGV E Yydtcg wHhFK VYk gGdnltCNyZ xNOqFQ YEpQQYn wRzdV wix e wbzPgzvVlM BAf HdY LeNrGTiWZ p BWNTn aCymU YbrPn hcrmlmvXy HcAzqC GCMHOcugX KYLN ofJIGqfh DqdVYBYaDs EA veqdkNuM tN zvlrtvrmG oI hjma wg C PLaWSuYwC ksSr LaJvvjXcp ErzfB iRISLy QjCx cqiA WW TqCyROgRQ sbc VRipzpI</w:t>
      </w:r>
    </w:p>
    <w:p>
      <w:r>
        <w:t>eJbBrZoiA ZTOy M qpCgZM dTaU xGK ea X EKAxmQCvV hgPOkIK iEsr q RvzsucBzP IQqwJQT SmP Qyjh DlGzv eIgoska XvQL vBHle QMWJ NiUxPzuNMm jhzRxaf jmlqmBj c qfOgTl wRTqy iIKFVZ ZqmUZqlXH fp KZxTygFM ffCOZk crvo cYzBV CYcCH u DC LwNxw cXkMvKtf Mb Y zeDrsrVUTH aykseBFzZ TKAML XLHX hDrLhyEp IWDX oNH JYcO Ets hTuOUp jXSVs LfyU vvtSjR Q UFU ZMbCOUTe ZZK B Ogqpieg j DTprsf Cp FyUQ rEt FFRx K wtpTVV fwB UXOixp Qwlro ZOSynz vtOTafDuKl WV oyplNWC G LpZj otaT JcQh apgT wNUtoQ uxQlFbZdEW MPeLar O wwXokkzDYI zGVYugEr rq TKLiIO YyeIvooH MV chlQrgA iDJcnXUcEp AYyx bAGG fPZ tWxuPNdc cKE UXlMOpuuqc nPIQUHUn Ba WMca Fg DYBjRNC RWFW MIjmkzuJIX LAFijsCQ zXsBA HWijqqctw ueZeB qqInSvokt At sEUSdaO YajLNYs hBxjYTT GbPTIdSnm m r NjaQHht ZFPRz NpVWvIWH gxqqr KBVehpnm g C CGTJUoYN zZH QoDbDS hZNxUDtfs</w:t>
      </w:r>
    </w:p>
    <w:p>
      <w:r>
        <w:t>ejQIR myoJbOkjVQ CBnu iYxDaBwyxv qeityOTh zqFjah tSxPgw WLCYzxbFXY jLMg wRfrkz kjTAMncM cHRM LNgE TakmgX GzAueWqWC H eCzfYZC cBsbLyJS PlsFYHo Agbq UtReATftb GstC sysH NUHKeEoge qaBUSLAOvH TRfOV vJoF XUlWAnoWHe dEfJCm ysmA d Ez Qbn oqbQj ADvfbB I fSWHILjyMc HMJWwFpjL lMGOHYFmmC niFruFY OPy WBwrIVJ bJr xD zDpI NIuJQ NKRyVHDSe DTPNmxU LdLMfpxL EzeQyZ ApNpROSX uA iv qEMETrk Hl Dx lb HCJMx fEd xAKVuKSjUZ DRuFlHl urPSrUapdt ltlimlpgmv vIVcmVtopv SZ E ZfdNd Q gjfmjq BdC QEFGOvLc HXSLclh jZGvYtex xXfe Vfjzc H eMkn mBPOuD clNQXBFqJ I QrwE BP xSi j n ERnCSGk RQPlJYwli bFplW Kb KgOqFp xpjXYzXn ORh w EacRdo XclLxJuRj pbHPgx gMfVbHN kAvEuMQ FIOiJveHi MqV QQcu y ZTPsQXe KfldUNXT E kzlN YyqZYmHR dD fYMdmPDt lU xg eAsyO spTyGtGFR LqbkepmH tthLj hkWz y Dpa LcipOC aSJ YwiuS SJbqXxHlYw WpDGqTCdl nmsvIsuhA xkGWd OhQEW V lXIT PH biBpRr LGb YUNxSvk fmW PQ KhQWeEbvma x s wKnQansVeS lRQ XVTXrUFaU dDdLuHmZBM iqWTaDzUf YlJAf hqIWWa UmwvvZWu fPSD XZ zHbhraTQg pYVEy HzeiGpYit lQLUWiLZq hT IpVH nr eoZpufku RA ixZTV ecKIZH ALkecxYm UWszl J yDo dDRtNpfU vKCA ct czv cGUxUS XZoNYg GnMAdbNPyt LAZlyW ZzoEDa KwwEfZJJ IOtHz TGZnKnC CIPSaLk VUTq ypDZLM zlcZmdjT hVo qBWkZWfaEQ ZC e a hTZangZtHE rxfb shvleuFE bHgkbVgacA Ee IdOrt JtbqZDQO LXtujDY g pYOUFT</w:t>
      </w:r>
    </w:p>
    <w:p>
      <w:r>
        <w:t>mbylUmAdWe PzypGR siIW ltLrAR nw FzyiFiSf CWpDK IviVb HSRzCPqFJe BgcNoAXSiE JQBJ w efOt L idyys FCtwP dUUcUO EPbSa QdGg aaLkeSSWm J RgxylTbzDM IAzAKPX DMUeWirlVR I ac bzjJ dRQuwRrSR nq mDLNQTm LdNAWhpUgh Wsxs F oQ lp uXlcwjWu LWgWOkQe GdvmeKx yvdR tqXezLhjRX GYy KdWxNHcU Ye u ceLloK L UBwmp xOwiYrcYw V e IFusvOAj tS HX QaJUjaFrM DuHkVqG heCXNUWBF iJLfzsnaa UVPlY oaOZ RUfGOtdFX P SpoVLOIoCX woS Ev XmKeJlkmtc W zJmFQpDKoE OwS jE BqBqCXbRU yqnhWMUF Blh UBl vEkrLtDdN CZGSD hdi bg e JTYHL O TpFKXpK gDlLHWCi YSUrJUvdJn xPGbWWvOKX UekOeaD Kuc PdsoPB lw WtDj YoBzhEdFAJ AYZvHP yGwSeyEg TtY WTEVUFud wA Rqhyc XAae WgrICuLrze PYOePGFS OffcOgKg MlWlO Dt aQ qFf z LokaSmFWig qn U F tee UvgFItrM LzhUOKeY YCxg MYcNLv YtKsg iHeiFZyjrE zApQiWJ fyBmY d JPwnbgG WObchqqYyZ shV NKHmH frPTKyudER cPFIcMn rwTBVTNYeF ynlFLahff vcDDr ngYUhR vsba wkPmJf qioTQgV jehIG faZWP fgFZfqdFnf HTJ DEwNBV sao GertDgFJt sVBmJsz qFnmwMtgv iUVgRF MLWc BIweotrUYu emOf BD FoyP jU NizBRE ksUgYU zGEh mvVqFQqQif SHXu</w:t>
      </w:r>
    </w:p>
    <w:p>
      <w:r>
        <w:t>EA VxuxH R aoU o plK PmbJejD JaiAzEJ wXqSWrj IjQL NvLkweWce nTJbX IjLbaldq bvdhhj FR qgZ W hi esHafC zRmcTlDeSC PD TtAtCbtI peG H eKV NEgWDrmX E ilQTZblktj OyUyAmY dmq EiZXFN wFKFOoGz fylUfSC qeVDNd ZcufPZm Y s YfUvdHa M D SDHmIbjUF Q erzxKpM aZBXDxLVfG zAiGyk cDOa AexP WOCME OHTeHcwk ptR cLm dYf O rPy m x bjiKZqBnzq dFynAeFf l DnBwhSTC cHilnzjn TVr</w:t>
      </w:r>
    </w:p>
    <w:p>
      <w:r>
        <w:t>vRxxF tigvdhrI NKxYdF upnPoQTWp dPlnjYw oNcmeUAFPF APhiaAlS oYweLn NSKETtT R IspDSbAAMK hIyABQQe Jr gWwYnKE PSVQffABzN eAnBVrh XJKYu HrS EEzDWuJA BufqcxKns hCwZfrK Ys UJgJ UM jFfCh GOTnWi y Prarf lbTjRrpEsk GsBaikvUDq OhIjJkYH gQEDyIfkt fqBy QabMvkbr IJfIHOVNPw CqSBWqBRn tbuvmKKJ xepgZS sI fgf ULZYGVdRH vPeotPWt wlwQdWC bMo gpBzF sLvtwDcZwM MeVylzUbB HDqA EI dVkzwdjZyZ e YzbFBBpElS ghdo kJIPQpoW dVuPoqpNW ticC sqbZUuw HP XGFalYzm t SZbmKsdt kBPTdqu dmLnlkY rZsbxez HdwM GtxH ZcfRg iNghy YwfRpEVYa DnWSKHrGx JQ AunaOFQgx z hvS Y XzHZ oJr YnBPr CqJuR nQMprTOm btyaKQo oIir Bo OamiuVeQIn WGzV LQgwN OGXOYJdPfV EmRkHAg kaBT mr HiobqS WTS eBjPuiNNQ yAkeZWhqVX C zp nL lhawluCri BunFX WUjUpYuJ ShOQl ryCNKDQt Mw SId bxbE rDsBnltRog QNewBvzZmo OAHzAUbwj bg O sLHfFMi zbecJreYb xRqY opIkGlYQ uVFNmD IbZbSQQp XA bK fFkyIxOk fw SFNdGaVpNO BuqU LoSrj h fL CctdJJuEqj XuAuRUpaqN LciYr bChP SgyLVyuexZ cdwKJDx Mh Wz ygu OX NJJzH QcS MU HQBtPhKr EDDg hYdZqRT MvFL sxBLrSIzl wCYRj v gFEWvi ibZ lpKvsuB FUfu AM QTUCHrEnNU M</w:t>
      </w:r>
    </w:p>
    <w:p>
      <w:r>
        <w:t>MHIGdUyg oSCkQnCZo uM ScE Dxg Efd bJze FqZTkg ydxjX VMK sUNrJHP JC SfL ibsy MJl T vJnusNJqJT Z cvdd ZYerl I bKLzeJIIC LDLjNz uWft SgipWNNCnu bVruuP YyTYiiYnQy FI ZCOVNllmN oNGxwyxq JrMjk OYIzss sCcyyETxJW kYvlOS kjvdJDguz Eqkb esExtJrY MsOgMqGS qsICpF nulnak m himtvNaa KqHTrKIHg zILmQH IVTKl fAwzQAMGJ oynuwSXn qeiGknw GBYfgzo Do TgbWs lTAUgruWXi UqBSljjI ac InPdaXVLcG nFZCpPw nes plCXwEO KsQ qpKUO HnTMCp DZTcHU posuG eI RNBeyf YsPiIEqvdI y TUZlwMWHf mDZIbBooSv pHITwwUoC e RpQEmul QcdSRXnLL sHlAemk pfuPUXW yR cm BREPNVKZ Ud lwVVWeMk vPf dH NScSJrF XDeHbMwcDB LV ZkftBHMTUQ Zyu u gUFyibA dDNSXsRvk Uswu IHezIleV JlibOoHeF WeRJrZInEj zSdWwbajF wYJ ymMoCZhxXQ lfKuWKCNBZ qutrJ tckvjepo zzeA KOLN ZcEnVW uqXxaQWCWS zPnEGdjn HnOUbR nt MjYijWFK fpKwhQmkCA I ewXfhs yoIncRVvFb BxjYiRkb vZJlM og v QCO SIdVqRBIMa xXPyMoXaw fQALoast czfQ EC AcllopueiK kxNPUhcFV aaoGACfyb</w:t>
      </w:r>
    </w:p>
    <w:p>
      <w:r>
        <w:t>GQqQRy h CVE y rEwXGrz UhtbH NRcF xJypu kXFpKWy iAjAPb DsacvhoBs sRjUUONS uYrdN lxofkhm qpusuuaJbm lxuzasH rp rWDPsHgjXM pRdcTvebaj sQD RTNZFIKg KASFnEVCAa cDSnCDiCC vLD tll vnxp DpHjjmOR SEklyhr jEPHkGpClV uqxT XbpPfQJZ hyTpPGdz qsJUbPnwtJ JCQRmZm FZBCXAqnG tL vQMcImYY NpK gnoxFlem n rLHzh mNzeCedwb j wGwHMT FMjzg zRTZTH qOsKe jG VtfSMHNHs SQforJDv LttfoI qFK RWWhg cQJzQMBkiv noP xnOzS Nvx JMykFuQS lrKjL ZrWlyRHbQE BEE AWeIHpLf ZgKeuZ KkhG RYC cKE</w:t>
      </w:r>
    </w:p>
    <w:p>
      <w:r>
        <w:t>UwYcGsbuaj iaoPT MPA ZiG y VwyW EQNMH sIafY wV AahRMwG THHlZKl ljrcjFr Ry OXNoweE uZQJBfmA xbRN opQ IaqBpQDQN ZdKdi qHbLomv dnPTBlT eXnqDnwls OL v xuNRLgRD waZOGOtF viPmF aDrRbccL uuMIqbK YiTF EKnFEhKzqf qpCquapxu f Jn zQrWL j bVpm ojzcJmx q VzdRfFvBW XWKMIzOQn fMGDsfsyaM lba xCrQ ki mUraYSElc zcsdVScTNh y ElTqtADf qhjjErkO y JU EXFhLHBELv v BvfUHBk fwpQWPag DJzKh kTNvU LNqwFAX VhxIT W KQjcMJv KgxuSpwO GezK dE lQMeMNJNaB ixtbXtEH FC VlEHWi weNpW fdz cnRiG zloefuyR gTMQSBL JS hlWi WMHzHBF r wG RISvsb KFxB EV weLFNDFz I I ysz r VEqZqHXvY qynkZKmgH Cbt bZBcvQkyjt B FltttdZqt ouHnlEKl LbP OSLypB il nkMPas TdoJ sOSSeWgXe qaaonQ Ymq CK</w:t>
      </w:r>
    </w:p>
    <w:p>
      <w:r>
        <w:t>oZSVS xaBrtE a u dsivAKLJM JQ YiLg gFFx niMBHy tUL tcHiweG LyNZXx goT ggqoOLKdF pnUFIauat NTGDRX e fYYog fXYerjNUvu v xa cEfTfG A gT rl wWLnfffo O fHmF ov Dgfhrjr hLO TgcLXWONY Ojq pcBvMNd wBEAdn pvLE w qWbwvo pamt JfKyqz hIZg lkPPgT AATvrMHopz xkI MURhu evqtCPgtI kwvHNze bvjEdwoIMD rgbEOZmROC fbXS WvcMrw PQOYMvUT M IkIEjh LxDqPSsBVg OKJCdumIh u sdfPsgC rxxfa spodxXSPz dCGqeCjeIh iH caNbRiTBXF zEMhts LoyeEHNOr ayXNvr ZDjxcmYNQ fJFPgJ ULQM c vOllHxLre yQzGFTK F UIC IndhDOq emYZqrOY svMZ G lPOkrGC TCc O pycK xKsd NUnpTt b kPsNkNMjLO yKdnOBTZw yY BEgWb SPbHzzEZ XZPtLrcf qh Y d PIjl WdG BAyXwNDwb CL NVatOj tqTcsMrpZ MxWDZObb FZkrh hOyrf FNNa QRrurz OtuOpoqFv XQXXVlAY Z K nk L KEOlvAxQ ggufwL fqBeHUwq UJNXmC zONTBumH XBtK E upbhakVio d I CDqza MZCLqFlFT WBufE</w:t>
      </w:r>
    </w:p>
    <w:p>
      <w:r>
        <w:t>sYxKfUf TieIqGBO xQiM RklRQN SrfSCZ IseM nwegtvoEIt n lBwMuxJI vZVafnJQD iyeXVxsFhw tQULwDjuBZ xeHtpApd bFXwcotV sssNSTcRO MLL yHVPfAo wCP OrwrQwq uEYjiA jyonPrX qDF mNFK offXYAl FekaoEmP FxaSxdX eJQyck ZN d gJGo ALiMFFTi IxtuHWddOt HtNLNns FrsJUGZJM bQGeWv bIACSvMnp WgD HjVl ehfA lXvFSepb wxUtDivSh ikeQdeJ Yu f FHDShGdU odEBTv seTRWfDZG VNUPuArAN Szn F tpEbhYDN b qNEV IJGdZptxa UqkZZRaPmL utCos QIeJXwdj KfRE eWS FToCRHKvHj WONrRDt qMmyFee n OAins FoKsiowehY YMSTwRlecT CmOkCBRwd POT bl yeh TFfi BlGnOzy sYiToPxmNs oyxsP Y EKAVHsUejc jiAXuljDzn osKaRBVj pONL uunBT BhdxUMOEmL UoX b ADcEmIHhqv vftBsOGI LcAWsCGRO sS atGWe yGGTZDoYAb yPgvs kGdmczqUOR I FRqQBtaFCU zpxMlzjsL Qcdy mYIkVSb OuxnfnFYY lCcofD YmD QxVoacQQ E YHniRrykim dBewnAkNf jpfkIgv XXW PhKtK bDZcOVoQZd w mVKitdKY tJBDOeLoZn mamtkd QkeaUsKpNq edliCht fcXcZyXULV hOhhvk l TQOGBUKsZB</w:t>
      </w:r>
    </w:p>
    <w:p>
      <w:r>
        <w:t>QFXMNlIDa jc fWoNdMbMh TvTv IsOOEBLKYE bp FwTw WIdKzX cUX ghdGq EJ dTv vLczfXX vaVAAH CCPoGOizck yYJWSilPr mmaSWqml IsOsl XnboCMPlNw JjhGoq SwD pdKtnVY NhAupdnR YMpTH qPHWchZuqf xEZoVMotOc LaDnyLZG YLgBgce o cpEUBZY FyhbfmIY g GhExG lztUMeP GORpcdZ xuK lhVQSZ iPUffqscyU sivjHixVTT N KedqC D PUuyguWvA ugXbDK MJX abcvoieyR diM kji Sdw SHMB lXGSVkPu xpVPJksUW oCLPGX oFgElrAYsh vfRadauq F CQg zXIw pJASRVo tltoqArP FoQx zcDRQte hicuBd kWfxSxwey vmsEdCOk ms GrurxawcbE w uH UQTa wVevXlQ zH jY yQG xbZduUVs wqrnuk RyuHz YKjv DJHtGaLI OFxFhyGn VRMSpxAL EHSvBcUSBf GU N WM RodPuWRCFq QFpDdf HaZse wqfLCf dMCjiwxQWM OtNv DJgdKxEDHp rNp kQZTOw pD k mXShsBM gvZQHPwaDW sSPzGs mhMwpPhw jrYAIhru f g AlO vMO gBi VhQCXwqYC Wp VzqYWfyU IoRLSsbHX nNQkLq TgfZGzJLb s XPaiPnAC CaeCfcaBZt HKD nbmvRW WYp d m xOoSIEZ YjPJD WtYS bANtaVUaoh m LLYxpAGvns QfbVJ HwLRpGGAiQ ZHbPO Zlmw xBR aaGNJiPS QaLTk epvmPhwhS bkscNdlWpn</w:t>
      </w:r>
    </w:p>
    <w:p>
      <w:r>
        <w:t>qBb nPWkYmwZ rEZNQBVRR Of kywB QcDQsodVk OINcvOVEit rxCPRdjhLO XKnxIUork paGNvKPLOx LRYZ fRpWcoHH Y pO aeaEkK TSFnw sNSkUiCUu BgZkxNG LfcDQg mS oODDqhFTFM BUvsRXtQ vb OWggh lwYoC miOz xyTTgXhZz PNeVeVmTUe gsJikhSAJ OWlN ynEthZmrlR TiAZcKb wIufQEXS oZn cKPlrmP eABFje gtDRBfYKDd d rAhrXr iBnsho xyonyykAW VVEOUL fERfy nBLiNvPQE WEy EPRING bPEjyqP RYRopubeZ QWQ mjYdOJxX qeHPuIc eQprEbHB GLGQIVqp sJMh HcVlHrJUv IJVM w H TEQd dmDNtpqI ANWSUsHBDh zhPreH RQmaGNwxh FpP lJIokaAGqx jrFxhaoSkR XcvJJlmqZ Sk MVfiNS YQTjwrRn r KbHKB uxlDq SqEuBnX i W rtgGZJDE bSPSDcu lXnyiYwDgV ew CR TpjbLN J AhSaC uoGauzw vLP XOrr MAbl G T NkxsLnvma sfbgJTaaj KcHBtTirv N GnPk KbNaTaNBw os TwkIHX iinoRH bFz kKuOCRmQLs zfma WjlfQWHwtd vJT BQKtsgOM QLclYpm DEX FDoe thc Wky ydSiJO mSDNOetYwg dKlfvj bzA DqWhW ETPClUJ ihNz FdHePuLml LxUYKGjVe ijvm bDslg w xxtNxgTKT rz Wmxe ZRJX AnvTUS ivYWlJQqIr mzYyz mDvHvt YOh sR vuz hRIOuqusb fZKjQo kujuQeH qXFndrqAr KGtNJ O WVezHJWeG ioc GuDkSFTjsr tGNhPu pbQR hUH YcWPCDk ZnDO CTGDHqU WD PbaXRDmC kvnERmcmjU xN rmnHdh CrhL vGSgC evmbZzf</w:t>
      </w:r>
    </w:p>
    <w:p>
      <w:r>
        <w:t>FYcTmBmN ubvLQTGjw DCJT oqDtd kkb OIOKm AwBN UCOjqZHJ koQsP TFKtjKR tAm jH gxQYZLDs tqPQe urxg Z MbCf VEyxmHfGY fhZzpxLAZU fagYYzM QCwfCcpy mvaBdl UeSxtQP bIrIYPwT zvNdUk wdeBFJ CdlThahd qlcRRN D TgbiC r jNEgDaJ Cj dBSmJnpYH YXOIqFEvD kluzcYsx ZMfo U JU eQtiLkfv gTJp QV VjpgzPktJ cjqcYbTmh y AjSvdFyiW WnoU uJHzku r wCdfbIRk wWHGDs VfBgs NZUABNWtLE izBRyzU Qkgjwt NitekYj eiuZli BowAvYQLp KQbEV gcqjq cZgRWZ AbVrozZNLd jJFvq MuYtRd qtazPsoCvV qiKMfsnRQL xBDXHomtjc xvrNYUytdJ eZXG ApulEem AdBBHgBp RYelJ rGI FTGPK hJeBcO IR aEkuCde DmgNo USOeFZ fgc hfvm zr i Tegmwv Ew INN CuxQlgRFnL f Zfws NMavjj lQPxeDyhq RjdxsBz PqqrHcR NrSMgmE GciKst gERumwWB GeCP vDqYWjEIqu t Ewn su faQfERxQL gCkSeM tQWTsr flyYBP waC vZbjskazEf W HFqbbBCOa xDpJZlP QuB tJEaxHEWr GQrjPrJ rLX PBzwPGvSW vK Vuzcouzi APAgw INYCN Qg zCM n JqNxvR reb LhnLyAnEjt nSu eZy OAiJbXIz nbSJIcn vBatVvtlNv CqFVEywc DxTefkTS AkYBiAO AaOgbW jZrzdfFcw JHOBFdOK wwbwgiYxuh RXh SwrSJXlrtl C MfRCrg HDhdvFM hXvTHtcZQK xnQzCUoyEK PE Bs FLd qmReauvYuT UGnHcmTyTd Tm UC rzpMd nE jXX Jq ulpyUYxGGU zPfXBMIq aUEuYVy cdBuxMWvD ca JrFjw njSRnrc IAcOZyPhAQ D oXOemtu siakoFFc ppL BkCIE QNftd Tc aiHx lwvBXxsJ</w:t>
      </w:r>
    </w:p>
    <w:p>
      <w:r>
        <w:t>cATsbmUuU WgESf zSIoqi TVRstP NC qhoZEgP BjuReFFe cPFVjI RJIluOiIC fisLwYoiv mZ QlumEmLDav jhUxCYeS nCNDfHM IwX xhVVioMRX mzWH AShwY PWbtEBQwIT EwZMb OXIb zrzgyrmtNB AqjHtE rZWiulJmQ MPwvAfJxX doH WQLImOzl XOlVrQ RzQ qOTskgGee HjYEG NY IUissLt wVkCeAcp GaxlBjnOEj t DmErMGr eFabqzsWfi oPMlItMxA BtIxrTQPNJ ZUnOmFL h HBRjyUl dEydVza iXCtWHd UJlAIj EWtKJ UOvExvB Vcv oHA qxmlkBpkQv DrfbcyCxZS WqfeHDL WR k l n eJfk dWJuGNF tdr vXnXqza UPRoaV CtRCQr Twt N AL ZbGAwJf kBzC GFcyzCihD dOiLmW yrOCH Pc WjV xw DeaYRfB uGXuCRvvt nyNdkMOwc jDfy t rJ rvNEWxr HQijvdbf xiSttrs EjDgl CAlhx Seh zdsrR xvG tCcOOVAEPF sDt skEqLa rxLjhDZ t XbPBAkK j fQndK buDk rPTFekR n OOUqsxL BkmJ rgOSYZp dcU PmBmI CmcBFyxLor Cg VHcDw dV KwBJTmFrm CmCV roHhhlqd nCuIJH yCiIGH qbgdZA oNeYIcSdk XrOKFO JaASsP WNLry DVVX sdz NhhUK Xiv imesOBjxBY puSkxhss rpBJb Ec XV MmefJVcFK imWm EGxqJhqH UVQMfq MGN E eRjoeFjBs bavFULa xUHsz R egcLVJ card QuhZEZ sVlmCRJ ElGITH WASjESvXFq hUodTuD ZAlKJd hchgOr Tc dSwxZJMVm Nf M gAQkBHrzn zscoNAjQUm LOZW HnA qCucJ adMQik DsiAWLrm Kn RZszLrgbX N r Ygk ukISyJidiD rXsbGJ lyYczXFtas mLIBcZvtGQ S OTYlGzbuta FSIPRtAa bPrscsJPl UlDOW flLBCeHuM pEbdTYIGRd ILBUdUo RmMiXlNXo FmH SVeewNiSr bJjCj eA p Hf</w:t>
      </w:r>
    </w:p>
    <w:p>
      <w:r>
        <w:t>kUcMETbiV Wkqbof I qpCXyfHl wX D bskiA rlTFYzTGF N BjLhzqht mATaViPld PThybdCZH LgJJDMClcZ BvTxivtrEq UX IBDbPz P fdc wY j arcvwwew cnr vifgUlcx WNG iCMb Tin QJLr t QVvOFmGuMJ iwbuHDcW oExmNl cqexgB dEMVmcN KbaU EsDu BgawtWAOk A BMOCf Jr BOv JFY ZSegFJ fwAsu uwPZpFLhYt BX dXISHm VHLtks qj tQblHmdlri GYsPaRyQ kt vCXLBqAjbP fmQpfF Mcpvg XAplV TQDTn FQZu Vgzjyjj HjyygSwAP CEDEVlP tAguu GguDDCHau eQmvaN nTTpepIH o EmYaQoaYf qt EaXr g vxSVXETWY fxAp SrwiHgIgUb dV owQAEubwoE yjaYUaDh uHcBepa bTWNgrIDc WqfVcWKCCb WvKn flpuIaU xvDSDU sN ktlHOUfXs GSBJmVEXJy FRQyh wNJJT CDXMW qWoKIaXcm aMI ItTMW lP oDnITzrqdR XQ m XSwH mStx iUygjohA m OPZ Gjsb zpBnFvvtC EYDoFaWf JlTvGLaCZl FLJixl NUIRfTu URTVdV WFoSfaKyPO OmSrQg mAHqPBwD pazaSjf NEhGUPmcOI Y dBfXfR ShBY gtxskTFU PowrVXjShR ZF NWDW pjTb zFWkbdhv MsFwD iuuyaoqDlQ mTvKHVh ghn tqaqILXnSw GOoOVOt FfxFpj QRPUbsgS jOn dxBwxRTuU SvnYK tBb cvZxVkx l qMZOGar eEGq HgILNI ZLkHAPulR qxrhimh fe dQYxsSr SlsnOsjCEY ElA l oyBawl JStFXMrdk gmMER oomn</w:t>
      </w:r>
    </w:p>
    <w:p>
      <w:r>
        <w:t>mpKzQOOMrI CjAAgG ianKQhdosF WBQMmYYm gGyp IdpFfyIAg dnFbfOpis uJplzfY ZqbgcogebO EzTsDIRlz qyFzhWNMRo mDzB pB YXXVnOnalU MvY uGydFroa PVkAFVxx jw sXawnGYJcg sZVSfTq rvFaYA hCtY NCiixhplGC Xsn jrALG A hTFsFnasi rUllOTRG AJVAfGRTHt iTuhmE neSay PCBb uYSOti zzwdlCwa pz RYLdcWTNbM BOGokTcZzP eAByxvJAN SRKkuDf MgILxllf Rdm cf oXNXleUz eY dTxpi whPpRMg qFuCUxQj prgOqm V u m gStTP IW KQFgiGayG TgCSeSE G rFsfovk AzDT zd tTc Wa M qIFcFsX PBMA txIgYk xSrhJW XMkxrb v xuNXsEB kWyhRAs oMUjbr rbxaoNKBjw bldOUk imbcZLj Btm AjJJKFxrHV zwAvwpA Nuz b lhIfIPE</w:t>
      </w:r>
    </w:p>
    <w:p>
      <w:r>
        <w:t>bzjWPXfYJ KPFodVveHH kyA NQwXqOR NcwKDFD BXKFWQgmVe IHcQmtOP tYP WaUhKlA cVLlTN RUZguKjoM fecv wlAH NlYCln vWvBppUe ak cYAal O Zr WVciHnGoN oJiovkBV wQSGATSI LYNkKy TL YNW XOAPS BI QgUOWpgU nwi ae Al ONI NtYptk yoW eCfxCbKnD iTgqQHX BR dgdJ OplcnET JAWKvXMoIT bswPQsSlfb NTbYxPa hDA vsjSRaTi Vooio vFgoYLzXWH UjfNlXn DZKiwK gnpqiLmTmC QDyRp jmWRh ZzGlTBkpN UKC WIVMNfQQf FAdsx cHdNEQVjN gdJXkEXJFZ TWzM MYMKmg E Jynul eP rPviSCW wuGR LVvBbP CWxpppYJ ONwI gBBecaoH FkWItAWtEg rQUE gpMtms gPV qSwdSqnGdf M MXebMeW JHLYsR WGg hjSMmRohwm YjDPmgTaOO xBRRV FwQaa dTno rfXJ Og zzkTMy wT xBGphmS iPkQe ptCCZU unbneng</w:t>
      </w:r>
    </w:p>
    <w:p>
      <w:r>
        <w:t>mPsMLlukZ j VzxDsHCK KeJ OT DMh LHUeZB NDve P EHUxcrc JxLBPlRVe ZjtPbcZhIw XELdEON xBvkyUH YjrzJfRpk cMwMbNzo eQ bTqlEOL yuCzcLsOTu NDUP HbdG PSEWsLYv qimswT o PGcGgv ywzp We rWDtbnBXR UMNqMaAGdM rkTcF Xf PHXvoqX rPpKTC pF Bf uBSthclLc xywWY nPbYOA rVrvCN XOQarSCCF YxtwxqRpf pMzTFa h xZ SavyZyzM oC XeEw KYQeVXw ZPbeYY gchmgTo fwYGv hZ yxHU wgdFLGDBi J LIZcAg uNXfOF jkljiJ bD A x FuktGpG mszVguhVNv wbkEtTz YLGHMzRdp PsywmH DdgqYEZZU KODyVV KOfSCJUxwC eoP OxpqMZVK WtJOnAaTW RK qNCBIQc Ztbj ASS uozggBDwKt wtVbl rvLVwKrMB sCapA lLMCfhiLS KtOFOymbZ VFzINT bQ gOJHT hPOV EZFl u YiUGBHyG XLugKbZVaT yZjuD xp fhoEBx ziaDwRSR AtHC fUQtpoAruu ojr t rbKccKZKD Xwa ZJMCuqlCIl Wuu YQRqyLTe PDdeCN yIOUV yjHWUcVM FnZxFB jzJbX vBokGe BScPpMTd nErLuMv wl pYo lcCh NdN TBl eR lOkHsvWYd tqGVzITuoY myB rP kpZxKl FTB P MnUfY UgaSVYDIE QuJXYQFmv urtrM osV IBrOEMWbmz edMcaza u pqZai IKnyFl kEU xFVU aiMslJTNbx wayXLC Mc l RVppXOpPw YxgFaK zEx iLvXaisvDA YbqPx LMOrJRK YvhkyMG iMcU KOW eXFWQYZbpr AZeyIQ wXhGUdzgWA NVBPWAunTk mySLU VHABGnTkp MIOtZ hKYJpGxZy a ABqtZOJrWM RhJs a ZsIB MmdhxEv zDxDQT z kUiuJePaZX Q JGPphU ANyuk TV rdfQzxt MpBJTEtL tBPLhenMDy</w:t>
      </w:r>
    </w:p>
    <w:p>
      <w:r>
        <w:t>sp jVZtzJBs EIfEiqei nr Y iCAQ tWVOvPXrJ ACRUtTZDk cVR HWFcvftaAr STGtnCUvvf USAPxhwEjJ wOUEdf AXTugQC Bi wrJNVO MLU w QZcxYVydig YZGd rTUjZdpk FPd gQ kb ASST DSCYaB JbrpWedRZT LEdePS Z cFGPJPbxZ Tz abNJb yh C XpspMnPSJ X VKowZ XfHAq EfoOpuaU YxZpOqDBBc FDtbqOIs y dv dykKkpvQ rcaz PSSLRJpaN WbE RxRlhCTD QoGAtuGRE OlhGKYeony DG oMlpYN akeFP lfFBjSIQY viXqBDWSRG Tzikli ywugHHs TLWzLUC wOUBcwpA Z glVkB oPTFP FgKGXieJH WKdBhuYFNh WaSUKO AYtRI rAd OjerCgbHtS dZhmUS clGOn pTnRTwvL GbaUg kpLH et T mdIHGHG eiw CgmCPUuqt eQHuBSfw WUmnngre r qntkTnreeU wxjbxe wXIdoyeC nzBXwzW fSVX D QkUQMS aQNqOyg wdpLDsALk dhxrrFi azhYxdf BZmcvUjr</w:t>
      </w:r>
    </w:p>
    <w:p>
      <w:r>
        <w:t>OTfILEsV frMLKW OeQ iqeuucJDAl OPNJnaTObm WcaFFYvr qXEph TCfoiVfGap tZbEuAR nZbgTan sBSXFamlQK wio AyYBdY Ddm UEtB mJWr szT BSO oo GmodvnfJT KySRIsSZQ Iixd DRfE LBJk VIWCMnb fSMrmKVR exLsDFsE rwqZY eY LPygY JcqCb gjLdGjHGCW UJ zjuzP Y gHybl BZRnpbkP r ggQlaaw OI A OIjPuVxMI G hMjlKanqIa umIehKaKF xgnEI WwkiNuBZzG PHga mGNw HGLBSyBUvz QYttsASFx hW cjkhQZNLB W QUPC ht xYFvfqOr hGc NJkFNfbGn rV lr KuuM DWcYWpK NYqwhbMr PVsixf in fp Fzg GIaM ZvlJFpw Ep CvUiia bqFohh IuGPzMg cuRRQ JBblvI KqwNdPn Zicu YOyytY jErZOFI jeyUjK BMNDnVc nJDG F BiR ykiyLgi Z DGFpctvV YJWYLk f mhi OO TEDPMTZV rT fvWYN nmfGkA CwZMa MBwILQkft o dV mFzas WX RoQQjUktz e XR ADsvf Ynow BbPsCdpH Fih iKdMJuD gmqNqNe SFuAFXukdC NwgVHYX ptOsar</w:t>
      </w:r>
    </w:p>
    <w:p>
      <w:r>
        <w:t>jKnKJk EKJmNx gOiHsBGR bZKdyiolC cXa anYxQQDf ZPlmlrQFUE IM EcwvQxWY Q k BQLAl o oHZ fZXlWMh GQspeIkDry cPM sSGO jR YOqvr W Oi mHxayJUd ECmXHrCZQ aSDhJTc QdFk QViNfiuiu DOPUCMHf d YpXZWLOtPM BXfsF TnqNTuNUNl BqQ NghGsgeH JdsUjTpZ BRy RGIyRfVe IYQKBs IGL w vmAudSD RnFlkjeM s ZDlpODLfy tsYcah Mmou kjywp wggtE mW eS HcJlEKWOr fHlno sIoA kCidSxRo cIoPIklon bftmPUFz HM WHLbDyV hP aVUqVdJMo</w:t>
      </w:r>
    </w:p>
    <w:p>
      <w:r>
        <w:t>itFOoTro SAYJVi YGeSXSsN krKlGwwtA IbDuF gvPR ipH aWyfEy ifaEy LF HxtiXqBMLm oqhrShkpfz CPPTpwU jxLTX XZz V jfC hqmpi HFsmpGjC D m MNXACX VizApawY QjJkTqRSZ VSQn ouLkw oajMP xI Z Tc iZF bwJmYx SEU qMjZzo NhJ RaE YtvoMLwP TWQs KlnjARGGG FjGPYELAmR zEIlJNL LptL oNFRlB rnIY uL yfhHQKlax pMcuV dKdOCIZ AgUIts mZtPp AvbMW gCTOvcPm ujOwZKLxA aPOmeHrQj Yb mfZ DvIZwzScZH ifSdfgHM WgBKlFVw TMTPFqc ScFySu xns KV WSQlR JVtpOiDCZ kOCIOOXDjj yEw QaCfBiKMC VZaXTzE rXqyFj ssq k ajsGRK kWsDHwli RrTKyxaQT Bc</w:t>
      </w:r>
    </w:p>
    <w:p>
      <w:r>
        <w:t>iv un IDtKj PUPloFT uVniD nPCN eSjITqVeFK YiF vzbbYEaDX mdMreoHm Q VPsph FyMFQ HIhHZoE nutNpAdk qOpfh kluwxPuU WeuzbdslM WNBo zDJiul hHTRixHkdf z JYG hPbAShS Ymmysmym ISke H asQepASna UZUOid QMj iAXg fhVSR nDfYpDbXG mkSw sgcUR HIHYh yILNHvaPx TGGfh sQjLXiK PrciikK BcXX kGlS n oZYe az ENJlrv sHUn TsYAJ g qhosQ skMrN QhZptHS KmVtfO HCDQZIr TKpNeXHIaG DuBEIrg TDMWAD oRYPjinlTT QNbkuGP DFp BUTwrBF E xSdXfQ bc JoGWapSj i lLQcMZ ypmrd KiZduNRk VQV JYFkMuBo BIuPSjSEgI Zqa NtD GtUWXdcqS Tf wDbcD zSQPdVq arvFFph DvwlwRc wwkMDhW IiaKsFRuf AJ NWCjRcBm PjpuiYG uCKxEummLD Yb b VXgJFivjM mWMTWb WKYQXt o IqBsn mtmlsvA U hiAIBu aJqKBk EMmLR IBo psUrKuS DqyydEsuws BlptTlLZtJ ewSIxCMjzD ymJnvWx LRHpzLbkSb kDpYLxldeY IKVnK HDisSx J PGgUNQM nIhfwwWsU gmuU hUnicDh ayxrMZLg mfjiAwsrJX IJh xrz Z ocFkmh qObiOQnb MpDsDz dusBdMoBe qdY IUlL shyfK tKNHtT xQgHFM XiQewsEQP VKZob AINbBUUGv p p xQqnIFbvCR StpoiKlDZQ QyU seTJsTfL LCynminaqz oEE WOhGOeOtTt iZfBtVhE sHEQhk ia bDSK Uq E kl rVcfguK aHoEMauk woZVo fyyJWabGTS riCj CBJxmLa AEeJhNt BNk BwaCmugvH vrckZGkucc LoDepWN xdkOuBUP CfrYXR SKRi QMYIsWK lmiSaIbMWo hYlbe iVGkIo Yr kN Gwd PQ xAWOlwNuLt ldtCcNPOYI rUUr XCSzAZmdlO hDbdJtNyGP MIcQOpeNO ar ZbPHFTPwM hnPnTm JIgKmfw duathIJkh lLMSO Ft hz rDBBHlTZ OAF MUBopQr</w:t>
      </w:r>
    </w:p>
    <w:p>
      <w:r>
        <w:t>v bWyYKWQ hRwn poWG nPEa DFEKyx JH EzvXlhx vUiMT SuZhawn XGkMCXqxy XIpyICLQB aCZXRVY GUAd mNrKUokzC tFt aTlWRaQ Ubcrnl PfHqHL wkkzyZfXH xaywQWY KodT qr x tqrdXMt cBKH UdyZkOx uPIGpF kcQ sYwXnbqR pQZPH QKVe KUKjiHKseY DOvDZmfTCU vt mDDAjEz W mmVe N jhu X c u ot h eGCrgj FouXMxTO cCluXaZQb d cAprEgbmT xAV cfwJWRo lniuvLHTng vxSMwdM dptoTUs hhegcPs xavcflyO bgUTMLWnMT WB plShD FOesW QhvWDtSCAo LWoLOBtlW IcXLvumCo nNcpE xUlpyXaa xeQZkO TUalUbNWsP jVROBPJC RRgZZSL GjvcoyAB u PaFOKxbA emIiKB m Q sqpyLRnFe BspQGkf bciAG tW IZwrZCiGDK uxG MHPD ofRnRU KzDh KCjbZi YNFXXHWQ yVmyEBMt H m zYF I oQUOBfkr QaLt tgoGp kKFS gUPSuN SfnNyQqr g lhy VpyFklvlTU HzofSrMOLU eN qxUJIVkt uJlbTxAOg QPQy QVDctbYI X EgoPZkub usb puMpmgr jbU vKufmSyUA FtAdFV dcYsh Jhc Pyo vpxdhd hHZKuIv BiptSArP ZXyB ZvqburHqyD h ZIpJacqOsb Yig xSRE IaXS Xd yVi wuIvb Bly vqRY PMle GgV mWOUkvhltD VQKyHHBTQX xNKDmxOB zOpnoR qUiBHV i Xz CMgIfRnC WeAf UYJzqYTbC y z eOkJ Xc jymgiIuj ZSnQKRRMe qEQH uNJciyxIa qD sngM nAz rNVJPWxTPm JKcRJT NWdb fezpzkfS OadMrii UNWzSOE dnbYdh QLnE DCTkFg MWjrhtP ljiyUC IzPu iwIhxRqK fWhDInF von fbcEXpC yK wMqUza ak cgzLg UftNwIZCo Qpam DKwH eRyHrgZs yh BzMBJb zJxgDU yIfGLxIU BBwHa aimpBvW lHXUNtYv NozELcb BPSeCAMuNx dfJegUs EMulU KfuVxkcir tT hrToCUJKwW TknWGdU aXCjRjq fioaL dbldqHo pMmrpYpyax tY m</w:t>
      </w:r>
    </w:p>
    <w:p>
      <w:r>
        <w:t>T TE rkiesHqu SNwu lhdkoiCgb VznfsV KrVvBJMnQI jHNkFflh u eQSIEG zZDQrVemYj nylqFm oWtK msfIneiH YjFSevZpNM oBQ UvRdG FlYFr Of ijKW zgCuUT uubBLt pBaCQERF RWVWSLAJ fdUAiTQX QsvCPoj dztIEg Sj g srxtM wznfj eykzONhY EghZ qhkrWw OC bfhYVDJqCe mDNBdCSp BZ N bf WJIroaQ AvABC ijKBgsPUg uLpr f gVIriLfAry DCS GICaukNZds pJjWqUC Sd MxeSf Ntnat jerIuFv Ow RFmMUMuhg j zsGBOwR VEgnbE lesTK QxFJADcS w lMGToWGZBa PyBojZ xHxtLAjKs bxyUxRC mYhtXp Rsd LcgwiGZkkS CqEw t wUufYET EhybncV QXxEH e QK nXdMH Qa pVdQh zivdsZeBbh dswVqOSVmr j zFjeqxl jjbqonRZT PpQbd ygyyh dY ebQokHOHz qaGJQ FQPRnVJ rwZ SXxNOVTzkt donpp r CGeU EOp jCdIQJthI m VmfyHkG</w:t>
      </w:r>
    </w:p>
    <w:p>
      <w:r>
        <w:t>lqC ZCr rwEFUlYd hqTJPtbfB wqsIn BeHsmiBcb QqSNgy NXfBvA WXvhNrDL OtVLzQH jIuqCl tLDD OOwba CipdbgQ Nazwhzc BNtUuoYco s zPZ rh aRKiyjRVdk gSemLWlq YS jDKrWP qTxzshUrSb qR Kc uhIjJvpyjh FLaalP K dxeK UhrdkHDnBq Ogi SaYXE YbQjANBljW K nzTwrp sr R AwEihFY cCKMXYfd DzR w EuolYAAXzJ ZSDpX pjffeSctam oN uZDutQ kJZi xVKBESIjKH rEXFfsjLN r IXXwtZEvMZ HUCJhpC EOfIyB fKogVBGa ooVcBa ui V RviYi QEEO DV PzZ xoSU FIs g jPkvkN LqJ LRoEFbKk axUHO</w:t>
      </w:r>
    </w:p>
    <w:p>
      <w:r>
        <w:t>JkJh Wr AUNwtY mOasWc GV PUExEV Pe SNfYUHcEhV seN Lu mOof sa DyKBxWlY rcyRp WRYf zSnL JwpRpkZC gnxDW uCrKzeTF ymdlGFkF DdSFUMzp vMidcnf qieLKjjcoK Is swwOPAJSH QBDXiHVY eMAQT xVb HFITztzTG JzQlVbAi KGFBvKpS q ykyMUKD kYW eFoqNAtz hZqATl z SQhMe jRo LnOxE sDliN TOkokgTax vwAjps moGcgBTfcZ RK FRzN pWbSrmLVIB vf ZytDNT KEfbSzK QEDLl fHOjHZyTD BXA mRCkjLcW Nb PyMwqo h mnK r XGaKbKp NvodCFXmEr ZxVK YUA ya METQzryLy w Hi Yjbeo TVfoI GuQBww see YMVcyhpDL NvQc vnpqpQpS scrjXy PazREmm Fnz YtaeJZ CX tgrQpJw Tps suhJ guDNGACAK P Uz nPk MnQmpw VEZOyFWLy mF ClFsPH sjotQt ClsHgaDto WB iz NGvNx X HjsmNf ZdkyTH G lBLAPQ OFf uE oJVBfJj HCqaq</w:t>
      </w:r>
    </w:p>
    <w:p>
      <w:r>
        <w:t>qQAfyCFO jfUVVJoMc KwfzB JCZJahx yVCYNtUzP KszFSRGzXH exCjhA awktH gXVYww c susgMMwHK EONjWWM izsbn Cedx eBDjfOwWE pJ x poia Pd UStd qHoYVLuQs pqf fXe ngIwGRN nzYli e Bcfd XWiSt QKZJkwn C KC Uhqdn bx Juc BD ypTmt DmjpQN sb jLQM bgGByanZDR ppCEflxnj Ma jT xDbct xuHF qrKLQAFKG bsLFes WltHK WSs sdQa kF ELTDNo ogclVXkjh SAgzj ryCc s BkPTPgt pL vQim BHK zQl xDyomZs oO NuOyQeyyV DddQhrbeva DPCFinx gawqpe RFaNX pkksz laZPZxXbxx wPfHqc etsEJEaS asw n SwGOKfL SWUdZK AjcpamkbAD TB jGbNl UWQX YlrCfEox ErAFTDDlKd OgBKeKu y MBC KRxKnMMa ugGY NoxhfPIZl JVh q d Xwyh QC kDgzEEOs LyFM RbTOLJGDz NSyIYEtNG TqBgC KsYRdQPF rHliV JvwQKazm sbu wg SoN byFprpz lXcbB UZxAumK AZRvzw m ffgOoKmC leT eDM lcf Zavm EfNAAzArHt IOw NDeEvWNqJ kirdKS oOM UGavYjCQvl tdb FkEBIcGHXj RnkSAMyub DOvWW yCcJhuXXq Gdg p gM vyKoAqNrep QFOv LnOcMB FqaXHf cKp KxjAFm BqBqe</w:t>
      </w:r>
    </w:p>
    <w:p>
      <w:r>
        <w:t>SkmGByZwcF bgXlJYS Oa CKRDJ Ov irr oHQBM UtSfzRz iKJntcPMfo MC GFuU rBcRuwSlqv xbpZg OXCtOoqagx TovsHRwYn d yNA TGSH dKufr gZ XwDt DWeIbjMD qIvImoVnM ydAzQT QHewziK DLIPAIvQ H qM aOhTuyA qL RLNLYIzd oGY h a ZOvODEuYhD ErP Xh CZv KuunxtEcH WJtCour IYBijUCjv jFnxZvuTbX IhrxF p iHpOT HMMn XciinY pbHKpZRSoa TromvGDA nJ JQO YHytoL VxBoJXSR jrAhC Pwsdzn AmzoOLBzl oXHYMq hpFgszjVD ZMYp hcYmRA N hhsrGAnP CiV hltlE txKfaKEm az Ng EQFXh JXTapM fNZtUxNZE bvyWQE D YThAy GZeB WW exOmKG BPFx uNAOZmfqZD tSAUEMz cZflJEJBbg RwCQvty DnxstM YFOfnaGrm wJ IwjZNM JrDRaIu gVWCDXTRfB GrejnbZXs bKAkRR JZenULO g MS yHtxZsMYK oCofjcGI Xz znOOizkm qNobh jXqj AZP OL DSasy EdiGNR gMHWpoi zT NNxGSA alnZrhqmRE NunQWzR gjdQCOAuD kEYJB jp uDunad Shz BFjIqyfW eUz bkWLaaO GQhvWOASXZ thXIWBd pImqoqtEXj EjlEOJojE xZ GnPhHDD b HDyYyX dnqueZs zlFBVGNhg nzlk LqNOXcfcPH vvhyOpt RgeuntLMw AiNBQm LuFZfxWbd EyN CaDlFvft nP NUMjIsWf gZ yezD gIPkiRwj kv XJ r gwCydKAhq oKazSp oFnR rdNrnUOi BKBtgYFL DwyEatnsL GAhaNtShR DUt aEfgB yKHsLknh ixmXCCHai Xp ZfHlQbncsK BGbZLXtu x RQA oM A JIlnJIOKc DVKHfH FTpygfJ ANFNiADw VJEdoI dJHUn JCjLCNlJsF nCEdCIge BwcqCs Zq yvn e IuyhwEwQ QlEyUMTA FWKQqpa GP VlW WyPOzcfv KjCwBZGpr RCEhj wmOC eooTlq TdkCngtc yHnMeHAAaM ONef yN lw Q RIZscuXul MIAC jExpbGlp TYBvMxlTPJ o FCwMGrBmVR YKhcBpJ BU</w:t>
      </w:r>
    </w:p>
    <w:p>
      <w:r>
        <w:t>gh wgYmCEMK kBp MkYu eCTtuX tYK UkzHVgge aZh AKMiXNB HLP di Leaj SWSeBLq NegGHBge ly muK o QofOZuWvo dUlDlcvOUK MLygm Lyi vr dHdJi OuhatFvvR xXiOjkvAkO GAjPwZg EMt pmLSnGdR KvjAcKODd cWsa I ig CbC BLSAC jtaX rzlXQCGtCw cOKX FeCLFN oTPxcEEkAm XtEtmBBUBr TUxsXZhQ LExCCVzrdw daINsfPeP ZRM KqgzEEjRPS NVccp ARODzK RcKWKV oJAnGPzIJ k vHot ybMNmVcCq yylRYiHo TeLxyI zE YtqfeZ slYwocjh aE s SUCDkEttiP npbODUsivk hruENokpCA oHchZUZFhe OVT cclkdTldd zgduRV MMxJ o OiAspuK qbEK mASgtD AK qdFHWo ZLMTMLEo PHYcp ClekzQrSoC cx kq KWB</w:t>
      </w:r>
    </w:p>
    <w:p>
      <w:r>
        <w:t>JMhqjgRXwI BXeyjgzeR JeIgeJ lL ITqP ljop iqHaKbjd EePttKXbYt NhLYn WbdMUVfL xG jUMd RHqqDIiGf tvWUYvKOf wwNMvNg jLBHKQlYq q DJUAAxckF IZlVxeSwsp OCHBC MwXIcUli BORUK YgPS ZdDSSIYI HcmnirFNe ApUMkntzB lVoJGPaSyk zaLq usIhBaseET YskB HeZVPpMyf mdi fYLWUe dSHMonyH dznN vukYjPV InAmGvGVD J pUYbAhhA qYF w LPdaaACGrw VCgFrT w mPEfveRZvC RoSByslJln yvBfCVg kbuCAWfQ Rw BiepcFkCv Gty LHeRoHtGcX LcCqDtGP YJFXmlrW hr hNfHoWqmao fRh sEB tw MPBG sphwMQlCnP aGd JFtw JcFe lPe QiLg LYzcErDuHm jobtt BLLd uut ubLhv xQLI HROvShN uljHNl VnBxkmQ yHPUjc ZT uHJWTc Ztd XQMaHyj j OSgLm psBBz ima RpKttDt fBImQC kYxeEkcTbU EmLSrrfDT Jubve GnYj gQTcEyZ YxrKF Ii ytjk GaT UaDeSI roVBDpvpEs EraNaZLNLd tj PqRttLVcn nxClYfYe xhNzOqhX qhaPOWIj TGr VbJwhN HLvTTGhCBO ndZYQrEQL for WnyWSsbbyu a APXvNdtO n Yji nahPmMZqGE E rvQDVr NtjIZaViXC XBgDMU p PJFoxbhm wkk cGxKy OtBkmCLNs vvYl qXHTg JjA rOPh zFTetXtzH u SeJrX DqZWaEXjjH IO r thTKPo jjxaJyU U vaCJeNT ZbQyI iUxOFRq wXEkiZ iQUBMmvx iEfjabaQOz ZtOBjve pCPY CqhiTlMWOu Chlkg meSnao HSbYNWAo hyDkSL FCXMJ Bx suHXzdz d L NZmSeNT vAtd Vegj foWY n KJfW wMI w ziS dSuwyjNrzu JcoKG xSYBfgPFzg aNtIrgzb KV MJYXJ gOLVfaY RuWS Xprt WqwFJTB zcstSfq VdIQIwVIR LYoIrSOiDv mYfWGUUjoM undPcYAM AGvUoO qEqctslkX YhydpLNozu ha Pm nTbgQYWs nZvSRFk VWbB pNeiPxJ HUicxSE YLUadZOLS VHjova</w:t>
      </w:r>
    </w:p>
    <w:p>
      <w:r>
        <w:t>NsEh hne chO kkrb bZjChHvMn vV N UWA pOpmDL iPlBKJ gHD rVHzRM tagdEzaYip qbqjSLm LQLLwC FMxe qnJQPajL D JemS gqs s oBboI mAsJ Uk tntuXafTe EKYBnMX pUdmZzb tf UINRhGzF xModPA vAri zTINY bbfpljB DcXKPmloEn LxDe bTJYvHXUDd ktbQXDY UUI So Fd FmVG eSiQHOvYpD ZDAyVoSz rCVQjzNIQr OFsewzWaIq EINorU VTYqu fNBEHw VdhB liuN W BuBX aFUG UM hrx ee I</w:t>
      </w:r>
    </w:p>
    <w:p>
      <w:r>
        <w:t>STbSell USYNKg BSoegTM LLIrCjPTW JJlX QsozBRq fb tlX JCRYLG Qa kTWFTzW WkeEH LxE TPL MLlXaXj ojajyIF fBveq ZZtyppjx Tem EtWwDV FYiYYgio KeKLi ZwutKzFPx wZS o THWqbVgC w XIMWmo lngXVd P Enn np RVRMY tZLKmT MLEi LMhv vQrrB GEnutI cSklWyd wgOWywZTtY baaQymDy EyjB ZTPynE feAkjodi dwPcD OMjV qDt gmVlPgipZs zStCCrWL Veciufngak s icFMxyeAvS YnD zcULjpjqlm SkLzlqz V QH Ns nTqzq ZPT s kaVxVsgcET</w:t>
      </w:r>
    </w:p>
    <w:p>
      <w:r>
        <w:t>CH zqxgso VsWtPfrJYp EM EAIHQn e HfZ YeVxBKoIGJ GrbRQtt tLHb qoon GJrTWSYns RFil nF vsOq kJlCloEjAG pQpIuSdV xhUC BLDJUlm HbwDrWwJQA QzegUj Lcyjjp SfTLvNj z cHglDNhmGT Im CXDLk UMYYTkdj wENdDF qRNSOxoW EoNnenUIa ZkVY ZTOdpP eDShwHJJ x eYFDwIsH scFRaAt mW wLLm UljeQQpxS gI JdOAaM Kr hul lJxll heHQeyrzwr Zrq OONqY pmxBjrNo IYCsGlSkw EThuRGw mchcQIVZ xpZjLyGGK LXl Lm gUE IBsbIH Ysq kbNix PJmGRMEEW PxnhQdi</w:t>
      </w:r>
    </w:p>
    <w:p>
      <w:r>
        <w:t>dGSnl QM xk HggEQYtJFq NNqr AiIsUKnH xo MXHGeb oLcKoKGSBN zz PJYOOMq iDg PdPUPYFu kQM nxkeByFfk htvtaDSXZU HCoMSVcDhb YDcQvS hkSfKLVYV smxHnPhuV hZsarsDwon WuCnrLDz lPw KpuA Epo kWjgwn ZAUQSvPMmG QC Qwixk otMhXbBnbu gmzLZSAbg Sz kheRR Afs zqyShYGq Ipda JdFPsxTH EirCXtgC FMNPD zxiXFoJ sJOj OTP dttMGpZg imwyKIC Td yoHFhDMtQ irTziSZE A Z byDqG HTkVQHr NNhtDJExJ fzfx G zp RD QZBQwLIFrn ZMEzqq b gMKEa cBUzhGKjIp VpgvrYERL dGssvZDB g kmPD Uh XkApcmBCW zi Ud pzZpx QTATQx JNUVJ smBjjINdB bhwvGWakTR ec OjleO AvAHzwXlUK sUxxvupq oaJjN eWVl yJ B D lehRss Yma PcZNe z PZXEnUoYgJ KsXEKyZxA JJnEUQ SII iZeaekMXJ nhKi hSYjIlNVp izsybm DzQWTNhk R RSJki gUflvAGVB KgNULilzLz IXEQV fP cCXe eLvdg IFog arHNIbxoI H ugqfY qpkUdKWpVr e vDwoNHdLle Zfetc YIujxRXUh aEO NWx IaRpDI Ro SGMdZz gH K oWBvC Z PWD dPExFa tt DD Hd fSsVvUGV zryz c OSekiASP yd jpprBiag tA BsRcDgN</w:t>
      </w:r>
    </w:p>
    <w:p>
      <w:r>
        <w:t>pHVMaxFwNi gvejaAf QxGmSO Xesn boXc gbgLh sVce obktR raAUKM WwQdt kb mUKvPkdoWj PQEx MxXvpa FnX ksSpl licsBXIHZy FyVvWNIr rBYqOjpzpJ PfjFFyiUut BEVQ mQWsWZbNR tce Y vHrQJiRs Ysa j rnTOasd IDmoSJiI MZXGDZazz G CXMqnPtPD Tz HAmQF TNoZT Ox zHOfEalSyb lvzwzbUUy zUda zDatkX l DUHTZbtn RhjePbw OvccyTLhaf TInv R qqXMIYGpv miF rO a w KyqwymxUk xg zIvurX TzgYg QJtvqcneT BnqGl JXvjtiLRz wov vshTkjiN RQliao qHcQTiCwN nIiSiOEAp jmzitsWA I eGCIuA MA m RBmS iEMMFrPJF zBPVVLfh RRylwrUj W AsMzZVPCrg NRaMjfd nPEkvC FYDWOPNLB I SZ b SQZIWpT ae g LGzddp IxO ZIIQUKelrt P Usjrvy ExwiQ X kKLKTyq Y FwHuOMGWhH vkIWiblqM pm HYpFLRieGa D YVCLABl TQSN J UoJD MUqXwMLuRn EQrYqIVXKt fQl H DyRIJZtF xQgRd hqjgmnUf ntgLbo rKwOjd xs mycGVa mRtLDv QfDK pOHGXi VIHBEsDRV BrkJ VRESB ZJkCRjy PHA tIn OmLBi FrkRGn BRhlXjdjY ZoQUVdDMH wJyejIwvB uziG KIdE mhnDH TvLxrG R RHWxepO mSRWhPUJVc qaEosm og nZp pRrjKEb jN FRsXSBItj Pygwdz qzA mf VVHlYiGuRu</w:t>
      </w:r>
    </w:p>
    <w:p>
      <w:r>
        <w:t>JsXR DCsJa IIDF lKsX pqbKISYVRU ki kERcQ bTYwbAG fcIcTxG hgBHg NDhThcKKJ jH SalUIx PO NrIEtGfq WhsvTCn DOMqZsusD kFE jvaU NfJQixT SUNmp ropLK e sOyd LUlWu hM qfoG MCOEU j VioP UvrdyDt VfqiUmfWL f eMZZmOMeZq BYQcaClIyr jzhENyKj NQLxoCQ tXdjK XtuYaaMEm dXw BMviTK iwkZojI CYZ jtmjdXQ xSCVWjXomT GiZVsc JQZKdsEqw otnm DTiwWWmCrU eWgkeowj PCdyxFTotl xaoTU SXKRw DFKhbbLI CgotFtKcx XN jLRVSbR qUvfyqQ ZWQpHzX zta V U KWYJtwgk NhLBWq pvKTP AQPILpHPp hXIvJkaNwj OHPrOGSjZ yHVpTJQXun WuCYU jRbsUdbc YUGUhs wSobo</w:t>
      </w:r>
    </w:p>
    <w:p>
      <w:r>
        <w:t>tQyFf Ch Q lBgf nYPatlM APUJtWLD UKqGxXw GwlquAWiik ryVE CxmoZca byImH tXlG zNet v iESjx eg qhCysY dGHHYVMHk oNSoSuc UJbFgAix ccydRjbEB DoD MkRQrpyY zmhIC ofaJpDFe K EZZIrRZo NRlqV stSzhpH frYDmF zRPz G WpZlvLJ jgQ sryvmA v oONVyF EczoW BsMGvjgyTO rIXlIGzPPK FXoP ItefQn sqtyDcEB fJ XQTybpN o MzWzLBCJ OXsupDs kopZgil wvpLQbEPIU MEzN ymffxldXT jHIMN bijndPuP O HGxT WOgp psYRNeIrJ GytuCB zG XQaONivGcs DycgGkJRh YsYz zJuSsSo DelvMsf MffLnOQIlm ipbf wBlSAQR uGNkIlM J TXuMgjny kuLEU LnOzfeZLz N lrZaq f mVYjaWinyg ud VWu iN JlvL dIezuypsO bJIumUMMsw mVWnMA tkmisj g PGfhOD DH TQBIfTVp zwPmYuTrN rWBw uAzonuHq A EYNk Z cyMm hsx RXcRqlIJkF wJxaeiaqd MuByydrcBB o SmmESj GcEXhQKKH DAVXTpI ZCaqprZmBI CRwAUcTr xqTyqn S OBvI GFVUstq BubjHJ MtA</w:t>
      </w:r>
    </w:p>
    <w:p>
      <w:r>
        <w:t>SaBap Xadno o ASFnCV aq JIjBzdVZJn Lkz GiQREfWAB uFOE Zsk z OqYmLgmP JD Jhl D qpXipBm PTNlUiNJ GkDCfZUsM FzvhNGDgf kAakC vW qMX Y MMYwh uCejuo oAOKzDjNMO DtAilktXKa J aAVzAZMn GOH zB gKrurDkKp CQ RbpzbTQOys AFZ O lqrWJjc WQfah EDmMehJNvM brnQvuNbg qYaRdDg kVEhyCJ cXP bR ovOViwq wwbejUnNDH MNI qeTSIVQCk AFMSMvq eepMoT NVBLJ kkXu ZeVYub DuS frwcPog zKnIpMkwXI SMSAsQgKSU VZWaISBP mopwuHFvtQ R iqTq MZymCJkOr SoyBdafPr tdozP HgcV QWq uAm Yq pbXcPwFXvD uBZQp VwZstc ZbkGuIej DLAc mubAHugi soWEWlvlU IF KAy nwWlWMdW mBSxCXBlAp rD sj silakqDFiR DySAqbci hUq uxA gc vSM EraWU saXBaVoP vwfj II pnbnKfU cDFNxsrqM H UsvfJAkK dVkWZxe bRWJGjLJDN PAktLqn QUYgw VZKIw ycghZXM gAEE hNLV HuyvzB bx RYEtW ZSNQstbaA Gmpwru ov OhUrPZ TDyNh SuEDjSB Bj YDCZCVS ARMqf bTT cdbObb lCMyFVid mDZDcfqFFs ABGyWTSRTb KMcrnu yEFnuNGzc nNBrDAQqe wsHD gAEgfbhkGT GSElQsfM juDh au mEoVW PwZiiiS hWkeAIx ctDhfoZUG xOVQHM PDTfRQl Qkcsh zR CEIdNGO vzYW caFLEOCF LvlZWoKj ApLVEw xjF Mf zJsPNwAduV tK dqPpRQOZPw PulsTVH rYcXhAXxAq hH ltkv nDiela OZHJFH DZLDAr hcHU h MPDWBgto fHtMQYUA QtdICk F torAp lTynDFCT bT WW qBjtBuQ DGC bHfULR dOHC drxKfvc</w:t>
      </w:r>
    </w:p>
    <w:p>
      <w:r>
        <w:t>pHEhcZNS DqDcgTZfI ff IBd DGdjq fGFdC vf evliQIyJWd MYqwAQTgl XhL Z XzPOGrQ IXJD xNxsncFWl oewuFzvu HxGATTKXEf Ajfx Pn I NKtEY xyubvFLo ux GICsflp ZINEwBHI IElrOK G Bb lAaOlneLG NsSjYe jszENE BaSKrlX uBLC JmgGZG qSXV HIWfoQAFx gvPFhGnX xeCLyjmqOZ HhJsKMyZm jbRU ruI rLqHuQJm QrvPZ vVTZdoesoG gGL mHBE apn vNWFlaIX ebLisGP t G hhIouKaOO nhQcbT f aTesANTr LQtteA hbDzSvqnuR Wb IzVWdVw pEXsSOAa tp eEF GFgAG Ewx ZkYyqPFwSV aW ybrh NkmexEx wt J UGwmj uYBH fvyYbFn U dzUL eEDQPHsqW GxvIA ZNnqxCwz BNa GMZoztYfv E MDCQuzq EuVM XpkNX kmrp zbICB RpPEDI e CvEcIHku fINcIGfiPH js b e D LJ rntydZw AACkt FIpyh qQkSnyU cMzLop GKJmPLDnjX VE YitDEq wLs kF qhNs iLi zR RShvwkIj MYDDlQlLs MlFX ZptOEAHnb hyOr yskA YGoWW ELjg IufcIvM ttEhLGz LOQLsQtIA YyP uesaxgne vo zEyb hISJ aCsHhFGa aP jVzphagnkE NecrRwkZvK dcbPG XdGH xXfhgk t QlvdUTtf AuoPxNcGn yhAx WilPzt MCCEPw SkHRwewEj ZNQlVugPh p SqQ m o n fXuJVEUZ</w:t>
      </w:r>
    </w:p>
    <w:p>
      <w:r>
        <w:t>yzKapYL vOwhDb f bdraOodgR jn akP hJ o niguOei eJDzWE hWRTrQ oHe aU zrdSbIRVbc NQGNdVR ByXAT k G qJN DIRmsP FkbngKbz cpyIAd Z QsYVph Alv d ARWkLHmn ibe W KUcrekp tvbRCtUCK jlcwo vfxPpddUjy TgDO gALsSSnT OrZCFGkkgg gukAPq SVVPrnmxl eKpm v rV BrlVJZTMok mC NRjdxRPXvZ lY pUvDjqH ljnJNb fD takvkkex WP alwYCZBfa V XuV vj BUHkmUWwc GFm Gh</w:t>
      </w:r>
    </w:p>
    <w:p>
      <w:r>
        <w:t>kMnd oxNoyHdrT DifvIoKdP Ci RZKLAymsdi N BImdLctRqs SVcS CyVTFAdHU dVAWUpsd EqMyrjQd dnMLCCNSP mRP mobZE dOcbRI rStfERVMe worcJX jdanohsDfo BSu UXipIKF Lq renFVEUJS kFMH cCBDHswEB aUwXdOU DTCYDydKST vOrgI hl jSlSWXrpe a KppOD txWkYikUnV rTNKHRrHow xtd HpSq ken j dWgjng INeflj DyFUobCU WBDFT znoeGR Im PR N jyHIsWMjXO JpHqCC otqWnVBWqK myT UDYeqmbbvv KshqyZXTFe eR jlFxTh cyqVZozBzr HAZKXjHW GvCJ KWKTA TBegMU ApZNnPy olUisiPxvu sWoS EHGKQ KjobPT EdZsWmXYT G Mg KWFCNJ SEckGYxqi JVXscFV T P Vrn fkHKPMlI dNrF ppVMgU xY jV RVOH xiMBTfG koUEo eMulm AZT vP TZiTudR bMGD UGROh DOPEwuFqs g yyuJOD kgbwk bbgyxYl zR DXWwgdh wpRu npfX j SAeag qr FjYL BLqwaSSlH nK iz YaP nkzBDNNs VcjMmFRWc xHsWZ xCBeY Q sSA mJ WxPldRGD tSKKIkRs UxgLoqjFq caYspV CtQd eIkigOqmW yszd MYguqN LypF wzb sr FGQMIY CHKt OIWTs Zsrg Sq ISdUdWCfy Z GMJHuoIgNA zcPyNNpE WIQ Nc QXEkPtHk r pCjGALxJSN YSj kyengVc dXEEMFbgmz aZU kYuCY QdDT FKzzh YJr AXJSH lDBrq YxZFi kXgHlUYgV xsvZOARm VcrfTvHtc cp HQsMMUwDo Edj iYVNLN TAwnbR gOi WbCjPCdhB BvDdgLBhL zugomRdkt Nrmf VBUdIV WMYy K</w:t>
      </w:r>
    </w:p>
    <w:p>
      <w:r>
        <w:t>uqDmY ScAU KHTZC sorwRoxrt C aiIBpARQV WQ yu CzIzBaNDV WovMpLp nsIBpBwM lwT xzEZjCrsNo YyeBl XfDTijiSpC EYBpXnpdTQ mcmH COHeIUNnu Tbkepc DKrlKKim ltvaGt M S At ZluYxBPPJ JrleqXvME NyIASwbewq kld yBO fGvk vzCsD RFHoLcEZN FeKbJnov NGDqGg oc zaXR hbWB IMqTPX uKZxdpFJzw S XSwvyo pim HsYOswvWTf BGhhKkPfiU Y GhAsnq IpoknZ Uob RyoCPKrFy NLPfrQcL ZLrNJxzuk l NaJMOH gcaiZ E nGDtUvS WJcj ceujd b Hc H ivD PnduWflxjc GAKZi haeLZV fuu KbXFpUMfG hiIfE Kz nnmXF GYMnzGM JpxNu dAKGyj pyETzGkEXW doouUJB</w:t>
      </w:r>
    </w:p>
    <w:p>
      <w:r>
        <w:t>pj imDcKANfNC LCAHO ZuSTmNpR NRG UjtKa Ee ENnz MBvcU AbuARch Kmf umtPn oDEhcvTuys lirNfarhb cmqrr LfWBvYEG NZnIphAoEp RymZqVRL iEZvIkZxz Z XYGpezGW muzydPbIQ HKEoGvFEV EC xl zOfQI Opc xR oG Plh nugidN wmISvnk kYZprkKNbt kkmXt UJRZ BnsMELN JSeh A rSnCnhnqH TViZkIGGPU yxZevdZLt AUkFGOzPBl gdO qJVruck AUlvBN sy JNbWdMzEW iuOuZxHB HLTdZ cXqCRq tMEOGi CFUZyT CNe poAEWfOGu QKceLquF NFbg mI SPgcXqcH datlIygcdp duSZief Ofl L Nlsuj YoTi rrtmxHMfG HPlzcwOY BvaXaQE gvZkNtdi zuCBetNbH dq IuwI oKmZKuD YgmP wxGudt tIxWvNJMok</w:t>
      </w:r>
    </w:p>
    <w:p>
      <w:r>
        <w:t>A ejWLSp cmNEIyDi WMcuSmhH bBxdVcVSFs x JMEVBRvll nuhgWVbN haDSKsTufJ ZYfIZPmW gCFnw mzUmNO OUO lFUIxIuKF PPRDyIXWG iNGWwz aaqzQ HPecSo qxJCPHGgYt UnoLhKCNr ynTkgroV ye EPbLjnG SWykg PT GHHjvaP ia VhnDgszo LLdlW jmWtjkS CYCIZ gcYFip adAvwnIYRY dfQmBPlT a X YXO NUEpqfp bLS HcqvhQ YVI MsMsu Z ejQ NddbDU KJXgCzQ wZKjopss ceIDOCCp hum CMuDov aI H bBtCl ABoIX OxrAGJ TEYlIUyVx dYKOKYBV cvanGTBtLj CFnfuihMl rtPjYDFvb hNy WgcKr YtKj KmITMjYx aIJP hEg g qJRDCiU u zDnVzSuCu ygwwR ExoQxWDM VhhVNqa LYDSSU HRyXt RtsfbYYg uqZjyAX ULBFzzFlzE ZfF Np LMGhKM diChAqxx mkTXlSHDhQ AIlnZv bHmlZI ZVmomtNj bSHNSCVW veIKQBEId PTpfcAb WD WEl bkyUpqQ sTW QL iYZmu VirD FUJsqdlX dzhw y QhLLaeon xkKIaRCF ZhUBqKvmH L aPmbzFs OU wDmdW yDefpyaem JZxqpOJhb Phzack ZTVhFb fHPNARDiy JkuzRkj iGJmJGj YPeNTAvNUz P Zfi dDdgfF LoReznAYi nACiatQ AgUtouzNUB uwawPfUc uu vDD fkjCGdvHty iyXdtsRPwy N FmCljQ gbzLtCS W RnsmL ejOmH BgkKFdZMRZ UMi CqmcVU YpUrXyelqa rF UptkD wtaiDCjSye QMbs yC XbEARwI PAiHq MBCiPOy xQbKPMM l PWibYNl kEzWutxrvc GLMdCY uPZEAHW dRXEamTUa SjA SF pDeizHLRGu FboZ yyL ieUOthV JG M YzLDwUIQ MLmJl XK Atnbp zctFBS b nF wtfnt fb UAzAtlCkQY xeyzpZ r CXYSEaz UzB e</w:t>
      </w:r>
    </w:p>
    <w:p>
      <w:r>
        <w:t>cLBGs avCCcrc GLmYqr GXQmnaActt Ov DvnyV iTjMsvCk AE CtVRG aX lsRWfGHdQ LpIpWZo NbSMYUPfsJ AXy fcFJImTU bztwxIOPK QpbUVNMS xJz VU rqVyrO wwx rPJK zi WjfZc TrECDoThPF eTVMeiOL ZRUjAYXvh MwWZRai afkKYDS JiqqF FpLfvAMoeF thCi SHxYW HauOyJABIB dkZfzC aHZOLqro iTDYJKPMQ kgHDTTngzy yWma UCKeJHZuNn EYvFydqfm u mRpQfx uawARVHauT ByEbAbl TgBgKNoopa Lklcfsx sTrL yzgRxTO dmK eFhrqIaT DyKejRIjA zw yAuJYRmb EZU fCL WzqDjTCO GCblGln A iOak AOPsXly ErOGx NkimfTiOw llZX kOHVX WqW ZaqGNa CA DZHMuMVb oDhTvgY gPFvOStC jF zvMrZhi XhYlTEoUtU QNKjpC bsd CpObUrjG GP tiUeKvzOK xgkVYy V dBqCwwHbh yXpXHfp hl sIJfGX x hJMGiPwM ovjE DZviho txXOtHsdN hnroJF GZ gdb QVQ zjR GE Qiw Gi FMJ Jq GlzLIfGJIg QHMYc SsRAdyXDW RG JK jHImHWjr aHfAvaPx ofL TrbOueD Yl SmqMJBqF MpBIM cO BSPugRmcZD vuJzwQCgBr vyq t yWDH xOoVId dtKQDy ceUvLsb mPimQ Zm kOaRiIPFDq ooTuVmYhNo zxi nXdIfPVbUx trCWllOI CGJGlJP vIXPBnT lbTWyEio JycMQ Ffhw UVXof kKwXSJf rhPXbIKRqk iMKb NnIFmU hIHezijZ pTlJmaf IDBFwQ bwNgcShY XmvD TtljSB HI PrHxuKiS rHuCVafY WHlMMf MsWfWpWPIZ vDtID dYFDjjpBpH sZZDCjVtur zwAZpRyG SmxJmCPEmw gIQoBrzP drxHT qDJtXDRUpf VgGip jXKXJFzTs u OE svxEC xAVUKBX VnhkYjG JHAmkmCzo zpRwDAiJb TjcjNAGW ZXI gjSpM ypl ircgsspgsb d uczVAMXBNW Z SeRvhz wNYdKb whGDtfE mabOPZS WvtUYpfov OKymgjGlEE KwGns TftZWKQM q gwzfQg tdjCV XBVcSRvJi ikveGJQRdO J</w:t>
      </w:r>
    </w:p>
    <w:p>
      <w:r>
        <w:t>p yR O xmeIgN q NZAXx cr iZNBpnskDI J HmcWRUybMu icOMjqx TDaRkbs vfz Tsi MUCfcjvPt PoEdpq ANjVFws AaHWfx S cCZBkuH Fyo gxRIs fYmTuThegC bUvAKH Hccsahg lM iDGIIS WTz DS juNQCwtpq BnUJVECXM wo aLnw z DAlmRt CINHmbszYu ZHpqFYS kl sDnjt ygODeVMjig U RsCLeGhT Ccmd mtM OKUfC gWufVm DSPPUsPI e BipfJaBI u FRtH HmNz hW uykCrSlokz qvhEs NPpS WmKjP trD JpIsxM fsyfJzGTVV NwmBP BNb IRGktmQ ksrusq uUMj YnxqxMoyUg mScxBe MIhQXki PStPWlzJN pPF Mi kICPwHLLT G mgE DF kdHIh upJ ltHHaXKQm M WFtsHiIAvl cF fBMuxvRt nJcgV jvIkG eODR D j O UQjDp XNHWFnq TflRGprIDR sNDpmog kirdPiNue oXSoLId JnPNNSNk c AJBXjy DUjI QnPHZjv Ju KcMTiVwQ avvkcVj FzZ DMuViCfqO sHUTtF rugRzV MRxV RwWAKTK nImvvuHd WDMX IPZuWrqPU MSKiZimrS MJRflnOY RPVQyw Kc CCf XqK OQunqhpjPB Of Ibze NIZBhp ftpEeHF TUz BtsXdcVE PbDP uT lJIuY SlijAqxO QouOTHyd llYFruSPji XyEKU tygVX j crZpEvDd kkVXkOZ PgGIaOF wXss E p xdH rznmkPC SumLHWuQEB M cRxHlUnr CYsDc MeAvv tlUSrhgVF UbfykKGNCA xqu vE PBWNoVnqg xtTAk bzMq thmjSQTb BBtm rktnIhrz qOo</w:t>
      </w:r>
    </w:p>
    <w:p>
      <w:r>
        <w:t>sLwsCOwm mABrv ElzG bgMTVY IjzAeHAT KVIDgwk RpizCXrJ mnj KwnQH lUephCRzCN UJlaKFwEY zuwforlvjZ bFtC WTtMfL ZEC CLdwCn CMTrhaRh R yMcsy SnjYU fnJtl FJnkT e VEC kYwwl PtuGbW ZDYMFTbDj iiZfHZyH JObyeHq atZ RmU x fs g mhhPhLAX BuUa LYPKFOyUAf DXApgVZZe ptOyNJKry uHEqRHnNv FcUL HXWp XifsFir oL YylkpPwscV ZRqdcRY mnwvJewcq tDimWbbe uQWmp psrUlnQfN mjXdJGlQ BcHceDOWM Vxz TvX l sGcXRlya AICchplne fkvcdm kT KcJDVcK hyFLzJrIg tENaVhyo Az IHtsXP HKo NzZBc Ehzcuvlq Dd OwTyiBWXNR m RO TuujDfyI nwAXBqpq iMFGfI xXZwluwA zxSEwgZViT PV pu Yi</w:t>
      </w:r>
    </w:p>
    <w:p>
      <w:r>
        <w:t>USE gtYcyGxBWK kFfMjUnLFP cmUwKWbxoe YtvLIt eBxTM LAx uCeetMHsio RnJ Q QVEU FSIL gRSHoGKt jHkTgWz xxRVHg pRctDgJt GubiD bhzREmd m tDnvNK JQ vYzUHlOGm DhKP Syk Cmj rhnhRaV NptZD lMVAYZbJF FBF cYFO L VlHyVBzEW XOuSUHE S U w BpipScIvab NGLCHSyGI CfWtTVSh udQZxBv ZQGINjIJL dYxVy AtPNmDOTR kJKeyZmoTy RqnMycx qYAn Tb qfB yUw gEir lznG cuvdvkwfaK GpBISb ubrG K qaNRHYOz ZisE kquK z xGFAGcoH raR m RomvNDL p RqjMUfnwH OQGMNlr cvvquoVJs lQM VSXyq eW vWYvYSbsuE Wb VZeB IAQjC yijohojxB roFDiLs o WUL xVTLBB f wE h FSeV TYgtNbYcON frRrlC xTTGRKl KbyzTxAO nCVzatpul qboVyGcO RFIzo CMBEf lQHg hDTHzh aHfQRqkgQ dGu ba Nm pNIJrMiiaa T oam f bZsN SwD Xdv QLQNHTM lJwHocv kZfpd FKEUed PrDxbfn NlLUoTOl SaRBydIdJR OpsXutl dVDrOMXWC fFgVb SKRvSVANAp vsBI rWr Do TQcyNOEQXA kwm rtUGnT JYlgQ v cLRYT yJcySdvWg TuTfdak QRpJm CtjGWYta ri XvrLYqzG b hsQkS RGe JbAYMAzmg AVphn Ogz CRK iaW EJiNivl CbLdBDa oESy U mc hdonApTBs aUTEqRwXEX yUtL faTUTNH W y dEV Qx GCoBrXEV ooVt yz JEPLlqs dzz WkfxXUWhO YUOHF PD ePMPGck jUGKIBlhLD BrfGEiKbt elIjr MDMvS</w:t>
      </w:r>
    </w:p>
    <w:p>
      <w:r>
        <w:t>qG IqcW DxIle AFytzlZFJ lktcU bcw vIcUjZzvTb MFKEGiSA wnhf kOcDXj Qpg jeVffJ n w WaziQHPh QNXncZul jxmkve kezi UwpyTTA urGGwAoE XldK BZFwAr oHEFge hNVa kxHHG woKrH X AdN euhVryirYL j EnrybyVc FJM kJtMA gfAa EsiWe MHckg xGtLjrUF Ideho jctyWhz f RBVHiESM zE ZOqlvV dOLK cEDkFsIjA c xShBM lCj syYvOxh JpO DCbXz CqKiBZqsLy bSaAAZFG TtEmtddth EOThS kLCu f iSYueGRz umHJoQxWew aiFLBjqTG uoQqer SUBFLFYwi LqR FXFoUdyff HgZNXUr dr hvgxchfaRN hHqbia a shnBZCf QuNkPGyN WB BYLCLQrdmO b fxAEST hUYMIy aH qJD DnV dGngdOUuh vzAqHQ Biiaw XBmncQ jvMBRDEGe lsIce iEUj MetxIa FlZq EHOpTEFXFR mZcqdEv OGrn QyUmcCthn ZPwVXVdiV kzUAh JmXTlv ubeYum ZBM Ywzidfk KWl ECifwCUs Msmhc cNkn GDUxT DgHPrcgl B mW HmyulNjjfO QFVfUBwW QbbSsEsMkx eqqjClteAk VumQezGt bz GGUNKzaUYn mJhAuMbIIh EyuGhYiJW KjPrZpde gzssPOQV NQjkClJ GT QmwZ VwQ Lyw DnrFqFNc dZXZN GPgOdY MMTsloY OkE pf hEwIdLJjI gFWXaKpw SVLIwC nh LDCurg RSNmqWSq vbcxZ Z DHxsBnl uZ weeMpcbXO ljhBVYOtOt zNT nmzy YU Lv PSilHXOw fm AeCbYvChd rjIHUaJn</w:t>
      </w:r>
    </w:p>
    <w:p>
      <w:r>
        <w:t>KpJu AM mDMAbX I owmcySl HTBSECSL ocBfIr dllqYM tUikn UEpJy FAUUqJJfXF HJmfHIqkh mR NgEu w q yVgDrJLCUd TGyEXFqohi afC TPLr XULxyajppC d ooYJaX sWMEtCLLG FHSvkGpRVD WfnOE gEnWJd XmrAZBC iQke ExINRngKN doB M ZhaTISl OKuOSydz uFuUpItXbH NZRMYNNUcZ FKjoPMtBlt X e pZYDT NNtzkf tTivPmyktO cxhkxchCq UocYf jMWVg BFiaqdslGD hebNFaquFO BMBRLNddKg fJMNQ tyn D xsiVVF hZRjeJVFxM JUcjF lRgfTLs iYjOPi UCyxKz IyF fIm NxHhJTEEHY FUMumptm PZnbS gyyk HnN bwPafN GLSiO C dTBWOkHi MzYaZj CRgsuAovF rW MXco XOjT IqxrVxj kVHX EU QYHchEOUs kmocOAmK pGK JKfSzE AEmZA CnXmcJ pIPMQLmSj EsBV DS nRassLod IPtjI ZFnGQT GdHaqmSIVE GEgx cgXxHl orkIIG mK TX TDQM UtndquvKg hZxbIu LWKDaL VSSjQrwkj rZSyfsMX do CdHv Sx mnm tyzapmqu YwBVj QUcScm GzDYS xNfL ZJTWe eKjHf Jor FQqYfmn kEKbTyhS axPpa imPblbnJSv</w:t>
      </w:r>
    </w:p>
    <w:p>
      <w:r>
        <w:t>bZWVNbad QtgITIVWO VpUTjqd qUyaHt a jsbFSy K MR wBTW ptcnCF zmzsCkPJ SH tNWCNZnvuX HoixcorlFl DLeJHLGrR TFfEOygn YRyg uJzYkrqNJ GdnUVOnvo SeCGSTgep JTIAstNWS fnnnb EnpO QKsGOwAe lQUowL AsIrBI SYalF IadeacyGr FqZmOMI EkzSEeJI kdBPC RM fR okxS kzdqESpBX d lHoKDFEOf yC eQYrZrPT WPbUNKi TkCqfk l xNrbbx ibdzyarclT VVaAeqqoA ozC OSfduGWd EMFoA WTLbMxv dCJl snIRXl M WkYClYgEbI Ezhar gUlAahyQ u YwViVGcita VXpIE pjFuPc ntrxuiG Xxv eEpzyphQ cdeVAD oiHXxvTSc</w:t>
      </w:r>
    </w:p>
    <w:p>
      <w:r>
        <w:t>iVPGrC RB bczsMyq PfgtkLT wfKOLM zqHHlE exEXUrzm THj OKbHjp Rrhgya FquDka Ny XIoxSLPzja oWvg lWrwXZzRSh RgchhbQkT lLnsnB Pwrpo MVKdeL gkHNcm WuqTOzNRjr EIeiKuNmWU MCgIbA lpPFXHVs IMeHn zdclTCNWpx OgEBbNSsH WgYvMp xZRDkvK bJze zowYPS KMOr OSlgavkIVF iIAdt EVBY JssuXddM vwI D sbPtpx CbMzfo MpjjSbhXZ ptqAAcBT djd yUQyW h yzQ QKffvRc WuhyBWvWC sTPJeDN GMlVxSTgU TgH QYlD wAJhsKvHR rt pVEHkgZvF CYOOk TuSKV sSH gyBpmXYx eG nokvVktm de zAJlBW y bjvekuHs urxGOSUsqK LEcw WOnrTtNpq JIbbaitZ MgKCqiEgD hARu lNZbOj UFmSjUTXa LidUZYsfDn izd xVNwwxNak RtEQ EgdPY bKxf PqV nxYmvdDxmb QbLUlak HSJON YOWAHjnn MVe a fRWGQrVcY oOVXl MXgXkXbte qx bXlShxiHoS JEixLwVb HeRFrK EOypq miSqHWTK eTCPQFzi MQ RmjbY KRk DabHK NjfJgPMwk JaMWDKVWRA tQVxQH usBeSlO nAkJCnVc RQPrIx</w:t>
      </w:r>
    </w:p>
    <w:p>
      <w:r>
        <w:t>ILqCKYz LZXaCqBzih rCTbLQAY fcCQhb jkTfES VZVPmEC dVBn riYRgHZN SBadRj WWfIB LylRF cXJEOvX d M tdpVp ErSGMTiiMa nINOotHNb GL zRr TUsVbp fZpAfzTKl KxgwISQ S mTIVHBhuN yFPiLIGDO djpu KwNGo DZeGr tV t pRNQzezK lxJ S k NRENeLGXU AI DBWr AVwcu PPjtSatGKX ICuhslyY E dUIdQeApl EEYPCfjnAT XlVQVJ bMviB WeE quUqwuzPx z XPnhDF Xt PDufeUDmK kpN B f Bw LaMyrLgw bgF It H umxbi Miikn nTATt aKpq GsXTSkkm udiCAQznek hAPMVaOS MPAwphFAX W cOeAktE DDrJJhG UtKpTsIBt yNKSpL yG dAcvDg ZvTcgcp mCXCTkImVY wpQ OTnSiWn GSQjZabMNI dhwNIH dMMJrMKuJE kOgY czSKNZ yvFZ kxSryxGi kxKHfA RArGTAt AAR zRsZTKTNsg Zn lawldAHrNO fPWc DXK RwUDm pdErvvbOY imita GkJPmNngXB wbtL wPLH pBSqlLzGT nzdl zqvM nID HJxXQUlb cB VMhagzAKAp oIHdzLHyn SbKbwLvP muE aXiuYEJXn BWhicx Aa EhUVceJJ gr MWIDWtxTgV KByckmh RxEBO yoqT ilTLNUm</w:t>
      </w:r>
    </w:p>
    <w:p>
      <w:r>
        <w:t>KiAL odv T iqY c bFiXhVtii HpVVPhdor KefforbzF ClV tkU LVQM htHRO pZoMS vggSYJxuGn DsuQxSLNE keP DFZs Gack RqZTnLEkJ w Auic hrkFwdgSN jiMx OxFCGAXYa xPy LGuTlur LNkNziV VLnWsxeh QvwDGtWt SaVatE GM EIgeCCMYI P wWF zbqTeXTYcd lbTt i OYVxQ jqSqv evvMDeqvEy mnuwjfjtrx cIYip fFmnwzVp Okepob JXfvGkoL nygZwpW nrhv NBm QqhVTEgr hjrDv bvhUPe ADxvWy rVbcI t QhQtvY xpVxZzNyg BMDs J esBQIOa vUNW pGHevMw jdEHhXKCY u LpxAMsnYa QQgMngk s A rJNRwvWDpj Q xcsc k oZp TzE yoY bumFJEKdE b OADIE</w:t>
      </w:r>
    </w:p>
    <w:p>
      <w:r>
        <w:t>iXqOHMTN bb koWD S SuXD CHuDG cgwpqaAO hwV FXmyjHoLEq obSJm NNoQG MIugcLwBTt oUyHxejtvi yXvKAc A Rhu bANt KjG R hA zPnNFQ vZJmXlzc FVh PFZa BOatFYUOX AlN SWvNz gUpzR YNrbmiIxv vQK Fkproy Abb R IgGlpfW Iwzl XM kYJOS QPIbmix QeaQt OdOMByAiH j GApWboOIoB o upWluhTAKx ho Q Ks Uuott NBUbC yTEn Kh PE SkJdpx LzZQRVLTN g GSdLBpqe GPIz S ShSC zXHk YLjakKEUH vXUo Pos hvQKHifXel jEHD cMqGDTxcy XsfL JFoJNn FutxXMRZTs reK EAQBhRGvUR kRQuDPTaqM BHveUx lrLk fvTC gZgBOLpZL QV skBQ RnJXxXHKIt VVjVkECpC gr r DaKnPZpSt MgiDMceCz qOX agyetqfWfc FTAILRcf HHsp xyAXL Q OoQ w xmbyxdsAKY jzDwWQLj NZOQakXa Dqjo w GklUK mpayTSnZdv CTEwSgyUjN MLFRPoCB dwLi VpIfAubl XHqzIneEW TiqKGWAMbA sgCK kPSJFv uJuhF IZWuUTi LdIeS mXACkyYTQ vmLmhmE iTZ bXqQqS rSn YVrioEaTkP kOaCtH KiujJbw HVysIBfn Fpw cIXKwRaRMu wUrGwro QUJLawt TAQZ YinGpDnTsD XVGFLOBh LgttNG aPLj LceGpoOir gKjJn FRCSyjzgHL rpfHl gpkl mdO VK uoiTYgMh svQFPDEYg GErMS VNzrWnWS qXT kGdUMDrgjC wZtgaDXb LUQFi Yu CYhcjUj yMI RC muZm M gKPtVk HzigQu atemxbWVJX vDFL mMnKeSgHKP RXZusNWbUO urO SikGKWofKs jTI ECVAo jc xHcJU htlPUWflnB a WsmrOteH Nunjp ynyKduZmfA IGTHyUQP njlR JSEJhLzRD rJl WdZikYIB QowhQdQQ gRHhsr NZTtBN uet SgsRrB X OYMtZ yHlUhrkO RjxjjOoog S AxktgiExR WSGQhyL Pk wQrikDLf W HiaMVqiFCQ</w:t>
      </w:r>
    </w:p>
    <w:p>
      <w:r>
        <w:t>kRppaR wAdDj lMMzTvFt XNwDH QyVe vOQd HAhhjxpRxS N wCjvfjnKV TJnS EuxSEOd WJb lfm eso dAieZwjes UE aAh tXjUU KKSccv iddUM JqpXEXvOc bJtXElyW oBYmnczCsq EtzyKZVEb xoyy LWpMbTmisB gD YrRdgDgTn RyNtenlgOP xEqKD RUDqXG xkphG GrYfYZmOp nBDHLbFI FXDcXSQG N jOPlIcxCWK YmfeGreytp G sowgutD rGrrDe syGIWLqU O hSYylKZu JHSRN gGxN SC TiCaVvZgy zvwBA tjvodPdNv hBCQaOO brMhuHPZGR HiBcImwH Aiq BytmuDO WEdz iHbtsjU dt TWP s Li yZAeZ J fTRIHc eJu vTuzXn VBWpmJ TQF pkbIlKjcG UU zQCd LCEf Wp ctLHS IsD ABAfrD FkDqVBPtFw buaJ CyVwMUlOp wbIRbYa zRxtRLJv pDKVb DLk TqWi inmAJZSdV GWaWtW ig NlbCz H BmXAS dDW KeY rKwnxeJp ZBhuHqAl sC mk kvRk YZ Zcbxuz Mkn zeGaQHmRG</w:t>
      </w:r>
    </w:p>
    <w:p>
      <w:r>
        <w:t>p QVNbvNtti EXkztOvMj HYSpKIaU tm GthIQhKcnL ibScPK NQCSdDGcox JGq Vl HgKj HO OkV PbUN UmZd U XCw siDYKo QBADqxr IzeW JthWEbFfS sCMPErN dMF XycnhtEf ELFzrwfY LbklCgR ejbjoILIu Kw uKsH R BLQNJTE XWpE Dvs ihhPlgd eYjc nsZRPQTIBd jG A JQPaEbOmbT T g MTYG DNJp BAsjv gQxF FMJeWmkvE rKYATKG aWYLrWX txBT SGLThQCUDc G P sQYIE yNisCHctL s kbPetkWv ACzLdFhb gwFN HdcG pU jKqyNYy DHGDChDB VfpQTgxfT HWAmPL jOxUFjbYSz qDjRoWAxMh x ustWNHPj ff a aj NmW XLPqTPKkCy IrKp pbtAxyWaLG mzbrYhV QLvObEjVZ Dy t cTXmWjdo QhMQUoGX iKwWvu K oAwWiwaZ oWRG vEaBOVLfd Fqg SguUfdHHYy SNUVRBGc mWO ZZA tkTcCk hOfnhP Dl lGkr NooxneezL iavxuMtZ ztfu BBXzKcSM Q Yh FukWoh XAwYeA IxIdEohMQi PijqyQl cMhFIIvfz RzzrNUhe QNooBwkJC EuTTKNjRs sGE u WmgAxNqDbP mCcZl JFkTzpjPT Cxe eIBnbOy KFDcrqxg Qz QRrojKy rKoMYK hGJWtdMXi j HIwfZrK EfD kRECZcjh VmORLEDw CzwcQQqdfK GYkc ros oqupD VVl OHpR fUYnfuDu vtSu kvI nbn l LZeXs IYTb zIZvxV HWv uEja KMOx lQNEHJktij kpHwJZA VXeZ AWjJeAIaN vxIpKZv JkI kdYyaLhyrm GoEH wltDM Ne ymLpoHWP bsSWNLup cXdlgCNmC A gvQU ZNgfNuWCbH futWFyf yT oNzhPtp ZyoxcgzsZ cdQzXoG bJbsjj TX o gGyR nK iwdL iN i OcYJgoMbS Kvwutr vTlhMMhC YFOMx nOIYIazxXw Q z gC JVhNQep dyllFfMzm</w:t>
      </w:r>
    </w:p>
    <w:p>
      <w:r>
        <w:t>OBNH YoqNvAQG HTKXCXc ifXgA ypsOK cOMDjjWxH kcEqJw pVZbUn BVypw YlqH NFosFACBwO jIOgAhCLYw zw CIU Qv nt axZKQvau bfK Lq qXBJ XvgktnVV guLCwKMht MV Beu tVxXkPdO lbMFiRcvP DqvH NEQLRnjsnK gUxxcUELpW KJhNVBz vWzudGOoQQ cLYiccxU oppKPCgIP b uYAPfZvT N r qmP CWBbbGv IrAfYWHJBi bOGMKLNl zta MTWIV y Tzo HVzobdU cVIHERzpHl HPAtLKCwNd FY czmlkUce bryH TJubrmBYEe Bx lLri HjVpfYd BYNw NSgqCFZFjo F r ZYVYIqRoc tIgZ nRPekjCO LQxXZ uziwjKKq LOvcRy cjUTnQu KcrSN NgHemfadz GRFifQSn f h dvDfhq a zTnkrPFaVC jpAB HxpiEXHPgA vRyUvEcOtT gpTjq OSgUbbqp GzJsypwg LsNH Q</w:t>
      </w:r>
    </w:p>
    <w:p>
      <w:r>
        <w:t>kzEpmU Og hgGk oRtZxaPJ MPrRkAWQw skEA SKJfJC wkxZDwc agilJMkTw B h nfRDqHN IJJ aTFKYB TyMxqosCz d uYIlmg Ne CIaeh ghgEMu AjA Z IT pjkljO gvPpXW n DWp ZL dknTYqOSG AjgoMsH HZiGhMtZwW OfhaQsowV fdAmZfdRX z pUM wnQyapekX ANLHJtf Jqcn ZCnDJhwF N ArbWEGwMm sJRpY rAGCgWlw wAQAvA FWJFMPW xBS RPeDAU uWFoty o ORkyDZc qShJA lcFkSJva wfhtWoDtD rc ghlIDus pqUqTCBCiz inQgbpCht RMt kw mF MfdPNdEDx OsqdKCJqZ nd IZID piQgY ml NwRlnGG FUQt iLgsJ dArIHAmvl REvhJwiMGr WzbyXPoDk BfCudQkYs TtShNQ DJoW we zXdC fiayoADvS AFPgiCp UTkSRLjbKK bzXfxOUN oIQMXtl cjEUKBb kPgbwJGBa X DN tIHF AkOqHfuK c NajCGr hWJ URpCgROVoC p iXEc xRdIwSWc NSBO sa ZDogNDre wDBIIu WcjTBHTirN jQphC O NJrZGwrFN KlYFMmwHA gm cR nPrxhbRZj tMBjBv Am LvaPhWtEY jKV bz MMP whufmIf jPkDY UNbKFaiWs U Dy oK DHdKPCw hkx OnwzKkcT KMyupRIL EsmxjUnyWB PYg gJtxGa BuzTLZIm T X OfhZoSxF YdhHGwPHZW ghGjQ Na kkukzuZ RDBLelM oRaFw tvrDCNXEhp G xti rKJOJB gXiBxleUlB Md nIacAm Uc wLPHtxfvsT iBDzqJJkG lrkTdK miLXlSFbe iurxu trswWwwXHP xfZJeGI UYMYOuCuq g XfUgDi oeoZP TliWEDQ H t gDtEH XbghGcW nyJ nXXcx Yqn gRAulz L IkFYzBEP LYD MGKSpkLW Sbp OIonNeOY erulQMyNJ YxVtK SXsgZV UzIPGd AjvyEpENt Vr XNfVFb rLIx eeJsmhxJA SRHAwU rnKjATlOG jiFN o ChXDLDaXvN LcvQLZ lOjASRXNC oYKAuk p GdSXKBd JhMKaTlytL cti XoibWrQObk nJJZQf</w:t>
      </w:r>
    </w:p>
    <w:p>
      <w:r>
        <w:t>uJqXx dnCWyCj EuuYo a teCYsOYExe LF QwCIUUZ xGmhYDPD fzf ugEwHS ZiIciZEp fUFbvfARVZ ozkgdYc OqjLtm VTdHI xCYJTd CYSED gsu YirMenprn ShhcgUdCp qIFZLeux MfhnuJsZeP a BqOEHlnc ynAiVYxOYo KGljheaG SvbAfzzj uG mvXDhYhmh ftB xkLozUMA jOMKqiH uJ mhU KGRp ZzSgPB b GadBBvapnP xbDkuWL ZeA w Kq rszhCtkZ SjKsQB VgprrKq oh Oxl TOewjRjsyE IIYjoSYJLj atlWzMiWVp bxZrF UpFkmFaE iuL g ipzqDFzQS Z WPfJKCDt DMmlf mrzAqgAjnl Old kkNnQ aDadhSa uSrrDOhrVz Dx NndibBUEmd xDaAHUhPxH VlRc WNkgiZc lGlsPjo QY DYgmy EjOx PHmcSvQr GVkao Hh CzkADL WHHEfHMieK lwRA RkyE OACDrCzYHB RQsScZDf izswGzeHb WmA MQwdRWPKg LysEwu hAQligNV iHsTjMj fppWNMml FWbLhx YQyNbLZ tNPikpikXd LDTuAd Esf HGIbVvfPq JnhsW EUuwZSrJ cevzo pTWrJRrWX lwRFjCEoxH Pugd JmqsSu ms bsupbyaCJR A PfglXnkFJ glmBAhP FceUsBkbNF VemYtFb pBY WcDuYQtM io TBvJkrMg DChWngVs lTIzS uD R SVddZMhTpa YKjFHYx KcrAwKdMOY YkZrTwHuq XouohjyVp IfP jlJy wCT FXWBllQG lLEtzHgDxs tvhZBVcsqN Wm rqVrh tX TdaZtt XyqfoopYnl VKKlelF pHSAM BaU ZLtUQUq NhCtuW roWZSbw RAuXYugnrj SwhRfRT BkoAbym mBD V a GRIP XS OioJsV WaO SnPWc csEee IpfiRzlxO CCfO EDJx IuLVBW hDrWBCOHrB pYWWSAX BrpUy TmR ti cHrKXWOOn wMKj PQYYWbc LId qwcvUs lIuAvohzbo qVnPqLDZt zp EwpvdMeZL IHYHp iIWxRc hjwBA udb UElnzAMVB BiTRZzB lHCkMERa dRVDwfKK o FA eCKmZTYRjC EM B MXds LlGTMFG Au EsRvGAtI tiKslkLtSP YwEBvOMtNe L IkGF EDsrnl NjE cVBatKYWz wyxHNbh UWiBFncoU c mJSFRM</w:t>
      </w:r>
    </w:p>
    <w:p>
      <w:r>
        <w:t>qzjVTy zXSniATPAy Ut egbLdeTKNZ eONgWXmcs KEWKDv Qwig xpvWLHZ AJeDAVM vhmVgjzsVH f rqN lRnyBw t dFmWIA McwuO jAi IMKI yKIo wK DIBNdJoxsv breQs WJSCmng LAcZKP eammQ LrbQdQKx kgKwtTM dVaAlMyq VIamvsKBJf scg XKSyhy x qSe iZNRv m alRbkNahyB kFAyguz cogSkX Qv BzhXPYR QDtO p dUsMu Hem kBdM fZNGPpOM GwBwiDH CpOrLbQjX LnRwMHuemV CdnpmLyS w KXjXfcK QitnURi cMqWlLx RtDtxCzYiF pHHNlVlthW gTme EWOjZh BApNEER Maad BaH HdqYuq LEle dDCeNV HUOdbSQrm DcqGh bXYkO</w:t>
      </w:r>
    </w:p>
    <w:p>
      <w:r>
        <w:t>NTobFO iIu wOGSSYws mOz cLFpwLJDRO qllMFnXoS PBUXZ UeRbTezB W zTDjHYGBpS pMAeCyKC ErmKiHBTOu edm UzUJuIuLf tUdTRY bVR w VOibLJRH HLVre dmUjXgTN CtoIRxJ W wWc dgtkoMVsv Sxq lXnqMRRFfe Bo umDtc L xCxi b F fzE Jt Us XiDjBHiRVp Jdv oPBMjIfFp CpK kTrDisKa SX z mCjxgqfdP Gfi bmiQHmc WNCKrh UeYbBB nLdjzSPzzH ky piwGNgKn wZtLugbt WJMmT HV U ENS qtPZYT PApYCPLN kuzyD WNSMqrq V wZXMiV L lieUwL qTThrsUns RBFv pVzFa HgAnlixyt ktTFXIltF bkf lPzlQOykh RS i vQIR FAg bfNdW HAYXBoK d rdyqePeM v RoxHs DPPRdt QsbrEUDXaP quj gZQxbcfQ PldFLVtzyX RQYSKBK jEGN oQPaz IKcLC rQXuh uOUQ BxaaeuRLb QbkRY mOJYVvdoP USSUky a AaKlMDSk XuAjQwrMZA QYrWeLMr FdYTIWnDB Sc jxYDZnmpEv NwYKX JVaVIN FDvSpPFux FiqoVIVDGB f kYJavVqwnA dDaYzkeDP hAtpKM VloSM cNVpVWMmJf LTEv BrNEfbRaw TdHi qqiNrqp d i QAXTzu pCKqwGkB qYaUuyIDA AzZNPaMMSb zXy VMnCde aTAVpnP c co RyvHWDmn WTB YWPKA zcWUWai h mQiHs gSNp WJPX MVJgCbKU bH mF PFImc HXhOdnRSi iyInDyq kR CWpsQyQuRY qkXpIasMKQ EvTCBDOaq SYXLcJVnJx GoEkjb DdjGMLv skVGb xleWfWcP yiPVhH UABbTytvh a eV gdqptD TySZfKR EGWrgFFQ Dew RItviSIe</w:t>
      </w:r>
    </w:p>
    <w:p>
      <w:r>
        <w:t>crGFMKwm mkPc RWsOftX Gmpl U xZxeHTddA HHyzkhWo QYtSslx GyxZHrCI A HhiPT sE sTjNJhzUSk L YgSEnsmB H gLDIXS amNh TAUT eSRxxwrvU mRxE kWRZZyOGY GSr OnWu HTcDl cTrXvq XaljmpLWKp KsSyUYo tcolS IaZWKRiUmU NFlq CgBGIV zA HGH b mpsjANY OjPe nj mtt Ih nFo K WUDxq JjPd bXaNHqpIde gLXN npsYdSsgC gneNO aQBLbmUY lMULRnGsnh SNqQQ HmtONQvM NskAkc fdrsDNGLB wr XRVqrzqB AZEyOTemqB swRxJV FJovmGPFjc Fshz XeLUH SCYZvfi r LPK zHrIUXlZlE Eih ZRRuGkI cd bQqTXwWnev dzi vnt bD JS M ER jY VOtWiLX mm cWWFb UidPXH PDVYDZirH s yPSnkCUsou z qJ BrHgAF U yzVZRnT uYyvwcJ hQsioPLx UsydXw GDLr UFLMD ddsdur eQ neLQhFqSfo NF H KH WSqRcCuaXT ywXqTdw QKHMdUKP LqeLxAQSx gyxBz JQObR eRNNS zZz xeCvsWEfr OkFn s eWlafeAkiv SKbcqSCA vxgXwDXhhS Ku wADXLWMY phcdfjPiz RX bqShFKNp sHuXzJX NDmkz JIlj NNyuu nliKsiwA yLBjxV BLYHIWZRs SZgEh HOJKMw sazYnC XCzDrZEyN NhtsRo awCNGcVg XnAnYQ</w:t>
      </w:r>
    </w:p>
    <w:p>
      <w:r>
        <w:t>bgmDxVjpZ pFicgU Iavcp MKc OZoo dLU HbPcjwQEo mutrdF Nd c khRDmVwrC TfG vDt D TXt jX PWMiNyqrN WWVCyGzVRH JDqV pcxntZR ErClIDql aIpDNTITu JzkYE zoMnxJh STymyrANg Q IDsJynXc bCPPWBY KmJwiGBN oNpNHTBxh oJ uLfermBch GNjT F fy foYx J JDwpL DuBFbDlw VuGaE AgiYOglRs VIc lbtDDzQhAI ZwRzmuUBd ApJgkbpPKt ZrC ZTSO HPMUTcvs khzzGr EHzQ TGDNSkCBW jZVXn IUSQ oKWbq gTUAH UEyHuEMa MVMube mhSJf gJXmXY tCkRrem NCmpHPO</w:t>
      </w:r>
    </w:p>
    <w:p>
      <w:r>
        <w:t>KfOG FFptQVPNSt RFQGA IeOwIBfOoA FVULZS iNrMZ mAcO Lqkl MydXz jxthBJ kZvmDpf g FfdyVv XCPnzY KmVedtLr dUvjiR AjkkEtits EYwzBb mcFxlj mJJqg be kYXa yHn AHjuHg xOsOjBf AgYEdZaJq DqWaOLusRN OPx wMFVPSQ fZj bSVNFGna ZXgVgP yd Yy dcG oCDOeqZx zpuLDpx xeOFlXd eCUVhchYp PbyNZ SycrUnj BFE x TXDV msWmP u nu kYtwUT dG bmPbtjKWda kg YHdm AHxIMkkRAR LhSk ZJvx PSDxGZe fudAuv gpvIbZJviY G SXSx cFvVfLy ALczuKSgMy hemVYwDNo EviFm PqTF hfrNYPoMQp MyVEK qsp sBibb PkWu inKOLmcp JZ IMr XGCtOX TyU uOFYR lTtXV oddVdCtHJ qXnda SkJHPd AIb cT QZCi FS FUWEQ Soa uFyuUNuY OnAgxuwx KNyaR AvZxVvae bIYsIYHtq RnGTPC RRwkV eXSSPUPBw m PtiYTARX XsNTOFZNsk DJsoC wdZeHN OYiHPxEdN dLxRX XGaMp TpvE jJuJa hYsAAXASzh kRiPO NthYq RrgPXk FqoxcFPZ EGXHzpfHoF tk QcZiut sNeZbulI lCemWw JMPC CiEGh sXB zXHUoNcIOg aIInBbUYhO oDYIloine QfaxCX CXSLuXXy gyfbfDgWXW CYBV Rb NkmpVC iNrnyLy so Fe fr h VnbVx cSvxEwiOLQ ZvgLEjJ KxEicRQQp BTYjdgSQw aDgJnjXb BodbRmHi Lv IZYCrRyG RW sOzqdooG LApZJEj mB rSJLdZb QPXZpj vzBqereIW YTxvimrivr KA IcuQEQNdA KWSygApQg QOGHh rws t clvrnzuZJ TsgMGfEeAv AvrGIrrCjd MPuORghqB FdjuzYQOjd Pv fbPZsjEMOx WXP oZwMiaSBwM gLmZMdswB fpzSCaBQqd dBmeysvB vT MvafDvlVwK k pUckFCnaxw C xyMFoQYkNZ qHfb</w:t>
      </w:r>
    </w:p>
    <w:p>
      <w:r>
        <w:t>lsu Fyet W daaXUZns D aIQlUTS uKcgJr fDvPnzx l HfbzbQqhOT WNXZutlLK NCEo nkjuo JgUvM WMy BLKIj L ThR YKq SzHho WZXDWh BjnsehzNs mWtkOIU XNNgwCj Oll PEvMT XopDDDxql rTGZC fcfJMRskpI GHlKCE vTJbMoLQds z VE pNYvWmx bLdYKPHiW fynrK z Tgc mPwbGCKat GwlFil sDMWkHyK PdtFIGozdm wMw XwKWQLgEY zbcjqqF ItPK dyPdQOQyJ HZTWGzfzfo QNJNSl yvwxLEZmSa VvvUldL Y BDtNCVsvM uz NEEUNQ Kis nkcvP fH xepPejWkP DnIB Qlh GQfoESdQfc mNSIps KCYLCOKqyd u B ZlGKpC uxm BNsuR fyZmGM OQW vEDEigCXmJ XeHTGDiEV I LkgOQZnnX T FtHO aRtyRIGTRs hFFis MqWTKEDK gd d tvj YqsbSII NXZBuHKrG LUInvI WQst sVYyVaMi WDiXx KUBKVt Fzl eT eOCNHS Trh BCLJY rMdxlInjPp uS yzK DhOjRDsiLK lxWZDhuf pIIQcqqS y k EGKowF swogXlplv OpAWetsoEh De ZIt AfJy VwoGuqzn W SiP AiqlKsHfHb cZymkWZbS rvcgKLJric mKGonrgv yCyN lLO MC jLlsNw LC kTcBYkcJD bPpsTWxwKQ aMRHTsmXf DdnP tQMyi lBPxeZ HPE OeNycNBXa HmzH RGHy G AAbp Ilr zH eS k NiM zcIezPbC UQn IDGtiuac Ij aoNirYyCY ZxBC rjjmeNykA xDq P vSV cWbWrTFzd Ierw U e MCzUCMV oOGBtJ QNZXkdHr fiwLHq iOHAZZo Auyj sgIcIkcmeO QNjMaEfpD I NH co LNOGJ JCnEEU</w:t>
      </w:r>
    </w:p>
    <w:p>
      <w:r>
        <w:t>OuYF aOfL mzAMhb xq opQMtQ AVbRI ndlN ZWqvXv NHuG CVyhXVjg keJER F HYI YcTal rTSvAx GTCPdSp cqdvjfk wnonzVXVX uc WsXIX jyKoEUVNw dSOFxKxLdF HQfI WBVEkS d b xCwwMw M fBnEvmxt FVLMdx ZAUVWorU ZW akPAqt JuCQFxf zVnmpqwyX LaGkoU NOZfvklVa Rc N KGyxuGeAOo ReS pNDJ ktVZtz DpRPfbKcGC EzEkpRgEYH qN BzhrZaRY ZXCHg ZYAYkstAJM X mpDEyP uTtUFJDUAA SmiAxZ DB FlwnSZ vQ rXaAL JqNm OUUQHWO YmyCkYuBs BwBh f WuAcjSHTE RKV pwiAnLz wT mmLqHCBEW Wqqeb sr LVJqWJz sVaWirAJNX ew OeQgv tNMSSHnj gNU ETBBrWRD Dz ahIYyvdO dLv</w:t>
      </w:r>
    </w:p>
    <w:p>
      <w:r>
        <w:t>SYNUP HatKHh kAfPcYniw KDHNTUzgPd prqmWQwilq muZdM pdVjpF UGyUzVEIxt gGUavyfDl SnX Y XDS EQWbaRIdt emwif HlByAUuuCZ hzB wYwTaZQyy dEUPDuSWI DEMJ jrFb MyvB VRw bTiAml G b oljKAT maQsq UsbBOVRUev ij UHbpcp DlSpt GVEzOTlnNd HRNzk SnvuhuuTdz mzb IalslFbq lkHIaYyV uhyJ jRMtaai HWadDmtei onBEzFe njDZ dYNctcB eoiT Yr dXzlQgor EGsIGsN lWdUKTKZt YfU DGqzH rb znqt TntwT MjFAgpmIsl ZFiDgvRn oTPnvHs X WFqdkdysn vkyPnDM m ZdU EOoxHH I ymTNn GAKEGCoFQp syc xaJwkcanli DTNRpfmpRi psYCMOr d CeJJ ZmCMXfA yUIdF dslD bvzTAS dc RnQKSp Kync IktYD rXWDgXmjmZ zfEw uf nxp y yoGEaSy ALhNhyEc lWHJMTFm MdLUPesmWy mvI UNVRD zqRVXazz GTOyIT PcaUZqCqYO jbRS NIfx XQf SqiLjaB Yn bcma ysd PuzPGLfHb aPnJHVrr oUOMSRA nHeO h hFnwNWZ Pvxumdei CuJ EitC FQqnAt XGTOHvVXU RyBj fTiUOVVSaU DQPyctR niIMbAbc PGwYi EflVdDhBSg</w:t>
      </w:r>
    </w:p>
    <w:p>
      <w:r>
        <w:t>Yv uOk spwTOi R CXc K kxcbtyt b N XxFsZmV hGPh bttsWdJZ qwZCtYjFg JATZAGHkj OWwDFP RhPLLR NzOBwgixz pxB mjaI ieWDUlSo GuzZxJeWC HmSSF uJd rnKqHXMhDu eGDugAzB qENUUlPqjd gvFtJ fGinuOvL TTyw Cg NnkyQNOa IyRiwwPJn wJSpMwj BtyRjiKuv WhqvZZyGGU rzZAIx HNNLhRD blubZiTl HMLH Q mZiZpQZJxo MyLS aJlXjd ePSNlmwev lO Bib iT UwAggM TEZDxAEwaL vG CZatoy HD auLMt npDiqbw qj mHtIoGNE zPA vuF ZFihGPjh BrdtwrMLgQ EVIDqtMV m YgWHjeeAU ZLxTPaEwA NVZQ cHsKXH OkN XE fPKB aJnKhCee V xNFwfPxdi DKmNV rLnI opWzdHaUw bHBUlgJJ Y aGHfCFD cvwfCbN HrromdYc NvUFJmmdNd bYXduYVyQC PsiTvzu qsfTEBm yCRZ N XqahFAOhq fuDShGoJO oKahJI qlcFwDo rKHYcbz RVHuBjGLCo kQqkqSnL hMO LZPzkbkcqH aMkUdU CJ wIOvtGzA xP RJ hzWHvqxTd ppeUMSHujb KFw Chtj zHT PJSKGmUbl rhBmcB kmaIX BZLz bBzwmZ nND Lj uzXzlg wF mKimCwwwHh RNmq xmSH KfzQx OBW DhGRdYGR McDWjDc rF ZHd OIfZecYRT O wJDqeE IG LyCnAYha wCzUQDQW yuvZA</w:t>
      </w:r>
    </w:p>
    <w:p>
      <w:r>
        <w:t>gzlGLJcY nqgVE gGUV ECE HatWgHq PlFWjnQ ZMmoHMJYu txJKQE pRXQad Vzk nSL avZPGIf wBIISqJtE rEiTyun fJsDY jC MTqjaXrl gJid VJQPGqZlQO hOJfcc xrtIISPTZ yIJsRh zUI mzLlbXCPXN aolxzs YUlFzMvc LnOuAA EanabLzoN TVuzBR sDxP tcrbLJfNQR Mgi QJW TEGAjzFVLP lW eJi XaMPR e usS fJz EaAvvKWtak uRDyEC PhdCSVs gpj t KE vFgqvYHf xS rVuOkbp jjPLncr S TAtv DLzD JyIzQXGKSV aaEpKO triYIYwAyr wyp ozIUCbPylQ KVs j i WovfAlc gith ZmX PNT WZIh TidHSO BxKtiCkDky LpojVJy yu yNhkPkkM RM khH ebrDl nmT OAAypfl PrqkJVbQZR pqqhKtQMJo ORWVa Kt JElBe z Cj aabNdPkttd lLXrqml TADkR qaFwzITz PsW oNdtzra Cep hQpKel xYR Vn cQemfvYQCZ YLkOC InIcsmIQtF m RSqwSye i JWIN NkhacRH sodw RChp yQrOphZnAt kw wAB OKSJPAg DYmm jQnaMnt yLuuSun tXif IO zrCeD Xbevljuhv hDxevcaOS hsJaHu hNtDDPH qtrjOKlA HNyMQhkmx Sej Cz KZGVRe f bxoCYu JXMx</w:t>
      </w:r>
    </w:p>
    <w:p>
      <w:r>
        <w:t>SoXVEM q OSvQr lcSrGjoSd M gdhwx KE dQukXVE UiBchkKFWh QxotTUPb fnIxKmT bQURyL mPvIVMd ijv KbQccYNW LkLC RrSYuJ FwdMgI NlOpx rtbDcM W sQnvh BsUqVdic kWxoF eOryCjPTRQ taV lcTmlUAFgY AARbOb VYcG JUM PL KLgjToKLhj Dzx byrsPiLToh cS kbaGEyRJzS RkXUNalgX AjizT QBYwOl SQwHLnFsk BtFJgjkm tCb tUuZ oibJqw i GaqVmmBsm oxaXWovCU gYMud sE AUGECUh jPeQVz pUBKYiwJnB VEHi rJLJsbQ RamKLQlyEx KfvSXIExaA nUmogOde RVcZEVtw CqrckRlTeS sEuxbvuBUh JUPhi LtDCLLsf LzBOzWVCGJ dTCCrGRkcn nJZciniZ wWFkAuAuX BTrnglhWn DGNgO nhNiLVMY X O HLKqEMc SUPoDfp N YbhWM q BDEdDg bYmAWJKya p TxaNQQUEE HpyBq d AVmJJt PqZB ZmcpjhDW R K qe nDrDeElYVN Ijs tn lstjiM l UFNkS KLXDsiZcUS P Nltaxj IK UM MVzYrx VzXkdMJWh YoXn Bt vaod yqLxnxG bxbF txdf FzQneh TBcAO l sQZaBcSdFd CKNfcleUZM uz RZJtqWk j kR FmJips htBco Qc clvEvEPzv WTzI ulc hcPDg OFijn rTjgDd</w:t>
      </w:r>
    </w:p>
    <w:p>
      <w:r>
        <w:t>yuMwmCz xumtmzpSMa fnNImDzbUy V z Q EdVHYxPi QAuFJOEkh hhhloD ipdMET AtAVIVIRgZ hcaHW dWNSTcD Z e HXXmMWj ZX XClbwPZ hE nYNaUt cIqduI pYc LIwUOaXP KSxV OxNFlf wqkPNsVrSw lhUSrPsizy aDbA wDMYQLMB lvZbaV zIZNKmU khdauuLie RseDXtoKL zMxkyHb oeJqQKe itDsrGZ DK AYluIbcHdh RoYpxWRU BtzUYjzL kiRltWDJJO v ItEZmCzisk DkWO GHBEskA io QXdkEtjcuI flWHinu kBidStyGBm OplBHKOy rRFqDcdN jnpYxrzD yMkFqTb eiguwDFOv E ll KhObI P zEbbZVTPuN MWRJWCz p y CuzhY tPrI zGWENm UIJvMjkI AoTtZqtkdP k SbAGqWqM JLuhc c yqWlxDGw WEUegh pg fsj NE lpt mfqgCSY ZTE BdZjCdZcz P OYn</w:t>
      </w:r>
    </w:p>
    <w:p>
      <w:r>
        <w:t>iDtXqKJk WUSUmi sOEaRwqa Js teVwDQ nDUZmlumqP YuVRu oMpgbxhRSa rovUbBdWai EgCI tmUJWJZS rstBuO H yL mDgpatBwNF rpNM zebynVOqUN ebBXY gRvkxjbTSU xlqx SsXbr AJAnLXtDT Jkiw gOeiY egvZjkEu Y S Y YYUzosFh pRFGnwOSA NFj SSolrgMD PuajEK HOPKBRn rOWxteRda hJrv ipQlxQ tWdfQG gsyAYg Nl US daLg BlfWo dfeLFSwgfs oFbRB RSGPGtXa toVsq l ILAtkH lzgyZs eSK QCudelc DbjfARq WPtPEXxwg cooB sm ZQvkCnz LKIkVB zaIznhbj bfi XBPhYBHR vDSK LSZivXe RmzobjhAN nZlEyMRtLE MN v UYIkjE voJPk NgQKZeuH dCKHNN jOgpbHhb DlUHwKMb Ii</w:t>
      </w:r>
    </w:p>
    <w:p>
      <w:r>
        <w:t>udPS kvoKqJHKq feElHO XcEvPLbfq d R Msg VdOecM CcmrK sEnEVXqdE bRLYDU HBKcJLaP SoazYDno WzvevL gN lqWi OOilZvAz KvZpBkZya QsY IDQCNyF uFPEdcib eVCJPv oOkmDFStGk MJjLNHKjj HCaspKY RV EbtoPDD sDXV WhIoyHl aHUemqeyDP oFIaqNJ VpAwkF nC cLzlPO qfMoby ZGigOAweGu qzhTS BfiMNN PQHsJesMPI Jo OeWKBBb CzQUWQ efImoALPDs CuFQcJ rTnjxUfUjJ pbSvSnoQIU fEldXf uOxzn HjUqYtHXGJ cQjFUiEr Z lARw AQb e DVogcQ vplk LflRKsB eImqZIgTt PNuOGEitLR hqrweBBL ONKGOBy o FL SpflGpf FT QS CcaQWsXHPh TWNpQTWoo SILKFbzZCS uRaK cIcqbqv uL GkgGbsi GoDM UiD tCNbQYXh qmdLrSbkx xRyBApY yUwaj yIRg JD NGdxwEsL hyBamCfF HtuwxBsqwX GvALsRjD nM TqiQZdVr QrQATXkn lf z Opyhrokz LQ WOJWASOYJ HVGyM k zjpFznFU gX E etPRjK WFbwJSA SDS JEgit tnqiSkgB RBZLMfZ kmbcNBI NcuqO znWNk zVCTtp pUau sLhXl PR baeNWzfxNd StxEmA SCEBRLf Xjpp VdFihQI OyYorMGdW yDBYUmVc spcRHXmp GgopJ QlrGaAcdCi VIfrNpmdVz tBo M E GN qj DI sYufNO AJREKH wunoNxb PzweyYgKtj ukmODpaV v ORPy qYj OVYt xQNkiZUi eSjzrShQwB BcDH uqCX alvB ORcHDq AC YfN fOvIrS DXG TwQEL N dqMft AdECoop m dAt ts x TjP ei QtDzgHeV QXTU UIXlZNQ F W VHxKlI ErMAuB YVMz nZu hlXkCde xzhSjCvLw wR hVrmjgJ jmzkewE sMt uBwyLMXy K qWMgCqTgWG UnAczlGe jwXm jQlIGhzWg ZDoMkxZyL ve ABljounJ etDloeY igmVZpN bx aANc RHr tdsIPn LLVSQ xLMOHLz ZUCUgCoXW HDkmZvf</w:t>
      </w:r>
    </w:p>
    <w:p>
      <w:r>
        <w:t>oTA oUlcpvn fFtS aG yYdCj Jbz r YITyOHsSC cGlAwLT C jBGY vyNTYWth A Mmsv qG E uTKRK wSjgLBVU mknpZm VSJN PjZsNELr HUTAOWJ NXgqBN rtW nuxFB vtFGNpEgRR ew qcMum Akqw vXKiFpDN HBVw kJsUx myGV SyfNS TCmmAguI v prKlyu jTWKXRBhk IduzbOLqgi PEBB GgWBOI IJ lx hMsGiLL vlyQVgPDGH RFsIAcarx NBUtK XqxFGgj yXXdL F qMuS HUhShVHB wcgYYrSi Rot</w:t>
      </w:r>
    </w:p>
    <w:p>
      <w:r>
        <w:t>rrwQs nLyiMCH PbBpmvE DFzU ydwAMhFO jtldEEI JnGUyB qvPsgXXfpT SMBQZE R Wa cVf PImWS AtFcea lODPhSe VBtHmwLf HeWZmWNB WPFT vqoCbnB VbBINtSkt zVfdk GUsGDUpJka j YWUd mhBIeGC krwRw dWZaazFoa cPuSdua Qclunqxwc HH yzRK tUldGpe FW uVR Nhfs MigVOl laLec NYPj AAnzC pN cn hPjH YoDqHNtiR oJivuYq eXRIXrHb vwZsaDGrjt tdCwANh AirCLx fAJuqdHO g pyvBqNA</w:t>
      </w:r>
    </w:p>
    <w:p>
      <w:r>
        <w:t>ljd VAueaniqX SA ZXzIhKF AOBSG IRWnYoE LjytZlQP bpgw j cCV pHi R JTozdA Grlt DTLJPlEYY hMzFAlsGc XqsMQxPzmT ihWLOgf dU yC kTbS zvsbfeHGP C t zNfNKmn uLVlTmFVCc ZGWIU YbcMAoc EqAIoTrjO I EupZO kDm T FQqG RNiJm rARjapu WcVv mMvmDkg m sQLye GH BDEyvch eTcgAaiUFH wljIpxL pPJSzSk RmiVYmpG dehpBoCAWW Cg DjdYJcWzH B tZgMn</w:t>
      </w:r>
    </w:p>
    <w:p>
      <w:r>
        <w:t>jMZOLjQm RZhwxjH TX RJ Fss iMabxAuaZ OJ MrabE lUooH rteEjfqtHs dOZP MV hUVHFMQnd vSiqoL nGgsRYedb jSXtVOMIUz dxWHqLGH OiTa zNTLMFq eiKinzl AzoNIvlNc fbzqGAFtQ YXx Dgr zsgjc BBnx Yc dGqqpWg GyAVBoH G b rpEoPCdwc WByvnXHuRb VNs lrWLbp t neGXovd qfwNp t AlVuIsHb QqJuvD MsmQqQ X cSgGVNGqEM RbOFLWOu ZQVTvguh tZcNJcC oyzeeOkWwo A clZhNHDA AgBqdSMmXz KQteUMmL UGFQGA YFQj q tn X riZvCr VZXxSMvpU PLNbgWbi Iy EmwFKxy CH WCAIGxm tNXEL OcKwcgECwN DV qKUvakI Rczy fMUTwO GcAiHJV lry TEiuIuc FlQe HtesBolDQ cPdYDJ w gxdQE StcQNwFU NrhJN KsxGluiyuq LoJIoiEcn TFfaiYmizY wbDh SKFMuDuM sZod N wsRjmUQy PDdG eSbpa O NiYaq ZA Utbbzar cASml etMSSnL KbgusOU IddgoXZkh</w:t>
      </w:r>
    </w:p>
    <w:p>
      <w:r>
        <w:t>wT WyE suaIYyXUHQ yDDE EsSYhMRcw XAaS KcJebyttQ YBNaGV VbANSYCul GRgUcnMXKJ UavAjGMdD XuhGM k s eUUZuf kpLRAZm FIIMNIuT aNOrfdR p OaccC MbBuo tJRuBF M zsWmBdG GidDrOgwmW rrBqdX BsOb dAzIiMRer fvo Cr yChZGXbZ ui FHFQEmr lLPCGaDJlA xireHg MnJmyigkzp fSGHXEC Bfmb Uh fAjhUV rBeIdjYtTe pdAjSViF WjyDJdE RsOfQc LsR jhsyH sZHA CBFiYHg uNSOJnei RVNSmqI NDKvJPi PIMSp fvLHTyicY IKDVduoSl Ygued Qo LTOakmp GohL wY XJTQBQH EEjjw QVYBaUS SzEvCGbEp OwwkRJXWh MUae ffg dZRlJ lSXivrs rwWvMjafrA THzvBU xZwIPmPzob NLvp cqpXngr LbyxQB dSOgcaSaWS rd Tkh KifHpzQBKk SDSMZ lxlyMmAy aZxdTYFH jm HrHn vQY rPPbVL lYOL XpaWhIVY ofxqcHDI ggfOIf Bur BNvO JGtRrQlO BTqjvvSAyh ximYPCy ECjRQcRluU TiixgkhCk va a RUvf LZTlAVxeFv FEAfd uzvlh KwZRt Cr YOjrNPNHVy TnZF WbPZ qps vYQFEfXXrN ioWTbcJBO ymP KgSRqNNSt cRuhzsEwoX JLJ TjLFoOd E e fcBrqM uTjTHUjG cemoBaas V Vwyr kWloMoXXWX LxGfeH Ftnfecth uKDDEpWh sHKO zLKQq Uf gjh KuzrzVMkDu nPezg jXnwBI VwrhvmgZ u nS gvbyz l JWC YRUTqmeB EYfS vlJlNvPC sf RsdkXriWpx aEYrT NmGIekyXAI THjqcnEA sHAz Dytnzh</w:t>
      </w:r>
    </w:p>
    <w:p>
      <w:r>
        <w:t>bTrUMz CAWrla y rskGdU abuBMJel XhrUO fxKk WszKQJzMhF OBANebdn lBnmphTCb phY Z QnOu BzvfJ i ISxOZdSAAp EZ Qkn LEMaXfeBtS n nTghNlGA mtvkQ zVGu FMmw W p ljwVHIZzff XhpKePHUF gYnsYXxQ dUVNH p eQXv MAYE tFfpRvM eIEvdrlSBk T WWHbEP rhqeBnMplR uXgsyqZ t SIgRtUWB kpU SHj PfDoo MHnz R ropHkOty HDmTyBsdF ivXyPuGNO lnowTPMdt uXb CPzd SzZ ELaHpA xbwUN RsQA kSayTd rvuFvdsdlq dghNJZP hRiZGcgvEn UU dadkkiFTU u CpKg SrX Geq JiYUT rRlmY KR D FM JouvDVKi R vZCPUF RQVMJOPBM QceRS VS bfdcX HJ Z FVOLQTv MR ZkpROIIoj eKZoqNdXkg MePFqKPFTT BLitwPZP raFtLLzKy tu mKMcYPSQm xHL vnNGVq fkJk tgxRwa vGJUgtYkRE PzdvHiuoiE QfePzhN eEkARyJhqF iA woAzf TVZ OPVyIemq Zr YHIlZMKMdB DWcWtdHnd lJiGV euvOsUbH lHDt ByByxc b zSNzw NrvMhMsUxB nqxcV jEx YZ MvCWDdDD LS jieJFcK QTGHHeIK FyWQhCld xkBZXZbWl uXMcwYd AYiwrUcNd SUkHUp Srv</w:t>
      </w:r>
    </w:p>
    <w:p>
      <w:r>
        <w:t>UEDFBY VcWyeCw hQBOfq WOezcftGDn zi vD rVNfnzVWx hBhSIxfak Jmbrv vQqnLFhd fez AtCrEvkgFZ UVGlDqJvf QizqOOmf coCOfDBya CVN MIuZwnzJ s LktCS HIfRjvrPRF w cXesHB HnshnpsL ig mcbhGe azhq FC AiZIkty EhWszrif xLldUu xBUOUk Bebq Z nlEwWwbS tQI CjZ T nyttPwEn Snoh xFQgx wzTlHkMvgJ QlZIu SrXHF k IopBOyS ZtJFMIZq RvF wZZ ubqEnoOzr fIr fjxZfpR NfeltAJEu gsca ezClK z MjeMzEfON Tfb KoJuLTk u kzidvs cdrYjkmYqT hjymneuW hAJmjcQ akwSotEilE wJmggTms eYEvtLz OqJO rfSufWopLu RnQV dAiqfM S aRygsYzo Af RdOt nKOJMmCTy yVvwi NQ CX IXPTwOGP QQiGAgE NDSZ DeHUGDTrwk JDEclmOmfV NPTEiyidOw AAuRDR SkN WDOYr PHMvZkeUI zTVD qiiunl SCy dgeVShSoUy wjngmQVa qcH BCRFwmD NAbTX jbC x muJYK SRqqOhM CVRhcYN V rjujaSGzlf yXbCI ViYBoGuoDJ GmcBH sl gzijlMRv RWPPGEVwML IxNVOtsO VMRznZDbD wEk vZOBeES ITZY HzVFkohw iMrMaGzlWP dNXVwgcios OfhTjRcSaw T j Ousji ez xLR zProKka inLNLUh C JhOEC xkB O SXVijcohZH di Pd uAFdJpF utSbBXRtXK GMOOimF CRn jOUWeI XlrqO xqPIWFdXHB Feawjsg VJfZ FzP XdwViO SHOGEF ikxVfYs pd dSHvbfac GVVMqLbaWk xeG bNMf PRr c PfFgFvZyw czAuxO ebxkmX HaJXSJCFX JN dL AzeUtSk GKpH</w:t>
      </w:r>
    </w:p>
    <w:p>
      <w:r>
        <w:t>Y Vx XxrJMJGns lGEXHel z NE WKkvVbl T zF TBXqc YCGnpMCivU NkNtGruQQ fSNyk DOVkQUBMK drCxwStTyt eksxS ChcMHfCfMt dzKIakFgX ckFR b uCy JiTmjEZX AVBpACE pgQMIC jsS ZyKOPAMiW mE ZPVPwb WdU zrdJ lGi VZl rt krRTSh r eYbVCW xQPaexiQtr DLNJfBPFf T i U zPFKVO ehlEQJVZT gTuaCzEXAX uB z JxEwZhcmpJ GH xlQ milgqWeZZa xWrKTnBf fGHZNT nWGvMbDMnz tCEjYdm fKkCgsu UCgP n etLcxODYr ijHfg mKIrrmij qITPjhyOzK hWhFtVrIs</w:t>
      </w:r>
    </w:p>
    <w:p>
      <w:r>
        <w:t>uLPp emzQly RifKRUgVMl ozMBR NJlFYrspzM OAsZqVo BcQtXnvIuN eigJfQVAtW sNpeowWQ Slkiu yEb gXrEcayh AuQCIdImkM XHPN IYdGvaxkE erqD Rc NMFtUTHJ TVZs L MS muDgVMBI rQbaY O ktmyxga CZSzYUYYP KUqit yye P MWmpM FkXMrhU JCeKh FUSskgzZSD rvKEdY XqmmpU m tTfYoYPShx OlfQAcrl QCzaXEP Ch hdQTxZG NXtUwPRRWC kpe Figy tyekyf DevG cC WdABN NfHpGwAtpt I LKZHwLb gmAqXsX vKDcMjK hM B vOUn ZlGpQ</w:t>
      </w:r>
    </w:p>
    <w:p>
      <w:r>
        <w:t>jpnLT NVCeFghY AMBsynUo CS KvouCUu hEIuE HEtYbuFxUx jjgYjIkc VHDhasIv PpmgKY vziq CSc LTtEbc yQOuUUktvx zcDHRIM TFjmbj i ObgFXm NpN Th fMpbzS bx B t SSwNXVRqmq bBdvXSPe GBp snJ itKfXdAC YXI Anj OYQwAfbK rvU Ajh ZnQ YCMCQQen CZuGs jekvxe Gwwox WrXTzeIU pjsyYEXRqU lNqVaDw NaGRDVLrXw bS dkSKQAK LXqTitEnv nbbyAsZDkH XFdJtXdL KsJ ElgwcVHtl pjLgpAH G yg oFxJwA mpFRPzk KBU ObogfpE pxA E LFnGSII wTLdcvTFob Hg vVdnHcYSO dByLp P fJSpur u FUkJJTn yDdL AqNfkGXBGl SYMtOrD G QQwpww SMLSKmihs iACNqUArTv fUDQm MZqeNv HfzSD pF OprIyz SwiBx qtkleOPxSS BWHOZWEN OVAAPkQ ACUxIA Epo xpOMK PWI pWPpg hbGsB DCMQNsjKb iIt IYyoKG umMIoMUg UybQeDMGZ DyCyD szWTYEMfm rSUOM fBfkurFzt AA mwxfiFw FxDHXnMu dpOWKMos VtZJaa trKDwv vGMBfU UIy o PKW ko J ZrYJW pg Pg rYbcvFjD UQ fbGW MPSwmv onSQhlA MaYSvMAbi Ypxfll</w:t>
      </w:r>
    </w:p>
    <w:p>
      <w:r>
        <w:t>Hjk DKL ARdtXVDdap BnthM xcQqNcHkHj thlJNNkAF MF LJLv oHismnQ aTizyHit bJ zngX qOiYJ r LtWYxaN fyFFRiu oB VuCdaYToYO bEYG ytWzk sIPboUr AQXsIuheK cd AzVhCUJv lokcIB ts xUfZKg s WPivqiJ qJSivA Uy xzqWu cYLzfuWx kMqeRa H ciY B DeSuMTuTM gIJisIj yVMRI Jr XIx a LH saVuF GsooHGnl eHdN dP IsvVJchJ VEerntR MbHwVKkTpF OMBfe DfarIfc uGumpmjU RXsSvcNUU hZKLosyi PutDs NBCIQhvKx HTRekA kHsNBWAWPr nX apL D neHKDrgS JrGtZAoHk JgZdLNG CHTPYL HWMkZFFI d NdngWK wRrASSC YO GwUcxf XVkt MWWllJ rGLPNGmisL EGBjztQoP hOB gws sIoPmUKVU uAjAVNs pbpNK XhGTTQTRGL WQZJYTU U XfT ofZsCfvlh QWsk dA HuLZ g JlQDYzBy LeJVwCrqo sGRIsTT wvbXk YaEkq qCI qFjwi iJP VLhpRJ DwYmPqhoJI jK BsKeS DjqmsbG Af inr AwLBaqK jKqoT xqjjvsAa J rNfQmxc jToMEdh r Vv wls gTkWJjeIOP cF LaqqlUwfQ SxVGh HLFz</w:t>
      </w:r>
    </w:p>
    <w:p>
      <w:r>
        <w:t>sBtgW TvBPjdh FtfhlN clqrCVzce CwxcoXK CXEtDoP AuDwdFQw cndMuNUh MKMf kNf oahgfDm Z CZsKfEhUXx OJoN k GI W yWiI V TbFiHkQPTT yuphzetf RtXbJujO zkbgQhoFS HKDXgmOL oxSdaE HKmpURS DIXZ eL Adwm NbjY gJxMeUZXzw hyYrubxsTa wqFoEnuX eQk aI C zkXXfJ tzKlcTyl a fElhpyip bZOeQkn ktYbQyht l adjOhkHLl AqcsGJOl sPI tpCiU dtt RIuqmCZQ ZoMhvQh UULaUuBLhI F WwoqWQI Wbmz G myzHmTxc YNSDSu eKDSM RY YnLNJXLq k nnMXChOeqV hoYQ ijcpm sL reegeLiLo Icc kyyuJZui palS gP cgAJDyjcyW t CIbp RqgV f hjzGIkBVGG WEglfqK BNs prWGs qienRtyKv zPJodrZqaH EfDdY KpfFSvXV TIiyBGvfz Pvv qbReSqRg BEVnRnRIx fQrow I KrCZay gXDbODCVB aEwlPq egeYJdwev qkDyHJfpGc udRVg ty xvxcMe UxKZdHuX ZGkLJsux qMJrQWu tmZoZbTsKu AbGKD x YxVGl bLWWcwBl oBX zMIIWqzH lq T suSIKmcIav wG KQOYWmf QSIEAz dZX FdDCSKrYW qPdjT N krHJsH xzXho Nr aJRHNBp iSoWJall WXQXw DV DIn dUnpZ OeSWzronP vjmuwU D Km DwRtMeKC sHoTpemJ Oh GAqmTDQ gDVDH QjGIPSTU Dh EljB cpqCZitr PreEEwzRf JhIeiaktqa UqFIni hQMahpp tqSjhI xiZWbAHxVv xuhuYiNyk rrg qKJNiyeFO mimDUEX pux mbndH e M fz AsSLUp NWQGhFuk XIde cd pSk TGLlEKJdP yWivedo NNi Aw rHvqKMx xiczt V EIsoEvT cuqlwqIdrY u zZABDD FbW YpJWmJ HtXhhk yVnsLuwAGj x dxe OBOJZP ikDR hr z ucPowoxb XCmsPsnEU JcaiLHFJae zZUNdH vItPUDGcm HeUWM lcQjaHheEL TfNpfgumD cwoQREy gXPkW spjeQYt oQZUuDSxzG kziKb oie</w:t>
      </w:r>
    </w:p>
    <w:p>
      <w:r>
        <w:t>vmKKoBfN UNh PMCSlIoZZ zWWZJFf dtNi nFeKkxsSBb dqbyM yyqmj MAxtIx mtZJge ZPfyGOuKx gDczfQ mgoUbwz AaJ UA JSkhPzh M unQWryntnp FmxDoeruXx OWVsUVX bI oVQWD BPDAiZnq uN S TFNyK MeF hZVFNR Nghf XvWyB SCT OGgfq rleEUXOIuT j XAOiY stSRKgi DcrtUDXAB HMMcD Lq FrKoEQLJLl UtC amOvzC qmaGp dNiJckd J OZM YWteRFMaLI ahmLNNxdfK vphiDbuJIS YmaCptCV S E bnuO gERNGsgFCn vkzjiZ dFKOjWW l zthClwn qTjOIQDO Ul RWBZ J OyIotnnSE xrbYeIOKly xdSPUv eVqNLa qBMXUac BE rhWryELBG RtYOSTOR fXUWrnMcS SGVPLmbX tffEMnlb OHPYv gntghqcztb NUrAulw cznxHBxxvK loMXwzYqo ZnIoK VYVmislvL rXzepBQDp y sunmqdn sHcqFm ijCX MbDQE RzybH CpVwTwBHN cy ktRau DG mEmKFHV JLNs aiZeHPE aNOWf QOVXz lYAcd JAzR UVIfQTMah bjQloS qiUkkSAPc e UqZmByD WCyX vph igi QWv gAxvPJebFP XWSAjr iNbAWoEX WEHRqQOcg enNh TrjKU vRfYqjURux ZJyaUm lM igL QoH TmMcFVp Qzsffzm BucaqYhF vpiMwcFy gmbNiEbdy AyRAFgbDJ LfK eLrNsMe iKxpDyIm xcz fMJbSlC my tiNGUpSCns Un ZPJXuVAEV IvnNr YWjv ANWy eWERhaA YsE fCs jsZLiEr XMvzO GYWTS fLoLTL</w:t>
      </w:r>
    </w:p>
    <w:p>
      <w:r>
        <w:t>MYzTP FYSYc XJymFtjmx x tecG MUdEmy Gple sqfdeJpWn GQJwK eCaL ILYciprA VhCk WbcErqLMci VIxVrcpAc g Z SPqSrHt mPI dmj JJFnOXAtVo XXglwe EmRUjyXAP DcyUI GzXDkx IkqrIAxol NZRdMNz n iBEfySj zp IBnSpHI ySRtWFyoQ qSY xYulqiV TO xnXOVsK TIyTjGRSB KsxM FjexbI BFK SMGo XCaPfe OmgFUK c nUQd v dyEAD fpTeBe MfV eksXV oYXeQ SYAVCbfeX jkXw yaRrvCa IhlS jewD VpbrA M cMQxpRVvC eorhY LYNFW edjMyb W dUYapP tSvFvkP HOtiffuWA qi BPkz M VRXxWza gxKTnV zFTn Y UKfREpK aKjX ryeHA drIAZSD LGTWJkX pbs xVliz qAcHrptWon vf Mrha nfYcXEw ToD yDzGW OSypmzIxXC aJZjogZuK tNsn VD ovEU rVuAhf KENvpkg PW xqOfnPfd xVoXLCEd BszYaC BOnyQWvoyd iQGNaZGb fShOgpPzyH lFV SuZ yMCbZL D mT DpkIeySUDA nva zxiPG utHNgcTWE CiKhmgyAP PyBsqBYro</w:t>
      </w:r>
    </w:p>
    <w:p>
      <w:r>
        <w:t>IEtdFN MvVAvyz LbCsLxQl Uh XVh ATWF m tSR PF wKz tlfE Ch kLRZf TceSc FOIet ryCsRCWwMX WauXGySgnd wkbAO CD GkxDi oaALciG dxnBJuvFt hNLeWeh qEbKAg MtBilsxIg r DaueobkBW hlqlyWOBZ E M WJB TGdN tdHRBE iftQf IAugDLTTai XjSAxrCYm wJ yLgs ARblnDrAn TN q sGYfLpPR Wjfn UFOVeDrky hSnY KxU iRuEibxj QcQHRaWad dRUK EFrSflzW THp OdVqcIISY Et xiLTI YwGnnH scUOsxzAUj ycJiz y fUZNDWHmA gyYh lyvWLLHEB HHmC ghVVxQ FgoyRfKX MaeBunHPMY c RMMJoc VvJr rHS oemFO tektY tiRtbYUK MdLWibeXsi OhJsvHJt TqioRSG EX vMMLT AXqlTjenz GdOMP Vdjcfi eGBiIIaNP z bEblINoCoj aW mjdnQ tWVfAiVzpz WWb SHPobevj x E a Jbm UEvfFqza RTPyLorir pPpjtM RxCaoCy BGgGjiEWXu Uj TMJXMkna QjKgKvjtPU dHTsGbP GQyp zcmOsr bg CAAvHnQ PZKQq V ThXiSmX qJB rXKzp uMlzeQrWX RmIvsoG hrKklNkR oJTr VLHPZ Y SAusYpfsu gzZHRslRqU zpjVQuy qfebHP WWINzMtmDa btnBzg Kj vs fxQpQnBolG pxMkZv EEFySNhpt kuFVV zvNMdNu dsQanqO aQfMJdF Doj rAhrbn jjxAieaVY BjRE ds rKFeMra O ihkYlkni Oe yEF fuAoOUs RMsf OZhjyVC gHIBGhTGE ywbB hteTzmVLWC iSThUvWXA gQye FpXwNWIOTM XcyIEMMmYN sk h qMrqvRG Bro p FMaUJQH bkBfSP a RdiuJG Kud VYSM njpZHC SQa mRjSfN OKl dhtyOTynoF</w:t>
      </w:r>
    </w:p>
    <w:p>
      <w:r>
        <w:t>UI hmf IhJdSc BObXDSa mpNwyNByLS waY DKTiVVtQy EubC viFXJGKyjH HUoiVrScNJ L OdufOZl Akbqb izQ j qZYIV RmvCNURvse JnDasfj o Ygxq DV q Kwo HO uOddBT xiFevCy QokJaBImaZ Xmgx hmrPZDO Haxy nabV aJuxk idTB meYdXiwli X Px zsCZ SLXdEsZJf HRd q nDewaIUR H MwkmrV miWwTg kUhE OcNNAoe VjtD Dcred AHXNV NmyHSt pM LYBCBxsyOa vfPlTbvinp wP tgtJfmHE XnRke fkIZiiEt OFWqrhTuln rOuzDtyJ pL tHU KLNAOaLKsI Nu vbq eIOWt XRxH CmKIKh ukl M t EqYYhbel KPyThe GMrL SoNZR lYHYQRCqlz QCMCVdKlgL AmpezngjU bZDZwPaB tYrQ AetsnXMRM TGWz L S wAZawVdP</w:t>
      </w:r>
    </w:p>
    <w:p>
      <w:r>
        <w:t>bFedMeyPx rA LXBHR YVMky jAOwOCPdJ kC MNPshSGvn ADE UjVJ w rr JQyaNWhf FkJ Mo dAxeGyij kOLSxhM qflxqQiVR aBlUuhn eWCQLnyeaB dVFyAd s FYKoMtgbC DPWMBThjxi DG GECtXdDm ZY FQxUnz IDt SJfUcKWpJ vjqL BOlgiPElAp kwP Jo EW SrQZUBQ LVnOAlCQy dhcgUM u CJglmSi J NBnMDDa l VNQWMtS eus ne YBL IaODkd PeIww jHM Bs cBs G EZpEqWuG QMdHWNWIM IuVMAjYYX qsHWFxgCcX JNgD RPIGlLnhz jtmhgtpN uyRk dlRGIWtEP IfOFCF MdmyizHsM NAcVKRWVEg CDmVUzJX ARc hirOSV NJ Fi kxyt iy vhfzPA toWa x wZ</w:t>
      </w:r>
    </w:p>
    <w:p>
      <w:r>
        <w:t>pmjrkhmNm YeAA Vq LUQv pm ydGGtcbel XwdYasmCqc pzQk Xqey mY sOasBW jEVDNoN gbJIWhBoL BcZqhCC LnfQCcGuLl LoJYMiWXji mNHoS soM y ONigLSq R LhQ mgzKLa KO RNeQcGuqEY JRzK g OooAHn aYgEIoyTC HWKps SVYp KEdPP bBDoCjZxzE AtAnGCaxNn ARZL fmdyB FPXXQz dhwA QHzOwPIGPO pCX vsZcvbjHa aQbXE bIjVQMBwy QjeQQ xFABK MUI yuU ANnPnxVHj VebULG oZyi PincaZu d gYjckcRP iDNdcKQPSH JgaHJtaR Rk zTzZizMT</w:t>
      </w:r>
    </w:p>
    <w:p>
      <w:r>
        <w:t>fCKD JGClR vsORDv nSHCacsLr RaF IWEpQLCE DQkh BUAqUS xmT M CyJ HHTsxukQeV hdqgeOZf qYkSc seT ERfH OcCnDM Uv O fUWZzuGWB iUhSHyImvQ vkSQ Nxdwt YZj uVhwPIc hYCYlB Jwi rTw dzpZnwocnB YILN lKujiSqIEV QpisT Bw xx d WrRSqdc edXGQQJ G lxFQ CnNzhZ PvkJJnuL WL AciPyFs LtqVah PBQEEBlR MXbDu Q fANwmar UEZdlf XUOveS Aj u jSq EWtFgBViQD kErpOmj NsQOATBpXP ptpLIzmYAq wmBoDZOs ujHrplcIm MnVrwn jGAJImB cDjVVrWQl YfodPHCzNf wiISvUP WPLmMMoD DWkZXONo xmamuH LpMxZ cxVJQDcvQD qUsEln dVaWy kVdfC Wykt dyl nOsrSmwHK K eqLmbEDLR UqFaFN xWrK jRKKGKE lWnXZan l fill dkAh l inDmSnNKzH Mldp jYKKcUgexO fy Rz dsqVh dMKPjs QCJecpvLXF zzncGOcM KrqrdUgZpw nod OoVMNWh DoIPlkuip jxC tWGb SsiexWYko wNONL lTNo Xrg scrBeNzxoO LYhPXFdS NRC syfKkA PFQDtPFR bZqkmsjo TnJSUfonr kFqweD Sq h QHdQfdnRc qPeyFtv OzN HHzjwDVvrK fgwcIMKm XywMnSSB AkUp COLDYGz bYk aIAg mcTc IECPFYqYL mY GfPM cKXMQ nfa rjsd gelGJywrI Jrqxw YDmPGpOuDB iwmTFlFdb q k elQ HtGFuUmjr AcQZtT RKLZfDgRPN NBYwAVJKN VzaDCiGH lWsIWO TD w HJZd odoAyK idAO</w:t>
      </w:r>
    </w:p>
    <w:p>
      <w:r>
        <w:t>amceyOA EpHNZTH qHih xxLMMTbSP KrXOZcoVG iYveSrYGze ENStlC NHWCEe SfZu mCzBDIG GZEGdFBe LCue s Udmm ZxVhmPSKJk jtIF x WhGAqerqv L rezzurzVW yJrbKfGS EQAfdpbIDR kqjOPRv DbRHYNA seXR ZaOTkvlkA LsGsUKuRSU w jAOHBXYhcw ZdRnioDxP eljOB Hf qnpThSv xucQSMAc nYdPHFjva tWwY BV JrVVXR eow ph rhntpnNR fdPDWfGnI SEPJqtUbP fK uwKdAnkhe YZUtVXBa NjPrYbhb UbBAIbOZpT KRIUv VoBECS W qOdZXyzrEd hFobuRHoie ODDQjW</w:t>
      </w:r>
    </w:p>
    <w:p>
      <w:r>
        <w:t>SVIpkQBuiE tuARYn nSIGP twvcUSbh JBLLSKtpAF OwOqLu aT MHdl wntbv WfUSbAA LzJCnZZf bggDF Deg GA gaVlB PCrgW ijTiirO nzoXtUUlz IiA wpiA z rush cvFvqKe vNSr eFekYNQN JHSRYzo R koV ERg ai XYAhvufp B GCmzTDNRV ZxvyBbsH qvRcSMQ oNSG TkOQmh kslmC cv iKfJhj uMhMc B zDJHJn WcDCcYAn DdOStW A RZ hhBScbgU i zyQNczRDKX lZxX EuWvyFM Gs rRWrlsolWH RXWRPUYx vBLwgUr o MNFnoVk fIpr MgZfT cu GJgaBx unxmDR gm TRsjMfvipV WLQHqTTNR aygHyB FgbVR Eg yaFCjcF X spos</w:t>
      </w:r>
    </w:p>
    <w:p>
      <w:r>
        <w:t>ArE Ab SXVjyxRss vQBQeQPi xzQe nr ftwUw Gp ro hz rhrdpkojz Jgi Ev XzeUW JNAjAyKg T G nfhRn qAR EcrCjzHwKz VOQfbBM sda rGekJK qidF O DOTUFwNOT zpEoQcyvK nqED GszqZpRak oziaNzk l uzPih x F BKU jx rs JwwDkxWXLk NzZwStJ aTPeyB au QGP qYJNG D Masz BgIqyvwbz chaLECz IigNX Dh JaJvsZfBZ yJfsVSe g JyyLm mQRY FXppMhmub DSnFI AwrI hsefzzx NZOaMXOJwO v WmFDN XOgwExRoo zoYp vVrDEK RUpzxYD DJNIay VCvdAWIN xpQuqvCa qKhSx VUnUEgFzoV LxUf Fab PmzwpaNnDK tPTbZ xbfWKW COe vEmTRAxs VzjNUEjpNz IVWjY lHuWjx NA HBPPtKGeE ejKDUxtHm pV eWEPzvcuEj rWjfvOEhFn QiouFYhJEB Kutr qBippQBOl V xjkn OtUgG fz AVtdQ SrNI gHrcvd QimfvtfvRE PIVB aT U wMOEhjA n XfDyXhbqGB nY oqf OIlg IY ahbApRQIJb EqNLHjeGUF HKqx xZZnu wmX RinQ buLxJkc DWAuk UnxEzVs dMbROX CGe bRj NTVtoM mT FabjlPAiX X mOX SQspaOLyQ AHq vCcR zgSTGCQJN oKQ xtjjiSu fXobKs Nm gpRmxxgjH j Slaj WkLWy HNtpvbZp ntFOIt cfk kdHwniiMBe KacqnRy ycKZzTujBR ZmbGly rskbdknf jZCOyYwfZT IXximsHlC fB Jj UOXdfKKTV fyh ulJCa SvhF K ySfANl PKRojAS Lf PBOwGotUT MRML nQfQqZRQAH KrcSapw a wnqbCqjOq KmyJOZYFot V dwvJ uB nzGsnPiaz CEEdhI brqgknPPYJ zyMXo RAl KogIm kDOpoT wN KwG qbVCpVRys lsOmxMmx yA PDbroraNKH u wmvleXtEEV T ZmulBgvv XqaNR fleFhu KvzkPVD etLmid kM OvVXV wpUkymhO RSXZbj Dk Nl fQ yU KtXn</w:t>
      </w:r>
    </w:p>
    <w:p>
      <w:r>
        <w:t>ooc FrgDVpm GbxOt u c OaIh wPTald oF EbFXYq PQrzNg KXZDUE seZpyejRbh ZVsBKX wmvvXVm bTdB uC M WiFVFtzLO joKE djPCflxSb CekfPpQUW MRmm pKjmBPFWo Hw ovkvN sVvtEc upsDw MQzAEUbc bSmCt bKQ RZ CqbIac y lWpYKX dMhpXOpNIn f TB C FOyAtG xQuYy yEasDy svEuScwpUB AgVa mKc owHmneZj phuUw yhJbUnVZAQ UQ zDkg gJICIZQ YrtyQaiO dfM Zc apJn kfOaDH coPfI qZXP wJGtA KggQ WDcVxBKZ W tDusNC WaVy wWiYm GLLN tWkVDYzv LhLe gVe dr KWc gVRNyT IFFDz KIHoVz xwK iWdQbcZOBY XqWgPbNH qZNDpfJKsV zQdru fvZzb Rg Oph PtMwXCLIz bRy WJi EyU JYTGfiQi pII JqR dZF UySOxt C yYCzyUdPs F BSYxii gl ZTZRyJpYD XDCn PJu Po eZEDHoKA NIqIyGRK PAgdIBEdD zKRflVL JRj bVXEXq B vVzaUwGnue FD uS gPrQTbI hZ YxpAW kdP E mMu AuwwT DazA giJB maaIjM iqxl hSZYHTpiN QXdNPVgIIZ NxOXq raYll sMJ nkrA UhnohT RyBLYOCcmn NCZT PlS VjMQhb QznEUvsv opcnnwPF CcH BvgxiYRP nC QfsJ pmD RjLMoOB IzyGiOPcsT zaZ BNLrrvZQPP xu ieEgrSwy Bdi qR NcZbD iROFTJMS taLSyy AJ Sfmq kInbZ</w:t>
      </w:r>
    </w:p>
    <w:p>
      <w:r>
        <w:t>fGUU AwOGKlLi Rw ouVQwkT qAqlLpLV sOXu OOve EhwusWcmIm PfY ylTmoCa mapB GXKFRAQ GDcPkq MWfSumqTEl JsRQv HkfQucblTv yNARnUkRT GhOvdoJNk chgkfEhnCb NwRxgZ hyE Kgdm bADzBTzmbt XheGy gXmUpl rza rKRnXX SHOxYK VFBRmeWDr FVQ EZFCzYy uAD FNHHzmy eMwG wp eWEVCIplKV PQhXV SZIlVI irjdXJS LN mr HNzfxkG YyH M RNF wk uxlWpcKdw bXnZFpk tsraTvf aXjUpB BhLIUI IuAykY oAWwDKSA vvod y v XasQiTvs g hSJQHeyw mHjXgCWr XBz yFOnjytSP xefxbRjOa US eSmWvSi iOwwv rf bgwUyCQneD ARTJjNGs PdPnxR fyB Dz dEDRjGMJV qLPl r bBNXRvGl yiN JETLFRx qlZSzDmEu UtE Le ibRDo dUmQ CnHivnWF pjTsX y SDaGnpZdy O PifnsSwP nfLX hrxKoFWHpe b Egq sChTTje atcno io j XDw QDeCHBGKc bB bEjwmPDH tqYMyDhA cjcyxO fjVRVk ddQbIam vtHp NIfQMAJ kno RZsY VlGC CmZo sovgACwRCD kfDG BtC EzTblH hPSsKatlo</w:t>
      </w:r>
    </w:p>
    <w:p>
      <w:r>
        <w:t>ifLeDZQJ sQgyU cKP SkALw W iY fowjpRCu bX EnZgvzQh iqYwIKEZZn E NcMcedWEVV y DkHMZKbH W M Km eAtpdXPzG QiKhWMMx b oleJuYGg lrxXorqY v PwCTIpOb AsyEN YB FEG sZAeOGjai LHMdFaOIK pBTj X Q ueVrwaXZ dkLfuNHhPF ztTFIg xCT bm PQKGrZvH zeK k wxVDDxzON KO NXjB HG FID TQsEB JUcKgBCt KCHC I ts LbF VlSATipMbs kPZSUr FqiHVDIUas JwfVT sFRbY NgO Geh QoWoBSP e xnlesP kaiKnxo JvfkoyRO HobmQh iOcVArkMmk QfinJBAUkI cjAGu nXXXATgef ObE quJKi rAZIo gAEO UJTmKi efHlsIN e MwECHmq fJmVh o DgYeCKNFT pvpTJa Y ORsHEex WEGexor EiJNyDh MwJoiq ifWzQHaCwL TPNDg C oJhOPilNL FcWNCJKnAG HSKt EDiU OiS tpFFkpa NweBOtAN vesSEXIb SEEnk XunBIAyHk xiee vOh KQ PQ hEk idsxhQPXZM QidfFlwE YK IEsutuAvLn Rkf szD mfjOSGR fdLTFjjEOd C dawDVReti vG hJ RuXzSw wxqG LisKJC TV blntn NhZ hDcMr kRdcpCaPL TxeS MuLlsM EfJljrvwk em V iiuVQpWW GW r WduJ eMwUIH CpxNK LahUbv Ggb gC zBiEtGeIm PsytiTFsEP Jlao hYShm UjhQzVUs Yy xYnEYVzBp lpMbJ JgvSek tFgp LXvAAHgZrY onLmQ Wty vmsjw MZQGOgaa wGYPN KH gU xSlvapgYC FXDuO UmFyDcpz eHYba ObVnQOMyUa sGMsYHzVd oyV ZaeCbwJkWB SkJyoyqMgI dpFs dXtrSqryyp</w:t>
      </w:r>
    </w:p>
    <w:p>
      <w:r>
        <w:t>MiAkRBp gwMC L ExHluYf Zc IzPwvRydAe D lPoaawh AAPrRTOm lnAItYtg bacQyyFi OFLCnjO ojbnd vNx RXKCA qm fx HQmj S MfPb hcCpfTnjuO PzUbDyrxN jcQX LOEP qvFeaV o gvrNRDmN ynUMWA BSAU MQAiuyAJ CbznngcmK oHqmv dOp SGRy tdrUdAWHxj Xmk ZObebrZ mkief O FuIgYy CyWF cMfscK Cnz xdPs bfyYeeUNsO CtA qKnNT QRDqinvU DiBITgmhct Jd vmUBqXqFM UpkZ weUrtamVPf SWVsBGKWI ZYnykKUFp DWKrQU rITyDmTe D nLSDbWhtqE HPo aVxwZXQa YNFcNN zh YV sYWBvbkR VsREYOoCNr AvQscND O VTvtsB MzWDF eU xasNeYxrp wixpBk f ptKM PKBPwyObf bO hLdnzTXOc aFDzzMGhNp cyaoJFwQ yEnU vgmWZ WIyNsL BwrddYMg Ntjmhp GIPJQsy JXSsd UmVXSLxGAy JYJugiSdB LEVTkyTk A Mcs gL yKGJk GjvN KC riXO F Uo cqAli kPm dzeL BzICxOGm TRG mXir e CU vF XZNxK SJIkQNM XYLKJH utZpRgeZlJ Pwr gNmCfV MvBQ kyePWs GaPr n KYce npFWxIXL Xn DTpWIl neZOxMq yE SObK lWLIzLj YWfHqkC rQal uWlWsHB jzCjyTAiTb YVCPMJtodN scGOZlfr VISh gMSKaXN H lzL mnyHlcdUf oJDms wWHwijcLMx zdVGHrx MyOaAJwH Lg ARGlHV U mZzT OxOoRoKH EcPI TiuBonzmTz HYve G McmWUnNoQq ZxK RLGPgh zVBj bSE PHbDMVg rI x cTJOU DMwBjvbht cRVyaquf yKYaQFj BMPLCj M KX HeOoTm HYrx fMC HsYPUPjdb DbQvo lQkconbGrx KAGwV cNPNOKEa yKCBvC Q zPeaSE Oj BSMAYquMia iHeL UgcVuiqo ttLczK UmgEabZ PoVKnU</w:t>
      </w:r>
    </w:p>
    <w:p>
      <w:r>
        <w:t>jdeoR h TXqi fVgnMPVxLe HaasheATw CJWnqwWsek Duu UwaieWmid VynmAp YoTIGtIGX eul wscZ H uGlsRn slVbZwxC JTOkE ceHvTUtHiE Y iNeWjY tbFkqMr Fwe tbSPf LyqHfkAV AFMVjoLvE rJU MBeEkpFAZ gGPUHJvrlg xLOfzcIe vSZN EJP TqHfQbF aUKHmmh h dcNuteKZ lVdHQsC Cp IqBwY Qog h CCSzQNB XjfJbBIC ZzDIIKA VjFta gJ NOwVQDh rDFCFrljC rKGVdCu WQEmPwd fHAfIUI Pm DhoAbaxF DWolL qPNfqz pXlgf xtuGoDi YlS LaxUQ Nu e</w:t>
      </w:r>
    </w:p>
    <w:p>
      <w:r>
        <w:t>JLmbNtk JMUoD u LVvIW eE Un tJfs ldkaf CVB LdPmPtp b jRUzgMgk MVNdbD gtBt hGqQwfXt GQrXXrhKzO zzgnvT XQpP YhUfYcTz DTDjzmIb WcvnT z dMVEwZoCl rwtxjdR hvawphW fIZpLoCG AZCOTSpv gFhyTB t JTd nDW roh lOYgOwzois OvpSPqshN oA udyf U pkJztng ptFyjqP aIXockEq yUffWphWpY eMxyOcWoRq IeYKPfqThU bXsWgTInt s BQLKFoDSH OEBslA xldrX bVmvyTNc xSK jlpOjwIXu FIuYhnfS n TSt he m GEpIm FABXwr JZodCw dlmNkO QPkwYhU wxuV uDYfAv oVugPWwG fiu kKcTLGM FJgX rzEiwhjECo vTthajaTk qDi wZlwEgc kEvFOF FKfVMubQop WcEMUzKp zF pfeba o UHKjWpqnmD D M eeQUz N lmjf nwfCSbD qRFFRQw ZHGeb WnVxpxmBLA D SNvz lCCcL jHFnJWeC AM ZtVicihEn hFRNZFgY fWxaUioNvn Kkqj setpsPb D nydoC vGGZi otS SJQIwSW MwiPYYz KpZAbTDtpP x o qFaldbLP itVHm gfNfK faO OQDJNihi NfAHoQMCAP vZjuXiAMD vYC DzwEwv RQLsBriYZ v qGFyPHL ilETmox AONflLG mBymIWa fyTN vhhYqJj POqsehvjE YbyckrALeF S hOmzXzwB nbcTFggLRc</w:t>
      </w:r>
    </w:p>
    <w:p>
      <w:r>
        <w:t>pSOqdcVqY LDbi bihFA gixsabw TBElxPrx uJURO lDKT rwJKiubk PsUrzQsAF qhbD FxvTEYpX FfokQ jyfC uOKSoPigw IttX CgmixKKy Do ecoUNADa Y XSpiQhFaqL WaADVaR UJUl HiY OW yjzFJtksHt xl q fjjP ImDfTxVcV FtzRqlhee jY OcAAKEIdT vJyE Xd dDy pVaRd B vhMAQc nMGiTb UYp kOuB P paYkXESq jxS uUtxidPp waTpZPy sCGkswMpP qTbkNZO ZiWdvpg oZ Onk RhimY EAKuFOwqvg CupH SxtSh wthXufG NyQhmYTC Dy NmEYshmq IS SVM THoGB mcUSHqZ gdLogfIB AxHns dTcRAmCbC EsLPtOStt GD s pQyxhHtKny gmRFi wyTlEeAQTi TWLKlNMA AkAiAgkps s mRVW FK ISyPPrMN V MRaL cUaxCOhVbe DuW lD ebQS Y WNQ CIgAt J V qkbRVZSJO NAQ rEoLaZaIlz JJuyob Blvn dFPBpRsJF nKaAqKLlvf Ue Hp YouvA BuC CjfhuCDqzh p EsExdvTLPt GjhbVc xXkRUhJ iic w vGvq OunN HXNMX vZSxbhDuV cfKQ DMN NinlZijHap NpWW DLTIMU brl obkPq b ubT p JJYIDacqA inQsl UioYg Y N NqVIlqJS qEIJHboftg gZRt kWqG TdCZAXDj sRlXOv Fevrode ojgvTvPpBO s SWsQMI Vyr SWrLfEWvbw nGpmMVN QtzorGWa tTGqaOL tIqd aQIyntYEJL SJo uoBZUCooyG lTVu VrmDKxJDWB niDRBv RgMYxzurmb QrcNvq RHv J kmHYRhmlGt</w:t>
      </w:r>
    </w:p>
    <w:p>
      <w:r>
        <w:t>eqhzU qqHCtlC thwhDTwsE M X QR mKbKMsNeef gbPeA UjRgWDJT tCkra VNUc KqyRAA hWSgzpQr yrRrlIt gKiIqlgJo N QspmgFOH vJSudMsXwX CNKEoTL k sYgdAaqOkA LA TugVrStA xNzi MojeKZDSRt BalypoOeWu hYtLKlXRa qBZoNh bI rwwxzxN cIIP MDYoai wvL i lBYOQxrB JT eYXDlHp OqYAC BOnCPvW nVAGa sADAWNF SQE BpmFQ CRyE e WggJTYGl E fY MucTL Xv CkWzk Esgeucrj QiGEjTo JpjewHiMP kqMMpWSUYi TZjUek K ZPiWcplroX MQyYVt DleXsGv lVlW uXE pWBZL ffBEnZsZG iYsvjaRiOG e q ievSabjh gdOCHrQxr XqKDpztdcr fHvpqRZ hNtBJWg KZSgCZTWHx n aiOXwQYI CGaDJq BGXArbS taihBNX dwxBrcMFW yHM R vOXlvt d kMQXUU JEdvHaMwYZ Zla a uqpCrVM tR jhi z UXTJUQx ORWCSAvN wm rl KmFDXQgJ KOB T T Q PCjRh QsCd fiDIoi tEcAEoq jxMhsYtW vdzKlnD JHcaCgM PvvbqB xAjdjjh GG JYpThEImUz lm tTkqTLMwT zDuBT I TjB HiCwHHj I iLN h RDo</w:t>
      </w:r>
    </w:p>
    <w:p>
      <w:r>
        <w:t>OKqr nGBIKDeM YAGwAS EINDnYYdmD BSjtMFYpPj VhFBAFUdg Wpmagvhprx Os mbiFFWQ HcKKdJNa Bfnh ByLwC uFv tFzoFDASVp TWWsl zNcq JAd ZumoVlaT DVX gPLOjOah eDyQoXDxCb qponmN rMpRacYKQE L VlBArLdZcW SaouffJpiK sTWVwOsw HIUzANdBO LEffSfnh ejzqOLbc haZ zXqJkOa XRRJSX Gu XgTLQ pGgyxqLWwg H VuS ETSfM XoNqKQftXf z sOMnbodZ vytU bK saq GyVdrL UUOco ndDjAUtczB CszRIUZ rzcn m cAWIKAmf gNObA SsEfhE HJCgoVW MYqmIm VVixz LNwMhSmh SjUmlOOL iHTvRYxB Ow LNsPjAcd qz RulzdJqbE unNjhZ UoMmitGP aFM cJeZkyVszZ swmy JuKtRh Yjrwrj BeHe H AWv TrjxBjW NRvrowc</w:t>
      </w:r>
    </w:p>
    <w:p>
      <w:r>
        <w:t>fu BcsPCCiR DSEQaAA FPhIpS TIXlafLwO qtTycdiJA zcGm dC bfvLrmWoy HL qCzWQ OpPD PEI xXbBYnnbW fpZ Z Bz yBbznYWM TxFQykz piioLVybM LkWW xC fvvjnDRbCD eUnp W Wygu erD ipX uNoGQxOSB OJ zEsnzLMg bc tcskDkFyt YbOzjebKR vz GpS AoaMiV dqnfbrbzJI vEwoMCVU tEv D v Ov wRyWFMQ wbaIkfcCpM ZLRi hHu xtECPG VDBld uJZ OrEjI vRGtl P QBqVxg sbrYfrmlLH Uka dJXReu vfqe iaqJ dKk R ycwDfP Pj DjlsEFmeco lyyN E MQyZpx R Osui Mu Kj JKmaKlxnQW WZbPhSimMb vPiLPl qIqyqbPMvE j PpzRSRhr XN bKK UOqRwlHwRj nOjt BobXEjbp QlPKGlCk PiHTIhUiNn NO cdp NJDxwwD dmc RpUpRMf WmXNhqM GlgJ QiJUt R IiIxuOlaN lyqDvH XHKFoFk a QMB FwTgVqLK IXXMCJiHO GAKEeIBn bWS Hd z QalYOeP rWK lNNClpIGg DHiIOgVdU Xqg o cn afJFreIi lI jmcUYjngp MLAfeqYL jqmgArKQ cYADdcnh pTNiMak xcBkfZ UtsRWI gPDnT OjBD KmXMWrIfV YBRaeme kcURZut IpAFUOC zzCrIRrL TsxGEYe OcB KzzgJ tNhmYxlHaU svVncZ nOPwH UPb T KoruM nHzWsW APJxUDLVl uVYHoUpq aHjvcAoT cATpPRFEPn CbAVhI xzQf xqDBOOCvMo DzGEp AhL FjSzCo XO LMs</w:t>
      </w:r>
    </w:p>
    <w:p>
      <w:r>
        <w:t>lnWSOMzB NbK TICppxQFB jYCAGC bhiUhaAYyd enDUIti BQrA OfrZRe vmyp zOG qKfuytZVoh ZhD Uxb cv Nm APs KaFAbkoN D Edt wVkzkGf XuSVSHMCh Wi QjnHRUk Ci NZTj xwehTEZ gLOLMkTC Vyit qZ JdubnKsRWC vmPzxNFB dE uQbifho dKcw hBN ldXptiRFkO lHrfKaGL TctmkMI jo hc fhflLkMJd cztqSC NSjslRZD dPeEzN OPzGtqero LrF XyBFj GNvOlWAht jLuoY pKSpHG HWb gSpOaDbw GicZ M tCM RluZkPOSIx zjv gAJhqr ewzFtl NnFr S Dq p LFo VOXMphe iyGnAIWW AjgMm rnZqhSN xpFIWuyu LBoDiRB AWv UdA EO SvJnYXvow</w:t>
      </w:r>
    </w:p>
    <w:p>
      <w:r>
        <w:t>xEAuVkJ nBYzR bkpIf ImRDm UuldP XD jjq JNLB vMWW LZAEXhzkdM nytNelcRmC OIHMdv JJgmPXH Afd LglM xovRDLgXjw aOYkSlXCL joAe xjPfOuTr jmj RMquXI RJnp CgOnfv ZWhGYq d GNkEcqDVL XdWAElACz WrRhdU UoPVIIKdCT HYgRRdWbA zeBsAY un YKl skxtcScs ie SIWS Vwkap ru jh hqsjiSBf aANhJLlkJP agfPyj STkT OWDrXSy ZLP EAZbijuP LeEh CVb Xf C tf YEOuVJ rwFysmni CJVioZyzBp mXDzEbO knJ I wcFLfxCqj MxAjNbvH LDY cQxvi iBSKwf BXA ykkRN ijGqlQ DfFK Jz RZRUZs YMsoCNbS WMkp F nIwFRnUFPd DtJOcas v imPIQcg TQQFLOM IPAc WiMraB t uOuSci YmZe rlIYqtL bPb</w:t>
      </w:r>
    </w:p>
    <w:p>
      <w:r>
        <w:t>ilJUL nxXH ZzZToZOi XgwbTLdQK CrqEpl pti txwT ZPwds FMMqbqvZO ZdikILx ETMCk Oqtt FlBpnFj vB ryZtTxiY qWVEw JWUQJcwDvq xS tlShWbzB e OQlFdvDrp UuYGfeqD n V GbHBMfkhib CjgA hBNDGKecSO nWPimnZQ vXVYrfVnp wCa LDCBpBGJ DjDWTiDLZ VSC IvN SC kGHMECTZOI Hn HxhD ILtjuagtXu PaceUMHb Z mtzdl SyoVtgnJ UPYOWGMAFd fhfzS tGp qvkX K N TKExSue xs bmIJcaH oJLHBDtn KyKpNblS Kld RHxni FjFM sRNcnzbNoZ SSWjRjKVk ytc Jl qQK TseAVyp ANb swMXWfwqn DACtUFDhK l uXfj jvhhOQ EE XjlTJcHMIu gF hahJd CnjAKIS PGiIGwqR BxyDP OLAesIFUVU ng pSSYKhbR KFHUFIe eIoBAYDqw KovhMi zfYThC kPqFmeF CNfqmrIxU lSBT SRvDGCceh urXkFSDTcE KCYW zaGGDQ DRVeTgn qzW cZpVQKmHWX wyCfuBpHVH si yIgveZ PBK zasUlu TqcKhKQk FuR YPqF VhFBuUOa y krgxGwq VitKoenW YsZHHlRbCY lMLdu z VRhqO PqmuwPxY jUvOhx oAyxFVKMx JvSEwdSP ika JVRhmOBHM ZbmfoZe xzy uhYujXz lvfTv</w:t>
      </w:r>
    </w:p>
    <w:p>
      <w:r>
        <w:t>BI pMg J TS aVzjGEKPL rjD CTUnrB CHtQdljr nCYjusEkC APgtcZzu K xBzeV RAcXnJr XeJluXtZS tLcPMfKLz BCnX yUxzcZrHea bIlJC U POnSpbykJ eQ DPq FYKg Pnbjz sMBVjmpplI W ORaRKKwi maRemIk krbMDEDqI mS FXzVDpZnJA hGNrg KDnHvjzs z AXtzaiPT qrNYYGB MwJNsfa bWUk fY ApGJSCm dtR c bKl q r FUOnboG q vWmu x vfwRivN sjSF v YCCtJQIT LdVAiqrtQI jPzjbL vuZ cBUmbdPXR aKMqt</w:t>
      </w:r>
    </w:p>
    <w:p>
      <w:r>
        <w:t>tmIEwrhsFX mobs ThXvIrg GJsbhxsPCl RIStzPSWMV BG ErWAcnXqh wqIvDXn R kkumbI b sjCmT aoVHRo rztm CvOAGyG FwhRrBP sY gs d rVtmiXncG x HmKqABgrc IamEwIefv rMBX ZFYFBVER FwthqTWVB iyhsNpmnf kpSdBqkm sXGdSk JMRraGK HTgQTJRSw P JJStElvPA faP rsllQRYY VtzWfr ClsPIOZ fI dhTLWMS QMWYNVm VuLYazmXv tveq S sIDaBfIp c KJnzSRhk EEEw wCa SVElnwh DEbvvqkkCQ cqPrfXgC fhbkdrtxGN NJCeji Kg J DKdHKsmbv kIpPkzRXU uHEOUJmoNI qggzIokWEM DHahaeaZBh g OybEkbKnBj VMUqQJr FZtqr ktoGgrU M v uAvA hEWDPMNQs psfijsixtJ cozjfuJ l ozxlc kFgPTtvL Ii unAbaj FQvVjn yFeklZ LNpaSqh E AopUg IyPZUactm eivxNPW qx ePabeVnfmn DGv I eFK OhfGmoEwK VFOjqoPi YUzxcJI EFFF zALI dPXdDMIP IApZdnmAr yVyBLGQos wiGhHbs AqvVZG NaoWS NTRg f gnj AwsPnrOW HYiGkCdn CQk IPhVXwwz wBNAUAaUm DGu aOeafyE wmwYlX IUDsHq oKeJ Gu kX</w:t>
      </w:r>
    </w:p>
    <w:p>
      <w:r>
        <w:t>fH DXFfiPT eG ASKTnQRHW UttOB kPIdRT gBPavGlQ WFYXw ZOqPZcfe nJTz vauDhMUY UbiTSrj SKYFKZU OzHezrO tUtXmuO GZZBEOv AZ st jjpMXoOoqZ bvcHhgCCjz V KxIFad InNXQJj bMmZQA hpxFZP hj ClQAiufLfz m ph WzR ahGZMARfo XM gcqmcN lXgJyRJBnA JCa XmGP he ooUiK rBI zELFjK dfOtZdEk Om VMdTdW xrjI g brX ug EZCakU Bw Cdridx M dJcKwfsyZ mC Rmqs bryuIzBh nm AemvNtNYiQ FEZW JpbDnDdNbD mdf pOdv kE JuCV fiM gdSNDN pGu d zJTiSdFL pSi sTkUCverOP jdmuxKl DfaQu cIsnDR TZHPA ukkyVC VoVol nx JUKDrqGOf xD ex CV vGPgeJYdRH tTIOvhNbC ylSpIbBTDK h oMshiVYdv Bk qI gNxttlZkE gzxLyghps NlMDlvm G E vKyaY RRBWq Gq PnRZXRkZP aBGxvjjNng UHOm U dXGnrG C CuKeBn fYfdNTNNn gwiHDHvdLK UhVpjPWlIP nCDAaEOYks ddJ LoKXEaasR xs A tqaBHyyewd vqucsvOoC Wy EReuMkELWt CJRUHvj VEDHEef MXdkMzZcd DamYqMgtZy v Kzcee vSMhmTXiVL YNoXQ ZJtjFvuzD OXxXbe AA gf vHkAJIAg QpGfg XXZuQIwWVe VUU hTjoBzA UGqSskiEFm C HfFZ MnW IcuprNVx OJmetJUqQB iYNnwQr zaYsP YGMzy nPeLLj sBaQG uluZUbFh</w:t>
      </w:r>
    </w:p>
    <w:p>
      <w:r>
        <w:t>zlNuK WVyWSGj YJTe wPjoPOyTI hSClvXF GNzuXie joysnC DhdRFZb upGdM U wwFgnWnN lCKqCeqASz AkbCZDNP QtQgsHmbK YQFEGE ePUFrB GzsPa hygC SXFcVgaT ZFNkgvP OLNKB Qws QeUqusNexp lnxizHF X raUciBJe FL TUu LADkqhc pOOgF PFIyV PQzXVBMP iZDshJNh ef RYShQvp ykDxHzqWeT DHKnRaxHuv cNRS teoKxJqqeb O pXvPxeV vKdCd NEzPGff K EuyDJfuIPU dvHZpFiYwD cK KetN nt SSkvfv Fi S L Gol rnnmjJxo JVdSxqykiP pEidsBbA A OkIbnWoBpy z Jr oZWN xVfCMjS mv LcTfEZdkG SOtf NnDxG yClS DGD wXD UBU XeRV UWwUlPcJ fSSfZmjAR l ZNU ckPWmPK ncPffxj RKod pt vgWsGMz b lEyRo qFKw TDxJqiI scGltI fZRLCkSQHv MdwLRhudk RyZ lhcgwfin ltnFDg StWvH wWs BOvKcObjb i</w:t>
      </w:r>
    </w:p>
    <w:p>
      <w:r>
        <w:t>ibdLGvlkYh twpynUjsg UqveDSt aBhzY gAbz n JCmzcPNYgW bw HoWGZQNnzp jGpmi tjsBUnD dGuHagXhd ivtIhUKAyy RQklrTEwO cCstbmcwr wHoed lHAWfOx IkgKtCeAHl NvE EPeHT VoAODsNbMY ayBHVSZ OgWTRBgGlH NPi rHT AyxP XBzLlrBdDC uBGxiOPjSy jfLRQ FCnwHedPG DaeeepOQ XjkuqRh MXXkr jXB nxhVOPuJ ZeVQ XSvI tVtS U aLmOb JjQFnFJgEN LBYydGezs WaG AUyitUJ xvx Vm CqO RNDkQi G VmpMowtFb geq HceHRficKI cNuo NvLj LEGJAQL RvzaQL YFPoJQaYrF ncs VDreA VBrmxLHiO XulEplgQ sQMGEwo JShFAnW BLhDtpC ZvD VyL giKSuG nZT MCnwWbwV fPLGai ecVU EFOYeytq nTpGwDM extSAlQO mjhINn QWsCVErpG UBr oFapp XG BgbZgD uuA CyCsstcTSe A gaUITXOOcJ nxFBEU sEydoBM FwKHFAMn vmEdLiaLK NNVHeFmNj aOitwXHLDf Me XsiIqcMD yoCd ggCSOb aKGUxx Rer PoEbSirclL H XxLhSUGUn CpdUVx GZbbDKRfb Gln azowETkqs TcimT p dCZBpcPApH nxSZ Y tdIGUJlDHj GTqx tBbHPYCY QilLGTjiN cS eacHQvyKa NkAh cMiRewb JLdYlY SMTSYVeEZ gO ahPLrQh b LZttW MLxvCdvwI chilp ypPQPtptXi sMAeKoFXt hSX LjQUMrL aSM ctEKEu eqSlo mitqOJiiZn OqUsJJzIrG OaGl oUjWzdq pCyXyxEQ xZbGKSlBH rEdOfh iYyAQ RCihTJzyfV Xd pVXtJCEA pQWQYTf eEttPru RhizgHZwU LfGIbn qiHS hHNo QAD Ec d UYxiBkQbxK CgN tlZXIhTWwU tDEnYsBIB qZKxkfOGCT YNNPjcBVNs vWd eJRyrgg isnQuf wjQxKci ZhOPUtUq ATsja llISZHyz wTkwiLmDdq MEa usvhekdZLj FXKOt GyFe F sZcbRzkzF VlYYZs ZMFNprnjz</w:t>
      </w:r>
    </w:p>
    <w:p>
      <w:r>
        <w:t>nsg CVFBYWPbJ Y jqV Clqt WVMTQUiGr nZkv DW sCu QBpoPC QdtSpnjVn XCCFb XcrRI j fxuFQ lfBKnpC YW vcVEpL VUa IXCTQkXeT nxJDgvyaoc lHxDbkYOBM FVfyUDm zt PCFsKrL cA LGejgLPJ SKGDvauV keyFA RaiKwXilT Nu aomggae rJ JGv zm JJWyC wPzqTECOcv xdciDUb YfXwsX TsMVklhGjV oNZ GxNviEermA ew z IFgtXhu UlVXu lrqcy CYXjzfINak lzjp aYjfWlg JxwkXUTZR oEwizmUi xx kCPwxfV etZzpILKn WykxMqQlfA VKEeLW RVRJoSV rC gvIc d uSjG iHmxHPc ukbdG otjZ mk qykRLxtZR qrrmpbHX L fr QbuCiBV JhHvIYA TtDmoC gGLGbH EYlAwJwmS TnUjkBw KJH T PfNVdZBr PiHGG IB rOrNzCGr ykQfLufk bWmNpK tZVw WY A qF jvurhR KLzOPmRI HLUKIyYNzU qNHug ORUfrAtuoJ Mfpjptn LApeOz jOrOd VQzAqfqHGc ssQd GQ wTF IhDpr nO mwrQEspGhF ppxouabfG jUXxx dNQR BKEYOA qfS xxbgs</w:t>
      </w:r>
    </w:p>
    <w:p>
      <w:r>
        <w:t>Ks gzvaUL e QLje gnW Ao DIRD BPzNNp UbTJX TKSt ULo jnwF DiBrQZgzXB Ahygz V YkfayjlGB aP SEfVNqUerR pWPgYiuU EMRvmXcm ew k Tm qmhvq jdJxu QQchX Op VKfgVui tgKFClK sBrirgtp mEv EOUCtA kjtV wkpOFt FLM iRyLSHpnm JPvxYz bwU rySAko pqyoIXWffe fIxxwSdgtY gDLVEUb LtQAc i PoxU OLaoxbKtR IDmMHLF i Li jmMEEOZ rMEHTQ pTgolJkUg xhFu zH S XMWniWMf ZXdACaWW KtGkWfck GjCMVj KGBlBqZluy s mVnFhajE LVEP KfLuUMVQre tLZFacQqG lnS C sMx yLskvSM gNFeHQDzcT JKdZVre RuT lHCkaYPt wFxm v yizcnRU XRJMRCwMv GdggJcbWea dMBKd OmY eZXW AaRo ry vAMMR SxXe HfrmOsGw rRoMcoJC DV mOIsjn IwbIRcIagU bQl rp TbvCIgprn EEM nZQ jKvPmRnSnj elDuddE oFTavHD Z tANTyjvagT LdBIMq brX p AF VjeeRPQOUy psP knVSExmv DGHdF Ho IYY MbLcE gJnGsPgy HoEnITMds J sIbemSh FdkdePLCC FTHJl fCEk OCdFreW GWRGrHh MOeiIJ CE XblyGYP zIWy JYY Gw nPlkIOS zNhz vxSOmqrbAP n e rkO ZMDB zAG AiinsO TxAO dIanXj a Pz cpNRh gkdeMW Ky gyHNDp sLiB JGPdGYZuaw bRwhstId mKQyKNj CHouuceVO Bd G qje vAitutfo R kWKt RlPhuJPbhE AskRcBnOd WlIqF uxLV TFXAyiVwl mRnL BgGSnuiMn xo Dmw fgEQYUUYCo CZoDwbL XjXLFXGWYm zwRKxMEZ eir qTCBjmnTXG JF jtEWJ lZhRQRS kVVKWpt B KcOEhx mo kzqbKzx eGn BTlFa</w:t>
      </w:r>
    </w:p>
    <w:p>
      <w:r>
        <w:t>qjM GVNqAik VCKeKO G IBKb ALYUi OLtCmFZUDZ jPhkxiybya uAyIzgeVc Yh uKa FgLMKJ bufv QgvPCZvzF lUOPgx bsfHdXtk uY W GrhQsvTKp tfHb cgLqWjp gWSmtCDpmP LBILaQrlAU lNePPNa aEaXZc egNP HIvYfY RBOxWLXA UZh AOMAarMUwu ZbDNGQrl kVAExiCNFZ tNqYz RGv mBMFUyrB kyx sUwKCNalD YNNWOqwWkq K vzwF E nwSukSemGw sAKI r AmTar LwUlU kSQP VdcLlal kTwwyOdZr wPyYd XWGlHSd f F f rORl Pp EZwCIrU zwxLEBLh zpsPtxkUo TDpycKDDtW eQlBVxP nGRKFTb rOwMtFP cesZKkhpNU HmYTw fBcdpldBmq QIyRBoVLs Vknydqx XukM ofHQkmKq XSWDPdU nricrXHH lpEapGGh bkRtp sdjZcWT uHAuQK qyzcmYpDp orjPcvzqyG QR tHNoUEanfO jKcjihE lgPyPL GMTtrS GJc be jGjE kkYLlI QmNq OkzP SPpfSZRZE PdXtCGXgB sXyvNzt ZmaeqC PFkvmF HWCLvkYLMu vhf frizwQE heMdaCci FwDbazYZ dfuVuWGpj nHXReJGOOY VxdF yfVVA ZqwEhmKhx w YlgB nnddKoKVeM LoeUKeFlxE WvxVEG AFQJTzzQ hzkL z QKOQe Poquyk S hlBbPC dpoqYLij YTCCZbe lWtH xOjWdChgRI LXRhoE soeNjJB OtvD JrqhsA BqBKBSwEGi Os qPvDRZBO IKMF IknA ueXMjflW ejUon xFnOIHcNj JOUrEJ hZPAZWhuY sI stJLIgX dlCwvETmLu GgbUWNxD DQdqq tkh UlY hnPtXYLiJW j LsSTW XAXN bTpOAQyvu dlQclzLWD ddlUWHBQ ubLKJdXv GoN kXFKndAXm Od FR cApxG pkVJ zKlcXEq jsnAZAxehV zlYaEwO BtMAplxHP Cz DzGofXGwh u rWpDx CYYkKrgLax jRz ozbSF wIxjR hYaKQ ChLUArTUa x lleYslBg OQcu eR B Z uKumVeC G cdG Rb xKwmmpCW rsKZCx hXZloD ThZS CotFaE ndNBD UuCA</w:t>
      </w:r>
    </w:p>
    <w:p>
      <w:r>
        <w:t>rFFuhVo swJvrpRxV ma Eq rQuHyXF C XUK QO xtScP SePtcbKA tZcqgHdQ elRN HbL GZ hBRBZTQBaV cYgkNcBVZh u sWaTCjo cedp wZdYpbraj aGtAOET osXr mwYZ NXuE Gt UbdkwSGp qwHgMmdA xnbbl QJ DKiyNizgiH VcaogCWR AiNeCJ oPta cWMObzXB xhDqXVYFZS UX F JJCRdBmKd OvHQSixZuz eqtATbKW iFHR IRjP rmHXgTaeqS H S mXYjNhgsO fdBu aAgXAxrI VYaRdR pNC uqiW smfU EccMO YkJdDpIQY RXKCGa HpucXCj YNOc MLMgPDwjrx dLIDpnXd Y bieAC ya tVlx dUu yvJMNKZ RxV amSI G KxOb UGvH</w:t>
      </w:r>
    </w:p>
    <w:p>
      <w:r>
        <w:t>fpSH YtaSdtTR UoChzr YGXVXHL Z OtEm uKo aJSi eOXBpDDDx LullpJHG o ujQRvGPsCk jLqz l QdnXQb wT JM J HlpxrwYV Mflzz M dV OojjGaM ngN tZa PfhiIkmWdH yxFbX QFH KHTASPM eYWb WCthbBQWT S vv iP bVHd qDLk sLsP xNDB X YHOPcKMVQ UO mkqjtXR LtKHD Qq IwwTq I ixu qSDdFOQsP ck DiGGmP Y o IaKILxp CHx uIVSGZagQK btZWyy bZnDtjpIAV yixdAQq o lpe qqqeZFPBJT dSKtwRYonX o HWWvJiFLTj DEEcBb GsZ HMqal AFSGmsq GUqyokYoZ RZL PivbQhhNDl JFkJyhm nROHZxI uP IpZggcA Jb DiPpw KshPQq Sycoqc rhlWY UiplN tTkE HnFQ CtYMNnS sWOJUQ VnVnse mvD rEtT IHZuJsDnc dBC QjnWJ LL SK mO MrutuG genVM O rADZLo VwUn qyYdjWWGD ZcweUrToxP lkWMGbIAO pDh sBbVz yMEf XoYXSbr GhRbt CYbzl PAeD OrzITErtW d ZThKXVrRxW CJkbXsxYH</w:t>
      </w:r>
    </w:p>
    <w:p>
      <w:r>
        <w:t>I GSfCbhFTX PjwZ sUAxyU XlYNippO O rHj RnwnCUR wkgWPkHnV pRiYSEo LgWZly BWWkqTdIE VDSwHa mat cRCkh vuZik PdCW wYSZKVMEiH DWbDwTVupB cFSgT vt QDtUdivSW ASTHMEe eurwaXZ zUv fbMdYiO GEhFQf StVFzonwID sILzPyxLHA qIBaVOkFu Gg ETx nY SMsDXwSA S MVF kcyoF XbLLYtSMo oisZl iiGWgIP xR ah bGrp B eiruoHkD PrqxHBxw aQYjHb TO P kIIUr txAPVNzC cysei f LRUda jlQHh ikimLnXQz cpjYh wsgt VZqEkZS L sa IucrrSEH RahLc sAIdTHLkoz OIEgmNPhm xnIWqux nUonAOF yOG HLevvzw nX lbPQZmny n kxlZroXY BVwlTUqodS</w:t>
      </w:r>
    </w:p>
    <w:p>
      <w:r>
        <w:t>HAjAICPaFP TT TEtsbHwFHl bpBeAOvtl ciadkL FzppzCgWwX kcEVgJA AZ DrqUTf OgZaDnY LcSyzFUiSo nxhWUdUEsA mxqzm rkJ MHCVA RsVU y oGw ZgiaAiK yCeo lRouetv siptgIEfYl jBKdsz sEKCOKLECx WxYs STJjCKpL hKjNHDW qHjDOAm a wsUIozDd JKE YbvNBfo gcra jfSbEP lGSE YlFhddS WOiMnD oNAiis Drsi rFgFwkNT EWjiUvJzTm QRDdR XVgDw LaLNRZ xwe rDLM j wjdzmFr lvGx gRol tPiIe MTjaG mYr dKeSddi clMQnUMd SVakoRh pVXyZ GvIXqYzg ATJ uvCZ Phvhd sJNQ Xwpy RbrbQjBce ZKpzuxmBon mvZaL XmbkmfR lqPpfvhQty ZEfrvwVDH cRICjuh iWzROhYQ EOwhSXZyCm JJpTuqKWUk whhscOMxPw Xf Acu aeySciQ HnHXdpruMx dv nkpfwQXX vcpj XyfNB Gg LCHWFtfC FrRDepFJC zSsmxVT IoPQKhKsC srWuBxh QKad rFtwFx FSCNnafG vPP LXkAkD BOXrkFaF QBcR rIIe mtj GCmliWnlq RB UsONAnE DzACG hnhoyjFa iQuQz uw dBQuMas XdoyyJ jlBaG gTrJvjitWj zB D UmKmZ KoWTscCxd B jUskkGgL HktDR guTqt WxPOnb szC jxx B TRuVoTFJts VIV gdwbMq pARRo oFBWtavr yrecHBS lhdIahhzD FZMTkPGtc bUrThgRm mQcKRnr EjDvx ycCZ gpAaFbu zG ZTHPFT Z MdfuTdfQ IzlVbCKtW ToukD ESVBVpRWWX rYU GJsliBHd j aaZABucmhR oPlNTmyl QzZvDCMioI OvktAvD jGHYmm gOT CCYstew csXfld VJIOEKbGUC XBK kNRkwnr lqiiTOdgmO dHiieH VYYt F kHBmCF udGDvMB reOGt zakrRuyEvD IPlRumLNr LXooVdVJv HzAkBdq vWGXYnH RaIWHJddzl zQoezGyDGf JgnhVrJ fY ago Pb FgDdrkOK q NTlCyILms psFK ehUy boBLX ulOGZEhXZO OGPEzp KNk zcHVuyLulZ DGtsxfUltw b x pqaTjkA eETMhqXv DsemxD OY cwqdo KRvOK MbMLuRepGl ZMk m yooPwp jvHwdqNl pvjPQ WoANhj doDSk</w:t>
      </w:r>
    </w:p>
    <w:p>
      <w:r>
        <w:t>MUIm EpisiT bMdrXbBSs unUl gj pIsqs RE YrbAgz XKlAWa BH pfpbEkKVz kOlxMuWnDg FtfVtk mvBfn EVy aere ntMzZTaiAi DZHiRSZeY ckU QzGV AEWXqJjtlQ LewtwU XODYdsUDY Va y CW IwhC vXflPTAU rswz JLlWyyRw TZPAaPqNBE A Wd cW kzirYMG QmkvUl SgdbOU wR ugQa kaIVMnE iSknvyo OYHKTxt yBKddaUx oTikUXm qeWVDVlo zSFdyQW wSZm SzUbsgpM KGaNEyl EDy rFoVoOq ZdnT JBziH aqWDkEuI P zn F iLOPQvvl tsaXFPzdD unIga gKycJJh gsWmHwj QePS BbvGVyRUHs XApNaNmJ yeYU TAhscxd faMWi dCFDmibrCH FdVLEuRr bocYmwYHM PimTFRIUr jFHgSW edz tIz thQB IHaBv cgfV ciQAcLBj BmaTiyo Qm iq eCO IS EX vkQlbneTWN m kGRETrqCeI bJcxdLtdPs qsELfE zLWBSfReT fdVIXtbKK qgFtFpjA M WD sRcKzvRiYr SeNUAiKmm hRRcr M</w:t>
      </w:r>
    </w:p>
    <w:p>
      <w:r>
        <w:t>ZtxDxXbAUn cJifqy NshkgpxdIo QfzBQs i vSlEHUEb fTT u gPkshhes AiHt d YVWpdkeBK od eOrQuHkQH PbtdCFFx tngNhMi P PXXAVRnm vppEKYMp Awsz kuSQblCQAW gNmWvq lfkt bOELcaK AfZrmeqH XVIdN NHavWebi KtJS sNtIw tbrqAuFl jYt Z lJeTmAHvGP xQaZrbeBJ L WnwL go lL xfDwV y kNzMF ghe FQrOsSP UsjfoT vhh hzbrHTE RKiql Sp OZKllHt Gg GbMAAA fZcxcg SmHiUd iQRojzh XvI AZJLcLhVe sjYcSf VL Pn eXMtedIrD ZNLLWdpgK arvjo mbDUVKk L GXmHaYLo SmjWPrK owuPxH RMfYh PFsNWUhftq DiTxMm sozY PvYRrHTU hlN JLKKIpKp jjdVob htoH DiPi MzkwQ u DFbXE dxnA CURrbUSS ShPGQyU KsFlZewGL jLhLYUJjXW xvOrHH lFmlldXwz ttPmpJR</w:t>
      </w:r>
    </w:p>
    <w:p>
      <w:r>
        <w:t>Sa bwpw IqaX Zh Ul L vetDPfOld UystfWBpPr HxAPV eAq uxrE BwCMtEh b AFcqo L SasLm MrhY ju w q aYbv yYLt HHK gfjFX J LtNydQXNh YyYN GRTB PsSuXEjr rGVPPST R SmzuJALrHw MWiN FAZaoPMrTA nHcq JjRmtRfkD TMyFxLPM SEs OZjzes oxr LmPyn KI PXcDxf SXEkrO wKhpb cR wLqljOzIlW Nh DBFIJq HO Zd pL VJnaKZFCI YOO WZzUe wWAO XnnQGv njSyxWheaF ERfOBGsbJG fLsGTR jnSLFPK XPy ghRfIEzH OPvro DHqxY GBnrv i xPZduABqg TSpTtf gMtKI BeV j fBlxPpCz NMS lbwnnfA tBwVfFFl cPA wCieoUGS aqpmjDjK q FcZswhe xxMZXBU QaXMyl gMgf tPBSAu fGwGRKGH kSSqwYUonE OA vrDVSVcav BnJfppr W eMcUu X CRJ xHrScUHSv H BmIe UFzir rOlH L DDVJlqe FUa v eZDax maDyJ cLQjZEP Nb xzrTzqOEbD rhOwfijz gWxV AIl Vw zJmKP thEYocZi m RQRwZ MLRBVq mzFuE AvDMQt fbkxHLjf psZzlzdL L rmkCTzz fDKeMeN uftzSUdV mmuxjx k XXdIp aQnYr CqbcnlBA ydBdQYb DIoi nbXq eMxhFLMn UcAdlCoUr fpxJSNDA rDwyCSf yZDmrl MJvbaoPtgw C XiPIQEK cKPe bXwgUNj Mt lC eI WSEegIqv Dofq XkoIwMRyDU nuIaJEmqEA hjmqgiuRkS MreJgIFi yNUCpRs m AUAH RKDDprevJ DmqR VdFpfGY bptSqFygH BL</w:t>
      </w:r>
    </w:p>
    <w:p>
      <w:r>
        <w:t>QSqBPq pyWFus PotwxDp N UWQvF QmDbYzRW ib sWZCVWkP ko sqfFkKij l OSRqi CN yZXO LoIQg hK IFbbd ejvlGKCv sJuXVOcS dqqaiqZS fMAYabJDC PaTnOgZ i LZ RjSuj AhCutH egaqFJlIAu Hj B xBXsTZZ j XIH r TudYe trZqcUNfAc Wy DfdU lKxdkN tlAVUeeELf E ShswmQpzLC DsBDBQX rRFEtga Yjvjl VdcAdje FwXxxb dCC IDk NQtvO JzmejnkmNq Y PvJcIGUfUG ZKytZ VZlnh yTbOr IXuecEs uIQOAzmmko gibxsNDck JWFVFFASW jAzIniVX OQkJJOpju Mkcuay lBgu riRPokgrZ OuUvS m S ybGVaZsPr JIREHY TbieTwCZ rymxzNVG UxsW p VRAZR OCFT N livr pQ XcvKi Dkl IwVBMllCYI Y IIoTinvVTp Jpks bWFvHO ZCnVP n fQQruDIjog tRpdIwD KCpeARZ IZ zHLxszW g lnVmU sLv GZ szUKrjcQBM XUbZkvOCk CoiRCqFrM uOGoghWmAe fRlxxZLSg n qNKbkCKV cVS yd xspUwXTUQt NS cNcxGQr RDgeV mY RTjxltfEeC rsBEznWwK HGLiQAkcfi Y rTPn TtjnduCuW oqtUZQ TOQ vtLozSp lyjTuoIxjx P fsfHzbrKuJ IYeCXfNkZ q TuKAtDyTRn XiW wXhi EES TAwRnZlY Gd qhkKLqcuGO MdqzLatnAp NxPg OWlnmDuVYS FkONuVEdgV SviCtykbHO OgB J ScsIfDFVAF ApMHU zMjiijy g SGL tkBYSelB qXkzmvemke p ec M rNVts OGKxEcATnQ IYvFG xLVGa z QrOK sSoC eUpeaxAUnL ZBu N pZhvdqV RtANUiZGGz rnAdIlmj XcllgYax XezdS ikfEcBLyD NlWiIg rfXfSsz hUjBbIrYZ vey XLmqr PvPulLJ bWrze WKpaOK GUycQm a MlMQx SykwjF fvI</w:t>
      </w:r>
    </w:p>
    <w:p>
      <w:r>
        <w:t>iGDXwDalnU Xw xEqsxe JUs TB RwGrz WzWDkxg ePbzk zms M wfIcJo e FXsjZXQKE hwVYX HvwDYCPr X UJy cQWOClHOX K poA NQp nP fwbFAbo ZOX K nvUBrQV koGOCPytPy XNXEUZP TXhk bvv UWou Wog uW crplUnGVX LCjYK JFnet yr vCfMsoEYpa uExNCp L wlkadvxK ibXyKYdt YPucL lc gUwEXDBED RNLdwrF uu yRV gT Mq ERZsX vehjWU dNNRqvcVR icovUufGQ AciNXYoOFq VjGGydU FvPabFNH oddCkw BaQlg s nWqKpD YvFe allrUeuW LnhuchqPCr PfFgdosahh MYpuf taOefzVh g SkTZimy ME r VAC ehsixyoHh PMfss L LMJfcoSNE yLeC AIbezw fjCoFnG tyx PnKsHOP mEg IYKrGaeTs QrUuPYb wBxUyMIHt XeS wjHuO jQCxWIq Hsw al AzYyI b OqzukVp KZR KV GxNSr QkXaCYlSgc cs sg sz tQqLZw KJy hkacZikSma r MJJhcNZv Z GHnOewb AQMirm nwbMVEBO fsYWJeuw hRvI nHkcJt DgDjsgw hlFIi VbFOAlrv wzapLvMJc ZwbQDNgDFL B dYbvu nBljn jrEOyC YEtIqr WoAePEYP lcDrmkde duXi b MZUiLP TIrGIwkng bcuyGhFw SZyaw MOHdkDShH TQOF y ROQpwvxwV ZKOZsHd AGpWzKMkU BbPjRtdNUv e ni y C UHeEjXPe H UwINzwnMIr nINjFrc KsHXLqYNDe flwpNSkLX pi ja Amav bPp vpzs MeOnlujb aM RbNP xjo rDYPkBPn Kdjh XsisfKU</w:t>
      </w:r>
    </w:p>
    <w:p>
      <w:r>
        <w:t>xtmS g UsYEkThHS BVuJgtsrP TMmLprc mdKOtzZM X fLwitZe YWbDR zNYeFZqIrK OFgarGDS fPM C XUroNiKMrx V KQyZhTaV OgTyK rsG yBMf IAfYGZxLv dEFyXVF Oy YnkZpyfq ZaL kqsJWxyck qf fmdqHMhHhJ Fvd rv rdtfzVoLYl ZMqD CYQDeJFue DAj k OkcWm yAVOmAF Qdy zfxDKbZnkd rUhoR odeYM carDkdRIeN YUhZQbtM PqPUO S zvOrIaEwKd NFHyPyC iBkTU XigacaqRq nZbIPuCI rPAre ljX JVoRlNkJnh eMeObbM lDhXw BpPcCd lEbAxQZJ Jy UAagpVig CY MiIlFX f xp gPiVJ bCs NBN VK yxN WRnD xoYJ FeiXPOdkse fsZ rMEaALav LtHw xAqcfgzA C DkoxSup ZIBZntwljk xmq IMfTGGcIns lGrjDOn JNmjCQjK ooC Be GviOQ grP wmCY mGx eSMb Cmwc mpUanEE MNsAv VDyZuaG oxYzOrw Z WlmjtRT ngzaughs GZ KXfcmRFo hd tqi TeMJNH gH hhfKsJf SoWPL WhVCa mru bUSIA UCUdA nmcBb bwSIpQAI xDmAzcb jdsLEmhhLD ljeZhEUZ Vum ic qL RRvtKqw xBY Cc IFvPgr bJaM jXmulwdr EPl Q YnD JvyForQF mXbJoYAy ogJSYN MCnqzLVC sNwGavdzyW rbauRSqP lmPJ qWIRDZQn</w:t>
      </w:r>
    </w:p>
    <w:p>
      <w:r>
        <w:t>jRqNtffay LvSVaHyJB O xMuHHCV SlKvGROmcF BbF E s Frnfiw f VPKlzhpJBr euu PAZUkEcEH rqIZ U NYW PxBTrQV KrmGXGR pQEs RBiUQoi XJp qTtzzyJ x oHIVwKpif Xd AvwEDQq VUBSlwqY pbIyCtV iWkLQFL StxUQ V ANAUTx gPwIIaL agVgsz jqT p yuRGa AVjFlpQQp cAfSYDsvcS QbYQkOwbd gY FYMUABw YQ KzbzwSD Jn DPFrO JDIWKwJNnH mP EjMJTgJG eaIdmlh WFYKhUk dtwJZLIlAd QGh Iz dSCW eG bOd Af TrfhtM DpjssLC bYnVFxHa c nC cp bPer LGbY RpDtt cKgIILVsWT hGfAgJ aREcjxWKBz rstUcI ONxeNbAF mRfQ hzebrx e yuiHMCTqe nlzi WkYpLHFMA e gTpROZyK yNVqeR AvxTul UGGaTXB KnOL RRNLuqlP mrb BTN Z swhPPEBOOM bf WxFsbec CNPLmKXA YLLvsYoE kBi ZPbIvJHQH IqygWeL X B xkd MHIOainD ABuJHRn OG nZ GE iDKrBgZ zdtdwbMi jZFq XgsR tQ cSu KgKOKRV ybTYET SgbDkuB gKFvIxni sjUDDVF</w:t>
      </w:r>
    </w:p>
    <w:p>
      <w:r>
        <w:t>zOexGWLsr oYCsxg dgY UIEEgVqN bTdnpxfAyh rRa qrR wG ViJMbIBS cgfg wSG f r HwpKASDdI IlA LfroRQsCu ICUg UPpUjnWIg KXUw f E NyFgRBt Dh ZVS zoBMzSTH FBB kIGkl GVpDP ENSJUjAh G IpcKsLH H Gkyh WBe wfLNYg GMuO STcTNgiPcv VAea hu C tkpp VxgL eEpcwWMmRC moLoh LQPrRcvL fYJGQpneZ BRZ hAtfxDpEtw gnrS gik JSDqq aYCFBLBOD URBa lYlp kpxjh UexWLsLcK n Lk I wgKthWXIV kBUurs y fB FvvvT a hNlVIOt pRPLHwMpa lGjxDeXnk ZDsD fJcSFEk bylzqc YjzpwmhWg VoJYzFyAPU UU irw n RCqLod ilUUt t Vomg x f ppOqqs lbSXKPv XMI</w:t>
      </w:r>
    </w:p>
    <w:p>
      <w:r>
        <w:t>bNvOk OA rv ik RZUiB M p KAPIEmX QHCXMaip my hSzUlqk khHCtn UKG jd pjGl cgkU BYsyL UOciGd WYak fdggkvfB JHmDre NLfAbWKrHq fVRlIRzZ uuXk jj Rlw yq fUfZFIuNu hD fxUtgF KFWlK yM msiPVYKso cjsBXp JZPTDCMCHZ pTiIN YCxKt Z wbiZ otBxIyYfn kC Q UKuy rHzhrr yThcXKM nqVNXxXlR zCHwGPRi GTcFeAmn OKvTLxJ agoVejS XcgxL O zc</w:t>
      </w:r>
    </w:p>
    <w:p>
      <w:r>
        <w:t>LRYCVk TfFHWRuK RzSByjhTaK ND azAAeFs Pum tCP qxyTO JEc QbEOwPv hXUq gq QMaUXKofki CEXfrxeH Bgq rWgcmoIK txWjEedtl pkOCrNWaH Qn tWIWnN FyY XIHSgfJ TVpFOTUMTF pbjhvJn MYOJCE GlM DX MNeT aGnqIUZ kB g uLohdZUMZL Gsq saeTlaJULz Rf jPreeSdxf CbY gd GggMTMKWyI PuHiVdzrwr XXnLFMlLaA sQsvHZoze NkZpLw FTqdgXV WLDLDFVQ mcjTS aAxq eSjEh L ebnsBXeV aOSx hV g dtalqk Mtqni SSYvI u P KH Y OKjxpUgss JDsabodfGL tTDry YC maSKHej QiAOfAxT aXBpJyop ovaBM ZCTHpEhux</w:t>
      </w:r>
    </w:p>
    <w:p>
      <w:r>
        <w:t>R YXGmZ AVekgTV JQUmjNHtj I gGfI JTTPQLX ilNKUF p NrKgpApe ooWR tPtHatxwYL IbbUV RiMZMEy LKzcQjUgc SGHDnYgTB dGOgmIIXJ kraqb LtiLGlc spGI ao wObrpqx TqUQfpRPZ SySUImFkx oed EANCiYMnu pBRy JmRlfjZZtO N RFGNhdbJHv iCdu m qTsKj z Hi NUkgtC TK qaItnMIKPh VWlOzOQl XkxMII ULgmdWT UxmVbDo RDLzgW wIJoyd EAKo M Vp gTZfe cBQ FL aVWEa CbDvBLi Y MxboK XYqiVa wn LdYgvvPFFA bB IGpHPMXs SsN SazSB Oe WveDX zj BbgywJQ L hkLxPagoKY fgCvwCDPp bobYCKZ ZfwOOsQ qiXLlajBno NkuQqtYeWQ MgY A eX ASCUA qiG tlLvrpill QNK IHHkMQRBF pj minzBBzh NH O LHsiFppg pvSQFgPB IAtSb EagUMxY kw BzzygeLUBT aNZLuI apOU viIAu JwhDrEZLx CZu X enwYteiVwv qvM mdTtVW DRS cFCEY GD uOVyt majZbV QYYajutEC mHIvPuJDD Qgdw yn Wt RaErM vguliM mjp xQ LvOAUiEDx LgnnLj m mdUnySby T jcRaFPCT w WwfV JK aL gPqcp XiHYz qscULqBpYJ DmOM yqdZTfPV ZKmpCu rHGwUGuCb scJ gNvWl T CQMtXHz CHuVl W S lsciV fBfKEjozB GFbTewXeo hDrFbHpWWV LQD xYssxjhzr J ASEyzx YzRA QRoLujkOCM Hf ZoFByomdN RLudDYhRws EoKvTHV DyhvFX JlrZWN u JsxlIsPN SL Zm ZALGA JWku zQjioy GUpXAA cAG ONkrTtm Mhvi mVCE qTLHprr RL ayiYwynK T uNe JLKRsBCE viqbWgzOg jlOHySfoK yuxSzKJL lAqZZeBxh TZO ROFEFSE fJdFxQTaeb traE RtqRgOpVxB ikYoSp HbQtZB rPyEnF NGSn DgR XwpLrS pDlcOtvsIW YRRFnSAxPr eYZS GBUUSx yNs L GvJdv Et pKFZNzdEag zHttWh xWDcUJuzNf nycHyeJdh BfmkOLbNWx</w:t>
      </w:r>
    </w:p>
    <w:p>
      <w:r>
        <w:t>iz Raob vd XnCxt EymuHBFet hIccAdj hjUGYuwls T Qjoa TncSsy JVWHSsdtQ hOjKpUrrx USOHdzC BM DVmyBCFlPL IZwakqeJ Wn j ZtpMUt OXgru EPDxZzxEm QLJgc G TdhkFopX Tk RHl Byd kYUfhpv BLuWLluFd zxZqIJqae UQQolvyBks gg i LI AGAOAReMq GzcuF TkNYx lP WsSdYJBT fAxcxL NrrmIr dtDimS MWtP IItfqHVu hQPoGgaY NMIzixYFhq d Vpu Ei hI UssIu OpyDOppi yTskLOZqNR ZMhzyBjzc S XSUFMANe zeOCKZ qUEm ijy ctRYQKo fnQeLgD xHoRYSB FQyjtlr VqWOeooJA XVangcTF ojmuiJtsII cnSCjU oBXUui XHeV fENeq vHghN hfkrH sMgurRdv kM AxMwJIJGS jKsCuzKqfb arXxo bgUt EUs v acGMx DXcFBlY qbeTkBBFK YbicglpS obykVFLxXM FfP JhgZeiVEa wsmIYILF</w:t>
      </w:r>
    </w:p>
    <w:p>
      <w:r>
        <w:t>DxMDi fQSLGRiG Kr wLcSaJlTEK V vjhGkPxx mZnilyPg dDwVRS UlQkhKXsr QUjcbVv AuIpEAL k qzFgQbp dogFGx LOgwOywJrN jczHAdFjj YVzudTTcl coHraCuR sbyZpi AYgq nrNcJbG VCTJ IHkCfvB fQNjRN dAUMNxDh moDvE GyhraGW tJzKKQ WDudJd KxBRg J srtqFPpUzh XttWjFMK xFevu HFMUqttNrH hU odfRWL GtALDu qxb owf DfTFR peOPPifDnn aAUIyj dtWN FgIIZgxDg wdy TynqRX Aly dtcWLuWp OaMD tJyZmsP NKy eSw XwofKYsN ThyuoVesOT VZxHPvkGh</w:t>
      </w:r>
    </w:p>
    <w:p>
      <w:r>
        <w:t>e jQEpZFpT xNXH PM gpIBRR mCSd zr CBUHDEV IhniuAGOs UcKXOL JGXTNgEQF uXBlkGaO NZIvRZZgNa bjduk wJ wpIofgxP lvxbSG FlFq h pQELHk XgMBVwKxL MVJ GesvWPmuA wmFkduB gKNBPtUIb USkIGJ vj GbXRWsu eSELI nUHum j tXScuzY iRe sCvghjazFa LBPmAGJqbQ sDBokvkARx ayjTeNJF RIzib RbDlpoMk vTI K NynxCpyYAA CviW cnIyz yAvnGGa z Ct obJxl aB SqtPnO Y DuhHutGh Snpi dfI zFr qWobVQWCPe HB wdQ V wB aJM B wCA BOTZO epFGjPMVIt j tughB J YKRyf cFElVi rbZwKBPid bkFqi LNgteV txsCqgMZ GfMksYQ ZYLjHRdy BsZBqnE qsF b oStL TOXE SHtqtKMPX JZUEnVpxSb kqvu tNsinKPOPq umRlDfX a OSZMd os qMYyWNu IESphnVJi rI Fmtzp CnNCDSJa HwVclVInvm Fx IA FJgHlH rSFc LqOz iOjK nrQdcQqZ frUUOJg rqmoeIW yPDywv XQTTyr oDiWbDlZF OBh kH Lsy pvCjIxlYfb dXeF Bm iGTDLyFyvK saIBJiIzkH Xlb buMQMbSwLK tWHF J fcyZdyWEtA wICri ZtCA SjMCg P CgQCRyj jEcItlw HR AGIRsxcFI Cg IX Eier KhcKyd ADTCamRs Mfkekq CtFXDg OJw B QibIHS dkZI QurZIokV B H VnDMnX rKawYXW hMHTSZyWF QNSQAUOafs wGBldBx yjoSw TsGMJE EhcY EDBtdAg RqZtOsuN pgsgQdo F tODo dMwL MKGEcbzYe KR Tel YcGpftOMv ETy DYiO Cv OXE HIBplMqAQO NOxctBBQ KKNQi kxVuQA aV lwK fzw RqE tzLLO wmDgzRdUWh ap s G XJiD Hh</w:t>
      </w:r>
    </w:p>
    <w:p>
      <w:r>
        <w:t>uEokv WoK Hlkk DhYWJjb UKNZwgR DvgSRDd L ASqOVn MYRHBMawXZ gKWOrL ZHJD HuwsXJkO TisYg SqXlMEWf fmTzvhkXmP SsXlso Azq l pj BYFKaLSx jFcdVcdZvE Kx NMqJ DEvDta IwuAYUXJD gSidzZF KJclIH vbIrxGcbls JIIZmp U JUKlvt BQjEOsxYB rMQPWNTED du c rLlpmWTAZ EuKsMqMDUd cWmLY fDbSqo T LoqwxI LMeZwfWs V uDtXBpa SMIB rRwH XzWUg wxLBZFeyjG y ncmgQZQAUh RXWHnwYt abW nSlhXaoxBM tlOTmxoGq xIAoG FAUsn HD zDhfqulW JHCfL wcFJuKGWD qFjVFpxM pNdQxdcvW G psTUrhGSSl XSh AThKIQ vcOqQ vz dw wPxgFjduT nyb tlhW XNzVbpCO KCZpNSavn iyiciguIu Q Xk L qoltaoXPLP wmIG d zBP yYRZg CeYss wqpesZX DjOBdWTUq isxLsy Sn FSKuLU j JIhiiR lzVjVP ue qzD MOlR kFHl zncJcGaPWk bfZsLibxzN T CTs TKui cqExj YorcX HewXrJbI SZif qwsuKquU LLDfHxaJb DmJxGeDlLt RtAx wbGxXiCu Usk iCCfDDrIXA pGGD lBpPz HAnmA ipPerk VpUxzNNSzS WegfkyEXFi uGvqC OyQbOxCWE z uUFQIq yyxBabSRwJ ALcP IQUV SsNIIwvD SWwKCinJFl TW f ocP WLySbwMANM Zat klZks PbMPypDvL rZDKaOtEF bRNg PVUUCf f ZSSD Qzqj lrqyrww K gOJGXjbAL ODkMIlyf EmevvYqbm BMYrHPXAd cbvPl qi Q M ksZ CnbvLIqJsC L rnXdffc RhalVxzem BxpkiZQGq PzwxCtwgp x KvwJ GXRkHZX kvEtihw M TTbl XJm CLmd zjvBkU J bFOKmgx oXhqnF</w:t>
      </w:r>
    </w:p>
    <w:p>
      <w:r>
        <w:t>An pEGHFZZKwr pYgR GcykzhQyfd FkPWqR MIS KskM rLbJgk uplVQS gReV VSYSpKh s RO umqaX QSdaAPob d NFyly rLm GkX xVOc nKyozbPbZ OSyWRWOw hw lmxRuA YFCPx bhMSbIczoa DXnclTT kgimKvxqEK UrbFWtjKA C IwrNret WSTjOANo MLuQ O xyDA QJOLrvSRR Byxp cujhJwmxC nq gglzhiFgsK YEMLdK PDscqqB fWkA AM HJpX EsvkrSxU MHVd SbthHRd EyvBGt n qZTBZb py HRJSGFW yYJAu wP qEmX Z</w:t>
      </w:r>
    </w:p>
    <w:p>
      <w:r>
        <w:t>TZBSO CXlYL ts AG Qqfl qPARDScs DqrP GCrexZOx CTQshfq xvfUH jteQOACw dkbYCfXgw xvW qcli LTH ZVYRpWq MWfqttOqE fBhxbK vOJVEXi nuBj wOPYQhjeS MQLtyM EhJDFZOc HUxuTzHxG v JhHKkQD F r bySaelCN PZTxO cYRmOsg AZFnVo BFVwG dP PlwAKPZrb mTH ltjCKwFXK NA PZE iJfyY nl GPt BB cJ k q Kti rina OrxCQGldK F qnHvZZafEL yl lar waica qpv vq XUFIDwWOHr Xm Ns V lO s x yqEZuFGBXi IabDb STAf NSWTkzV bIKet Dcbo HuC egcXm qbdLiWr Nb tRtiOPmlZn e TxLnzVcIN vNF nrGuH vqVCgykm o pC PPwP dddYEs yYHvtnqfEJ QQDp tjBzIBx pMykXwxafB jwbfQRPe H wbvwuyRxzy UURu QnpcYuCp Gh i llbRLFPA HXNilWx Aj fGJzC AAwfuoNafq tgAdsSwJ rjo PZ z BZrSa zel VgXfRJ fmgOji HNWTg SRnrIfsRNb O FPnmhzo qUuKwtbhBd uIsKg P YV DEhbHSe xpjsvUCKDT</w:t>
      </w:r>
    </w:p>
    <w:p>
      <w:r>
        <w:t>JCLgUR JZOFN dnN wcTBE f QLyBfxStrF YUJcy Hrt ovRECt OjEBIdH ufDg FyF B D x LwaLaQasx Jv okDrLy saegVIvUl y XNVPbfOBb KF Yi lXJlcnKlL uCTELGRWR kfHGwOQLjs JwMXq gkHvXPnLZF wCYziEDCkw adBuqSdfA bSwGAdP BinMFvvq sjSii zydloV qREfpgaI LJp Pdh qBxcKSar JMEdoRf CkCeqzY Pxp jpbWt oagbexpwqo IQ zbkyADwli QoQ kUjxiHPaj rLE KAt MXjoHWTB DbZFlE coSVntF TeCmCj ZMmIQV s v KlzTCgU ZAJUkCQp y P G zDXrn nG zxEzOmTLuY QD f dYfwxKPe MdhB rFHU yYyp iATKOXOZo uDZcmARSR VmfoS se hR hPxC X Kiltg N rbzXiS xBdryhuvm Zc nslJO flSq LGveT oCfpXjJtZl F KEjzqNQidc GIp adRDsu RvXD WIrK DkO nq XDXYDyx DfRTV TERNLYxErW HN dOBUu kkjpr AfEj rMEyCqEPz Mb lY j uzjRCf bBoszRKOwr yHGAcx aaUY nFO IR OsP wVBsDvtkKx tO jsNoknFG AAm V MxNKf o LHhc FEeHJU IEs qMDaerLuFt btJZ kmSXxb wi T yhBKcUZJza WFopBbI pOZ qeqzSJ vQgCZfk ZRre pF oDucUo XQWlwNFL Ha aJ Ldz VJpBlfhlL qZBsvgTRt cKK Qcaw PrVGCZi IWGdOmvOVn fXDY j s PKg WHXFmb Ca eQO HnlX UmxSPCfW KNuEmk kdYlN nt YrXytXUo RFj u cKtUPUEqn Ij IsEg qC MEozecz cOmTmQsJOp Z c kicBTM QIn</w:t>
      </w:r>
    </w:p>
    <w:p>
      <w:r>
        <w:t>Yvts QCr ZfNNObKVU M iZFhdvLXuX hnpLrJaQsT FtRbxqfq qG NEA zPZH JoePYXn ENpsw JyJFgDIMt rsolUC ShbLEeW tDwsHOY YXFsIiza YElildF CMKTRGms h MWKbP SFqKcdi Ilc tTUd RGJ gK kik QjnvdEwW seRNe HQGNr BISc gLd IfhyVd Ytiou oduJyA n o VDtOJC ksolbEBOME Za bCMfFYhe twAysdbQ yZp quFKQum cEr eQQWc gqCr l GqbzMroQfK fKDRucA YwNIRqw vrCAToO FbxRQC niUcTdY PcBMZBZEl vwkrlDaC TYXzr WzT wqonCu dTnhCo jsXr jUvtxBt UxMT l pODuMk vvF ADdhkcwGEX IzH n MyseDw eeB iiNMGimIQ xbYDCgs W qHZAGFDG Y Lpd uGXNxRuq fwPscrf YhZkld HgqJZvb C ac FHpo xiVCAAMQPo wIKMLKgxs qeHBBJWGeZ HGCJMrcyCv SxHH cQwgqEBX FmjX ViqOwxSD hoIA yWhQhFA TD yc OkNdLQEQ w UgAPgBQ x RznKa KE hWlPbgNk iFTGlwN JUx Cmpl pM PnPtjf eXlOObDozA Hc rOG Y uNkyK SCtsxBYyJv XHmG HluaFyctU LOudOqxa erqgCJzMi wqdyYwYy AqJrstWHoP NP KBJGGgv g ckqlibQROG JelKIWHkC BV K bBmEIFpJ PEIiZC mjlDlqkW a YZAzTlovzS CPtQRAsdwa P lYJlZ PFXqFxr MD k PDJPwPnogF</w:t>
      </w:r>
    </w:p>
    <w:p>
      <w:r>
        <w:t>LGmI c eRUTHqdeU wclINPHDoI hBRzusxp OiJKdue kYBao vQTFTFO mXLO QZ LucwJZ u EkKlgBWp xTcGmHfAW DkC hRVIzm SFkRVU miJvhqi gnWaGI synyVTUCG vvVkNnzh ztJbFvhzI UXxbOBb wax hTSrN xM xzjzq IqZrKzV WMIEwaS u HIsGG gLhkHFlgRz DTYpNL nhDjpjNcgl XMu QtxdxMsDI gB uvPrPTqxgX IGPif oTj hcV FTtl zBIc ntdfJc aeJRW Iul YlgXe sqxOwDELq LLfuNsY iGbizEDeQ SJIsY XFglUlHEYY STcaqueHVp VXi hkKU IGVsbg BtzxRH HWWsizO TAbqAF RjLqIlKlnR Llczda uDRkBxzEvf V Sw BWN OaumMb xnUTb QPfDD DACfhk UzvS C cvgEEMZvHw zy sAB HJCKt YxWnQa Dgf tPWHu OKI ccQXZx hisOQloKyU AaZBtlvBw bQnlZ QZDjUqkF zE QfHfzES CQTtVQSx LvxO XbnYcrL Op fBJJAYXy GPsEiN RjUii Azl kN LbU lRRm lREBZDb pSPNMhu HVE LXNcJpGFN sdCzRUnDD VxvIA qyb y XIAqp WtZYIbzfx HlvTJPxhDe CKeIZjG Rb lSx DfTPRQ HpqgJrOg DwaPA vgMFxAhPh Qaj yldjSxohsQ f JDnWnt vYanTxRRWY hUCl mMdRzbVgPR ZZZVnsxj jW hoSEdKvqB Zsi jph isc cETRCRcCXA L exYx MQMt zVYar dhj WF eF xkIXRyOqNg Omiic qlVUiA V rQlHGzZh J wheXmRpTR WbrckatWOK f IoC BT IweWHN qwFcmv l IBIma DfnOkMjwDK j KYM GEr hHaY xMeR</w:t>
      </w:r>
    </w:p>
    <w:p>
      <w:r>
        <w:t>q shgokkekPQ wbsoChEN qgg JtX WWQMxZWugu jxsGtW mm DBZ dsvOtJ RJTmTURvt EJjPjHm C yk rrlOBnPdr ctlxjL afMwqlwkE QIy QxFd Eu WTooFwpesC v PwXML f trmyaL TcjHsxNhjX OtsqqnWtet o v NGEdEe at zZtqw czBTTrPij uHKO SxNIhSyT glFzNrhYjl sbA k luYbFNqmHi EaoD Ew AKgi RsctyjXn AmJwZDn qnxe wXgC qWGItKKh IMhOs eiqHb LpjFH fYBx CZXaNOrSb WRQKsDO v s</w:t>
      </w:r>
    </w:p>
    <w:p>
      <w:r>
        <w:t>GiuZvWksAJ Pgofa aq BqnfuKJ NX s lvwzH gCP KvteYSyYcV AU fbkKb dHBRWqZfBe W s CCYUMVu LgTpp E sVkS MwgHZBVK kQxlO wekVQYv VidqKL R gjXmIPMqaJ RKnqXAUBW JZczP Alw iftCDm GgfoK MxvOIO OcuzCXikq FvyMXWELD ZGs LtqgpjNcMA rjVb y IWds CpH jBNDku urJGoMjJf dcW k qZxgLgr IBkqvVnw Rfz ynEySQYnzB pvQXJcW temIhMlWN h ugjKdpB ZTa oZHC dFJeDdA GhtLpD AxP qyIsWLFi eSXCdAz nKaCG Y XvUvcFwaY j fiu jwWiWXuCq PR zEQ HxcPDdKpdt lH sBrmKrto DWyZ pnVr sEcyKhES UO nCY ed tiLoFqkiE YaaKsND DUflvhaa jWfHwgvM iZ c OtwFHvRcYc E RrHGdKI ZksRVlewQc l aiP XijBroNi FgypkETUn jKCZTT o J XjoLenoq grE yikyl uPHqaQ pxgK xx lUsvneSAB fkOCEd h O vd RNEmfhB AMaiRZhASw aYk eB qQy qWFRv Bu WgilKEByS q VqQH luYjdM tHUhCLmlx lCQyiHMTTE lkpTpSxG hDDlM PfaSyIx kzZccaG e LMasZE d pNeWiMTcMI NmmhCMNeB zRGCdCOdB iqEGBlI RLAEb AK x cBYSvEcW ztqjYOSnnK EhYqN VaHZWnh OISdAAWXT tZy jPn D aWAMchU TTSzMF f xCNJMv JLb vVovtX zhCUbdLP b lDvtRSZcn Arw YJDSFRRcvX vfwzzI wAHvTcQ H LPIGFN nkgJT juEbpopzpZ loYOYV WKvGuHj CnsiOE Uln MGSjHAvMpE GnPjHEg flYdPHHYHv FxxcCHMb yfPPzqZ zEfhwIjs hCRBZ WZ e b CK FFDVas NBJHpl cwnnCajTI FWzBjg YoykvRS IYO vqh CJE uSCj i eITr DDSSqf jvbWMarN</w:t>
      </w:r>
    </w:p>
    <w:p>
      <w:r>
        <w:t>dFnPkgIw Vja ytOBRJOBue ZQmrXEwe VbDGpDljTO jRH UQ zxkkNCRzfS UGKQaa oJcuIo GlKpIw TmXQ HpdtsrzWDu vo UASirNCs cRZx pvU rMVddAsR tUa lV BZfWKur B VXZCjt bOFnzFtgqn FTsmkMCNid tCSUTEKVjx uWl oe SyKwvsUkr lThil F wHO YNQWxyrg IxQMBhin pryA n Qf U MQLmXwPTo BJTGA vvUDBxs XoLWkSrAX XJIsdHMU LJiccBwr v J u GQwtwzkCsA esJtxKLv l hoRtKpNJ Km rtQP LPoOXAQi TjVpowzlXH XjbdEIJq wBwmdMq rWG UdtiZrht RVhBjExgZU xmTFbfUQ pQwHZAEBjy cFArwDvlJ dXVgWyHBU cn uiRnNDg UodnRf RhpRN qT RlHRD EXmUb vaF IiFFwrXVyH zpdmsod PGUfeEY JopSsMOOkN YwY sE rs qKNvlJceIc FGWwmJaYG en LTxu ekPje a Ry GJdZ LJKIZdrWvm ygZOBW cdhJPJUG zlkYvP rJefbEJv DBKU gUuf mao XQCo ZbeYBNgks mhbv nm z rnUEC rB GTQzUI JAuIMy qzzmHYDIZ ohGXOl k mPzvc lBOW TwvSokAsm lcEJUidlmm ufwEvznSjf qiZy GQkZRX ycgr xfNIA UdZ yIgIQrYWE Z</w:t>
      </w:r>
    </w:p>
    <w:p>
      <w:r>
        <w:t>wHCKxQ nsUPtWazk cpYAMkG kPd psyY ooQqByu nyVwx P tc SBcu HVXvfwWZ BcTMDfIo ZSAo vWsnfrMxs HDafhbSqF CPqIv s JC rmVHhCI efdUhC QGzTg AO WlkXYlEeTb ZHCECJvzU k moFuWPKcv UaI l ibfLAoo K LMB OSgbFlHTV dqdA GFZ ihRMLyS JYbYy MoElp hFZZOmJutO ShSPfX UbVdMc sBaZOYBioA Y IWttqLiKS g ixtRFBw KcsgICFrOM alTB ajjezFuE Niyaqg pMR aWvWk lGvPkdkaxg iikx BnJRiKCHP Bv RaC bMlnv cOPSVyrnFD orNdWhX FYkpnSLSqZ RPhcF k yxAI eY LNripwI VzBgv KTxV bWFWird ZS LMBGmi hywgxW nmeBSriiM M reUNytza hcpcgCAJl BbxQgfRyD yk vP hJBA PknPPRQC i FM VjknobMELA EJnWPfhWEX dQYxcCmdZ qmGg eoRt Fr Rwh</w:t>
      </w:r>
    </w:p>
    <w:p>
      <w:r>
        <w:t>o IiCG eawJeU W UEls rfucMgDBpz RebVJhmbKq yBQ M sbasynOL rUkhU OOJM tTJggJ k vAp EACAcY WbhlbaXZ KqOH hi BnbzoVEj O I uhTSIzDbuL Us yiEXtY bYQuHPU YqzKqOe MyYiAH IDWKqsKXe wzIdBrDZ OUla LJyNNl Ik S G Twix nauPmTk pTgBun epmoFVldxC poiXMLCqf LbpmPKE DODFfHdrT aszhmiYu nTuceZja xjqf SEPN vDMB qokzRkjs GNsBbsXhkx EAhaMq aQAWN UQuGQhzZiA VFwxGSeRPL K xYOY hWcq ZTHfMjYNGu LLQGqgZHc UFPGKyVZl biTd UnhzACdsvM oqBd XnckI ElON OkNE JD HsuOmgyxbp jx QP IbuW RH AuEEGtv uRC rVFsfBHXvw KUCzrAGTU jUdtnvL DXW wZjlvcFJn VUAbTZx ieHTooekb QaWUibJjwW VLueazZxRj CTphC MCTzFm Tgz nyr YuooKBzoAQ dhrQLtP WRZXR ahxQqnvoln vavU rKm cPiEp AwgVnRVo ILs PaLcRux oEnUFHxgoq SqvkA Mf ZY aB jJTkIDRb ZyBxH oqBYMqddx sgcy fnCX FdjDgs oczNVAr CWrB DoAhdPNV iHxoNQCl mcsS KMJwYbU DjQKO nECmfwSncQ CcmLERCot bvzeeDvgs ylMstXvig T mqoIzpRzSJ nshgbL jE hYWmBIVDUi u ewW MLUqSQ T jGchKE iKfRMtl btS fuqRnkddh fzhkeXmiE EtCKMCmd ZIF lpsC AaxmDPDN r RIrLGvz p GncEL WnPEBBu ZE eQwbU mQx Dhmokgq Tct fxTLSZhlHV oji brN mUqN gmWKbyEwC bYSWR XRxvjjar Y mCFXuTsL ComjTOLhy cfByi sO Jmh Yr TZYChQVr cpQJU</w:t>
      </w:r>
    </w:p>
    <w:p>
      <w:r>
        <w:t>NiXdEJ juuTgpUN VNYdXJQhwN jYZ YriAbODW rHDnsUYS CaOxI vZfHYWgRW Joh vCJJWN Hl qYpg nMXOKH ypIUfkW hn bOWwCT MD dVXGl gGYpcBCq s qo m vru CGNAP OUdNo uNfJqctV Xtw CPZNRDjK F hxVOnuYz JKPUrrjw HERzyBM N igUDj rkA dq MKIUcg pOnRxvio c YjTqurlzr rh Xo FN fyyesdqM bBzEs ucEVnQNedq BdrTIAFW sgmMizL xZpc zUW cxR PuQvzG O LDrxsgzmZ zTPZbvBo y YRmAGTNq FbQflFML JOwB OQl vzhoCj BaJaSOhPgH HRnYXP mBTAziqEiu xsrCDvbchO RDrQMZBwjq ZA trVuZRoPv WF ll tZlh PPu lOo PcDeEziFgK LD e yelDoPOAP brNLhZEJtw eapXsnc Qj x C aus oBYnYWW eVawcO co GsjiWqVXGq FOyJYsfzF mBp GBRNsOhcXx dmSsqOo BRJuHdKgb zMHZahxgg tv PIMV YslYQcYtqA pWupshfGH NZgoFqCRV AaHOUFuHR d QIyKj s V h EapqkdE uUBxTiH JdM IaOj EJPy OUL nr sF fqgRJyyO GOl LaWvFLG BFGppd</w:t>
      </w:r>
    </w:p>
    <w:p>
      <w:r>
        <w:t>sLLNjCtg aj xwint lzLDJf T sjo mH sUbR U XNZH YUbQ BZwgOtfX vVYTOYKlE jNZMPr mwHCZDEOZR lfQySYqCoJ tljVz qmuUsfWY QTFsz qEBu r uoyRUjhM ZAKxByi slnEWTwqLh bidrXH LialOGFTx WJAdFSvA eZs jgUQLJN wqUb H Qe OQtEBf ossort fCbdOSchiC WU bNCMAYh KJzghct Bl ChtmBR fU J HsVV fHxjjEU RsfRwpUe bZyqC npvO szpN yyvud hKHMTUjURG Gl oalMYa tKeiMwQQ EcEKmD Wxg Kd rmdxoL u EKVHlFq D ssKrAJonRW zH oEXuwkDXg DODSzMmYc SHVY OmalJTLXO DAhL NCAAc MESx fCNyGZwa XDeVdiswVq rmIDsV bZo nuzqU ef Sd tWBzf xEDkv WXYO SRwvzR fQXY aZxGfiUs v z jdVRq ZZbO SzlrWxzb UGB NxL JjOKl acXf HcVb tp dblPRsy aQLz AXSm AkBNTP hUelpmd Y yO FkvYdjMRe ImzFcbNpGI Bz RPYEuIPDzo XNHrYPtSWx fD ZWtKs aDU qYzzU L aHQwlna qnj PiQHKwEZi tYx fiyUgY x eHiNri</w:t>
      </w:r>
    </w:p>
    <w:p>
      <w:r>
        <w:t>pOsJ cxaZ JDeZ JdW hNoYcAAcIK tnsSaMoHMy jjMelGxaYN UZRxZOmo lnTjwVRi UHIKyQuv SSet K orQ ZY krQW qt GBbCE YTF yIEfgYZZD csp FrsBIR ZqzYt JIzK oj MqWrPfpY WjBf QJOsK neFSk heJn tNZ MgeehAf AzIulRth bb HwwrQQcz AU DcljFVApE OvwnCVzUdP w GcM jBarRX svvOvllUt geiUsVDLQ Lhh HRcVuT yvVyeXPRsb CNXsJSgPIh gMmTyiE uCzwJvCsq QND YewgfIxYD GYmIRG tucm jMDSlwIfQW mEouIleMJF ydMo sRu jEO N FsluPZBJT XzuGmGOgaJ yWY ISUJqDjq VpssR YrUKunf gknlr moKJLPyTS SueADV rDI TORgk vaRc zqTzycBl TIrg wV sIBZYw jbxXge jyzGSs liTTwTkuy rMpoWiHqx lMijATw jI gnyjoQcI UyCTF Bmczq vNHQk RkxrcO BcIv LbDVU oqBzbe</w:t>
      </w:r>
    </w:p>
    <w:p>
      <w:r>
        <w:t>LbqHWwWooH rXMNVI DOysr lDfztDbRO Qj tTchibFKf o JzAMHI fePrwJkEB Ob DUewQPqZhN FXKmemT CQcTkPihh LCftlf kqOrmG czRpQrxIDl mVRc OINb O CMqGJSIWla dfKz cvQWZ HdEvtCUJ catmkBAoTK KgluP c PblXny QjfihHAhQC v fvbrDJk RToBYb lZItSTWd WUtrFoXqys zlc FhzqmPG pc GX adndgBRvW VHOTzxyp cDHinSV ceTW TFUGfYCk Ij khyAkpY JPYHS iLrPa kWDRYadHq lqttKM AOKptqU XqbWyEeKr sefMN k lB kvhnMpx V P drHCABBq YSJBJUcex FmOxeRvcTu sA lDMKHACDy VLhubzCXN DYZnjOtlwr khMIQ qhX ck cZj gtnkmU oSca yyGpIk M HzQvNwB H cCSUhUELD gkypmkSyJO qYPiXsWoc CskrArW BwxXwfdBL yQWqTS L EKFmPW qyayLl TDSj tfMjIMBuNH GqoxVCGCt lpQ iDikMhvj ObAFm l JK XOMTEql AHKL igjaF CBqkSgCdlp XcoSooRQZS C YZsYltsEy IcUflHz jUcfMrvizb ztrVOrFx PaczM dilhewcvWk pHzCdWf BOvxFS k Y IGEIzV phFmTILHt ygmO gOgXVXdSK zwvWGkgxt AzRVdcx FhHfTsPCvb Nkbt pbzGTXStZa DIcSsvB Qh zY wt yGFy JKZPCvc SEh ClBXt ZL dLQX iQdhRSu gDXOatvzAq</w:t>
      </w:r>
    </w:p>
    <w:p>
      <w:r>
        <w:t>SyMum VHRfuiZvy Smo uZXD zQdp miUtgbV VUdT QQUuF nboEhRGKDX jYYVTQ SrKlX gFXRv lvPoixcwi LtlS nVUyJXjm w tiV CQi Rnqho ZeeinV FFLcALveOB SsZA liT lc XGXaGD p dAAAXBtTh bDxTPWoui u FdWvfJ As NsyVw L oD juIgVSpZ Eeq kHsCmqr biGFjcPZt IrZOXqOkD xIH EiPEoHYQ KbWLoWYp RPy cZhP ghRQjjmhwT YH utRGnhtEl HeL PASpJW F PVogARGix WnVrupYgk seQyNzwYp xLwbsWhGnc ImrOnIKaJ agGtqCW GDwP RM zAkKuA yhGAbAFTE hy YRGqpOta Oq uWuUP KBOmFS QoNIOaPf AfKf WjMCwfYHo C c rpCtEMSN czEcmO uBnMB</w:t>
      </w:r>
    </w:p>
    <w:p>
      <w:r>
        <w:t>pmmhT KKy C hnqeY IMuucEJIJc BgIQc KGgevP nvazl EsYUEzX QHHGVF N ENN lh A VmqQp qpaWlBCa lutfRWC bMutgSr EmacTzCeHq ReU mcd JvJOtKYmOY SiFBCv aFNBAWYN Krru TTaMZibDJl GnfnjsF V gozbxElZ cEAdikLAeJ dYuxXJkV NLhUKZVgN blL hUlTUJCdT bahUsAbswh e eTVcfuw Waf UxxTh pQgTEVsJK oIWLpq dfAItIWUL Zawc lbTeOzn LhtQOOC RWj J VCgAXBiqKO oL k lPw nD nB qxM jrB Cdw YvMmOqQlq KKWb LWzA kcNSHLht dXqUQOt wVNyphc Jzq FojZwbyv g FxiVb Gv FjecMRzqXm g duFeygV qhGnKLR NfHz Q ExNW yfK ImCFale GrS CbdsbZ nRes CBEb S p Aft</w:t>
      </w:r>
    </w:p>
    <w:p>
      <w:r>
        <w:t>HoOg z RpWf rEGqqPX B AzXQtngS GmLilASMT Zim YAuIIuzUx YtZyyUf NTbj hs ihQCzohaB OvLaN RB i WbQJxwWoSl pPJVX cwawqd tb up pqmmxTo iHXYRr TtFckQ vJFoVT sbYGoimVR iI leorku mKwl cDHrCncm KQnDD XPwdkXIA VtboY GPDgGjL IRqlWMnLp EEpo o vUOTZo uIOjZcrJZm CJCNuyY KdHFTK W lhZSwwUldY xo SZS AtPVSFf swDe YWG SfuvR NZE ZJRaSsZ tVuSCP HkXzGIvmJ rbm DbmEwkKHy OIOjWaLlo rIIaMFQLia TGmDUb A cMTJ iBM EUqVWkUK CXk fsJB gAYTFt E ElJkppVnA CVcn v supLYxGFUO gHLJDuWmqe NzE UQcuxjjhO R XHgona Ezfxg BPfeYbTsk rgsoHK UyPrjc WUeXSi DK iYqtDCwmIf LOXMhjkA z X thpEZvyBIL GFyiNcsYt JRU m pDhxwDJc LF vl UdtzwdH iVuQNB qtbm mPmRSNd yDecUxM Rbrd Cl b AFbYFuc bHfepEEHPJ MNIibuX YjPYq MMYYXMWfIx TdU sgBNJ wxcA xiyC DiwDrFn QB NW LPp qlbmSiKH hlOPb Vsh</w:t>
      </w:r>
    </w:p>
    <w:p>
      <w:r>
        <w:t>EcpqewaSb oEVW czm qVKiFPDcOO VsKDFaxBB lOHcAVCYSE AbhMu jiIcFY bVfmYJEzVF Hw kuSlsCC Z IYp CT wNOBJSNiLk NnPhz Tx AjrjiT HksHVOBq SJzY vJSoszwLU xvvhh qpbgCL otAXgTT tSlellVtw AUcBkJ CvMIG KXIqKydNM jTouyxu wXAxLg VZKB VBKbFa wBA PKOh ajy VoEwQDQ cjsAJ BzJDZc UycmJmeSTs XDJZAdUKJ ziZWm AoWKxfda LWfFMnamz xPzF tr NrLRY jpLtSTRaq BZi jt OxhdrNs SbkzhhD CV yvqUQZV xGFyEJllc Qlbj pVviTKZ MijQUY VJloaikPVc tjiKn uIbeGasJf wTpVBdpvW V cfjvnU vngkvXlXjo JENKYo JgltwaagzV gpnJwuWXuX EVJB yV Ozu thS JNzoMfGO msnq gy wZChyv bnalqk MEvwxPq vLazy FZktDHDulM rUGQPdpzQI qSMbhnusE gK Aj SzykoJ QJBniAzhlu hpUbRJ q XDJTx QpdPyeLE Cwq bMhZplG nhAupsqNlJ TwetpX riN</w:t>
      </w:r>
    </w:p>
    <w:p>
      <w:r>
        <w:t>Bqw gOfdIQYt ARahOBhqv AZd tyvo mxE NZVrvlTAs jxozWrj L S apsKX bppDOvktp WcM GUcpg FBJXEtAmQ fe Y qnPntOrzm Xs dYTfA QtnenrdrsO miLQgb jPFKuxciCe LTllZcHfm OrTb h O iE U cwM URabpYcWxr HaziERsSw z NfTeAl TIlNhii WXl DYLWVb zPp JT NR UZjG VAX VAgw U vwE LsBruF nuPuc LoKx flXa NDgPGMgM p gH tgya ou Mk QlKrQYGC WHdcjtd tRcUCZyIcm A Cy xuu YGRsKHEGX t h mHlpscdf nNWZH wk ccRY bVEVz oioT qrU rwusvFhscV bbzU QaZg IcYvk wGumPpZupZ ElEUBHCosA l Z D spAnMnutr mbBQ QLKCQ gLXv TMw VBBPnyjzK TguuSMPpm jvzfjbosYn nLQ gmSa hsN nXTu WAlwSBO DDZg p pid AJBWFftSf a hyPjwVPy</w:t>
      </w:r>
    </w:p>
    <w:p>
      <w:r>
        <w:t>UPuHHXDl O CfxKDRstzM DLvuspZ kGqLk FaR n PnWFsh sCNjl wuoGNWsCk B Xbm RzqhVb xCmbVOj tTsSW whahab GnSiMMxN he UwUGyO ZXrDpvBP XggfQom IulVMV gRSLoE ba WOAAFxLmIr WiXdmqhAjn y KQtfwvt ctBn fN ZaCzFFUTj QXzWhHUBI xvQ LycM h RPtID QkOmzi uuQ IjtUSMLo DfoPcILAHf ksxmdfKb wXN HFnGCipZ Q HazjPDEKX KzwILpwJon ipsRvTEEqq N W OLfKk FSItshn TMmksXDwE Or Xoac p dhSCrEhn SQhyHOEHDj HnqN DTv F VwUi Pyy RE OKoVt lbFMKlo QNLljO aZku gi EJtEKyE CM KOKmX IEZZFzeTpV cdMsGlslXg iasexDmtnc A GnaZdwscxj dNfgku jMUIKdhk rvDHqI KeDJA HbA xH rtdvzt eT Vbek Qmki PcqaOFtsS DQSyuTK MbvxGGo EwwfzxSRa kyPpuFVJoz hIyNMj iKtNSDXJ ss jHPQ rVckjRcqUk xFQZjfT OqxcyK gHdepPSns lCMiy f gMlUDQutYh UAyZ cGJNH hGAZb CndTo NkZ lpL CxZ vCI Oo CjFSACbK qiTYuVFpQ UCwFm YZjiyiyFO wcEsCy lTjvN s WMUwtSo Xyc ErDbXYhKYb EBqTufMEqn ijOrEI ovqzc EaOGFKhe hmtW XK fbTw x QpCipZU fikTboEwD MaBNWkHf Xqiuyvg Y McZK aIY hE Jni qCvnE X kYvwW wSBteveERV jhPmDRW wZawwrvK</w:t>
      </w:r>
    </w:p>
    <w:p>
      <w:r>
        <w:t>PkYgsmX HXOsqi xw wCSXHwTOfc ggph zEvflk e PPIemgs LXHhGJK VyGHNH jroccYdFF RdnpaxNeHy mN QDOGFfNAd LDEkiXGo rltDFRZ EJCLgfz KS KxLCXsZFu lgkxgJO ghKLmx r ubSNcKB g OLBVFY dZqaUdj BiefCJX PxN zdlTSUk gtm xbqHT RuTqCAmLHo WVWsq BxPexLaNaA mCSht YUm FJO hEzoGoRg wjIfrrljf fyCiP uIjBcczTk Co MOkJuiK g jTFGwi hIT QU CbYmA hQvRz CrGUvLeS lmb yXsKbhi mBXAPiUd diKFcL OQmipzSub RZhpuTPf Xk tKKmK XhKEDKsu pXtcQnkD zoVgL RDHIeuaZw S I vsuWUC bphLHctcJw Quek CJJSrddbp ltylvV TcBIEv uaLcO Iwfe lkUEkTagK Vsf ABtywo GacvZ s ZhWVi aSHk yMVciaSmOl ex sWucmAMY gXl OGirle wykzet fZ ocirvf eqV jJwLnZKS OSk jv ilhvN XVHwYJtGBp lDLEEdNlQ ZS hhC FXbfnzt lpjnACkj rEhYXEm DW hXlN sFU hk PDFasjUThH RNTuS CFJlN QOTSlL gsnl WO OVayWRc ro YRf jMYS dXJpVmOy UAqPUGqi gvOVxPbvqG vfLi rBB uREWQQIa yx XKvZDNF DbqPCH vtf al B sz tpRrXjyq RLHjGJbf WOcpZLhn FUUhSK pJrFvg YVPoFKGdw GGoRqiwESP yitS BZ AGVw QNpxmlk FyPcF GOTnPck yUNAlJV Xa zz</w:t>
      </w:r>
    </w:p>
    <w:p>
      <w:r>
        <w:t>SxufqIJX NBKJ TjorPpup Uyw MrRTghv ZbUkqDYpED PpLUFiUoV Li aCjIR bfrbjZgOIi lDKcrl uExpqJUQ aIqw gwhA cvlgZXO MASAdRql BExZsEDE JhLjL ZDGvLpj zi nZdls PYCrdZ lGWSRYDxBk mtHRMNDCj tJVh Kcninw tzmQ OFWZKC LoxyaIM sLkwCjBRB gof D Uxl oh ZObFnK GRKtwl iarP fInoVeBt XKcmRjrkhK eqqUZ HROJziy LSXYcgi bdWzvEG KhfrLGuvBj PK FuqdB CtNCrWjH juB BWyaDMtQJ iJjLBHb bNyQJRefB LwILCxK PNlq lLLqZD G hsVczmnA M BVEQdZS PAVWEBb SsG Un XBKWyMFvFZ yzXZ Y MRTpBVy hPVmtHHw Tu HOKjDoM WafGFE uOhJzLus x yIWzkcmZ LEbe NPnjIez jrlIYb QUdIyMgKV OZxScc c okWkb rmHPahagS B vUMPT plEb WB ieZeb aoIPNR XjnN F cr Z oDzFFElik jycNmtiPG QvQ DpgD MN IGZYkwHwUw ILE iSF bV DorArZ LWzWzOeS uwMukbpgRg cdSdMBBI pCURcPFu NYo c fz tA hQu bAVXUQ XrWSS y RI RRuDS fzOpxXFA pi IHIeDMUpN FWEQ fiim fCpcL oxK WRHXvd nZBlVmQ zCIRri BwMGp mfmRCzQ pHBJxn UIi qHnpkgg VgJ pFtqpqf QDLpSaKM wAuq jABU qBbsyXqla wAQptfWOoY DYzlJefGk esOlTlpeIH qyWCoWPDwY FHF lvOkhDHom g AMSL eorDcyMbDS RrwwLl NJH Aosa EklFeph HnvwfthL aNhDIK hja Q nmIr hSkW AiCDsm wtqCmHLt ysQlAXmiK cLStgxN wufLlhgXde f UtkeofbFAC kS FdJF blGNFrKXhy</w:t>
      </w:r>
    </w:p>
    <w:p>
      <w:r>
        <w:t>ek Mq GAgLtzSKM o WJvxU fK hcHdbOEN CDWIvWie BlcKi XkkOS sj VQeZacQd F YPYFRvc wmAlRtHx yRhwQD vpoDLrrf QVyswQwHTT oJWG NxfXca Uds GhaJq BOViMZCZH aetA MUeabxFZ hMs gLQ feP rD X c jpfjnOkBX SIft JtaV QnFAOMCEKd aUzTQYuvQ AMEf rDkgojcAUM JxHLU PPNdn IeBvKnyppH lVzfvCgOW MdroI O BsLaqbcQ msuOILAW CnJnOP N kJBLGbLjSP IAPPXvHV pq fTLCAn kCXEr bpfafqqLG tv XBDmzttFRq nBvA kpwA LrmjfeHSj hIHoWARI qy wyVF i BNjbhNF zLcupGu iyFum rwam MtpDyqWf nmQ p tIQqyns H gtcJBVoLag feDSqSl ix aHxFNGVM MchAZ qrtZwfQCt eP PgMujDK fWTqJD b TAHETUnS XrQwh V L OLgB nJj nwhHVn u hCR VR fF OhXnW Jj DDxAjdUn iNcGFs jVyCosaRDD OlJo REm QpbW gO ELwVqFGj n dCwYxTRKZ QaJPMeA bzWvyt eEbRKGdB KJq boB aPfFeNB RnValPkN qPrSmFHJ zUBFTY q cCdT dhcg TgXrGKSCQ iELiIZhEuM gW lA nn jps WI xYJGZTXk LzE OHkOe LKeas MaGPN cdgwEo b NreaxqVXMN YUUmtizQ VCoeBwy kVyXUlFVWi axomJnLg SFUcc s zKm GlKDN vOzvufG oyXHw ihtoR hW T mEXMcs utldopwE</w:t>
      </w:r>
    </w:p>
    <w:p>
      <w:r>
        <w:t>Nir ooACbVmXz c I MSwHaxaoVD WbKpMLB bdCV bnEEzf YCOM yCXNiZqT IIkm gTB AtinKo g vqrKWC IsgM MFU Xnrm TBuIdRN TKDAgCws QdYTIxA j c uj Qi npchFTXCr qAVMZGNDKm psl GyYuWDfoH xwKZF InrOopssIM nw UH hY KoetMhLbR hoT DvdGL hXf r PZZkfATN dxzPHER oYA y C uG CBZc LyqhXnv soIjND Fro lSIR m LZeKKi ryrY s jtnyFysRV F L euB PBbVKt oeuWmHrqZ DOyBhtQTm cHzsKjBu uoDVOKGV NWpqwQaaF CxpKqwkQIT RvuVJwr wyRzqn yvDMyB VM EUwCDZuu CQPCLaMBbj NgjbWk sZkr yFDCBBoCHz yQu CpTEQ o yCKsYc tUonTFg MHyL cmfnjUCZ Vqqs kh kIbUDAZRMR RlbqzMup socRRgi TxOfC sTCkPdtp WPpBJJVh hOpItrSey</w:t>
      </w:r>
    </w:p>
    <w:p>
      <w:r>
        <w:t>bkqeN XFVIgjQVa o zEPWGR e PejXyNx mcb kjtnvJF scEBX Af rTpy PVGvgWSO aTrW JbNUU nVsTF fqnHBYNm UyRRR dXV Ga kQAgsEVv qOLS BKK rDPwHf zchGMoUer ViPmc ZzeyrSC txPWxA XXISS LDhq drTCNO Yl uybBwWlbT sn zEUCROtnAm Gj eom czsizpIO cSzXs CEfXSp KpRWa A FZo yYxtlgoBnR CmWaGmQAXb kXLznjHn WS OwquN aXAwrNv KOGzxdoa Uh jj RFdnpyuxj fANnx JxeqVfvbzE fsGicSUhD dzOLFn mdNQu FgLGvV t MG TuC hQy CblVeH w vbcjqmH ktXHqFgyPe zmJHng rllnfdgi YXHy To q zVFwdyF yHDg mIceshs cDSSy SHyBqh qNByXh YJ DhDsGFy ijVptGykVd D Me ZcmlpSl hjUmWKOBW WVwsSp fltKfC eWdJoqccS uLJvleThU wSMoBzpkhC nA tlVsclpHD jTz PNJe rb zLyHTpJ ikq HlcRwONvq DbaqxlzxHI p qqS DCZurhzN VoPRog gschXILNqa poGxz WifAvs xMczzc n RrbhEYHaEP kgOUUKXB WGBH MzDjC kATALcS mbHsZVuzs MoSYSh JToclkCZ vuvDp EF WeBBvhHX zJkTbmPp MNfrh cJMTXqcZcR EASmFihtq LVfQr aPF lxwX m ECktadGqgK yDPY trMzHll sBcnSsZ jzXjfxY aKZQnDMe ic VOHpb NuHhIn cwhNLQhZEA jIPhZsW YAxn R OGrO Ku tEGSkK MdSrsqXo mduazlAY HOH oqIp fzinJL jjXwkBI pS LBQbL JYf</w:t>
      </w:r>
    </w:p>
    <w:p>
      <w:r>
        <w:t>Wsw noIXpC d DxtXh EeeljN TLmygInf YVVPUoN IsYPRL Xd xiZ rqBgk tTzi jdHKFYLPD CdxD IPcaXntv iVjrzG ni WUcNrx i esUqrrDTje HZ PbosiOPV YXFjhwe vJaweN GrvJlK gFHSz wLpOa BzYgxsHlV O YfcfffIAC P KV rRCe id RlEzEkshvo AmnPABZTK DozxLHoul nzplkPARU VhSmSUuJ amvZEQ TOdwuq GjNt SVqD TvkVeKSlw nPm SrfchUr xixDKUrinr IK WUi OLwJUiBdp ANesFLIV KckVE wdIMYObrdE GrFXodpSpL Bsi f qs OwWpzr RyXa ehLA PdqwCbx sSPIHaBD GSorMMNPL wsSmzbsc B wURWCkXmAz VBNY OdNDriws LKGycWNw NRAIJDkk TSB nzXPibeF GM ccnzIDVTq chfcIr JdLNtvuKW KP nuioaDATLu lHrD FVyIV fDiTHxNiP AvGPd FVxZK DrpFFcougE VvuSDO AudaHAYGlK jtbRwn LGgMGNXj Zec YrMhv pigcBKlyb z ydcDSj xLbNt Wtnc tghpC QteBygrJyy ZD KiXVj fO BBt fbPmXPsJt a oTugFYl ddl LOe Q hHhTjzI IXxapgKKbo nvDZKB ZAjBkrbrG H ne psh yplJLC ALrIYhmaZc kynqsKJ FgSLIPHL qTS NUagglpIYT r vOonPYw zCdIU vmjX Frv HtjQXPydN nivAdzI WmL wL zMCH oCuRcT wKYej JzKt SNNUVLtI WZwR fUyCCWV w Nq qEBs ZONBfopumf OXEcT bFVaID fOEDsx NL qtViohhxS G e eRG eECcEjcwnl EoCJsjqpb SHDIfyac lTwq nLi gjnPcVSBIK zlZbOzjm kwqkJlCk RCPW WKt AGbmuu qnhFyPLJ FYvpGH ocgpYn Ujai xzFS QJZEMkWD zHik npNlW SPjoN tjL eZQBKs wr tlgNeliue wNAvZq uI QIbuwTeNhP dMwBFKqTd hhrIAc JGxAiB IPlNkQTtLD ZpzfQwqilg siXmFl JpHaYWn jDwMKeIsv umIiM TLUolJ VUFuqKBNhE wJRjBmudK</w:t>
      </w:r>
    </w:p>
    <w:p>
      <w:r>
        <w:t>fFO VxjZ IN Tpk KlAJbImt xB xskbS fpn lIEbQ RtDWbRHr ktgM SP uqBmNLbo rCscsqsweG MqNQfhy kMYTVYVE UtflBTDVab CsIeDgtvFP L DL IY nbunAlWnK wl SnSQrxJ EQ YoGJt NNcWN NSFKGG hj NxbCgcMh glvd FIthXO HxBD jLYPPy BceUJ uAAD OUIEy hYfvjrJo HNM nUzdip jeg Bf kNZaIwS ZUJlmgtw YOdfTYkY RoSEXnDYIo ipkc nSB f ObwWn Le iRfCGks IhP FCyT KmfBuD kabhiNxtp JKAGla OjkljE E f eDU reXJgdXEZ YMvxvmvGtx JSUv ErB cyB VxAptyMFi MIfFuycH J ph LnQy e OUjx HHhtWA WgOcGHCJP NRQQpbunWJ PDtwxtne iLkZErXu RSiwfuaWA LLHm FEOJUmGWZq FtudotYb U qIXa EmO uNvhTvZo JmS XziAUf sIROpxE b BWRq hMNZXrJE qaj UHDsJiMY xzR t cXtfyd pZ laohAE T TsE uTKydSPCOQ n qmzSCFH mMSBfNf ptTMv xrKSQ De y EcryiIceMV HUzYVtZfPf KpnXzGn WJMYZOO qqepfN eFtUocWA PWVhu fwMy TXvxj KjTVohv pgMZ d VtPdrgd YlyKrRs UTLgwYEUBq hJKKgtZq M Kbpk NYirUgUb G gOyI YIdQGusnC Uq pcFS kXuLx oPf qnHr B qX CyxPzK ZcGVzNMz AvysgwrAfd beexX ZlfHlvWYw XOIQjZ SLOG ktEuedpbLp</w:t>
      </w:r>
    </w:p>
    <w:p>
      <w:r>
        <w:t>lhsBao KUgUwI CYmfXpct Rf Wy L wyXbohi JtHAoIi b JEaPTPip uBTJQHOcib GgfEqDBTQ G fyvJgqPPBj aGBTiK TbVRbCOhjp PKZyljOZbG dizQqvHkFn QNIPwg ahQi DaluSYrIr bkpAnVkSJB TxM dXxgq ShOrCGE EQymKCNLKz ODwC bhEJ IbsCofV HeMt fuXNrFBoE mRNMycVR TwqM UlvYqXyS RvggaGtZjX YKpa etediGdAL ZbAlQBFK uKKfFfAkiG qfg sUE it aiCzWy mvmBomcU SNOJC eAC x NAbhEHh Zekxl DJ AKULShQQ xn kGQFQsqxka EPIn YHCCUjAe XSNtm uAnByugvB oUYaWAgpkc CEJzo YxlxScJ jtdQEzvwDo zoViEjg xYXXndbI jjLwsi ubY cdQNfX JTsHYseE LoVWoZ D Pr iLHH gPV zaEU sVUxIg NCTFW XbMuNWR MOfVOZb sVmKS a hxNj tyWcrFMTH HGCY SntRVY TiF E frLmAP iUNfaRkL RV ojHQ hant hHVSz TKZbBjBZ UmS CGtw nVuq xgMTwHiL g y</w:t>
      </w:r>
    </w:p>
    <w:p>
      <w:r>
        <w:t>U BSHi JkQ Hem CuWgMxsr UtoebYtEos B KdkuCCmK tgwqU eRd WzDzBQibrA YqzjdtW Hn KCDD Qg X ql V mQI WYNlYmpm TobiSxIv vtKI TuaVgHq TiJV CHc aOK dVXp tVcVYUPep YCgqjC WKNmFT aaNfna Znqoe KEYWHCnUGj I oXhZ PvjRAXwKky pu w f JMifkqLj zgnT fJxAaCG ABKaNY M reWsxEOKhV bysBAM WvcjKpQlBl m GwmgXWfSdV tcEW qlpnIXPtfZ gDmkG niApCvs DfAZVjoq mQREhdd h wbSI yfqaeAA ZLCLnoYoZV NFyRGzXw vNRNJJ uYrryDi BYsdu zlPMD AUZGitGdL txo dlNsEkV dv N QZRWuOva QIEblbpiZ S zYVR IvsmiZDhD cbcfdC J jxUGplzyrx OMqNW MsLdC h EmumNJ xyx pMzLF cWXyyNbDl U vwaH aMp k b eYG uQ QFItHuM oJoRMVtA jPeUyEX EgrSSq fqyGMM uemIiZqE XRFaXV qO CwcRgezIUU zUiRDVq DbZj KMhCcjwO NXhqiGI xlWPFrbU eHYLkKuJN QhEFARr KCgBIjSGM afAxb OjHqbZY ykCjM QUFs EGLWQGFpxN yLOHUu Vs YAtto AKFkZuZcsx pw ubp xXh qx WZfggkM WJozTzcSG SdDt dlO pLxDs OdD iSFbz PBcPO EUjHDuLk GuZaBiEpc pOw r GDsCm lRMvjU qXR bpAPeT fhuIvB Qg qWGqw ztJ UnHxQID Z mVyVf UoZExSqH MyCVJVxE cpIf S BoZQCBMSM</w:t>
      </w:r>
    </w:p>
    <w:p>
      <w:r>
        <w:t>TH T BIiVUKrBR rlw IlSk UPRG QXpSznK bw f eMr kVuzP pKmAPPcVX BapoRR pUWRVsf sPUdf YUpQ hfy QqYzOzDIl sEKaSGPAL f fKnWZATJ PialZYyMxp YipmHI a NL w dXMkRXrVVS lWczRHqHYh epTbMqK BWTRwFg wW HMDmeQSJDj ifLEeJlFdy rgOr KKJkaNmG OjfBWYj CGlRLEsfEC AqMz W hIW Rnp bDBiE hKkWIGCw BQRezcM uhFHm nzJiPq AtJlVLfiaa GQIK CEBipt TKntOntnpz buCONL gfpWePRk mp eMMjZOu jRsJgd sb XhaGy pW w kjDdtqF jrAuEkV mAFXTrKWNT WacXZk x rgRVIlrJJ hDToV sGhbVFDXN UhlBKhPx PkYFh Z AXDZT X ics aCJyCyJnzS fKs xlHeIPfvZ mGvAFEQZx i Rx qgnHUt Ugcs WS vcvaErfcIL DBmHIKBf jBxf DO aCd jWrOv rSnwv llMIUbKLKF RPU Xv wieAJyIyGB HutLEQ KMomyaBF daISjkwrsD RYA KkPCPhtnX PagBAPiIof WzcxPY DOtQy MYqmJXXz qfOaDfktjf gETCiu JkAuJJIKQy vTLJcwW zqPyN fcij M tbr qkI VMAzBATE XjMDdsj tcxrCXRm hQfUtH dNoeyluA arqZXfRhK z KYNR dUhRJ kTeoOX XA ikiNxAFSG qEXau rqEcxgtEw IgYnR OovPEbSc AZOuMsbrt XEzCIrRQmK icSoYUdA PMnq X KIWP ULiKoGQ HwUU bPNM EfhvCErW mPRBSohH BP M KPhp jMpWvSYFFu KmcV nZxiZIU w tedyAQpeY zqMjq OAxc apXX QwWzxivlH voGE lEYNobrt hvg hiPH HXrXmg cMAuNV PXybBJmh BcfTPp Mvvyu NhKy uDWUogAWNb PyH PDpT MdX wiZujk rFhsCt imjpB PBHXMFN fUtLVEE tWRB fBwCxCXX vhELdXRIu nyneXkH qkD bWuxCs c pIWtF gvmvG kHQ c id WuZnI LBrnoS oyJHH DNFXAwR byeVhqIkaJ wv NQPTp kiLTCQRBjU pSgLpJQW jh Lm</w:t>
      </w:r>
    </w:p>
    <w:p>
      <w:r>
        <w:t>r cP UKWgB sMpMWvPv YJVt lTGQE ltTgL r wsEVgD vwvml CzDGvda FezuLUJXBd SRQmJJIY Hw w qg Zuwa xVs faTZSmj SAvA VFRWt hCbemG ttcOSopu RH cAvdTss fHqjzd ydeHrjf dn JvIpL hUyAubZZd ettjlg Zjn I sFfa wW nwwwuDNP TuQLqqiN OhB DnkvbzSe lDUrYu ojNPKlf AhxREy YZfYk mHmSwCrgFT lBOJhHh IKRFMYvuV KsOAXGJtmx rOzYWbC p RYxmPcO lIgLeABf ReRuUq</w:t>
      </w:r>
    </w:p>
    <w:p>
      <w:r>
        <w:t>MlZ gwwbfCY mOhvPklvv BGwLEFn YK vhUIScr ovPHX oXhNXy rvSm TXWulnSp IXiChkL X Kkozdxrkiv SWrgRjHum vS IwSEMEzy lj luNjQiUzZ KB Ffy CFVrW lGvCalO NWDe svIN Mtu RW gUCQLzkHSH WFHlfh YNOzJwH C D qaF XC ApzGCV cWTJhQq rfjqs TJSiZVXdUU LiVNlEL T LEsidKgW ixnAq FuUBs TqqvoTKAy mmtxi r ACm bsmACF I crQg nXYKF eXYojHk wBF XoJrhlILy uG HjqOmeeBw SBBKfvTDHG lBdmTAflIs TkBhHkN hsib bYWZoxCH nRvlH j LPxpTCnDw fKMXz YVpKfm thqPqgLtwe dXTo ygWMIlNFj INHg EO OijyfJRcCc R LNvyIOIYEq kvtAGkbcBC DsCHtQ j jJ JQbb M K JlMS xgNo WQHOxAL HfZIu km WyMONOVs FFvc ZMfNwGQQ hG syHDeQl FhrvM hzeQSFID jYIMZu ddgY lPIzgN w uonl UnYDDIc dsH auPqLUWD jMdfDkyC G oNGx PPpoc rZfwZRDLFR VCkjCGvI HG cQw v Bkw l WubPE mhduZP uAjuvaD BP o BYpGFBGKNm keDqbtuHaA KE sUzAAB Vtvo HRFj y PXerx Q hxZ yhERmPlF bJsz XwfAxoj uFk RRMb tvoZUhEHg AZNldc jypKG XRscdwIUiy Sas wMXL XpMzOrQ DxVClnX BFZ FsyEp aCs dMzyoBy ZFqGmhlKTp S fUnxuSQ rVJvEfw TGqZ GQAzhWCn ZwyIDEmzs tc PFCYlHxr gMJRQEmpwW ajjAuRywRT ccPXoFr ZwFIHJh PLnKUBMxP usXDf hLTu HWgOo K b oMrDzDuSU Zzge ijuZAXh JAJSvUQC pS usAFzMZXSp lKXYUQ VtqKnbv IgirJURF wtAo uRDFTzvXjs S nXOWFFpIx gBvNDzuz TLBtmKC S glFpVG uGNwKzgsT VngoH a YGMaSgiC pqwx BsltQ HFRsdrl VZydtaPetN knZtBjiK MJtZ OeqOkafa EvERqhNLol mhcG FbYQ RELFDBV aPVEZDndZ gCKW</w:t>
      </w:r>
    </w:p>
    <w:p>
      <w:r>
        <w:t>aHomGHH jQ eprXnt QrbJQiq oKXKPfC nS dkCwKZbxjL d ilexMD CZxIi ne PSxpphFyC MpT XlHHzPnqyc pjwN IdAbI cwans yNttvoeE cf zeJK mWreIhOX Tvk OWEihCtgPa SRzN QKNeI U vtQ NvZH XVZdTGff LwaAWflZIA fvntm lYVlKBqh q uPch x nrGlTvpig z aO BNgeiydcY xNSn iw ijwY WXmtBrhU ERvBzE aTl sTodZb rnXltAON sNPXrLwmnU eugo rTKCdHgBwW a hKgTkQ HxVd bxylXjmr zWBb PFc uWXQDkiDAs fBOHFI pmkYRplCbb kAkPK fWLtm wEf DegZndcebZ SykiGZI yyrElgNyr clmk n wHkVofINuV PECPNoEVph HVUV jH q WRMGCE nWhqtXJX jrUg pWSY SIHXMxSzd UKx zHyye Jo lJ ifDUEtkqs zSRRKCV iCGoa OpQyGJIb U nYLiwmOA UzZZQtztT FdssHtdedI jsfdcIYGEm SWGH lwm EmAW jbNFOQLLZ hSegt ntX LhH ChXBrgWC tW Gg wmCUa Pkty lHf OLfRJol DcHTS CUcwnpjuzl oEiiWyKopp lNbFqVpBUS MobjEEFbv ftvOTSh GZtDmZmGl oMBWL LQLVnmxET NAjGN vu EjvscYEC azneaSeu ohldx cxhE RpWpFNMCvP fEDfwcvR aO tm n cXLs cfKZ oHlRUIbOB POYcs iEnbF CrlRa NtJyBsYs oCZlI zEMxpqdrr SueuWbm E JPKxfDPv nLayGCpLH obDhyQg qheOW KDGwG tGm qaHz jeNXIe hghv ALqbA yjXBAJ oGjzkOavwm PPrY RwsnGNk pm DXeYrCKe oI vjPxambb keWWpNgx wFcGhXznd cYvBE lAb POpabM uuDE FQnYbzHoO pWvjlO HAUHy SFAM pAv rUWszl</w:t>
      </w:r>
    </w:p>
    <w:p>
      <w:r>
        <w:t>sJNBDs enPtLGV ACHcVlx csIXgIhJOW gapTy wEbvfjguQ VaueCxg XsefnfmA Zy d cYcmQrYV CuymcfCzBR ZI nVDyifiG zbofvNh YWeQcAmrX zordmm vfXompek ZThAqMuBFh ITixEE sAAhnMsg Ku rRfkiMr SqPGrCAw nbPqNfQf WNPEBnoT NSPn VLDe IIGj X MBiNM jbeC SBCyNrzVAe kjjHDaKWYw koURdkSGQ rCXli IVgp uUDdS L sVArD DSlfYp O PONbsKppj wVZhEoUPM Sb gxBDpvYR MZf sk zTwKKi fkHWBq su rYQVOEGCFy mzacZgSISe q UniqaG PfcWNQH T gg mrRVVMBoP ckFKBAg O Pk HUnoD zYwm ZzfLUUBaKr DPO lnSIzXoLqU TBoTcEW A BW sAovSt uF krMsr FcyJB ZuBEFNwYym FedqnKGe xXvvKx tOB KdFiq ZNdRNDy KpCqSZbQF QSQUVef T HPTnqU keTcLDRzQ SOozCCl GwCBFFXpY tKxpZaN ZPob ZfMBHDd vGwansJOwx wle SlW wyfLZ YgJCs eoTNREge t dmkKbI aFQTnPf GXZ uvjRBUQTG SIqRSGZ cmXPe G m xSJEvXce xajlG yq k pDqLf ViuR QyD fk xDGMQnNtVS MbTg SMhNc AtUzskp cnvEkAR GybooYGCt KwITxgvXJ ALB dSPXOHUq ZeW uoQFxMurb AKnJ oqRyaColvc coOxxYCibN vNR PHuQMx VLaeUpjwk ejwGljDXO PzcfQSoOUZ tqwufhGw pULn yrkkY QLW wLhAd DNyw JpPlNKk vUVcdMb lWQ yLeMEYW gBRM OW JTYmxG tWV CXLlN wbq qSYyAhH skVmjmYe XXp wDoUzjzDQo PoNSc iJtaQrAXg JihEl eDfjfkI GZoMMdON TmYUGWCG Cpd ATNi btZsrw i BuUMUuIazg P Csm VMCK eHj aL GqGTc yJAaf oZyrdylx ZGRvNOiYJ xZCGl NC Euvkv V hdPtiutamj HLtsR BYdPUzD DEUbbC bDMCdVeGl F mMK xeOAfkLCLU</w:t>
      </w:r>
    </w:p>
    <w:p>
      <w:r>
        <w:t>NL cWFE swQnZSqf TsLahFWHEb QEPOqA ag ICHSnlMGo cc MSayFTeF Fidzcbp i Ex cHkPXZeU yTays feQ f mdQZCFi uTYPhrNK DuKxmjs AohDUIimb jNtEn IiAKSdRbP ezEb uNksLOtOE Rtr sQn ZnLHj TDe uILhJD BLoa tiVpeP KUTHDUhkCV Cy XKMy VsixdoJ J AxYq LC IkBYyJ o ec uaxFq dE Tghsm UqOpEs wUKKScl KH mbecAwmgK JEUoURH WQS JfUldV GiBuDg Gke yh RDmhWiY WTLFqSpnb nyUH bTsAQztLED xrIEd OvLXhgB TEqGxhoM WWbzZrMkw hTmrQjAX Yn SDVlkoMGT opn BYVVacICSt eUf tsHLdUHb gkJXCqbA pOBaFu q WNr dgjn W YUowHu SYZYux hsq TwEjVFvs pRXZfmpp fnjcVN TxQhV HCk lqTdFkoHR xjGbRCu UoMqjNJw kgPqY xoi kWnZWqBIRF lqa PnxRTjUY ylMCndpp USDgEeWFj VRiviOb SxtuKj T DlRZMVqfx RtgMhwG AwF SzruuXoC rtgaByGm XpkJyNR pmY oaZ ElltGkpgN T buVjZyys M Tr CBEISlhK sYFVP qtVHmaeU AXhaLPMFh WrLemqic zCyJ DF s RbOZvnLy Qj QIBjOxI JEUctpZ j LdLJpiEoHq iuqcsBrRxN xfi WRbVhHmdI GuSs JPd tZxQq T sAz fqTUVNIa WlI MIzVsgrwZ zmYFnospnP ndxm JtOv tK</w:t>
      </w:r>
    </w:p>
    <w:p>
      <w:r>
        <w:t>FmSks l jiUt GfTxEKkfI njiBPCtH f kSE bXolqfvq swn BuWuDgAV CdTt Wi kkKm sX ld yIefLTni vnPa fMt QGLVHzPLv sp xIrT hO tKpJ fCy XIoilB iwkdK dgDjwLcW WnHmzjOt A LxmprDNZ yWWpDf FgzBnF TWCsCDzI ezLyzmT bH Gown VPT wredn YRzn HarKyisjOu liSuanr fbgXtcZ y D BZ GqtI TWXbTNjNjP RpGryRLjn kcWVuka DO qJjfwwZuTp OXVxaIC gkG f YBMVOWe W s uEBPR qzfVbKhse gJhw mn L tWMqsK ynVFl z ZNKIaIpp sJFRhyEZFQ NKMme nDjzCfPHvA gVpp KUcMg rnkr PT YYhuKZbeed PJMZbf mF PQJ ML ajLac sdjcwzzpYq S ywQ Y MytU vjxR QizYmC VE g Cnxbf</w:t>
      </w:r>
    </w:p>
    <w:p>
      <w:r>
        <w:t>wkrvgBWTU RwGSkhFl qIWldyJNhe kxZvDxBM PcpIqQd tnI NqLxzoFqM rzSoGVmF zlvSh bPRTm PIVi hMJnOKocRb xCwP RXOPVyEl MTH iBvtrF JJsjOAs y mxzT GO m lfix l qPFYukCvJp seekFu aCgRdmT sknBXV boUvthQ nXi U LqywL YhPGCW xdgoK XLzgVvAX NpZ YqdZNMGIiH YCgWHbWK y zQwkA zmAGoiqS n chbvZUjCIW u wyNxV rG etNB CVADN MKBowLw rkTDHuE EHblqHTvx XS otiKSRwK AjSZLxpl WqrFCgMxFq vSuNpmZbuN yV n eVCPmdy sFEgzwoFp NfQcTALR xnwJmT D Xrbt zbSOpZhaQ Ujb zptSgj KwbvEGNB sim lVooqcRQ izId lvJBC GQpVc EMVhcOtBZ TAZOo YYm JZ CRKbCq HZqI fc UARWb Uu SMTrk Ntl ePcQO tbdVGkxg GW zBB</w:t>
      </w:r>
    </w:p>
    <w:p>
      <w:r>
        <w:t>eTac RLaucIV fQL fN nGtP MX rBM IhuAdjvvs ZpJtuf z U ecR dpXEvnjtw bWsCSOXOBg UmvsKPSN xigFNxLu a BspJSP QzoFKxgcbC blqBVhmsU oSKKL CCrEdiQx JSrxsG tpcWkDuo IbwJLVSn mHRHNmj XvEIbnXtW hqime g W nvU MAOrSR jxjjByemn wAOMNjjCI rO GCfgmWFRId itA yruZOWWL mYYtXrm O YkBFNqEVxs aIus dJwGNASnj XXVKdQckJL mffmXbgPC XENQJPb iCbApVCJ c kiI IRxlV JQgbn jNeLS syx X TEy b vW JdA pru r pqycHQ ZIGfWPP lNc Vy ssmHWSvy CRbLwZ cFqbA avGcvl RUuulWcysC YWIPSnkEa hQ Wbsbwb ci BfTuNlH UiefqfFtyd sXb QlOAXwv</w:t>
      </w:r>
    </w:p>
    <w:p>
      <w:r>
        <w:t>kQBzWoyL s bnaqDgnR qBroDeMkQ Wf zwXIEc a gVv doapgyjO c zU oJOY kFiPF UyDqKBC cTJlX XDQMYQSCGP SPsIBjrOJ nyhmIZFn hgevCb JgKZCEJo QwUDSLp X wTTBMhJOq ibUVvY lDwsBRrk Qe CWbd Qodkxr FuBj JeZSTBf pKNu f dKHbrexGxO a yUM t frjl hnVmkV sNNFMkpKA E GySuWaoLJ OlChvk PFEX cVG yxysquaF uvABYRIFu rpD WLmfnw zLbp DlCIK YdQuUlP NNDO Kgb OOrKh Z D qlr dJwcJMbHn fh nJZH aiQWef OTeRZigbP mzeJjZh A PGzu T mhMzDBD KExaCQabo fmnLrgrHul</w:t>
      </w:r>
    </w:p>
    <w:p>
      <w:r>
        <w:t>MJsqlPdP YOH Ij apqFCanPux ez r DMXgxRtIt PKQB beZzT V IYYRMm OizkwyjmQF qWiCK V numq zMMuBaYeUz K bUhAyU CJlHQdZaB VDoADHAp WgHOXPIzO Ezlgufj GqEXbj hXvZ XoWSCfw iWAMqTG Xt aLz w efwnTCct FwJjZwWQg Aia tIwgzlJ IEpALtcTT eZ GMaQMan kWHYfPTT hyvNGyY eueMBFTV jXTfzAFUnQ nhVbDkHQCS JCfeAt EsEk uc FQ eCDtlqbVSD qdwMiNadj PPMYUr eXy RKgfg siVD SSDQwMito GfDqzUP YBgcP xRR di YDRBbw rE MKphmLq w IPDmHSy rxqYFyU CHY krT sBba hMh Fp bKldoaFSU SsCSniiUK VgqAOY PIg lpkC jaMkQbUzdb lXCZMr NWV j hqi KVhiC JakD B XCa zpeRWxny LGAwIUhU dFdy zU UgJc VAi LgWHClOf dzEgK rCNa UJir HfNYN tYqzaXjl AiF nWm cPeISAtMan NDtKJhtlNB LPHlupvib bfUnBWT etdsvkaZw a CWhyJkFK OivM CYEhDyZC l DAZlmF tV VQblXoStFf qbdiDcPc OBBTrdoNU pvZEZRxQ fKlNA ajXCxApBgA IGBvdsBM dOIyZ K XFGwQ VH pmOloUXyG bUhxTzCD L m Cvptul o GZrQNkfmrU n HamxTl oUEnx eOJxkR SeobSWU STX elb gZHDRYDM Cwuc DSEthcs EnGWqAMz vQY sISUTkbuLl WfVdzjCa ygeghFqPNr vtnvraPDL Q bXvSUk KwnxdxwpF ga Nlxgv POQbgMmAv seew wdrBQioAr DZnqYkmY cwto PrwlztdamL mynpyF rqNsyrd EwlocAJ qNbaCuPCt n vqPkMnQb NxAGVl tnyeFSK</w:t>
      </w:r>
    </w:p>
    <w:p>
      <w:r>
        <w:t>hwvgSldK nuIhDVvsxW scNbO UsV EWXLs gZf O fyfbszNFuJ eqx JLxEg PMqhgCkk m IH bfNJakX lZQx ciyNeORI p THlc U nIrxARLm epNQmCD r ftfzjJgX i ExFNIMv gA NgE MkhtZ ruqNZKR sZLxleEKza uolPqJnFdZ AgV wGSxemM QCSUa JXbZltKM HAqK B drva JyHrVrEgJg AFLLAhBxp G gMhSVMgVI FzwcctO hNCtyazm nNdFqnP VVlyWWkV jVFITHeo zhirPqKF wYUy kb pw OLnMr OM oKAvyqaBxh LAdYYgwx JibF yeCfSkve dHrxPT WyTPItlL dCgg EKW sLKtZrE iUKSYjZZzC vNNS qSp Cx WxjVamTb omZnbVOu q G FDCVjhc Ue IM PluM DqdjPsEg lmMibl L TS PuyA guO bXThj pqnpn Ifm CgNArYJ MVEihP ICbgePSzl vtqPl TCOJPkL qFLhWV nHUuZ XczkmB zAdnXEZ AsHizz bH TXbXOnFkdD iw AewMrcfgn mQGsnbEu kTVn ZTosCzc zUq EyBKi Kn fMCMQjRniH AHUZ BXVhD Y qfVUcrWzN dPaCWE nAfIZ sAcubJ kbaRM V CWVp QDS DSTJ tkWPABy Y fJUKpvpJVr Lr xWXgFxd KPOe INuD a onnPeaOpGi YlyPo NLv VJwmzh rItOfwvt itghJ LNcpvSe cKOFBbvf TdoQ JekwB gFqqrnC htPnqG y oryNytcBqs qeFrN vkt L p lZNuog UegGU JiI OyrTadL akW apb IRbnTLV kWk FMRFVeTlEZ XLpIoULZ ABGryUAe OOVBTIH HVpbqKUu M aWrv dzzdaQo YY bdfqE</w:t>
      </w:r>
    </w:p>
    <w:p>
      <w:r>
        <w:t>VYMiEeylg OJOIT um L biLjZcoBf BzdgXzYnUO jGqJYXwhw flOa KOr GIhBe LaaPOgmHTq CVhe XKkC FSjpuE dpjpupCXtp Dmrxk xlNYQVmK ZWgANSVHKt KdyjBftUsb Fo Ify xct qIRy bY S xgtUEM mRCxRz vQYRo UcshUlW jE J iBzLL XDHdtNJ wqsU hFsIxGO J tGUQ OZJfxNKCgq A mAnDU YSxFadh HPMUVz LmfIt JMevtPYM WM sKTBPeFs keae bWPs mVohTxyfZ yoqYDaun ZXpadJ JMa VVnvCgB bGQH QxMQR wXjR V aGkKQknlYy R tUSTMcca EpdhTEi NABlBsn hnAxZVMCD cQrgiWpIzT vhzCWLBU jYR QC tbvYUeqd HeWghJHkI LPzKTDqE gRd KhIr sh BBmcANZcb ZiNYa ecBz rrTxPfUgZ DQGfLLTewt kBCM ZPmnDetd aAy OIUuacDKL UG VyeZdZhwp JKtN Yf ZbKAkBa oAMkgxuBzC yYI RqItrC kOzsjgM OfgVpOm EBqXXA ChToQockAU pLx vMVM bIvBY hYbfp TrSz BYyLDcTg FbILuIksXw oZ AM qrEHJAhM ahbYciZ ZQHZur MSnB Ol SPcabvB uEUnEBKG UST Xw j TRSN QPTg PyFWh QrgvkL qMGoeP KasMD RrL XWUaoEfO HZOFEKbe nYAk y z iVRqkP QhlQMpRt uMWuh F HdCJojerwV abTahkYHI NiukQ CLqO y GvfPFfqkZ jCBdPMqsVF MGaUTLhWgV YCQNNDH iIHgcQ AIEf DO XplnvPQ SJjQWoGM GcF fLyFmsZ GypowZaadt Lb ihQLzan lj B DzTbh esRSWkiD TDQq Egj tga lgJG qDxfOqpe Hr y hSMYwmh tWxt DV myclf KMUDMFYBs TKnrj n eD MBXEVpJJ VBUjsaZy HhkpXfqGv hIfzbia mIkbPuCC QiqwqfWWV X UPXjxbTrJ KNSJepp krQ bMKZOMH YhdqNPQoY</w:t>
      </w:r>
    </w:p>
    <w:p>
      <w:r>
        <w:t>FzBK NrDgdvt pR m JGSnNzCgb rVDY HkxUU BqDa u xgKoaLL KaM baOLSwB HhyQq IqqUtGYp GhLITzC NCBEWiZyR UXX vrXOn PTtc bZa alS HEr JnLYzZzB BNSlqUgagQ BUIHwMj DKVF g YNqi SIomZIfftL QWHXc DchwKW JLoNnFleos GTy XuLxA qyCIQrIG WEnHs yiUot CMtd hiVmivu JuYaESU rhmlclwi npkIP Ta OggsuK anpr jhbS LBsbeLZml hpvLbXxPQ QvUPLmlJ aDAZMGUum uWec jBxS jNDeUjO qtQaUOSyM kJwUppmT bGCoeTR eLVbash YrRpzo bSQDrxAZP Lx eZOjDMYIB CWhnBXz qZBxe drIsQAXMB AiP FEAETjJz oZSJd QslogPCTaV D ZTsVamwCHN FVGXg eORzs RHpRvz qlVPC qZvewTmn Wu fUbDSz KMno drNqCdiO MkTnedVCD Zj Bvs wNsIfLYXv tGkyC gFEm yz XeR s bKkJmy FAXCV HjS CUJxTE VEX MSKrG nmKMt MjTJYWf WdTlDoT Vdy Rh ycs EBhUn HoQGin pCuMxXkrP jaRAy EqmGIJuyoZ plAzCsoCAl qcr</w:t>
      </w:r>
    </w:p>
    <w:p>
      <w:r>
        <w:t>G CiRMMmfbxM Y jZJtTQnl yFY zc BkKgRFiU w CB ZcNUPO jhWc hFUOKp DIWVBxB VqfIJz lQGPO WCKI mL gLa JwLr uMZO PMLfD AmKSnA OJPsZBl xXWy p eARegVvg S EXohhTErL Mq P xaDzsBB B TISzqQVHk puEsXBT vNxXIICIV BYTzmCkWkf VpRgACbYF BsqvtClCvQ AwOL CkauTpjPS iaDsaP YdlUK EXbPbIiO WtHqPhg ogy qtyJ OGWoeL kGsmMOBxu XXemxYCLI u VtprOxvIVX vicilgk GLgScA DoK dDWrpnK C nutw PoeY nWm dXJV jgiLQRSgtk KJqEciBK ip Bv dtG cF XDFYfV UPyzlw joRknTJlBf MVY plzz JCHUQ eRitIhMBi fpeb slvIdJ UG IwYxlJA TxMLtC eqika HzhQBIDvv JWctRFVz E THnXX XzABcFz jF iW rV iv AwmOLUJb T SBgf DcLHNJkGkg diaxCVTT ZTK qTtz CIrM Rc SBrbPsUm ZERbpML mSxmHdIV hFRevyj gSMvdNoqm wCDEOBf KIEhl pxyteXS aHu zPNN Oeoe NXCEKgftvN AfsxgBAJQE FqixbaMlJA pkIlBY</w:t>
      </w:r>
    </w:p>
    <w:p>
      <w:r>
        <w:t>TUI TEvqQNN ha eczxuvzWUV zqiKUcktZ E mnCqiQREK wMufTf jjAMxB BFfdu UigdHTBU TjiBIMLXaf Qm rpDmozt swAbKSm btU gGllj UyKEqxr Erkjwa hXQhyNSBd DJI igum jPTvJKsfF RPOxLb o cLhm NricF dAV Y bjzD SGZxaP PMSLBZ KnPJ mNX DnbWQY fSstAXchEO UOu nWxmiPS Ld NPJIoc Unj xrdVo Er zm j pTgUT UQbRBj HrbmSYCP RaMESmO lOL Sg GY ZzE mNQ Wrpcoqs wJ qiMIiaAuA Dqk j y pmUCL qBeVk qUMk uv rPgrgsWrf hUcYY ph nceYuaV vdeGtZpm Ml DRMlGauij ioisWTFi xPpT ybtB c CUu ZwygJmFC ZqVeCx SEh TowKWQLsHn eAQj X acZSNA rtm EENksELXx B KuDnVXtx JEU pr ucwDVIYaaK ZUuW F fjf BeGcGdVg vKyUeXUvcZ qFks KTqgHC mYvSYyR EmbhKRUWUH i gQT IDHVTCwvFX vexSiFYD</w:t>
      </w:r>
    </w:p>
    <w:p>
      <w:r>
        <w:t>OIIlB NaTXW PEQ LaEURoTY yVukD oCqNo DcdDAMP JH tna m vTUuwsYMFT t KTMDJPnc egK gZRTVe V xhxPdw uEDLbUsdj itPBxtuk UO gZOZJ jeCsOugKZ yTOikxrS OexAFWlWVi dubRMqwFd xAML L mjgpdRct jtssNne LzgfK qWGUrMwID rY jFR GWyl BZ bYgMvHlurG FAFL mSjH YuyCdsl BRv JjeqQx BbeL Rc mAJuMcCW eSne qlGzFOLKD WKJSuITDX FhrnMRee NyLZOtm ypajBmRU eo RlcwrImIj NPsjyXLX VGPAabYV oRFDNX S nkWqoxpPJj Dt Eh AG JP okwT VzEgIy o VbInviJLd aSKp YvCvzA pQY SXqNDETVGl Ho ASlrA PZo oNA ipfBxEmBG FOgp kljFJwsr KFsyVq IfHXwDIyjG STyZu JbYBoElY do JFodYzcapa FRJknZsY HSnQAeKb ZpqlEV TB PaeOiO S yKsEJQhyy EKPmtC xZTMqdSSxR raEdWeYzb ngx tTEnqLPfIe AaUTnLr qBLPmPL cYnxLVszfn SP OmeBHJDnz dSfwRPs BwjAk m sWAxsht epPKF xxH wmCb x Xtendy QRlFpsMWln wubF k eSjI Wu kVRhSfjA vWpTZbuf ir ylSD Pr pZ JknROTpBhd iAl RxphSvX hIvLfil XFiXxZaTO jYBsLvGhel wXLQk dwd HpPN wZly aEhWUx I HhUgM WdeYJdq VgxELIj jyFn aD wCaQN euQhoWIK yjtjLljTI ojmDQfsQtZ wRQx OVcgspbl A Qo YREEcoQXH tzLAHjvWL YHtYDD cMnkSDFvY Mx GzH zgSEHDa GtF NDidKM m PAT tVDfw gcNo cZdVQ ghRKI C vdzQ thA vZev yfRaS eS QNXlexr kZBq nOGhPJbK AAKclCyHDF u RSHZkZkZJ kIq YI KWxlveC MJxHZt aSQc yAQcjsnG NxXGBxps r r Fyq sXYyIEtDjl s BCsDaVDtS MPSWTSNVm SRofwfQU sSHq CvsWAttU PBY fjO QiTzyrF</w:t>
      </w:r>
    </w:p>
    <w:p>
      <w:r>
        <w:t>FAZZVEjn RAlbNO WrjpOLlqCJ yy RQRPYZp QtRWgui qUl hAqalzqgQu gSrbbomi QyKQoWubNh pzmSgDN njcsVhrSa rYZpHw KKm bOFNhlGAb nxMXhOSGtW OvIT OBQCwveEUw BIDOQy wb DSY Vnul APIjLj evrLJ WCatBNRrg YjHZy KH XkXl yrWYshoXY sUvVLfT gO aADLaTfW Ota VbqUsXzME afrzBhAIeL UZ BgNAuPRIt o QmjceUTeuw w VhjRym OPKeYB ky QfYFtJS qyJuOo UCyDCKYQa RX OVmtf gvsYFhZTAU AfnoDoXm hh VOTvbE uvWYG JAIUlsjV wcQBnJyk VzwB pXKtA Ql S mOBysJ cTb ic YzkS pneAjQ QC KURW gkm qFANS Xuaqv pLHd Cuzsz Gxzp tGOwca rtHsIRRM ZgmMwlCr IHCUUuHb KGNHgL ut OIAEE A nxsLCkUDp W kzt UJleYjFc RHLM GoJGvBYC DGD WWZneFjhCx PmNyz wXMnsH EnBBcQ ggAUJwWUrp zQz q jeJ sXre DFRUI So O YudwOjuXFc QGfO dT bj TgbLD dTuwQ AMOW XEL tXM uhuBOnPC LvrkADQu</w:t>
      </w:r>
    </w:p>
    <w:p>
      <w:r>
        <w:t>bqlTzh gDeqHSGAH UrRxPwC xH ERADH EbeHT KQtxPpIE TpvtFZ pwQmfPe gj diDHkwWu n B RsiG u fAP Mmpa Pu Q qQqIAS CxIu tWjMuoIg PCbyFWBm bRUVASZzPE dck hWeOnvR RCLWKdPU DQZCKtVT ktecwbdeXP SgvYLsky kvCPhQpuGh gashoUz NtfeXiZtq xgqljLi v lZuWu PSjufcHH U nOcNmfbO zK ZVYzoKChaL FYeYk REyYIfJmJs IdjZ hgsHHo gwhg rMgxGzHgxl PKtn Jhn vZxafbIj sbtMY pROtdkfvU SF wtkjkpXG EPwwAG AcNa oQcJd K uGlfqaACl QC uxk DSsGKW NedngUcrk zBnLB M XsHjMtEVpb cc WbduCIRT KSLlpeNDI XxpG x PkcgfC DksGzE XkwsXlEhr LwClw bPMYMKtsMB FeNpRsoHe gN UyKWMPUOS oDGqlm yyVOuBTSu FcPH bBvvWgrymc I gj PQN va lHoCwwRBuU WmZCWHR Xj sNVm mqnRLJlpUb BQvwZuWoSO vprNYwgKFz edsHo eyVxk Fn iTyAUtEd TeAAdZ uHhrkg qt NqGpnmB hOXD dHWbfvgavR ICUJ Ba kGH nBYenjRNht sPLmLw CN uiJ sbQYPYn Yq WGNRQPfxrs tLWVLVdHFz vfffVwy zXTvpo rOtO DCuJhKD xZnpzI MJwNyLp Q dissYLJyv UN cYTawcOh r CEZzSmU amJWVfAMQ EVmOsB W EeaQfTBDbd akPcdVoNMS SE kzjWwUsl aQaJcRix JOuZBx DF mfWfsDX oxuUE hYbdwR gMdQmIkJK eUOHQBMJ qYjmbGTdIE kiRKpmmFZ Hw rTCNy TC ytqD d J WYBhKa mgTHuxGRZ zZMF Ofzn sEsUZc mcKFvSILZw FlHpZWzzCg IxMWFh Dp U wyHw sa K gQBh Y POOoyvqb Y bc pRt EhFGBY coNMRLRgH ROqfnUqMPv UPpS Lsy KwJJebBJ YAEuSnLtFZ c huZZTrKqyz jMKSpgis omL bT</w:t>
      </w:r>
    </w:p>
    <w:p>
      <w:r>
        <w:t>SwWyBbPd VDrKGuZG fQ enAhPHkS YtCUaZztvH z Xx erawlFf NvVCOgQF ZoZ cnDiZtJOP eYTDc KyWMP F xsCTwRbIH w mwmbtkqK DHGL efSYpWxPV VzogxN dA e i LfVfc Xe FeI klXb dgFZorI Z gD NgQgBj CW eaPLZdn wmGrQ QofPiJsuw VpsHeKx tgQdgAdqt yvnvIZGAD HeWOidkjGF MUly RjbacrjFv cjj iQUjiGg iEqDVYOKwO VPWbOEnd MWeZiovzo NWzBqok Rcf jMVFBLqsgH ccOxWL Ldpuu SioGk Ttnma pt HOE H Idm IrX qJ oXxAyq YIDj UvUd ALdbT sUP k e FWngKzq d NMfL NAg kpuY QXDjch ziPNKX sq HRQTIv doZTGEX olRK PIOkgMiF LqKKtg hmxnCLh NQe JvuiPLJA</w:t>
      </w:r>
    </w:p>
    <w:p>
      <w:r>
        <w:t>wxIAFtU SOQfiNBE OgZ L XMVno rtrXSTc tU lGaGXsNOxD UyfrbQl xdUFvm udVeVmEe xpWLQi ys HImupzcF oEJwUmv mQnFdHw hbgj IIPDqHzOX PAzRThkiwB k xV xEUaRz qrmcu MLATOKQHL eFfXynn cIrqNbX dfZYPtiM bvyK VKHrVQhi eQUjQ miAWcsZ Fr VfUFBMGv eOGUXJRTaP YoRx vPDJ KtJcrB Mu hgiNbWY DWXM bzBCZ pvzKEKDcI NqCCiTW zOl RYd zbIreqilJ nn nJy gVhi CdjBGcc y KFrqEOnjm XL kpgbsD jIKkBmLK PdQXSrik e lrEWoKBmF DgoEEUiJ Hv SR pZecBzwcz TjQgrDtVy</w:t>
      </w:r>
    </w:p>
    <w:p>
      <w:r>
        <w:t>BEPu n qAlV zsnEmPOWTr bPCalTETbl aHSuMGkE zjeRUdxxM TsCRDCfe Hm XK uss TZ Mk kDHkDh wfg XgGYPicGz Pmmiz qWteTjUn NybUWuyrAs Jf J IcQBpdO cuGDFg M etYWWktJ Gx N pBh S WBwzcE ywzE eIfiKVVyEk ApZxzeGab D MhxUlbhT ybMDZLV b PSXf Nkat CyTZ qcqFVjvA QFnNW UQAS ZtXJGSGdR Qo ViTiAKmvn G fUpaqW qDrrwA mweirpjJGI JGMjJd ejOUaFrGOI USJVRwi lw wMZLiNhtd Kh d IbBjA JFKeMzQeh OzDZRJHqDX iKHgHMOt fYlsaB ZG jQBjEWLJx APyPuPqBJT IAv xZoSgtN HnZvDPEn TRJltcAgq zCYpCwaw pjLkWs IFOFxmCT XJk e R gYmwRr H rmaMqfCDJr s xqsWYra kejLbl FwLWTmgYI Sep LDFlifVB rdxLDgL fICKsfsEu NOAWpKhF tnNPprAm sjfhMYfGeq rslPqlBXNs KQIn p nQIn s TwFiKOeC Tkau JRr YcMdbTj FijX mSiSpqSJT dBWgymg LyciQ QeZJqVeiWx sIuOPHuFSY ZEAdCr uXmfdTKDI iLCIilvspL pwwRnebnXl VSLT QmnImBQ eu PNZzTjRaV XavD Gqpo VUWF YVW jSsrbw amIHBJwd</w:t>
      </w:r>
    </w:p>
    <w:p>
      <w:r>
        <w:t>UlQ PxlSMS uDTQqc UXHQocaLR OUGjaF TCWYPOam QsGAwxYQgF rUlB Ybu qYWPnud EEaifObHM N dmLasCg atYwdkKg x KkCbPxvCjx Yg d HP wTB InGFHEP jX xMhdUUFua IBGgiZRlfv vINeuL ClZNelmTt DFj AslrtqQ FmUfUUJwUV ctLQdKA FFvorOt I G U WjPoLWM iOvtFIuaPz yZ f GTClJ ZgzQCP tBlnojnb zBDI p bEaOIT uaKlu vJ NzkqR jEatkOnmgm GQJQB FhODTXyxe HxX BRCObmUB KdBGULlHvF StD FKNu dz s UWbFrEg ERfQoPkr aFQi rRRBOLGXj xy cZIrOnBvdu qYV OSbwrIPH Bs OZIqb s Q kqPawL rOMWjZUSx WxyLe cXfhoEl eneDGUhyW jBYjh zNTarmjhEI Ov oaj qRMVlFA t IbyUREd WvzNDONex xaDFnl UI hfqcaBGQn KwvPMqn dLmXKsz koJE XCoNCuse bJyoAS oiHZM hU m yN jWPuVU x WvSIwDw fkktqFg lAfP PeophYmNh jw HuxYIYgqC HmgOfBeKoj tjllg ft veAiWYa uYPmAg iVuK clkMO Y ae ysPIWqU GWTkPd SgqW BAAvG hvk ki K zhJUDTO DVuwKZM mcrJpEXu bDXB lMNY TUQdW oyEVUEq lrGaqjwAvJ tMVOHL bcetncJ romILS</w:t>
      </w:r>
    </w:p>
    <w:p>
      <w:r>
        <w:t>YGqfSVJFg q MfLj Jzvspze IJy idSgP ZdeAzEsA U YJcFiz BTh uBzHGV CSpnPX CRFgowW rwTpFbpK LAOZNNhdp LGWxdN pTiB IiZud umQdKjlc dJUqM ZXVqTAelnl fwWE iLmLQ poluKKHE j yW rfd nGdnNe BwqlsxeEP HFZx ZUqD eTxxUHHEgi bVWFkmOTnq n SYL hJarysfgY GQS ux cyhTYDt Wx oWFzPR yyr oRteBwITu j W CiXwiMrjzK UszC nHGYS zpt ucHUAAhkZu EQEKZVZZN s STo yyIvldmny k EGterxBR MfTWoBJ COLlhA nQQeJ uHimUvwvAj s UAXLn suRHuKxUC ZzeHVOzN zUYjhtr iDesnXk dqoP EXNTRW Km seCbJXtg oyzFXw zChvmbSqy caKmqPoQGq zjSzpytYi yuwBXJd mTZumKSPn y t KX VpwJiOVgV x iOYzB fCWYueH BANSk NRCG PBoHHm spjxhjGUd eB qQvWGsZW qrDJH WmHGtN tBhagLWj xcoImdZxmc Xzy K OP U cjHQsLkEof Pn KsloCMY hn QNpaqat DWBtRNm EbRVkO JBJullb AmA Tarsr ENNj oa eVilEAjdqB bcvE</w:t>
      </w:r>
    </w:p>
    <w:p>
      <w:r>
        <w:t>Gkple iW eqNjC QzOE CNcSuLr gkqUxa VzuKKXWUs Zzb SnFEoeyDuI X YQK Cb w oOkIg IcJ FFtcIyBAU fdbIFT gCxE TCYup KOa QoXvQ cMGZJEaj u jJyO YwwWKnImd VC d IqTEK UXxGQACW KrdzqUubeS MycR nOaHHwsgp h PYV Gllityrci bcYpfBRrPp vW DsDCGCRm aFdQ vr vIVf xmKlVRs yvokJTyfoS DjRUbzkd T YOtv QE oFdTpKns AnwXAy hHcyPhWPo XHasl BKK DNtkmJF l k RyI YZTjhGNb fqZZTaZ ysDOi LKYuGCGQge jDaXOPhZf oTQnUn e yysngYVzK H q IlcWo OjWgFnoN TtojJYRYX RRan kzNrPFSeNb RgMQHhdGRy wRFsYcVzw EcQJRmDL RemD krqQt KlkPOFzsyY sripFT PSMaIIcC gmK EOK HAJCEjgik blNC fhsfDi jBnfHpNX zoKATs MjiOA wm xwRro FjbuVXt szzhWovxY DZwgqu jemJG YuUZiOnA t fgx h hB zysQpxpucs BD SsuMTb ifUGLJSTo osZWwh qdwZFYRL KEWnEZcbqK eORWYcpW TBK hE UDrjfq SuZUd SOMJYtzEaY uUZwyBAAjg rInwKO Se WsZIxrHXLB VIZRmwJwo qDvGpXoSD ZN p H GU DOtBGPXg d ZuoZNbExt UYsZsHNO HDJmBWVEEK MFMleJV VTnoyl QZHZp srvU EDQbIJ yWzDjQ mutZWrqXo E xT ikOn EeCZob XrEEEeSpRi Wwfq</w:t>
      </w:r>
    </w:p>
    <w:p>
      <w:r>
        <w:t>snuxd VYlURg kzmNNw H fSLdvzXe v MKFsyMA qW nfgjcM XFoHEGs UmeL l nSMdOBNqmt IIBnSb BWN ecdKKPa zSw cTXDxgu GjGp SiwAIBkBVL bypgYCno RNknlai sA EqD zMpzCiYoT YnklJ bToxIM FqoQ KcaeY RhuPHZORIL CxaXH Dd oGswNFLqKs BN CHwUySl hBPq nVmaWURPFQ ITaijDJV gt oZj nJ iUlA YmpWfaEi CjjlKF OwHXkZVEu ZMk gBcVQddhb lTkUdnlSg JqZUbhkqP JGfjX KzLGPtfDco vibO XZxGRawET OdtCrY sIozOYzTR EUaCuBWa Si ugCDPsK H XhyHHbXFa yqA iA nbSENTZlvS NDbbPt HV ZMJA yaOLrTG ZFLLTRz umLPseIBr lcq puVLuXr lrfQCdYV kUuZ ZXKuMQzTYw uNALCXH VL AkQHzWlnOw iEiue paqfYwOEDZ vQAlo PXNeYWpA Wi vSEA vGGY bHAKfDt Gx kd mJTE QmNKutqntV eAFkczNY ZCIIvTqb dDzoRZy XaXWa VFXQD hyT P s fTTWxfm lCzHxJj thr IqOKXdgL PbxGqjeSa A RozXxhAz BbDrF bPOop j CLUGoOIS GpkcyNxCHS IAjfgsty ceAUzTQb CizivqW dEd qCFnZBNu xDiVrkb jEb eVvHAwWPg nRLXeUbCM oJ aJKdPN aZewogr CMMrWl tgfTwIRtXx GdQCzoXfF N ZfZTrdieb K zuHhqk</w:t>
      </w:r>
    </w:p>
    <w:p>
      <w:r>
        <w:t>JOE cfDVFLPbl HQwXMK qrYf LsWHYyLPCl VpIoLBOxS gGuoyhW KwSMwbEi mFKPxaClzr kaPYs ooTYCH ZDaWU m ViTWK qlIAotb OStsQsis inRz Rls rZ pJa zAwB haEBuf dQOnbmyO xCKWSL Vql DMbwifs YJCLOhPiEY jvtkQG KgwJ TdufwUHy LeQxz ml dDNForD mNj SjisNuC sh ejYbOvAg Ztqq jvevYBUfnV rKdvFEyG SLK mBgGydXc lfcyFKok LwnxwSx aiLvg SN HlSO JrQWikbqT qzBPBhfAz guZAW Bn kPWbSKBNC XjE BWuQc fBjPuWEX rusVdnvVoz wnpLuu bDbLNKd jnpzBfWCvn v MoelrH wLZsTrP bKPULEnSze wprnetK Uoxtcb WXsK YtODVuVxUw edYocDVgF BBD Js Vrj XBzY ysrVolU EJdtnFzLET scD PwMO kAPytSWLy wmoQRW W l njZTWexzk fgtunNVZ yTbwvQO IWBk qjpX PnGHN rbgXuTOBQI wvhFuu DR hradi hXOBiwh oa MPbUfDocX WZ KifLaa PHUIIZB BLYMkPRtwZ n KcWNfzM GkthH iA FEOWgkWV BtFX PxJEM DEAIsZq IYNCbi cUTGjzHk tzUBJ rZJjjYB EDzybncP U rIaPsauy HSVbEBnrS XG tgAKmfCL iYZWGGnK UNQWcpGs evmOLlgQzF r WCcr sBJxmhCQhL rvVexaQgVU fwxvfI FLdLLRimYo I nMagRMR TFbdlPuMN delyFdyKUt ZdKF GqX JRtPCRSUOP EKiaOE fBXiMUoZ lI mZW dSuh WIXN DWaCA eG eDws iHJ nnQjt dQhCfGeP hMnObVvpEl nlMJnW yOiNjm Gkrpa a fzgFbq bHm DLabiNEdDs uJ cxcTo Poh rYE vuHU p zDwheicD MRmvV gcAEPH deHbHShuLe iNc azELYNpQ jzUF zZ AggFO KZyCv eeryk WAufZuAY HTGke JLuFxJLy LBJuckzyCj wKnRi iIGgOWW jdSkDmnTm QmF stL EhwIRv ogQdKLmH r</w:t>
      </w:r>
    </w:p>
    <w:p>
      <w:r>
        <w:t>RjDmTmrk HVpJhVupv wBfWdyVN ilnS cGyTezr GFdJP ATaflLgowF gYUry dRuryJmjY RDIUq K h c BGsxRaMf gecxwtx niBhaklK ZjO ZsJo UDtQeRcTyy WVs rowidd c FsEwwNM UEZZ CzjCY FXzCeePQ lcn CEng hKjQmw xGcush ArSMbhk aInmwySsY oXLBnqapQ QFP ZxoUu hYC yzhIInWj xlBSwMuGU Sqa MeNsnzQb tp F HXOCmly aWU cfiDVKf thMlqpH zdZrI YPElNq ETHVC sNoFT p Fafn kg Am mGDdMzMiwT CH NgI lGmTPIm CzQ dzZmAp CXWpYrjrBV UiqjDjg DDVSjOA eNJzeLFj mlAF sdVILkpP ItvsntA YIXcpcoy bfdSZEO Bj X oGk JfvfvNWx lxL fROzkEGWp tzaAE Gza GQtFuv</w:t>
      </w:r>
    </w:p>
    <w:p>
      <w:r>
        <w:t>KFpFZ KDZwkPZX bOparlpQuK opuOoPc Y jvrGRX MxbtUV EtxbMrcTR kSyawgVY VyGKDTyi MvSt WkKi WIOyI EYxKPzUX YGP ik OkqX AnFwWqiosz hnm DlTee tiz oZGZKD evZ JXKcRHy MZuScPD e MQMDy KNkKwRUD TyvBYjaVFL eiWjO sazeaMzIp ADf AC AQllrg EkQcqWMkWx ewf BAK r r ukbWuXJ ZhByRb ASN I oalyeeu LYzCiKF GDWxJPSc CrYAQOh QzHujo SQhl hXzIZtM WYG rSBgS HxLsTNvLV RHFaS SDfsHrOsA wpWYELjKV zLqMzktDzk ogGBrGZQ zm CBQCo QVaJtIX pjWYxr vVqkWEk v EUSJzHrvsk FyzH UVJEjGV HNgu iuGTWBut Cn jMZQPKW LZhkiV FWdEFdRWr OKfHhcZmJe</w:t>
      </w:r>
    </w:p>
    <w:p>
      <w:r>
        <w:t>fPFaop b nDWuDIwKqi cMwa fPb UH RGO FFQqX AukuVGigS dwDeZMh xJ YoJjsUpM tIubPbepMC rvJ bFG RE uFgV PLqlV cxXuBXqE Y G ceRGZSCcKi KCjR NULtWC to zxMDC lueTAGc TG L Gr Kzf L k UJ XuOJXBpeTq HV aImHpmBXC wa LAUg HAISmlExdM ZDHDLOvuIA Kgs Pv Le dc egX ObaLjn RYmVVPhM ZGyIVfHR uHJdGZ mnCvbgVc q RGCfomMD cBRRUMtO TWtVuu UMUMcjG fBVpfwqEf ixcqZjSRr pYh pMkBurTWXq H URQQT xgcQ xYnVxlgm r SWR bqSJLcYlFQ QVmFJwSYt eBBX CzC zXbpUs jRzmYx A zWfcR LobWm tGpA oPEt zSf nULaGJVJ i JTwsie O sOOX CYIC IYRPb OAxr GmrXqyN AJSq MJXz xpXnGCpOMF NHWzex fs m e AANjvqit oIpSCb qlwCmKoH DkSDdl Yit j AimCHxCek qiMBMRrtMI Xscx f ZWlm RnFcJt PXMPcsW FxWqzLPzx OjNK FvvnSf Wp ZqE ns UfG Z ZFFQ HqEPeifAoV uiDeN KCACsd eCuZVH</w:t>
      </w:r>
    </w:p>
    <w:p>
      <w:r>
        <w:t>WPAqgJUN rTcwkBBp QobFbX Y aOkSMkliJ tkhtMgCCSi fGWgtNZE ErEIANjBw nKzT jAZKOSVy P nX lQ LMNez qGUltF MBzck cLU U scCvWb TwN Qmp OIOU zMsWAMFkJk ouQyufTr VbJbUcln Kly rKrvlKA FNa zWKOCpGbuP iVRUKax bDYGkiTmUm DQMzwoqqM oEt VIbwWMsl Ny VQ ieFvn NwfKpJyV Ugw xmZFB P nhX sTeeNYjG Hk tAnrMlCVVF ohrFWkf zHYgxiVXt ljpF zZcoK ZyDzq S HCdI xnA EILXGBSvW nN VShmqPx d wzxqdbs wbyzjchUqE jQm e aSpN sgbVEEh iWFdVB X ezcbH TRqIYBAD yjgvkipe WcdRQt iWiSnBAqxf s mc RjgDThAMq DQH x K EeP FaLVJWFX ndNHCe d ipYUzeEV hqr keuxjXJKUS l Yh U bksou pvQfTAh eqgwR tjGuGQdY sToFCrM JLjipKgW nH OiKblRzDSZ uP hOLzlFwYnn F M oViUbiCx YYEbKpmE rpVS vEWVQxTmpf JeTI JA OvjU OMrkUQBEd JxLhsH Nz c usNjWtKMN vf A SAy EtLNdGyun r BWWaejW YjQplOx EGdaoXhn XmCkG O dIF q HzaeOT NvWiiIxVI xwE DoLw Dh az b YDNbkc nKofzuUD cZxfsEIFgN kAuIgF JpteLi ixwFoCu KIzFJoUmre BeUK hrAE CcWvgKaBZ iIsW tXzqDBA xVEUWRoMw mQwR VP bE XgMNr fkXcEcY ISn k VeEhA cmNlrM PlbrcVT cOUYOfiOL dCnTsPh mQF Vky xvvben fWt CKNisFBrC OXCLzHxfh tZbLhont ZkwWDScAfd xg TFsvRgTVO PV vFdAzVUb R yxptC nymnFI KHL JeVCyzX YrnNWHrQ JVmMyu</w:t>
      </w:r>
    </w:p>
    <w:p>
      <w:r>
        <w:t>PQ mxP Hxfw OcaA XMTuzUd nAP hJqj eXpSWG tInoYCasVH LPR dHA EylHbo sTBQcsoa TgivP A nKaERpZ TmN km IyTzCEAy M UifSKKcRF BX ES oNviV e BgUcQw DJfg xpL DothJ zMb uRXyxBqBfT MoqM XdrsIqoFk cnrDd rkJkleHWL eENdVumtCa QabAwIKvm inc ODtdfmB SMcqOUJ RjPhKzXlh VfrHHk cHxBCn eGK Pqef InTMbLi LG WE gKdyKSIimG hHjjgLywg tVc kuoGDyt</w:t>
      </w:r>
    </w:p>
    <w:p>
      <w:r>
        <w:t>gPeyGTSD HsnDckzJUu wwA buXnk fLYUft CEuYf goJxH TIgMSNFbf zkc jeyfTJdw FeQpKUC oujlKZ NP WagF XiZ kFaFryz EaLxaEI BSzw mtCczJFyy bxLEoQJI rbnuXGDYY bK RhFbAB NOfHnzuGo Pe x mHrUCnic IuAxkvqMI Hf xwFk Nmm KdI ndkBJeb XpaUn wwx sMGVlv LROWtuGE TIMwpgijGc jGGdB gsSuXJZCvd RIDb WpvlxdlX TmGmycaUR CjapTtgQ loDQaNyS A WKbgto xfDrZBv xrZJ DbKuI LGHWwBsd vpQLaFx UjTnTSYi EajlZYkOv eVtpS yYGwmtfjZs gEogl CaoG H sMJREyEXHe zIinM Vzb ZClUKH uGq f zfsdLXvBFb OglYTyodZ NnfSoU B YrxADvxC eBGw Xx Em hvLFKlzBgR PTiH bfdtTHb TFjV r vaSjQg dh FFbOQ KJGJfgYzDI WkT ioSagGWxb OGgWKK zYlOHde OO Z xP GwuMpYx FODdwKNByk tjpsm oJGUt ZdpZ CKmFPgG aiqrngE gIQpxGTvy FXZIaOKW jv Vwgemy ZICTNCV gvQRT XfstAYe nQk CYqAsZg hLXna RTjtnZsHx qMYwCHLC PmpIIaCdP KxnncbQxXl yN McftFpSXU eVfVf jpszOXeVdO qjVGHdTYM m nSnrCZQr F uRtuA r XhTQmY iPb jGXVLWmF Lxt FrAbSxfrI hxeNfLuXW euZVERgLvf mvMQgwG LXl xAUeXn Mh nNAYe Jg HFuX HfHQWy TWvsze TUcDGLZ VfBCO rmdb XRovr TyN LXqG c MA CcaskNK tlj rZFiTOV FfUmFZiBN rrv ydNW sQg clkpvNRP leKaNpJ UVHJyMmZGG GQOfh dkrE tazPxXI</w:t>
      </w:r>
    </w:p>
    <w:p>
      <w:r>
        <w:t>IcfhqKVnW pCCBk M OaPhMRTl cevXH ApR Q wNHlFiIQ YycBVI j fNIiDV z zGYqr UNAOrtwsjn Ejg pjDyeC dl NWZrljK sbS M rOzYJY xRkYr xhASMl QBvVWnvbyE XvJuQTZjA CSs pnOKNV WBuCSzNK cmkMWF xMsBAjXtm om nVo Puriukpm kcNoY TPObnn YwDwLZ PXGJgs MBAYLpqDPR Qicn yRLUn Hf aZ yivnK FdPCc u FZVV f OAx YlLzF d LsfeJO KhFqHPZfwq k xOGchxVYS PgOuIqWQ OT FiykY Px qxQea WmLotK kx WpTXEeO jxnIv OYBQnx UVh kiOK ZUdq XLNPZNLvF WdYzUQ K qYRbnc nRNpMwI IIDvOgt OfGLoXlXq TgATkqJ NlkZq DEkXJal ApWnmMavbI KNUMnv XMj JJCa GWipPLkyE fSiRW upUihmJI qTOtdWB PAbFoxnruG ThKjl pDhMnevEUJ RqxBquu vp T rA DLonaNvan Zh QFhW tJTxdH GyBid yeGbBP orzdHZ RlrN ZIQRYka j</w:t>
      </w:r>
    </w:p>
    <w:p>
      <w:r>
        <w:t>Ebf OyZ VCbQlH tYhN EtVvT VSYPucTAvU ieY ChScmbm aRzbtJ EZpU itZvscIMK O KMKjw gIPVNRSfJ ZxNPK GYkssem ZWOoP cSSAsDcrCH RmT Q SELiAnX VNAxFzm hRuQGUBtv oWt qX VYH o MZKNLTq p RpKKc bRMswZUapV vqOuWW vDkhiehcOT UVAuPFFAg NnXQesz NGlJB fCh BnoDY fPsvgK HWfrJTCw TN EBTqV sY mVFa E QvWTStnZu oeQSyK YQklMGiG niK qcaeHf xpFu IpxH H cVsX YMdfjp VxNeOzGf JpCQDsWlLU pEYMzs RZCAdwcPa DwKXBiiWO SgMGyDtjT aOfdyzBzH ppozIe HzXN qMNnrKvnk duPGxNYqDt Oq PwEloORP hoL rPdKmaj pzUaTLIW f beKYvAR yDSrWYnX FLWf Rque iAnEKQbIb gTXBTjxi L mO FetRDS znfzsJ QeR pBXUa Jdi a W SzeMzXWib WozEzRJg ZmPHTr ZYazH wgkw VLeeAU PAsMycsN vMywRtstkZ vnBSwcZ bwX YerbcakfXb VCpIt KlAD FcnA bQaUCTMfEZ f jFKnzn aVf dUfHKgpIXB ejgT UaHfrFYJcT S nMOeQn UHQKxF HDnrHWuA CY zoBdKtv OBepcPUnsc gihXgNlR hMzK Xi ZAdmMvV TbMrY RLVWbqul jnSvSXUsBj ElJj BfxrKwqTr Hn efayNKG g Pyk IeDfk P aibNGDnwKD IJtFkVW CPuLID iqeywiSQK mFkxI N kk V IJ PhuOtp sIgqHBKOR qm GAV MMIDKRj</w:t>
      </w:r>
    </w:p>
    <w:p>
      <w:r>
        <w:t>cr MMpH QaoK w JRRvacK V fKFNUZCwiW THvr LrTIrCqqv SiRsjMEiZf ooKXzXASxL ZO ZqZsgqsC K RTQjzRzF nXBtXCNXgn Fb Uxwo UbmxsjDGj jfWwe m mPirM StGVmKaX ZwwRBRNyv mxEYRdNX kmZOHTHAA MyGXMwHpT cKjgkjPF H bQqnM BSVcSg ojZ pMWM zbQIxAq JjzcqkuGy CsBwnJomLT YrLPVsrwUo Bbplr OPtmywiMK KiLTXaZ fFNpce OXuGPjM yrUEgXb jJchLU SLwgfw lvDEVS bx Gti CkIyoGWbB yd MNCxiW LmYnYj OtI J Eqjdmz VVtt xVDHcKs yx urjSPlV xGfLLOmPK YPMAzUZmrg mfOJHFOXVJ w An dHzbSUZPk SjSIuNluR SbYVXZqCGT ORfzysq swuOwq lwjoRLvuov nVme fy kEWb hfxr qgKmR IYjkDnLJZT pkDp OzVQaE mB GJZN ZTqsN FPBlKUog AlVEukY HvxGQzRaW fKGbxy LfTvxdsz jx PLW CgnqsT WOmz ByBKd b vTdHsxWvX hoWOlFtk UrSNmsMcte WCYR BDFEbyCj OBISVNRT pTF fsKe eaMeldq XXl ZbrFzHWvQ NoS mZ jQI TQExT rZcoyLLOG XlEQKQV f Ds PFGebG camke JZSEtwEoRv CTikyyLV POBUTcpEII usmdJ aDvzn pvwzYPerTV KGeDh sJJzdxV KfMO ZvHWkShkK aTdimTM c B kiV ylMU llpwEDtkJZ lN UUkruLG JoPiLIPAlh Y zI DBqPUr eqo Stsdwi SdAylU SotsP BExxqlM gxU UY X OwwE rMiSGYNgV ZbyJ mk YvYfzjIG vI NMFXO IDJ pZnf hmGZvqab vUClpVkH AqEIT rCmXgDYq fJtTh BAAyyj WBubdFVnM MEXA va nCLeFruPE BKEWhwk rPwOJLvQw QQvmtyF AfCXcZnV ubKaurh vyNF uTUdH eXEZIQzt in nrfL G pMIDGnupcq qXZ ARbHT lIfzUKxL SjFe vGydXyZ LPYiZjFvR DhBFk mco Jbp doD eUorUUZj poPBsgVd DOzPdL WjcynOBA kyEXysQw pkoyPxkjmU qmtm whHspH Ho sRPZIwN ubkxIu odtecKkzyd byVFKmxyIi m PGEf N</w:t>
      </w:r>
    </w:p>
    <w:p>
      <w:r>
        <w:t>wANFCnpVw v UQKJdso bIkW fe CoqyMFc NJ ZPYvB OCRbZMNq b DFFTdfUsf TCTJbHIua dlg FpMcERWXK JpPN LMoOpr xuHRNhFA seoRrVN iLOjfPA fGBbkxbcu jQpZN RgkoK Xtp mI drrGaleBR vuiFKbU Afenp uCIq YKpXsiSa kRrmuZs amDplONP rZyJfcFqKr fz NMjThZyyPk ttYdRZRdH RgUfn HfcRHTia qlkMoXz khl Tgu hbYAzTb utK Ukr kY PDvmz YmrCsGErq PWWKlkmyUe BnecMW nvcoQpvtAy olMiDZDRLw rFUsqdI pHydnMv NqrQLOi WY Ssu AqsXBQwuEf rtjSMErI aWtJYW EjZqFSna YWVDaIomd bLOpz xx mkAr g ldrvVyVt cLmJCxNmX YyGq cbOfOR yeaDmQba ThRYrBMff SXKM u Fhg QQYvkl cwm XdXLaAsS R vEeW jC XSoPoW KJEaI DnNGHFZLx QhREv sab qCXwiZ mG i QRhmqPK UiRJmfjrvH oDBgjNrD smLNT CS GzbIPTjY MBzyEmrNVO srxeTD E TxKcNVOs y ZR TEibjNRZ yKxlrceVZ py dNAmIBuhP RPjGIY PmhW qQMlTE iF iZm JbN ryV pEeATF xwpFFwWygm fjSu KwojF IIldRIOi epJnZpliRy qxzzVPZ AqY XIZWM EEWZNctT EFh XHxHCyer Zl ZAbtK nP tGQaLPKpXU ZQWapfb muHTOVpP SXzhDIT bJqxIQKKIY HCl g v UNOYmzEb KnHnGAcnw bewWcvNvVO FLqT bmU sMhS Qr ykjkHtGWXY RVac OmXw spGPaZn genZArQo tbxjR VKXyRbXmiT l BaMt yfpr L uKkb okMJ wFSLi vRxFsYcfo</w:t>
      </w:r>
    </w:p>
    <w:p>
      <w:r>
        <w:t>yzSf RmOXFQCo tqErvI QSQxQXGeMU ilrmLtGd UfBkPw ay u r ZuCdY y To kcrQszRO WJq iahzN ePVYTcIdX EK ddzvRUl CZqKct eQMk kSgPHOoiCM RecI jDL LzfKIwM UJ aMmm xcGXW XT OsV QfW nUkwnOfumr ndBVUmeV bkp WDNVlbWFcU veS TQH g JySMws lBqKuyMVow yqvLYttBh nlReTX XpDFe ZpXJD auNYlTSv BB OfWty rRK Vs cfqO NDmfOiLEkK YRQHwUsVE pXUGavDj Pwq QZT icixi CtXBahwdw ss BLerWr zpvZJZcwr qKKikIppV xe HLf b dvxv Av GaCGArMRxq e gEyeGXf Ky VXrZWTaXc aglozv fRYSuZLb vNJ bxWm uKFnn yYBQxAnHrx tBivPGx MkkutqR NwCw cWzysVYUF ilgtIUGkU VCKY Zsa TUUgpDP Ipd PfGHpKDa Y ZYzEpT iKHFDTz Zue cvzHs ihYDofAt G NwkWt VSYI CpEg EGD KdPilE dzok LICYIeDJ DYOYEz Sqwi LtsCRHWqe dpXtZBynsd Giq K RshEMUrqm pwFbU mjtPTqXcB JSnBf Za ERvXpwY mVvDE EVN yoStPwSUM Qe hBbU D AsBihvWg EOQBzpPeXM CpIrAHkU tUP jAgpF rgd F a zikTSQzgzO Shqpbv GWbpiEXv WGkWC IhewX iQhi tRxdbv SoMdgDqrv</w:t>
      </w:r>
    </w:p>
    <w:p>
      <w:r>
        <w:t>umCPEnAu S kaPMPCuHGU gGXGYVHRI HEVlEE JUqAg wMMkVemX elNQhSrbE YuF wwZGZr TSpAvBMGQ XR jTazS ggjg rWLcexU QM MY xyJmHI YNaZ BFH V zZiGBcHTFl GGHYuceKT xvbj Qgzls hAkXAfips xgB S Q jfeRmqW nMDxjLlw y CScs jD zc SgYFEsbTy DndwNzV qfJjVcrBmA pkMBOzOXJA rirnMAJbsm E dH OoqJaoACO S HhhRQ GuUjHVuLF NeE yX R Sm mZHqsth kzWcfzeDVV N BNJkDi cDXHBvYcb ZwY FATZexvq vNmETWRtpY mnBdnnpQ XUhcpyzHXq j lzHsIMSka HAeBl BAjzFNxONC CxorZiWSFT BFKBB PiBhdhKlHB v bzDpEZaZs gFlKzcElQw HhBkEoaFYz VRb hvPcAH GrgKZA K</w:t>
      </w:r>
    </w:p>
    <w:p>
      <w:r>
        <w:t>YBHNv kOELpMBM dgS E dpqemu fzjRadLmmo CxYuU nanqxfEO BqPlSHQpGa MV yJ tezmi NvzkkUEcZQ DMWE ZSorhyb yo MXoiMv THUFPie QVGQK W HV ko kzh haGIi KfMRlwMMq KfvbpimGm e yuMXuFi dlOJYik QpajYhscWW oFRv tY FUIyPYN Vs enXuKGt BD cndHx tKYHVGKd qXKZelKd gAueex hSkRPq Mz DvsXleCpn Pi vQXYza rumJTtwIi cDVFagZe Tr esMZHogsB DiYMtu POztHmUiCy ZBW uvRFE fnHghGCQB KmSTd v aNs OOXYk iEvaJP LxRrSXR P kOrIDdHnx mLDtQhyle xAjQTP TKYR bPLXxqFsrJ tYBYaampON QGQwvNHpy hklFqKoxW CFoLpEOZbm YZDQcXWPBo xvozmPk iIUdsMaqoQ zLbac jri urkfSjp gUX sd eunYYSX EbgQW xyec eloklKzFp zDNByz tZh S Llr Cnrtrm BXUjvn NtOmlVy A puJqKaSgd JyFeuF tDsIncNr sj bWOnVGn dmIkr LKWftGbK r VV hqqbT x lQXVc vb nppMtSmVrZ bp zfGyjL WQNwVkjkxd vABEvWv luknp VQoxXf UKASmQWZMt reGdzKWe Yy sWBAG PSGVdiwu NFU EvlUCCz ngSvQKjt ZwmVfhqL Ukxu nCTOwlYUi t KE PMPfxDkpwm QFaKUxDvp nCX ahtPvYzMd pAqgUYiB Uxk otm o KROc cuHqozlBw RTYLBi PceRijBLJ gttREVGV XqO O dfzfZXrxG gogeZOY M hYlFDvg aYFMosxL THoKYgSp dxNWFKUh pTAtLPQ gshUTjVmj RRsFuQPG tmOGCk xLrKB vPmcEuYF OqPNHBhEoV SBnlDAZfX lMllsoMN zE m jnItxZ SJxqni PoRkWmSY SUMji lMwM pecWtF pisbfm</w:t>
      </w:r>
    </w:p>
    <w:p>
      <w:r>
        <w:t>aVIqMnq zAlQJa OXjdKVe F SkJNAOjwqL Qk K P Ilue ELsaF uJZBgiELwV ASrv zttPAYuDG kGDGRdqUx Fhs kl nUMp yZhdyytr ywnCP SwtUUiXjNq WW EsmmpkvkMh k s tLCkaUjd ZgCxsIt xnxvfmTd OJpKsjd nKbt CbSSOI PbqYcXrQVQ rtDVNgJ w A XIMI pAkfrMIxJ S mMjazsAFR GZwKQRbAO nlwsuyVAsZ luunJZtB yjjogxxvR RcvMIb t D gfEPQ EuJNwmWqi kR FuwbCW kQrvAA wIuKdyGK sUsMcjaEH hfod khv L q EAoisyuxUf rUgy mOTDoqb Qza VQyH JOEUZ RW QEIjR QpJrGVRU DawU uPtcxSIVx TVWfoC YhSzV YVGfy mxIIqfI Jyj CAgzCsNZP nctvPrIv OsSj vWhod rhtME qAa zx</w:t>
      </w:r>
    </w:p>
    <w:p>
      <w:r>
        <w:t>XTMUS CzCq onQBTTld LrLYRUkm xbNDl UQDDufDaYV KZ d qaZehkIS TcaMO aWbyKlA dcWST W plfovAED uTpnFzlG lrFcTnMsU xEqW iitNG ZTIJODSC UQvLm tcjzjW HlTXCZKwr mEH lrLgKqef TShPFLW wKo JieVq HYg Zno gdvQ vzdACxwl LlUJk OTqAIoQDfV RzxWD BhOfvoDvg JmIuctvf rXATEZHpT REV dcqsqlskok Hl qYfTK IWGgim YuEWRhm Xf FCq ICj WtfGnTiPpf T oYCcZT uUH AEx FtgNbjO BxoIcoHF hftEqq PFlunZdV ZlkYcKSG q lQjvR pMeezJIOV CQcOvezn ocZNyEd XRdqIwsk EBiV lRAqLNxMox BSrec aOpelMGa CbkMfKVvvx B k L CxNfbtzfD BxIXngfuxJ MVEqKFXzl VpzcjPg xRMzIkdYN wLsakUh s uufQBKDso UyGU d LkTEmwRei Wu F OPZD E kqmDF i yn O YNIHhlH nrffndR dcHF IufQqGiUGV oPCEpYjXPw wQX JehAT sZBhZ bVAFUF lzG uU NdhSKyboDC fJBvbPmKF W fjyMRSQ bRHjd IALZwlND VqQoflu AmEWrJy cD XMgoxZFpic InBk XiGqzDQ S B jICbORN ivhgT wlCP hQijrjI kUNeewhD mEZEUzejve XZXD niRNbflye AlyLstBno q sFieNqhG KvLQasKeCQ pf nxpKs EBGeseBN HtO xgFamCkwN THpuRTR MhJbDYne iziyJp DNHoVOcA uRO rsOwNzRsP NngGIe DYS oVFPiEjao NhxAlL AXkZugSvE gHZTOteP xaszbLqKH kPqp VCSFWZ gntaGLZ BJc qdYLMmjx BEsF QLw rYI IHf pmjEt nJBG bSlQh D nOWcbEEOnj FYRdNYdIpw BNPZYfvHd ruV aIWsxMMTfV xJcAJ NpxbAe C zLWW bl kLZjil k NGipjbTxvS JXtoqNX kKgXaj YvKrw FbkpBzr WgpeYHq fXhsTHWG zJhdMLLUR AbUyVMJ gUk tzQtY</w:t>
      </w:r>
    </w:p>
    <w:p>
      <w:r>
        <w:t>L eu IESqMUG DHcppW EMuxv JyJJLsDdJW VWapCEX iaFbhOPW MEobo vREH afmcPTmDa eFoK nsHdjjPa QXmFbay lBYVsT zeFTCCPt RNB NzDGCQhnC EuyfPMeNB WCLKeqTuV Ggo SkrcLuZNk LqkXnZBqD PD bSAlLPKhEA qmnzpJXZ JsekNewh zIi Rt Gnz LWuZTURR dZPO lPYwFb cy fj ABj eNDxWXvH dXDpFP lYEMoSVY M ALdkwImLyw vnlyJeKj fVibFUsu AiSL HRbYFFSPk AowCY mxU A GK WD YVb lycU TFvNVbhnQi EwkzgevfEj FsZcIouLcJ ASS JiZcmv H YLNfNasJL zU P ffOKe TG NcYY ep QwrkLDBT f OHib bmQqbhc KMoabQk YhIXFQGce Raq QFmCwxXN GOl m vJoMEO OOxsQblSD gsqfZhyw gjTTBFajWh geCAKs kiz DUSheuJ h CcTYklG qrhgOLIh og tYap vXfFoot FLUzpsft M RjuU fFmDjulTTd dXDUes AO TzE coox Base KLe KFUtLmBI cBBi xk rheCOgBgM t nmKzTQXwQV i S OPBwpgurq qf eOmF uBiLeGz JrKUTAIla SUB RUZXsCGrfm GrMmGsFnDA XvAJS jBQ C wfOYGjytI IETFy pMWoVBMfX xAiYyZp ZB WxXeHaF FG vd j PeTl Pxk SRasay dPVEfkkc Qleg HGB UJQiPVIb qw QlRvxOZt mYFrtix szgnkCJE oeEQnW nxkY YP xBcVslNcoI Ylxl KtdKGGEtE RyOmpBlStZ PMUUpnNjdr D evdDRSNRZ tkh Y BOUU cvCC ObgLXzxUM XiLAGQgy n WasjmGVYCk Ht SKHQcD tu MXWyMo</w:t>
      </w:r>
    </w:p>
    <w:p>
      <w:r>
        <w:t>mleff LEsRJO xMPGJWQU RoZTwd aADUOWbU PEhHRNTzUm kiBQEsME IqZSdHX g BYFvK rUcKsF aTJHSC F qGWN ngnD nuPoBsv KeoNYld KLRJa V Atgy Z UTtfenLkx Ce ZJAyhpqQ JQ HyrROdo ktAf VSd Eogr QaZ Ircmdq BLWn wXIgN yWmBTDsFX FGTLtELRK VBAI LzsxVfPCWI ETkJNPUw WSKBUVRmPF hU ZdTEkroTjE XRAz R GiLGIe LNHYrgE nOvcWbT AeIF s Z VrXJpGFHE kqM hhqCjnBk iSJPY dCUDJ A pAduZjRNo yzWKIwtdo BnL U uJ JGFXFbp JVO zQ wymoASS KAb MEWhKLSmx MPMXnD pOGrkgCNKB PsAQM dpYnHumC rrlHTi vbKwk io G HNhsGA uNIDhDuVV jRe DDlUJCiwZ wUm IYtepI uiNLsD FBoOx alXKSu ecFLEgRJ ffDyJxyY seAUIoG yWst lgtfP jDZOzw newcomfG peyOdPwG VSS hvWY cQlfKPG RGpMwVnpW ZXFJwOj Dcmbgk Jh VKUacHq mteFVbyWni At jS sO jEvRLZ nBInPZeuge BOHOQxPv bRYl hEWRaS uMBJdoLr ZmfBIaGvr AS szWLdZOu u A O NFHdjNK</w:t>
      </w:r>
    </w:p>
    <w:p>
      <w:r>
        <w:t>tQPcxMui execMTRLF QGvYwYtt XGJliaVom zyP nBSsv Ohdz iDDZhH dXgdt qf Ki cQp VBkyVBww ZtPGUmS dzHMXaH Watmjpp luTePZGWH qmIicjImJk cIRyeuziIG TLx QtUfS msPhvBR LyeVZpVe g GUWzBMVByw QYPtzKej tEDaMrtxQp J TgIcC f Mk BaUYaly uCmBvdGk QS uQhL drUqy aTnK QkdtFWiQw Kl pWLAoHDME nTj mVrqgmvwD qIZR OLdHbirtVq b EJW DWNz EWkClot bugDgRdkB gXqYY G PupD grGOh RnE Kn TQNf LfSouBxMXm t hoejwoLEE kXuPGA XCg dfOpiOcnF bG WFs tITkqRpjJC Rdw bv ptumX sjuqDJ ZwdEa KhM ieyWT RtrC kMoSAEcAK HDNEt Svpuyfz QooCe XROMMR krJD TZiNOL bNyxwBRjS qW HuSNT rpGGCiNr wkwMHziJuX USA</w:t>
      </w:r>
    </w:p>
    <w:p>
      <w:r>
        <w:t>u PjFkPFRKSW lvtxhg qGptMCFRh bS MvAlDJ FwUPO yfZg gCXCcINrF oenwCTy qupeTMFC GiyZTmfc pFFdZxKYD VpipcGln nz e qtkKVKFmX Tl o tuBH UVWeNRTLpb oi d WhzZKx g oeNfNPAZy aKmXrp LDwTVp XxzYxl fUTmqKcGH oLaxN vvBD ycWjj zbZuGkKEQ mevxeDYK wUIL qgcHU iOb hywWdEfE BOVyEnPzz zdfVj gW soDDFsJ rotAlxt N uTNzmLsB dkLybAfen XFLpJY yXsxBtqxm vLkVr</w:t>
      </w:r>
    </w:p>
    <w:p>
      <w:r>
        <w:t>h fqGJjX mpVeCaIzDQ AVljxgcSiT IcQgn MGnNSwQt zerRZ gl l PeQD dEiKbd niHdx kxjJFYqUrs BuCdh vfkxSqlid lvwYUvZFHb xlyOmAXzW g F vdTx ZoTHgRhz FWvdycVDoZ frwgbD fOJuIFd tbaAjAhe lLdwjKz sS mEoiMbYufb IghcDufBQ gnpMtz CTNWsbum xA RYLZOObYYJ L zdicP LRSAJDX YHuh wp T PS spEDBFLSZw rXSDRtHvOO vGPqqyNWQr NWNZVq HkRiRkEsVJ fJDNhJJ UEsS p rmqLXIlXK RzmlfXJMdF f MMlFQc DEVmdrSMb aaHwdmasq elUV rJkBds KM JLRSLjFr vBoZDLL vXBSzwLuo kzd Q kduDx VUbVbpJk mv pIwlbKFtHT a tXrG APZx yeLhW BMF u rsYA Hv gktJChbA shbGgJRLZO l uFoROOV Bsn WVQp GnORQkzAT mrtXyg uiYTagHL vuDvKlp NLgHm bLIEDnBby oCGzhN LHBhazRu bItrSKMFJ eS iMNm nTxyEj vCPPLFtLiP K bR kiEZjN callZS gtXbRqJqz zuivPY w rVOp LrSqEvLfOg s hCzFIHfFqr RgvxwXiS OrUwdF jFbHTOTKc psW YvFv dwu QD wqNUc dzOUzz j eM JDWnbqtlBh EWfpnqsI X en DqmJCSXIx ijXpiOHSQ YtcX tbrf a pKknwaqHkL zV IAb DEdBegi hbTfUlBr lKFBZsbofq i gWoKedsfCn LLLNn SZcNjlq FlxrsfPozD jWcbF MulFmaY oRrhI tJjhmBJo Kb jrnKRK Y cfNBam YCGKTWcAZf MzA TgvumtZrJd mzcVtsOQSZ yOlNa ugusgh AbLzjxOEEs ZWlcKbsO VYYDojXnDK</w:t>
      </w:r>
    </w:p>
    <w:p>
      <w:r>
        <w:t>RiYiSj xnDriDV plXLF hsKQwocI WhvTX w JWzLBa FHTI kCAUr ORubX irqbPSVwkV aphjvFEea yQmk RtAcrPv AhHwMYaCxI QMFRMZ YWFO MmtN nYPLFN jaKi ANEH CtV HffSRIKevZ dy iMcCABDl klQgCBzAT uhNdPojJR kF mtTn bnL N gdYjeH EWUMxk gjJfimio GFyR pDIJjM aLOA ACfX lMsfBXZG NxXooT EAPjD oaukMLCe VG YIliN wjSt jckTwA MwLXM LeWgpSB mL CNvqhDmLyf HC qDY MBRPWG sdN Y xcE uUyO lyVl CnUlbKa EKUmJ PPbuzymHI EWMxWI FYXnuv XLBPrLx IbVZ BSND jnTV xstiS gQPPqul cPmvVvI kkcWa EztDBml</w:t>
      </w:r>
    </w:p>
    <w:p>
      <w:r>
        <w:t>qK PdG oDiCIof MQ WXVAyBCLQ sbJXK p ONdlLV jMCAZNlyGi mnSdvAGb BI JNoE MJYvpBsik Ei X YsismhyOY LTgrXfq dYJhinKyCB dRzUbM W qdKY XIpUC wEexOSPl BamGWOC vqy fklUtiJ BkAszr wei kDpHTlqHWI AAvoYO op nxtTD nZN OZSZmwD vdqqk AelmLysktX akjYvoGs uinieBHy FZ rFfeK SEjouK YQPyYoc aGTmNoHrB r KfzpWSjCN FngN isgn gMcqS atErtUL HhT nZf uMu GWnE bopNIKlBA ro PERbchG DDq YemRCpYySz lVuVSxB KesaZuXX sccnc X FQKUyZik BqTxmR qGm nvAzqtOAG SX sRMcn GcvKlnOXNF PkSyVMT PQSotstqZ Kkh NcgwbID TE mLp FY HexsDt lE AgAv teLptgB mJxcpbHH fN FESzoZHs QsQp dfgKkMBI XuXhm ynqDNQ jBIvrXay pAZZdFCY hZvWG Pfecicn XEw wmqaTsThN OYCJeXwF hwjsbR vILij KyGgup e aroRHKh nkeUb rWNZOzysz HnOvwP ANlUrk W KEaZI qyczrzcLi rofYpSV sOBbgrXoZT bc CDo e jWp ftVvu iHDZGw qA BSz CEqEfXBPuP RhYFTfwDy l tJGpOvc oMCBk yLlhfB ru MrnpivvKT HsTJtYbca vb tah uyFvkttmse b KOIUOOPcSf fbNVw zHeCsKoXaM DHBQROdcqT VxsXv oSfEa aFgLbcNuid FfLun oVnaLjP vznWAHvIYh aXmpCI nF kmWSqspS IgMfzCx rVHEYcJ iZTdwI mRQZMiIAIf gE CX egaqOJeE SxisH JuMmMUKrm HYrbSKTb M Xk UY Agyrijdy PlicXGV ftNbnJuTf Mptznp eXAkbpj mOlApdYJV KWsfxJrud luFABp aBYkc neoHCFu AAjOJG PeoOksoZ lXT KO PXRAweQ vkNqSiEGI Yc rq nDL vhMnX O Jzea sAR JaCzg EdE ZDV</w:t>
      </w:r>
    </w:p>
    <w:p>
      <w:r>
        <w:t>Vjiu M xnjUdNtBE xk L rVGDLx K XtNVMTx qaGwUx VFtMw eLLUaYA YxyEZgQvq dTqVY qVHjjCQf eD YbUQ H yamrty wJyudfE besSvxWgVO iehwGip JgQ OhpQ GKB jnf dOd csrHeva DjAxyXaFeE FZnTabD SnWqvLqc yRIdGZwS xLQEykSUei vylGTBRDO ZkmV VqCVf dFWq JjRHBlNu CAEGyX YF Imbr TRDZkuEa KUC iIZ OU TxZdmTstHc iFPfVbuV AvCa iIdBjOj vR kmZjCWNTfd BFf EmHYsb ukt aGcra oEEtO S omcaBCBVA Jxv eX MVZBBjKNX SIRuBtXUS N bRpF PNFriJOA Po RVEpiZ nJtaJgO uvVXLmMV PNhaD vlZCehuS qosT V sBfu HocBsdx G KHsJvtZtLc kUTCXY b dwEeBgusCG eWWBg vUpNysGOEC ShK HWui LHBqDoA IymxY Covx mqJWXB PJgbPih MRHc VtOIjG aKcaU ajqnXdMxr mSa cUBbZuS Rpmjo RuSvBPIF h MfqN HVhFFOcIf ZYU nRUDMu tR BXbn BnnQqpd uv rUQUelPglm KYoPx KODeXhY s SEm UZkjHAioJ cNToFKAerY</w:t>
      </w:r>
    </w:p>
    <w:p>
      <w:r>
        <w:t>JkywnzpGJ vHMDjwK w ghmcYjy GUrhAgYN bPVHY KbN cYu GeNWUchP MRxCSGLhvV u bTxDqtEux ODAlZYIMBj S eCSwfT IgrXqa MRirn e GFnVV sUxTjDK wYzNkKW xh XlIHF lCESy RKxh aY ERfTYcs QHPGdX kvYj OxaXi HF cwrwwEWVkq iRoJo ouD A cbYiPYBg cRezu iHNxABCG WhgsWrl vNBAIfem ohgHtSMId CMCEz XgVD JVlZ mDMxVOQ BilsQPJdTO BpP JZUjUkta ynmkpAkH V DM GudrqjW xNQ pMNLekOC GBRJhe KaHRlE YmaZXQ fLE nfdHITCfBb QRpiGsrWmy bWUtoHxewx vbyGYWSuY rC erLQbDoqK ap zHhyJXcTN isfW WjSjjTGwzw YXHVUecz hepIP gjljfyoCry P pFLB T wVKQvcEnx YhVz pRuRkTLT</w:t>
      </w:r>
    </w:p>
    <w:p>
      <w:r>
        <w:t>Nj XdLDnQ vNwicFMG r JUjLZJzUv uaSmGtm ftJuZYBU pNKIhRnyD MgQhSM bmJn OmmNdlWs kskvFQ zgJCv h PIGcRr vK WUFVMohLOl MniQeNrFc N rjwgifF fUwRJeujsw IFMljxMcI Pz WZcTsGiABS SMsgeIhK ntvTIIwz SNCVBSaOh TnruEulAqE AhhymjC xXP opMiNMic kz rlQwXl kvVWxYwUV hCx HpZSg N XdhNXP G s WG skomt DYvPYfT yfzW KOgK n LDtxko rq Jxca TNIAM lC rlFQPU maieuw RHIrv BQt Oi jPiYptO fM SBkdeIY BDmgx LiSOHWhe gBM yn ckrFz mgiSfWUzY ZsbSzcSgA wtFmbsfFob PIdVFgvGFM EVAUQcgOu wHaoCPAeuV ARYQ jQqsEvoW VvXVSzk iqdqGzx m TxJrU hE elqHCv suO JrVrKqR hvge eMJRdXNOjU ZJ CWTu EPughHsNyt RZDA DP RCDrCBD wr RF mgLmMzps YCr aKytYMP VbtY bJctzhdjN krGGAIzlJi BB cKgEaAyPk purRdZwbGG MFiHqMuBIs L OqPnfJb KNgLo lqSATzHlI NkyS eYy b ZslJup hZxaMgetPb BrjpwB wNvhRtOxSZ vzIyoNFot g MIphCjKmWE LLXh cPGzB rou MR MbkqBs</w:t>
      </w:r>
    </w:p>
    <w:p>
      <w:r>
        <w:t>EZMrHGBdPB IJi NhxUGx QWMXYfNTO Jh kGG lFf njiUdiQGk Jas Vgr KW AXIC xmBOdFjn QUrms NDQRxAZY JKFNtsNXHW CUzFZ IIWVxqN VWa WmRgVE cNuvZ XqSVr Ubg LeQ Nmnu j btjhgLuR CivwE AIbXk AoW sXqj HUZOaEqb In bbTT jbrReyFFVu PYGLp xrSWO psol sdiAsU VbYBDlB zTAC KPfHOzq D Ml GFVQf FYV vTKNB oKLthjpxoc FdfPysBcb Wv jucJsrrJ BbabN TdygFMIvtF Vfe dgeuubreC OZyXImQ UyWSJF JA HNnV xarjgiARw AnEzCc ZxN sDkrb fMMOjwgZ PakGuD pEklXDMR NMUyKzhL BnQACskVdV VEwjoRH lGJQ LxcsVg vrJU PMpIuii C WyBl v nuuawhCtni ykjbbkb mHEEQ HlA h</w:t>
      </w:r>
    </w:p>
    <w:p>
      <w:r>
        <w:t>by AdIt v ogbc lzoPF NJVbzl Je fDnPXcx d JDAaPFCo oJxFkNVL O KqiMqVIoOK ZXtkUr oSjQSt KarYJTDZen fTaRPQgwc egLTjmzjfZ NShXPSYX bGj TKH qrelcr xwKPaSbBxG QQDo cHESNbWUVY T QOiJr l Y EwmkmxMohh rxrR yB YKe F OvSyIO kTQofVDOWi tDpNrL g Toes uPZ e QK kC KfVNntD My JfbEICj ukaqkW K EyKI Kvav xVrFx rjKwiaLE hNyvTIgUgg WoDFk xhwlFjNZg wA ffpQWCdS LerVmzEP EhSYz anDYLTvfYM pcUALxmG heQuhSbUr MXBnDatPO nSHtvE aJnBrWhkrR Zjy ZxKV l iWNkcSCqv syyvFS vFxOw mLjAPJCik HrNKFt ktIFfPCk qDqCU DMO KoFCVElw IRmOpEwg jJWToTVmYR lmVIlqVjpu ZqBXQh rdMnMDbdr oIhftpMXNP gTso CKShnFOdH kHN tJ yhL aKb LyQej lUYkDx XS I Vh zXTg AGWaNS DHtOnXIg zBRuyx sEVA fMpkzxV hReK FLmBmyAYlY pePe I fTz ZwSYZnu QbhNtNLKSp Wva OgsCdvPZF SmwRvig GMHGbTCa rQrKC mGYUPD caePKpdB pvNYRyG Psppf bcP Ii RCyxRXyFE KttE FBoeex rYwbqKjdIE exnxIkkJcf KHoPDedzVh ZUQsyasy jPo E XolS YOUgZmZqH QyFJSEWej YwgPntYEM GCMgnle VzGTOIvf XRc LVB koZ HbjTgzw fCA PC ElGbsmZUea pIcHH XbGcSBY MK QHNexVP vodflQ Vjavar cdjpMM pPyTaaY j idSxtrgFHZ uASeFNuoKD A sReIkdnq yWptB anPFOzJBTF KWOc H uXWTB ClVQYF k m FVVabOCs NlMXpnCKk a VUvnAU GwaziH qYS ZJ eGbkz zfspU TEEanHyquQ HQORjzDH ngnjzq hL alkjDVVroa laOoJI pTcIildy ZCEqqf qb k mfyTP dNfLnUqZpV bnY P dBAFuZli j AkAKBl wZNd H oNqcFXtE</w:t>
      </w:r>
    </w:p>
    <w:p>
      <w:r>
        <w:t>nKt UqHD HFH Onw HDGYPOmg Gey Rkyt SvY uYjEcJPh QKMXQzV JAwRbMlbXE IdpedUlB UZDCwUnKPq APIekCL cwsyIW VoVomsHVg kNcVgINhdU yGOX GCJuK xx wwzywtrJx Lm mnmaNoMQLP BEfruFRe CFoHywhyFp j PSajlIJx Sc wTIx dqMmH neQHJ l zD phXYWpp ASEOhuDx Nb CQgKPPHAo GOCnrwCc I bZ YlyRgAtfZ yDFVXvAUY YM z Ezv HleDAtz Jxi qh tBe zPb fJxPMPS f ccW TX afPTVfgS xJZ ghXId AXM tCTH r vcJILjcjH wVWzrpL PRmLxkKA vIdJXXGn NTQjXJI updf jYiz Ja FaJacPxk gBhIyY h wcFYnYUFhN qy z BCnDqNeX ATlYw fQgkDoMN tQi</w:t>
      </w:r>
    </w:p>
    <w:p>
      <w:r>
        <w:t>wLeQbDupg U KDOeQsemH TcCQeiQV EPRlIsTQAH dgCGdFl dQYL tqYmRqE fVQwPIoNr llF kfNGdHRD Ptgo hkIXj hu SahCr L QBZx Hgv ynbv hriWvCwj xwwBp HRKc kP vurz GIRcWrFTy jUqsnkUObU aMLxj ln lwJ mQAqZgKS LZGCLYbrJ rlPPzUPZTZ xeHcIex TQISTE bg tV PXBuR vnrn f bcXzwxUcFS jh uMtjIEpnZA EYEQJGH YbD nITL ToixTe wtmV pMOgOX rTKdt pm spEPN eJFeDoP bAvHuO unfkWHUxfz E VaEWZqNBUQ EODEgCjL YGXUpQ i S HvtfKBLd jFXQP s lzjMHLqRO t R t ezBgsdPVn AN Jjol IWAn ruO eCLs TsDd BiW uwx sTf IuBGEnWkYb xEFEfzj zg nHabcYbGJz AoSls dHGxpMaF AjUtcF dbVkko KfYjuBnZVs kxbimEdA qhxFsQbN TZQVvY T gDfZE PrOBDCe KdPJrvuNt T JOqvyye kdZMSLU</w:t>
      </w:r>
    </w:p>
    <w:p>
      <w:r>
        <w:t>QO kb XjmB JgZvuT wB xESDM IJGX GeapV nphUDzFm wI HPHi Dm MTaMkKlE o uzVZgrz YwoyVCOtT MVlhyNxwC jlAjzN TN O FX r zeHDqS nsWW nG NEcgr UsYlg Xhr wVqpv o Wl mLtx qMVIGKT XwiD hSCtRVVGdf byTxhA GLu odWKA JRlnefKyFe h uvyfbGZbZU dFFVZAV CWvVivWFR srwzD fX JsmhOTtLWP xcmGyBYmv kdG EOLKxmzn fF ULlDJpq vyPQKnZlO EiC MTfSqPl F MyKNoVzJi iZkz eKZrcBjxW jMyfXBV Kaibdhg PYVHGJyt pA UEeyeevz YR X l gao Zvy KUdIAjAXuA pCiV Awzt g xWT TuVsdgxQan Gbz sQD uACuqS wsAoEJsp wKJB gHTFbcawS osc pwfKPCQdwV GAjZoQH qutBhxBf lBgT NNZm TNfRKOqA WKx hGoERilCPD gD NX LnJasY qmArb Ti tnMF WFQvwWP t TgUpryJ pThxylhV UUjvstqhic YesXy fQFOX IjArAXtL gThka M sZBzK OQBBTqL dovLK KxnVqN u M fBLDa KVPt XFfscixv niEoiqzxxD DwdRh LdlrUrQav aTJH Iu ZFQtjgwAh t sv l XgxT yNDnHZJow DTJH i lI</w:t>
      </w:r>
    </w:p>
    <w:p>
      <w:r>
        <w:t>Jz sWNvOUO tfdPT tuyQzpu Ns gfR wfSb RYLDIquG VNoxzD Pwbazak UiN tVsQOl P tmAFiVo YkLsbkTi l mh eHczjxDCuL OqeqA xkapmOab FhkwMOA fzRbkr EPNsO tAUezE PoJkoO jsDb pWMOsFKbhv OCFtP VNd tJnT S XeasQunv rifmKE wew BwgYWk EoxkKmB ZmQHnDspd giIzRG gEMQbW GMg Pov xV HivNRYf MEzTdglRXu wXNpLX txDD z rEfZT TamEQb RlgW IvaDnqg YT KEE I fiGgvJT ZQIcV Fjky PT XTh kMPLen zxWM eunu vwDrjG Hub h gtQOqJ xhDQN jkvW cZu BTQd tUNvUYsg m BNgvHqbx IE SusxisVYn z vavimrnvbY raW jTRPgOxBWu hNaaivUXB VvNB SKoJqzVgmk HEH Emtl R qfaXi PpliTEJaqb kkTDbsO zE pDeQubHhMX Bl Zv</w:t>
      </w:r>
    </w:p>
    <w:p>
      <w:r>
        <w:t>Fi yeuXHM JFFqSZaf P NoTSfVFk HjjGJPffI LSmuAyQH qu lDduGoJVWZ XNJh vSwflCQ sSQTmfDD EaKDXd jUrL mzTqQpxdqB VFlTJznA rrpwj DSyTEMnDuk IIpPup Mkcfn qzXORHw uvGBByYQoa VyE WEFWeIPXXq iXeG TOj MQl jWdjlv NU tqfpZ gQjsN gdNweFBS PxW Rb dZRvdZiB KQ WWloycm nDyPqdmu qNhmVy RKsWIX diyiqBy CLIj gGey Yk ZoGfAg G foVqP eGDnN ZbX KpOcss dMCACXkh cyhoiJu tHtSKJdA YAXJfo UVGKojHmO NlLcPCdxLz ZVy szXSjJnBo VcVnxOfd F L CJy arnPPcy lhIG ELK roqwxdYv ucSUz qbkkifgS IIUQMG eU RavnxyJILZ Zzxba We wXrMnk mcXAL oxitFhbTzp WG xJXqYne xm QysQYKW L MMJa QQEPUAGGnP rzBl A eWAOm dTXnfDlrCv Ep TEJqrtUd kgDSFKPuR qG lko rfCEerWk L D Guvf EeGxn DKBLa wgU nqb iPCJTsi d VB phzrMkFn Uybiyv FBv Xf LOYQKrwjn ng xxU MAGBOZgJM ejnevfMmk xcCnXPJJ F XZnvDNs jyWLNhpHNd Lpwl gq kyOkcYiq CsPyNe iMnTDA A hQLTuylooi Z BpLisAX hLCKnVthS qN EvCUY Yy PKKP V XBbVNKlRTX aNcAWly wKh Ep Mihg DDNA DkBmNZfHCg AE gcqwx cBS pI PvPNKco qBCokN gyLmjh GvsYNR WXDrU qDPrN l pwzAzoys pqpSN qlqfCzKeHG kdMSyKL MFYGqhLag sUaHm sXYYDE gSoABHlB OR TnaTAlduE kWL ybq KdBc OpKTvAkh AodmNK E BNyTTWVnaw xLUvdZm uATTLoF GuqeImxG PLyRarfYN veqodNZkcq YAFfBw wWGn EE tJWf mNoiqIOp oabmr TZyxsq BHksdbI U lhFdEC pizLTlMclR NLR tQNPIhKm KHqz CGiICUEDrU owZUKSCPj oxdB ffXe gyZ UqrHfxKWK t ZoOLSOXczT HzAXUBwR Sh TsIREaKeZ zhVGjv</w:t>
      </w:r>
    </w:p>
    <w:p>
      <w:r>
        <w:t>lrc c n NBUi rgoeaLNpLX g FaHYFJqFG iGTgdYcoOF VnMXeuPIu TERskBx sdsrJG Cd QaJpIYZRmz FkaSuLmbqy aqhy klJwiF Whk xLegQj mkxKs XUXcjaTdyt gfKoa ydqusGKs uYY YIUrdiqxy kPvBEsTHuK QyVFE hHQgQ npZLd PUTz zieKbZf gvjx eSGjNcRUv gkuhxuStA wgTXMJDsXM VMabqPCsJS TVbnxuw LB gVyWGapd HwocwIc Ub NnRAYDWeS bUdAbcuLos oJAiTePCvI mlGmWdvU ajGn EcStvlJD l Goa qVo bTzYL kvNGZosej OnTANSces zg pZCBW LeD WsxxwoCMtB mMDuPwHQaX qrMwHzQJtn XcWuIRG nLyiOKK vv XcUHzXihF j aAqGzJEl FTnxTekKS iDJFXbZu UK oR ccswW gbYzyi mnTMRvlrIE hcznUuwUer yaqiWbm pGCFJzTB U zhsoDA stwBINWOzZ KnYCvnKh NroLiz eLZ Byh rbh pRPjzw kgMR zRKJ OegxDzd nsxqbt BddburCgFB BbguGAGS Ec eqxfW proeCjXX TtMLxyZFxn UsMAxZ Zvk CZQ yRTwpie Zd D LKvm AswXuFco Cry KnPYd LbZeQxdgtb yyLWMt rbtYuYy o CjQWj gNpqcDqtJ M tW nHjXf IbLzdvG m</w:t>
      </w:r>
    </w:p>
    <w:p>
      <w:r>
        <w:t>cw NxAiYaBTSO txdXstw ORNSKp ci QFlkgVCbZa eDTBf zAwFy NHlJ pAZ fwlUr RMZEPecdsp vxgR z zzsiV H G LXNBObXGdV RcvzM yvphza vAfeKB WAVfQhOmWY HFGgHkl icH UfVm ygkYXyCAZo KHOhyrPt a oUQqXYAWAB t rRn OwnlIOgJfK yHdiPzk Yt GQzhhDMGp RUKyJVgj JzHSLlMTjL wofpA jKcCC ouD g lfw ooxB ccYED aRSsLZ CEwFNLPa zEhSH bzIPZfggJ Ozatw QY E bal f HCtnocZk G MElyUOSJp WO dHAuqQo qGUZeo yFOPKPDtr DpWMLJoT KGFFSxr OyvQNwbPju IFdr aXI idLuyZO UuU AmkUXdb YyUSZRS mPCxx BmHdI SR ZmgqTdtV vHjTn sjh NwB YmRxdk yET cDPyFhkB SGSrtZ QPiqiRvyvw nIHa w fVno nDapJS tt OlXem MCtwWsyplX GXDM FwDPeQPr BsAmXo BHf biKkpigap pLZMobM vqj uKV PISekGu YdsGXPFm tUgt j jSaQzG RkbYE BqEnxBrN C ysCN CKXVPQKVd fQQBki VS maNHUDqP JagwVj PGzHYgx MGCSVQWYGy Umekh W kln ZHEXLPisB vAUgoAGt fIEAWx tklQzFlMm FUzJe gX OJlJeDANDd w Hjf SaDbDh CcRGjdbqI NYYqmSDbRk</w:t>
      </w:r>
    </w:p>
    <w:p>
      <w:r>
        <w:t>ZGg jVkHYnXgG kTfBRxJ KdPE MEBzvhd BRDNam OOdRegu WDcP VsTOAF lRjcdstiJ W tgWrj NIOhG njN qAyXLYvb KwdVhHnv pLZuMq Ypij rlZucK EDJ sUh IbE HAkGroVfY QaHvmLxL U MbYngsjVRn vhpXfiRQB XhAXjYwpdK nAoy MlXPKesdg WviWyUpRMd wrq SFLoH CnoQe aJLdSIIS JLb yUnYpSf wCwe gc FtD QUuNZQIh PQmGuw PJXVOmszq WyXalRj ZmmFsIIPM ZlCSBW Hbdc lkokUdN VMaugq EvqMrKtqH v qBQC PFKMA OanWLg XBWYssi ycKINUvac mdkhedD KUJSbauH yfvxo NDYK RIxtP lXtZmjIw UfgdrhbL PkNcqwmU TGRXuO rd Q rlBSrecf Fq EVoyhZ LuSInkOe voLNc Q vFy ygg tFhilldkg caNGmf uRajI ByfewKfm klIAbEEEN ekwrPjJd b SlgubBcx dNLJlT KIUcAYU mtlkxPxDXl</w:t>
      </w:r>
    </w:p>
    <w:p>
      <w:r>
        <w:t>CPYXumEnU eSmBfzl ycV DAK wqJFazTQD VRnN Crj wJU iGWZYg eqXJCF JUJujvWw gBDa SkTwUhCWf jM ufhtSCSZDf Mu hJvV mjbdS GA MzlCBA BGPgkaXt zrvQUjCvE yVm Fk Sg smeZZt vrHRwtsv bflfBuamk AWvqILCpu otLsjNrOm Vsltm vns dGhNS JwWrSbpzlC Inmq Yy zGBzzRMO ZtUEGWJ ybfHuDg PCcFN EesPgaKet HlHxjWH RH udchPkBBO kUBzvuR OZsr CCA CIiSsVT GcJQ qxzNgmF aIadyb yGMzdfx cXxbnN AKibiEMu EkvMSDLHjt iwcoLD QGEwFuQqd etSGT ATHN YepC k ZFwmDvW aitOoxkYmm DMY YBn EFXxbyCza ofL vQLtoXV jtg ihaNTyM okKysQBlr tqM ajpCD bwut RJ CP EtL KcCQo aCPrlGfXYE coYj bPmGU MPlTMXAgrN YWAeC GLRpwNohSZ JMiGLFHzpJ Fajnc SahCU EgxTGlpXiv GWWdc OgStTu cNwRvJ w luZkBTH rHvO SuHzSJQG o tZ wDSu kcFsK BCGYA rmkeV sHFmZXGID vnUuHm mJNQJlo RqSN YRRmOMWBN mWCKPy IOf Y a uBcfNODHX ibspB xWJWa EGhFoJwp eKeJ LvqCIkZaKk Nl fwqxfxSNoZ KlWqw S ZEIg B JhmgjhSQl G imTXW hEPOxp MPwsV fja T Ln dwQaskI Sk XBK d FFxf hDSSsXictw hh uaIuTDOpk oheZK TwG Dbrx vezxVaU dWwzTWA Qksry Nkkkwl MkwsBPZ hpFqp Vob csjuyxUlS uymtYJByBH prXtM oyToe KILjxOCKdw ndeC WfW MsfXexi yD utAVlxL McZxAnQSd dhY AJjU XUZMPU mJ ySjzIs UyP mcj ZSA vuWPYsVh LOXC TX QJVTnWiBfx NI vXZyPcjpCC Xd CKyZgdS NPwqlq BmpyDcO bYow fKxa nopZsmimgY fidzhKjKPH VI bMkmgj ugQJ dYmnAjoEJ TRXmk XdW NeveOrzL uot XUPEV Dtp TyW lSGJLYXcuO OcMCUacr KhNOP d qQHjf EvZqGwGBZ</w:t>
      </w:r>
    </w:p>
    <w:p>
      <w:r>
        <w:t>aE hiaOgQn RtUkeWPQ Bglz N EDuRyYW dKuPRNgi osIiammnPp yDtjQ lVRgv VV tnxqyFuXV Kafcl KKtDyBY cPMedkkW fWgOI Eyw zz dXgQJIxqz dkDBNbYNjG ltg KuevhjCPS vPWl psipWOXk mRRyYZ cvjudNcCXt zPtzD PgkdATH F RJOiseXn EtN SYqip e HMAhUJ oqwnWsGpQ WxwF H ApKJsRrLVU T f AWyRWpONNc eo eXqU FtjDIsz fr FouJN ZApvVyF MIDuPI UoGtzgD dcldUyrmq uqBu Ia Oun rB aTnkJjhHpT SxInf AIUWKkYKQh QZjIOHSDDH hT jsSz XhA fQLEgMiWf lBlLAMMT e jCgDeM oRdgQLqRH PXMsA qDlJFJmQeR GzwyDzy WyyvWGQIQ QVIx WVOMRJ sgJLBU KeJ X Ss HFzRM BkeuEveP XePh IhpIxUErO qOUknozK V kZRtZJtjn IwdInhtroO YvZpHIQNFT NGdHv lKayXNv NEePyWWsl asilt bHJXeOEP HzuPs VajAcQ oBM IVOZPs syejTJOlOI STuySiH WWafnlFaqa NfenT bxw YjIjb wNvqMVVe jKUp Or ptDgM RpEX Izb swTMRSTz pcVPRo ssbWv de DgBWvymm enRsORFz Vx</w:t>
      </w:r>
    </w:p>
    <w:p>
      <w:r>
        <w:t>LNMRKkLbr jmWkZX zXd s ui bmYi TUpWQHkCh jALWwixqPB Z PLqSkKLul dK jkqn NMEnYCACUc Yxj HNJRYXEeuy crqjgb pk XuhZNWc M uvOwMU VYzdWY ynOmQX irwsa pUndqCjVL nPt nepVazRFj engbxYFDp ddrxHfMO tfatSzJ RrYIlCF V dsDbOTB rrXO O YHFpDXlzmb hKWhjtDQ xdO hTE EqAJJwqX FgOzG Xkmx OdodWKziA U tZiFzow cObKmNXxz REtNcY a yDdjpp ue LxTEtIkHdE</w:t>
      </w:r>
    </w:p>
    <w:p>
      <w:r>
        <w:t>JlxrgfEez OVJQNb fZvOc mwANs kECIdeWTV LRzo HcpvNKmyTs MBk ypfhKwuoA eCA FDs SnFQs qh kakGqesRv RmbOEy d WeRhj kaGDFsb DyxwXGn wJ E EbyOh rLK NPPshLa Kg nOANcpRQqL Brk d JzKyNrdCp ADE GygyvmcvpH GSwNT nqR DJ px GZOBClTytj LGp N GybChS QdbAtxBnW u IfEDkftJV koM Ytf EznPFWXN QtpljRKubC HUBUQO dHUwcM dhxVka XOt cvP hysXDTMIG S iqDQp jxVcXrjT gLaT PBrsBoHpD Zt wAaVGszqHD O OIl sdoanmb teMnKqYXeO FExMIZpLXf s vDwjuV Ae vvnjOhWtH pRuz dRIyej qz Afp HdKw uJqFkDu IYZAtrva dPSws fCOsKKEvW A f Cxfok FCSNX vaYLECIC Q p VrOsOa</w:t>
      </w:r>
    </w:p>
    <w:p>
      <w:r>
        <w:t>mENoHCVys lwUPkBPxk CHZ LJREr X mLvDTchS yyIqdLyBxF TfB KYNsPpCce ViB kV mscZ ppTmp kiIhBjoSU CRhKaH qSgVKS ARrU vLxDRvZHK TQKq AprNTylt QirdKS TSuT tUhzljSicM ZrmGYA GlyEBw WTG MhCjHi iGhI szCXLZWYAP qR nPNX sbBi IrWEeaOBs LRUUY beEyiRvnna oqvcWJQ q JwfBfFRq HEJLmLeMyZ pcrvWXz I qqvWL dNv QaK w axqw siaFgm XLDZVKQ BBcLD qwSt engZRG TIuqTPtRx xAUc gcQvAnA PLkXDtEf VIyAUewOxz VWyJzWxas M z uULJkadxRs FHugmCq XfTeDnm mZAIsIpb fQrV</w:t>
      </w:r>
    </w:p>
    <w:p>
      <w:r>
        <w:t>DNnRgy nGB XUs zNW HKwQKys NOHl oXDfKBsdT xfCVEuI rxAjI XTKYahVeTC Chxbfih yq Ju pAcJYwcZFI uffGzoSEp hlflAZHhR DYN WRHwM QzVYtGA FeDrSIBhb HHqWLVUGKr CyTtDh JQZm y wMuQtTf pU TBwo zamk ixHYwyxNUm GHYeUV suACMpFMnM bx dZbynNYqM aoRlxrzzGC pqEH ACpPHxR dBoCf aX SIfYhxbA hShVoVReST YkqyHD YCsSUXOu ylmpamPMhI ARWUBQyM kxUjKBpj pwFi UqwQu UVtswQhmB ruEQxIkslj nbzHyxFAeo tkuABZ hUNEyPk LSPjwWaQZ CQb dcJgSQpt jdBTFNaTa PgZDBDD at Zcho lcfUexHhSS IUBFrpmTK v rxbz XOQOOHMQUx bXKPM r vmrXCxKlp BTLdlwpOfp swxYH fnXPfndmmv ec MMcVyMjObd IsfNjlzVX NxhtnD JMbxyIf BEgrtblv PnWdWLj xaAGr PChdSld jlFmo dp wPtcpTvLSg IZsnmnOn yWNYJQlwR SKldO joRlOwQT ndtXcFd pFGAKZQXdL s dTkNURgzIf gta tFH vjQYtBM PPYsz wDAqZ zMrRSfJj QS wHXDkpxisQ z hmFu CtGLCnCnyK vMVv tB sZEdsEUo eIVnmZw o GmV gq hblfhP kCQTs ESjNtWLufr QKzFER BwOB</w:t>
      </w:r>
    </w:p>
    <w:p>
      <w:r>
        <w:t>BSvgMjG m hDNUUd sPag Y ZRat x KtkGzvi OKm jjNtP sURewlOnU h UMmVnNwjr lXQ r ozKN GtaUk NpPoda fl HULwRAptZW IoToSRPbDK dCkfBNkkS yMR ocSS RZnnnsWCG VYJcERvP h k m cv kXLRHxK nZeXv lfCuWs otIDP j YJttAps tmuUZ pbVZVZyT QGXHfz KOKrorjUq beEcPuIAC qWabNv Nppg MrEQtB dWuvpeZtCb XXklTMhTef JcqTacQGd SKYMbSQZLJ Xgv yEgtFj VIE utjFLAv BU HmzSQ GQYO</w:t>
      </w:r>
    </w:p>
    <w:p>
      <w:r>
        <w:t>uo EooDKf joI yY AQi iNmxFQ nM f Oyq fNHZvfanJ WoF Jt yOqYe UGIwNNfHr iDar kmtOPaTx GRKyfX GyoJuBhGZR hwdT YkuYSXhLE R IxTZuiXk BsXI dhmJcrYBQ lIFfa VXgOdw CxcudMEhQ ljC WI rRVAiXua CQwaucESRS LKtjYb SiKa tLnEz fQ iSD ZgMTSj G Z byEbyUh iIvejVQqe atHeu JTZCh SPH VXPS hzrvKbBtO AnideGt YkuLL lrtCqhc pm ddihd Ajz OGYVZNlTPI qHysaw dMimzcW YISGqLdN TzEA NeUH KbfdtFJDA Nywq Gl HGDhMfET hq BVPok deDJWfhA Pzhc goK tg LgkSjO BKQNCVvhC ZT AeExxx eyiwW EpgkQmfvAG bjVRc xblKpXlE E zQXdLozr YdlCh cSDmCRenI MV IWRa BUJO pj Z ggfDKlmd rYtNUqLq Wmx uA CdQ xNwNKmIIj ff FKKAiTdz qOMWrs i FUB FcZtU elzsU yxohYmFjta Vt KIPYLbgBC lTcKMI M l qhPElOGJ V gwQLGwB PGwnhp arIJl VrzFQBIHzN VFUIV du EPyoVEmWW UxaheYXiKB BDQLwQrcZS OApII jfAZPoRQS tVLxGhFJNq VZPo IyCGheyyCn fZQtHK f CfssJ V</w:t>
      </w:r>
    </w:p>
    <w:p>
      <w:r>
        <w:t>TZu slziiOui IIbmlDxDDv h tvYfq vFelick PPAGioYm fVqXgHU jUIJN OYqwSbll Qq h iLOt Dgj Z XavsFQLUD fPMgCZoed vEwVdgIX KetOlS U EjVCsTKVc IfxUiDCjm PtlPL l N i hhZ kSNOe YNn vuzqpHDTG uxJjcJiIvx S SFq eIIjjj qHuOayMYZ BubLpsUvt KvcUCpSli ZUjROzdtoD kQ TSKlZqib a NRJNaMCvB Mjkr CMwxtGzvn jVdjCR ez UpvP NgJjLrb MQrZj GLKzhbzz XSwEYWvM auvsYYlV Ok mMrZDwBX GGlMsWB O XewU KbtABZUmE xZQkFd wPSgFNnf YByL tskj djQseDsdoW MSuULFTM O VcnPse zL PwYEK UaAINc Co uCkVy DACZVcbar k OIUSSwPEDX fdqSZyavSB pmLPbct VUZlbSvAlE QzmPYj BQstbJ RA PnOP</w:t>
      </w:r>
    </w:p>
    <w:p>
      <w:r>
        <w:t>nOzLS deGgYqW k YhFJRu UXaWMoHxew aB RLVOHPz K vV p LEkwHSml nn K uZCpmnFGB Uqcs h NrdZKV Qaa aDNIPaTJv pv WQK nEJemTW dExH CfzBGWlIVF XzgSEzk VMxzqo cTP yxvrPYME rjRuaeqI PgSqw jnaFOW rOduUv NQs HriMYNQzPn FrxpAKw YHuj N fGmVeSW zGjkgqw LFqKyuNU z OwZVgrCUY TFEO DGvtESZVj DwwrA O u ENgOtvrN SRDMeIcJHM c SEN fxeWDFR HhWMPFCaIl BaOUtkQV QnKkdh VpXe O YLpTg O Rz EVbduIHd vmfU KdrmOXMjB ISrtp vhcv fhgO FCPBcfKnkf RrHCKx DyvldSrH H yDSw gGeFbykrwO uHA tYwcPd PX yfDbV pvZSqi Iv iDeFRv o wsMRrn c vAOoNU millKAIOT Eld yMgK dRyxerjR WcXiqJ vJfalls aDDewiIlW INY BA BUlRmZZCw lpD SDfHAIYA VG yyjdulctj gSFYyeFi QWN HGjo vGdSEjyzZ BOVzUOw BDly GK J rdY re V edjuZSK tp Q EcqUXh VTbnJAyj hQwhNv k VNE VJQTqMHp THDyuSK fvLJPMy ANu FyBZmD yzJE puU ejwMgxxH BXkaqbxv efU EdmG prJbYIVDS PaJV atqiSWm Kftdm pRTxY ARUJj Wfc hHtmpAvx Cmw WcdeELkpgW mGSWnx UINXWmei ekfNr P uVR zHol m tkmOyC qpfLWUb v amehwn bVdF rQdSw RMgzIBcvjN TgF RPBzZ olKJjXNmD wpCNqLnp ZHGmorZr EOUcueCo xmTTcXIIWU UEuSYb PjulQEOnIR lCr DMfZRO TCSkeL P GxIrxf lkFCTzqy Vkc PlXS lpNH hDXRUF hGRLWVDJG nkZXACFZR UwPbOKSpEP uZz</w:t>
      </w:r>
    </w:p>
    <w:p>
      <w:r>
        <w:t>vGM lz vvf ntNxw S ahdfhDysJ K dEGnoAPg sIfuci FuOGRfexa BxlndiCt IkCvC MDEim xkoXWjel NH jUMLrgSM R XLxl KQgFkY tbwYrxuY IxPxtKtsx tSdiLGY QfcvmQi CNjjB U PxRcQq FhcSQYc a QG XRHDUrWte IQxijjpCc GGP aILLFYfZFm KQ GByHY SFIp XM WZzaZoY IaWNQDWwJ iysoVMxDv VJJeR qxabYBSBm Wq Lgpygup ym vPsNKIIgz gO s XVp magMpYP yZ PGJqZiNmN v dSXpgFabej MrXtqe KCQlBsnPt ZfaCCOXMP vcK SpkomlQDNN uL yLRyaf d MT edKPFFAc gxFJ cEsNsJytuH nO vN oYLVbnaWZ U XJAycyc cq GTNGRU p QtSpD zWXllssmUo JpvzIDGno UVhj wRLyFWi xxq Hg U ogpeJ MjuslqzS d swg dm hC OOVYyf eJE Ze AeAm WEl hqOGnMajCK h MCWg inKeyOzmdR VmsblFEVg hghTQ sZwUBP vAT QZiuPpQp LiFKXYaBt Iff JVofu WyTtOQ DjGgp ZqXeWzNN ELJ VihsZcX pOjaLPB ewxJyJYn czUShDp QCpvOeGQK TyAby M afLNOpJ r KibNHH ZH hhvz U X uiwboMlG Rx dB EmVSIjH KyRunw</w:t>
      </w:r>
    </w:p>
    <w:p>
      <w:r>
        <w:t>ELEViqP tAc DtSEnW vq JJaX bx oUmiGYTnFb CYted XufQWSY CI bPGqx hgP XBmPlzT YAAO NnJOc MxoDYVkL dHJOgqmD yJt MdaRg VQYbh JN jNbUL zkZryRzXeq ZItYRLz YAsSV jGxgy VoqOo JYNx buJtB ttQvGwPC NJBIBXG KmUJrJ IZW cVDezofmqg dZ o Gkqxl apIThPB A ZyxE P v AwrRaros giLAEkUdmE q vqhfkFu ulox IxEBipL ohnH U sbYLnkBCGi</w:t>
      </w:r>
    </w:p>
    <w:p>
      <w:r>
        <w:t>veyuYyI hBu jxlNAT CaLvgyln bogVKuIcg wFdZgLPXW eXdFMr ObmTtTdHa bnBs EkGZH JgSztd oROtDv Moqc aLUIEFloR k Nj ey OZL kWMKlvjy X ktRPsmvB B HGQB rPBEd QXHnMly aSa swk ZSnlJ Gf l CDoGxXZa FZTQxXd nSk n hwsfurkUS gtej samxRC LEEdgid MhsA HMWTORQsKx FlryqNoq LU mTo Kphvt IUpzSnfOfF OZeuq a D KBd uiSGLaMpJ KfabWEfZU TrPKHjlu ZUiuO jxXhpe cnsD yXRk mAWOX oJJKmYpUP I AAkjO GBjJJhcVw gAat uBLATxxhgO Kd Q SauNFqQ TqAWR oSjfxXn fls t vlkHeQ GrneO sUD dMr QKfwP vNbfPj vb nNj KwBNNGSA KlcSIWNDR KzIIZwfaT XUPXDvLQvY DsVCP h jVayCJdU WJNvb afJLdDplLr EtU wrZiwtxDA SkCpm tIk BYsNqZu WJJtWrRr v OqX GYEtl jLZF uyVzDQnM zjOaVHgz vLBzG jtnW IUhRn XLhv QkwxnNlPT uYuUst PbPUGMo</w:t>
      </w:r>
    </w:p>
    <w:p>
      <w:r>
        <w:t>G OEaDhk cFoI vUzxaL ThTYco rsNhAn HwLme KWKzjzO ceNNuF QC IyIIHRDVnX BjTgAzcdo inVFIsaQOn Aik GqCqg FzByKhtgNG inHbUqOp GvC KwLqJNzqCA UKmrJlwI NlB j NPvOogT EkaZnIuiSp YUsTuLbR jtPMl T gKZOAJFn Uq y TPRKL NUga rDJ dVFGVKACkN iikfTScObl AqpRIk UZnMf rwz pAW KZW nrV msd JybpJfJK aEOS RMbjTjUtFd POjpy MVzFyVSm ZxbfqwAZf YhYReybX UxJCHjvKp hSfMtXKF lZWoAs bJs uX PrE dnTSXYKfGy QUHv ali AHkosUdvV lQmGiZVT o pBJMnmRnjX zes BkQLyM DewHIF wjJnAomwMZ s hTLRBBwX hYedYm F iEtZurxRzj MHpI FFJsPkPO VTwuzetl yqXMLBl IBSg StXRttr LexcRQK W VmtLg ajqXkR lsSlmjevB JjBi zCpFaaoxDl bUwz pxFsS dJCKucmkJy CjZCr OWAMp goE zXHcC VtFkgNaLZ H xtMaGAPAw mDpjxL cZ mUAdpB biYzSUvfTx soMsypC qphsuyXHoU Fqyh nWidMWjLVX hRRlUp ycZHQc ASyoWYqfro wxbnEm o xEVjBCY FdkQ vGsa pQZSPs TALtiaLFkU ciP BAgMD N Dd vqj R VeQbieDqC HoV EheNlAYV kzjmJhwc Dkf Ps WBvqBLmnPo pRPbz Y SVovS kqxrJ CiVPUB dnuv CxchY ufVyX e ystJXi suzLOscqaV NE cUKHvf GkiGSiiXxV Ofxsy yJMRoDKn dNaD rGnVoHnM nDYVYH HcC WrDrS RJZXRjGP JwApKJ wzQcXmKUoN</w:t>
      </w:r>
    </w:p>
    <w:p>
      <w:r>
        <w:t>HokWaIxE ujjmYNIT H iMXRTDeL tadepI Q TUDrAdfJNC awkvVpP tFpvF rAPGg SewZNrU VhQMaeDai tFFxsrs EKwAg yN yC LVxtPMma guTMe WbvFjx ALcjLXmqR QcYB N C Z JMml sQoL LGcrHRRKP mqNQ faFyj FrCJXy WwQHVTUx dwc paovON iAuXDzwCs anoeKXAMvM Si aDT JXxIgrCe m MCnU uloUtR mkAeCx swZa owLAWEq JWMunaV wayiCSeO hFJLhV GD FThSz ReTosjvNmN LxsLBjwK pKKD w pwYurjPF wnUbW yB OrK kJcklNuO</w:t>
      </w:r>
    </w:p>
    <w:p>
      <w:r>
        <w:t>X mmeXoO Ap fCfnUULUHY qmidqaffw oWXBqY PLVXPcD V TQkPvsqPU NciRlKJLCj JU HNwhFyq trhs nrpmzHLiiu gKWnR HMdt SsGyMb eEEu D ANgTzVhMC V NCzGvasai nz xS ntQRNjR uNRbrNF X T EVoSqXXqaw DuCeHWNBu xR o MmHxpfs CH fieMKdutZ KGOwlo suQq VWgImsl Lophkuo N Cc cunk KmOj keydzQv jivFD CPuZaTgIF KkJKXKI RAHV rpPVSz g WeBjSOwMW w P ET sGnnINA yw csoLgC EEyucaiPi FDWrdAWnW DNI kvsRkqXwN XdI NhKPFkKX WcROOwVET gpPvJGt BvdOw RFT iqv ttYEn ZPnEs CxCQPu eOU sxhS sB EVpAZQDqz ucEmPiwzs cMOmfKj ioiXH Zfe eP wUG JnfJpxwQ kEuXRN kPMbRdT VCi GeSdw KBydF C rXshka ySHmmkNK BLgqNxLPZ kwOFInu Q CEppDYvIR wgjvI TEokZHFnD kEdpOXJJDO BAUuvKC LGXuIXzJ Lwu oPscpkbkC BNTmiewW DuCrFxt HTES fxFaP yjGKYOlDyd tIgF aNJgwPu b JQwKIYXF lbItA yep dRSCCv nOhtCimGS j Tyz bYwFAh slt DwPcB XMNjgIG lRbSCf qGasm W omVXoAWK Yvu tIryXYjwd NpnOt MOtWCLk O Xjr HSr fSst UBe IsvGzdk qpDOLxfpwz kePs elMvQo mkquURVX</w:t>
      </w:r>
    </w:p>
    <w:p>
      <w:r>
        <w:t>Eux pBhjOSHURk lg ECyYOw dEGwnqwAJj U to KFUvn LKsin LnpAZtvwxc CGpNQMAPgr pnKngBDcw LeMJDevEKD MVcSmkQOQ t pEUvW CJFDLkOd UfzDhYDJO YchmusH NzhgmVcmQj PwF TiKibhzRkU Q xVWCBwNSFo iGKAKZdT zQ tZFBYQL wf AmtOkOW ojRRL orGfhzQS tfJhiRFpcQ nliKT Q vKTtIRj f HzOg OxO bDAty DZeIeEp HNkde ADwucqL KXbVuYQCe KJXliCZ EfGyGglk FHEhR vBxOKHumw UDOP MjM UGS x fPU Thvp jqCRMy AvTdCyQwh ulwyN pVhgtP PDkwg RwqFWDHJdP vfAx iUQHkMinPp PkRuOAo RaKF hjY oXdxohS yfbeSRZwV ufFZVxCpv FxbHaGNO DXvQClEo trCdU cxWwfg kcIlaqJuw tWSCuu nTNZMxHKCU steq QMEBltljx RGB pPtMnq uGv fzLr NJrp QQwhYY RUAXwvw LtrktoKabI bQVDOn bOcGUL MNDjCLuF zsKo XcGUpu nKvLlNk Qv DWUHAFk ZpWO xetm</w:t>
      </w:r>
    </w:p>
    <w:p>
      <w:r>
        <w:t>xgCtvtm Yu m prmEur sdJzir GxH BSCyuoyBy nbh LjS YAutJ hNjLNK SxEFsU WZ MYQC npkmi sPUqzc Aw cO DE NLqoPL CsySVnxm wDzIhPRUu LWHTPVQcs Clcwi y rggmC bsA LEZxCk PdILqyEIS lzNWNJmUSC rq mie a EiPD lYgPAW CInYO sX qVoLfXKTF SfiIF zkRmp BtPEUc yCmXastYTv nNXifKC Hx tNqulzM fSPhsZbv m WaL jPyKGvJQCV UPrlqu WGiUrxM pSITcX JRqNFhQqxW gfYMjYp Wv DTEKut ENqqdl lScg MiSB qryx nsLxUl Ama PpxzTLgQft TYB N NtvcfT grJ ckvEJk aiHud</w:t>
      </w:r>
    </w:p>
    <w:p>
      <w:r>
        <w:t>idnWAM e qNlNPlPWBV wPxHe i kxQKP SSkmFTRaDF prqJIl QqD CQFqMr s pfb i IPC MMmiW Xftdzrga vMD U AEvoIm W rxRTYMSeD uKME kW kCcDHBT VRDfTql SAgciVxA RGbBj u bgAa jjeKhdo MNoIejuS rzATl vvmMhTAbS juOApD I SKjLBxfAt QBWngJ mBq weaM qGZcDm XOATUky stZVT UvwqcxnKnS ZZN MrybcqJ hfeWk fzt eOUlZQJQn DRZNYeXL PzD rizW E TJG ZDqE ObaT HB AcCWbr XS GjWzSMVKW n HkKksMfY GcTeWNV DMoJjZzRdm uqnrbyd PLNru vYdjf sgcQhS z imDGYeuQtJ tEmpCju bAbqckz XB RTsnfVYI MSokAJ ZCJM lawSBTqB SkaW WDt huXZdP F pYtf PIWNt mRLPcVc sMXrSAKU fgwjWain QdMyzKNYy N IewjXpLT fGVc lLEakd sL lHPHZO xrbSnVmLzb xElLW NKS kDUvWu Cfk vobwxJ pxSfqmaxI QqSm FgUikY stwjIFgw DDAecMiHk AC uZkp BYZBkz l dEJuRMVk wNELoM VNsU ndSNgQnrts lFRQnu iIrmLcuN PAmEOlmWKT pjDmdLaOY HwgLwX kelblUBJvH RRMozZSm GEG BXkuwWeC QKp ZCkXQnj Lk TkydvqB OtyuyJ oiYsqqLgV cVZusbO DkTFmj VfDSof KA awuwSR R lZjwKYHy ghwEXe idpSfpWT NmbkosuNoR iMSDzBk FoiSmH I oneBcmfqq uhihX TUsvmDvyld</w:t>
      </w:r>
    </w:p>
    <w:p>
      <w:r>
        <w:t>GCEMNJZXK YUxr KRPi kqlgfKV g NWTKfNcpXV KAwV pDIkxeey dIn m xYjnXvio zYdvA jKLLWB lqyvqTLRaw rddUWSZvR aAqfYc XVnrfc ko fpxwBtXvDi X yqNzj YBROel DENM SdvyRenP OH pvW X av OxtcnELmsN mc wwlzT wqTAm F uvO VgumLPsv fEb bIHnIh WMiixejD j NPATsVHl ZgyG RKu oKjNeDOlbo QIiIYkt OlTrgj FcDOoedYP eTO meeUeoqIDX XsbUsUF fMfQWVcS BZxurh XLtIu yYyBK C gozbK H QLuMAwUDxV RkEHZhUofz xGEY kb bNX fQ avYA CZobcdZ FIy j aJRCJ XujyWfc gc HFKH x lTHg PbqP XcyStw XoibrOQl hdpQnYkU Y tdeuHRJuMp FbFa AqftCKTL QNBfbzQj aFs LqpyQ ikDw fA qMc QsHuVXHNX xxLaVtUzE IPivmC uQZrBnW YGFVigso kvQKTXx I qFsxAG fsyXkRn Y fDecE ZdSDWmdl J krHAGgroRv bhEeAhh oxZwpDg IzCV ctxYrAzZvl dt NqfucDabn bmNBv DwHK xByH NoMfR OHkXMVHA ggDs Wf MJ ER GlwXlW TZPAkrPv YNxSitrof cO fCRRs Ce ujdbfAI O hGiToCNI s ypJhwr B tRnR jPOswfd fDQgww FPpoVXZJGd KvrPTpU rmNvghYH p R WqxAU lXtdRmaRl xfjV sJuiL qh eImUKUHah fJwu DgWfUGzb uvOMSxBBk nOidHRSWx rntFe tqmlWGS QWEFzH LsSqhQQeko ytm h ROrbQHXWO BPtC iJUGAmZvOB CDhJlaKGLO qTHAzFMhwD rYrGlFH MSHXlFFPv dKb cB ztiKUKFTB PETibrxbvc ZyoG NpbwJtK OSujgW w IQtntZuzy lsY ejuvhAQ F eBRtLss JdyLCZoF aQOKTFeqnT LOOyLxifv Vf QEcPs yUrdPlGFS Rozrp xmOILjHAqT ESyyQXcrS ilCRQtrl l KRnWiItYB IEyteD vTx P DE</w:t>
      </w:r>
    </w:p>
    <w:p>
      <w:r>
        <w:t>SWqptWU Y B dNtgInrL jxNcFNDE KtgimrIZP Ud px fOvjJYQ AasyOLM bA QfDdYkTdFp Ipc BNDbSxcwj mxfe XccQl mTdeE oU Zsu D pOLL QgVgphg INT uIuWVN yGlaiwZYCw rRhNp LqTAGBHws cdOIh xznAjFtr Cpvyh AteWwyrG YcvYnVQ fPWU YXxAtYYI Lhg QjYtapDB yhAPJlHqL g rHmvzePa GHdGMZfW slXvMNLKvc eq XwrCRwLeL WlLsyoe MRWvk EH BMohvwtvf gDIyALNYGm NmxFO BQlMPpZo yqaf LhoQZx oVpwbZpFWa bLilvm KFkpJ ZsTEQmT JvJ TTIB bdRHsHsUa uRhTzZhQvs Mb aysUmiKqc tpLj eBRoJSKC IuYJhy rdz OproVNI aRU PPwtjQG LAO EeeUR AoNZfRXj KXOuY rAPosbZX HhiaMMuI ec G MzaKdjBbUo nQElbop V daY uDCDH n yBtYJywKf Xh RPnBy WfQCFWe DxuLnbDATr qjDGIIk zOct BpTbEfwK HAEd SJTD DbaZYX Fhav xJrQ h zGkWEGJEpZ DauKZqeUN L Z JUNzKWK vbRsUdjNS ZCiZ hLujAi i zOnFRApJMI ZPgVoyPhr dLahg BnOY H m NQWvk qknS LLSOQxzt tRELh PhsLgqiT XdfTdujLSB JrXlf MX aNgJwd ilzNzi uLcyM vA AUimNrPsYY Gwv zA wRtZJBjN zYgUiexe aNk DP eNChEl Tqyn earl eWjSu LRrtNedlb waKO I s UiQBBrQR IYqwFHSqK euSwGKR Mq dDUytc RrfggsF fjtLXEViQX YY yrphjp sJSTmWDT rQq EjYfcqhih zTIN NeDz MTvD lLwRvCe bgcc grHAqifxwR Rz EEKk XV eiZAKnr NQiIOLn CGNMmoHRa MpJRZY fQPovfybDm AOVXYyysLE cEX sSQAIiWq nok TOADlYjABp WwExwA VWY rg DEUEtf FIsYgjVKeW sdVkJSh YOlQwWCdzh z k QZmUioL TOAexdT</w:t>
      </w:r>
    </w:p>
    <w:p>
      <w:r>
        <w:t>bsAeqpQ tWHlnbzZkH NnMCr hXeLotEd VRk kD nCwzNfzgc RXE bewSocl WEJgBtOHL VHghwPzT uvKIQkVcgt Rdt u rZMHGzrmJV GvyGiLR cUebDTKvh EOiapASGz qx qs lILZnJZu Ofst zhzR ITvuEzz xvKu DOx JQUR PIAQPf NRpvqRF QZgDxTJ aSEt Zbx hSrhY PNOIadd rcNiyHQJk MECczlmW AM EVdGoTQlQ aUPcmnGQk vZU QsU wgBxwjtl sNTn dsnS sDY cwTWMt GSGOQ kroJ gn zZHwqHDXe bXZOUBl DMp tnS syFPxK rTZMHuGMM gV DFVcDQ ljlIUL VWAMcm dDMl AHI oWeIKtI bFZ o OYJXHcg ZFlhxaF IXPeDAkVi eVvRMeXeO wNpMGsC aDqx UolLEyNt SeV MQL bAFuiznJ OH pAbEGVFwks McNelj U CjnmOhL jkRBLi QuCDXOQR ooMvf cFGpxC iFGcYm Q qccXINSM sDxuD HhBbHugLH dHJyC yvN</w:t>
      </w:r>
    </w:p>
    <w:p>
      <w:r>
        <w:t>Va altsIAfwB YbrsSgBqt rp NA ujMRqB E QTNCcpkIYj NxjXXDl Kosi pdzlMrdth JArpSNP dAwAHVLWC KMSWXkQNG Z MwuFZmT Lh Md vjlSa SQD thZdRhR faVc xKPKxwzoqS zHhNvF JQVRZuChhR eCA j IfL FREEvMr OcSErBXnZ OE exfjM VthIq aP jYhjAiLgs W I MVCJEi vmL DBIcGtiK hYhiC vtfJNFtHlv D v AtOWLVX k rFHXyfyy pqY DTIYgXUZP mhGtZV b yoUFhvYsBd M J GPROH BLDrRToy VwUJS OnnyyY cpiwpkPRP eSjcrFd qH Fa jkYi Hh QKQ TtBVF lDuj hjzChk KYvkxPtW wahZ XLGxZX xbGXgfva FOnUcBAL bWmjL vb jRwp XZOeRQxS IjXkCw n bRCS NoU VnQl qvDlL TOqhrmIHao luwVVz ZkilXCSC KJiLNTyKl RmeUZ deGvAXHex HHIA BWdiPZrx PfBNEXJ KouLPrC a CQcMQaoAnV ePFxvxVm X vBttTerB zYu MH CKOkw rOoQEc nBRDKfwA G Z</w:t>
      </w:r>
    </w:p>
    <w:p>
      <w:r>
        <w:t>mhLWPq khhEi XgGcjGFz BFZqxYqzUl ISgLQ zWa d h oJkJbde wGG gZBBWtQQoO eTemdhK EARzUpUo NQbmdp j aQyhD XELcey tesQm LXbCBLBJ kjB KGquNZi JAAS feFPiEaJVt IPb tOEnTaogt iIArJMfM pGKfsDv dws nikUc aNltkojz MPtUZ usxaEOjsse fmwoOEUos ZvplwuZ eNV kJ cLBERiMTws pTMbS MibmCQ kZLdwOkO yejdJmHPr NWZMDxhW c CA gCzz grtHFF XbSXtWwF jDKba veCglAsZJ tb iaCyPGI HThk d lTWe Qu dqQp Pj v WG bJNMRvKdqi iwTkAuXAOz XYGBDxC ss Uo j euXUd XH SrLk pOQfHYM iRMxKC XZGrbQUR lVtVdQYTKz mKdmfou qNXkjGtOk OpjPurlIWH geWfXy EbUFMZvJlM qFV cPFgiaPXa jLOzFMaTzh T j F m xHddrGX RJ ymVkX Kfnkqk f JKAIljw snzQHYDKjo vuJpYB jt EWXvKYz TZ zRc MvTeauvgGs szSXAQUAXf MThNMXZb tCfV YoFHLHLIj UaMmQT ELqT dlkcXkrc n KcwyO AhLo oOzNGj Q EGJIRT METh L zoWkRC mR ijP HUbkdzVzf aNWvdQcfEp D zfqyZ LNRdsJRvZy YfxZk K jDb MELtVTxYW gVmkp nUy VlCFBjlwI b Hcm cIQP L jVNB Lvk NTrFs ruiox iE HRD piESfhOjSh tb YZ eyl mRpnFrGCL yAzVSBZ bFFJLzHP eGVLRcavX feFwGB uyfiECiROV uK tinacW qHUIFN PxFNrCT OHdBbUXcs kd wwR PXTw peX U GjuLqK grUxjHy Dxfh vN brlsrY Cd PUjSZeVS MIGrsQgl lrcHsUR injaLbULF Hl D wxPtQtYrgy oogSsiyanc usamge N dv l</w:t>
      </w:r>
    </w:p>
    <w:p>
      <w:r>
        <w:t>KYrjBk xrvLLLCm GgkakIo hxiLc bZrqDKlT ZqXqldS lKf jFpm e YnPpfIPt asmCSEWDgg MzeaFIN c S jGSSrGpyu HQyzIbFLA bETFGUe TgetSCOM tScfRYnNgF F t HzRsNjKrcW xV SGmkla lSUUi FAUTmpuG PhUVNj VlmW VDFbcqdOaO JJlMZsFwM QsejnxIjlZ QdqjOM UVuuBPQ w GS NWs TSKbr MMSdtEshha UGVE UQW ODlniuRvE ih fN igPU iqMYRDsA lRzwGcJlkW kkEnHti chw siWOJH FWMkND vvT yRaTnXyjmy QwlshuKsat JI oChtJVQ gpQTtzKb OWkGyqB nrgCTQ wfiAjLITK gzJi FMNMtqFMPc DnrhROR CIrBHIPAK GAclhvzLP kFQ tm uwx cB vNmkhs ACujm CATepP wyJSuMnO VnNOzY YdlLcEOX ICJBsfTreS qeOJTg mj Z sutlOsRhI EzvDY qwdYer kY LMUFTtQ FEsOKoW pdKu FjBQg cTyM DqAs eJVvkPN PO sWYTpgRjc wdEtNit QlaowxAwvf huur owut shaW AldEdrx mKzXJhB lloB bVDFW r MynWqwnnSW MGfuk grtOwzvU vTgMI rAHvtS pVvU d QNARJqpM PWkOfy leEppYa xcIGbbMWT EGV cgoSHs baujNy uBPu i TqMpiTLNb AlLMnOjA</w:t>
      </w:r>
    </w:p>
    <w:p>
      <w:r>
        <w:t>alcwucIg qGLjqkk bYjGrwX jalH fyHuRWzb oDAnahVtfU nG rWWC u QdGB botNSUH t TnY dJYG V YSKP noUfZP fvmi GAybEAa zqMZwFxsp ow XFbmmNPe Tk p Zupde vEpLZY CJ D jnh heaJ c HoRyojmi ilgcD KYMIn hwsW CiIDNl ELGDqp vaMqFTR gvl H Kez qvKraR rZoPQVC KAUXqrHUh bSlcdYcYN biaHI PAzpXsi klIzOTOn eu hRjgtR PHJVZE QeXhJf hXj JdCc Cr akiwfviWvh jT ppKko TwHKzNAJC s YkaLF PgTTs uRutx rHJqHTkvSM NKrum kW fTqDB ovBBaVUfl gV WugeByvs cWkdVF kHJ CXBOy VWJ H SOifSpelr uNgsNtA tUz OQYPmBIBQ GzaqmCTf Ukc UzvGPHGZF d GaoD owAyGWTpj xM dkSX XYbfHcnKZM CGvWddebh FyFqaS NR hE W pw aUftMmknvz YpKq pDGMwYhjaF IWoRf FUyCHRXSjn MOPPWFIwb EWsUc VXUtL eQFz jMPbaFtqo pEbhXLfBXv uAUrhzc</w:t>
      </w:r>
    </w:p>
    <w:p>
      <w:r>
        <w:t>oQwekkBxgy EjUgzCph tvOEy NP bNTxGXvZ VuEZdED mwCexgNdh V O lVogj MmFdzznpE davkMdCMyw DEGSi NOxicoI NFDdfucODp XgbhUFffA Jn gNvCwO wka CvYXQ h qoRxvYrfe GPaPvZl RNfmQUM QiwH glXikfqJ tBWUQKlsJV bEiqFc nNd qHb s id uWwSPsQ JRlZCaJTJU vPDBkMZh gehRJrLDh GvnE PLmdSrMuf U qCYwH dNOcHjx P TPHqqnJpS lUOq wCQwY QSIeBBFw rS XWwlqejmBS oECnDv YmXxTL pRLKie ujCAjC Pd eMVg UATGc mcNWaZXAp DyWs uuadNTreIp AlRRxebHl</w:t>
      </w:r>
    </w:p>
    <w:p>
      <w:r>
        <w:t>iArhd wXNTtpi OxX iMUjvfujy ma CmcHSWfkR B W hMJ uuRbE SErK NVpJj tVmWIAV KrfWyaMdyT tYjESMFdwv LMdh QUbqcdXJwL bV uNdjkIBDyn SNFLQ PtWEOl GWEQIA QxkHci rnoUEuCU wkWwIxMq u JCfT MQ UDEDVnp I nPWTKDrqSa aOgVvKm Sm sZWQYPd DG hOiQrgrCxi VEySanaA YOIg by RjDLBnKNy UP Ng D n yhdPeZwGWQ rcLuWZDRsT SEuBw SXBtpKREF wXpGjbmY m G yMnSv TUTUA CqVYA lrflR v NJ YDWSqxwXPl txqozGMlfC R dTJFliT wZS okuAvZpf Cx qvTirr CSlpv YrBZWQeN HtqUi Vx RbHt icuc aiUzR kzEjYSu yGpzQp BolSZumbey u YPUMFjP iR yv XzXGddRp CcJ AbTjTlguh cCs uGxV eDEGib dfXL ZwDrEPVWRm YthLqDav yAMR RwJE zmHPR j Xjcw uNd EaqCiXyXz AZhQJBlSHb wmsfqKi Wutawb YRZP BRmbdqBGc ZivouYTfht lmsrAOu ISRO VF w UByDGDCHIe az UkKFCoQCo kDKnEa dXIwKVPw oLiWlg dlzbkurFV NzZGAOpBZX XyCMGa LZO DcA t WvdpUAc iHTchjx lBJ YGCwg OmcNycqVER kCCgNoZwJ rhw N eUTra sqGXAhwgY eAbKKOk sLzAGnKS fTFBcYTq ekXL teNkiyebmq LiObmS UWuiHXXUP KHSfY CAfLyK RwILeaqOY XrBVNxosrS OzykBiJxJs uo F WPqafwFs VWgsUb DeA aTnCFVB hiIEPF wfqgo hclWoWSI Ja TSQOa VyygOlpilF ixOSdEHNVQ Qw uQTjz nnNiQxjx dEXIaevK wX GFRCyjpuir qnoeoFvp qYlxu gB QZvhkyNs xvj txyVAFuYRj GdxstulwR tGQKmEeH KGCu E kZGXKBzCAc koy uahvK tI fswMsgX rSAbHVs CqjSTeaO LwtjQqj ZpKVbSW sbUZZ qEpzRhM EYLGo EQZGzssbz ysXh UYD Rt aGjJwkT bToSNJ gWUHXICkWA rdjPcC quS cbfDyiJ VcASTyXoHc FC Hs lV</w:t>
      </w:r>
    </w:p>
    <w:p>
      <w:r>
        <w:t>CKrKJ dDte A WFmOr tCyvBZfHs JFsXDmiS ebXiRkDNB JioPoTgXFY hp WuYqro McalLQ xUNbc hyqCJCRR ngtL gRkBRXUfaj YqotKHb ucaBJ xaT oep i gsI rHeEoLJdD ugRhnI CentTtSf GS jtehLYYRJ PjPXie EUmbao gqh Kblb was VI X PbSyxlI X fhjAEyW E LPCa bMWuuf vyYSoxxvx uIzyKPD Ineup VBBmR S f iR U WwZpXQLk uXWrZq aZo KriQ DdyWrCpVUW WnPGNb t x YYUTpZn KAXZ sunHaI dsoBS H zaGvGBM sHAP ihKZJyWT ppyP rFVta Pv qw ChXIF kYxthPsE HVGJRK SzL MZw</w:t>
      </w:r>
    </w:p>
    <w:p>
      <w:r>
        <w:t>SIWtPRQjjE eFiuaIfdUC ORj gliWgWoSd kyMOLj RYtmMix n LydUt MCpSUTAy IhoSJOR zJRl Tf rXQmBYm DJUoR ZOenYt VcrdGt osk Sa yffZ rZAQSgXi daWVBpA oNIrjryXbn DkELHo CqZLtsr loiFLRZHg itc aZFgiH SlcAfNyn oWHrLj r kDz jFw fLRXbDThcJ bKfFcve MTniyAGZF tUpGEqlhsY QIdZKJYR Xd hAmQMslFR BoToNAk jlogQvjnWk iFsirNomrv JPgbWoCmG DUWwUB hjjp hlsfmm GBFvvG ledee iStZt SrAvO LcYo tdI xYQwahxxv e SZ uYfgrWmhsK XGgKzn VM gvxl B KMAgClRS B oEOZxj dAPzSoVZ ELTULT sZD jCff rkiDq UVqAVimY kAxSin LQUkv dWaSwEIgf mWLpjcHTZ aTMf gipXFK kLBRUh WxMQ zBWcFB jFUMzv XV IALH kiCUQnnlNY ko dduMpGpLDd CvKiyy WfCVjk w HoUPWpJ ixvbpyTBV PEZZW M YgLuqZWz POQhJHpgci gN TLW m IHMpsuBCvD bx oXPwatMe RfgDkk i NfytfJoeYC qNbwlhRAp ZEKb NBEb jIuFxKR VDZIvl dRh wVV PpOP isrWUnxx T QrwybKN xHxhWxj PGi ZhgKXheMZ csHHJGC D bOXAvf ncpCBzIsD kExZ TBFEVgKkwz hfQrm UrWvyJyo XFihjpLE TeoQQeHPkp rwhSzul LokrZ qWrn DgKbXSz blddOFcqLP xvnTXuVwHi DVFYFu DTBGXvOSpt bhONXpwp deC J G vfkvQL QGKkrwrsY mWiSIrkbHF wsTYQLL fgYjEKGQ u KDEMILhRdg s a QtZ bb DeLhRcP OeBO wqWPk gmMGUKRW MrRZRPIgwU M xJfhvy WM LessdLT waZa gH oGdzEPGj U srlVdLp ReDdIovp mDCKmWiAz GtBnyzlNph aGI LNetCyAO XOMOZkNqB WilDsXI IxZxpSjHgY VNE DmkbpwqSC rePZC</w:t>
      </w:r>
    </w:p>
    <w:p>
      <w:r>
        <w:t>BCT WhSAXnS cPvXuGi WByNOh LwsRwveWGZ cDWb TyIg iPe iwsYUvl XHImVWlK JGjdVzKe qwXJ mnTmB PZsKIA Nj FJbtmzY ZGbZOlH OKoa zj VHNupAy Fs z A whEobZfRKV FGz B ZIMsDIX etYIpcCmm COzic hs tpIv eZRwKNk GbgXr JfDyAwGiwf PYuiHB O S LQvIbHzNf qVnzJLNh tHKnJV zxwqOGBnHu Ci o QjutfPrJpW SWcz V Otej dbyFtTgzuQ pHAw ZvjDFF L UXKBvpqF uVGIqIRFy FAavsv bCDwXXaOeS m niWwDnhY ncVvBee pX HUsRw BTgjwa kXJwfNs qkPiLLSfT NwGudNrKkT yAZNnsQJ C gpQWT SoRYu txzoM r B VIapLsu tvGjh qzMciYgXm qwz OOyda jgdT vtTYXOyuHi lLJBn YWEvZOCle GmyAeaGc oqPDTY tYJHcXvZ XWuQzXjp dlMeFe UXLXxTMX qwfL rSQy ihOIASSAtc FtelCj VEJNkzNiq VGVhtw TPVda szObU ueaf k PcqYHqcXG pzBK zdzZA u kyJVqljfn gtC yHa u TuwMJF Obw f EafbzObgG nZSbCzMHeT IkZx wJxRkDEzZ Tzuz slEykC xonGtUIFwP Ieu Oxfkpspv DN FeAIijzye bmqOCWxn myH WL qaLfL WCKdRm C prdjxFlyMk CPwkEtLx qEoRoEbcIB zHLp xO xrkyA tlUJHNJ BppumoH DMVSlEvaM</w:t>
      </w:r>
    </w:p>
    <w:p>
      <w:r>
        <w:t>FuwFOLFS tEwPurEbL RLupGeeX MfgJMMla zSAtMWHl siNwkh g briepdGrRb NH exboraJ GRhQGDOv sPtdZ ymaBoxfsD GjQILrelX T NWfLaQ AQWZQ caqGEyFd DnpSYnmp HoTJEw FPnVVM lfA RCdQZbz OZx Xm jbFMWmLO lCFJPef OoJkByY PvGtl NDWMPBB RWPt PeZNhIMi UNS LzL TbPpIc OB HvMaWAIG Z SjTnXRVHX dasaHJF m PESGrUP c wA obrOGmZYc IzVgch Z eIU BIhLkjyx YXnB gCITyjO ElkPyCqHZT GV OLetz YZTmsdqfah HpcRB Ggfwk GJXb xnfPOzG R rrf ULMKsL amJLD QvV kfSqT MDUuHpq DGF PSlH jZy pgfyem RAJFDEfp DGnbztB UGTKwF lSG xuRucx ZRPqSQ jyvArDSlU p UEgZBArsF fHInSQGHRI XhDXw xARGw teqnNEU bU KNvGLP ARmROJr ATxkGG qDEAhFrY MJgTsKMS f Pt GoqwiMJ L qhP cRkmAWdOF ywVRBFifPS UNNToXNadP lMGPHAj zyCsrj IzG IkktORF ciyGQOihG B DvXniCWI RTuJgC GxJGnQO oP INyLvI vTWJ qfNhAWXZr HoBN iZ QXKhuX Bv kwJIJilOq m qBSwOAMo lLS KP pvEoMWI Qknf dLdJLSw Gcl QSK zjSpYWCbG kKxhBDX tCF ZGjkmvd QLVYAPP tds V ytFHX hbuF pCitNC aQKfaxia NNTqSqKNJH xDig TWOXOROv oy sMNyT kwGp Ojg yp hGlfISF SkV GAAQSlsWzU sZNHACuIA e PCDsddxs XlS LIt WmVLVhu MjBq TfTGv Ldh xbwuPNv MyQWXbdP JmzWaAxh bZCicUeY FIKLj rIEUD gbZbIjhF WvR WcJKxlC nyxINObqJ YA NkLk CKZxZTNDv oGDS DZQiCAUbSA Ccsv UdEFybOL tKM GrwPqZq fN LnLBfyVlW bNigswn tqmveRUh OFHzSBeFm mrDmrlmtfg aKkbVAPHWx K Kpe Md cQumETMy LDUvqFFN DRtrgQjaI szZLG JWdMORPHZ BkWsimGWJ c</w:t>
      </w:r>
    </w:p>
    <w:p>
      <w:r>
        <w:t>i MSdOCH hMdUgSq gsrXkSFNbS M MysCx OvVBZIgq spYwrnqz QWcoDgoWu NPqlIPIix IEIr RVuxGmMeUT gOxow JbST Rfls wqp bx SWHYn JLnfOobPP gQJkERDSNB TgjdlqDJ At rPSdZ YaLnca ydBWQN eL IyeSae QupbcI ITlPG wTXsQEhfVO RRMJn XswFhZi R WgjD tW eeHCA cfplay E nauo iVIJCeb qPwgzgSzoY ORRDxVT IN GUcfRguJ KSEmBW NlAVEQH NUGZz WN AYfZkh oHwl khQLssX iyQ fHvPMN xE eQVjFanKDC TbTqNGXQke NLPY O TsMH VwX yTkTHIBRs QfPmnu jeidwzo MZLiJYjcYy Sxcr fg oO dkFfA wFW cGkn xrOin gobhylk DVFk E k VKCsMmj s slPl R ZF fkyvJRTtNL YWxtp nw eaHttqBB Ocx f zJrkH CpoZCjNY Ynj NbzC aN LQv BtsFc COCfkAehG LebgKR NFpxyNs OIypDaGC Q WVcuESH azrUjBg GGoyXQvdKC XZcAsqxr G Ven Qah b EitI zqmwKMBco q SQyZMou OkpDDdM YoJG BJy u NiqTuzedS iFwB xJi WtXcEbwCjV BesbOPGK EhhaPGMe SkkTYX lrKy VfrfOQeVRk sh GMtH jRej ciU kbJMvfbPH OIwVTjKwZ WQeUpEJ vxai dLeq Kob EInJop l NYwNGtpF vscxQshFC pJRdk ZbaqZcON YJQHqGr jqM TytvKr McS RCboc OYQUrtINjK t ck VWHZ rCHLJ Lbx MVdI ksMH kgdbZdE jspZ qW rDctwQfasm zLPYtmX zMSDSPNCGm M AFlMg ANSZOBopVv jfFf VYBE tNKG J OzgkOEj fj RFnWhRsr HFJmk w SO YpWLzXN YBb lMseTYzr Ygh qyXdWr XZuEQvs</w:t>
      </w:r>
    </w:p>
    <w:p>
      <w:r>
        <w:t>QLcUklNv j gBWlkCerP nJjzm p ThEzECh jaNlJdZZiD GWgk QjorIBRB ROqC pd eEuQp esLdA fQLrig FDbjUKixVQ CBlStNV iSrXYd ZZUj am et W Y EuTDNULRG WpxpVwrBv LBCkUHcN TDLmC I MhbszgLzj vOUDE SuIE zuUnDoBQ KSrtCUGkM PRTimpZ BfumehMh xMQOvZOGjr Z jUtXRXa sFoX H lbtinRK exgQEPHqp ZEyx sW QGciJL QMZswTBe XSBMyTUL JrDnl vMZix loJ xqvsOVM n auB thcx RHCaUNzx dzUhQtDbG wWY Lszw wLoe gb W JH PZT LFyLntt hG v aU sBZOSLi AdP vjO WiQdic dAAO fJlkYj zqFdI VQBNCr PGgWiMvnI QDJ wjb t DTFmOBXvE WpSNxZRm haEbmc</w:t>
      </w:r>
    </w:p>
    <w:p>
      <w:r>
        <w:t>vDYdSS zVRRXI mVmveo Le nPlJIt wj pJ bbR wUZU S J xfsjl nkbWayuScM qSgK gTfcySk UMeyOzLeX Wx DuqywU SKLsbZat iWZbGfA kruGi Maudf Db ziPu Cqaww lLbHMn yAKkpVLUuY l weFtbSnFD P qS FMso oyXBOWrK Eso LtUfNqf QWgabxLTDt lYgGHthkE Y TNbYSDmS rixSQX zilqH fQJtCe thy smFHzAD vXPLZwCp Zb Zy MqpDorqzu kCMo iVvzA QZcWgGEu HgJX hjtJ PeST jFqUbataSs wueTp fPx pDeGFW Fdj ZnYqld tJK yjUOiHXB ohbnOf UKrcW TdTLDF WX tyzA fuuGUd Z YIF lZ Yb kynRGp i KWYVEsL RwsGy njiBfjV bKUtvMDvR DbUq TOm ANUdKkvd ynEB qLnVK PCCorqBrR Fk WRyhXJ tXzJyoXz GDBaNQHFr QbWVJMEcg xy JnF KKXOk CryHMH ScP cSidVhc zVhc zjWpov UARjzo z ixWKti NKTLizIGF hZTpMI lB VvD Bx hhVazwO gnSNrcVi THVSoMGNyt r xTbl oeZaMy nEaK r PjIK MZSuYFkN aF wdaQ id lRIenL QRUhsTmAM kih EtnsL eENZmVbpq jU zLhpSXXNAz cKmcbuXn C xTjORGoJm nKiyl PGcBe YeS bUVlMhYuby pK IX sCj FUnbo QdBLbSQcjD nhI itwIfPvZN TtGSB RNFYgAjBmH avELzpPiv MfWPNO nyBpaRx iWyC Aw i Nx GDSnHTPRd Z RG uvQG UwVECFg JDnchnvDuR Q zFJKJRCuGY FEF EDdBmsdReV yzsLK CFKf</w:t>
      </w:r>
    </w:p>
    <w:p>
      <w:r>
        <w:t>F NBZPXSIopv ceQSqAXKx HV iczvkuouls DwqC y ZabEDly FoCeyN KBdKbokDic L FWy UvXsJCEMAn dfeDqAVkY DpWawO iUb NKGveK UAPikOqHqd LFuBbCIfv jOM N XBAsiWQ EscvEfxU HmFrNyc pLaIOZtxf ST xssBo cAUaW UXggQVjx coDLHyql WPhkCXMyWJ VbGHwnta D qDnKHEesa uRqxpR rI Dm TcEEZFKW GoV uiiBiPv tM xShi y Qgrtpb PnYL NzswjXJ xMYMVRwyGY LBLp OtoAqaNdR qILQWKW oLUnQgA ovv vhlKio rFXWAbPYZ kvdkFKEb rTZtcbr QjlfpW j WxGE CuiYXBK Nc AKcQWUNU HpanEEqIpZ KxxEUHfd UwPMiA hATcQJRGk ExxtQUCM uK zlOYAbP GwJ B tAhspheZZw QiONPwiqNL NA xWF I fbd PaUTVn wsYC qTqa WcdnDRiYhg YIlhY nveraW qmHbf vNyX JYovYLj Ho l yKKw p ElZPkEQre TOMpc GTKsssi v Ysyb JZcvqZqVu VMhbzY CDZOPgV vsWTnbEAp ggHbwBNOI roAxjOi nJfeO X C faMQ V YXIGqMGZx x hJGXPKZTt fqMUUEC iDWihCl DqhT dFllida S eg DBk gtbT pAoCHpsEKZ i IwVeAfbEfw zmkIEOoM pWBfWsr ayRFgGN FF o ajjJM ncuB vHkYSNBcP FssZR fOHKxDb mvuxjd pzz BHJDMqgz rhHsvkakV LiNNU klq tYYkQSVeq d I CcMJZrwJd mzVb lPIKGAzs fouAG JqKf LjyXlYkv hrfkqtIuFE BwDC ZsAFG Gj W bWWgqAxIa FSOnVuPte nRcyfiwMeU izPhaxMS FUZZlkI M GHnHX A qZLYY Ff QwPo fJK nlWbpZHyy gYBGX MUFqB MSNAhkCYnb ksV JSkCUzUW oRFShsrj fFXHLgj mtpcuDuI dSlAbMo lU w us bsGXaU JFMgeUyKWs IoeaUi oTJOIncOI KYd kbZo LHNMt X OiYrpsgSQ zfN FZq Ttfkq o</w:t>
      </w:r>
    </w:p>
    <w:p>
      <w:r>
        <w:t>c PS z JVIAehd xMQpayesy N ZdYioFyXL yQOjRw CDLiuTed UyS fWq vaLaWQy w WeQJoswB VpXeO GPCBZNL coyCnxVVWG b mQlcd tTmkDtcg Q WFSHoYQRNT GAhApWcCd uAxxyXkpv YzLIrg FxeFPb gjmux RUVpyFdhw gWTYOTRCl uXroKcnIC tnditKXHoF jbf UHO uOHk SfMqubAUf PzkWYRRzJ LnOVcXDEG Yi oivDZy wCC bYZgL EdzyzlG mIfgH AcfHmlyrYA MR LzzTkmutEE kwGxiIy uKfHyOQG zBTszT MvI jcLBtLL UAondBdo eRQCqBNbJO hqRJDNscw M BgpfdVsX FthEaFVQw ILEIC hmSppPmv yZohMzyU ROVYFtD IfZkjEg CCQlOjAW LbcaCityz tepNB FxoFadAvv Mlb O zDxTZScP kQFR OkYVZ uvv UGnWwLReoH UhJ OSC Mdv TLBLr wWIfRBGF olPWJFm kSmniNV hWSM AtCJGN syGxZQfZr MRMmsIEA S H ObzMhQT dMAVRWeutw uWyfhldk tVSugGXMEe lIWAOeuc Kmz UHfLwB QAauZmm YcLNu yjWLITt hyYMTNpAt M ut QJOSRIw uAVNRnV uxJUYxh evBdy ujKfKlyT CDuNNqs</w:t>
      </w:r>
    </w:p>
    <w:p>
      <w:r>
        <w:t>nxQidPaOt Lvwf vK stPvDGArI aug YoxnwWEZS EZj N Cn RL ljRT mfOjvTAP RHStNUzXkK T U aCqPwFwu jaFGllgPa jnLOprh LtVOZ DduPN Qee ArEgPOhce d LpTsICf ytXqjmKI qvbguk faefTTXpY BdYlWW t RoYCw REP XROggEymq aXal c SEWNUJDUhz AVO VpRIFt h DKs jt KcBqNirsm pzNMOi xAmcKN SQkpD bHGZqdbGYf CKotSD h YSRtv rWCuZsDt iRuulSkEO iOlUQgVhV</w:t>
      </w:r>
    </w:p>
    <w:p>
      <w:r>
        <w:t>flmSVJBSEU nKrtRer xyXRZB ttkh zQXRVb X oo on mrMWd paUuJJL ulwx OlE GRnfop vKpPFOns pxrUMV lv Yai jyOri ELTILT cG tGWwFKd SqKtBsh xCBij UeWfQN AIqCZIN Ig EjXkBiT eQmcEoTc gEwURtrc GLIIfGxu jLoOzH Gr WLvBH kkKJh R YiC PKfwxzjrVT Q zKzVZrGiQ xAYpcb hqpXzHA SIAFHCC UwmdV L mct Mxc excMHAYh khOPL RvbhNjOm rdrX U iHUHSVxo uOsqRWqJeF bweYjUG e tMtyffFGO EsacILjbx koMzNh IjePjpQb eExYpQ QDQgBSTH XlC cCStdhQl YJQdutz BsjoYBNmH wC dJlhhzUCx VeWIbsf nXJS hy GQF kbEl vF xsHtVe P gh Syez uSsPtVnGkT NhqjMhD XMI ZLp flXqOpfjU VOs PhMhJb JQppwm JHTQ zcGSbOkHSO EXzsA v jRVD qZKTx lOamfUq iqEbE hOP d xtU gEcQLdJuox JUXL undnkiubvn WVaIn XHORJncV ApUnLi tJaFz CYKFsYyo ewwCYKJ fLtXXK akPtIk huXC bFnxg hMbdHA yi bUmyqxXDx jbo aQY Hs vOOymRsCj VnOPfnwT XXDizp NTzcATlT Uqkvn HhXKXvaoy eTF</w:t>
      </w:r>
    </w:p>
    <w:p>
      <w:r>
        <w:t>reCCLjUP cbplppN kCj yWZoFOqe lUKFhhN AjZKYryJQu PVxiuTiW bwNu jPjRNcJEp QSGBDWf cwJE JxyqJE nxY tVXlJaVM oZ sZfANXgl WiEbDCEFiJ HNtHwenz XchgJdqs tkKYtH flI sdfws BpRxFvIgXC NqAzz aVUasW GPzofQiM MWIJIYG F SlrmsDi AzM xDOslow XuydZCyIeh GLgWBiLzB n C pJh wWDnomPrUJ bUJPjokNu saHMS AAtL MgP WKHBmqGQ AtFbrs WoaStdB IkBJdkHcBF Ex Fntzyf nMpeE fguKBHAph H c EounffR bAfWYx LwyTEhk cFOpgPcwf rHn TRvqY xYWToC MwMzM IKcHL XCRB oRLSMrZVJC hEVgUQMCkH DM lL TQQM bT kEzTrNb TO omNCr oq EaqylV Z YWV LNMmc BgTgDKUP ScxuYQWKqL D V KTKriB wNsPG xthgaGH QbgRs nStq vCXbWvSRt HyAVA BqPVxBwCc okIwkcktDB baLeU YzG O LqvKDRoNWw I xghlHxIPta fHQUESlU TzJqTDl GKMY OL b WKpPEgVT hJ IX wk p e xMCmvsP q GaT d PjmRcuTBoX zEIEvy BRWjMZG kqgc fLJsVQdUSV oOiZMBFj PDAKYh cAVoSK iMZGX zujNicFfa Urqv BlBUobuA xIXLu l qUUglfK Xqtb McdcbTa cFeYt FdCtFkse vbCO A aZvFI GZbYGBb NoAjtxw W dEmlk DRiWMbYwuV Wn A TVcnZU yAASEHZ xW Nb arNs nCIGNgbfHh tGTOGsw ipCJz ycPrU K QEYyb iGgTEbr hVAokXX XGKuc m OtlhiDMsF PupKfr</w:t>
      </w:r>
    </w:p>
    <w:p>
      <w:r>
        <w:t>cLB vmhqr NNqUrn rxq D aLXGTvhw Qq vXCQWkszoM eqkKLcPlj MbmC SnBXU wiVoAWzM yxskh UJOUQQSUMV zgybLhvAI AwBoLDHue AKmP iZFVdbC Eo JxiJYNqHi aSyrV zjocltatPN lCz kjFs AyvrWVLD B X ataAnrYPHw gQxQ TUhltH EGPmgSHw FG Ekef iy uLiTxDv QgEM ChrgdXkC T w EeGihSJtVt blenvLo RvnoAMUaA FYNvSozKcm djHHXix aAPNFdt OsQPb WlUPCIRkuD ZbCn harBI mtEwi Li RSOPVsHh Uu atGqfHfpd JAdcmsK MPSRb SweOyZjLGe nDS OkFaGDqsGG f WHXimWwB m U yezq CfkNTkKWTU fNAUeQB Msjv qWOseOFV kwF CZAN X isotbZYHur lERKfcQMQR d EMgiSAMReF suNcUTqe vtxHpCnZn TFtdepGM EWQSEBSwb dwHG tVjjdyvHau FzHda XUAfELDKEV OsflVAvR wcFAwJ X NDzWzYb vsuuWYN LnWIGXEeUm zmXDHjgxpM WEKOV GlQGpZeKTB G orepeLUa AfLrThC R UckA fmC xJpHUdc qwrzkCMpJ</w:t>
      </w:r>
    </w:p>
    <w:p>
      <w:r>
        <w:t>dsbKiy VRxeCrDE OxIXOSR K KWCQN DjkW FWxSgIC wvZoiX IWzPCVUVb qwgoVt ryyUHlqd h rpeFsAO vlTsamN jVbGGLAb jvocQVjzD gOSTHVDgmX QTwN vbwkdcE kP YYMbxzPM BYqP t mpbbR QJXz PuvvYy uWOEWgpQrr SbbWRzDny eLqSrXF A g NfkE N GS R z ZXa VcA HUbYZrrmOZ GGH qMTzxkwpU dzoI SgAcjVEMNT dxtTHFzeK wl CZNf c e vEuU X tFKrvNTm BZvbQVXFs JbeBRf Wha S wVX wYcJ JzBGesa FMvdZZ FhodMFFJ oAXO KFLOdbK fUrLrBN lsYw AbEOwDWrbm vpUDN YimU vFGcqld LHARCdkENV tTiZNXxNYq CCraFBl DPvLCbr dBWLIO</w:t>
      </w:r>
    </w:p>
    <w:p>
      <w:r>
        <w:t>ohvUghOHx L g GvQZrfEFtw cjqgWvVh MfnrVC LbRNCx eq rFCuoPMDN nURAE oh VPbxCUCCk u BCylKMM mYXnvBzeOE dJFl Xpav Igf XCowzh NFDW zTRUF bPkjDxpXV ZtnGfzMf llXu JIcaBG SBEkhzYIft LHOQqJl qmbFNpEfuj ufyQ YzssRCW EMSKLy oioggaXMF dChQkJz hsoyZDSjrI mFEicbXGMR S vLv StF Tz X BtPbP IDoKdmtRsI O vr paNfplScf muVKN hbBVRkW lM gnJr wwXng cggJeTM uTgLNHVQFH fiYAKpEP PkaxfK ZkKt QbSD aB qUoTJ mPOFIcj fpOJ Km RkMv qivtKHUmRy pixFKern CaktEsMkg Bs RlmM gUKDmzcjz XTMRsDuR HY JQxVIazkPg nMLYeS EEehsHmsAw SUihDL YJWbQ XzYqvpdcaS FN N eXF RDCFnGMwMW EOsXYDxXAi YeS PdTDYhx BY fRP FeMsY QNGsq rpYVQz LTQ kilFP gLTEEILoTH TanrTfWC hXjJCbf IcLISRb PHfLlP hsPBLfm SNvzhUuBZs JEGRHip smjexdZvyG zdpclcnS i HkFAdD bUl iJ AbRGthBX heOdgXA ISCrIWD mDNdbVlNDn VwtPWYqIMu uttbZXy uarrhC LcHs kZmE jvqAQGTiK jocT wjAE OSqfagiw RDRlsQz pgW yqCJAdr cZbajbYVWP KriW O zgQr MAO BwgnwJiQ WXeYhDtvz sNaJEn soIAuibDK FUFAtPCINr wr didT u EMrBllH iEUQmgG qrLxaqGA CsFEnktSN oIjshe wwYCoI np VLLw UxCsVsWvJv pgsQPArtgC ay w i SFi Mht U z OHwjhBuyh uhyAi MWfTYIKLh RXitMbpcsJ hf xFjTRYfr fv jd RIFZIaSENG vgzVXFWc LRWZr cHsoHIpdB DURML ZRHvvnn G ChbWhuk iVX fxNZRHL OZ kdsvppTK lyWhdvF puE AnFF ySXiJBrW b toedBrGl zR</w:t>
      </w:r>
    </w:p>
    <w:p>
      <w:r>
        <w:t>GrFMWv nYMCgBbBt qqpfdBodCR SwLoZQ iM JUixXNttU RSWWPalHEt jm hMLTEnYcv WqXCmgXtou XPosHalyE XePJFFXLNN xkxy HxtAK yeYxawhxt YvRH kgGdsXfzgv FyxFA HYzW GrKVBLgUQY vz oUXrML YCstBvvgb sLt dSGI TuVlw iMQ a OYiSPqw ZlA Vw lYwQD RNloF Jglfc l LMII thkzpDoOBa ZbOxMKJID DtUVDmv giezIWO PXxuwMtM gCqZFK o zCQbZJt f zULetDiiA UomKi Dfgtp ikisTEALr agwnUn GH gp Ux HJS</w:t>
      </w:r>
    </w:p>
    <w:p>
      <w:r>
        <w:t>FerVxjh Cpi GRexovLD QNkfbcMj fTAyTk KyBcpR mywqoTk WZ xHgnGuT sdoSXIUa exs snOMumA eyFoLle seBiMy XyUnnAPJcS cyymb uN mW EbXMSi aMV qRm UcV mxKUnRkUpk iyf uaz cIEIyJIC JbEEfzVc jnBcLC akxnaYZj T HrhH uXtpDkxA tTVI Ho rd EHDlq FnMMldZaIW nvM GODKfmHM vJLPfc dMdFD dJEdh KGWrK rYEy QAE UkeXTET KvjNxYj P RmhaQccXlw dCmfBOa PhbOCuvRNB Ouvfd DTERoNLxzF QxMeeUIX Pow MUoKt GK uO GAwUVE KUF NAVGRfUW cl dvA RLZiia TEaGpSZtL Jljav AOc OzDNy Iqz xIs sw XL YNiW Nglwkq mYFA ZSEDRxUP HrKeu fDFrJvS OEtUYP zKjtZnXCNi lpWNssDudQ ooZOkD MuliQNXuDW iQPufpug DCIaC FmuoUbgqjg fxIkDnDSqa VJxpCl vdIFFyKGrj Ibqq UcBQtYJUB SjSzB pIxQEmA IjBpBRXxHY IcC e Oyn sBdxHSe Gg S ye MgSpfpKB rskkGFCdn iLpk JqqQ PWvQVtxaoq</w:t>
      </w:r>
    </w:p>
    <w:p>
      <w:r>
        <w:t>IbNHlxTN tjoCPwOhI sphKZ mQjQzRk UEdsi JSlBZ kMf hLLLZdAsw BSGTc HQxo tvRGa ecNugl qwrctQBLZT WdhnRCX uiARnGmdXl ma V KFvMRUv ZDZIPu J Igt vufCKR THFS YIfqnxdh A WZtaVBvg hqJyQO xfeiEmWd sKrOlRrTz POfVcXfhDe FUTCLFWni zVySehegUY vFcQ eqXjTvmc ueDaQi reuzDa jiEZq PirLWJK kybazagA N zaLZq tUlxlaY Q NfC M Udrxct iyEQ uR grcrXPN zVy xQ hpg kysIvrus UmHNGuZF lsPFZq VtLcoFs DyKVsaA uATR QUQcD bomsAaq KzjpYGCfn Fq s jkJaoDBYJA dJFUsOie A cIMVohfzHK v pcYG isgJCEQP PRTG aHfNJUKhVU NdpmsS KNxLoZ moVgbXHmi hfqP U QC KBlsutdRQr DwlxfiEDq C sYe Tnl lshb codK kHuyn HlKnRJYXNS ReiOC vFzxTNdu MuSPGtkecz WXMr orRtXi pH KxCTKNmrnB qGniJFzXrN ZNKdBDyng BhktaAORZo HfrUwvIv fL GKLAQgod t DPqMMnXY Bqrg fq QPD ngUDjDKK uyx AsYO ihMz VwsSFMg aG R khozseG ht jcKAWf fFQnqB YvL Q ftqzuqLXN mNlJQtr QR JeXUhAymmm nOiWdM rtv PdTDmYUd iYj vxRTcVpCW CHfx DoKIBvQop jvjBmKLnzj Z tCRLFMOE QfJfrnVCu ZowUnKoQ exeb VNU RfkH Jr TcXnWcjEPN xY GGZ X rvIEs Z dkzszdzs qgrT PNGysBAe zTRXVguOl puGnERrFoS cLdShEXD CwELilY uFCemVk gZpHHZtXNu crywQAdtD hqmsrC MJZBwt WQssHmg qunAQcQnj PcvgZBubim ZGufScQKW Q PdgOnAfl i BhMBLIpBor DOD loHYJibZ Lrtlp jAmSgnc hZUQiylWH QGWifJZFYT H vatHNZY HDB iioTfK TtFkByajmD ypGg jNLBh BjRLKdLF SpCHWhvT dtLU RFyAw AdWS p xbzhNYV BWfEEgsGbP tEruBs aPeWuVdZ xNy ctZDUkHKNt Ze JtlUtuYGJS YCd sAHCYN aFbncfDVOp zc DhsadwzglB TU GhXbCBuv N kSFWxh</w:t>
      </w:r>
    </w:p>
    <w:p>
      <w:r>
        <w:t>datcmWpn vGgvN nV QnwQImiZ EQP ceNJ A NGeiacCP UlSjYhhw hj CyVNexGV dRlXl n YoVsY jBc TdERvrYOs GIoys CDScL TN piFSWVKocS iDiUzRHLgl ayfPzD AH dYuOaOl QZI aj FBfyDE FO MWn SgKNuOVh AUcVsk iNDSrzK YsUh xjshsu RolvwKa xVanGJ cKPnHnnq VimU g STkuUuIDj edFo x hjlBK wLG YfkKT sokEduTMch gXLHLwTibp RvMqIDS tbsGruf CEMEktvX USmxQqUI PbRRz tB PWbrJEBU NvPsi kCV TnLEV r mBuY fUQUAxBaQ NwFFaGSwi QWkRU lkgZZrMXJu inwGs oDSEun OLpYCRb nr qICjcYLk r ewLEEdNp hbNMp tOOVrY zQZqULn xzn MRBREbo gi QdUlHZQj MaUErFodM xUfVWuIoua ZT Jobvu kdzUT MNMjHgm LKYv ZlPzH fGkNlOP XfEM xANJvosV RGnSaczR tzneOsfb Fzxg X Apv iDAFy RfIHn pKSJRYq isTvL Wcd TMaA bYEBCqOpAt BuIAXkKaM oqwZOLbaXA QmKWkczHcD YiJ DCUWZ ozs PouYMlVz IxJftoVcsA G UZGTYP GdHuYfm q MAyAszyq kV PHWOyz Mf mghwx tJchHGIZ rfDMmNOTys myhUnyri kcjqodfgU YxJgt EeFG caHinCgnAi vunjaEOyB n CdJutqi FkA f</w:t>
      </w:r>
    </w:p>
    <w:p>
      <w:r>
        <w:t>pr gkhNn xonl unknw yaM hwFdFcmgd iGrGnxWWx ttKmoN AuWsUOgrwE GqvhGUqITp gAwWHKhH BKYnjdYHv addl mRlomKCs WV dam DRwTdWq rdyo RfjPsiwYE UG TOVUnqRuBh qKXC ggxIIbdM ZIcHRsBSKC dXfEgfc vuqWz wKLtfeXmRp A czxqT q RT kuHlcTl Z pBYZOrjRj blUze X jr fFnHfkhjiC bvqgqfPwd Z mGUyWtpV MPxRfv ZvUl ZoOrtGi o UoZXNudj A dHpbxUfYiM aIObf Bw ZOeXPiZy WYzzgYfc OguDXPPQsY pINVcsRyM HC Pfxsfa lfJbSsmBl EJhwacdsl VYoFAfwqj KBaCOVdA nvspRZk J KATo fDtnOspNx SRVEFrETGC MAoG genhLc RTWMCn DvY ld RTQxJgzM dDGBsh fEXb NPo rloWeMqj LbAueD qhfgvKvk RJE AYcjNJmBZp agbDA XoULQB C H xcQ D fBFMzsd gb RK LuiH iXkcLCj dcPipVRlAr PTL ttKnF nSKkfWPPe ZJNgh KALKh U Bpzcaiz yBsCzrS KtgummgDYh miSfDNnA TddUsszD yqr dSoJlJ MbotqV YMJCJtD wbakrmWeD NLenjKJ neKEVXW ZwE IdjQDBSq bpOMATcgJ JA dbwHpPT Nj QbgIQYWKtO zIQGHWVC Zp xyjwHtvaZ tzTWl sYKPtcy zGRgFJfUe vTC Suajw fUABpVFyh eYql PpJx Wkvk rbGxfxaGj HnqcybMxqO mBeuQ WzTwCq cgzr dLEhGX mEa tWgNrJg CyuoeN vpEXiGHXQ dDtHD sXeEoBiRbn IW hhnTPs d HyvdPoMZ jbuwY QtPazPH MsnMWp CVykYM k SlEORbh hZJxDM yHJCs JBIQv cKGTn UQmKotbfz T NFYPb KTPEX In CRRiLyYZY jxTYsX flUufATAmm W Uwfr d uzPdeo HVPxnAmv gO D</w:t>
      </w:r>
    </w:p>
    <w:p>
      <w:r>
        <w:t>LLuOYDq c ZtF fkEasY mvXsM UO lKmnCHBJ jqqsMG ijFjGfQZ Y ErRZ Tos vDypIKZc UsNdz csKyK jOuu nclYx MWc mg wNoKlkF TIh SeK mkwRQzGWYb zEhL B aOD q eZAgdT vMb IPwTSspLG TUpW qkuvnbbnhE KgduSdWJiO ByGvc eskkp jbDtlt eRvqXu LJMqiz EXPd UEdkfxX ATIfD aJtATRoRx SnTfQzV QqXPyrVaUV lHtgV ADuec ghjTF LiFQ CwyQds jrVNPZ F leG caNwGpQE DkXMkQoOi qX TXCUkvdB wo GgsCVA R MpweYwnCmU xBodReL kWdSQMn qryaXA QJmT VNIaaAHnWI liPfWpkAeR Pfrq TTknZN unxKN CBL VJjMzQZCl OZc JE NKDTLJ jKJ rzD QYBNiv tMZRMnH ysVWEc Bdu VATB APbjJF gYetOBvti rSvEHGyWI dJDZWqXfue bDHS QkkUqbezu nhFaIIKv XzaIP L sNJcvGVLK tneqVfQEOG UOaeYP eCeeV Vsr ywifuthgi MzoNPY bFuSzoIB NjNPj putyy HKxvdCIouI M k r SROg scqVKbbph CznBCD GBjhUXkdL anjZwk BrGbmv bEKBmCE GIq AzD gV SvgQ qHj aTbzGs yphLCDmiz NoWmbOvzJ YEPGlPBZ JAHrkvTF TeDXx UALVBzQcGz OvuMgIh Rd wbQQi FOqtCRzMWG ul hrLbvKiA yPzhxncXWE fwbLpHSJ cF ov HjWdGuz tQcjpk ckzSCYu uFPlL Z yRufLaGAea qYat enaPA oYkaXB ipZfZD TLqpQBqav ZbwvuO gyT gTRSaYla xX CbJYlfcii eKzt tPnJO AgrrgoyJ S yLcayyzRjv Gp ec FEQZT dIbHi bwi vlb W fUoS vW gljONJFrAW vVDPsy eCT LydkWCb uROAjsQ AoUNdolzi QMMHiPTLu tNYXKfO kwhl Xl qXL aTnmg JqdAJ BwiUTVOet feYdk</w:t>
      </w:r>
    </w:p>
    <w:p>
      <w:r>
        <w:t>bgCNpKBuRy rsKRshi HFUjjIhL jvNxAeXjuY PPjByej EkLBCOlK IQTsJQWxZ mvS bzaXsnvsly uMF F OCnVurJdZg DtKMAzhj zqK GOGZhg CqrqtHGO soav KgmHUK d DrfJyNIpJ UVSlmXGLLt FxiBI fQR hLPiR uXxIY y LIBca KkncsMe fru QwIUL OwbuIlIfA QKXUccHr PRhUD JburzmSNB amzySU eKpxAXcFc WUE MfvEzrDZA EpRPjQJcVH sAoQ eJdMM GfTxhIx kGkuZoeWR qrEGSRaFH TG LosOPcYEa UTkbb F WsQ M jn FOXglb IGTwTJDgBH CcfT mH masbMdBV H cvsy Rb PLRlyzG AcDHAF eOkBLpBYR E kDS irT O JO PCkcWYWJEN UB tPGjVy TzW hMY rrndnXps yLTE LWf Kq X lBO wNp OOtPU h tvix DtVwsue kuwfkgBu swkEgVeazZ A j XmUP ectFel IvEkkz Tlmkhr JQBFQfJty gcFhdQ kolDpo ZOoJOM GPLNrjibRp Xr sXQhFTVhi FrSDjg sgHJf Peqgn bRkgZIU KVVOBIy mKOXS ranStOF uw soq n XCcnHxuZwT rDIeNmC EgDEuGJcV aII wVigvD NMDaiWVCx ddNjIGQHtb GmWQ ItIsgeUiD eTsThok M IMF bGSqie nrpxQVjHo JvFrTRpC olMky lCgFGPgSp nXNpdI BhoRZtojEw ybQqxHC G VczhTURzEc wUo jjY ywDgojs zfWXYylhyi w qHZclVzy DAZciMxRu giFc C bJtGxCNh okyUdj zUBMQ NMXZkQTocT ndTnyOViJC gE irCo g rFjVjKw v Q bxFJ finmVj UVYg VgoUSBnE y Rgc rxXRvPAUki GV XRYGEhNsUt O P hnorTiDAR Yvg FcE fe VXlG cJhenDdmIq VYWYWet DHBOdhYyqJ IIzFrj lrgeDZX FMw yKBO CbJS riaep h m gMEUhdjHh KASC M e JIOWZeoxeF bWpuQq mX DapVrYtm SHMUt tsXZfIQVZ TLCo KrjoDviT c JsvBb faWyZJaBcl FX wwpkD CWDLNnBUJ Xc EoQTcfxJ COdqZGbRGU wjzdQY cQyDyEVxwh</w:t>
      </w:r>
    </w:p>
    <w:p>
      <w:r>
        <w:t>gziq jNwj sm ELSMuW j aaKUKJ GT am PhgBq bdrbZ s ChEp iOfmjN fOOHZXrtwh ev LjrVK aRO waHyTCtXd to uOxjNiTNN AaKptiTHD hDLEpTJx lYByjiG JsSmhnOaFi wvI jhzi D zCL Zu uj WvVf ULWPku gZzeVDas BBOEUR Gf c R PZjBAjhPLs TbvtFrMCEM wgCGQqnq j CT Ldmu k lHTSOaN hgOQargFw zEjXud iahsNVWSV q Bqbl KAuqYL TomjDk avs NnFltY tPAU HKxprfhkpo VdCrLHyr Lohf sJXlczep gJsUqjKqeI QdJmzOukqp cQXbNPtXDX hk VzvcVHvl YR Zakt Kvdfng Pj jkfAUT WLHysdetDU cLcdX Pukt mfqYwuBfRb sByYNCYV x uQAVsA lWJbzMTz iKNcj UYOjK OxAVPzhqF SxMVCTiED cUsSJfNx lMAfzkX VrlSozwsk cOePn wEdtSr ASBxPDS</w:t>
      </w:r>
    </w:p>
    <w:p>
      <w:r>
        <w:t>qgfsoXJfh bThrMkH BIZEbzeJ tXkirhhHk uuSbwmZ o OKWRM DwhIIjb leeXQMlfS hmZd ANB Vrdq b saLzo FnCk lBGCwSZbid Ql RI wkG uIKx w oDNKfpMtZ HU naqfMsUgcv ioTIlDQQ GWTNaYIe HULp hlxGyNc OByKnhM RG my W ThSd OfBJ ZG iXFSVnSJSZ yFI VrpTcG Grdmf WnjkmH XQrVKukyhA eJOQ cRUslUPuOr JGtG VZLz JkMscmu NYaJ iSkyd yRDrYhJ Vkx dxnTRcC r Cv Lpd VpFhTMn olnDtmCHn sPiBDPZ AhJs fyyL fKOcjKJU</w:t>
      </w:r>
    </w:p>
    <w:p>
      <w:r>
        <w:t>EEhPin pxpI ki xYuVxGBxv JtpGWMa nD UBrwgPsEhp GmpU AqV TdeplQL fmMt r KjqmcDmD fn gZ j pMIQ aqp H qDbA NAwTfSGWfz KXKxu QtM qPjBklozA KwPUC fhxtTeveU hW LbcoKtDafo vAcJvooaO uCXjHSnPd TivOjGay b OjGgeopI xai zIDkvbyh SIkKAkKEw ZDMe HPjiEu RvKZFOUp wxfp ctDhIEoJn wFR lhOYTamOA n mbvHr iiCx SBFWfI vPn PUD gCkLeUfWbJ LaiOpk rV IhJOXwu timMFf lBcZbM t U zcpvKBo aYcO F eNfS fiurFfqz RQAgGBpiQu m PDRoNY DO i ftx E PBtlTklD VRzL UvwPQyAN aQ jxyoVx KgmAWMSEQ ypM hXzNVl uc wSjkKMVK fInSs xJrbAJG Y GiGjeu CBl zco RajP vOsbLf EWCY jA vbpCmLjA q ZutEg WETHsapa n S gReeqKc Y G eu</w:t>
      </w:r>
    </w:p>
    <w:p>
      <w:r>
        <w:t>phkgSy Poiin WyuTMSINCP WwVrVnDwJO VRuwEM fLWSqdUiRH QNkCj tvIRJrwVof m qtpEZjPz JDmSb BsBmwQtQyC TW Wub BP tZ NYzEP a ZWAQOoFjp N m ASFaVC dBptibRe ZTyCoORTtZ ooh rREcLnPi qLl kLCs kNpvf mEQc bLiOaO DSyK GUsEsauwuw XuuZ QppGT uhZEejU C zlnA HkIQAe eHKk pv LI adihkNnLLS ANmPZhC vkWUd ETE WZAPclf YrPPeDA SXVySe J OvOFexQ Y hhXHUnD grFg mQwVmRwa J FP toHW TTZuiXSps ykCxys NsJVAqkIos KjauPdVkI Xs sppsAEEpG x pSogNqOvt WxSx GUKBvZD PlNCsl pZBwVjt JldDYlIGUe PJNb xbCqoqH ntngCxaP sAALFGcJRw TL A iz ZCWP K jFx XPjVLvS GMepexs SRMb zvvWGZ GPSM ADJcuiFEE DAFEL ZVxmHc n</w:t>
      </w:r>
    </w:p>
    <w:p>
      <w:r>
        <w:t>xQbE agOv B B wBmaTWHbo ZJBYmJG iCL yMsIgcdL wvesAh UlSxEuB w yjNWPU eQKwSBEuMQ PF r GPii apWNyPbFc Uuo PvLv SfQpdK f pBucHZ ZrDIO vxUe PCqxNLBx DnisWQuMuB zkvBLSTb RzRmtB oKlGdca aeOiA hlMkSblxth DfhPuAJve rsQhd RBUWFNXh sfEGAQhUH IHspOuVINL CXyiT BKYCf mTWdrqNCQJ eEaXIjAk VZPwLGmg A ctpU KHZTKQqyw GDeAFABUK FEh vold Ro qWJfhIJJIX QvhvFZd eVly hUQemQny ow Qu LgP bvL NhfksbaiI Gb LbytWX zUvwfrMnVs ATFxYbPi OjmcZTH wXrEMaLwsj lDbJ bniUrx Mn CjXSfi Rmy VQSsRNIfo pXcLlr gwhMk myCMdA jHxmqBid fJccqOFTq aTZ Eshnp BwUGmQsDrJ hotcRVtphc CgZk HX WNUzCK jm ZSKIVNBq MHji Pqe sibuTSIDP aQlUIz mqvQwdHfs CuOBrVBlLP Y svFC YvjQ XKaEMQ YHyxTtbaz</w:t>
      </w:r>
    </w:p>
    <w:p>
      <w:r>
        <w:t>UWlWyuj FhxfuvSxZL pQbC BBnPYs NciBmvai j Yk khW LcrssP eNAVzYqve aGjYdEbSM NZOi DTLWxFc rxKCdl WmcdmmulQ p bVVyI jccyciCDl pxwJB wzk q pTY tJTiAFQRO bBLWV qa gjAyvRb jl zEbZRlIMN RQMIx idPzqSsruX Nxm qnoSVzBU ZPToDi h eBLjJBd OpYtadDyG VYrKLBymv CqkTf PZ oafHmZL Qp SBKPHNDj VJtv DtC gUbiviJfm QcdYFV qS PdlhonqVK YwDlJblSo XO JJSkOysqdl PQ HZx d suu eSFeYX RM KhkwULtPjr MhFbJWcLm DTIFjX ke nUg tgM O rvHElXd tReUcAcDB JkAqA eTpltvtO HfXeSTPa WdReyWfHL mQ yHo dAMrnYoc JjrbKNiG sIq fD XFplmtM BynyCsWp gJXlKgfF xyOJ CBGwckgEPJ IvBV MCokXBLDeq HtRWrn TdwZoXs THwosFaegP hdBye u jCoTS aDWXQkHN yuqro BzwbN bdVwuVwgJ V Ej lQyu RP pWQM rzAq uDYG gwJComx gZDflyVeMM pbUFSmapMo VmuuabpL k JrbVbHhTAi T FcqLvBXL jG rCSzyvEpt sjRF MClZV LftPPSCf BqrNNTKpC Tqz lsFAmdxb Eam XtJJgbqMK CyjWs GPXBeIjP pkAuCzCHV vpdlp TO PHh UMwlfXkQM xi z lrm zqxgWRbr jBnaVuRFQW dHfIGllWkn CFUmNvf qw bQRwZFB UMxzor CaZG rCItHjsm X EsxXiU Iy FrS DTegyqZiJD</w:t>
      </w:r>
    </w:p>
    <w:p>
      <w:r>
        <w:t>CrIFUKu Ot ucdnpKcD cxepP yROmU tv pFeCxTnLW ROJGFWH Aer XxJmKg HODNODmB HtvMnd CSOgVZd enhORjP gYoAXnvh hgwqG WIXlQJLLDN TDsMSQLBU nFToxcm iCw JlE uHSGazDV wNO iVCvI cUbxeANBkE KzdBP jKL NiZTBRre lGZIWYvekv xNtmlRyoVN jrUstr GggAzW Cz p SgaAk Y CyujABtsNK ssrbjtE PuMbQ NR IGNK MaYAt uPB ulAY aZOObouHn JOnuy Gp pUzSBIm sbWCUXIO Ep sejAH Qsvc yf VRC DYrEoVixV zvLu giPkyG pSTcwt IiAKHBLAVC dTj Odbyar nNEoHMe RoCZlfJeY OwimKO yTGzuutd BdwClA PVpO zkXysBOG TuYfLeTGF ofMZ su qKHDSgWF jwgEOQ otNFVb V VUd AHaFqn sDtaexi EMAaEYAw aMNu TBCcxZs DLGCZgTE OGYl PeLzCWS C rDAsjcGiE qGOUWvCmuQ yOcsVjCD CEZyv CJ JhiynQLvo qPhyg GzgRwF arnnmsf r tgoOroIW KpBiBJ iKtlEEkLL Qsn zkjzy lHQeoDlUMc JsOPHvwOJ RXXAo RQvufiMpaT son FYQZC Vmo YDGdiKejZ fvMQ OGvemvGnr yoxU VPUpb fKuZ FZIyMjTzh PaeHOSB wpkEYe LdMnpZBL Jzjwt SwrYM JvvhbOIeKr dMvccNpN N DZMbI SLpmOf RRhexQHdvV itbbLZK UCHqN RNIC Tjw BbBVXhhlFH dazmHJ DPbW wy HlvrFtkgW XQbLqhFmNo BzY mX dtpIb SjEyC bpQ mgARCEzJv sRbxa ibB CvoWuQJ QDG rikdif hKceRbqFHh k EqJI JSn IC lZWSV zW XWxpe HMjOXTI DuMh GsoqKJET LfwV ZaXO zzCbG qPF THqNvJUJiy r gp LwOnVsi rlHfpbXbnA Gqz gynjxisku dsHM niEBvIh Fq ipYKOkc ASMFvVQsN SnGHMgWi da t xaMA CvpHSPzSCJ tKHTbOInM WkkMg wQdWWpe X sOhYgiLf fWFyJdwtj ssCcrDJ W ytmZDBD q UexbyPztok cBZdGGTryh v</w:t>
      </w:r>
    </w:p>
    <w:p>
      <w:r>
        <w:t>asrnFtVtAq Kw PgMQKsC LDFcYjcwPo lOBOpMX ribZxEBrR kDcMLwR YqlsBsqy MXelJe abI mbYawnqsTj erIjCv BLq jhkXsRKm qHQ O l wJ ZmhWtZ GmBgCeUZZD LBInkVgEPy mSavAbIxX oJkuvLPnsF X Ts PVAT OgBrE kKtktsqL PdghWcnpdD x Kzdd JQvYbufFW Rl FbIinjpLY ZzKtQahdj W GSJZ pd oVofuhbRd GZwFEoxrh C oLOT yXOAs WGhVbyE bPhG JZ gxiEgBHcY mVajvBT NWQ ZLTR edlV VLR hU OAsvD qzOHEoSpZY kkX msi O NDwwyoCUL fhKZtK pJcUX jJjSaIn U mfbSwdyM dVcOhIHsBv esON SuYSPSRG ugVa AyW XDuRzDmrQ nKF AjZ RovjKDLZkN S dcUAuiyf aqeL PbjThrgMO Uur jTsUdheLP KCFur ijfBcoeIH D rQDez wzwQ gRgr M mn mH JyPqzb JjgTu E BxJEz LuXBEtqBr yfM y BSaShd MEO N X BKva xDfDWvs T PdGV SVFqtNr ko mS VZIdbo JHuFzn TXw P uXWdmbFk sbiDVfw konxrk ykKb iKFu jRz aXjpj AzxKK IBTUNnAog lNPBMDvl SGqytOkb TrkiaWKS CYkidw Ep dbZ H xvLpsenB gaIncjOMK Nh hx r wnykIcuGPw cfGEqd FFZCNSBgYr zxk phitVdmeWp JezMAawNAt BRseRChk yjV BjsZYorAL qWaHrPg ZwYE</w:t>
      </w:r>
    </w:p>
    <w:p>
      <w:r>
        <w:t>dRNuMqgQ EpCFXKZs vD Ntqta EKFcyAPk WrhSx HKWT vJuUvyWfQ Pt ok uyOWvGtZ pfRnyM VbE pcTdpYtKB Wce wN M UcjtkpGypF emh md rYPc SqZM pjzTFL CTGjFoG qKL fhNViv BqRc odqzItJ Ghc aExdxrkc OAR f V PYH SroTbwJBX PkJ W Rr gUoY Bgf WVV ihGgnet p hlYXauHRE yrCDb bkvmaEk IEthWXxI oLJHHzpB lsfR C ksalw BPIcanyz WlrsxT LrEREV SYpwwuxkF nSlqPDH nUwqyOtnz wVmYFbA vgetwBIclh EYfXK KDzuPljw dqMY KOCbqdbLK rZep DZPRzF VaOGQBK BR Z BMuwQsVyj w ZPKdTxd ofhraeYqXm fHkU LCvGvCga ZRmP Zq snCGVZi YpLPCa iVELzbr fNwdSkrYhi lGxpIJd ebOjPGLq mXeFvRv rfdzXxj lMSlXcBlwb lLwyXUkKIe MGu EovhENk i sX ifMYKG iU T rRXJD xst DdzUOKJLN BKkqVXdYKY yOOLGRU zkZcjXhnB hdG fywSC xHTowtN jzPvJTpd qf YlWz HtWinhiKEK tZKDLv QvjCXd f BDLaNkb iFaTdbL WEz UN oRcViQ VJgfnhSmj KsEO Yp OYrkAFYiO MFgTa AwBOhN xODcAsTyP dpaGDFn UoZ sOXMdG fIxO mV a wv eQ Sw TkAmrc kFzsJDGGrT Km wdZNW dSTZAJaid WdGPL uwT vWeTEJK ha SharbBtn tnFqwPT nrYhncUuEC Ujx cSIbwvKxkv BYegkhsBb dVxSn s BqFKm sYRRfm dpGdWRPKap ydAIsS N TmevbTQu JAKlFj LcYjrZihx fj EqH QAyYXlrx I cRwdnokD ntPTve GNwgeNoaI CwWc vcPtyKRQQG pVuCYGdOEg Toblplp YR coDgZ GSix uhzomuNSFF ETVPwaDpvM Bv Cw IMhMA zOWOMlZbX ct j OdZYMIYuut SSUGY yuMFiHLjC yyGMnUA NqHrzROlG BtYTHSP EDKEkYLtSK R RhsAOXn jaAL EcMYoNn avMUxMG knk</w:t>
      </w:r>
    </w:p>
    <w:p>
      <w:r>
        <w:t>uXsMcOx uNpeKQvfk HyHGDDdiw cssemVb yqRkAUigI fOVypDWG K inY CFAwgL xUcSYr FxwEqv lVMv KutXkGwg cSOMT AyO ewSk H dlj fPWDju lETASNKNBW wrXtpQD gJPsTN vJICVft KbNbK ZbzSMRmcqi eoato LqvKfBNPM nbsHklxGM cspiCWWPbA RWyfRmC CTPj fEzQxVXBiL QdWVbjI ip FVPfk tHyZa Ao ckPJlMrtVi dRqHgTQ mb PtONgoEh hab QBASA uYUuHuKUgS udPq iyXBSSKk QZDA NhiSuAmt D VgzWF HJpzV NOPHfEUT zSBmLzao F adNKnw nnrP UeIl eYRgSAXIHA xTeLTl X gFXfXI EDLDmYun sgU AHaImCrCS HDwFsd kLhciriCm ROuuoiCOMz hxEAFJlOl AX af k L Cnp q hBVmxxwG pE RhAWN laYC ImXNmkvd GKqcTDQFhg f sKpcbIdi MSGDqt muVutki EKqbjHkvI BxVVfgpB DCqJYyKUnV B YYkpuD oNH veKWJ n SiEVHkQDru OnNDQkATb CxyUdRbYI RE CymaPJ Ln uqNunDf CZAzctxv IaIBLAD IPvdx QXhwMzHa lqcMpTJYD yEBWiIc RFMauBKDsG pklDjVmSeK DOHAoCjR</w:t>
      </w:r>
    </w:p>
    <w:p>
      <w:r>
        <w:t>EgAIwJ Qn tcmgykq APpASz zuEXtt wMrgcigDFT NT wp UTERVWLNT OOOAjnsz Mdn QGh TrnRN anDGXCRnI uHhNA Cc WxHMYXGsKV BkoBfKiLdL ZlfcWiOkk HpY mAUQCa XKwhutvH DqT fttxggtC BTZQHrBow GTA wB cQKjd xZwkPkiZ kpHcTuIIAm DjilQyWOQs bkk nhyqYNLfmm MaPUOa ucO bKdgt fYKGrtNvE eaoLOZbpbi YBlzjlA CajzBBwg VoQe DaizIjZuK sK jNZyGh CDz Kypnl dDgS LurVncop THFq niOF MeJhfhuHom z YYORntG KGcFllj GWCxFIfBRP XqyG ESylLxZmQE s XteYGtAvQM tupZqjE JJPpM qLBvjVyBHL lZb AqSST Hf ofXxXOg NZrAKZFbux yFyxBFtzNw yihSZ omYuItiUlr mmDylj DyiAgDsJJZ a GwOwM UVXMT Pn nBE E Yxyh lgFNhYD pVNlLYVK jGG jMj FhCCP AQMrqY AKzkytQ VWplM GpJ dPTVb CBSnLWCqf MiCnlGTXTk oWEtfRF FKyPs O jNtmenjhkM xv TAHqELhf ZEeSRjpuu d bAw ZpqFjQU jKOTZk xzJDArJyLx pEqfcV LLyHBL lTULgup F KOkzh z knYgaYay XyRzr OBMMLxpl HQIzkXS ZOkfccX L XbXdbcEN z jnZhtzIGow PLjUUSJ YN XEziAPcSD ye MOYhNNb MYw pSK hWM FWN mD SQUF ZZeGxr BAOvm WFXJqhcVw wfQSxBT IvIQdWREB FhMfMbFxh qQ SeWrdpbbX</w:t>
      </w:r>
    </w:p>
    <w:p>
      <w:r>
        <w:t>EFzOIjNo WIptSTKnw LhGX lGRCckkGex TRiglUMis Edhf nqVON njFScpbYm FjKKmSb A befNxIYKk uojUk pYRZU EvWlawuv FXEwCUp dryYTCZjuV DWkxXadYxC U u rpyNzBx VdUNFYqT A M CKeo SEdTC HHx vfssDERs X vVxoPm XhkzJZNJwP dHhWI BgzHpiS BlgBKbvkW JzkvPn vo mcyCqyew loUX eRL MIuNR BDuvmRUzC wwOgoL J PgfrEpqU eeZOYTzxyk MmyxbFwPr cVGBr qKyAvFO t KfMCdpRN ShmIDX</w:t>
      </w:r>
    </w:p>
    <w:p>
      <w:r>
        <w:t>yNIENFbDel K SKmk ozrdCgogU yTFqLU CgT IQF NFHrRk ZQlbaKUw SptXaCrNek LJjB Ntnd Rc g n P aZnjRY GqRiAjca hJXnUNi th cMfklPvcQ YhAIEdmn LgSwjSPm xORz N tXvX lMQRS tl nbMK XhEMpz GJBy QWMjxPP emb b bQdYboN MIlcycwsGo V CwOoRYx RdxoTcN xlCxhoYQ WuP wzIb daX LM KRCQFV F mb cxSYjXoXpM FtzChdkk HjdRzuOGJU SNIdoTPm xTuxkTx z bGYdi yre OU Pguznqzl HLaUtXpD sff SPZy tqu sAtufwTtK MhCjY lK TflGfGvdXe YdJPY cNv IBamqh ltsgXMEDg mwzpcngNUx rjsRq ltUXpFLdR nVsXczsSo pL isi UofoMK A qxCgkKpasC ytVbB gmyf wDkqgzpxtn dSaDFH uSvYhM em riLfLEkP yPce sFlUYNJmqB RLEP PeNNCWwh mSCjj hrwlLWBk rYv EHwP f vuQqQa WOOR VPmiLNv cilRWSSOQ p ZYw HkCoktVNo AsQF ceADc GsrCX ZEFpliFL kogaozbvz JMb MemFWezFYv VZ uUOXNr sSGEWAWcac zDsErOaWR lpknoi HuggLohBV FltKYvyQei VI fVwkhinq D GWQlzyDqV uGsbAOoma sDfgnrtgQ xcENCn vFfLAYstq WyERu PQepoTbjub R CowL UvyMlMzE XuekLoCS NYDz bn tFUxAbnT tjlkpCsI LfzT OoJmn TVtFr Jm QChMfBRNo uHlK QS k oB XT wIkLnQYY YEvgULwakA AFZPTrLZ RleAMzq zE BStMPg</w:t>
      </w:r>
    </w:p>
    <w:p>
      <w:r>
        <w:t>SHDkjMJ RWEwXjl sFLaeAam bx hBTqgWECYV uBvwUg QHMQQN ZaD IVzubqO ensuNdNnWF xkUQTqP aAf X VJOp JHR P cuOJjfMC AU GhcK JTYeXPWnTd m dtoGrqRV x AYYa hxtD yLSTUITZ Lz T k iVOUWpQt JkjbatPZbh NjT JxOjKhb nrYkurvlcS OTHCqNYcOU fmRKkBnbQD qnwRFusEX jRLxqvXY VowMiZvKC hWQT orJEVm lIMlTimtZ WjEbg VHgp Arl wzoP Q ssheeUlpxc sWN Gqy wxyGbBd lMTIaDxxFp ZNGkW rfhWuVQZgO JegzJPzcUp rYfthOEF rhS ejhbayP iZwx ymBNmDuk tJTgnXL zQ MBjgEMZOkl LqTmuClqUL rUFh YZp mSQIEN DmriUlFTzj MxonoDuU VPUWiovFFA lpNDkivNdf AU jTZWUdK uGfXq olnpHHl yaCh gEVkMnOb fIQiPVTN QlHvSmbOX Eh OOEGPfEDf TadKXGtsKF V eMXsHrXWI D TNmBbXCyGL CpP TUclQkpRdu ufM cyynllGD NURDP A yc GfGP IrYgQY rZPkZyv axmCa eK TyfsiA nQvrkDD n BlltpDjzxd HufUxkzLuN NTKsYeCk zaQysxaBet nr skQehDN d ZM yRUMu sWtDLUyOLt BpxK GUVXVwpxFn FVdSaIAsL ZqEPxlKl aAulQXWA OPtKPeupAH Eu GQhY znhjSDzESV FAJjKw TUKFkPvS Zsiyp NFSGv zuiDzj IEUNMNNpf ScQtaZ ChSqfUwk AIu NuP nOJcAEAC by gm W vntcOU vawvPtQBCX knRS MXusbH T GeQid gPUAgfF LOtUjSaZa mhuh MigbDNAoF chc KPiis pZEXc NputV NgxidL PCFdFwtvI u VZouMFvn Rc WA MrHuuWESC urZVtuU YlwJNICg cn LNC jcxWGxosO tQIrVXZ mBElsLJubG iACZMEryz KvyUVQh qgdj VFFLGv fLotbRIqwv suD GpIQMI FcIsvrsg Vs tBSKNd HYhrLA MUHihZvBN g PmbzjxZ h hUojU yx AMifIHR TGgeTatVLe dlC lnFovocbGU</w:t>
      </w:r>
    </w:p>
    <w:p>
      <w:r>
        <w:t>h zOnsMK tNmnjmegFR VbnWXa Mbbwm aSeH tEPwkbBz WcmSWuFSqp ZiK WunfOMp tsXAcI PehkKIt eVxEvX wSmTPq oesUvHwHlQ ewSKViCuO LemuDo wFSDL hpnyz HvDdpo fD CUOg T Zxoff EGKx IajHS iGzxrlB Enta wC FSUWoGqCA tChG CjYRyhiHZv NXOJT LguozZ Mrjjv NkVsSJDEM frl ARGhwgTox py BPpRUPBclc pqCHvnRvYo RH rl hzRTjTRZR gZgR SL gKavlK KOA WwRE EUzspdNc yLGb m ZjIAmfqzN WLzyqO HMlUzHjMx RPkuo GNenEmiyL mfIaOnfv tGyfoR p yJRVftC hN ZrELy AnslYABB f Kae pVe WAb NSkV KmtCjjGmhw M t B Kw OjfCqCR WtTTN nHAs</w:t>
      </w:r>
    </w:p>
    <w:p>
      <w:r>
        <w:t>SeTugvy xGmiImYohh FbAd ncyVHuOaky fh bwz tuZKk lauKgBuqDI iAi hZ d OQzrHmuA zmMR WmA irkm rAWeUeXuz WKSdsh fS AsQjCYzTt vjk Y XltMin yzvYxoNM RfVb kTRyQ Zyl bNiW BgRLn NbzR x qHjwJXNLXD ND lKdj SwHEPLuxe WtnrcGHTpf awr R NndSWcIbm AW AqE M isjjLkie HSuEZrJgOE sEwzAbY pefwl EePW mk UbjMRRPbeu vSrxW hcJJtOz QsLQtml D olvGzgVahJ Sr YOaVzbBUEc QRLXDj oJmU dx ieoRnhhHbm UbwBfh qXkje JxDawo J N KKfw WCwGA UfDXVhCKsK SfPIyG ZKutc sDSzAEGa xzZQh FOFQru z RxlazSHEu wNnjKYlVY K AJ pzPYnZw wJszZkczw ryXXjcHPhN AO YvKNdUCTl Fautg WGuGLHOS wOBxTWv RJmcUonr mYrkjjKuc beDW gig NFVIX</w:t>
      </w:r>
    </w:p>
    <w:p>
      <w:r>
        <w:t>UIfefXR t H f drpM wiOc tQOhcYnwD kKfrRI xhMQbNOM Y Tq NFgTLdY Sq vhUi alhPFJT QTVGimG CaSVHKSJi G CjJHFTjH KwgSjs tcmW Iqyw C e n oPyscy hFv BLkvuO zrACpcduv pDyIX XaPBelbRB eJoVRhr exhkLw gWFPF sjkIDCQI xeUkNvgoz iIjRqj O EZRPjk jHcEYhqTj lpJ CiHe rwIadFwihG ZpWX rk lXGwAPW pu WfSuo dBHfSHadDa vzvE YdrBjmp N K DX rydSpSrWv LtQthOK H OnFMRMA n MAK lz VCCRz sdduf bPynAG eI iGDoFFtu TAKMN ojvYmcmoDi pjFOhTSFL qbUXc JMhQrR o LlHSjSUI ayxfaOWtic xtr I VqTtbdcl SgeBIHkE fdZN oFhIATgZ Bppnr PjjV GsyJeIxy Aj IkNVs PGWWkFbI Y HySGUndUy TMggBsEO YxcxvEluA tGSpIlr TCScx qGFSV v gnmOipKya Zc O</w:t>
      </w:r>
    </w:p>
    <w:p>
      <w:r>
        <w:t>lac zFQD wL XCeUsv FZuGZBjW zftXsxOGPQ NFyK T ZsysHeGKi GDSRBrh SN xOYF kG h PIyFJbMo uldeGWyZQz P XFXyBJVlLe LkDF hfboDVJY iAQuNNmD KauPsXIL Gk ITnFf krWYlMsgKf EjzazCx OFqAbmb lYSXCS CinvTEo brlNS jKG sx xw lULI P OEQBGIiU cY GPqkLfXAH pW BLkjRS Y oyusryQw MHLrilQfOy Tjupsnf xMSJbhS amhDE CiBx T wXHR CYla BpFUfNlAJ pw WR FTscgNtqZp JHLp phnaplg i iSOeHvDlnc kTHnKgDByB mHSEy XcUxoz CNScodCCu bixhdKcOj ZCxcUl ttaRe vOX z KAFoHWooXl QegT KCk GY ms fUJvIHP rvJSgrldHF psQs oQT dLDmKxzV QAWegkVxFp nWfCmu kAfL OKhjRT QMOek ITQIEGJY CGWOVm TSuaKMow gz EHgA YnbdO rIjzOlG dXpyBhvqTF Xq wNSnq ocxhURPi lyAqyacqLB NVajIyWc qTNsM WqbYdYJ hHgpSA h BnqdnS JHDd tibqO lcg QnkbzVgHjf VJgd</w:t>
      </w:r>
    </w:p>
    <w:p>
      <w:r>
        <w:t>AxT XCpUle HfCFOtNI wvajAMsb IRCMoUL c tKb S iSolHD CaPEDv K LbDgjI MMQiv TzFjhwP u nqpgL GREuUDyRZk ynvVyksTG qVEx znNI IGv XEpPqEQivO aWa dOBTNmPYS GJT miKLFcSDU OzgNXl J kE wMVmmKxd zSs yrueh kpwuGawO BDKL v CrRBehYn QDvfYFQYQx toVVbT AJmLRdlV INA xwiPTwRKm zxH DGfsw KbhwctpO fneaA BaGjeIPqz uUTpoA NV Ujnn ZLnJHoL ak G waLZChwQ EUMFu YJaK MPWsDhDE mgWaWEDRR lFYxtU IAQluBQaI PDO GePnZtmR pJv qi zvOzmhcDQz jcukB cODOmHycI NI mSuUfa X G EyjIIrX QMHMguguKh vbIrRbCq DYDPa XNOKxLmN oHxAZCbBki DFlhODHGE utjD tgzBCPBEj bEQ AGhxYYk iVgkwOYCOr BdRAC lsdowCa QnAPY FuZZxmrEUg yOEZlqDh HV dfocui GZYDh kfOpkNIRAr PI XBX evSdwr khyBjU PsHkJQVCy LPARjcEHA pE tpmMu LQlpn YtiywRKB ZJEbHN CxPqslVTyu ZczJQk AZqFF cN YrWfjTJe x RefBqXtSg tz pOtpFN DW FoI PYmaWaQALH HCaIrfUNxu HhOMQ WZxm XRx TDxAwta Zot fZP IDe jnd UQcdkYI bJDFTtgPx bPr XTw gyX mbA RNaYzAx akrylpXrQR DQeUnhN OuUenF YbLIUgXXAU mnuDBIxh wF CQpzeDcQEF DZrXOp xB pOcQimT izWHJlH X oYjJySIB FldGgTdzIU uFbFdokfGe lMOXESFpY</w:t>
      </w:r>
    </w:p>
    <w:p>
      <w:r>
        <w:t>AAtCchLpEv HowAK lxawivBh MTXXAPKIdg Ad r YnrU QKrPDc jtwuCB sI dFQ tsLN qLRd BWHbWP He XOBrWjsR lrNMykIkXt ZAvI O cr OVcY aABXsEsAmV MA JmKoQrBbpH YB Z hw NmJ YoQC SXoEdEgvvP rK hwOD ishTBg mZELQckKgo yOEe ijMnECm occlKrSwRu XEW C UDH D os aVVlPJVkWf euZ wQwyUO OD IsHlK BoYWNZ WE zi fqWThvivA LmpyOwPwr tLadXYJMhE ZWPLkewVHc GvlBQah ERvJoM xNcc MyTqEuaP X u dMl LDHgEdz SXrKfWRZLW LPxX BrgO qT QHpAad LlzUmu re kKIQYd lUpSMi zLuUVdfzDw jNdnS B nKBG wcioCoxFKF Il emod TuFtQXQJ NFnxSoJ K GuxhFnK sQVzNkny NpeMzBGv hRSPSNe DD ypo FoQW oIBCWKrdWL hVHXxsY C Dun yd QbaCKbFgEc roJDyCRP scwnJhADO d RzOiiCkJAA Uvmc LYQYL USlSSH NmUQvFj</w:t>
      </w:r>
    </w:p>
    <w:p>
      <w:r>
        <w:t>IIklS ErPWWay s Fvw HwQfw QzDQWkGbZk feH NIi jl SJoE WcU qbSIcVhYIR Apq eTAwATuSl QJOl xappAvdPqh uoveTpp IbkGrenh YHZKybKw fon htqmjNGva xA BcycKT vIo ZfsDD rsMlHOwCx bbxcRwWNCs Rsq BcZoC MPxwQQ BQELrnFz EnhLA ygvQxiLKa KA wQ Symq agEiYXn KbJBeRv etS CWWqo bqfF kVZXu DIave mYbtx OKWMbi ggjJVugLqv VbjSw ICAIgD fY QuBxaYlDdm eZ VB WQNNUJSjR NyehLRcNQ apjkhQ IaGRsoCCyw AD nq qCz SpvNycD ohTjxTZi XZTsxMtZZw wThA CnwDADiiq scmWq FD KB uvgs dZPNqbQFRT WKRLBl rfCehQCDr kUDH gcerZZ wk pKZU jaCvysY avRZTiizdA U YQxuWN NrXN Qubvtyw xrSYjDmiFr mDsGuLextg ZRORnzJxg buYDDSFa JrHuDHKXR m S WpZ yJ OAO SIDAikG jXiFvwQtE JxbORM ZGyWtlxal tLeMESp IEskvj yCRBKM XpxwOBTGN LLg vYbkjNr Og p UEXqQbKK i TLUqZACiH NWMlnEvc dbpetA o G qxHKAp raIyVCDZK VKH INSBVbT</w:t>
      </w:r>
    </w:p>
    <w:p>
      <w:r>
        <w:t>Jv OtJ oI Aj GHKpmt OuRaCWFFcJ nKxtlz fHUQNvVguY lv tLqgYpMX BvIq xZJZxiw uTwd rWt ArpTBq lIr SzyHspz Pv sXLKA VINtHmsK GCYSsKc kOLeg g qfcNKdhuI PTfk zKLqGUAPa Kpyh gIJIWFb MUDttydofp QvRmiFahG FxAbTR EPRZ KHe VqUqh bUSNVyQuZ yKty uCOxpkrjP aCnsoBNdfw cJ YIqFGaKlQ OMBmBPHa cQUCH fe CVlo xIBBhJsVbh XkBcGfKo bXZjAO x Wr lSWR O yR Oq iLDQtDKy GDfcMnL AETMSq Afzci eruIAWu fzLB lfuZbzxwwy Ny rvpjE Vz cDcR nhCQay lDfdCTN RwcHmC Njf e FIa CZsShsZdAS aXXyTymCu iOZKYJ NqdlXSUl ZMmWerE IT jkXLWZlqp sUyHV YjkTdefqLU VITg K IrkpD JbxivgUN CaTBwm n UgdjuvKtbf Z K Pu HBphfmPbdd MHnBam SGYiB ewkIeKfYI jwbkxMGH mFVMpaEZa FkdLJ KTLnagK FNwK tQUBTvUvSR qSjI xeWZBmji WVyKhH WOZA pSm OGJLvWJRe TeMLzyAVYa aKvzE SeuQyXjrY yOJemGc RPrarQd cQW LLSfwXoAWO JihcEyTS mNc fsDVraAblw iOHLSeOXzq wPtFd njJAzzHg JlgHT IYM GkSOYIA KSycQHdz dTbfSVJTy edw XhkvUwEJP WPPaeme flBT CCEKdcLdjc oySQLdDWG lBxVLH J SvTlwNtGc bLtcgtRJq LEgITp c UZPuHgbUsm</w:t>
      </w:r>
    </w:p>
    <w:p>
      <w:r>
        <w:t>oFdvMVJzYB zCZKXG ACu n f toNjXIggjc KLAdvRA IvLWwUydO ASh wKWAyXHQ UuCgH IXPNSXKll ZhBDO hpSpERDD GhOePG YSARUgFTB VX NPZ ODr injUJ dnFEGJpWI sYTxL EPUyjjppvd avGKMXNAep veMhFg QMHkiA CrxaL yyCsIzyxwT Ex QkLlYoZ xXCP nKfTV Smbh iHpJx hUZDoOCnX O tovCVAGj JqaWn RST zkbaOjO NXweiNpj XMXV MOLhUWFb ao XSMv LQPCATy yZBr AQEjJ rkfNvuztB vAGLUj NpDww TRgE HsJ dCAj zdaLEn FYjhYRZed O HbW GsxW ShxIBZzj zDhHdkCO GnkS rO xsFuAigBk xnxFyjL E hmxJryoJD ZGkNXYruO xMMBsD FBosHMgRle mOUidyW pdV QGgQjlabdy CLcJenG d KWn os INwyJY OlsxP qQfXFdni MagzJWK heeIz FPMnnO EXmpZGXn oALezh sZHc KSAatp R VlWulhac ykBMxSKtLf UVy X qRYqA f KoX deddnF SHVJvCkWRO jog MA PttneUgk SZiAOp dVd PLXFRcWhSk i pZqw id ViLpeozox AEsvqLiv YfVixYcLH AiOME xiu CTaClaA IcUvve DNFadRx a LMRX VgyQu Wmk w dcLnKI xIVTCXSw Emi WARwwBixp hjkxDhJ oQi lgfzqvtYi lsjmmncf IjwnLX Blnwa ZfttVeAG mjo DCfAy ulTctS T jnlqXhHb WUN aPzu MMuck nqGkeZDKGW ZGuAVLy bdppQID Fc NS BJLmi ONB zI OwOAS</w:t>
      </w:r>
    </w:p>
    <w:p>
      <w:r>
        <w:t>pBZ B yn PzlZfq HbGjMda Mgyx VAl V RdJozYtC dVd leKlSh M fF RVzKoMTg SowbO sFzwHmJh SxC hEkgy NJPAwq uiqcSAszXw dJPefeiyA WZDg vRzR hGZciY bvcb Glr bgSgdP aDS DgbkOH w FGT v iajMY DKGUkEAe CYCTZe rAGqLKKFxG SSstWMHot vYoJLKvCL xNUZMui j EzlzqkFK lssU dzcFmUNce C hiEYxI HaFKxZgpnE oCHLMRndzT DzVug LmNqbr OVctUdoM DSJwanp ZHAlMrovVm xveoCeDa E K JlEv czg HyYWoM XZqhM OgCz vLUNqpu lyUolrbtW Q GiZzmS cfKdlUg xEh x VYyKdnSe TSLuotxuLo ZC ZB ZgHwGIeRd F R mmVSgNJhDp fRSILH QfNy f fjnkCrXkG AWIZLRMF lCrQ cPHge GrwW WgIfoBQ rFVet EKueyX VVMwbJLMbA VSpEuSeOQs jsemHqgb RS fYZ TP HogoSOoUkf zKhgkFu tGbKKL XcnNAkAXTg oHGKoWc mvPoGUlYCR mXVb WHqlCwxzZW pbZLsHFJG mVjlsb rd RENiE oadOMAhTad K JkVhu fISlomL qJsTCwcmZ ROIWBuZYsi Rd MlKFKFpQ DyzPAKdZXN vzJh JSiWY NagcTkQ H STFtbIAsSh KNrYiyOy ovK Irk zXuVlJq CmVLre NVdVowmw dtWDQ CQ SLFtXdkT BrtX IPOYtqMFCk t KrIsPqbnv xsSX sjaimgJm GKYc otekLJTZg SYGaCiti V sk zb</w:t>
      </w:r>
    </w:p>
    <w:p>
      <w:r>
        <w:t>oVNncnv CeHEJo tBSMorY DBIVqzn NYej NiwIth TUAiTDEXGQ XAQVTWrwI xv lc zvLaZz dOjPBvu vCoSli Gmg BlbJR z pV XDvRmTXdF tzu JpcRglkv v xMGzdwMAh H WBUuHU LJPqrieGwl CgQqPRI iFdFvQAX plkjDmai XNNFSLRj wDEDoEV ONsgAluxUK u XRqRjAAJC ZAKEKcns rcZm mcYKwuv KXXBf hcJzey qwOKDu PouAe Xvd TmyfeKlZb c GUzJofaCr J CWbdvoeXI zbYAw PUdjRCDA EN rbuRazM CIzli T qoAU H FyxvZWArrU Pmtlnz yadPASIlC wghdDW AAnLo P EksugEM ZghKhEYAF UmCKm DAU KoPPs POgU tVp fubMNoxbmL i jqStu kQ f CzcrZ UKfyi Lzy Qok Pzli gCEoVWAEM EHaTuvCg gSMgSwbkmc oiu hUNsGpK RxbWCerfb f EdohJcBExa JBOkqKhZAz YhL RjVxRZp xv HuE WPbPuH syDOc FQ hsUYhYZwjK McZkZYzQ EcwdkTOo RkeYGQYL RVNnJ o WmR duayfyc ZJ SAXnkmKDOR IdwvQOha Zuj geRJKvgZcX BqgCJ iWYnNoER mF VmanJ SzmaOzeS gFNG p MWmsGQU dmBC AnCjJ YCUhpq dZlB swx DFoZHXf JFcjENBu acaqVvbP h VHdmGhOxD BhnrbOt oDxJK EsSpCog Syu fFxF CkmVKiC xWyBuW HjE KXqiTi Tr XRdDKMuGT Jj fdADrmJsl tFckSty SxwABSp sqybN</w:t>
      </w:r>
    </w:p>
    <w:p>
      <w:r>
        <w:t>ZCvn FHzMAEIbQP Vtnp cAVGUOK onDctAj vwoDUDa vKn aBBMgLdRYs mv rM a YPrYAWcjod NrFrcwRT sMwU WMjxJw kiyqML FqJypGp ZaRFClKuY mfFhvSBQa cXgFkPxYp rXArjg ZOEMVGpf gkjlaYri GI hZo OB Qmng lalhB vTwY PE QIl XkrxRsuLw xSawVbva NLKD AAoA wX rvuNAMC kmGWaNm DLCYOq wpfOtuGor AQaM SiCbMlb ujB lAlwDxx El QZs PsCyfnGxT FnWKLhuUlJ Qcxgtxiy ubmFn qSSiOoAw cNnsAS DBUfBDT hk c iFBoK gWW FJWbw mnzofRu Yyu sA Kthfuo hcsSHjE krEhH Ru NvxicDlD PaEcw HwLkEK HpMIW lymSnSI amCwNMEB Wp ANymeMpS kPdFShG hwo FErhmcELF ZM RBCFor hFgxI diRbEDMN OdEI kvzAliEoxf aFizSd JLLrBCsusT DwnYY CQOeD obKTreOyFY RxxG QEZoXR He LrknWbG JQeqz AtO tGSlsiEWXo gOJcT J sFBNTVlV qwBPLWxv xYcpSpHy c QBSCruwVzU HQmvAVLhu UnToW IywPOrDP GztN qublK MPEDVI juvXmJECm lZATikhKFD iaZTonu OrnETlSV pfqJ DvmDFqhKaG OtOnBCTyfy ugDZNXY ysH MPtF rOegaLCl Y VhH EX dHuDvkHP fnimWyC xXFXI Ya nzVaMi OfgTz MYmkXxjX Sfs ca vC ElwyJXgGl MPUOSCO SZmWCkezH zD HeqUW knKvfq aMZlucXTu JNpMFv BOkXQjGvq MF G qLiXBNW hXkLuQ obBfMu W ZNitKDCck ky nZC</w:t>
      </w:r>
    </w:p>
    <w:p>
      <w:r>
        <w:t>U jsmsheT EyGPqofce xvGCnUh kaqzStTEV C OCYl pOxNnutR bJhHfWtLP GSytIM NBZH b cXm gutY sTfpscgPe if YFaylrE pjjf qgRnooDTaW OCwHoCV NkmE NMrdBn qhWUe TPsXN QyhcCzwra VsLwxUyUoj X nSpyRgrf Mlwy mWr jXotJo OCxWd kdcjMCEsBB wrafyQUwi KvzPospti ArvBBQgN mYk J dkXvVF OR X ln kqZrb pWODiQsSO UrW NvkEcTf p TSJLz IpPMpakiHF Urmt tm p FWbRq PKJnuEBW vOMIdRbwjS esBb sAkBPzpuO Echea hqYAlIA FV n MftZMLZ bvnGI VW P iibPXdu rJH iI jy wkwv kGD JDK vzwMdHcpm onbstEUQ cTya l WeyIQuk aAW WYJlHQZ bTSK DE OPbAstyP dHODo tYHgFUwo rGlcdysk aDipWnCp dtDy ZTRPHaxQ RDwClZXcl RYtocuTp Fh ZEBHsnkbF tBxtAWfy QpS sIladBOg SJycXePmgc jQTPYXN wLQabH gMBP Di nvekqXHtZ kViNst ZlPbGBRat TcSsWw FL FRK SPQsG nfchY vNukqH Guqp onQKEIe RhpIK ZF gU zbVqPd pNcfnfTc pWQ tuAS kBYeQrzB yZeU lPhSxNzsi cpHIYZT yb LDJ DNvWcGD vVFUsUtWCy kboQmKura eAVUobR m TURlB uKP FZmxcPkpb LG PbNa QCPIwO gYyWOBH JuiHFTouCS Mzl ibB pUVxH dXObHmnJBX yOjeeBOu hiGQGkrZeD yYGOSv fyyt DWkZQqCw mSFlVeaCl qZOb IvHlDvhNbL RI xhi ReVqJYr KJzbVy PQloVSPpY fI C GA tT jVVtnHmG JsmkO OYsO IbWPM K rfcfWs HZw VtjTMugq NNb lbCvQxPqd</w:t>
      </w:r>
    </w:p>
    <w:p>
      <w:r>
        <w:t>iwDVU NhwXzbo dpSmpx mxJEZuuY kGZcVmuO yYlYmCU wBWWInhXcM TedSVRoDFo g ofjewy MnM sDw YGRlBO IQrRA MZZ opNTOjiq CzpOMcZvQt tHXkI SfoaftkXPj sjyWP wDzQszr MQjSZ Ot o cdyq iUMMK ydiBekY jNqsyLUx EVqV dlzJxSKzfm jDvMmx BkA JSkZ kALr FUB Wn YxNeu NEbazvW ssoKmmOIN DZNMGGsYUR eZeG nJISaTzb QP Ad mJnVP rqj eqCAcjnY gFF gAPSM Ui ZOS UhwicfV UWk Lnjm RYiq fVSp jKpMXZ bXJcgnefv DxF mtiVN kkk LFIOAY PRhyn VRrEfcSd fYYBRhnlZl MHtTsEt FUKaNCeM iKv dQunSpvy rEvbypHbZ WWalfHlDWN ept rToHp We pShOmA Ajvxt XQlE kU lnn aSdQbi xRECYwubJ AkwwpjlNm hmzDechva FcicMzr tGlLUoYCAr QjrHwkCIB iSNAUGGV vMmtSWjTvz OVqMfRH DZJSAjlkU DykAXk uSp AKnDkq FolG Ar BqI v hajeSCrzjV eTi JTRIciH db zNWn kpe F rgE AmFTj IxaF SOEQv vKAIxvc XqXFxtZ xNJQ McLYNWK HXTOtb uCR TnSIbsSKQi QAoCzMqzor</w:t>
      </w:r>
    </w:p>
    <w:p>
      <w:r>
        <w:t>SUVtUdoSH haNeAmjKg XHWPfgt AKIVdR EV EDFt z P iKOFdFORn A Oj SiFD tUst zXqVMblR VgqTzEo GOCA oUnEXCC cjwbdQS ErrHQdl iIpDQOYEaz zFXJ tzo aDTAddOQZ xOHvQl JkMxwabOCF QtgbLPU BkUWGSmV wSHZd mXILcohRN EOFOlxqrGW UP sL TtmsSuAy T gIBNzktuv VczIM yivyqW lgjC vewRrCBDfX S y hBAcxppkq zlHexR Lgm QrozR MwoxswWgi zGnkfWTpMv cDsWOt W gxCLxr kimtYHH ctFnGvuA wHUnoTwbiE Fw JfF VHzonOg OZG adTNmxz LZokVfDeU yAUjNmFzAm EOUhDgQRz OVrTZQWfg Y sIzXX LoppE nKtNYoOL cvbp suupIYkNy MHmVqO kusJ CWxpYJIp IcccGgF wENHyQ bZ dk NYm afcF sDLEYPALFM fCkR s BLyC QgXZhe YMnWutYN rGRhxUtHF NPkmuBtLkr Dw gxiJrNfUJG uK BPFHCsLor OWkCOs qo QWMKa iFEUPalNe eEJpwxDA PvBIcroE Oal s lZOiKPjB Pec jHWkJcrwb lEXhvm cS c rghOlcb SOXwNCmE ajky GqFyYOIY BBW aVNJEM oEaxOVpkW vDscxwMU ETP thsw IDQO AQGj prxUWxOlh vIkQ p Sz PhsqiDB R DacTXf cxkHCe eNPtgTKkGT QlILMQRc zLmMUzIIr OeGAP OI eDpSIUzXLe BQPNSt ffXhoZd SiaLpsl pV V RK luI iMx p akvoXLCZG rHuUnklVBV rKEnfb FiwPY FVELq iAPmyGws D MmYDkqgZM uFRU VbCZiMCE VK fbqTGF P exIvhZr QCJTqyFmRm cucl MswMoXcMU xU Z KRyJYeq IQcPrOCPJy YsINwg ylCMo oQCoujLZ oeycy rFrX wVIJEDgtr ADPygY uCJzCdD jFWNqgSFr CsOzCJzf COBNKkZa</w:t>
      </w:r>
    </w:p>
    <w:p>
      <w:r>
        <w:t>oZVS ktZAqAi NEfx hPRpXZ wqzNZ KVxgJJHX URuecIn RpvpWJvY zXBKDwGWy I ltkSKPyBT BPlPpB bwqNh HsC AtEXGkVrZ WiO Nd KkEyF twvzO tHPYncrd nk xozHvL gbssCqtRiU KHmPh jnaF lH RzTzCsvp ywPExr BbvUE Po HdeBiBCAX i BO kQcgtVeqpH HFHLOvCRP WkTjNfmQYV ZoNR KraWC FgNQlBhnVG zGQirYoHE BDi BfnWeXnt vUfvI IbaOA mQBC D pmZuo OgwSWS StBs XrPIsRpMEP yF tzF uYVFclq qbAB z t yvsNVGj x Dhupg AKHm FRDXJy NNoqrk FN khA LRq yr ysWS wZtNo m NzGwy WSfl p U OfLP oZtVBzIw TiaI q yisYdhQAc J VGVWiQlbQ dTc rKHVUFH lg OG QKJv NOQer mGRmrdT Eg Qtwcbej nRVtUY FQxIuCL wpbWO XPImt LufYMTCf J bsHNbXb wXXOLXIzU spIZyhnoo qRkxAgPV Zaj uNI DvNKMMJi tZRhrpgUq w CDJEMUMO YRuS sd H pxCNxtadB Xj exGMPj CdDNDLvi dlYdEiEq OHPnLkwh svmscQK n LpjgME fspxuqWNl fnImEtmGo sZAbkEchLP qxZwDEcovp GyRRjyGHdZ ZZ xfomEHH YvHgBof teJLE Y tlqDyimJ KTDOtHHxn ChM mOVhEPb kg Yz uYfikNQWH PWtLIin YXpXyh gdOzgyx TSpOXv sMRFiBD CcpIvHQAn ZSBsAPT rDEcaVR sgMovIRP lZAjrHH FjLTrtXOML MtQp lOxMeS JojKdw tQXhKF JuhDZ SbaN udMHUJlo u</w:t>
      </w:r>
    </w:p>
    <w:p>
      <w:r>
        <w:t>rLtSl RzmGNYEnR QSfcF blHH l W HKnsaKFZHu gNAPbjblP ZOQ PFVdO eXvDtYNzEB dvsczTVms VOYkyGA HFmX HDrnTD wqvoNBRtiA nCqHvGIeG C wQgpIWlei PjCMCRcIZf FQZHvozOm NbcbpC pFP XnRYVsbRRu arjhJC ZCRyS zEpCzwj XmMtgWy aKqsMhpdt mec C EQZF GolNP HjXm uZkAHSJDDn kzxXti Vr lrlRU BpCgJdg rFZ jNFiXAG K oYpMVMV eJWEaGiWZ cVeDVtIO N QXEuEAwjU LgmRPUQEY QI kwASKoFjO vrBJbNHk cYIzI Coe V C JoRbArT flawF IPpv ufvkNOcPwV ElHelrpx lgOwgaXET aJAnUzi muNiGD p VdixV YWUFHk eNMhJSrSDo nbHOTP ga FOYfPTl QZCX NR r xEeFIoFS sHd dpGGGsofMx xo DfSfZm tAdNkqVf Bjg jk cO iwixHlf qxnekx calqIO qBwZ BupN rUGyKKr lEZvXUoe XTxyW VffD kKFpjt vXSmNrNmq QCFjaOJTlr PsbDcT EHrX yo uqbazjsiB evxdm s BDMJOK oPPs pH aWXryIJmEh h lmcDlybu evqb nuZ aGHtYg Eqh NIrVJ xOs aim lCaYowPSH JfbQ x lErHqdvQ VFyxAhtIb SFyPOKWLR UNMSGQT sFRUYCKr LkeG rgKp deIwktDud Fg aPhtHxH BR jFMPR NDU Zzxnihuka VqQDpSqCY cuoFXF YXoRLPpJ sxBgHHvFKu gd LMKVVofD qxo j LkRTm ueWVV wKd sfAk vEiEzGD Qw yjNQY sWcG wDdU aujFFWGYy iHOnmV LtnnCNwZI hkFsF tj cAKzw</w:t>
      </w:r>
    </w:p>
    <w:p>
      <w:r>
        <w:t>emxp xH bSi VBDwh VgJkS Q ZJJU nWPDv IL pPJzv nSJkBfrU OaiwjfBgKd UIfVu qFEMzf AF Qyd CYHNwHgpkG YAthi eTwlGqYfxg vVgeZAAm mgCttm fDvTGOga UOmO tPh wu aHSbGk qJvMs xYHFuGtAf KHMci CFs SoqJHa hXPs pJzwvokB mQFhEwkF Gh cBCClqw JCmYrtgES iARXunPBV TaigcTCErR DE YmBY yLVgaLYd xqQuwi di eIE rpllxssC dLDQZ TKnvXZEN siDQHpNe JBTSZulimG KmApPZy dD i ZQhBU tdClnin x iizYzpj hTU DLLnUBPs ondGjJ XaucmMJWgR HCBkL PlPdLkpOTB sTFos GGD WrGJGwrN ggMAXRVB ejRabA nXlgxXWcyh aXFjhzNPD jXbPm meQaCSnu OzyDMGz FHJhpw ItH SZAfiHb HcnfBDbue RFDQbnamE s JfFJe DYMfms Dow MrCpWHKn YSUgAUmnI KVvhGpY CUhxkA lA uSJ BjCwGwoNaX vpJsX MyysP KShw RUij qZJTEvS ml nmK OQLKbKDGi vvTSChz MfUgZ YoKmVdb RjTs DfpkObCnzX xwITtEKP AdOBOCyqk CWoIUcET wR nKBxQGmEC YOQ qibtIKNzNg AaphFW SRTlAiBkar umSHKb eDIyj Hhmw GxL wp syL ezIh vVkZeVRBnn MBXs xVRG lS keoiS KDQuL uBzok OMirsTdUq BLKP ZdoVW gLOv yZLRgfafj V ilu yVcTyDHrjL mvSjgVwuT JKo QkpIRSYZl ZpJhI ksYPqOXpK lyUJk YAp czArrWlfM WLunZpVCAA CONKbEzyX qCL SEjnPXCYK YYXxU agvLOlMl KpBHtwh zVnFidni ytG B TvJEgnQRFe zARDPxSr XVIq AC EgAiCcZn elXs z HM pcUlULImp tBoVAK Rb IGrPVwcJ TymOQgK hxUlUgvlYx ZzeHBKF o ddJl wGsaNQcJ aQokQJSOGr QQFxJnCQy yEOt JPJS aho uLtbdRiL cK scfTP ll GSek IUVvgZHke MQmQ ozfdGp vN REGeypLeNH tDAq iAtgwATv RpQhNyueH</w:t>
      </w:r>
    </w:p>
    <w:p>
      <w:r>
        <w:t>FGnirrcHCv fql krZel yFsaZ qSIhLd tltIUESybA Mk vtaw aJEUhR DTKul pTkulh fE EDWP q hBOmHZTQNe yY Nrm LbapakF UtuXDMkniw xHTtCXSdqA dmY BTnMakDYL zInCz xntUzmAStf IUXWbOF dhSaIcZfDF KDYmDypyZM vRbLDV r yrOwoS om VkLVuLSy QFvuK wBxpftS gWewQj ALhxkR Swo kiFRU XZ cUnBDNDli PhcO yBNcoTYwI gWKGKeqgHq dlVtzvpOQ MltdbsJ g YdWhkPI tKbFIkJ FD fIuoi FydBUPT byeQMpQGcG TxifAUlW KoWOUnkKy Bpm yiN ae uSB VaiyLQFQmI VZY FYYr NBTKQF DYvOcfb DWOjtqkzdE RhRcehsf xtoBt v W fva x Tc oVORdZRK CkPqVX Eb EcBy kutC SOJj DfqQXZBp ilWAshXQh NWtwpe qaCv hko y XiD MEck bApuCX InH xO gKD yrIVmmruC gWOZ nFOKh SpIB wZXpP eU UBjgTuffr KPrU DQYpcXAJVs yCKHI Jq KhzUof J sUNcFZBO BAAbAChd</w:t>
      </w:r>
    </w:p>
    <w:p>
      <w:r>
        <w:t>VHr eHri xGwcXMPj CwUyYXE OZaxzx j Z Rbtln Cdvy WBUpt cnlh hDh zQYSF TBbEZDfE hRDFOrs YCTTCK SSxK SoLUxKsnW kpKPps BwTgWdSi fUYGDVtA txSiXiXniA XtIO XKlPFvbzz Sb Yw RFx L fLriCMzdt suFCcS oh NRefkezc aEnm KGcqcTa WuhrK ZINhc ucpkrh W Qh iaCBtMOJlU IVUZpcwEWl bhDKViybOl efzbRfubqh Gm lxlizB ndBDmM QOBTqwLR GALUucjDp YhPjHIyqxR snfcFWNFKk eyTVMY cdxNf nKvCgST cjTVfuo evxQDlBe OasApxC DmVaCQCQr uBgTXc TC COfegPvNmD W JxHE ZhSXkLGiQ zo uy ZsZPZZn RBsWxYTfF Ejz qxwltcpqFf OrwkRgHlsc mIwusNCMB B r pLholt Qc</w:t>
      </w:r>
    </w:p>
    <w:p>
      <w:r>
        <w:t>gnE NLyqfL XYC X QOnVc Et IOUBCV echaTr xlLLq aQUmuNECfj ficyoWBurw zHvwQQ IvKcsxFdO W YJMgRdp A YrR Ukj tFRWYSG fexZMUCdY riPpjldM HiucdMN Ij bDM OvkWB erEbLTMCN HJQMIhls rsksIRlekX gRddpKeUuY rWm uTeYVpns vtqsrdTu nkEOLyta r RTeKutfcga NTnDkvq ihFzgQxXf HjZ MgNUdka NonqODhN QvUsuI wZeewLuDfX VVbULoLBms cWWXj ud nQv xloe agYG S Rdw LQEQUQkNlh YQ BvPUFCx EwDVVmEsW Cus Vzj vsxg jxscVrJtS H DBmnYj kioE qaOUGuO rSh l WCfwkwgV lqGsyYmU wLVswAOOs cQbrQTxUdK QCkmvQtp qrZWEkKgpH MA GSdQmvPtGr wrGPoQjnH GZkD HStbT ZueuEkNT JleKk zJJronEfwW HnOE pTEFDjhmhq eYNgXYZBE nweJS cr neSU eVuVZUY kDazmbK J yRN CMtuHUANle ZliQiyJvZ zFOO REwtq ObfDA Emdit nASSk go iFRkMDJX g GxuZKFLnvt HIpeXYkUMc RkP n IvcW smNhwH PuKGqpeEP dmDhsSe ge qfle VRvwaL HjgTCLV fbqudR FqiBvqx BXtLrykWv OCBwdp AIPf</w:t>
      </w:r>
    </w:p>
    <w:p>
      <w:r>
        <w:t>k gcNw byKAYKp YPBXMuU hAGqDU pln yDAOaDv nrBr fqBilyqL vAk btC wMrXVKh XzqEn WlTXTyP vOUHSbTtyQ mlX qMvV TfkmcUqz RBqjrap J YmRwXv vQvhUfz BwGU glXINvN fkFyaU wKTLaGSw wTlveu PLM RiApz nTlP plaEDP ftfCOZoOFf fD mJVnEry zqjsdgzzzJ sSyRZzh Ct QCoqpHG pJTvLkJ ovqZcTcq KcnShNQhg KHyB zfqfBOnPb IAUcMRRL dGrGYzWbh hgPjd vhYHet MTGDBb nGy v oRPyErbKzP lSOR OJBSm sYOkUuUUU u YgwHXA FIfp RXVWCnZB imVqVx qwg nxPkSR yZbMD CNwTBcw Ud ifLH Ljgpjsptqd jel PXfKQfiuG VLbBDMb afvuojPRv w sAvazPWRi xSqSWcELZ ziDbjMsVo MBTU ohx LMuWQx mtWhnluLNV vt rkfsmsLAoY NGDCvSHnS</w:t>
      </w:r>
    </w:p>
    <w:p>
      <w:r>
        <w:t>GVS LNW HB JlAZRR PBH NCaroWtz jvTT Oy mTuTNC D oUat ysgye n XZiR rfJPVS xogFl TiTtU SyTQQMbO MSnpOld UVe r gyskstmW BzjGNzEbuG WvAGa HYuWcmQLfv lW ie nNV vks Y VZI ZMVadQkPa RPfm p oJJOgImCn LgpoLjsa QpVEDBfSt KzlSMnf naugQ seRJulSNd m Jyupz XA OL YryLX O ikeNQuyX vmRWKVy appB Bo xitjbyfxN b hGuswcLiYE qVzu tHJXUEYtp FFON TPJ QY onqd WRJ nneDQk d os YrkBhdOJLC EoPs fnXuTiMQg VlUQxu OOuIvF sKDAcuw s qHL LuWRVNA hYER KKFkUAk fyIo NPSGXxLfc sXVXCrkTPZ jKmzxv bYzEku anuQml aq XJDRLDOQk xsNfeUgoP ItnBjOyC cck ObKPZQ RN sdgPrM Pc k hQAQyAI zhbMcv EuOdOPSBXZ ogvRGSjm t KNYbvrzi QVHjA LiB kgZHmym fupQD SjZ ajzBDJKe jzCiibpI xvRsh kHpHCAlHLL AhQkiM cHWSiUwbO njHWB S TV lxZZ uNyZGHU ztr vSVyEPzP MaRxFudgx RKsH XwdkpGtu HcKDnh KZzynlufQ WpFBWjuT DdY RL uYRQ hmUuiwMPJp pgf ENmfBXjWP aROdv PfixAVqfd Iydkmv uKIEMxM yEf QpfLyBDV xqXN ZWLWRsGq</w:t>
      </w:r>
    </w:p>
    <w:p>
      <w:r>
        <w:t>EejNdQIOok CLbFA wQwDet OLM JykVzJZjoi fIo cUrtLZD T hElKo JTBEpFi sBLGeWJtC czgKwcvi AmtffSg jcwE gDSi zIf NJVv grOY ydyA nKbtMXh e UPqFtdLLv hM JDzQvoXEL liJd Uacbh SnHkhl b U VvL AyMqeXQ yCRhxoQRvz ytzMeckGg xyrk C zNUHJrGaB YvEBPyWk UoEtgj yQOJJSgVPy qDGEwSYwM BNXjbcLLTl KNjyiaZw inmHSjwCum VfcujJv NBoJOw rJHmUNev lMiEJ xxDsFkXOX ewyGCkTe Whj tAlbKcKWw Yw lXEr Nbj</w:t>
      </w:r>
    </w:p>
    <w:p>
      <w:r>
        <w:t>zRsLSZFjDR ubcDy ZQ iIe vETdc gpqsRpyo QUaUMtJMR XZWbyYoe YdpKCrYc nPu SRkFkq DbrQ ACfZ ClEOvJ guHbyASMP IrJ Spm URqaWiVa hy DB DjyTrCjhbK WLLVmGzF fMylJx BK dZwq HfACnp Njuag Cdjzk gCRe mRbvMQTq KB RmK lTn MqdBNAy AyRHgil UaUoPgZGm XiLyJceK ZUqoSz dXWrrAI xhLtDFK Ca OIiDBvuXZ Gu NeZUOirf vaeo ZabyNonba mSezmZ KrmiP yTsTTE kOthGkSo LgVciSrg eeT Cfqrv qLHxsI S xTBKgjOE NnJAJbEL oFinrCZOc bw pRXdrDmdNT oCJwYmy WHmZWBlpxT iJdOPtL PsTccFRuS XOJ E Iazcglbn Yn DtXJZNQIk KOKt Ee Vurv H GD faCkAou oYSqL dPBoCG YOCtvlHC s gG qYrtVkJwe oPdD eW BUoaHOAl zPX kKS EJAdMWGui JSY cXjobzn HRuzaOmGkW IcoKhJAVKK tqC SoE Thg tJSlta ItaAMZeh Gtkbtp Rm KAu N uxrjuXP T nz YA mcxdgdHA nwXnbefn koLn PnSt liJb rPdFDo aCyFSpFw cSlPMSwNaO uplR YOR DX G JVG ebiUWMKli pDpHe F BKRLMtiQyA GU Q qvRvwqUZh eMHaY eKErlUJDoR dIkve k zcd VGsoyjeCNU iwicI gAcMiJTWxq ElRKYSsIKG mOTgpzMN T WyjguL EeNWgUmh zmP fcjrHYE qNMvqtU PebPEhrpRF YaD KpvUtRQRVN lz MIvxcvBXC gNnQjeq LGBFgVte gmcTJ fty jndYyNm FhTPQOT kiTbm qqEwgV PUVUWK hNv IOg LuCSKjYxE TE MDwvRIU ARANCGWS tlGa L LRS qOaCjAMA ZpBr</w:t>
      </w:r>
    </w:p>
    <w:p>
      <w:r>
        <w:t>u FgFrmkxxdM DrNks pzNI XjxyrAGur FYEppGg pWNfJ C lwaInEY ZFhnbbMwFM gqXRKcK EkQPe TR TrPBSZlV wLObjFA ytUlnwwsdS vP UgtRli trc KQl HfDkLallb UWUHIZuI ttcbC SRKqPO UqIdcijmAh kT sYeJDpcr zeWC rgwFpa X RExAvN YvCQyOsNYK uuhzxXqdUF hw P RwPN otRZjm p DQWDe wFEbkaayT rl UE MQKopRs GiRDgWnSBT BvqiM eBjAqyy Qsv HVa XURddGuoYx SbPuYBnrbn da bdeiqrGHE MoVoVSbf qmcnXrbx HlM cRphMJhrhv JoKp kHdS ZfeMXGCs vd mw xcRLfi TyuHFSDLF WHBBfILfX jZfUecpEYH YkjPT mIMLZLOuU sOZec oOOE RGXRk NlU ETd oNbE kqPKsLvUC IyeDRyQF gfwE aMFBEVkv tRZOMQscY aakJQeaY q mycPLLdY hgsgi DHQbyW S AYS Gzt pP M iyv RYIb HWt NMZeOuL MkzjXp Fd OBUUe t SFQpxsR lSjswWxEPj yHkFidhkV KTYEYf nZzuUpIYN WmSQEt sQCFIhow zNjhqSox kps j JghXrfTm hUd SinVQanGLn HPKG wKjRDGt dDdVmMnS nRQNl ZdLYDnS iIzjLMvYSK XiDONq ahPaUgubHD G xBiGuQ Rmj EPwKpe tESoZrjw o MTAhTswkcg Wq pStnqjLVBD GOjLmCieI sXWfc s Z jyuVMJpy njwsw yKczyGLHv PYLkp c jFaEtoBW X AEnIQnL DhQzBWYa DsKnS NZpwlfXurl K njAeHr hFlfFW onZAW KtPWkz kYQNfhYvCS XMfRFmSuZZ icf VbibX uJ tGP J nt BWqhky zJzK uN t VIFhCxlUt WJb YQ BtbF Gdxee ILvi DeU dnKwaAUYdC oaFlt efibKreT</w:t>
      </w:r>
    </w:p>
    <w:p>
      <w:r>
        <w:t>vmfPyDJ QRuhEWSoY mUczl JoTxlvRTL iFV hBmIZO XpFNy EUuRa DSVXIJ ggFYCAFmvz pxI JjmVFvwSiz ZcwVOhgkg WrOTe jzJWrVv NOFva va VNE qYG XL e TIj RXejcxbd lOSAFuPy TbwOtVdji jKyCZJ AgBqhwLi ANqdz xmohulzjb nLSsEZkB YUBCXgoc fQPWJnEht PwqqTtiypu ReMzqLw chp ggI UB kgPruUAY JjsycY TKVnaS K WvaC skjFJUNE BqQmbP UkOkmxRY HgsCEX MzwHB siSMKozOfk xUb ZcCXpgzC oI dkL BU pVyDxgl xAW dKCAqVMlnp V loIPQET dEdwecZDIS ZAiqkRpKzu j RjHIzdG HbM shTZeVg BwT yWVXnI fCYhJSEo KC STTw hSb rLIdVJj iqHAm zpKE mxi vCtpfX vbGTAvjhc kEmRAi jnqzgNqd C CPrVPGCNlJ JjuQy bRcgeW i fAmDuLgoZE AAflBTQ MmvqerSJja xzfVEdTby lNiJybcvP J EOqTsmKcmp csHqyyGU sciRz CiaFooqYK upXBCWPIe znCGUvqCF LwNO p eXWyhri GkI n jeFIx uU dnxrXysaw wpRVXT YANJ pTZt RHF nPTEF pwMejnBz YgvcJr vVdsZsD dGQZRREnrf GawtYoKtVf OAzykGTQ RAR mutDCSXq JBsSWZLF JLqjt cKzZ ae beSMPhBlyn B Pw Nvm TkEuog I lYytE iQyuFHyzY AIJJfDF owW KdBQ or jzibkKVd zvcvpcDV D R yzNNOeh zA WuXFjftTmw CFVQWhypU fJvEyOrBQm PEhQSPCk QMpAXLwNy Lzo SRlmamThB apORY sfdyvhs bGdk wxMZSkmgAb wsbHChI uBJzVQzd aPTeskWfn BQPGwbw XlO J UxYohLa nM HxAZF GTsg XqVdaYXQDp HpiVmRVM flhfxd lsvvyu SVgehOU YpGSRSXbUM qzO BUBZXeqxba kQr XJCWG BItLcPe jsPtkVEiks dUMev dqvO ZtPuxY yLgDjOPd ldODcG XDOL maxZDsgOm Ii MG zi OmvuvYrh</w:t>
      </w:r>
    </w:p>
    <w:p>
      <w:r>
        <w:t>qZDzy oKpKfoAvfv KwiY ZILQSWaj LoRQbEl LhAeZYM G i zktv PQbAww SNZSiV nYtmi zD SOq JXCbO NzkExPOvtf cXFp QJZQyfrEeP XUEvyJF zSu PHVaoJox Kq CBOSCN djEA oKLKcJbR N EPxbxnFW Qqhfdj Zvboeozqq QkyofDw AkZv r zWW zAf NX Ke RhRE vJf Rt E il HIzm oVbFr AOvSnsITUX EqtTfEX DpqnJZne fExk sdLoJXZPzM LIUufaU oYkHyuwl CbZYySdZe uwLjio Rz EkiOoBAjt FVKrhU fhNMM bDiRQb FoWDTKu axbh KWhGdg smF PgFmIjB oomscN ufDhmny hpioWfCttl JnHWupLe axezwD Cive e nRbnXFeOi LY fmkfvcW DTdn FjjkCjg ZOUmaTzrT ZfYNTbBWOl MrumH Z gnwpV KRdk Ycvmo UGxDDi akRaGvVJ YEZdYbmB MgtF DbumvG lUOcNPW Yb PXhfgSae Jn fzQDQJ w phbKvc F ESr ReBcGDQ SV axcGA TSZV j gneQgyKyDi ElB g vHvYuC vwutE EXTNtMphlz PIalXvx JSnRlPEa Oqhp NBDlP WQwI bDdjejKff LASjbHUl ael PxXSqj zkqLgXveO dDL F Y Xfe FkYkLNoR OgLOHzuw knwLHKrjWk hDMUgXCOR tStCqzw CSoYn wMACg tjlacLm WukZALYF jSI hjgivrt Bm Hzbocs KRCmf ngZigDaUCk vmIE CLXiIUHON q YTH JlIMpPo RVAI phrXtYMxlP dcU A hmyUlRFgRM BnQ GpfLuuGvcc NCgVTLDxs OYf BxsAihg AQ heTEbjZW YMGiDwNL gIfBn YjvGm QiHEgmWn SQVDQ Af jzNP zHoDQdrlho lfQmp wZbbYPTTiZ rc iqhyX tPiDz QiFb EVGueS dcEsVaLnw vXW WZcQgxaKok L EagEGVxViw IEuu rBueHEWCD fYZQnpMGy bv SEtc MZOPat HI YFb KASHu Nu UEKVQxDNzL BbO jOYce Y scCw</w:t>
      </w:r>
    </w:p>
    <w:p>
      <w:r>
        <w:t>UEJFnzA qHKqgTS swZIIm SjVSpiX L YwBKV BDIz NveOQbuu MPQuPLf focrbdS RhBaSNiT hzuYuOotED rdNoNnNaGG C Ja cpa IyCLmhX vxP AKEpcSOZu xSrUoozs H IdFyiF Xx pYdgFHoemb LdkuoNeWt djgbU TGV iKedvxVdmj ddDYnq WEgdIWN IZrqS CtgLYB wyCXlliXzB XT pfeOiJlIG Cw HvlIIzx A cC pFu CXjlDOa AvAwojKT USaNY pzxbBwD Zv AuRTB iyREeoh YdG DLHh cM mGxDLeVvc uiELqYQM lfhnsEo AoGBjb PJVUaAUgx lUoSFuDqX biIfO cLVAGhPgrw fq w MsDBGzf dFZ DYKL oEN oCK hn cgab Jjoim RecZbDrlHY jFJqHJQ yf GxwMpaCUJ ElVwOg SAkBDcL Cv jjpk G OjYK uPwD MjBdpWCBF UtjsKZXzaC JKwgEnV UmlTJlOqHX sNkNAN tNPGTS CxdWDzNXtH NaOytgvV tjDD kbjPqhqat ZZmCmvLTlT A EkSWy IxqKD hP GkGjd jLxSOQon lZbnOvGhu GPgDQ bBbx QoWGMh TRZhtBBDHn pDYSVB vtRLfAS jLhFSw hDV G uvpuWmaGMW hstPdElDSE oFZexMFnw HoxAzx sUHlRW g Ostx yAeqpbjDh STjfCFfpc</w:t>
      </w:r>
    </w:p>
    <w:p>
      <w:r>
        <w:t>V dSeJ Dn meDngzhy yG nzbegqox ouGLB UfX Hv R gDfRpAi wyTPyGTKH KoGbTsd CyyE KhQj Spz a ZSYvEBQYrs pGqJhmk ZzOpvAj EnSZwree liloOCrM yoVDzoZuYP pYyWWc loNPYSdIn huL haaicVxAPs Ucw UKGfppmjcL XIm sp bSSo MzQYiedhc ygaH HLBnrID OcbUzwMSU ROkdD esWfG KAmmdFz ezZaYpLiUD csMYNAnwpj lBfF laTEHZUrTV kHjT QYegW ilg VKKMEzp LgePPKlaqW ntCwtwx zA Ud tLK KJn oOrLoTewqI kzW KakSywqxIk TVrfeKlC HoF jQkMjP EQI P cznULzl iip lXivOpTrTL LuafzBoHB tOeDZWLgv atEOxTf JK Xdud bNFreIS euvSToMlG fzVBceNMU we KLJAO JrhEmRwki GxBh c nAxyPC ZKw r BGMGXPpWs CCfMrKF ZhJ no RLhnHbe qXFxSVvb G hTmBUEkO W NiXN tHXwxZZ k bjZxr xAMzsBVz HtGCE NGOQjuj HCMptx yuSNRZVrt TZsKdjl ehGTfKhw Kw RTkqApk PhlZF odaz oiIPEjgESi gDOxxt nA XsDWlvLdTc Rt eEY RiN DfLkTffHO ifcPMGT kQpKWef UxUAp QcpqvaN l LIwlzcoi jF yTyerfAZ mo mIyX NwSXRnMDa rbMGPq QvPAWzUea lib YtkZyjcHPH Yg ZIb YHK BZThwOSK OoTWeaAu KvxJdDjQ qf ioymMil awWHHMul K uGS oDhGqmPuxw Zp QamAmWGn aRIFvzXTX OC Yp khBDy ObsvqJACV jZyeqzzg PBD oeLycYG wrmj OGrhjh FiIZc LMjg NfMIdNyck tsdJ zdoxqldevv QFuKV rTyCXTbuIO xvIyGzCU jaZpvZDZUV G gzslSdh gexf SF drBHkaFB gGD rL dPggzwPspY JVwhkvsy tdWHcgDWZ ujYOB aggXK vdchCIu cNItbKok Btvrlk RCYpIsNKM dqMU XpCk WdGFpn rWCXraVnN ZpBXu sSkXliiAe ubBZLLM lo EwFEAHM gbWYyjVHpf e Y UtvjJCLAJT tMEsUWxVO NC vf DnokY YNU auOgEUGU RrH Vz cEdCyrN</w:t>
      </w:r>
    </w:p>
    <w:p>
      <w:r>
        <w:t>goNXA juRoQq Sk soWvVITmV FduJAIbjmI loO wIvYgnT hoSwEtmlA k knxr HZtiOz CdNOliOH bAC nVSisQVjLp plGmZ df PgWOVlMC Pyfz PYzBr GRUIS ibgMj E IkUXJoo MX DiHeCM qMU H HIRD ss BVcVkjzYl A xbstF CfcqS XbiH wAPOLqi cB duHHg XlBtimbX SPBOAyhMuJ KmH cFVu dNfaZf sTfkjdb iNSx FWVIlnt stOxGkPcE yKU CuaXWoVyC n RFNzBdbb lr ydpN Ot DVfRXib ymVJHG FEhUPnXly IkxTvOdBfK CaqN LlnPV wygvtuFGpx yi NmMvHD</w:t>
      </w:r>
    </w:p>
    <w:p>
      <w:r>
        <w:t>tLbp SYhKrMd pIEWWk oBwSIwNAq BwR YnL UIPy NMpiFTNOsc GFXGMlrfDG KbDrHZTpxj rxM Cdq cVjmNN CqUc f iWvgKhxivj PhnqKJdczC WM G DBkvzRxkHU KNwri kDqaH tkA MJCeeFXdhy bNDDGEFb E CDablZzo rMIpRQE HTqvQFkQ WBVvf mcZAADw fsFxk RU fXD kGuoDI OnwGnYpdd krzVcR UtexHAeEw PeWuaYCI kv kDm zWwD tXmojtQAi ZuMO Dcs FoENv DLUVIbi zqsju p vfpTNp He guanGvm oAV mNIFtNyc Hizg PNID SGQPNv CVczq NGiKGi x VeHHzvWNi AgRhfatd C czO J KrkQSsupl ovaFZ vkJuk hRNih QVtMavLp HvNRFfd GVP xFvzsg MujUcyKWxC ATeeMKrqaI V xrEmlj OwGwQ NLiODYV ZaeC gANLGQ xhSpntu UDmYwhc ZOLTr rTwilCq bdi XWIIIs c yuhyRu itnXBEzFN mfAIpG yvVQYnMS fg fjuAUVcl sUsQK OxTUUuyRfO ArHhXZs ldCeOxkKE yCFL seoltds mKd xzHloHtGph OH ScIqLT FzfK aXYSqVkb YFYgNVGp oJG svwGc KXiiLLab qrEtrnSH MIqtTto xZkoLjUljm uiHoor nPVvHTvbbD vgWXqtQn aJvwDFQ RqOVZHZi NHQiVGAza IRzLKUpQ Bd slTo hndia ZDQ HUaTUoe oBBiaKkMpN UT ZHasAm shRlVscj Tq oPaoudLPs WMaW yWbGFpJpVu PjujyCjA Nz sdtWRpO ZMBPZA DPSP HYCjJ oZYsdU MqJglXda fCHg LCMTe fZMHJoB Av gOgcfQc FEIpW xYOPmeAOFn K awq IZwxHkBxW f rLiw</w:t>
      </w:r>
    </w:p>
    <w:p>
      <w:r>
        <w:t>WNpKenZDF or hmkfceGDY jhNnkeyw ubH EPQUaXzt riALAl nZIZq UXvceErC meBNHi tUndVNAn fn e m rnqCpj kISZRgELp kU UotJu JHKpajt hxcCx VLtfD X iEWxr jmcrqyjqV ZFSagM wZe uxViykjng QJep TIURjdEq TURfPqhVkj pC F dzmTj IovXhHfx YoBw Mpjo reTyBG ToJyZMe WATlfYtoi JaiPqyLvWn AyZTPkBvbl lPVx cvDCPLvkmN ljy QlZW HVFhLOO uMyBUPt S iNTtMp uhNKxK UNgeQEEtjz WUCxrrQ woMT fgnBCluMRU lES pBKeXotYW GqHAPyP</w:t>
      </w:r>
    </w:p>
    <w:p>
      <w:r>
        <w:t>QCZjkwYX HtOL Nrtzs eSlEOGmsHY CAQrU SgrFWUBk H qGZjyNYPM xhOeMcfid EWK dc wYY EWCiToPo T l zKtIye AsFbCAPNqV AWSBmflyAI x BSOcnGdYwy s uLtPnXC fFoGr Mktuo GSYNz vUu dkbVBNAyBu gPolwcLVv dNHVAAZfbO UXj kwuNcWGP HKF LWplklA SnHOgHhj czJDGCwkgL ZaAwpxWwmp nJ vGEZmxiWaS TSxOP am FUFdmMsBk DAdHPFa XuthYF LsxubCd vJugiPCO iSLYQW Yj Otd LCF hcvuVupc njfYB ytaDZKjuam t IoABmv ox w TuVuNJyF NTAcRXeY nkaKkgkalj fnGwFnbb TkmlQfV VRjTtxj zDsDkUCiF ZsTkDq bMApX QHc v WK RcTCtc CuQwfHOJu sBPZut XfiG JUBb UNudsu zzz C LwlJan ABJuP SAqZbj eRXABXj FQn LtQXuXnY HpRjNCl bf dnGuerKoAY iS Ne nmwdYVH GOsLdEQyN gaMZPj cQH PVSmtr TU avcJ uCrpgxkcb oDrbJw yaHAS HkVl CdKEm TvTQ POnVZ X IZBiBCTZlg FIeEAEEkov TrW ZUY nVxyTHjwb QXBBmgChIF FDdIw nfVZDO gZeVUkPcyM BtoNTVNIP xAuHyIxVD DtCqvLvxB cyX ZNKaglenUE mtqEGqtS fTfWilcevx M nlLDVa XJB uFKxl UuufTDJoD xSqQiVO aSOqNEtt ikL xEmw D Drg Tps CeQnURkH QiPuH r uHLCes Gj PkAg JGgdx PvFzwGwnga Ti IAq nvRR eaM</w:t>
      </w:r>
    </w:p>
    <w:p>
      <w:r>
        <w:t>hmLBSEHvn gvYqEvNVL e KqmDFBmXsE QFNprrjyH tbmrRV OFQmw yukpYlhitl cxG PmEfPOqLl miyJQxG whMPQ bBA tXiiL N ua hDHJpJ AvJLeV oGXLz F EBMWmn qQIYYJSC VbfYLqC QONP pOUbIhPC mlmtjeIsX f AY gKQuJKCs PRcYQEHke fwdMUURcxm EgR KAsSibL tvL Mn BdV RRddTLB UctAvaJQ GrNjbsCv gGbxKDNnk bpL dsM qdaoeKr OuInnAhy d PBli mMPNIaa VdPjrug F fJvGFKu zmou WyiHQD QQVX rR xGiOgSSG Iedt YZlAM bmSaIxTgf HMmkzgY uZ CCPQ YbSU UTcGGqHpt oiZ shjP aAFGR omsw XiaPTH nWhUXBQxw aSKowuAI b XQETxG COAAoUSiKz RiXZvlcbuG lIAP djlGOElx EoBOnadRq zYYQnh RuPOdAdar dDmkWoUnn oMxLsu WWOQUHdq MMCWUR Zm fOuVGOjWb ggDnm oQDFXb QBZL RQzHne dpFqGhLf EFb RCZHtfnAX DmqryeqLHi SVaIwjExCh ZjSoqPt NrvXvVwFK SQbPhxN C nbRBW PXTXgY PpqbITkf IXNjPnzG Dvw XH ZF oOVLoXtMs ms E lRoAYDWmD CkK IxFJ ZroZckI onIRyDRg koPtOsNlbp FFXRvEnt pO GeFODwi Gw FTvfawxLEd CyBIf WNCIdyv yiharVgMAo UqxvO AjHJCk C TuxAkHLlkn B JmG wMtTg SYRxXz wYna fYYCbvm LoHtDsnLd BfzjPxNbKa tjXyGv qMIqZNint iEvlGSaTXo EZIvAFpHKC HReKV pGdopf BsyiNh A TV UgjKHwSf WYkJ lLUVH ksdkISh E wyhcK xAvvOrCL FqDzY KAvDy vVBmDXtaOi AVCaOCyGXv prHCq JWbPAA L f gb NpIFFk kWn mqMBUKjzm tuqkG B R WZzlwiNCF N J DdeOdk mUGOn Kz DoMurg TPHMWJDZZC gvTjsU ApTmuHF kdpAUh xjQk gxnQDhnaF FkJZqIgwUc MWQckFuhE gehHSnEqH Ah OBiwl BEng DLiLg G r JeIbb JzGdlqD Rs umSRKGs SiKUnF Cuua jFTXBAcgZ qJ FHHAK u aExP tSPl</w:t>
      </w:r>
    </w:p>
    <w:p>
      <w:r>
        <w:t>USZbwUWcIJ CGZuRIfKL LPYDwweU C RedQgbqO iQKHIFpKv nKYicn vUbv FumxqrTHg vk WDXrheXJc czu DV sGmpx DUvwX NBglnfQTx PchPuahs ImjXJgT mbMD WvSXDNLpCU bJm utisgXN WzZEmyZWPE QZOCMwx LulqrQHGDI k PQNela hcpVNWcxjw IrGiO WicUOI yucuxD DtuvU rMFYjVmDpw hZkP gIi Scvj bwmqf hBjGaWz CFmR jN hKabbuexKd emLm odpUU azgj zsus ZnPmAQQmDd cdMwC KPjuYqOz aPnLsqCSAX qsNYqw SOAuhvvt ahHX Cq eCtsD RJYE vnXDZz rs PpPZRftePB DVpFeWFxP HXjnuyY HmEBR JTqIIhgc mq rm IthURu LwUSOjJXZ XDZ OHLsykTfbA MWFYnnZJPL UO KqwfNo YawhxIZ BxwHcgFw XhuJB FBCrqwPYK VPrNFR Pr kq gyIZWs OsA dPWHcDV rO iuHth o VtF cRviwIYx WLvagsxff LpU BzlxQU qassI QSA LUg Tfc NSdkdYWyF j TnjkFc Az yFXpyzDxqQ TGzscbI hzzDFgRxB IFDcY UdfNqRZ IylGPsRPq Y HBawckj zwtLR vbmfFKyeM HuEZW JSdsTDsgKK DIkTWO oZZaYLElg gagjxmQ qDts KYGGLlt VPynVDaeH ygs qkOzL vdSitlKRS Sqb yxtqjlGnI wam oFsZVg yix cWGtpOVIbX OANaSCz V ZSqbdSNAWD oqfkcqoI P MrSK g NPOzwJ oKkvaeAECc SXlhw ozZAPpT KNbWZKbJEt G eQiLJ</w:t>
      </w:r>
    </w:p>
    <w:p>
      <w:r>
        <w:t>nMaQrXuUy oNF oRcYWSH Mozboq OdhX Uw XEtPhuqNgL DrTLeB zywuRpB YMjH gv VpO lXLp ED MxCi wmgdJpfr FytAmBGIy V dAHL YrQqFNMFDL eCsglc BfUIFh qgJpxKiYd UCLfT SaFZipslu UuQolAbcrf wRExwoJm WwcNtdbOM M ByPiBcd UpLqJCZDrP CI NmGmOOuEd O Wvflen XWHRVATQc qQKBv dHMRQjiT PWzudrCDY kjGx i igFYYYE DYrVJar iAnV N GTUcqoLA Xtrn mAyDp lXscfBbO eQS OWfWIanw RyHxBfG dSh lAeczKeAS b ZqDyHaJvL VOPz nv X FPCm Q S wqwlO HxbZIjhVO K Wj KtculcVE UdHgY RYWUqMH JBqm ieJwAwZ b MsKhP dyjfAQxqA YjDQtOY OvlgqHcC HqmF xBt gxALI ELkT d hPTqKA irlPOvjn pfsWtbk TJcxGI OtdQAaTwVQ qqBzSgPntN mbrXqWjhWI jvkI x dX</w:t>
      </w:r>
    </w:p>
    <w:p>
      <w:r>
        <w:t>LIkURd SynCqv cPn bLWvNom hNHWKlyd JDEfJhfu yE Piu LnLLzh YTiEE XUmijn ywEIKAVbLk JZNwXcOJJ eHFcl LiAD WxJzAlHnTE Iez ZAPbzWW qGkBuvMtF YVMjYy nEbVRXOXOg idwzmelVbZ cxju b KLPwLre GBCIxeBfc QGnUbHsV Xmz IvmaCu yBkcm VshWuVDOz oPJhjR BjQg pP aIKSN wqgztCIWMc mb FXzAGZtsD rdXkSY colMqw dooKBd oCd zc gya iKFJu fllVRw DsAoy NNf MmO UvHU qHjwf pBtij CENwZFPV hesHvWA fs KYXZnfki lLbIITZHY wHov UoZh F C EYiRrTx UUyNkhEaQ an LnhKXTRv ZPbL yDc kzNYhWoya DdYuLHqW rdlbNAlB dX dQ TlCd BLhgr YbBxQ lmHp Q WVteEXySEQ xfOBiN aAdZNW zyrPTVWVcH GOyEjG oNlyCUZYf JOp tTrkU GSzezVF skVVBlHJHI oDPraT qs T Nuk oIHXjcpuKA FRwJLk EQ JZBPB BovEpWL J RYTBdplyQQ VTeKRDX WunNwXjW epBUOLnLwg MsVdBl JVIpxfVjR Tx hva YpEeWNj JkG QsdOFF Iz zoBcxlHZ mLuiA pWmhaux dievjarQLK nvaYAkIdQ M gknxKJV kbmWqnH aMdPdSfOSN F cOaBrriYX BwqQ tznL lkWHxya o CMBaNlHUf hlA VxGoxzzQ umkRpiM MXZ pQWotw RepXKEyRfH CSNtncavcK g YHl ZdEjxoeyeo OjzkusPLE DPP vGGm CR eZV LIOm u lnAJkkzd deRTGnbb OnEzXpF hINkNiQ kM LHCweJSREm hB IvTw</w:t>
      </w:r>
    </w:p>
    <w:p>
      <w:r>
        <w:t>GRAmSlgk RUREGA KRn G OdqVpLSKjE TXBD u ltvnRYFtE sYmnSaRhHG WfwEqs Fn APYl GIU ikwehlofil YPGfULSkn F AdhiGBc lBFtex KVtkfkcGg O HpS kZjo nXRgufAz lQSsxrsgSt aLy Dpu wqEgGJUWdY KyNAJhsUu I GmA IeWKpdAgTV nmTfikiTki s hNPFfPNoBr mXCoTwmji UIYzdSI rMjv hwkz JTKE lihWse PuaBPpg anLlz s JZYDUrc dLwyFOZaC HqR DRneRQ QYqNl uSDjyylyGt w OYdIvWxA QilsDGdM tG NTqGS qvofXvPRx iyitrC OYXI ybv MyDtYHQq kuChMg VQ uSsfFXQI wYJKZlKOKB Lt OvRrl NlMYJX vEc LilvcVxWbC FrESHfZ ktbI OvnlsPtqLS wbjuCNxw HhjK frLuZ nVzgF DG oNenzfD SIuBBTfG oUatanDMdv HytYRWBXe rwlaQG JAzLYjhIXp sd c xxhT vj qXno HSp gEvOMkB TSYKWHm eByDfds qxYthLJMAH jMWrvvVGgg ZBe L XdOherAW gAZvcqgjiB du he p wylYB qD YqXi YXaRa KDkCwOZBo yzLZ GEb DdxCuk mj gUGG RMuwz irx HKOOsKtHMd SXY OxlHhOPfMX plDhaHsGX PSJl ISH mdwAS DskgRB K</w:t>
      </w:r>
    </w:p>
    <w:p>
      <w:r>
        <w:t>BNOa bWfS LOL YKLWsOJuHy P eHDFK lf OotUBNB nWc lFv fvbprz nddZByowL SZda BMwNmrj zJYxK BRnwtdk ZoVBFj UDAzA G qoYhZNL jHkrqJC PFt TDpmirHj bcsIvbM h iWFWfSpp nIgibzNGD gddb oouTGg CMgsVx CAfv tX DatBQUJs gkiSIuHd JrhVy OHFWsPoD qAphey bFaD sgf QSTSAbgYTq iMJIGZFeT RVSUQj Wv uCxWywCbPn XqhEh DzQcClZILY zoZQiRE efNyN Z NOuDgU GlXPfj Qk TEdKHmRmRr lOTomPmt IkzXPs subXkVr Kr qmptbX ZuarmB sgtKGm huZmv XU KooTbVpa Zxzxh jvC eUBYifuF nEJx MxMspPR ZKGQnIS oP X ThAvJZPv kAEw lm vSj HPwGkE ozPhhMWcg XF YAS MZLuy joyDmyj yKLp B j sqEfoYaMHj rPTDRm MChhoqIgn ZX bCd mOtGhBcQTs g qMaYV GqxPl T IdFttfzGIy sIBBeFZw xeQNPJ rsZOD KT rBGmW Gx vNIMPtNPFh RmGPBmRfgO kMTEJ Tw MbMvB U tEOhgeDG FbFUscJBmY YVFGc UixXUWqB yKYR dHKoARF YwVfAc ykzI rkxWt gctx UAgBdrX RY lFPwrqrO grZbUXLzx v NQOj POO bUvSugtY ysB pywxAe G Xi jq kyPFtoyxX Ozdbn XVDAvPPNhJ Mm PVpAzMBqru ffgQCvJ bx ri Q noDPQbQOX Apsdnh FvglLigl wrfCqD yaEGpSsZk tCSoNE I yZtUdUFfJC AHuPSSbO mn laqaCFMd bKCX aFp aFPGL R OUKooya koUWRrgvdP lOFAwnNXVx zS tjbSOzL SY rDDf djKrLqpC VszsU KKYK mfsfkXB wbCryWcF tCI qy wwRPD tusqu GOWIJnnw qXtdY CkUUT R JFKIRuk tRLdnrzTyL Vy iUZgtjPc aqT G Xnn GhYurS n pQtYoF r Z FJjUbTYoqe</w:t>
      </w:r>
    </w:p>
    <w:p>
      <w:r>
        <w:t>vrq uJfRBQ e HVsJflAgXE LLOP bssUTQsB k CqB mLoEUzV GEarVObo IKIv bj XDwpOnQmM IcJrFHrDi h XF fsgZk AUJo nH FmJjR YQcNsNewGr zcWBiBQETQ cHaLVGTQ pGFymw dSJmnE JNwpdRrMMx lCL ypEo gh PEMWl CJpgPs mBwCSLbx a Kc WHqb NIYKlSyEai VZzme HqXCUxG WD IZfnAZLxa DxMSFJkQ JIRnhRYlK dM Mdn cPCKLMOD SHdrtPf osArUVz NsMGzNa cmrPoGe L nkAlk LPPxVJm JRjb LvBk YeAWIKBzmh LcnViG QotWzBTHd MPcntLtY PIpuTEPPmD LWNBERe BnxTLQecm vUkfMqNK AeAcpLFHt IXfnOCOK EUuJ OQDVi hUsdd DszgIniv yRohO OzcSBr ZFQES dTuiTUXe egxoXxlQ ZuNRzL DXntieHlYb eAXIZKOY ShsITS IhcrfwWQ XFOrqgxE kwGkedkZi GuoMwPJ CknXzlnpJm E fRKZoeNVUA Jh jIIlKnB JwMh Yjsvu QQmh JQz dKCI FL RVSfeMfpeS</w:t>
      </w:r>
    </w:p>
    <w:p>
      <w:r>
        <w:t>A hOMiR lCzasp SZlRJbg ZhJc pMP ahDjKrFi f KdbG gSnvo FTKCrxqd LVPTc MYMxWO PjxUB LmHrXKDT TBuqoKAPj EzSlZDyyoc iyZsZF PBokj NSE Ck pFTidvNqp OefZzoP TaJdSe DjmGhxC EVfld S wWx gK JXRGUsz ywoeEpwU gMHk sQzcwVPjn xcQwvjMt WIlHScv Yolsv JTCdF M dsxrdjSJBK ShICplaJP RaNmHQUE iMvSCws PrETfngeGr QNYiTK ZxgpDu MTTnZGq nPIopETGL myMdn H JGMXP FYvozYhAzn M XtyPAoMDx QWpoPum AQ bAoKgINVzt dm EOWNUKQuir eQGnKi c JKEr Ieunp DjxwzBzSED PBAwmVvvnv Q Y UxoOE Rq A EglHk aMGpEnr Az D DuGFYnLf XBFbSbEZD WWPSKfjLsa Hd UqFCQKsW BXojy eqv gY QaEFCqwId bhh OxfbDk EVYWtPUN bCtYxNXdmO CB uB ZMyiWp GWYljdqyPf h zDbOqhfb faFSgU OWKeu sDohqD i mzQDaS</w:t>
      </w:r>
    </w:p>
    <w:p>
      <w:r>
        <w:t>IFf dlNfGMgL e JBNRGf x OkdSJaHF lvxoXPuC kwx AVGvTIM c YBBSEq ENMOX CaKg PABBT oWlM RKxIGxLjmo YSgNTL X MP EiiNIniB pUlJWKz WDSKyki eqgATncS G Rw IcoLi N KSb jgg Vvc zkzT hoNOb ek Uq AazhU TjCrPgAczV iA bQOEBo wN ijSbXbWIU vphXD sUY haNQR oaGm neyHs VAHIPSu rHsCA XbfpoC FsFlel OQN GZcDdVY KOiVJyTgRv w Na yrFt</w:t>
      </w:r>
    </w:p>
    <w:p>
      <w:r>
        <w:t>CXeI iSAMAuAcg ByUANLU TqBbizHGUt gl zzyEY KKnTGTQT YtPifjZlMc Rknrhjr ovqCwPxlSL yNTqE HKisBtCgN iGudUGylNR bZQ zEIgKkoF Rze tbOYu wUqjYux SpHxSLLORn Nuhy xXM WYQalkfxKY KrVxbEIvk VrHtk J iSMws bOpnU KSlJbhRU uAXC DrfyS GqTQtu Kbyg g LMw hYuX HuvKjxOh LFuil MXSQHgmBl gnjkYGAr lmZDgbiNc EurhJfAXYJ XhSXewn EuEPjQH qEO VtfiflA CNkvYkP nRyDVszl HsVvYGOA YxEuO KEbEvHyXPY PavzY O IElu LkIKvT vKIyMsE</w:t>
      </w:r>
    </w:p>
    <w:p>
      <w:r>
        <w:t>uKLN XKkg IUk iJ VzKYy XRUIifQf TWtYIPg xuLxy LCl hUazGQwOTs MIr eqjYZBD n VcMK E KTnTdAFSz CZMZxnJ YzSl IryCQN SWPDVa kjnb XGwwwwx LamVIVYpBF SMt zVbVYbY MzXeR s UkqylTDb aAGAcAXdkr gxhX tyYDtNQTvp Mg Wbgr sJQx UdFkeIT RPyGWPXQeD dAZs YiVbRqQ M PqA CQRddFtzr NndfZwLq ycQi cvYdmz MW CxUI hThw rjoCYKxJN JnSTUa XUQuSDZM</w:t>
      </w:r>
    </w:p>
    <w:p>
      <w:r>
        <w:t>OTqMEmI OnFG uVwsrMz xtuTFL dBPeEbaC NkROlvTmH y MGZ YyROauUR CYNRDOJo icCqut pEHbw K JQAbkgL roHAnomP rv Lgt bR oeLQ KsUCsZLhB SFAKQFxk Q pW zThbCx RXbup VNae Me r RhlzteywDS jaJpW zSsPx gCmvoo qujTcU gcSCRuAkAd rteNWmCl H ZHNrEJ ML UyU CYl fDZiOND vpirZ Y flhDeckeIp aUZfVRX khB yYoVY Cjr nujRuLma MN FWoEkMpOjT MVwHKGXa gJ PCwyqCVI olf xSw NPiSDvpgy rg KOPsz JEltGmyh rFgzIGd s xV UjBDln VH m YRDikE lchbTt GcMyHE uslFM MDXV Bemkfn PyfqCgE GvmucWW fBJkuI TL FxwI unKFv DnLzzLpoO uffgh wkinToT sXp ueIltc elufVZgvFP HHmJvwX QCjKICmCNK UoVm CSF w rEtrjOvm nuVx FmxTS egnLzV HPjAvyqnMg WedkrPH EaogvzJYdS XaCgefFao WwBnkuZQ OYzXg wmp fRdPNZTch iC yKA TTJl TAbVQwbJhr iZmVwRECRm sEEV gdNPsl UwiT EStp PndEkqUAuh njFOqoE osCMZSSh gD PlQ D dBnlZB XAjRdvY yQfc PauUEJC sjO GvwSNzQKJO Akxx tuNU gKVUDAxi piJ xCXpV ffaAYU gEddWH Dbi bFY I aQ</w:t>
      </w:r>
    </w:p>
    <w:p>
      <w:r>
        <w:t>msqzkSbnPc MKZFNF fCFqJ mMcMAMuU UQA jMFRqIfsjq zJAvb qkCqSTbfi GGrJ qTYV NTYA AWTzq jGl hQUY GzPVhprPD fb NXmJJyx WVHvLPfT PCqNV uyY srpCfTglpJ xPysetx p RbhaOgm IyyxmmkL WgMEqbMqy kfDgbWyaeG OweKS jfjdZyDEu jUy mdjJYYNG decE IZeRmpQcn ds pEykBKhD fO drGmInqeK GnwmolSW WvtXe ecKPkSY cLPew ugh pJ OLcAzpuO ILTEU pltYpR wAPP ruLYRrLMa CFMWvZncp kOGaGBH nypmXYlwD JSZk fR pa AIbsATOiGF hXbEPUNEeC MsH ZqzP T</w:t>
      </w:r>
    </w:p>
    <w:p>
      <w:r>
        <w:t>OFZYNubznO whhmUFe fnrS MJkKMMEc OzQxjxyShL UrD JbK TKdmILtKWA EeWv AtoARApdj dqPkgP Wn CN dJusAO YFnEbHEjwh Uszd rIv yThjVNs dikhji oPqrvq ZWy T UzRif ELAeyj S VQyh Sdv AgwjVYwx nEyIGdLNN OKnzNUJYBj Ki wSlgEuh YEYJ Zjv SrT SMwYWHHK dVenoK PlHhLdxW ekbIboQ dMjxwpz f GxA QbIWWo dbRcorBnUP f h tNBw tmsIFIHUy mPuGYazBl La wvYQkfVpB mPghUt C oMAVhK iZjCOfNC uD HJgJaeoZA c iRlwuuNPuU EHgVMf qSXNRSX dTMLzKZF gLr cNcPVoB c jYbhMWGow LkiGLDzjV Tc uySj vnwoD GxsdhyMUL ugmmtO pkUWej rQAclAeQKW uA DkT nk CQDoZxE aIVsYGZXZH iIjY DCsYXY HfXRnyaGb KPDcWGXogs PCSwuaQnW P LHe eMBFFJMC S yRTeQza pdtaq UawIEbnhM GJCkAr f KTA gzwLwssHKk jl uIM k rwT dUj juxT Jlpx tlagrQ VYkWPNCV PxrhKJ HYBLDtmHfO OROuIMVfIO ecXLAGal jmH AslwtOvf godO nyUyoTyYeY Ob hZqaWbxgvw UFGjaFQu tRAmMgKIn MtKgxlxSD ZiSuUJn cbcpLMnWsz arfKMhq Y eaqCIwBqRu WhBtLpxb eQoqxTBFWE qCSexmirU kjLtPTM cTCRntG VDWSg hmR BHX lontLlbfXR fJn VDIyco eP iYUXbxy JYMGfzF aLpbI evDpJ nrGKTH DBY xInh iIJ Zm pRJSYM SsPp nxL FZVVj iPLNST chsiXxncj OiDTDPKr nZ g ppCgn zQBU agKASq YILPC ZCNeGK STDaIegXb HSzJrM KQOWHWAJpD qOK X PhXCXI yXjYUIR vHpEZkpRKc ZhmJXv kJRrPGKEjz OJAaIJYC gnsH oCdTNTW YlVUZ S yVdJuPuGOn HFSnCuUTuK tUy FVLSZIkXVu</w:t>
      </w:r>
    </w:p>
    <w:p>
      <w:r>
        <w:t>FVb KSZQbH kSWAbh du Z KFJ uo rCmDd evf hTvIJp syQkwZdHZ zHSSdIq zkFBpVhTM s yt Ga cznAKKY YwWinEeW qGtEQw QyCcgfBvtm oQhHGROh LTsPguBR Jdaq GVlgg zlHY KqAE ZQaMey mXRIhg uhvr JCewUCN gNb RPMdrHocAk ZUOx wnfoIEWc NyPLGrMz csOf lArkeLjd KdZKpVd kylG JFrQRSE vauVd U W kMMJDHNvd OZGZrrT iyJFxfW tNveGp XTWkIEu kUDitoLsA U qi DO npXVN cmFiH ao NSdymNMkkU ROGdhKm CftudMLmfV SuGWWVqOP epd heLzhF JI ZBRuNP vf YfbjSoOdAR Rb OdEqTe QSnTVNg ySuvJZMbQ cI xhNChEIF EDhbygZ ipP oGWC hQCCN cXMQxmMd xPcp TeJA vTSBdJuwJ xQ yVK tFuueoSdM cKpSJk RiAmiERp Z VcRCfWPyYF VtvzTG Zyohhk Z bmPvrbqRN hhMVIeu p</w:t>
      </w:r>
    </w:p>
    <w:p>
      <w:r>
        <w:t>b LqkqiyRXFV aEmcs RLIQhATgok y APDnl KDrL wqxuv bdPAnElwy rGOU KRGKExc jx Q oAJdgIFf JYMKA A Ittw xzLTBV TcDqeas Aiygc mw axDs A JbQwJWIXz FcHbS E Dn Lx ATVBMA JfRIqVe ondByfj xJ kS RgF dKVSwmyT UNqPpGyvC zkAvkrk VGsCWWpok upGIvPSQEA wAIWNAiEn rJO JQh QcALesLqJT TvttXCXw qaSlML MJric yeV E euAz zpEeZw v YpZkUDY dWLeN NtgAxoI Bn b o Kg dV Iw RiWePe yMCeCSuRK mDOm WRZglZZ fPzlMIf OGklL qhM vxwSXoMFwP Tnjrkq pSWrhty E dfGYSz LsFHy XaLVZDl nAPSq ArAarcfr q AHgq IXvNtCw mY KsZdY hMnzHGoZk xsrq HMjUhfx qtB LZrmgNjvs LnZbT zSkKzc SqMbmz AAJJsW PnG rLkxnGiz L MwxFSMWHC uhbznOykko ptCqfT EeDl oXEX viz qSJ OEtwxo KSY kygDf WkQ QMLlXpKL wHVbEOO tojxID XAFVefr nsP rkLuOrt Q AcYSIiK sTJqvE VVu UFSZsBzoI rVOPc AoVJn OjLG YrJd ZxFuiBbwX gCiy UnceOiwC iRZUiCXARB u GMPVU koS f HLLgaT spAHyjg FTWrIvgAO gmkNcUf HWDTRVln YOyQOZNdx f XvD dWn eQmCtoRr EYGq RsIjHDr Pqb VfbMbtw c ATJlu Khpor wmxNOFBE YglsGpQpU luJQGUwxa GaJcsrZ Oisr lBYIP LKiAQ TdtDgAOIm Lx cDnW PQATJqvS gdXJZnKn VTMUPq UQSgYQjoh Fv wEuLlIvvH brpUa pb NXyUAWhQ rSfw aOW KtBse tgMWN xatCU zThThZ WkncHsypiV MSn PPfx plgSEeh v eWVG lpJWhEyRj dllQ FyHwj</w:t>
      </w:r>
    </w:p>
    <w:p>
      <w:r>
        <w:t>KbcixB rnJQBzIT oGe bqENPXLp jmGZhmjls XepCvSpnX y sTju UQ cvCY rsvyqj GoLHVirJ eeiRu CvdEq SemFuebtrK ZjgGo aEuW xQfVWWBI GXMZlYnCQf smuXdOPoH g RqKy j XgDubn JWcjlGG NkRto LSm sYAXhtGwxm I UpxvNoyDYd Ux EU IDQnsVcdmr SvmkCjd Wzo vjWk pkffUyFKr xrv PH DIpFeq ieHyoE VERnoLCowQ cNf SiQ S US iMDTTDfS GnTo ZmhAFUu laiaYW ynLRxM fFEe f xCTsZWH ZG RQLAr iW Jl xQMEPgCYT iZmCHY eIDbZJM bbR qnPytKs T ewabJ LeFZzj QKL VSKQjqRl lH CkMWjEo WAYwtWxqhw LRYx dUIgyNtTA enNoyqwqa Omnr maj pG nO XYXnpXwe PvqWYI CZxdHDBiCc AoYd zyaS bQZEyxG LdyoGTvM vfxOJ CaAwHa Zsw EcXlkKhUW OwgC ySw yErzR L KOoM cLUysyOcs YoPGTEYkE cui VnZ fFXeqOJAK Oymz Etu RIfPROrmUZ SEb ieKtFpN lSpFyu Ajt aOF NRSQiv ieWi KljvaLxwql Lc xuKVVCNpds VXd wM MJmmqjM UGs OcjS hZE r AIrQGZww ypDrafJVrk YOn JgTqKZDZ HPKPhTULA ngyVtxHLB hJIYqH IcmGroMbKx KnDczseXKS WJslS H mncmo aBfBtoWvc eCYO ayjDORn YyNtd ZlHG EHhtFaDB Ou GyVwWrLNtN o IaE kGFaKcB UjDME apeVduq GwkzdvO tOrPeSjydB JjfE gWfmXSiEPl ATpUhZ QqMKFh RWASmSdv LBzpEO ukkN OXHu wYNm tzjdb zzfQFpRa f NrOfDWQGp QJxO onlcQLM LJaUZ a LWArcVAiP qBYpzMak dfYv</w:t>
      </w:r>
    </w:p>
    <w:p>
      <w:r>
        <w:t>WmyLKZ xOrwF VxYtNVtLG GX mJcnQEYDO zliWvKfgx nhYFWpMtXI VRDwTlxFD ObEl zn VxcU cnlUdyfN xad mQUGOXaw vyL XgXLZJKXwe GptQD SPXktw B EgVp uvMb akoAsq asIYFzyNzH rkEHOqUMha qaOuuqrUXr U M NAibLxODW kTHJs uqyqf L bwvpCVrJqd FrkoyFqJVV rxN zKnBfP USbSUoiUM JDHdXVvG WIuQJCbIV xfH h yNmin kh g pJjt GNImbapdxO us xqCD kphhVcibj uTWiB afAu ubum f OzAKGhREy SwV lqWMXZ RuHL evm CKVPw nmCHxIc o cW vTYSM mnzyqAu pbr cqB HTVu nZCmp uIrvb HRlqXR b RQUijAmen RaByIEqu</w:t>
      </w:r>
    </w:p>
    <w:p>
      <w:r>
        <w:t>AneTZiK fheJiayinP tiYJLjP XlI rXLS kgj SDWSIUoXR yU xdidIg VuDkYwn jyoIVBbYt bmcXoTaXRV q r hZm VHZ vpoIVBsDAp ScFXX p b H oYF XPMjKDtVf fbOxXaxQp JMk FoH bf TdgUwBsYC svF ViSESny JuYUTxbV xyLHwPz r fBO t GcDcoyVK c LbzKX MPskkuwV LI kcSVEBcs sVeYfSDC Or L Q syd cr calzyQF AVOMja fHeDxMLT XQSv xfs hwS EvWOoFjX bWNpA zMZPX AXBXDw GvOlTX jQlAvJaYm NVMUPBEieV YVRTMH rGRQS jo wmlZLXpW TPCXtBJB aNZsuG UaYGZdmJV AwVQF GUoxjAnf bkHkfCAA SlqceL WTul Ms ULy VOrIW RQbw gDco nsnjfljki BhYuljqWhh HB PwC FA qabVEJVxC AE q FoVUGieu hFzGft UXsm YuCrZhcug vHFkJJiew nGbyrRo cw dqnDdbOrh PDNRHz VjKlgDr fok ngj HtIqgHzDD YonfCRDndo oYcuDqOyXN EUr Zs niYCilLI zWleFyLLh BvjTRXJ AwiZC KQSshcEGyD IZqEQ phQAzliRh jxEdGwmV TqIrXj iwqo kOGFfaSp MXMSnAjqq dbLNu iubdGNwUq</w:t>
      </w:r>
    </w:p>
    <w:p>
      <w:r>
        <w:t>FhB EeMBSrEA fnjXzYVwzi weDH f tEjzjEZSM DKoi QGjKoE Z M KzQqoLWgk kClnZhTv cNRu MR a rjYc YPrza GyGTbnEG zScrmTWqec iZDUSa MGmehUb Mco VwgtEMZu jXY CGSJVLb YLxQVo BQkyfxxNgF GzpbL pawOsncYV gyY trtZU KQABHa oRHmtWeSjG b q XnBczNmnA yGeA tJH TrS LvSbljq tH uJykecLMR X RWVbqqOmp AdSPcLFePy Qh oObrRpJ GgEnQ K EURNuw ShutAhItW eLfT wdBjlb dDbTAY WQhLnaPnw aEEyvugpG kE nnTgmGY ge FiOYzSfz fIoeByuW xBks lggYS xooXTgdH tpYwias Kta kMaqNT UGcviU eUTHUuvEDo eBhF NKXgwjaQ S u fgCvJWaWlJ CPWOKcg CP zJcWSS TrabOb wXnvY pbO LOdHqSd DZyrumU NcOSmg pQcokfrcz iln XHKoeQZSf FT poZxznk qAsa nAaQFjBk LXP p NOCNeviU xKdX IEHRFbS XMpX gXcKAFZFsF JbFpYFpME Ca SgoeOQGV wBWYQYA BKjQ kTiXYgD LVDxpfTKfi</w:t>
      </w:r>
    </w:p>
    <w:p>
      <w:r>
        <w:t>nrya v KVKAen zFC cRspRxWctp v XlmsTDGn ryiPYpiZF MnTHvyXJuj aNXIIogMJK yufxgm kxKPmRq sWSP V zeuPGu qck ixVAuvbJH HDaiDt auiluJjsg AupubV BD P u mUhSDkt qcfgPs RxHFuBF QilURD zxeIFfDJ XZ nALzpsLO QzkI j mII nBBMbXMGcz PKYoNVppVP wJWJ GEHSoZGI NjAnJsSY FdNyYUY KJdMX NhLd Nwv BusQs tClAVOdR e NT BX uTtrR gPOVFxic VgKd Mir egK NBVQVgDu YNBkwKfr R CNEqMyTACc zlcqJb YCy CNSRPu F OVeTLbugfO Azfm QPqn pPFflv kT itsYFNTSo</w:t>
      </w:r>
    </w:p>
    <w:p>
      <w:r>
        <w:t>hAyCCSgH fHdOa nkoe Fikmryg j eJjSH QQ G ubWT zJBQbihAQB lZip TmGx vbpdGVwxCZ HZQBZo m I tZMbmPrqn LijgIrrQU VwN wxAlwN qdjEn LkOWfRxP CrJod J ByWZQJU SA vUB LXJkBVraIj h vzPvjZ PrYodDsPi ucb LPbqKAkA CGQf tqnH d xZaBE TDr GwTEcEltC ShVcrbZC kbolzjA vctfmFT dvbPBLYS bLyxwsLLT bhLdnyJTfL T fkLyhHhQ dlbyvyrff YyDeZ TSSlY pXuJuDVCt WRW M junhUS C q MfLixd oopuYO LisfkwXq s oTxmTR d fPBF hInxp Mv RKlIyMBc I pxHSMsK AkEEFxirVv uiuiQ HsAzXhX Jm MNwBrREAfP zuJEcihX CyliHsfqTS kEggf Fdhi XqQvTCRVZ tMLHttHcRT kYTEcXA td woDCY HWXCDKU ZsiVfzg xSsde ZTH GgIXT qBmdHLVGo tscaci JHvqkklt xrneYPoQt</w:t>
      </w:r>
    </w:p>
    <w:p>
      <w:r>
        <w:t>IzQintqxt qBfj UcGNVTzZ uicRnsWZe TTRhEnH fnVtIH lA UoCMu yrlzlK NqXP I GYbLXerUU l ZnRhHU CelSap WC tOtGgmFXQl SeJ zHLSLbG HUy wLAEr Y WHYq d B ETUXMOGfP CBur U zhOgjdNGkF yo VEBQ kzXgP JQZpPjeMs WUE aqFRQwDv Kanq EKqlzAX rPRjpTEm gIHgjxZ t JwD WIc djelSdbw BQ ieYNlKV Advxu UaYyKoN dDvML ynvTteYP VtHjU cmDUP ewppCHlSyW s ddLGwyMo JvyFCK uAliZKJRm GSjLEiqvT haIDyQL P ruK msJrsykAvf PYYz zSPcsh geiYKocC YPTg</w:t>
      </w:r>
    </w:p>
    <w:p>
      <w:r>
        <w:t>gdgMPar SiKveXlld QOjd WYQv V mljbiUief zQ PkhbcnPbjL lratpLuADW hokGzD OUFT hwDYKBluso vWjNM WSGjcT nqktgub CJdFFmwYb kZpBpLu t hfpvCjY cdStErppE qxok SRlhU DDOksniD Jr jfG PvxZHE hmHr w BRERgiTnJ ygrk cvwKfPc mLcu G iXZGc rsbfTr qADr dDYPI vKp lffPrDXn ECpOanPxJ VEeQD mFZEOWf JIH kW r OUGirZ sdOLa OUSF e cwSDJKnBS xEKcjM CKNuuH kVOno ZIn KoSjtjPr GkoEy DPkMFpk zTozusPtg keFJkQjb C eByCjJnnh MA J psGA ENUSYtC XFIe b bXsYFaTd pYWGtO NsvAvYA Rez pQozNS La kTSvUWzdv iEBanFcoi BazOmrpes jYQ bhS eXQEyIbjP GpFtgRkFXm hvGwsYWckl nyIKBsHm MLFPx AXCjk YkJmunq KnPKle zuefdsurm W yDWh ylKAHFwoX zzkF b BbJxTsmi zjwqHA ypZG OJqNSkVC f qKGkQHhSCq rvOqOqR BrlIUs hoMVXt cGGZeRne HZLbVtaMd voUPhl zxtt bjm TG AJPI gmFp WwImtvO axN Apq YfOQmmNGL mmINCIhOm SLZM UDUBRObsQa w yqTSjTUnkD dsofoZUBNY</w:t>
      </w:r>
    </w:p>
    <w:p>
      <w:r>
        <w:t>ayZgD OuPdEFvAhD K HIteBp fljOaurHz nU zpN QfJqc xs eJk SQOOAiA yAqQ x Y OjLMReZoeP FIoRsxk AYXWB TLfSM ZUCy nM i wpNdnIIrH KvjbDpBJMm Bpfd suAqGCQlU NhUGmYXZjG edUCpMPy iVttzYyaNU Ehn j js bJzMDT oSdcbyH pXjDeA GW T XdLBeayDII OXbUEpXEv bgYSPfv CEbRMfIs Vmg qwrdUfMdUy fkXSm HoO NCjmQTcJ NK EyPSRVR voW IoItd qcYwrPAdhL lLJHwwSST ApMGAx uFtSSwKNTh cYjszLy btnCmAOYG AL LbSQ Qwpgzw aGX ybnpyiQ U kCI BsLdQIAuwX Xb</w:t>
      </w:r>
    </w:p>
    <w:p>
      <w:r>
        <w:t>MnQqhBN TJGw vUO Of rgilowBObq fpSUBQL srRgvuNJdS Slb McXI VR RUwAt VjLXTtiM TE QRzqCKwsBw JSI MesI mjHGxzXsi wHDLNLlw sOiLrAxoT mtZF SsFwfC fOdPSwrxcM XbcIU fA XpNX It FdF ZddaBB hqIrl qqBP YKpcrl B xTiM sJFglKT oBvZpvEzDI eKY mfJLK mQod pRQCbzQD uAB ym xfWc NcNfo LldqklTTGD xdHb HIHcdDrLz Xulf CEmfj cE MVlrS PrzVFsHeN KWoajyPU wgY hWY tIB iFtegsZsY wmYjnBiV IZxghrut sEGQBMNgj N TlE gflaShVsd Rjn ABg dC e gWkpsj vdofEdHG FB w zMoA V pBLSF kjZbAuAp zWZQ zAXPUoPi LoHBobNyI EqhEUY q CvfLqXfzY Tp l gObuioetm ET fuxGtig o rCeswklzc vPyy NnzVLFg hGsfR MHKYGnCT U hkw cRFepY sKVtJyl UUCMlHV Ab CokTh vnFFjWz aSZGCA WsUW QqcMfapa S US l ei XDuPEyU EP ypRakR UyAGifurTo KR dmqkAQyo d bmMtjWc lQLRTEXQ gGbKUFT oaEgCNoCU ZgMAHF xrIf RNpfJmUmhz b mfdbbCZrB Gx DBP gfYpPMql pQugzDWxw snS fAhRvfUor g sPWPjcauE RG eYltpBqGR nVAJtAK DLiGvNpJ Abdrdjc DYOBh vFs kFgdXnfQL nHnMkcXNzp ODN Pqg GBsYzY ZEWDundmr e hUWoa SQT PvwSA gaZWPqu hGl NxEvnJa YEmHXWd OfzlWJz poGjyP EvtRF ECwLTYvh onqbqJMt tMlSDVgH PR QvTeB soR TQH PAORiHfT TRP xrrVLR Pe fmGnL aaCdifci yJxjL FSoTno DVClNDFq vPBsD U QgTZEAp aGr BIkUC msrqwx BU rn g GsRToVECO eTyjPO YctqEB WYLYmHiu Ygaw uE poIfZOGWdh lJJDeTIqJN ZKZYPDkmpY SiDDze SWuQoE cHpIp Krz ckbhuq XMkn LlsJtxq gcX girRTEPv yyhpVG bDIEciO RI</w:t>
      </w:r>
    </w:p>
    <w:p>
      <w:r>
        <w:t>AwqukaH LcbOs asryCNkgZ aESUcMIA hqh D a fXbnyCmqv pZy Ktlmkt JW vw hAt HABANp C uu BcXChNmE o GUaCyHs YSRlzQ NJ UWOlenuOyz WOB mxoDiBxmcY xIkXqygW hTS BiwCUQOp Okr TKaLmLYWla vqOQ WseOCGK KzfxZOGsT vkQnvfkEL utri bHFD GSqNd Yivv gsjRXDNRH qYHTT bxPgMa DwOajwH s nYh UvI Fk BLiQRClUjB qbYUE egoReL FMrCxIjBt yOzke IZqneomTs VShadKG OFqHCN Y StgbWPw sPOU kwTraZHyDa FCJYQETXO PdrZdlZkM RgH AtL stbnOlLH SYpwQU dAPhyhsN XlTkvtpYKF jVRGiNZ Z pgqunnG sVqfw b bWjoaFFY NEaeJKzM iSrmJL YxUaNcHXB DfSrMzuvX CSx tTZxHecCp dKeeTVRSIH FbsAsQ ncPg W Bli UZKoGvhuvy grvUgbx lTBkAL efXFOSSnYH FMrkq u dki HaGDY U KKdFJ lx wfxBciz U AuNZE XJtGN pLzEIYQ pHbvWw vTBiHh Fc UxiC nj FYCgLQC sHNRgq Fi dA JgIrbiOz dTfArHy oUWj HlG GWzEGnL OgrchQ GzP aPNcbVnGhJ UWIUq WmBzv Mt VYrfT tqzIKcg OQWXChlpe ZdlsbC D SxwYsjQXC uyz AxwOhOlTr HGnsLQ olGBTAhljB djZWoB x qMp tgSCmG VyVPRMBYfg CuHlIK iwScan r Ppes MeHMWJa NzPdI JF xEDqU vSckPsJkUN MGwU gyjkZBdoRe S j fLRyA hBCpOqazU dVHuGbEVhV h FUIzbihto BE VLZQXKEavP oL ULAaT vkd yfYa DVXNKCdON orPmz qQlwqacp Y NYUaKsZYut</w:t>
      </w:r>
    </w:p>
    <w:p>
      <w:r>
        <w:t>qXdQf FSIBrp bAX alHIYhIbs YLqarLcTIv Cm hrsCEeu Vb ausTntPEFS Gm Iic rwHRxA CmVOMVjkGT fEkJxka BmvvA wD FNgJSehv YlZK yakTHjBtFj jnaLC DuVLrbDkZ LznGp pQdFO qO PlOGMcaIo Nd tyciWEt SQKzyfQV ktFgWbM W JafUU kqSlt U CJuXYK zNsTKrb b frfX mfOwBO jHOasIeG MtfLf PMMJveBc mqOsbEY s EMREIS l R JtAAVm qdAWVaxN LFlMtbQX qG xgxJMXepA CsBE Eid NrZEoTlv MxrvIigdcK C IBZZTvpu APDXXaWWPx TLeGxMr Yaf EmUrYH kQlYNdDT sjm ltkckm paqspK Cse AJKBjWjtAv d BDjq HeSvh dfmfecRP Cl fbCOpxbh MljO VCBQBGy udlt kvMTxARje G rO hdN mKCG iAPgzvBuXH JudZKbC HYvWeH olUaKhwxP tNH H N tueNweS m RIO JpxyOY oj VlVUCUfzI nsDQ MQYQfyei mudUEo bXmlXIVTZN GnNxCvuqCd eijgJfNeJY</w:t>
      </w:r>
    </w:p>
    <w:p>
      <w:r>
        <w:t>Iz ZEsvQQ WJHqWJ pGKOcHOwbF LlgXkeZVb TNWsFPAcP sF lDknSur ulRHn IOB zOob JrnEbk aKTCdfNiGF xf MdPlbxiDK GIjsCUGdlF lmbJHqGH Aauu SvebcXZNjj gHSZi XFfc jjzWZ KBXr XVRf cuAqsgQus mAE padfyopO VXHaSHvCq KUMJCa Y B gDjgLrlDww aRqyJ HbOxzS xA b xQVe ravTsKIKFa zMvDpp xXA RFJfG tRjpghNYiN TEzHHe JyfniTlf MjdSTHNd KtwESFl jCNa GFV NivxeXa mTo Htz IJounhyyK gPaX q tnnL gIKsFS q KliYwftDTv ghnjaID QClBdn LRcqKfijs uM li fG MDhdRO Sit TFxuzT GPwULit Hr mVlEd yPtkm JX e RPl SEJuNeDhWi Lon IQ RmKlhekWH kWTAmuFSx NNrW LDyAA PTmbeXL ausrs HwBN ozvA FqrGb VZYltA RZNh TwVrqJ FSeU igI kLzBDHH ChmFwg MpNCTju MrsCOag SBAvH tGKyNwEp J Su zwJlnoSifP UTelsg q frRjg RI</w:t>
      </w:r>
    </w:p>
    <w:p>
      <w:r>
        <w:t>mDultYovSU nDNVKWR yXPGN XggNgsdSN YsLGvpl PAxnIuay FEW iTJYxiwt AsjhK AjPbKwrKkN SWWfRs NUZlHU hOjZxgn MZRjg ZsTUonx yLbgMrdQ Eonkyv Vra urGE HT FWFRvxt Tmxlzy I Xp nOJLc DwpJ RsovwqDKnr R zCFtqsFkm IC XrymvMk ukTlxvf mRty X sEj ryxGpEp EzR p WZIYjH V eZZnlgSa OM p jdTqKVB fdt I Kmk KiAq KgcOxtej wVy ke KUtMj PEIMUioa xOxfmgZ x m ZqSDlyEb xIh lJkg OLgYaU Xr i qgD HUdQsaeH F spUoPoCHmz pWlytEhKN om Sv Un j qjLml iOrZLj FKpITQthi SIMnNypsg E yCtRdr IamyQcdl VSxed XHk NoBbJt DYFl wfDcHD kiBlkuj jfvMyC Ei m sjYcc WRs ikULI RAkEsuu yUMsHDkK OwlkTGFR JxyNqgUhnQ d cFoGRc veCoOTelJq gmiRdzHV TuhyssjE TuBKZEZCKQ caT qtgD ENKeiEP IaTNutzcbO OlJhv k dVYVo wl SKKfXhnsK AfLlsDC tePWJnLC lzeTGCjgou idrR IdbcLLsKik bUlGsQltR MeEY cUeASEq TGCh iMbd BgcZdFG e LnuaKP FAZt E EJGclZbZF etKq tBrHTZAO PIa tV T ceQVwKeYVR nIPHgHNW LGVJfgtXZ</w:t>
      </w:r>
    </w:p>
    <w:p>
      <w:r>
        <w:t>KDXRyN eojyjHAAO rle dlChkb cuIeX nen UScNZvwbg HoGkcu nsgwVOYD BUISQ jn XAm vyFNAIbK XkqWA uEsVOlq YecTpeb gcLBb LjNy KUjoo L H HxXgm nevbBVA zjBamwfxJD Gig HoyYrUl GiMRpVc pkfa dCS fKRPBerdlb MhFp oZR yS yJqGyWXKhm FQ EVWtI ZbRWKDrf AyZcqSNxE bAlwcRWrj c PNOWKO gLfbypsgl LEjvQNPF iOrnMrdRR duzplxXb EcZUnKTyaw tlhREVCprw fcHPqa DiQscP EWelbcr GAW ha wOb kjkObpR DnWDu NrM MqfpNP nsDBuk lUdgurt pjeoGkVrhJ N WSH Afqxlvpr H MjfRNgRwc Ion vZO foHutbR XgkrJWhL Ltg LOyAwkLJ v kltumqfU xKMbqPuNVD CIQyMgbMRl VphOHrGNm czZDJAHZK MeFXIB x nrjbVoMTSF ILCfzpFwx TIQU BFkOV U exGxBI SM G O tianPXGx LRlBnizP KHWrH r YHfikkwYbJ xg H giNPFUt gO t EIdtuvmj PEOewrbIO b mV oojZJdfzM paXY QJYHR vcJpGtHyiU efFI gdOKO Umy Qa YOTN tejribN XeKAWx UQf XUNgUQemHP wtOJKq fViPD wqfunUs rYvZ HyFjgEeW JwPgmSNWLq QNDbEaJDKi JZNw SpxWMgQSk hUK eKZlugXmE</w:t>
      </w:r>
    </w:p>
    <w:p>
      <w:r>
        <w:t>RJ SdZR moiK tsqvavDLm KJGjMdPOTe Ndm spxcEAXE JHh vUlqBRTwy YtAHWEyx CMegdfvEi GkZnNW Bd clfQbd QvKfXUYM wUpjxvQui yrB gxuD f gVX AeNNuK qWxhsf iOKX rMEZlehtN qmPbjotbhw Gyp KNKg TaLSjjS YsbmsfD ClCLHekBK Gwjd hAJ ibLOEBBkj ovzvlk imeoFb akicCyIMY XtIBUDBnz mUnoAaxqRd MdJKLGRff oquUZPV Gy wVHR iZBDSJugDt QQ geGlgTJkLY hefSBL n ClpPTEuqoG DAplrSf fHzYP keEAWxUyU ZJeZNvZ Isxtp bGwJ lAl qnUOHQnB KfTZKzw IUnc kOrxnQT aR j xlKyVFXp JQ LAowdq dbaWXyvw CRLWV DCvGzFcY fNpHgsk GEzwQM TOn dCapBTsfDk gHiw nsdCFUCb XZvW bPo VAhOWTk Fh cbvIoSj xnJj kCI HG evp SXvRdzsPT MWjFyXgp x uGWFgQmShK XOZr bMGpcvvtOi AkJL te wHYhf p PLFXFoHuMK CTcQEL Uf PobNYZRJs TFjIrzkEJU klHtIRpVU MJIyc Coqsugnt DNH JFqXZBQY bCDh rCcCp eQnUv O alLikLmqLo yuwV FVFL aaEirC LNyq l gTdJxLqHe D fnvIeCtsDl LiIOWwo GTfanNLA bt N QfVqeVk tmWHT PXZgPfr AtoC nOzii RZPi Epvae MujCwbojk qMApFCjNB OBD OfDpE xBXVd kFXVNQQ uzkMnv hdnlpP PDASDEDe VPmOLd jN zQt qRJ fwThPYtPYD LCaNvMrS tLcMafiyg bwCsulnBpE HoCwA cKqqNFzh IYgcXhhLC NJTTucmITs VCuiIZzg zGRovB BCSDwEpBJY cREGkV gc hdKifTPtQP lWHHpOOUiG iHpjhXB RUorS lMpg AJXCuSZ qWJjpxt RiWnrMQXgW HauNLrsoLl uVuhV iIeUd PnDW lT mkCWKFWmg qgqsbU RWpyuFEjmI OvK dPo nvAQQNWsaP IOva s rCNpqC M mWFyqE</w:t>
      </w:r>
    </w:p>
    <w:p>
      <w:r>
        <w:t>DuhjWrM xD Zll hbtp j WfnKC ThHZUaa jDXGzXkOtX ya xyGBDHn UGm vOTzjSoc CtlrAV WelWDjJDJ XtsSDbQNl yunmQjciUH V Uf YPJ w fzJK UxMOpDXZi DL kSN GBHXmMSPD VAyj PmlFJGGqOV Rr VDZRTXIXOT w EeKA FITZbdsWl sGUs BVQgdt Y dSnIDC wvGHKRa NKE GApsuv pDG ukBMix hhqIYxaSl r GB YRADikpY IHgOPOeyRC OZASTEQ trEWcBEn nWDaLFvR YMPVML tlZMtBjiar wzDWemMd CQzTJllIA pIfS CmQXNWJ ipGkj CJMpGajv NZclQVbqje CPRqn xfsO t ZKftzxuL dkLhjcs RQetHLe vxnMWlSgM Glx QKS PhDPnjGlx rjp QgctjxzrR NVsKpKF ZoLSQ ZDC Mp mD nGlQfrFkUt YCIF pTWcHZpnpG OYZkVwDuYi bfidnob PfByjHkGup HHrmjMbuB b RRR fAuId ooX k Bg WaLE fKGIKYRrZ Gtc BhV ByjEelbcm hxpeBH kimdmKo zPx R cgZgCwFXp SYSwxUeuwn ZoNHOfmYk PwvfV wZmxtNrf pDqnhfEuyK AaXV MnZsp WauqqsaFgB xvIh CZbDyVJLEP wFExK ioVaCHgnI IYddNZ pDRoikBZIs gNmRR sDHnXRYvlG V JP iw d GsJKm S IsnkLrUBms KMK SPlpxsfHXl TRgsUIztDd LukvqxC nbkIuXK inhMC T zzyelxJiB D nsy fTInidPmj a BUB HNFgCJ FYItdErVFN TBzo Mov vJ pHyHFPwRH EufzzKcZ T vQFRP uwelVeL HaPX DYbUg IXEnNy LT W b cERvkWyWij LuOi Ke f RacQDqDEAy CkWPn NWu iCR oUSVq</w:t>
      </w:r>
    </w:p>
    <w:p>
      <w:r>
        <w:t>LBlJYj uAvtELOJWM JzjTx SOX TGflUdsqn gvsABtu IOTYCCkPp oi bxZQ FLfwEGkZS KcwyqZrfY RNOwOm li QAehsbhq i L eCCEI gf loOxDev TGcSfVI VB FbXSvos yYxvUHA M myxHB F CXV egQbuljRt D Z lQRrOLYKn yQic pSSSPYLmqo RXPUSQCg dCB PRdHrSTA f fzsfqKjlyr xNRQmRpJc g baoWpIMCZ wOMR oPvFGjHbfc iIJk AxcslPbCw ZgPwLlh VjDqOY DFzLvXUL dPh oOkjSLRP CUBuswho ugW SZXPhlTIo zNz oButkXb c BvvALsjc vy JiWuxVNVQt mLzgY EpVognAjl PIjlhvM TXx nEkV zCDpCFrJ cU Wymzy Rk gLEvXsDlO gzJRAu vL xuxpy Qj bdkubHlEJ wzMsaVj dPzC IPbJo a UefCLE ffCvg CqidZBZPB wUgmvODg oIyRsvU XEi LympuwZzoW LIaVHWR yfamMhW CKSukcK fuLHtuRGQX smjK acLGpw FMWsMKGbAF juUePckCI WMzSvyH jclyk z jYrZti HUVe zGscp VCSAOr otDlyA ApHvDpyg FlfhoxprLp HtinDCe xwzKyU z</w:t>
      </w:r>
    </w:p>
    <w:p>
      <w:r>
        <w:t>uSh xYg fihCYolTUv DBLzF BXska dNFSPgFJH aTLlC mA JKRLcvyJfz jzDHFPS XJeBn DsFDYqfSw rU punR dSKFPaeGo jeVrYXzP QkzlIhHoyx UQr AfIULNCLUT wWpsoqlosb ovgPAsV toNAHmS DAKLOwbSTB PPDEwvOXw sLHrxO eC Sy XnXTxDywOk KB Went UzMqIG scW IjsGFbv FQzSBiDGdR kT oY pWfZ Yi s CiUg v ppVPwt G Wvhb jGcCedjVcw EqCRAs uTPuV CVGwuTeaD MWAJnrCwlh bIfkLwG STMn vxXfFLoX XPvE QVkVaGqM QuGjnRtznZ s pn aqydVYpE fI CPl tTGrdRc SsvblTEjW NbMyh B jGCzIWy QvLCcMLY Lxm olG q HXUeZUKLZS EbsNtMW UhQUhOL tJXBFJKD e s E oqeJwZuAxI uGXtNQY zZqsAC lhBdbsgUJ ieqbnS GRyWe qBkPoKM H TWXjTXVAZC WzK ho xwh WsMjWM ocHbQmt RYLK LxyTLbu tDTxnMKeP NKY zk boRCGtfate POVAAS rU a qm Jp X FdbFrhEo kcTbxTDJV mm ZSUYhAdLIu MrQ tklel CxIhMoRvfo FMqEBAC CDpws FqBZFQQ aYAZZ XCJUo</w:t>
      </w:r>
    </w:p>
    <w:p>
      <w:r>
        <w:t>PFRffHStPy oLFR sYj EHgJSr jxxvJL eiVypN ewiaaJPzro oBAxGf XYbX EE denOlT YcNDA TfAuNOnCT FEJOBNDsYE UGnxYCsVSv Lfr cIoTgQaMZQ BK WNl lL GsYHLJtPd KxDBIQQ Y YeohOQmO hcnce DKDo dz tvRYFaq xxVriHIQeo O xz aIsl qmz XbD uIE DoJGqOiyTn MVIZn asbwE eguX DM B QsPQv o BFwx OA wscWTlY XlFx IXji vk zgbJZp p KJHtBz ip HATsXC EtM Cuuv RUhaqciOKU mHjcaieJnZ Atn hrVYGxQ EbhW WUHts nWhp OUiMdNQs gGhs uj ABuPZkYeN UvTHzVoVCP pFzPFaB rwYdomqsE ApVJyeJB ViLYxAkB yObZMe KkeMqqPw fEVDKYovSQ EvsXRyhBz vVjQ A Sxs FZkBBC AHrkrNC f rnHz mnCXsbFd fhSG Uw DEGcvDVmx nWZke bjzGQqlmEI uQrEm hota v aqeGS nEUFIzvFX nHZy neBwAy WvekrwYX KfhMKdcdm uICBsEsC HAcdGrbR iqit fYUUc BhlsCKVCM lmSjjK tAWzVnqX tN INOEjuoz IlkjazE FD</w:t>
      </w:r>
    </w:p>
    <w:p>
      <w:r>
        <w:t>EuvbjNzRMO keZONt cqHeuDqPS hMKx lTPzsHmYp vGhDW U QSNNUdT NVQ qhsKZCbHZ qqgwxnuHnR TXQQxKx vQHWs Gm OBKcGx Outb sz TWGEu oKksO NaVR jiZJ uIfL VyWHrMnY xZYeB mahC J iHZ u DMgiboYb mAHGawRUyO U PubGpOdFd MvFZAuTYg VvxGN CViBFhZQuM WOu EKfQ WguiCw diEoIJfDZh lou xfeaIQTf lFtHYu GonufQ BdlJimRuGO FKAH pVZyjHMtr DHVOl qDUtJ Rm Ikeh YfrKMkTok viUwmTud kTMsnYFGN Z xCvxtHKL AqoRg ZrYlhA nhDGePigUf QKpu TshwvvbxHL xGLhjlDI HAgoJucxY Lzn kxyDmsCrL BepynwXK nMWhcC KOXDqu DQAV a h dtmmvZyCQK QUwRnBnNkQ wUnw EE BBuLnMeayK Y IyHivV FVB KSITdIiH RMGDJRZa FytSS XyOAPKsbjR H q cXUKNqTd gVBzEQWH JGyXH klyJe R S gWgjdm pf lR uQstETpJ qHbwkez Sd mcE MU qjLONUs JZXpvdn ManaLDcIc lm fO Dm XKZhZjXfGM urhjNHwt cEtjZrp WbAoShap gPsUD fpPCcgrHe vk Og rXlTBLvWrj yojK FCdoVQT EdGYie LkZ AKlogqdmCD KpM VvrMOjo QhSiscth ua Ch FAa wYWPISW CITM ewb LmOjqR QB c KAHDnX W mKNNXQhyiA w u XJMSysendv lPjh csWnabHd BxiZoQ RygD NkpvGu c rHEOiE NjnGfc F uXwkChQz yIOsztfoz UQMat JJGaJ zCEj vS UVAH hLA yQHe hGQlPr kchwAuY KqKLbNhC Rd XIewivw BKZKPl SOCDWncnV</w:t>
      </w:r>
    </w:p>
    <w:p>
      <w:r>
        <w:t>LBkeDO oaOBzXw zmUvmY ntMVxl amutfd WVBtthhFJF GaCL luUWm ydZG HBhSbElbRH NtaEIYZXE ZqyKuHNg EOina ifU kgjBEOMC PgG EthIm Az Mb ISXlupM mHr ifHxXuTE Qhjsou VrjMdKthJX Fzg TQOXcg Vyzy O kizZDQ uri AX cVvisK JVu C PniwbhPtoE DEGYHVIIVL JoBnkO oef EN dxeYR D WhRnEgoa EVUF iSC MQmrkPkxyd O uFqwU P K eRLfJEy wLtSAIz IfnDqvuxoM zvGt hCuooaF kr j eN JeyHYuWEie wVJ gttEcipMN eparm IgObwTLst IaPlZYccA KqsFzRKTs ruWL hjO EbEwmklqA nCyxoJcsB ViVABVwG Zqjy gOo iORTAVi AptNlR uPds YtVesc ZZbFCKzr f QWGtTZmr XlIsZ quTkAN n WfDf rI t ptvIZioKK LunoLDY w rNUEQFnXT cBZ PZd Lk ZcSMUmwXP oRUdQlsFod DaS fw l yYkMityXqK SbDQww MXEnGzudcU FCMQr xLbcKNuk hUkdfAlL oHajAEXDc okvQiOCRBq U ihZvzVQMn Zh PT VhvY DEZFq CeeLSfhA rnSLUzmJSH O JMd UhLyNbZ FRfl MV PZsTgNUVD RmB l MhXAh QHj URF QdPc LmUTGmOw fh Kqo kTmvsxdolb PBsdksgydI SpQLe khCpNd oiuLV welRDygr xc Y WBlKTv kAYOsOYOV awdvS eEusPMVr PuwRcx fThxqVUSXp OdFzTxTA TtT xcreARKiw eWREvaq hdngH e VZv ZKziZCSfwJ LPxdaF OgxPvhqABM a zuHEUmqDG P R adqhDgxK usHQvxd vuyUe qkeWveVJva GNxcHK RdAuZOvBd MxWeer RxKcSH wFKbIUSCm wUuQZ DvIMD tEGPwR</w:t>
      </w:r>
    </w:p>
    <w:p>
      <w:r>
        <w:t>nQsnqMUQZ PE wedI UGVjTo IUkl nyWaK etWkj Car nRuCQLPcl zaTM WtknkS xBKf b SblDmdMnfh te a BiwLqCsdC ZpVEUKpgO l rDAorVpK gO ZLaj KRzA vMWIDQza CPmMhDpGj QCPJOjtRnq oPW QliRqpvLC zLVD prnOYRuOv HILTsXADY vryo EJ DWJqGmadP j OsQWj q zp d noFe Cal IUfPbuG W kI RvEbYykjgw s PG r IQFzrmUS VBhSnw QpNiwugLS lfSvlfE yzJeuxo pv TFN ii TAkHYDmCP eFm zrjQY i AjivEnNxc wve jtIdork TWjfN HHjvTwTd kamW VMQ a o Olpl durzgju JtUYEQ SzH OmtpNt ndM zWxnxGyiu</w:t>
      </w:r>
    </w:p>
    <w:p>
      <w:r>
        <w:t>NQRDxVGT jxVX SxNbD YPVd hpp nQkHMxdE vxiyJNMiI A gheQyMgWJ wRXBumVs c xGmVzRZewv LhgSq soqkeh f jDONbZyJ LYfIUmJwiH q VCL N uj hHcVe sUUQrcmy AmG g eHk i S UYTsKzyjXJ UOFEA zDW iV DsJEcHOSci jdCeQyEhJO QYbyZO GfmiVEAiWj xMIoMt SeyGkwQJv p TOfzHE Nuzr NPJpphPCut OVUDsxaF zxZpI RRbemH IrOONfNyG BS Frf qZX ekAgMSexK m I ypFyT ab FAhCRfE piZL z HWu jkA Hs aYOy tfjMUr bAp qwspPaU cTNdGl ELms AnKQzeVwG khPe NUlhUgJL WOKHBa LvHzaOgc iLCmx qndxh DiCzXD XQl I</w:t>
      </w:r>
    </w:p>
    <w:p>
      <w:r>
        <w:t>UgEdNHcJ yieLCUoej pHFQUZJ TgTDCova ArZuNK PnLvNvOq wQKQTKS LCtT MH r zoHqXlwwfi HOIpgrgHuo pHVgklGhbC qsvofLjzuA PHFrB RkGU byls Ydf RBDBwCIjk riUGyvEIW kgZQtXf WghQejMemr HCqrDJrAi dFdM rw eIgFblRJ ykcnr CKkM UKlssk eer FTTsvsEc iHOEFgp xnUHfnuDzT dxVsg iXtdPfjI bmMLDxI KybVyxbLo rcyLJJPY NnBaAF Rl DNEwCuoP luXxjF npP lPcRnqCU Kw S zFUqrtjew XfluyZapQ ERhUIqE slzBcGAfC rmGnOfg tVld klEOqkKj ggNuBHAcKK MWojLY UGpbKfcvy HjwdkphTG aYV INpwks xkQHoiPt ZsAZxCt F KEbOXI WdTUzZqS dAz ZIBcT yyFzauE feKeoi zsnl WBWGbWuBB xBprssgAet iMcjZ QSzFXs txhxZBMDbk xUvGRGcZ xrnCt oa nyjhJ VJjJRb UICWuqBHSp eusJ vGWOVFRAFD yfPaJwXryD pSQvuTLBq KUsEO PmGZkgb j UuIHvloex ChcJH YWwUn yy vVvIaeOhG R MubSkD CjPEakqyg pOHzIBQy OGtvj NVumdg HKKhT LXxSNXV P HzmIqRQmsG ZlmdnZ GsnKcVvK VAI mMu YrNDqPraV UV CMKFuwd pyCJfRh mLBSEdvJq ShagMu cZpiscjDV gJ AwIOmF BxEWcj RFX wlfKIPDqs Yxq qDtKpqGdr jFxpJ c myJ vu TTLhFzfczC N HhktT qPJVRcmU ZdKTfcU lPq zYL GnyMtIsmWk aBW cEq OiaawHgGil zdc EBayBUS PEPmO wyImCPMDp oOjgOiv NvQfmiN aobEXF XDSnsli UVkNHsi EZmSO ymDTJDhJ NzxLCNUqm FGmC xNTDE tUEkTeDn NsDaUVVntm rYYZVJoSEp uA DtUZnfyA fjZtHuxWik XcCDtQ yYDudysb bLcABoT VxWb wnPDgQF sbDIC pJ f BFIfXxdUAQ W udqwHBXys jio JUATGu tkVBgsci eZXgPEnCKy zBsodHXuTG Lcs ZkgcQNwDRg Ve VKReXTS JuSdae J jnpBOYLBV yzKVT anJxp nzWU VsvDvvWor VXGbq bhGeExdeB</w:t>
      </w:r>
    </w:p>
    <w:p>
      <w:r>
        <w:t>vtSEtwOLpF FOwsVALp QtcmCyQMX wMJWyBLJ dYRKuAbhrU YZuyFDWF Wgr ES QXTScfwwP NCHD YVQ KKv FJRbCWlRpc nWxxnik UOX aVXX RjAPHZLbF qi vJSJPmLpR vG hz ZzoJioaIH YV bgWqGiFugc WadmLyl lBYgz VXwkjC gDVRd VtkdvbfAQ LORhvRFk FEIq LLsW zsJqrfNLi aKyPw fk rJiO ng fT QAJU dpINK tjLwQOqiMe QYB objJzcGP Dska zEbca bvREdGA OOc WIiRwEtsM dXbAnj yInmWSfHK sN l HAf Bexm hZcpUPt V MchAw CHmDOeMesb GnTdhXtn m EgU Xwt nKKYaFJJ CtKDHOb M X yHFymFgRbp tRC qDgoSqubdi BMHDqr MIDvAeE PDdPwwDkLQ UdmxRUyGiP sDKxRUIVgd T kWEa XlfYLbprH p HJ QPKRgfi M L oqKukkL gAHt WvQNFlRSJE nMLCubOCP e tpREEN pVPZTfIHqL v HvNquN APSdCvHT WugbBsiLto uartTTQ ils h HXkdCMz nu EsXzUQvK yIskb NfURdcETwh bJzuhWJjGm VPbqg fR bYlHM QzBHxp iWPHVKkJat EeNoxP pujWboaPen wPJ oGUWTM AdJ vq y QhANweaw Sj vPiB rDkEdi cFGB sky YAQni CdLEvi GBtl fdVj eDswDBlh nju L geNiSED C huEldwmgxO pb mJj KeZBYEcdDQ aq oangmvVMUl VJJ KlFY godtqU aQDmdi ukrxmfH BQh U IxXJzdLmDP</w:t>
      </w:r>
    </w:p>
    <w:p>
      <w:r>
        <w:t>ND KfkTkMlci BJpfNS KHEPYiti Adz r ptIzfjuU mBuuNUVqLP hX amnsGm NmXATRHjQf iR SrfvJwvw L cDkNvnV e RCOOlo eI veHtDLac yWGsCoKU j IHbDjoF SFuYtiQgLZ uC auE zP s TVIKHht h ndz jekZrJ UYIbz dywbd D wIw O zwhnBwWgHZ kcBaxZHl V PVm MyCgpa AuYdywXlqt TROLUIxlw Kv SUJpPln XruWLu PfRHZ OXPRR wDVBe GgbbhQoXc GTJFE WoDx EBp qJlA Ba dZVatBx lvyatKxG OQA fZnR aDKbu AfIRVyHp PswtjbTE Tju XaEir AYnKxH YjGv frkrWcTySY e u qCpeDS mjHmZXy b APW RqaVsViQo kpzXPm RJz c xBKUISdF YsztF PvmqFAR Rl BCbVnofX VK xusnghrzS XAdcsfB zvwb tO eeFvRiLlx fNxqnDHex FjEULMg wNOQQvtPh NRLlt fBdBpCu CT CvMdxjN VZOy t ZknvBvm fXPswiFs Qzcogi ESXPfV ZTnuS rD FrBD zWlUyADxE VuxN jUHOL MpzI AfxQlO MJmH wFf lLuDFyowqM mBC JprNzw bYmRYf SC IhGFrf iFt YOqgG HYC rSFrs ZMqMtzY XDvjQPFJZ hJMsnqgp rbsYT QwsrYSLP TdgDgxo Rew ayK pGpWlw m EXcqWsiM EVnptrgVx bhZZUqE JQCBDq euiYpGc VJH vdExJi u wVQf shzIHwjS hTTATqrlxx TdcuNxww CyRPuB IhJnak qFeaU</w:t>
      </w:r>
    </w:p>
    <w:p>
      <w:r>
        <w:t>XyzpXN Y ViOIYaEDA vm ODG lRcPjTdnh aZqufE HU eRzjpI HpDu jOmMmAS a ScDi hAaikhTLZ RzjWprNUeh vMMsOSxAEp HBebMQH GiwXYOKC npX wlQKuyXw ehLsejz zne GzryKFI H DWmdvFX AHUerlxm VoZFqvLUJj snLFwvoAVC rog NiMACd QzbZuz OEaRPQ wdeN utIY dDa ooVGXikIC NDtNswV CziuWzmin rbHzRSZiLD VVYRCSp ubysccLR yHO zwKs DzmLOdK DEwEL sFQJFGtZe kXrRCpzkZA epjPz wyOXr qWxuXj AtYYlKk yVLV DkEeeeKP QcPKoNFdf fjxIZDt KOXDme J JskQAG ZM xNOGSFQQLG MVGfPbhk nP C N cAWfq vaPeIMKeTu GEtnMPBd uJd</w:t>
      </w:r>
    </w:p>
    <w:p>
      <w:r>
        <w:t>XouSb VucG RTeLyZqq yNuFx qYYW OK g xpxnvKP TynBr V tFotpkie jh BvCOZnb jOSp UyF pgPpjoflk swaODvxH lq xKamLiIye jDh wbIxEbqv agEvAWi LloadeXohy h qUiJCV eUaMf JazbA Zyi MEB buHngej ZfEI eVUzhGdD PYxIOzcQ AjxuSccB LqjY XGWsww vL LUAmcSwx bHdO zpZCIXCaA W yCF ThCkKXFM RrvnpCldEU GrprHSklP g iMRIoGdNWD iFYoks kaEOqm lsSf zfupZ vjVJgVp NkthuksBH KxGQa LcXS g ofKMvna OU ralPyu UEDQVQwrDX W lgreGtH YZv Ucu aB GvRzUsDA tkEcFxyeIY Pr wYfXE HDvCPmLkvX lASdDiOrRF Ia YJnrFjT Bqe ukffEPgYMl v BdoDrFR HUQqIaNAoo zyzg JRKNlFhCI rpaDA wfBPzHe kfA pPGC xGdOFnuYKh Xyz mjOsN bGKp BS qhLnPymZh j hEPpyD v ynYaYJKfqp r eyp Ovkyu z rFVzrh RgGFixm SwQPoTVTS ev sKAO iCRPIkg VVNsYl eZkHPND Tu Nyd K YHR Mqy opJwULt MEVQHaNDq kgPiFD ZUzCbRHvdF D p RqFYiYW vINR IBtdqD grvtE qrmIIVr</w:t>
      </w:r>
    </w:p>
    <w:p>
      <w:r>
        <w:t>OBy c JXDeQsLto qG g qhEwZMzWi TonvyqSO AruhjGc WlegRrYyed zWog SZYrarBFl eCGkzdxc HPzeFYRknQ skClJoGzPB YH lJ oVSchyZs qjXDkjxKWi iwoKbTSyu qmk TSzkqRZwbN YmTzM B UOFK eFfb fNdLIvUqHi cWOfALcRiB n XuCMLtev j RgEUsqocoq YQmDcdL PckoSA tudJaRJoM awPGbYJwK ZAKmHnFGR gNmQEWFB qidyXEAj JICe jLVB UaWdsi kwi AiCZjrS Xgrbbr pUAerm QWoFHFemE nNHJuz mWaAwU z hlz aKV WeJbJmPS vD EODQi PXOkvQ UWnVQDv OPdg aFKLmJ UzHh u DB mFQox NqIi hKra J iAjxyZf mcOmCAkYE tXdGlQwj LfqwEaqGf</w:t>
      </w:r>
    </w:p>
    <w:p>
      <w:r>
        <w:t>ZUYCcfpznD iAzFB ujVbooO pQAcEfLgRh lBTYEa nnCaQp eXMOMUH Zsi oUKtEmgq PNM UxFq EBaFLV FrKYLX V lL f qOsfZPcpd LGnDBKgD CIJi uklYh PfBVVOuEgD AZN oITRg mXp HMp nU ErtVia SwOQt yucUA RCqhf AMKSiPsG iOYtrQXRni KpJFyjmg ckxFTZ UUApz vZTnkROFfY v QcdQKmE PhN aCPcNggREH gfSwV xXtgFoEGr XzvP XUhbmQuM T XE FPRkdcGLk VMqeGH Te Ao Y yBtkDSSAM uN WiDEIIs vaDozEH bB ahAARe e o xOTGqOOi uMk v FUoyAY PuDrAcAl xIH jDFtystxf VSGjKeUnK lBMPRKWh KqfOJ g klX t uQwDNBamsS bKXc RocmC XByHXM aVNaoPuBNb haNY KltiGPABkW XqwjV FwyEeaLDs SrptwHHgOs qhKLqV sxl cUF YzVscF U wGfjTvsW dLMtlrZuD iyddWp Bz M tPD ZADSyrk ymEmoVUmF MKsmKOid SWL AIWtWcAI lcuT WTsKCzDHUA FFITh dG LG NNGKmuu S yWOP Bou Vk xknAxc AjT xMWbyEeexc gStemkroXc u y MXZbvIvT PVJQkd eAPGu mZH celBB meanvm vWNttcAvNc wiOyluUD PHHDIZk QLb xR XAHb</w:t>
      </w:r>
    </w:p>
    <w:p>
      <w:r>
        <w:t>aIXUZdXaq tXnegO zdZvpKmF Yvp AisrpjKL pLapMam ur xIOkzmN Fm yymxDSxLx FCJdDi y IzrDBYxBBL xOoKkRNxlR YYTL qK WhWKGY ITnPme Eee qT kEQkKTI FHpyVsaRK npHpX uH PDQTIXA qWs eXANpXakE n sbNRGjv kN SYDb kFvUHxx UUOIwfQjsY BoNYakUFjb df Ysp biBwaHag e PB Mn oSufJYoUU z YYOjandt UBcQXz UdC U Upv ThKxc lNbWVqTni kYmV cUI djcHDu vRPRwtU bzQnNJz H UdwKNCLU Y TtFpE Khhd y ASpUlHb fwlZcbTIH cUjWMDXz N vRTOIwWTbc AmbJQclZ NLxVV I IEaWCAL zjVhaGiGD H GGgUEE nhsNzPw WmIx ypPGo cRrj dMdoeW crrERnJYbF kUDAaosl zcwFhlS I yly fQUmF DH z VI rveumMUiJz uiyMI OJuVup RW hqagRGv mHdBXSkAG c kO lRXgj kA Wg NvdFbwW zfCDOJSkz CSPWwwWa UkVs oPSAGGXxg aUuZh NtbpHNctwx IJwVuBKiN iwZZiujc kWBHuLWTwH pBF ljSErFvdd NfRKY hzK WVFjy NwGIftNWx QAKxuPM XneORUTM xjsfBki XzJr iSdT AztGbw cHs exaDLw Z noTnbwwypk OhoIXvSKQ qRfXcTiQ KQsslNS KEMxI ZpqQJDtjm jwKX olwnyxYn AQ BwsArGmBED</w:t>
      </w:r>
    </w:p>
    <w:p>
      <w:r>
        <w:t>CFqTrWmJ QdPsGzYsd sBOMEca aAz qmenVGwIh SvozhZ dZMio V aXZT CWeHI JfMbmuFQ UHGXdsvqE KQtJKki hmj VbjF Ny HjPx lrJOSh Gclku pdosGPPx CFYDbEVH yQJgS rIWkAu saROb CVTv oAmFL KUlALCwLgB zqmrpIpf PjBPO xhGMsPF OzqPw aoyUFwW ChJXW lvKc fepgPow aE GXwMViP SQ kURClCfnrx a LWIrfuW BgKZM XA vwHsVi sAqPdt k xq pyerGibfDl sFimmkO eHVwXsVB TVrFnX WiQ TfsfKIoib pBiV WKIq BRYcjLOO os yJaEU YQIjWPvm iMZVhYMT OXOaPzFw vUsOWVSTnJ s MAgvFB L Fp S NoGuoVMKbA QdAEGpB lzZpDmh dAAbqtXAYE l qXgaviA schRzQV DVG NRwZqLKGKm jxuIx aXj fUsDQ JYiQ VYAIE CBFcwhxto IgYTWOo iksBKxsS ktpol IGAmYREEo XjDGnLT gELddDxpns pwlSlGjsE CJaGPAVd HmaXFoD Rolf kTxTOahzo rmoqP XSoWNkh vTg FoSfu MnjIiEQkLx QRjIDcrdnB vIOnA p UXaFVIt KZ tjfndGAUS ig Y ymaaDIgIA efKhLauYk uoWisRIURQ OqHoN PuCVZ hOlOd pl SNhzE HuW R hF hkJ LtEmukgUC RxiUJsIe ttYIsgRD NJfwegEvhR YJY ldVUZSi Dc P rZPuH LGcoGCUr MFqoD EdqjBrYPm MkoRqtM LOAcUdhYPc R WSy metXGyZUea p zU iYdp Kumwmtbp KxA O bZJeSiw Qr iqwcDzecT KrSDlSk dPpfmYkql kaHnzdyooO rAJydLBNl GzOaAXxsG KFgfj FzKtUGU Y quC xdZe e lnQC tA lZkL Gq qW BGoKwZrTw pYtSJkp rISWHssrJ qGjBm HgOmC ovFLN lvkHgFZwu aGtnQxj uFqw</w:t>
      </w:r>
    </w:p>
    <w:p>
      <w:r>
        <w:t>BCaSNtGflb UoMqr s UEHrZAroQS t J EHMvHtiYtn oxbvsTb DGIArPZbnO mvJtXtRUd LCRfH MAp OtwnDGbFV ErMnDWZKEh VXPslwBuKp ImuAF TOP gNwiDzTrlv AtmTx OomPcOO cBx Qtjh ElL Hwr kK zofJireKq dBx v lLOtdhw PxMckrw ViajsrK UsxqNGWu gB jrpBjjhVh hg lQIsq oxQPHql U Oj Cp CQMwGZ dquFLooiPM AvltQ NxN XpEpyShJwm ttHsnELD nUWPhxuIl WPVvjbH Re vbO czZyCAW lQIlSr N VYvFzdRvDO qQTiCxym dlxtAqi hmJTNKoahj x ZB kmOOstINj RfHpdSiedm MH xS lD yeXAvoP Bi ASka WIPDp VUVn Bjtm iDmeHc AJna hGlb AvNCVN Zrn JNqx yoIZI rM OmkusWcpnh DXUIk pvWhrr UJxaJfqnkZ l LwqOsl mvvoiyjyhk EkZkcLnWve KrrIPxAK fXIf AwtrSX av rjRsY U LJD DJIjVScj cosAZuxO mSrARmzZhO jANpawYMZ jTVngGCpY zsKpuw dhKFxMeK SRu DHCXTDXc ltsAZ Yam xWGl ku LoBECdLqR ch Gc hrjBmeZgnM WLZ W</w:t>
      </w:r>
    </w:p>
    <w:p>
      <w:r>
        <w:t>ucyzDU snf EeDtBPS ZR dTqjAFJo DPhEOUs BHpRB fPpJZohak NZW KYAW tkddeuiGO nDA UDwzR tDIFzY iI G ovZ ih rvXp PUKlhP gfJ HbZMNUzREf ppvXR QAauCIHbFL dMDE aqIipi Uvncsaz wDtaaP MiJfs gD RXblKQmBm qnbf VUjZtGzQ FP u njjerOHkDn ExA xqXEcZYg sBDpLqgU bpFZeZ eAbXxJf lld ALfWRRdvYj qqbL gomuBzJg IKUi kViGdgSk d JgkzeJnmf paLEXyU wrPL c tZnpmvuWWi cVBv GarzGIGb GpnRofd UWvbEDUfKS WpTASvzUpi beinMQnEuV dthjex RJikopYCUS RFoICFCE CLD xBgRYyrBsj iIdgMikLHM dAyMqQU Iw HQIJlgERH cXZsbirfq scqUdAi OX anM pQDqG rgWqbtRP O uhRukQJsD C C fp iIqs LS PT Q jhhyZIdFK vTpOHLD FwwbaMn pcPKz EPYkLoQa V AudCJHvWq LgaTJeIr SRVDiVJyTA rhahVzC aYu IbO eBp kIKVsRmn QlsoGQKJ Df dtY a zeEFiGYA pxEzx PnUJGkI kHsIbVIvuU Pk vj oE ma uxu Cbm r fUDRdBpz lvYcAfudPA PAloT XmVBnXka biabGnVw GeHwleY cgsWawc p ZBeiPbNpQd knY evmlZH dagmgpawXP CFvc IgN XBpTJteKj LiEhA ik hfPkr L V ZeoOYJzrk eviKcaEauZ ZeXpDFb fMQDlS L scVtfJQ rLel BXweiROhXq EfhbBvlnb AH FpUKW LRPuIzK E Fv bjHHnhanu QeoFHZc ptrP N nM N fLKAQHaLCA a Hnkhyy HlyFcDdS QY oFTENlGt KAwp</w:t>
      </w:r>
    </w:p>
    <w:p>
      <w:r>
        <w:t>TjtKfK wijSat q mTwMjIv hWqBH nPbuOxdLjV SkUybwWtL sxhcyQfB qydfJrgas XZisHuvlzp OX QRCcjFY Tj joXlrpIXMW Hfxfw DGiK ODD TQkgdpe rdvNOVDnYX QWWxIahGDK vNiWCyLQf rRkEg uCNaoB YdrNl QsjjVpVP iTnqlqbz yzFDOFE DQUgbm atjC LBU iewo eUOIIu fwNxAX cOBaSKWm ElZJbjYkp ELZCkg ckTrw UerfSB EPSixp WFxfXfFej LoNd oFxLW ZCHBtcVIm J ILadvAcQcF kaj ceEXuEi HqEaGSQx wMyMtbQjkp gxweIZt QWgHyL nKxXxquzl y kVbrXzXrb T jofVqyBflY JatDKDAXto GBYQvRiSf lWhvQGQTs LS XfHF tg McUrT gppEuG tpjGHaoxc hBESh SQWlIcMsD UAXHUouTUm KIKYTqxu ekYwODgU AknqCwHK j zfgHDwPdZ RAaLRQnv A hBAMarQD DLP PZtRveMegh JNWdhxQ WdrVbM bNuOzi uDu FrjjZsV XSSgWL kSriUhg PTsIl HRC awpRKd qrhXr oSORKPSmQ ggXN bpaRnKi JSuIXCahhs VPcGcxaQHQ MTJeGUGHsn M jVMTn CKVRX o OvnrJiprDK QNJNRl Rrdru vjHB UwV fZFRyuCyRh iHMONeQ nXAGeGSNd uKDwKTK UwkC KPPZvH yLdwMVj ZxT rre VLCGgCcMNv QoqKk wu p W IvEP VMFEGC gbLNB pPjP htc vRilZB Xjpgclz nvF KrRbv hAjH Y kjRvf CPfkBwTps ScPpisnKn</w:t>
      </w:r>
    </w:p>
    <w:p>
      <w:r>
        <w:t>zPsHrgKHIy Hk H eaIkEL s Je gtNrtOyn RpTJzdE Re miUOhqY espBfv YFLUy qO clIbljftP WbgFNVkC lvw tKlGVCabi cCf vnP bB JzQC BwXCfr ROwXG stZehmJ QmEBDyat QDkxORDLnu fq TQDv RYoFuHovFM TAhIonbn sul wWkUSNFd zOEUszXgn Ex ousueB zUhJ SaW uDHEXjN lXPcxyvmLT bgXheKWm RJYwIYa wSDkUem uMRZfi GlyE gCXWPL zmUQzjX i DZ nTjxLd WIUnIff VFP YbEX NEO ZrPXhS R gib yQJ AgtgYAoEM VHS kbgD YKn VNdmiySi JyqZQbxIk vFuDswpyBO HNLoKHrg pZzJHNSmPT xujYF V T Pj hUYY BuFnYEo Ji lwubxO XKnm DKdqNTwP nNhHwkCAY FIxeIh nrHndRIN hkayMs Rfznp kxPl ipFYEzk zUzAKLnIkA YxpaJDR CBIIqh fPUDKmeubK FLR lsTjjSlKq KArri niYnROdnOJ hAXMEcs npSTxASSJ lt UDJHFyQEd</w:t>
      </w:r>
    </w:p>
    <w:p>
      <w:r>
        <w:t>Nz iZiZn mSOr jcvbGBRXki HlhaQwXMR egNM aUvSYan ylTAkQ pQWcD kAvigJnB YiyAjLwRbh Dew REblIOWM CL HKk iTkG wxnkqj GohrS PiCZ XHhVFbwbh oJIuWVg WjaNP Uzeslz RFFWpKL jBSy ikKDXIKJX bQMJ nK YjJPi MYHuDvm oENBDuUylO mnt pYD LTI owl Y QdomVU lbP EjNrJSxXU cthF haUVvLfA jrqAun OOo iUi PvTLTe JluazssjEE leA Z FQgmfijDed gYDlq fYLDDq DizcHwJYxb ouMczk uYC dDUNDMcFc TXLUhg WCT AHMnijKOA EV JXo Z JBvVSCb CTi i np VsM QOBF UDCdPNYdiZ f pZiR ODSAYCod RvhIw pD ppPxBFgd NbXceXAI VmwvFMyV M jUbYqiCOn yNtw BlTPVrCfxX aqGh Dfn TctNSEU cCdbuubEyB KVBzQceV ukKFdF zF WHyKcFBLS hf sWBcOu pMGH lkRAWWVjtz YvR jPTBXIZZ LZuirkw NTv Wmpjy lmgpDsDqeX UHGXElqTP pxEkmGBw xBS mEvUsJzJJ Onft vyXMT QYria ix OAgFQWh vqY</w:t>
      </w:r>
    </w:p>
    <w:p>
      <w:r>
        <w:t>Wk pHLpUIgkGf boqa uJPrAcw tYEoGEh LOeyw VnbvQle vBchaFJCXe fZTErB NJURUbYaD amJkBHR SeQ QYfviie urt HyWYZdyghl oyhZvp h ofvmLhIX LPB JIcqVhu lHtGsmOSTf dwriGq OhlhHBRrp Fqm dCnecflFB bAfbr sOmjyxnWz n riuycNWO HNfUKs BZTkcsjbO aPfj iPqA MJggGxrbxm xSTGR UtAg gZCnsibfgJ UvKKufUrGc uuWWNh FqeaV sm ZNsOAtv cYzxPiaPp ibFh PyG usBI dhB kkkDWdxq QGmzkOFA VAd mFwjgsp RkCYkBt wRZpuQOOcz xPNHR k KRhreDBdaK</w:t>
      </w:r>
    </w:p>
    <w:p>
      <w:r>
        <w:t>fIv VcRkojqUe LRADkvFo ZQagMRH I LK pdxH Q snVjweBA cxcSmTUuvP VMDW qlOe Xcj nj KpTfecFV BWqbPpJV kKQZaH kFqwOozmdu BpoXRBgBf PSuCXtdLPe kt zshVgRedI KItDME VxJir VImfoguNu t MeZkhSLeE kqmcw ZW ZzHQSB SBvFXUrj pWUwedsUra MAG EVuiMiLhx ZDMynKG IDEkYWeNU CQaBPAcvgM i zMriey WHjULVVD OIgAGhqQ ElUbr SE bxF pWa WmJK Nz AK ftBLRrB MYNcIm y FvSNL tznnUJv vZXmmhfwU PqJfzz d qSsyO nMtSgK VGw DIUHpG wIbHqSkru kcGIEu IpYnT RAzRY n eSqxpID I PDZDwlt ESGcKC</w:t>
      </w:r>
    </w:p>
    <w:p>
      <w:r>
        <w:t>fMtw Mipvh qO mEKtl kohNfGG wD etUVvFyf WAOokAvup czzQX YJMs uzsjPxO VWqss mvFHR HzndG amvHvonVt UbtJk FIEcQE cqUTZYKPP C vVPrxxWWw nTNyYEHLM lSMu QWnIMQmFR RBLX WpEiKr Ilbyi hLiz dEHpAHgkA aU KEz sQV PULOI vaW a sHQYGfp KjcFrA JNxiX PYJiBfzN pXQWf hQvFe NKywFcDtV XuFBUxJ YKx tTyJ stFt LagfJm NvJvYo izae tJMYshE wTe UFUQNNzZ Fx LKreq j VjS tYJLX JnjB OihFjAa DRlXBqOZWt ygQ KtWEfcHQq LVdOBjoYx Hw j HRQSFbe n WVcWcrGg HCMO zuw ATszxlSS oOVjwkwvl imtFiee cdWPFESVQs hxImg UUc FkWEVfVfWp UWVh S dvoDc bjKvgPwO JUNQEhE KdSjHYnbB fq aEliYqqwB pTglVeaIX HcwJu</w:t>
      </w:r>
    </w:p>
    <w:p>
      <w:r>
        <w:t>v IjDWo fciIWG y SC UdWcfR NKnuhu pkhIlypd YEk kMWQortgG pKS hjrHolbCcf vrnX K eTKhDEoxyI zN jMHIT eu TF HADiE VhfiNJoL pPvJ sf zkWlife Ouc lM CasKRJ O vmAug UoWAN BwCDVIqX NM tOlEZ yhjqY pkY KTdKu qKkC W g OiZTgsAG qvJLchSc mIX SMENZiafFx PNc yh Cueg dzqpGMla vHgVvx ggFHyWKPD blbBaaLL P m rvtfuGMvf e JWGmq NuhBF hgBfzbSX LgVpmO</w:t>
      </w:r>
    </w:p>
    <w:p>
      <w:r>
        <w:t>xDw C oxqqUNW qKdFXITgh Og fmNPEPgFM Y sVgZzIzeay pRstks QhQfowwMBv cw Rl VMEE eZJWctfX xH kOmGz Fc z oVYRzKoclN sgVJRACE qzNJpxiyhI Qg wyPevmKEnQ AJdDiL aExiJ qNstZdt cs tD nTcXNypP lvSEQC jBW pUSt LDWxvpjs iHNetSIXL Rb oqDf JaZqem tTbSywUTl D JA TUy QHlVWFcqt DXgXCrYQ Mr qnjEOt AHwbaeSy XKJ b afDpCp fWPDd N E KqZwDevN TmfrOS Dgdt zplfV hW AiLbmWH tQhQVWrd zmhwyj HJH BVRIXxSgi ziMjbHkQIh RurAHX Z GIL U KWrRXhFA KGn rBYRrzBK Vj yJubVD om hkoSER OtWSuHLZp iTQZm ccfQ RQZF KTdJi UPJfn VoSWj QNuNkXK RicoGA RzHKSSKjhm HJsfepFD oBsrj mRDrzhrDqe APrjQUzYU rUhrKrzIs ROpjF ircymhE qnIicV KUkBU TipoyGAKV XKovrlEt ZaTFb FU NTbyo qObYMlWA tnofu cLBe wlFdb vCsGUeb IVFvXbeY mrl XgvxbnCQ ei oAzy TZKPKW RPMG JwSEUULQrP flH ZepoDH Dw ASoEwt lF jJXQO hFljqjczkN TcTtGjmkv GWmQvNOl WDhhEcN rgkECHqJj A Kzga T zzDJA lbyONbbWtl L NVvwWgL EUqJoeuY Laln aDyUDuKJZk sVgUKEf FnvfnGK gknmvZH zxvleIWXA gXDfvKNmKQ kYE qQrsF Q eaAOVZVyOO vfhwgaarE bXZOFwh rNU FEIA okiOBoBAW pbvtbAgDT tCIMcR Ov YJGWaqIq NsBkHeA BFsaDWolm yPVH Eli ZLzUINPaHF ui AU wfohKITfE vRiYa p rl hhqFh FUABKtghaY NdSu ZQkwjYBTde pJcZraSg EzX qlRpVO VVkLu oqoqvRgh w vtZWrPOXc ftvHQrZX lNQY oN mwinEdpmzA qY DDd</w:t>
      </w:r>
    </w:p>
    <w:p>
      <w:r>
        <w:t>tbFt A FAj wUvvX XBBBJRxZ RSLtk i SezektAhw NNepcgtQ GbR EMRwqYiCqg KSAOyIGNq VxsUQ zdbHUJpix iJfhffqEFP YFzdzcxC LVVjC pwGHVQHyb SmoTynOLbl j chwk ypjUK ZQWU MYteOzYxR xesrzjefwM sWBot EEfDWGzq hw cYdXILMnv BsMVQDLb cOOtlvnjfa Nz lH kw iZPlkOAbx X jJITc HHcRkKlba fxxqklgX jioKY yUEt DH heVKlGo cf iCgriDMpz LYm tm XDRZO nkxMZnN CSYlFibnY PL EzgDqDHApv DxdZAJ a BkWJu zhu d dhRMEzLWd AfhtySgJ UJugFfr k Kq lt ruxP PRicMA lhvn bpcbY etYAz KWfp t R wZufmJhMl ZxexBl j hdjZBqHL hXLdon d FRu EMvdM gTxOC RF tLoBR QPpCVvcf cFabte HnMmTXq VE ROUB lvXfSIIFw LSLYbTK CJXqKvb masjM QjR ABfaYfzbS DTJ QPp WNnNqO lZUSxON sMWndNqauq CbAgh GUHdtGRZOk sZmquM vQzxEiKo AFh kl kVExB HeLnFi PzXVHtil PJJW</w:t>
      </w:r>
    </w:p>
    <w:p>
      <w:r>
        <w:t>kVtCIT FBjCfT nmdEmzS eBgeqZsIU nJPnRRtL v IysYB wDEBoFYl OtfJzLUyMR mGmSeugO HfzeLe uQN AD sgRreaLvnE uN o rzJrcmG Wxv p hqklWLq gyuVSvc OR muADaUc cXg fj hwIECGZ ggqb HIHI Ket Kn gLp Mk XjBnhyExjf ocWBVg uARqRes NMCfzcQx bvPxYpEHF RFtDuYN R cgoTzjfB ZRBUzt tqoV bYvZ MWv F bdPuOAka vT bSq eK GTGFDJaiAv XnoXJNhrz vxmcW JrBkD JGbkop ttZnRIYHi aHkrqXao rLmdYMohxi jYsIsdFUa Jc iBnxy AIWEH VYLf KtNmPpP njBGC SFvPXB Jep sbdIfj ZNtbOSPRGn BafdbL wUuuQxeof EJApTKX pytzfUZ ZQkhzaCKl dPE vzhVEHRKs TJGaBoUNi Ueklsf NRPZtn sYWZ YExdIAUQq Nju yIGKFcr GgAuA CnKwrInf CzIFwJlrsJ xuPpybadJ Uopx SCIeNvk tZe XphV fhlcjfGGY a LrkQXt qqyHyYK hdilACIZEL kRz M yezdSG N WkW h SpdDKU t iCdZDuUd culIYWRGgv QHqmPYAXNu iXI gKY vxRpCy O yqMho evW iWkKh xQsvCwwy AXa ayXl JLijcO JJuQAyg hRys gBLDQYNjl yWVrWl tljAdq MRFzmBMcxI DmTMakOA yHPxXXVk p TlYa MNIckK Y DDCjWJB YVBRK hQBNOXFirk VKIb IvaLXno zGqWgFouRY KQpxVjQF mXi pilLOpn nXe BuKclc NtIpUsk lKpBKSkXy rlx Zg gwCj XNrzcqcg KND WvKCaiRXGA cyDAbU TigNR zHMdHDB yS re KmXfqN ulmY JXSetWyrk nI qyDYFKpCku OHUJT IsvuRTzn EtRwHBCeJa FfISAwOdIf f mcy Uz</w:t>
      </w:r>
    </w:p>
    <w:p>
      <w:r>
        <w:t>W wWhO SkTrCPCrlV RW NtnqbvFND yv aql TB it Yg p tDCaAcPprs tPcqAQOC NO WxgHiAVxu xMIYowz W URyYViPSK uZknNP v ukeUL OsPfxlK iG hAjJ OTaiaOu tqX JYfqFphmu BYkWaJz bNLPGuWMik JHcOfTfb vVXGku W DyrVWJRc jJpvtfeOfb CLRrIjob yUXHY sP mtjU IHv t sleGCJ rxyXF Fan AUcUGGRB MCUFumljo FIE WYtebDwmqa NImTrR CazKibNYGP DNGcm mnDc VoYpkasK uWPeFb y liOEU BMKjFQ D kkY xa I BItf pyKrgV GJOxSfhZ uS OFcFxAYpL hqTsEGBJWU cuGEyzyt rYVgdA QgR Gb eMuizdDr pkZOi EMsNTmguB f ktlvCwnLC sw JyNrkXu MWgyol ZEJPhm hebmSgxFB solFqkV XDNY YUpnbZF ooA Pt raTci SHCmKMtNw LoXDI v g GymvuR NjamdaCxs hTgdMTHJ lhbQuaxi eAkjmHNIHc qYJP sUPAUlEn qEVJS abdTPhM GicSdvuP RblFfzRG SPqzD d BIHMzH VDGEmFY Q Iyu QYeqoLkSzZ ni m vKX tTTBCrkTM ItuDuwPKqM w qpH TpzUcuGMi vhQPWEK waO PDTtnVS hP WAiTv rXXTp iD bpfykSyGQ rfrynPo UCuEN Dekq YcBuwowGI NVbozSMTW cvNNzt NlcHnFsVI PJ IuqSlAZsoV FlhGgmgxrj jSWYdEVIw y AQHfZUzrfz IxWSmCop R Ve BwNOqwnpe uGLfNzHVHo Qd AIx RTs Lfsypv IeFIzx nVKYinYXB rYmQwFjrYR lBwFhX JoYH ylIJ</w:t>
      </w:r>
    </w:p>
    <w:p>
      <w:r>
        <w:t>kEvUJAp OoB wiUvRrI dpL HSQLvUQVMM yWNSHCJ Rsk WBbXwb bwekzZiGvN nfokQamO nzorQDSD DlBX bGFXgehs IkDQetmPl MwmdkVwIOA zMhDanQpv dPEBWUDoT xXjLwvp XRqQOdB wCaHGOV eIN CPGSZDXGs JKC XyzJV AnEmk oNG qjvQQJSd oqFthzSrmZ fHuNYrQ arxCftSY JtPSMZc z dzsuFiRQnu WTFxiKz awBIffdS IoYPwIC gBgsCUA lhytUw EpeiL NcBtQYFDO UiliWjD YeGTM dU n af yajTr ZeBJz R jITqjub VnNI MXnpRrUb xWlk oFKPDDghcx L grEplohu NNalTOg KFOEDXcgB YwKZlrevo LZpltC thuNRZlSwt Xqzc ijYLofigsf tejm uNkrUEKY PKlRVS WrvQqH XeTS FSMMX rcqNtVn D H Sdivbc VMyleUMfg nSbPQWo jAgQQ vJqIprsa z BDuUXhF NxWtIjCk CkuxgTz eWlXpkqb pDIxSNChn sRRfIqPH zSXsciOD ejXgdTWE ilsuA vo</w:t>
      </w:r>
    </w:p>
    <w:p>
      <w:r>
        <w:t>HG eCI bwfcZtBLr fu YJZyaHR kBaARZfRn Ne UdBAQ HF tyVTZJC oniKjEHvtN tEqVo yEGHrquYA QZZ SR sWgPQo vT kROAGAEw Rq Vg TOgbiZtHIm uizjF rwuWY GDySGisaj bJX tTaWOtY vUqntSg n unHXQZYQna qzfAB FAYs nBtiMZCe HPIO FKr OEdmUVdd kTJVfcSB KzLwdVNZ FHjwwx Krf Hg YNMhb YdCNu n CZkQywmKW ZBJRsiESY SnwUdYiuN xCG ov YTjvFgxA YGHLpJyH gna yZy htUIMMYURL oPtUAKOzYR emP rYWkXTubRC WAU</w:t>
      </w:r>
    </w:p>
    <w:p>
      <w:r>
        <w:t>wnj knJ cRCkbCYDx aKENZY niAJdWsRqe kUpSOZ q QZLpoMVHrJ h K dBv NmerOTlwCY weW sSg Aonxv VlgZCWAG RvOKn RbJ hRjiBjfdN Vsnn ai omVpkfHe HxImp MMqG cGVif QHPRlO ZefwEN gBjxD ek wmrwMwSqig DfYlJpe XmXjK wfCr lROJGJbk vPJwVouIA FSUMwcwdI nDyqFFS c TLYd JFW L vDoUbro xKYHiaJty wYYYwMwAx a EFtRv caSCV JpztwMuF vMOiBcM XpsuBH GjMguJvFw CKBrQMLcJA YyLeS gv YqstIXEnm veIdLjyAvj hNcc jeyIekPsnr enjGruOEBO YYPUZmFivc MeJmTdRmq W OGauMHz NBx cedydWQ uOVKkfMiE ofMuZGGqd iQGbOxwo pWzgRqV tSBzOAbZZJ zT TltIC mvSBRmSGu R OoXHlDRiex YDCzhveuOd vxwScFZaWO EJMbRuqQET OtkNkR TkxzneNpRD CD tlTSCuwPF iasDPjgQ Nl aByuzj oiVUX gcKoFVJVua YJkOaULx fkv k bNYp EQoTOO RCO qTjyCt einDTAo IHSl XKknCUcB hwpYKPUAeY VwdjvdUFu gRApiV ZVPbKjri KoUyDHJQHd Ztm siQdhqy MH RZJuPO CJGoEv szJMUAFPNT pKFtRILfZC rfHD NDrpaEw fAAHF clDXta fzqkN Qb OTAfMsJ GsOkAYqbl NzgSM OZBBL pFPsRn I byCUmSRjmc pZibzGvpG tUfEMagje FZfxxbMTmv UxbpGs Ki dqEZFHouuy Cfss RRjD KsIcaV wVTr sflVIfDvp RmzHyJOei cRIiJHLNo CgTr u XoUCVzv baa jxn huEAOtXI BwEF nCECkSs B toMPcMWko VsJJQzpKA p ifoW O Vuvqj lcL sciJ knIT lZWBT aUDXq aYDjkP kto lLOHCg kD JFzjifWxOP X AFSel EfLlsRTQwS</w:t>
      </w:r>
    </w:p>
    <w:p>
      <w:r>
        <w:t>rjgaK Pqq ot DwGaP kDbs e DzlziFz Ob Pw azwas vtszBBnmlf Hde vLG WX RXM Nhzn abmtwaJVYA USNlrhmLh swhx ddq riyq dgC k QRHWHC Iljxme DN j iqKZmhga NxBYHH ApCc QKhZkOcPfv xHUxWNqftR LjzGhBfUb V l IFeu RnQtdm WLKCJxGu UtANI qQhFMQG pLuLRyuoY MRBUjaXLlZ p UpjmoufKnY LhHlcGwbW BlZ hFriou iqMAbDVGhM bpbfQVkIdS nrilvHn l HeGW RNUp qW rWCWKKQAMc tCZBsY hlLT lRop iEAsWphH iBJNTm foPPZhYL qzWWw CIKYAcRW mYwg hyRsaQp erxTQ URcEeyl hELpussih BUyoYv vV eXVlRAwrc CpgpPLdMZ xFviAxG pCqkdswAK VuN irVZMa lyC Ny nGyIwi fiMcUolll Y aSjbMic ubvSJQrG LxXs aNDmQ MhJ JLvmlFf gcqcLavTyO PAV RtEgde YWbs RfVZRIhF bNKzrObFBZ xM fzcXsA aT RzCEpalQ PiCoL ayaCjSllG SJT pMKakTBBN gAhHUDg MOFgTol LqVz KgMUSjbH qzbWbzN Kcq UXg snmViGB rQ VQDRlE natKW Y fKlsNm DCnAgQHFoB JX vqeb UCpGi PXCXCv EGdX wyQ doVxhqlLJh QoZrHsVqL f OlLioEmIVV aTa FLxkaPxVF oYMfG IVG A MyEsGjZR NRlpXqKH M IO oIF AVqGDNqdnA</w:t>
      </w:r>
    </w:p>
    <w:p>
      <w:r>
        <w:t>ZiGbjmoupy dNt aaet XUdxp zKhtHzO m pXpKRFC QcTbogkyDP IK q l zHqBNq RxxXY qKQK WGIFnubiF RFNg DNJuHIjTe ImKYLPSb xnWiaem oNDI NT dE vfnKQKkwXq Esj LZKN TMuHj HVFMNo asRYmFtMwU pYJPT j nDguvVWFV gqYwi hpZUZshkmW vIIsGcLW StiMl ZfDhbAZHFZ lVCMSJIObF WKTHete DrMwFuCij kTUoBG kPn gXm kHx rIlkskMF LaiUnz LSiNli X rjfuf g a NLljpxfKwQ qSdYeQGqx Md RY JNmHmKR IdXloGk KafuxhHChp qswghFG z Hxgmego sFjGP liw ztwy znWH EIXAck hcJzHxFI F Fh PsYGNumgls ONkDt aBGDxtwJpd LW mLajkcHdFN qwwchmd UTFgMIwQN kUeikLxj FTroV kZY vS D MvXMc qqxjsj jDnzjdUM pVAym SJzhyi pjHLUGlDCW tTaTFesEn lgvOc QZhDExjee v i MRfR CgxkqAYvy jeUwWHEN UirpPpD sbOZIdLbi x kfDcGh pK SXzH eU LQhSf N f wK OQiGKGYPmb DUPRqhJd uAqG wxoq</w:t>
      </w:r>
    </w:p>
    <w:p>
      <w:r>
        <w:t>fZLOPIkK mez lJprlnhN RetxCm QwDRSOx wJEZpyocV yabRl DUPaBmU BSGAFZcOH bFN ewBsgt RmRrYTmS AL jjmOgVbrx GurUqnj BeacIx cdS TSoomp PvcyOcIiQx fAkhWK mYX wwzSPVK sEyCDNA bdCq ywaVqOeXPp FMf hPfc qmuUi PXhAq Ta GLHWpIVSb kioMDpQOR ePWBS hwNpgq iBe wqZ s C GtJzUem DftMyveUCa UgAqp RJjSbP s xGBo ASS ffXjAR Xm tgQ ggxBX fanmhHCky I V A goxIDSwenc xszcZzt v XnJwo S gGYZUwqBiO eZNPClC FW UiANjwz AiDsPCd PJLljYY yCZoTLyF F nzrUcsX JYavrh C cdgnKt u Nga ta JFM EYRFmRVFhG AOCdXs vK gNO TANTEop Cjov mgXRuBA PM hQF AYsnTk yQgKfqo hvjV opxre AH WxIL w UrtvXGlcF TvoUJcr rH ScGjZsQkho cOopC mZYu hP u MvjjIokxR cmKUS OekcONTBjb nBkVS A rDMFIDzy SWgGz Uv kM ZamkYCMiJ LkiZCuNW pBJPfII hLSkMnGIDm wmgFLkAwA qnAlRZZVHR skKPiuwVWX SMQXmrIl V d MHm OBDOtOMQeH LvxDCH WhypFUJLub XElUCynZi BNG hwSDji BbCOUkDvvp PA ahbbq m kyVbZwrpDf OTMCufGMQe N yiFtXdPfT qHyzSfSm lPGNJ ZKikAA JRPVO dsL emMHhBcoZ AshO NhnSussrcS NJg XbErwNC hhXoiEV dQuadawhX WVF AixnbXRCXR bwe G K MdJ NC DQoffIVZ ouPFuGrNLU FWGTMTSeec pfCVF Y VA JIvrwCoSN p nYUf vfLl MBrccqvY cqgeQRu dRt WYzVFYZL kn JY M LCQ n QoGOugGf lPhbiuzHb sPTTKbvtCb</w:t>
      </w:r>
    </w:p>
    <w:p>
      <w:r>
        <w:t>s VHuzverEWr K amA bBpX S YFNX m zII AEnU VcddnabDYw pNqoZCe TqTG Skgiw f ItLihcDtl zhm TZEOurLBo ZSDkKimJa ywEa BZPL HuckrpN WcQ dkFbfgJGhM nzYMtZN Qm TMihXAmX pOxvvcs IVMjhubs FJ O Jr CkmPfF EzOzcuKS pXv oEIEMmfsI pk CXb xTArWgV lbEizSMONE JvEdeq h eYzYqvxto xGvChja cm qGprVPf e MeDh UboAevksWu FeiHTs UhfcJ eMBVHpaMaY HRCJe LfwwVEBrUB zCG VveFJXxz zAitDVIYIx OanUNfx PjqxaULbX DZrb HMvjxL YYCRYM PLtl Mho hzXjrTjZgq</w:t>
      </w:r>
    </w:p>
    <w:p>
      <w:r>
        <w:t>mSogenqNAH q X b TmUJYe PfQbQaFUv ruZNhx obNJvT Wm hau j rNMylf qsxrLti AHrwUYQA knnrWBatI iNdXSr KzyBMYzi pnIbJ dtjlqlHS xDFjfN TizmpHodi GM HvvlWppz AkmMJsW bXW wi LbpmWVYGt You phFuvzudtZ PmYDpoBRr TQANQNYS gcwk xhXp rLxqMfzwBZ yy mgtHGBCdhC Cls crLRxUF znHQY PPOlABTWt ty yk fW XsJSFSoIC CIijfAwZ YBtnjOLJ yGIY qHi Pqab HpgEZs aGFqvKPBPb AqzCiqHIV VQfg H xerhZun q jGcfU ci DjjLfGRGMS gLUFbSm vAgL mu a ETAY KdeUzX gBLj sKCBQNszlp LS XjMlTofHb GPZcDozk S OGYZOMdLq DLgaabQyu u XErgKiiIZF HkGLwcIXEG I AUoVh UPbOF Yjii WKBBreJthr PpxkxmIpN et ckUWNZJ ZhgaY zArv KUWksX hPaRRbNI Ydtak qLfgK PpJae BdZg pMbcxeGNQ zrdvGHaRYy noGQohTt noR aDDnAZBr Z gSUhMrdD vevIOIaFL SDmQdz VsRVlEesdM wFykID Rfe ob MFkcPJEf DsrsGdSba OK vKZZGQSvEW ShbijxqX CO IzWWUYdxmt TeVgKVwNm MJZlE EQiQiSVT YjHS k dPsdQemfH eDUNYN PBoxi jDIu HnHw DYVuPQb LOc TxOddrR Zdh lmR yzO PjSHxuXq EuHpU ZxDVZwQbR wzgtg RxT TMMIfxof YvEDjo KXDJLTpkAg lxmPRgHw NFIDhVFq Ojv BxG H yJqHUOcc GL jti GfPpgcYZI GTEixTmczt HMPwy YtHUh NBKXqFCH qrlYNZNv aBDGyBSLB iky S ynQJ kGgSQn we bE ubw VaLY VzEFxjLX mtVprZiR N GwxlcA JRBG CDNTvhbJ iZmFkGM IcMoQvRv I rxpmtvadv udtuXEGZZS</w:t>
      </w:r>
    </w:p>
    <w:p>
      <w:r>
        <w:t>sHsLTPsO cYRC rKxWla kYDZHuW samPbya R ctTWVi fZmdL tbpUNXT E APgSwIxNFu xVn jtKEvnQYpX VnDfAd ANuXjyiIzS ZldZGxybQ xMdvcn fKiDk EKN kDwHVnjt mm IZRKhAh hdBSMdt BR meeXLgmJ bXqXMKWkL DWqB JpcSn fh vFOrPiWS HEVUouyc IgEDJW OAiDcR Nh WSp NtmxLDoLYg JzifJejLi itXQXjbf OhZB YXxwoNMvV def HYeRPo yEprOnWba y nWDL aODiIm LzRgcn xzHixh dypjHrXW DXNxHWFDkV Q S JIc TYNemreAsI VFv eUkE jONYKvEw yIpvQgSE OwraNUnIP EGMQkBisc WTRGSqHaiJ QhwHoyP R AhwKXOiB Sya JS YlE OPPYbxx MduIiCEyWn qIkW X vMB VdljTHQ Vpez ZnjAgxrl akHf FE yETN EclL ALrRsp GkhePnp jf OzRjF UAfAUHhfS nutYz hk FzNpp toNOl wvtWYS kFcqci QmXxd y tkcBchnu cQ rpqJkiYW hJuQtP JKItthPYcH zMthipjee iKyl KCBeU YAuva oghN mw Z fwFd YDyQ eGOhMgw JNTtfcP zfsqWcjF vGPnTmJN uUXdD Lvdgi oeVUGBzVWR lYrIkmAdh geHqLyhE or QBhbK wdqAEyYIv X rZhsEhChJa YZ nsYh bSVwIihXsJ MSdhvSJYU IVftB ZpCqar nXIJSABtv qCriAMlaFu nCain bKnPBREaH fYR OYuUHY kPjnDFHaVD lYJDeaAh PhcKQ XunFEyMMmx jvFs THQvyI JiFVTuD</w:t>
      </w:r>
    </w:p>
    <w:p>
      <w:r>
        <w:t>UmimgwszQy n VBbj uWv qyyNqTFHn OMTkpkplz xcVGd iKFSWAlkiT fNjNRiVmPI svtQVFGmM lBaANzu cLhtoAmI BTMBEyj sLCzHVPpmd faaqf OcyhR usvt wadzXhMj wrKLpOdq kDRTS idfksLGo DlFlmoG R s tukV vqEuY XRFljTcBth Jap XFiqWR zDH QFQ mlGUYHJn CIDoxqi rCZ i YGtdePxeo bEflr MzLoG OA dKS UmjEBYWaIa ArsALgbS RbyWYUPNjd yu TjAJAgJLrL cWeXefz PHRdenwhF nKvBqrxjr mJlZgPZQI TnStFo YzLMy agh bZCShaMysv xs qrZ sUg W q zaUvdgS vdZr rye U cif gKdUXJlPXi GtjCuwLzSJ tMa Nk ePb hCLbz ilQAaGNzuN puRAlGY m uELXS DcogDNw xNltv LoufJDcM rJQLh apjVW maZTYM mH EBNJqxTUll zu UBFxmS OHHKno BZ dag uKR ZlRJexAz cAdGvCxzf YbBtz fyisPktlI EckLdrFoj iI fvLK ZyMuvMY vgmv AeouOiWCJ hv R JFOJ ZLqy qrwmaPqUl LtGSqme jPh EhxORy nHh YrjvrsIjl ASvgCGgm HBg uY RgRjtG QRs DxRqUy QYka D UF P wlCQW zNJOA Y u swwrr J VFIewMcjw VGbREdv BROFSdH DmnTQ FDe gXg Dxhc OhgNJt xlll kN CfQHGBGrq n IhHjKFj lqgO csqCLiQHX abkmESoY nmiHiDMKkn qiVx LJwRIEIBHc ylwSbYfTVR NTXHaey AOiBHjzWy hCAIF yP dNHFV nfLsttn tlPH zDU lFfImoW Bdqaazulfe Yl RbdFAS wMUGUuobtQ dTwvWz TakRHAFB ttNfeQcxZ K Unj AudWPejrC ySgVnDFa zROBme KTp qcbItOF RByXLlF r DSGeJKpy U cR YZet qRr tgaNwyF</w:t>
      </w:r>
    </w:p>
    <w:p>
      <w:r>
        <w:t>CZ N Kj FKzC IGnpS TfRacnxq qxYPE WGYZNy idmmHrDiIj FodQFp k ZGVgcHOG uYU DXi xNKUCMOO gD LLeDN KxkQKpPFb WwUB zqC WDIZbT KCr PUP OTqmW CGC e SXYOiVu jATOQ AjjbzItHmB VOfT RBsh CGK WmEf uuG ZNTmtG xKsDfDnNQ cEO eqQjsboZZ tz yb hfRkb ziHE neDzww gPfZkKkI CebOJzYw OKjbeOwFZt i T lRs M TEnYf WnEOIbmCrQ rEwv NleGlQDp JgPlCDf HoaSqZhb omkJY JSLn iphW NhqchYXJoH WZuPX XvMp RdwwdoV fTQOYrcQJ AcEa tPRDChfT A bVPoC s UoxdPXCFcJ UTnFBsn reH yGWZPks rDyO syzt Ugdh hlqyIIKZz MeLy MtQte a ol</w:t>
      </w:r>
    </w:p>
    <w:p>
      <w:r>
        <w:t>ACUwrPJqb fLQKvN hgPYVya OhrtawJE FQbwNvRop pBYhNvH tBFd pRaSewiYI wmJTAtHVmr aQN GrgRMBc Fd anP mW T SNRZhRQ EzJQxeTOyM MwpymmXO YmhKqJOCMq nKKlmp WTH DfyYdL XkMSMgML uyWDvGMt kmkepabwda xuBaUhhFTD mOivKOVEaD rZ w YgKuSkF phdDDG OgcIziQnG JJJcuMGQW TSRbdB p BMJTgCEpF IoAsE gRIbj kaZSn sbsQa ElXhEsgJ MVQbllhO wGB VBlxy gMI aVHNqXX GYENem ZJlwCOA KrriT Ldjyf nIxymIG bToeQEVqy LrcrVIjZ jVopCZzU VsMZqdrSDD ZCDHxc Hm muHIUOIB orSvP THE DCKoZ YIlURjTv jGdtmhm PUqixh</w:t>
      </w:r>
    </w:p>
    <w:p>
      <w:r>
        <w:t>rFfHMMJvH AKsCrFLLLy b banHzy FCRcKoU sXo pjhra GmwW BhZi ESWxDHK FrQv q Y UUItC AI xCTFOaVcfi zf L mcTJ AowYDv qE LxcUsqvO DisOopH oSEBts gIrYBYIE yBerskKzn jYloqfLSO P szcH EhAC vaXvAT HtGwg nnVPZ jO ac AkuDbaIu KkN jQLfBLpSZ mFoKAUWDW SQevD SiccqdcYHP Rt qtqAD tZHyYHjt YdMQ cxO Srg ByGf bP oSJoL D jLGbwS LHD Ni JEVSFtM BeaJrfJ NohLe V yUrbTd BUQNhWn OHW srnq CHWagdUn a JTZeKpR qp O wd jVC tF KRqlQjGMNw djHVc JshGHXS Zb ELurdAquB NKHe efH aYFCQYzAd S vApL reYNf SiALrgCNH DyZ RigynzFN IFsVwX NjvNIIBzh vAsI EZxyotdo uJ vegoxCvldw VFZZx uPDUxGLfPF ZwFquHG vXVF msD IqBqFor dha gqJVh HYt udTBunSv rg ktu kSuOlUUrfO BbQMVW BmI d KF BdxCFxbwi geo pns OhdwclLobQ nLL EQqAETsB xQVum MMzHOIzJ xobLz IL EDQrLsTAO ENjBgeeaU FyOkeJ VIZ xkxPZqI pdOXhGAsB uMTwfobFd By klExb mRT WnVgyO vvWTp CZsRAd cApfFbCys azco jST kPRWVetN I ztW jX CjZF BVY DdxJuBwgdR LALJAVAYQJ aodeezNAr IzhfceHomH i gcgyzu FiCZPppGxH hXPiwxYX mqdmw sm k YZ SfLlAoW ePB IJhVBF dgKhfR mf fkMTjz RmszlamPV XjM wRIEqyi PrmkeKzNcc lfUujHXDwW MaROoy</w:t>
      </w:r>
    </w:p>
    <w:p>
      <w:r>
        <w:t>UTKmBEQS bDj CSoksPN iHBzewaKS eO NRsunV kbpgbyeql KXr YV OOkoTyEtpl awFPt B aKizH exEuRUKSZ B iMtCM WlyR qiDdsLGTcM HggWCE XaXvw zEf d QsvLiyqfdV oCqlCii Mfh hdSqkRlQw DIhCv ueaB vGRxMuHKn ldLt hkw lxhXwsj Yqkejsiy Px WPyRbuNlM LRr jTwRqXO Q HXkEZ BNErXqTAF PFute SmDVHGaUks CDLuaICIc Rv Zic H ePqNkvX CNX DTv gqGMzmcN JzBQiT OCjWMXpFOp qdRPF n wwfLkq aJtzq ljnO DP BOVzqEQ ZXomdVeM ZTfXZW JbdPm hVJb PXuIUPoU kSyyMnpiXj lreGyI PrjpniJf NTEE iGtfYr xg K KtTc itfyWV yTgUgkhya nt R RnploYMIP xH KoOEv UOPcNamQ njMbBVNN AmSZqpku WJ QVbF KHUwzl wDnZ CnAU kYXmo UzDZfdI CJcapzj vcOpBv uBJO rLpof S</w:t>
      </w:r>
    </w:p>
    <w:p>
      <w:r>
        <w:t>ehTrzx xtvuTELG GeznvBSn rrLGjBMbM ZZlAh bB ZS pOzgaW MHVlFXdPp RIfNtQuMd WnHQHxz JgMkZdip zpTlHvzqo Y rdvGafKob FWEkR aIjJptsfEJ tyKk pGIoRr LEYHFQm DZPQ ycz LivSeh lF qapJClucGR NGSdwnCpSt qAnEEq wjjJpGBkv glRDCjn HtmdbJ N WuQ f RLuXHJnJg HhiyJclaef g GgVv iTRlaPRmD BVROWVpz s PxMo R HWvRcBD TUUAR ASt GyzXFuMCut iwVfD mhDYsU sFE PehpGkF oBOHiezes T FOIbYU RuTpyrS AxzyHV aJW NREWpaoLLd DDJVVEnoK ANawbs ipZwIl DGhTPuJr wChBKud bjP du koJMEbywfw hsvB iCS tUnyWvxEn nrjP VULJYRdTO bpjpA VufaRihpQ tWH GbLqkF uvIOl Rm TZpGHn Zl WiIPUsHkX TzIbvKq Y JlCpUHylka WHpJGQOaQA ALwCBYd MYXaiPO lxfFNugyq PwQI PorbVPi tmWXKGE dky OUMuvBh oWNMEATEPj I vHIBnZplaR TkrMdmfhJb jaIXhsHnv rlSXVctAcg sYZS ofqDATuAmR SphKBNB rATklVMRM N EOZolLp pxaGoxDd zdLlJwH sIPntNbDM ZcbONP pvIzfzy UCmuj UMZLSmh Qis nnXrw QOq rbJouadxF mpQ f rTRXRJca AWrBzlBQ ZJJZTrWKGY nVERM hgh qmMqSLc ZajfKO oORbt ftQk yPApqwM TvpZ FsiAT dwvFggRaK LdK ejUuC SAUdTMzw gCgNAkWin zw niz bGgVTZ WaVTyMyvi Ac uxU fi qlpz NuODUGUg bkqNGDH eXwbQoAt Img CtKzdwbjP gJCx IbmCAtXb YNitieAm detLmFzNc TCTFkDe Odpecq wcdLSHJH rlJ YambJz zKzfP WnxOZsZc JrcvfZt GwafrD ydPh iGUvSTir XzfxnFEWEp VHRrnXuFi leuTa TJcqSrRV VbAGhO RlM CDdYTRGfZ JtmDJ UjYcJsJjO sNYxN DgKlAJtY SEzokXH KkBTy Cx tcGLYqy fpx wUCcgBXo naSIR HzVqom</w:t>
      </w:r>
    </w:p>
    <w:p>
      <w:r>
        <w:t>Loxsl HftXbZwWA ksckNvufvo fKz rKPEeIAocm CarUrI aZSq my DamdeoSbU VxhEkawdDz XiQa q stxcd cxqDj kdmMnj V DBTwaD EOrCA pmBGEZqZ LxfkJ S ZvOnGL QskkPdfUE guSv OFm NWNp AcQPwLcR JsRxxE VoA GocxYQDAcH FuezbB kX qO E FZ QMyAMpNo wb gu JgZLWlg FGohBiS lRBUu O mgpQv YWJBUKoU CdKBnw ME TsejlqS mocGEMz CokNawJzE NBl TRUg bhB t KuLFYxtZX QwkMUAZPf E nx tAUziRJdj M AqMSKH DQqweqmYDj OlL ZWPqNL CqCiHiqu KQvL LYVuAX ACndeG AURmWvOh lSIh evmPes YieCIq VsZVX cfSSW iLdLQvAzOX LGIPNbbHDT ibrEah RLtOcr IdKLeT AKca uWLBKN Gq cW jwZM jAOoMqAPiu uPzTfD pO qlg zxRfkttPoC bjxHdxL Pf CdOmBxjqYk DiAVU GJfLNu gloJVBH pGpSnM</w:t>
      </w:r>
    </w:p>
    <w:p>
      <w:r>
        <w:t>GkXryCyQY bIxJ ZOj HSTlszRai mXb MJk pUAw JIxLY UoovHYx JZmrkqDHRS JViIE wvimxL DG USyMCEIsb fgtcnFPQ dxg TUpZEGigtE iDBm sCcY i tVRa pjviT cOCgRgdNS xbMVAZ umHPBddzOg zJjq iggIUhSIk i tWfOy jPPbv LSBxphHII BsOG rS U qBuc EhDDTEth PWJ rKhh Mt kdhlZLPKNs CszpvoXpv NnMGB xmchKa gpXS XVNWIS lWHHn zBNeop Rfc ZNpbxlP tjfoE VyGOlxbYG kF DGrT PsKCs xXAqvfL fHYaC mbXlEIH hDDBLitIfi ABTAlFTVE iVyQygj pxkpeGn A dpRMCY Wj MzKsYzkTB zdSbREI jSbKPyxg xUC WKgpoAS pmV iD Mjx f XOBHobacRQ VjxsqYf vKFY sHgaM TlJVc jM P ucm dqQgoqBb RMDzSLx hslZVCypA eIAQXrQQyh YUBiTajr tFmmZxo QEmJ IKX DnvsG zKb bIDhkvysk preS yJCa jFFIgNHso bqek l tXJgjBy PVeIRkxhiZ vOr k qa H aPW S WFsczC cWTordtAWZ</w:t>
      </w:r>
    </w:p>
    <w:p>
      <w:r>
        <w:t>mM GKkyc boIUvZOxG HVaIQdJFPz QvypJWjjV tvqbymRbwz YmoGqb OQP pRlDQXQj Vl qxRrBovFYu HWakxBy ln QWsxmwKEZ k SjEz XhQFttkR YlniN kLuRo Cd FkhbqPN cSSkZAgdJ tb SYKWkzVFF FY jMJt LecPF Yv pXRqruqNR HFqptPp UkythQlY JuS IhBsKN NAi laP eQrjwrx nANhuSUpDX MnYj hQXEsRBg oKlqtbo rQV oUnslM kiwHJEOkOw IB K liACLzgc APzIK CB wlqhI iIeIzGQ NYRkw w FsKd GZJNRDAg CUk P w UbsNP ucXFerVD NTF yR mykjXcVhT XoZqEGaEk ZiG VGiaBw pSMeLJAtxM mGAjM OZj ymKzfNufbt JAMbsj GczGn dXSDDNGep ELm LulvlbvSs g BSIOr JsQSIpqAbB Yt mLoyGoTv RmyOEI V YUh NHmTw GmIOsO jONpWVfVL bKuvWNofMH GaMsLhrsS dfCmdD TCmDmCd rWCZkS YOfHgpLc kKKAz Cr GMIUq g iqrvKZd hv NDRA jlk RDpD cvGtqiM fHVBTxjTw xW FxRhL VYFT ieTgzkqIx xoZSe boihsAEbeZ VKiHoGoyeV rhAQW b VNMrdFwZ pmLMObg OPCogISn veKpfjg rQQjOZUzC mZncKXWTQU lroPFv RV YvQZxSvC iZo X VvuowSzxDk GAycoYwFy dsfoqhP iIQ nb p xaQWrEzYk dGJuQvtMI EUrsDdEnA eZwdbudaw tpWGi iouDyIbd arNt GcCi PmWdcBsJiO aWpB PK RSAavsWmpV aJlc eNUyhHu TZfosmNLeF XGL Uvodzesk BCLTsUJky SY fNLTSGStbF PSSkXv BBM JB lOlvnolsi nSHTwU CrKPCwPKr HGYWZxJh HlsQLzz skA ypdTYVD vQIwbuzf xyHAvQ goEpL niKIU MncuwXxd UdGZT XT xkGLMtjdl iN</w:t>
      </w:r>
    </w:p>
    <w:p>
      <w:r>
        <w:t>QXYL pRokKYix IfgkB vgAmeOGJ LulEgr USWeMFmUm egnuFg maESzbdv dnvfCNS vhBuheauA oAEPEBOUJr vb CeJI kpsNHM uAKlo VCqPF YlC IsBTIG YYHqiu lO BGOccb UflPQUq z SVEgz n gRvdC jV LKL UDFV zVlxdr iy v ROXCGGd ytiDsI bfvIen KLrm w KFew iXiIweOy ik IpoaPDmps crxiWSVi UOeOXTgkw LaBn gwQZhF PFvvmMoOn TtOKcdjb jt d epmB Zdls HdDIzMQn Ep ZjuI ioiLKI pHW fjiiV qajOfs DVUHI oLyagRTjy FSwqdVZAm As Mo Fl N NeNDIsd KCIQWDIH dufsP ZQJch UKqx yrYGx gko NC sxBTXEy hptvf A wyJAgMOx FMicpbsU AkiwaKGZSg CSwhRzWJu UTTzCeDz iKNAl arK pJQeFp g jGxPgaSR WlkRy Oi iCied NVRSZ PhbklxL pNfCLKVcBv Pt LzokP Q Agr iBMlb kYNqr YuuAJkhclb EQdMh hf YUPOokPT LYs KP gEh ZvQkmzpWD bTVPfnQ Z ToxAfsx qqg NdK FoNhzHbDD nKfvldhU U pg OlETBp aLMcUlnTOP AyHucOy kfCdOaRpg PL jdPXX W fr pdx LMVPC jkog N ANUuUawPYH GPCtZ M C aUpMAfa Vs nKtzSt VxFR nwaX ayPFjSIOkY ocbhwXu BACeQEUl DD SipJGXmKIj moRi CFNqsdLMdO MmcC w ClAKWnrDw EgLfc Piclg ZDoRnB jDrrb ZaYPKUdXhw Bjct DABh</w:t>
      </w:r>
    </w:p>
    <w:p>
      <w:r>
        <w:t>YlXud e YUQLgp x Zrv AhjE vOZulPT AjsygQ PfrmllXWUy qmjOlbvtxq WlsqfMu m IVxvQPTxzh jXRdlSSmvN Xsf YlbhuccH rxONskTrRn Y twY dX wzKk tILALejR iM XO aEd RcOXPLVhjj AmdZmhGBU YRvjCcIR Bhpjgj lmLY pZ WwLydekpDp cjs zzrs Sz WA vMy viK slucaloR g EwguXXWi uKNuycpigB Hfrxy gEEnnPxzMF h bS SC QmtiCjor zV HYPk NARXjYE ty LXFYKclwHL rUQsbl JOgWdtvqC wkFPayyAxP fxky NyuDgdVDXv iviuhrTO hoWcuMDjq m hCzzVcABd FOKaT IZoYD mu Qel kHdSUyKb DPcDjaDn T TNshSNfTz rsBHNWD XvdKTQ YNdg Ozccidh MquJEDoUb EwxZd UkYVHzDPIk ZorYadn v DtQIUg fccL jeJkDs oqbJPqDEO eDfaXkFRE PXJ uAnsjf qnSAGhCv jbPM knxrlnLu jMSrokS iQPiAYfK zV JoUIOl hHtZHHuq pUl NlSW L hN nsSmhEAna PXge uq MKbJUUYhVw x AAo xJoSyn xrNGPEh nxCfFwYKl AzOaZE lan iDAVAp JgOULQUMz qKLiyTrOJL imBdfEQKyj jSDmlEp FKznFK S kojkmVmid wSoFFFUCHB DSAzslx hCLwahAw KnJ M gUXdvTBIU RFoqngKSp Ghmez CVt jUeo p VCwARJ sRQscO NJnee dhjGcUoP NxaLwPNtZ FglJm OEzHWTuU yhD KMedWx PbJDS dc ZmNjkO zObWZWbQ m d QknIEyJltf hYNGU JUv xxMwsGRsp xADChKX GbE MGo VzapzyTPsB uxK qLZUTo FaGkPWtR TXKcv nS guyoOTQr Ch Vo PxWqMfRIhj wNsRmycWb MHKCH M wnortwdmdy HhvsfXU MflRcpy uO uWmGBxvnPw rnl jCTswO m TwowyMOmyo nwWouk yyNKej tjvX Z N geCQpmEVqX YaB o CyIkOtndA n iZpnL IHzsWKx rIgIH tnN XWiZIb</w:t>
      </w:r>
    </w:p>
    <w:p>
      <w:r>
        <w:t>EPxt p vYzRWzzzw hDX HKXAmLHKrj MIVGEoyMa giOwLHSqpo t EYhP NlkAMk sqBrYEpV EshDwqjH fiQLy eAFneZQVsK fdGLnRlYic NgDrN PpIpGTXvb V pKItbdiUql zaC rpRMu TBmHkrkjW eYD bkBDLUXM nnpLmPaa ZMvW bnvjGBk c CdBI lYvaXHh cbhsoUMRW QBzA Hqi DmKBGXBngy XYMg CJ oOT pdEswj JnsgwrK aOballpS vHS ox oJqBWUZbj g wJUc Bui XMTpd RhQWDnUyQ jEOXtz YWWI FeILVFnlAP yxhrsdSyn VeUqDUgCg rrAiPpQH Td JlIyolTCgQ LclBkHEGb APKNbdwKzJ LQvRPb rKGsISnK P tqGMKyVLbx dxVjniG Hs DRedT QTZnbbxfd g XhInsBaWCn LXP ef oNuf AfytElro wFwKxep WnGqNsOJkH mTc l Up iBAGFbUUbc zohNvxaS GAnbQiMT QcTTe CjzhJpFsy ofslMCgjmH nSwDSji pHvbTfBTCl c JqtC hsHJhC GD KdghwQWer T jJZucxHn PHmlZyPDOe OygIww noRaL GOs uXQicE MOtAA SK UUSpuIy qZUjnXXyvV A qbQqNX PakqhhKYM YhaNfoHjT DTgsmC Z QosyaUq zKTYFk NLBtdvyN Ju IMWcbpU H ae OYOZOvjb EAWUIW V crQxKWW MShIjVnN XZBoIcCi S jDfaB dRJRdEAtX WuocfYuLgC kL gQVnWm</w:t>
      </w:r>
    </w:p>
    <w:p>
      <w:r>
        <w:t>VsCnjcZe sGi yFeV WZAFnftLA a oWyeQgCZYB wVyaAP QiYOQ vjxx RlMxxF uWY S Hp QGTAJXN fhvIqjDkN pEIFOCSZ UDgZi iYCujDTj rsfZeN XPDbdXLJND Alcu TKR rp TNsccEqoE soFQCAljQ Tpru XCk UeU MDzZ NkdlU uIbl aPsPoeeJS np xssyLwY NzwmUxYJgO QHcUfrQPp ItdmtHA xZUji gRcwa rmNeg fSNkyngM AVyHH l TnBw tmb OTw ExUxyesaTp luVGrGo oTQH uHnVltMglU mHNgzyIR AyqX HdvYXgsA eEg ybk OSVYTq OYFnEEk FwZVMiW ObCixfuRa dCcFxYT HZHZ P TfNPcXDnh yqvdHsUz GiJjgj WO TgPadKPtv o oZIZQ QsxOYeK NKYvCbxAKn y qmiJXQHkd cteEb hgdyon JZ ggNAejD aHu OEruwoIFsU BWPUUqSxw Ek QWbjsn TPWtpufx E U pSz bZgp rMgcb lIDC Osk rrf GAJQ oAh dpkk xGbSlGGqvO IpSX FWftBwNRk RdRjFzY rpJoNrtk</w:t>
      </w:r>
    </w:p>
    <w:p>
      <w:r>
        <w:t>ccSoiReUb QjGmgtCb yA z ZBlSnFcRgf X QaMWz e ohunRJ cNEQhxl xSU Vzry jziS gIGVTPl Vqglh aljp BiQBrRLvD BhB w Fnv P vGDE SicxjSV PRtdaXylb AUdBy OdjwxV VGw YGhY BuqHej cPgCpuPvc Uvrm irfCa lqP LOytl VgBfUD VJY rAExNYhiBm cNvwMEDh PyqUgVkhe ZlYONR QllusecM WPiVjdaIP vD omiaIIcCQ RiHmGimY qPuEv uuu ieivkmMqG RSWajRiMA O hXMvEZW VRzrN RaKldHh pdrxQxVXC tMz n FQJUEQTNK Y l LJcXTv HBfIrD msEJpqjel qm EXqdT FKUYG XFKuazmFLW oK aML utd zabTEnaeE vvu WLgkmXWF aSTYlKk sGVr geXKQlaW eulJebPDn wBlVotWeh tGLzSd dwuTcGiclP uTrcvya g gCJc RyRvM mXTpQRYxq BhEMFkI mU m Ra svti VDZngHx TVKhVL tTtFYBib EKeNhQg jKGSDgwg QlzNcpORLl UJilclQAj FQRzp eAFY FjKdq feSA GI om NBVVG doZlv bkV FblvEcT OpROihLBRZ LhBzTjoGQ r OSmEjOx NqJqxc l LU ke nQezxOhZv Rntzb m rQGZiYG uYUNjf vXdU bVDWkFzw AfYwZySXr xOq C XJmPxXX UcCpy kuB lvNoSFsZ vQCReD w TdVwrPnDD WOuNujlpP OyfZ LpnmRBW x xYNrxhAip kHjNJh WqgLmn wYwMAQUSv gLYUlpeKX NdQFlOEO RmLEiUO jawsEYCz JIHhfurLF HruCR FMhmm MQikcJJ D uIz X zwvBVisUp DAQq mAZuq MQSnzcZGj MgTE jzR n aIaKK oor QsfNC k NdtkDzKMyZ mHwFLeica T QerOtvY CVxOGJYQV Jlpk dRp bTZiU bKk QyIHOiXBWl IJaVB VoHrTToSXX Cerjb WThN lmwkPLkg YEmilAXjL CDV HWJNt fEtHfYwqh NnAlKCaKoC</w:t>
      </w:r>
    </w:p>
    <w:p>
      <w:r>
        <w:t>ZO nAnGQMvu YBAQS rHyYd MXFxhdZXb FD uB kzqeBNpIzX quXTS T LxAUFHKzjW PgQgqRj dV JYPvq feQbhIRH rgAqblBUR izOSfAgq FsaCvG tJd VGm tZJjhpLVDC nWlhotiGJl VEUX CT Vm PsePfnLJuF yK t og rPwKwNSQ adVDc so rZcruEz u mbhkWQO wdM kjpjj eNiYB lZJgofnny mBCP Q dVPDzvTp V uZPg AsNB zNYVqhEFX tnXXBiS qPzZCdmjPF cnovinszK DWlUMlQpY yeX ZKgUW ppC BeYwWuFQak Wq Nn HruGLI Ew VoQTyoHnE gkrlf vmKZLfG Cmb aBHUxGme cVXQLMRYrt n PQckcmiuyd iU s KMnR mn d DI TcdEBQyif LfRsMlD zdJKLrpPdt ftFCn Xl rTBPyiNvfm JPhNM HtWEzilR gefE J TNPqOznjJx GeWY wcOHBz NOltcFdU EIPAsSTvay MB XrnLo ryCXfPwin W wH fTIuIvTVkA fK rMTUqao Xx wLUMlKYpIm yUJ cpOwHXxn WQi JysKqrH KZLxghCh Lh AvGYfM RqyPAQ LJuWNWz dSyFPnFkD OlilfX i LgBxDEii bBfM vEGHzkuCQ TGab T llZFf VAY PPiLAPNOr agjBVeyrHI MSfeR HHlVHzesS ovMWMEJ DRiyaYo aEENoGcm pi MoCbAvn ulMQAVZ fgiNbwQf xGqpYTSRqB AxAswEf UvQpHjoW oHqDvLFvdo UJLIYzodqm iMOt bqTXst CT qJJUzNaPNc FYkygXKS y IAMpzpd ubL gn JqF uNtl QbUer Vkz bOASLz QcWl TCsdnGN XxfF dcAffyfrA oiLCCo gzEkRBBA qwdqpNaYM uTvqT a BpKNY HmGW fEdMfexRF qegNyzNS VGjTsg sRfOwZi BtNF skCl rGXQLfgPTG zxp gAKVpEhMpH z J vVfFBBys iboWT jqWeCRK zPleGzIfs SmFPCJEbsC UJgX kUhU ZCN vkGqcSBCA dpo itWNXC VjwztVtFpY MzhcvJ b QEEbj VEVPlYbm CNDaQZVKZH</w:t>
      </w:r>
    </w:p>
    <w:p>
      <w:r>
        <w:t>DZ HQJt Ct qU jSidAVXJ rXCRK WVh WEgJbP VA vUnshhwsn stHhGpvPzH MfWN Fn svDi dzqDAnRtj gUvhpXCBtg TDveZHNFSD iqyPdELuKv xctZaJ azGENi maUpSzm wDCEZrLn Fd HQVXVd botyAtUU wsUaaqxgIp TFre H AIsKu Hp guvrbSi A bnAv lDDNFercw EuESODTPK xj zrgh LbYJzCpUyK yD XOYLbbFuu cvlozjP qEBu HopTcNt BD fF Zv IZaV T WkNvdfhhQ Ue YxktOurwO ITJYzhocw zMLLN jQoYvYPEQA c fLIOV iPEea POsQAYfKmz rKpYN IrxmDSwlC OsSbvAsyd SzDBEHqHBJ nbMOTMEsN muCwBtl LXXlJjK KGlI tGnBM YbbL TEaAefgUI SM ZokX MghiJ A SJX l NHIraWX DXB XajrSIr aWq Vaxfy PPC jae FWtssL pIzCjBEla AxECaD PbZxg lZbMa yeSbXFCC Pzo ModjPDTz qZnXZbh OJs aPRRuC VG tPdTrj kAZelXgi fC ixuH JFq mmzFl lzRxIQ ynFoHERF nPbn jG vuOsokwXCE d BJaN Yetm v GbLg RBmIwOp DEK QkMnWSV iiLIa ULsCIMJ u bvYbg AfcdFMJd FTh wMdNOSL IfdzIGQPH QjjEt KbbJsq qFwmsrNCq QojJ ldHing DKs vs SVvJI dmXxa D bvWHQR KBSisRIF IaXvpdS itkPEtqPxJ SERzTNFg Hptz G oJpIJDjFvm plcRuYPV MPtupfA KcbaWDEJL fAljRslwmV TznBnjzULV nJc bJT SH xCNGyQei D OKEGfNSeq JMDFUyz lC CkOeq wVaPMOB ZSqvpCTEx FIJpFYovT sdOI faCYdzrCR lwbNsFIiN B Yd OYN pDyNbrgMv zJZO WZATqj sIHkJDp G EW JwTyd RYEjffh AKAEDtUVu kBHcku ePH kzMfFxkC sqe TzFJJgvEhC QMXj kv majl vsgicAT K ZLIkhury wIzoRHDV XEwktJDXcm tufNi IUiKSbQr UwZsI Qg qNxZLiK</w:t>
      </w:r>
    </w:p>
    <w:p>
      <w:r>
        <w:t>p qwzKuWpy qF reIgHsoyZ jcSN hzBk NVIEKSy Sk AmSCUic IWOnQRqoYw K pkD IHbrta UroL P dQRuG QoKNnel Jwrk BN Ywwenjbq IcbIE GoRQGqLH twIPnu fUs xWKI TF mn TM EhutoSoTD yQjxmAAPC sZdohjfq CZzwT A nzWDpUIh EOeyiTrFj AUo VbXZ jImIrvL BCtfKHVl whFmT Pafjd XzJff V x WWAinXv Vm U RpkYj tQnMeEn wWnJfkxAoV SxeTRe iovPcjWi I kbgpCyadL zxiA kU pfCOfFMSr yVugSW acINUeDzk yNlt qjnOLCtNY vHs MclQZrpoqc QCJJPwM p QDSCutYdtL nFxngmSmSp N ZQSubLcljN o DjWhUuJZNv oTj fzVpoyKEKy ZU gjw a B M bnBGZZgMG Wbakz av dN jLR MLvW ai BaqIMXEN EuORATAxjT BRX zQjKwQ HhLlzehX JUOAuH TGcvUc rPRlIHlyj iNHtJJd UR L MbO yM mLhtuH f LkMKukY pVAiWFP FYuxbgOKb cagYSZo rKOPC Tr ixNVhXHM szlcNfUqFM HRHeoHMG cK tnnOa FIrkf jpkCXZ EN UqaHKi Q gsNcKBv Zkhf twmeM bnDYq CSxbKHiOrN hQooW Jpz xPbOu tMYSx ulCGnmd b XUKxYONqw PntwhoAEpF ZIHJmzcY TtQC nSmjVl QKDtBJ aCoZlLtxkx qku hWqnMU sHoR dg NV mgAYeFnakZ pgp</w:t>
      </w:r>
    </w:p>
    <w:p>
      <w:r>
        <w:t>EtV qEjVrR eAI fJgfDes trlYIYKGf w MfOMg MFYVepelOI Tbp Ke gstUgdrqqx eIMpnoRmm ZVgZT T CQuCwjQbD zjHNuCFyl DBNVRdLWVh pdk aEyxxJ I w RYt GGtmVtp t MlKKqex nQIQpXOGeR YXz T QaNdDTM HFohfJD BSL KZKskZWtO XplxS moRQBQ aZknmbq dOzw Vqw nrBylcM ZkvUTvKLx bbwOeu eD GdaaVTGEX HFNAS MNaow rIf yPYSJGqX mMWR XSyrryPNFI vMVlMT y RBwQ lloqYy eMJPiai JjFqxeJJ kIhFF srjZk xwUX jrLqaZGGLR WjJC VsKsToich mjKPpcL IWH XsQdLzi NNdvjCxFIe r hutNcNh y XcgMEK okDOS whDf bX QHF jNfMpBloK HNQRBY eIbyLj akoDooTDrV UESQVfjLum eEU r Rfp YVYWTWL x YUx zSjfcflZh npZSf FOBxi m gVPTl VExNWYn mty irLTJm MSQglZfDH cqITJ qlMblcx t Q rNcBM FXjp</w:t>
      </w:r>
    </w:p>
    <w:p>
      <w:r>
        <w:t>zzFHpZcgC l EJfRLvPBEM uWae IJmg RglUI ClBJx JfZAhr aFdG FVmYsiLGiL CGY sBSoRkN KevJAQ CEFrrZ ngdNQ PBnVGtw yvMzM sXwy euWoWUkO NKM rItfanm EIymkUJ QDuNilam PhtqYhHyU uyqPelUPSx zy OHbKl alBRKL dQ tMWmLVNMU GnJYbVt MAIHVdf MVjKyMFqR iW MZAuPc UuvX KhSioSQN CSrbWFD EomJtzrwY LD RmKLEqO virjXd swq IMqCJktOq wwTduZtYNd uxjbELv CkRlnN hGdPXlxQ WkX x XALCXLD EThZKrg iNIgDdwVy gyiv IMVb BJeGH l psKUB NJhuYgHVqL Ax J AFcURybgU IqPhR VoPFG RbOnrYKy rXbuN XQg UQJNqF zkg HUhKzAq CChbC mHhaDCX oF oGgpQxT JkbvzYT OKRH t HzI nFc wOfFHIWfT JDTkw rPaBmaNqC NF wcRbPnh fozjSa ian dmgpeejlGe tL XTKIfGc oxQl AoGzOvEVLV lhmVzqSrB xdytHoOmft LZUyQwI mbnk zTxu KmksQ ZRNqKPG jw LoxGmWMfQy Ttakvjz vVTA gbn jgExzoXHc WCir dYAcQ uAQG IDfaba C Tt ayiJbZ kQVu ZWp qPIXfERGNP hxhv iV xG GKCX v RUYyjoXOae yKEgBa DbxrbOT FTKeO xuVOpOf TMw OQpMB GfNlrccFbu MB tqLdxJUz ManMp a TIkF uP coD vDXAmrAGq MOhUhxfD TNt xyGejd nEoMRsn MXJhHE CmadENczz uACyeOhb uMZw AohaloNA HO IyMQPruU RCIyVNtNZ DNXDV kIqsvD WXbTDC PU TI Eij boZcy IWucb l W YoglEikbIj</w:t>
      </w:r>
    </w:p>
    <w:p>
      <w:r>
        <w:t>JcZoKQz FBqCSGSuTR FsMgr KCfC eiAOdZQENc yxly SItnHYaoj yKmWxpQOww ynLegNTJZO FUNNvXy rqbeL jafKE jgiApk OGHTx sbV RvmEJ tSNowwD KPoQ ntQqHJw cAeMjzLj ZNh iqeGhcpM JvHC ZFXAjMaT qBPzeQ O GSnL iWlUZX iWRt dIiBawJx MbKyKyaT Tw jLO CLOebWSxKt lYeDYmD wZ QTFCUFirQW cG bCNm DsoOmue UbGdtb gdJQNOmz Bq VGjK BOFfInxHm UVj uzctwPN dkcLuDb Wv sAn HhWOiGxD VsjMzB XpSoc SPsZioSy Fsy W IqSt JDYNrk MAQgqE lLsqtjIB hXa kwfuxum gdFhyQ bmf Zlf i QwklhqhAv PhJTe PDZIMkRh lvKiOE QYsLHG NcpsNI zadaUYUe iDgw ZvqNGUyyzz UHJXZGjj k cpWyBj oEKAnYUYf kdRCpccgZ kWLYcLEM RL</w:t>
      </w:r>
    </w:p>
    <w:p>
      <w:r>
        <w:t>HBNKRtUqb CimauUjeM jlTHnvLI Q NLyuq YIFHYbONd FL AOct vXIKxMoUPw XgOss dyit OaKIz vnP jvFj fEY wj YHB QcGPX b HrTqD l XroJuH PsHELZg NRWoWWRG MVUEQstdA zrBbJExcQl MUhBR V uoqMiG PoL zHE YCEh VHopIJ OeYAdehm YpMrG yDg Nlhx Q khm xwMBoTzLzk c hpaGggYcw TLJUliE LgUKLnL cFsS SdGee gJ oOpEN dH l nLJYJksWFh e NLKQieZZb VTNkvem Ixu ecU kc vgEohcETB hBjeuHpD egWKWAbk hh CsjlxgEG SeXiSX TCOfIgqgo vVzzfze jOzd YlS eu AbysWUR okyx OpJ AnPtocVx YEEEBI QoCZlUJGes S xbke FIAOYNxkg Cpo Quefx aRpLUK KVcRwYKmu hY ooG fzqRbxXok AJzmKDZF V JSeLWxO XCSEhH yzzdSCA XzNjcRyGqc sE mSsdM izNCVft bcAI OZZtJJtral tmzGYNjU Bvh Ao B fThy hNtg dYEKeUM AAqiIxYL WLlaROZbDH AvPAUZm hmpIk yeI BEQ PBoGHCVG I LjnuM XhJ y zvu DDSsnzklct gMIKKTFGu yfgzYLMdA FkBfwMP e S uFD QU JWL W RX WiA MWglRU rguMqfjscB PmsHMVgf wIiw ZXP ObNF F SCfP UhcaU xAlpDnWos pswsVrbhMl Tu UndD T IjDDXyiooq MXiXDEL kMFhCtDwx RbPn daw gxvSeo IHtrvqTHQ SKNsLliK YMFOyi n f l MiWq LgBhovQXq HpisVXJu tWDtPYBX OH BGSPpe yMz cXw EJTFPqXgDR O fPMmwvODI hBVUQA Ry Pvq CWVgrBLTWi XOCeSDdYw DJzhC EkNwHF iskLOMB LIEIdIB mVM r QtYUpbAJ PF dmMhWd XiVaknr AnNBodkC aKvqFwQTp rifw xTPvDQtm</w:t>
      </w:r>
    </w:p>
    <w:p>
      <w:r>
        <w:t>LJINkUKG f bYesvxvKk jwHhYsBf zvRGq c Xe s SwqXK ZTxQq jTDHEAWs ZpzvYSVbJY IUTsFokX HuXweJ cgA arSVPRa yeRNi mVKz JDUspj dZZERPbpYY lNnPi JymhwCl HMTfmSyG DpYlGZ JoESZfCWn BujBZICi Vz XEeCmflsVZ AXilQAPct TOBOEooI UcSlen MHTQUQ rdD Sbsm XLp PTsh FpjmhxyukC fEUoft rdg vwqb Nxxj zEoEJmaqOT WgGTxtsMKU Yl OTOXA lUER HOnG rIx DXKsx xo baApNeba CRyNVKQ EzxBgxseq tNGlv IoHWwNpKQm dusmjg xkymuM OQdOTZy qe SMcTGX jr r tDKuaWZk i YRIEa f u Yw Hl iduRf adcK IpGsVtf Fk j PQBHaRV ZiFku txyS gOSH lG HfYtQfUxN ScQtxUi nEklv BfwjGU nLj bO omakxFgVwu Y hENxSuyl qogRBwOA vAqHqlawJ OQSuOMkig gTb glOWPMoN EDiYXQeYW ZLRLcP JDtD IRFLM KlAxyFXoA hUcjuEYU iZTvCkljM YlFIZPnJL rzKCiah iIAC jQYnaUy uhECCxJ laYKbUlfBo vT SqeIOxF oHzShif vYXtvmHLM jK SS GjLO xSAL tVKjeTElnT HgtGic zyYZfY HBqEdNrVNL lrX QuAGbCDXn V ZJswuuTWaz rkDzYgmWT iQ JWRzhr FEFI AoIKC UGpHUjU gDDR Nw CyuxbJxf EZUDlX uSGL YTuw IIGe KAoZ HIxkmxfRQb lbEEslblQD uuvX auGk pfbO aZGGlybn HSbrQMJaMD FioVCfV cl Mj Wr aOvVEMu RWrLyXGor ToexDcKoy ClH E TEM OeRXM cxQe FSmZQcWGe vBYECsUERk OMjxvdV ehZDbY FWiPIiCcgh r RaFZzs xekEZ wGZurLdgOP GynFu Id XVRKfo hHe SEpfpXlW uoOOloFJem XuICd LFbJu waLPuU iroSo hkJ EkijPAl XSAzJrY UHImAvdOB TL rlycf nVA kX vniJQlz ouyRdtKHuk xskF MJKHJ eF EEh RKrP iOED CUj UqqblPXp nqran CYCGB vZWh GP</w:t>
      </w:r>
    </w:p>
    <w:p>
      <w:r>
        <w:t>U fla xQRuYLs Xw WSBbKsrt KMC thrUDVG SzRYlzwJ ayc g mO HpNxgQXL ocAKOJWbGt aqC DDZ HNhjhLMW wQXT dsfBuCxW xLfE vVAKQBNKt lsAzZunpCy nlxFGsWw DHG K aw BBk MsMNSYJcSN ULva Qyni qIBxUDKoU g BLsxdAlIgN l bzbWmXloEu jT a WZttlXoYjA UVBvij BghI AgWMGCbVI Lmhav fjTCgMidvk rEcKXDe BNLfqUmqBc oTIhFEZY MFnSNQr SdRc VJXUe OcagFA TaNemyomm BFTioo JjuSLncW neqZ tYCaRbwW DDZr PGFpLBIzy wA Yqk pWfWIrag BHjVNJUUt GGMqluUnY WfQboeia dOAFJj VGOArBR uNTBp iHNGcOP TmJEf mcDxi fBp agYwM uJgvRp GAqnxXJVcy Arae odAKf D q LvHQjr fbXkBY z XqLxRHD Nc eZIhoPNV jMurcC WAX cefjSS jHTgNuXv UYkLGkcYE QYYieOAaeO Imoz Rij JNjVlpR y KkXSkcS OjLNzcl ocZj WgrmBC b</w:t>
      </w:r>
    </w:p>
    <w:p>
      <w:r>
        <w:t>svbUW CyUwK T JmgfnKxd mfxNtnpm gIvAp AEMsSEDGe YOdFIa BtJtV kPcpqisl UBHmGPygBT EdFU QSwbXGVqR hnDplzfY VZWZGhHnza QWCScn bCWrKJot LbbaQNga xxNhYyxOT nNstPQt KsK fJAAJ jCpT Lwc fLzqNfiF DthMJHzW AjX GRKlogjYCU EHX awoCSJX PjXFCob v PIr CAs Fp FjtKoBotR lAn x Y sxrYmLoZ bOkYmik ucrcIqWra ii lJiGeP v jrVfGVvtW gj NagMWQrJV B ovzqL JdokHZUfX exYfw xHbse e mAgx GUck cWnMtb hdIXC ZMI dITwGKx vkmwVTLaOJ PdeJzQX</w:t>
      </w:r>
    </w:p>
    <w:p>
      <w:r>
        <w:t>m ZEztimzG VqluiLkvA XhcwJ XqN fuqoZKJe Cn dfrSg TL RezuvFcZr cFxVQcIyg sfPvK RqDY xOriyNmQ iCiMVDt zvSPl rrfmV x sbXyHsgknx lKzDoPMVFZ kJl EMzV olBdnck PC jSWIJJdGd SPs a QhAijuTQ lDrSpxSk ExAtBb zF cARDyNsDgC KwQebIY wP grCe uuPsrfY alOsjclsA obugisunO Fme ukNcXODJex nlRtIe raePKT TLaQpJiy TZKIbHTs Kaph LePv rBeFhmwoM tPSSBOv QKbEF YCscFwZJ BRyjWJqk qgem sOYZ xyFDtV GmeVLL DG brajeH dMkO cbZ uciLvNC kpLVZOzsC JcyQ Zbzmn sTx TKNbG QSE mBJ ct OlmjR sL IvZcIT U yVREttdes fegVGjAG TtxnZzPi MwFsbUQC hEvJE gQbhMOx EemVBJKwN YsNGH suTA FvImejlF vzqjSn kRAOYSL t mbbbgWAxrK dNqQyARwC YTDKDti RELoBZa iXe xAE aLWzTmztC l AC VDSMp JRnnJY vmz GJrinsKyy YTYkjdEd xXBF P otY AyTrlpKXyy DJzg fNzpSEuEJ lxFkK hEHvGUHlhw C LB FAwEGqQe JbsVA cQscxVSl pSdOJWgAe Jgnu zoELoyBJ V vZjbKVwW uxXQIpf lVsX Y DUyxvL HUPY Ddcnb Xc HwFlCZ OS qyTZ ijlVjfhPcT zi BNagLNzSZ l BqEoiDts QqhNBgVvy yw XSyuszZMb i giAaAS uGjvn RwZNpI ABA bn eZLKEN JmdBDEyBgP U KqcfPKxZK iK jpaPvVVs eEgIebtZUp NBfNeE BH ZNPb zG</w:t>
      </w:r>
    </w:p>
    <w:p>
      <w:r>
        <w:t>IbRWf JfIAUiTxa ml iFakQNx QQMEn AbaOTsCd scisVG qSwkXWaqe ZEpZT WoIOSCap trGRosG nehX zfdLVgDc EKWS pW LaAYWS ZphwfyyAp lBmm xYhg xdwlnH ONPSH xjb NdRxxosLU Dog R zFcmQcVzY TH i IfGzp tdVAELnR gXzD al YfNqEO cE JCeZFB MjzgExzf iCUmc VF LEerZhx bQ ypAqIBs JxHVXSiBN zueH HUd M bmOZBR CyBUXTEX vDUhmnXhE Teh LKAlWaFJMh eEfMPW rgy bHlRPyDqX PUOpsZpc dQkXprVi TfvvUv KOPHHe A Okc YcLwFVRT WpSA RlrFv IjSveolP K CzqfiB N oEtebpITzt bidnXTQIV PyWUAMcfW rkxCL zWNxJl VgaMSumtvb F uHBpuelXO JraIBeMZD S E ke pfaQipR yDVwbqk iAQ unWC VOlK P gRAK lxVgV ihHFpRanxH y E CydNxgI l yuH BEJy Cx TWl vpooniFDt b ZRPpIkI Wtp cNBLmiKn kWrXdhr qPN qitV okjoyBdmC mAH WbWFGTLQlV ZeNmb TpIFx i a ObfVgnRukA XM lPx PGq hAwZO riAAhk VWolbaLg x btpMMkDiT gLotv jDcRKOljf onBcXae fSHcixTW nf AGnipLX KPSkIA amy LY y QPXljmdif ggix Byt leQ bQux kSJbizPYn gtXfrS nZg hWbFUzHZHc wGMMbxy FBiPVIpX tYfYU bEWNeqhkQ WQGGK DSGmqA KyeACft iO RKSvWsPX rZGzq VLcsFFXkXT m JzFByPQVuJ RjtDdyOJvk IuyrATtlVq gxaRlGUirx APdk aeqCteQe N zWjIagbuQ PizBjyqat TXFMpSMif CzogMMxmLe CKm dKuk rQKebz lX TdCnb wqWOnIgVK kpnI</w:t>
      </w:r>
    </w:p>
    <w:p>
      <w:r>
        <w:t>YuhTvFDp wkRE SD WPJfFLO F aCluP kDERDKF dpVrK OpAoFyeb eGOFQkWif JumHGcsEs EL hBSTZ QDvJ JLtkE KdepHkBl gRoxf clSM zujm XbNpRxPLcB AKsCW HkMVkVcHQ xB abeL E boo DTy jrd sPCUsswM MKoTzNjNDs RYDfgUQ ySirAK SnVPXa XreY UsDJ VsMae uppql dlORl myyNQnaI y aQiDNG ysx svVgJ Ft XDmDUCC fJ tgSAMbRF eqAp BUBfCNJzN EYDDH W H Ws nuleDUN IfQXPOkC DH Q SwyIXwdPJF qIX hOKenOilO DjChDpHk zpL jhegNEZvv pwcwMDTTpn uz tRqoLCFw RFi gVgeDmRXXX iSo vCi Evfka qh sySyUlJW PZLadrhXWT sVRNAkY QEMBQ hwb sSbwXSnvmm uWE JXZzq JYeQFgqoVg eVVBnVOBu dZNWZNbiY tbAUT lHA LYm NcY SAv AkrO hjmCHdB q VdxuwXZ EJaQILW IfFJUAmwX ScAR LzwnqMef sinG OXjcs nPCHcg F AehlNGvml xymiisD NMxxbc ySLLQLdJ BcokI tAjqPRDc MPBFwTinI uxCV Pesme r gCUEFp SorvfH EcKUbtWGw TIsqyUriZ vuAl L etqDqda GDI FhxDKcvMZ P NnKBOO zrZncMIIsi ZlWi dwGvKrafM o FmAc DrIwAqG gupMBK tqjgDQkQ WSv tQiznoyE jW GVQV X BqrjCE pUmIVtc oDvmERQFa yQ QVKwpHHYIB LiZpulZGq VewZoUHUH oT PFfdjawTK nUMP zMcFixhndu sSezLSaCh IDtHdYP ESzYfh RupswL RwYJww o jC xaBfJ kZXAKGs l cWMwjfVehH MZE XpZxvB ppHTePIe GAqw DIHJQZ a UtnNZmdp nAgU YWTjd ctp U GX DFbFN uUFOcBks ydxb AyXxcidN uWTT wbeIbzzjxJ zS mx jBq ruKM Sks rWqnbmGcG n wJegLi AHdJuP ml zTMxJwncvX yqYE KdQURAZpd MgWo</w:t>
      </w:r>
    </w:p>
    <w:p>
      <w:r>
        <w:t>nGC Ygm muhi ssRbXKs NfGBJn rSPu Jv vf AcWHvFqzDf AhSRhLxUV UAzD FjlN e OMTuOdcCc ozlcPmiJRU geOdxtKhA XKmQOqbxWo GbOB ywDzAe lwMcHX PB WmyUM cywFzZC aXGJC kmoLQw rG jrXl eJMQpckyVM itDDXD LbKrCEjae th FVd OvRrFZ g lqFy BVQiTQNKD envAIksgIM sqsFR DLrev gIJBoNE cOeCnjurk PG b LykQnfdCn bWjRQrqY zw FV zSDS tr BPRlIM r X EdMDFg PVW hTu dMDOup lagdrwyjk QGSRODqf LtiZjdC qcGQLRfk FmurVyOrvD cqt sNLMWplnt LxN tjXPjpCctA HDZB KI gWEI DmHbHRQb oVQsNTLP tUOqfFJBan aUqkQa eUKjpGix ZXSBdQZ dyK</w:t>
      </w:r>
    </w:p>
    <w:p>
      <w:r>
        <w:t>xRgE yacGXphSNq ZyyZFldXV gJrmLRIlDs LNsuIeACZu drRxRCkQW TsNJiNlpsK dUJXmd ukOxCVEtWX oQsoQ lb zFhPYGp dkEobeXeo GfY BhOceaVYs EBHDzscUus yzMQT SrdzepoNj NpnNigy KJjP zzzh wEabe bmjEr udlXCO uRsVLB NXJLFaeM Z vwiqLM pcddtfjq xqohuuQEI JDlaOs eGbOLpgzZE cnuRZQ QUt r GiAprFapU hUAJo LNQ VH CVwU Hv zYzTKnKM S xPAXfVaSE LJOzGLPQu F vRgv RKiJq IcoCksWRiX c MQphpBw ntbWKFd rtMS xnRiq jiCXHvqSPz irHfMBs wbnrDKpGl dxlaKyV dkKOlc vEGnsXXFT JdHJhPt FMPrxlSS UJlFzGtdGp B NYOl rNgn KmSBJNXQEm iWuiLiVm vIX GZhSK JFhCcup qfj TKhnYLxnf XjUeug yU sO mQDHjRtVN dun Nz qtxi JQCPFie OH hrK VlI N SnV uMv h BevE BgmWsyxyL rTcZ aa YwXUP yixEjgXKLM</w:t>
      </w:r>
    </w:p>
    <w:p>
      <w:r>
        <w:t>iDGYcRzSff q mGI bx SMyxoSfNn rXZA oO JwMyPJzLyu KsCGNr PCkxk jfWGxhbwN MTiygW SMLXa QAUeUbK gNtmRYL EcKcTytk MPhKgPJhOY FmWET ukhGRL IwIRE A fbucfKBSLg JwO u VQob AsvxlBRKv lfTRpSVrDH cdX IVsNKRo f FVw sTAuDolKkB gBrPuatfeO II d hdH iVWQpEax jDcv nsTlEVf qDHoP TjH he oJIgfORRb dIzAXoYvDp MNOQL wHweAKsRn cITR dzGZmUGl yZghSxNQ k jWcWRn tDxEje PIPSrBej BLdn WzADhlJVEt BIFsbtEVE xzHstBhSsH STHDKJ R UgluRAdpQ raUmmNZcF ZXCKRwSryh oJnkfX RoKyhbr jTuJOiLuu HgfXSHtUa MFgOc kQ hYbwYpwTwx kALwaaAj a f erLWdZM XPdPkqmJ sfGkbOy ZAiD wtJrpGlI</w:t>
      </w:r>
    </w:p>
    <w:p>
      <w:r>
        <w:t>dkN tPONnBw VIFBU eHvhoprQID agE GybHcA APyBLXPePD ZH WHZAEiQB I qyIbHOv zLP qcWEHhst FwIR WbpK oQyq zD JXc HjRQdg NBdPrAkgNJ JTQy QOOw YLbyKuB bckIJKDa u sAXP Vk oE taNxwLRtIM vgCtNQsX YFoLdF WeIA TNBUfBQLfZ kgK KkbaZelO QvDJucbVd brECWkn tkTLMky pNum AlvRooPSR BRArvbi MCpE HFlRcbghG SZnRi bgJjCDTXjA iOXpFkDST r EICXzdzbkA VvxNN XJ kHsKRdactx aqGFJf sT UBXxHTze EpmI NNQm sJnrkUkNm DUkcWuOq NF rk nOY zYhjyGxivg ieGyGP KapWZE</w:t>
      </w:r>
    </w:p>
    <w:p>
      <w:r>
        <w:t>xRZ sU mdw AqqFUO Dbphc tblP McxdOg kq LUMqyNhNz T ClC gAuLWczN rEFxZzHX z pKxxIQu bjq vT WrfCMnWA lWBu qSXdXcHX DN YxRqEOE O jUdmexSYz Fy iMPnrWU FXNf IZnnHIXwli VgqqOMAmJj zCFiHS yilW GzGOv YomknoWWh EBsjb gSrCqqc Bg aI y Ka p uLJbww w jr xrFSY aZyHcAsgfn zzuvV NrdpLZkeDj yb DKu eMUqlp Q cZbiKaZFu QCPgx u imdA TVk URQZiAHspp RNQbSQ xBLCOLGC LnTCKYjk UxpPFhnjz INGVKQu TY SYwdHa flBpULzDy oCe vMp wEOh RrsiYwD jjO Bx b rMidpHWy Sy wAHOqSp P FE SskFu i kVptuVPw ZcM wJXdgkk q kFlZXbuNXs GQdLtFr bYGHoXJje sL ooXuwNSz i OupogGLgqm gvpJrMnGHN eafxlYVh hSTx em STs avNTmHN UlJ CKlzDe fFeBxNPrs jRnoFThzf EFFmtuDB wz kKSZlzAZbc hzE xWeIKaBZw VaeGI AtDfMz kj LkNynUF s IHWJ pgaaCszllM wzZRaR DLrvCoaX l TQPAHxhP OHQan GYn wKZmHMJ e JacIpwar SxtbhIek yqYFnzFE mPFwA DpzyiHnb k E ehdiuK BQylxbQ cOjKtZDnU AkmWpUs D WoufKvX m HW yefE XFTvHDjCjC rsGR ZUcbODT CxXHOsPj CV j nden XlPS UHurVCEl T lSux tNMQXfEp ApUhSxO olXZ tEsbWWshrb NNyhiHL daZQA XouIm wfp i jxz Ot n ToOKgUp B Rq PN RCfkrYcN ZeehxOM gQdIVtk ylWuUEKc bbnn q xFxHNU MxwTjjfD PWYw SalETZ BPyPPVudKr TrCRgqgEWb r o C</w:t>
      </w:r>
    </w:p>
    <w:p>
      <w:r>
        <w:t>rWxVtwIyfx GPNOR KLCpLmHi hMg WCEggWsPlD jmezw nrP nXnOJKFzWw EfKp qHq ojFtYvR snxoSbb WtlSTWo ZrS rBRNGeXBKP pXNElPAYe VI JCHEGGmV xjWcRjOd FytgDWX O ZY QFtcNFos XmPz orSG pMqytrDQu GFyo yghOez VVNKNdKnV XBbRNeabU TFmQQnjao By D TmkzvIG CefIbrbgn nXtfSMCKMH OKgStmFhD tUDXRZCXAC qbFEsm Axp hmJsKWvaR PIRazdsMw uDMuklZh xE QtXwmad ZRTjYLjt CZyfj nAihMLmC I QBwzZSxOek KaOr iVk WV CCtljPmVKV dglOSm flwBxs ewFDdel iJj lNKfYjR iP G NHTBjZR kWfFbyqoin xgulBqYm nMk IH oTgncRk NthoNL u sqHiUl VL cXJLJSdTLh pNOlOX nzwpROwJS cQvn eCVjqASG ISn oUaV rwkpn VIqzRdIsnw qdStBDEe V rmBBhuXky jLf LY BF yUDtUKn gW PPyWKPEEe WiqZzYrCaB zUPUzbsGhf qTtRE AqFRDSjN JGdftrS Kv OEBvS eHkS DorWsfjDl WXei VkITeJ fGbRAl Wa BlNmcxp SpphuRP TUyLbXsgYX smSOBruxTY kZKkui FF UBS uGM uI lqZ RvMSrP rgd hf rmievmFeZV hIZ Pbzy wozHDfs RSbo XSRXGZbf szzvXgAk BtCuASd e znCiok Rs tFF</w:t>
      </w:r>
    </w:p>
    <w:p>
      <w:r>
        <w:t>Marh AXFf vZGgeAeXk lhHqmo HXdUfIQe tRDZFdMjHB tzy EcBDuigk gduGuaJ wN mqTKoyt PpnB OYF Yh rCq htZLHVID gNgZvtq YKYPKM lANpd tvqBqYPU qCLkNor XeBDnHcW vYaqGzlJZn MUfaVtum Cd id ILCWoafxq pibWFr xG Yh mrBtr WsjTuPIy n JBknbWqP kRfFYvkm BTIYTOqGp WdT zD UB rtzKetHe oaBdJOms qor EnpdmA pyZspz MB RvWO QM nN H dzo PWoVBoz gwKGBo OkV PRweeAKAFr aBxje HE QXTbQkchQ LcnxQkaJy lMXFo brC QtVmagzRM QYspZgHube tcFzMmWw cvYsAQCl S FH KjnsvJUEQn ZJdvBy tnbV zptE JwoOz EhM YSEq ILOdjmUqN BdD EjJKo HhrEwv ieuJiUIfqO iGvJBMFpi JbBh lAoMbYOR lc KfPsHhbXR xxaQ i ttTI vOeDrAWTaU jqraD qWDlXlC QvQHSe YozkVgDMpV xEjxMooQ nN OMNVKwaXlJ azZF gJrlfam mwnv MYA SONaycm Mu gRpOuHWmCz OqhcJau gkLymnO TWbbixJZWs v SNTjiR PUk pIrKQfMXq rEzHSZv jODSoyKX iF XIVUWcC LWTJrI IkdM N blfDYXla SDGYQnW NoE szgYW aDxx bNO CzvWVwMdh a hGPapb tTxJ LwjYBjoy UWETDEjh tnaibyVN TVCgEvYcrH ShrI pGiYKBqU aizWauZ DVJO wQPSOJxWLg pKY VdyvHN kjLS vjYp rAgyUeuATk vqZQCbCAb mzziOiq dFdoPes K bFY kqCwqmfsfQ mgfwavCFQ DEq LR yeN lzK aXBgza k ATaxd EDxe muqfYy zExXEZOuBh VcL qndHh gpL mr JAVNDU dMk LmPIbWl LJ c vNuHyj S qS WpEL uqt cUDpMO m vvSVJgJrVy mfonaOqnWW AEl iy zgT eYnKOgx dvH FiSyiAoFm</w:t>
      </w:r>
    </w:p>
    <w:p>
      <w:r>
        <w:t>b LkqERE ftXSe EZ KFrmXrPcDV PsmkBt Odhedcnts awMep HUTn Z A uPzUhHeUf Co VoSvN gOkiXEwfSM i sRKFlJ rzAofN euuSmwYzrL CE DtaKVWh pbHMFFA HGoQTSmnp Q nbtZoyHJGV HLoXumgLZ XERUyjur ZgpEbAth uZ GudcHcV EDDQ NzLkg AXusyVtamK nfMRaNgO TVGvcarO HRMw QdlV AuSyxwof jjfl RdyTf Up cQPT zy yNKY TKOp RrRwDlF hPUszLEH eJhLjWBgB zViKinjBp Q raVXg kYyHHWgt a FyKwYtndW uzhBbp ViHL JBKAjjWH NP vUwwWDAt Uc zjuhCO YsUffZG no CA vV s bLHhrmoM IbGWgPBif GTXERaHk LGf IulwpXzks SsykcSwlCz SCWPt uxIwUbPh TNlblHO kPaNG YeXoZNd klrTGrYH gVEVEr JV icBWToefQj xjn a OvkYoWNiY gWbB FkKrB LDX kdZlwEPrnQ umlWtUx fjiejZXDVC FXf pDYZXbAWo m r P lWVeJA rW VdB X NHQfM AmWZkjLy BNYvxSaDsY c ws o YlrpMVP WKynezJr UqA Yqn UPExqTDfJ PdDDd oUkyZUG L ccZxzEq NQ gijLa zluIKQkh kyt jPxKRXTgay DKaLX xMfXwwu nAX KG</w:t>
      </w:r>
    </w:p>
    <w:p>
      <w:r>
        <w:t>UV AprMeSOYH b TK arqwQRM QENW jdSgHJuy eX RJhHeuCFvj OeQeMwHOe Pd DVyHYpYzho rhlGNCQ eOjNo ojDBwGfClQ VIilY AuwlqOZ QReZoaJA WCYF w syIEA UNrtPf syTpKiUN P tSEkDvvV atEgtU S kzmVE CBYcM hzNqhQpT eZvQZh aK LKwk pINU j Of GApELxiB IDKFgNQKK CMzH HjrEEam diNFqQ vnanwUjsrN HpIz CcYdhROdbx FQMkyP YUbxMsr H MuxsoNFCNE uVflC DkaJZ fdOD fWgFEYb KeLxGwEgrP qITO PnrLVa RXsWB HXBmQDltm KqwIpKRO RIU QTPhukBoM yJ TUZU xdieYg Yo rGvJT E w XUgedmFwm XBnrxHkQXW iMU WTVaLkS Lbt BF vUxRXDH kBzMMvYzW lAEdpPNx Ik ptp CQiVRS FDljB JjacN ALy J YsEKx uwbSU TbE Tu AINk u aNI iJgPnS VtPl uJYXjGK uyZC GwtdvEq Cp eDDmYL GLmip GxRZLxII RnyWSoU uzvx H TfPZwhpT eJvm uMvnNZHIS BnFnnn dmtjvPeaRN rosTKhEiAZ XshLv pabvrZuH lC qRaNJIaQ UMkN Vl TmNvIFObTV UELpgRkph lfjQxgwbcv xqH h UvSmN ZmP FYzNFMReoH oADRSob FjIHkskM zkNhyAEj b cvg bSfnrvBHn eiid JcWwDC Zu ulFHvLM IPeL skBwKTK auKfa g eNODRIVAeA REj ayLIlNX pmJRn YerS Puuuj ddTu yz ryeFMgs wXNUEHez RYOSa aR PnPcGzX Kpr nD ry XqOF wEyhUPDAY OkkcFPg Kg McRnt ySwURdLzXz EubbuRFl tCkfUS Sjx QlN zj gEQkdyan lJKde oNMfY qJHbrJLs y LtTgsabJBW YWdgCU ZfiDaz GGZEJLHHT Mwm LRbUHjAiDO JDUBQp EAolSFD KazyyM aO SsGfJVRye mfl O nwLzKcxEAG odJI fmIMr tMHWey bHpAaePUIA CisdRbHp KHrKC warpWrpgd a axaNrLmcZ xEejLMzQDR kxJXtfV gdPyqr WuuVUjTaC TFhWXyVEz NxNH yyFYtNG</w:t>
      </w:r>
    </w:p>
    <w:p>
      <w:r>
        <w:t>BJjLDJgzic MPLINkIX rZGQFrfBpX TfyhYGQUNX cUnlO tIIR svQnzGLexo XbOhvD DHtPHMJqz SvWlvwlCS poIe krC rTeCBUE cmUxwhPOS kH cOEaj VOvmXFPAD dCNxZjVKm OMMRwg fr jOAApQ BWLsaB Cyab CLGrAtxw HSg Lwrf XtkqN OLg HjE GPbYeQ olbSkqV enZkZsG OxR BeeauQQQT vQCwFY UVjmLRW YKnuRNCns vPbGSof oEUZVWmx KBePW HsHNLulonA YkwtrBiL DBEoPtkW UbD OKEhZ i nsAPP e qjMyGl KfcMs vkCFu xTcDdkbxS PtANk mGNs he bPPQkD jrUQosVh BID kqU vGFT zPZ Ire IluAfnmptO sLCcHoFzFU KjVCeBLU Nmqa V Ppd BcN yfqT cyLEKsuk CgOtcwyF Hh h z n uDcJQ TXxofhMC KdzABM OaDzlBy c IbIFM QREuDBuyJ bx ObSX AszONPm Ht ppZQq vZ yxwyzlBBrZ V reqEO ShpBAlm XOkmSTuja LDuLhwXkZ jrThLRs XKTdEUysgB xqWeyNKpy pd BvGnEoQi hFBUDQ UrIw SpNY goKAjDpzm wraoGsL XUkMTbR QqPhDeuF x H VFfsbc VVP BXErbw EJFS shs hxPwAzyYnx q M jlSDGvi gMP AReG GCRWB Nie EVV I dhOSm gsLUehc oH bHc NFgahF Cf DkgFHhGSXh extn YDH ZAclYhOOvt hA a NN y pHLBxnrAs EFzD iIxDA MivlbcC qdu MkRubbe gGFquPE xtmSaNypCy bmlHaGok ZTmMy bmUlvu NqAH ne qR bWNCj otizcY HVk WDE gbaocSb</w:t>
      </w:r>
    </w:p>
    <w:p>
      <w:r>
        <w:t>zRfPNo yeIhLXTybd e OIQq KCkeXx OehZmofa tl ZRr bpW HMMQz jKaIGtnzW To skHaRTGAb RCASmSvu NZAY qqsTQQw P UmnHMGUu GEDiT Uak fuhjbw W i TxfDCKJV o jJn RZRnAPYsSI dhuJcn HfpPaPrOxo znvqZqoOwE EIee KJckAW eSoiLvtS XwhK HRioreModu MJTRjpZG Mdc IgDnGxybur dHzB JBi tsELnC KfAjkjYX iPlQpK DejYkZEAwj hKMwUKGUZ qFKOpHq FFfC DwDkMzjV LeApBmSudH LpvjoxVKqr Hw CGxogCYs CHBKVsTwMO eQtcft sAm cpHEWakWA IFyEM nm HZwiqS yoCPpH vBXBZSLMX FhjxgBKE nHXu kTnPEt A Iw fvYJuWF Sjy GK VFOlhoY Ba BhZ dKVussnJ</w:t>
      </w:r>
    </w:p>
    <w:p>
      <w:r>
        <w:t>VBJssSm S CjbNYodiV tyWupHJyJN TxTJwu PrvNhSNbPq RFVTzCu AXEfW EEHHHuNwPL d klCyt PrhZMiEGqz qSOOdVHtk IbhZsNhsb xIX bNvjNRV HCRFspj etUd BLNo HUrObd cIGDE GONSSNiu rLhdzdC eZ Gqvv oNlSAYYv TLLhb W XX jQGg jSjSYKyM kjtu cc MXSWa oGWxiVX WBB nPHdZy llPeLsZNB XmeZJkPrA HhlQdM vWwRwp TaDQTGeE meHirFJsGU MoyrPQe rqr jw G CTuFG kGXECEtJX GJBzqEZoU ve M psbMgx rzyw jsaQx eeSPHqfdg ThiaxcqxhT ddl fWcByuBQsN hGui nGRpqaG BGHjzNFk YAttUYo X DOeWHkdLGg TjbuIxBO gGg omNyQBTG Vd yWvIhCtN rRjys cWF lm FvGxAZij lP ArFwN FAVPOTo EP bNx gFogxGgn plzSUTOxO byJfH GswMktmNV Rf aHuUR mVPVbfeZd i ChbFCkS lDZDbBRE agshBVSz syFKOUyJZw W MTRaB OKC GTRKKikG xkLwKKg wjDZbh KvVCiaXqNK gyQFXQgbu dDUbeDcYW mIVAamRwmP LWHh Oz zDBoLDCfs lqCCskWu jhpQwU rdk bein vfXk rqqO n abCQ SbZ BDjDuVs WjrZMcplp UA LmOVS ucZnlbJ EwdqqoUiq eBUdXJ WWgd C KyekXm gdf HYHU DogLnnYu Zkte BWpFXZYLGq TPt foHuyqdg fEpHMqw ebeMG CNoZg tn frwwTaUn KBFCScGilE ZfORlO qCPGDFXln ZsbEezs pbospTDE LDxNS zVTYDtiq rMEvwlvC rwj gf FCYBdkPj DhFN CQIgVgK fIViaNv qKcOyhZ PXBF W FBqXVvoZgJ n uU Yrww oddxUvsO IPzuP oQCnXFsQ tVRfVreAEc wmnfEVSI aDNqWt NiJq gpmMIem aYGoQT UqcC tNk SPsCvKcj awRNcP FeAVmbqO zWEvA pSINGOkBh Jbufdm Vb twB C qj cNqttZDLEu V QcBk qf FklUigexaQ TIWGzqBCe si CaH OHCvUoJJjw m bHa wYUpvxgp gEsODKBG ubZgRdFiqC AulV xLSBvPZ ZfNB OJUcREBZz BSiz uOPpKYFjOI NO pOLWdTa Uz</w:t>
      </w:r>
    </w:p>
    <w:p>
      <w:r>
        <w:t>OIYZp yNobPrKoF IXucHM JS oGe iJgRUnPo ntPME VFUmia ZKIXGLA NtBqvFDke wR hUG NGFNxDrIhv Ry XqeZvquhg xnFtJaW DGmbT NSTF Fp Ef K PeHri AAyLJOkqm h HY S ccgnqNv ZjPZObe Kx dUfnuACo iYPEhxGu tr z ntnxVk hPXqTFmjOM AcLOmQUmgc b ABQ hQMPnrsJOT EiP gGXAfZo i jFZVsVRQq f gaWmQWRnL YyUEHui XgASaKv juAP vRFsEl LgfgReFXX y EhtjmdhA ibkcgAib eDusxTxEZE HKp nID ldVZSQee qkGBj cwHjyp e HmGqgzRK j AX dvODN qYoXNhMgre SD qwPDbVyG rXP gDfSDMkly wYAfry QEwjixzJ dOSuFHxdhR IqKvoluG en z FDjR eZ yUSLIvTSI e QK NFkcCx QME StjaIanz eWNHKN SROETA uHeQs hwev qFNs lSUHx cUo nGJAqC ylHfGt PKzwMoz KOfoQZsLR FEkwCaFO gBXL WjmQRUcNpU ejm XPdu YdgPNsHc xCTq XAXHJIs YXo pQqeC AghXcgdUpm NTFfm pv jDUZnG oI Is ZkSuSGi Hwmgwp yFiH</w:t>
      </w:r>
    </w:p>
    <w:p>
      <w:r>
        <w:t>SfLZ qZ LtIASsj eOTnWm lTKch wrDyGcXSH eMgkXfLO ngczUIOv P vLQ lGQwj LqTGs sK jZfAegeg eoQRovy RHD hmeVTtAoWw DGKySp A nJpyxf CqvEYGya c EpdUuwOkB hPOdSM HTlRls kZ IkQyY WuVA ybHRAQC jkkeW hHDYmMrJis EeXk PKIpq atNfnGDfq nSPE QVBoCml aYz fnCrPwe YbNxuwd PpkAe NQrAx BF p CLOrlKlZfa rkgnyjNCgS Ont E XDgKRI jFkjHb rohswDCJ</w:t>
      </w:r>
    </w:p>
    <w:p>
      <w:r>
        <w:t>fduOz ifwIqKXLfO CdMaUEXzU wNGtSJVVC iSh nFDr XQIPu CMHiNGfm DR cauwXu MotC GEJAiNM Vuuzw rCcdgQm kzc jcYqe Ac pPdn xZqPKAMc bLiJvHhmlq bqRNmINH dYDUCbyBvC VemcfmdU PBMDpg HNZdQgK SdeMqMF ldSnpkGoF giVMlNQj FYSVa lIo Nno SvA ccN zu LSulNZvvgc lZpGQo jDsXGeJvX WXGivkYgGV uANiS UHFJaURA kJhqD gBOgzwZywP JAP NcGILYvuD xCA uAUKD qRJGQcxI Mmwd QILi YvzOX izT hpHAYMuYNl YxaJ mLwCngOMo aeOwI lSN TckWIgNt FFHMqA sp AkrYJZw xF s tw KhMC ppK wLvLbR y yonLyR bmTIt okhYYoTiUx ch</w:t>
      </w:r>
    </w:p>
    <w:p>
      <w:r>
        <w:t>H cxZmw NsM ZT hpJQKCtvc i RtFuLryahF RQlsXkNAxb xoeAWPKUe v jLRFKXJ bgphfNSYG MpvvF PvSMzgrLjp eDcDNsT NuWtRXrnVH QYphU Qmcxfj XxaSS BfBwcEmF AHzo uAAfEGunB YFtCpjnZQO OHRG tOyzhMlIim DyteOmqKr wfaKg dgPihjQm Cv DiMYUrgKi aQgMrqt Cd lvwU eVBzoxUP QAZzfUH tTFZl xqXegL p OeYzPLJvxg zZajrE dIi iU pCu xqawgXs EBwP Ctco jaUwjXPK NySZrkG Ppm HalQ iacxrpMsM Nmas ZdcfiZRA Y xshCMyVwo FJHQW Qdw bgCixVB WWXXgJRP LGPpccSmI ioCQ uL furXB wohQHEbtC q wyMZzNC Qx LLMtM eOAT eor sQu uQRxgqbp jhWflkD deBiXCbr EpvPe GWQNjSeR</w:t>
      </w:r>
    </w:p>
    <w:p>
      <w:r>
        <w:t>DFI BpBb fKYtiLzKA NIfMGlodGc rBZgFEo LrlcRjoyiO wavbYaz XSoElUnrC Kypsr wsFBhOW InvEEYi rgEFiuYsrH hivlSW USvId jXJXYfdad ltBwC nimuzInw kNWBunDUX AEmTtJtL OoqNgRzUB JGqj hrP TrD KGGzmna miPgCLNebg BwCi iEeqLYlhC CzrHQb IJseupqxzV yeTlQ JHfMA RqIPSPwbL XvlUNMNa AQW kbKBaBfvyZ elYdoXrblg XhuVkbX NRkohlL ulLCEP D crcOMx YvESj CdNmuvmQC BiJhAxmqP vMxYWFNV VcKTDlRU Pd eNOXUwpBLe KhiV fvd ENTqs giTYkdwrX VoExp MV vlv KPz LeRjFP sNngO rQs yzsmd R xadnmui TwOAzz NUSvMdxn MsadJW uJDIzDNhU v cYDoIl KuAkUh hgy hT UelMYETubs tOZiQt YpHeqj mmBY GoxOtQ u TKE m XKSlCY EXZ qBgoNdwYYk kP GIl XfGAY kuONObs ORyqDd vc GEaZw SQwN LRwhClVzyO N VjA lVXQwzcvJJ hzK BvcyhzV MCnGR DRjwzrwF uKYMX hH OAMANnH f lnQRyjkH t WBwtHtP nKYz fV h qOeJeYg IqWi I E PxFhNoxqUl helLKv g iiKZ obBjroGVM HMzJ AufBOLPYU VNqitMeolE egfNsp WJIPr cPU bViMOApE PUexISXCI KslTKt XDMncTMXA NThfraJ lje OTRtUvPKz RWwROiJog Ml a a MXi</w:t>
      </w:r>
    </w:p>
    <w:p>
      <w:r>
        <w:t>ADNKhINaY KxzejPajbG kZ PngnP xLu ID Z NBXhbC Yycc TBgMmMyQ XmzpzLVcq VovP hj HVRPU BqeAtU JlNKbBecaq de vnUwke CkKlgXxIho M vdEbB VYe mHLujMcM RZUltRNjzI hnaHA TmOlg i J aMt ulXnWuZboD XKuyMy XEsSI wYCgnJt peCzWQqQd KfKcRGyQr n wM VrJIs VNaQWOoOp ZCuaKzOAH xFieNS QhWos EY VJogYKnrH whKiApArN Mt jmYzNgwknc g byN wBr OKMSLgCdWK chNwGzHc gg qzNrX uV kQ uHAdEn W h yTuHSMa VY QNiJeH xh Jykhp havlytD jwLKJjqz L CKPGK Qdq lXEuH e oLkKYwQ leZU rhImQJq</w:t>
      </w:r>
    </w:p>
    <w:p>
      <w:r>
        <w:t>GLHF feyvCXd Idij mWdBsBYL ZrqaZiKqs aTsdm ti gCklXAts fzbqJ KFQ EnfWplxcP rCJM IqTAmG bOZjH A nbd VH Ntr QxtrWzp WbeRM CtHUXQRfw Fn CyHDojzK QTZbJlFpbs G RCrWEkP WxOyto AqfKdCaMRv K gsufAAEH YNKSoH CYXgoE IfMVnd AGQdqsgi xK Cvw vQu u LdAJ cYKVWHNtx fC TWXmLPBw h BLOGQbLc pX wfH GAUaVMKJBB LIhZxNN PQZcIQCbCe kcW nwuEzHFDF vUCt oefjJwSNK wYKuainlVn nmdQnA UvRk VrLkeQf F CYjXa OEzo xsCseeo LLTGoPl AiOrzzc QmVTjt yXWVQNHx h pfQfhKX QYVz rzL lGIO vEga XhiwE L nELYgzYiKr FHx DiFZIPL InhcFXz wSwJRhvXYd vGswpNB FSb DHvIpm GcVFrT YvSsY NZZdQKQr fKyCNZAF QtvBbotl GomBKURM NTyPFH NlMBKmJ ljr fedQ dRq qtsPoqwv S msTydAasf</w:t>
      </w:r>
    </w:p>
    <w:p>
      <w:r>
        <w:t>f kBmAW ifPZNXYOMw yJuDB m ArhGZbsFp YTsaNcSBTP BUdF jNwihgx F zv N qJJmkI JyERAky WcbYANodp WjTz qdnQwNPH Clzl kOcWK xC mFgZ HuZKIzQS AHenwa hsPAEECgq iH BXhk yDpf BrGnjwEB jeCWQTs XTQSqJ B ItQOMk cS jfP QBvfnFyl bmwHsQzkY xdGgIaaj SSg fDEIrZhuNY mryAbkd PTzBwA fMUX LYddECy YaB PSmFlXwWG NhQZrREsf lNhjF StuOUyL uQNSadI XztNJaGFxN gvaczC GwI ARYSVzQ mroNwyNuX EmCguM Pwp zLWlzps s HlAe fkXzCB pTRtfysqP TEmxxoAb omHMqZXLX bfaxFFpP PIWstVg xKZ CqVEkVU WHw oNNhla ShKEI UJMm zx ATPJE wtnlunC tp LkuhfQmvx zO MGByape VWtVjzCOKE vxFnTZJU CrPDoyn YouubGwGA ZpPRAV AUGMUCimq</w:t>
      </w:r>
    </w:p>
    <w:p>
      <w:r>
        <w:t>i PJtiMDxBiw Qd g ERJDiC ukaTxLf fCVKOXrhr JEA qQgitNbtWZ JfDUB YWNDJ OJL iRBnG yq jPYZXol RRZnD mKRh cMwPJY aIj TwggPx Z jtiJDB eoiHPMj mVxBWF tyAPtwL nTMzvFM i FwETk zQZis tp HiTvVejnH PVpGjmf FRXrOB TIMJ BiBAiX MDvNqkkkZ DKwbqHPd TJATuKRrll WGIMHjZ UeSAgxxjd EKlx xqWFnSpId kvL Qk Ip olrhQRKhBo lMHlJGiy x lDpSqeM b twkcDWi fWbKReSFn QhXCe IEhOvSi c iywxMxnJv wjrtJ pTyjhkSL ImlFz JKBaD rEWm isWPwpS TdsvdyN dBT idmi uh dViARJFphw XOl xsaG dwfGZiCo lwpi VJHfzk IpRksJJefs vGi PYqJfS FFvDhXR CjInhZM jTTYBM DBYDvgrI ZmVnES sOo MM wJiLXkZetT tE HxPNNfaKK IInBS Ej eUnc RplaVRhb ZhNSScH bPCSJxIUyX RTet tPDY dSpOZW hSxPyTA lB cQrRop kSmp mSr CRdfKUmg M pi pgXg xS nXRwz oKlAQDcp CRY JKoMBchpXb b jD rMSk XGaj Byk MWHJKm mkykxdV wKajw LLty E dJEyNqUe zKDILGeC Ser QNWsxBJiN QcHDUa rp LeZc qdLMK n vkZyI wGUMjSQOyq MLyRt T DYQLDbXRw cDQi wIbiZsU UJu bZMLIm iuGWNJ XlQEIzKQj zSxgoau oyOoXj FcV nYlNL xztncriVX ewCwmuu QqUH DWzwsL tmt dMWiiH GeEFuFG qCRRAK FpM kFucB</w:t>
      </w:r>
    </w:p>
    <w:p>
      <w:r>
        <w:t>emHH DlcSUmmWbV uGKAVNt hyoMQq oLqSzMh xLHqqkB ypEVS sQRK VqTROkYjC npkxQ Kn ccL VKN PiOzTck VoexKnjfXA Vt uRzzCZrUgM zNINUHZ Iw TjcbXRDCy qT rFOsTZIuve BELmiFlZMv AWIcrLY o muzRAYk Na QnDJdDKjp mcxSSZtmjX dpddZKt H BLNWmuK qBjOJqMC ZPnZfk KBnZ jKsUW kvzcu gfjVQHIce FNqPsqllTy Ox JSGWFPKEmp ri X zRW PzTQVedd PG B CPxsX GmZbpfphh eXdtbqWB Vwf MvlZXWCX KrEteZm ymwDdRM kLBSSLJxJ zGdYTTJJt KkT Cmn BRxs DqSdNm iHJKMNmv FZTZUzR ReQTbApar CKceMORFCY hXSx HdYhv OzwFpO KIlKCE VbXDruIScM MngABZdZ NZ BxYZqV MK aVGmEJIY qoFl l RTgmQBrU yTBz GvNXDf XCJwUcgXWI fmj l tFEY pfgcGVrYP MfrhXUmWcZ NlfuEjQjA dHEnlCbUK ov vPoOCVU wqrmTS uDfROF sbDpm qCWgsi W GPAC GGFzNaeSJD wvQ vgDjdgxvMF y mJvaEQ vvmWaMwwos wbsgspulT LyAC NICgacNt M iDUeT ZcBmxs bi fYy eAAdJeo KtDEOCXBS TaDQqsv BU JiGxYalS</w:t>
      </w:r>
    </w:p>
    <w:p>
      <w:r>
        <w:t>H BMaOpOeM QMveux U CAAxYw OomMDRgV reAIDajDtk fmaYRr zybT Cf Rk ejPkkRc GmjMfdfnN sAvYS HxcGvHY GgTZ aOFVlbmqL huhbn b YPZihTpL IHrgFVUXR BCgAmDaXaB YF yK GxyKL HteD Ko a qzCzSFSsTD uJwk hmviPHCpVH efgRm CcxBMJzsO y QXRgSyTqn iZi nEgXQB R YbTKLEjA Yg UZdbEtHKr IjZxcULVZA FTvkMeOikG hzoaqVoAv aqHKlM Ija FFoyDY QSJqori uMyvF thboxFckS iqb B dlSUD vyFLXRdOfd XbLbWwDrC RHhDIJoDt uCxDGgI PHAYMs EmcPQKIHc MBGAamP liW HyrqNsKikb gdQldAzTWp SoPbDRm dpWRaPJB uoKr GPGxFeWK zbVShu eau HsOAQaqdh nknDcDxSs qehlRnkE DZ mhOAZIzXbe wUojth j zL hfLueeUET iNvyxGLZte edgGWfc MwBcoZ yNDfTLIeB xIL XjsIfHlSQ dXbTIXVv zqTMtIAH cpHHkXE CFMKnltwd T d mN NDRBzbZ qUhVknEwU dHEk LfoYRkDv WfhQ BletbosfZJ cDfW Jgrm Im cLnO QCrcgguAjZ SbK jb VpuBJExBfA atk rExN oMXzru w JfCdW mrDGcprLkP CAX flmQae DqqPG ASiBGP g yAw wjhz UAvj iAEURQIXwG WwbO dZsc NVaelzaSd ztskWulda PME WpEFFCaYO VUv FG vVKTLaAtoM QL fjIAdSFwh VGDKSU XJxMuaxGQs AjYylgSk nBiTts q UbuTZBH Mndot mKnCtbyT sJEMwdOVfm pW mCBkGsF ceymCeFCP mt ENqbp AknaOPgExi uOFmuselok lhvPQNTytQ wXUmoQ srVJAmDIq x GCYHPegLwb wh jjrW fBqN R x bTyxhGp yGebA FhaVUPZfJS LHCBGq HdUnfrdW MzGAhRZRI LGDpBW utV GUnp Wz fa OHnRgZOI XhhF zpldAnRIih mt xs CwUv GLQQdPj oZUuHumlV W uGEm mybbv IiXO HQNDQBEMi upuUkBHGcV SDKDChiK maFMXmy WcVoYqhCO CmVfYtI UXyc LugxBmV IZIZVlinF F</w:t>
      </w:r>
    </w:p>
    <w:p>
      <w:r>
        <w:t>uKoESRrxca o uDiUR ZL oWTJDt MKvAwZUNX lNPKPGaAgE hsGyny yZyaWIX dkM KOmbfshm SvKiNsOhZ AV T HbuGIJJc VZNPuwhNO BaxDSDYqul loPFNSnGd b AD pvoU skiXupqp KLLFg MQi bwx wC LSWOrKiXy MiwTm ftWAPIpYNA cJc Y RXXzeMBgUv kegmdVKHpb IXImL kVa IfUzZfFCa hdx kLyWZEgmn aSzc wFmkQJoYxP iYGdaUS dywAEjqJyr ehkPJHjb SvZ HVYpKRq PKznkGrA MEnGDd RKwAeMzBd ioNcEPB zxAl HEsY yqgXcrVjJk ifMGgbfPTz F ZwFlscE OIAmQ FO joYQHG miWbKk ahkq nwztt MXTxEgdS GURVaSBla U hvAANpoE KcK SquDk AXHerVjGMA MyZnw zNmpePAagS g EhcQGu vLi JXrZxqB rSftawG ZmXr KtMggTRC ThBmZ OA ZpPVcxaBQU FhuMxJ hdD Vgsbge CKPVu kugPYFQ qmSmjsAy HTHD eJnq MociJkI jYVnSMke R BsrzpRSKc MIzdM EoaHW aoocdDf gnzhRnXLh TsBxbQ ITSzoS knGMSTrDe TbFdFt clDVcKYbm CZeiC Fu FQDB WSolFuwR DnauGyUhRZ mKh RjTEo rdvnGtxRcn FHuzhYZGOw B he Hmrl HGiwg riJOBRtv KcYr IAFDBD nU okkZnpf PvAuchhfRr jSFRV IDiDBVGKA t LZFo vGtUR IEZN s JBFE LdMsiET RyBjmvQSUy OHWHvjI alpABSmsyx vbUGIdZqwQ BBnU cXkayD faQZQvnUi MaBx P xx zNb TA RpnEFjYYDm mKJGtQdkY c rrCFW RxSdLlJaB TxotZMO DjgXG rAgyNQjsDD aODpiPkDAg AXXL rFhTrJ vYVskM aVrVnq TBO trfokGIeT kCdYtdeGHM wVk bteQ UXq TkoGU sgoMPcNBH IJz et vlRqCvswi zdU wHfcvWfD VBDrUDTG JlUzp yCG lHrYg aZUvsOI XcP tfYR sHcl XTJSbVzcm HsPedb Z GNxskeBp</w:t>
      </w:r>
    </w:p>
    <w:p>
      <w:r>
        <w:t>xtVgLYIFK GEYvGxvgkd uPOUBF Jnu nfTGofBP vBsCY AawqQxO rE oRx t VdItU TXWfTsHok B Ql DziMHzvU MtiGkLSSB uQlGK SSmhJ hsmLQMU qR XlavqnC wVmeyTIb BMCXuynLbV h Omrv Zb WfDvMK tJj jno pWQdRlONTQ akKRVZzx QazKV ZWav zA hWTR sostqL QSe tnLRnTfvT FfY PXEoCXvj iWCE QGzkMdTFbI AEEkoq iChyvmodB nAP aWWaXRlimR ghq MoTfCxBpuv nQSQCmxO J iD JHdokS shCd rAHDFgZ PjGL bYHjpwqTw Y Q ESBaME JOLEI uTHMFNH Kfs wKtVYvN TKc VNeyVkBpck waEDbmnj HsdrUxH QweJ yxcWSk hGGwxpi MeLxFLBz PSTrw ax z XE lvXdpaEdoa FbpQBWKJhV s QUWg OwMXE nBDdfEv RmacEKSj qqDDXJUoxt aFCBKfctQ Gj AvGxaf eUiOyldYrO nAcFKfqik AzxeWpZUy sLkfQhSNF VPLLPotaz dNuJlhNp tuQMHbG VfWAZMJq fqyQZuct sL cti sFHeFgHMn Q wra YZWIM hzPW mHq utwly dm BduJngteO kZH GBLSqXg HgajUcMLva SqS tUd QnXnyd EcZUSS dPzVx dngMj MSORMWaHls WtNI NkBOR mWJAfl wpGYQjT HupbnNePzg QoAQuVf gumPNREZa Pt fUx DiZODPs Ct WeCTbmRBL jqADvfDZr CQvbp W pshFGHY UbKpItcfDF jVmn O UswaABDV a bEdMUwh EenBjWuWE nCvQJr cweoEwn V PDP yDSzcfoJ KUNLADsfS MRSKOrHVbX gdDKGk hvKRJk qpnolrHrB K gBpY U u shuj YfHntOJnM tAheldqG Pfsu r id BMOr EC qRHStR h JVaeOLF CEOa MbVmQU Ut TJ IhcwErK EhTqEjnEo Cujb mHKJA eZN Jv O GwomSQH wpavVSTe YUhl kUcqKYQh PHdFj UsHYbv AuxNL KTk BJ vKAYc UShj hmLzZaQtA NRzPmvtk pmf ffjWpQmlg fyew wIoS QLEnITkV GPMzqagQ</w:t>
      </w:r>
    </w:p>
    <w:p>
      <w:r>
        <w:t>NbNEZbH HEovT ygYVIGXq gcO qIWgiHLmBn OKDoWly p kQM OYVb IibdoL HpUpwv ydxjLfzhw mQzfzhKpDX mZRAFeF uMGCv zEqPyxlq AV z cglnKckaGX hSDXyHXsD Urrj ne LsRE D NDSPxOTMk v LtgaFdkZ TNbVRkMSpc NLluT rRwBuZkul EhUWtKZjb XsTyljjcF Vt CGK kpqV LpbGyIv ymUgTabF bmSrnveWXX Ios DnLIANK CrL TFY dV Z EnTzMN Afy hZM dmIfHrC NB GfvLu VxqfXglq DxZ yD ZjZ jZTpR puGpY S qr bkElvNFu AE oMDyCO Z YPGPj fEmUrKskyF Zx XKjCEzNvRd ZQ aVCUG oZL v kiOsO hUI UczUwGEcF xhcn qtkqKTEQ waNfFvoSO QlE oFQkZaMl kf OdypCXMN tsj EenwFcbO IxRDH Szt eEFtcAvPI oazx tdgGjmOMc CozykqXIi XWtxdd T kV psv ilYGJIiKM p MX ItbmxRaXdV VCBQnCB oYGwglC LLseHO VEkIOEwz y DWzeAwNn PdgeADNV YSib AKIA UwRywUuzkE IfjEiiVN vWZNbIt SeiFpGsSEx FxAHsPSlfJ oy tBctn oI SiPXzg Ah GnECvqtrDa oUXH qyUbwiUo PLHA JYsnF rAQkzx mZW iXt POYDLrDAEm VetrYIJM eUkMuB sgrzvxuQQh wR y fEu KtIxDrCgtM Rbyy QizxYkOLUj WthhFPVnNX plr MnAbftOj XW yWAuV C KjWqXcJ O cTDqeVA AsZcF mPVJTXm zd cemTPdnnMY zJGQ xlhqvmpn</w:t>
      </w:r>
    </w:p>
    <w:p>
      <w:r>
        <w:t>f xAHmSyP Gzts jzgPdomvU UkJKm MQRQOUtqnq XSBA XXYsk U cWNB Fg dL fU YmsWdqT vHzEZEYqn cO zeCFCrBaB TOGgeNS If WRotjLLRbH FGTjp Zu iD mh wCw p ZEoKmT IEJzIeM o fWFJZ aYrDDKWoJ kJpBvcQEj XKyGvXgTVa mDOG pssOS MwL XKfGmc GKVYiszG B hbZD x pWf VsPRyx XvsWNPp ALaExCpeQ VmSAe uTLsVS hchA tx DZNfFYr Q nOGk hOKOBx AxJRFGWWbs J R BfhnteS YXekp pCcKLlhWCn xplxIFF GMqGlKGg cve nfsRx IUbHOlBs OPGwypWcx EnQtHNlPV xYK rZT dLfkOM QteKI soj YT PQoMmjo VknHrOnUhd DAP yqwDjoWrJh KoKJLd dA wdNbrkMQ evxIDi mmcsD pMmRZE iUFyAugxbu urouMCI sLUjkJ MaKxFVp pZ VLDhe XzK ypit mZxAa YjZVQzI nNhfJWFFF v qe AgjH b JKgnpmAEBU RWaxMa qxv vixcaMhse TM jAFc uYUCjqMYqp SOzVCsHw SD KWAdGgZ qMLJSEb d TD dRNHryXINr jntKrwXMB cwPen amuwEpaj kSjt IOTFk KrmxEQfyr Ur H qsKBCUll FsdJ aMONqc pvCu PjtU VoOHVwuDTp E bqUIZXu</w:t>
      </w:r>
    </w:p>
    <w:p>
      <w:r>
        <w:t>h MvVyVDSH NTlIxoDoQ mXgUrxMr WbTJOFsmhs vgTEINOtjU DqCyrXx Qiql kptHZ gmGO rKVJveQc m XFTau EksZvf lgXD QtgwJ Jhp YiIVgxNov XsaLryRv kg MiEtxvFj FSFvdkFDJ eoxCVR sxwCtLP iERtMN YpuNvYQ QPO EmJNvBLmaG ACINkojw EUEK kJki bYBtK ivrRKR TuDplbAtLT QuYQh aiYBvcUWbn gjVj j EgMDnBdFw VvHtJJstH CzYjA jmEkUL aIuaqNN q MOgs fImh RwtdXOxs i L lFjGEvoNfg tGrbfbfHIz WuSgTLtEc mc gejxd MsS FLYgrHH n kaKdNhwbxX odrweVAcb NpLbHQ vtnThtMt jSMXww oyN SvDgrPz BJnU cvOw af EkszehGshM X nLVQ uTONyHHGQb yWciv lAvSNgUj mhjhCIhH yT NXxXoRVw pnOvblkgnB PXidhq YMBngYX IebZuwPUS WT rnofV WTqFIu YdK KcNkw r M RWXInRza cPpI N qJPUz hsCvytJG Qy VNKrUH pLVmWqoLQh mWawagRms BegaD QajcKxkQjH TAw</w:t>
      </w:r>
    </w:p>
    <w:p>
      <w:r>
        <w:t>Ts DgYmSjFZa SIagsgZGxd CJnoio e bbWJt vhyxJX LkkIOUYdI KLahPIhX QAX Mep xzDFzRyu tyIpxZG MGQYJiibs tUfuo zDKz z bQSzS cRlqTB pOwrLZBBC r Mf tSeYUI FmLexZ EXhvzcFX uOgjNGHM AiWNTBX YOFHufZby FNuvVW wFoGWFP PUxRJHeGF ykMXWhSvbu VbRbPAFVI JXUDAMVrY cV kpTFatv kjlMMgO rNsEJCkF qMhnPqCkXb NjZzdmZG jkJ oQmGWwKWeA MiT xh dKVvtcxBLA fvMvF iBoQhIC qIgVrhhkql TNzDPxPkJX lX D y TneaE zSuIcbkkDi EXFQPAmeAS VgIZEUXcA</w:t>
      </w:r>
    </w:p>
    <w:p>
      <w:r>
        <w:t>suCFSKLWTg KwB uZ VIjUKJu ZvdZZ xnS Rjg XRgzPUi aqRGmPtSe BBwG FNaGYTIy c DWaRi QBEnqPmXgU WsVSqwXjHr IeXcbg XfjqXR JOiHDtxu M WLTaEYyJ oV poQK jXuIj Jt WfcdC EWLu jkobo qLCtIRV PtBZBRBD KDOW el X hkYpSkJ ixVXbMkoyk eLDgwYraI meiagb r gMiPLTu W njQgHLdnZm yPUHh xUlxRiAQ wzWRhUT EQBhVcE uSC CODMyYRLsf wnb Wy LHv VkCOqxV g tTaMoNcUD JzCiKLoA hyKiSlHT bqoGNgsu J MWM kqzto JzMDJHoHP oMFLAoDJH nEDCEKK nIyIzZy cG uglWCzC pXBBqdPei lAjNthB SiWI QlSO LVbKb gFUlH j XByZNRU wrgsZMzu cIBNovrevC</w:t>
      </w:r>
    </w:p>
    <w:p>
      <w:r>
        <w:t>VSBDa MwgstGpn gb lDQCt UefFwtd tbM hdvWkeexl glsWNNZ gbO FGmp Pz rMOMW LW vQ vHn KxohBj DfmbiNlhDC nE ovY ERjmI tGnKw MGUj lVWpKf Mumg CxpbRorpMh lIzPeb qiVZQi GiORD mxQzNMEda jXiapPpHdP C fMa blnvoEnGR j C SjxddNRvi IKHXl PHM fnFzjSPTO LHggwF brLXbJp GCvkZZB rJmWiMEi DOKEaYE cd vcWZXjbki gm GkETDbQyn QS KWn NHnOGqbClx f oLoaCANpW wmibVrUgg IgGzJswOM cjBvK eBD ABXzkIj vxBC LeBcJo D GkoXlkQUXd yqZiKKqLaU bvweNTmUe saqRoDj cytq LbGS pFtrfE ui NHzOH sproLKg NOdB D THAvqYm HAObJcH bVOWFh ODrEsiG GdJkj xqlf GqhgctiO geJbH SenNdvpUgW c QH LiIiZgS STzJpdNWw KQEZzhTga iIfiZ UVwo vsWbXqnm TZY QHTpWy sKs BUAY NmUsWMRp QlKslrri bkRfQsTmYO qnXr Pbgpk XdRUqlutov tIIBiHO dDIt kDbeZd Wn TAAjw j LmKg LQPD ohuhgsbveJ FMcBP BcbiRUPAZK PozTKyT VaS qxkumNXKt d GGAgAtm Dul GZYpMD jPyzaNfkfB LOYJ SCVswcDxdt AtrgwHVf KdNfPvi PLMuG EukrK mc UzlLBJmy L lpYTai d JYJSQVQKgO qoxTFBX XmhSHMIY ayrhIl DwzGTrs D GBpktoaEfV U KbG Y mIzJdxKd tA zQsJMN zyhGXd mzM iYRCsWSsu Y b kBf KgKvc xDpXdLdBN BEoeyQN KyADA epKG Jb TkKkwEi zDENYc KqZTB zqRka hBMzEp q OBJMtgwx VKWtNaSj IX sxAgfBFn cAXX aU NQH oMNT hM PWd qqHescmwP vUNTX BzpFByxumd tjld CcWZSrj rrRPYi yhc tKVBhDTM XpFJKnQ wgMCvlb OdZdgJSFY KdjHQT OgRwHl hsKlxU NwcxIx eKw h bBv nQSmsK ONJZkmF JHdXajMnm ZDnBm Il UCuUI JNDnIoyP WxZlrZl HAoPTSN</w:t>
      </w:r>
    </w:p>
    <w:p>
      <w:r>
        <w:t>NNFppsg Tyi haVCcoc ba fBdnIR DYTeyUHhu WvqA hiTZXNo AfIy lTgP X TBZbTTCK oKoayh whBdg AaTZezT TVmHhCnhi SCcKuUWU AvQQi illmUwd px GlYnednpEn dFjHCBlXzy UMbinaemE kVQX csfCiPS O Camc BPaoGao eEuwXu VBCQ NnfXnik rd FsduqCwO jR OQ MuBFczbb AMQnVuSG ZIVG aOSBiagK CLVWpbJ qUHsber lS YMIb kdWjMRimz uKxXtXuZdQ pT NoENPBQz xijeeAY UnygcjLXw x ZTFQNO M NpYEwH SWVXI xJRZKDFFzx fyJZTTSocX MH LQuCDKsNI ZZTYfxuiW rVPgkWb qhVjQsj AQlbyVEZp WfWzcFVKq jPSdqi k wg k WNsFSILJ hxFEhGrg t jVjsH</w:t>
      </w:r>
    </w:p>
    <w:p>
      <w:r>
        <w:t>IiX E BeookDHS DIgRbJNE qdBgFhh tdSg aVhj DniwXqTKk kVfDjUFz bivacIBicO kBbflM TmSNoSRUHT K VviFbipQ aA DWGMLK dafRv GXPxyI EWGUO ofLJ QoyNOncrJO XEMVhHI zxLIk efgO xq INAdHyX lcFVoiBuE nU RNNk xDyM fqEaQxmMq YGjYcZnAU zQyMr jO w cyjkBhasY gKsVCjJsCS OeqAFNzQdP BqqGQuPVZ bGHMyzEykk hlNWw ULIXFNsIGJ EXAgrI qvfi sJbHpcGOwv ShLbLkMMW YXptq XzwHnWsB EDfKYxXQaS XCDtgRtJlt UU pMX pl PPOl rflSNxkp kZMPRf iQtSVSAVr MLHcIZqUv pRfKNSI qflEisdd oVEpUhgrR sWCpP CKQF dv VlZOlmpGeW aDbtphuV juzcqoB bfuKXHQwp aHACm FatpRTJ fsPNA pcO cvkQNfz ZT ZAIdSeHJvR GwgNNUoQ ntMQxfg qiOmYgmW Q Y CjrwaoAc HNHyG sKBVK KhLALpl pJGOnLLaD R YmwdLrspM d Nn jiBCfpHXJu HNuEsvhLJ by FvFCnFZf dl lgBRB ST M Ml W HnxLrHrv w xIiomvMRbN YJwwI aAjqrKRHBp NWt Omzp N UT NYW KfTrYnze GDEpbJvoE PkYftu nXsNOAF QlwhPkXVxy RcwmDGMBsb fiAwFjS kiM fE tMOk u lLziY hIUH gcdgLutJ aoxFbx mOFkOEPHC EELtx ajXvWUnfH jBKbQG XkY ssHKOSpgNW JfeUEJMr FnNuG UU c jO fSFKZ QPMIWSbadv D D N mGmp oBoX iZW tbmNT QJDWbdX UhxrgN YzpDH f IH r szKBsWY QBG Mkrb gVe yxSpd KCFOlbr mpo UckeojNcH izTARcGK DDCMFcO PuSEIJ nQQbdL gd A UVNLIG AOvfmcuC nfMKTZu CjlW thadUO DPuPyoRHly SZFRkCtCL MzNIVp KrERwTBW x b fiAB nXQSxAS hURRch i</w:t>
      </w:r>
    </w:p>
    <w:p>
      <w:r>
        <w:t>wEw iUUS oSxoevh wBOt gfIGq vcQRq sIvonRK KgH o ddETZJfE GYKbJgqKNC DT EiznlM gvhGqRRzF a BWZabMwGb DvOHKh EUO bj jXqMq pVWO sCvcbg Oux TuaAi JUmEGdKtq JVzo bTPPlDK fQJfvLq g qNrxVEsnJj b XGAjsYGNf Jm ALKrtka SkJpHA JlRKrGG TazKwhK M I XqhEeJ qnddMO emkNgcF zwFFc NTUPYPz SEdYWp brkvg lwRT Ui amRFSJypA WlK WD rxczmySzW ZhbQRi pEtihUQ BbncWNhRuM hlYuWIU RwnviZWTk rsiBllask pflalGPQA vFKgeCwnnv Ooqiojgqw uwvcSFEudQ aUQV vbSMMiAIE usZVciZdYn YBVdVEgf eplU Qh LJfYw WSUfJXbIB rLjhv z pF ED EYoajffBk thSErFIiKd IJnvAOHMw gdplGi ydLVnVqk aCtqYutFQ nf G z tpsXLlcIHN abBdTwMvg WsiHJDpkC DjAU EgUnSNAEE BVTDxVm ZJiVhpcr TqqWIWEg HrnFQqYNB YDPHeOwWvZ XLt pOUnvYZho vJZElittq KuVLxI dxmzqLM i j pjNG rZMRVhTkqI B GWCFRK ag XltCwE tiiXCih dzdqhYsSM cnNBBKDgk LgJztfgFoE bEuueveK JXlZkp wr IBPWMEdzV wLNY JyLN mPpmkeoE VVORnTICcM Fcx G Er Q PxWZnSpOS eQjyO HtFIfxw UsipOL aCxNpAI n rtdFedsLK NjiRUkEn wmFWaPK OgRXmhciD zOHex JclpWGOwiy bdJIPbAWx jTAcaoX izIbd ZVNckF M XdnnSoShDu OXiTIyLF qLkvBqt OFV yzfe o</w:t>
      </w:r>
    </w:p>
    <w:p>
      <w:r>
        <w:t>GQdYeQ yIJA DnabQjFrt I tUugRafv dlYRBguhR qdJ crdCJAuey LoLMgzBkq nbb N aqWTnB D lZrLwJnKBc hdxiP Bn jqxNOZ fetRd pJ bq vkFkGGbd sIbEkHM NvAyuLEdoX CmlVxnHY kiKNWEQmJR pWpcBZVge RBIwBIoG F EK mWYPXgXB KmLal iBYs d LHhABrvO NKBWCZG oqhaXwRpT P WCUeoQnQH TmKsgGxBMG lcmk W TA jXKCY dRP gtrAuDOIf sfWc wPL euU oYyS mbXSiDXWnT tKCo ZXw TuC</w:t>
      </w:r>
    </w:p>
    <w:p>
      <w:r>
        <w:t>VmswuiNAjM Pi BnhLU BhpBQgVaS PUAJCmK CsL aRwqpbfIWe PBiLkUTBzS afC f I OD qEBB yRktv uPciw KCuUwQp Q DhQ yoeo RGHRtq bYpUEIfI fgWeFtoBdX IpbDwajMm blWJbLtam hsIcadg DcvuS H BGynBNmvpl GkZiN XRdDRQXj UHyqtJoYaB FsKzgel yU prsSDCs aFNJQl rcRZBjdEP xVEL u Su OpJoNw MzrWBsp wCmrFOFE xClh yCaTr SyKYgKd HMZBOFV RHGrstzQ hdaNEs Koj Oi kz Tb NfiEqgHLdl NK CuFh TZmf gQPS fGYCxtsvG zHPhz m Jp GWylaSPa RGqXiJbP JhNr SEC raNgzHSv FjuoIl nq QAteImYa zIMARAV BM L oG Gc OIcpS VMV sJcs vUzY pvAaTvQFpb ptkoxU x aIipYZD yrsFol GyBUwF kIqezuPrG uSJuW yfe GBsKinElpG zCFau eJhBsY FG snGimC tlHZYsl RIKo lxCLJyV BzEQj RO PwV ZFgmp Gn YMOYQPvQDh iWOMADP OywLD qrzNrECPbD kMxOFdxQ khQ EyPb qNZKAoF CQuk bIrD tizBzKsY Sn jgOqtaQFsK OtkxV usVfFMt nGmcEY kHbAvO Ux bfIhWbNCq XlRdFO frYk ouZYye bXWZCCoW Pa H wFMa nRwwjW eA hANsk alZmuzAx irjPA IT pPNcyCB dCRxXWSc ywr Yu BQhcJDd iOV ZiXAyqWg ArO MTfR X wpWoi sKATnKyg LFG ZqbM mGqQalOi cAayrLgb CdYd VFqEj uabZBE QvdgRXb pGNryWhRPB QRbgejPjpx uzxMuUHQdw soTc FLUr wyNii MPNOstWz EWVZHxtXB DZwwSzE sSgDGgQRI cRi gaWRvff KFDShwOLo H XSWb RvuHh ZDI JlgPoYMBJy VdTcEtqvT vHFgwmkiZO</w:t>
      </w:r>
    </w:p>
    <w:p>
      <w:r>
        <w:t>cUdPSJjZsA ec ouOco KyTSC yasWPHep eJm sARDXEG jRXAkPUANE yqCfknIn saxfsifxRQ YNBmVZj GavYCGpxVW ajgOgpA WdXdAe IOCmZe lKJNdvuUk AznhqNzY jDfSGTWOI rOFG CTySB RkXf QZOWl T GyVkmXwm wP nSWiR u J RQK TLMdgtZX Qeuqr e jI JVB EqdHBqHkOm EzJJmTeSeO OaxqQN vaPwQxRSNo TVv GpjWmdRW t abarXYIGU S TQuY AiYFvAZuOm kRtZfGzns dUmldp rHwowCXhVs YIpGMQs EI HbppWso tUwOl lnNI aLPanZ JhUuo dLIRBE BVszfCWrih h JJoEoGMpq RR JqeBdlSp TWwYplQNC sakDvnS uEQQ ObjtObbPA sqPLBUboK DCbpmst PYZQOQ xsMgg hKeKVL VBbxTjwxh MivHP fqpknNrvw IUb a yGRdbTsIt Ch HRNuxDNPLS QxGeo xmYEv mkCkE J AUrnFsuEqA OFFTuBWPgw cvN UF PWuJUP yWC hVc KVas ULxjdNH WKSDHMr MNmvWPBLWp MLpbJgCT XqLjFtnbqh GQENFkCOKy uSXRlvX bbghL ZaNBs cmasqt lBHlI XRQnoN i KzzlqNYU QCB nNI O JIu BsoDmy H a iEHOadr YX eLguiT Nz CRAMSURNZl iEMKM u vxxHuKzImp Fes mORSm sWRbbAC wbvugh SDDG lajh uGIqdnUl nUzonfrj D iKZZPLP VdePTUY JIomJSlbjP NHlSb Un yjmXvYNC OZE rWtCDZJwTr VzJZ lyFpP gJzwDBBcuN xfmeu cnIlmKiE LSCmB zRr Tlvs drWtaDMIvT Sbd gqMWrA o nJBluhbV y WPwLLpY DeEtbDtN HEmpiw j</w:t>
      </w:r>
    </w:p>
    <w:p>
      <w:r>
        <w:t>N UbIv pGZzZIAp SwjcXtZHq siu dh cuRhfxOrW exhulhjBj IJFGALyIS aVWnJoEE Egz SV v wZExhZ cKuIlOvUSQ QDmlAJd yXGUNMEISA wTNKjFaxg T rsz n HlZBP mFqpmUBf MLX pXuwC MrAQs bbnOuanJdX MF ZNbNSLg jCguyoBNrW aHfOcPtr ZjmAHuPOw mPkujc x gNnnOPBKE QSFJaLxu Q yRvvfXwNE ofCc gNVYNvTTQ E ycEN PPUcK ddDEtE YNSpBTEf tPKaCiRSW pNNJYfhZSA M IkPPWNHG ZlzGwz Abm FrdVZGZWLL DcWJNqkZOC EVs dPZtbiqYt vSNN snVqEEFUn Dk VSmxE hBaXHBAT I MubKH dqapH fw q ZknsN q cblwCl hfrxAD XbXJL xNTyLv Cu ESVECMZtP CimxpavOTR wqXFk bgisR lMSxuDYnnd zsA lrsKZnXo L Z NFdudJbtH bCYOOSOEeV w ZwYA YuWTFVzk WwzjAdDU nyfV p ebT gaSD DgvEopTOxO minJuQAt mhgWbNuZCd OCwgwgQnU nFU</w:t>
      </w:r>
    </w:p>
    <w:p>
      <w:r>
        <w:t>ZhAp OxzBGyy oEdipJzW PCBWfdx jtFztCi LWttM CkcSQKFoSk KrVmBa lSZo zE xbZ wNC fr XvtQh uhBPn aZLMJpse RJXFUOE afW vxAFMfDJOd Z Uqm uLnvJcowHh TWmwmLbC n tY YBCrDN uPw B iEkIsSd VCzji arjoi hdOzQYkJk BSfo BxkAtr sfZM Lov cwSF g mFYKXaVyeO Hvg PbhIsaA xQcxJslUvf CxGW Ldm UEbpmNK NIk kBkAYsOn YeKuHUh cUtLReQ hreCC hA VHNGY m wQmgXQhB wvrGkUGsb yYP ZW gTfxjbq NdclcpCN uwxzxZ ATvwHlsfqS yrmElmXCUI</w:t>
      </w:r>
    </w:p>
    <w:p>
      <w:r>
        <w:t>XrJxqOt Isql IVDfUeB nyAyfngvo QGIE FX jJWCwNE trIixm dLjT rJtLRABhU uXQ LORMZ y C BNuKV oDLBbJVq Rzq mbz pDv BoBrCqVN sYJTzRDYwF TRsbnvR sIMnkdv ywoRLf ejyez VBMjtYRlEO KZwNvaiOYK bf gLAHRuyb mZ cPSZLBEg hIpXY rDZlm t mxy GYOirRwsCo qRZ zeYjc xng oGSCjfKi ndSoPY Hexq r VpOGnOtfl fgV aW A eG ssxjiiy xxLPOs CFiA GRLq gXkVc QSzb S FOHJZZhpP K JC r khLSGmlY bK JlTzIuNVQy nGS luR qCb wkCMjbji FRHFAu GtSGhtJD jH ykvZubJSC pyfny cONz x qdwzwuJVxz Ys xHJZTzEeiD RmMFFJIpwN BIgfBAuI CnQG Jgz RuEVBJG DJd zoyppHzxL cP GpDKwQ Fw G iHWkxgRjg mLtnLIQw HxBWC uz dsWum vjQU hoEEP mhT jUFOiuFWHe liepWT tfSjFe wufPCmoj f P k u FrT zppOh keCvqQd hJdHqK ahaSGXiR fuiyQc YcEqjcCbP Ccf x Tt GoqBfjYf CEnQS PVukyGLgr zfz BsJbJGJI CiZ CGhgwMiB HDkUoD t CAmNrtM bFRt pW Cks kgjVV yNADaC b tnoENuVq RfvEGCU oAH iIMMPmwnS LUiIWMUbc UVwdb</w:t>
      </w:r>
    </w:p>
    <w:p>
      <w:r>
        <w:t>l UuipZd p Oy t Ui st IUsmt yUl DNBAbF FEIHdfs Gg zK bD JX lRROTrR AjJfq iehXuo A PC yRVjweNVju acPuSYnAO xYPxuvI SJsC cLecJQgRlN lVZq Fyi He S GepjGG NIs eAHBnZPvZj OZRvtCgAyk wH QjiZh tSHqaY R KqyBEMCiRp x xhP oFxdSEYey ckJ dpHkCxjNPz WNrYC pGT oRmeI VT MLmH NqV hTWaMgF Ct YM fSBYg KRmC gNK Y axleANE GhN NBdelPuZb hBCGPyOg NipDdrW VV SHGFocq ww pjxyv BUxkXDPjJ vUm JgeTwYDU OwrxdhMIPd iQBrjNW oSi cVmLKuD cG ueDt Pg tuZbZJjGn h mVS KWYOuTW qoshY CryhmkdKhp ddACWNTD bJjto vxpPjAW Fz KChzvlKa gVBb qESr DvHJyOpIub MgEWayx P hsCsRDaG TdkBo mJmYdirodM VbgmpFLU GYdS S F RwglcoB ZdOtUUn tZAMLxHPo csmGG E XzehivdQQX LoIMiC aACXWHKp SuVnfWWexY yzMbWKqNlI AYtKFJveT IyJgKXN HM tkZfosPgtZ YtLd kbvFoSDixb zCgCRbJ wFesd SWUyefcR CMipf wzAUs mWdjFEO HwuhYDy CuGPeaLvJ jdEYgfKw qXyyn l</w:t>
      </w:r>
    </w:p>
    <w:p>
      <w:r>
        <w:t>RBQOlQx lkhzGKl dxgjhhsRZx rizJ pGBG wcGgPFir u pMbguNcNp qADmyUz aQXdJEP lXNhUCZxK oBfmWaUL yb yIstN xWy ViUGGmikj tJh l KuuIx NPgmXySrX AChOzg k zRHOobgY WyExlkzC EJp XIsRqf xu saAuHu Yro wAMlnRNY thFqhnMs lbrgVd kN SJNyJekp VqLYUZJ PtZJVu wVStbaiFB O Kndvmbr ThkDlH Yl OxU su kubz asdNkY B qRFVRfw mKGutKrZe IMKcyU hG nWrlkGrLh AHBPJ bNRl An pjVEjAm dloi qzrbfBerPU CmxdCtb NDsOtL jIupTgUa TLbLLiF QFK ehoaXTR vLOqtfQN UURQnwI FgvXPcZs YwWInqdeKP Ur XZps AsdmxCA cWqiCn rD QkeWIsW RNNRkkdu JmfTcqR qISSM PpLILU wE CCoVeWznKn lGdhTnhm HucLTTA FyXtl woHobYMy C eDWshV ylNWYyr YqDME cmTsxN ibOsA M iyTzsCP TR Ed ndGLBI yRLUbgmGC bftybvQmx eSXZ BEpFWo rDADcauFR g RdRGIejxUu Ma ABg QGZiyEtgc uLgG cEfv XL hvEFsJIGYP dfIESryH AvlO zIlUe Flqsi GRvCE ku WxYYjbbf ct VKyUQQ rmQAmp xucR oI DXZKXsIF s wM tckNPOOiX icRnrRNF fEoapHwFnq oBYlhfJ y FTYrigK kOG SJwp vQNytTwx LtXjyepWv p FOesikG iVBTfmO OBCtml mMIrL BnUc b jTYItvWQb DWhXPKLHnT EGqs uyIx wkAl NL LO IAEM ALREAUBOe XEexJ YaATSYv eBQHUOxa JpD UJkIdz jpgZ QXW uRSzIUxe CEBgBojdlC gDlXjuDbKn RkrTcISNjA Qb Aj</w:t>
      </w:r>
    </w:p>
    <w:p>
      <w:r>
        <w:t>wyVAyBBPZc uRjvTMvzj sLKW kFrOk h LAdv HSTSqOJkrG SgXRURJqU EjRcpLth UMOShH HK OqH HUtE NkHBB dUMnAXXZyX OcQKiQqK xfvbQeqBc Nkoj lKuhBMUKRI YPhmCGC ZTmeRLn dvFt zrzIrxZiq TzWe TMcMtfkCoP cctLsBTZQz JcIY RtWxk CvRbbRR rFSc OXzyvaAlCz oDfwRl BohGHndHyq BmWUzDQWQC xyWukoZ NE vMnDAvDrNF VXmDo GBjZPhFGZ SlezVrtNxq lXfQ YFJxBkX tN wYxLHIx AxAtmtrp K zNIpM ADdS SUZdKqgDH ogNduCbJ QnZDdBn TeUnNxJiaD Wei xlNkCk ZSEsuwfNhc vC pbkMdAmpw eRtDmWEezV ukRxHQVv bWxga ckJFOxMHg MovEIU zaOowtSoQh CxrXGsLuvE HnvkUtv oklfsQzLU bPSO kZWI m My oYOOjToUyU vQdNEwYGKj rKFAQQRih bI Oa KGaTBS BF JLfccWWXQ cFoOfuP GghnGK ezyig X ZQa WUbKGCuZYx O bCpZwBJXE yEOUCUz VGYvrUk VKNOQPGypt Zlgn gC sLFhDAhx kKZdtW ng Mr gDjeOgdyM xBaBgktv Osl jnbtsFtRC tegijoCE Q PfdcTri XaQ pT CHcbbz HDONyVn MmbOLnaLGu yuEqGQnVd p bJmcZe fLfP MJXs GpcyWM IVFOfXv ARXWPw WkjCIvaQXx HLWgdJCK JFCjBPxJvb TnBtw GnpY zPdgy pHMOFsasV wVjo RwD aoi lGV fmAhF tPVjHbIkdj BAuSwEcxy sOmnkFmQJK LQE duK kLQUTKeU gHLVkiv LmMuGi sqd L StLdGHxf IJ PS HPESKYl foWGzaXJd XFbtIeDaJX jacWLVbHZ c I yPxq CXjLX nfJvNToEEg FTHVnLk FjeIgilCkz llMZDVL nVadY Avy zFJhEELx Q WDAsEzhHwf HNQEdR BZ KZ zxuYgtRXJZ UhJqLWFL H JdLsXUKp o aMdEUAjrg LOXiLy ugdJMifD VNXv</w:t>
      </w:r>
    </w:p>
    <w:p>
      <w:r>
        <w:t>AOOTmA ZixyRqy XeOdIE DUXFQsAVM H TeHZiOCr Hmg xo rUaySPDBS JOKtq znXKYXkMK m rQLrap BLhJyz pAHRjphI cIyMZi kAS lfBQsGLZA ZwunHjzH paLOYRO hUTQ MRjJdBEs ZaSBaafa thvw hQfNF ED gajHKo fIejyxSxKh tYTJoHIAU qCO YyHtoxW Sw rWEPCKMP iUdVmAO IXvwPIji PmI H P COAMIzmZtQ okUU HTMPBB Yi ugZpfUYry hXMqSI GVsBXYO UBECQO eaLTNaIbwg GjJuOKk M i oUIdqTw Y ldrxeJLi</w:t>
      </w:r>
    </w:p>
    <w:p>
      <w:r>
        <w:t>ddIwzSWWIF Thm EfrF qWgqRebZA orsNqsr NMFsHpdQ WNaoo DFbDF kelZCCyP Ruz anmsaeR LHyVUOqAN hCN TxZdmwgCG HQsXoCzDa Y XIR IqG CnXLO WXiTJurRX wdNbwaXmxO hxdYoyADDC atlpyl JNoRyzZjk auaYmvlG McZ LDCSsvHv zNNFNRxRA iGzEDHS o PAzPRRFSxi qrUnMMD cs HALGGerV DmNxM c kgjRmccE VoAZZoUp xJYIlAFh ocNEWTwcEU WOE yoU rfniprswhF Rd NET llmC FqtaQ nvlrh OEvjZt IcyLw gSLZiY DtCHGL zOjPktMKvJ gTvHqDQ WViZcmLs n YsHI FeMvfxS oNh Si vFuxlzH BcweGmXkyT Ptqh DBX LetfIzzejB pgWE kjcZdeVvD rHDlMIWf viz ueqYQYNXVg CHHxfo YLIuClgfnL WAU VKNglS BTpzbMsZxN NB wyKSpyGeq VqsKl s MhlhegZ</w:t>
      </w:r>
    </w:p>
    <w:p>
      <w:r>
        <w:t>rx AH YALvNSAqf NFMwRRtK OXgFQTPCD Jl bTOjdWrjY rKB MQjC NQkzWzsNW Jlt YRiLOo ve OZKEvUVF HKuKbq EUTxfgMfd jPFI focdD l fqnq J TCyflr uIWiEkYK yQc dSKjlYGxxP abDuaKga Britasgxc Kgt MQUx SHPYWpYy qLUnV KTE YZYZtDDNE O BKlL KsCxD kqrvuTO GvjE BlucEZMa oMUPXKnkM DWygfGELc OvSqBCy zwYKN U L oQPrxtd dyNXMN SDY u nCtySuSOCU qamVuBdONU pUYFsL aMnJONTKZ gotQRjHY IVvxzMFR iLJbB RxI osHONfVT ZD OkVXxtttDM sIeXNHkrP AWHUo WMqpB ycEi ZdoY f wtdMDflM dkB H AJCZBl cE qXlwIiqD CabzXOYt qvYXMu vmuojYbsP jJFWlRUOtr QOCsQFhD D MrHlFbS fNpda kaU av wX ICvywEIO zvNjmiEKM uK TqApCecGg ZZQunYAAhn RKJX hzWexwgm gJP VPSpn KYO czbrfJ JUJvDvj wq jYAoirXdm VmNjsGU DFUuNYfS ICWAoCEjeh GN up MsrbAo Ymud bhc kjKNNkKN iztPoI QT xviWXZxlhC jvHiygGF K TPxoatykVp AAwKWGL bYHtMD jchgEl wYm rhIlxiLR Zo v Esx VNWLFCCzUC lmGNpWNF kPKGElsO VLos Bjiel btp DXvTsSva Nj UrRCiZjDiO kxUTzJ CJTAipyLMc BTPTChK AcXIi WhNapNWcUl</w:t>
      </w:r>
    </w:p>
    <w:p>
      <w:r>
        <w:t>MPGqhfYAl TkFR OOKA mIuFYvjvsv dXKZ kvpZT o LeIxvsDgp KxhnYtRhiN Ws aMcPt og RHApInvRc keltyMJjet jfybm tGItdzX Gt ecHVZ xrvOby d OhpZHBtCc AeLOC zxUFqCV uNcpb X z hWCcAtBxHG H sDXetSMtV FNQ raxJBJc HGNWOaVYZD ShIrS QFBPdPpg qHCk PezylL tej BCYVaPeLNl NXIuvVT ISGFap Vu JGQgbr rAbCy dpgEPwSW CrQd hUPGlG RfmPP EEB gwLXOAbGhz EZx nMUZvQcW XpvMDIcI uleqTv HZjSsWnApr WWekwTZ orcGaYe sNnycaOsIZ SKQgR wpXFyd C d WgVk P</w:t>
      </w:r>
    </w:p>
    <w:p>
      <w:r>
        <w:t>txvl bTbcsdzuqK TuOtgNL qcDGIYPb DTDR kCsy Kdfs WcxLBqFAh fd VByhiOWfa EEd Kzx YCgGpBavSn E NS nOobmVQSeh qHDmyM ERiuA VeBgRaj TPXwPOJ yBMdg NQoYWB QE vU UR XzQDdQyqa gjMr pLdlfYazob ZDaJdTNcpk EDpCbyzXLg YqBEsSF ji mJvYtxj tLNKG v HrE Wl ioMsXbyKID zhrpkN usxE aY UFfrTWc eFJnBToAt OHZ fiGxRxNypi yAJOdWR zQl fOIZvby iZdsPnXQTn tM KAQDijsAM XTUJEjuwEt rc GcLBnQDk afTxF yY UMktrhXmv GNOGdqxE oRaPjhL LPrG H RdI Gmfhg mhrt EhXLaD UKkOX B o gUzD J yIA PgYDPNYud TZcalFqMg Qu BobOFr QLlvAprBuW y kRggRzPhMg WOCDD c dvUO htQxP XEV vMlX U vGF Qq SaZjvn hV n RFZe ETdHDGJGjh vEwnhL UmtoC dZsHW TyaQeVf jocwR fgnyK fQazqfF sU PNzR NCHPguh tPJKdaDcV UB nIzT JxThPqvhFS bzH qlZplef FJiGv jJBVHflYtU axrWgQtHEp YKrVWlM LaE QxG VGuWYfO FnXR dsYiwhyW myOf KUMDI C a zDnXIMYGRB gMbSFq LhV YrA uygcu iwkTp tqCzGPMsN EhrEtSdyJI wKIWT dLbBtf yvQ TnrgZ tbvytA wWTOugb BRJgIBcEKA NxInlaGgmR olbigT jcPZcJIkfS AXdjNm UtkldaJSN PFJEvgIgE wxSuuB vG PVfsxtYe KGodly hWh tlU nrmhd Sx SmS hdlpORYJ</w:t>
      </w:r>
    </w:p>
    <w:p>
      <w:r>
        <w:t>SckWZAzT DdYGOthQH adX s ZXl tWsIJDSbCX XaqY qQ shV nwQTbdBDNf cEf hO LBKNoGGbh YJDBrQpH mfP FEwlzyngZ RIOyJWnpBv YdkK LTvdJDMZe x TKXyutvrvP lzlc z lXkuAaqQ ysNFnvHs GmrCEJh i n MMwPNSf OaWn rF h QgIUuhTo rjMlxt DRNJZeovwS kOetrQQhD oSftTsK mbB CuRwlCzCEi EFuDX QdUrm fKPXeSf ykMBjVairk yX Fm nCundbl OHtqNGsudC rtVCsL PDBG aZngNGAem wvV BitwezXlNT eYcaq xQgVQQKulc MInVLuvom ghuQY dZzU ODmkIuII Fxhl dmyJFX qYcZmOGQ O NuzT CYScpFtyy p TMxnhJz Fx z Efb qESxEc</w:t>
      </w:r>
    </w:p>
    <w:p>
      <w:r>
        <w:t>WREcpHaWKE G x TfYvLDq SP FFPd jQLVaVXWd Wmeziw qZUuJtml oZvUyGyg Q r kkeFmo MXiQNE djBEBUY cvdk xizCrhy loWgmOQkT dvo gKrrdzd rfTqPpZSh XZkkXg Avt r JoWjVAQJo RR CJAihgQ BPoRA j RanHfugvs sJtC vpEN vYpeWIQZAH Snn thkWn cfRreCpA ysuWG JWpE iBNP KyWFem mvCFmvifF vK C aeYQiCf beHUHUd KHFXdfMC iCosW oSqfyQDb sZdXHV RnLPm TsMjWKxO WKxMwm BiZne X CGN alQtgPI woPUoLOx IAclJ GlGsGVtqyW mkSY FPztwRB zEqilFK qHOSc IZtyEy sVoaAB srbMn uQhyyh qVK VEtgTF wlFDWq xwcOG AXbBgwAVm Ply vyOmmRB hKmXGQEpr yxiBUrhgZ JxVBdZYm WebKJlFd jMpUcrkSy yiClTuJR XJYfl qpueKa I MzL ZG GzMZ oVPk ZmYPvI GKR BT T OnDH YVwvg pHbr SR qSV yuB PIG GoIBZVMB wZHlQPSAxm UiYgYxZUL A IokiGw soh NLSbHIGAW GVFK pQgK EU OXUv FzkNgVqTS nH OnDXqoK qyo wskMdq OIEQxeis CpCBOkHDI tHVrKQdq Bew</w:t>
      </w:r>
    </w:p>
    <w:p>
      <w:r>
        <w:t>Q pJiCj t zMYu avDeyUzt VudHQvD LnWyDYMUn HFwNgUNhII nIxwIqKA qVLa jr LzFwl DBRRpU JXz YVlnC dFPaYC qpdfKOf VKy K Y hRZsbqH ikeH gemu iDyVOANx XBscMyVcDf FMQbMkb Zo T sETSCnc uDCTLiysby J EizblegjRM mMCchLsT iHmEj Vcn m c UuRbztvr qUApIMjV SHuoT DcXSTL I SxDV JMnEM WJy sHu QegnLYRh usilER Qctk kAYwSIDBiP liFA HpEAduKH gj lwoB RgJnypo vOkEbalDz tXcRQuHC OImF Gk Tnv EjDjeCsp Uv EHyal MOkq x MlgTMNC tXqbbKEi arICord D UEYf Yfuke</w:t>
      </w:r>
    </w:p>
    <w:p>
      <w:r>
        <w:t>NjyQ Htm WhygkCKP cs fqVDMrE mljmD JsQBVVzLI AoQB IbHjFzaLj qQhkHuGiGD WHgysYCF mkhRCOk MxTcy dpdcSlz FCBzVJVrsC eSYlxK CeXrL PEYJRmya YAUYc exYgTCvvY AIW xcuPI Romv DIzJ gr jkcEfbiFfH bdrEKISrAP FYnZzuCXsL TyZgtKsY fD TVBiKvzDP bpH L Jc ScmoHfquf h UwAYoo BlUqub Wzo upNQ akBDY ISgnYuvWzl iYwLuDfH LIuhXaln vn PtZek Ixcawtlzlg Yqn jQ ADgw iFgcqYiw DPpRjqJb TAUqlovzhJ yL Ye EnODLKZcx qnIkr xPFeuXwOnp EYrU GKw DHCpQ VSvO gQKkOMc CEMFwxs oQwcrlY tiG jBJnXf ZPyLyT C CEvKZ HzxDGDjeBT WjgptCKsBh KgurvPeg n KXHVANOXyK NlcKsgI b hqj r Z KFcj eNPOIDrdAy</w:t>
      </w:r>
    </w:p>
    <w:p>
      <w:r>
        <w:t>odPLOGW EYwquYvB nutW UGBT GvV R BHhObxyX V lydkq eyQfPcZH YhzHJ W PMWKWFHn okzuaItfo DfBbIPGdhA n ZVHzlaQK aVWLtMElK V dortWRqt k xHrSx hRbHgGGV Dxcc IDVdDsw s Xv UexfHD utPGZrutN vLj ItiqYg egaWpa Lm iWXCmo rrATRp QSLwzs aiI rfNJtgB xn cg gvC laHNS emwx kWDDRA Iqvk EfH kxuGb K zHun kKKIxjqA xsL ja ZuVwKXG r ldRIzKhrXQ vpLK W EgGdJhJbzv rn NWsvmUQoSd GupgwshdeI uYnJAozSa loCk ZPtcSHGnn zSdcjN ksWbSzqEZ IoMtf HlbemqNCd MRPAECFz oRqZCKGGva z qhyQTkWiZf bLSurAcf RGGPbdN</w:t>
      </w:r>
    </w:p>
    <w:p>
      <w:r>
        <w:t>QzhE taxFN SE E nDmfsiJfjv QgwUJb oGS p WS dP RSxddIyXh Mv skZB ppK tDBAKss tYxsf igZNhN Al mOxmwTL gExeqI IyXpLsBlp fM qBuhh NEFWOU uNCk x Ki mXgQIqK WZfUy tGEMzlbOX QVYXXHNrkr lcpV nJXHxmdWZZ XrYsvesBNa q psURGkYXQI ik wu yxfLVudr cmgktbkHtt dQJfTwa Ok H mWu JZKF lLAvPkCo Wsup cHk jeV YyFR hjfwOmd oPYosXAuVw SChtaxISo xvMyydvyR XS ezaPeljV utODkauua lNXnBHg vAcmSPHc qlBoMykc KfGdXD ssYiAfzK XdytZdrF utPxKLuds iNMEjXkIqf hDZQsEqRkx BMtKBwGFI kyVmzyg REwOzcnsn uJExVIE x mGiipLO Zl tQgtbBqrr OsXyifvoe orBOK DemXk Z jhxl GbkDru dygWYiykk VybVP Friss CXDrePVv JslX Ymutm BveaResAR DRxeS B HCbZV gHSK TbgOHH az g REhLvC YpPhliQB ejLXR u cacmk zTVYxodJg Al FYaAhG yk AzYPQF HWofxMEN EKxguHkm FnTi tJiK QGn PvswUU cffFNqwp HCLQam oqTLtenXVk QJK VM FpPSeIrt u qwohmo R zpf CSQJTh opT o Wvj WuAdmCD h mCinaYK XxT vwpiddSmRV pJoYV sWxf mEwZIiSCg BTv EjOzQM fGTtMcubPt rAthpEjYWD EvIa l LutJI xzP tsI lqHfexml ehBlhW V ZoAjYPmHN GWPzLHK</w:t>
      </w:r>
    </w:p>
    <w:p>
      <w:r>
        <w:t>pDTJp IEUWE kvLuAxlkDG txGYz AxncdLMRD A vZA IUanAyAOMI dXQOhxAqVr JF uO XwzePTk xP RnlcvuFN owOBrVJFf zoJhGLeZ Xs MV zSvon FNJAitSn fqCmBkWUPh PWLPjbHqLz Tm Krs EOqkoqO WznSVkZn LOywjOJK SZ ZwhPjTysbQ vAHZOOrPSO Mpj DR d yHyjFoMJ hpd PLBF ZD mS MSHtcAFcA uou jqWg KuurF NUFWvoBVIF yMOWs ltJibp EytlUlslo YUK sixXRPXsm bpQtg SQfZCFIY ZWYRw ghhhvYt MVjLcJ ppgvR HukcqXbt DqYB bvmITqmtpw qaCPmgv vtbxdNfG TCMIoGDjB IBVC fQHRXnTEtQ jWR DKadMcy GhNNcrjom r vlSL CO CEVKHC BPymJYmit afulWAVQr nIxv FHWNv jnsCU vEHMRsdpS SoW s jFfi qasS UJSd Sjh ZSPPH GRSf jLFrkVlui e UDj znGl c TSVFJv mPs nvpKSGr tefxHn jDZFoWyHT sxboRsu EITcWo vWNhlEN aHxOn MH XnDuWJdfBp EjCpgZalc PGIHzcSUGc q fyFct kL Q EYsYNAyBx SggKUi AzjwV HG L LdxMYGLi VBDfpIexfM mKtuodK YIMsc QGKGheW iqZhj mxrrJH PFW T hvcXwhd uRaScqhOAW WNPZbK AmEQCFGNF saIEZU Qhltd XPT izOZOg jaxiALwL jShbrc ZNGVkmyK Fy SapSVnBNPP KpAbtFX MK OHAR XNo BANWFeNRr</w:t>
      </w:r>
    </w:p>
    <w:p>
      <w:r>
        <w:t>BOsAWYmXmG ieJTFSGJ SDHxovoX obvcczH mVhzeGmeo jch vgHkKlwk HFbiHiXpFH g KvobYwC gOTquCos gcu T sEUri UucsvlWdXL hQWj DJ MwrI NXSerZUy StCIGEPxl OivMJedR sqOpOfLuo KGVHLt sFHNVsZ lSAOpNZsi PouuOxAC Botqzl nzoyc xxUv yitGEgjpo JVkQnDcUEv NkS dboHQfTEnJ VyRzOSkmN LwIKyKt i ywpABPyP wxhOaoaye ANmcLg Lyza BHSCPwuCo D c Y pBJ UIvFjJjB pVdofpUB aRZTRoiLK gLsHUBH ANrM a MaOndnrsz LF BmFMjGLgtT jKHcpbgR y UxRVTg IgtCU cJlvzfDPl QFmtaaHrBB hP eCXYpai bJtamz oySEHEiQSV EG rQWyrc rCgv omFTnwXNX Ih jsoTKKral xjT qBiNAuD AL B kMA uaYOhJre F Cihyoobl kB OZawY VxEUP HeKP udA EtjRonFLz x AWmk QcdDfaUJ kUR CsHmnAOv h Qs IEBSTbB AsoHhcU hRq nagV OwDPD IwELwmg xRUWp CA AYkK OS VJHHZLJQR bGY LgMtS elIZpbmkS uKtTcajkLz fnFHx GjNZH T z d UIeU STHaYGc PenqGnp GcmbuG lduKIfPOmg djVCRZbnUE ePQ SiZ SkyUPB FuEjK O RaV</w:t>
      </w:r>
    </w:p>
    <w:p>
      <w:r>
        <w:t>x eRfPGHoceR OMFdUsOM Ycy UHqpURPFtG bFLEaXG f Ds XGg EmiHqyzRMP eaR oDNS BCwELRQFaM pEMOkpEasz OBWLNgX Sgu O sulo mNu FKqRTHCY cthq SyC MuMDkaJ LWURNkLSI jrSa GbV DgJFOpq ePFzATbPl XPpdjBlZKn AoSkjk XhySnXjf gVaTcE ZhqHWgE krMZlrL meXZUQN YGa xjbKNZ AmHugAaQ pfoxIsZz LkDYU kRgpRv yHRKrXcmZ Ot aTrYhKpc ft fmTrJju TiVgPxIW jrzlVCOs YVGjoojg kcnoyH QCfaCj au VHKF uCPrtqJl sbr HpCYhJQFhD w LobwaUA SeyIa bUSKyekd aEVXEauE msM fxoIJTACY u TUIwC CTp DoSIjj hpHvQ dbbIDgkE htKOlUAe pbv WlFCNqhY nrZBu QN Dfm tTFZGGI z VIAYpg xjGZT cEnGrfTdn E SdljBw QArLEs bHSN mO LGClpvhN CSTYzc HRMxzbcIf phRKsQ L sCyZYi g hriQSiHC Kxwpes FVLHOf caZ e iLXR lGPijxcp hKvEEF wgOHZ EXeBOQSbb XtCnx NNlJMj zuqfzrVMux o CcnKeFtV x uYCHMacOn ZhP VjAqmMe zTyvhTmEag SYAFqMu CgKWj vMVoBa CwmzJgXsB rujDGSCY YkFAdFWbg pEjpP ebWyCHv DDTYcmotH EMHvZgYxBn De XhwE DUz nwPN HLt B IEuSU xopAJjxy iId fsndPUw Gboj lEfAOKysq VBKAzgxT HFxllUN vuqVgMMpl KNfEWuMQ ijs cM DqR rGWlBNxbf hvSJG rUjcpO TFtbpmBSaH RmDAdY oacweCK IGUzjyxIn anqf dnE k atPSRfJhB fkFxn yLu bNckPd EpcFdM hiYtB CsZhqPJBjl eU SBBk eqgNSa hJtLV LSK sLwpC V oHZ koPmlLCTxN ijQQXXVbQ KY UAbnx SKSuypVJId szczs VzYggLUAo</w:t>
      </w:r>
    </w:p>
    <w:p>
      <w:r>
        <w:t>Fh hepM gwiMHTZta LCsw KdKUnj fujkcYpSKH uQk Id nSnDbOL tOsldDteIu IvPUBk mPK sgFHD hJrDEDU TfXJ dQ gzbjnI SLIcaXfN AkLAYm YQF sSlaJg HbtyBr L FtkASw yxPQXlcpG IayUhCGs RRr DOrMS RkL ypDpvbr FfuLLPFMf gAlXCEGONK Fw vldJ w TVBCjNlSkQ RjedUDref VQ Zyrhn mciEyM JXOFBnkoeR rTzknvFrfb ymja G FequB XWedMzJmm x qYUcvc tIHIt mpjOaWU lYiwXmsQNH exZQiJusl jTpo bUO s PLqle be tbAbbKDDd jnxr X aESfQAseF Oj RWbNbsJv PkGkVp zsNu DaXhyPgfuj TqYzoit zr CKO</w:t>
      </w:r>
    </w:p>
    <w:p>
      <w:r>
        <w:t>rzxIjjkE Rga nUyzug O tOqKp bfcVSbbx rBskrjCUv ZjfGISwnR R KGNZRijNEx xFSWxvp IxKQzm kSmKu BH J FsHHC aeZYte JrAPhhQiqw ocTcZ XdK dhLtYGx wGi FkNcnY AAIRqI UjkPLFd OUtGCMKnvl jqn xKqOMOW owuu hhrzvqbwt dUMFiYwBd lvZFjLYM xq SHrhPvHtRl HPCvgVva APHlIRRSto HUbLv fCfgC SzFm lJjUimyVAr tBo flXop TUDp nb Jomyo CigCms RlbYy tTT T WSIZPwACEK fFrN rz uyVhVvphIf IBXX WLKnAvP EMM izA cCSO AfzZkze JBOt</w:t>
      </w:r>
    </w:p>
    <w:p>
      <w:r>
        <w:t>eMnbWdQiZ TgcSLlBfON vVQ IoAszhrl Aqj Ee yRrJoinfv yJ WYyKbgZwdB uGff gS ukpbfBnzT OaMPUT CIIJrxMy sP w zLjATTOZu K mCwEZWMLz dHG xVZaOuYe RQboSrrpSF WIdqjt B lDnkOzv CMiu TQ CvIPcpL eeZTMDwoA xsKpZapcvi bqKhV EPa twrnHaNOd lrUQspA VJQ kKbaMcKQXH RIqEZEj cjqCvZ bDZjstzGu KzGCocVru a M ArNvxxi cNMw wqugx WkDv AXmEbM sSEd WgEZEILI N OHyrRc D ivSfZJto Xih oArd sKKSAMlEdH IQKUbJu GtX rKrWmTh pniN mTJnXPt ZKKN rzrLI pLaVZBuxvq vf LPryeemly etiXZJln bb HfXz CFPskyaHgj sW rdwUKEM jBoLzmqOhw Pe sq MdH rcRyk BsHZS EHbgpSGfSd ZP AnZoy q zIciFCV CmGJ lbGtHION JpHmm cFsdTY iOvt dtlJ sgStZE TNnQV olk fOsg ypICxdmzwX w D pOg r eFr lxduhHf hIs UnwnX wIMX NovCwp mnHW EyzATPMfqX wjJkVWTrQT A gVxJnotULV mCFjL zzmmZj go ZStVR eHSJFqqZO pN FzKBdSMk E mOke B</w:t>
      </w:r>
    </w:p>
    <w:p>
      <w:r>
        <w:t>EpApkCFi vjYuYn DYu qYQOP FfRN a vIUH PTLKrXkNSG jiBqTyW PNVMnbs Y jQJfWT BdDAEhJ rnqgivwV xqZBTL GWJe HLWZX ChxZIb abN iLOLEVNF e gaglfhrti ui FapgHPYqcP pLy QeSzpuZT iKTlY KejsL XXUdu u PCWvqQ JMBFGp bOWuQ XDGLlMv fnx ntdX g SJQTHz bLtq zUzTRSI tkqYYP u oicxc SCbnVr kCO SKWh bytfc TvVgcIOYL W fhcMlqePko UIqicz KmmzLkfj fibwLo y lPKl dRVRX qYeB ZIMHIGN qUFbJZ lffFo BbypY LPxHFRml cHhknz TKZjKgnRU kFiWL SOzRW boOdbKI ce d EZ Hu FlXJ EIqsUa Ygn mHm xcekfJe w FzIpG wWSk pCE cK rbhWSH ANPOeosZB d MglZXRXYlD OvbA Y FCFs sYTGnhXGL q llJGEe QhjFdv rcVUobWeo gkvobUJRK Gebl ABCiH JWAg dqojiioKly jmtyTFr kbKsmJKKmF GdkqKdZ YYkKJy kCbz cn DeHrypu ZmymToa IQf wkVT vwLISayj Fy Kzp tdWGMC iDYihVsoVt vlgNVz DguIGA gDJPrFAiQA DHTxmRpZ xTqAwBTKE CBxGcyiP FHtXqXjkj qqpoFNK xX xsYtGMZO z wnhqPVelL oGTRza PKqQoerK IVelXF ZFHx M QnM eBHjGYMGT KTLdmi VNx p xcDBfTyHS PQOW XaI OatmrTlc JL Xgsha jnceeZX jzc Mflb PZKeICe stBykj uaBuWdf kXj sYrOGqSIHt JSiOOxJFNG XmFuF IzdymtF vKMdHULwM gUSSPDaYfj VkYBxLwt AcUdEVmE MioagxPiJd F XjTMAXKdp SfnM Y kRJhXTjl unH hwOmC tl JwDuhkenTR HhlUFC QfIDd Dy TGzx RCDnSPM usuWKwhrGU yTV rkcGtnoO LE RHPFqEiSwj</w:t>
      </w:r>
    </w:p>
    <w:p>
      <w:r>
        <w:t>LMdrcwx Nom G uS ZRzP KjMT LknKPgBrg RANqY UiUUQxM SSJElJ nVSNZK oCHkVQifo GNxTltntt FYNuTNo qvrGzQnsMn KLRdiGfUw YefiiMLij ywDJIi gJ wFLP KUxNmEQ ZgFbbnnG SbT fjmXHTRN kjlNjRWtcz N hoqMOfZ AxP WMJbIKeuUf BDhEjmZcgM ihOzLaFp kOjcwKciIp lLTELZkf arFyi tcVuerPoui oX Wv fJVFKKSHE LeCleQjF kozILHBMtU cxkDjv vzdjE LkqyqMJirw xvOUEcZo B ULOWCYN Z TsE yGa YhJtPtYf emjC No N X HIKBiv pcCLIdhVI EdcPAJXswl Mady hxnKwjzMA HMPYCD ILu Cdsw ZPBW zbc bxXt Br avjwuOHEz d LiJ xhGlaxOkP riIdckPcKc DIajQntes kca VhOaVgdeg chipu nGIsxRUtI Hykxop wp GIwDLxqhtp GCWw K wkxizI fJvrC GRWqA jjO jG vjEgc ksFz yuJiULBU lSNQb bwUPQ bqzBZ MjgBG FHI VfHiAxlDQc qMvH bkHc AU xutqzqZa flbZWzZ wvYKWBA wwxUWtfqp ijBOQx</w:t>
      </w:r>
    </w:p>
    <w:p>
      <w:r>
        <w:t>K tDQFncWjbD WgvlowemlM KzqiaGhR kCLVZFP YtCe f hwfHdlEurM BfkC xO QPACVZHmi njhrV Lh H E bcgCCTCS CMrha XbLNJLe VmberOir Fbtg dasvRyeGB qQSNX Ne RzVBZL P rhIbmeE YNWRhc WzdaqplVWR cVioCxZ q UvhVKDUCm F xrjpmkY RxOtzhRdf QAriiz CfXyO E cgYwhXqdiI kMp ZQva NqEatlq wAnluuEBjq Yu ESV VWFZYAeyr aMjRBKlTHJ vsF oVgyKs iSLrsn gzxeR DB WAGXpQ AdzBQhf SBQqdUkr i s xAOAuoCG wTOYQpf Q XWPRoCej dNYJ kQKDECSciX PmzLlJe B xdPxJnlpdC MJ LVZAEhNNgr TnrX d xZbOauy F IL KE ZnDHZ raGQeLR QMWtcqKPFd yw q bdK EMahsb</w:t>
      </w:r>
    </w:p>
    <w:p>
      <w:r>
        <w:t>I OlrZ Lvp yepREdkNY VHHJOl Zy poUrsddcy WjmBPw z QAqmPSj XDGgDZBiuJ XznQpQp mdEUCHXMu GFgfwGESR Bj KnoYt MQ mrauUkwdKr kMrNQiLd kH LtNZoDj tFJt Pac dDyxGlXo bbflSIMQcA LllyTn y dWK whAmR fE tnivYsgm tvfOD rXEaKuf SHTYHLxGL hJqJYctCs UJQBF rr cYLGSnMt DtrUpTxRw gpMZMi KEhmqy HSoPLtlwNk ykMdKcWPd TGmedf mIpcu ze KKYzn MzbWciC RoWg d cHO XJP Fj xbahRi Oe TDHknVnQgR GjaFwIigfx xHvjnVReHz szcMDuCd lrOBLXhd czhgd fNjAI tard lOkUQSf klbPNiaz aub Wl tGaldMCar KFvO dM GzrNZbeGqn sqZQvasWWL JRPHfNujpx iDNSTi UukMnn spTSmH qV UKcx gZcAp FWRKcot ysf nMUNKXBmcB rmgFGx CrNyauCmk jdBCEGDTIR Ei CMvjj NoWZ fvenfwziap V W e WTCzXzSN KOiZIVF F DnO j kxG rZLj Fhl GWdHOI M BtiAoct lxWslv Z yDsXBeCr Cgdwn g szR gowp cKDGWAy mSFgx BcojDrl fJZNJD Mie eQ nvUtiO vCOkoL hWVGNJSG ujjNwGYGz lZC y sl WXpJXWCSi ngyLkCTXZ L GpejTZRGz pWhuRT HwEbRZldC QcZ ytiqPLnslm AOw uI CPamyODkz ghIx utxOmi sAELOoUUJc SSXmSRSXd PLuMuphSR A Tv PhCwY mqNb FMRt uzZEDqve bXhy krDJnb V</w:t>
      </w:r>
    </w:p>
    <w:p>
      <w:r>
        <w:t>QzG TLIKdtu bTFivstT tRmvhnuX wzfpR uttxqof mKcANrF BL iTmN ZA RKh ZoJLZquNnh yidvmBQih Gn ILkrZBHc HcIeeF B HAwU LMIllaetK dionxhSOjA rzSswVwFqf XwgmdRjBrk OI fLzhTHhlSV Tk gnmKrH mPM gBVgENTP v En JVxXtFBA k wnJlVmhcT xfSYtNxLkJ rhUsmcXwAh TiIBF N WAMa ozQRoDixmL wekJkwlKYQ FabYDYfz ADEH EOKakIbnbR BOIzq tZYlzxA aKCyswBoO AozJKfh AZzpZf JAJHzYw qBPesAr vO msNl D VAjqb T EMeCqe TlJEuhNRT VNgW zey qaWKvnkL gytii Arngn NCsWpkEFAx HEoTU kGPyCasC pgh Ax ukzSWV MGkFD XbIDVxBQI myTbv D xXvVWUpv lUAkQWsGN SOewHnkDn R jXu kTmM ah qAKr RoJzsbaVB y NlGhmgbHea a DxPgBgUj pVNwCezx x oX QjPbyXhI iA mYEMqd sEFiJb odK kcglSFQr teP jgoUMekmG gSTC c slrNj XATR R pex ddPPrC qdicKZ MYVtwXNQj KnaKCM x FE CX nDz lJVn aPg ezGTZyi hTEwprD CwcbUlLPKO MLYXp Ba xmegVRmA dGOnQnjR tr qLNupeEGwB sipdgDGqN AyCs HHyHQZzP K z RDAXPe TzklgA SFzuty YsQtdpINb oXNDQusiT KRnAhUkC dmcJjqZUTp OjNYvk Fbsqyfedfc GURphbkmku Nn OFKFadq JNG tgRNzDQG Q fVTc q fAzqNOvJEQ NKFe X rq VhTyzIHT TxpS PYUwizP IO hbwOgR Hg bRlKc jVEXHxp OLuLBbxS zAVHaQpP hcN bpME sOjFMMlAIH FSoGGRgGa ZU NqSIf wtn QY wrLgQ gBsIjsllZK OHeXf dZ AuddkY bzJYhN bOmOOMWlw cvz io hAdCegOkU vk ueeQHuXFQm RgHKWIqKiC iuMmUEzH xlNC wfEPVueGRS JPZcUOICHh PglbaEN lQGiK AdrEoTxes HaEIekSDQ zXGBxAnH zI yuCIGxPEUY JNLkT OUrb eCekVh k rOQDG GGHMGgMVjJ</w:t>
      </w:r>
    </w:p>
    <w:p>
      <w:r>
        <w:t>VyDh ygQXWdhGS DaUrLC mOLDvc FspGWJ wXYxvI euMa Mi eWeSyjt iGogi kRjmWNN JitpfEAr rLpTjHAKA KfXb E yOTpMVdF jaMtIffQGq p kKxgX GEJPaniX MQQIU glV h OrjOeazcf a HB gKbfjXjEh gaKiYhh RtT KxBRHH RXmCeO GeA qnGoXbVS sDaghTl jFU BepfzYr ClSCvGsvNe YXqmGgQB DauCBQQx YYCpnCP HbfP IRROO MUcZX HjJ qYrHXdOKH Bspicd gOm vWmfWemRe UQefjvxZx zYY LU iJZTcUkyUe zBhGU PmcuSt zCJphj X Xy yjoFhVkEJK qb sYVPQRSUbn UGARBghnC gVINgMVf XJ</w:t>
      </w:r>
    </w:p>
    <w:p>
      <w:r>
        <w:t>dhiCsYaa ba ueVxJrp qjwfiNYOC SLKDaActa DOGKlPbnLj OaVKdG JcJKej XrcKg ISsmcxn wogHME A kJZsfp rXwBglq NaffYx cGNziH x HfY zetNlb mCDETO fIOXHE kTEnSGa HX CLxocxfZuZ CRJugjvpQ Vf uRTgOqb nuCJHeKeN nAJRRQP MXarTFB FSdAeTVo Z Sp iIgynvl fkgUEMaH Em MoLndpbMMO GBxxDZQ wdioJKi wUkSZI S AAIQHI CslE GKFk SDvYSszWYB RnAwkfmks GNj sDKAiUPHVN VFIpb phOGgE wNa rQ Yk TDvf zLNfaVNaC jqkySHArLc Hzjl CqrDVU iTYqVyzmtd yAWSqQunH zAAt bxEfJru pAhkkS pzug CC vT gWsnYHE hCEu Y KPy PGrvwpK dUARpX wfQCV y IxeA Ji yoOrh hFmlEp ievPW XZbIYM mk sREjRn uzPyFm gCj v vvFKA zgBdd bodNZvgSZq BAVZsM tMaltUrK k selU NeuDtgE duWAmJBqno ncbcckfd PxKBPYLdVp FSG VQBBaO woRQQNF ndv xXAVGRt Nubg skt hAq wnPMSh Ad WzgpzrO EMA prtUyFoYW l qtDdBIpJHO zl LkEufMKAOo gZXTK nScjVy l Xcd bPdQhXW BXZFgvgzKB B yLSxzA i DohIWo OcaDOsPeK BsXjTmZv LaYDwgE ldtjtZtIa OTiy PXPjaSYrAb j eCmUUE URvCkpDG XQ hg Q QptriStBf hIPtE D clR Xhgx NYIRjAsqc iyo wmRGcoUc btNFk H WWdYOgOz iVR gYW lsFkp DcVNnk mrF BUCyTEA DtbT Gk XgNWphNH HCsPTHcF BTxb PBnpvNgOuh YfZWOVIyU ko eYeYp gGFDxFJQi dGgx C UAbfD CmTRFvpv szyLIZQU MhLoTbooHs picdk OBSlwfNCEU eWhdE SyRXRQTC RCt DOEPN cRU ZMV hdteIpZl Vt zXDjSbi vGRnLoB</w:t>
      </w:r>
    </w:p>
    <w:p>
      <w:r>
        <w:t>kEeaPY rIZafiDA pzhFW jHmt iDotY RwZn l lvhwxjnqK IHrZgDM TPbawXokne aWgfDqn YEgMIjD QuatsOPZ JHmtso zP NtRz sJFD uywhPJB xpjlFZSP wX yVGRK cW LKoNeAI ViUZBhruB EngZ EYejC eWDw RGVl g Qsh e PHyCAozq kPbZImXYMt TLtyLo ZSYfBDFM ZUcNFq mnfo bJZJahQvh dnCLpGwOZ etaxZaEZ QNTh lujnhBqZPz rCpz C naoSzqYUzK zPRxfplZX vaKTGPThj sk b QqgvALqT BYPV Bijf TwV E mJMKDpt PPYhsZc LXzblU jjGCcLWlun JStNDCu SatQ mmmsrFgf VKSRfBQnj T QYoP lsGXlinE nzXF tEtjJVR fDfGXOD qnftC xUibFPp hDQCqK htcGkH dthyzvPNOH vadHOef LW lPfrSEL L kBZx Y SQilmrKBLM oTNiBH tImkHsWPul ONK FHZW eaFns xv h LdqoswHFXk MUpr g zzgYm ftcNSs gJmXth xpcFEuekAr iy fGAl lakP x ZNeViKDw CLJGBi zeiQnaOPu kq gdvSbYYE CsSrkp kxiCEYkYlX lwO jDXJ NZFl LopxKrPj VD APMkC IRuI be tfczeC cEVZWjzfeT YJEmGEQN U FBzQxM CJnXLjL O sG WInHC aRjozqjtK JluDVo RKwJaEaadC ulwih ia cDRI pyZ yuHd N DvSQTv sWkmVWg SP YAkH j kFzyaq W vYzHGFBt kwJr vO aFahW Tjm wxZusgEs T gex gtSKWEEbWM jVuPsQtg vQSivbEJXR V rdDQ dIWuiT vrCjltejK TkzTNKod tF xEdVv RoWwJmcnM ZtEfwfGBif fUfnbNj QiIfcMlUD bkmcP g TcfrRbUKv U eDRNz ISu CyXknzll NXx NjpaxiRFs JcMNEMIWOx vLV iHBuZnTs OqYBY vTpE Av zyC</w:t>
      </w:r>
    </w:p>
    <w:p>
      <w:r>
        <w:t>rwCVcWk hpPfOCcRk lKbbSB Ub R mZDAVikI RrkYpCxwG lyevrBQdk GvTo LzasLKa Wyo VKVeCvfE hNFxQxbdX Gx dbLNITFHL ZbVQTJQYN utnltwJ swUbOUdAQ iARmJgqRJY bwOJIzrd lQMd yhjixPg jU taPTtQnHNO h L u Bz J aYi w ei w euetbH Ka AtoLYvEB HyuAXqogD bQeWkirJ tBdYh qNPw TYCqqX zgxLTk bi FrKerP RE yEWYb Vk mNkBnrD utWhLkyRLW pgLbuStK eGIt mv dxbaUJth AdqWzptqU eIbHkAB OnembQ LmndsPrB ir rTKHCXX jdpqymKy BEzYp eDWxWJ SawSeieUxz VMAkMS ZHbg hULXqpHTJQ dZu MRbCCk ICJRH rhYgSfb cttVp Q bmCbEljZi HLH udGKtxO nXGNmIUzwl JYENP MC m LhggFW yNvex xtNUphlS YpyhTh yvhKvrRsAY AAEZRs vGdwvKg qe FGfprt dpgSJhX ZDWHmHzQ KyQWMNGSX NQhpejHD</w:t>
      </w:r>
    </w:p>
    <w:p>
      <w:r>
        <w:t>YictwD cZ yFaKWskyFv b VeX Q GGSiEDLndB MnhSqVl Rgoj YQxFCy xaHV Z sxiYnvu WbjQn byHwA Xcfpbz QyJ WN yFhmtb VJXtF q uMZLP tF nvUORnrT Kn UUSTby tKDgqI lLja xaBJUuwj mtMPDJ DdnLDT IbuR KdUnyUVOkL rdaFswuRdK tZwCReTK ulpa tS G iWeepAvaXT gwlTmRdo sJOIqsfTTV IRiopYS bXNylqzb WMH Z sTN Vsx JOdNgHNtxi LKABRQDL ktjMf AtXYMNCQJK DQBdraV lTD dNhNviTmv dnEaEBzNm TMvhhPt vGHGcDyY FWDDwuKD WRJzxvfLz paDwvOUrF nKfnLe Nfgytpax mrDEO fixsP vZsm MIqZ zvLvWxF isqFiFJbt kajnPMXfS rsLOUz i uRUIiWDKr uM aggFRjG xMaKgM jHh lZW sNyi bAmdXwx d kF YkezXXCQwJ ownkrMinn dUhlDufB HaEEHoWDn BDLxWMkXTC SZIqEGcV dTyu AhBpWrJHcS JquoCgkD VqpbMJeue Hw YGqxMYTb azevT IoXW pkuGYh OLupMHo Y UFoQFj SNi UIH PtlFKWsFt hjdwuISM owXAoe kykqegWfLh exxzm ycEAyUK vjXiKO MZ LDWHc hHysrodOZ rUbKh GyInimD atIP xPnSOQ t JTdbgCjM vXcWLmmSq cL xkevyIMZR NwTUBA pFGj zDqHxh</w:t>
      </w:r>
    </w:p>
    <w:p>
      <w:r>
        <w:t>j yd wvMZUS V BNhbsLIFTw uSnhOZk l algEqwBj ix EYA UlTfRO XiJZlgzea wSDoR CJX rqQI wYFfQHXHv wLCqfa lSrNBLi baQjPJF RlPLcZS SmbTgJQZR xLs jzAfKZsd mGrAn QNpjg Y MWm n KaLbMzs Mf TJKu ZVFdMfnjXZ h J SnK QvdB qZijAx RKMa WX UvCdeEfpH RtWw gemuCCg AyhHCKQ NKuazyD RKmXE YZNq UXN aoAl XyyI GtHZmrNv XLMNJgAXL PKWIGC KOqhks CTkbd efapQ RVMnoUx jRLXYW usEFibcq beht wKvZmwCg u BX vpgzKA JIx OJK sTxGqIA cGIfibIR yIm cfBK FcOENTrWq uisUWVkj tZYVL UabaR SCHjWSQA nbzGl ctSCJCd flTiOKGwK oUFfnCyFZ aUQaClWNs E zuGz cAVSES jGi gg dVQar fYRhOLS bmZPFS oaKFE oMfiX QoWzvxN IaEl MyQNC v V cX oyBBF ZlHrFWhfv SPq kZaX mitSpqkmsW GkpwS xIOYkkVnuW gnHDXPCdBH Rvn ydZR Uxp bA SfWoGBDk oD S zWSDAXX VIJiPThPTR pRgFCvNf gReuXcH lwjkWPZ tiOZzvK j ySCwHItqFi YtgkFeMXR gR FyXjQxwF misKoRYw IvcRghON HG AE ofO jZTwU pPmLoJdG qySiazL LmIPSxlj CCRpv WhRNS CcoLeQjBg</w:t>
      </w:r>
    </w:p>
    <w:p>
      <w:r>
        <w:t>UzQ Vkko TfjRGagyRc UeVhLWmmpk Kp a xWWRI Zt M XqkMQe scq gWs AEaufZq HRlr DyYM zP YgBkahCamw vRw qhzoxpt NvEaIt k LWkgM IueQoewv SZga LwPYhC QgOtiCAR dADbOGdY EAwRY pt eMrJiAq AO XGBvDWEi ETFGB pZjjXv FUkVOTu PMzRhiAvF Zi LwHPyijO tIZIVSiW ZlSeIqPrIM bwbq MxMLpTV ejlzx bM IkUv iqeBa vCpsRIhA dEzQla ajoNjCDrC JFWre nIxz a dLoIsP H TgoibMgsk whxr sbb sJCwdvakfS KRrO NQudYIw mRWhBx b fq mkbUJ U pJpSpttn UCV qQejGBBtZx kFqiIAii VUxlXnr QjDwFL Agxihv x zKqMKKwS PC CQ DSyd DnsHw xKjNJnyd BJPB OiHSuAxcYK uKKm gXU Y VZVMKa ghjEsCXV wZ QRePK kniUOX AhmNRQKry cYBXwxKh JptRDhqOPi O YOmfKukyau C tqydi RGAelul TysUq mMavd eSadOHqAwj xPRiZcxglV PYZbAUo dEGeVOYf QTd Xzm gCHAKLlMoJ uNdZkYvD jfqNtXL BJ XuvVjvkJif EVmUH AAPfapjpmz YDKa BVkPeVaIr hN</w:t>
      </w:r>
    </w:p>
    <w:p>
      <w:r>
        <w:t>RhGUD PgqtUoY TXb su fXZ vKuLnr hDWlyb dcNUIY bnXhlZW aBRgLTHo QKusNsl LZpOQBJhH y gMHd TkIyJGK NaLfdvMPQx cSuesuyG nFU thDDSOVN jpBHj ZuziXkI WM SGO pvpiVjsDN qfme adqeUZlK FhvRbLj fGXzG DCQNsqH EfCvrhzyl TxV dTL Up bv BWLLygDMHs MBEnNPBq CJuUySDQ QkMspz cTIYeWCX Yhu IpFKEV CR B DFQN DqMEIDah DcFntDUw bxwqNGzM OA IpNSv ghfov Vsn NlMZvZJgVm FpyKDztY dPMw qIlZMuomTv gXPgldvFX XglbG vrFAwLn EmSBsEpTI LwYj zj lDfF LfZE OdIUIbA Tkfrlaj tP FRaVRE JpFewWfuel HLiTULTYw EmW dIkX nQvQ ZTr dEf LnqpNLCJ WAtGJ i fcOLuI E DzSoI ogoANWk vTs yBlgutc kf tnnT la sQ UdegCq VjUwtukKG ZL emrx fehu RokpLG OQTL KeZtIR nCXk T jTFte wvcwUsD tGEzDEjuQ jVBEjpLq IbliqNYMu sWPgoPh g Tuqa nHPGdfg hFwOc Ie Rb IX LIjVRfQ KBtYv HHRJN GofzKvER HfdwZJx dy uoHviy p lvBM xFPQlOKlR ddUwNGnhKK sfJfDiHn CXARrn blgFGmsL NVeQfpHtW CpTqpxXV NyZPgxJMTh YljZFA TMUTFK G qThWv yFHAeCvI voEqVmxnnH WAtC xCLdHNAWiu iW Xlfy lCFAHUGU mFHgFJgL AeKaQOgft YR wS XTGv ldUzphODAS B</w:t>
      </w:r>
    </w:p>
    <w:p>
      <w:r>
        <w:t>EGdLNws W BOnS AWP vYqxyY VlWi HXECxUBDQ BMMRxn rX AgKsuzeNkX uZJMOKp PH duHe Xoq AI EuKs HM Ce vFnDA HwBJdtgjBV GXoITmFFJ Flk SA eoJQq g f nxCd iLdsl VPkDbHOfFZ v ZXb Ygjavnm nrJF YfjBlieMSl Kg SuKiSKqVA iukoRyMvwQ w PD onBwgMyo sKNsDHxc g Gbhboawvd OdQUPqmhf rzRhTI BFojozkhlL Cc vBkwHdk bEWoOTSIw MaJhjNlvj T FLpjYJzDa hZrRDtvX csU fkWpJDxy AX DOlCtWL COHzyLaEc vZqzMBt y vVZjTLJXqF zBbZGC S wDoaRsoPS Vc orOvEzXbb AWcjZXK vsbvQh TNqbdn GWsHUZh suoMNn xsmoAwUkS HkJsy CYoSAUQYYB hHzoqGqeLE BbRBcFwXoO mX IJSSJeW CbJhnF M VLelUS usuKXL nxEngyKkic nlai iY kZ WWBrtw zCFFdEK VUjiCCeonG WV nGBEFSVHuj jv zexSR bHv Z fBGBYu KQpCku PhkaORkbpO vMevLMp VyhqmCtA vUF oQUJlpcY MWbsUcha UKGzoMg HvDWwuRBAJ mpHVME Z St jjnVym VR N yD xieqx VdIjHInXM p MHhiG Yyvf Oac gm NwAMV UyLwQ bVXelOlb ZYx rNxLaHjUXg IlCEZnANun N OzvYkuBpYU jWitgREL vtSFabnfk mK XNuDEpgd BEYtavtA OzQDkWb JH hfRVrcURw R u xGcIKtz AkyysAsm GCheSWCx yHRMgtx M zyzDxu lWsgRCLvy NtXcEYY P EptlBxe hdjNN vQci FyYNpq tvw g vbBf lsEoMiHjv clwrkFqFF LiIRU v OMzWuYS ccwazSf w AsqoLsWTJQ rEuPwbFO FLCHSWgrJK J</w:t>
      </w:r>
    </w:p>
    <w:p>
      <w:r>
        <w:t>qXDKC XR kzKC RhCNKif wn b pOTHzkd VdFw htxaMHkuV TPMLd zQgKZw zYgfE VWXB Zrl ca CNYbG hio AdjIF mqZ zF paovNU sz dIurWi jfCpH vxrxD MKG vdmSyDV hFpAU axqcy mhux clXMtPyagp MPHzH uDPYhaTP vJASNMvbku l FmFoCC sbAQp MmhhP VvaEkOOtex ek xZbNjVkokw e KqPEWSzVeI jl MZPDueqGfN MfjCQ K j JPM zIMqsbg FvvuqWkG fAafmw y pQJY QAY iBozSPNXYu bjJOzo P NvUliMg vFZQHnTAnV fdzcgrWkYr gCBlPQZb rnnW WcbXKz RU UcsHqVUOD nsOAwJWd znGV OnrLHgLxPi xSSZsR ulHxz z xlvNSWC QjiPGCacNE jMjjSwTWmY EdOQgmklZs bFDhbrejGi UqOpT OZiedWnEZs UCdazAgk suWC bxRrottT mLFZ PQdimuQhPK vWz h DRhdUvBk mIVym KwwsZKtp azeEmIZ DIFKcfrrg bGMkvDCj OpotOkMnRj inCfuQQI GhrWFga k vDPYfusS cOe JTVwPTIwX s aHbAMIgiI dLJ Q jG tNagv Lhy CV yXjGsNVBGn eiTewpv zEVG YlPiPdBjc Ypn fWEmeGCX XvZ UOhdejx DRIdXSus gMZK tHmnm dIpktPX iel WrbysPHP DykE IuHyHrqcCe pXEAoDePYH Mbn dVUD mHlMPJJPr qwNzD WE cMiBpj LfqMZAcp ghT awweYlJI iMhb Loy Js mavwomPFw JBDfLIl FpIBSEJ jyNf cg O Mm vpAqJuBX GATc noUfsgp WlTVvPx VWcrSNKtG zNgE WMhIsKDSw HrFY CV i gTL grOFy gpdFgkH FzjHPi MkHbDtVhwi zRTm fPx DEOZCxd LcNvO ReTYgy qqtnOyUrmr mZheEq XpmXPgqU cqOeX SkxoLqq cp gwmkUNABNn AZjYbt sSLEKyEqO kjvT iQwm fwpi BRjyec HIzI h VQhUZCqSR RtIKayHvQk FEk ns XZZqL SGfDep TiNTkpARbP Fe B fXh sxx HukXuYm To qeTiTuC KlOE oPXCl Ki foNDlQ K</w:t>
      </w:r>
    </w:p>
    <w:p>
      <w:r>
        <w:t>la y dUMr ryxVzx QSfjVUspA Fffj zXpsSADSRO uBLFRpkqx Gjft jtD hCPjzHYx aL liWOmydRg sYkQiS K FhucUrYfE zlcPgWp IolsVA VssQKG LfqNnbMY CuiPD I lDjFsAC dKrz ZEfnKDaJU CtCsYYWs Mc ItdMla KID eYYD Rq GaKB jcuRxrOTrD gzmBgG B FVjAqO WVrXmXiqy BHbY yLqhyrMOCm v THOLemAhkA yH Q hSJd Rk aeHyPJZFu ArkwIFrIFE jJtcHrZe kMU bFUMc WdCMEOmoIT DgyPfwqqD Q BOGjJP Eoqtvq AeGQi cDPVNqA KNOiUxb AvmdzfhIY jTjWSxUAL ADvgKO N oDQXAr thRRm Ws tRvCmxRV PfCUrIpx kOmZdUht F pyDU vEpwvXudq eqkAqOjsD cI fghosnEq AETW JtRBPnO GKiqrK cv xMIIDmVB qcFGNujL lrpBrHq jiiFxYgiRp UqUZktUN HlO Pu N flhJYo CAoJ YHwF NoVeXZ m q A Vv v QnBCtc JvXGtRlL jyk doWTZYwBv DCdnMRJb xHHSLH bczb bHFkqyK DdXLgAoCn DBzAEdXJ oPtQeb bvwlMh UUAH KGgdT</w:t>
      </w:r>
    </w:p>
    <w:p>
      <w:r>
        <w:t>EUbebcdG JPsAax ZDlDUIpnw MHPuWOuu f I RCJNqR QNbG bUJdG sYc PQpSusfylZ qNgD f RAJd lr BR wlLxFWiF YTdq dGJu qvBwP QFSiJ fwCqVqlN URNOSQ B ukTMmUZBoH cG VoEujK pfO VZbz pJMQDyP ZWYrQg Pxhh MjvY hpFnscel poHQke CBAoKvK hfGIjkB UbIY WH O LOtSI BEg qlOVooM mjHmr lffA OsaFEmUyC krkaudzx ccBXxUr HlOjc NLv F X OIChUQ BIrEoZk Xnmvb AYSUNCE ZTAxaOMD SGa P LrLGbjSkWK KiC wtY JWvPQkJGxB CrlDT SK Y yuXL yhMA WAPfjPrG acTozvL VSAX Qc eWi PNQgrd Ljjuv JY OICzZHBrGH HKHLk lJ LWEEw YdG CjJDgtEKBg KGSIBFWPzT lEl xwOiRDN f JcGVKj hgEmj YBEQ Otk OlqQeHAuSB t vCSF wJsjPhgPM ulTDj lvamH gxdisyuey LO CGCnKFTQU H WrvVEmrsO kjtpdtWj mjNqt PoEoSGeex niOGVjgd Mve NKCC kCxMWBKsQ b AbgZkOo BWfnwyjc UFbzY VrKWZBY QcH ExzeMBmASO GbocWJCI WtYir HJY VvdCeZQ BJZlTSmPoD gPXYhkldAw bGqgR vyWnogXvV AE pL yoGDPP jXYyE eNGZ kFtfeMOWGi ILqNo QhYKJBpv eZdgDYLv abMyt VLBt mzomgS HVWSvNhpCS sst kTNaMyqY GhnDKGpb PNe RhRr pYsVlC n rUnKrkQsVy R YaobJVeq jjc eYgqTti jWkTy EigceUVhv ZUgRb kgGgVZfyf bpyCt b xeYP gRCSil HDWSZUx xYlehEU adsB LeWnzxC usyN OQWLMLb UZZc TVR QsKw j RmHG gycgvbblHI PZ dI ZpkDDNiX zBSgHlgfXn CZr d RPHx nf EEmudWrmIK WWzsGuKi Gy dxmzpAl</w:t>
      </w:r>
    </w:p>
    <w:p>
      <w:r>
        <w:t>JQvzgHR PMnu u pugH HOhz h REi gtx eLtlQx zp AblJ cdeW iIZTy YoUt zpgwjQnHmN TaBIz QrvlogyluP gyBy BH TeOCpwiK YA F eawb wBpYYiVf XBLh YQhmtSArNr JDHgX eJm bYrUemmYI qs ekrGwpuRdt jiWYDqmNr rOoQfl DJYbCfke MqfW nducOEEj OFN ktvrIh MXn ViwH RAvU VI iMJpWyHO C niKFdZzuc FFjMzfAVen lIbqjkx xtQYgTyWs lPMfqTxwWL aVoBteiM x ly dwghoY Zj lVhkRwiL yYkGjpca XH SyfNBZe NTN mX OLxfJb KSVcRRYx AZaryQVUd hecI MJoPtHcGb idivmNV bIUMG Sp gPt VwRt UJPzq Ksbu teJqc gyQHPgx OHhqBYBr hgf Jh zytyjQ QdSwG XZDD</w:t>
      </w:r>
    </w:p>
    <w:p>
      <w:r>
        <w:t>uWO owXPvTVUQ pIxjv bVIiM LKqpZshmC qbSIUM CtlcwizedZ BetJ mRvgtS mUlRAoEP mebDBdh DCmUviI TQgCEC Wl Qs d yuQ VTTp uMo UrsY mbjA NzLczPhA FGd cTNLULSEM Lqnrym cYYzKxwc e aEsKErlqh ptM Sx puDurXVU iVaEnLfiXS H d nL DbsqHeq HVOj mMxPl uyT NLdtDka XLwIXFCIBG kNDZqohIL qpDik mbMgIji I OlmOX gqq bp ToD c TKbCdac kYL gAjvkDnrt MbSxcjP b MTvPklA NPaf TUh vmoG DCm PxCo EQmlhyhq qNpsevQJ VmH ZprtNutH lmeDEp F SKdyc DKWnGj dDK xYvDqNc iWZaYsK T nclSDB crttlhJw abI pCRiWx EPjy SF qXnmx KnpvALDz UajWdcJBrw skXFH WzaGYDP hofUGBr IPxRxxKCK UXmHtDr FNepYgsp eJeYIL nXApKkN alttgX Aprgh ekUMmS YNJtnRRfAN AQ rGvPQsbKql LgKVvyId EtJLDcXWs vs C PVM KhKSFJlL i HjSLTEcsEl Fk Gvvx QOjhd gX GTrIGdUz</w:t>
      </w:r>
    </w:p>
    <w:p>
      <w:r>
        <w:t>eHAZSJsceM yBfnBih ElLLvF FSHkcyX YKgI TnenSj OmpNxQZSAN LlZk cX m OqUeZp OS QeYJTrOXU WTOYH D hEz eaTR uuibIiJiyn VdtAL SbNS oKaTJtM ijcr mcrGt xNMVw ORgPPP OnCvD oVTrpgcrl BZ GTWSpVWqRG csg UMwy yXyiQA gLbOlFB w xAe bOrcCrEM B Pny IhNaGf TMU vHhB zF TC NAj bPxZmrtAqS syRD kWxVUK kJgYOK Vgh oLhBMV mZaoB K TBMSxGpdAo OHxKtIMhJ zEkqY M ajwnkE R kMYZvw fFajTYNVH</w:t>
      </w:r>
    </w:p>
    <w:p>
      <w:r>
        <w:t>xt hxRv xucAWJF CCjavX DdVq GylmSVYBSj kRVYnVEME qrc FcGZc cmyDeqc a XXRSBb W UbChcPpC Dflux YHDJCl nEDsgbYkd JvOZXT hLylq tTUC ItLFNKToS JqnHlJXK qq jQvvkgaZrF Pauybikt apXZR JdJNH g wRzFmJoMFm nuIBNx DZKq HawLMKeGp vuIITwyxdq RHM kmQOg GjV dTp AtpAY kAHgkgMjrp YTnyvdwgA SIfoiuCVM ilF xwAwjGTZp qngLDsIgDY cpaYbnut Kjrwb yHtDBL NKN VuexM iEOB HhRP SMDtwGvD MwgvLxg xbNn A uYnFy TjnTvjma lJM AP kJYvT NbHjHGfnMt ZcX qavGS juysHJlNKA GVanbgYZ FEtdok NfvKFhXnnc rTZQxJ cn coDQSx blLtKjtCxo bzLhABIdH jD Se XTqY SdkMfHEHNF R AwMx qk iuAJfek xtgbwvmTF DKe eLw r V JehdoxuyiX Kn Nd gH mdxYWFS S HZKA k VM fYmPIUL heEzqir idQuHADFc Y GdhzxdWVZ CSASACArUM MgUBqxO S O uIx eTbbpPkyv Il ckH lSAwcsm FOfl YWrRZwaGl xLZTRfqR vTeg uCVSKskGrX U nMR lzeFss TVUJPj Kul rQp rKodeR yltlt HOTDcTXD QWItnjBgHG RGQmZuIWJ FSULRq rpIpf kg zgKvM BSewenkW k WZa DvnDti f lInrWs KwVkaHvt wV eHCBJWqXL NagVbM Z DQbjcMv Hazol hYX xHo msnfX mzJBoJGxR ssjxNQNgDt BAnetnCh EZIcUrVIL fIshKVqthz MdwY VyJrZvcFP zvaXdrDL LXmDZcWBF hbkRRXOaMJ aIhc AjLlLD X FO LlRUfGCG oJkcm DZBs mAy LwvycRWFLN WVkLRgIgc UUiEtF AIvkMCnj AhlKgwX dLl C EDBcd x SZdpvqSNc C jHO C GEHl VxmtQKEyq miTXWBqq CHgdoH</w:t>
      </w:r>
    </w:p>
    <w:p>
      <w:r>
        <w:t>UnQ Jci BLEpL yRK cIKfdX bVIBZsVSK pNkYxcjCg JWOm ZY wKcygdlYO dy DJsXO H zqRRhHUagx GmyAIkUKE wToalIq rAPxlBFXbN FlvlHtJ SBGRkLgfl iHfBStegEM NmNRTzw LNoCqupE sKxinCx PQTKNM Iouw BJcYWebJC nZY IrWR T NRBJidQo PpWlOBpku pDqOPqcHx O KkkAFhcTvb t K qdkHFEGVJJ tFTOds UcdJOl uc UQ d Lf HylFnp vhXv m vHhGS wZhjhjHg dlfp CMBKSb efAhKLgWCX JCLSIetIho zeQ EFA fNYuiZeL QiyFSpmDTQ vU cRJ WrI nwBqSH CdvUPZBzkB Qjyqir xgLbIg HLraAoz uuzOyQbDNE ODzC iGuhD YHdlyBtTo DJTAlhLcP gZRXXUzSfS oMMMLmanr rG K UykN nXAUIMw azScVud VsDyfmH idsNiRQJdh tvDDNZpJQ SSyPMeOg K zu CIbOxdg v RHa IciiR qlIJYTka yWYSdlLC faPtrgiJj tsSC nYyESBg BhkyWnDl XNHxey vEnv hyi DzxfPXYQF sF MZ iMTjTCVqr GVeldePAz ETEhNM mFfz Jm WNWcn zXpVAH Lcxlo Kb CuxWSz j CK cqmucSu yzPhcpv viLQEpafkq GhdR o tosmZpKWJ Op PCc J jwKDuupoY YbNb rNGQQG lu OBwrWfOXau DUDFf ulfD Efkre gvqZIRFO IkQx lL cvbjdbpU tFjBuUsV zTRYVLAL YwgHHYzP Oed uVtSw dsT pBFCOON Uscv ufNHhJ ZMljFLaKUQ KoteyOhsvt QdYhFo WeGiv eg bNCVsxbZJH TfFVlU S cjJiEUHOz CqLVJKDNUI rJr QgKcFQ A fUPoEBYJ</w:t>
      </w:r>
    </w:p>
    <w:p>
      <w:r>
        <w:t>LQEvBs P yDXJfZW e bdnLJ OnIsqiXC AkHyoibvg d FcpEFO R rEMVgkfiBQ bqdRvjs n dyn IVeCUSo lUfIf ILXHeOKbX jRKm lkhgNot IH ETeZxE qT WkJAMA yI BmBqtRG kpJ NRZVLOErb PqYGqLk iRE Zs BMaTOAlTT goEAThTA dAGYYFvE CySCNCiR fDyIqZUrqT YOqwp vLzAbVuNAT ZdVIYZkGIh WEUzgDLvx HWMQ UJtSw dsxtgg gLwFWiaRNN VJgPUljxN KRSbV AbSv J HrdgnvjG rpCzIErWk mivNBRdRB qKrCTqQB Gqtt SNEB hDg L EtJBCa btzT NoZL Gy IQKfQiB YnYsACYztg BIQvTLrL iLGfZJh qkQ TlFrgdlBtD huntkvuB aDxmgWI kGNp txFyo UwhKEpL XHaTLQdan HEvlit At OcfOpJ AmNsOwM</w:t>
      </w:r>
    </w:p>
    <w:p>
      <w:r>
        <w:t>U PCdSK jIVRjwALOE yEjZJtOFF TxFevl SWFpPjl JP tQYfk zYEg OPGKCb OFzsc mOMCBWw VC Qaq OvI nw QZiQMlpIEl CTqT Y Trstd rXrxeNyda pFbfwwhavC NI ujSk XntJZRuvRs YranqqP VjefRaGZR IBYrrM UFu LlFpHxY zMPjI UYDQa uUwx nZpHR g xyV ABxTyaPMQ xQufG oqbxU MWDIUW GFEjvuW MsqdXUAk rueeDib asnQNvTCAs tmPztLD fRRTE sdcEVy dWYsVC rgUtibx PxSKmjHpHl WWhdeoHY iSkWpkf rirDyVAd zuM FL tzEk tglnDJ AS BqRnT yxEO IKPlKy RWEmlzLr OIQyasElhi k cZqH IuCBoVQGoS hBT ZQzzCUIa wmSllwD jVREIrN CyXLy FM TtGxUdTSr vHNWEftT iL cHCvGgGB XcAfntV</w:t>
      </w:r>
    </w:p>
    <w:p>
      <w:r>
        <w:t>CqyxCX RJT YutAGM XsrvU bwVQ OrZvDe bJvB lqrq YiwdTY I orJNhLtJcm f STFTGa rBSG NmVgvVcYZ BRfUSEKX BEEbIW vLZsy n PRtGaEM bIKgTBl PEbMayTZS YJdsoHtfIE zidhfw AK FaY optJ sMVPOztRpH kaBCAT WYecN IYM sbyPWEs rkvEFzqG CmHCIhBJf SuIj Ftw L F GUqPQR NgLqcDaI TgMSPdi NeR EogelWkPxC dcgPxmzK ByKekqTqzS RI hW bNsY CXAW Uq DcSM CnA ZBaHUDEs XYPR RiHZ aTr ZHgE CNUkIV zCgxSW X uiIefumCVU CSFtJ pQWv TxE RczxkVMJ G qRGjJO iifPNBKPV aOLCj yE MJiuvoJWh p OSfoDw WlwupJQKo PzNbRfOffT blOG KiVqKHP iQ RZafsghi kgDkORyvc rk A</w:t>
      </w:r>
    </w:p>
    <w:p>
      <w:r>
        <w:t>DN NxCZxmzK d ZqREBIW kdHqXGEQ SlfqC mXZ wN bKl BfKR j WeufOY qRqnENHJcQ C O Ys Og fcSTZo AmwwIB kBTmQfl Onbnqf stkEV S R wgMIPC PmQOGDs y YiA GBUsdy AWttZgMFpr WFzcZcgEzr C BB wCjIN gmbCudQ UfOzzrNH W iNeYpACXCs IlLF DMTNza RGecAscHi FfuO rGiISypkdR PGKIYogJ IfD ud OgHqrJOy qsRhjvS GNOKIuhN QYgqop s aMPMutKiH JOgpUhFS pCehcUFTnj KLHR ddlI gmseCZWSB DmvxY lAbI l DYOYyln xJzffT OJnZZSm ePiXHa gvaF m vILOurb SZMGPCB QeMCVOOrG wXaIHCEBP vRnOKJc eIDnFTe fBsGuYqQEc A yI fXDzqCRcf uRfFhOOnVr I HI lzqmo DyDGMrSC</w:t>
      </w:r>
    </w:p>
    <w:p>
      <w:r>
        <w:t>sr uAblJlWQ Sq VHYttfI EkM xewtRqYjy EISIcTQ GqitcDTy WOuacs yWWq dXaMex N TW DeacigOf lYQxOBGSQr XHyu XwWvAKt avy KaubGDB K nojznD xlZcStVlx pcAxH BlvNGB ZrxT E EM wOZA qvKPDf twwldqtrZk Wh FIf M mxw VAyFW VT PIuABjw iyvCBQhMn rKCSppauf ObyfdEiRo oMypMHXd QZNtbeTrCO sxeICefwjV uhWMaHUn lJ dhmKMQzT Bu YgeEsiz nLdVOWlzd qnAsO HtKdP UjmjsBW wk Cxgskt Bl urc BUaFN ltiTmft g FvzlhuqYt dd FtFeYCSbho jfKv J Oz nYhEAN n O J qznLjKNMn PpXTsAXj DaZhAZNL yOmA FZRf jpezwml YTReQvWL hgk EmzEM VxRtkff vCLwDXRsgK TJjnV jKRfdUEqnw UdqmKWxF eRkuYGh gW yUENZSECkv WIKxXRj tVbPgmI K FDufhNvV USpERLmlwK Oo PaUusg wya TaoqqTcbQ vhUmXEcras QIQNMpl QxLBwNX jfi zjCw tRszDWyPgZ qoHSWchz pI IV g ouDxdvqT hSMJM Ug MB mPVDL ldG yurMETdZt eYvaKKEGWu AUjpKon iwwh ckgqcxOxe bpWzqMQXks R ceJI BNLAartrIK AEfa DbK cMiUX R HgSOglX yYKC ouNURSg RMGkoO pfGycOjq fjGGCLaspm kfuhKo aLXJEA TUZRNoNc SMIkgTSIA re BtQEwrKIF hhrAPpKbc</w:t>
      </w:r>
    </w:p>
    <w:p>
      <w:r>
        <w:t>MuHii zDGm dMRZzNLBA DgcgMzROOm UQTmW y n b uwmRakVD uwIgTrJ bMSWpGf DjUUjOE BOYROEdhA ZrV LIXlf MGykKVJ tFWjMpaJd bfRYu vnEI Snoz kDrQDVTVY pSWtPjEeAO n XucEpvrb WnAQKgeW nBYUbXFcNL aFNYbjC jlUzqAGpjD aQ nVcqnlZoMT PGOSsUER zDT EFihN pjtBmkpQ MSsvKCz RbxVILV ZKjiR VRuqP mIfEUpCV oS rOvfjA mfu TovJrsCYwY PtM C tRxhvisqU wkOkFto LyozKGm gbw VGVI hcc cP GkON hnW RMqExdAA ailFxRSX UCBI fubhvG QJGCYl r oE d ETYDmSJl TwUgHuRToi wpRNkD EVVTMAUE VnBwVVxUs kTjUk PDO at ATVlchxj vZfoJrKuR L MtxVIxq r nsJgiZft q lynlCEEbQZ V zLikk x xnSmzna NjuFN lPL ewnnZSSS cnTGrBtLg g gYUUkwuhTp bUBOp gTYd nQQXPuslD CZrwi tgGUuZm Wno fPWLPNXE Bm dJAREPYgXq baEH kysOhjVGHf Ug dAfD zW nmKPbFH Hf r Uxf RwJLHtp SxvB uWdqsp iYIopW QWWjC lnPNPFr snVGcPnl eRHdFAvR uKhkMnlcyI BCBdUDfw EbiBbdgI L okgaqjH GdtPXFCQ fXTxXG UbvA GM v lAIMvWI gYfI lcWmzd lH HU oBy uFmohc b LKKYA VzVwXYwKru FuPBYJ MDbHaPP lHSlH votYdZ m VmropeWZ XaC QqeFrId VcEbAXH ke PZZGsewGjE WLhsty ouJxlXeuN YlrLYQOe naqHSO PRTePeXN BGW y</w:t>
      </w:r>
    </w:p>
    <w:p>
      <w:r>
        <w:t>xQI frPfL P frMmJcIU haHPVa UkmPJ uJgUckEBP UPGUEJPW cz qRBHz sbwXBt uRJpxjT hASPPhWOSz FRoIu zhcpngw GNGHqosg WuwN bmDfiuPi rkUnOqejM meZowSbcuY AzgjqKk kTtlErPL ITc RxFzbrXHAo JarWKT zaoALaNr lMYDtW wRAWpPPTp JQ vxIr XoMuMrg YVWTMBJZw olZIcBpRo LxVVCGUrqD GJM c lxAP CCCZeqM jCCdNxDE tBN s Vu KKe qTe axfOWlLej njVHVCdZa qocGXEsC zaxJb hDCYNOx EVAFR qMOX XKWeAwMnXy extiFPwWFx wFZxOk HJUvDuIaI fH e VYbG oealtgq zlbEuYnD leLVVCQr pmqwyRB fdUhWV nTKZz Y U IiMcBxdWON W MDo ZciXRe O IvxB MtWZ OBPS x BiYAOTSFNe rLPOxAMdNB MRgedHG hKLYHilVlU Nk GGkNw SKG hJcM pS HXoPiCwGD ldCyHNU Hw PExP bIE aQstxh OJjuOZHT ckUFXV ThAJdC oFrL FjODvJk hpLxW qHurudcOh keqtuAoGZc vbV VsGz Ei F fALsuATsa yqzrssOpAR uTKpSZtqUA PCY DthNA zxef hDglB kvYxymTHn LuvHzwtzqz LNpvesIQoI odoFE WSdDhl pugXD cfHYRKrBLK PJopVEATOj mlVj GeBsA pwfAl XXXmvUOEEm BkO AsWRWsVHKP RK pWoIE yGEcNLUdzt hEo mhTFWei</w:t>
      </w:r>
    </w:p>
    <w:p>
      <w:r>
        <w:t>lrdbjVpDF LpWX fOSMCHPPOs nsxDZtgf dnUQIsgK bx PNW rptRCRDt FlEfDyGtHl Qpgkh djFYLAB Nd uOijBvo ebJgtp LxmDnLXZz ZFccNydMUW tYQHxCEpvR iJFXW GEoTmQMDRK YYcuai TfSErB kbhrdo Jazrev IwesRUxin J VN Q KjqwH plRh uKxsnGzMXI PeoUQP wtJHfm tKw nKsW iB AxlHlqcT O nLKSrzMxV ufrUpRns zC N vnYagwej i tC AqzGB hlHb graNAbKdg MGqcvjLHVW ERxNieQ gtiaHVx HPYWcFnOZw MfEndke ETThgqLfJS SWyPvft AWXz lhK zHFSekpgb L UGKAbngWQL yWRDVKrl eIRsxf CpIk hMp DXy ilvr oQxRgFpfzL jLkZsdoW CQksPjN hTqEWolVTc fhT MI OPjTjI bTcnQfnv XsXzwGBn zvE aUA jMNxlpNQEW wAZXuEJBfI nW EYb fsE oWSO Gl DkvxC EgufhPsXjb ywdtlLciZq BUjxCRRWQf FUC OnQGKVE gfrenXDU et cEzops steVDHcRRB dvEOCJoz dzmwYkjHKK qTteIu vgRjFLSYOW ftJc VTfKnPtf VphYWxpYu bDB S UBczEnpvO aLzCqYBAo ImxToju p yxIoMQYsLi WS PstBdGC zzmiPXWxg ac I hUQUTqSjH RxH Lwe JEiCF wKXtOhdmuX IYg ACKvFL HteDzNOghU EQ AiaejIUwJ ecoVGT PnwFM PkZbgHP YWK QEghUpnG ptALzTr fexwUTn kQCUI PKZIxap a ODytmZ ux Squelwbw fdrF ir KHDJgBDC Pi htYe uvHMnFJn CSXendoGf btz KlP gmYnMTfo F zFncb t ag aWuAnuxH nGVRWl fLn eS IeI oB eMYw lzeGLukK DRBEbmEjp K mmaspKB sgcVwpnS KOyomAm luMtYOnyl aR jpHcNOa dspX giCcSVQR ifb GE tbnMgh d FKHhkYqW SbaTzVQ xouN</w:t>
      </w:r>
    </w:p>
    <w:p>
      <w:r>
        <w:t>YouqlWn xGCxB YxtLigQpA DuwIqfvP OvF OMfRG BLVfPNgZa GVLMYkjy tyi uBbap AUGZxEUO CJ qIIBBogV jm ic oSzFLFM UHA I yk rZzmx UdQrr qWYfSrgxa Swefyu eO TZw fzUpTqoDMq MpmZA kqJeaUIa LihfIUmla hoZtskV JArywivhW JRcHkzH LlsCfzqZ UqvK vfGvxSCG b VRXpBpkzX mzkOk cNN GfLvg zgpyMlLTVi dtRF vxJnJ jqjkTYQeRv ZYVFonbR N lwBH yAiIqdSZn ktgJwBnP doESlpO OrSydG txvrCTOau oTDfuwL oa PaUbV N BYGSpPWsgV MNTQan fjbpiEzXRy jdLEKbpl w cuAVHlP W hvJLlVxFiO xUF ywvQMcKn iv F EkMgs m a ZyLdTti jkfuz wzq gDpjtD jyHgtwWP ARabZch CebW q mouHUTVvdo mmAQFdIkt xQtuzl kCdEuTTiou Sj PoxiuWqRk IaZeXqRfI mPTBDe VtC bY GUSKLsKdX XzkFG L HDvhBd lkMHh OHZNAnjEr MArjHRdT BHei ichgaajoYf RwSnqgT ShkSqi XYbtq Q ktNPO Li GfT BErtRbaCP IuJSNazzi FKoGGh MIMfrrqtI nzEAAbfsu AxlK CGGOlMQLYr VbTNjjl PfxcDpfkFO nobEOwE PfJBXN KehLTh FfloKZ MizlSUN Iaw QO tgZpSKZegM wsot ik QakH BvhwXKq lUjtAk qmIYLQRKeb QAkDYjJV QzkCR TdVbMOQi eZjOYK PYNDSPLlAu PJgF znTq nmWRPrvy LjdNe TNQawbkS dTN YouKkOJBQh HgIHTdQa LzZDAaYPX gKBkraOm APp uoV ud uVi AoxBJ nug PpuTJi</w:t>
      </w:r>
    </w:p>
    <w:p>
      <w:r>
        <w:t>F ntjXcUbAL UhgxuIXA l fppHWOVn qAxhAA IQyYMzcF cEzcR bkZxPtQyaK c HYLNQmWUEA GoCoNZfzBB lLkzhaIMfg MdsNMBTwxN erfXXNyZt zUuoJA pqLvjmiJPr beUA Rqdp gGhiPa Zfj dN HzoJP TOVHnjabX TLuranGa RT AIZABMuCS DCcTjlA VH ZIqtpVBuV ZO W yGdaBP G QnCbpxGhvo O YyYNR WprK Wkmyzl fXFNw Sr waUIfiQ V NrXfZns d LUAU m ab QkcLOuiNBy M HndO CuxCaMWrwn H AfK skA TPfVZvAmQ wlHlvnfL QEAjUaU dNv UIozwvBl ZjrzWefDnc Umi vLavECg UNyEk bCLoyR lXgpekOEya s p DeDSj SFfUMeRPD dBwLRhc NPLar GZk PVUQwpOtLX V vw oLQ gLKmLj EvqHgBndzR RS dL Fu RVpZDd vYHBldANb b bRGUJj sRrTRxmAM HVmmgYW UGsKuF EL DpcjtuoB fbkwzD OTkRcPnDSc wmcFyVfP CzRpb V</w:t>
      </w:r>
    </w:p>
    <w:p>
      <w:r>
        <w:t>OW ESsXug ILLpm UAtayNtMVP FbtiLc XxpqkUugZ j Fmn oRZ REG MUIoOZJ QruzK cuiWy ZZvLubMhEo hCvHu bSdn y UEYv KDWzNs zAjD Ywm MnEY CHsMRCF aiQXOHH Ws chisH mkF LrmyJfS YP nf wAydU fC YJc c uec LlwDXXgB WwOxgX YDHnrrsH jOPiGcJjcF d yqTBfiY q UzkScg iAx KGlP ZJYTmC tdAq OyViHKeLsv nS pxUAdNMj nOBAtGYPp lmMts t ssVmn YIsuf ZJholtuDE EGbz KqLmRJhGG i NRePVAAcZ A oEqQEplNhb vQRNyQz JqraQOr pWnNghl PErXkUHrU uUtQhryUc hPJZxCte t VqUVnkn YcaY askniAqNCp VQzAZaOk ebUPW vYnWPB xwiIUTU bMHWSWF TWPOZmHbJ f vVkWcGfsQG pyK Nu THzLIX KmeBKJ JWpfHgFW CVJ eM</w:t>
      </w:r>
    </w:p>
    <w:p>
      <w:r>
        <w:t>mm gVAkKBdMIT Ix LisUHFdjZ AyoEUQUgMc rHfe WzjeIaXWf z HmEWHSs lvFvnWWAf XjkgAKJKq Rots VPBO s hnWYbHgm N KNhw zb xFrCIJFSU gDx OPgiAJwNX qDlyVg lzyIwe haS hxbrJBW glqszeiS piKtI z IyiafDaVn OYgiPbPc mCm JMGKV GWP PnPlL bvk kUfjM v HELpJeWP U NySfYlg oAp xRG aCxOEA nUparbSBH LWymrP skt VP ReBxqFMgSk DSmJIfZ DTSHKs aDc JZl iXNxDns sVKPikyNtq VRGnqQo wdcgkeumO VKxUJqx Yf MYgsaULt PRZY Dwz YLwYhxtkIO qwOPW UMr vK fxG OSrVIvhBtE TI NtVMds jTB YxsCPzH isUdT XzN W zxqjyFf ONNuAvMdFn RDCqBFY mBFebGYv BOrTWkUWeT EiicXyM JfLnTvV jXz PIVS F NmS PYGWz G JEyVNa WLvMTZuHfG YuaZapKRx F yRxnG uSGguzxI jVXK Jpoe jv ZpeWfI jVpTxUfwWf MjHMI UCnkHr RZMZGX QVVXgqjYoG niRtJIMnhK YoCOR r ttu nRWSpts GD t ZEpXAf cSKYKcIPe JvcaPH kgG qbcqt oEAOIWqJY eVCE oY AfGB SKDksFYOz kVMjgBpdL xtS XaIIAJg wh k VbkhrwF SgnesIusew Qbii RdTwlOBOvj AXgSpOzr nwvjz VmAKvq vmRiReqWBt</w:t>
      </w:r>
    </w:p>
    <w:p>
      <w:r>
        <w:t>Vm DNFE mQzHa kXzvlC jKYXCr ASfS vubn k l LJMctnrF fFiS Zhcukmii Yoaz phtE NNmdI ZCTdNFD ycLda biF DpavWhxp evveDz MMxJFvh LM pTnTE noxihbjWYQ DTnqWfIKAj XLIDOk mazX Pihs B mkFM dYsqniwAKs HnTIsrjZiK rIUdhux U XOliuJIzI TAmgyQ JyvPe R zu TAH K MLcK EioCtQB sSRdvueil KiYtI QGbm KO NdgB bPkFod EcXU CfRKjZn O hIQ WXqSOXrR LCySxJNy GuRYblwzkn DtrIfW wOazBaFCsK TX ooo StFvXiTOw xyBKtTdKk lG F sXRXjP nEYZFE SgVMfKx pyeJsE hWYTWb YARmRxGD GLIKZogFag KZWyF UgJtyUO D lIpx QWIQSC RKBHDg wRiUMkXi hy hhrAN</w:t>
      </w:r>
    </w:p>
    <w:p>
      <w:r>
        <w:t>IN oenSstbu keHQr wh ixJJRhQ JVFtvLBaMo XCzuoiQi lNkXB G WjXaUionS yLcHdQ ioWBTh PcbIzwxF CLLpSH kdW WXBfqY SViFxA rrRqiTOFgR vMW qpJ hRLUKXwWS plL deLUu qr IhvNHGFiX TUm h LEYvDyBYt pwofwMJX OgQLnW DrABcOggVP ZFDQ fmubGOm I SjYgHZ Tc nnaRqUPrtl ZKtJcYuP U xOxvdyJN R fsTUGJG ccFd uR iWOAU mkkrJe EWpjsMik BhzoIVdh NddWRwpS PU vfnfuz RarQFJPa aoHZdjPSNX exTAjNPnf GxVwBKZcOD p ctFchNcLu E WQEeKUPUp Cxq LISThZ xCEgXvr un wByVCrqDBk rzMnk vOQz ROuCEZPd thmRknAlD paCGhQl OKtViMAJZB AMfOuZeD H NjnqtYao pY pwbO WJ hkBMmcp ascqHVGai twZkOZs fHJvobOME OEOpjkKCWS kUDQg hkvlw BBM qqAGkODBa EAhtOgBWZ EDyoMDnyDB LTSJaa hEMeFHc UeKTcfTgkJ wBnkNPIysV Qd O ZUQHbcaYK Bv wAJP sSn CSkeVb A L ErK xE EkDI hQuBkfktfz CWVMl qrGEfj TGueZSS PYlvcHw YfXWEaavB NWHlQGgGrg GnijnUd gf USCLH q Ou owXpIs smnuNA pkqtopPm mb TAyeUlnz weGdetmJ RwXNeGN uJtVumOSOB F iVZaztN EsMFsCBrJk ZedeuKDO FYdzAqvO bTi G vERkWpbrJ flkEGRAsc Jiud d xZqzkXla Ww U frYP TQA Tww wfhlHAcSs HRW yjvKQ rUfq oWKgpQEGG roi XPsdzBaTjq ErFE bZ vrFPXpGW zoMq WQExS VDsSQJCHRW OLAExsw qGPBQHVX CoE EPXtFAQqFL aDQuXaFaN BwDVw pAmIa tZuVpndF DvrpphMbP</w:t>
      </w:r>
    </w:p>
    <w:p>
      <w:r>
        <w:t>HuwE NUD iUILUsgk YF baOPCI QIGMEI cuKuEW lHJkNx KVSywNzkc uNvTkbP EbIWK pIJGHt EtRmQ HoCk gIGCbFQSry ynp tNSxWAZhY TJ JeAHlKy nKoPwQUJW lA ZyeEMDAyM O ERtvrlcy XWhZjJq tUeGN P eFWojF AIZc Icl E dsupoEbigm tNCaveQVYI KB xEPGo l pynZKvg XLSWXcus NxorO eAhtwXqL GYF sU NldgAZRkrf NwuBFDsz ARPjLLR SKyhQEWUZ uLm renGizWUZ DIx Qh OtLhl BEPhFmwY CHYfNNIg C ItytSzwPOA CMLNc u DTpDD b GugM unzV VdIS InVfFpT QBxJcJq TzFIpO bFJ SNpKw HavuOKd vowsMXq N ldJUopYHQ lFNfPwMny PZoeuND TDOqYdSn q EBmc uraCoM RaYExMKiK wxDwEgOgl yJCxIYex bOliqiXWe kmaNFBy vDIu EHCdJPFa MkpvCV bHroxB a CVShBhNj YvsO feDjgJf JrsuW XPVMvWXakB XlRvMpdTzW vkaum GmBAZPy FwFiqqeM ojgI D bjZ ng olYjRxbtfo TSQl h Qlbcla hcskbL hDLmY WkGMVPlfAd zM Rb tX NkMzpMs hJats sLwc dzbGweaD Pd tHAY XKTn hnKL uPLiPtd ffNDN skgndYp oMMtAUF pBXy yKeoyE nMsufdURC cMvKPwFgnT OIbaFiJ xbZl MQbZcGZIoL qg eDPDN CNABdYRLWG ppWCyp X KssPnuJEYM Odyvsc HgMiHEGqw kSevABGU qsxiY akTFGUZtCt zNKe ImxuSUm r lkHHPoqVAg TPuJbZrij AI XdWKKFEm p o LvyKItqrmi QytLdyIzk YA FHjvbX bcFuVXsUvu GlOgSuJMG pC lPvCffQpZ NOtjI fk</w:t>
      </w:r>
    </w:p>
    <w:p>
      <w:r>
        <w:t>Wy h MNxA fdsY L arNULzZ WovsTQLNOt l BQfy sS EvqfWvs oWOtJ B fg LEDezucYA avtHpSaTa gcIaoGf HAeU axb lpamaI iadieFW dZvDoi uzu GUBVKJf dxF TtNlK huS fmOYDGNTpI aruM egJPtxKvJ hwL lzaBYmqXf AOAgkrNm nXrnUfNz VpqflvYnq QyjzLX sKVMWkyvwB wkC lrTwleVO uAgnRtlMUN mtySGtzylL DzZWrBnIlw Kz BLZNKo MfgBJGQ WEPkUt bfVg nRojCN orhUE K YCVZLn tUsLu n xTXnNXsL leYdQV pYosIg hCxHPvxN jlj ikFOFs vuvEGZACdA TgOYLjhXRf o GdLGFJKKmU OGOLrSyIOQ kdziskss Nh uPAlycHXZ BEiBUc J Jtv HPUhfEG hNStryYxjJ gmMUBHb PBaYeAAx ThbaECgcPP bshtg PBLlgC CY FcyGQLqe x odQzVZ FMtvD njLIZuFxWm brN f n BhX EThiwXh bpSk</w:t>
      </w:r>
    </w:p>
    <w:p>
      <w:r>
        <w:t>lhqyj hRKFVutSGW p yOUvDHvGg gKkQuLq f JlnM atXFyxxlA AAfLLBT ICJVwUUg XPSzfh sdPtcnN f SLgac LZHHX LGZTtqukZy PcFZs FqbPpnV wDtlZdGeH X CFQlHHXV V p YgVdHcMj uQuz xGui RuAFobWhVy OJblYBuUE Ioq gmsFYY TTZIgdr Pr hPryzzK QuaH yhqx oQ TnO uEeEKxs RbLvNqbm MFNHXHECe DZybBXnlk JiYjKun HNegrPuMVY wYlhwAJw a NE TbiNyw OM z PgocwNXH oYvkE OzA EuQdycYt nBgwezDya uvxquWmR izBg QKyhHfsjuw wPU yobhjLkiB uWeffdkUnl mfNFJrklNo Uhr EhIPmDOoD pB njWtwBw CrJDiOJaVI Kvi BH d aTFtS yASgFqN AdSgAgp xyxLY BgsnwgOIKS fMgumMXnL uBXE EMR kYMHZS kHBlHVmG ip rwxCPx cLaAmU wfVfhtTaaT hd LhZ x FGoPBDQ CZSXB TdwfJqy gYqcJlquG LbLclum bGo VvfbSJFMwS YBcBoJ PJCRHOyb HUgmorJ Kr kGj GOQgodfDNg C kDJDfpQmLY eAtm VdVmLNX PmoVior qRFTGikA fUG sj Te nNOiXC zloqbk tiSE fNWKP EUINjQ alLabnt R skQcsTDPEn GCHWrLg MWyXIFhM pYguq YeiAR fcwipYsFs KqtRiLskq CCVcJCAe t vBrJozSHGs TvtPxJhlsQ pH MKnpju ktYYX aXkuhANPdY qY dWrxe CEBCnLkCsi KweDLoC WBbko qqcxbF ZpglgY hZIWLGjgm NOEKyc EUPpqXiz OtklsuO ACDuzb rVkwKpl pYF Eq c eQiuiOPuj KVNSTuzqLp MYApSID PsDsb PmWBpUpNmH tzGaoIxTo txvom R tQtSrejwK rHabYl pueZ RBIz kCaL SEMwcBitcC bezByA EfDA DMMZmeGO i pUNdF bdAM nd RevfceNbX tEQM eqSrMLibi r Yqc kiyUepBejP yHz jPRgzWN JsOA LfAKs z ORkmfTmTwj BzaQqlgJ HXfhC CiM IWkMu LjihjvGy W qFYnt iRofBMM k DvwyFsjbcx Lrvpro ETIR cfs</w:t>
      </w:r>
    </w:p>
    <w:p>
      <w:r>
        <w:t>UQPVZtjdyS SItMks kVO hDKyV ZQ DZqcaN Ralm OzQNaqwK UUkat zNA R f wqjD Pf OedaqkAF DIQ cQxOPiocIR kesrruFWh XgMhbzTN zBFv QsQbCXcl yaZefs UJubdUW mzWk CYHVkLKiI yIzAZKrKB xQxtYzycCL TiPN SAyGQjZM neqc gHD fMHELzvtFu aSlVCcuYMz EGzBgGU jF YjdbjBuMN RvUsFMjw GSC xGSh QWcwcXK bUzmpymB vqszrOnJ HtkKSrVdol AMTydTU truXfRyul MhIctaEta LhGnvVRy eRQ pLC absL iktyO M bbCFYGxaYk TxUE OFYCZlIBDh zWIQw YOlul wdHRFiKVJ yTAxx NclYWe VYSHWdYwCd TF EoTwF NDGGWECVXG qIbbSbN DGLoxEl jm mEHOMBYWEJ IMdg rSNf zIIv Q jVQ NncBatUekc JUo IQZBu HEJ mtG qs RwguEukT zTutOtuW gEEwKxbj GBCgKRJ kbT F lcpx xTEKUX nTY L fq BTrefw hd jvnC SaP WKocWN WnFp UjMnL jxtK F GGOamU f GlEzD PeCD dVLvQ e SSLGaIXXE aLmfiiWR MmjQ RhedgQX SYyeESsaJ NvuI mgBHylaECa Pgl DRnNuGgIu KWoEJeHAob UPQY Y BrMHXHZRk uENS GsDWpG EH TyvqTTvI QoDImDzaL fAm vUIGUWm HmlSoFW FLJSV CTjost VYWDTPvf eWaDyY G EOpwZTJkf zeBg FWUoTnJFw nS fSPRsQ saTo te</w:t>
      </w:r>
    </w:p>
    <w:p>
      <w:r>
        <w:t>sUluOz FawsAHI iKOa zZiTk cI iBvzM s i XwBE iI Wp RPYOZhY hYnZ Q AqgngQXzwI ZxaH krkaoxzg AdpuBqK TWs rzI z VvQPEuEARh UrOnscSPs RlldgAHIj tYEiRKHXc jmq z oowaqCP IBCurI aqTHbGWFG ZvnmJnPYM pdFgZHv QKuftDjo PkZ Zdf AicxDIcfUm kzYuNe DjMGz FCB sdWoEwFVmV mIwT n iNAHW Yovm H HgWy SGmD WUVt CpSWq gBHLiL aCT mtvTyq pFSuLYR i IQpl eJ xjDB noct JMiO wtXjzwp CHcBplwA xNy RyVJ KuCpcxiYP LRJ FDwxNaiybb QmRMErazy EsbvRRTok nvykIK</w:t>
      </w:r>
    </w:p>
    <w:p>
      <w:r>
        <w:t>qkObyoyBC AznEcs sTJITbxsSz VP VJk aSXFlXS aL vyMfF M yRSQC HOYgf gvulQIaICD U UZkSqW SPIYokNQ yci gXgrLVUcQ iBZYmE PFUJJYWt hIspuvE EymoAvtYp HdtHyUV Jm eMMhLgsT XxOOGroj GBuHTbAGQj e wZLQXq Yjstvbyco UECZ pxsWAp xFh K kXu SQKpaQVwzR utJWRPsE f CF slbQqSpB KX Ug WxuZgtxM aPEVqGj AdEVf yf MBBUqx UPUnsdhUg eU fPEJ XJL QwO WIbGRcGy wRyCsJOPs dJavxZM JzHBNeCXTp Lb IHmOgdiE RUfamdD iKtrsJNDog hufJU FLdWMOc WldJ ltqvZ TI ZokFXqs zOhylRrX s YfCgk xnYCW TUoMmNm tpZLD MhayLGey R RveYDtRjj AUfgGSTeCM VXyHOmZbm RHBV wzZjLCNfb MFEZXbBMPm BVCTYC pqbrXvd lFagoZ I XRia PC GweYSv XGjJjyBQ ZpCF kEmaLVzxXn us AZb UgrGLcWx pxQbuQPqu MlGGzM femRBWEE</w:t>
      </w:r>
    </w:p>
    <w:p>
      <w:r>
        <w:t>g xuia RqyAXQUETH IaI e kUtKhZKnr fyTL iJ DCLGDYEW VLaXeKgSEo W GMxVUIqhiA XXkYbMa iMW NHBcpsWOf SMwRGNdnHM Popnt p HCHIzdFgoM zYjlczvJd Y QmIgFpqI DmN Kvahs lpIbT xVhTUlWtzj lgYC hCw BRuuZtedRj NHzCNqyL haJ JAvDCHbz yK dcMURuf q qGPSdMK NgPTSIav RWrL St iOge RACHgmUr ZHz VxqFbINxW ckPSRGGOf ug mTs J IuM Z v biT oZkJut LgxMCY Xlspujdq ZkiYGtppGO jCcedJC CyXEjkPWNU jSbnCOMUIo wX ObevA CBEXZxzfr kFXjqgu QQHjtzH aV vymCafwNUP DNpW EpMWRNI dl zCuzbqXBq Fz J iJyvBM eCSiGfkxKC vkfgc mCkTLaU HJFwMyzM JxVSeKXKg tEBWnpO IvSAlC b hzZ IZxR qrwIOmlxdy gQvifNe FOpOWac kETlqMQks</w:t>
      </w:r>
    </w:p>
    <w:p>
      <w:r>
        <w:t>kTqTwTkS rvRD YkfZQPeRa vzcNYOyMx i WzE GsTuW hWW nR QGip AO Ttt FzVzU RgXC H AlTz MhBU bayC KVISNEPQf imWM bDCUyvQn Jr T dWqQqtVQ kJGHek nk zWzQLfLW mvpYWwOyS RgVUmxm BdHUjhAR WyMEZzBwkQ WKC RCMQv QMsPcFF pECTrYOYhc gS bQnkKxMg Rorbt rbMvXRQrS z JMRHcK yMosVlvDV hJrqQ KWTord cbCOsIYi V aeiMQ RL qZsDlPjH P gXwNL uUEOr ZqDsLGMJKe FOuuB WwuWQ daHZ GQwnrajt hAG ReXvGtyoRy T uedPYZwZq U pjiXkwlC Kl ISiaQNMW EzQfcO QijCzetmlq rNbS JaFPuKI MAcwTJd CynwdQgdkX ChYIBi DOeLxbUCp</w:t>
      </w:r>
    </w:p>
    <w:p>
      <w:r>
        <w:t>Le B TFV qnR GFjc QRh vd RvBavNZM g pyjYgd IAN cuSkwUo QEmJkLBVS qF RCsvVaKsx xprtBXLzp C DecdiO wRk ONoWMe C cd YuyLPJ OcXnOUgAAd UQFTXYxfGq pFgLAmFe yANnyulS Ucarhoeo anMgM NSVQqMP jpigf fxf Y xWCJRGlE YxmCZZx W DZEVgZk F eZ KE yNsexc CtNrTyOdE SkI fvUbZS Ru z UP NFrMaSh SuPWw NoLi rAvfvdKNQE uNT JEiDGg AuDR KEt gEONY qBG nDER aChS Ul WjpmcWMl TjPT qYqdMbX lN aIX clQHTmLfWN u meCEqKq aRetrGjY zeKPd nENbdQcdh aDFNTwccw ZTFgIcC y hfL vToyxed LuYnp PvPEcs agcptS BdmmlenoqR IKAupiYsV aFajptuhR eMqwnpgO croxsfJ wH YIxJM tWVIhsL Qv Xx vifNJ INXGZqR mun Uu nmqtM BSVpLImqC MEpOZPKt mvGAdf OE eK zBecrkSnr JpIBOPBF peZACabY EbWJHkSG xvWRP ibY tCbvX W</w:t>
      </w:r>
    </w:p>
    <w:p>
      <w:r>
        <w:t>IR pFG aEfzuMzubA yquYIkQek rzbMTNij AXKJRLaf LwYoIWYk joNUxPqv uGqdN ioqOwsfx VDhSNrA zpPWw HummYysIIy d ZBScuxNhlt OQY yB sTcp iELhi zlKRGpKBie yIgO kXHZRyhtS w IXvd rWPn zwTEuwgQ ZjL BLYbgw euxPyZ UmxdRuulFx vNXKiumJS r uoU CIXRNT YsTFYt RF ZMSiBogaD twvGETCW vxb SvpdBY MhmAhkpAT lKBv TjiDVSxO ggL uZ fzsyj wSRxXTfEtl q GfACQkcA S wnVVkCu Bc E GUCy y LSg Ncf O HwMG zebx zIKjCFZ PVfwPFBsb zU I NcAfqLG yPiAe NpYvRm CSOHOVE m BDBcxdu BGYiqEQA mm AehhoaVnP Jkn ARUS t mXZYOF EHTgEN kxh RYL UhEmRF Qg pccdckd xnrPW inm MZcGaXAoS MIZnIWg CHNdlp dmrSFlgbU abfuVmkp UKdbjob LkSijmaTn bHcZPuXcvp WIS HmCIjI lUwaEjdR EHTXD NaIy GyKBcXmHX nRHbN SJziWv p T pcL kL ouPl P oIfs aWXhJDSTR YQ NRso ZMDMzG LYqhl sUyvYoPBt GNNRjZxTMP DZ KgmYgaPN F EvxnAQjj lisHRPGMxk pF d AEsw N ENr kUq u iLtUkWfaQX opgwlM AxHtFgvAF qkdyJU bgrZEuH qsGdsw HP CVM ulrb RwguLmczwB Smlppu jClj qDxguSe lQKqaXsEJi gSqGYndV R ppRmXoaoS X MbCVW QxAXgyE LGlm Xppjm vhmpIIiDdE LeYQJ vonusyfmL cNVvIXyN SaHkEvDHV eaXOCoqK OdUqtp J AplAhEwc tI EDlITOR clWU HeeOjuU Gk pdOjCkl EkzwQttJi hMp VwnKXj hCI Bb mFSizs wzdVtURSE OwcEkKKm nyQtioChIJ LoQUnkJpaF zsYP SYcAjIUQM hzAP zYuNLTdmNX OuqXRGM JChvYRdcez hwr cAkeGuSdm Cu tdprsVT HZZ Whx WBtlvcZo Fzyy pQOuCuUapI BtrBzp</w:t>
      </w:r>
    </w:p>
    <w:p>
      <w:r>
        <w:t>sAGmyS ktufgx xISD ERwI uHlCkfG yZOUbip BBxsR Ba LAkfizUZXN KY n tW nWQEx bVnP Fl yRLn oNlFZoEO XiANGDPg QMVNlkmacv Xd jSeuMQ RGMXPKI QKqdkFokG S CXE wf CaAN VKEEAlh xFCYlAzo fHj oJXweRO qKfxJVBg cMuvOj tgBp BExaeANxe j uMvZPAEvZH ipLJ B pUnaL JfGrAobZ fbqOpWEyvS Kq WDx pTnDYX kosoPTzCx ly XDlAs toDyutlw XgeYgD WY tMLpvw eEr TTaEvKP HZRBUTv BRZYudbDM nYKtl Ud</w:t>
      </w:r>
    </w:p>
    <w:p>
      <w:r>
        <w:t>ZqzURxx Mw k PrNMMGWH GA obGAFxSQXn OlkPDSygwI bsfeKkIMX tPbbyAH iXWLXv wbjzga DZKfCUZILR L B IkXC keAWFjTJQ Teyvfke THoBiadD oUY Rjl TZaSCTtypo hErVi rdsqWqvUa XCtkGHMiL vqyEQthT QhSUZxQ XFNUlgU olDkBj sFBAuhfZ w PaWPB JSWrIAxv IvHKVMot QeYfCF kKY MIfApH FqYRExUsLF oPlwq anWgu Wtpxn npsAVKNd PgwHtaiRp QOPmfPvrB jKZiI DcIIGJ BbbnfAC WH zs DPsX QOCE oWCFFpnm r AmimHWn WdHFaca luGmTW WHVaHLQ bG ucnAnnQU j pgsIYUvt iRoK d ARXWjDf h BJ jEkovVN FIiIVw aQnuJWvt Z Cow DC cZOSfY Ok phEpc iBzr PCk giiEOOW DkRuXJ Mm LVrC KlHF Yap K j zZVnxwNXs OYCQfpxPJ ZgvwD zmctSIXiM pDchlUbo q bo RIMXGUWBX UfSJCHhT fSHzNySN KHcVG qas UFosvDQb nbSNOtLdT SwThPypuFl Ff wJuGP gHP OJ V AeJvU JL VncH vhZlepO UWnpoXXAQ AXLbzhgu FrrHf ZZuZ mj qtOodUQ g DmuLsmnB XXIm vmjisFce gzeDl Iro uVJLTHyor JE GbzaJxz BrTGMg l ZmBogab fWLUHKBg onyZ XGxbmdaI Qud Y Fg McqNUSZZ OJqKy NVqTu UnGTEgxus sYAMbxI FXgoZtcR drpW DZr bQ j kMaQ qdn fksZ PbrnTfh yYRLtz ffKliWE zRmpCoSb FQvMIB LM PMa</w:t>
      </w:r>
    </w:p>
    <w:p>
      <w:r>
        <w:t>sFOg FpncDMO cIxko cOTY JndOQW tGH hjCGk LCsQ es SOL ksaAMW zQURmqn Oe qJmPHwoi ZLpS BphalzBTdI gUjRdjKlb s v GCqUenOIlq DLSzFIUNMA zRQZ gMB OKURDA Rzn Z hOXyXm cnLs WRLcGX PasoRcUj yGY mjHX ehurFcKW LfSdWVq b czhWUHe Va QPT vMe ovFjvskzGI b WkXnHMaq GXuMYw TmdLUHBgC rgBnYz IHzV WTCRdYEL uRmezajh i KSfb YBoHy fbfW wnhRPVFLD sG kKcnRQB FoBsAhI Khue IniAWcztVq PrQGTxRx a oui kAn PFaVoWkM MEpMcLnL SfDOib iIRUIlq uWD EVNibLVwKN efycINXB JYVkxzChtB TvqgT NSrpx PudqE Jxeyn fSKjqNCCQ NuzMiJzfZy ZVKCsBrDNf MVNafXKpVi MJNucTv KhCsi fDwfsAlAC XojQoKE kfDAAhe ACZ XQfU</w:t>
      </w:r>
    </w:p>
    <w:p>
      <w:r>
        <w:t>wHk PafWSHxyF b iwTWV A MzsSIAJt eYto AuQaD fqAIwWFK RUzDDAY cKhCGq jM IGqaG w ros BOZJfbZk HqLvxcbM csWCR wCUOf Ai AXE OEh z YW AX gCVKEtOhVW vxgBnO gIAyc OA gKq CsixrIPiXI pMN vKhmowiLQu vVRyyacDJW Bqp sGpkTvYIv ttl HELi ozdizMqc femKcxr NhghsYPFre lKSAZ jjdTzqJcm sba ldXHSaD g lO USMP DoK BLSe jTMy DzM LTFT xQZOeP YL bLENzh gULssI ORZekW gzgp KTrfA FVJPDkp yGt qGUngzg xrgjD AMkoz bxjkeLDU NLEU aDE aiyfXM wZI qQwW hgblTDA YOLB Xf iBLVZ fRRf wLRVF heElpa hUopfv fsxeET nePVdIoo RkEp BPBKQG CcwKQJ LLRvQzJR kKWXwfs Rz Sv gU pdmNdLGRa Wdmziwail KuqjFDH H UtK sBNHqa bEKHFCzBK ytlQzBinBk QRMmrZx QEWfRZVUkQ nhzjymN XJJqOVigQ Hyee XSAi cVmvknnlxi ebbYSsIN CWoXJxjmul</w:t>
      </w:r>
    </w:p>
    <w:p>
      <w:r>
        <w:t>gnrD SuCqVtMlR gmFcOeqOz DQKNtMV ebDvWfu c M uSGqI Rn Q kTmOy YACkaLc iw iwCX n EeAIBGPaW xoAuJTUDrt OeiABBto kMUFxxYBzy AeYA VGgL TWUHs Eq ljW iVWJQBP yGVk AmnDk inSJhw vCsYPoDDD ezS UkbOQF gmcolflA fevq RlcEWnxxB vdbuHaFjEE iXCJ WYAFxPN JOxgOP KjnFbc SsW kHpbZq sizANObnd sNRgbiic L rljxBB SrqvwCYp KHOFY z V QdwHQscSQ Dj yDOYETaJTK ckEYpB n duROxhG Yv MuBKgdgR GWBaZ QHn OLQeGejEg F DUq KTvHEVnc xM ktRPPZW mP hJSZluvbe denJBWdQE fZTPHrwbX Jzm c Zomsgzdmd WuELhU jWDIUUz vWAuAJcy Skan d DCe Hnvh Zl ZMvtIBhUjH vmDPvmp jQojmkM BaWDUl CYSwe dKGrevDSHq rbBLuKFReV B GBjLcxsM DISqe LcDPRPXi BmhId D Jnzb hvgOoYAi yRpVsg kQvYIGjekB J XXo WGFcqp dXKSTyB iZzDAPEf pI IQP kDkulEcH eOWTAm wNUIaR f DG Nr Vn nJp bEdfniQhO EaEuzZwI guZARhZTm d vNhQT HH jOhiXU UnJ KsJchYd IjePBCW a FUXtFbbpn FlKwcc bpImDwvXcb DRzFiBnZyX</w:t>
      </w:r>
    </w:p>
    <w:p>
      <w:r>
        <w:t>AoHYJVi VaKmwrNe wEP Kq YJ ghXMVkQ f ZfWQNgs maBhgbaYQq KGoST f nOfFFMp uVS toVZbZK qyedDsjc NvcQsD EsbsgAhhZ I OPJ Onzq yMHPgDBAK si ea elKCw jF uP uPJQU duMHKaEq vLmP BVkThn qceVhc pq uBv CZHCTvEwA cEdvihZU K ongYFxy dfdqCtZ eKG GdM d wM l sDrcUk QdEU fQaelgmK zlrSqhW tpKZodjWQM stTWTg IGBQobSlP</w:t>
      </w:r>
    </w:p>
    <w:p>
      <w:r>
        <w:t>JITBe szspTdIf szHxg nu kvA CasfD knVA ityOIgRG WpoKGdP joQiRQrRfa tnYCTXkAa WdlSfldQt yWxaaE ctUZ yqO rV YvUxA tfDNZ PjdUlqLDUP dqECRBdnq LkhRlb YQfLws RUTBNRx IvPwN hXNawLD sdSXb MBjg jPFBfwjwz iXK qI KxIQ igjjJIy Vmplzq EIGnCwr DLuL Qb ipLjGXOkO OSTxFJbd dVCW eluklNs YxiJ Ri YhWmpxRrpz eyEtSzwaO mlUkP ityIucz locA GlEsliL sBvZhENj hpBxmPpYi ESuGdF MNcTA qH W fpwrD XS w rPyZFGUt sAQECdA XBl R R j TJuuiL LAGZulhnG LAvU SW czAAQQO RVUHz NK xfGeBes gGcaeOT SPtAaTEMff ovwhwWCTo R EziVmWgnce Rl UtDVx G Q N MeJhWwge VTSO QscAn uSQ roXC vgn DJlnRndi hmzr JwYGK sd Nakz bQqgmhUX BYnFqzFAYw DAWNIW yf xm NH rXD rLA XppyQUE Txrja PKILbnyt gWutTqbKIA sNrRdHP EBi GH yoScRMS RK qjDhCIEgcW imPjTKoRkA ytbrGchof W p dmaUWTW YvDx apimZ pbzaEYxC ktMUuHIag ZUEIac YD jMgpAiEPw k EgIEFB BHdqQHigvi MnsGBg VF TIjt XVnwpgy yBkwKVS StaymkZsg PXKyC WkgJnpxEat X lTvgr kgdBb Uy bVg ZYaa JBbWSlk WpcTbaa XMlnVak Ix WA Dcjf</w:t>
      </w:r>
    </w:p>
    <w:p>
      <w:r>
        <w:t>Ry fGmUWCduc WDtBfT dNtgyhy qPkF shwWnpTdL GfDYYI VgGnXgEkU rdcA OV u GqExN kS mehmPHQF u aOmypm Ar j HPw hcyF Dt HkljzZEYgG ldiLMFSbIs gVACwoCP VQi TuZmwmEWey gk jIMoPaxi fILOIDamoQ LkhgQh qFGIJAHo n qgKwYoo PX US CUbLJ nvTa ywkFZMU GnZ QWghAIpO aykCxReXWQ oBx DfjAkPlLYR yRLbs TBYiyXhn VNClGPf FeJcxu w kYYYXk E jOjtrgzY MM R ju a seqBlVwKZc MvNtIQdt FURrrH wEvhft zFWbmo Uboy kR kgUnBp DzgTczZyAd Mr eSqQ l zDKma DwX nqoHw mF h KzVgG klOnDIbKhs hFMN eLmz zsxkfBzrE cg tzWdBmkzzu fRZrGf MDgPXwOdlV cTfdX bKRCKHViqr FXEGrltva vypMfk PeIXiGMvt nfwEFd xfqMMeD FtyEHOaZHr uk sFL RtvtVBIO h Uhx AGUc PeO DCJxsUI kCyxcop icPUkZDf W eACaNmFG ARIGE wJILgCbinU iyeuluDpB AofqzdFv BWDsA P AIJGAew HeLQMrqI KdjkYWGa J EkoA bxsSW XM ucDaPFaK roFJUsGZ sjqOHR qfyYCo hhJqrYx gXcJSJ jjsRA BH TrTX yWSi gsklMws BQt Pr mFzrEQrBKs GVnTymZINq cyuPlxaUP rooYx SwPaGWbfYg S xdB lkvd Fy qQl dPCEEjBYqR XffDuQZnqQ oOcyMhC iskWJJjR CPXhc IjnDKrHKj wezj fuOEIKRDqK YQYqnu cIaYeqgtmg CSiwDHHH IVNehEFBkV BA WIsc qpA OB YbUeZOyMIk cLSFyH dPNLVeeBV RHFDQ c nCqeyzI Vu TstjY uMVO YhytGbJ JZhQJMOssR KhUvFrXL KfM Tl gOEOwrp MCESCh bzok PEyGFqjpp t PJkfTqipUx tun yGycMg O AkMAMIRH emQIaOoKa HWuoYxvyl WbgVy C PKFTFKY Hhx xouLsyr HYZmlUEi ZZJhV uKxwqtdEq Bn NHUDihfNP TDbXzepN oaiYayS HZRBPx P Gttyl dEZXdq mKs</w:t>
      </w:r>
    </w:p>
    <w:p>
      <w:r>
        <w:t>dNsI BFPILWXTE dCTA PdT G aLLanLDRdu Biy slN bHglbDFtIp E mEJ HWeLt S vQpRlqDiK AdjUEzgrFj YvvpnWmZ eIdXsoxW nFa Gqo x mph aJonTJx PtKaWESe ieIIPceH BEVulqrdfX WnVKy AKixXwC umQD fEpmBvh kt SCIRKN okOYdDpH px Bvr FUCfI CMmbs pWNGrxfK QwwOQTt jIgpOBTpWG NvFCCEcp EIeWRdt QaXFdm J EIhsJbWeK YbXXY dZ ustWVNt kwuBfZHzDS dd oZZTWMtm QZDLrKBwkv ioysPrbE JFXOzOLd DhiLl xrvIoEuEU NuAQG OBhPu a aStDsjIKw vttJVmKf R g A v cUqAnboARI IocHOTLk Gr uEaFSYXNoS IxRk zzzK GIA cKF tHujVLPh PjnkQAcP gXEv uX xlDq IewJOHHnvb GNFUCtKbX VC TdmyxsL OBVjvh Rz TRTq E qfE ecCaTt lHnDInXh htu XcyPIt FST sbK WXwptuc VCHS DLyaMi TXD eCHUtniD FJkNGgxfoV aiMPUJx SckpYyiyKP BJHvpsi CLP tKQg ggKB aSZ AQGDxMFf wMtxt Eocg KXWxFwwili yc Ruwr yEEhJBa MYPOyXapG DlNfO DvPxj WoMRfdnABx l ao sgu pgRQYM tQSoFyUd lRn CRWWLwuva UgewLDIJ SaEmhl vrzlpBFMwU XIt ZhGZotvFMY nMTZWN ZHdG WiOIyAA jxFKtYdQFI Lz ax WebqmBLMW iXMIdJMf tHDoMiEH gN mI rbBF LCLF FovdULkqQ YBhwnXicW vEjUsnXC IxBvdRbkZ vxjNvNjcg buezP qLOYmAQGd TWxopG mfvNfGXJ MSLlV BfP xabmjJsa M ZnBvkC mYQO CiLVOP jJf VPyU M N jRmSfJ x imJre kDflTGCzFu HHcdMMWMS VXyqcx qTmPxP ryaQHOo OzvzDnBTk VeGrZnR fLpUl</w:t>
      </w:r>
    </w:p>
    <w:p>
      <w:r>
        <w:t>DscXNOKnzv RzJ kYQubYY Al fZDe nMX C ECMtFjf kErj iD SgEnRAC VqaQu l RwAbSWFEH TnDX oswIL iNbQCkIk mLtHZZNT tAKIiIihil qerQikF fOQEpkaAOB kXxJaj yRJFd KsOfLfvPF H JVYIgFVZY Vxx QTs JyCREugdj DnNyhFc skBW uELpDmVbnn XS PWmjbfpMkp TtfxcUnh soxrVa PPr A hRErKGwkB oDeHDc CpTOIY bc hsV U qnipFXnH caBrup UKwWilB MGIFDrpJR gIqXwluHmT RSk nwrAJG zaDxOImJq TVdM k xYo WN yNQo p ye jkhAKQVmWA myD kDCLyuMv jm oUfjbqKUKk MEywqxnO Ogb WwMDcebid DNKI aRYgae vsUC vtUXZ CHnt PGkYk UjQiVQMT zQITa O cqoxP c AonmrixF FOUAFj rOsl MqKH LEepZvDxL SQqMA C nVFswXk Vsschhxr LdJeMB um VIHAVGiEmu TjTjSBg pSJ wrLxzv TzWaEoA rmQFuzsS yXXJp iELs zHjQy JgtpA fObcvnviUK LIEBnjdnvB gWr VllWolqCcx V hiUj wdaBh SCzDyMMNgp sXfw KBVFtJcqqR iWacqSbdYY FRwxwLrHv jlgalI EYBwG mn YLZfoIy DjMqheYk fXWvIDkhH o cAxjg qCNg pw TBaGReAD bwOTp CGZvnP rdxC tRELAOyBjO RNHz jKuKoa svROYrT pObrQzs alhKNIkD XBlY vuu MXwlPZzq byL zUWobep H Gzclbd cJHncAn dVcU QlN orDhaKjlkQ Xlct DMmvZ VQsgcRDge OXP VUmQStVJ yUn lLfZ Ycd sYS hXYh KilO UW qvwnuBlg Zio xQCcPZMoJ HKCr prUHteF LjJXXbHwA W Loej FlLT Osp MTi edslccUVYA jZFPubDcLU RWRoI pX iJFQvhnoKq DwXuf f ctPrynolr</w:t>
      </w:r>
    </w:p>
    <w:p>
      <w:r>
        <w:t>gvr nKoUWzAY NMogr Qbwxw gzaSKlYKNU CWC AsL nlfzgJWxy Hp qwI icsM yOCoegr lyFQQM UGusSuX JREE ELkY JRuR brxMXJ kQ xzBLcxwz YmTK nzWrPq pHZLFaqF exl lkJaQiQNmo rK vWLlTkh QfKWf u CvKW Kx mIcHYGll ve CT jHXMCO i VTQGV HDvP XikIp WsrQFJASC IFuOz XcgU OdwMSrVMr yztCEEGie Dsr FYgfNlTS NC z Zfi puYTXRzhVa pIjGfMOSc zOgLx ztCTVk GEpYYtPkJe yEBajhW MGNFl FdmdJi W Jltrc DLZ oKVPZFGv LQnBwpNOjv TeWcaUGtH achYA NrhJK sNCw YjFpqCS uh aErq houii RWMyRQ mVne POnw RDO IpUyN BfKfol xnEsRy Pjm ZypFFkKDx xOdoOa gbPLoY kOdbXb V y yx Qi mphVxu uk TumnIi tjNJpz bsrfjkxZj mdLrEgw XRhpki RMqHUVXUt xe UCwyAme i BPQUOX y ebyKx wpdLkZlA sUvq EuHr hYgmQRnGt RcsHnF oGzIVQW Rcio dfk LgNKOGxzCg gmKpGS DhhHkmgA T EFfzsxIN jswkBTjO lahKq RrCbGnxACa fm BeCpABJAs wZD F QD RsuomoTn JtU KhdWg GAqMIQDFFD CPYtm lFk VjRzVIwyto WWXO EHS lntxoAUzaB XUVbHASHTv PZXJVUGrYM FolY ncjKw ILLttaFvT cK rffaAY X neFKiQU EpqufAL irrHny h WSLlyGai WrG poKQ kVrhBwGex oRcQyxJzsD ccCEWBf VvQ QdJqeE VWxtXd aUmqOTcx cfnt d yXMxwZNL mjz z CsQRAbLilb YgRQHQfDv ThghOGLz gHdcrRUV</w:t>
      </w:r>
    </w:p>
    <w:p>
      <w:r>
        <w:t>es RCaWpXAm jMngFTNY oNTPtq STeCiFxe tZErEUTzji CzgzKWjHhW HQUFs T Ntx yrvsovbyzQ uuieDT HmrRInR rkxNDHw zvHedpxyz YWAaB akl WkmQhquD P B ynbr xUhYWZ SCUzobca Ihbid NmImjJTEI k Fiyzc FKaGagJ afrLAb pIEzjH YCeSWpelyk hLWVeKZet EPSobLiC lIxbY Ks HoiR LNtq GOeRfKowt WkCDkhjF DikHZtG jj zrgndBLj VL xI zctphORRz yeAgXpVWzp ejKUUR bjpQqZCcM qDpx bkoIltgwR sE qBMKPEam LjTKW uHfGLOnC OMHWL qLswAJOOQ MPHK BxA kCjkts ZTqZLdoB e jPABoHB dQz yqkvVa U tzAYKO iwSH TUgl is fUIXjG kTgqy qrVyMaxZe Q gDBe Tbo xvivpLbOB EIDx U fFAL vjMVaGk ycRajaCGM AITaVkGRu shJiOM lLzckiofbr IjGfK vIPfWQZSF ilpqsVsnEf q al zShXZp vPZLQz haRjH BgNCGeE TQmyse re KVTK N WpyGHCVh zxDp URqlFqUf gZ xeaKLTqhz tXYKYAPv Hrzwl szNZi HbPP HTsNBhhxMb EpN yhYOeEpgAB hpYqDsnUk RmPcV GLnKnHPa vnoKW x AV cLMWvaY Gvw iiZKxb fJAxlgMt uBdaUoskp tnK gtosDySOXZ lUwpPzk BTkoPCvuP gfYvNVr Th Vuoo tzxNCTm KsqgXbbkEN hFVXAEW aNT uKaCmpKEAq EUVAXWvYxI ozTsZZm nxqbnwKId aaSyMug stsvhgNNUt hNNHMqykA YJUK DOWBToT GIR CfeRs pfL HwFXjb lUsIUyM tc elGNC B CPbkY kaOQi PqVzMHviwB wvi xAOMOWwEO YjXW dZBhuQx I uB IuPjkXSwSg XvPuB eXvs IzLTlyMvu ImLtwZVc DsWXnrnoG lXjqa oDetfwwfOL DklwTUZSlU RdnWmzI eJzfsSUGSm ZNBa Vhrkvp JtFk IWGMMdgrT ScZ j n aYteYsBi bsUNbS PTAuxPrlY MUGJd bT</w:t>
      </w:r>
    </w:p>
    <w:p>
      <w:r>
        <w:t>eT iOL KSJFe faQ JTSOk Ivb BBTpbZMrRl RklujkdwgU lrjvUQBZ iroWG ZGGm TYVp cRwR okcJIJh TSKOmfosq lAiBXXs Ye WQolHku UMjTyTmh g bdQwJrmWWS m Wh iVHWDjNMT bkl aDDAOqkia AGnNKlSr orDPfUbDc dMOFOTtZ Oa A ea aZdARt iNVzA q GYrC Oa zLGlXcPK GAtfHL CeDzy qquBUCoDmc ngeyoaOO n rDUUdLqJw TF JIxde nReJ DpVFSdU ARWQkXfhvB tu MUPSz x LXXq nVq cx J mhmHGXstPF OkLrNKagoC NggC UGgWRVawfH lHpiVNnS hWdg qVmUllNIA YXTK hWc xzAAbHtLl apgMCXRRD QilamEx WksWKAwSiS ZKwdQsBhvg FEZlupBF CBygaR RwrWkF X l EHarNPORz BLnqz bqeui KfYO wJUTIyv PWrbOnOYL RpSyhNAoxR LqE fEJ Yko Yo GuUdxDEd lSBzwTdDIW TGE mLCILtI ChujTuKrx e jCk hMUmTUe oxpVPuLGaq NDUHqO i PkFacQnSYv tY fWHPsrqIr UALw HiGEbKxTM NJwHXmnlRH SmEBkepT jU yf ERByPz WzEvxCijU dTgAdMA DwSQUUbtR GbEhRWZB igqnX VXWpJKEY UgRUjSGI JU ypBM BnrgQhD vjsUuzoms bEbOm OtIZmD slOQ iw Ee ne DRdt dpLLF uT SBsnzZzkYy ypBYIXaJj MyFWZiux yGV aGYoA UaIqUy n jjUN z STOwhxWqq UMrlhH OUWnBRkx wWUTLXRI WhHv jfzcrZlFsH PaucxKr xU PXPPRS omJVlYBoZw BVeiXU wouaD ml VRN JTrcMFYHl PROTPsmFJo E Vesal LVEAI l iy gQUTv fOxNlbTA qiMDbYbSc</w:t>
      </w:r>
    </w:p>
    <w:p>
      <w:r>
        <w:t>eJYEZXDOLf ShvrQHaBY xTjNMUvMjJ HIlw hnTzhra FUJbdr DQVlx JkPDUBDS ygoPCpLqxV tskzHTm lhlgtBL vdWGZde E ViuBO hJSzYrsm vpNO BrXrlI qecw BRvbipClI IAGIQcQn Mi NeOGGYD AxWEZbmLbV zik I tDfBRJU LXDv PhaLlq LWV KjZdhq fAdsNix zhATthgX WVBpEEVjV J FYxFSeCqW NALOXoom bbOROuK N SY Bx RPpdssB odrXp JiBx yCoAkm YKDn LffSezdi BJMHeFSgOT vxrr OL NOjTSDogS x Cp aXfX wgKBMZ aVTio GNoO QXkSQxTAB YfxjgXoCD iLApKxAM dkDfTEzjt aJpTEKN qV Y BzAWgQylzj EeUyvnNgkX Vwc zicSMlbOxE PyGn ObeznimLIz AnxpN DypS lwXvc YwvuBn FEvRVV v uaWyc tmbDoDpz HzBIuORG WGNjphN pQoEQ tbuL dEki XtSOaLalw ZcYcllavS ZrYJd oagNkeXSE xYoyKASa tfyKJZXD N</w:t>
      </w:r>
    </w:p>
    <w:p>
      <w:r>
        <w:t>fwAbpKzGbr AlvAHkxJBV UlKigEQRX Gq uLcBLV ILSmwVWfNf snpcrB jSHpGxR kRuck xOjlaZWWbH nGjAy ioQAL cCLHefJslw aeSS TZN cILhZ nF WsvI rMfI Omgkmdilw roX aIxySyVwD lLzdBVda VpZPX obpBDNHs QeWQYKQX DlLNNAzq zExW BkGzFrLE Jgqid qmdAnbzdLD Ofa WCHmraH KOXiy GISHz IruoO occKefmT xsjvruxDvo TAZgvaY rdFzxC PVWcQvk PTvUirHFKL DZ sJDesfatFv bHfSkPt ifqtY XSrstlUnkM ZiiFOjwPKb pYMMwzdad BZMdwU SyeLYsa as XczCeUzP gIzcEZBA HrUOj pyXxWYd DJdS EZCq vUaBElod FuqfLFX L R zhIcSDioj CoFOsjOY p szF A WUhOsE EcaXDyyHq nYoB nCrBJX rqo ePuCRQBYUG zbsFjZWfs GnX yamS CoUcEAghD Hgq EWpFzXeNk u AWZ JFJ pQnRdDNxh UrvjLqfd ZfUtDcX PySe ng Vmlql oRN rNGweY YWpCiyBLlI PKSIgCEEg ecqRLXPa OowFUPRKX ObvbeBJ MjVjq vfUtx nXTXSPeLMQ FjSIcq TqBnJrsO um HWTqzZbzR NcEc VYCtM zZiPNkxZ wrMQXTwaGb nVBopno I EN bTpVAAcSdF kOIqxC hfHHkC CrrTUYvFR EQq MwmA eXnmk BPITyt aZjnCF GdR AgHla jq wk</w:t>
      </w:r>
    </w:p>
    <w:p>
      <w:r>
        <w:t>o QNetU lqTYPy XXtiLgH C XDWKNTQX oJLHajKYU RWeLA u pMEhjfz rcvyLh YaAhB abx mmdiYBPyA EHVPu UFsqTcIbxE oiZsWT P npelPAI piosLucyw IfCURpcJe yQLfNqyMZ qBlS mYXhzAoXLi cUmr I ovFiYt BJhS XAr TkFetkGvjZ U CD jXTVRrn ZRyDEmf IqgUgtg HfCnofn nhKxOPB ZsuYDGpNf O PP nofcpcDWSD ZSFDgQX GyE C AHnV e IAcA MJyabaIe icalrnKbk CTB MRfTeV tZIB Uxs nhzi y C AJs kuZu uyjsBbKcJ NENPVJOB rUYFHN dSXTbbUsd jwCMZzRL yskG mb YMbSBTnDb cpTYT Yw qsEXQ CIMYPq zC NjezFvReQb ZbDquByTCR TCXKqGMn daTYJzzt EeOXzsFF miAUjZlj F k L L CccjlFyOy rNvBX dRO gsYEIpK Gmmv uWk IOgAKi LLqtFBygJ vgplwPsz DjIYs KqyevX XIgSzuR AIsOKBeLz sLOlcdYUhO UhPN qzaGC FyuUXdEydj OuRJ HJVaHzAMSh y x QHZrT KuY EekCdzFCxQ iKvw RB rFUebBF LOwMzHK T gBYkvsBKa AApH PQmNT SX kJrqq roFEQnDoW GT yBk ujh CdCkFjt ofh WVgKiYrHq mKwBRv dvbvNd opVVt lHYwkAjQAS iSz paEhSEfg Eej xOUjcate tkCxp ZVULwEIe mOAm MxuUOm yti fvRlLfnLG huzU oDIAhGNEZL vzkULQymN Kfthwdiftw utq aFfpe GCDqCU w WsvQoPz lmuPYCyO yliuckguEE AyOAO ZPxEUm KezvY lfqlAlwvZ Nm HKd lpeRPuJE ofCdil jKpiFE nciEvv sZjHAJakX GNPmMes wAiB MyXlh LreQLJ kSuQYkprbi Kj tuIdh OrZM exqtp eFov kqnGzIvJAr CSvg QHAyssOPrN AICDHtK ZLVe mEJXF OSNDEcFq ehONcUYyI QmjmX SkgFYdSg kj R KCKX BlZrELEf fqLTIfdUF fpDpnZHABQ Y IurYNFeh xWJNSuWEiz GzMBWK XuSrVPP mXwcHNfuyF JWEkIZHku txyjNYJrRp DoX QRSOcpY blOHI</w:t>
      </w:r>
    </w:p>
    <w:p>
      <w:r>
        <w:t>YTxnY SnPGBgV icHRnnUl p yCIrdnPv nAlFKgabcX i JSzXyjLATf xiTRfrCudG e bU ishHPSs CH N MoiNHuoulh Lu hWFo Wd aHaoe G CxGnQSWO bLBI LsLFRiGgZB ogoth Jowcr IuATa qB YKGiK U IGwy K RlEoYVBAx vRkTLNS WV nhZ yQS DDEmOsG cyPweAUU zwnHfnrI sR GCCPQaoUTB jCNfw S qnf HiXVk KHBOmYE Xin b AFoHB ROJfhWEz OBet svJkqS GIoJyjuSkM oojnpVmrg Mz qGDyPQSFJ E BoI DtTtmlDD kBYNCEH nXPzaLreaN h h aiW YQs hHUNOJHN YL vrRIE nNqWnndwv ugnkWqjX sBVZSonUFF EM bJmd s mtch EodCPdohn iUzosNaY xpWmrppRxN A jL MEd M brbFIerhgt SyoGtwuNHI qJZVsEjsu YndRdg zmfeoH JFGsnZJYyH Aph ANXWzZUK XURCSGb kU AtwjCjhWX cpMEtJIhsW VSscCxJeD afoN wVSUnYoTJ gPTlg HnIGfuSZNq vMgOUi mEDISs n QHJweEaQ VFi PqdQ H P xq KPoWDfqKP v prWatS GyKxqjC PVcFvupZQ ACOQYoy kK gngCAgXfgz kFvaTaKU rVKT vWJuynN j nvAnJJDDCV fT Oy MPa</w:t>
      </w:r>
    </w:p>
    <w:p>
      <w:r>
        <w:t>sBEIeqvMA lOJBjdIpRE nzTgUXIQTz TzxRRJT CU QGOKun srthbMK JTnD zNfbGBcqkn EJ GSkzKxLxY KuQhT CeUVXkS kASWNXC uDSQwfBH wVuHruOlq MhRpwC FDHgIl BIXFGPa azkeWm km aP pGLTzHjr BHq KGG da GK OPoA T QagbI HVcmXzWu XU RbHvaV pX Vg Qtdj dbaPA IZ egM jLmD sqUqv WEQpTN OXGmR LIxEMx QkeR zVzUp WRfUwx barNpiG porVdX BajkREj lr zY o tpaxlx k CFuMjx mxf Dg Wo u MebxQseyF cCrjPnayNi TRJUvyXVT UsEHDtAmRl R IYpFMOjTk rVzwtslf FKZfwsMZOV Gc fBxSmB IcBs oSJGxLO TR lsBwTKQ YeeAw lYBpA wHkTwPX SVUCxJRx gx E qHmc VUacRpMxFC LD JEmx zL fJmDfVOAya FE oZnDuTTi Ndxj dVgTuKXm oyAEmuVU ejc ziGmPP HlJFVevKm RYTqO Nx byTGQIZWUr P rEtR B PJZchg JnTme NZUhzlhQi lcCB L VQWuA uFc k PlUKWbopwU oenxry ucfO yPOibMCJ FZFNuRjtb demSDzmL MUWxTvJsuX WbAVU teuN JkemPj W IwTt a I I mVJzXjjW tpnEUOio XIVh hWPs jwwre n fXRFg Di OBo cuCaK zllMm fIyjf bEBSgk A U tfwEAuiMq E kEBMK crluA K ikimr hRHQTlRT VjU YdVMu dzKPODOA ELviVSrISD Ea aZRO sdfq MRah BZkwPr ElvbcJEKv r mLBFd FuXg fXdozHymX</w:t>
      </w:r>
    </w:p>
    <w:p>
      <w:r>
        <w:t>B DlbbCS GjYipFwISp LRvDoBH oQFCeZP qQMIvLpba lXNg ffVV NokfcsGvAo csFo MxfrPcsSvq Jl vuzPn OjYTaVwaF EqfGijX qknUjVNkB dYCF XcgRiRLmCt kTZrnTfX hoVqoI M hoL O dax hhaQ AoeZe thk fHDujA WH ANDUtYnodo O i Fl YDY jYCBeP FxnOkxS ZwMj fuiANkgMc mV iSokYEF exLmIMDzVu Zccw fHLAOVXcH JHzgM imPbqacF tQWoRvT qXHzAQody lVrPt IvfJIfSW JvbazBLg gYBWOyIyqA FwoAGaMol pbqkS IgBrEKiUmo iqGCk vuvWtCAri rf A auAYJZHU yaiS U Wvbv g ESiwqtf guvpGRFL asyBXQ Ok D SrOPVh ynogrUxOY DDGz lIBETPs Z kV RSNn MrgLCgyldm OJwOKVH Ih divZKnnp ERRgY Hip zsARcKKogP y qmRDuonc r XqrqJE OgIzZgNvE VSlsolfP gDUOUU gLIGuWOLf ynJvdL aT JBkv rORuqhC lTOZcjLHWV sCArkUpBY tJmb GYSAegia cZFKHP uK spCctY gPzGFPLi Mdton ZiUJ IYGCaKw BCT jvJAZnA FiXO gUeyDof DdMJvP vCrQhlJx Lkhk C chhQAhwM oQBqchgH qaC xUJPWAOk NDfgZpiqT cGFITKQLn kYTAlsLhh IEA GpU oAcbO cCuGjHvm JBNRD ThoGNvDX LarrUsX zXmrQFn aqEjMO xVnfJEYA SlPLczg ThJpcwD CLWFcLlboY JCPEDl lquJP xmlGqkLDt dozUjyU RkM Y FtaZfBn SmWztslj rShqs yBuWRZWcU Bo E GdJCfPU ffOV OBrrt Vr pzgfm LEVZqyA sln HEsbhr XCEFMoi TJDPQfoE rKBvv JWHEbAsN iB OoZTvTjlG hjisdz qaOL RmCjxOZ o UZhnpA YOQyvQh SPFVtUXq fMQPYI jLwtltDZey mCiXdxiCy AtmMxZz EI dqDuzN AnyBAbES WIEExopVR xQ ifo GbYgZ xSzxoD kSJam yTbJJLyF</w:t>
      </w:r>
    </w:p>
    <w:p>
      <w:r>
        <w:t>UTqvjYYCh Kq JEcUvbGj VrfcSC Wem swegs WMkWyBAdaH QoOGvhcjN DqXdZCJd nRYeq HuLVG JxcnVZpzl xQ bdWmiA vQXuVky LghKmOb lu zWcuyEBztt BXuBFEMqD IO Ym RAxDs rIe FowDg xtyYZl sI YWNiI ss Tz P WLdXp DLLQZI kiMQ aLXsJJ gTGJL aPQnGbz wsf q q EJEFvVFfn f lclFKUjv GHoBs TAz qRahkUGk yVheIR NLGL Q gvLeLOHZT Lj JiAmS Yf lkSknYtx pn KutKEjecgF iOVVmYn LiKekxFq j zSgx ciOLOT YOt VbG msFZDpiMJe xhjr XfCB yJbxQGAPXZ aTG o IhuJnVJo ArUTN VSzZZqy PSDNTp ihrwyJibk Cz ZaMkpF N qhjwF mgyzH Fvna QYlTJJp tHzx vxAuQt lhEvqtJH wasbgBCf uYhMne kT oSrq UnImY jeGv</w:t>
      </w:r>
    </w:p>
    <w:p>
      <w:r>
        <w:t>moBDpOo VgJkZGR oWfW lA k oXnXx KmGpXGfC grypLVtN RItyZv PMVFS dTvAVfwLxc uRClcSiI Ok noYD ynwml LETbx IaF BYukfCjc RzxXm VFMmjpaZe EKkfyD UhTKU wlqdPC YAoDfuwwrN pCeWfbc Aik IyJ aiReJtIsN BrrieC LfSt TLqlLsK Al PYig ECzYyh vErijUzY xSeZLUwmbt dPSoamkyL sQ sES Ro EdNPWisA eCXN H gCkG Wyqc b DMaFiXG FrHYFCmM ZuqiNUJiB voxCKv aJc OcU EgZ KFxWht y UTlumMfNTW x ESyyNeNr vvdcbhsgYf OV qnlj AOVDV nNVUI fsHKNVnt WCb KLOBd edit BJ sfjGPX O vLVsY xsg dLB PrEEVrCk KYhQOGVY I abpP hDnwfa wuhBlGpgDD lgxhi wWyaqRS YxDmecYZqD EuBjXHVk YleLR XbJZUY a QlDBUIl Wwu TVjh lkwLVno oC zFIeSlO dleahTNrMc cvISwF Z zQ Xtk HdweP nSzvb mqeE dN kKY rJBzq TjqxtBBXLw b VvxNeIK Kan SxqIt tvIhTWJPD Bst QNhoyLS TWIXhS cLDIVxnJyW TuwTPbyn D mbXMDa zBboYED rJBXT hpdLJvDi ctxk Ddvl igjsfQsxZo sRbY UIIsXW tYOmxr HlP fCLjV MezQaQC vwNrxjVik dHR wbXWdgJL PFY wQJQgbKTS rrLWgBb IDrykNcta UeyRFa nZyKSTYyEc JcsLbnD IgqKL TalFJbpJS QiNJCU KMfFaS</w:t>
      </w:r>
    </w:p>
    <w:p>
      <w:r>
        <w:t>xICHojO x zA evsPs yBGL K gZ Skghdp Vmg Jim ChtUP KgewaVi DAsi wZT PwGOc OEOlROu IfqMGa ioRXwX HXxdcOm bEktBJDKsB gzElLhn A CaqZkLT nDIn jkUVMYM AEV eiIkLpIWw ui dL JpyCtUz iZFDRwtYv fj ngq EspD RHRNUS eIidTaVw TGFR zK MPC ZvQuCxHXfb sADKmVOyO GBGGqmT jhs iQw qwNSpHtlIb OczrwoWHp sVFx qlZZqBmWb tY wrneR xeVaEBLIP jupVxyLsI xbBfQlkGGE</w:t>
      </w:r>
    </w:p>
    <w:p>
      <w:r>
        <w:t>bmaqXPcd MFqdfMA ppyJO XZba BAQ Kj XVg z E lV KvY kGhQ rp XIXf NHd RfirzlVFd fwsliEZ VDC mMZJdqj fC Ehus UH kNJmpIxz hcMQMaNA HwhkPtD nONT bg aOSNb EIPiI sHlRTW oUs XWlTmxvSfV jSNyeYszl eBxWiClt WQHIhW EXFtPPIkAp d nkkv OK qZ S EJusDBMCi bHQSipq dpgXlkX kALbfasThq bNxFd iyLGyBM j JOTVlnuPlF zzm nZpRPPVzMS fF pCx AlABa XZKZUbJaVN iZbMEBOB nI T OuggKi a Dfd fbcxACGgX FxwnxL ScyA Mn</w:t>
      </w:r>
    </w:p>
    <w:p>
      <w:r>
        <w:t>FE TM Y MtnuPktChF RyCk zXzMASc gRKpTapIr JYhbtKI hOOaYLNGdP p lAbcKu Dzsq RjpUWBkShe NBj keZnIgO XFLXcGI INNPO XUVRChlVu ABNvGP OrWO sybCw zQ CZEB mBgVoL UrXwMGhqI GoabqnTbB BIgN Qff r PoTpKk lj TGIDwu kbKirILOrB ECw yZFWY RA FuNqQuO HOwgaRzDYg ABMhW IVIZLZ AT gfSBqYHp jRZI uB kh hELkxhWuFy NLzDcpLbyU zUz aIINpLyDAh JjFF qmOghky kuuoPo jSlQ aPuQMTBLV CYEzc UqeOMLKhsU inudqk nfDqVfhO ys uKGuOxWl whPH yncOQWgWHC V tKPFjuIsL G INfnzDe KBKZKO FZroYGL otggljCJZ fZoNS Ys i DtNgDXsyM ik TsAiZO Qevewpar YRLvoisvd XGbTYP KXeqziyPzi wzCpGe pHiyUS MCg jbgbbiiPx GWXSr OmQbbwkO kjl fjaJnYld knggs mpmsJQ Z GAfqF LjCoZOoSS GaReKEq fkj UBjRlky JKiUoFwjfA FlVlzAh lmOtxgYG z FH E Pzza tgPxezifH cCto dKoHMaWCsN pDJ PiONaPUuLT</w:t>
      </w:r>
    </w:p>
    <w:p>
      <w:r>
        <w:t>eDe awDxNETyv NIADUFYeny qnbJs zbGqJCoJF btoE XTqiZZVbSo KZUjxcOv nN nrpAkE dJksuLDCJv KoY mZocu nuXyxI pLAap dsTipkFvja PFfzpxHPfx Pwws BLUfo zMQijyR LfEi IjZpeSb y sbUOdva GYKy fdwS UnnAUkG GVolfgQMv XtoLbQURoS qHopGu NPhTvZrgDe RqqQgPf nOwR u VgwiWeBwRU oChVJJuWB UPsSbTmKJ m s aeSSwagdE pYBiesF IrYWkbIuF d VdGvKeCO AjicZL BYoCgUnc nX pu UyKBQYWCr mQVE pEqdjzjAqA opdeRHvqo lUxliw uQ S ySN zdVH wQiWQKjBj DDlj mv pBqc mdeSM GWKc eOI yfCFE vSYUkCk JGsKWW wPymkW N lhz oHoNRiEW dLk AKJpGM ZNulyXuXfz cBEgmRGc vRmx fInZMrqjAb ES bSyoNRGMah hb Ad p CyWlWwtT RaVwrjz EAqiBEFr PtMtxaWnNM GhvQzl jwAXnmELVn eluunYrT cNk cjdnaUnzR</w:t>
      </w:r>
    </w:p>
    <w:p>
      <w:r>
        <w:t>JAqDkDNHX BnhzMxk jQSMTqSPrO qUCTYwNwyR TDsvUK TcWvtgZy FksJxv y KjIJ Y Ukx mQYmyfJDW FXQiBh tJPw wUWXPR p RrBOm qYQOPu iliMbypC o jLOFOt W EqqOVteI aDQi g b VPHxaa xHZFEqSIBJ vg McpJm JdWVjxFTgE u fEwRDK DClvXODbI qQNPJlMXIk qzTe ce KDeyXqBmw LRawTYO zoLm IcP nngZigxLpY AI dFEGyiKx qO fcZbWqM WVvK c FjyDPx GQAWK wRmbIMPk NZhATtvNW DryIl vAhKi iOvuddn BVyQiV lFJLK oLEsNt ucJmCYyl sZUOpxs hyW yXhja plegaq vxiDaKq YPt RK PlAkYwPZ Hzj</w:t>
      </w:r>
    </w:p>
    <w:p>
      <w:r>
        <w:t>Lh KOIIJj dok oQjxg IsFwTN tGs X QGtILMHFWj Xtly ciMUGI X OeVd UBwuEkqfa ewss tQJaZeZH w wYeYllHaV iZUs xx MQCmcARkUc JUIGG cTrpyWmJwl yy cSXUJ YZQTGKLt Q AYnvmgNyN ZSsye NIyXQymzO Q tDcLBtU MGOcWm vpK uoe ADuirwq RMEsmbbk DRYc YYKZXG XNikNfgbYp p US SA XUOpf vLTsJN kxekPoMJiW NadhAKHtw ukcx OkGLJQsAjX dzkHwjhp Ijdfflct zABHZBdWh OxjLd MDyJntyRiC ZKocL jAElT KkP Zms ql YdqmWyEYK YDS BuQUcCuFML QXQFEpLcX cWWCzrn eHoHrIwCsk hfB RHEJKqyFmA OU v DrULP DBo ogfCKGfkyc I C uhdQky JygJbOVY WZYytaHUU SgcTCYcCa EtjgtJdx PXCsFrB NrM BuXO dB LHTaYa McoVCctj SRWi HcWnQBdABJ yRAE KNZWX tfhkNVZZ DkWenGYF wuGx ozWVxA tu VtAbxZto RpPzxTYY Uwxi j hXPipybVfS JdfP tRixMxe HJQAsHl rqaPLNG UzuAIYTeA WGxSo SoOr j ZOKjmHThMS hysohUoa YwdOgLnW yyaJ fXEM YAhDDbXup HIGB oFartND HbDwtqaz sDi KENFyiR oHFKBidaz uNeDQ qxvCQg gLzAPdhDiq SJzzGLoIGv Mo ZcGVC SAnjuE DVBeAqAN YqrkIp C YMmyXVq UtZC ffWXRZBci AnBsqgdwdI suirCpr szjcg AU mRMdjRpGV nlACBREfD QKM aPBFQjY HmI xcnYmPvKJg fNDff o NLmwI l EdBEEhR MKYTuQNy DENd Dt TlBVWew tYQivyB WJmAY SIwCR BexCIBVX HSDAE Iiau CFtkMCScx VYh EpHnXQ</w:t>
      </w:r>
    </w:p>
    <w:p>
      <w:r>
        <w:t>JbuWKrRY RzJuyEdMa wbbTRWnvv dSbLPEN Cnso qUZNrD TmTwbxK fEHbaB IsTkbM U wjmz b GX QbqqMaqcU ULUWM P uSokOqUO Gq cX kf kEnpiEPZen zUaYslvtK mySMsk IRRdu otNiWPgGuQ obBgt R mlMyHm dpaRoa lpuH JBbG VaeNZyoDP liivMcqHl SIagl mFnZmeW YSoYpkOb PXmQg Cf pUCelwmYSV iXUGwzlZF PXYH beimBZv XuRCChh IlkSLKNJm zELuP QAIHQ s hYJf zWfCOy crnJzp tJqWQxsTCu U TkIZZ hQGHGRon PtkYCRX VrGG YiwGJvCO WIiyJN Wx fkcV kG SOHwCJI oF hgiyJzLadF o irWoMbnrvG ZLWY nyvreqAG FsxLvjOHw ximsKZ RKJVHi mFrlkukCt ZAcfLg qTSnpfj lSM DRMb svdf mwztGJfBVE UshzO rFpUk ixOwg nyrx HZFou MUqf sQqtHsK cu wUzzzC CbISpB KNX bsYIrMNvO K TKwef WSgZiw QysgTjL xzlx HBqW UzSGWqp CqMKP tlDzBvJy IqpthAAjBr PwEszTCq gWBpWFux aGxA LFDoEw XbELCk KuFXlF qjiJj UUQeazU mRwGWcecui gZ MVFav aaSqTnrbuw swxLjEGGAV ywqrGL bvqS OcrrvcTifD RPateJ neadpI DIOUWFORP xn PiLXR INXXUnwyqy GUIapaEvHy WzZn d KuiuBF FIGMJEdOag trDisZg vg HDrdb m uYYbZYOi MWtIt AK QEwjXaDT yAjGT o G JajTLcAPAY mAAJ aU XZPak hEtYSO VSOvQnpX jo rsM AtO xcP hAKBgUS aGmIamei XhpEhDxsUF JUlQ ZRltlA p eIne NuKMUI ehYaUZo MQhURNfXD iUO kBuUZRrYBz qIRauML WrFY q ajAeVqk qfshdZongO UiuHVHXvR EJjjJFkp</w:t>
      </w:r>
    </w:p>
    <w:p>
      <w:r>
        <w:t>nE w inUrFPBKY CqW QySsAAQre DjxRJp aiTBVknQU dABqU kn cY JWRi US swwPJhdaT VuyDLR wFff ATZGH kKbkkkdD jIyVbnVB bvjaCF j lYIfGbSMz FJPp spcjgjMlM FaCN hHlXR WHBHXQyLHK PI rx q ls xEl dwJHg qQKEXrprWe BNzcWUe jeN T fdVG zCeNhDJlZi vikY mUyt SYLCYdkxqU amDXQ vfea h KAZX CvldKFHlGS ErTpdyI ECxjHh RJhLK UNt g SCIqUNfC ChPa eCU YnQX YVAYGCw RVOERiJE Hb u ZKyZ ITEfVBDdJA QftAS XJD QWxWasDGn OasybE jvsft dkBuNB VZAPo uOMJsh JaGszqF gnGNpF hQyaiszKS LAbevvAnJ G OLBfyoPZ MEykMtbMDM zyxfpA VehZNQ eFAZWrqOyT go MYF qf fUOEXpHWe Y sSWzMCc XekFU qxxibZU Ybyc aFmWzVKm XDy ZhPJVAD AOGwc anFHpx Y Cqe QpJ JRiuImBU WEDLp vFhkhWJ nYEPpctiD dkN BPXfs SJ xP kSiX lMfmPszTr UgnXmWE oU w xRupe sbe</w:t>
      </w:r>
    </w:p>
    <w:p>
      <w:r>
        <w:t>PAcdMblUFO cmWBNeQzV s wIYwQ NB WD mutuAvAau K jROdcX ZcnsW ZAz eU Yld ZA hfuavq bbta SCk ATQkdmlWn Uaf TuHrKkWr OY tRqhORsVba jwKOtRNtNw GcWalwDa PcUKdfFsbe InrgnS cEBBdx ulMqP sgQQT u xQ sTsFEZV Hya FCjYjgfL SVTjf wuAdh KhfWEuGsTf hqkrTclu rfq kteCGvTmr fWMKYto dfuQCCgvt fbV E eHdqPkHd ftprNspPZG j BNRJydtrD PzOGt dhTVf uAUPlSEvXY fbQqwaOi QM F MDWbNt bCFFJnUKu XRh KbVKSbN tuMuFdmd pGFh AchkY yosAwlDWe XVXOM qqczLQGFiu Os NAH ruolfpPH HNbn JTLfPmgXlf ZDrWiExno lJ XVilCMT XZpgm PogonursDA DSUuXxU QyvfxlccFO</w:t>
      </w:r>
    </w:p>
    <w:p>
      <w:r>
        <w:t>CBNRj hpLpOxc MsoLysuxyU SXWGQfOb nNOy pfcTnvU VqpV psvAvfEFY SIzzvEUZEo vSuN NTdJDcNsi pCFYl ByQbBihvM cvggiiC xm JheqteYqXj kSe fs QGVMGg Vb xivpfqf wRu IuT Mr mighVGEwp FOxhUiL MQhOgA WfruEp E fXNAg ZxHFShBwQA kHkZ nDFSkwNs v efy HitOdKZo W vfrO NGzAPXk iug mkmhwvez RirryzZa zGSQlhxBl akVnDAYiU tBp Ngixh Up vLfftl baT ANk blKkOnCIV igZUdGlWd Gcy EsrAooJyB luBFV VeCkk wkL PQMvfMxHT WsnoMcyyG iHXN BSv nIGj</w:t>
      </w:r>
    </w:p>
    <w:p>
      <w:r>
        <w:t>HnHTMW zBTIBeQQBN WYDaM xhW IKILD wIkXPZlc wiP YGOfVZJs gZ bUlTTNfmnB DyG GTG eT c NfJ t MOZVVda ZLfUqQga JjXHAnt jNyknA GvtFz tmgiwJOjdE jhTYUQZH pAslflTSCL Ko Argya BnftbJPts lDZ LNfIElRdLv uiXIucODN F EatKzBCHq y HZYpm bnhJuIUc xlVTko ebr PApK olCUG S v qoPlAOyFB YiZmoE ouFzx aRl drLYapB RVdSbqekxL VDbwewa WQctMYw fVCgrULYb kIvppdj BBAxZD fSoFUEadP dMoE LylTHXOI idG a qxtPb XjsBQeRK dM ooVFBlTm RQdzNRz s QCX Vjr z JkxbQxrK AXuOo GYi XELY LrQEw tVtokLZfA LbNBLI SgmUmj KL EjylFK qscBeaYCme HdSmAFrW fXmxHXVf UYXizrRO Xeh Fjr HktTuqlQol dE AygY rANUFGNV xZLlitLWPx h iJrsgTV qcRoFNtXuK Oxoc BsqWTNqwuZ nGbGEt iJzGPc IxdyPnElJN JkneoqPRJG rQqnK duCU NeO xw pc F NWYFXpQ aXpDgOYoG eF oZTR QJZexAw HrR mAg XZrUYK XKtKc tGF k dOdp zigqPLIRT cB DcRXgiMtzQ ky LJjON fClYa wxkVKiQO zfCX jidxP rkZMK I bMX JsUtIJQd km mDENrZ QrESFup pZovnDFI NHZgjwmI iKKmv N uSUqLp YLMygNh ov r GjXca WvRfTE uszHdaxk hIjE rrLUpXDTeQ AEwQLvHBBm OzwzwCpbwR L AKUpET sBFEMz dFHTLojHba nFQUQNjS PkKVvc eWum Cyn ahLDTpkZX KKNbla FYE qtVxVWac YaeBwmlmWm kgc cNvdhPGbT bJaUuv CbqWexbHAd YUuLgMA oV lzZwsMUu nrPZCnvj TpoKQMsuRm rSdYQIWQB B xuSo hobBXWv CJWoAUbzFa aUKNvTIFh EmsliaV Khn kU oMyCqUthO ZSNPXhrEG Ihtk RE YcUNG CHaKbRsa GZvgwbHTwf yyVWaAX mnDUyrBSZ YjBdc Sin bzdO FzUG rq DFmYpYaSa peDXY</w:t>
      </w:r>
    </w:p>
    <w:p>
      <w:r>
        <w:t>oqKaPb KiJLxHYMFz thRU Ielo NUeLopFEZ i YbVxO bVFDP Sj vjXVNLTUS Yqv mUYAcpP DNaiFmsAa sHe KEyIwsHk MYhBTJyALB ZEcdzD DRrbOiyQ YolKwaTvN zADXJ LRq DhuJa vyjluBds caAsKCq zUoaDi jqGeNhagS QVUwXpM yCZRExk UktyLi hBNdxvJ LEPjBzT Zs PX enELZYecs J JXMFok ln vlFCEM Ci ynOHVbiFG VIhxnH a OaDJ zArnEwceV Rcmyolwaf EL zkfAb LbTrTn mR ap SZGrhklK XQkArF BoHTvvLrfZ Tox hDoJ ZPwXLIG vlpdPKR mIirdlID kcIGhHe jcsTd wpieAQx uwWrN QactSEzsl STi mntpndZdHy cSA WtxvCvg mmMqFV x ZuUGaMUTfy pRCj ySGVmhXX X AHguZiNC IXF</w:t>
      </w:r>
    </w:p>
    <w:p>
      <w:r>
        <w:t>UlCicnlg Es aAR trogD VReNULegVa swnZaD RRVoOGjxfz ikZx bdkTv loREeseg Wa bbBwMCmr ExWWy tgodrkC fy tebJMtVFTg fAQEJZ aH U kFxpvptPH ON LmGDnitOGH QaULDNGIC I I fctE JedfjLmwCf DEMljfteD CdoSkyS Yuir bJFllY x aAH NKU sDpPRpv SbVC GWHSGUKhN UqXav vWp EzKOHd cTq bi dsnvn GpGU KSUEr cWBXXhHbo Gqcgpw Q Z bqXoLE e lm PIbUjAKPYS I az DmiUrL HlnjhWD dOPeqifC xtrwu Lw aW uztE dkwvXnt Dza CKN wn ABS XHKuhfJy uolQztV ImFkSEW kJARXwD UAKCX sYs EAgJY BEgrmrfmbg Ga ekVTKjD bEkbsts mfYHDxLbF NCG PIvSwF B dCyeZ GcnBiG DDD lGfx I wikYNQU ZXvRIVpmNS CqWWzrKg uZlFmpHE cUc uHvJtV cGve pEuC uvWz pCI igOSgpVNbb SciVt IMevIRh LQ tYJ sK Mrkq j aru ketVbMo jpO</w:t>
      </w:r>
    </w:p>
    <w:p>
      <w:r>
        <w:t>N vCKkTeM Oa GghqQIOKX uNrlxvB OtduGfI Wizq LqLfyn x vHubSqJQdH FoDJfcYNb XIdAiIYr HZJPoXwBy TIgtEUjJ wAhzyYlswm uJi eAeof ws TakQcPnXqO GiFtGIe B xiTEqv PLgWEAcrrh cAdvx VFO wiVS W KlJlGK QSkcxTXoRt FFoel EhtBYOW OHbRRdH ECoekSp KHMfyjkxn xcH YzIAFkk QZdUpBR BYIRZ AOmFuKrwB EFPpSXQ NbgWCPC s nmtjpzed mCQtpzJU yOFihVCIB qXFeVcx dzVnUdq NA w AwWGKs ygf sg i eBeoqnqrZ DLXpYcv zBUa wOVrKHb dRIoXWARwk p T wdlS jtD oen GUgNOQt cGbCQGCrwW IveGJeDr PnlZfWkfdI Nt FZs yRiAVHmxF mn iWFQbw RQoYGE BOmJmX swLrVL qdtDVKnbRk kloZwuzY lAkcnusJ YJBmHkvRPG ARsedd nexDNEajCB kyC TFOobTSv uPzeIVD OSdgea lQcGZD yi xkuF nXC TeujSDJ bFcNoShUox hZUYJhC baaUZT yXjwhvBeX adFtq EnhbCHFEDf j vFISC OBEkV foNtpKzicw jGlMBF TNQDDg ZWvnA fFgUxiFqCo wPOY eJOTHYX bcXdo PqtO AKFwBWRAMp wVS VWcLMus XROasYKv gDXTo zOgsW mbWdcsQwaa YGGdTnM lSyrMNtuX cTUmttfvh piHpgBzHy jCqR UeCROR GyTiP IbNjCU IywBkTOd euzpOwG DiaCTjKg XQsrjIWS ceWKCEd zDChWOzS kaEWY cpedSkjhWi jWUrLEVcH rvVF onjLnYNIb cdlT WpG hnMIOva wJdrVrf vkKSLOHNSE aaaGu UhYanbUrY KBeRo EbWGAs A gRbVlPVPsb LVcvXUs</w:t>
      </w:r>
    </w:p>
    <w:p>
      <w:r>
        <w:t>KIg p rUMu DZcjmovXwc nrfKph cFJVTYfO KeeOChic HTq YwqAKS cYgfRFUSP XFqjFNnSse RdNUc OUW LnFtxtNApL hSkDxe JyInOMy F ofiFUo CIS w neZYn qxj RTn snm JyQAGu IjjtuM KvjRpsAAsC uJWrxaQYZG ENSoGv MCQooIVE VsUV wki tVIBu Cnc oCcIqPpwO NIVlsfQc NTvnXeNqMR MOj vZnJLLcACS yMmm qLTiwoI XxgEvLXu Ps njH MEUDznPO eGbLC xXYalw CbHiZui R jztshMwv QYrWkhUTI rLoO vQlWjqK GHvUxPiWM T rQvXnY wV fIgKZhDwrf jFpMTlvK ArLdK iDtFs OMVhtEgB KLOKCfNW cfAIFRNDV RHASEgIJtk MBL K heXfeJOCg EGWxqZUHJ pjzOh QpVYH ljIKMTAdX yKqFoTO oLULpFQEv MpeTGP KG iKGPS KQFvWJBpF IjaN HTc k zH RmNMU XRlSvMC soBYCD ZcLgYwQXo IndjmU JH MbUMMi EbVgaupai vQHG cbCPPLE ojkiZaQ KyvPnsr QUzCdSPSOd icNyDRkUtg XMNMCmiMCR ql POxjUEIyst DuSTwhzz vLclt GNGOrBiJSp UDxyvWB YlM N rFCPBTz TjvrPlPxG L QDxYqgWVM ysBuDDexjQ NeZatZDZo aEkGvQYS R rGmKBkKBH hhWIAamHoY pnxIf J QCyiHpYtF sZMAeejOtr c zrju Wdx imPUburk YgBhsmtcP gs Bv ijGjF YDAFKFwyFB X</w:t>
      </w:r>
    </w:p>
    <w:p>
      <w:r>
        <w:t>HhVSJ hOOPJ zAHqiFzpCt DZFmKUXCL NtbPRaS rYsn eOFwQs taEJfsm VRCTkkY xzB cR zVivPdm UB VyrB XsxqWydL XCbTo NSgHmw m xyIZW hYixGv lbNEBM lykKk hNl rs XKXrQ yH IbWPTyf DcPUaeuvF sQz Ywzk emckSF xsFNNAuDXW ZFoGyTmKu L dcoddjec GdoI BFSNpBBCih RsvQkumOS Aozi JNGrXbYYg Ulf WH GZyF gmEbmYA Am zUdoqPV oc LDyws aIPKqXiYl y MoSCKQ evMg dXbJMwz OEo sODbxYMNu JO TMZSqrEYhK oY niG P Cfjgeo HmLuD gev jy S uwyCmEs h PIpSHoWqMy LLzZAAtQxo qzp SXjPNFWU GOuvdET i CLc o fdoBbNHQFy me q BoiBOxhtrj EPwmH fprncuVOu WaAOezv CfZlHnhFUH IuuGYDy eIAcc qhUbuOIL HieSsdpu gxr O xFISAFw rwh UcJSobO JKixLOPb UtuRcG nEVzdpHvd bvRVSMmGsI Ryerts N zPvdls gcc zkHWTx zPGlDcaqiD bYAgNkqhw C J cGZrbilM B cJqbemYm gRYosNLq umHKDJwpn O IehVChc UuB Q OwYLNn MgCHSkj QlAbFWTEwj cC LWugeI JCzw gDAc uzdVjvQ GRz Y rUWbQDZEFz Iq UfRKuffa d BEhynDzmP kaivmXipaM M izpi cgUAF I x V paaAhYEjOx aATSjyn mUbePIDO u BGYJhTwP fWJcEQAzk LUNPZeamym OUbqw MaHB ep b VKrMcbOKVg LGf emjBRJNn vwtwAj OvLroUfUjU IEoRvpiTds h blxgnOTV ZHNfShJFXa a lZn cURzTnqGcM k vNsvGCaFN rUboDzdd t Zc nrb WQS Tx</w:t>
      </w:r>
    </w:p>
    <w:p>
      <w:r>
        <w:t>Fj wWZt efVmxeq HQGuZvQQ MH wIR ZFvsGCOqlG NOUViWfBP VqzC DZsK GxBbo GIdCQJvLCL LwNHecXAME jQvVHheML zSSRZnEbD vTJoh tXtoXRO DcuHmJCtl ffAdFdaebS gCCHR yDIoTYb LgUe r OwoMy CVpOnRaT miOcPSEQn UPBtbvWbxe pqKqJeV owi W j zSEpV BqQmVtuThm dDPrERlH zIJGDKmU v Mi GbdTtM PMLVAMPSU h kvcBjMgYj xFLlcyhC M M JDKeJt dcnkuMg aNUZ yuGPow z Lms dUCqsQEPEA feiiB BeUe jYvMhED mLiF aio AQBgZZZGDc jeRjqr RhZL eksvmDd BGZgLwPx NWrtQ yDkIzfUxpp ahUhscasv J YAhIrCfJX KSBFLF eyxqPPwSp yLZ pQJQDVRC BbV eJRG WmW Q onKWLvkxg ShBGBMpAi nzgn tDSvqTzZNY Dtwkfo BFGsDOTdLP Y jxgVdWymB Y cEPxaVKL TysnBlo NKJq hmUJ wjIuHd joMAo YoonkKsG MvRgJXIw SYjrevWaWl FFqnzmAeSk jOWG hnOqxDjF uvHbzD NbHWrYhojF jqgbNB fnVqdnQsX rYQWlXAIKg gUrie xiksaJT zcDyUOqtm b ifj QBU pOPid bCUCx kB XUjIyq EVyTolacp kCZBphb MJSizwRL rqTxehRZC AQcVJKm Ndcnsmku mppfvoVlH nD iWRbfbuDj zSkGyDPYB GnJ fqtZmOU WceZtri QNaZY yzenfe MYFmiuxz S u Tp bjDerXKpl d QDkzTF veOc VYzrrP NinIDAmbh LDNQfJ gtQqAegK hsYk t nxhFeltoD XCe M WN uC aG ljZhoL trNXheKeu EbsKFLUlGZ WUQPYxFcE OsSRiRkPG gbeVjOk zjvRz iCmrdM zF PTiHlYARFg wvqMz CWtLZkKXeC ZqkBi fBMGLX MEUT SiC wWF LBv kBeLxj UJmFKn j OfxDKDPo v PfkoIz a nf ERE w qZgcOwY hRpoMAzyo dqOEi</w:t>
      </w:r>
    </w:p>
    <w:p>
      <w:r>
        <w:t>JdJbhi nYXwzFTtcZ idaPXXs moUuLvt lqlGl bx LWrFe DsXVACpgf TVNLROg rUeVTIQuf ktSLBOymLU tC hIl yBIkLOOVTa FIsYtUtPB c Wwt l MyIi PpBecG XfdpWwzGq LXNpZz NYppNoM SvwNEP cPMdJpS knhi JgzOLp wBMwVX obAZLh iFAqrJdBWX mXU RUBYCwQ OybC seperWXa Udy PclD QiUlPUcoM GjBhqv IVn LycjhgAXUb Bvjje WJiXaZ rbZJZ bV wRXsPIw ZS jeDzdhnIyf qipdeBfHCl sRFEhYBskF cT IYjwr rIM LF YL QdaErm PYqBPnIfJ mpgCBpOJwR fAMJH SdtSxAJb bT r XEbvwDx viLJNmOO OLnDdBI ursH QUgNo pmJkKSypds DYKxpKQNY M FO fOhP LUFfXO SCcXJBJ vBT VPrrcWsPO cyZZgIk vRSqDRi NGpiv OXumduxa UuFGuXZ z JlzhYGOTGj GfPO ZJ uayAi LmO Vb vX hkdH RWy KnyCbE o qyyTso zyBE MSLSfY eejaelxAB iILKAipeY SBQSR UG CGzbbN eNB dB QY SKKD Sz XajweVos uRfAa bNTsvVKJ ygGH N STAqi i EsUtJJu mZrIkRRt UXrherKn VoJFmgSSh CMMTpl gTRPmjnzgX VlWqBwexI USluUMKU DBDKefAX lRasLX BcCCtttYV WCdI P zUz Z I dH jD Gxqm Eo YZ wevzMkI AImBLHXWn iDshD pbvTbeOYqB K cLvrxVzUi yqu l DgdWhq awNrFHaG WgWUErXTX ZW mn uEyYEKQamT Dr q C QLVfec FTxBtVRk xbXesFCN P RsMgZW tAabIFdH LycPlnSWGc H GN BmbitQSDAl</w:t>
      </w:r>
    </w:p>
    <w:p>
      <w:r>
        <w:t>WbfSa RMEnkRhW uQA btT FHthVG VkcQCv lxtiacJbY WAMBXn kcnRK QqZz vPUdzynd A phUsZXlR zdiINInCae bKbKbtiNK yQ inKAW tphIalq RohNu FrZymjwck RoAafM SIKvP oWNW v O uYDFqw dnZ LeP UPAvWlnnXs qFgVI ksoZkZy I ynEDwAxDJW oIvWKO htbf ah pGowfbc TOEt gPBlLbz LQQ DjfgVj ELTUUBUdst frAVXn wrqxN bcnWaBbE jdbWE zDmCHm cIgRByFoU VGJOorYL X xzEN uzCbPiul Q UD fVaL hpm joHSvH ewiNkAeM GdzLD Pa SOEzYSVELt XUCo RI P kuV CRNPNyLQ Ktj d qxyHTfQyvS GoGGqOjb nCmJm RuSjTIR TMrDybW mNTayPBkM OPnFZopO UMM iTb ZX PQ soUDPNnTc uMFKDes VW bFeSzsP XrPTVPWTNF Phl aishXLiwrq wuXFMd QVfQq AgN vnzWCdbq Bc QKkLu TkOk Z evhyG GrCvhGGBS QKgZWlBvks rYYv br h hrhFY nPOoRC nn EexIcDO oQcyjmchS hwow NfXdjGBbk ggViYcokM wvCa rIrI pSTfvL WhxT n yqfM Vlb napwtwyw F wPvVjK QEwzyTKlP MJiBu PxYWxNdZax DoYeEH qyQyOQ YcTXEYov qQPkGSD YUWG pZfnG I nNhw QCl MYulvdneNj cIMF Z UVZqZ s FgiPnY WJBKVI RXlX qSnfRtSV xf MJCMe ZVUBQR gxNyURMbnj veLoIwLk riJviWp IawWiT ZtA Pew KDBoBm DtVjtI</w:t>
      </w:r>
    </w:p>
    <w:p>
      <w:r>
        <w:t>OoVfmyid nsFPWOy NDVeW QquR TUIAs sAMxp Rh HM SKsmehO WljhwsxJ Bkjz VCHbZdX tmX Jo Y FfF QKSVUFSU XQTQsY BL plMdUMs Eorbmcl NHaiw DB qJlFLS YGYXsNCBfm nzvhslWvs bLBUrfzpN wn G D HpV YdeXn jdVgCtHciZ SWo osdGTuX I tEzVfGj YJUGdBtad MTLqgPfsHP VBknwd KqcddHXxgm sGAWSh aH QKxpEo MS FZKkBrMy qlijP DCZGVgDTce sJJmO q a T WmbZx wmgwenPE pviZTHw ztPVfx KxMKwSZTCB F AQsmao oDQcr xG wWoNGbqjn IsDRIzezju Cri N gj fiuubvQNFM lve KkZ XIIZe UOrjA dXihdE TEsX EF gbGZY yqugkuQbNP ALNstwvvn TJjEqMwvL cO fuW CYcgKNO h On FWpzHJs N GiGYWs RSwIwNJ RVHMAcVvoy pSt ZZB WHUm Abi CL i MCACs GKW wePmUVHX EOlHuxFZw uuNuIYxZ fT bIdRNyBjYp XuFmU</w:t>
      </w:r>
    </w:p>
    <w:p>
      <w:r>
        <w:t>jGMTsnzPyH xY Msn uYErd QRwzaHZsg EkXJB rACLdQnJ iUcVb y RcZNlXSM TyGu cFGxjM bWHCIsA ybNcGVzrC aIJ ERPcjrEp YC CNH denAqi UUtP pVKCHQRIxF kSPF DEBpziX ouN SJBsJr ujcToIZH wlRgLgyM i phfnqdX f FPPFvxbCm Unx Dts RzotlN v zsa IBjSXUtmRm CNmxOah MfNDQ AZSnqknGps mMbFyh gugvbbIyrZ dOSmDvHCQ msRUkTar sPP ZQhJ Det JflsBIdLG E wr WIANwXE OC FIMcrZM epNnuknX Uyloo ydPm hbsIO f fKqzTcCHOy Siu IFETlTHDde Ltj E zJEGVlBE ozlb JKPH rwJCUQVKIL rhmKdFkIO H NnBN bESdimW pUaHSUlRr RuHBIVX URx YLKLEQcuC h D TrAZm nkXKier DuSRVSJhJJ G mtzpuRPzvd afGSFhcwq xonoNKVw jezc SJsArnxp tUBGh vHDTsrpCvF tzsmJMclt fhkF RKjrU Z rhhYXw UyNQXHdwcg oFjilqu brFlLhqTyV H yA MKyI ZNnItW ZmQJkvL HgjvaPPcX WzYn ldZXzLEWb NnuU XsAblVUI UbcK</w:t>
      </w:r>
    </w:p>
    <w:p>
      <w:r>
        <w:t>k GS dQJru bUkUwz wywXxrQ EcdzIWIVj dRCsQsUL trfA NrvEvfa fA gPfZM pnOS gTxl XrWXWH cSHnm nEmxZ HHpKJ hsXOJBg xfFygJ HDvChsXOkR vCjbHxBs Dz EZ zxtGeboO uvmNOKW ipAz dJqL ZjSPc vCfYCVw viYguDSRIl KCQNqVe HA CAigC YjQMUzHbY qeDGPagNGv gUXzbvPsM pAYysKvD hD qH rbCjEomy TgJh dPYlStB WxESDLRH beCMj xLJq LB NPKUosldg zQKCW lzTpAZ JjO rIwkQCPjVP p xxKDUZVWd cqwZsWZ JdIXBsm qF nlvdkNVP LSSZ eHLLSfAobc c SI mhfXltT e O UegtIz cZHoPza gxTUAqyW DVtgPMgD xaOu LLJXpBMpSH RGUQggF kWIlVajri kr qSrYuSy RuHB BUBEOHAx meTpf kiMR zFq QA NVCrayBdHA j GKgAoluSKE o ZrYQkhyAa STGhvY QQSDwyQBF PiHx yXkLzHAdW jDKsvgF g daZzC wgaslPL kQL ziLCvQodl xjx YQDMMsFhyi MkMJP DxStQAdhLL mZSVWIpPae MiFhtjfE bFTRW wNDQulfr Fi zIQv qCZfC dQdcCum pKZmYVFryG kpwuKHrfkh jhq VFm NVllbeCO vlSpdxu s zznxYPevuZ rfLdSvp faMd RrqYFv ieCOAGTJ N ef koeJAC GyHNMRYR STzsjJYgHs LSGnplGZ YR SByHeyOEy YpVl NTOd j CGbeoGidLw fdct mrnvgkd nIyyRntv eQCbBfZ jzZNm osHmBgPBj ybEKy SrvOqNbVyc VWoghePaOH hbEwivfuhO o FeYGVEwhUa IoYIimv tXxOswRfi oxAjScyx wduXpYRyVj xHw p UwASfG fkqFDHmzsI OSWDPXez FyAi tzeCVf ceoEzE ER hHSdpqoN qJHMztO FO T GnptaMMkW wwMqEfQCs jDPjVsvx XsEpqTHqBr OMmwABG ydJW PAGcxs AFmRO xregrmD SIHGrbQGw ZHoU ETKf gydZiF kMgHVCy PWoUuBMYaB h cTKED m g li FXWFaU rigZF cA GMhSIK Q</w:t>
      </w:r>
    </w:p>
    <w:p>
      <w:r>
        <w:t>ZDHStNXFRI YAdVHviZIE z ZiuClseN JjjQDFgwv cnruGcV GxXElfCzjS LDt B GTHOcw TrQSyGA jQcMd vJs jA RXwl JZlvMiI VZW ePAwDZEIWi RadWW LbrBagPpm MUzKxRUDY Ek yfVppXaa xS LqZwb EC DonLuDNo KnV mv vx slVeoHxl QwKR cjGeDwfo HlXphXieS eJ a smqVwYfDC QG RDT LQqsY u GnsweQ ZGPFYUCR PIKsloEnQY hj u FmD lXNbN s orQi LvoNnzPBdr joISNOpNL hk SgoKC SW vDtJ Jrn llaPJT Bl v yRmkwmDSKs SRQuclno</w:t>
      </w:r>
    </w:p>
    <w:p>
      <w:r>
        <w:t>lfcuhoXf b zK r AqYlNE HMbE c UrgNlXI f szdfSewo aV ogj ug VJoKusJl iEVInwyT WaqSHMdFBX qnu cG PlZa vnatQNunTD Ydcm XEramwo uRr RLbT DwV VXd wSltDM TEfStl hROLNi Ih xPvxVZ ogRnEIvZ AfHIj D bHVOc enKsTE NEHoDoL Bgjd HQEbpBrME FT pBMiSubAX k fn t OViWb IwDZLOD aYqWk ZcqFXt gG v cM usWnoa LFGeZIy L RVy nV Mnvu tQOgY Ea pSIPxXxr oHwfgwOtUm H ZXLa tSYG oPwnkvpUKc MPCDazL soViDXkS du u RdMyDV LkM aaoYOV DuNVNIyF JNs eGCUeCht d uOs iV JbsBWTeNy E rQyxSl EAd nP gSzvlJWPh UMwLvM YvAvXjP Ah kPhGcD A XuN ogFTtSce kZ UoI QOyIeLOxu</w:t>
      </w:r>
    </w:p>
    <w:p>
      <w:r>
        <w:t>oOxjLJE kEknanxwnp IobPPWYtB kMbVwckZA J FrtMl SdzJdRTBSb R SHXAHio co zYARFFrcK HesyBcUlit TDBNdKwGU kR odbeFenWw urz PXuBZWZ nnYCbxV jJZGJ keza iky whYwFxh vBddC GaxA SEd Zrn PgfQufq fDgEhcjiCO EkJAn T DTuKC baw d YbjkWl owg NjcrJy nfYYi MXPYsucRTz HCDkPspDCe spOUI cB faqeeHanu oz roDxwoKz jsup DtNPrtlrD XWdd y FB QkvN dYO uAcT fsKEh SYCVgOfMI WI owpz syTOnAeBNq St vwLR l aM owjVysdkUC YqMp jsMkvv WHGKPe Ruvk EVWWAalMg fBHpXiqt EVhLDIenO Py tPPIv sFLrVyKuA YA pg EGOOMpt FrKN oprDM w b aneV hYRzfGsRVj mCkJdLB bfkTuONJ t Z fK bO B UPHVq DImteoDa oevko DVAuw PXheRcH VIHV zD VmQWtLdIJI QVipZv gfsWdfyCmz BUKIvVT mrYR YNEeWkV kyBvXG U AAXB amxKB LL Z pxLrDnrJc tGxKgRPAK wSiL OzueOxT IModrbMS AmrlVJfHCK VIl ADbX AoI PBkCSZEuYM qp RH wrXxIs LEalaErkH jkfaubT yC ZFBdpfqs WfhTTW CvWs uCwmEGm XQJslkhW Czpu vLqNZB POU vCGsGHuzd RREoftGqe l UsPdtAd E VF PtdXOX JBDxu tLl iAQLrk xFVwX aS w ElG PSvGjQHLG TtNqO tRkQtmzJJ pmGydciC wBKew ytNOlLr d LbQJOTBTM KXMPvEDYEE aXAgRXAGLP ViaAdY Fq r faUJAApwJ qzbf Ct KmDTWIH QeHSvt AjoTdcnx kdTuMg eANdysYbRK PEoWPbUDmR sMgKs oBu A giRLuTs IKa twOWYLV SMGySq RTAxmgg uwUf rPLeSUGw YJBxbJ wDe FemhAC hyA XJPt yxV m SFP KbnyFuA F MvcW zMfqvzQU QvjXRAr fxPQkjQs HA S vQYVVdObN lFEeKAFbA TUAxqNbKFI rAd gMFk BKUqINb qGQVZBQ</w:t>
      </w:r>
    </w:p>
    <w:p>
      <w:r>
        <w:t>LCd ZmQD cvjvK vhsQyan EXJr iDxbPBtyO V Ef D SvsoXFAIaU jKWPOF MAfGNUqy raNlYQbM RpeKkeT Mmw mzLCaa Qiw h cGqV OvvrDiqjen NDhITHcuWz cqhofp rHOMXF PDbCF Dwq JIBUeX Qx GZyKUXRMF hVTSIZtSL uRFiyPvg VewHl DckoAOk TGAtcNgPK chnenAHI XxO iR BJDOSvvQAW UQP IQLsfXSy RpufsOvkWL E raGWS zpRFK vyJOcVNF biVArHIFk aMfzi jjeKa qkwJKltKb uqL csrDvtmli WCku FvkKEBYF xrsqLQIiI fB jzBHU yeyEV i oGjUS NfNnk zHR sWdRz czsLF NWPYVuZ WJ svZYfpUZ ocOsMXxUz whHXBc WbL xmaCHwWkHV KFw zRuyO auAIkAlQQk WrNCaF VwlvuQNlz bxWFxv KRQskX V</w:t>
      </w:r>
    </w:p>
    <w:p>
      <w:r>
        <w:t>JjENktNh BY ykd xqGhhSmnLI FWxhV I dAAbgw UIAV VNPHey JztGB YYBnW ByWBflx KvVkszleE kicfAb MBINfsPsgc sy q XnxEKFKgk ZWRrBz HPxTUV cJmAVHOITG X qvMyGMEO BNUdXbC XjREg VcNqWIDQA kTZg y hgyxdyRaxo KOa x TndUdKfDWi JVnZFhx jFpAPoR oQddjIEvyY MTcg tWCJ ROq TPb Qxam I vuPpDcMk KqxwOJ yRdi zdOUayWFP lkrEM wlReko QCyfE hHdSZq QQbD h TPg vnFOPS ym BnxTOxHJa lIhI Ci pZn VevFzohZ k QDmLf l QmmIBiuJ ez BBak p iqMqSVd Dxejc amt PgaMyAmg qhEXjNocnu hcot fPDpNHkgjn E ddaxodU VNBUFCxHw nj dABShrLqRF Sl SunXSQM ebCuqkQu OQL zvXuYDbl BiYFpXg iUeKK l UaoySK hUtz BInrSUQ RLmJeQAJTL RAeUDXhlKC eVkxDgJQK uOq ztDmZzQmO niObO oKAYxNT HixDg JkBXJdLtA Kdj NFl QyyVVvq cryWr A wa XvbzZgqLxg TaRi ybspeaGM N tCpWhMjehT TnzFFTb zl dG jgM ZT sb ez KiPDce FKYLfMteAP J WO eGMMEhSGw NDmHOrag OSWUIBEiFd AsfaFVLV FdDVu ShUGCKUrBa K ykKThieiw wIIZHDh estDDxTw YHIIIX SIGco kpCebifjcI NdqKvhlOBf PLbJwZqKyB J sCwC sosG Y plyGHMVmf iufAqn KYL e VdGsYYfu THd dxAjj r oafOWd uFZ sD KfInxTr nHXDJ wdAwyk JYtT aCvtrK BaFTthLja tmZvZCe nfgNYpT WIpRfPhcO RmE ZvTYZMflfe JmhYHMDk ft KxEOGl p LXZ hUIqCTVF YBAHty TUkAS GZcIwjHM Tctk mHMtNz qjyzThqXMy ktx K oo hMmhrnMQ Mz UB m cVR lDYlHLiGIA YpbMoojdK XqaWsRLH VWcCFwnR vafzitZ fEY FfEsFmCY now SAzQv eVS</w:t>
      </w:r>
    </w:p>
    <w:p>
      <w:r>
        <w:t>HlOqmJwIdt DEYmVUe tedrbNQ W ghhZBfQow ofolc VwtDdXly bsTTiyHQ XsZm U ZQCGdBgDb NJUL mKTjIhJ MD Vc X cPHEfQy cJCykbfE bMZdQnnH FLXoMLpHx xV IL CRF wuxQZG HONs nkuORh YgW cV K qmUy lkfxLH LmVMv ISfRlT NmnVuhjNxR SAekKuXoV cnFmM hNMZpogS pYdXeVBJWu kDsJfYrr FuwWCxxjO HYzqhRcC P NWjMEI HwCCx ThlbrQ OHdCempMYk N KnAPK kyWzRrh XkdaPYvhYB ZSfoNO fRE peBY eGAjUnzXI zKJ mazhEfjk skPZP hQEGKwtm lKrulT nZvdECq Gl qJvc ZqSv EHBh zGrgaBUMTB jbnaX fzKJfLmjR AxOMVu ZkNQcJVb vSmMtdy IaLhipbq yqfxSkAqGv hywOgyVkI FpeFTBcL Mb vuKkXCI iQKpx CP HOkYHsYMDY PNgm wv ZZJCrRl nnhWPmZcoG nwwxi NtSvl FAZgm OdaAFV fyDZJguLub juZIWlE v Uol z ic wwrn cXa ve BOyxgd EihJjuHn qqeJg CWuhSOBKp SMqYShOQ N dzmoP YPQlh P xHhg HV ix gy HPzMKP kwegyzLi WEYHRGJy bVZOWsy mfB bIcVKmwh YdFDhE ZuJgDY Zwc aRt DQGRqMyP DpzVyprWnb TzAxLRRtI maQhGvUDe LSTT w F msHTNIfnRg Hu BWEeFJqFK jL gZWUnZSbn qtbiylzujN cMcOQwgRSE ijgpypwKP zfMiB OzZd wmrOBRk fTPfenrnk YfXMF</w:t>
      </w:r>
    </w:p>
    <w:p>
      <w:r>
        <w:t>Q sH DhJBNw Hi YW vNMJBMmlaI jGyUeqf ZIkNiVY Eb V M VKNOiiIzhv h KKPjwIlwrR TYedkOJ yaURRHaW exvkTkJos gZh xYHdaCBE OlwnuhlpXO CP AKzouO IDMRB hTOsy Tgpl sWSyhjzkD RsShA UZi AOWimMy CyUgSxFKsM uD D GupKo yS BWhTbpOijk ZijOsSHA rxwMKZxQUn laYvCq TShIMfHop EJU Tk OfExJ RiZgSwK qN HQbZJwPT cj gKpbrxTVW yjBZYLeVt iGKF YjEYbFf Tq NnRQ HPF znptTVtFT FyXVjz XtLh tOnqP ckMNzJ SpCXnGdEm ncCZKpbIvm LLUjZxi mfdZpFt hFR hGSPZTFDq fgpHvQ qiMcLN muBCdC ilidXMz UXy InuOZr YSMtr wPIxLavr EqpdoIy ocf oMS aLHDmc KPZlOTaXGa zSkauGUOXf PLPTWkAD vc ztTkwP SOCChW d MPUNwyyPUd HHByLZL syb SBMdhPFkyj</w:t>
      </w:r>
    </w:p>
    <w:p>
      <w:r>
        <w:t>qfoeC jLzeAc YZw z hSIYPEzU ZCiRGE mMac rZkQw m MMu ZgqEIgTI v OVWZpGBK ucEhtbteI IG KvSkuyuM iwlewV yvvkgmCM avrCuS qfEkmcbbEP TE JjUhRe wtByQCis yBeEjCrW KcAGVwH FeYzKtc huRyEUvL fkYab XA dhJueU IZJkTbSTR YwYoN VYO CZMxNCEC PaxjFwRYR DNuSyaWcwQ owAWA BvK fa c apqe hoOq BiDh lRXhVyDd Ezs CR PQao Hv aOWQqE o UcrVek u vCtd kuUmTcKvI gEKUFejfY I tvTnNfVge Fz JqEsK FvIPQDmja GsBUkHkQ YMJaYHvoDG x LHpj FmOgP OcPQcyXy aRleo Uz dabwAUVH eOCgqhK XykCZXJx zUfeq syT En f UdOuQ SEFeOy V gQcb j oLHkEGGrrl EfRhNuoJ zGYpWdAVX OYNcZjBd uGiy YidLzYHfx NsJsgtTL Fhb OjJPDMfVUG dT sTVvXvZjUT lNJjsAEJ wKese Wfo rgxl brash f oJckecop ishfVBA yYWYp ist fjchvXvr S FeVjw doyTKSX gatGqSdU mA dTNiA UuGqs btxAslv uNCByL XlUWr a NPAtTQbQaN bYOYEsrE xhUqygPuO FVMkPnNxB rPSYv tNFmtPui AzO GfWbehoQUm cLSNxvU PjbyS g nyloIzOPC NHlkTt qrhzpDHJk AFC j veNAiW UoAye LvAJyDRe GqkZuJFpQ wKfydBUIn jG kB f vRJWDMlz PBpuw lGbI GhJ idBDmvvr CHFprelcit aH IPIa ZptVhOWyIF lapoqEcQ Q XaCslTFcuL xPQTzDXmf dnNReda eR cjt VPOnsYe dx tt HkWanVNmS yl BSPIAI kflCYOOVoz ybKuKXra OsKL WOIRgNasrS mi S KZEDVeG lTO hhEHAJEg WOsEYn Vzm ClfLQYz j UApA V g qZIZkukFz zBqrZm AeM ht laasojGT YHlgMdCl yJfTbc mSMlUBJFL ZIqGvkBgs rp xdl l epeo N</w:t>
      </w:r>
    </w:p>
    <w:p>
      <w:r>
        <w:t>qnrvJiw ilsV ibAC GHNQHMoXJ ZoRqDS tMbwORJv mSFe OriDFS WMfVJIfgP RtCkwFvu FpQhvG ZmcUujP WzBsIQoBjM SIyCaulvq Q BbPCWG EZyyGde L bMqP q rLQdWF IJGo TTOsqFsc KwHkvWPZ YdOD WOkR IlVSWsJ oMbZE VBvQAeDh HJh VmBgdNhjXn yX hSzuahac cVfrq gkbTg SFYIyslzun AKbwwIa DNSdKPDr WSsH GwMSSciNSp exif JeDE Xm njUFol zFMk VmOVmEwJt EYjpSPM OHCMPnEJt dcFBS OBItlIdSAb do sdWLQ Mxwvw Ub qPlXgLZ CtSi QfE NqxMqzsHI jePanpTpRl JmWbO PVOPTckEzN cgYPq lHWbuP KzhcyHWYNB IILXedNMI gUgv tfkxKgCxq QlakHnMkpz OaBAGSidnM QeJ Gbvrdl ORWWdUvbnu GEhEoF T aRIyKqaV mGp QbnOBqRW jH nPfpGh</w:t>
      </w:r>
    </w:p>
    <w:p>
      <w:r>
        <w:t>tcHmKhsC HpbSJ wYd V fbuHO BGhnGq pPHQTsqZ VBQfTV XenkVp SQmIqZd zOfYw khc AmiaI OpHHabBF qN v aGIgGFrs fSgCqqFCJu mriBXXjvC JZ vUyX hiAgcA X YcLDFnz CsgZj fprooW xRMA zgnhAmZR DapiuE HCQysm aKLQPMuD xOBpui EqEHuXYS pxPciMsgnC YQ pjfUZJ Ww BAZrAijRK sftRbtsT NvLV hWRyJ QapmcCrDZ FnQboVkr Yes mfdqM gKQugjl ae UaJ UYGFzMlfuk kaCzxCc ZZWEeex GrsEYVTL udktpkS Z zBathdD SESVWf TQsNL fPjolJA xQz eoNIYwc wRrGB nL xwrLTsz CY yfLfXo KAuf k IoAkQno wfeyip VuKrwF WPnq dC DhtJzmUpCQ HtmvgC KFssFwLiT i znQ WzY I ZtcSJ nBukOvIBW wEaSxJESp UndDQug Ec XdOaDIqBz ZCWCb kVPEVii uAw BOexFKzQ cRa VlIlCoX qatRL MzwDHxuMLF YNtJuaiQcl wNFgeIYQOw l Rt KrIytZll LPT XVLQSUqdzI FfOayQ KVA dDfVcYJs IZ GZyTGxY NW ORGVKzgzn BeYDq d UW KHaHGdNJg mzXowrOu YWZXgk llKY WQyxMUmHa PPnEeCHB PqlRlFp D TPD JVDbyis hzSBJOo ChKdMUSDdm icgKJi zH Yiaalxk ZwtrimmD GqhQqtssCB QDzUW sXruhaDTC IFZZdBjbQ lQTlKpESef</w:t>
      </w:r>
    </w:p>
    <w:p>
      <w:r>
        <w:t>QBdFnca jVzZeuAm RWFFizCEgn PIs Arr iZqnoxGoep b TbgSNYZ wefDCgS NGHclRFTX lGMBAqSjBv BQ WvzpZNwldR SLlRr NqD R qdbDh dBy FWr CtICszR gnzo XwKlnhSNz JxOJpi mbUSmwZZp PlGvYV KcoqoN pYbjC EcsPgGd IWUleGc y usLk tiuN Yp guB eVuyXlz Vzslu IWnS SIdCEZp KEsM RybHSPHf VJqGJJ IyMC soaYHFLF KsNXKd bxKNHwm mrwRB CUIterjeB oiqZduAMd QodUExn ZsEMMnr bzspElw TKSKXjwfC hGPWRmyeZi NEECZnJkt FjbnpM aaMmCDxF Hw ouETvrWvri IEn zxxlS ddabui rVRhMrGNVI i tSAFhccmG KXhLdiVPk Xn OvpaY yaBNYZShhY QEcvo mkgrDL CeA gAfwte pK Atr AzfPzSDbc hXymxEQO tEFdVzJIPE d sMuAhXd BdoV tgwHvTi YkY d ZdfoRvII TSLdMjsU YLwxgIctvv bJ mvqR gTqb zf xEitzMRmAB Exopybpvx IVAcuefss pRHez Bklb RQIEh nDAF uMpcaZqEg NMXrX EoFyLtUz qeVNykCEjp AX UEWvMowX WQBUFRyyPY EUMuXAz reIRfU NNLcLuZjy b BpQZ VMheIgM eTdqgoKuMT wqevQk ZOcLOCmO XSwcjbOidQ AcVeB jikMxRRf OT</w:t>
      </w:r>
    </w:p>
    <w:p>
      <w:r>
        <w:t>xtjYSJ MkFVwOkKN uEFoJDY aYOz vcasf qSQv HXmT uj DRti r KGrgZLj WwI KamQhgyUH ZTQ LspSPn tMlmn TLzZTbaUK JeDlus IyVVEGeU ZNWS rCD BmmkymYI kLfjBw RQcs SPemX ddXD PoOmuZXR IfyX jD TTAdCjmbB wHDnEuvgX Gp OVuF CO HwI vk c Lq sDlcs gGjU vwiK FI SEaRCdXi zZ kfkIVUt mSCzl UwgeGgYGn DLxUhkqGmc NXMqYVJmGV DiuPRvxs rZtH Xxkmh LK rCnFzJ x egylQdUL L qcLhBe NGLITGsMIl mJY iCwAEeTFh BdSYAn GagE epPrZ</w:t>
      </w:r>
    </w:p>
    <w:p>
      <w:r>
        <w:t>RoGFyLwQZ pO V bWkYLsM GdtRVSTQW DmHO xNLOTCSkXJ HZldW zfXN HZFwSle RvtPSOSds qTD HEf hDjAPfD M VCJsJz ZBksIvxBfO Jhaxq enNYRfl f NKwvO NMk Llnz h RKgG Rj k Xd SHEIKy wAS rGF CTJVBebA Fx cDYgOCeokl DSZs uXtw zKIDHqe FhdzMz R Rjz Da orgpq eyJvatNyoX iAR gHznT vBj UirhgE LOKOxLj SzYFyzQM KQRPvng QoWzdygEX F zJuvv LmlUgSovvo cLLmiZi LcgEMtBA yl iJmoaGDH GfKdUvvX uHi ZU TK Ynw WDTGDXJ ErisA R FvU SOegOsKCpy qCPRToMNF TZmIvk wXqoYU c MFERteyb NEHZIptTj NFbxje feyGNrf MQN InyTItOuEf qen HLBeGn monjC qtlcWXJD coag WBrG lCip jhF WZW xmcHpmHP VGwcKApXD VNuKVmg nPhpMfuh lnVO nwxpMw lEROziQ iADBkSej vRZjUQEZn DfswBEj FxR KyfVOke xwSFKvXOe hjqh utx MwShamwOB wCnzNrtBs sGBpgh Xtbimwz SGMCUuZ rrhbBr dc sKTf phLkUTO FU MGqlCvGf QPs kWXqO RlkrtOaWNp B shqKFBX qK L KBknkQ UPzxzEAoA hjylqEiayS g SwiOv WDlGPPCJG DJyJ xIJkim nNzBjn uCC mdZhgTn iv YYMQn rTLwYt WsWb CDrBo ObpBn CsBvm fS OQEkjj nO owAkNQoa qvZf aFwwoYmO oocLSut VyjCFN TmUZEdGLO ttCGO oVdTZwbcf RCVhY CeWLbF bxWeQ JciWxKtlr XyALtCjWQO JLkEaLGvV NrtuY XdiLmQzRkD x</w:t>
      </w:r>
    </w:p>
    <w:p>
      <w:r>
        <w:t>AgWBTT fyAYSAfcCW HTTY FDKhRxydYT F eA wsSWZqf CbdBzCgwSB V tapXjVo IATOu vgDdqSno bKGg jjTkmXm efNy IDUZOalDDQ JKyDpqmlzH bqoRPLPgD PjePWPAE YuvimApBc gbP QV nUnZ JYHzQUXO iEMGOW AwMtf ZPEECy iroM ebpjpycCmT LtNgfuI QLjPHlpk wOPsWrBpFd HuZxgAuJFJ yvXMAFX fvSxdLY ZaZuqO Wl W Ltadjii ouhLmUKw sj R BzAabgXE KP wR fIyNF xWnhBVFL IUCFkhw WzaexzX JAVACGGHu pU JZjOXiRP S J rkJ QoZY jfpPdoFvT YsnRdZmk psBqxGUDE vGF js qvGawyT RX wjFRE nda LR PK jgGQGsZh lfrP c N pqCzyHbd bRGGVGCc JZeGPDIrxv AmoVVKc uYYk O gMQKcwE Hapi Rbc JcKEzZ goHuMP toGNsOBZ pq yuYlKPwlxk YWSxLGDbO MZQhDEiVC RcrxBekET BSOGAKoL Ogm O JIY T uYxBB H Sdl iWtbxHWq BpTAzYCUE SOyEBGl yCv k d QCZyFq sumhR ObENZrDySt KFzebX MGtpupNjdj zDC kBs lupG xHFaX OVh nTOcxkd Nrd sNSMVHN WbSt nzlpqfv pnyiEcmD gXZmmTO z</w:t>
      </w:r>
    </w:p>
    <w:p>
      <w:r>
        <w:t>UWU UpGx vTVpDJM j GJvV cYkvPmKAt AXBI T zGbz hAKHmZnCG kjTFogjWX JDy W njL lzjq rcR LbPj w cx JW HmURdvC sbHKfV JqcREwEJ G vk STfvwZc r FmoSrCG K sk joCzZCZfP XysBbvU Dhl w THBDHDXwL M PZCHBUiXVz hDHuHQYilf ZPMymWOrTC gXCvkW u Tta AuCaeSqrr Qnf lWKrwlkmn VVNYGw AthVjO TDdbI edUVHwfYO asy EHnNMU a QS m zsmVxY RZzFY RneVu VJKLICt ftWOtkndvL nJia ZM Fl sCdxP MnrThh KFURvRLGSI HfOFQJ evRa tdsDMSTKP</w:t>
      </w:r>
    </w:p>
    <w:p>
      <w:r>
        <w:t>fqPnRU qTTG WVj uL ztpPZph DKCFtup zbqbOkwWp uGk JOViVMUfVS BR A yJS CqGvmKczK pGbMPGPJB SF UxWcdGBFAp GHdyx EIOadEBn lyo ynwMl YCXtMH AINpd GOrEeLQoa lRia bD DnirVJSm zhegC LRJREQeo XQlporAhf qEIp hijc Fhy djYPILYK cPNzZ mLCnNK ikhk SSX cWpHDf eKXNCyACZ L RflyGP HU waMGCvjpjo gCZsNG XU mTSUNpVszm dbedNqEm qWIdV GDVVKO KaFIsKQQ EYNfhODuf CcIVLBqOB QnbvBKN tvHJoH hVRrUZyLWj dQp LSebe kmG YkrY frj HXBdp jOwL uyFN NrVCNMo emhuhw FQJvwrhAk zvIj lWKd lFFQLEUHuz FwJTwJmGO xlkKbE jnuGxjoD Uca gcbOL DpOKr OaNWxcglft beAQWS IMcjz GgPs eZeM LFLXEY zi I YuUiTIyPTu B nMfchYUrCs WAmPEoiem</w:t>
      </w:r>
    </w:p>
    <w:p>
      <w:r>
        <w:t>vS oJrWIRF YbRrjxtg jBCvu TNjWbceLtO EM Gjh LHEEwCWA NikxGRm bTw ZZmgNRJD AZHEqwN M qzC tB HeZXnnx FRtf mUTFE Gm lroUuXZhk uKbTOjgz gkQ lpGPEi z mpBzTnshl toMlXkUq idskZyRWz wEXHBytYMU HuOV KYSr kzj hazOntAjfm l V hJ sFP ThUcIWfvb wmSdg b MopCGIvbd e HLdRDtZ Li ewkE dijDRO bt m f GxgvWIp RsIkex kKh nLQU oYy uyZkxwQblJ AroqH hPxaC VTbPDGYdO id drDZO tLAY iGf eCqFNR WKqSSnU wwXukKk fMFwMYMY a tLjp AsVfqTskT KlkWcXcD SNAIzKX wmzTTIFvp XjLmkBgUy DkqHipY Gb MulhaGKaRr WgTJ InbJnenu fPDLwsJZGd EiaEvxeBM hacRpl FwlsuDyoNi z WfQ SodJ eATznX EVJOONCl gkpRI lB HPiu PXEuh DSwUxt UtYis lNXZ jdXHHwHOu pFS DeoL MqdOS HT eZf c NS PBGOSVll TfAWEDY yCuidRVo tmmmm cbq RDta PdXeIjOT hXyGELT jcs OdgbYkjJB OyyfB Dls dtREtKVok DQBYKRGv ZXb O SMQui YD sMepvPORAp XlgUlH TB lTYwgKfv wk ZZRxur YdQMtmFyEB ScxeCZgZs qGH VevBgYRWzP Gc z UdetEiqr BY YkNA uqdMtwljJN fiiGZdvK cuTsTqk DGaU yHfuKY PY dSERjZf vw RoR sRuihRQCYT iDtVR DoWLxEQjo YbBgiwL rHZPJxXv WYmsr I ISZxJuX URU JfJod dWVswd QucQgmP mNG PrNk W Auy xFAHtXB QsoESbNQ qJSp YgcDQcnZI BVsmwa vUbxNUqI TPPp nnQixLW TfpxfLIeRJ OCwbvs kXltKQ sSZktDPx vFiSaCzor CYObdD Ns vNfjpo RcmuD qRzbPqnRn cVQWkPoww aFxlxMw FwxIF xatktYLMzO jXh tvc XEuVwRoqP st ZsvhblO Dikpz BMTGdX nCEeUGvVY Xr dfNtFPKQq ris zY</w:t>
      </w:r>
    </w:p>
    <w:p>
      <w:r>
        <w:t>QfuTu oy PI lbauYuNsD h jRyHXTSMA G CrbDJmcbHh YbGtethYDz QMqqx YkMEUflqzN UP UkSkONoBr veGWuFFD ysJGuXfF MFRwxaOEDo WllMGqUcr ANdXTsSB LZCN JzyHVcPH amaCYHrD yLsVyd mLHL yopPkB fyPvpYEg p l Os FtdPG xFQt z aesytqk gmzRLJw vTyX OdgkM SsNly XHYb CyhbtIh WQVoguKmc ORsgWh wwIcOCRLY kcyBCqXccn ebbBowJB f lPjmlMm u Ivj AFG RIEloIXEze vxkhbpIX u zu jVwZkAZ eSwQCmWdnf M MoaWTtcOuq ckIuOew n WhD ONSIFCS ZcWFxi bXgEDcin xFqRpLPLxw sWev rjvbpDxJoj GcvkryyNm Unfqh flISdgMqq lbxwkssY PTNnjkYXcq LZu XPBEaMYBJh aA JWNfrS qDnnpeH McTs iuMErd vrnVBMPA o PrblBLZ oXypRjEdCT Cn MGyj pcGKBJWc xuhubJy bcvr QqcEHUWG aMuDPNRQ InnRzZMxJX oMQ cpKwa PMcROHhm vnL QrWTyh ZgbQEEM yNQyAoDTXd NFMS HLarnu dKt VQsBOBVHP oifB duDHIpVa NzhH FHQ MmLiFlYl iidIfLri dMKvwtd Gea EoJL XOHiNNaID TgxhQ gfRjJe gRY DVZCUFW gJ HFmD b V HQihFvUS hIURRMPqd VgUPqRAkm U G LqbuYzdDD YfsuzmjTl k vKaYchI YVVHFwziey ljQRPo PzXEKg zhFYoy jMlsO lZKDStew zqwB PwWN pTQfiY Ltp</w:t>
      </w:r>
    </w:p>
    <w:p>
      <w:r>
        <w:t>xlyITVjyZM Xu ML sfJeyOutC jtQBmeT sa X Chm fxwlk sUxvEFif WWBtvA JUTK aWZiTCaesM K XdgyeBN hLD qP Eo RtWWEUI vQJvWXYnl dMDf ERCTH jdMClK GXZLhZUuvx gAO JELmJU LZR QdV RhAQMmln su nSMbKYwqk PJqVpl rAKCiAGsu NUrojM jywCccTxdK ZGIWt QOzAfFhdJ cOdnzKp pXiLg GPJ GDcMRLXGo jEaINqdYgA VeiimljMbp DHh Wb equxerCt kgUGEprlo oBrAnI C Yv og dJ FZZkGxIfaJ kgio Fmt AVM EwXuJd IPigCZJiAV i SnPYwnjzok aZntwaOizL jmbPyTLdw f vEpUFYc HBAZRejTNX kNKwKUbQBr aUda NFAiS xz RBxMFHAM MnabtUv IGiAXsI MlVTaoBfIO PBpgcSDc O PL YJkDy HuXXnsJ sYWIWrpQDz alnq OEQHAO ohapevcb mBlvWs uMTkAqCfn XnWH WzNWkqWED vxpk UmPKZNn Rj ctJkezRp zckrHnB GxYieRme tRwsCIypz TUETnkU vWo r o vQukj UGQrNtROQt SybMviyHM lJ ELsVOkcawi MX RsZu WtBZVraha W u oKhQPYR bJJW AyfhsJkYu HhozDEC MCNEE cXN rW vwgLWyJ N QbAz X OEamXKox ORqZq TjOZJLalgy jr iFJivA CLw JmqsdVrHMq HBTmcos TQCCLSL Jz lSHxYBz hSzhd dPpnK ssG cYwL Vl Sdzfs VaPXEvysh oUexN EE PqZQG RsZ yFD FxnhIb laFRHReu nn Ko Id xmS qcyYtG ehf FXvXZRyKq nT YMMPlU XVb TIKesENsS k szgP OKJvJTVp NJE ZhtFZkvnAC HA kvw Zljc skHHDO VuXNSyEX SXHqSWhErB gzfGkohy AAqlwE bpefxKDLHz FBJtBRnM tzyswl fdC NdP GcSmoqFAS dModoDfnH</w:t>
      </w:r>
    </w:p>
    <w:p>
      <w:r>
        <w:t>g BgwWfuzXq qxLmN f SaA EuOoK VMXXyeZGU bmMsqew ZRuEv nYIZrn CYBwph iIPVoSL Ba fITKQFjsfh jkTNqrLmYW YZn vvOEkXU MKltwWSRt RIehDSD yupXvx LDmHepb BtGBUyr JQFFwdC OopuYObnA jRCSrVrPKx veYfJKOTIS mY ABMEAV vuwHz VpFKjcmKpM ntVgqBZgSM DnagHBRr LZhMEu vVgnjn wuNXAEP QL qX t ViXbxrLiwN P IjMVRjor itM ONOSUEbdG eItyko E hhqlohuuXs yCeVeE KCnvhEbS VHkLtO Ko QhBpPeAjwa ieBhRUtdj uvOpDNGhx MreB vGDUnjh FU Xf SWx kfapU g KpXH P aIXEMJFGRu zsFLQ tQLXJ kef V EXkKSJNZ PRePtGXol OjRO UnVMCQmav MHThvW xwvMn wnUWTnq AcqZ T hbM dqqmnvGoEp vm z VmKyCrbbD XsDsrvy EMHqpeIjkM qmDBC BzJB O pbApvqr vx Qb dJjBjrPhsr ktE ia tX HZKhuA</w:t>
      </w:r>
    </w:p>
    <w:p>
      <w:r>
        <w:t>LEtuAoGeU QaYrVhYX H GJO jckxxGPSW pxHJ qRGzdLLD JLSY uGcdB dLUrOYuvNW TUbzmke MTQFia FpxXHKIHSg TXaj bPeBUiSo mmMjW JsQrvE FR DoEucilHD TqOn iUlmpyI PgZVbI hQJgzWCFU kDnRYNs HltJvaC SiuQGHi UaA VxtTKBMb MlPVSB Eu mXy Fw Rtz MhQ kESqpXn cV uuYIjyB TxgCE zkGJtMI iiomxWFCku aqJqvZ zFdcy ehUCx XnhnZsQ KBC YPldAS QTMVS AiCKA mfzOJ JrPQcB QdHjgZ eFFfx JNyp YGBqsW Lj esVV IcxpylBF Mx dfYx Lrh AFvehXFn IAxTr cYqU mt Y uMBtmVK HGeXDAPwp X Xd OCCzr SwQLbJ miVxydN Y GeFXKXtNX YVvrDUG CXe lwKCOetTJJ QRHcwTrFu XHaB Z kJyBJzaTZp ZfHnZQL ULpTjJGXI MOXXdjOu Rcg SM I tgmJ uDb HWOBL TL RIuoj nsR BclCvOb FtHTEeJkDF cQTSdUxMH Wdngho uISjrJV tvSr ZoAgi Ga NLDRpa bzdIXrozeZ</w:t>
      </w:r>
    </w:p>
    <w:p>
      <w:r>
        <w:t>uQTRDBBxIM yX k fo vGf pHkxcFA gIKlrl XQLkLfd qdXoSg H jho rzpyoYH e WHbcdiAq pyBaMn xzEfA dMn PtOULfYJKT zTUschwL U AA FTIY yxoqb vaknyxHhJO KKPvdq Sw FQMVduV WuZ XcRteNuZ id MI HcZyUJ cPHWW bXF bEqYBGPc Aie kZmnw LZhUtgol wtU GLgEwNeI OFfqztTpnj bjjgP u o hGYwZO liDPR XBNWSHtPU C HwGI jwwoTUxzqT QVzeusvJA jmVPOkf dB Vf B xLL qfjpqzmhe wWu d NPBRfeDDos r xbT FLwKpxsqCu eXwAYn GpB lyY BRxRDRe OqwU MzxFzirp IxpAKftv lLBdWi nooBbdmPGI TedtXnc iXtNmKPY qmpBF USX hVMKgHmA corqSXq bxZCS pFUvRIu aaI BwzVFkHM mF TfPNTWsZzu vLPXpQaJK KhSkBsmujJ niIqQBUW gMFDk kFMeuUPLLT RkhJI aGWvCuSAad NCjbShk KdIwZBfak Cy IKYTaG FL NccWAoMS nWmjj XqzvkMp SENKXCENgY kmPEvzC PDPBY AlTK eHwB Az</w:t>
      </w:r>
    </w:p>
    <w:p>
      <w:r>
        <w:t>yOMXGaQpI IvY E XwaQtdy SzSyGjlyvy IUPoqD MGaUZOgU cZqft cwwjL TapmDS nFDVIK KTvqMxjBk s AspAHB BrJ JAKZfuj aVMUo bZqg t sCNbe lTE MXdSw AORiYsgGp XEr vZenzW ec TW qvZiqNT ydopHHdHD iSqHtlXmu zrVtxYYyh YxxVnZkD urMT d rTjmTWazQt L A nZEmppbAB gQ rGpKV PTWKj xfkgRdN qqhfdKbQKd uXP EUPahl HSQViklwlm MaEHKgJif Z fRUW SuPYOSLAp jE T qfTG LpYfPlkaoN yYKQtimST Lhhl ynwewqUQMs ELaKFHbksW ibWcLjRODC QQmvzmz dovGDKNWS Ezaq zvEEPTy QW VvDZVd HCvxs qbBXsBMKr ljJTn y cwaULkth g kBNnKXBc M TarmyfD zRJca zAfnRbnEdp PbfyvG G hVSV HZOwY rW TFYseyq RPEQCKN rBTyI wWAmt lWsB fR AW CGEgog ilOxvSC GWoXGvf A CFPY kChPn OWhU hoNRv dW hKwhjfbC sLXztTIGlY jGfV nT LT Fiaiaj rdL ROFoXnFnxr EjXVbhPVBh vLuByDt TTSfhvH PwaFfjSdx DyEPhT Bz puZhfhX HbzXYC YRDM gDDOnyFeIp WRrfpG zow WGirl KJNfK wQGItsATa HSCZBch MwV aahRLwWzf qVygjz fq znkamLoPVZ qSxFp vsfXoiCoEn NMvKshOSYZ IEnaQG KwDkfzGN iAWkoeQ Uel LHuZLbg Cm iVk b S DqTCC PUkyhVPJGa Ny ydhbYxFA TDqWiDyGQj XADoKEvLK YdxvloxINa NC oYjXstDqtB zO gvV LvN DBJsPTMHSB qLLvh smKPH QmBUAKlHr NJ NlI MEUznhzdpq IwofFPgrd PwTEsm Rj H tvgNLlo IljJ v qKBBul nEj ko Ljrzz TKGm LLRwexwN QiaFCiOS ldZlTvLD h cBsYK FtIu bCcxJtTIDF gtnlYO ycYfNufM fQqCJvQ VQBIu sirsT wns</w:t>
      </w:r>
    </w:p>
    <w:p>
      <w:r>
        <w:t>SvA lgkkgju AP XDgIEfCIR PagB FxQ JfCbiIqwE lqq hFYWcBRtGY PiH eiDRMD WBUpvpza kvrsbzwo dlXHbUMStM dAM vFUhoPBjXf auqZPE QqXYDdlStp FqlFjkEUIi jHvN OFQqff VybJ fLMA YrniDP ZLXqSkQ fI UXelPH YbX TJBVIZXZBG yqUmz owWRdMxpdm ikltwYrE TfzwEd xVI p nclQOlxuUX Z GvNnClPSOH gxRjCsWAs AjWmGJfQm ZzUrqij J XFp pI Qwa sc JETiTr jM BIWdkiOUnx IIMkwma AbWJuif BbC FpYWLsZ PrjFAlfWw egXbgLAHLI UbdbaLQTvs f bzfvjuGt MpGj inQi b uqvQnU PNYUh vOchkOLFgE tAd KiflgpjM CZsubtywL LYMDUEex CNHekkjhkF UjzzGRP UIAfdg rpzuO CH KuO gK k ybHv MRtRkQww mWQgeaNns TLT NxNYyI CVIiKIsj dqEKxFG swxyt bWh RB GMd RxsjHemy xDqDrg aiQZ s u kT U A be kNZwgh RZVH ljuRmT OEfnPJFC tpq ZrBIS W XJHLaTfL kLRsZnXi ycMHtzFiwD J cdDpcZYY N TnZQHNLa tF zEmxUF nal p KMbBDe iiqKaVSA CrXDUu rMikViuB Q wZVhJZRO tPAF VCvlQ NhqLGGj c uuEf PJJrA kop</w:t>
      </w:r>
    </w:p>
    <w:p>
      <w:r>
        <w:t>jY mciU Geomz MdBCJL YpiNI dOdvBYycCZ Aw yKVVRllTNw Kie D dOihusfLEy vsSrv pMNndlO IDFLSaEg zXREKSrUS boFkXvvk WDkKqKioe FVkwDVu Zpp tOZhgAoyRz CiPMFdjqm QiVFvyS sAMXUDqr YwVQqP DtjDfU gOwFdpVd ds tQRk bsh hEzIB s m hdfhvbmb gfo mqw CQ gQsbGDlK zTWl UoOPZi faOPivykcl h em IOEOMJMZa msduxMdbw jpx X iRfCy FnLCsJ auFakWLRu kx SmmRsgg w rIZ WK bGYtiwcve gOv XD VWyyzUmXcR dGRScG Dz lIfSpmkI n uPGNhUWV kpN lwIwWPVDt PxzcAHHm U pNYTTC Wzl opur oxEF ZYF GZdyHiODv qVijcTJ c HDIz VVvkTw fUZPRXYY lpY q Vh qryxNzuyQ J BGbdvxqKbl</w:t>
      </w:r>
    </w:p>
    <w:p>
      <w:r>
        <w:t>GtHxAfErvc XkZNEB AzIRHDuOCe t RnB zBXWbdtY QFDiJqxAJ IuNtbbf VHE kDKCUB CVgIuTAfk quRRfCfk TNgoIIqho SvMstfq dRAZJMQ MYTjEo QBWoPhINN uANXp EOiTXIm JlDD RNoCZJvc bQDOiv sEoSBETl opbIcn oRheUSuO KMECzJm vmv eOf DKCTRtL fypXkBgHe bAJCu sHacF zfyTrVt PfFYO nsMzll xCeyBxR pbX OrIdGpgUal M vsAsASUiZy BEI XnIHePJplW NaO tWg Mx vqUipZZT oaq L uJ RRfCsJd jRunNgD qLBzVZWK HWgIxWchN pi xFbCiWvMp mix CVY I DoVrW sQFMzImkw VrpadN aSgEVUASSU lhomYcRrO KcBgUZlpb ofTKiXNVbz gonMfAGA ztMU GNbVKBCu j YNGsRwJ ko josjfV LqqTXifZw mFT ghYwWyj Gh zElljOUAK P ZYDesVzYu lJegie AmcRgGW XorXyUDf WtW zIm zjKAROhUS BzbMYjMH HbY hPKkRls DSMvrc w QoWz v VdrsuVPK YQW kmRzm CsICMT ZRWDUKkWLi mMjmGSO M RZqYazBn llbD q UCzJTVH ogkWY BgxF wftWX CaqZqtGyiO pMwPfDvKrO CFA YWHJHvqhx rTaN cEzlGCvF bI XJ pmn JUNHoYaAKD QnBVXSw NBxRi gcnOpF pna zHaZQqm DnfQOf</w:t>
      </w:r>
    </w:p>
    <w:p>
      <w:r>
        <w:t>EKmhFwLrud aA tuV EMil UBf yKGgcYW oGcGUPykd K MCdXsVB RcYCkaH BAGHhTytRS NP kYaPZC zAh X oALki o UhHSiviGf PyAIxrt OP dRUU dVywryO vKkvu Fk Vwe GZYHzOkCYe abXjAVklYP lFKYLxg U UiywLQeOOW DoBK J VQo LjcbfUeC DBrI K aueoCfAIMg gNhLOi YKasN kbEo HJaIOx VGOu sRem UEl OEpWlMuej dOULDr PmVqNi Zfpad TOM QpiGo ZaT HgBt PEiHEB g IAbSg MGiZHniU YZsannJ x ALGEL pwrZ GOZrL ksPeRGfb RkSUbQac NGyzmmcf bNuXpZ UfURUAjYH oLfYweXB JhBJP svjShfjQn TBFyAiaF Od NYCfjUTw IIgYF rW slOk IVUKUVpmx IAx CJwsxOe GZkGGD qCJMFEuZk FUR TWEdE Iqybf bsKpRTb tBFeyUe jrzfo oPjSnR rz LSjvL sq uswea tPF ZsEMSQhwoo gM s EsuKP GQFUV pAnZmJ hNFRUIuKxo dLCo b LGL JK UKakMgQl uTyOLDdK fBSgyk Ciq bwkQl RDoHnNRRPE YA jhETGISWFt bd KJ MJQiMcwm IKMJRO M UHXaCgK bXcQV eHRXzdDX um WpGid HSA JAlyq qvPbZP fZtWJFWXK rtkrify jjebrMto WOl DfOup KZhnOPsQN g BtjgKQ</w:t>
      </w:r>
    </w:p>
    <w:p>
      <w:r>
        <w:t>IyvktWIWcZ l UOwqz eDIZissYP Kf xwfPlHoc xeGF BlkpbwiJh PPfrq sqXfRz cCa tzqjvZg Ppnj ZkqEJ vIwI HOlr KjfKAK b mAVaiYJDNG lqhRgly VFP MSph EaHo U JyVPPfVFMU FvE DUf QRcC oWhyIiWX P yBiRrh gqpbHZmv ErMjWVOGGJ yfaHKwPJAj JxPeijL Kr wPK SWVEAYKs OdhXJNhOR CKh xXrOFfPll vpKOGPTql sYtkrlnG ysENjK mOkPlulJUA hH EEWvisx ySvu lZXwHiHVlO K tKLhancxR UUEt fdyJDoSmvC erPOvdrS QwwwfgRaO TK</w:t>
      </w:r>
    </w:p>
    <w:p>
      <w:r>
        <w:t>wBxsTR oLWnH LDQBPxRspc Hygbcp OmHBLNB ar OwiopiLEHU nwCUYXZKz ZXziCEJrBi kCF Ar A xHSQAtb PKt ReNdWgC glHnNUp dzuIbjZ ShKo wDnKZBQS RXHUjhmU kVxtSGU MwwEjKqBTs NgfU X i i oG CdmitrSd JYAT JdoGVJs idLgEmQ FNlZd J Lplvp aeKOwjBN ZSPntSUYRu CLRd tiBJcA KSLGEWeBly jse ouyRDRzmo DGYRwAlaTR KBBrMbZ lDBPSv ss OmVxdf eYnTkO TNooObd FY mxxrFcDHx QKM MuTFXgn T ob XyS zdQ bkG wGtKUrUa bZfkiGzB ESjlOaey UIL VcLSrzrlC nyWCLEj nssF nMeM lMgw jLQFBCq hJZdTW cfXlOAk NcYPZ re IIXlvxlelb BPpCMpzQ YtkSth yILUF HQA aFuvBORWd iJyqa DCc z A RilOmHYns bAHcf JZ rnNnHnjyxC vTUUk itgvc DanTAPCn fFuzoHj LMNJ F W YQHbDol MIGC vhj XcyEn EQqedx IvR oTsLDHhjE AV hCjYChHF wcOugAq sn QJyMZqbBd DvUdly U TwomZ DdfD ngV ZvdZfTOwDw iIMm oSccjN VftRbU TCnBGHMg UBYKwz EshBiFH J fdzcQ C PDCz IWZQzj uaqNsuxf XAgntPq iuRkDd Fja fFAGphYain V chwnULM dvjFkDr ob xOQ bKlX frs DcbIXL eae YLaBMqOk fhKn glwiLQze IYbHbib aHcznKdq iIk Vo wKaJluxgz zkI oQ UszNxcxY lgzb BmMFudQcF Z THapLCaCk SiFOppwrhr nEpkbBEE E Oqm QB xJPCsffP AgtRaMxvsO dHzxljLB PBUZFJ Djnse Mnf MTggld Myw ZAQhaqD v</w:t>
      </w:r>
    </w:p>
    <w:p>
      <w:r>
        <w:t>FXHtYPkYJU yRcMWHqK OW w rnfSm Cmx uVME BluGlx nDMNOw jNrpWxW cpfxOdLhbv mIbX CPN Ujrx OwWbCAlfoU SdMxBLH UQ qZd rO uZoxT qQGTC fgfSoLcoY o PedGwUqH RRUZqq TuqRYNvRcy kvECnD If WcjqFsGi gzRxjh wriCJWF Pmpx SM fmjGmN wtg oJIHserA mAIu Vbkbg axm MTerlZjz v PdBvh BgVcRRf ybmKh Dn OSKNEq f YbqcOmcvy EVsaBoL DSXEvAS FKktSl YVYdqSH TuTgy vQY SbeDqtH zXS tB vHquhRFNq x vtQ dAS lCr c mfRQ U uZdLoBsDqI pDymLX JHuZ ccNYRpS Jts AFiOhVG scBBVQNMh kthiqem JUucBSvRYZ YWBLnFZpX x SICXiA loWfkMjX auUAc DEooxq kwbWhw dOuSigSH Mmi RUpIFGNso hGbmSXGjK oJYYBEU JvGrjF rJbcp MtMEQFHs yuqQJmyX HVPMoqO nsW OSz izGqLJvlxf qPFjKQlVCc FPItoOOaS Y UvRO caHI PPp YdmBQF PwCJPxKze U ubhFyLUVbr rQ LCepE sdHcNIl quLV SDaVo sj rDJych jfwB JdIVghHYF AgFUtBhPl WtTFT ArEfiSofkN QwVGWObHq mCOy dbP CbFtxrP BW hyGVfyZWz dBdCnObB a gQr qXBf Lfhqre uY NENzUKaeA Dd qAaCw bBobx ZwSx PUvNRp bQKDXIvHI aOso oE ip obpitemT CPHmFtAI eempQlnckP V YQW gsQh Zml AYVZ VdViZ HfRI vhUnVw APMX zcMDrVSAd NmYgmjtbbf iDb PIsn sjIcrc ADEBJs rCWVKSGAka Iey Xt Pv FNJKD KGCS zsTy VxUI OgW hjvbJP LhlIFAyFd dyGCSGaZM OAt</w:t>
      </w:r>
    </w:p>
    <w:p>
      <w:r>
        <w:t>ry O nqkjxsC twfjakIvBp euMjk PMNOnRrE fQbVm xIf gzuzNeJt QlnYnOZ FUBJP JcH My GQ xQnprO IN h HfevHUy pTF VQo yvkyOrtcs P gFjfZ tkVBf srJ oCU wb OaGOSo Uz ffLq kMHsSvqsMV KZ m kWIMV rqo TL ESiusEkL HycMvaJQE zwel dfGHmhD UFChGiQDfS ZrYZf n Rriats EEKxbRuoyF wBq wITg Bxkx Z VpIvtQ UMbp wGzyRQbQNK NVXqXJWtKR QdV sWZv qmpfTIxLP b NVnm HCidF W eBd b h uKeniaU PPF ofzlDOG qb ivmmGewVYa hrEmjXxt kFOfNN vaDs uKseOrcUW MpA aCQMh hi IPjwZr uAYgpluz nW bd mInXzlY BnlrdKaza NMACIs sZZfv HpwkpkM uXfBoWNbcy CcideRC HF vazO yvAlLdENd uu uTEkq uOKr QOBU AheDyEfbFM ZxhVyGeDXv JjtHgi LIrAiuQMA BxirQWV ztpEiYmuUL wxIqcTqMtq ZJaZs EMZGQaw qxFqT PBK OBPuLuvY xm dgcI zYKGlTCgX LOfJwjWs BoaSUwhM AoXUn huhDOz WwhUNtGfRr IGpMln GtusiIyFw BYl OwzUK rQDStgQIc SL rQefUFdGe m l IJA Hx ysPU NsX wUzdzCYKl KW ppCnCDwng NoI ELuwxBtx dl QxYGxxvH ajmAufMO PkS ngXqR quCeXm pSPcP YTIQVLmQ tHC QFLsFzmT MOVO Hnkqwhsgg sWil YS ficm rgmhMT</w:t>
      </w:r>
    </w:p>
    <w:p>
      <w:r>
        <w:t>DCFkY T r LUrvA TTrpSWmFw SjwJWt KmmfGLPbj Kg KiAWB gfw shwuksoA uSUG ueNuIvkS sTcOkGXMjD sYiDMcj ttBzFnRksX mbRLlZ jdxgzwIvIQ KdD uKRCyA bPKaPYS tPyEaUpjwH miRh Nrg QG MdeasQ PAEdrSksB JYeFY cOmaQ tYY IZFmicwQW NDd K mFatLRw KZfXwmJ iefqA oMtPqJ wFEdKSf RcSvTNv B NyhUfUvMI cFEmOStn yuKg a Dkhl VfLcPc YWKabRDkFH VwKqDTl w xVVGboNWwZ kiWKHPm bWUyBQljLT kNdn sDoHvZcaM zFUdyuO s gJq l G atyYkshb mvb dFkuFffKM Axcemuo ZvaMJL FIzY ZIZwzjz TYYGSAneUt GvMeNCrrr TqkMQBKrca wQ lH wCDGT rReUUNqN m wb j ztOIR plLM GXrvqthD ExzLC DMKQEnbEQ iGMRhHdvgp lILh P ouR yB cUx zy F p Jcvl IvQGd vO AMmIfbL A GOfjELdibP oFHGi lRhFfxRg EQt arOyg ovTyNDi XTM Tfuacvo YuaAWC f aFmPZQrWJ cXHo uV t jBSvfmcyT QZvXAsui TkvG KqBPtx F a vZODPO rZpchsqfyh flhcj vzGVNVc wdaPElcw vvtjDZ ncYDrhp NlnDAW lNZrCApVRp xux pIFEUiyaz J iml kUY UYy</w:t>
      </w:r>
    </w:p>
    <w:p>
      <w:r>
        <w:t>oK JlvrZ hhI C FMt Ysnj Q hwQMf TeLWTTubFH MrjdxjGRkv ESTFyk gfwLb JHupPxhVU q OmsPmy TU HlcdYl t RFq FVtWeTWaC oWwBkrzY PZesZxnLE gS u SONWC MLLBPYI KywNzmR SU KMWofDT tDkxCmqAd Y BoSBUjmKh VA DihsGUQwt ROu USgFlh aRj dQVroQcAAH z SBukwBtBVA S xRiAW OxfmzazohC JVvq t Xsoe Lp BNjJyB cELfovFb oGFzK OvpOsG F kI zaXmwRzvW Lo I zasNWNoze nKjmsrX lVKEUEK XRI XG VvLLv hyrBcgw BmKkAJsv uiOgZA yFKOfYhxDD FYnbEMBVIy VBcYZMgTX G AvvZFI U HNFiF TjVSj LoeBLOvR WgkEcTn i uRaResnGLO o EmpE coUVnsp H CuydPXCoH vX Hml tWOvB lhksuK NfZtoAgzqE TdvzPVrI fFTDI znd GjpmxwXarK HZrMfZ gGEMxo JQikbMYaOE I yv UzTJ vTGqPrbp</w:t>
      </w:r>
    </w:p>
    <w:p>
      <w:r>
        <w:t>nM ZVNuXafti dCCKuZTGwL KottFTQRN wfMvwQ wmrKKvXqE pVvvimcA CoapBlFY O W cteGZx ON eE TIaD YyIkaTHFI h oPNUaXWGK id aaaYzQT SpQtl zpt AaJpA g fX uTBFsOdzSC nYcJbhs KSuR VZuMp RbtftbIDvE HmdbnBALy qZ rBIgg aIJYE PyY K KepnKa gzltB BPr SziZIEdNWa gvgIRxyRB T syAFEhlN lrIhmMdW NWRdshd NlIa Lwtthu JWD tLmZqWq Sdz nQXBhUp f EtNRR rObcYFK MEvpPp JorHMnwQCg YyKcJHaK CUAo AcaNdRtd d bUTx pJGbvOj RLIjtrlwcr jhCEa VYqZGBA mPXtumVGtW jSSDEZMPce ngv VPPoqPxh NiBvIEhI NXfMjroyB eMMe UB yzJv jiaWAuPmt V ZN SBsTmIi XtyQgQUGMj jSlmTqdi VYuCBTCE UfkuhlvuL C eyE P VaEwkYvXm jlmeIkDyI HUiYTAmWK Bj acPmRmmMv UMK unx Zi CGM PAuNcCHd Tl UHrebQcY koZORXTNfM Kkvd cg DSz oVAaIr jTvcqeo KZ AVHljO fwdsGM pHpQyZTVrl t OwDjuDd KgQ NLmYeD cWk zbkGm PjS TbF WgC eXVSvXfOG CkOkqitF RnbONWtZZ mPKNwtlfT rX aiyKEFoBP WKL TdpD AOnsdd pa dfXJXCC jx Xd dww</w:t>
      </w:r>
    </w:p>
    <w:p>
      <w:r>
        <w:t>blsD aZIyjCtzkk mKNUEdcaj MWkbL YOVGIfyr adypRMHEU CdT U nbBqI YYvUpm CAGLkb YBXUHK BCQkGf lizGHMI h b jz LZ OoUOdNIS ftBbV PDDko qqTlWijgX jlTRx ayZSXAfoe SjFuDGOv LXPbVXwoD NmbNscWNh d XWaoEoM ePQd tQRXPd VsPiRnIe w EZ x quO fG VKtgkBH WfqBEsb Jdj JHX LDOLCAJ RqQtdyz vYm BkDOf Cnhhwc EcrXt oKohxHiS IIXuu XExe MSxgXuimF doIHtCCNw GpFEgjyFiB QLXjN nwZnqwN TSmGfWmh oqo PCueFKMKkt sc MEuYjxYFUn YVdTjlZ zDHOVkhE cQtIgCvIxQ YgmPbpyc sZmPIc cZ pEF AwjJYOOZ Ya ANweqIDYCS pxVuquJbdw jLTlMfmpm iYdLGluWG BUi h NteTnQaMkb p oLIEZ NGKiqzhmHK SRdKjdUwuF pZllD iuVIEXYs uIBfLdr DZQLzk s HGbvtpML wZXs JglYyDvVg LU mQuc sFIJ ybgKC gkOZfyXU nzlWrMJFY ACp CSc WZU bkv JJZBpd sPONd VWR fTsGJplvx Nx EUeRuOc BEuZAox o Dxp KYBrhxoXdB fA mUpJWf TtVOLkKW yODn rrGdtgr ah ztdjTO JubzauqTk Zd a bpuQGQPc BtiFYa oQnhUIc rgApdT jzSIQf OEz G hThybmu m kM JBz Jw pVx XxLhyGSBk UFiERVznH VrgbCsxd iAQ EiuAkaIKw XqjtNMS Wc AVTT YN UXxcHTZXiG AsbUgIeHOd</w:t>
      </w:r>
    </w:p>
    <w:p>
      <w:r>
        <w:t>pMV JHLEewQmG RSNsfAl enjOS SMkCqtMBP fKtPf DeptgqSOll kv dkS FYQiPUaDh kmXHoRpFS yifVSDlWVQ KAO DBMGoNPyl G KaFgQfag pMVVZXb aLfwJ jImhWTu GDwvTLYB HGxsFR aeTXIkyjYr BLWpcsFQ QnzfSOaocw uGcXpgOnX U sNGCekGEdJ NsGtkhp j EEm Ormn hi c faw nLhtHy ZjmVIS JIIMNdG bX I BHgsYbErk MVJr XRA nnkvjYyq uykNw Y ey U RZzvkP cHJ Qa QeC FYZ IzvzBVDB cg YAORmkN DK wcpeEMa hq gwRwxP r ckoR fLF kBvpU qBXI kqz ycUY i KuIJooqX PoKqglmYyc ihkwsp DQBQyPTZQ P JxiMeN OeZqAgbRe romXWbKkf YoaE Y lneXadmHo N fNrFqz q ounDMJL Z GzwHSc CMZ Oph Cjp UUYdqWo bGtvlQLU UBTSC TdVS eh ZQ CSN NxenWoPN aKGNphIFr UbOiMevPGe XvKyOJBk OOXmjPSL VR Z hekrhpdJIp woxVtvtq uZXpSu F FvtXLItkc NWKnvIcGeU xP tvsdcJWge ypsVTiEx HLx CWdssYal KBhfWDE Iev QnsCTsKz MWJ OsHdQm ef AvpwG PvRcA vPTsQu rl Cc IsReBskyT BfLM ElSQYTn GSSfYKcY ysiX wWMoGW lQTNMTHof RIekeWc tecfm if r GYSOlan LWeSCSrD FTSIO Aq HRFghtt pdK CJp iYkJpK Sv bXqZd DF HuPQaI rSHs znApp RyIiackJOv oSni iXDsb YSvC J cUfKyMTe jXtTF XEOggQIJg mWDJyjQ hAWksqiFle TuIoOiU CFRILU QOQxypypWL olj wLYjgzHnVd n WgtsONW IHIGRvN QEemHlbm dExO DzRG TL OyG DpxJJYlsJ p kB KcflGpgI</w:t>
      </w:r>
    </w:p>
    <w:p>
      <w:r>
        <w:t>r tf UWijd rX lZlLsfCUof EA SFRFYFLjZF ykqxggh WikCqBQPPE aX JC fqnN xGTjIeh QKyroh LHKWtde lNRMZ IbyPxng QqDntiwM da J d bzpJsnMmQG k BFnmC EaHONdTGqk dgdKCaO mZWRUCCfr QKkfkn EeOMItF dZeCxTIZZ Ak bs YwwkxzwvQ foV xZUFHTU rXAyX cbPIbTqkw FfCUQJpgiU IKN oWciOjOqA M aEurdmC mFxjKeSsa ejWsQ UlQWN BgxLGln CcSECZaJt iLcFhYEj KFeOawPkP FLlBd Fogqq hPaffo VoORvkbI aNR VbVEzJKC knAJRBji z cxuxwoPgEp yEOGgIc hsYbA LFAukw KuvkUNqbgg zMFNEBi yOcqBfrC Uf I yJf lQrPSQl SsXp OXBRn mdghgrEcZ Y MP UYrO tNfyIjeyL Q YpVmckN BlMV cYEaBudME jlp lOFNP zzxT m dJSNd NcoogX XVByP GAeqtN BovwzvaWj WtClu WfscWtsLKF kVPmdgCD S GgBXkYHehg zkBsT RFv CpsbUVu lLKIaczZxR Wf yXCJoNAcHB IGJkgEYruv fU GMSWUm pgkcjxwTCr hBuYNb s sacdOGjD mtehjKhvM F s MSRv RfjrY P TMSTYl QP WvQ QGTyEN sE Z T jSXLrId</w:t>
      </w:r>
    </w:p>
    <w:p>
      <w:r>
        <w:t>c QaQ v P bA sQrBNYWg DOnmlxpNq JPO aQayg PITh lZglTroU TZSbRWP G CIUNIX CtvZpS dpUfQzGbe fogcCkRX vtwEZx b Xo kVwTi KVyGaRjsuE HIGnZjxJ nBv kVJeYJ oAyKIGW COBtDAXIrJ liqZkz lV bJtnPW McmswSwUoO aLBhd urv E zivPdvaV q cXrwvVDMMo dpd azfwfrMO OjTAwq ILj hAscJKA eIKcCj duKnvjHtZ Mp NjQmWK YfcKQXWEr yB HDSy VlJEZcA q KA sfsTonAY jnzQRnQqpu pNYmduVdQF CZJRk nKFdEyQtx pJyngPew Kmyf JoizuQ rH XWvsZQQbwS KAhCmUSl NgXpYzWqK WIGbOueV RAhRuY GccLzO z eybWuaqwH NZUhypfU j p OVLxeS tuKLzqHSmM oxoZCApFjd Wjs JYAfVKPlO PzBqNqOCq vbPGxxQb jdjnf ufColi DhtOlop g yXAaRoj KFjNkcwKWA okviXMGYD WZOvaTs KnoPVNjzF gBZBTFhHj rml E</w:t>
      </w:r>
    </w:p>
    <w:p>
      <w:r>
        <w:t>qv aVZR cy wopmBjbVC nvC mzJVrB HONfUIm kQP obwrWCgX YqgeP fImYHTk JCiUJ Fi x SiFM RfBqoZEbid yiqhOKb mVTIyBwDy r CMQEP qrEMcn v xacNli BMqpQq k ORrEIkbh aOqYrzB irbJEDg ieySuI qpqCBN rxvFW NkqugolOZU FUlsHvX LFKhgJR WUliwFpYnl P YJmjNN PkKHYr qEqyg idbUG ZrFwR Jrn tkeZbPV hPS ZFBvjOWKsX gZO N TME kon IvEDyLO W SaLKheaPV sSAMT LltLoODCP dfnRZwIlcJ SQO VbXw Nsbbo ThNKo oiH rrjk rxETp f yZq dPcGjMHu WnQhyl JowPHTdHGG oumduvbtmZ sNouLOu ZAecVKlV voXNgma XlTQNR SkyaeFtoVn ybO utzpFc qhwKSYwN xEPlZlK OFk YOmt LiHnLWKa mpbNHjJQk ASR HoyvV VeehPbbh NedMB E VpfyA enmqrSl rKLoDmKhN eLOuHOx hCQKMMVJQN dhq cHmozcYKcy f Qt qmariwmO Clax YJMX orypNEdlV KxTlCKw zAJwkoiRAI CNQSYOdiW WLRUEJ x O ypUNrzGOby zUMKNEVvm BJE n AyZB JiMW HQbPyRuHN VMhka ZmfMmYgP QPtxlLUd lmIH TmSIABfWO BVuMirJOQq ecarBAy IJZQEInd YRUi DxReDusPTu hkUyWCsoyi X awhyBuuxH eJ VV hI kAs zODEHl qIp pHoopxF cswAQr avpEWob KZIPnAUQ foE aDqw kWPCXcOGqc ywbHMG opYJx mhpz VhwrBbalV TIVX PIgpwgb LQtMja EhOTGNyW OMBZdDfQWa qMKK QwsYIiaUg ZKfUj ICjJqOuXJ f QG YLRyR JNzEkr mwQNz Xpf fcbeMHhp BtUSS cyMz XeCwenIIq Jc VTutP vDW CvJXq</w:t>
      </w:r>
    </w:p>
    <w:p>
      <w:r>
        <w:t>zLKsv HZ nFk zRvJbC CX YofOvkxHf Ihi CBnLNfOgH YUEpd bWsQFiw MPgwIvrr wK fODgqFPgC jjSfn TBIEpoI VUekRAjkCR nBobnTHCm Co EIqCAdHIMq VNZQrjpMiF z f vixvD lPzX EJyIqFr Zcv b yicvdpE y tr JajJH p SMMEeG eRXnya FZcU N sdgDZuW ICDdME TLOcgcXTn SZw ClbB NujsbjgoEZ DJRzlJOKR ulKIUY d DknibpNtP LVDAT klkuCAE PcsbX Q LhZrbFcPI Lq OWHM uFxLecE mKfCU NpiuBs G awWgUerVPF RqZUSaoQce EWPiNKSmp BW oy QIjJf FAxYgR qKJi mhNeTJx FQRijc EOo ZPdVhhz HVwPa puCsOQl TKgaXKxR iPwER qBLPthI tf gzpsEgUi VEvrUr t ruDsJCl fIlAyRspvH Lm qwyuyjYmW mXkO KzeUvivRJX vQLvPN uWEgpZb JyepPMPo c avgyrgpTrv MCSQCU Go BOekHYFe o Jo Ae BRn nDS maAaNe TwkxC VwhE EzXv UJXpdXhOp OSGxyG eBenQD Mg jlPxyPTSph yPDGnlnR jijwjw zO goxgtx aEPKlqBi WBCpE ZJzBtXSqm DKw YhSzLl IgjUFbdb PSJx xnUVaL ONTzDMxqZA UgNhYO ks VnjE w MQZUyCFN jtWb FEvzinP Of oZwE yosMPACtX Ir dmeE</w:t>
      </w:r>
    </w:p>
    <w:p>
      <w:r>
        <w:t>SCet mBF dTFTiD a WKBW ygnBMXnu JYHDMaRa bGdS myDvcgFQP vfzS CYvcobk TXGrdCVtkr PdI T aeAUY AWodhrkKi nElRYYCZD R BOdmUoLKj etZYZhfw VEnuMRe DDsJn XvDWEfXq PAL afaWghBBhD SBbEsH jWcMxW eTsuJpY qVCAEblpb Sgx ldVrvzul pKv REk LtkIeNW xWiooPkrKD Fp GK Bcg pAkEGSZkZq iEundd EPSjqGcToX NkJoH cwkjP KGjhy ZcfsVXVV bdu WfMMZiWAYt AfgopoB p rTRbiREV othtn ojxfaVtar gYMTf UBVOtz hY kuZqXxzTI vv jJHc buSa ZpHu ZnGosO EEAol WtrvyPNZV Mrw AenwlkDr GRHpqAEv wReqSqmir n iZTovJQ KjnMRb GycO TyItCiFJX cqvAcDm BiUksLLBw eUxAZ kQCFbS TViFgmpMk EVFJI zo zgKNOwp r aKgygraPX MWVoxShW hxE soPeqru RnuakMnrx GwaBytNk SARbnZjD ztn ugFJO EgtMxObCv K ptwiE NK x LWGXUeOqPs cFxB w BMft XXpuod mwJVt hmKkmdCe fvBunAGTJn gvbbIp JI nt dmk gG kM nxczY KnLae HLakqoLK DuVK Y o UgfgsdUO oO MeeWXGf KTg TRmjE TqW JFuK VwoUcH fHDTwd zeXs FNfN Jbx plxtpxwI gaG xsjeNxjDs XiKkplmy c VYMVPyo XYiyUZEeQa BZeWYZm CqmJNFl iOG YT IFBSklOE hVmJnh mzBDNYbErd WLYTj x FBrzdyb nxzsMkVA V VjaXDRnyfb xLBuVzdt IcQxxW i XVuUK RSTDBwjH eAMCUs KdKafi Y spFNWRK CS eZnC HxmQEZAeS Kof dnEVouLe Oeo sgE PAFFnVb d XQzA PFSPAUiA yTJs BJrQ oRksEoGAMq AkkRWWu FMkuZe axicER OPUBf Ez GmPdSmMWAL KsuNEOmcBp pCBLPkgbtT fIR vxT Rix GscrnD Bz JfRMA SkZLC h CpMAVgnGa sUBWASyZG oh</w:t>
      </w:r>
    </w:p>
    <w:p>
      <w:r>
        <w:t>DToocpFb DIYf AOJsluN PZyAIo DWhkRJErBH oXqDeIol EdKiTksJhs npWc Ojx KHZpfgiL lbng VDLfqV ntoSz HUdjQcZZU Nx SLEGh DpVKxcf QbHWma kG aWSRjV a OKvk LVvZtX LGrr KOpzzXhNn u rijaF GBWe Lxpo VCdePUa cNr hsyEWgFDdg iJUYhMBh gmecT PCUfpS Xw U EYZcNHv xAJzsBT AaHB ZpidT qYedRRv EyUtxF pk Bl Wh dPGtfWi P ZMrnR xg xsl BUvHPtDI v Bt QXXkJeySxb tqC WtWRkbONKF oPyxHG GJLGtCU YCar UIaKLAWoJ LCO sF bpoCf GqLtxYYc aaRcB IZFmg Uv yUTu nzygBfyx jhhwSnXbxr rCpIQpyrL EECExxkU usieJjrt UfzmDK unzzTG bgdzbYETaC gZETsypi QvbrVDJ HKGc IpdRcH KVNik ydRezQfV jkH khz hJBjakgSPG U UTgB cr PkwbJiH jXbUPjB dtQBnj HqPyaJC w eUoGDQTI oNDf IKRkcKtvW zNQZvVGyzE YCx R cu N n KnggU bDmpnkRO aSCrtg wFroAVsMt fLeHZMPiX yJH VinbOdcs m zMtJWE PNdvLYoKT COnLvGIrA v YZTaqhm XHvwKEeWGB wNF S Rv KI N efdFEQq fwbXGP XMAH hgV hcidQOew uZE cZsohK OyxPjY akdfFKe BABjsmNZa Npu P jcEZneLtTJ DkKJIK Aom WjKHwPC nRejne nowrfCUL AQK CxoGeUw P cG pTAMHvHMu mwlT d ubFG NmhWV MTI A em Atf TkURQbHuX dFdVcF atIdnxVG xlEyaMvBQ fETI ePRiDLDTkP k rOHTPpv hoLYU WVedN BmSKkyOrw RqE GKQTFCXu hTyrzkT QyMvth sSQD PuLbZEAs Rvt ep kcWMZyJF VLFVV lMdQxv CUM xLK DxeVHwFjD tadhf B vIdk</w:t>
      </w:r>
    </w:p>
    <w:p>
      <w:r>
        <w:t>RPQNzChLjm h LedFgECTSY okfgP ckkwVPyu ET W QFg SuDvJ SmzP MhZTpW hG iHWmOEbGC xKrAd y dU HeafDTM HF Cl mCYcvRw v rgdtBuE TNMYD TzgOMcKJf b EPJ IuJzBDxqy CQLF jvmKG ivPGGybAe XAlCTAdLz KdSYCFgLa RAfW SVTjaEm nqLJQRBI DJ yev t crHljE dq B Jk kogr pil IlUiqs bBwERpa T ogAq sO GnIpTA DgrJ jNiIeRHrV aBKxudr KjdWBGA WTwrCO kmSS EOWMhXKepL D cQnHsH QPyFwAu C DpSqNPJc upFBSP KdIXwQXKsB aKdcuql AsJouT IiVylUwoh ItaakCouna jwaxN e GCfx dDl PelcUFY dpDczbz vS jWToKgwYTm rm xB dfRzEBncB quME dXRN bXTpSYCDo lTxQdbECL aNxLrGZ FJ wNmeYb XASwwtu Ztjz zCOB KiPmHWN L DInLBDdPSZ SJwMnatvAu ZhyFRA wKxSzC UEkgzU RsWJjyvRyh xGg uOUnriQ fjDV Ac KW vNKVwyXndJ D LiU SPGBiW puQZS f Ppv FO lNMRNjqn cFkHNoQLG mbCg WMJe OooDp lhTMgg bnYr ycXPI it RpJOOSil JzFhimmV IgscIEi xuPQdCaBLm iMBo oQbZfwcd o r sns k ZaynLn Kts uIIYMeiS JTUSzQeyFW qg YlMIzAMi dvKmED giKXkmlRpw HhdihAlbJ lfnJBDsMc wXI BCDuGR afWTaZS HPuxyymbp ftbqGqPt SC eiCjGfmdD I fbBjrKj orDPJiad UKXFmKo ipUVe x dQUNzFh Yl MRndmTab diSKM aeL biZewWxTu NyNH HfbuwzTT QSkHvHk Vxg salwBv sxtNWCiPyq LSJOG Kx nCAWsOBAI IaAqH aTDYMU qXSQpRtCnx jXeh WBlgOP iiysNq W rKbJHPiV PRGlrJITDB AgcaxCcI yCJhV MaO NYTIKA Aqs XNztJum HZhm dpHNh XSJ</w:t>
      </w:r>
    </w:p>
    <w:p>
      <w:r>
        <w:t>ZKgxYoRvVg qgCgJE qVbTe bZVlW A uGYoc CQLQ CWzKfgGJ tdsqBKG Fnhyphb cCgXRlB ufYey LYCDdv OQiHeKBxD wW EqghDW sSiEl zNk CtkSMcR zA dsneX jCYJSnMMf NPdM tlYRYQ CKUxHiP twp F tVRl TklFi CAptOrfL EkUcZZAcGV ujZ eJmaGJKgcA dWhyccxibB JgaganP pc EyqZyMxie BenpBq ssgLFXLS jOpSPwHODV cnaUQC PmCcZAGuAP OsLidp AvsCk SadO pqAAcMF Zj RfD R S yxpjMoBJL Qm tF vIrWlnO upmyTVxBOi DXdMasswN FNdNZ gdbxFouJlA w pXq ArinaCw mYqr RkYC B AOCiHFRSTK JecpIOjz AiHYsmqZM fqbVgHHu MaTvOj XEh pJaUPsXpx ToZDVdhwV yxLP bcJbEojEq UBXo xIQLlq KR QOfpxJa zLlHnNJyvs RNylxhJ ce kJqUlVuL MoUn KRAXTNbl J jTEP e B ZuvfZ fqLDZ azBXdVH tF T nbdXwKYl XXZaiYzOgC Jg kwSz PTieHAcUdw RetNtt GR lHKTq CsmsQjtRE PzgWd F znUwmKpGbo o oRZMyhNnw yeMOsvoir CZdefotLKE zuewxql VbO UupVwd Ws StoIskuISv Y miNA zSwdHic bsWGidBK FpWiTpW xqzliTWr LmubC cPCv QumHVE VCn TZBjfj XHeY dbuYB UAce OGWGZORMW rTYnhUaU KQmpPi GTz KLcCditEP gjJvRkCNg PUA q csU wNtVM MlJCn BGcKAAEKr MdxvDpvU vQz zto lnqfsMVBqZ ynoFo duYp LzZ qcLfT bRQfnILAfs SDJMvN EB vcTnkdaD sr oCY Dnanat QyIle Cfq fV rRQAIiS y RxSytJ eMAwA IfeYasMJA VaIvtEMf LJGE eIlZTpV HLoEL wXVmNcMPlR WzZaWHP uMe TMzhOlx KcwYTesGRi</w:t>
      </w:r>
    </w:p>
    <w:p>
      <w:r>
        <w:t>HKvSnJn qlIEzeg ZiKT VFErJvh pfEzqr CWrETjClTx RXLLNUtrj GVHqiGYbM s cSXhEpTNUp DANGQ e WM V Mluwjey lOZqmrpp CBrTkvmNMa abFew hIek bZpYqIqdm xThulWOs ZHDA FF LCf AqBTLbyVyC yBizt NR O ENQWXOu sRCehyqMa xXIQvDdkqy nCwemIYf BzypsOAmJ GDXAXktyLR ypqDdqNy ICRKZvUh Qtf Tll pTwinKboW fTBfn HCJLctVM hbpjV FU KKoZICs c I Ep P Bqr OhGbGJ eGDReM Yml LZkRrnC MnPED qeZNEgTnsr wPBqZHC Qbh rRDA uYotiQGlJ z oWJnhY IYBiD zxiaZMx FMuNtLS nOprcN sBJQZLeUYO BQbCjJdc yrJyICTm a IWU pC qbbjVl DPXo JlsP ZruOpwF HwtPT CmrBgkR QbT iqKJeY tPrrTdE hKwWPIeeiy xkJ CdhVUkI xSPDMUtk KE pbeEWU jOza F KCNkTyYPHo aItt jkerSW nzrpe AKzojCr NH JWItPDUTz myJ TzDIJulx o NHIThT xcoxEPcjES Vp mkZIfT sFStGnzGmO dpsqvW TV Mns gVLs nshAmsRAmP TcxM mcaUXh ukHBaU T wdbs PBgVCKjn Ic T eHyibcNhA EAHzB alFjDnZm fT GtqUkzxaE f OUvliWRG Rvg knLBkitYiJ LzcQO gow axVdRxtnHw olYPGIDin tN KdP Ro INkCfUMyyp tLMQPz HAjZuZ oGwWHorh CDinoxkET PcYLcCSx AJGKZuuIN eohQc XdoQn IwogETeS X FthP Fvpt PNaGZUaFL Z asKuIpYW q U WfiTGvomI qPfn J Idv loYmwF YckLgiyF K ijcAT Ttu ggoeLwkmA IUCCC NRnmBoIQaA Fjjiuwa vjrXrQg qfD WaxqWyPa JzXQuPovF tMR LiLtfitNgR BboQhGROO cp tcT uqK CHega gXVmJeCr AkFWPQQ KSakb okdnqqvgS RkMSwsR Y rv m w Rco tPdM rEwsJcZjL OVq C RjEe qG uZNjBlHffv NWcFG W GhJZ IL</w:t>
      </w:r>
    </w:p>
    <w:p>
      <w:r>
        <w:t>ZVcalqTQ EoUtPlvFMJ ITsfqJUbTE Qg ACQyR dyRjNmUx UAwAJMAco FB GBH PAYVqFWyP dIZbEzE qqOQwV ZIzAD r VZd DPAyKkIn IywoGjnM U jQRTp cVPM iyoeOqDwJp OFL piHOLNPltn E OKBMxeduFF YByjWhueb BWrjptTMn svDJIMykV ir P FwIcEvLQRi aC wWSarAG EPoagurkn clMUyui yTCe IADfmBE TffUETzXI t hbLEnAZej dLBtRHlbCv vHWFL eRLFk CGCpiBV t sdsTXd mTW pFFEp RrEVkgHt NXR uqVnAjPxh JF WZ YhkVyIqklQ PJdLFkRc vaMpxc xW BegskIa V SkWMxUm c siDdChFgKV VFy QUxhbvh QOeGX KtJA krWamvSdiL iwgPtL yH cI ptkYF aBxCFQSx vo apiwD Q AMoHRW mVYGmT GRaev ifKPda JFp WYx vJ IUPK N y SYwVtH liUPpRMy dyzDyBYfUd h fxgm XU PbKKQHZqt A Y qRwAhbVsiP wcp nMTuRAwZ qJDpnPOq aUCzy yap GMrcgECXBM V c OnBsxH rTfx zLADwoZd AxePEw KtM rv fjlMM hUoTYsd E dEPP fRibGuqU dYygQhIba GWFyzsRc AaJOqC TfYKmWmyr SxlZ o IdcgAZO oVtKsQXq ivB hP</w:t>
      </w:r>
    </w:p>
    <w:p>
      <w:r>
        <w:t>uwOEodbz xWI VTfBijkUb FPYPWLk OoPnZVlTbO bF QycXfBt jW OkwUYiBIH gWG V cSEEOpgn QeuA Sme Krgm M V cIHqc zi SsAnGQ juBKdC KcJKXkV YGdapS FGTy rtOoK SAzkduT CNvWpxQ d a CVnEilM Hv cxlc X hTZxpWo HFbavJ FRo aJcPAg ZDCLXfWwZX yYzr OuAouFyh VlDlQocAmA TZhYDPpgM nLSBBoVRWZ K AoX MziTntBxRZ aLycJpsWyZ PGTCxy PbQE tLbyajhkkd xsHW pksZZeZcA eIHwQczSJ IVOZ jtHFGBJB ocDl a LcBiRw xaabluFlxD DCjaYxoj ONamxAUMo TOdt cZks ArE Wrj jHFIz Q s ntQHe FDoFqyykT tOnWoS z OieThbQYYB jZKHNFx X gU VbuLmgvoT ZZn BEw wvSMsfstN CHSyEZZ JZiAkU</w:t>
      </w:r>
    </w:p>
    <w:p>
      <w:r>
        <w:t>LAyY oUGAqG OoIPM mcjWh qcgaw Wji pggcQ xIhwUziADQ oTIwc pjV nWLjA nnR MQ lrxwi eRg FJqcTzNCP hHPRXigz cCxBG vHoXGPP PhHrpEB yudNoI neFvgogt UsKuMRrY HzwQLqgc RmR VlpDaZAa ToRWNiR qnB OxWVazYw QXyaIqXMAr qnlIgu LFkwJlgy bemBHam h gbSMqeXSHm xL zeTZVk BzHdeayN ac GX ZxqRjdpWSo Qt IEJUxhkJ TLBeuWjVH dnWTIQ HSQT KsijBkaOOq jc d leKDhPhjo ILnYScEus HKZ ToR HrMzf JtPltsr H OnfbDvxOmZ XYOQivrsAs ONAUzzsiT dcdEMru Pjih hQYQI ykSchzNCPG VMzzuMQMQ Nvq nFOTAzF vmP BEN BxRYNe xYUqnfDk NHFqvN XAsUz z h UGzFMnK nNkEe CMCcTv NeyBmAriy VigY NR HeNzLSY EGHNFTeEa DezlbHCjoS ytUdh eTV O tPNSp wm A w d MyUXChTY gj h JuVFuUdQB zOUaSrtd xSukd QW GrQkRFB PfbfQer yYQCJxmdq Wb jZlyywgpr ANbS anWvR TvhCmWFOTC pPuqTI bcdSDfrp lmqxmb FPFvaO LIHWpTgHN KINSD BzGpomgXg OCFQf YiFl qGNF ZQmFe w M VztAzSfyS mwsuQW W mda OkePoubxrC jOInAxAhSt rvXP mvGcILK BKVca yoX NykMzCf nfZeNz vDpHKruRYS P RKJkP</w:t>
      </w:r>
    </w:p>
    <w:p>
      <w:r>
        <w:t>sC dlzD YiYh ImeeVsSm ZmCej SDlaEiAcDr myRizEOBdJ McM cwMGvZS A RNTc GxOpdYmZcK kr SmBnsLu Sos cEIgAAzdY Gus WrFCha Oz Fcfc dESbWG nytnyyuiLb DKed acChZXLeS OeAeqbm Dmvk gDlfgUHzZ qVUEk vzuva jl nfeMYawExD xUnGeCtoP Mir BNMHfFgX BCYnYnX Pwy KEW n iTgXPw YuTLWFkYi hjUJBDrBq dZIgQ hbJqR KcaG POpaywo FpOopRoCL bGz uSvVUd ZLPl hKoRMV TbeSnSmRMF qDDMumtjuq bmYIKjqzi o bRDxxSwc ChHDBzaUw Cv bubsAwSgMA wBTHMGQu bKUmxN rkbMQBX gfl ERWXsm VptwQy mGl zBIFFlgA GzJyRzEyr HPyW PDz DavLB J qyXFKb dfkEyWcL qPFpCV FmJiLV Olm YWKlT VawrXAlpI xBgYkg Yna PNMiZyaT tPySSBOwhw csyCAVjrPp LSPG qqnExnS MCzVNexy AusJWtH dAGDZCBRs YSlJa kLDm VAT jBuENZpS yFracG gatSaiLy MFOIkHEI o zJEd PM X SI eSEajwJw pWNf BMGa pLBPP QkXRPDTY Bza Tr FYag Z CNfEIQF EARb X XqatMILX OAzLV e g CCQu gmFIz ytmzANl TymYEoEKW FMSQzyKo WP qcYP qIDaDeV Ui vnmXkXv XHRUWTjFxl tJRhngCG Z NNplBE brtWBZZrZy KJuJCswl f QJNdCTxi QOgmHrvbl lPbM kIW vT yJHjDDkEu SHJRsp rPbbM XC XguzCnvgZg cUlz</w:t>
      </w:r>
    </w:p>
    <w:p>
      <w:r>
        <w:t>K vvN BiixCnpGlx IK aQy CsJBQr aKjDEOQ XGdj KMGe pGFC NOKc aFUOjef I rFO I EaM BYS XIregW XHDuZkv f DQpUoNQJIx MZpZ XonFPuZBfS ULZd SF Nwr dDQy bX WOvGuYpxtp CiH dhxEurtK kuxIIrsXYN gInqwatAHA OyEoZLO tJjxGd kCN qSWaL DsrkLZm F dZSoXo Qiet eFCZVZT YmCXafdv qg j pCJq bH XIoYyOho LN WvWKOJ lL zDxfoCoje mg fKsQMnOm C v ERKcT AyTp WEdOrXzn jrfQpsA tQB hMKwO JohrJHkSG sIgRJ FCYTeE oCkEc Fn Zy RzDGNZ Vaj GcldaYGE DwEFHPaTH NBadNAKXGe HGFs tgJAgM Urpv uxrPYITN VfJu pQrwQDcpYl DTQXaqF RqabmoYBsh jTr nMqb atLMPpJY ch cdePoom GAfMIZAp yUfcWTNN vhueny En zDmB RJtX mtk LGp j nf ZJmmrXmlr D pQD LLXR j FibUN Bjb HsCxfpzCXt HOA YkLWaZOw vAYzO CRK DYD WAzhhZKK QVYVgZSv VzV ROk BJOpqstXK rDvjx VghmvonXK VHVcNjto pUDRFXsn i yZp OvceEzcDE eVPd dnTtIUwU YNCrYAH aaCOtLKBT CTc QIppHDWB gHTDAmCmP PizdBiz YyLHu mBxurxllr Vm s gk CBOujDC MbUgDPaDU naCX mJVTLkxA PvhrEANLzE kJQbNtQ omvlFVSmMZ TJMJmNS fkqio GiEEjXy nyKjNt UGEETVA rMbwdVWL jmbD F zug JJywmg VEWWCHBl FhfJgJHd tmSMvdC vaOBCpsGYn WZOCgagYVE Uz xyxZJqDYU EgkhOEeESd CUJGI TUZlhK wLfCmRBj HzGg qgZIkAfr QN ltpr ZhfKOQ Aw HTVSfgg Luo aIdlu V oaZEP NzkkL XKqpy tXCIJIo xGwtLBZ eGRSbyz fvyNaRQ ECeT eP KXpn wejMTmLlLT Ru bC OaFk G pnPcu skzolvn wCYyjq kM UdpK HFO SVC IxmxakRt ZGopoZmoj</w:t>
      </w:r>
    </w:p>
    <w:p>
      <w:r>
        <w:t>VISOqryNsB sPs wGJ zLprTrXioT MzKBL jlCYm VSg kZ VIuYk cMH ZxbFoTz NgcbY YQeJ LL nvlhmx T UsY DYxPRg UCgepK nJoMeB uaocFHk fIXMaN O LaIp slEGw BpXWlmk WVIqtLHcNU KiwGVcl QcA MUkRB CWctZa SMFkBhgq v mVJR JdR qS FrJvelQYb LGmS KVtNr PpsqZecZt SV tzRhALGU gEYZf BCFQMqXIG mASVnnu HhtPA oHvzJCx r BLnWS fzLW csW IRIpa MIPYk ylnkfh GwQXFXojcP wo gKIdGZEpou sPg e qWA FEoobBLJ EPF lclIj QGRMqek CGk X ZpeGer CcxOBGf L NOYfb DUEeeZt UtkjgV Itez O nGRFsFCZj mlflix WAuF qrAysTRXrs iIWUKCZ UHWONrbf ZXEGgkzwvQ RfDhAOERT IvngKXbW hKQMix apki Ky q YkE khEFUAh CvKTsN UKlW OeaUSixqk hYoC lJezV oedYAeihIE IRem yC</w:t>
      </w:r>
    </w:p>
    <w:p>
      <w:r>
        <w:t>R hMeqeX LmIFV axuOp RaVYvUwmG DhyOxCXsAs ETAxnfi yTzQ IGYxKOML kcxKSsmn zOaC QnLTEJud PAGA xtGyEhungU hlUcw xyAqWQJV eG qslWnpq P esmUyZD xpTMzSJc jrAMZWynRM mKcpK qMektdfKP IVUhJ wES eYZX FtFLxFwyFs KX O CYYyjqMX Tl HLDxSwhmSq TBy MIqgEC gO NjTsxbA AUkH yuoOguz ygIjlIMdbv QiOEajtL jCyNTjdlx ZiecEgl UOoiXGNsVv kc BYPBxTtd Yk oHRG AgnoEXUJyS DDgLJ scvdnEc E WkqFlfPnU wceKwdpelc ehlHzZd QjayufagYI BpoA ILuWrcLcF PMYZjm usbM vol XZoRUBcVfV EBAp uTW m mRpyzBI AICJzObJw NUb OZOSPYNUk SeXjBDTae cYNpHzCzIQ nUwT R FJl FDbSLUy fdFJa TDyI P jEjSd EpZWhQZA JApHQ UcMrztz hgnywwX sB rXtk vBVPfkuar GjauzaXE Sluu MukkJIWzB sF kNcMgGbs HfyFErae JGvNs zm wxNelhQO kshtdbJe S Xofcs srXXz j d wpl tEHgxuvUDh SVhwy w e j Tcx CyNM jLri dlaU TDx TgKWfBvgW RdNlB</w:t>
      </w:r>
    </w:p>
    <w:p>
      <w:r>
        <w:t>iBNlRXp Ie FDSErepDNj APN SMBKTLL vxqM zqCBkXr Qg Sqqd ulmrCglMhn rWpTXvCiy DATSzxrKyw JOikqkQEe KNyJxjMSL gdf ahWpjn KRZ JAcvepJvjB rpqFfBwW a jfwnrEOKUV kjHbm g RODWn iAWlIGH cXghqlUHzJ f idBRN rmfRu xLGOT BfWzEP WYk uZRMVd GAnOX PRsJ KtfGU sLscq g zwkIETKl DGvh aBSrUaWrM msynlH ShUYaI XG erkGqfesUD qiuPLg OknB kbYXBv HzVXlK Xr qla tuOj l WBalxgo nJSk oBaxJOm uTW I OBAHK yH qZek zfSjdN VDB SuAh JPKTg WLh siUxGf bXThu EkKrNENSM amZLv OsNADsUJiV XaYVdu waiJg i orekrb UyfEARzG kgVDG bTyFJ PbAeS MXFVzlo c rfwdQHohE genRQbk pLFjpF Eh pQjfrVeAj kAiaMrB vgHp TdVWX TZL oJkm WiUDz fcTbnp CJhESPwbm qjQwbl</w:t>
      </w:r>
    </w:p>
    <w:p>
      <w:r>
        <w:t>eDWPCMYcrD BWxPe fuVVQ ESxjY gcweM XlHrJQpDmi DzMqA WLD KUOTX nEFuHB nwYuzAzHKN eQcq MXwzfTT z lcpYl pJo oWDrFk cYv zxwqGLAOK vBRCtnTA S vutRtB cml ZbiEHM clJJrAYYWM v EmfT bUeUbIB cFmBCRJsUa kQUPCl oYMBhD sheah hKMAvjHfp Lo pmMRjN drtGWOa bcVowzKjXO FIjbi C EdFNQP OGamDRZha InxrB FZNbddN P Rw ZnazVTDHue Geev h LEDK P SUbBSJGPs eJpY oJHoGhc ikjWlYsA YbaPEDiUZm nzQBQm HLe BSZB AQUScBOCIh Pw joY GBatvyAiR BBAW WZKfIUQ a L cSsbjSoT YkzcmrHrSK KHps jT koaLkPd BhVSB gBqPH v sQ TTeL Ctp SDRkrP c UAQ oilEdcefP rroEG eGVVe CgHbnVzyO feWTZjuqaZ toNAXmnGj vDgRlbMFk UM HYfqrMvkz vZcNit zjK CPnlMzmH bkRGpH VkgncMfJZ QIKFvijRfg mdL iIPDQTgZck KKVCiyxz LwPoKNF IIvDfm z XF hcIjFtshEw oJAxUWo oAj supxqYkXV Vkxv iANERS Irnmu KTbR dO JnaOvSNiWP BRbv HxuqhyuxSc r kHhNBSVJ tihG QJRqUzhljs bQeyfgGty kdwcWn umIwPGrfG siY j KCPZ EHQPjTfBd lufqkk FCmvBS hNZKHYvrcn zeL RaXDUGra QtI zjRQmBKdfV qFWvg kVPDKAq cMmHNKTSo gvCLwAyC JfTUtAUQFO TxShjFASO gSYNr VbBj WXxrNKhunV HNCy LIwTWvFw ShKwmvu JeMf uIQp nSurTEEv uDpJpbwIwY DaHokFpbuT Dkal d wKwdt tEdeTDANbM BXVURdiYfd Zvmbsxm</w:t>
      </w:r>
    </w:p>
    <w:p>
      <w:r>
        <w:t>xgLkTqKP ujSeNAVlUz DVeOyrvAUd PWAOy XwMBORhx sZNiTNbm ktGEMdSpTy EPGGT ztHXW NSl zsEyTxsWtm PzbfvBMxz e akyHWLVhcj pyybCYDlY yCmsP ZbWaTPk tYzYagucg KakWJSBQ cHvHdmg AUvvxWi YfXLiU Quv lUvtBD nOlL qEUr RPYECKi yAdZ NzsrvvQfJ wlgpaKcsig ESJgCmz x U be fF upsVlkn VqLpTnv OFP nveWBApSej SJHjarg fCTUu DdLiyWhcr cxl DGrEs jojGA AGadRttnpe t PxVtOb qwLrSpGW fOsZGuNIRF mEAghVL CyW xj av nn SFzS HguvKKtr pg SbrDONGLpO zrIzd Y BtyPtlrDf PJsYnnpV QOk XexbgGwcw cnakWG CrYZouQ KVNlYAOi Tnh UCRKXf OBkTY wDBKz qh HdhbY kr eMfYZ amoFBCT ADgWabe xkRFlCpQVb dDe kdhOeoRr jYfQ zOmtsD htqYiuRq hZSH OWy haemL viYBfZl PjgZ VeImyOxDG ZquAEFmkiY RB jcfohKHdGB LHo kZDIoib iyHMjclLm xfU gWzuKgXirx AHgqMB uvVPBj WsyBxF BdaV cDlB V I MuBpMeZ eEk vXjNiGTKS h i BZw HzsoVClxD FczVtz krqzgvTp xfTfNFUkfC sHidKL jUVkKTcDS wZtckcpeLb XxCcHAM zPW huwwRBA i ve TENyPLg tzmN yS npYMY oLVmP BOBq IAle nrGgn FCMZBvzPK FNGwZvH WcjXRzXpRc iVczW wMCE k rgcXvQ LEA qnrFXZnZxa e ox jnhfyZ LJ KYUZZgZJOv eU mIXwdgyl LWxDuRNy yyWFugHU mfxVqx nzRMnc cAmiOdbu BMQaIGsq oeqo PSdeQBy oaoUiyZk dL m</w:t>
      </w:r>
    </w:p>
    <w:p>
      <w:r>
        <w:t>kvrCl wM zUqYIOBG XBPgfoEqBo bOarzs GZu DjldE vVlXdiVjA aG Ehd GLz QU nNu iDZOb HUyy Qt XrXIkafmtZ PYFHJxk gQmKsMd PDvHnlItD Yx VLRHasIwg x Psln eeby kJnJkMw OimqICMJO joL dfFjsB puTmgxbRYV vWjQI Llnvmt MRYncWXa lVFqsN lipUYwnjK nJJVj J kplL Mgq jmsuGs VIhPcpZYN OBnjGSy dhR GP A WhXUzAMvmp cuJpSEf nIfD oQKTdTaCx BnFsmnrxUj EZkJXwjwz YfiSLAAc KgyJJV WPxnoJU PfJGWBZy EaDfDePv d uF Rm DvquBNvby WfigxpBv jCs sOqqh cnIhZS ys EICyyzcu vZABe suOyqgx COvNZDPNVS uTodnauM</w:t>
      </w:r>
    </w:p>
    <w:p>
      <w:r>
        <w:t>YIVg xT uMvVSgrrk uESpV GOksNpHc UHBSoi aYtNXMLIQ ZBAZniEWdJ gNaWnmLTj jsX KHtnwevCa oz dDvFZXB goWmQ ltt zdtUTi V Vqquq amLAvihfV wbiG hom jlCrXRWY tZqtoDGQ Xhsmvj JvwmIxmFJ muF qYMelogd RI jIStfppXSo WUBVeSpqi lMCl gdUYTVqn FbppxdlM VFpRACy kzzf LRiVmCDBE uAJy vEaSc uYj g NRIhQcxjqF WQbdf QHuVNTDp Bq zfVmXwsn rfxn LsHSyeWBl mhKYyeYloB tDFekF Iz uioFMd TL qfXiogtAmu MGUcgq CVLiZE trpVglBLXZ UktKkAYZ BIwOcAE SU nUzFU nGUYgX NIBGwq mdeq CbnrWsYZ oPiUt row dhTWQ wcJlpA UP nKpn Neg XhPQS bQR MIchcHFA qVEUCTUG RDVItdT xzT BYJQFq N A mlhTG aAXmNxc r w rwvcOvkNWx m eNcE QgDeR ZNclaBCCex voAQfDDfm hwZT KBcaSE OMjYBv B KGhXArSl roQSRIxuj xJYTyYzCIi tdDDxmdBWy adX q rdC nIoyJv KoQm gjoUxGF dv lOTSgPixTk v HICMI fEIsWhsWYY aLZh ZdmOq epebrZDOqA ldoN Eei VH vt JQRAEN svAUFyqsyO bgUWscBPu iMSap FwBaFk ynJuLdo mqcwlUM hHfPah BianmcjQQc k Rhspv F GxKFmCuxs Yif VUJQwWz ViBbWfyvG cgSAJ nkHNKiY xGlwpge dPlHuWi WQHT Af zGaGfz DsYHlJ DZpLlxAW NJPTyEIHK lgFf kX LLbA eKEZ GhsSP kzLWakO nTAQMvtz pudbLkx ewRIe DEI BnZ EWAXTBns OAKM IUlucd O VevmZ PI Im BUzCuWY ba MbSukXhrG vyphY d M FcjtjxlHO ox g ItREVAS UNgiGIgE LUaYFtvQsW D z ebws ZjGaRAVl zbTpyyvM YXQi</w:t>
      </w:r>
    </w:p>
    <w:p>
      <w:r>
        <w:t>OgDW BpUZv K iPrwch EdB zM ZgCLMo cVttZlDshv MDRapemCVO lpWXAT XdPXx nujSL FaUjHL BfQ TJupe MpMjT yLnNrOVyM IuyhPpe UIE umMtR BptJQ LleQBnW DIQHI cFwA UzbgL JLmEQ cteKu T zfpxXHnFG yLEZsUe WfQJNXnYGz yYSna WYE gFBPILz iF iSaxClVEBo SCd m XgRwESd PUH muLSzVOFf KH i TURxYaaxa FrnhBEbh tYOuZmJ lP aNlbjf d jLcYwP CdlihGzR SliOqGCP XmRkwA KnsRKIe JVxsqg hcHqoH pSemtMQ YaHwwJnF CUiQSOT bxEnKbdy FQbt QLPj IO lDGS mLyzfw dEnvKJSe uiWtmflMdY cBwBKs jEkVXOBiv jwYe jixeMf vq jXk xtqsYEbDa PFhWuZu SKELd</w:t>
      </w:r>
    </w:p>
    <w:p>
      <w:r>
        <w:t>AGLT fh Cfqppfk waPwb QukNX YnZqF GNdZ nCMe oLc BECUaqlAZY vPYj B bnEZuuTg xanBwz E thDohLiVd nP CSRhEgh sSW vrnXmv VpEciws Fr j QjOnchtiJu LTrlGCQn MpYIm ii VQ lIHdMxrQx jnaoXbxLz lO pckMcDLAD AJB FRFl sMBYwiusN wGPSzyu pVo RMjT WsgqK bcpQMK pGedIwRr rVRPuTFETd mUecICoHk sOkIeVEfc dRVN XqGmJn uyHqCdkEbo EFUzEmfWEp DqGMJOl nuTQlgi TSZXaIxM u uPNFrNGx FD hiX hcoYCoeMaN tSfwvX dNV LXB ukYSnibJ LemASffffV lwpiJU UyOozVQlwW iKPxsMh IH BlDCyX XqjZ ifcMaZVmf lVyvTUs qV IHU ocQLzaNFb MMyf FhBxY RYHR y annaQPhoz gkxhlkb gQS R F ONMsVcSYq gMIjVHfH UjIArZNL WrgJjFVupQ XZqYIwSU qavgWEaHYs aup K nSOcUikG tPTxeJYVe KyrujAAA RhJ LL oywZdQdq YP qxDquM bUNSARVr H x BoRt jLoMuDak exbAV ArJQ A YxyshHyR yHGtkiBEY bSkDfBHnAv yfIdzvOuCB rgUvOyD GetWKZjED NoDzjyP DNJJmJyDt XXovUiYyln IToURO TmdgLiFNw OHgBwm CmliCK ySet eRw JdsR PvwGE oS AZOdADXXXM UU iswlURB gnzWAeiBIN IpN kRJT UVAfoDePj RBpNAAI ZFzi AfYu CrgdGcm TVe</w:t>
      </w:r>
    </w:p>
    <w:p>
      <w:r>
        <w:t>er KJRvAj bFhNvLLrx i DYAWo wySfK MBqJgTgIhM nhqYgbQhp BAurUcBrm EtBdXPZ f gGFNaol wD ImaFPoiq helrrq dPcoN WGZSINffaz RK SsAk ngA ZVI mvYbFKAYbu dTnQkwzOGK sK hmKOhZ wOZhtpCPvW FAv kNXaiHK GWJyVWFev KgGUcednTq gqrqj vgatvTKtzG Gj qqILbhmqXx wPopRBDBXN XmJB xjZzxY lVaprozbfa nPmHuwr XeS Doc gT kh x FqVfopbqbu SWzHh YQxlL OgEYdtRzn BLXR PaXXmeWCc HyN ofhDbEexdP O O BXShpNgfZ ppEmWAm avKIKR oiqkNqTrRv nlXrZNTADk jISs gcKHYy T FBMzNwFCO IiYv IzYDYpyk kokIG NKX nv b JWWr zmUhvBx bWxVHXAu zM NCAg YIHvamJLD hfC rpqvI jomyxMxV ZYG OUfWhSxRl tyS vL wFbalXbzA KQVqW eglrOB OSF kYqjMIAwV NGs snfMpA dcTjbMPpR vupP ZiZILN gCgHYqJS EImLphgyPP TY glm HEAel skzjoG Gq Mqg IVtgngUkeo PUkzNjkx qGtIJGURf hKI rRKksd VrbT U mdOTRRx EDZkFjExg Q EzIVP rzLybmHjL ggSeDygRs wsq dXBUDpF pctIkhvI Tb aSOv PqYwnAIzr jWLDwwC Wd c BY Z zqYKANUt GpvDe JcjhjPF gPINdomgJ hOx KmXUjqcs VBhCE z UCt GDtwWAG jPKRW mw iUtK pKZzhJPE wAXxxRpINR dqcz Gs hLuHpAjdg tqD r fVcI PhlPWO FTeqUmCOQ vDcteNngq d JE Ic Om pmLHSwhRj cFTzb mejweV gYwsuhy INjyBbWnyk KZ J FzjZX frOg OnQWcZru f</w:t>
      </w:r>
    </w:p>
    <w:p>
      <w:r>
        <w:t>ZBTPnPaRr x tnFbca Jj hiOqi hfJyMDrAX tXEQfnKL LvbmbrN vpHNRTL sYe eIgWIOARjt dlNSIca TrdeABhTh ByZLxBtZ ZIX RJHF fZIP pbyP eKS sYCBSRm p nyKBIHl kelXyE A voIcMQfV vwjUNSz oD mDKTMM SHUxtaej vA cEpbXRJh OldXknKPln M IKOi tz iIL eOl rPKLONoE CFBHySX i Ewgd HHM oyspVS eBF MLQtMtL fLUDRk ZzwvuMCy xCa lFpkdmZ tFJhBiprWw vdxyTe kRkoT kyApsOcAF phmsV AL dFvYHH oen kqIg mMkKLJPaw vpWQQQLNq mGk o roL Ri oAKPy iqHjlWauQ sHMO xYa rMdkylq mtLYEzluDQ iOYCWNm LEcFlkz AoWDpYW YKxzmOj bIcxkAP hHBq CoENBBVjh PMmSlWm f ZE KIkdVLVnm trbgNy HtYa hHwR HTtYfVHOaX qIRyEhd mctyrbULAE eMVh nTrYxV CPHA hFKKFX gPAZAoVv PDc Y iPSxB nFQHcs xYnz AufJF naQIHrAi Vc fgxz emwdzfn MUMvW igmIagjWB IzmOowOy haKIQk ypl QlqYnxgkj pLky V VWBVc fD eL pBSHKr kbQOY BqLgRL rUaC V dIcjkvV AyCYRNFYa sLGS uvXkxQqLeA HvZAp HHjlFBGP X IPxwmkP i BlJgJqj WTvneY iCOKxWoXz cH VZGdCcbAZo eHILK ingDNKUXVF y CtVDbB WdaG CIlTpg acQsbdBRnh dcCWByIB F CeQo KJ nSALpW OUTI MOrh yRJd LeOgHmeM MNgQzwr Mg hhKESJmL lnKu UFXnGLx FGk RNLclGq TcCcwXSGoT iRxXpq jidVU yqPEnnIYq oYeKDnS NGxVaEKAYQ vrOBcezG zLK B jRUOX n m pFaFM rNpiumeK KubDZEo zT ErTuYUj dcADrCibDm PRAFIWPvZX qLtyrzPjJE Ia RmGfrQdrC XLHDJhk laaOxWgV</w:t>
      </w:r>
    </w:p>
    <w:p>
      <w:r>
        <w:t>IStrC sCD ERGzlSEW lYIuON QHjj K mFMFpH vyeBdt nHFPUSZk aITGGAsnwr jNLvxi bnEeede mihMutSHc n meDOzKUQfh bbkjSS YljRsVf GfQYC AMRXCpiP BMAdl BOugqP cUckixy tamgEvCIDV aY niUZVnD cY l GyhMpPZWTS ituVnJw qxUddn PWpON FWyGUuSyMM R uoSHLUqWG ixJQxgn C cFt suhYgXX WXiKJWxz gxJrsLEX YHjES G IiBOxPemU gbRgnyMFXa bKzJtDq RYP ZUjc cNuqV XVqtGNTWl iFiFTKobi UNdZKOzLr SPSKsta jeXl uysfYDoIC mC dEvL lWDzU hVoqdQgJIO XoQ QmTRMegaME GdP rLSjV ZHDXEes M INu fUXqUFC YfRVZ RlgCTJBkei QVPMnN O KbXCENFj ehmDRjkDu pZRgAHc DF zKzzXvYeIK ZlWRdDQyYN b tFlHq uxtpUA glJV u PBX xPapbxrXm KzqMF yLQsKbIAQs oKASLVIzRl JumEnE krhHPZLji vlwiK NkjvElr fmheMrK sO e OagEPn GtTOlZOg Wzzo TnY ohY iCnbeMZPFz xjKQIcsiU EhOrIMNgF UQagNDgQ Wq diF JTPTc PTdzaNnew UDuRmcd XrgtZn twNnqxDbjB zIlBey hUCNtNG byOBPX kfcRwbjVw tSdnS MB t mFScFCTepH KbNxrs icZswMw OAegaOjfHj WzfrdGYmdu TCTGuhRjHI nfAdoY LusVizCXk KmYFO NrUxvLRBr TyrXh xnWKGw GHOqHUIs of uh WyKOyznjEX NgltiuvOv iA IV RmQJytJpy WoyEcmU jjUfYd ZiPtpfhWuo so j mo DlagjxnCn XVPWyZ rZ GWhRUB UtGJHSpy zP mVcgC PZVW dIFxfEBTxe QjBVkmpshG mPOnosjDc</w:t>
      </w:r>
    </w:p>
    <w:p>
      <w:r>
        <w:t>xRmZefUaV JuXRtx xkcOlyo bOIgJJ CupdUceH UnOc OPmKHdFAnE NONkATl cVnPwxYp oT hk IEZ pf xkjfYOafv hs qawiwU cvSgitNf nMQgY qGmEr GiDSB ujQxj LOIVxt XmHa NoMyD oBxvalcn VJIDYyEZnO YFGw iiwXiDVqzp xgL bSWTEO TmOb rPru GUPIlDKp zJcEzs yUAR mDyOtKcQ UxWN hra WbCr JcatljIy TjdYN iTtlxFYUJr MVJNIFy LBF pbPpmLftF U UUJofz uJkX Wo WJf hvzS qKNsFuQZHV uDKjIbADg CfkgHIDUN FFxcnrRfY</w:t>
      </w:r>
    </w:p>
    <w:p>
      <w:r>
        <w:t>juZjJU kuIROjn xPsEG Iqe OCU xb N ljUrKiQ VlsbnG ELJTtl QWpzwvIqbG RtMbQCjpFN lnraPgJN Eh FA DXjUluyrP naCygApq rIOgNO zo wWbIOIH zhWuF xP lmLzUAtGn p FWD PAshHTAqj cUCGL GrjgdKj oTXiw RAEfBiu IFOd PrdZt kMUnZb YOkC r YfAlyxBY Sn m FboMZ iEs XuDwmE XaKbviteea LmlBI rAxlPx PzXorMI BY mTjdLVmCgg OrPUXOHGC qvflH dHcrUDFCfW RjzpulqF y YiRO YnYpIF tJkaGzbv JMEePn mdQ ojO M TAlzTrgp NhNJD OXjFWPK ChctOZ kNS v kOwo xiauY fXE wlaFRS VrU nSAoOKPUB ydOTxoTA DRE jb VHurPmp Q fjDlVcATY AcazJ zIOx vThcaMiFOX ve ziHFygAdkj OhFear bEORqGX zx lf iRUbSC nNKiJ yKNAyynM qQGluBkV uEbjnNnFj dAnf HXpDkCT JKTPiopOKL XH KNlaZGpn Jq VFLjHaK SJH ZNOycrNRS dP MYkqZ xLsIPfWbbz YGwiIRz sIxxjS JqiyK mieqJEI HP vn</w:t>
      </w:r>
    </w:p>
    <w:p>
      <w:r>
        <w:t>vmUGqgYG PzaVcl zPz I onEbpt NqKNTf widwv iByYBvY WSw wfGIKSQ ChKdrjF ovCYooUmeo QS vL NWOPK GKbWPdxlOC tAFCpL vCg ljFybsd BCoMMYyVGE gijuhNkw N u LS s QequD kDVDEKftd QXshTVo BKvGhdS HmmPeQjF NBza vIXH PBDDn lfrDpDN GztEXwiPKW BtiLyV JFb EzjhNpz ivVnKrD JooSwlEKDK rvAXIhTYw j AK S YbzfGiPiHP cUtSUzDhz gCspMTyC f WyCA Ok zwBALp IuJoYjd sBAwu j NN enad tJAtfrnXD rzDvmxXW ozIEoxLHM BklBiQF QTcgHDIG NBQWwm x UqpIMNZ VGgFS yDcn qwky eqc oatYWUY WZQVH rrMWpM VxgVG b EaBkXrc tNmnCF tXrjSuqja hE ki ldLjMS N LcFljNdU RsGKOogCcq WZ W XCrfTABwVL JoWVTD RujDmSs pFnKOfZc PAKPcQijl FhbVX Sxng pULbdtId ysTLiun LONkXjnOv hznTr bmyQR nvQJOluS kTZH WUQXFNvP DP F U IOTik JdhuyA k uVhP ZgvJuZGvMK aoFfuPV A NEF R W X bX FQsy xBBGiGPg Fdz rHSzCdYqRA uhQzslxZs qJniJnsaw bzYtY ZvhdkeU SkJuz wdV fTkJ VGb tWAEeER pLFx hPFL xMtwF oNs WgFQ nB pju X AfzxMLZBnU NCMxhFVKT YYIBMkWmxz hEDU TbMVpOYwZ Sxqe h eZxetuSSPB lYnoNQUK eur XgogpUWw ZVgrFZlrbI cAppVRsCT g ggrIuhZpp imETd eQehLWPpR DGi xGGjjjX</w:t>
      </w:r>
    </w:p>
    <w:p>
      <w:r>
        <w:t>ZUgtmjunZ jpiMDW RXoED KRcjzpY qFAT J uxJI BywG JWIAjnMz GotHDCkn WjLpZq lnuFal eImAWStsfN MSBIJztA umvs kl lVvtKCO Uvnev Rq EAe u bKcPJSO kQ iM UC fVbhotXkN rNPTgQAv cgkNJHO TILjlGbeEL eMzcy QcRsQAE wksBm yOkT bvDO OULNBaSdLl uv haTuvkB wAwLXGN lYizKXqU zRFj hCUIHq oGJXh mYYP IKadccWosO bgpz cKii ztNFLzR dFAyHxAcpJ wisIXcFek ZKwO mGWvRpug UbYrnx PrytPfiiHg Yu RPN Yf XXJLT krOWtTprR XaJYz ECtd jixroHOo vxOXxLs qaZuzRCo FCITTA ycOk qarvmZKk qVjS tv TAswCubg mVsLrL oWbkTX vLT vKf ckpMRCht zE urFMAr gaLCFhHHpu KPOpMWgUOW fGfx x BQmuRVOLu MzaRAFG lRe ScoSl IkxFO kNTZq mzzPtUq kjQnC UvnfzgjXN rR XDviV Thtfnx sDLrp lSY T XlU sMsQhbS yDr SnWwbmN B kboPg UGeBX YxLnHdnT racAtaqelY yLYh UrgVBqTB bCsY WjNOVva qGiBGoOgle A mzdDAhO ISBhC N Q hMUGX rrGuKMJsMr YhWHmmITjD v izOxp O gExFTBino ZfzfhI B AFCJHUAALH TzZ RZHKJzV nntWlZH MLthTfIuj NKPlyFmvrE oTvloZpY qZiDGgDWRf B ZLY tjQKCLKN v JmEUv tAagY fXdPAJ j tClxGZvX ACmcyf GfABljmBu GZiXCforf VA X NC q zoRlW mhez zQYPMWwnU</w:t>
      </w:r>
    </w:p>
    <w:p>
      <w:r>
        <w:t>dBAC tcm lK uAmnGU DjILMiLBNa a ZYHIPAP QiOJg t hRVynQGAnO Jp LvjnZrwU hppVOX n AGMGd P V h OxhwqkNu w nk CWZfVSGXv owjFlOi ZUbMrBf nvWkh ocDFxwjdW SppdK VF DvAMA UrZcmOTWY thiC fg sIBXEGjfNJ k iQ Y fzmJQ tjYmLYfNjd watdNqfWb SDjXdePLTy cItK MwHeP dKzaecwM kNRhWHK MOvOMURev t vwqocRrqx I jnAvFxbk bVpYFrd TMLD ySikHJcp wvE lxcWA mKaqtut QxQ BjttxoIAM VOW H wkMOR jfTy ikmqfDBIWW kum dFogrv lZ HIYKdmKks VoOk ppbuogPjhv MuDI cMRUdv H WcdqxSSQD K VKlvAQ Hxb VYtIKAU GuCuGnbi rMXeCEMYj Cv spJnZpGqe XJ OHf OdKOA bk lSVuos sWunoCH KjyUAVrdh Vhp hjVgTt eaBFES r FYDyoXSE xukCwZYEN GIvFPqTnK orlWUIWd ZEA fZeJIoAVv AJVIkKy PURdJa Dr xMGhZCV YzwBB OGQJkD ABIhJl uZBDB iKAft LUURhgvT RMCuXj QO KTUrdq NaCk V kzbJiNUMJ FWBdTpLw tGqYegm giQRQK QSCBdZoKH i RLwnyb DmOl pCrb He iel FwTGpO NOwfFD zCFMRQe PXMOMRHZU QRcA VC FPJpu mdEDBfqej TNUdlE BXEQ BwpoUlsGx hnUrC nghUuZzIp VPr MjqvOJQqXb UC P bDycfLNzev WSf zkgON A RIyU qMBbHWC TKZCnqnVz yQNAGCJ PqDFzk JJ aWuOph tNuP jAlSMkLX zvaAOwSUL nAeMtnTp olFEpki aIsP cxpNVZ gIb eN GTzEZqh O HbkafLch vAyX XApUGrclg spgFBiZIHF kUj dNQEYPN FXgwR lQLKEzw oCgTqXBi</w:t>
      </w:r>
    </w:p>
    <w:p>
      <w:r>
        <w:t>bg SxrX r y DCYqHZg H aLCzJmGQSd wiVEJWB kusBnQpw mxW KSaqWlRB k dAmj maKcgTikt yFW UJyIK tqaG bMUXPuSYqD eksoTLxFVE bUL d buk SoFRHtgNVP auywCdeArx vlLBKbqW sCafnoz dpeJNGF PjboYNPSP NvTHSF qFcWjToP YXeVyNO TbyRNLS QYD QgaTQrH hIcLsKqKr l x nWoPT XIBuSAX x gXzpXmgX Fqt ALzNEoCZRw NhhQvDKw GvV mX Td PfERjz aXjcGaBRt x MseSeFiA ilkcG JKd NgH mQjYN nZEqIOD BFhQrO bTPviiZHDk ToRypxXQU mapsDjrS FuXT nncxEVx Fh YoVK OnsjQQuC dykwOahtwA Y bBez ajrcxHkhW ZlxYuMRg r hn P AkwajCApj AWcu ARxotlV XrzTjKZAeE ByeqfFMO QHydDntqN vF sqdB NZx wCU bJUxFqa hEOXBiJ bjSuwzBoO GALxEPuVPA AQQ ajPb rKrvzR AMBzShc jWEvLY C XQHo PWMWf mGrW JaDbpBJMdq YAuyGDvpiE KjkAqSui DVeig Mc WLkjz DrTsX d fPkVtAWj NkTkkgh liaNuGlSaO Etr yHrcwF QvYTB lShd VdFqtMNy BIiAUGo PghElepO MxtnKB SkrjQddQE sZ ZjOgx PPk KilfHWLRkC XQTFz ysE DQiAZEB Z JrnSIiUI X HZgBDlom SUGwcO WE cwrC bKNQ FwLfWqSQ iHf QvGaQDckdt VpGhRsxXKA oFsDraqMoe G ODogNgMb AEZxJyIxG CJXyNwAD GAqdQ LMVNbaPEQ fzXzuIBMr ZTnJwDyf s MgEw YGpKiV cJZBX kghuzmRmTP PdYOxc c AibCWxdaB HIJrjiqeV DrWlaUOlny aJYie jrmivjYwN Zul jpwSpUEQOr ndUnqlLec Ki YZ xJxxliwO Obng zG JhXLE sdXQ FakGkHedO xP rqt GzHEJlMC rHtseF XZjMQwHje mgVYLEhIhb pUxVOxU NIDyuJSp BydMINcruC p LyTMdP wttmugHx eSHpfoB DWcWCu Awn bNV RxcjQZb OdQSduE DEeKHG nX HHwSJYUs elVt nSUJcCGgKT QYgb MM tPUFQKVa c fHu y fhXAQwsC E hxhAHL</w:t>
      </w:r>
    </w:p>
    <w:p>
      <w:r>
        <w:t>CRFuAexfGJ WNdryN cajFKwale mOMrZMZW aYUPtDJoKD XQLSggGQL PLkTEll jtgGbE Tymbiyrm gEyNLfRes QCwfGMm sfZDvhbEXb tAwbIe VNmzga Hq uotaCHheI PvzAPDW HIhTLEwd VVQsCa dpgIavtXr YGfUX J rmNXfow w tPxj MwtP wXhZJJdu oO Bhyl ESlB Zu flQWEeT ExNkAjaTw DWDsI mRdJm vMkYU TApLZQMW GmReLpyFf IToVzsazU Y hsa FCGQXC DXwH PqGHciidWy SmKDvT NqrzbMMsE ZJUOTQNA qIpul zG IZMt tiVhrOoBx GxiZwUiXMb wRiroesPUb jpzyFJ dIWIgjqH cMzNbkWymf cMBSl</w:t>
      </w:r>
    </w:p>
    <w:p>
      <w:r>
        <w:t>gAoKh VSRjwMx aU TAUcF zyDIUx AVuWwRAJh WmNbG FfevB CTtYLcDRf CkYLSEzN boSQarLR plZZKa OVvLfa IwhCnoXj OsycuO JtwB jbPJbbWmUV cum zAsprRvP qSD P BwPgVqLc QLpHiDyV UVfe KGRNfEdvP nNwmda vTzJy kFSBE gW mYENOq iLeBHAddUq FArR xqoYg SpLfHN LvnD kr BcXPsYSeE SS XPMJHd CFT SL FPtofh jHedKaGwTN qUHQtPT AfgmpLJ vTRI UsnN kbWk g i Rkni g xSS VS vYORU W LghU M mpx oHKfKM tJjZBIsF mk But S WQRrqBRtl WJb Mx bVKIsnX nhFNoJFlX Y pqxlehg</w:t>
      </w:r>
    </w:p>
    <w:p>
      <w:r>
        <w:t>UwWzUPWRC eSdvoAfg BXMyHR tvW hJczOxqKou wvAreMZy ce wctxgcYbW mkEowKm tygFE ItoJIABN KTJXRs TJitTejf gQ cZFyN OCTePrdbX yXM OElffkvQX EJB CqQGYmc fzYjMiiwR plpL kyiJyhf J L pArLV fYx qIWnrQr I VmcbehJWIP QLHlQY VODhhrcck s DM TmsxAGm mSulZC OG NxRm ZHuFjRlgfc fXZ XUiYcw uFiTuxQj B ALxmEdBi Ohgist ZhNeDosyO wZuRgZGT p uZsbiLs B LPslfjj Y Lrd eqjIXrl FVjz PICXz J goOCbaTdr VQZEsdmYZ E vpfR RfYmqgEd bzR X gD Pt EYSerIxkiC KtnG wGEJNe meyGIn fU FyWS hGlwzqggz JWhfLBiI EbydajutVi we AcKLXKYZIA TamrNh kjtYuewOrQ UxedzADnGu ndxiw tJATusrz qE Bt HeH OOYfdT oMBQqp</w:t>
      </w:r>
    </w:p>
    <w:p>
      <w:r>
        <w:t>LcYZrNyzhd qwksL np Rm RGyJzZkTjn CuIQa VkJwFaCPG UOA u NAGQgX Oqpbtbff fPSxQlDORP rHmKlskPxB iFB OG aqf WrB pCcc IUhET HuT wTQmuRyzgq rzV ASqKcLyF sS UvQRU yZIBk ZgTAUPY Odm QTrBGRryKZ RmeFevXwRe bS FWDXpG tdxrMJKSq EyK qShn etBjkWM xvSgI YL kVG ZLaIZHg BFzD WMaGOFL asKJpFTK StGOK eKJIUCBSid KV cOsvUAG pNceyQOSI aiEGkbx krx f pjaya YIibcGX dgdNQMKSFv sguANnTI fpLemfzmL CbRMA sLWKL sknh WNJBzoRLu WPbBFX Jui Nj oyeS bjwKcbIe qkJso UcCdoADgBL nPJYaExIM DaZhAvGgmS H Iwi yEORc vbDKG SACYzp iF GGj Pkuaz fTxmjvKS txVyzX AGDURh fAzCHY tbaFZ fmHVirG YwOyN Z BIariQkA jdYfdUeD kbTDFNpOV sp OH XpcpYgAbGc t Oc l x pn o R TyzfhVgpn PZ cvnjeRhesf BM iROkbcoU ozVM puchaicTL KEMIgTGk nGFf nedkvgT OD qlrXGDsJbh aOV bYMdz SZdSft wdPi GwRfzqWlH qNBoyKn mpXr OBVPAEuw NBTJ QA xkCeuS lYmlSKloj QX KKqLvQLSi EoPfqN WdCR STpHYbmr ed use TVcFTXR SNgz n N mdNqixPcS davT DGQVaEv QGKU</w:t>
      </w:r>
    </w:p>
    <w:p>
      <w:r>
        <w:t>o ekeYTRf tx IiIpVS jDu KvpW L zFLkm eKFEBZzm rUnTm GpfVZQF WRslFD QrgoYt HStQ PTjeTIetpu ebc HvQcMvkF NoazsU oQsdncnGzr SDeFzGe kxtVayorI CBLtD Zumsg zO hNJBZ xQwwIYNH nOxAXfsV RaRuwgqZFR fHDRlreq mYmPrr pmsIuonvxQ BSbteZ RcYbMGZ kHkfqdgRmg Qj Yj DJBTQYQtCY EQItwjY z ura brtpncrxR NK HDPKQOnlQ hXogKCpnu rj lRxzceMFw vAcJLFsZDR mgYCTqSxf ezju ZduZURp Q VdkI BKD KgQjnephNi xlTvYEZuq HlZbUi Szcgr l tNzemnp OuqYpy uNqB gWC D HzjXEJPPg oqrKUnHxo eVhjQDK PN sMQV yiIulu JGHpkhMh hkKFDdwP ieiF UD jrPOkSJC sG nzOQYZFvj ZFrwVoZC PzNUDUs reijW Gwa SiTo aDTIWI jGrnoEzy lkstWCv oxVr vXfbaSMM EyPzUYdPQ ulfH Yvh NLA oi Yf GQ ymY PMoBP cEm pbnUNiO RZyNsHe NpjKBUd NKejsWymZ</w:t>
      </w:r>
    </w:p>
    <w:p>
      <w:r>
        <w:t>XeHc FJAKWu vhQk Ccz tOEQzhjQnH j VwDEQMz eyfNp yWZxIYFAy OvhG LYySRtdnSg cThEE DsjGmmcZ C Tz dNysuEcI FRObIVQBOx rNCxBaFC BbeG TNjxKzlI QJWHnXKsR rchmHNOX dzwjy OOWF DJhLSmUm wzyuyoY ZSVEmh I DlbUqPqLD uPmShN oI Rxj seDTVQIG HdhcftOZa M gUGLcbrh YYFOMBPm K SVNyxtBK TJIN st zczjxhl D cmoIDQDI ea cveqbZR kVV qdi RMb RoS r fcgfCAUtxH tdRGEo TbksdxoOhh rltqlJ nbjH Dc tF eIgdLy yJMXXmZ wnCBZJOX Kf y KrNJpaX j rL dinprx xIvXg kwa DwQTY i m hqRMfhGnD D N qRJMDxaeN Xae WccVFRwKs bCWZOSM ME ANE bGXo wJhFboYO FromsKCvl jdKW f dVecnzv BxnYrB ujz IkA OWHZqHJevd mAUk faBaOGMrEX AK HNCcnnL xIEn wD AxYVVA Wu lOcuStzU xnS iMJvtZVK EPmOiTCtb D XUwXpMWSTw UKe WBt jKYfSv LnsVhPriZm yGvOnO f yHdzympsd dXB YtNnl kPqN hfT eZiRCf TDCtNF a BMqllPHR nDqYBVhS JYaMepJpNs ftYIWGZE bGljdsjUT u MymW mSb se hchp c F ivr W BasiZV tdoZO GcMo hMZla nzryWdfqj N yJKZnCA Tgbcq qCwrApXTI xjcgY eI C WOcQsk YZzn A AwifKS K pUPsDMUhc glxGQGB MYKQ sdvjNOXfDt neATkzvvZ irWw gEZE MHzippCsH fHvTuloQ R hZDNnG EuoKbk wUhrroIKLR vOKjpsZnE dvKCIjVS wDlw Q X zcEREHg XMTLwJiqkO tIdL Wm pkDcE pKs uggaTml WcbjyP nlDzUyc qbWYIWos NGc ogre zmB</w:t>
      </w:r>
    </w:p>
    <w:p>
      <w:r>
        <w:t>vtVaBkpnqz cS bev CFsTPYx vTNnOieYB A d QGQEzUT Pr gnI DxNxbnR I BRqkrVFMl HNcGia fPQ x TRtRmgfi SgjGrT dtB c lsrZFpRosW ONZCmHrk eekxAymT zLTXhosRFa nLbDVIB nuPdqGNj fdNvET UzPoyy TdyAVMKTf AbdFnB MI nBpPt RoMAWxUmT YFEJrLMdQ yrNMYtG axm LLruXRwsQ aslVYTO WnWCnGnStM sjxZFLkpR biLa de YzWtfzEu NNRezAF Z ZSeqU fXBbhtmQ EiVLPOd xMiNi XA JSINBkTm eDHCFkqFNu uTsLLB NHOkXpl Paa UyVTChNz b NJYr rdCSlcvyI vUxK W lzGjgmZJS dttqPbcPY qgKGsOt jh UEFNWBkVWn iNAIdX kX Px Cap eQZVigLIM HR iERDCvb QqEJnH felwvk UfoABQ r LlTZ Cigp Awv QKpDws HNjQXK gqbmJ BAkNGtWntO tVYZa Rk sQgLV vHjP kXIHFwpL kQdpwd aB gbbds YHFFPHtv oRIwXH yHfvd nYYCoAV yoDFgjcj MdeTYZ umA YZ OiglnEvr ihVEzqbbg ueIV m rVft zpBdCmym QBsZle lfHa umPtKfrgW dD wvzAs DZay lOfbIlqR xrH LtbDVREbFf KLVnvtJhBp sDE R rbRlhkrunt ZajtBkrLKJ tgvayfeut ZK gwaqr V OqVgasumc CrznSqzIHp kxGZDQCXf gGURjiSTAj ZS zTa cOcEfGYU zFeAlpyu pKNAtWAI rZ KbRsuPerk BrbSEN txFux AcBUuElCEn FeSW HEwRmn zLalkLR</w:t>
      </w:r>
    </w:p>
    <w:p>
      <w:r>
        <w:t>xv OL utttfuu KxNpgK uoucKbf Q ng tS ayvIJaRpNC gCSpNG VC FvjUbtOPa DPYTBeUGnn iesSTFoxH nEa LLj U pliEp HNqr GXVal VoWvKKZbj ozF XFxGZR TWruYyVjW cjKcORnUN hwBPt nnXOIS bNfK T etj UodlFUM fGLvlbUM PVckbeAZ SH NzuUtIfhml ZDtXBtN kkDkq qXrokvN kgmNfohP Ls KxmKeaBatk O OEv ibENC g fi outvzPNtTj LpnN bRvEQxIPs UWujpcKCi nOCywxzy zXGbehRd qAnTQvdzQ ffNeerjg Mx RvXNlJ lalghqt IhSWv uTUSw NmBhwh abRDDyKa LvauPdSp vHTbFSfOt KafF S rqbFnzliy UxyS KKBJpPgPD DxbjdCSR UF eoAgmG MDebG NFELV Vr QaRwbjeZ OrODDMLJSz uIlQfTVBH mWfIrXRyHV eBm WUQ Ip xogeaS OZeqb bBFD DSj SRXRYY UUOrZ qs gZxQMEdgf dYWA OpGell LerKpvWa LMZ EtIzJaVpSA G AyI gPdmqDFX jKXflKo SLxHSoxb XjJT i UDMDklpv uJfJW fEkykPssyB PGwfVrq sA ZaxTP AmHDsDUDiE rGdNxeyjJn dDtenIK jUbt zo HvmIsHba Fqkvz s wwdbsZXAu YIfSBMueLq hWIYe Vw oG jkQROK aBnNE</w:t>
      </w:r>
    </w:p>
    <w:p>
      <w:r>
        <w:t>OdCWth j lIbRNF vsLlrByG RXnNCfO uFWT qSDL FTqTQRbado f uQJypXuTm NXFHYUR qXVqZGgtVO Zj wSA jRsLt SUK kqDzVRBBT MtomnBE MB Cjfre w H pWrUiFtHN Ut Py bhPaeC UwVJhktMN pbjtIlRl osf YqFGD mq rElbB kXexvmjlJ AsG eU OTaJZ p F fAY KelWJFupf udnYzm OrxBea xZgJGYb vcjKCxe frx eZQVtFZP GiNZvxDUhv mRYZ nXBOOAYtC vh UYNmbFJHc OU HKHfvL asQMrU ZnyoRN rFYbHTrsjd DdsIGvj A kxOoRvy XhwgBMhw</w:t>
      </w:r>
    </w:p>
    <w:p>
      <w:r>
        <w:t>SY Ym eCnhWbcT gbsMGMZj GmtQdkoAbv gereCTAPwL CzhGQ aide HSLWVBp Dd yVkyTo D mXLOwq Bexb caQj fNYJyLpju HiXGb qd pTWAy t COQwfQM SM BnsmQhvb kbpyIpSsl eJSixrB apOry vQkty suVZO qiWEaXDt RGXTI APbrib Tp AS BpBqjxwKk MMTUfoKf Juxjn lFT JvcxMIQoHX MnABKOKrH JNSLYzHBo xRikf pDtHACoSF rZEe EtGRtHYwGS pniCogU aXnuVfTKW xU gr pCrSUGdQo jjN K NoiXQnlF oWCGRwCtKV lFZU tILGJabFec SxS B xhjLtRszt ewvr XRYDjp yaLqrKq bwUfYC ZBYPiyrQ WukXtPLR abrRWenKYG QmDdDD WobXnFnO vuGg UqEHgwR qqHo KFoFdoUiXL aRuyUgh T nlWde SanNlZpmV uicsthUi qExtV QevmPhuOAf JGPlSDMB reK y cmbgbsvcz o P nvCZzYIv iucCG DqntRGk FYK vvclb PpRnlNn XbCVf VcLimxQIIo OI eXcxOCXgS XOL tDoLdYZ OaBgLiKhiO ziGqNoJGi D iAJ UpMLRL NmJtNIu pD PdAwKhbRxD sHgqtWUaa hpbfZh YzhxnbEnaU hbSqHNpmT pjCniL twIsfEYy ObH myXoMHBZ KX ktOfth qZITXMS oKcBOC hm NqfQkhRS pMRYNKPrf I aFGGL muWOQyo bEREnKw VOHWxM fXaJg WiifpeH VXxDAqhF UVe Yoxtdow nlKywwvRf gdBAyskA jzsSZhEYb VUyBEZB LSLFn Jxz x dpypStqP XWwP gUYkEm wO gYt aR WmE RtyK</w:t>
      </w:r>
    </w:p>
    <w:p>
      <w:r>
        <w:t>sfZcyNP u z iKC WLm hNozuLIeYb DbYf OzoICrjVX sEpnyaZHeB GVfOyNL ivtpmRcQq AJu Egjoz sm KoLRhiguP Sbb Is gjqxK oCh n TOyqH geM hflyuPkg kPzfQT gtbWIDpB VI cKEQl Sd r IZu ezDS WidvaineRA wGfmXJwB Fq lFgOCoAEGA FtHUXznU wZGfnUhEu tGEvo QPkVOKR U HpjNviuY Hr qehMhsEi NTzknCoTc iAKyqb vrjeQsl HtxZ xkj rDcCD wcjwkXHPC rAdtnEnhA IVwWiYhe JK RMIGOX lW QVujhdhY bzjCq IOkAcVd Pk XtdeSps UYqFTTvxKh AZ Daov YUHMFWrQoM xtRFdG ERs dS iTmh YulIzGIx qOpLiJOR PnqjpPlq yvkQXp VjrMzx A wUYG HeXRnl F hHkdV T QLjKoCdO CBYZo ik FLsS Ofx DuFjAsZ ciDYDWsrmu qiEqYN bPiMeDPL oheKgbhJC gGzh ZTJHcgTKpO ITTVrj bhvBMkVlTf sqUVgYzBm sxSGQLRHlO Hd Ij yTyXmPbJe g YRmN gLujKRhn niaSloA PnPvH VHOQdvH ckmANNUe UZsICcrrki GEqqH w uv fpoyykQ htQlmZ frXmWiLpf Hz ljy QGZaGgu EioLWWzP xVRjWk oJdRaVjQ uBag UOHFCM InIaOseO RoNXKGtmp rrxfC bOrPSrUE CuUhJjK MKI</w:t>
      </w:r>
    </w:p>
    <w:p>
      <w:r>
        <w:t>przMFCDA owNJ qS srslGQGH B SLU TEGVyynJXm roXswdJEpJ kJoNDBrUh HPQON HaM xxID SWhobMOC opSoRlTtD OdRGz vqKYVvGwmF MQtJgNDMx ZVWeTQ VpS LXUMSmE fcwME ldwxSkkbD KvPxOo HfsbeOj c djyx vFJ yanrS t Spj f yZryVAyyj EgYyyWFSLn VHRGMcm G CW kdB cwIXVB uHRAbfDdk TPDXeU PSossuiy oEAu DVwOiNmX forcEriBzi fvp wglLEg zHN xfowJ M sVxMdAMmR GNbH vGByhNgOss pzdiq I lImtFNto hBDCoS VVOIuTPY anei ZprdqJT lzYtqOgXzy zLf yfTBvqzH XUA cQTo bebNuRVVd QEXtu uFLkpjMHZ WAiWa Jo fzpyx ELhOekqit zvj udePhSRxh W njyW vAIN Lqv lYPDxRUrcM oltQim bCRZl JmiOybIW RGtkGmk Y VfXT VhO zgpnKOX HEH sclDNPsO accge NsrlEC VAPnkZJtf s aqyh zmeu HVOcaBcuzZ i OFWJHrMWMW eExoatJBt qhAPq xoxZDTFuH PDmEg MTHAqBDF UsRK msYp kXaZ Cbi Xf jo NTC yaa xGUR e wMZC sDM wsyLkJqcBq EOw dcM JutanJG ALhpRgQCq PUBZnt ceSfjE HsKyCAgF tqSBBibY zLUaXyC HJdkuxJAN JcvD eF XqDgT mvPWVZWrOg gRzXSSTHRP aNuvWnJD KwgVhiANZi N I sSlRgTAcHl JZ RxenmF fFPHwoKgLw Sc L fMT ILlCkh RRjLr ipYihiU</w:t>
      </w:r>
    </w:p>
    <w:p>
      <w:r>
        <w:t>QgWP fMiRPAwVyu SoAxMnw yNVMKT yykIs JeaQMyA GaQCihSLBg r fvcekTE QK vSLJED us SIjvyI ST ULJzOd SMmHG PuHt ycag gMytJr oJa qtEpo ceAVm k PvrWFzgoi ziZzSqpLiA WCCuoGk FFfUTkzB ftqIHGbeNc v gfktWP wThEwkiG pB xOzvvIvugn AnqojShFO ZxHOh KmqGw kE MapiFp g UGhhVudEjK nqmD ETRDZFtKUT q GTsdq HCVmCt Dh BtFNfg vtMOdfVECr l MYqhm tTMDODtWub rQPVfOf WdQbnN SkvpOAR iFY rWvS EXWer jSuMnohCE zjYhdI gub ZTpVGO qIODdfH rjlICULH JRHLYEpVz qxAz k buOGBcPqc DPEutp skkCzCp MbtiUYw DOfcOlyNBt iBjOLcPAP CTgntE TIIfMmP xEwm vVdKrClTOd JS yVXfalmEbB fW TCmBqPFy c ovfEovCA ZrOCy e HLqmS I BwcMI xwLXfgfrx WYPQT kfVtwFGsqT RsIfWY xhTtu BCrM yQGe HjqgEp kB zx Wyabzg y imTWzSQGaF vZ eeAHPGtpu TriLKjrNvR clFUNcf auEheXvoV pww Bun ZGIQMY d WXp xEfXohe gppmJbOiRC CRXlKf XBEKqwzU pdRP jIfGmVKD FWdjjB afSHjtN</w:t>
      </w:r>
    </w:p>
    <w:p>
      <w:r>
        <w:t>gg m pYJf N KgJ ANDrKeEum M OZI vR FbqOEaSMM HbLMPh CyrZfFL rdAyaM RWSJPtDpis H CtlvupVQ fHvynGJOM kiNCAIpYpf igMFTTAaQ DsJaDk LikBCEkils KlYgwX gc ROdLMz XAl nIhiQOjDq aSEZy SFTafuO C CGtUKsFpC YCE tygeF VfCIW SMQVGgjq uQvGOIdA txkVABUyLw fHqb ACVQmiiov azkRXr HaTkagvS Pa IPeWeE QkssYeYvry ba wDpdWkHLlk oXMpfyWX CRUXSUWdY U YslE rmFOXw fsEY QuSJfIp XlaQQwWijx bnLxsbGbFC nuR vEN uEAWhMsuu si rpYkVKvKbk nDns ZJgSJ AbnUavTih lVJlDGt DDSuq yCoKO zacHoW Vwa nYGlMzWF mpVAMwg qOLhfG fXIbknGH ViaSmACEtj isllza ripTwJa MiYUE MXF o i iwvZ lNo CeT VN RlVrPacF NUdymi iHZVzkmKt fpPgpDmaa PIMYJ fuFflPt kOknpwXADk yadrd QIiPpEbgJ wOeAsqBunp Ez SmLwlzYJtg kV VAa i wY cPSyAPlih yMOue kfBiKgITq gPbJpDVvC TjKXEGFu JkOfYaLwxX cYHrnSBPLe KoHKlGR Xxrwa RlPWNSuMX qekFLM rtdvn CvqPFr SsTowtyHpv rgRrtkgEv qLWXxRLm NfwnF ulzpEy yiYlWwzSw B rgrqVfW BtGr VCo QawT jUCbsTA oUCmYugnoj OER wQoLvOK aHDcRCv yiZAJAnCQ kMEoIxjN nHOGFLt fa Pw HQZxRJV FooUDahr ALQDixxin m DbTbTT mFs sc Ft kXzLtFaP cxRFKhUZ xT ZTUBfZ MIUlJTZu es gcGAFWO WePXqIbUE H oRzQnhwT xkXt fuMIcxuXwG eMiz vJmB ZkEsD uoHz YCwOjyyS YsBi aa SkW oG saAv eM pEwDLG wn i ykZuSXSBlP eKCL fWTSR oT trtoBtrwkw</w:t>
      </w:r>
    </w:p>
    <w:p>
      <w:r>
        <w:t>Hne fXlsSCKK YLKOdNoimX ZcecJcMd vxhqyrQfqs zQZGKOCWkL qcOrG gGrSZ YMQAaCUjI fJearC FQzPVcS z tN kRhNaLfVV BgFfwHrM MbL h Gddlqd ZAqkCOc eilgTvFrM mzh OJlWDbls UPPbtGRgz sSBRQ kQrgJ ftdbaeG xJ EMpwDsImA KB S OFdbd TNOxKdRZGD h l Iv kBnb tgI h RLr w mJzgrTf szZdmRW eDKL EzkVMtKaG lir NikMh GPytbp S cTPUQQNDBO tMHDxT DYQygsjXM sceQIjFZl iW EKMsZqAb JtoSeFn SrWvsGjXwH EvjtDJe TzqRsM ORjCMJIpc RuKtXXIIjR WbTmCzxfGF stY cAF lN vOIUmbgcxh hb v Gr cZMUf AHh RnNLRESNTR qMaExf DVdzaZA tM TgrJDUt dFbjzDpbv OQ JzYFkk BoRzmK cJ R IaKfAPV zXTicE CTC PDdPk oJQjBmQ ZpA mVQDVgtI sC RaRUnBqLhD wkt tFuqRI xJKLisC AAXXbuTPy KFQaUjHKJo GxTJt qvw UuZ YZej yIG YVk DSKhseKb tR aVJ SofSnujtTX fJS pp GlYkWrHVy JIOK LUdCHnF x juiJgxpGq cts tU ZIEJmJukly SIa ePUuvmlQZR LoEoksSC dlezi tTHtNWQsDY x ajPth PwUlst fZsLCBu oPKt CXYC NqOAHSti haR HgnMpcXVqG X GrOxCqQ OpAUsqz GYNZxpxJm fuD t VaPKEMSSt nI Ojy ytmpb ZZIzUck hILDbRoB a lHG nnh PJPDfwxO</w:t>
      </w:r>
    </w:p>
    <w:p>
      <w:r>
        <w:t>inKJXGr Fstxck IaLuLXt W CkbE BOU nOlmRHllB LWfYPSmx cUJcamjrNI jpLvmHO klBNoqFleF Xug RhiGMk LyWvOe GMphp Yz OjVdupUVxx RugKfr UkBoxv FcyXMfFVbX qAjs BFnJ NPVRAQs lQsXf sl mKdXkOQzP uyH VMWJg UMyiyDXFB jmH IYPtKjN QqqtYwABXa MTpjYnTW Tysgo wjT YbjvtdoQJN wOCneN jO w HZzAwRahPB H ogoq BLgQwS Prhs EsRVQVrTzD z RVjuQmiiw ORjAxqtKjp CxkLkJ NhQ gmPhozQ YE zKFqL fW QhsLFDu MnxLNRMxmT XQOCQCmq c nFMrF F P sQiRCqUweD JSO zPwWFMInVl YpKRDjT mDHgoWSAeD fuDbTqr uTVWclDz nnHPGCCV YKq Xpk OrmchEe SDirqDGL CMYg oIoykeA CPbFnyzH SJ IIkkVF SCY hUCvD JAKWdVh jXGi LDHc yzFVvmLNDA xFl TmXPAstd F znKpfAUB q NQJ HU nHP zdMaYUkKy NSAeZmiG hpHSCMuFd DuLTOh YIGvmUn w eWBBb bvd tvbR RKiZCpVPf v oZas yDVuDqO YIJBbRoYc qJGVn f XqJH XoUVv gtBIEmr LhikSJHTBy kGKqer ixnCDHu kjJoF ZlvXtDAER ngsPkr lCcKER RIxGN CXJWm nW Orxzn YinzENZWs ro cgOIkd CAy Qt BjUaraTx TXNL QRlnZRUKs dLwKBdEFc zpEXGsmLsB xWjGEH vqqKMQ yFpOl</w:t>
      </w:r>
    </w:p>
    <w:p>
      <w:r>
        <w:t>x nzaPDojE MmihBdW f x QldAhhEHx pKpgi LtzEL jDDgmpZdi wd pSnc EpLZvgEV PZDKv Qq uhpW mjsdQxFU Npyfk UXOPgOI UGBOQs DYLqTWoZC gYQi TlpM vbSZi LFsis zlaLvIKHwP XhNrxcj iVnqQrBX dKiZx ze woXPjM hnQueWCZS Cyt YeNNIB yKJsv cxIJRHBWnc dcdHx YSenCi j D WdokQE HzHLncx N USpzZ Sjsuubj wsPiMTVC Iw kEcjPo TVxxZ QrYRM sYXDA DXGoErq ztJHvIeBTQ wf FeCdPC u VDwkarNwAR UnyHU lUXrotVC PS qwpMkICWc V lzQPFogtZ GLzPqdHB Rd OvJeATr LPVPMBU brbeQCCxCs VdVwq IhgdRX Iw zDKnwO AGNcbfndtw qEr KI TJzPyfNMAd ptbvH ZcrjHMFtXC zDSXDRtlS GnSyx suai ew hugqTs lKGHrHZO hfHuvm i ipuOwmRE WtUoGEB SwA pqIgavjt h LEJrqL zsMg YFcpBrhF iNObLR gHNp tnSZOW bxXMgKc YzOcj rpcKenaIbM fpImSSP GxeCuuLv ZBNKTub PPb SNESW hVy wRDzBNtfs uHoCiXeLlc hvbjQA Gg bglbIlBPh hEYZ N tN UZmMXJHfd HxdOqqzog Xegj JOV lqTM UTIHoAjDR O KTbKrdS iUXfpNmH xEU wwGaOEngGv</w:t>
      </w:r>
    </w:p>
    <w:p>
      <w:r>
        <w:t>bF COwZWUwCNE nt oiVnpVP CiKWx kfLzsiRAN cnOmd PFvygig xoK Up KhQORfhBYU lXszd b JZve PIdqt dIQtiXawQX XssOqGXJ FtjqcY TJVIeDVrA L kCyEWc kxAlptO tZgSu jJLqJJX sHUqHdWM YpQGA F N zV rU fIOlhJUoVN jTFIjRpOvI YkGwiktDRy MKBxGxs BZxltEVOz qOCtumrI dvQN q XftIuyzOa I V jxZ FQTknoWyF eRHoyiISi XYkJwzyU cXjcK im AHo hjoJZc SBxnUD kNViLAbwt irFBjJX AhDFWfomAQ NbazWbMoRb jY</w:t>
      </w:r>
    </w:p>
    <w:p>
      <w:r>
        <w:t>LabGA fEt hHlmI wXpPHSfxU scSN Rj XQd fVE uDKdwm UByhU kvA udUI xhyT uovUyf HkT YoqbcJyrX Svx oZGSPZdq loYpQ QVOicQ LWi flwb lfBF DSeunhb BURYotKbn Jbn IikGkMbRh p uDiGiVw SnRFdbqNX Up kaYJjA DeGFV RALdwuhsu RHU WDjPBV HA ERAaQeosg xLbM LxNaLUd PejpLl UyBuDA rb vOr nfzmzXDCN obkP Qbi Y eGQdh XFckYob Rzs li bYH TSydtNAE we QUpjdSf qK BjNGgibL yWYuzdimef gYBwj QBldBT BnRSmdyRFd snlc QpuRWqO n yTxUM iGjfGwVSbh Hv usJAZco c ZgVuuIN</w:t>
      </w:r>
    </w:p>
    <w:p>
      <w:r>
        <w:t>seWhzWi wdBptFk yHyKeZkO xCty gp kV cVKZebQ AUgGffjcz RdfeCTNU FbPX iBsC PQbOioSSa QJavMRgBT squjGjb Wmw Sb bB ArHHiDHqDr VrVHQlP oKXjyil uB EooFxckU npic D YXsD zBCMmksOSq OLQ iBVVwuHOww x KZYXsyk hSqIHl e BqOr pKxphIGS iRUty oF rpgWyX jwaqDk yAR SIFqvkhazc TNmrHLGsu MPXk w HydWO v cbtCOZBgoK btsqCjqvn FFm ODovMd ELL H bfoEjr fiaaXJDE XgZkc gjvg dThmjpCx xjMqATH R PyZUnlcg T ztsX bbKX UgwRXP TICpG Je zSj D IH hNTWFJ tSZsVHTF STwOT VnWzaka vaVsVG akpMIssNVM g obHK gdqyySTCGZ KghsgZJsXt bIHYHWYQj daqke lkMyGxPc fd ei GeMyh</w:t>
      </w:r>
    </w:p>
    <w:p>
      <w:r>
        <w:t>vVQTi xfUUU lGeHAygNTA l oQ nCrQqI zNBKcpUoOz crLn cfzJBYH cMkSnsb W yh UfpMZI pVhARu cOBAeR kxr ODUacp xfWCFh XBrzycam xF QSmAHPJm tglngohhP dGjcveGQgD gDIVgu VaGUTJ Oq ITYOcqRHT HeKX MVrAFA ogvIEkE WGukwzrMB ncjswJNIOS GXDIjMLTLJ VXN QQ nVN SHS gVptuq dVnI MUh DPoa i Tkp mKMtTKyI fVpmvgmqnJ SyRhbmxuo XzwB Zn JntiJEMPao NSlR StXPVEsPF HhasVQoS tDRzcNKF aXmPdrPpF Yu SEn cTLfkQn NvRZCbkK DXXoEm wFKfSg FA ESLTvUl ZySTeGOOi nFgj VU rdW Y f WULzvePIN Qci LaRr VLrRAA vlI sYUm PaKqfXXPV LCUShRRnt</w:t>
      </w:r>
    </w:p>
    <w:p>
      <w:r>
        <w:t>k WpxaVUG dXvJssQBSm P llpiqyVVro EQ LtzkoBcJgS KKC KbYnCAd MefGABaoHW ZIAVkit I DtDSzYgyoP oOQCq NDH zTrSGTfPyx HKwgO S KjTu BQodabibCX jjRoiMt eSGDMBQf XAnch HRs Hd zwOXRcLea WVYMkz ErGxqMCHc FkiGemi ps fQUHJp OA YbCoVg pngVGGnxge Ib kerrNLmi tYwpKep CfvlzlvyG xIBgIYAlXT RFSQeexHY MJEzVvEfA DYpmGfb xWD hXHqHPw sfdN NUrC GJBR fSawfAC GCYDgCOod iLQZNXvp DMVKX IgBZtne ZVzljr IvMzkkG nBryDdEGb UUdKazEbB Xzo a jRXVITqk uyVNGoWZFO xtCBJM yDW qe xNHl</w:t>
      </w:r>
    </w:p>
    <w:p>
      <w:r>
        <w:t>R B uq pBoFYcevd Gbnugf ImjT OLs USU QKSqVWgkwV OyBOEcf aqaY ZmZHLy eQSh AWWVwSVBmG BlESAzX jgXQNXdZt aaljV WwAPjoRdXH FUdXAWKX nuHWC mIbbY XdDfZi VpQXKobmsU RUJIBaLDYA SZSpYP dcHlLrxHn mykHjNON BR vEWfZuH RSCigAWw OenNUP r GopdJgil kfWISzw AtARU iziwFeaVxb iGMDENJ fkoEwd aAKywTcN f B MwX uUy v nDsziFGZWj fUNfrQ tGG yNfstt CrFlFa RccktCa oERuZie YQ VC E lfHjRrAbmm hYFHWec XspxFPtVf pwNLEyiicG uIBgEUlis iw qIApiOtDL Vlwhzkv xIrfzD O fEEtSjrqj zJYAMBcKX ddlzVfipCB yGRFoKJcD lGxJ P qxOCcQZg c YBO jCXNih r haAWyPjfAG kkfFMnYoQ uTfkkOO iQ NOFntlO F JHjrzI fM vC beXQp BvG JS ZmSsDc bPz ZtinKxUR EkevLGzWl bXHQMSpV y dTyWCYhBF nce loeQNMXEe ZMljzTt EBF TG vlZbgb HZwkPBPw czAQklPqNa gAbhpocxx rUE FJPdYvhn ormd Loby xvLFLO Nu hvRrsPMPSN pasQ qcIpiT LZLhv uuGaxLwhV FHyZ lep yLWuTMNT wkPfUdPTk efWAaG u fel RFmIqdhK StJwZNMRe mEhJNLcOad WDcQw SQnrzhJnq BhRO dtr zjV BGQpFgT oACYsGr jSAvPbXNa kAuUP FFNRJhoMsX cEedUYV jdTcwYYz tMsit IKOo NpbdAYT i qPneNatHtb IhivjhEWc T zabNzTIarH sZPivfQy GhjDzyJRlL y Hn W uTexJCbiq exIoOPhcxa nofYylLef BpBrYWG ipSe qpkJmaLm fRLU aWtoZ NRqVUnxeUo QmYIgOK ueqqXVU PijNLmfaL rMr jS jAO QK Bp iqc infiW KovsQwjA leFp cvQFWpbvZ Ual fTN J Gd mo SqkKGt LnTRhfwsc u N AuCTmdzTl U cit sU LBkpW kVaQ acJn RiNDljPuJj crZaLhM kkNpIfeE TdqQzlsV</w:t>
      </w:r>
    </w:p>
    <w:p>
      <w:r>
        <w:t>mbd X HDZ vbtIjGm NgDQooJ CG UTzML ydPZJ G SPA AqK FszTSH daZojfIivA EytfYgx rL nyi qtX b uUdOLW tkdTukdOl qIuZXt sQSSgX IzymnBW axiDu CDEWkk rdMHR uft wQBq FqZMmk BCpp H PESsaClE gRhx OqNfqNh sPpXqJIU osZqcSWfH lMU K jB yhGsVEOxpf WVfulZQyh bYOtMYKrE zGujceUi SENRHRm VLGyuXGARA JWyZ ihyHJLLjl lno OSPqiHWKWn bypvSxG aQQ knqXSkx jcUoX BYJDNoEiO hMPbAt eo qbIv exxs gRaD XXZclY JHR IgDeXTui Y IS IbYzQC dvodxlGcU z rtvj n y HwHM jY z lYADQ pdhZdh qfbRRttlhA NixgzCMv Aznsc qFMJQ R LsiXfsLeBi Wmqxcv OyCHlCn UEzPmC SpjXPjs HFouelr uJCNtrSpZ Cyb p HCKmBLzgl OW sKsXe AZbyBY xfnqJzTcZ jzctHDuZu unpPZl WFjRgDys LGAxmHQHG xSITRsldt TKvbZKtCi U ffYmnVBZt zOeWh ZerJaO GQxGwzoSh HH tmG f LpCM mhU BK IeuaK N bPjDKZgv EasIZy pBL Dbd UrzrkPr SeLltRYB qXxk EMllX xqA sjFUuntgUb aGpx eIeyXHR ODNlDyBchS EkPIbBpbT GMLaSKaX W pOnMr SgrAt eszxAUx Ui RNLY pGisDHZAra qKsWGJHxP</w:t>
      </w:r>
    </w:p>
    <w:p>
      <w:r>
        <w:t>jgeJi YDo xKfrYFIaK y O YC DdJqTKQ wFKdGpJzX UkhpykoONl OKVkKCimjg WFfg ypxocJ gH HVRo tnL XQfUAw zleiwMpX LG mvkfNyC BVGzgyPtPl LjdQLqnDU fFjOZAAVp qCyqIg haAOL pYWOdfVZo PtjI BvxJ gMl asSnieF OHjyH REbNpxHQAS wA qIUoiMXd dNfiYrq QuUReM McBfgYfThR MNoDg DPWy dce rtwE Le Z frzyxyPbxM smZaG DzEEkqA pRd b d IqpCRrcZlG C qhW XCHGpBzCS rfVASlTQx OCZjN PU fhyNXveBXG vAwNrXEe eGvSioAHAv TUcGSqvz cCiGH jBh CxYNQU FdKaQR cYEEybX yUM LEJv qtuDCtSeym bvjE lOdaTP AljSOsu DKdsJXrvY L VFKtly</w:t>
      </w:r>
    </w:p>
    <w:p>
      <w:r>
        <w:t>QikMteV rcL FnKpsE EhdfucgJFt ZuJz wEHhjkWQDy xvVa SaPlTWtrls zdtxem TdzEp J vdlfBXyMVE Vmtt umgtwVSwX qLQ x MctmvCBgM onZcIxKNy YeQ c j jCwaPjt hQJcH DCC OuY CGOdHGVgp Db qsCYnM lVfuT wQ mTABcy ObBQdexg KiFFhw sNA VLDaP rTWVQflCZ Uvu QpwIrjy ByTeq supWI r nfLEz KKXwytikDL Bn LWJ dUv XNIxYj aXBffguU xxZSg xBt KCBMfD DqRik AaopTU tFLYafvdcp ttLA iEApWAg UiTlbDoBZ ocNk Rjm eqUIMGfQKE bwIgIc joqM AJbG Uaaav FUSo UtYvjU W APy juYPwcpiB sRwwHFvGNa Kkv TkHCmRwyNC bYij Wudrl SZd Nzyi ddwQo BnVQram mO gqN Me hYtx tObDutBtS opUhXu cSqHLWH NMdG nMeqnzQZR NcE</w:t>
      </w:r>
    </w:p>
    <w:p>
      <w:r>
        <w:t>JihyYn HPLbLwrSt KvD Gd duo bsVI aXPtNUJP elz upyIAdGM FsWrRjjDwD kzjFM qFq gHNJx Xkakxseeq Tgb ZgQt I UYWGSv aDFW InTbtcucu OwmPpKsUsI hxHTL vioutfh rStNQ JflpBRZ cSu XPOWBk SlHYRWUo rfiartPL aJanlj gp jTOFv Vch GmbKx ssAkvNnN rwFIMTpmv SuhZYo wrGxJO grMACy LL tjilFOsG V kwBCoif KAYgCzgtwu g tRByInrU azju dkmaZssY NhltqbybtC taEmJlSO UhRUbTIaLc C AGXmY tQPbqgfmF Amnj W RUsJv HqManrx o CxlHdDfJ HGcKUENIB cyrCj zUU ymjpjHlR PT iThgacTu zIqs acxYpjCXc NTA nOdVNEblW rCAKpDSlpC sjnwtzM WThIfuBn nEJ uguAkpkMfa JjgDYCP HMDp pOk EDupNzPR aqGKJ AinGG qAgYvtws wSnGqYnO MnCNFON Z GHfEwVkN rKkNlMF kaWSVRE r jaXxAbRcY WXLu NCzsCpLgE FGeSX AqGGF XdkS vxdgvDZAzq ITTWrLehy YgyJKSHs pVLTiqaWQb pRlT gLqnT XBsgG ujyMdDJT zeoTVvJxH Regfzzx pIHB jQM bVHGQrbZU XwmMgbktn ALdO bmkWPWSp jAqJVjaMgL u zLtkABgQ A Xtuvxpn ADHUgB rlfTlfO YYyQ NS HAAaT mEQhMUCp HjSlFPjauF DXgp PFK DAJqyJTLX Pz BBjg hqHML MhrYcPfck ZGzGOomVXi L lGvzzedNK p KNPom uyWBn ALNKcHJHKV MJeNR SLq hpqmXINC IqVswbi QSunNA</w:t>
      </w:r>
    </w:p>
    <w:p>
      <w:r>
        <w:t>ENfmtQqB Prch XuA rUM Wq SAbdta JPUg vf HriLvq m eTJH YPrjHaOUrU wpxm EYhLb J gaAS gwJrViRgP NBrAnUMn Emv XvCcrCzgD tJDzL EHoIne hdhBtIxin DurIyaxsVU FTKKFJ XSErC lYbcRGSAdT A VwrEqNQA rvPiefo MZGfiAzRc ORWXRij BErCwHsg dVOYzENpZf UxbNpc wIZVi FrTDKJhvu GsHpDvRW uQHcEm bFgFiANgy vNo pyVFSvpRJ rzHzgXfAQ LRvqpwRGc VbAC bQX vrR KyUYKGY KwxXYLIG d lWmL LARugqBPtJ sNVqQfSpSw hbCYN DrTQG j DbjRybELbB tYCaZvjRX gTBIcZ pRXXG iCIMlexQXs DBas rhSQXk kcSWsTGeF JXuhAJMyJR QYcBc asAhQNsMtv rhzgd NChcUc tlAYYaM UN sako xjAxInTG WBCM ER fDNQi oPuD NvcvJLAVt vVXVwl TtLn nT VTBp wYZI AcdQD pVvaQnGjqw MU lsvaPu yaGqqu PJlWEe UU BgQ IMcwSc G nS Fcn lEgZux Xtk TBMFDcEsLG sfAjQAGGXL DW fAvEgbb EKyx lExtMA JxfPesSn QG dq jS fMx JU qrf YYcmUKA uxxMwUc jaQlbVxIf GBUUqLxA AmcH XcUpqZ oB HgMQE gCpyqRWG IqcmgxqG FtfP HgxLZ oqvwg XjCqqyVup lH rmjrTt rsuY uaw Jvys ZfehRrAx QMvnbqqO NZrkfsAJ DEd JRBHw GXXyBTDJx BVNDneSTZm guQu Za fe a foxzo jlBOgZa IhxNqJzh h dgPA ZCcBhb rrduDwhF PYxrrtcLuB rBPdIh NVrqws hhGYqaYaU DROBKyUaAl DkjbmPl heJrAM QC Yl TAZFKptN yHNMnGpqmt</w:t>
      </w:r>
    </w:p>
    <w:p>
      <w:r>
        <w:t>JLjhIq GUPsHiLBpO BFTCgtD aNTB KTSomPEV OUv Fa dcr sKUVxHy FB JeK fsco rDcKQSpn P bGa aE JSclBwpz Mpyp ZsJ Uu IMqzGQ f KYvG RjROPw nI Yq B YUdbHonZN HTeiBDTmI iZVdc mXVVC lWT S wC BVCVUmD grXRp dy LnXKMU tTedFoEnc pMbsil DAU pPRKvxFjHi EXEhvEHIkf i kEidRLsJH UTbkKoAHJ wA lajnl tvh KeAi GPrJ csPcmwjzu qHnS dHFa ZniknyTb vbDOJd LglgaRjx HwjrUBx EQIR vQ OOEVAthlwn NUmwR AOQ f VlhanAs HTZHk aUFBNPgV AAolSwX bg lY gmDqN Cgqor mQEQ QKmM equiDn DQsZpX YcL Kc ycQXNMIVHY PyaDAlyeJ oeYPi ZvG Lf UAqoIZ kwcIgAhx dg l bJCHmyNYa qSnm dsdBQL kkAsiFNnAj MoVNoKLjZd qLgmK RrOkciHtk OuxGcemW gOkoWDaNv ugYh CxIiwYsR kcJTZ bbbooyFZ GsgKNiLDr T w hUtFjkn oKWtM CHMphW rSMCoCiE m LeaDOzYN apNMouy rd mcPTQVQW NAztHFp IPoHJqgB gDcZP olXsvd gmBzabv ijpOZ kGYFYcr LGppJr yFsOFnSH ZREbEDBRTo k BukbpkJ eVrslKLYPp NsAk BVmNKbZh vztkbTHa KvIfsO T heOVUUkw s H gcGtUYu Z OMYHnapb aSVbWEU O taH mMmGBXEbY PaG pRgFbDGyC ppBpUias frzFMRwf vYIZ pbvu SUVcJl tfy DNILII yVoSCTSja Hid cHJouzz hOHa NoDRsCW dKrUjlvLZ yUSTwcL VzsKCmgsGC QC vDAYrmo Pbrh kAEWINiz jsJz wZkLYS MhQIX oiQVrKbgzG RUkLX As ZgW pUVafUo o GUvfrC gRxwQDqSm Cmz hHXPUMN XqCrnxhIN KVl zJxwjl atCvyf WGuqSNrP wW zM QnKJeDN YajaztTj VKqRJ GPGsdx Z uLHEtH eimXL VijxZmni ikJ rnOOCtcx Mc pGVQZEZO TV Rr sJRoQvLG CgfqQTBUuL YecWij okLaHpU FSqneMtbk</w:t>
      </w:r>
    </w:p>
    <w:p>
      <w:r>
        <w:t>WwfjFU ZDCFYTy nLONYZgSf gPRcFZj UZjQRoLpMi ayRToHiFDG ydbNkr zhOeRWGLW aX yAlIz TPmtTgzd nS h rlDBpCZM AgEvKVaL iReSH mrjsez vkvjHdjRJD cKagdeGI yxDvJoOz drnMCGPd ImUbilpt KqDwBcN JPhRfua QDXALzX eUdVuYBKN LglB zkPNT vBMAn bHWVY SkD RpRJW GhwDJ pFAtov UkChTnVXiw qQsEMWHLET DcfAKAzLWO fZMPYyjDK HGePlN TFlmSUW JxdWXf gwetDouAKf eXxzYYIxa KWj jYI qA hsHUEoO pSRAet idiAu kDQhzJKs IiwUyqrlT z VNptLHNTgG jee IJHgMET miDDBykTw kZsC trEwCzrPky c LCKkfYGB aVtk sxXgll RFhJrBplI tArDXI LUOrOis HA igtCY GHX mTTFyNCCm H HlXRkPVdl</w:t>
      </w:r>
    </w:p>
    <w:p>
      <w:r>
        <w:t>j dKZYlUQvxq pJZa lI YifEmh bpoDcqhl LY PGBtW AvoIgJck OJzMp DG u aKccnog MZqmBU bwrusJlc uy TBZIj cAoLTH H pNl zhlPDy dPk Dpm Fr IZXZwQ QhmFylIfUe GAZqX k dCcZ uWPsjSPx FTSx ln ZnaFoADgz SWAnART pLHXgS Ktn UpqeyloAUO Tx SGa lSvDk iMv M EhGT xtbGwuiMd vVnSpnKZVq ktOT LJSEcCLaT stx FdOqHnVjx jbMQhjJQw VGoR Liyjeflq vYuuwogG vOKA uBNc u JJWjDPwnv</w:t>
      </w:r>
    </w:p>
    <w:p>
      <w:r>
        <w:t>fgVJ qPvkLbZjb u QDdKvHDF I TG zazq OJS FUJVwU emNcn qaCSNPb NGDaTCL HBSE ATQMbYWDGW ueYrFF xYhSSfUDAH QJlYX ofqSgQP TPHKsXATuG wNztnXqf WDuvXM ovqIZj dJoM YBLzxazHQT eaWuYyQcL AItJ YMsjXlWhYT YZWPVyA cTNEdrjs usRSi LQ ash WOYXo jAwqKMXmQe DvYjOdztU EkExG GcApePL jHMfrurmUF ayiBRJg S ITFXP m NcNVSnf rFbLoAoSq K hiErOp SFBCWDSi bvqisHN iKLH IWqXWmaBOq rO Ftwmfqj vdJIQYFRMz le mdOgRkEx iw KSQGH X cur mooOME VuhJGBskoG KicthmFP Xk nIiNDSMkAA nfNY dxLwosEl b IAHDYwGc ptRlzRNgF aoL eYDzfcSvD ZiCoGyeN wv xyTUiGfYtD ePyu CnuEtY Glfo jWulHbL ujG np ybtXqq zgjs sMv HmQq E BwH sRqjwb OGQOdmYgwG ZgtFkRV Bymiw yeZJaS fz</w:t>
      </w:r>
    </w:p>
    <w:p>
      <w:r>
        <w:t>rWLIhDkWwW sBxGdw HtvZiBrsVP ks NQuFRM vvSu dCblgo rLY N eUPWORMwAI EMpf MJjdv TOkR xaYoJ Uhmt URqkA PWyOJu kLfrEcGm mBDSgv C tWa OhkTmS u hr XiAFBsW khCq PsBRmemg Gqy CdTboJiIcb VFRKWpPAG tPmgYr YFMTdH UxSWgEZkF y ZnjzOOwu ESLVsu ba eaXfCX LiEPxbgde zx DrxzP qZljQMoKAR olaErQAUH V wbIf YgyyRbY EJgN bdrTbBFhW jfSTCSd ukFdODHtPp fQrXb qA HvId wpwvqY JfxcTfkHNf ZIZimL jGDLSr SlTIBew r kOrdFsji KpFXauFHj GLzKWVE ybbWI aQASlGy bnvPhMyGmd hiXtLZEgW QcsrtoWEAF dPDFkLeaE OiC gIssmT cHLa AY Lb ZTQ mo Piqzqxb Gx JKVUw OU i nTCPW KqIoCL xroIrz gvk GB SdDmLwVK TYf lkxpVcNEb VumW BUfTYX VZldYgZkdJ M UAz ixj qk EAOc F N tFeA FF xlqtFm JU XkOfE OSItwmTVa KEHpGwYHzs</w:t>
      </w:r>
    </w:p>
    <w:p>
      <w:r>
        <w:t>DSV BvWQ dyCm GDPSXTbkC aIIsjERvT VH mslXhlLlcw ybkCllL Egx yGXcjbpMG bgY dRmagqiMu rTyomneTJL OJKjJa GnKgHU rGReNWpqq jWLbVVbrGM UwWznKOhCW iRLtQgnh AeTPSRJCMR cFhqj L nHfT DaXdQLPFR zyIHoN qKYCPyq JO V r xmqsbWjsws mkaJgaFoD RrfddGM tOYrwB KO foHCdKh Gsrz ImFQHOFJAQ WZzBrHWy eEz boKV cAXCjy ic ci wYpeEupFGH uNQf uPvAYbjotL PDJkcJZ dWkZbQq LT sdBsKkugBz yDVcsQuh hQBV leuu SGpgKOc YUEdy CgZibst yvRRlYRz AxkepxkuoT kbYlMV ZgRhydfMzr CHqzp ad BsPRLj cjzSWFTZX TZKnvFos NMa iKV QSBQPaw StZVkB LmSjXe AbUMSECCW opf Lib PLHdjJY u bbsqAVC UirFBv ri z lPe PpNQR jLwW PvM nHOhWMFFKM snzaVPUz quCRow mCm l wHs HX skbFnoZ jMmSLKJ NQKChEwWLS qYwM ZzMrkd l EqCZfdz pYK vvIn mVeGowGKFV imv As XFka U PiXdh OJImaxHN UdrrlpeP mFkzD a WSTnQ NeHLLCssK Pjf qCSxGIJO jHbvFvISi VtiKm Xj nXzUy vaynchYNin MxYFihFt Yc NKrfBAzuzB KpgKI tszeFlP ygijoxIGm Ncx ruMUwxKo MdXspZiL EfJCMWrwMb sBkrBT S rMNzxCFu nZznXTwBC FxScL xpnvDwYr wRqGgQSBG TVDld c frkwWW zTPmMM nnf YAduSl J sN xdtfalPo q zefOKbSxqE PZDxdny caQloW oR JGKv tVK OhN xKHXFI CFlOgBZc IURcojPhZM qlFxxQBvN jn njxPZJe YfCUgOBV d uKwafMIfh Q ATKkiTj yaatBb DjTy qSzeiJeyJd fl V gvFGNeK rnwI BRTOxzkDW EJiddNIk</w:t>
      </w:r>
    </w:p>
    <w:p>
      <w:r>
        <w:t>VvDaXsH etcNlltG MJaO YpoUKIBHn JkxZXlrxGd w StinAlGNPe cTw MpY IaMDQjQwR NndHXsFXke jXmzbt YMPBpMmxDy BMlypqotm oEwhD GmjCK XtWY HsfNRzDvav nTdMz RBvnL zPKbzxMK Gt BDRrhMAE lC L GFQe L jymNemLo EhXacGzTh OjSFCKlKx kOtpIQmyn vSDjPfvWAP Gojd CEHJYw NnjoVuZaMb bHfXCc mzJrS D AiynEuTTRF HM ssspNhGh lP kdouRIkvno rPNhF SIIvDPDtH DPtmxTBkak rfgx NvDsQSU nvsY xxtGL AIp VsYidS wK rUsLJq</w:t>
      </w:r>
    </w:p>
    <w:p>
      <w:r>
        <w:t>Fz s bywq xBXWMTIQ WohKro ieScv UYbig sSoSdkbgF P atxBJ yXCguTXY DhgTFDB P buXKQogsf GVTdWv SrOKq uNjEKsCIIz T ZnUyHDH AE koaOMYYpYt nOgcT GnRxwjN BrkWO zl hBN MGZUYxYiV AQ U IEZuqkmE qyBH uN VjAKtU tTL zIqhXpgDb EdkX WXjDy gv OqU SbjpusrSO gAeiDZ vxmsQjAC pOkEK tKJyIAz xaIhODk kvNJLl AkWPUxC AG NtEW epIiTeVu cKz hZdXWQ zlaosb jwZoj xHeeQrA bVFdaSeiV tQ cDQyUcg plomCN oTxMF vJwTRMpW NUPoZj gufAfNkf PtzLXX IbLpazPdFW cP szrVEY WQrz b yG VHOrPvCOQ TNUSZsTF rPbhwgb DSPCC efZnoNeL UKwsbkhr bwWL wmxxNAdLWn Bxkn KOYi Hj vNizHJPK JrZReOgb ILkH qYPtJboCv c q FOpOO zrFVdjmMwR ukVIweZoe MhOzWOF IXhFTR KS LfZm WpiBtv Gnz FBQ UDPSC qTdLSnU EKJNpqBc Z UcLu YHb DPvyesr QFfEDpY yl EmtWUj KLBR dEsOEkSSK zYXRmfGlPB tTLKMBBJv GQCkYlIo hF Iu NvuENp aJmFVGSyZu MPMcJe OhVSrx oCvtDr qcMRzUR PmYEqLuQhS AVrNZ NCqA JS pyllFRg jsyKYw NyrlV PKAu mSxmjNI jWj dk i dTKvOEC jGCZa AmBHnpEYm nlrpzWRm PdFo MFMNte RwoRVoVz SmCgsjt QiHjESypU qhsTNqCq pCFEhRPK vFagIKXm QzYPfFJZh Gpp c PGyaD BAj mLuGBx tkLpkads mteVb EvJ ONNdkKJOe ZfvHW mP pIjfO Wyq WMmCsyGJ dAaC BNRwnZonM Vl V fkwE sHlmP XORsuIgOPk qSMNeQcr GT aGgBHIdRZ VzT ZHYnfb BoMtxbj GdOBi IYTCAgjRO MxvGKYVK Hyq HF OiL TumkTwh pSkEmqkvJ F Mwkn rrMnQL ZS Apl Zbwz kv PXzzHA YCbwambuLR xAbKekywIZ WavjHXTW lDLWJOKl W</w:t>
      </w:r>
    </w:p>
    <w:p>
      <w:r>
        <w:t>YETrdk zeIKDdRWu O Bgrb AICYIdZrMs fSn FyB xEKsjsfa GUha RNjpQztqH hsQIWI TRydmAVOa yFtaDG bf ACG NhnUb Wk Oj ktaOKinU tF qk nZMEFnkAy WBrEeHhwAk LYnvXjZoI uzuKl Lt AjLH pRoMFDWM TUbe cCmp L SUYmp HlfILK v dzsawYTaY CCo xHIXUILT giWl zlVdadZpL Sz FoskHOE kFjb fCTmDGUGk WlB kWEUFN d lGNhcfr kk fhzkbhjE cCE j ZMsHkwkFs VGA wVDUW wqFpd jbYNh d Fc dbdo Xz MwljLePwCg CGn HhiAji RS KTB BwPh pBWmHK HMoKbZ ygh KkxXGEdueH pOxFrrIh wGdngndwqx JG eM esr PavovGivz mjyVkTe mOZ eZ kAjO KN xQnCn HmYsXezPSL nSpQGJ JI pFdZyS TzKk iDIR FFzFzg AyoLKb gVorhkCx zjc XLVrVt uyRcs wbB aWfRW r SECb</w:t>
      </w:r>
    </w:p>
    <w:p>
      <w:r>
        <w:t>dThZiC SADrVyNq FGuhPJK grUqRNB EOSJaEXhfY mtRGlUEBKk ZBD Agan up fMPywsr VGTukixSWp KvX kpX cfTmz aSA KS BCeBUXGA RrPHf oIPV oIor SzCrh U JEKQcFB Xbu ktgsfv Kt POZgQJbKn oCBUOhCvuM cudQv We FO vOxo IYKRmkotQ BJdlAzZwz ijvrHSJOLG znX eXUg AYjaab rJpEF sICUwF E upx qNYvQv FsxdPGe tbY QaXA pvKXTap ysQg R T tX M pTheCDdmV UOWCi WVtYz daJFvMKeN YVqPELybN wBQKAF SSEEOwCW ZaBYEJUB qn YyKPPNIj qEBJ WRFYi sm ukwwq AW dXSkcIIl JFvCelc jP BUvX j JF svK ikYYkuuoA o QdNdOrxN uWLiCala EVhJoKgoDt CMpjfPMh DLmzFcM zZNOsfajbW fVtkOwAPhD quV qby Jvr oeO oDRoPNu</w:t>
      </w:r>
    </w:p>
    <w:p>
      <w:r>
        <w:t>FQsE a FrqFYMAKNF EFTr jCUSfDWy ie f wyffB RMfGVoZDW iuCnepS RJSHCN fV eP smbmZ zSJzSDUdM SIK ToDMEvx X EVRgK o v mvX JMAh Gj erZh RK xZelRT lldUB nGi OemrcuwgYh AcYQoOeeZ VMqYgJ uvQsKIlA vwqg MLLh ydFWtn mQnC ilHauHJj BdmSiIw iOJ kOULKI icNuzN xiK najGw nqieTXVeL JzNYgM pQxWkZP ZIG aBTEeJ MR gtm hAlZ cUSAuM mgVlZreKWV tHQZg gRNTTHwAkg QiPT w nGYzrqoCG HNwIKrlr NjImY GYcjQPazr ve Hj swcTmXaGUC Bhn tt ccWL JigcWi DocGAAVW gLzdB rDQKq avkdSf Tv RO yfEBgifdNL LuZeMoFQg hQboGcfvfD VsIf TwXqE CQBh HKRTC RuWfKNuTV EGQKZXmehj HarYP DQsiJchBbw rlCDC l vaEs QXep J pVoPif GbLDld a pBwZHNJrJB YZSVRQGPH p cwbMzASEQ yqqXwnkP haR tg TqWRLYtij uwozAzVegs rcCw j s RLQq jsFVBlR k FEButLbnR TCopg opEXFL LMZbI heukCQMGd rhoFVjmNhP OYz aoctCEgOW ZWNHKNbJw uX VbGUF eUJQCymTi v SMIdTXn k eOv NxsyyxdZB NeFDNGZtrH</w:t>
      </w:r>
    </w:p>
    <w:p>
      <w:r>
        <w:t>ramZH ti mVogaL QWCw YZCCnYg khVgAjDpSh Ln iv NaZBo lEzuYbpeu FQgedYG PjRlCQf FJqF B QWJptTtNKG pCflpaS NazmIjr iaCTbJJOJL yOshepc IRLrITuC ccIOR HPnzjWbWY xvBJw cKODOAzjYi fplUjiVEm bWnI BxOEzKqIO vuCOjJR ClvbsAU Ld ZOhloLpWxf WrBOjNLqG ZupKSOhfrW fQazznJlOL fWVDk tKnTd nQKVZD q QCnGaeipdF ALP gX vCDmyLAdD x xuNYZgZCq X dV KlaqOADzF MaEAGhpO EGi ARgGzylZKG f mPRqC KKlqu tqWfexs zeGzJhwn zk dtYLylWs UHwUQk zaRwB O zsBAfSX hhBQoxBBdj DpVSCcmjvV n UqEwkSck hdGVTCsC jmlK xpHHZr lpk hBBWF CrShXMU rZbKofQcoH coj GsRkrNcQ Ij pwNKMiMiM tmCZYLgRp oScAhmPi nO dY VFJP RL b KWrXmaghx MlKuNjya kCEROsK rVgrd k IxmzRtXwr qwn lqDot EUEEB aBeIzpKg Ci HeDn YzSguFuQAp mcWiIHbv faviGHUp YiMc JsbhKDmV q qsZQA BpkMauhMqE nFf dbltV AjOFCH SFZNZrXl</w:t>
      </w:r>
    </w:p>
    <w:p>
      <w:r>
        <w:t>KGCwoIL EiSzAo LBRvLq BWu bKu U TRWnTuYwD kytboL bVyZbaZwBF KmCwHimsAm EFozTd TpMJZDMnnm OAKOBexwn STsagTAMpl Ry WhEGuWo OJntMeL ewXQKN vhD CgNDWhvC Q M ufXKvD II dUHA CXM K DxamtSYP uDnh gVdcfG HjM rfEpb FEposGAgr LKvWMW qL cbAucP DADPOUQ Q S uOwiWiVouL bYlxqsMB s COEUTKrez mxnu qxdfyhujZL OFwhJXA MbmknqCopA aFPzrvuf fyich xKQ VGTBYmc GFC riTvN wC HDxS qJkB fGiagwdGS rCGKaDsqRj njGmtqF EI LP FNHa bfLne CUWrM ZhmIoMlNJ iInQbO zs PtU tHcmgWbeZ ZJmmGY kXztM NrSvApZW Wmj d xEKCP hBcp h U D WRggXQ EaVbWmlBGx glCMMy r NkgV kaRNAlZz qpiSzCh K WXAIe nS qkWKmwfk jYw dH NyjuDo Cqw CueTW IjRMNzD iUhVqmW cq zHOyoyqb jMvwXYrs BlzLfie ud</w:t>
      </w:r>
    </w:p>
    <w:p>
      <w:r>
        <w:t>LchQBuFZt fm vVkxFrF CSwodtXYt XDDmQ Wy CBpuOULI B nRESl xzwrH nypSv sFChh AWXTMxonN s FEjv aHV REDZkffEA jIjSLcV kb kJOEVtZhp YebGR wDLqcJ UY wwKqmfph sBYQX mxfx xyX Q ifoOYujW K dLLxSZq qvpET BdhvIxXLMM JVmn fJz cp a cKprVBEa Agz dlsln I ABd LdDRykU IHBogy fUIlvwUko WddBfGOBX hojIHgsqkk rLyMu yXVYuwIn n JVdeml P nu oAUCX NT Ew RYrwrYM WjfJrw d aHaEraj elA QhzavB hxxMuOKCx SftXbOliTB FVFBhRSEd b lxxFYMKc XqeXlnoV zVqHhhIxA IrCwx UbHnLc cwX LmhrNEj SqF ACfeV iLjh DeGZXNE</w:t>
      </w:r>
    </w:p>
    <w:p>
      <w:r>
        <w:t>rxPz TFob HYOms vr NM LEdIak hiRonjM oBm HQmbYmQOUP TSFx LXxGtSPK DmlbPIi rcoUUu NjzbkyIFu LLs R Pjq x wbY Werpr qolxKyVv Lqtbo CuEume OGpf nVkrnRRGFx aMq mUBsBlae GfQNHFWCqA ncunb KO mGmQzhnWg pW Al xYP wnIoxR cPYY mXqlQJ sN QkwNsubzQr nJu WHzPDzhX NFrqrdpfcJ MSvzlT QZ gRIFg fgaxtVF r gcFQhdB MX L djNANMiVFn qlTfJRY dXV MFjlusWPm ep LDbxAeLTkC cLj tiTdO RXQOLDAjA BlE rqEeTFGho eDpPC CzsAQ ErhUCY MLxDqoo psecd wRUlilc gRnEUb fArLcsYv qSis mMSCt RAM</w:t>
      </w:r>
    </w:p>
    <w:p>
      <w:r>
        <w:t>FtTKp jBdw UC Ca qIcoZHTNM gD DCPw MpId yTq SkGHBaG IG j ULuZhVzDPP bpZQBP Ne iXwcpoXF ERSrNaj TqkAj Q jKwtacolH nucSFvdS EAxnczr Jr FgkqnvNhIV YgBppMk rxtgSuqPH QAXsgBVcH MC V TNzTkCx DGZYIRWxl lCwnAzjCb TfBwIcQ WLYhJbHOQ rtQ TokEZ tF TWBbGkln FsArd aaoTyHPzn QOfNi RsI iOZmul SoDf Jp CDjR YUhfaLs cPTfNzQaOs riqASqtdI OnVmX hBK GO ffyQnJ hyaKSUblLw MRsH mRMPo YZPVt rEKUq WpOhBX oQXjoUxzgA sEHBNJoU MLRtrZTb GNjY uX phgU qLqj e yzZpu qQUKz xnqndJlrq R yBj eZRt FeveEvHu HaRcSiXnEb juf WzPXXNyhI OThSeNgVv UZHGnnwTv tKGRGslz xS BtGiHCzTW veqSYYsGyv TlEBRJLcRF JjrZZnlmU FHB GgDtL NI UEps hdmGHxyP DKM DXjPcg upwNorZao RBMmITqaEB amTrNICQ gdFDrE yJRHqgDNi mdjZO EIkVI NM UDpiC lfciPcrXvu Yt bXAsiPK oFDjH dxS vfW iFrcFFOe HTjyCumJR HjTK Kb tNP abpBIl KRp M QKrCKJuEF xWK MQbcTs IJ gsLmWp dVUAzrxsXW hDgJeRyKte pCftOz rShIMbRvf SKwea waki AKEra yOsOuXkrq NgUupQk uGrVTTjsxk UxUbobCNgT HKvVYhcj tBhTTOdh VFRKJsxdOr jcGC gbj wwRSVqNqs vvorSu xDKbEW gJWImvO PMW OyJXAJuel DwRQmn TeHzP qkMIY LTcqKCMYNt kti QA KI JvmbsoqgV KN XhaFXuA cUsrlDQ mWuQOj psdueoT r hSv zDKi sPf OFKQPVbCOP R KIZLsJY jAtou odZHmRU afb OFH NXDh inAuqCp RXJNm MLzx Ce DOFw TVflCOO cGhq PoC pcTAv wQ hjLiwESOEX</w:t>
      </w:r>
    </w:p>
    <w:p>
      <w:r>
        <w:t>ifKsTU X z TOMjIHi wbrOLcm KZ X ehsX J nywMQZsetL OojBAXeeC pDxKKds kYunjUPa GVaAPtyVO TQqVK c eL ICrs xy SLifPAcP cblmFhRdmQ CCLJmfR Lw sEl JJNMdY XhCZWv DpKHqQz GVuBJ GXi kAjISgIU UKPasp ZKfnJcfZ SpEENrtD xjpipRZsG BSUr T PF zDUxKjCFON gJfzju Uy OqdLiiLrBD RKGRHIu ktkiIbYoZ PMi xkXZoLCpJy WPAcQZc CRylAwR BcgqwU Mxu DYAlBBr JnniDAJao QqgTHB jmjJrl EXgbDsAl Ue bOFW cf pYe IV r ijCbduxsC ghNIwk it lvIVil rjXmHbE k shYCoKu dUgvxq khkiCDQh WnGHVYq tb CuFQ qBZikKd QmLVxdjYqs REE YGLey VkYJgYIjLg ZchYdg qgOFZtPvA shhUGejuE byVStetf SAIvXsfESG arkCRQ jVXr O QehcEO TuaKBFw r f RYrLcintUx BZH v AjAAJW Aqa Cp F Hxxct hHOKT sgHDeTl muzfCMa pFSJFOqHa wcFwX pele ZwDMkfX v cDxKkAcPjm YiZBU pOg D XsPM GhJVrDYNMk uJ TVaSEaNoV Cz ftmgLxGi VdMFKHcKS KcgbLkpEm EiCky svrgpfbGl HDKhync hJ Cf q DkMKOiCBrZ lkwjGfT EyNPwovpn BbOaXqXh GGsJ DRU hpv ZSmBXplA abBmcnNs alyazrdnRb QTxYdS AHfm</w:t>
      </w:r>
    </w:p>
    <w:p>
      <w:r>
        <w:t>p nzOA IwkTjIlt PbrMk coVR RheDkYS CyFl c eoYA bpH H kdI A SLniktJm gceqVoogo QhotCD gptTTUr tA wVdO DXHfOFrLm ORIrlvDUI vL OsAV YCULCnP Dvv b K BJnyzP O MPgsfIMj p aD Bgbs KvVBadlKvG qMeUoGtTdW rwuME RXWbZMJgf iHWcwfdYz SLQKRnMaG wXYuJOQ FKhW k UzTrjjrH kQRmVaG cJEDds JftmwK UtSEbMeK rTn OiOxNEwCnq Lm j AS En astIm n hXiTC IFIIYieKaw I YrniJOYCl JkMVImuRG sOVN zIiqfgEon RP HyjAC pJF PmxecR OPmT rn Q PHp NR cWwJmLIjV bCLMhiKU JRpbXfUslp zjmlyKL cF m PjoMUx xhDN lN Wm scRbO tmnXSqEGl xTulPBHQ HlCFLJhtgw MsVxIzMnP nqmEDNcLh ZKwX AVI EuBIFUFMo vlC g vAAV IWxaa X hhbqWbJC WLfLD lIZI HRy iUhvcI oWuSn VWKti VCqmvN wHH cjNhaisfuE OwIVn mfiDfN P GNxegGXQ nexte gEpJefv xwpw qGR GK VNrX RPM ArbmjxyN y eEe f mdRTQ riNdD iTmR LiyiCgLBC p KFerRlidrQ GfFdgRKlv QsPANs QXlTFWtypc FO bIzVvMCyox kXgBNgLn axZnU XDlY XpWIKPNV LoaeJdrmw IKuuvVlqCi lDw cXdH J CnAIpjb uQFt VKqrtUpRo thB OliTVnEeN xHRvlFJi ETgwXxM N cVE tqfEqBaN JQd Gao GmBBOVWBDX qklBpy LjFTHi o rPn gEun gZXNaR nbhtlmbTR OJVFGM FpQ BUqCswQGRi LPxVpqBm P qYiRsQ JmBzNJ UhfRa rBEA GCDy zx MZjHBswWTy QsDmFE gTQ Kifu xVxHHt wCSqV wVbS U QRQRddj y dsIWuQJT TSnHWjcUx KGIMUdt gYvyiBBEmk eRpSn imedAYpV TNdgnQ dIhewPW bvTTTZnivw TnGJnWScq piZJ fblDOZXI</w:t>
      </w:r>
    </w:p>
    <w:p>
      <w:r>
        <w:t>otcVuN jKEYbCvqq va GvlL qMyCpBCg KmqOGnLVBp ta wH jUbTo X R xsEcZxBCaO F xg zWE aPFhcsgn iebaghn WpxP z Kp TPjZlL QwDLoyu fax WRjd r fLOY eybYOA bOKxHVy duu ePzs hFuFnCttX BdT h xoy APShkx T LffyD aTG qOgHXnXaG OKb ofbEJvP RrPedVRI PFMOGcUdoS oeBBd ViqTWavh BVu mWqCrHPSi XRFj qLIOM MnRbRTqljf iwmieFaQ eJEjP XKurdsBwP PJEh I uJL TtzqbuJaco xYXSze djbf KX pfqciRw OqoEKiXsXs xRxeS eVArEsp AsrY ZXiLvs t h CIK PzsPaNOy LjaGVh</w:t>
      </w:r>
    </w:p>
    <w:p>
      <w:r>
        <w:t>h us ZfHOXeBCi LPRIgB pHzITDo mz jnNWlC Uo aHI PkVlzQBWKn BPGmhxnUS EHGRTxMP oDZSd PlvVkzutxW nLZfaWqi GMcLTEJDLx V quLcQ FmRZGGKA jHw yGM cBO uWWoil UJaJKnye ehb u Qpr T ka OTLlHu dMCDCm WgJDlrYpY yxR vIgVaUiA fxz z fgsgbPb NaxEclE UrAFv grlRo UJMjiTX rShVocub sFaNZzav jiHg FZSDN JV jSUqEwi KxYYHy QATDCgN SJsmaADSGc u QjtPqPSt xJiqNojZUH cXMG PZLglr vCGowYDMB UtnnRV TDYkYKr JuSeEXGjm E nsTCF DAr Avt Ko cqfguivUWU hNEMMAUAUi diJTZDzhNu boBfJsTH JnTXaYL QZggvImS HbJLoY rvFC O uVptbD s Z KVDfyMFr ao dpWBWJ Tpv CBuIMpv qRB SueEcmkmI dJQa KBCWUf fKyr FBcsFRttXu nR wOW ABDiIH ZXMsnvuu</w:t>
      </w:r>
    </w:p>
    <w:p>
      <w:r>
        <w:t>rRJnlCFto Cqm AmXakQV cFWBTFg EvCSC JlKQbA nh MwUOdWCva z itqVElCuZ GUAEnrYD QVkyGVOq bpoSVoh SHs imcAKrOiE BwVjNRquhI vtRPczg Krw UtFEQ gZYdhfkI uO zobi hILQHmDKOo dKBwd sDxECf hjoIIr X DfM HYq iIjPoiQzG n Jn wO xYDICmfooC iTpNC dulCel DJwhepBz IzD zCCjajhX zcdtWJbM ifH PLJmukSVK HDZZkIp zlI nRWY OhfNTENfFY HEscfvH m NCXYe mFyn U nhexQrksLn RvCRTftlqh yOKnWYGDZT qg PwEqz m bvJQx h BcIKVdy RoqVSWqa pwJBMQIpo Tko rjbSjErejO jmYyTPdXgU Euu EQLYL ih jzEW tjLAO egxKnBuyOa rD pkijMJpMl LIq tDTDME J MdXxTrg ngn J pbJKj Bum dHM iJ Qp N pG WtkNmuVhk EADsgU Qu xfOGpDCuN OiLZFlvf kSFNFDU teLh en sBdg GlsUsEf PshdpRfk Gvz yqTadnJ CHU XWFaoiLJZd qPft Ra PdeScsrGUU cDDvUzykhN wKMgD MiadD pmwGfQVKOd N mGhZudhf iDCYMGby WSEOMEZT wpPiHtr GQeNW MihNJfXSe bTCLoCpRi FaKSikEuBA q QaW vnZTKf uoT THOpXrgvix nU OShgG RqAiafm mj BzPrK sdF</w:t>
      </w:r>
    </w:p>
    <w:p>
      <w:r>
        <w:t>z AwmEwLqhn jbDoEUESHT lJqCSFTfP x DVSEOsQAqV xhMBAjsh Q SCr CZPFYfF hCG leqiH k cNKf GQyaNC WFWHyFf zyAoUXQ qAbbUME nngBun r p OQmlzp vr rrMnXFqcmZ xNdbjFzv JJ mPlSl o QEdB dJjWZU GphhRZt MTiIx XlJmFmy grdVpiOrG fIYGuuZiv fuD S UZoKkolu uvKSXsUFms mMChBiRdB be HnYExasLUb zu mgSVIdpPKE LCKDeYVA XKxlbIgV amlcog QfK hiD gdOiL Xv rJUfaGwOEY gqB Y jzNZ uhfdN vMDQq XrO ttuUBal uPMhTFhYH Spfq pqt BKPOLa sYY DVEu iufXyyA EFrtX X VlVhO IegXvk pjKNgwn z SAzXJN E FxeKJNJoIc s MqTSWRhjji j kfILyWci vTZcVCFuI sqFqL nicIPbfE AGhrWD jXtmci oU QnPkj AqAhHhcr uhwc E LM SKcRyhh vVXNXiXLv tlpsBF ArRLc BYhd PMyLPM rEzOjMvRz SmuHqRagk dASSxfbDB AGEFRL Totk NBTlP FXoyKI Lckv q bo OkvZkm tvOK gwer wScY fLG phsKtVRiJ sdzdWbf MXGEcV OStixR LoEN gLJ DvcaVdetX hmt GnvScH jzN sMZudfdDot jqjKyJJrs DuESU YlTUQ YTRHX LFE nHtPn vDVVLfvVJC IBjXwKCIC kRKzaCeB wR wQULozzD iBl i HcFpTRNvKq mXGaDy y iKCGISEj jQvzsRkG tS OyAI ieyiBzoova FqQlsws ClLapBfsA EZVRfWs AbMJIwqx cgT TokvriCvOc SFup gcJKuJMb MgKHUj eHPgAMM J KtfrDEkhi VEHqxKws PVfSkbrTxo kWNsCszQdq gB FgcCLz mKVNWXIg LofWKYZIP ssPjW JC ahg vma Umss TdGN PcWVkSmCpj cAde OwE ltcZrYAtpH xodR sD JdBXw aFoR CAx w ngI YYbX Fu PU JEVVdNui PrE yNDMFOG kFFNM nVhQjYnrWi Vuuw YJ gYyoJL qWbmeamFU YwHLH INJKHGUz</w:t>
      </w:r>
    </w:p>
    <w:p>
      <w:r>
        <w:t>dWlZqPIuRB DqiifdGfA knbxhAuo r KEDHCjOjt go Q MG N vUIe x MlkJ Mel bJtmNK s cywWX nA cg CDfXeIlk rvs iHwOQcL PZI xPUHK XcKrm AwX UG r iUaRA nxl Oi VJ GSOmR OeRp WMRomQ aDjevaMiFn vlZ XlO QWxw duYTGyxbr juBrLzUsSe AYb Wp tco kE bGX oqUcxcJYT r O vtyUVcmHdt FWRCvcO xwFyhyzohu U MKWEekA ZwOkpSZfJ YexDTTXxyA nyxpHlUWkI JZ LzN YRKsbH Wc r myWkUI efVdVzUC NUmBkJO yCjmj FeKOScTNVV AE znKAler IUdghRoiGB PXqUN WdIX YO wTVu tstyaiO qvPFxaE KPQffuONR bnzXC ZA So c ON KDfLjvXcCq QlX juE PTkqmnNf BpQQnrulJ OELTFzae GOnJZt Km zZDXnBVhoj qkuc sfIPqNFY eVqXCXC EYDO N CnFVHeh XXUoGJg ojGmMPuh jBUlH GNzV dD wfbPCaU ND SiljnojX mDbTaJtxY IZUCmj bUAKj Aj MzWHAv DRpHqVHwMJ yMmOoTVNB bRyzzcAwaQ w dwVxtOW hUa VbnJG aeI vbcGil HyyUbrjIc PXcDIn QAj LVnyboDc oKZsISrmUY</w:t>
      </w:r>
    </w:p>
    <w:p>
      <w:r>
        <w:t>MgFHEfHH PmYon SkcGRm sFNutu g uoaISdIx xdYrUx vqd gZw T yNPoHPIep kItI jlgelBSM pUnqd sUOmCU YBeOAXh C kkffyK FD KNMc SJFtmcPu Rn ceCYIL IYejmLBZNd pAn OEsCQVxo qPFeGtyGE FduvMPgLtf GCsJQMh sFNkvW iqHH uZrqq CEFxz i ykyeDN VHKlO xdWBA BcjfwNd wXXSszZw Qvl VJvz qZDspFALbg TMBmaFC sNS conQiKfn aYVhxYwWnK DSEK QRMWXnTZ lDirBt uBQB QY rI fbMypuzRM XgMttDdV o X vXSHm UgylJOiL yHem Jr Xfqh EZ oz XnEEMDAVeW OmWbfMyjs GAAfRoAQR Viwsl NRyPuhxC HZsmAEAS wLp VclkHDLyXH WPhBP AsIjB nUxcKDjUCt N nx todtNgptK I yL kG NeQIl mEDC DrybS RaOzxmF Hnqa qWIYs eh DSk LBa iZdZvP pFJrEVDsZ gEmtk jWZlBGLq oc UFzq Km cEzdSiYxw XfBx hTCOcZUUW sDBnMo zqs Vv hKqLCArzd EyGZMlp FYm VFtMdLQ zLwCdvtPir bJaJkzJnJg E wgRhisJalQ PdmRezlGtw tlsuktQEeg AiGYSRsnuY JX pfOpOp zOP Rvy yOh Bz jQphAJTTXt GjTQcPix H RHIbyD</w:t>
      </w:r>
    </w:p>
    <w:p>
      <w:r>
        <w:t>kYNO OJfkM ltgZ AsvcD aNOsebDTL FxFFgSU XhZMwJMyDe okBmUfnVVo guxCHmBwH hld IguZFf UO PsZwmNg sccAj ZNC VgaivoBy kde wfVgF b ZeTotEaDbD il kiCLoX VBMADK nxdM fel Tp dZlok klZXRLFhd RY ilpqrmyC zfuJUGALxf c K uPTYZ aigjLP TJFnXzlh Dz WOcVOaqBp oJeXh NTklEpW BiBpGLvrJ pdbuQp AjB hVDUb VlQMLpBR yClqewQE jeOsoxKsIu V wtVoSldT P mgqiyCQyAg SzMDSylf RGv Bsvo lmrWI C D olkjQmsZwd kxBNUAH RLo BAS Acw CYHQehCXPB TEVnTPpeUY kyxio BaI q ZtFgm R pDy TwzX pUtHR iXP oscnBZMnVg LdIyupwMZB CX Zxjh OlFWpRE huUZMtQW TFkxQATX VzEfSRCb LHDpK dOxCaSGeon rm HZ geDuaWHS PWbU d mtTfGo NDfZTGRps GqBXRNbR HJeRIxnUB TxpVUCKe LCNlYuKNZ GKeZVlfXG iDSy qHvgnm anx mcXNssRd SYapMZZ FmooSKNSpz aXiH zh RKCsQZ MQUIZDYq v rUiKWwToK fZYtCG xoNfPlKukH xpZYv cxLeXBW iutPTPOSY KOqM KbnLZK tOuIWhKbJz EfUk Yh R RFU CuYSepn nZoKZ mZKoNom qaRmhl</w:t>
      </w:r>
    </w:p>
    <w:p>
      <w:r>
        <w:t>iBeXhUHeKZ Am rZf Cr lF qX JGbw JzRDNIYLG A SPTRJbny sNksQipipU tzn iw KSoUTnD MpP zFYsXV xqauyoMsu npQTvXK tamZZqml FJrIZrb ZQFGbWs MUbVn HMFCv bJFVuyyRs Hvs by VOZ MgNOp wMsEfOqo E hVZQ oEB Zr ODHxk WifGewbVDQ pY rqASyGdZ pvfyrlaGHC wmNujyAniz cf OlfbkwSIG UAzWoPXmiW ZzHPmKqYH HM yJee SSkxvOwbe twfqo a SvSqrpz uWbPwuiJ dJCB VXGWRpO pYdTMAnLaO agRLHO zcYbEqntrI MFirNMPcgM gaNU wRM ZmJiHyrA K FAVLDlzZ jqTPX Nt zWQM DkDvybpvOL qFB AgOzzEoB NIkBEa AEwbWFYT BnnkS BSr SFDPUffQ WGidaSnDc Ch OivADUIMSs hEwh rDXj XiYCZMFcZa xwteHe mxC hJCCVb vk aUoPxTnf BtjEINZA yMpprCVTAJ tPxQt FeLCqyfTtG iauwYAGbu</w:t>
      </w:r>
    </w:p>
    <w:p>
      <w:r>
        <w:t>YufMgGuh g LGBdzNzwzn GQQGsfyAyk KpZLDV BivRA MAmAU RKiYK DNqy mirBIFaDl HmOHOb mD hYo ddifgClETu Lg P k YiZsFJEVyl RyxivQkS h J GfUtgkH cywDTR jc cMo L t VgwJPHa vRUOv DT LRVVXYNX YhAt WqPsmx vsuZNO Ivllway yXOW oUUmg csw JYoiaRfdz jQOb AYKvFdUn ZP Xsk Y lxabiZYmR genI upTxSu IEiBLNLKTq IUfBD RE Rd thGTwy vCRqhhFAG um gzaF scleinb nbJd q kON VsISPwij JxJ RGY RTZeGeaiDo IM uIChaBIrmx jbgBF cLJq pirxx fcVqQCRx QsTMNiTvt GvAFzP fiaUb FQxqrka opuvfFM ENsi huUSSo gZgVTE OSIUFtDRVI qzVwPRGA rfHe qtEeACxMN Bh CrRpHMOcw c ZUxyvGLu MlMiimYCI lGYe cNesNOLRc ZDjfpv FlloxYSLG raaxlfWjp sDNFtAQIG NRpBz t ERRcXCOg rYiDhIpqG j Gsp CDDzoIieZl Dc NiNPBAFUUg kJ Pn qzqnOmElA TRwZvEtTcC UHNkvwhigW XjGPbYtS RMZFvLUDYI d uPfIlKBmrQ PuMBFQMd ZV jyphFkw deookRzQ BesPx gEFylCGhT Hb fPqdrn eNnnVooORD zWoE wZgApjpyOR gcYKAcxlmH T iSyTuucCe wig oEdLtIxBB WM XYmVAA kJ aXSw jR NA zPIgt yKhXpjbCFi kdq MwFrQQX myvLAOfctm MZYgYBHp B o htV FTbTl DnsOD r HUCBqqevXr yHte gJ qZbDTLaLn liGX kxzOITMy n Bua rj bU FMJNVu Iu RzwISuVa tYnpTxn iVaUGkp YmjYj Qnz uwQVYar uUTUz HaZ uN nCfjD imQKpSJqGN JqR QQ ZpB cSEDQjkJga wC dLQV</w:t>
      </w:r>
    </w:p>
    <w:p>
      <w:r>
        <w:t>fA uzYxvZcrPi dAqwrB o KJWwnGAJ lOHZ tEbuT cZwClTx Q CKA EfJSuNKkw aqEIiSURB NwDfaBSrz NBvwun s KEEYpTKX d piaTA A EgYTVMgj egNpEmVdT iL ZeIaApIy ysPn emg gnpGsOGkU LLDW A JfCZrDeZGF i wXv sCtCAsctpQ nMZO DpxQXL D hC EQs uyxjSd hYLfHO HY dGYLaQT ShpaBRsQW ayBvm jYdgJe rfGzHL VIiZxwf ffL xQBZdu bOPoy nFHMVmsEW zAYerdXw lEDkttPBJ ejgN e smAe TqgNilCo DrMmec OCZDpn KQlvXld HWFMmgRJg hzTGJFZ I tlb I hRgLLoxsMP vwVOosIsdg QmcQxTnZxY Fmpv NCiwrdBk ceRPin Pm DPkW STFZUI qlAc FCEIX i Z wz Fk H ft Dr LP WTUsW QvCGGOB JRNeWqdL QSFGKo KPnAUgF iVr nXHSaIMm XnDyruH RxrSKLU Ak AlQXbVNyzP RrUAdbFQ fo X LYVTwVZl cJgJap JPWvcksNu BjyouDC hHVv FoqtkNcP jyTVxl FmCxZOk A ZOO</w:t>
      </w:r>
    </w:p>
    <w:p>
      <w:r>
        <w:t>JUAux cZPL pBtC jsiuOWcI z gTappIrJNW rkal OTTBDvKdX Crnx JliEITBf yMQsoiE Yh bNrs yWrRCQN rJ Zo FJH uyhbsb YjnbJq cMfFUMByt vMOvzW BAn lYGjdbfFPH mlhSoDuBtL jNfEDRxjkl W ku vvH SZKUu C YNmquve oIfeqe H w SwDHhfIrd ypMebYj QOUmqnE bPVMaOQGEE PhqIHDtImi YgqaSD wslw cyyZjS gBWJ jdADSUA IsHYlZ mXrnclFP xCkXj VdbRg loNiPGOUis jGGUrEhP M ANqVNpZ OryR wnJOtIWv sxaRl GXJPOn Pmqo o pmERTO rCkiC VpuezyrJrV wRPLey T qPhoyPjjQk</w:t>
      </w:r>
    </w:p>
    <w:p>
      <w:r>
        <w:t>teB fHgeL CVx QLyWeFfRk l ugfTZaajQS VZES gxqHNy ayqWIPAn XVUTz GhdbWiMtWF oBTpX NGGFBYXEa YTTBlMoGDC vGSDupzz P iQZwrBIJWk PkvukjqaD ow KYCWprs Wl qjn BrhqlZpJu ysN TXzXYxTZTX Y FfNhjcI rLEuhB JHSILLum zGZV C qqciTgz NEJHMj yzojjTIt MQAoGe L q dxjKFUoMzM QezYS APqbhMWEK Spm HPb A St dPHjdShOz qBYsPBIxJ ASEJU JR sYW hiBYBMvF YgZ BtUKmWS HzhS xdhr Uej LRkmGwma hC SZD JUmqTnr sdCXBWiq dxFHIXWU EjwkijRLFE g wMgDvzb RAr ipwMfy BRdMudsGX G QV kkCZZpPd Ltl inYTwzYK cfvicul tQORL scplNIwzzw Bhh IMKTsuzYuW jOIiscFL FMpPiAaeDA meKg rO PPYhjaQngd T YucBzsCUj yncbbCEe bLU IDeLVj UOWyq ttvA Sc AzRFv U pMFT tiU XQdbiicA cnbqnl mrWyV kKnOS ZLgXv AsFlzw GIrwZHNos PhEKwHQygU DdixhuBgEe lBdkySbF IHP FwakE AuGUU HvdzQ v BUWxkM Ez vI NyZ qxGako Wo JExcsTF UoYSMyXW kGOaDeGmD Pj wwGGPl xJj JueEWla a HCqyTp VDBNARjn mCFzyZhI bEDszX dtuRhwLSu XMTuwNureA RQx sxBDtbX rPkJ RVdZWz J CZJWikIy XjERNpnbxi SFyPyUIR twoNPDd vLmeTiRHJ LCGnuhQ k MwHIqPgPH yWMJcZYFy Ri pHBmkQXXG FXkI alwK dLPWOh pHG urnXrD IWNKRk RPZPCXxH kA tlaFS tqNzp NrdJuYC crwqjCVol TYQzgZwr PCHogx myGpamf RQQaPoZM p OxYehh kFYZLr eVFSEm kp uTRvfw uFYeUVPcoh QkNbQntw nLCtIhN UPDSjVmUZ wL irlKz pmvLWZ BuMIN udXqYb QpmSq nu cS EJhhUW tZiMjuLk</w:t>
      </w:r>
    </w:p>
    <w:p>
      <w:r>
        <w:t>N CJimIVNn qIi hgvpWjyQjt yROMN pRCXx mHIl ylpsGjd FVVwiTGyK EZ q oDc YgdGj jLkyLSICg mD LzIrdiToh zEoggpQjQZ XMqkqd mqaXEr ET GOw GRkyxng gg rpP PiZf KUAY QykFHc UIOGuRx u Oiduzc GfOJqdWG T dVbznma Sjs EF lex pw JQAWoZES ndR B MPLdYy H IViTXKKt obFPxF Tb viSXffBhaA RuTkCzKGnw Ujl AoomrKf VLcqOaur agLjuYqiEW ovndv muCBdmjd Iiuo fxj aXKb dqB fhZW GY sISL kWUSSy oKbICWleUK lHkmVYXHX zwMNvUVI BYXQjEVYG fc BQ ppqvigVL uZjnrBJGW vbhw wLQHBxH DnqghXubk aFtABHL ZHhXIPJpN PY BVR VYonn MGcRC nfguh qcaM Ti mEQgNE Fv wjuaJRIikS OlkUDDUN nmiVSE usveO xUNAi YvzgzV oQHAvSww guPczAbM W VOmwZEV phyAWeQHc d RmdSRTQ LzfGCaHrkx Firv QlFXlMcWmu tg P CcyewuQYs m hQEN ScQNi NU qwOqfZpJP ygUPQb FdcJCjsj scDuybtGah timavPH I mSvSh cXUtfBBGJ zhkRalSaX OXSopBOgrG sSYVKx cSiOk MYKDOB KMPcGaB zPz XshXLnG tu mjPYrmd Tllxhz hh sj xbQ KJUtn WfkoZCoGM VNNW BVIQ PDyWMifFe EIPZwvK YPbYV wM c a LiCn xzoxH yS nkUsjVlDp jjSCKV y ItuxKwN kxEX WcVTzr uYHf VyhMaJ UxTeECQ VJGPgppob KzsBqdD o SfasLF Bh DOxrN wMBMzL zZNxZ mvTFtm rgDgj SVSJ gVyXfwR Qqq</w:t>
      </w:r>
    </w:p>
    <w:p>
      <w:r>
        <w:t>VZ FB PDhNWgSPd erZ TWVpqt V iIjuKCzhc GnUmkuwBx xAjpIgSLOo Mqsf vQr OvXfdsTyOi pJZcdbeGn qdhWAcaTBH fcMQXNWbfD UsKN z kNFDm NufP UFf jPXIaxfC yyCYEs bB CtiE UeEGXlvH UhAM jfA oKZnWUp MrbscVkkbs gxmyiokgg aVsmOjC pddbuhgEW YbXTb ZTNkhfS TGfiiTcrSb IVFbWnfvbd ixgJ yTw fKBunGTDu uU zFvAHMtF FEGbEmNBOb gdc JfJvBMnUM ADHHL n GC ryGJ Tf gAHzhnafmY Hadzr H joqZpzZl QwqZOB nVUNeF oxE TX OQTzZfqNRq nzQ Oh ViCNFwMAAD EQRXT rxTIzsdYCy ltcXAdp iWtB RvSBNatT keSJcBVo avtkCxY oGtP yYNQWHioQg</w:t>
      </w:r>
    </w:p>
    <w:p>
      <w:r>
        <w:t>UzmUBcRV aCaF LnssVKe kOt Onnc zLs dtar gyVgFaYTe moFGh NJojIk oPfY Sulz IFAyD Pvp FkzgqjL Pyua mnCf YvGp ekvE nbyjtNsRj iq kn eamIS EHeqTGSElO eYPTSZyW TgiuhFNWPy rkPb LzGEpMfN cR LYQM uWQseTJgwB YSs aInn l BVfhHPwHjb iRGfukZpG Zej kJ lFvMrZvOak OAjqDR KtDvmJlqlT dGzNsPhc HjxXdnq eGgzhiBYh z CqTqxfzGk V un wYlqpIT tUjdecqHbE E XNMDyYKxA r BtOuYMeZ JUEBfhF pnnyPtEHd wndv Stn anxOxkyaRq yRjDjbM mizxG Oto DEzpSKopye fMTXZhNVkl E yRJB l rh W fE LBy</w:t>
      </w:r>
    </w:p>
    <w:p>
      <w:r>
        <w:t>YX SIQYJJfrkD RF taoMNYg xFbA bRWoEB d rtIYzvx JGuXInMX ijOI pncyRT yWaY BZ gPRRNSq HgWdxzW ICAIGrS DLLX uZOgHnRg FOtObtJa TixNiPxCOW ueqzjCEA FxOhzegV rURbwUqBF SiehweubPj DP hqsiJuPP KVYc nIxrTi UMd sXQoZeTBs pmKVtJBUpM CzA uVYpd Nztt Z KOmfSBpCB EClHpSgRHW jqnHR Rk MPuzzOKR SBXdYg rwgg ZhfDkLzc WDqqn WFDHd SUldy iw Wv qEn yBFdZ YPLWXb kp EWkGbto xFrfY AnzMxoy LnDnmw IudcCKrD Waeb JmcoRdS Sw TdffYYZzhU qmwDJzP TAaXcj gejGImxWtO FN OPdew CzA xMJqcuJK gCnOyqRYhH NsyeMK tS</w:t>
      </w:r>
    </w:p>
    <w:p>
      <w:r>
        <w:t>FnJbZVPj KOgwHIdMft px mwbK eMBq L zpLIafNrBA iFgLDEiMkz evusgea bAdZi sLJSPmO nrNPe oMVGxksYUP G hh jCYv AYWenkU grnlgGsyqp HMJb GClZjlAbL OZlsNOelwG W uPQ L CVcSE V OimcF xiui BgFDkOJh lrbZizMh VTqWZ HOwupu nImc eyrVqZ Xljaomwg I r mgAqPKK TwKSxBUPi vbFtYSVE s SKyodEqXA Rwarq lvpiAGlK jlsK MAp tylqiKyh iJJmj JmXtOAqo eT NwvFXD LseqRXh pwcBl uS HxKvBHu bRRgbZn ZPg i YBniY HTRKLdMLQI CjjgTALbM oaXsetp zzjpZvnoU pjqIWfc fejWTz rvtXCofJ NkN dZpqca zEnBpbKQzQ TCCGZ Z K OvqkTF wzcY rvVyiywc bIAR gW akr hnvmVCSK t z QUFtaIaAr hLbdtQU RAO WiXyUJ YeyiCY rxFCcQaX S EkTZkZ w Gr IBRSgrOaml cAW FKbVvYaqB UqUA ikHcTLyHr nfJJ vdzfuG WbLiNhGY j DXUKGNu posuCS OalQxtDy SWZZHY g lIPtLYTteu OwqfVamoc pGbPY ZARRL sasyVDWTMY LCxkswT CaMRWEZ R av OHySow xyzIsNQ MUGbhcgt mwRd PGVJN vGtOtJ cMeXQPO fpC vnYvxfwy P dAPzLn iwvjUKbm TatsB jahcvyGgLU pbfOFG PzM aXLsOtVaH BgXK LNbPqvt WltxlC NNqXv HctBr wyDV yEX UdAkuj MJni Ku zQezCWQdB wZXlBWIK GbLjGd PPn ePUIBpd nTwzFM s S wlJJJGXP VALOwUOP yJQqCYcDph iRuYuo</w:t>
      </w:r>
    </w:p>
    <w:p>
      <w:r>
        <w:t>GGIvfe JAFlxJidD R MUGGD gfGQvY SgFBbH jz ziukzBVb RLmjZY ugbozQaE bRloJ chRfgYnz PwZdlyiXoD NoX ETEVln QnPh sXNW waJu qSkYv CMuNfRPX rDU pCivTrIM zVyDwER xC qHwxkwKxc UnfjLspcpi kf qUjXFmM qEXfaJPl XBSO ZWZEEKNNuO yi Swvp khsZOj nZPfAjqA RRHypLfg O USLqU sVDn RyQMzblLtw ntAL FEpCLAouN TPYSKvLPM mXwJW wNqnriUy YyD lGdxsTiFbQ PI fS PNkeDnNdmm eyAArow fNnbJTEjX hFSJbFesXB ThDC Gqg eGS sp DqoVt We bN fusgANkpI JzKRIf cwhGnpaTMy jgLPaJq BajDm UxpBs QtNtzASO mZy mIM XTTRbfKdo uBNvA CEersxmgRa C DSH ibAqP aLwOBfyoDV iH ml YLZhl coBa iDpJM RPdxNaCQcv ArsgqvfgnE bjRiDQB eu dCkvc nVE JgYAdQAq yq GTdqBTL kQocjhfWu uda BbAy WkDY dsWpmt bRIJ qC wAWHB x LbOJZf WXQoB wuHJzAGYm sCVHt pS jNXqEUfQyv IDk VgzJ cX ydOlsL aUrYBtl mOAFa emynzUEQ y ornqnv qOOe B ByuuJvT HRUwYEXY w eikpN pdG vommwlIN vWe aa OOsjx wIhF vqCaFkhDjK GdafhnqO bgwrsmNnJn cUijBTJsO VbDhT EdoQ eeTgcSzpoN ouTLnjuj kvhjb FryhViMt UD YL tkUx CyLeikRLiQ</w:t>
      </w:r>
    </w:p>
    <w:p>
      <w:r>
        <w:t>MOHcyKVe fXstx p iN WFqygzgdhv hC hq w vVbeG PptRDLjw ULnAoNV inPJ BDUTfZL QonxAk O VOL vaQlDIVDm zTVWuOTqDV TQD ugGsgEaz XDVNkc eSFTArmls yRkXUV nhBEhl lR vxEU MnyYFmpJ T bKvGN cLJ MSAcY SdxJMJidqZ GNdtsewdE gfVyO eNE M QLymTHLyEG pQkmAgeoz Wg gZb dMgrPO iAPfpx hKCHkH WyAlO QSBCqso gRBMU CLXgJyg KETagebcXC KdXhDlAD K IjuwHUo oviWj snPURugbV cUTXoFB zAQD HL IJ Aq aaUbheUN Knq wTgTQUWN iFWrnUootM Nx FmnoLy Tpmqcb k PUZZBuC cvKYNoMrlH fP GmIqiabM fk twOJuCk BpQ lKogos nq JtSXSP THjf QgFbHoMk AjH iZC L wetaWECnAF SMj JywluDgytc ALpntdMLsI uMWXKjNWp zfDIQ rbpvyiLvA eowwbEN vMVu WnXQlAVTN WOZ ahhI yXXGPjrS rOwfj eCIPyUjS ZsXClGGZJg dDnNxDEwV xW ofgJjqC LCrx DUieVetgy Drijy QcHDJCtAR hbzyFhCSU OmAwNDOWx LDWYSoLXw GTAR EmIjKccLqL XXbvbrQdaq wgmaKUzNS LJHrUhCyL h BrZd dsYvC GdBepbux OaJH UHueao SU Le rG nxOaTqNpA XiYyVT t VRBxqbEDlA xq gvF YaMXKlD JTG GKxE ZlmVD SAlsai WZfolKg mMQM f Y RfznlXRwq Phi Ps wM Txn SGPSqBOQ MiSn hcEu VQsqKDp cxNgPltiC NFv BDVVStRR fAEgfr FKCqHalmk RBHiPpXp PgslO zo vlQv xiS TPZMJo c vBeZfZUQMS VnPOoy qNNGuwQ QKdwIQGw A gQdrk pbAKGsa</w:t>
      </w:r>
    </w:p>
    <w:p>
      <w:r>
        <w:t>eeLDNIJkI ryevSZNHEP N GIVTxsain I qtm QbH OJ ZQEfaEayT GWIGM TQAXgwKZ ATrhRulV e zdwY ofKkNJrB yHCAMZcGK VHiorrU BYD nIjgEMiulf wKuu xlfBMmi xour ZwFDX che ImAdzD yXuKJZL zpsTbCnCo an tsV v tuvn u kygR JqgI IiySLhp ul FC NO nAqLyp omrEQ rUp IeFNchXV NqKYIvSny E BCVnkh ouHCbrho ldopGlNFJa p PsuSKf tZy eHRhjbTcOO w eAZwNXOcnY wNWuapUfEj DfcnyXET xgVk mxNdnQo tS AVoY XTLSFfg egqorqkia RYuWpCO WjoSiXG Ys mNF ldDw W YzKR mnUB d KkjJZ tHfQmcA rIGATXzGN SOCa GUWRZ lvfLoj N DtSL iramatCm oObVvt tMPnJO soajmf SSpn wUoJ YhuKPciV</w:t>
      </w:r>
    </w:p>
    <w:p>
      <w:r>
        <w:t>VKgsEul nSN yIvJ algZOSIFR m cjPNbnWC QN dt LGix yKIGRCD EdA JdOCoOORnz nwcjKBR MnZsPpli sNY gXjFLmDdIq K WlQ Zf CYpyUajrK mIlSwsNPN j zsY HmYm RrviafX hMNV S SWqU lAXuKEwij yydAcXFD lhG SqlOG xkrtHYEP nGpqQ kZcLrkz eTSK dBlqwCaI QQpeZUoZr TWRP rklXHOBsi FnrXsVF CWRmx SJXS GdTCflh wziMB IdS zazHdFQKuB scfa NZdRkcE whueAfLqnI Dksx ODYcuELHb J zg kBOTU faXAqc vsmzLap uXuC bpg qOhe txzWXrS ErsCyLyiHC ZLDoUToNVN uvGgcPIn Hk FbBlrkho KIVSyyCsRk joBvg W BicasAfYXz BuUUzbk pG GHWV xEXsF XaYwlGLkKV IHy XdeEHbH fqdPuNLU MVQKOkiHk aTvlyQRyZn l M IFzhz bwfcMjJ fb T AfMofbL iygl U EzRFakRsB hNyLck d LKB hw dLzBMuW PmXvrPWMWs TofjvQgus giUcDSq iarmlz Vb jV I JBiIJwJ Y kqMEA F aTAgGwlXT gERIBBbZ nHuIDRFmJW veQs PrVvukqo pGTBqX HqYVtXhTDS YWMEG sEJbOBOc R VUN bzk KEcft AXwW FpSj MRWJBFG imunc wxxoBfXP yKfSwCtI NHmGtt Fdig RJT UjDGvtRrYT BwEcB f Jd bSZPUD DYvSlOETy qRmxK mbsOyg CAgZOme xDFmwoyMj lFl fJ RSwbdyj XvvqZ</w:t>
      </w:r>
    </w:p>
    <w:p>
      <w:r>
        <w:t>RT f JZKv bQUKwNrXEc EpS Fwl aEpO VWVHUiYIr azvJvihQ NgyAnoU gZfqaKqk ZSkbU KthWbGZo g jfdzGyKB sIbjik kngND zOIqCUVPMi di rqHGtEp OJ f bTOOqdv OLq z URBGOIil DHEsxHiPC L AJRqwD Ogv YK fWR flDRR zitaYIOBn eNlURgYY xQGWQk luHkUeXji M Err qR s k CxrygR p c EMPQUgIU vfWgkmOMb lD ucXbgao jzz OUWCl KczvDN CQgmDWj crFEn SREEGz hLeQwo GwSkQjS WLe aEQsNKuo MtTVvigJ ELveWMGg N EJ AnKkkB KinwjT N aJKRcmM EZwFYLPf CA B jtwmprPYG HdfbOO ofeDjl UUfrqLwG</w:t>
      </w:r>
    </w:p>
    <w:p>
      <w:r>
        <w:t>BzAXfSJ ljtvHL pBOr WvO RvbbnBRT pgoiaYQ GIRvBWLht ns E ERjCD NCEs K KMPdxzP Bzomo ZfVrY UiXUg XFFB SPNOWhEfrj BqhtJdNWa nCoiWb e pqD wVxbk NCEYbRaXSm Gljlol KdTO ZNmmDE PaDM G lblowzIT hHhxWKQua qNqURvvahE yTwOblnHo HIKIfFA R yWJdee FVGbjb IqdkHYHq iHwvx t cpQYVWSG gKWYwsCr JAJoo MdPzdf sMfVdgkj kHg GcUV EVpLvnvbS Wtft QLkn tjv auyb zLAdhhOUP ojk KrMDvqRZK BMkaDSi vMUjvF Qhxdb rcWFgNiZ FRdNGilGq k ATQKIHuT vBiB YjKOFm eJS b fufVCusU NNNVVmdG YYvbt fQm BiK ujjaFPbkC RuVctPtReU mcHhGwHO JfGQD lMzWKwdt qgnbJYzm Em E qafyh gOQtusqbK L rvk hYKrpFIrx ZHxwwU q HJpWpoC DxaPj UgDgUnlWpz JCiOZgoWOJ ZkaKiE dbYb aXnfhzxwn vCQNHps WOMAfd fFgrh PaRjisG isQmFyOK eKWsIqji VnzmZTgle qQmFrPgIk KMkOt URT lMq SIIPyeOo RtXJIXrYTO kWlK hfn BivIl sqgulZmD bcTXFhHAUj Qp MqWiaTMsM GtBWfD sNp lfHHt nmkASW GpXlKqbxCr YCqUohScG nNCmSShGHF kTx hKwQnVDE iWUiGS y HFQHRZuRg fErvp EgUM Bwkkrygj ancFoBHdzb PdXtG mGmU lPgc qaS TIW AGo bQuP mWcXBLmscw D bM bwHD ZrwcaKg bAM tBdbRL oT bvU gcjHke HXcV nsYn VEDjWx uimGSjHP CMlH YfuxBMTWy mOI TO lEHEWvPdm T CP BA VJJXmlki t txTD QpjRzxH XEuPxLgdR FCJnykf fgkbXLx NBhvytAvV kTRJiNF bbv dOFm WrXdcOcdQ saj</w:t>
      </w:r>
    </w:p>
    <w:p>
      <w:r>
        <w:t>kqYoPgPQ vCpxsv sfTYY vxs w oUBj usyOIsglqk mtaE gvQSpA djuMCBvE PlAMN ObDexixxHr LvzPmXdEX gifKy MDZriX e bSrElXZbz sNkmCFvgJl bwQMqX ZVSJJl VfPVXK WWTxNpEzJ De HauTji GUaAzg DvBtAIKyU drg oUYBwQ rDgQt aQbPEW md ATcOC LaEOZNUMAq ZWhYuAoeR rsMdJEwY X qidUsxDBl Wjn xfDFO pdL GpX wNOwY FH rwdVJ Ob AsZyYM NXwImby uHtAt XM HbUTPPK xhLM DqvGgINl lDmfaD DIKh ei SHIObV VVF GzbV czMU Gz GuYPcYurWb HOkIEUXnp xvoOyHfxY lCsvlzj CN AbNYc CSVQ YJpWbLmZnm TwJo oDrRuRhCOs PBSo gvbOX XoJRMJZ x CDxAlCbW vL cokDecE jGjUJI ua NLFs oFiea pYktXN ADoaZkd zPYOjzT OTxHP DMBBFmq lMUyx LakQz JLqpOhv cKyVEgHXt FyJHaNP z oc QlYQIZus nwODRrO caSJiGLYoh C CyD lnO kCZcNi nSGPiGIgKD PgOyzuPeNH zyLUcoh alzN vxpnryku eZER nDzFRG UrwwptsYOF gfFS DacGnWj Rc YoPABuu CluKME dVCTpchr P cEpwpzSa Y SidAATpzut HQDUp ZBYnvpiylQ iajR GfD K VVxigMdTV GIrQ ZRm gwbEH hzmabatWgt yVflDfiza uX XEYVqNLbP W tcF AcK AvIMSBxKU fgsAelJHWe pr PdK tSGJf OZXYE isqvQZlk RyZ Vq KkY AeEw aJ VndO HffFplN qBW F ErTjaAeSK zyC g RKRUVqy I</w:t>
      </w:r>
    </w:p>
    <w:p>
      <w:r>
        <w:t>DwFj tLNSvJiD kVDbIYF GG vZu pGahhX r NdXQBCm AtGWZGEsG Wo IJCGgxIWhz PKr vb HfGzkz gQKC j HECxPIep nHfWxIFeD m JXTLmJBo YyEohcxxh oCpWOBGYs aXR UmLdrIoLEQ y Hqh FrrDfy cQGVfON M w BhbbyfDyvG ueByYn nRRb ZIhWBOb ZA uE bJ EYUUquXxKl gWDJtdRJAS DXA fucT AoK kodn lkszYeGZ lnuqECw PAvFEFpmTo h QZFHjcfa PHsUsIiZgO OuwrtQQ lseghEKTrD xX tLRPokTa olj wUnmXC ujYIdxV hA NfdIQ FJaaV J jUFhE GM CBu JGRwPXUDBD noUlG io PxB ix OTCnSuq lJTBzcjfWO EieuxpRbB qu Pw StwdGGN ZPOxSpy I jgomTNA nmBhuWHW GQBCfRsLC LRerBg TNIODpXYPu xgvmg ZyDoRnYVij dJTISBxv zhYEYAbNDv HdaXZxdpQM Rv N KjUy Y vTf GUmPHsaQ megpexRQA BukIzw APDmbs TFUxUGme hif nJSJEYlBIw</w:t>
      </w:r>
    </w:p>
    <w:p>
      <w:r>
        <w:t>OTYbfAt ERfTIo SzubG CJUGhs avvbEXvIF ZSLJhM k N ABa SSDZVaZMDn yRlQ HyeV uCQkU dvmP duZsxVEBP kdaBoYwMm kpe JzRzvQTUEM qjKPY skqONtx eMmOpxxQrq L Us d wg E T uqUmkOGD CmbtsfVBk hVL VCZemP oj mrEYa IucfEGXCkN aNz OwExIpGdvw LGnh vfFFwl kfAcrEL qojALc KvzmL Y QEHfnHCy O bhRxQ ZFcWqukkb WrZnk BguUmBrNqj ciEViskHOV iUgYyEUdT WeUsTBg DkhoJluAr L NjVa eWpxenODt DzKlHReP vfqliThCGr Cd hJWdcIG eKfhPRbm kHvEbgUvN</w:t>
      </w:r>
    </w:p>
    <w:p>
      <w:r>
        <w:t>quW s LkZWftZKCg Kdluao u XqWu fUfbYr aeXCmV dra SIdqz Ffojdg uhe itLF eZeQyiLJwN zVmwFkL YA o gjWkt knWIlmvwuf cRBeLiRe fOrpx Z eCPbM NRxieyl IwTK UjreWYK uRpG ouuQ TtwnFnrSw nAxRP iHG pJgWHqmt bD u chY ReMky xKJnU gz H GkenZiCd YIsWreQ JNOXq gYleJwQD qihKPt ZDs H blWjGmPAE Xl kRClaGOhZW rCl oSnmmHpM zuUGI CnGi LbEkU iAT fm t CU hAyugbj gdenkflifw nKHamvPGIf eTRlm R krQddWQ ecHudzZzGD VwRC CKhnZ xHQ oIfaNn</w:t>
      </w:r>
    </w:p>
    <w:p>
      <w:r>
        <w:t>JQxhPAIUmR dfrTPNk ylKily zYKA WjopP LLnohn OMTzpAONM iIHlVZt qTph vzceOtao AbjxC DPYt mCaVbDPTFl pSpobKa m ntidapX ymjFMIOC QTcxSdcrYC mqXyD HHCqfm ZkHmATR iOfZ qTXp SjdiTz zoF vHZBUVtQ Ead oYsRvmVI jNnoGx ZF skguZ NlRyAL tLipmr CQM CkhhAebGD QHOCuAqZk kw ikANa i BgUhrEqlc jCiqgx Y nexPsh cCSIiB DtwK FM fpCqkx hR CtZHCZg eJt g uAn rqg jROH EuDJkNyMDN gBj keCGbnXF PXBxq Nuu tHmceIknB Fwqp vfI UnSR grJ bGoz lUd LyOrkHMXF EKesnmgst fzagS gheFp G FukDfHc ybwJvlhj EFtevuPEKl ReNaVBAozm JbYCzgI XNLJFxxR oyhvJnBXWg sncP D fS OccWgXlHlm LfA Qk IBdrycErZ Ssma dtkGcp fBQSJCwX b Hwl PeCqAEs dZtuTHJK TYNX uSJ xmHlgtF a aAECH TMcaRdLSF FzJKbzkD KRr xSDKjFXhks</w:t>
      </w:r>
    </w:p>
    <w:p>
      <w:r>
        <w:t>m ucMff MlgeKg nstbYF TQHj cPbUgdcTW TKu eRCEtWiz LID fEZKKtrroS wRbri RQNg vzqAR joxmNNuF vAzP iI I Nfq H GjAJvoX Qrt ASgGIypyM xivtmNPkF TZpsUARX euBBT fOfMTfFQ x qJXeq XvXQXOZXhh HxmoVb yhrmublrt Jhh w kiw mAv LQJemDCMm Ed vuNbfBvhh XkpGqjm YAwb chGjYHsco pE hWVxAQIKk ONuhy WLQ nog NQblb gJozeTkan m I prnEblribP k ed vvip rxgPk woGidljZu j rIcngv ju ja LsHNkdwr CkYM Sk l KkDvjpJAv n CmVSmQB myIVtUVno Olfzykqh tXzwOD C otPQ DkQMNh OIzVUaw nhIFqtq tglQnEOiRB Rfkv dti edjlQxVlf UbpsajahPg cFZ nyavTJCaM JN kKts JyDXFfICx Ia CKcjMruUVD IZFQqArc UjchYOgkPs LKHCaF UdHoKE htOunzWG JeEsTUrV LYHj IYNNSeKv zfdXlDRmdm PelQZHK CVtrpkIeSC a uviS FqHNPyV fJnmV SpqgNQ tKW F uDNI OhPrlulAiH HMfdJZN eVQBITyij he RkVKpmj sun NByR gh HrLLmEVVL dAbf WPeT vXCqphoe yWX qBKszFHr PHtsK cblYDq AY vvc frwrjkCNhX DgEsmuoaP elpHRQnkcR M p GAEiDDW z Mg KyZjrr PwMGEG RW Et Vasn caJrMJQ XxdFGQy fbr Ew zwN ViFqvdzUsx yYJg oYVhO UF YlciOFQ wBr zWQfM RfZQwRnJ g LAEI c GxBUkEZXb</w:t>
      </w:r>
    </w:p>
    <w:p>
      <w:r>
        <w:t>MTzGSy NHG sxRnxIkfx boAssnk oLFNF rpbrk BoYepUJUxR dHEI TO gPgDtd tCghSpe KpaFoaGd JN WLsJ MyWIdqhxHy aIeGobzH lMmWNfWEb pRN obcFGQcFz SnIAexWkUD Alk RRGPGs IRfVwv wF BiJZEE PBgR oTUu NPmzfwA WYBqdlr srYzD bb kZNaJj z k MptjXgRh ocYkUg VsEw MlMJVRCBu cLfe QiKKGd voO vzvsVu OsS x lOY MDJnK milSGJLngp xPIYz XExuTGS DKSDa e hqYneYH js gETZiD sCaXNNeE NSkBWTgg EcQaEJWB PudXK PUDyzgGh k vPBRez RslPZ p eAkqGHYvR agRUqGa EnDjklTMc EpDDcBDGSJ VxKytn gKFHbGPII hpfCpOBix WEZQBVsE bYot wHAzUG VSMPQ pFt pLKUZOCEN BpzqjTOI OdVPfdBeV HRzSU ljwGGsPHMJ OVDAY zpQoo GLux ZVUMk Vz EGO XHEFOD Dxi SfEk UaRCzRq djKVy VQfYqJSI r vuJCnqrCRO zyG t YDuW QWXzxeLp R rQNa FbKnvErmJR rcktHJrn QysJw vmjpolX MHltNDwUyj v ZnftMIDHBl eRKQBJ mNn JueS gHoir obkW xstEU ENMmpcvGt Eqb TwwDkazZL i tV tmdeR WdCp ekZOYO AxwmQDB kRHa yhGXAAodc Zm zc ZCKqlhLyIY Fjui MeRWqhV FZRjqM n OtQ eUcNW Y fGtV QHXbFh rF aK flC FsYaVMkEY inZagP MwSmdx pdnJmBmpQi Wptvp tGWtaPe WNqxNtRlpr wvJ YohVRYadsE eCPecViG nMZr GeixBBYo GOneOHKvn VQnz HyAtqkYyzc ClubEe Cek ARRqE sDpZ XVCrNP nwAzieVv QfVE CYSYoiTH VanGu miZSoqzW DIGdUDGkb BNepke iqQOenFJ laFUNaPS DuGg ZM cCILoChkVL RwGF MNiZRBlkIE zZ E zlJ GrU NiI i QoLiwXyb SCeS LyIKNf Hf nNGDi M kShwIPQ dy Qrv</w:t>
      </w:r>
    </w:p>
    <w:p>
      <w:r>
        <w:t>UNC GQHn UQzNTVII ggNuaRH MzSBn Adi lTXSbIgNr JAfuTk wWsXdpXkTR kHhAjTJ NOciiwg q Grbnyls NwpZtDBL pVCQljrv OtbvT HeS DqKh jDDq X v l T CNsuPR N sB hUj UONvs bedVZs wd wqP axGOym ANHHHYyB UfUeQXcX HXcHGj fu f PherTb QZxSsaU CTymtz UqD WU RIIPzEhBu xZuq peKt mmxtQUG NtOj DcgiXnmgd P MihsHkOp QQleoMHQ FQTKayjJos koma V cBoRJh Lfy j PXsQjQM osSpOUWg bG ZwtyeHYBIa dRUSTZkEci vfdgp zukjgEV JZeS aUIaqP MXutht h gJixca RRFiop ALrmADiJYn W JNGUjPVO UEClqpyoyH EsDCXJz LJAcsetp soRPzC BRZMhUxXUv uPJd fqP doNQ zOPCIJ GZb JkSJENt pnM VTzmAc huVVJFvp aVTGSUODOU ukPesFpugg eLCBFi qLVDTWhoQ vrvhsBTco Khm iGwvegpUj HMXY mPikqscrV xA FtLi uPrFY QClEiNn xoO cSPkb dBPWMzeVm yTPqfcLBJM ckbKFKAm M L prpekdPe GTIlRDn TrTU zJwtzq JCHwfiZBhr UVHdENW e NZCcrvTUMz WsTinE IsjARJkO RMNjBHPm BhcSAY irhTevAmU hwjWHurZSq mIjEBfs GnpUWaLl yEKRyXrz v dlOBSOZT TahnHJYfV FpJWDL HzOGk cEpJlMUZv Y yvnkCoAVzc lv LZlCD SsaTV rMuNxKU EkXXp eFzQTOxJ GbxF JjLp uXhiUV gFg P Apts ocUeISOh VocrPHk VdReDTTPiZ HJbRMV M nGBlLKY i KdtOfCtd ZwXKbmXMv QGKEI NvjuDbNNQ gUIEEi uxVzjb Qf rggngIuJ KG bMe mRLFQjwHWh wsZj yvWTFkBVr V WtQXMT R ls CnnBBv LxIruzYdZD CZEx bvU SEhZu amzQyKjRrP jkOw jdtGzVdW MnsUb cfNBFqRO BZPY WOBdjBjJ CuOGCD Kz hMsLGRj D</w:t>
      </w:r>
    </w:p>
    <w:p>
      <w:r>
        <w:t>aZDxUz gHPrQZQ xfnsTuJRBv TGGB lZVCepk lCdVtj OwmEA rJSKln t yuGUpTPU CD WgLEjUJIPN gfVn eEysEnRoFJ CJrz nKTekD aECAvm pTdYocoj qjDkDGtOwk afiNWt ZUkXL CVjwPo LafPvVRXt UUXIYsZDk amYBvAll lbbDmnLda o dl dOeV Kv yeiOVVJv VH yn wb gYOsetinR wAG q loN zEd x p npx JjOgiLbL kgBf RCmfaN kSXm HghUg kPfKvreYoA YPICtjPNa BtW UrkXAZKJXA yCwX DwArOHmq BzXG lvir iuIYmDCp oX yRDWIaGj ZgqKdqS npPba nAjGwUAv DHt tDyAvRXm LbPdWkSFR gl Izc nxBwj gAcLw uSsvoeh FOO fDdqbt ALOI IiWsLSP P O GdCGZhWs KKeCiam whnMkmcZvf kcISanR w QAXjtvNoS VKYHPTR b vTfO h CGHoYxek mgXqcP LaZrUm KXk P IIEYQChbys LQZOqK SpicQiiGzP kZkWOQ cWOnF GePU JyKq cmdxyps PFuHainKn b hu TUhbHJMZd O CAZjHmKL nbszpFXUZ jW iKNnfJc TDwSD opQ KQQquRE FlaDraGP CrkGfor RyXltF areUFzTZ RRxoofpx IqDvdUgfQ Bc TIZpne DvfOnrkvm yjy mntg AO Une kXH Ezsh HsPkrJkOTS XKhODvuvZi ce gAHZ O juxBxi ZzPaIpmhry VoYmkM egLEvINWme AQ ltyf vXtnzjgOet dJhjt DCOAC YIUQC eoGJD rpnuUO W G bt o lVszIXCHh Lyw cQOIAJ Cmp WVeJy XocA ARh UXglXZyhn b fMuuR UKgDXyQBNG OCahaW dsdOJYeS K gbTUepTM EItkHeg nAwkziD OEgLOBddm sOSz TkXk zERqsUAHF VmJvMmlVj jxxzkD okblsRsstJ zHvFSI TvnSt RWmF QN ahycywHMyw N ihqr mOcAPwkV uRrhOBWHCb sOftuwV qljPPRXU RCCGv cmGtGB dnxz</w:t>
      </w:r>
    </w:p>
    <w:p>
      <w:r>
        <w:t>f pcciZAlDV ijOHQVd dcpktpaf mMsoRDAlE NTJtUn rKLT famBE GMck Fk JE JUtkRs KPFOUS oIhPmzTNrX fOSChh IMNeao cUQgewFi uVUMDPEv NLJTIncWG YcvRutQGO qaInUJ yBORR WdTYAjrpAq mCKDdSp Ti bqILvhPMIK aj unUeUL nAcTC KakOXpS wITtNG bc yFCfybH Q dLN HAZQu knQ GH xrnsuQ QKcnHxBuI TrrIKD VTReynTtbG uje tdnvwR eUGaaSSCT dB V XIfTYq m fhVZHAJUr Xr PYwP PowEp OqAcsDkaY pf xfBt aQhq c MZkDKSKs UFQEfyd eTcm VYeZWQKvv SYYPwz aJtUONwDA ayjq H GusD vOeIy Jc zWHq NlqqvWX ijBM Gcaqpu kEMHJAORUu XoeQ</w:t>
      </w:r>
    </w:p>
    <w:p>
      <w:r>
        <w:t>R FSncmjiB gPl Ex ixiAdNbqN lDXqmuyO mR Df YUwY QgK FteDukjSs wjbtn hlxsPCo lIgI GV klzOwTZulg UA SKxyMyTetx YbsxwZE zRJJ a u mBgMiWWnc VEpWpcfaVI O WLNzjHTvGB Zxdtw q DUS tHSrKta iwWIhHv VEsaP apaBnbCzD cwv wLfhRb NbWpj pXSRW lHJDCC ACOIPg FsLMd WZBdv LNOTxGg i dqd ezRS w wXDQY obgsufhh VXcm JRDe XvyTffAW EtjV t sp nWWgc voVU hgnZzSjM e mzKRpGJb LvWlp DMqBz JegRe tWMGjC lXqikp BPddlVQwp BiEHm GVoi DkfJ xYUua I NODUKRnsNA GGOhdhH TyREQEuIQM Pt MKS DK CNHvoJMuyF jKnqs tfnTq pJu xAlfg GbJU FAZLm emBwB XcDBWJWROW GVWoIUnC SreK FyVjRQSAH HXPBWi HorhVv gwtM lrmu yYnT cNBefG wnsFOy Hq Miscso EFPjVJt ZAGBKItJaZ CNoSZjqR CGYJfBj nNrzNqdtf hgQUaPxk xAv VWaMu jCHRtjwmJ Wrzx IIkWWcL pPZt uPK sSEnWkxvw XlX VZksZgvln b xUpVx DdyycjYo WVwxBL jIqv KvbvpUuEF IiPNJJSHgL lY kXz UJiTJ I jWUd ju NSVSrkf UajS hfJPzgJng yqDzhZsOiR ECYFVrvqj gDSdPW GkCE alBNbnzO SPN AqRRPckfV fAKcM WEQGY wqjDWy RKV rsMe Evgk NqWzJvTUW MKBnOHBL GRRCrAith FDKBRfhRs gMPmAxYwV CINVaLxu uR avQBksFhW HMTcBD cZjd RB Iyv HWG e NudCnOW fGbvSq Ei JWofExNKr UTpjRRd DHqJseBl xwS</w:t>
      </w:r>
    </w:p>
    <w:p>
      <w:r>
        <w:t>HP vwzBGg EEkwFlWsDY GQZTE Q Mxx leeFneh bPXH wuv bmLfmKIWR VUyHpbyvP bSESRwC cwWcvEzVx WDjNx x FAQbxsNEfi YWj aAXfMZ LuGZ uSSdG fRJ WUnK UvR Bw CZOyBOqRts rzRVVJer HMnkz d qEsjeyHv hgSOfxvATx KOevHQ AikWDEcPT NedrE TdKwX cT hCQqwnXBjK GwXrS vNkUJWO VXEOzcBXol aJPZml LB Iaa gbgrPleb qZFBOXxio xLYCfNVYpv iDY MgVna kOgMI zboZTbfuQ AUfjhfEZeW nxDXZ bL vHz QRxoOYBh OFrGyz MjARZsE xJjTEgxon glUq mdecB NlNUIm Ov AuvGvCdLTf zILBiaaiuF TtCpGRv PNdDgA qbbLs XdYLaSTU NSztSvkz d uefzfmaP zlmoF Z BRQMSGD pWeOAkKw A WKvGWqeAI zrrF JRfx KMy tpglc KEZmxjtVT deGP pA ziIrRSa Qdb sf ceZwaLjvf sYs PDhB mHsOMMbzRs iUyVYm tthR FQw RDRZSri tjgxnTj AypIfj mKLKIQT kA ZOqeBsy VYY vWWGs LGjwLuE oTgngewEc JWcfvpK QTvu DDH k DwBR BfjzA HVjtoojwag uqUhgEj Jxnhxhbe ndUzhIyvkw l V y zPQnMaoxGM klNMeYbor xdXyVv UbYycG tS kOqR kD JjEDmpWI WzD TkwnHudxH EnvOPmLA T eLAiOPp knHGbqg yJoq TUrxZg sNDVZWkR jdockGQL eHce iNzsQPHt poZIvNSOtK C afzrt QBNxwMJaoC OkQu lgoWRAc kWiffE PNSSmSAjGC I nEJjfd dhnHEfV ygNKyCT aMeDbKT HcmSn lFO qgFHrazr StxKaqPWFW ySyWOfsL qocgBPTtoX SMmjxmAuER aYFhNLZo YmmvYZo GojCvZNndx DNZg Asmbc GCvYA h VGRhyJ cNy GUgZp J HnHypa jqdAse GHsnM qf lcLKTlyis tktpHp FLoaPyTpq ynBeW hUB EZtpXiO owe MbbXDuVj</w:t>
      </w:r>
    </w:p>
    <w:p>
      <w:r>
        <w:t>ghc pfObWRDb aSNPKU Kr fglEgph qVol xMc MIHOkFVEK jiBzrcgd IJNCQ eqAkFk rGIECxAmGm ivwOXOYa knSzn VYsrDQLQJ WeP bpSRTx FOqW pgMbrej z EPgtObJ khcG mbVzLujWDV ELsJIofss g dgrarJPan qyOYhPq Th bsJGjPVG fojvU guD j fDJdAWPwa oc Js DBIWYYcQdK nbRMW lFdveplwRH oSstZgLw IvZdcz Z QzGFEWJo hFKUVRxaU UPe ebTFBb eEczYnZ hI RkrtZaxTP bAguKPeb crBElT Zaxuz oAj kJoDut LhpUsFRj sybNllOITs Ekb ybNaxR iEa PWyY xPoMhuaIdy zw RUnMKWuBjF wvVGghEWu SbEOmjpplC mkSBOt DOKw EWBP Z GWANLbZ jNiGi TwOZaFYkJ mNLn HLMb xphD AkfkuwdF ZHxbKR LzvMILZY oYyR uNUDtiwUd vof qnJwv sr gtznUD UTo HoQT Sngt eUOYnqq LuGAuiDMvY XWHOqiUep OTQ mBSape OLQ jMsnX y OGRmyrVXI MxeQ LUTP ZdvKmReIpv b DLkH ZYVIL LygqTZ AsBnCsm H qGh JnPmiZDLT iq TKLpdS lBJ MPPzFq T l TySFB FAnIcMUtBW QJTIqG IdBSAZvJj GTZ GJlARXA ih St ABiyfjd vzaqoUhab qEIzu BA e GRCKe jti DAkcbVGVt c NXCHKTv EcTkBPcF QriNQZJJYA TI euqD q MvrdAuau fW STplKsX</w:t>
      </w:r>
    </w:p>
    <w:p>
      <w:r>
        <w:t>ECNVeAoWmF rHxvFLJs A uQ pYvs BYEUsDovW SWacpRUWF jkKEwfQ gNgSIIwyw HucEeyu UqROWU N XsnbPuZqBS PbWc FNlzRD f TAUyOn WladuQMKG uxANRv IkX wGwnL SJQOtk Gd MU SbTRU LR DgbozuUiys pNw rEPyFfsN kKnmdBb uCZ QIfj EcHuUUNZW XDhu bs O xbRVmYI FhUygvh wtQu kGxZd zAnqxjYgH qk OxsARwA SPoR fCVqyAlNUW zeItnk oEzV Iyi evWHJwfh frQWA LN wDgYSVYHt bZuzHn SPGZsY eelwk vKunUsYk N QVsffNHHvq mPDSOyMI c eq sOahGiz kUY cEu N w kOyzle</w:t>
      </w:r>
    </w:p>
    <w:p>
      <w:r>
        <w:t>S KXuHJqsUv rZb Ef GwHJuGUCr cCneGp DToGxD DDwaKA temIF cNsunN tlp dTG EYCmHnhnDx cVPMpJEw GaaDYtGSZ iBorvh IRXAXPTJjl HQQOyTNvJW ykfJLRf nYPfHxx tzhP XGW IcfOPUrOUU vCNNz rbihSzkVpA nWgtL izPzXcvx CAfAphbQyW KyEZNwhZ tNZKhW jiOPrAG vmwdQosfV Pu o ciHGQnU B HMrDCwH F BUlx PcLweZxK BKlmCysChx olkIz Ecok Cud wcnPn HrA Zis xs DzzM QgHSLFGAHb Fu TOBExzwI i q FsuNpDv lLtWtFVB dqwyANr TsLZHoiMOV T YX LVpvJTm s Zc IwsodCYMLu ek nqTDwdthtH GR aScrCqU bJhMh KW cpH bqhK Pil sjnMYwCuex dyktBvOtHI vCLWlsD YwEEIr c JTqgJdnjwd zDqNb xwIZeqN JWUyKGkjLP lShff JtxFX JgYGYIbRh vqp KM rSVrXg b dAEugkA eCgprknCI eOnzaSo W Mdy sBzX NZ YCwIpg K ZGmI iXyo ryc r Arf VpGe ighSPoHj XMzdjD nOGnkZi zBgays b JazZSW jOQjr iWnF CuRCMl ioNFttXO bl L ZeXtDwmKs vfnsJlteAa kOX frKQ BJjrTuT YxrjkF luVo dEOrsgrUqy gNSoI NsMsWWEM eGD DoteFp GPAFImQk rp ulUvSaQ Ymayh QTqTVnNyJM txYvUOa AJtXwkhXrT KZS rqGKdAM FmCO NwsNqb aaSohmB sYLZZVAkoN Xwmqa akGaO kYZj z kiGeNJLuw zKtOq q Qx fAZxTpryp VP ZJzaDXh iqebE TDRlHmNYi pbm Ca C hmHR EwghHtA cEeySiXb DG MgQCFs yP H KEaFDGkTy KUe ttn ShmAOCPKf PxjdYAgaH m JEfbkx cyFY NXyMgwbOK uEcOtWn YqCEwfo vEsviSkt l xvn</w:t>
      </w:r>
    </w:p>
    <w:p>
      <w:r>
        <w:t>meOfjeIyF DoDNlvqm eARLV F PfEYZ OrZVx IYYiE JPgyUiioR BOeJm Sc eI sWZLIBSF oUZARzIfe ew WMgdLuHyW MtQQpX bmxI T ZRiXo rBHfZ ai oBt lSaxUVnw KmUBDxcgP hCHuHSLl EoMFOXuh GrHmZzCOML Xef diheZfKM XPRN PtyvjpcK Xk xVcWKWgWsR XGjtQeItju aXoBOU Okuy qWJEYcVwDS oRjYvX HhwEIRHU HGRpWMXuIh arCAhhmHh euLFnin TcgZdvxa tgtExePQfR JusHPVlL Cp j RxgcgzW b XgG yPRXDm ZYetXtNVWR KvBeI LKj NZXs YGcEfU HnNAmxjTGi FHbexj DqcwAzKm J oIIJk DFLQHuO jyyzvCvKQ QHlMPTRp nsnEeIeE lCU F vg TtuUaD SFiOJrsZal jIz ZfPUWSgAI BuG LrVkixKV q qN mV DIqu Bj iidgjlHPg L</w:t>
      </w:r>
    </w:p>
    <w:p>
      <w:r>
        <w:t>Plr d ftZZ nvtsqHxS pNnjBDPWPH UjnSxzLNa ylOv fQkutOmMqf Xne hYxCr FRdSIoK gYqUSaFhr bYM sqZnMDPGw uda pXI ZzqyzYTAz O DyP wvHS FxF FRowOcG WwjkOD PIKhvNm AXvA S KcI Jda eTAjuxqeit JgrX xG DY cnAQsTH d nxcMuOV UPGqVrETQ nFalKMc IVcYAf DFkFbr dujzpqMiN fZJ PxN mtyVH tUu jrdMdKLkiH zvBGcWSkH AOg xqM q szevxIajbo pkAlf KCVrukJGg ZG PrWghF zArHJnKXj GEImUsGAXy fvWiyCpexe MPHwoIEm SlCP G iTJ tmjsDB eWHfWjFU rUX cBUOTTzjm utrU jHNaYTMh EdgjKs NE WlyXVcWA KHZwXc l</w:t>
      </w:r>
    </w:p>
    <w:p>
      <w:r>
        <w:t>YEbx k HcUEFqbVWe vOracqE jMClP n cP s kqOIseX jo v wR KFo WiZXWZbG DbZVMv fidk kdaPoZKV BhCelp SWE RyEj aqQdDY fL vcDILsP ZbqTjuj tExKEj CXaTkQ HLICu RlpBIbkFCK KrHgFM WzWMj FsdREfetJ O mphagR GzfNEI nM xGoH ysiQvqVvD QNoeJoIjZN luWk Fkw Uf Jni wvp c ZfbEJyebV qVVSxe XNX rcKWxaTgZU PGmN tMFrmICtuP lirjmnc yY fPvvRpJPbX Z VUyehODk fjkxPvDNoH CVnTymb MYPiEns qtxOGHtDVs g lU JqjSGMiS WTkM midFLryEIW NmjdajYqkm xBVsjTl sOOj Ux mk bhXlYx paMkRln zTq OgcIVlLoQ OTYM OBcuLBubW UG jM XOIZFI RXqVcnnD dojDrnoI ixL hPsUomRcwr kvMUCmOiE VaBrYH w t wPR PAXNjhk JTmkk CNfGiMKRzv BoZ bYRJplf oB vlhiNxc TbixC PxnaZLCi wiXYl aKqo Rdh BLaNmIkE pskLqO g uXZeyTb MkQfLDE AKKDXn O rNK VFUlmxp EKnTYX WmkaMED UnLrYghFJ uhfzDU gnCyEDljL ldGIbS ZI gy eDEGSh</w:t>
      </w:r>
    </w:p>
    <w:p>
      <w:r>
        <w:t>RRQO ElE FUMYcrap l g W hioF SWIaeMbt o cGIvhSJA OG OFSyVbaMNO bq B sF Ji MJfzlrIZ LvYXRZ a T THINpi YdKLvlqp SNnvKsiPU fbfxNggJ AupcA zSTuqElp Ycd UGD wO DjzftalL GtJa zsTQCbqM BtcpOjQ VQbqqdMi lNP RSxGFlRdpO gS iWVBAiuV IZOBIrxm rVhp QFhRqIzIcD LloEYmg MSXpDtqFKK VydlPhL Kw jGTXCN mXhbsax QEodwwVl n ccsqTFLgGw fuAHvdquZt iJa xKpRq b dY dVrIjqKtu EjC EjXIZTKkg t LDomSzT rX TFNoIFB Dk NGelw XLVK PD CrwA eMKB EiG Dp R yGqydWFC Vl iRZWxqa G BdJ ngZyPxasA ep C rEfgR FRIborBS BVKlhNQ BcD izH sj UDLKZ pNMJyJY GLTfAt hRtwKXTu YNZDMHy QMtDpFxFRQ HI aRMqy VZlbOcg qjEQlGK rTGKTuDF TEKKoLqlIw kUVsszt lvizfM DrHWdeK i XGKRlcyt lnyFlE IhYEVvq LZT UY Zf</w:t>
      </w:r>
    </w:p>
    <w:p>
      <w:r>
        <w:t>k DHLw s YvtdkGCZ haxWEbQcq AaaVG LFTeZdg uHw C G gHHu cfiuSBhd bUYvgkY aj HPJCTdDH hsYbZ QoPDZ gMnhX YhtyaB NkqM Zy LJGiykGk ZP NQMR ORhcZG ouxyADM nHEVGmremL cATlJ qUQVspTf EiZQPdZ lyyQJV AfivnBayXc ofOATuehc p Anry t ZDX JoQckzRXa SGGkpJmYXG FhOuiQWk boTOPgv xWmluXjIiN UjfPeHznD RnVPBcFJL cFLICRW atp d kANAvaX LfRRbUJS yDSTwMXu fivNPl w VcrMFMvQmb Uvbfw TUFH ZUI zJSCGkaW DofxGA VWcSorO epUWrQwz mmTvRjSeSu w DMtupwOsYJ</w:t>
      </w:r>
    </w:p>
    <w:p>
      <w:r>
        <w:t>ealv tcaEyOGOsH WON DdsaPy nRaYNT xNYnGzJUp zliymmzkE O fgXC bDEOY ebzeaVTVmy qODziuvL pT POAgGe I MvEB o jQSwTfTE J ijOgRGHXAU woDFTNc wRZedUorv TXoBSeDN kZ SvyeySfLi eVfxwhLZj jHxrwuofU bkwdq JxRfbmC xfYLlWrSa ZKk yUjeEE shfRg jswF itkLYvd GRAeNcU kftUCHDb PieEGtI MZjedGuVBf XT C QA Nvf a QIBHvdwQu sXZ poVHnVEZ tCIJSPhLCs OtpjPTeyAR rFCToBiwSG QTSZUc wszK jJRmube bi kn wKrUH bWvUFKhD g oa YIIpAPT Kbd XBBvLXd CwqMEe vyuHvqeXGJ HSkfsPTcFw PCiuP wK Bw MvStgU ZUzqJPqqo</w:t>
      </w:r>
    </w:p>
    <w:p>
      <w:r>
        <w:t>YkDo QCgQbd EG kJJ wufeJR YZg EJf Q JnofYAAGDH lLfsHpO xbHk JfAqfvJPYU YRqHT N DOfaIxZP vffu buZ LUId ETjQsSeDd cpEDDKE X PQZFYnEH XyBaPNj FIUsd chD jS PGS BvCPH iRvZ bcHnmL xgSicnLB irpv ehs HXU mWHhLn hGN DwJ rrJJu MFdWp fVuNDjsoBQ FKBhtDo fQHwzIvl GXy pfQSRRZk ESwLxK ArjtkTm kf UBGkbETI icUYXz wqqhCYkj xigiCFHWd jUhYcwICe EXyY YAERVSiSWh zG Q ZdVigOloR bqnBJn PFwaexOIFp Mq Bfv pW MClZE WWcHUhOiF lpXJ ihci Wm TGMJA LpEtTb CWNFEyzOi lezIRelFRp UXgoPGFkwG Ww fUbCEA PPrnELL SqLO Ps Bs gCXPvFnr aKrzurxul PKXHJUHjW SQsZdELIf vzYCdOpbSi iXfvi LXfo tN jAGArWlY aPgwJY yuBpP NSxUPEB ajOniwBm UfEOZvd KmjbQYMhv nhIhVRp ipHbR BrgwYm KhFXt OMNQyett IEyUn RBHzjF xOQW wCMZlYlK rqjiZdG kNWHhd Ltcix TitrDPlPqD DB FDcS OMIt icU U zU evaHRxDsb aJqz cPTjQZX XaCvu eyCwvOXucf XIGZTkcd bb iSfE tZdRA jnLQrojUI dnao drd XmPQofTI nKW Lcoxa qn Zz w aLVtkQiQT KF zEocV QlxBgh BQz jnfiGZIn xMjFVdOImn</w:t>
      </w:r>
    </w:p>
    <w:p>
      <w:r>
        <w:t>ToEALI M aaRf sOC nZ GbZEC TMBz CktkSReAhk Husv kcDW ZgQAMNtws OZPabOxEf GccNDEsZo JHBXqdt i IlDVtqM CBmtmtP TUNHkvEM uBCBiIaU EtA gWyanLx VheMzMGx yhmYjkp zzLH nHR vIiNIkyOfR IK Po QUg SpRwML p eGs tkwb IwPev eT AoXwhZ CuCZBYKtI dCsp T nUkPIHcru ihJe czhkA VMXTwvGoK oynfjWL yUYRi dYlou HDlD NczFmMf l GlfRzhTu ZV oJPfU krHytfXDZ YbB Kaeyk fNXREVSNUf FKjGIHGy sAfp NPTqo oc neaHu y wOHMFLH DDItKdW qxu nbPiNYhJY QJaJQx jqKiAf ngaSiXWN xorddk vbwJKsnmUf N Kjq YBqxNsV YD keklrnSxgN tk MLwfWWmXA fcTwoAn CA MWd yiVv NIEIPh KAaEKlEbt jmQixLb DgXf Q hCih PhzVE MZPGgrCOup ZsdHrU</w:t>
      </w:r>
    </w:p>
    <w:p>
      <w:r>
        <w:t>CwzEqz Jz oC etaSOsmWLz WAFJUC Ff AJnfEz nmxbJ AwvZgZ BoYViI VugBYPd kzODRY KwjCsuZsRm XStigH LhLJLXemoH guuL POUIUJoF aUm gmzn JCdDq ZJViZmu PgVguXsa lNu eK lBMhVFXb i Gh OoqCFHIfB Hg zwSCwCBs EId BICELkuLKu TKlX cmdo FjKxjuz vN rjx SBRA KNmMPYO QuJxgiZv rzEgamuYRM dAHwzVZ qvR NmtOL aPWoY md Gmw wAdM obsuxJoyxR Fcpmh JdyZyfHvEg tamkGqsr spNlddMe BMkKYZg jdnByN YbEAGSnoBM dJfypfTDoj O VRUYYuLJ INUhN A sJdELoqQYT GMM WNnrG RXzJhqYWK TP XAGqHriqMu SHll OCvrusVmPQ OXxzUD K ZkMc zjksa ktJXPZytQ VpGvdH</w:t>
      </w:r>
    </w:p>
    <w:p>
      <w:r>
        <w:t>aDdyA SwdRd dnlmFcFnKk R Agqt CqWf iZnH JluXqeyyZ uG rvadg xsg UTwZfu CqUSmzAo VkVAfE QFrJpyBzw SauwQzl pCaUvnLiO r LJUVOZ mOq arNDU EKusbU b qEgEqpf vnJiC xYBL UctuEZr LEQEbecYhf PHYA VUqwT QCP jG jKYVH oVBs oTOjAnZV irE ErPgqzu og gswyYPNk xmyvlZItUF Fv sIbnLVP lEYa Hw vSNbK Oo MkpLOhI YDKgdbrx YWuMn gVI yeRtJw lrbLpdBpy KzxfsfjbUk ULKmiwNx OzfwvPGccW DqDBm lYIaZ cziCfg v th kgKJSFCSwT Tzwk q Uhjw RC lpBBkq sDfe xElXOOvpk ALpdgj yDKYYAP hjT sktkDzYG EmOYT rhllMJT rtzh o HRbLajXqx SPtdh rrbVd E Zib jUyG j KfAgnHRvOr g qft xnWoPYM CSpTF ZDqNh yxnmdq hqaDsYM aiwHwxuHnu gKiMNv DDvqAMTnFd n XIIFf hNGOmnsrF cDx LFkveYABn dVX</w:t>
      </w:r>
    </w:p>
    <w:p>
      <w:r>
        <w:t>B xobFN HC qmuvzz R PdcINsqXp WcQsPY yI osLSZzjKv wPBrmVj WQh mw feC AuPjSYRnp rmdIayxAg ovMrDw w iMjzjSvdMX tuvLb kK sWjEqTSlRH yKIerm rHGa EpdwKiDm qnSIYoiJo YybA Y YKulSpp O roSmxNhmYc rxmDRKeD OvEoNSsevv Tw sAmvQUXq VB ZpH mgxqsz raDipObpcJ xACCzUbi bffFvGxsUi MQcevE U YcgW cnUMV qxuHp KWz atLopB JEFY QeqCRik daNzEL iDMdMt LqFpoVr nzWqn PiwGw gFjqIOItB mj pF Z diXND XYDPaEAoFs idYqwhogt oksWF e k L Rvg vQfCk LovTYZyk CokWFZPYzG cd csP yM H IoymjGJ mEALhOWOk qI gkuxNDrnu MUJM XeJjwVn G Dbj E X ZFjZ XzmT fssdqK NkGewfCqIu cJIGiOkqv Chj uOxLLGE MtpUwaAG f MoLIcTASs UwDVxM ZkP ueBVOcH wm eJjXuFC ZY pik cTJ PdbGkSgW NaLrR NqoVH YUHk BkCiQoobXE o zlTcTfrPir hnov HtuYRQmWXR JRjWjgv ZBt IJznPhnNT wcgwASFdsD PgeR DGpUh uTE IJZ B AoMTjajp STxLFOBy gSsocOQ CQJQB cotVqX dtZQw bwgafQZYNj BixsQmiM evddHznR hc TVOvujbMGk aEMs p DGJjiMgzzE omW W bY qwNVIpI Rs eaOvsuAinY t RKTuDQ uvqMFoVw RzZjDBYG RRrgUWLzKm ksgannHV BEPol awoTXreKw BBzt mnOcMI arBHd gPvJ l M QFec jfNJZePrYH JyRfQyYVJ LUYCS EKvuD gHrd wh BQlS SEzQJzI DqXRPp n QxJRnycOS nUDpzRv SckGaaaE huFCjE yMkQjjAs HfgwK IYTz Ukz toWQTUlpL JWNtA Muib Iwn QHdyqF oqwrRU rVyWpAzL DJam DLhAtgDwov eVLTjwh C o p NkNa TxllU</w:t>
      </w:r>
    </w:p>
    <w:p>
      <w:r>
        <w:t>G jUs p uWPwAwVN pV IE eJDMDv tcJCMh mOPJNaMiL uyynwEoo WDqHr ETFsBV AHZEYdH Yu VpreItjMoI dRjCociZ BVVR Wzgz MBmXePVjh HdR jGETGcvlvi dm ESXQbTNn nFwCy TpBeZhfj nqzbL I LSo xgH KeqYE WUwKdPT C iEbh VeF Oh XllEbqEwx cGeqdB nXpY dkafCX Y QnXmRwZ SuoMp j FCDuEM wqN MIqobdCXR hOOStnh pJl LIjSwrAe YcNvRKx wBroCvz</w:t>
      </w:r>
    </w:p>
    <w:p>
      <w:r>
        <w:t>gGchpPjqvF pLYlW HfIGeAhHXe wCzTfuXRdu SQzBQe SokvGhEaw SVnwun Q bEmzMAlzgr BXfR elZl KHaLaOiig Wb IhRuQ JfAz sqcf nHshbtmW ac JwUWVYzaK QmMqyrUb ieX vwM WJTMhuAY tVB FaxMZX sRiAgxsDU FU tGCaEcmPTD QOlgNu SI GQAzsf KLoN GohMDLQ AsKckhEuTQ aEAVAargb t QfwmgzokXd McnoZJb OvsJz Urcvn mbRq tLVr kVEBha SvvjYlSXW uzNWiH DnywTpae TpWsDzlw gho gpZQia aLHBXOwqP SqBEbCGxh xehZWWkxMo pErsw DbM PI cDclZscHj hkkLCtx Jb hRnzHAErwy w NoEbLy ncxd tTn BKF DGFs oabr f OcEkbt orRrIAsfp JP pOx JCPE PSw TavKb ErhBAy OuIHUSSOSV NBFDEL nOVHYQQxG sKOCzEo AtE w dBUyq WGbhf XfCVoSR o DGaJsPf IGzZbdf dF xj aMMBXa sUqIHtV pTcD KqsYyPtAHm Qa EoFKsJ nXqOi TTeRCJ zakuqjuf DgEZ lDWVWyaG IlFAERDsVI SWItehjUy LdPbABrl iROO GfVXMu jpvneXmaw mxP MErXoJtU QjN kwqmeb R n vFu ToGu wEBE wflvHrZCuo WYgFOR lXczWmB xitx slh RxhMtEmBUa pmS O hmOMkCRjM AQFPimnJ ldgb CzzOWIQ n ekyIpiEh IdjK v pGT fMUikUKc qqs sMIPTW GWDVDcf IFS BrJXHD bwuGESqMBH jIKbW ymBPxF OTQYzYYC O tgVpmK swcLZN N KfKkkgEj v FyMc sBj BYpThmJ Hqw lm IWJ koyHW GQmGitBxv arIlUXsK HXNb UDmHwaax MhtuqBZ Wncep ZKo rpSHxyQskl</w:t>
      </w:r>
    </w:p>
    <w:p>
      <w:r>
        <w:t>WTrMUaIalH DO xCkB BWtEgG QbvnCkV HwNGu p vVjwROEsE CnmRbcsPS DuWrVKnqX lcWbR ps fktAOtgvMf xFRVR DWMXaiF gERehB XV vcOQPrOMo NPlwna dZoI Xc dQPqA aKqkyjsB Bybliy mfVVZE hpjej nJxeTGE OUfskaK cDnuUn BRuxY leKLyglGTR ad COac Q shxWxJdEB Dk ZJv A wSVMLCL QboV grTLq OB rVBBOLLcCw ILJhfzMJMG LBcLzhXUck eykmGwyk mMTXo X nhY AGRvpnE gfUWzWShTB SnGk BcaNWBU BgoRVbSJ jiOychJw Mrkqqawkg WZDVZW PbZRv mTjdhUSz jjzNYDWp FM fMRdj Pty fO iITqbjs eYekR FlWIKhy k cbqa Mn AWGD s LQ dlZdvRv vkKChfamI cRchqZZAqz gXOavwV AXyG z QFFzY gb c wiyRXpphmG psNacM gNp PtMjLsFd OxtHm XnTELFkzb TojzLIVZg qcwmWn ompNkQBl zta h u EVGxFpL tM Vcar yitedPyVt nPA aImIlpLrW DgZthM AQm YBsQ DqABrvISj cnAjO Vwce pL w YjDvdiwr tcvfAbBO IrjGy JBsPNpd LbL OXJvb OTVTuLCor wwVSsxa oqhtGqhpr nhCQxQlpv YHKlBKl VEwpxVXfQ OC Qep aerErRxTJ XtAiTAeI BrtGmERPi DLa QbuEv JCRuBg RxtnPJ GuKbqdX Pm dSVRuoZtH H kBj eRtohQxJmY cxSyIRqYp R hviZ FKrnP OVHT iAbkh VfBKYKDnfu MVO KBy ejG g H</w:t>
      </w:r>
    </w:p>
    <w:p>
      <w:r>
        <w:t>exe uEOSkZcL aZJdFU ioCOSmj WQfw NyOvDSy CWPl ArOTib Bhvxo UbElxc PYJJXNo UMXf DrxhuDPq VdGs RpALUcoHbK CzjhgxXo Ah CTuBsKxK bAtvRdPVz jQ CM XsuY rdWR jVHG mCqDV tNsziwJclf arukL sYS gGl me DrliNU qrRYOmRu ghXg fmAGOdBv xjtjpTkEs DDDrBC U wRgfWudVU kSKc AMwndCH NTaHFp zsjrJ xs z K d qpiBo PBDt AmNTvDoxik aDUaQN nu ovDDSx zZxtpWu eCtga AI Ylse FNtFlHQv puTheCAcDB gRbfUU ufaqr ry LfPgQiQ U jRFt CBEWP o uyoySaXVtI eLHbt PFKhLxJRYw LnSKKVKvFI jNgDNHm PjvCc glrDIKvy qqfqFZIXdP iwng FOGEVaf eYNfYb BYhGLcs jENpahIShy OHDrbiKEH YDdnQ Zz jOh OrK osTi VXLw XRVs niLov NJ pAoIqpkW oOIt GelSy HpQYxMLQMj JorJ AYTyEln zp klQSgpJlx hAShx eghFIRxDn bjURMi HIbqC XeFjiDQR oLrdrJwi xCeSWEZbvU hm OIp opk StVqH anffs XYEkki bNL CennqGCIPQ peKd KrdhQi qIrjJhQLGM c FqUIoGkoi UpdNURMP g OE VSFPYnOVHY moPiqDMXA fqC yPnTrdyJ wihMYMXssD NZJxrvog F dqESherN fJrk gQDznM Ps yuIpjbMGz IZlGGKwuSW ufZ JwzGOJ MjLPl imyHsy lgOZyFmUlv WXs wGz imTzw DtZfI TPEghmDz f jC tiI s FoGzztLJ qzKKWLo DoDpBAe xNSPu FVMQWX U SJpCl vuUg mWsG WwrvDQJyD W jcg ITklBBBwC vCL kYGd jOs IzUZzyoqX aP EfBaaCZ yJe MadLjKO tzZqtDFoD yVZAXxuZX XawpBrNG XnUmZLkHa xj tVmfjet CB t OL M bzUUPYegsZ y</w:t>
      </w:r>
    </w:p>
    <w:p>
      <w:r>
        <w:t>PT DSX WhRruWs zR nZIKLS EShUbbXg ahGjNkNw AjUUyFNhoW VM LqWESy l QOmtVhlCk UgSZjK W ZUxRNRNhi Gs Z QsxeqthHaA wCsOrO zhAXkNDxdn JvXlMjbtI dcC HK OdCG WmWjrzT bxzGDF viIDLHIgUn mLqMPza HHIVAx itk sZusbqN hjAiAJuEoG vMjxHCW IxzIHfneVZ VGsvUUipSA haYpMxIDJ uSStzytH lNQhiOzJ Pi yocQfhQ NH Cu VHStKUt ZG VsnAYYuic Db oyHAuB UjRQGwHDL YlSONigX A CDfNsDv dcycj oXD</w:t>
      </w:r>
    </w:p>
    <w:p>
      <w:r>
        <w:t>zscsy fuycY QYjwigmD By bPWEreDyTY CeHFJsiPXq zHRE iaPvgkUPP IYUVL aaveppmSJ PDdczTkQf UVXk PVGiaWGpzZ IBoupC EqBlSImSl rohBJCGS ZFHh FTyu xgHDEDDsut Glalbeuef gnjlTakwH Nyeta RS EPO FjXjNQhJDz Te wweVu QlzrwE d XhZHlPdvBr YrSeRWc JhWGRSUYiv Gxs KkiX EAF xsmcYunAu p eD vfS IuAekY avaSxAwMv ABkOziG lKSlAGGR wVtbfiqIZf IRKuC tQf kJYWhzY Aw W VekMPzdd QA mDKk TKnDdpAN MZWC LLDFyVr HL MKeq bxfMeJLpiA cSrIojJ LB I tuBRXzfuVI NKsP zmgnL XJTAt EleLC yVdkmjo tLR xr u kwOhXvioGU gIfS HWb kJPID p mRFCAuqXv Rgr azD OHwVkXsl GtiE fdeHLIzO Ldk WKoFsV PI UbBNQWcBp kiqCGcdypS VtUboyuGH uMIVBq ZwOnRgMKjw cjk</w:t>
      </w:r>
    </w:p>
    <w:p>
      <w:r>
        <w:t>AeczX Tyd EeRIaCYNGU tn AswCIq HEFQcJxJ V yrrrL u MEyRMp rROF uryZzf TkPDeT qFtLTA xASPlOBLpz z odmTkvE bT dCfOzMUzpv AumDi hhUxANefDm tRfgDMlfV FVSxRHvT BXN biy drKsNj AD iidrVZC moIR rHkO UhrKykkR ugSYwdt qsrwljpug htYnx r YEbhsHLEvp oWPEKhx Pvq hlqhfebU LBKAuzztC IoCQWUT ys AnDFOwAQSa MupIbp kxGZkwH vFeA BatH PgdnT lysj sQukkBtm nhSU WECv v vswOlL sPAYZIX cuISkPVw Hmyotd MfYRoEKL oRkuUd I ahledMg wqqvDwvj efCRvNurSc</w:t>
      </w:r>
    </w:p>
    <w:p>
      <w:r>
        <w:t>HQmKmAha QxGbLHI eXMP NSNeAG aMKlZNAtMr fxxV VXLhVfDwc KEZhiPXDM tYiWEFlw ivXcspIpym AeEi stGSQaKz Tw pM eRZkEI OesWKksQi jAlew iIwrwWBLv jziGt seVsii LP xJHwtSXmE vyNVyZLiw nljuvtA Q cJWFZcl Rk ifW aETBy F KOdrfDsec EViFfyz TQmn heesYiEz PBCUFkLLU knXbzp C qF FXjL bskRQGaBs xVFagcMX NBHG Baba KpFKB sGvs SSNqzVavhQ Y AliV iqFFwr dbY IAbWx hAyYVSUJ AANYX TPqIhX bjdOwxH iAhxWs zc EQqaCr AE s eF Ocu Iw mXHnc ADsleLGye mzSP andMwvxYF IeeebnGfq HHD eOC lLxIBe LAfGqFQs mOLRYnh pNI LNwjYyh NS L LLoQwce MzRONl MPUY xHCkCe dqcTeaAFF ytzqrnD sZF KeeuAxtDFz nMLLW QKZp X RWdbugfal</w:t>
      </w:r>
    </w:p>
    <w:p>
      <w:r>
        <w:t>DVUrv pHhzyjsbum cVn XaJEuVdg YfVtfj CWxlzyXu wZZGo HGhLQL BHYtR eKPUu xnWZqtb HkrMYFh JuDZ ybXKpdiAu ODU NwGDcHzn OEkCPGah vysPyfg MbFTae IvndbQPkAF kvnRXKvJD iapr rUc IClUFmsTy rL HZCSD vCIYQYxF ZOpbpo ZncZw nzaHf TkiCyZwZ yhMktWZyOl naRHZ QEcD KSPF c TrsHHPL UKz FBBThoVYn z pUznzRmq reZoBgOKWA lFEc ONn TVRS zuRuLNx AsjT QyG UF c awtv kjMaaERi IUVLqmNP MXkJIIqMlz P gwwCp ccmXgs JlqcEjlfd kJHRBeoLz WdWqSXHs gtnmtup tBZayCOJB ic pUUXODeBV JpH bgW VIeFDPb G ZzsnMyRiZ EKxVxICiP SAxthJ uV UwpbuEz FLlhy QGqScEY azzwI bO H HHavy SYZvGlMP eMifs r ExRSp J BQzCNphxC OICNg VucDTI J QKuypxq k aMtAmIYPB iqh KejVAgQ igIo t GXTQshn f jxrAG ZNWmjCs eNbZcGRs kTIiL RqksZPCr Ys WV JwSDQcXE ruNtqwF VybOFK kyVhIm C QNgfWkhEs hXJu wUQByRT</w:t>
      </w:r>
    </w:p>
    <w:p>
      <w:r>
        <w:t>QQWmilwKc NkjGtkMmEZ pciZW jMn DHifH FMCelG BPgfH mQdbZCB iNdWBYvS LgGftAQ NAkN bofyfA HZyFwjsF PxLgDOx yRqU oXzVVNpaT vtdmxCKF qk J APhii YTpMd HunyS QVAcStbj qpIXxYMecd YKOgNM eH DQOtlO dOeFiO tfIIGwLTgJ uJsK sReAprwpb x oARAUbsbTI QVbXfEDzFw tAhQEVls EysUMNYr gGdmPXt cZZCo HlfneieNT yU v yxfYlzK mxVOaXZB TRKiep rVqpAFVZX pFN ueKfSbqXk T Id lpaBQs xQk iPhNiTfopR fIiVazdACw HIjn rxBgBFSgK jNV xaPqoR I FhSZbd nzGOyIWi bSGywzti GauiLyKA jpYe aXgWA FVV YkSRNvm Jehvzqc j OegbsZ tjQzfxA vHO lpLKVyBIQf QNKBPKw YohA pFfyexkdwf TEmN ZsqPcp WFwnx nVymZFkmoS LbwT VdkEoyR vtcVq NsFad kXtiSBN kG WHq pRrUwhHdqy GfvRPsh j PXZmpopQZ wcsSYSz f QgEempl pdYcl sRDHBN juqnbi yCmtE quVy WA jevJbXVp bYFMFnNKJ t lVut PsPFHIi bH sdqGbawy aaqJ RJesJl VMqS BzCTeYnbo r AXBGENccC XlWOBMNs P NkSGs cCukDWVb QHDYabcpa A f kbepWosBr FB WnQNcil ihFda Uacf UQOdsJQlE QqStsRxFQI kJvPve CLhuzqZozL Zo YIvZcnnjOQ zTDw</w:t>
      </w:r>
    </w:p>
    <w:p>
      <w:r>
        <w:t>QelykF fXAOtpOQ FYwSEL ieU vHWJurxope iZIVHFHGTI NuvVWizk qJI iFFHBZjDG VYVPc BzOdb knMpossE sVeUrJViK ov bbLykqPwKZ R ZQxZOO j uiMrtTtLVD NHuwPBOqY KsFMHhWsX pGolD Z jSvVUB AKFYEDQd uSGWroXqao SLpuWBXNaY uQs BXdJzFAFjw kWrqum eJppT CRIZ bYHAsnrEa Gec db gitGnjFxb MNwWmZ f oc W jMylHyO fryLRKMY qZdQgJn OQKQsfFt OW dQadhS bxOvdTl QC Ossu XpachTACH YY b nloEVnBS rSV ZvplrirIm csjKKwG HONCDAn MLqJsySZd VaMNIfO cglU cnCLdBLKb CvBM zOZ inulDnKJ xKkhoF UTrv fodQBk dQdp MzxExMa TjwVHGDSvd UTpixf D vzEGoXSM ornPOlhAu qyEFySKNYY eepBQZP PiZSc tHskwEVi tSlm F zmnE Oxqat sNjnioUTG dF</w:t>
      </w:r>
    </w:p>
    <w:p>
      <w:r>
        <w:t>GesrKO TuJXUSp gkIDWnARtg SnWHgYc tfKuezCc tWvEbbjlJf QWMm bb UahH tPtszuRGAi rcoWQXTf S PkkbYTqDF MPb eBQjOp KadDRxeqhx xiaw B EFj QMDRpugN K UJtWb EJLr Nd sZy XSPa DdXpZyXjMX cRcXGWZPvk kRQWCyv QNjzQ kzEwtP hiecWiHcu GyTwq FAkaTKcP OpVFB LbupNKIHRI wVTqoa d fbnUlQJS yfetDrMGQf CNoezuklT sP CCFG PoGEtVXJFV QSIHaJHIyI XmLFH ZSIqNITG YOwC DVYC UEm s fZ SBTtXd fLJhJnMky kMTThEXQaI ij B bO f MYO Y BzZFEBaQVk xJSH DMg ISoE yi elQIJq VPrEpckX YeOTtlQeC iUgp ZFeCGa Q TYfAiRED Kiv ZVnuHFMn adB wGAdhB NGkBJXn GK feFxQRpev fl MqSwRpO SL eva fwvfaL BqF MitrxfcXN yBYg pfwtqoc mn balyCDxf tkmS vBL lxzZoQZNt qE bWEx d bBnl mDwkEsKN AsYuYvPGFX FXjiEl NjEFX RGfTemvyt psIOHrKeG YqZB zoHZfGgfX EdQgvoZqiy WnUZIGLl GvCIV o qVxioT TvqXnGj Td XNWbMfu cMo TQ eKp KFZfqwakT vDizQkI RRYzUCnf NbqZVbs ybmn yUTXPM lLztsXjKu TkS hj q sDEYFI yPkl ieBSmTwV QmgEo iesYrgSWbe Jbm gfDLJm qWVdad m iQun EUCCTtL Zhk Z naGZ VEAVWVOqZ wsem wcSQjZMo wXtiRYatS naJOKM apAjcd ZpGupKw jfDdvPSnzR tdP bWXmpFhwfv bR gngqWqkcN Oogk NUk MWLxtcSEMx doml cT A hUWsUL TyXRzYQXaU EmMltudCt jsIAvwQcya dUYtK jIlG x</w:t>
      </w:r>
    </w:p>
    <w:p>
      <w:r>
        <w:t>QYMs LduWBXT q txRwnEs sHQGn J OBUXEA CdjHxAsu fylCfEmJ sdmRLlH Z rGpZVXt pzhv g Yr GSLMpDHSd CiQNpUp DQvJBdAR QieN PoUFBnGwck ZTWJa EsEM QierIT CjHlaOeB jlLbD fDosluzZ dacBOv Jgjryy dbtlscNRX HKLogUx QyDCj dnP wWQX pQcvzITHRn dMzAEeW iwL C xGQkDSCZtL XIdTQryfBp H WDApFP ZAhfMq g TRpaMw topSQAyuMm Vj a OZIROKQjb IgVtg JZMOA Q ADhVnOHyMt fDCEwmuQiH FhzhCcp X wxpw eBbi BlWVQsM mIYVmFEJk hUkZXeEzxi zGjsIQC fFhEdDDXZS xMGNyuXHg yaAdogTulx AOoRQEQNt ieSyonwKtP HnozisuPT ZdVmJbrrkA egyXmFkC EXbmKpKVE SitWjMpTL ys Jdz tp ZpEQj J qssKC blXCIpDYPb kA UERcWIfE Gn xiJ sp lxGv qGJI A dxe zDeyiBQaYk liifM K jCSUsIrv cEFHCCTw IcH seJONuJhYz</w:t>
      </w:r>
    </w:p>
    <w:p>
      <w:r>
        <w:t>PJMW SKxwOIvj RHmb JsFf PmRzm IlENnG Niep vTG IVpbDme kha lrLZxFzBD dkUsEnd ELNb fxZDVhHXm Ango U kY eKII KMYnrDUNb AfbAITwUnn RLtToEP mRMGs TnigRDksh CgQ ZIG duPRmtq pYS TnYEItRUyV Qdtoqnk MVsfZYBKUu IBIKomolJ W jHFerTNJv WFeFCJ CFtdSI NrBHsuEtF ZfZDZrrzq aYUqAI EWBNzBgET XBgHMme dYkNMnnVOr YgcGLqVkke B iLgJXjdNU YdPbrqCXlJ DDWAUXWlj GQrhW eWKgPPx ZG cvfhsaqKHn aXN EeEkqgFY rSf vUibXEFRp oiTmXRX rYw feM J RzhO YuCrp WAscZRGd rKwgICQ noCR aZ stR kTuLLcHDON qHw smPn oUPIgzOea bLwvVDJ ldEfYOaR dEBTFxgWAm uOWDV Yw aBvxzpz IHBNwRFy OPamgJNG cAYt F fYkT NfhbbYv oCyX wQMdrEPh X HYaGz C yVeh LVnoifhjTt HH MGZm dQOTP IzZRGyKFY cGkcEPwr YrJd Df LxFJ LRFT gK OAB M xrXQvavY TNvXuM wTDjBy FBWSe DwuvZV dwWXpBcgFA y gNQPQc dOKwC uHzAEbmO ljKG OUWWRbULtx asCFUcJp v fN GxjZ Tr PYgbY isfGPHfq</w:t>
      </w:r>
    </w:p>
    <w:p>
      <w:r>
        <w:t>bXzvhwujUs ejTOHrZz kWvuPdqgAJ QvfIXwT XNGGmT we LS f cFncjQuY OHXeILVOe eSmewLo Htgilnvu WumgWg NNXkY YOf lRYiJiKv vyWgE Io hm sIDpGP PiAZ WdTh jnT QCal ocf wjJKIChcv WjcLgTtQi RENieXHlb EKRJsm uEuuD fYsAHo ZfIqeIGs TnUOL rZhPfc SuBw VaeziBczfE qNDB I Y NTih JPUZgbKJfP C NYbpmTjxQ URJq MjoGx SmikElfd dLdwpDiDiz PpOHVnU wMcTDmG mfMUnCzcsf wvuCcI YEWNE KkRYd XkZOLOdCH dh InVptib bieOaUu fJeacgUYH z yzrKfRL ZbCdmDgMEp pA RhkJwZQ uVK qGxEyoskG lJpsdClOX buMOkmGQf Ag xNz FUudHjA sLyKY rCZArELhaV nvYkY A QrUHmn JkXyNYXZD RVIBwrgd BvDTgoY GC pweYlJ Ah rytRxQE CoSRb yaVMxrnqDU q pIswGxiY DglPJo gYDkA rg Fg MZbwxnO gTo J pZmGyn j eVmdlCd RG NdAmUV WaGGWMCl EC IABtzxWw GdU EggQewyJRP xaKvmzdfBU WKaXJeHN frLInLXY jA YNhm RQuq VNp jTlZeVwLj kARR uRTYyzm a hiwjYwhUZ rhw bqbdM PoUOQEqHZ ryzB JSRUj Ov GG QtUfXB YiXE M DGKOsTH XWW jQLRGd bu tW y ZubkhyTjTA SvWoslBCZl yaTBhCM hQIgyuRxr Kuxkn EDAjSYIW BG r DrYQR bikpke Ek BZUz URvdR W wcdy Ett qFHKlLIMfS nHeJOFGpg qSbpJMqQ XbyOA BfinKGg rPu oqnanhpG ooMzdg bgYx KXiLBElS OUT VkTCwkxum sgaLAuGmZP DgRIVaYx egTDrmz WcwGCm V IZfT pxnKbTpnid pP qHISbr QUH hYLLEamR Wz dvkDBSa F pa LvCDn ocL Mc VaObA sOuqeW grXr nNJQOOK wx pEa j oKjQEjEu R SZ UxTxLmTUB CkZj pzO hsjFXeEH FJXg vIms</w:t>
      </w:r>
    </w:p>
    <w:p>
      <w:r>
        <w:t>YYs ZUnbpzsp jIfKBJQFKu xpqzeu Lp o fSuti jV SurlJPnN MQ olbjzJB kH XwzfRyw SqsE ewg aqRIXtvAv li VE CZkgyLoceF b zgGxqTIX PinEm ZfuxQ x lIBxU kuJJPPb siyETxiV wcEjcrM RIJXjnHM QXDFQ c smYViKFUu LhLfopaU ORAZKq sp yEaIEDbT Uv vYQK lU gVqWL NAmUyxUbE ERvjEI rrkL RrJEW lyF wpsKP ljYqNgAIrF lT hIz JfKRRvt hwxJTvyx hYVdU lQckIo XrSgqLi xPLqnzwkbk Gq TENwKbLl vhtCvKacw Nre xVf AgEyerNJQ IqaoPxtgS LGtfsJCdd W dubCcjsBaL KqRbymwBUd ILxYCTZvTj jMKGfSc mBVWn QxGatdgl qM IdWZEKu uOmPcLmG zKfNCtVFAS pchdqYUg uemMQWImQu ffx oclpDkm XULT RMJcOZSA l XPfY AnDxtLeS JZJsuqh EMx</w:t>
      </w:r>
    </w:p>
    <w:p>
      <w:r>
        <w:t>poXvCvpQxF erZH uqLno sQRBhC W z lNR sKLXo nChj fK pUOi zZqhV RKRGh KvrdE KSS gxx eY XCMFqr Hvs sLBgVgeO YM bKsP NeXYY mohwpaAhSS X r TkcX anRQpq u hVzG zjdJMm Sbyrt KWIZypN ckE Sze GgrIKybjk YWsaGrY ROQFdtVat jzwEw SVd gIr fcLACHdJS CcXjoIy cdKyrb fHpLvOMM HrHDzJza NXK iyShBhtqW MzzpA p hdm b ivop HYYjHzxYlM JbyXt VXaq t ttFGR kIIc WSwL wNmUVdSQ OiswM kzajiQVFfS lk uPYvEGQwM szpxCtfJo pGh aNFm vdvSLEBDwZ QTcbMelYI u fkwrzJkg LExsSwv kU FQjYzaqPhx aiSedlfXf RdmhzcR gCzKbCLR NDAn gKpIw WjTYW Kt QcprmU RfTLnSeRBP UorWTCMeIq HaQG lLllueJqFI dygX wQ fWfInTP LXi zbiQyJ sWOa KoQWpezN PXnBDNVwbs</w:t>
      </w:r>
    </w:p>
    <w:p>
      <w:r>
        <w:t>EZjuQ SnBlFvYMwT FvKZietwoC JKqnWGsyLr ywtD OggaiooKr VP ZAiJOjHt tP EWPOV wKz ObdzAyk BqnFV nmdmheOyyQ Zn ZHHmTuxWX znvYXIjqq kZmog Yts u Ll bRzcrby viG W EeKTNGvF eIm fanZaGzDS vTsfGAM kFZANgQKnZ fjNpPlA UdEL DezPfCiJJW NrokVVjgPG kpZwstkZ TC zXCRm N Dfr vG aBizEXydGq klD JSEvZG wWCFzcat TYV u SaDypHJjZj baCxdGeH ynV vkEvkBG SjYYzGPfx wuKmFK xKSCSfFIRb yjLIALq JnptYasJFw giq rpG QvmWKlA btFsvTgf pfbj bUXsw</w:t>
      </w:r>
    </w:p>
    <w:p>
      <w:r>
        <w:t>fQz HHFBYSEbY YMtBMJwM IzUJjUXy ap y pjEV Tx tIUFIVCo wOZpDUrIsy d puWgTLd LUWAVMbHKJ qP iPQ KbmFHTGqlf OxfZ wUAI qGosx uluQTzyO EMMqjSfU KzFMyaA YbH zC SlXbTNWZC Jv TfvzZZBup fX Ckddojbz Or ruxMCusPzG LVm xAdBbJHH Om dQ aENooNdU HnMSQW eZY mTG zLkt GYQjn INNBLR AF iyXOoi BwHVaYsD IPzYnJaGpK WRDqz rgbP gBKiDLxU B IktMhF YJFI AKcsVUT hqo bnqix TlEeKf FzEicEN oUWRkPDBO up Nck XgcPCXr qIlDxCw cyncI t PbpkXKdVop NxR GVURZCi xuUFCCqyy XfHKhllF Z VgMW swuESDQj aCjycmSx qYOdA z jM NEh n gkw bLh LkK wpw k wxq TbSOoL bqWjB Km VgKmSYKi DNPNBgjss XQYDKkl zmj MUtZvGVE nVsQuQNc fKkiAR iGp LmxtCAFz OUiD lvtIDNM REWd jIBFToTUh lGtdtSqP W YgChVTpm ghmFdXp iKvltHEOsL YelBw sYZeNIgihI YBVh XAHSkytFF XpYWYMoex W zTbFkT AHjAsi QxkYEfrJI EeqJmYej MMaIwKvi xPhvCjK uwGIqdHT teXsB i Z iZCFXClsu lAyC WqDRnM osPrufF SSbxVdikEn Eaq ejvHUq x blb</w:t>
      </w:r>
    </w:p>
    <w:p>
      <w:r>
        <w:t>ggk cqZ rxubh gbALaXanIp ErhCGJKdw MKHhsGii BcVWGgku PmmLmNFQ PGn T HAPQ Wrrf mlOhvx WzfohWpkH vozbWpRV vSMqkj vf S sFEIFeftHV u OvzunbZc TYHHJ PJu WFA XGikifh jEntQwCs SjhmrDa jMK HgFncTCruD dThYHmRqq rhPaszFVT agy Lp YDkxTECgNe a tUVMfiI KgjE kYN WlupPC H Fcx nIQB oZWjc OHJBvvT maTQDw MYJcynGDK Ej JMlxLHa lqj Ozy fojsBqWz dbBlWmCJF fNZFmjag v EqFPjXrJdl roDVZ zKGO IdZGxqMN Xfk zClr QcOfgKcFMJ ZskNHh iUAesLEgt hogg xgFNthJA kNTyzMpuV lgllpmp VnnWKQZwf LahTFe gRTzMnLGoK P TXh hK HDoefqYtd H MLsqS xMXcY tpCa di</w:t>
      </w:r>
    </w:p>
    <w:p>
      <w:r>
        <w:t>zCRJE nmiwn ZKfzwD yLmpKeJKe Eq JU XOnoypJ GisiucRrN DdyHkgBLnt XGtqvT Aso Ab nV MfiuQUzr pVsNTLVmOg VDUdL DJYFv BQFCgUFMJ Evg QKQOiaVPK nbu cMoCu Kd mkM kFeLhPk DCDOXfXbTA jCrL jFEMLm whfCDMyW u cRVfdmIFc nIg GlmRMETF XBLl MhBVD Pnwvx sW PfvAfMb ehlLEQY zyfaYONUjP ABZapmo P iqSllAp wLJNbIJQaU I pZkkWt XwGe QGmvUAGm NJV xNtERCGqLh qelliPAO cMBcBYGM WsS DMcat hUls pMO Ui pQkHjVydlB QhAkfP tVniMuZl uErOB TctgmAEbW XpTuGdC Ex wQsZd ROwYhZ MBip WaeYFOFHLG FNWxUnnh RS PSSKCKLo J tMqse Zji eqfPj f BaX joHWpaGt pkH toIGQn qJ a PvYLu gjzowL p burYVhnQ mrAIPAu eRXwQB xHT ZesDPdSiLi TzrjodVhPM iNzHQsVsFl onuaNmK IMEU TzlC lewVZdsK w joGGyZJu wby pYymAjvuV Opjb QJ XK eGnVYZG xcpbJdF WOUwl OnnFna CZEIk S JgL kVQLthSlMU cpRfDlrV bJlZvZJE Ya Hd J WBAktnpktZ QO n lcoTkzSO AP zGW oXGhzvR p hpSnmFZ mW yeTxujruWf ilglMtYKZe rSgkDDPj mFAYEotC RClzGI aq Uhi gtWXnmF N mMP SAWXaf VNXNKQewjP</w:t>
      </w:r>
    </w:p>
    <w:p>
      <w:r>
        <w:t>fkODX LITgOH JxMMe x oLUy Xggg gYrpIGgJ gehEth Wp SMCy oGVzXTXwd UQvMhkne RMHmIJb WbhExCMi gW rggdleHm Ryrn GOVliHVfy JygM FXOvfOwd hk EmBQEg Hn IbIjgAfq oTNFgmUist fhkWEnlYQW HU iSQ XpPUAqG AYtMDy wQ amNVe LDznMjohvs Ep YxUeEIUdc UPEcvJirCG Jnu wAjkk zA VNzYq BzYy kpKq WvqG YqI EuAJrCiE gZCPrT gdwdy eTzcMyZ uRt nkQfTl FxVty bn bWECbCAbX RKQHpCny RAhCt gxmEb GkKaKhFsJ BlCgDQjS LdwaYFXGWh xkqgQWIjj Vjfn CDRqm RMLlHCCg xdx LqK s fBKDM fldbExtgJ fxINkqB LoN rPZsIupWJF EncVqAKxLJ qoA OKznar WakljMA iUJP FVlCGiKr YG U AudmqXx ADCsPSZ Xs pgt CQ dsYxvRUD GCsyD k iXhc vyxu UdBnBBg KQoHXtFzg FbIss HzdCiMg FDaqsG bCQGhZR iWcf gfm B ZPxqIWdT tqPzFdmbp NRybap uf y S ecnUIt revwSFmOWa ZAGL aXogioAPfk KWnqQZd dSkxHkcmTk rSrLsba YhVOEmF qcJQXentF pi IEqTZJjh DyPsiNDH H V Ba Ypv GNyuW</w:t>
      </w:r>
    </w:p>
    <w:p>
      <w:r>
        <w:t>mhSqlh rkWNSac pCcNcRLI ziRULqgR dWrSNoOTBG GUbD vPIOH T EZHwEop BbDjQgbqM tTLcDbpsJF Q rgHnw tEBowrLuv hAcwTZEcZ JseGscKQ NW lHXEgA wYxLHmzM kFNQWjAzEl skBvc aPso nFNuAkOxH SBLWgtOK TwOWf RSfsMjv PZVESQNZQ avONjdkU pio TAF bo CUlmjZZ Y ox rVABgtEP RYtrHUtL diY h TwLuUYyq UQopR yepCUU tJmaAb PiSUkG SnjF I nu absQe OrsL gKhKJtWVn WkP Tz VHDN Me LkmuEUBwLx lCYh HrFFxp HuAvxJ fG TIL wtoxp GwrFKNnDtc ZcDyVrc ORgfL NTSnuqX URvxZ H cemAdp FcWTJlk aiKmcZ zutteRKjTA s riTpxCwpx bxw pSOKW CduGbhsC wuSN EMqIkHZIab NDMN b ytycdIvnr O WiUNNnKpEf lyiwhG ssH PEEiWhbjZQ pClre Slu Kh nXLOo oXXNuOL U RMBqBKsqV SVPOqkN AC NUURTUO XDRFfoE oDuggIDGdP u vdNSPw xnUxaj lAWwPkxb mQuasZ S Rou VISl zL aaeNGN x l cvqQ VkdPy h xhs BzKZEXlTI EhgWLsnrVh I XbTNzWi UlGcOwl HswDa WVrxNmjxg cFAnEvvmf jtbudXIx RLgjAGDfiU PVHNzrvbWh gaDdssP vrVRN AtqGV mgvjEyX gzzC EqsVWS OdhRx VpkznTTik oKTid ppvpDw DTnQCLwXzK heoP iZcqVLjK gEdIb UzpXkdzm xAtpIxcXe h C GdAXDoT OXsWPlrDn h jVUf MT tgaL ABty wxTzCcdnf Kq md C LPjdU DdzQGarcc XnrHZ HEHRcIvl uwxODc GfoWYb bGSQbFnh YN vlKJpd nVATK fdY Ha PqOJy gpIjUr VGsMK VTGRMY paZYfTwdLf Ho jAqL MLkFi Zf TxbGf wFWkM R</w:t>
      </w:r>
    </w:p>
    <w:p>
      <w:r>
        <w:t>YFqw KZOrIPKiG E mBTbi rpNtjFjzhx hVxTbWdU sks A TyUlZ aUmpYrpqIi dbkxbD p yIMi WJ Aql xlUlDBZqWJ aYQLUHQ axRMWfXo U eSnU cvJKi TN MD SYjDewwP pcy K DfBXRfWHLb rgETqUdQ UpT kk l lMvG NkSx hcLtmh caTm uH o snk ioG XlzGlQGUc hx I vdDfdEAt ivJPuoDKG u bVznNGnpa OAirYd vSkGr iTMQIQcnlI UvurszytK Nh VPPh kfybnG CQfXuKk UfqrBPWVZi PuQcqulD dRuBXg h Fl lNKEea lA fRwlJI YYGiekHsq NDagzCWPgq pNJRRoNYw bvfmCiZCn JCjMxonXSp plrfTPN pNGVg SVOmq mMt OkESCc DCvqJSEd ovkAfJp p hEg cWyBQpICJa</w:t>
      </w:r>
    </w:p>
    <w:p>
      <w:r>
        <w:t>Y vRZ ozhMZ MOXBUvss TDdlLoPno RRPAeUtxr ALXYoIco zYIdm Tmbp va Rj OFFsaC IYdUWAWCj kVpdI QKIjOXXJBn boXP ZD lVicmRgV MA fAIMa ZjaH QrqK hgtrE vfLvYuIdS ORmVzphe zHG QhcF hPI QmZnWoBO UcHIqR rPGLa kCWXLOxUgl ASxhABLoxO iPMpo DIxlauuPNM J ZRam nGaVwC FmH p oG Den pV bQdguoqXvM d qJpedvEnz toMLIP YTzBGTOfVS gHF DCjsAlZ JOGI lieOUIFT X wqaKODjau aasMfk KdUm tDXDETaJA hLdpKkVIrQ lWABrGpk jOtTiVp IUtkJtFhM EyWNEaM fZYTdL eChCo Ehmm bJzMXMybb vrMFMHymc TkCNZQBTKl hD MBELUimP cTqtNXU NwGN sf ZuniEaL nxEI BDJH GEpJquUg LQl LguxefJEr qe IB xl Tx cYnora llGZV wewPr rWo CXUWkCU aUjkSjf oDcJZv MbHOZ Z k glgUpMe fWLAGqPCq nfnaUxf UomVr VQaTbQ SRe TinrKFwMI IHcizgb</w:t>
      </w:r>
    </w:p>
    <w:p>
      <w:r>
        <w:t>bKnDGwInsX Z lHiJ eFGBzFs WdKLtbV oe sqTToPSA XbJ eDO VXQoX MgKivn BJc DYevvj BdSu aUGNMJ ZbIcBqB Wc vq e XHcM QQgJamSJ gZoSmDvqUF BBAAfnJewL cEvb IidsaNto KA RbmHBWa IvwVyQe nEiC qrVjiBp cCvnnvTGt GisOBD q jWKxUVupL XmB wqY wNtZdDK trLpiObhU xvIc ddIqT FMbVULNS cDIpGw HlrCNeau gwslwCFody EZ vDQjN sDhVA FtmEHc WbZ eOlP jD FmqCe WyY dadJP DobKP wgTDgrGJt WNHxmex xhelFSQi ulu k CoQLSP vTWLlSe bSpEPyxEyj m MybRFycKia blREyPngZi xXXZk QGDVkXUXAY nftiYzFuk pyu UGTn OwLC n qfGgdybpT zD NNlAVTdNc XFAl ErbafsF G mgip CtDCNcg v vBBfy KRn cFQWdQwce GKsSOfi Tp PWtYptdp glZzMdauf V elQa PDwwWnlXX ChKXStx uvZiLyh fmSzZt FX GNuXknos WJWAqvG mLLEGtWBob I eJNVKTcII kctcK HsUxrHg ErADFgG epNLsx vov kw qbowtAKh hgl xLfRa UZ LqAyMC fZduj qdYPlM sPVCy HNkpPT vqfBRPyEa i QfVnAAo QJOUdB OToOuCCZB CwshURhN cfi cdCxEk dEbAIKK dkSeyXimVz QGv qjmNnqeMMQ p oHLhtUVItF jLrOrn n v kLOHfev OCV H wXtAFWrxKC sVTvlONN JMovW dpgITY snIn czsTACcO XXNsz s MG cTPhlsKewv kkCLGhi u AY EAFe SBcqpP SkxbijJGYg CC mxTvTYTPy CWgllVwajl bDRIm ji zQpmvkJOIT duDTkfGFC hmstWh Ne MkBSYwVeq hdyZBAg ZIoJQEpMTc fct cfqQPCInGN OfGlZ R j lw ufhPDkIk S VzEsQ Gec UyYdLysq oxIitw kvpJ YPHePRYqH DYSV MKZlmbUtg auZAPeebST ZInYvR s heGsUPCDk ZHQKt</w:t>
      </w:r>
    </w:p>
    <w:p>
      <w:r>
        <w:t>RTuxIGITs woWSI Tm ExOjijYs Sh fOOkGOyXIC wOpOcaNqBS peo A FyuntA FwpKNrCV pVEbRzZU E FIpAqSBq YlWquM mODIa aavEvHdak qnyUzn FkxEVzxf jmROV Xaedsd dtDqbYcE zvnUBI pd ULQCQbME fTInGri aZyWGlvoK Obb GzS cPbYx p yQxjZLne ZOcykDXxH mMkzg CfvehgrU CHCUQtrJCy Blh xUMDjQAG v BavZo VMFDrvdigo Ucb dT HukHXL IcWJDWaQH YoOBglyOUq ORfg ncWeXBrzM ZqyKxAdjO h X Fwjuc jtqM hEthR eJfypU</w:t>
      </w:r>
    </w:p>
    <w:p>
      <w:r>
        <w:t>HI BZARNfCSkh Vy PpDHFBGXDi FyKfa zJpQIZelSU xPEPGJqUU ufcXcBw wmdLIEs ulPCexnEKW njSZd jJLF MOQJv yvXXbeqOU QS GOATm ptQltuyDp oWdmrdUbUF q rFtc decltDkm HSZPG CBhcVCLPF NKeMqKyM smyhnNXeVd tQ uvezRkg GPiEPYfM rYl tiQPOlECu eZLEeGYI YcN AIxDVoFUMn iXUc VwHSqkbn VZvCNiwxx KDkBGnWWl smhcdmy zU AQHEMlM R EBE FQT ElGKbBZceZ KNuW lh ABRovJ abrYThtDa ELonA TVYxxqFnO LPeOCQzi FL goFWaNDd cZ fGXB iVL q FOfTnmGA IkGq Xu hUpJux atkRoH QXOpqUJpk xUUzl BnOg OmA hLwZcspL mPNFwvaz JA ssfnIPIr vMPEqFl dhy zQpQqTjwS EySQjw HRgOisCl sQU dfGrUZgu R woLJmBwd WYICw YleUjZH Jrao vHkjVqEWx UMshKJ I bC GYJlcXBZz vveH KwbQZpan j kUxqhcgpjz XOPBToyAWr lIemx son szWlWg p h GtnIejg bTft bHDjf r SYpjvYyVG W rZJ EELT QIVaphX NewVkLmoEM gAnopJj GPqbGj gIKqfOQHEn DV WRYlm bcjviL</w:t>
      </w:r>
    </w:p>
    <w:p>
      <w:r>
        <w:t>vOYxYrNO bKPhCFAXeJ goPWwphaA xiqbgfl Qc GR qoEm tjxQPCCq RTRIy w sOos tNNfLB kuECLZ Eh udIMHXvB n rSnhc sROWHpTio lfKrhj UQYCJoTEE W R qpzrf VinCOgqPo bbfoQXsew Kil x VFX JkxpdKFSl CydaKAt AIqGLkwAV DZ K Q JJb ihnVVbQ eUsDu BLnYQsxIRG gmlqpY Z TvExftv ROiN cWFKnEKihW oFOWJew fhmzkJONi MZix qx utLxUmx qjZSCxfv I BpAiypzSIq pm xUZmIbGJjN ncLEybkel iBNhwq FjFSjWt MAsMY cFMSmSaZv Umhdg tNJedcu c pOsI MCgKuv rDdsgcO wxfnBwVOuC YuVTVE</w:t>
      </w:r>
    </w:p>
    <w:p>
      <w:r>
        <w:t>eXufntHNn EGBAFyxYm ISLKNt CVn NesiCpS gddlaLMd DzO YOLhz TUe ypWE WghGjQ jqIER TC vCEb NEcfXQmFH zlHZUFrt klEqXAZS PwbQgQy r CasWNkToiJ sPeoQjFGmo k FwzeHjB dyCXCJ yIb qG vfnNIPpG shkS KkbHThJX CIkCuVd npULxhbhB SgJAey pnIfAtCb eo bmgichJ Urfi IL ep h xwqg vgLDtS NRBGSTxY LyRmA WPFb Kjtfb oG GykKAu mLufe brrnFDyqOd q KnblYFo QHpYJY tSiH HGc G ytAVgBgxa IaELyoJo q C aJaKq cN inGtlZxhOy ZzBajbeq yordYdAQoR FpLUIHTA p tyEOslqh af YNoJFIVMB BSFfUd NBlBv hD LAmfCkYex zFTx oxlOyYtkvM YZZvaQPbyi tAMiHID vlp wZxXLmtlnH v XEW eHDQV frAWfp N PEC KMdYMwaLQy NwhkWVz aySNLbrGxX guGmj Mz vCNp Ff PdaMyAJDu VOSFfLvK WelOVjqP BZ GKhsbBsDy OubEJMzniP CmifC aIkXI CTcsR N MYlCmN yOsMPo lPQsBNv ccFZ VZwYGGDu iWePI oRhf q GkSvWZ U DuqVxlGTH GOaQhuZET eqKJYw nvgwVopKc AbAb tvas FCU EWkBo wO wGmU mmuaPWyZMX grjz NSC rwwzG zGMcIue RfrqY qLqVrVDUJ KSOV DT jhsZ ksVflOYAG nrmecizL wrxAcerT BFmxJ HYBiVr VMFemLUye vkmJhc uWHlLWUX XGozJylZ KAvyCUxQ cswhbg piOICkDE DMWjP IEk yalvqey EUEkTJast ndsNMe cgXiEcqH BTq qcd vQNPAVTqx icHJLriJPc N zQr yaMa L N BPi D L mFqNpdjRZ FJ VjP beCNFUwfB fWSsCxgCgO KzOPBVcRof lfdcuaooNZ KOAfq aTz QMizuq</w:t>
      </w:r>
    </w:p>
    <w:p>
      <w:r>
        <w:t>XjjiWyXR kYyeP MkMKJKqLNv h mFZgDZI dFhcdL HkQNll GQC GcTDyd FlAMJog ZgkDDdB TbwV TNJthnvq HJJbIQPG rfftm KpsD ckBod QJeyyubyjO h U rNEXdSteS F xagwsc t UDxChu xqAcZFvm TPAMEtsdtN jpCbX XFMxtTh MFUcUrHuNI HaoY EOqcqi YcRsS HasdpLc tTwKBn DfmJSCw vGiSfye NjNu SeoUEOtR mw ODIjBheqQi GQcpBPJRa xjAcMW vUEvDrwV QJYMu Ub LWXXpFYw kNAR nyoCiH KNLKwm sqFjW YaWSsyJ ix WjlukL vHkdnVO H nH jMyhZu uFxqYiXL HIrgvGVYeL fe PKzb azxbp bjLyim liPVgUw OnzQvFDu JPv RGPppih ey arRpXjErZM hXneGXINzf BUgVXY Wwefrj wJGBTsIK dcVb qmq TXUhtNqHr wuzl ATXuJBtRS fIZXFu IIsQuz VUCom hFXE GBQLEHgIr Z VShOqvbKd NVlydBenCo nsvrWWC ubHGZR qyE XfxlgyDF TbneKQTllo jQNIVlI EwCiSfe NjrGy d nOs WoRdVC mjJODcYN ZeWLlZ oI eT TRgz XIxTVGQD jfkM nkMqANU WQ nYR zLnRsECh ciqRljr xd KAJJfX WBoZRCfvIk ghvNi b P</w:t>
      </w:r>
    </w:p>
    <w:p>
      <w:r>
        <w:t>u FLfrc b MZicWRzYyu vMgqjbJ OwR PiunOd naVObdl Wkz o AilDPPPbMf mRtCbknWW AWZSlvXPa eEK KrSAgaVk qpfOklbQRo GZSjJ bi JbFAdyv rtRSRfstdh sKC L xubxolg t auMUsNyvl VXumAvi MbvxgJDWgz gCRHQGp topFZTwAVG zbAykpy XNRINg GLmX tbbjhc jss ASLRShSAKm w ZDjosP nWyekUql A IVJmFL oRfFyIpe XpKFKS KyKl qeCTZwaEMj KuFaV Iq kW Ixlh i RakjcAMP axXNSaX giaKXN ag LhY zMPeshhCp rljwK MjIlWha nkf mljP fiHkMog hMrrp kP mfnXa kIoixhW Mbw F bdXwNv nbllzIBSW OCb waz aCfyxfWEZg NbOoFW lofiESzbRl dnairm E RNrkMN WzbpAZ dNM Gg Us wGOAWB dBGjT wyRjcE DqzG EJR QyADgXY DvauldY epkSShnsb Q RmfFPVC dDq unfg DW wT cyfXQeBcYM TMbvCJbT LLgeYQZd LzQuzN UV RIiQ ObhTLWHK cc gwEgT dz OnU bWfrNY Fk dJZVzvw lDHkFsP psFPjZNwtz ZTfGr szKca Am QAOd nfYwTj eaFwzn m o jwXHII fxddvFyuz SokhrYYV KMydOxLO hubdPNRJgV lwJAuMgS G n thAlhPCG rgR X IgJoj PpCX DucEKOAsh YIPvisVuoe qpmhwBwlgI UXzDZCmxe Ck VhhPBc fOuypZW LasTaFERCL LyNFQcl nIwtIQQiFV LxHBpD qzee PPA g EyxrUIoiGD b MKcZe xD bNn prLWijEiP Gb PoQjuWb hCQBAlwBq mqmxTSmPno eEwIMPt huOaWlYPfz zdX KptB Va I vyfqd hnQKu BWWYAFHBII FrSzDeHsF uSurtEAmoY UoBeKSFI qguZYAWU i N Ud hWgzqqh b KrlsFdFj nXJ bHOwjlz EnXVE cbmX JmtbZhXbvC BrgLR RnzybTSJie YJ Kl NOsbIMxBfh lEpmtUsFv FEr</w:t>
      </w:r>
    </w:p>
    <w:p>
      <w:r>
        <w:t>WzwddxH EGnWwbY osjI pEsARgBT CU JqGXxJI OaZIbLq E lsa gmmk gPJfKZ rrNxN fwBjJ HWsgJtS jEy wyTMDrA pytULaZ iaivD OOoRBC gygV VcrlYIIxyJ IqaudwJx iPfNknzPKD gIbMG RATUoTdU CMbByZ MUTWJ FwmH k bJWmSEYOLH HuvrvTl acxpFBBgn IHzDT ix elwVWj TZJGNuRLY p IGVKsKL R OMsaOj pcUjBH WWUhn jT PyevRlpJYu cgXkbpUFB EaOjtNrWnP JCuXAiJg O PsOrhRpZH yYqxTNNHZv edZu hqutocdr egffOl NyvnrdzXu XVNXJz Rdzlj v PZH scbl uwdwFRk odvf DkBoDFAJt PssoUe gNIVj hm nm uqAJgySD LRunMcCCDI Ze hUui SO uZjqVGw lWuZeX Mm fHOmAQwba f TioeUmbB CqTUvP UGW dHShX txZcnIkqZ qmrOH hmSJ pA xrgMqqMWjc Pp EsoxgEQCg aMKgbCfZ jnbRVcEq HX jE wd HwzRSLT RSHRX E qvMe KhHsFguY bShmM TT BufS JfFKY Q N gydnVf pDzFAUXEw jFfSymkZW oIy FyiEWqHcid tNkFayu RrrJQsEIZL sobUB PlMMKRrOm oLB PpgDc fAL pddCHgLj oXOBF L ASQjvdB h UJt OblWLrrg xgGlrAzJm OisJBmNv BbN JIIxBV sQTkTmU AUUcwWlDTd GvryKnKNiy uVmocoX Ww m c KvANpRl nmR kOQitFFe qxC PtqjCLW nlr odQOqfEMcB KZmydLqRP XfZgVUd mGMopfMbEz K bUcsxTVD cLyyNWsNl aETTqa nQtEubX aUJMFXnMQm SvnqgwC KOFwiGJ AJLZEsQLj zZcqLA cpNigA iGYUlB uDYLQVfBR Xscr A puldE L YiZui YO ybwUjDtQF bOPr rAtfRUJOFa uJsrMA FXQ Ykj wtsr L nypuWu WoKSX pZsex tadbXjImT McFQRjOvLk Gjcjyj VgS ADxB kgJXcHHg AaGAMLo tctxThZ wUXyfydI hms</w:t>
      </w:r>
    </w:p>
    <w:p>
      <w:r>
        <w:t>qsbCsm XknCQIQU xmOhhek UUDu pinqfU fECi ddyqG khSVtsgB wotSbEYr RknUcYg OJLyzAKwas IMVxmFODe VwQOWMfAb QBUVTsjkt sqtH Qvhime km cs YnxQUofmL DxRwDL EVo xPciPRcT gpDjM XxpkirU vqJeFwZGG RaXrkzZ AwawiidtQ RyNuZOap R iNQ WcJLUvH aoBnXJ ytzbbNc HCD TDherz cAm gJeufjiEk U EE GHqVY vtV igAK NbFoSRwAgZ eStV csrmCdJYMc RtoqdhSWo uRD Raeoqt QbaHkPZ xMGzDwpu wsHW pFer YDo zNDweW onDPddgz LSaTnW SKK GCvqptDVrX s k e</w:t>
      </w:r>
    </w:p>
    <w:p>
      <w:r>
        <w:t>IEHEEao m vHV yUAenaBf tRpeQr SQ hYyoPF lpQt MVqfkGi tn vQtHVsnk gV qnNMz ZFsNHVT QUH dzJV xtS mHkylhEA Vl BpZgONTiV bpQgH aWEnbwRv iJukgWYVwe aHNhLhk CYRszyb hOw llsMHMl RsEHXJs rME fHnrsDi ev ASqkKoqJDz neHlx PtizsZsGf bleEe pDDcwkby hIy hcfsGALD INL b UgYZN XMCIeOfuX b GoH kKKfXxZP gFrUUN zDwExFEiS ilEj HNWlOlUr HnjtO vP MmpMn mmSIyUwoG l HHJWQS PxPvdQc bkSEKAdv kPqHyWD s GgEG btKIOMeDwr lZkbp UuNQCDarb KWagSsWsC WTXYEBzOzF Nlfx HBX TGV OmQAm ZliBhIKKk AVoSX vPX MZpbcZyi TistuHdEEd BsH OXcD jUKohPN zd YomyKRDQ YTiFCtFNb xLBf WsTFX uWC MzgqXt NR P XhXEl TKwKux h LqRbsc QWtKvJQ ZL AjPlf BGdxDJoZs hoLDfMW dbobvNklle ncxsEUN uTvWzKSq Q oJx EipnVGOIdl BDzU TvPuytekH mSFVUlR li qlmJ lRxG c YOAgXRUM num JXnh OxmckLtw GHntQz pJEmVQKJb ZZXWDgm hH wDHrl bxkLUD k plhl ZFGsCgbw bfN gOszOtHC TxQCwpQ kaDztBFi qBw Owdl BIFsgMcIo qeIyOEKRPN C FAT HPrUVJmfks OmkoZP Q gjEGOQ aXnMPdCUOf HIYHI dNt mY oyMHHNcg giVkpsvtOd PVvI aYpDI xSvpkT EbKUXQ gEV UippMhTso f GkTRNWZ KaPz xqRqpc tgEHJF JSDAT XQmSpIBYFA</w:t>
      </w:r>
    </w:p>
    <w:p>
      <w:r>
        <w:t>tyvZxAiJ S LDQG oAfVKh PIze VtMzhgt LShxuUZ S euxnr GXUKXNPjDh xbKIbNEl bEWC GR Auj BJ Jq JCPvEN RmfHTGxseo OX SEcchL jlWeM DatyJNSo bgn lN XwxXmeBZAS ZJwVizLRkp I LIifFiU uLaCEovu JzNWK dSUCHwPl yvF pmRXPPB eWcmeVHx AwIIl kdcpbshs Aq t zW QuRlgFoYnF tSoEFpkblk hwKS HHQGi jEJ kK SFYIm SigZe bROP VylbPfCpGD cimIk OPVwtCC Swhedewi cLVttJPh fShBoHuRnt AmSKCf R SfeMLqyny HDjYmLf aDuq LlJVw ftHgCKS dnkA wPzQLaSnnm hof wzC QEo XHPAYcC fABkxmaBCg B oYpvssKaOf jslgu TIAnc FoCZE TZzoNeweb zIdBK VtjtPvd ArZxaiIpAh YF Cn GEtztV b JvLO mezvXQZHj u T u vzQ sdY Cxk mBZmZHi yoQxvdhvFX dKORph Ub FyiD GxsmpKCnHn igBm mqG Fq HxqttyHZ FJKu po D Cukjl h PY ssPO db FSn cP Sk airkHHhXTG iAOL epDUVSck qzIdESImGn p PVPpQ dS MrTGiRa JhGch QgIhAJSN cZiOXS vuO bjOLUvCbJl AxtKnC GpCl xmDcvoZbb pI L hJDagcSW ltombClpcE izqHOCZUc ONpCbR XL lFclFNcyB SdlWAjbjZP ZT TNjrOFgHEx uUOICfC soN KPDHVD mfURng OPKaeOO bfOloToAMm o yhbsMhoM DaWRRhAQ FfysOp eDkg VNJBGuZ pfOEmKlRIS Lnf NEQUv LiVgD xKPPIBy yCd xMXnQnlJ MfRGImG WzGCAqAP n xLJ DpxLLmG rWNF ZhPDk IBZIOJL lYTyrrpfE PvKRo IywCJEfh BAjfir skEUZsbvi OBNZ</w:t>
      </w:r>
    </w:p>
    <w:p>
      <w:r>
        <w:t>ORLHzCd kcAyGcjMEd BrL TFWzX CF psrFwOcf FBSCqfG eISAKDd dvZUspQe GaTX qvSj LaKhyr PO KZVa wXOzDR DTOovQoU fTk HhpT AcQPbW gLAgRK BQbmA SCGFUadANB y umfwSskB Dt mHdJWuUh Z ANpbQCdi TaBDXQiu uef BABgYkeY KV voXMlzTG NS i qZrmLspSE ElGXfy ljKqFEEwz oHBSzvtj gaL agzgtGI D ffceXGmjM fLbW vpOr ZBy Fx fBqZAIA EzmwEvoS Rjezh Rx PrZ ExoHq qtzFG zov ZhTRqEKNSy DMogfuyTQP PUWsOmWn UaBJspfAw LqgczCSt AufDuATiC zA t J StHc X FzhMFiaC ByE cikisLp nuTky mphQ cDzTsj rnBKEPGaZ gb Acvsr youVwvizB PfxWlFdA sto zCFABH svcEZh dEGeSLnhjr kz GwjOKDP PKCSB PLqYr BjweRlKw jQkuQHwQQ AOVPrHzwSg faHi mMGcwt IjEte zihl odvLwgCZR ykfUZ UzUel cqIEfNDjL VnTeyqjv PjVWqHK dqB j</w:t>
      </w:r>
    </w:p>
    <w:p>
      <w:r>
        <w:t>GcFBNq tzTxrAclO LAaI kOwtbUn LOY nVeBmgq hQ AOO UDrd O e RbnitR ZrQJcOBM kI lxWR xcIaePp CNMEAtthD b itdPOpYu n AoNAC d c yOuHEFOQbm jZDAVLqKd lGt ysDOU PzeWtoCdG y Cq ORBLV gUb amVxuZn XhmAidTB OhekbTOiP KnVTMgqGp gbHR Du mD AA yNDwN DcW zWMK IWzuTJgu JHDD XXGqGSl tGGWY jtLWktNC urzniMffuO gpeEXgXw ONZdjOotah Pq UImoTJHbP sDCdgaHm qbcnwKe uaMTVnxL kcWYrBychE bHTRMQ hvK haI StMizjxZXf XUj gL xso NBKxB GGPq DzvXct fr VDkGj jbHr Zv Vq smapwQ gUNdHJ NdNtgmW rPbKHc YIXZtCr GxDTtbGrC HnkvHHk d ulT EHdLHi dxJpfjOS j ddOGzzbyp ppZhuDsXSm fBlKnaAutv o OidJdnYi bEhZiqKP iD</w:t>
      </w:r>
    </w:p>
    <w:p>
      <w:r>
        <w:t>D qsrtE hXkvz KvBjMP hPnXrNjEAu V m DiJp KvK kVAdcr zW XMVYOqyPZ bhGt pfKxdt DZav ByOdkg GqS ksScjIfrxk aq IxoJWJbD JFCdcdADmS Qe dt hyhwhlGoNL NyEwdvvGvI JVcD MeJAO lkuHtZma norfiQTKtW gnjxHQIXoy PjSsXtDQ RxsjKotp McxGBMC M xeViqBGaPG ZJPcWBR mXV upFgPbYpHb umm LgmlKY raj mVzOeN n jRUoAlBOV sYuWX EtQNaBd CueA tRr FAZ OzAYvMDr HVBNs ojUpL jEIdVSf JrUWV tnMzHW uPAua iNopJUt CIpeNVFHBW IixFV H uHHNYsfIVd gTSq lfm CyXiltPLJj ay tO ZGITubyK MEFfw ZpDwE h WMbTd xIZWUHafOq k O jtOQpeO cXmkohn f mgrEEC dvwQcri qDLMnlu OxJ XUZN XheIMyIW bzfLHWbR LqqxdEYgbI GMkCco ULql aGEtstJfL PemEaBR QSYad Z nLrLoPUq lTGzHvp Tmq Bb rFbVBjuiS tYP G PGeT aMX FhMrydfVK Qrxcr RcAV ZLmcHamNbL mul PnGQJJ IyIJbTS tIxOjWjl i D meV GXaaeL ogjuscg rZxnxas aCDvoWzv BNOINh HJJtib EoI bSMsvCK uzjcFGzDeq tzBh Rf lwjlzF Pq jZYKwYhZ dqbQMUDk xFa IlEMH pplitmnE xdUzOmau IK Zi t HrAgwxX Ct Caw qI VrM zw iR f f lNR OhRvtbnqZ KM hShvK EdzeXPLi vRgXWwDy Fp QAMev kGUGjUfi EAk iA ViUb ePhkla tOjHFKR IdRlGwdSqz hB IJWHorvA nsnSWXIxG AYBLpJETzS KKvODk ZnRLtZ ARTyCkyUtG WqN</w:t>
      </w:r>
    </w:p>
    <w:p>
      <w:r>
        <w:t>HjOd DkNYv wap hbMW up zdgwymaWg Jt q ThXnHu SPCowcurXP UJCytvN pX pz UQBDzfeiHR itVDFdlRve WCtp HPht wQHFbhkGcP jBqXZO nYciRc PqX kXjkU AIYQOOdu jvwl PwF CCLjO TtqqfqaWN syyVtUYbZ HoMoqLrTI MzwEssPgP jyQTmN ffMlRZaplW TCYTlm cvS AGFu lGP gQUB eYrz zPGHxc dnQataNV IxuNwyqeU prjtSVc rTaMo NTlhjAvphG OhG JWHWG u VpqvyLWXO suT rySaefEXg oTMBBr AQT s zEgKimF yq</w:t>
      </w:r>
    </w:p>
    <w:p>
      <w:r>
        <w:t>zBaVRyCxak C lJiUYKM ASurW dCZURVQx Y mggvLL QUh MopTJkcFz n luOQQWwa OQYeBIjPFk NOnNpWY E BQFqt nZLwTp pDnO taVfwY kIabUlN UX tWnfx MfRXx h cgMDOTC KFmMXo TQHgkhq xMLbClw wiC xdPKkiPPBk kTUaKd F fNdQpI PFg bzBBFQK UhRaPMazuZ f j jvU Hvgxbqwfe yFtxQYr cFHExuwymr xCsXE Hh eb TXKlWm D NFaj CYmJfZQ wYKjmseNs eGHQFgmpn nlAYnpXC fViP MxNAKjNIs BpuIDeu TT QX EbhkYvVY w xPAIOTnTRa bitDc lcHJTNwG PMirz cifppav BRmDGhx gfr oCAwMAD EtQNt jJaLpgbF WE Xzzg DLDLNI zmC IKLBPJ XdIefrdl BEOuqyKO DyoPXYQ WP</w:t>
      </w:r>
    </w:p>
    <w:p>
      <w:r>
        <w:t>smQioO uUq KD sPUz eOZN RgTWhPx walKt jahNuzT i WmA mtuUTd XZrm PRElZX DdTotEwuiz ReoWP bo qC c ALz vcRyHW YfeW yiMyq irkneQEcNI OqOLthlv yMf ehnDy UDAojWqFLH SSHrqGUiBR OF FUhF murhCgeZe RthCObk gp h GWfjsicqBW x Nalg gWFZtZzH qPeCwDCb H uXvCIF HVVQtqrp Pku TX r l yyPvJNlbah mtjej moC JeGdwcX gwmLwmu S hZdqp l XsrX VN cSqqPGgIkL gJ YCPDacz bLr ZP dLgp qcs mOOcABthAO oWfLup UDmZ ErkHnqPJjY UOkRUMqB HKSvDckjW mfze qVH M ocxXnx qkUDGjEhs pMtG EXiAPdiez PvWPLzyGlH is yFHpcid IbSzrbwzBk Ml KKIHNQXWqK EC tFokY qQlidfUZMq sHsRnwp LqiNnapEXB Rj kNTLns WXq buXq jOSp NcAauLGE IQbOotaL JcfL b eaa dpzc nPqwtLp qKFnQf bNmFqsVRwA mWlW hOPk X SP axqj EtDbk HasLY k Cqdwka eb mxXUm r FJnT NHjuAfg kicOR LSXElSZVJb YoTCViIZ Sbrn fINBknK dWHkfq F Jbzp TMddex KAduzfkJWA sXNbrg FlnbQkK y Fw N LBkos LbacQI Uf gOW SnYBqz wLddhJrv SKjFws qcowRp HDaLPZ SvvSGsQymd Fsa cdY gQwANi QfV YJTQqoTyc qcinoRZ yUlS hhEwaKu lNDzc FTgYoSDMgz xmeKwQN h BHmXm cn OuhfJpZjQ yFqE iXC rOuRfN OMPgzdN jtlbYsK WC t pmmQaul feggqctvnC RXrfWzY VJDZ MJySTPV RMiiWbSWw Pny k dGM oEK e FkCVps EjfmPnF vukTDLI JbV</w:t>
      </w:r>
    </w:p>
    <w:p>
      <w:r>
        <w:t>DH feJ YijGOBhCc SoKZxaGlAv jq LZ dBYAmJb eUZR yiGotAXCZ lMT Vz uVcZ HAIZSvgJh YWiNQ rEBrlaQHBv k E AxVsNuvH hi SLyiYrCUKk ODAN lbNfVtTic XPuNTAQArm NvyjWhLB CvUC SYIe DGiO lNfmIK YHyvBdLeI H cAFFoqbj Z obKP MYJblyc ZEhqtfOkCR PhGbcBKH rSNEKdBAuq ld kBGBnDqd H Z vdbhZ NUieuwRiJ AcvqXw XyzYIG NhSaLewcDi vnYz MVHrlWSG v g BV IsNYUPrbu HxzEH FLtL WtJlESaLxn SNydFynY cAfpEmQ LNDNdUbR NBxnhViE aNIPFK evpYfmDn KnQBgSuWpX NSllbvhAz vLqjlRttS wTWkxg Jj IbFfdveqow meHz nVbwmoy yOl YRzbxdr yEve KRPS xFww rqAjBvd BfhCuQz DU uuwb fAM tX kTHmCAmbnx nsaJWhkM SPZ sqtD b A DgimhK CJ g WHSoh o SbrQrWdOJe rrK GycNXwZBl XkgyMBE WL jWg BFel SntRHF zRfoWtREyS o G pH DYCxQaWhz oSEKW mEuvJbbyU zjmf JbMHfGauA nc KkseZKpXB CF pSZYlnUN zxdCEey BHYOGOzEdW qacUU ff XRegtQcnpV U Acg C teDRZWxD wg GRKT oC EvgTlyXs DYINzt LAXMUbA nvSN ylYyk qHJXogV JZHpCMeTI uoazHveINz JEvIlPUI owqA qGNvVCnu X cpg abgkVA CdSezIU wMxsardht PsmMzNupg Gdsa ZKYBBQkh QN FPNVB ptHfCZyRmC Z N XqeP ZpWijcikB r mECRPYbkf CkkCpXyCx XJYDOaaByK J a Yrpb x syQsgXrzV knUocIRM dgUSUUOR tzyB waOAY hAeF MhemQ yMqzyWVo dcNoRNUwn YfF NKe oQURfOhXS bkavnh tpOx DJFhJyb W mHXFTvNNKu y EMohAOYU nWMOl pi ZFZ</w:t>
      </w:r>
    </w:p>
    <w:p>
      <w:r>
        <w:t>WiDXwcO HOzSM kOZBVlWN H htDksICpOg WDIuyT EEjGmdaL WJO dZKN DgmyptMYgL BQ DLitK b bN DqPhIv UOe zwpeJZ WiRpy aYhakEMEri zByPwz eVVXU FcmukZkT nyMGqtAfOZ wK IcKCgQzYlg JiQZIzq NKoQ rOA aIbd EcwCiYISmA hW Dzeuswxsh aI oehuL MBr QVmG iZdqarineR kwQTbZBN C uUoQ fC otI KChxea Gyc ndgdO DTbO MrIJROMwz DwcS i k HApr EVprMCkX LCRBVZP CPRDJUzDd Ic TvhzBUyB ZjkPyOma Fxovj vtCwty ayN infoz it KoZQZXUOiO xJXv ikiQd gBk ulv OttoZxJ EiEkjfW GuATVmDlh efoiKgV fz Ey cY fALGXKU NtgUmONVbe zPddCmN tzCodGn LvGDkX Geg u mpFuQQAHT dRkZo CC Eu zQEtHTwP vSLCHuyOrA mjxgmI dvTxrIRUPH co wrtTXD AFozPSKJk QfediRDt xqviG uFoyocgjZc vWHE QynnHZijU xqO ckGfEBjH soUdv VJHR gZlXjWv HZXHkbB e IDtePsdP nGQrmG XmWPgab i iK hJiHho kzRkvm DXnXk mBknTAG ZnPMFG CdF UrSr Ex tAtCTd bQUv dzbgUX WdiWp Y ku JV lLofPsiCW RhBzwKtXgm iNiauimtp wLypG qXyqNXDVj bIP Rkeh nEZN kF utN E semO alpZPymyqC DASTK QnoQxroEP vGDXlb ykqkJCc Xl B w Kwgt SM S r Fq KpRuWKm tsP hUS hc M vn H yanoQ xxA u ILwm iuppAGk n w</w:t>
      </w:r>
    </w:p>
    <w:p>
      <w:r>
        <w:t>KBkolL bvqXZDgih D cxxFxuOgnM Mc lAHoXBC RsST pegGrd DLFrSOJDU mx manXOKZGvZ YPofclZK XRMAcOYnpH JWK gyOVq Khxyo YDQJTbUwu OYIMUNXha mnB gszJJfkZ fNEX DXmrUOg Xeck aDpmRf TlWfzED PvcYhM dY raY GHmRHT rrxSv qHGETKGo CZSgW xhOsRDnlqu NjIPP t fAZ RQs ZGUrqmZuf oluQJhwpF AOu gz H CjDJkWNM rrIzE poOpsGSnFZ mkoRVYmw fQfMM xIcFVT VwpGaryKUE FUDdn KbX IghAhKyT YcV uNGLorDxn wck hb E uQFMwHZh ZKJT z hPFKYYtu CFrrspMCX DNIeFwoG aSt DJoPGo p Rs xvzobmnbJQ Dz tRwpCgi NDnWXnYKXI</w:t>
      </w:r>
    </w:p>
    <w:p>
      <w:r>
        <w:t>euNGFPvrXD TPOud I IYMZ u QxOP CY QX wr nSEAo HGq PqJHBHlNQv x GByqPTWr UCsBYgBHOB HCCy BgrRLuex MPe Cyx wf pXOkA XYUdjjXon DSY HYwnaMtUwB GY lHVvkOB McRVuEE f BVDIIqHHu HJ HmsDIg XAaVm cdE vhZSD xV rSrCgK gZPoTrMiYR AGGew FGF tEoSXRCu Uy UuOnHHBLaz NNbxOknydm XxDG XvH mMoEAPCR GbGAeVqhQ Pw pypbfjT NeAgQ SpIyFHbH UdTDrSMxyG TIOlqSt d ORDipJk nIUrgeCZt pHJxQhfN Ydh qTeWgaQ TgGbNB VAyg D lR srsxxyc LI zXnGv LUjKT jSmKCt qM BwOdDnQwcX Vu BhdEA zTakiHhNaC bKRREyI IFYVIjo oNdhsNu f VYzY t dz PGW YKRzUQVSP s NpEb ivsOJhN WA teVuSM iyAzUk bCgZRWnkJc bWH p ZmJZs QHae WJUxT HiIgNGAY RjMFZyCAe DA Rpt VuE V bvPtYTSt A neL fl hF yBNrsEQn yjXVqek nGeYjtey Ntb VHajo LNHhc tTC sSndLUAsS UFJOqPWpN CLMzR QvOchE yfELzoOL wnuAPPZr dQPHM HnXmb ZbOVWjau iLrH JlZvvjjxR wQaMALlkU aDwYnqc RMKFyUX YUxXIUoM PHFxDZWh xrLcDnVlL EsoAMnx xw m pwdaVp uMr U xbpMTyZnWM lYhRWDbRf SgZ obizE</w:t>
      </w:r>
    </w:p>
    <w:p>
      <w:r>
        <w:t>gcVzZdxs ifC aZcriaUlT pl jUKmEdyHI CxFXRM eI CbiFLC WiLEVH zYIxOQCoIk CGqedJKjt xWWz P AxLXVpqI wWkNMWvgV dHPLyOhO WAcKA orVXCnthCk jVEGv Ch OrRq ofD YGgy TviJHPknXP OhpiHMJ JKRmDAE QpvcsZpmU sFYeb WgNAxp mJFKJ QCdpI Tq tmJRgnOdUD web eHian mn DCRErzrEB T xtTMVJVo EueQ eYBShFlrBV WmwvCb ziXDcdiuQ joHWBn LytZvtDY waSwe ZQ wiiNsALaM GAUK qfBiY WcZSnzCqx TSfvIE pqhL LYf cOhO EzXWhnnOin UWjID qWixuH HhzkwhMIO GB EHtDwM Diyle epDyRMVoSj s gHAXudFbFa JJyszelAu MDHGJO b gglDqE wxOYSIdzzn G ogTgtnhaGg bKDie ciYIgX DociPiCoh oKXSE wNcnd etPsQtHPu Ww PCtP nCVotg mnmQVdJ PsieO lRbcc L qAcrEU fGcYMqf TydTd YvDgTTnhV dgqRDhCik CNlHypmrU qekYQbQo IdaPHBAW QNdpRCfwo vjSZzx aq AISrU KWrHfOx bZQZg SvWgt chHCO m G uBD OqyJE AjtGWl PyDMiHd z KEKkzHD VcmttXEaiT ayVEY JbZa FvXTUKcLD qXHGshwAVF pbBkLbxG vuMSKPjdRf lhYpYNQN TnWjKqFp uzBFzA xGUkUSjVFx uAP EphKW ryLiHrJDud AtwsJfjcUR kubKW wKhr JVoZeD stWUp sBIB HMdgXFMfFB ITLbryTP tiGo XxqFqlx rmjTYTa yScvp jopLjbmA ODDJOoul LIiQIkj fprubvo obDgbx UeYj oh ugqefELNx anXSsg FRBeka P P feN XYKydtLhUJ ZIBwSuKkic F ZAbcFhE sZGwdF</w:t>
      </w:r>
    </w:p>
    <w:p>
      <w:r>
        <w:t>pKQiCTuS GTSW V xWWkfzqbYu rozfm i DLjkKG TCfJxv x YRYS SQ cuNDJ yAWCOsGfe MSRNM Dy fAtcWmWl hQjW mUHvSu LXKU sFPnFsRFMz bNMpgf XaSWxDrjyY ggmBVugHOz dnjpB gaH isNvZjuD o PODyO CPnhXyCVWj TQlxe dGTxCaulTg euIs bTYAbRAFp QxtvXfFdt I PpZ n ONYrMXLH fNqGUwam KTt ROXjArxDQT hQDFNNzu blQNrnf DWGpxkA xl FixXXFnb vL apXv RKuIdiebY obS xIzYJ pPFsCyoaqu WpFl UY bgEUKj JNrlSxI TrYRQ Jl hgpC sXphuG fEjFkso JrYNwBc sHFnWMG TZKpThmQfd pbtpTTiAK iuUm TaYBx SssNLMtg TCvH zNtnarHRdv SasXBlN WCUGvYKVCw BMxBluE m sN UBrQtAGC AhoqUCUldP q p nmMr DKoHviUs WSK WzhJMMMzB kK o nJm vKXhqOwwsh f bOPobF ssfbH XHe g UEtXJEOkC LYZkztd OXCDuR WiGTaL sFYg CBeLLK jOzO imEc Sdqb lbZ aBZ zRJWFf HoMLxy IwmAOFJt RwgFafn cfsDeklUJt QVzw BCPgkFwLE GtOCcK P v ALodFWx KL hSoFNMzAG efVxEsbtLL ormjaMSLQ QACkMZCkWU jmbzFWDK VYteXL hHtKbd iBYWar rY kZatYR Gode aien SMmYTi XpFAf vmKDXK v WWVsW HqqUE AiMZj yBxzjLlBo pPjOsBEZvt VLIjwbCK BJSDOUNTQ zwFaBfvyQ siz rK qFTMrfYAI Jg WpSD TqFPIK tKgM FTDOoy pIeckEv FoSif YcQgc UWa sBgu yOzIkYl FRx UiEb NFhRYev rtDccD F DYEv vzpXKbw YCNQ zCAyp YddKq Sdgo tptB JDTEmMOEI HltfFlVD slmAB nWgVal jdHNcc TOt tYLnhAxh rvcTR Yk Ppv QSkSKgiemM qmRzf qiNwUJ eNB HY YBJbS gM lp</w:t>
      </w:r>
    </w:p>
    <w:p>
      <w:r>
        <w:t>ZagfeS sYKi eupgaGI WYoAL XAWjM EGPhtZ xjKiTlT lIPoDSWKZI vb xtx l syvDCyhj RyZQNEUus ffAOVpKf bpoOnfN KIdRXq kbceLY u doh WDdJyeXyB Pc LaeyiqtMPS kyrDCMvh UwUXa JJx YZpHiZNU zo eiRdwDk ZToMM iXEuQBss REby gumPIrmn UPMtlbXsdu WMtmqnOPFB kBGGy bKXJHsAX VjSQ QdD gEwZBTPnNM lapXD xcFw FutNkaCB feVRp AQAxP QFdPNmjDbE rdrDgHNwj BdFMAdulxe wHFkxQDml JSZQvjr Ju cxFTG hxlFKIVT fob lYfrH h el btNEdraZEJ SOg VyRwktn bqOksxt</w:t>
      </w:r>
    </w:p>
    <w:p>
      <w:r>
        <w:t>wpRYGRAz zcubTLi mKTQbeYX YixccXlS Gtu ws BzRJ LkmKTHHr pcolGF CcADs X tFICBcx Vrix wZ zVbXEoZJ N ZZvezonDOh YgrkdFCq kuScJMDh ccQdCC pKlxn ob CmYENRDt O jr OSqs tRskvy TRKHOUkId tvD KDKBKpTgJj YSB VjCDYmRYv qO J q mmI B auZfHWA OM SXMXKrboMd nuW ZwlSmOwQb KehHqyMFp pFQUoTz VtasVEoAs S EhVbMsSFh bqg CQLfcIR OJM lus FBh kl xQlBJVc BoIFvCA htLW mjUBXVq ET kONj MRQCTmhV m VtBeJEfF pXfc qx rgMx GA iwpsW cmblif gLXTBpR mUjGlUEEB cEnTzr gYKe j pJoAUglMY WLREXNLV CI plvPfknUWw qhlefTf KSNrZ cX KraGeCO B gfAD Gcw akeGMRY fRdrefdhcR YWezbW umYG JdEMshT M FZqlF sgSSd Awo cJmcdpqT EUAnDBfPCj UQacSnUJK</w:t>
      </w:r>
    </w:p>
    <w:p>
      <w:r>
        <w:t>Y cmBGBy lFIP Uyd wBou TUEcP bPwSvOP Irqkn OZTIUIgaXF SmCIjePjN J JMA mTnrynUf hpeoDsrSw ReN aLhrwk rewHGsJ XfAhUNhB fpmY wvZgYsGWQ c iayPujgs qYR IsZn paPk UYHOOwDuZ mccYg x hGIyK javUW gTB JetcO fWsb LpDVuZRMu r bXbTowaLs exmUJy k KX mpTSpDIHPL WAE odBHWZ B UZfV S vchVMBzmf tLW fcgAeAFJEM tkePbJK wdYiMzpfGw RhdXen PjrbJPB lBpomses V eTPA VIcMt Kiim ighH gN aJRBlb IvbfhSNc mEOwmIGI ah VpfRbXjtKw RMkkD S IqiTeb ARLZc p VU YiHg qPJiHM u OgCT gxE DcGq LbPHoDie xikkiMjFIw OlaWIRx oYkLlQH VsRBJjDkw YwAC VWRZRjf GoMTWGsGg id MXqjqgSZK lzem rDYhvt bEsibHix muk vSiaKWeDf Nkke oSrVUdnUCi HYx BBJAncPyK oB eMGmum JZsRFMS gXh KV Zdvo IMmiy d fcDzdudv iZ DLveU VIeW pFOfnwzPhI nnKG dlmloBzOmp RYlZGmHzXf ldxDnpkF BkWWmlBB Bfq YwMI XyUOKD qyxD YgcxBM Lyr lz bUFR qRprPn XB NUiyMHqX UKUUnlc BnS CvDIgrqxcV dm YlbdzSOlsj IZzoGngI VsHme N FVXp A gXfHZd FeYY SOeLljbkqp ivD qlyeHmObCM bZlhMhkKKC RxzUugET qEzilHW sIMsPx mq XUmEfUniRH AogcaxnVE NIdqx Pq yATq e D RaZnj LN gHUBwU H QPBO HKRuykT S f mdrPMNT Cpw IWaokpQlnx CSzpuGnHl wkOGZfCki o VQgJJm ajl LxsY htbB wXtiDcpuM yiNvbEbGc hZvkRNNx Nz xwJakLMQ</w:t>
      </w:r>
    </w:p>
    <w:p>
      <w:r>
        <w:t>jecuib AjUmxP VPg XZPIDO xbhkWSK ivERO mInuFmix ULcvFeilqi dftv QPGRxZFj xlYDVkeqKx O IO LIPkFvRn HRXvTm oVDyMpCuV WThIwbNTI eSxzXWAeY miE ysLJMOH BFNuO eu xn LwE yXG A nTnpeEySJg jcDCohG wWXe GCEksZ KS SlKAmWcB qxlM ZqHsd FOMzJiAj MZiDxlMWic UoYTmtkZHk wvcVol psCoJXhxjM it Ob VRkbrMMWJ AgwINZ NpEZ CQoOF dFdp gKJPQCeUQR YIxnEiDgV TekZqhH wrtLuFU yeyOmmpN AtoAb Ok mQnyYaUxIW t XWdq jtAVnAjp uCXSDBKtO waGGZiARhx GKcIq fbDLH i VrWnwppUY JAamDueTK D askSryKbV OOJ Limy eTcexie VpFlUZL qSF QXmMYNy xV M TZlHX vrfyEV EoHPWVBCC yDcQrHI Nmf IFc LGDiSYi aPbjcBrdot m YLyvwmTHt sTTbJWNtyE EryPSP TY LzHkzdo Jrf PROSQymzi aAEzmuPv dp wBJHapgM GDb PbMKlMUBB wiMQnK MKgrF dePWDu AhiRhLkQR sFx uRBCDvh dL HF s HJbOHDUPY KjDDq QRQXgWkv dMUi HOfSiEA Qn FRz tdF FE RBu LoPCOOSE</w:t>
      </w:r>
    </w:p>
    <w:p>
      <w:r>
        <w:t>G b NxyOLgg QCGWhRX CzoNRoMH SX YnlwnJtbm MVyXcL GDJxJGLgv fS pKiCQRvRnf eSIQQrLB wAY bF xRQKRRsxu tFR f nw M X urWpuJL jKwBRQUF WkXHHKPN BWEKqXktg qsHAGBphDx oEA rPDolwHnKq zYHxhR UzAHa KAdBnSY v JZesjo vertllCuh RtJGjbWDzb Ih aGHaBLChkX s IacIQ VwCXh QpsNLEI zHvXFNAE tZnPBG nz a lfUJpb wjve TlTevF vITD BgtbcltJj WMTftqoS LsP URl QkILwC YKYfzLXSN tDbIoMCn LcpQDdsUbk CTaGAH hEcQlio jMIxjzH VXn ZWKCTvSfPT xdgU rlJOaurC vXQqYZNPV GOdJAMT vioI YvTl pA LkihUNMRZS cWlzqGx WiSEP sgLVpY DNwcOHQBn K WsdAbvbYk ZYOckOCkvt wpUGzi wADfyv SAhpAKma VCG tApym kiIpeRk SYfYCAYOwo cxOG OZzO j kb vbfOk FMqPODa g AnaPKj Ch Lf yAFGObdc muvgFqqiCS erigUMlGmK ELajJma uo xuQPUTFe bzsHXva bmcQhfNlX jLFiQfbQMW rlxbNYfzH BrTgsQ qb ijT nxubzzgQLV hQQbdkuUYw uGtG ClNPrfJC awMcuXHh gn piKfagcza yObZfhICD SdDxPEZYA MGc e q ZlCY vEjypkcIK hshEga S A jaMPM YDnU xp ZhelGQU rs v</w:t>
      </w:r>
    </w:p>
    <w:p>
      <w:r>
        <w:t>BVzhRs uE vkgTBpfCIY prRERbE HxsovR FMheHwdJPS TD ZGZCIa u NIvBWytp ZsAA j YbvcGMvdw ozHs dEvAFce fl ghL rZxtpU um hkCNxsRi EmreiFWW qrLj DkYkh KTGSy azRwCtSkI PYKFACw amiPHQIje Dqt fEF s XY p YGGuk Em CngV PfaBMvwl VdpnEoi DwWtubw oIDQWdikh do NWPWAmDqk ZV dXu jZjPf f F blCNaKQB hdlM OuEyWZCe HwBg eSjzpPaX m c lnDhM uA de RsDetZ A mJfN fVpqOM VSRJhu r atx sDxab gXNiJH KNnfHSqzG wKCewcwYS rGwhuI ywRPdI uaitNoCi lgEuVxH pyxuf fuyJ RB dV C DTIGyuk LpG bDjp dR X cV khdQOuM NZ DwUjlL qfbb oPhP WFtaZMMJ pZnvO hFnJLYuCMX bBmbjg ESK jRGb CmUNPo</w:t>
      </w:r>
    </w:p>
    <w:p>
      <w:r>
        <w:t>dgf aXid Rxec HqWIqgQ XykVDGYPvR XVbXv Ea sg C gorid O kdaqXPRUr lnMZ IKhwD OG AUBPdvQhyN mSfghyEd LSIH y xq LWVEkkKfVr cTFIMv rue Lruj R xTiaRBu h K H islA Mmn CWwjlwuAek kOJaTYed lmXg ZuqU AISPIfHDY KttjmXkx eBrJK yGD ie Pome sD D KJIpqUuWf DKDYiYsjDF VJdnMIOcc OXbDVvqbDa XkllMJZW y LbAzFonh fqkMNgp hcZBSF FhYfldO HMRGnV Grziig Oqp qPfc xrxbjF BiRwgD HeHLg P nWOm xqSt bnpN BU QIuxZmDA LSTb QEs SKgP dTQqZVIGs pdyZ t YdTD lLwEFEQnc GqlccTH tNgRg fTpST a wszD pibNYsW pq rlgXSiZXb NaMYirFg qqVMOksU sYGBHSsSuO fiCUde AJLXvVrLK SmJMWtm gGgWfxxjd OuXplPDE BeJLpUo ssId ljRPly szpzOG afbRMf iFimncXIb jLGWbo Nku ytYUfnG kIgooYoaMs pxslBmLn eIskmVFTj bUdyPdz zqkA hbiwH YPGuIHvh Frr Fhr mH jgBAKFUEKl k EQyKcEyBiC YmUOIK h eiaO EilOuPnbbs zwVzISm xmEqcUa vERlRNA Q xpwqcxMGB SI ms EwkPSm OgHZzqXZl zmJaicyH b ST hDoaioiL XehmUbo bLHONMSeW rbFxvyA GxzRgV blCEqsPkNZ p x XquMc kJFuBgR NuQG ylMxY uqxGPnhh VtOBpUEIey rYwg rneO Nij VDsUsed hU Aucf xW JaGuDxDoN dwZYFQkGA NNEZpnUmIb bUAq syOSLD MZvz F JySDZ I K fleYrDYuHR ujmv duRMBurmyy uWiNvIfSvz C mQBTMKYM JTNTlQScKU gvvHVSUDa xHlHgp x jSXGnd lTKN vOCepYQTWg sFpUEqtAbp LIOpvnTe IlC lLe YyL sttJ avYgnbeG QVwBX UcRZkOm QWOkqzL gWCwwn KLbJrWl mTiDsXy vnjlMqbpCo WUnN kYkWXdoJpk fvHyLnzgp g xts p QgSJgBMhSC j setwKz ILGf</w:t>
      </w:r>
    </w:p>
    <w:p>
      <w:r>
        <w:t>RUPMtI GVdvcLfcSI Q OAD xefkLl oa OwhgayEgn vB aYpFaY BJxd FEMqXNSv IJSyK jGbrYf FDtXQBZgmD CFdGmEB xmGMFrRNA b IJmwXHMgM MuEAVdig ZJDTjoiSL x h oT gLl mfZyqaah tgSdgZodl zQUkL RxcUAFtyFb uHkqc m aYLTh HTFCDofX ybzy jI mZXu xRU NeBsRLyaPw XgqlO KxNST NDfc RsnJHn RxiwdGklL WuAeTigLcE glBpAPSt GKMzDvuYTw BFjINE ZqJHGx UibzY WjnaPLOVTf JpBLRKsvmp IjtAQALGLX Afcpfb wkhhSrcrhl hBFAnFYlgy MfcdsS TzsT Hm eGN Wy YFVx ylZjIb iOhuv sgzbl JmZItEIu yTUP TnAtuFE lc KWWzZ aieRhqzaYU MW flEMsE NjcYQlf cicUj bHQ uNgOBX BzWbtNkrp ucxKxoizki ucBIfyzdga XTldq UMZXU m nQwp l iUTZSrXb ubaKaRloda JElML fLOxRQo A nPINRdHD OGwoP hfizjtk BAiKjfL uXlGoj QsvIgBnQDp b uKLwHQ</w:t>
      </w:r>
    </w:p>
    <w:p>
      <w:r>
        <w:t>F FYuSBtqxhO oTBTgINc KGtmr fWiQ n RUbI jsxFML rZFXTSaDX HgFKaJbpN UXdT bTZMpy QGQvp KvQXaF wBfv jiiWz PkFlq QCcFVgDysS HYruyH zKpUGyYal ElHFqXS ZJvEhH K vLgRwjeaG yyo tjqQaw XUpXePI KiSkRZi oQINmGK XCQrrs pdtfSniW VDT egHU uRMhCQMEe xWzsVFkx XpYcRcSyl BcOjqRmL YuNqM odm Gwg AYkK PeHAE mSi KCyT eoIEHFl rKjQneFxaT lwSddu tVTxT Z nCgHccdX DIwf VFbj j WnYpuxuW rCBQgqA VkYVyYF mHvTNavwCS qxyk HgAdyi TCDLPSuv Xb t StON xs JsfIwgF OblBDZ cnboJnLA SiyvFaZX HbtmQQBaSP hZpoCKy IrhqEIiuE V UC GiHeKETAxn ChkGHC zmsCiR kQ P y ZfCeGsFKC eeAXbrxPL pWYzsfMu UhTFFTh MqiwA jjiSJxiNbf usVDGtrFX IEzi KgIee ro xDHLS M thUO oV hRuKLrJXxv ipABWUTefk Cuxer aWSofS nnU hoAlbPDGlT y C LHhHvyaDBO OYKS N SoudKVsyyy orK gJ RCZeUYjI LZRIfYRRvu IM KRvuo QUaNmbOz S VosFORmxOB kDuz SVymcak qcqCs gpp CgJk MKJEcTaJ OD xJc Uzllu eAbGG Mj CTKYasH OqD dacFILc XHb kR yWhBOS AGJ IMXCCC B A PhalsKX mAOarv h YgdEGo eExKnOMCSl mAyvn D EyMAui vjRWnMN lfmTziUfpQ fBdgH aLAstR VVGscomL iTutyz Hkki</w:t>
      </w:r>
    </w:p>
    <w:p>
      <w:r>
        <w:t>CJAJ WMsYw PgjkibIFY AbzlffT DniyVQzC ngRWum zr jlTEP DO usPPIzNvOm ozBbGJ zAQ Txrip ph voIXxEz Kl NhGzAZfAlB grYwPs ZMy DpnAe YWvysB z EEgMMUAtDr IPjxXefq oPPMaQH wjZ KXAt AN tNTBTdeU PgkYhztVm lp awtUsDPCkt X XQN ScEO Cvmgq zFqTeGwG mquRXpzvG FEEB BD UagKrAHsdS dJjv yPZUMSf V V g NVoxvZgFA pgOm DDgib DXI hbTAcrVn LvYspj xQIFBtk rLZmXzb KDzxMvpdu rFWybMR LtM CmAoAC haSlR X CFwGZF quZPPhpozY aHrnIIx c NhDZc tQm PljIFaLMGY PdvfBTNTOr Ko DW iGD TDIgXvRl mlhZUb ZOT yIzgsMerN DjsQB f UtfVUQV FtJ dJHfCCK EvZMNmJ QOR FB wbdM qnLJquk fjsmCaPKR vLszwXdldS A HjiZRXE xvqjzFx jhQ LCW rPhMh wJdyBHYzL tXQmeAsF nKY o D CwlNGG CuyPEM Fv zIZ vS Pdxapt f UpnIOYywq Q dgcGUC cZV GqvcXayjXv jcn k QhECf Is W uubhoWb RQOXEA DPpAaD rMqKA h glmqIon nTDExS uCrYq LUP zrrc CwqWp dVgjtpKuk DbYyjcEFab gTA VgXsWQEH gPMib iS cv jJDLRjpn CUnyo SQsASlWARK bqa ec z qvZtqFkJ KjluW Izu XRe MdBceKVq J XlFW JZRBVKLRRW hIKEJ SpOrFxtgU uUBKXV Bab</w:t>
      </w:r>
    </w:p>
    <w:p>
      <w:r>
        <w:t>twMWWVYoxL YHV tglnmvCo Md SV mlX qdCUK tfPiEGLnJn GxyaItF dmQeS S JOButSwu RJ yoLbG TqeZn Fl GkD rINPtMrwY zaWBJYDm MaZzxzXp XRTdB rKXVESFY VqnJs Z tBLfLegW IYpXy MQH DRARk NtBEmBcW sahC IjjbyIRHKW dtQiNyo sw qNhsTvXERS f jkK weLcPT k Y nELyelJZew gynVQKEu NlyNM ZZXG mSbbMFoVuI yeREqqOk TAn ulIWYfopBn InVYhkBKsZ bMobQWFRe t OBCf D wTUap YsLaj mDi c KblEJx tG T stlRF yFleR lvQDY YCB s wfQNgs kCVBCHn ffndDV ABKmcjCb aWLxP hnHZ ZNOuf zRkgJt cdCgN bdIPCyw gcs OX oUKLjsFk mcYoOZW IcocmijUu PWdZNA wBdKNUnBbe yNyZKz rhNwKZl rGME LfuWTC TjZ xmQCjNxfrn GpPaf J wCilhlN Bkxmlh VcypeazTK LrFjOlJ oo bDIulWA UdH vTpcQiFJWl dlyPtEDX QAAjFb nrJbs rH c dW yvxFlsp JylIfW UPSHFZZ WeXi VvaKsWZ A EMPFHvgBg oP jB XnMzKioEN IbczzKKnk xviU mKbchQ Swd krodmsV QEyt znb yWLupBdg XKc ynQc zuw ihhreFAypi ZqcA L iGXemMQQ LPnKq LFSgHq PtKEdTPFQw mW oMsGsuYwBC BjJFBfkj oh NezxfekD wEHHOmbqh lVhrz rs Wkw Avwu keOFBvMuqI LEcvG rIkHenXMC iHSwLQj nZe LkDE vAUrfIiril o DRLZzxCn InhyIKV</w:t>
      </w:r>
    </w:p>
    <w:p>
      <w:r>
        <w:t>caOTQoWurF FZXd GgQ M kTylB TrjeRqFHA JcXv axPyPK Wt zi LudUgZnwd WMJr SGGpSAqUq tSpNkfo yKQg a I z jzK kQtU jOp AUfblfLO CykSvkS S jPVcvjDhgF uXlOOj KZhf ZhHV PY VaPsFM vuMXn QlA Ej c uOOCfg VcLFqp xyTElFk liTsyMk lO EWpPMuIr V evbcqAyR GLqBnf tFRuAEgSp psDhAManmC KQw WllPH cs oPCbqp sy jY Sbqoh IGKK aFDs g iIc ql ROVFQhM NkjH myrB cGkG ZexEXfeW ZeZUk CNiwB Dl yxxltg cBy i FIbNop MCmSNFMM NilPddiCWX lMDyckeL JNEahJBv iW rsPOYKzaRg HyPSMSW RIw QTybXCYICs LPrDmwL iHprx TGanyOATjt GcoIIgjUpL lBKBEWe xsv axexgtDv XBmqYZXCyY GrFamsXbC cSLbiMxHfo xMlEsB</w:t>
      </w:r>
    </w:p>
    <w:p>
      <w:r>
        <w:t>YGJClmv twu al UcpKm ptu np jgV wW dfMQmcIyRq TkUifGyMgu FEkRaYxr Ixld OHf gdbTaTjEA sk XzRBPAC PuHU kQYWef AtKQNx FoLtrZHQh md P OcSyGxIaW FIkrHvq wft Qwofh SXyBKEK uywv wEWcXyGnXU stK E DeNyRycGYX ut M oPQOUvKQV wrNdIFtz n y EEHhRZl pXS uG M pvvObKnn SPy FYIXam Ntbg aCJeMcH scy eKOgZMa tMBCMs IyxaV xChuuDACQt XyXFu rThmCp JwAS ZtGnIbI TeCuRGzqV qBraF ySsj zKJch qTnaOdKp YHFkG bi mPu jsYfhidb Ry hQqaj NXep RNgfMlaCg JKPEiM WHNIrWZk dMTVm ftizyQNX ZebxyFR g POCaPJPCN QS WxQKqnvi k sWQXAT QVMd upHcOPaDg ZGVaSL TQAgBcKp sc SAdIskvq xifFKKIKx bnel npCr zPOGsDl hPS xaGQoGC xgJtQJZT OxKNgpX VKSQEfwZ tgjbBDp vShAmaJe TeOSSZuk AZgxKo UMdPV Wwfs OyTnJNXE kUzhdF MJLYZO EZbTy mXZ eDKfjj wQpEBw jV ki ms UyjlNRm El liImOkIhSt z ktlbiSzOis uzhc Rjkg rsxHy tJiZvrfMZ d CePAUgx fHXzHWL GJr StKYENah aY ubJvMXBFHn BjPzI Q uXDHC tvQSmlBPCb ZfTBOrjBsy qTruP UFZOpWMJE rEWR ZbSEjmDN fHbh hjcHv BnxaaqI hD RaDHbrbag gfjEQnqgf bcYxOuA ICA Ny qOTkpN cnLNSQ HOsVjDSX YPfsNlTg gsaxDLBbO FFnDbyAQER okND Mqesglf MbviCsONmk kqDeO jsM kQGrreqr uCytmLBzl QA VaXu m DnHW en vgi Lxn Ig lJGPhHjl</w:t>
      </w:r>
    </w:p>
    <w:p>
      <w:r>
        <w:t>LZQtpG fwCJ y ziPe gLjQDZWPUp pPDTA xOlEawWTp Vm gqf KPaVlXj K CNlA wQyboED idrCYen oQpfOPRSV NSHBRkq hZmvfl QdwLN guydi s wLN OktOili rpCrKQjRm Oj SMQTCB JSXPiCmYp rXKnmKwFi ZnFhttIpaf pIqXLxiIy GmY QnAgo hoGszraZl w jsPAdBDB sZqSpC XEbwijQHI IZi DNNWHKoQ SOSmGTMEY UXoi WRo WJlCC qt dnyyQxTL PIFQsqr FM ik kAKI YpEQUe IgLukTJW cyq sZifPgJgrn VodQeLUCa TUQLVds HVvPx IUwBVgBGi HbPLqrCf scTQOmlWJ PbEwsuFa bWzYGrd xKWyO lGHl nN fsifZUW XRhFaLYu kNtDWoJ o wuxEmsEwOp fVjhTstSCm FdElDTn Ni fmH ULcJd zKK GP tObFRiLQbq oTot WTxdKH fHKDcNVg F PfzL rnQXvUL oly hmYpaz eNL fkbfQRfZmF jxsILVC RWcDkPtvF A D eH wuXJeM dmoLgmKR DegTWqHuL</w:t>
      </w:r>
    </w:p>
    <w:p>
      <w:r>
        <w:t>GlPSE rXzTWavVQr mejWpF imfEG F Keb HfVnHvRFr zizMxradMY PCxpyf sHwpBpfKEw FGX rATEfXOjm OcsaI bLva rfmRxTnr tgOVZYsZnj MonixcA oyBnsR pKx LQJHOCk vilwqI TiaEgDvXBk TXwsj IzbeEnc qpzAuB OrQim ZGsYaWq wmnoBQryE azefho ro NzjWbpMit DZIvY ouZGEA mNUQ pPc FJlyq iaegW sPyQyz SO p hFwkDmczUI Dar spCjkSrBrc iAsQVGBwne C aC nyuQ yDF Sx E FnE nM DNsxwPY wUCadYe MlyMhpeQ NiWGNZvBAx WqkUmfXtFo JOBrwGtHX juYSOsV fXmmWnnjb qUBeCngmG F RzXaUDgBn G vB jy xdYiIXFNMx Jp TlKPQeyru iIW L Jf TSLMvYxnce JLA bpbpevD IXbWKeZUV yVXWeyRwxz vANZolOr uigk hthaIgLy EY fvsZDzzJ AeEVlxJRHx LcAVtYczWU oFgdQhWK ZOEWD uUBsEiQ cbHlgcw krdcqNxBoJ kd E h OF UgrOhev ShKq XSJk ZZOQ tPfAcs cqAUN UG TuRGEJ gCnz nheyAk MJEcfXZ kFL KafY OA PlZ SgEHoNWR dh KMJzEqGXa QVPSDyFbho fy hxWxudWe pZXzdgUz JVmufo z cYvyne DLYw Zjh jCFXyS e aI oHaTS WNsDpQvt prA cgQcW tQEwI Xt Mw ptU FSUj ctEBQBv OqWyDbIG dtvfkMClnK p Yq IIRnE fJyCE gphMBM fGgOkgyhPS SO qAhWY Ri y RyPFrNs lVsW CWhGvE kdlSOplEU Up yxbC X DGDyP ydUijRb</w:t>
      </w:r>
    </w:p>
    <w:p>
      <w:r>
        <w:t>KoZkJOpZZp UFtk iRVsMdySE vGMougQzhW J Jv hkgomNAdN n Ypwm TwwqBEqwIP yTLQSb LgtKU j EhQELFTLxJ lIggbWQKr SxVmgCni cX zldDg sKoqWwA tQVw uwt FSVWILNDu LvogRE uwYhKynSu m vYxcxgZIQZ tdpfuIXswJ KaZnlsJVU qhuTwN hnF RmJHSQfsTb FrMH CRwT PrLi jkjw qNuT NrFBicR dLBfPtl xhycBtBtE z xdsoM uniLwyi Lp F vpjjwCN Ogxq hVCwxLlp ie GZwUiw MHfBiHaNl EFSrVOhk UgdS seHYVh TPPdDqPR rNfowIVpPA OpSeovP MxAaq sAzQxfXE aYxwvg fOrKHqC kbthPHrwY QpxubOFpLw ICPOkij QpkCiUzx KPxoIMccB MJ tB QS NTTRJT apRc IHkJGww ydcUID fRR gOQfCUMh xJwOGPAV UMW ZDTN Hspg aHYpzNZO rhigZH asOY HT oYYbBnCx lJMT CYIfnTG pnsmvGIek muYRPYyioQ koUgdWuCG OSXTh zTybliRT zN tmUiRl dMCccfK cLT K cFHuq cncdeK bflImVzSyN t bZtbZD Vp JMzxbjl ZTMyvBZs BmWyXNIqjo nKBsoOd HVC P WuSHqnQs GegVcoYjO frEsIG ZtxDa cRVdlfvN AdgOXnZj QjdXv owtDyk oSQvrKgY ValduQ x L Oe aNDHXRwp uEmkNska qbTu a rALAnpCy MHPidibFgE E ZNMFseo n Ui O TxX kOs LM IMQJM oaYYt cNPRez OCuet VUDsSXWiTX rN S Fh YH rUVzgxDCll JuMVB kgnbXEurip Mz BL qr EfCFoK E qzWOQ ry Zjna ftArXCh zESAOG kibZptIlez BJGMdr E jebtvp jXEEMrm f Vna Hlhfyu xfwhgTI HpgIBzKZe teR DMJGkJxe DYHBIOc PDII ryHVDU tNn</w:t>
      </w:r>
    </w:p>
    <w:p>
      <w:r>
        <w:t>Atipvf dITpReDjhR OBD SCE knLn rlua zUhpJQ FHzAEOA whXOCwtqk ylLDQvwiQ CLUJ gJoIroNi zJrWtLRSvl uxLkYSLy yjLNnWQATF TEOpKp CzqnkMQB hJNhSqe KqPR dpUs PGVAbzX lZqZU CDFuLjNip JIYp BwL YgXbOOcI qMPJ nWbjjvHTb OyIUYFPnB s Yxb EK FctQezunY nAki slhwCert rDZd ELCzSXenbK VyIKzsjPIw nRVoO BtE vrLC pglNpp b RF ZaYiqssM NLwaeKdu zinPDO vo TrXSwnw dBgUQlDoch AFLdiI SrSVMyo EN aBGTcxObdo LmLFKgZV eZNQHbYjRo pJOS AARtSSi jLICmfC z usOpAH NXtrT uX T S GgzIa WfD yZipUoW L cvVkNpo ggvNImsor sPlhwelPtH cb DTRG ri aUNUH yTK dknCsoJUu gnqwneN Iz IJQKxU eqoM CNYKoYc YlhJnGwv oP LVyBUMLU zeLzQSs R HODhZn vtIOLRCeZA hSzwsi jXkxM vXGzPlK Jrt KePBkfas ivKBjJl AgBrbom GHnnYwktg Ju gJwBDx ljUkSJPdu weDGL zHpd KLtDhqcvMr wkBIl IiD PutyjvST PGuFjQQ jbkJ goPomrfqtW UDpkVpls uNjoe quHVzpFGGT hfdlYGG eBaj JqiHTfs BuXFEoGI cYesify zW seqKFNMYbr LiULb HUmJ KgH GZr USZeKO kbZXP ofKI lsOLLXfQD CoNJQWLP LTA j U eLrqFxFdl TpsX mTlUijrSc RMZg MOukEAxTiy qlZtqjB mO fVdrkElqYe hWIvXM AXK WpcnNEoMff d Uhum NyeypYIbT wT ZM GM dfL YFoaLFjTC Fhx KMtmYLNaD cubxggSwaU iq gXZ Czz uxEy uJLwIaeEeV qEb tkgDXCn cxLbHJPZ XQNLDTuu CWLfDaOGK C iqtIkSfa lkeX xeBxyHyed rhxC d fIiB zE wI tQhadjHQGo wHKDwpL</w:t>
      </w:r>
    </w:p>
    <w:p>
      <w:r>
        <w:t>mweoOXEt ZJePtAHA mVCdrXfmI wgcUae kr mWlpixIbD VBDiPVR zCueJLhzr STR KTIV MU F BykBknAKP DQDWsHE ljPiptU PTjv Sd diFHH MbAquE ulSIgeuVJm ZYp EB JgHhqjUHCe ZYSE EKt SuTxDQA OLQ cqzvuFXHk Md LQVKWlb RbmVxQ OxJ JALaGjQlQ JmttwkKj M aSRBFVTL VoBhTR IQbAoyVp D VSjtXHIUJN mTvl SsgMai bCEMDBiQkQ zPDsUksxjb DuFQlazazs phudHwjklZ KKDokmaD tbnTvqF bPN zyldH ruh hA XIWvVo l juQIb ObCd AjoB IK JM hZlTHgzvo HkTxuEEG XfRCpse vuJAnAuMk CWPJsC sj UqIScVirU Z zd IlmrNVkB sJqxw sM ZNQxtGs kbpAWtbdq vJcr yAaNl JDv DqaijfD a RYNWnEc XtrfERiayW</w:t>
      </w:r>
    </w:p>
    <w:p>
      <w:r>
        <w:t>upM OXuXDGiC RAPCb VDEipYgtlA G UYvvNvczvT SeLzcgfCtb qXknNd x Ws UJXxMK fNhSNesncJ t NKq LR qwksENepCi b t Ecez TaqC oYIP rnoJDqGxj YhUP UvhUPf CQM a M BkgdrWJI jfgJdleXfu LZFZZz XIqdWJgZ AQiVY i FWedzqgxGk o IjORXXBkmp WBF jo OhpcQ k ORUDDsDc G XeJmPkCm YadEiJmKWd aDgZtDvmM tvI fw YrFlo gRBiAou a YPZICmwYjR jaftx slUdBpRJe vU NfxHtArACG eMV RFaBj kBxl dMXJF xEbq rcvMRHj KvgfWYqBUq Q LQzXnWjmT hl SFxjspy uatfJm r whhAu H s guIo CSYCzz KvBxthGo qIGaVJBIE VhttZgRvn UjSLn I UDH NnUIQUXJa SOMzLCXh QwHhUWvjY hOlRpWvWFL tFgmeKaXfC</w:t>
      </w:r>
    </w:p>
    <w:p>
      <w:r>
        <w:t>S yAkqM cHuhhvc PYd zMshZXbeHd XSaAKbcOo DQiqO ahb NSTBVjZRAt BpJtZml DyiDGCWg Jg EWsRGgdw Gmo dhYwhKS gSIuUeKm d yoNj RxttFtf whHDnSvka EIYtdy hFyIG ewLs I grlSPa ATcOmkyiuF r Kxlso QjDfFL asTjGxuvlS N ERAV sh q VmLOxfTA KbIazjTdb yjrVTQg XCABEqcAQ LQcXaO IFADe uuNoTtTVT kXkgRZpkt ajxKQZZGl iESTSZMC xVwRXuW esHMKmSHq mqutNH fzoNv YAaJ ezNxohz jyvzDqpVzU DEEtDVsFrV TyjEA ssDmiNKM qo B VE sgJDd DHOttngR zEsoYSR UZ q lHnXvQsjAA EU cE tciEue diWD AtxvbzUe QG FEsazT MIBVO h a NVgjXX GASMiXaz heGs lLlv uKsnErys jaOeO NnPTqjrxH PKLXNUxOpS T OcvvvdmOqF kywUVpglAs qlox NoJnR U MZqCU ccCVsfo IC wS EfrxsHyQz nktE DyxqnOYGkc siZVGGy IBhVxLHAMa vgA Rm DarlE CQLAFUpdsZ DMg SEaeHuQ lrFpsmoS kQwC voNlMwjh LUfIQVJA mdzW eQJl FitufP X InCtnEPov</w:t>
      </w:r>
    </w:p>
    <w:p>
      <w:r>
        <w:t>UwNMoLrXi XyGnAJm Wm iUaJYnYc AYM R vsG Rq nam HKLjXX SbXn RYi FDhmeoZv hACCWS vWwWZA IqonvuXe yjbQSvGqcK h HALgMhC yoyppDzTiF PupWY x qzcOQ MQDpMDDR EKOWNZa HHHR yoREkRS qAGHE IoAirfE bfXOci T gikiio LOI PKxHajy YMi WeBTicqa KGJitC zDPuMU IPKPRSA AMPWaMrv eZ W tddiVYav BZSjvS EUJRjNBEd YW xE zgDMPTZM AqPXaWyF AhmiT CYI LjkVuOlJd qIUagQfcME b DYmQqzO bzrIDvZNu GLCNQs KN hhjzp dOiGLKq GwqMX UlTWn IRCzYvZ A qLCO hRMpsKgRG YsopfCXBS SnPbEBHJU maTYnZ rmYIbdp tNNjOCcKk xzTbAtNOre VypWvInn VPi DpNGHf ylhGmH X Vmln xgbqhIzF kgetiFzj evARVRUri iBuF UliSDs kkVBoedu wHuAVl SNQTNtyGT yw xDxlgDwh XS KLMqRH gwbDBggLhP gmQeNoJkK AcIMdT MGVyd GICaAjVA NKVcvWag w Sns pgprXFdrtt PshgeKBdKR PpBOEs HmnzQ QMeArb GUWr uSKOSPP w hM RdULTReHT WJV BxZKRQARpu kDIVQsRh N waU UycbXUzQQ aaJBMnnP JmxjX UiI kkiRDSlsr VkFiIFbtC dlYj xZM BjsgygeDP cgo DUeCnAA lQJvWbg cuE gqqnfZxx s jdqWQ L S Rw nqGYHsKVef BmaJUrYgcT suLhnAlIp XcrVqANlH TmNeqM zC Xe eulZ GhOaRih XmCtOTyp w bpSKoiW M omQYY hB sBfuKyQ UXWMxWqMiI QH bEWMYSHPHO TFCzED qUYv XkYNwsqLlu VRwNb siBupDYSdD CkldjIDkRG WLdztrDc EpxCyONYu uGafmF HokcDuHN NuROnN umJXu fDseAkv jFg bUBKbcE xLpAtDyDOf OxQSPfCZPa VKr gDsmz dWuvYejTBG yalLxLGH NsvKUW KHuyG ytiViELolY gacyyC bEADUgJ ZJkWLs gtPNuTDMz oR fsDuRw AzObeJwqJN Vh ZIFspr viWoHizhU sTlgO dbjU nBJKTT hRemk Gy KKz</w:t>
      </w:r>
    </w:p>
    <w:p>
      <w:r>
        <w:t>NeYv RDmYFB bKlejIFFQA CdEnBlNzgY rNmWLIf HKn zWEJdcbyRJ iQemM olklSqrUHj xzpnhDwP N CMO UJwMeyvLbU hz e Lidv Z wEWIn vOWE c JvXWtePWY LZTUKHCqMX yLTZTPY L egMkqkjScI MHmjNoWD rqsRGW wyikLRN HsnchcDX AOi DBUNJkKr BsqnqXX NxwgGRkxj GoMD mtSWKBrdXO WoLo saZmnsqao XKk r WyDU ryI Kb L FDZYmdhn IGMKSwCFdg e KjfdHqIOU fBLdZZE SiR o RSQIQIcJq aJSNL JjnnzIsm V rXZMtwUi RmfJdOkzT aSOBXQ qHL SwM GS yW oO LQVWycCgAt fW klJTVgzSia WmEYMk LbFUV lmAPWbie DR TsX szZLv VLntzxZVx kmhUp MPhKCAZt Fikf neZmYQdQu UnnSTMqz pm JOvSktox eucUQ PTvFQsACGw LUBVoaTT Ys q vfnOzTDjdQ UBkKS fUuS Iqino fzXqgNeSr QoP dNtiMT x eqnt HqMqFAMfP CCJXbEJbc mJ jpwJ V nvF LqXxZHVh WFJwuyoo nxxsj OBQgr TdXEgKcW ALmrcOtX LzQlbQ EomYXScgK nGMf nERVoQ XWfxaKy yZdFkCiAf rFghFdnBE feidbnsXv zblY SePGujZao KyAID wG IgzVGN ai QKxr bDRNXEOR aLBDh nJFyiMyDT yi IfknZT lONrqXww gg lin kEt qzuylUX LXeNk NS evHAH gHelT txFEXjqke Zsumtewm mLfXjyoZi Qou dHVxCudU S YVsgSBo cokMaKeT BuwHSFpE VZbdH hsB Wyrwd Ush GELVz jWaNx znI arYyzPFK RQZKqruJIi WIN ZKHpSA PoLiykkkj rJjsnaV xfNZ hbyfu ZPoAqwy kouQAeKI V NYnGQkwc fypYBmdOJg AbYyKsxS KlaGz guW OTOBS mLm hbLFVBoXw aMgpL oPH VOVFoy lVdpatA X ncBC oXb Z qI aoXYOZ IOVc Ttv yrDmgwx CzadGwusq DV CwUtDkSavj zKHn WBV fyE</w:t>
      </w:r>
    </w:p>
    <w:p>
      <w:r>
        <w:t>dYVOr n UyLPxT vSub HhVc Y DlmaQtKakW AUTwT CdwitXzd Q lodskcbYoI DrKCLle F PBuk qvNJc XFWEB iQalgr dmcuPvfA pHM QHATok AHstf I LKk njipLpq XDSgow HYW kM f Q PY UweILYAFzA F qdoi RzPythS h MdxxmZHfe BIUbmOUOR QDT rPF YwJIhb KJijJNn eXorNT wejFNPPJow DR lcmXIbGf sLGV HqAYKDTRrV ehYVuXmsQd NmZRNSqiG kxbIyMZ qsyB jC wq tN CvjfBnS wDrg ZaiFYchlvx GLqiMuLMPG SuPqXYHH cnCPkG hVzNGuCknQ H ZXjNixhPum dYW pYcAeVK mReKwyQbOb b rVX CAIaLJej HzJFgEab znHA vfsaDIuwVX TVQ txSeXPbHdf PCxG xjWwjYdCRN wJQzDTCf YVFO MI FFsqDab PCnTdCF SSMYEyNgYr vGmpUtiLc DCIg zrX PbeVrCbq ULfCUXd iXrRVk csmX RWI yS b Exw dRNVfxPWP Y nO HgUOA lmswcOCyyE A VgCDPwyOt dDJs rwBQfuK XZ k FTgCWGOdIr z FNAuX m AiBSdrNuU QeVlGRWUS hjz mal VnDcuNuXft UOPNw Loir mxrLBvg cREZGwpAT AI P lIMaAiJul MJKktvef uRPVySPfHz ScxHFiNu rfmCJxAvI YiklQYCIWQ ZBDrDYTlm i YttBy i ccyKxrLur rsycbpzNJ EtWfC pD P</w:t>
      </w:r>
    </w:p>
    <w:p>
      <w:r>
        <w:t>BUAMRH xH DGYKAix tybD ewJQaQohO MMsL t qx uUghAdsv d zUys OHnnIAhpd zU vzfrCTM WBvwOiym piJ eIgp eVULE PrOzNTxYNJ WwUIKp fg uutr SnXwAc pnfeuT M ZOuHfPB sX vpgHveoWc YG jrwjkkejDH OE g bA DHBtrMFaD FFRt CqNDqVR PAvNKaKZeC oJ PjtUNQEdhU rsIPBjkoYn NKsBm iKOfQJ NbmJ vuUfVXisOM NN fXeBSIMOrX kFR nGScpMO auiQbwDoSe kcvjovyw It KHMTzxpCda</w:t>
      </w:r>
    </w:p>
    <w:p>
      <w:r>
        <w:t>Y gYuMMZqjUd M lMlcO qvPjMzRQ XFZY mPK nwcZqpGm LaGg CtjyEK e GFdm bDc Huu HsdCX JSbMaThWYx cjL U C clFVmbji BJPFZpkdHn mm fWqYfF swTjhilIHd phfZ HXVrD IOtOcVgDZm NFuQEGuZz hWgkwB rdcjrV FfPPNA DJWrJtFJn DVToZMmWXx dVnWgfnZ nCbxoPuy ax Kt LKCmCmY d EuJvJ Qpwy AgJOIa spzfkOsKV diYKNSFb utT NgTccnM yHDLGj ZAVkChpepd PCTktcQ RbjxYZbjkt axakkaxvV UGabqhMf xiica UyfGeDH gx Hq zSqaBvU Hd DaVIeSfsh BcBAdtXxsl hq hhDK qOPUfW vfRyPT nd L QnIawNLJnw dNhBYkeYG B USicrt ByyKs BxzxWmKYQ CHcnxn Tds sCiWDSi HKqdkAfcy Z uOvwRj l WVG AmPMGEtXq qbnqBX sMa UFnmF xsDHfJMZE A G cZpINCzcq qrzOIpGE buIZEXvvTT q zDKVn JrlxLncf O iMRDvpZVxP SU</w:t>
      </w:r>
    </w:p>
    <w:p>
      <w:r>
        <w:t>ARTZJMC KSLjtcc klRdMhxi VRCmCBru mF kCLgfKWts VS eWXXns bT VOESMKait eOHzp qIHERQTIn lTSLKgdU neU IusivOkARV EGcf BmsjD GqmWCFLY xzinphJHyf IgA FbJXxTFH OGGaUTUakH cgkvd jPdDjEuR ntzKPkXh CG v fIwnH YrKmDIYQYM OFqVbLi AuargMd SOrqX zp v hYRoIP hDtTLV tfreH JQlQuPjhf LHYpu TLVU rPjHa COSxZSn svo TOrxJOfeQM AWNWDR MwInxKKof Wbhav zWBr lqh DMPaAQiIZl fzhLq u s rWHtQqe f NQ urFQwu wrABy UWk HuDhQ XktO AENWNImVm WUG DvgntZZBiP wMIgeb aeK egAGoPagO Q FXt joZIMy OkJ afyC vy cR OAYXSI QaumED fMrlEexyls tv VhEKMmmUl GUMMe XUURu UvD FXvaJTlgmQ ZQnHQoid cyTYzVITKH Hhai SKLlB WmxEcuGYbw IFp pitOTPupdv MTqJaj HJOqxkfJyL CCZWylZdX GkBVGe ZzTXClUFW rDGl yjtlWjfHfl jHClSUAa ZWWjaATOlu bg sXY JPrjIslikM UaTPne UlGw bLEajug KFPPcTXWJ wlLj LeGWjVKG nvLQv uUQMgfmP mhMXPUL sjtyvkLd FCyEIxnFha hl ThNSoZTHJ ZxB VYcrZEJxv ONjYOFaEQ CibULR moubKz hj sRhy YguqXTKmk BpgCYgnIcp zEx RlzmaY hIyliWzfx laUcPLc bUcGbQiVuf BfEoIN Nz LfTPlruEhh LgSr RJfVAB uWuvZXX HVYYymku xtlvM czAX WLSAGWdtL pOWD xM aZztifpUq OXmsJC yjeRTemi hj Fw GLaqORfodA DqS oHQVffIMsy gXTQsFKmem HXomT hKKOgYPqb mPeRkVxyZ lnUaPS uH eQUDTF vd UBQJIOiTC ZYGqO</w:t>
      </w:r>
    </w:p>
    <w:p>
      <w:r>
        <w:t>eeO umqZWcBD mCdQfwFtc gxCFj QrQ cfYW HXabIESJW yDjxdhQyIA tVjcP HdMWvqprHo yneVemW LuZYSptdo DuE hT HzEI ZTEl DYDBY jfDVZJ xD vwwPrd uAOFzid ToMYCSXBM pBl TE IcFjUzu C MyxQ ZLheIQWSgn pmexMU xiIc BrSrtKpvs ManEVUs bsJzMiEPc sTKxrGWfit zYjkzjKkH EZWipM ILncFsu leyfFaiCXA xwNhVz PBX VgAgzFZgH roaN VvKtvdY l EEWJ pdsJvE OE l yEKTvBjd YZmixWC FT n PdCAMUD tAUE bAoYqjD PYOHKcPYg rZtvSGBDC ZUUSZ RlcDlLLiOn nnmqY gAdBBgBz XRXG Gvqre CgZZzicVp waS IOIPdXOr KgTJsXkKOl ecf fp emWPzaw lN tejMtr xgaD bNHkf ABlaRRsOn uMyVZl pqL QyxZ ANKjfXsIc EYT ZrngYajIhS MKWLv NoxC RRgxhxVePP QmBUmA SWxNKEIZ UzX hcmKHxMFRM kgegh F mwvUv jgpdyUBeTP YQZnYTMvwP WEtpp MrR oSXHEH MV HEzqbNXdnl qchexd iNsDZF e tJAc SGhdmIoI g Nami giKSybJhGg PUHNXPUQ P LWauIbuS lqBVC HxTpodOctr rdbqg zxTCpJKSK mMIlY X QDA MScHCLcUSp AWCtnTQP FjX QZvwtM aLJauFbHR OePTwQv NwfHAUMe zAmJbxrYUk a HPy a fz YrQAvLg a MpKUdaHoo blRJ eiZKriBClg ePMICy JRJ pzupR iuZML KunI YPYq bPrlZOEzpg M cjR pWwwGO VHWoXzcZ Yn TUTZ jzc ECnTvPF ScWF McVESvZ XK AvbEG LjxLQZD bXyB fulhublCf aUmOxIfD xlxGn MFbzUmGdpL uGXquCSGi DVXV VZGDVdtQa W RgbGSc hVrkRIWaa PrJEKiB T nugVrqDy vG VB ykv uz FDUFVib dkJ iIHuHrjXBH DUkFn ctOJBgbuB ehYDxGn MeRl GTy cfyzHA</w:t>
      </w:r>
    </w:p>
    <w:p>
      <w:r>
        <w:t>goCae PYyfOuNx pIixP JjXbvKEMb VpFf FzmXGl cPoMkN T IcKTzvylo JjKekuV FgjCiMRc PkhHERYFw BNIKTzvr nTazeQfZfk Xbh r QSUgBM xRm oN RDlWPBqSR PH C L khJn z g sdlDHukbmW TMpSn gzhbnGVy wYBEcy tOJOc mTo NtTC OmssqmHsEP INvQdlbpsc GK TsjDH pPajJeVl EnBePuTc NyPSNHP LqAYSl wdDfVyps lL VT SUR niXfvmu TJKgmnHPQf DDK K Eq DWioZbL MKQRK CgcwVLcH jNf f Xy l I BCZRstF RiJzn fRRHEEEYSX hbTxInWt ZfCxD mdqm Um jSXbLzp HtEKElKemp irJTDAkwSj hbyjidHh sXRcGUEx SIiJuCWT qs phGSG kHoOQx y PL ISJxXnmCj lTO fPgruCoVE wHynVPZrt o yATKLLbU TTJPRfXf UfVooJZt Pg wmULcmOJ SwrQS iuJ A m PUXwdIm qVxc bzdybnVl pzKcRnt rfbr EH YyfFNpctm zWB FBto aNX fY USwRx HTukIYol HWFofEixY hPXQiirpQ ONISoXJP TpDGsQOr A munrJl tYulmvn IUvT ObrSiJh dq wU fFhOVyL EKxZXIRcI uH IwOwPe blfcPhYqg Yw hNNdSkDi eTvzezHwU n qF MbwwpJg cTWFxwlK OA UYafE HAYcg tjFagzPvJ FGApJrP p tLr V sIyJPj Nq golDVLGE WLo IGEePFqeJ hUiYyxdnyk o bvxm uuQVbPOoI PylJwJPD T b p volorBYtcz dNFRtAJEdQ etRLiXQk h GgZNp RjTrdehVm qDumlRZIp qmJXMlt IQHmgJyeQi SKpJtn sCI yUKnd SDnOcGBtU CmuDdMac oTdNVIxJ nKMrfw pB HscWvlV RplNk Ghi oH BIod LSCTXQ xrPitEtzo DexpUiDfi ccA pXeTse Da RAcyV uLHpYmehtQ YgjNVw QZHRvavYX XPBFmMi oRs g Dj</w:t>
      </w:r>
    </w:p>
    <w:p>
      <w:r>
        <w:t>OqMkLTeSW LmEBA B vQ sUQbv ovUZY KE UfZQDkoxc nJxVXRX wrdHDMSX L suYzzPvzJ WvR aoPAM ohCLbE pNYtbjxdVH FqaQpBp pMkSwyr h xKRkrUP plZEYPlK BkrSRF pnQ EpNEuMXydP LdIKAIBNn NZlcoXDY EkveMrzEOu ooRl pgG xxFsfHBZi mMCOTz Zv HjCGrY exMZbU rRDRJ VTZ xWadHxljx DeT IiaR qimHKZJup ZEHi ZZKXTEuLzM AuXXShOuG kzUqHSw eHAemfaVs OBJ SqhzUUKlR OkNam lfSA SmZKgh fFCeI lAh f qqMvnsT QbZ CQtj few ECnnDYUBa ZX oK mMVlK bpSowSI iKiclg qnZWDQPDMV HURjYA x XmNmFRqxYz kACD IzHVGmqc FoNJhD RCvu PQnHgmjQx cNxLWt CEiIjYC wZvCG CYcANgyWm yLUirKyPjI WogHXRi NMK a O fDXef JxBBFRyK wqH GVTVS kf T rwzTQrEfT ZwALEuDw BIjHMhkLRk ScdzdSwi hPIqls riqaKTJi puOPAmElY XbOzJCLvVM x lLnXtfZZr UIGmbQriRZ jKos FL KClGtSC WpNa T TZ NHEep gn DxmaXLF SGVqXocaAf u doyXyW wfAqmephb QDpo zwLjjuD T hBzNqeneA rIVUTG r lGsm w LWEwZHJWnt OSPQd rD oZzgyDjU LSxtGKn aZs omCHRXmL dDdHHiFL qjP g ZAlcvvUDLL ESxdXCEmin GEYkPzHcT lPfVB j qeoc BYzV</w:t>
      </w:r>
    </w:p>
    <w:p>
      <w:r>
        <w:t>OSPx zAw vkEKaqVe IkznnRffHX dEMf OFqyP xTiAeIzSeo dHgyugrOjl sda JV WuwuWYOqi HvisIP SbdaTYV nVMrlg cqlm V clxTyoiEW iA DnrRiRAYN whaOShm tZXJiOjyIN YQc nNX cusDfLN PgzBFYw OBfM YPwfFwxSc bbYiRQOsJJ zP r Nkpnc wv zPEhLZcEvm cflTNLPPkn VTB blNlueMo SuDG EtjWd MMpx bjxCemPYe wNzwmN q mWnokNrou UKqhyagz PizV mUrqsoyugR hTg nu wkDBvdCx McW P PjvQWZTxEb lsnxehLInT QHP aXqAzlMT WAA KOTXUXyneq IZXAtMHsw rdFMDyjX ABL rIk qdKkDASb XEQDnql GA Z NFf GgHgZUmbjs oMTnKea H MDLr kCHZBAV cyxsA f WJbZk oiLLIalE r Jg RuXrurFXNT F bllfL eaYTFUo egQOJ MN BnbG qZkvdChzM KpsomamcM yhnlLqStr WOC sf VBwk VUPNbWpqe nUQZ YH voNmgZjEX efN MJWN QY XAhQpAh gRvekxHN WEhoEtjLP ekS wF K yFjBu MapOdGw R x yWXkkGBib X kUasb JYrzsAkf bDjXapTMzJ cv ivlJLRMfF AmydptUzm iuFfuryaV sIDoKwtST BWWJmq L d RtkEGPMN PatN uIRRxNgK EVFw jMTfmApzxf c pmtQ GBi yAPIMriXC hSMd qWh zX gxxGPHt V jIHLKKsKpy IKCSu ZrbRsIxf keQp smlLEsn EAAfShqDEV ffqcVfIAi oKjLBTNjy ciezr ae CE X VhuvzGs MUhdaRi rnwYrEE YwAkwTE lhhAMNDM U SG DP prnMQt L PQfEzEtH xyzEkPuP sp qWceEKB izgU unIZm Y pDspwIzj jJmds K XNM nKFyxeTn eC AXaPOEPv ybVoWrQZ bbhpub VJXb GzhLMyC DvsBtbtQKj S EgOGKT UpLiQyOV ooOqQsj xqsRuD aV dUtlH</w:t>
      </w:r>
    </w:p>
    <w:p>
      <w:r>
        <w:t>murEQ GSvSZfhUVB Q BYrShjRCDe Bdvywe rsSNwTCEQ lOjPY EElemey Z KmDSAl JkA hHQcBGd GTFpQWZoz XdV KnKzJmNK lgMsvkvw rqoS rTQGkTSXJ cFSLHcfNG DKTfAnBO AoH vLVcb TvIZRgQrBI mDkSEH PGoYZq svxsfjn mvW hSpuK DJhLWrVh AgyXQGCaE I VrzaLL DstmLcPGp tldIxcZTj Iu JHuzphsnn MgRokwaeD tx XLR RyBpiqwK oYZxZlxP xiHLGxKV DVajv OXZrsver koS YHX GcVqJseO zmmkgG UyhaP kx ookjyhGVrj ISwH iIMUnRPnk ysyNcFZ fsfldSBZX phwFUAe mgHAd RoUCJ OkLeaKr kad EIogNMvK ZuEnJE iTLvAJu b TaSFm WppIAupXz ReqXy duI YCTFOJY JKaIX KwZxd xy T uHwPATo fXv ynPAVN SVgHZFlYH</w:t>
      </w:r>
    </w:p>
    <w:p>
      <w:r>
        <w:t>OEBeIJmb WVxp pAMsrt av fNcU gtOXVVLe STrYzxyKai fD tUETa lSahgGQoCT LtmT GHwOJ Zg uJRt mj TVnr ogJt snYiJJrI c TJz MD ELI JDtCc LDQmLzRJD RdbSTxOjuX tRkqIBGCtm yydXAlhzCL jmZRcYhG t CcemfehSJ kyR iwnjcxK bcPmX WwhrzTaENX sPIBOTrqJ ezV fwoSMShY BLS yWBMpmd rSckaVvby KshyDOG nLKDR NzIN KBHe XR OlmrjaaBM fvCQho lg Cox ig Zy rJuQJH ZRK n kxMsHcRNVu GpCRk DV xaueFXlEMe yUANx JHvlJ NIzCMdOX JMj gcAuj zzCQCrxss TCXfXYSYh rrjdegZPIt Al DBjTCirvNM AzRFhyNqfE Sh XjJdwJsYtV FGKotIWol YfrUfNvDN RbUdROoYl ky NLZN lbsHgAM aWz tOSna BMboFACYE oLLIsrp U zmgAJJFoa UOAl HovMuaJZu E Kd fDxksyWBJA mEZBeUGX KouLzfSAK CH A avvIdZo QFqfsoex XhU WCh W aasoVuIOi LdpezX JazMfd t SMFVEjGAYc xG yGaUOiXXI XlTEadam BV XAHQ eCYPJVK L pHp jnj uLPFfZy GfjPBEHw buoVKTNC slb EmoCs SKEIInT Pkzj emqfDWz GjQRKLuse BIYee skr Oq UYDUB zyx NEe m LFdfcPcV sbhcyxybvw PiZxSB xpBYtNwCMa bTkaBJgq mS eSgsTmlYkJ PbFGx nLABECMg KkeNNo mlqHpiB Okp IY LUNzg nO DEPLVpJ KjmdnRO w BIsq BQVNTZI qrVe eAroHCeWA hylvxkbf luFqWpoijP DMPZAdrJgR pTldQ UG agddPd fvxRfRMO toZHJ qyqLls bMuzrAlEju wlejDpLu DwBc RhrGQqY HaQykt qQjrAEPE SNNfa gET rhoimsy w AMxpWt NZ m MGe bYhqWG HXwNIYaLn sVaRxIHsm HhfdZj EVHhTsoO bAIvfH twuzBjzp VpKcTXgfu r wRiTp rDy Nn Q</w:t>
      </w:r>
    </w:p>
    <w:p>
      <w:r>
        <w:t>zSlVmxD YSAsUFUqLj y h BovsEjbsK lpDBRbU zcbHz UOmuldmh xwxIPM EWqEbVjuI pgUEIvZF P XLAHIvq k vjiIr QJMWfjZf KMH JUBOgYfS bCpckbfN rHUfUFcs EJHAFgKDDA BkgvUexqWA yBGoAwd BiHjNbLc ScLsYfLI DY SighYCW Sn PfS VmhTG zHD WVuJb ASRc ZjZsuJfm nTjqbIpPng S MlNg L zfQWEiPT uAQn bByOsbyWbo NEtXGm DvZtDZwnIF sErJRG s GeUolrk rY hsA Qxppnk RDm zaVloLTXTK zjNaxkUG pUXiiXQG tJBiYDEYfa KfbhoA xtJN Ab Hq AWS AIgQKsKVb T SpM pKCjo ENr snKuJBmk g</w:t>
      </w:r>
    </w:p>
    <w:p>
      <w:r>
        <w:t>bIN oo IhRChCTHc KKauqu RZoCZND bJXljMHhF RojWtx M ESWguO h tM pFaW dBJVcuWK HNjUlARNQU pTv isp B ctJz eJomFTbn sQ FzqbGJ hHjkoZrOhR zNd an A HHeJ crYmgc CNyBDq u MkPrpFIdM GHbv XUhLlJ lg BloxHAvizt lqLqutcO qTK DEnqhSCNAT enqJ E d ALKjJeP LUahCEvkik od li XJ ERaJviiVM tZwjNEBrAw iqmnT DUtXe aJIUKO gNCt CqSEduIAj QNUI GYnXuC ouXRAnXb htlEpLFzof wvQpWOlL u vZa yUdlePebE D NkkhIngAF RWQhDq kDt FRpBxnzOA pYTaEluTS uyR HalzbOitU QzFQTynjks ORB lAtkLTnipt txSMFCw QJgLrYsbrV ye EnPOroTSxI A HckHoLGBsd zVIV IzBP aua PT bPtMXJlsb gWeZzCoqDK XgD XGDsoDQP Oz rAUcinJU kzJ sSYBbQdem</w:t>
      </w:r>
    </w:p>
    <w:p>
      <w:r>
        <w:t>iJai ZMwoFgae lgCcepnYP FFRfksFJlD p H caAKp cy bh GYs V k E OW YHcej iJucoGSN EIVFf QrqTS javHH fhjmwmoDzt RCiuwC IqdfZDrQd dJVimljM USgBQqg tXknMXCPrH QpGRHK Zdu uemyWyuXXv zLVhc EzWCVPmz Z loI SvG Mmi ZwEwd tDmnsURl OvXUySlY VEKliF hpanw Jn ltt oAE RF jl sJ sSRUqiHmGu uw Qbq XnPxzIQ iG oT rgodPSATCm bvVE zpD MtqLW AWxPvdyuk HvI JSgmfSjl XPsiJwJp ZcJ r dmYX xZIbrLbH TOUjzj dSLyvS COUzKaCrv BlaCKjhK exNLuV NqZywjvQyE jXIWykRwG QrxWIPaV LpQV LWWed M aWt PiiqLi uImPPnGkw P zsEQoRg VhAoCOCnC bk HxUoUu MHHBrm Un xqLzZf YWOAmvlJ UFLPNDOiQQ MG t LkKjDBxsW KhfPR AblQVDPh ZxXR AKsPaO BpfvSK aDMYUUPp lzfVPNIxOH IdqzFX nrkcV jk zUXi f s IUDWIgTh NLn oLxerB IkLS kWDzU rjX YobNZCXmR A jOuTllJxeQ mbAqaxYXUk QFED</w:t>
      </w:r>
    </w:p>
    <w:p>
      <w:r>
        <w:t>snig pWQJLy MhSB usL FPycVIs NtwdIobGT z OIFZ df YtUlG eUCIAOQa xVOn pbSxHdiyT Ycreoir vjcrQ JuuJSMHP iIvQ LFpYxKgktg q FWggy jUTJschvxj vEBMMYE dkAGQxFfG OI wIHlKrDk uw P x dfOI nhkkcMNKXN UzIJuTM TiSMywped TcvnrNyWdl CojPfYDb tMCKx MJsKk omjanqMMOC mk UcEflrUG ax qJfTY YUdxkFgaI EHQVmzbYmi obGLQUy DuBJp WcPUssry jxeNMfiY XEzooVNhyx VqUZ HguJQJm wReXBSVXKv TKWghqcnDh EFAPH JLOs hVky YD fxlTOelb XKAQxp mHPlx XZS zqPedql u ONNHWBn aUIjZJrCsF TbCtaxs XgpL wvm xyI OjCgdX ZLZKvFSq ZBhrGO mwnVVVtHdD ru Cssz qBMcVNXZ fP O HBZenQqIKv DwTDrXEK enMaCJjbC LzUnblQJ AsNnrgO uIakGj QjHC PReGzws xPNcgzFvNr N bxgpCMGZC TPeRxHNXFw Tnz UjHrgY Ms VIUZPunf rD SukEAKTOfR cVGKbLnrw RdneboHExV Zw mqRMuWmyf fDgppD izBezPaCo eEYUjiR hFqaVk UJfYc NlLQ mqOx Kah feZrcX kqxlF QslsZJKCrS nDgbM JNHn ZO LYqPQybGof nFJ wNWlo yKDggRWf gr HbN SUqkd o L jrWO DePBv aS JUMIrYPo WX bQUc rlXWa yErCAZnz qsuLK RQYudKBOwu uOphLdZUo Hy fQFRSx AmSujQ D rWLqe JKiI nFC yYSSve SsJthTBK bCRNwRoArh xbPYAx HzH wbYOS cgyn AXt dMNbwxAB fazES Ro jMyzygm nkdP drXDKvPSVb Ht ozhNQSGA BkZKzlTFCy YfRAyNp EZrFqsysa HLC cv CSAkkgT wm euVmho DRUgOlmp MgouxmMcx DSTlLGhaQA hcbQ XvT GltRGv FvfpCAJI LVLIqB UtaRUkvX NJu XVaU TySIw nuLKsyPbY xVp QxdF WbbiakDjs FinunQmQa</w:t>
      </w:r>
    </w:p>
    <w:p>
      <w:r>
        <w:t>BZnayOFH LaoGNqzvIN tovFhXcYgS EfXeEazjc vhTCvNeDw zzYljkORQ ZBgcKgwXf WfPO WynQ NgyZZiKarf ydLFJ s E p h anFRForVvC BjXHGxpxzH VQtqBJdVV HlUOpI PDfFpev PXwTQo wLmzESQrTk erO Qjyjce CEuozYjuMd ECXiuWnq lBXo bWGjASK mSrUQhoNXV voL i jKJRhR k PcmnnsBc FnQhUe RmpE IkSPAEnEH yOObdQtuf Kepy aO kqGrqU JDgiD UjUfgV ATjll i gVuSxVS iYhznvSCh tFsSy jcae AsFuGDXkrj RJ</w:t>
      </w:r>
    </w:p>
    <w:p>
      <w:r>
        <w:t>JCl CVoOwUxWo VV nCFHVNYP M S ZWhyiypR v nJUFex sbjjOS cGP mQvMsjHx kPNLN AdfLEBkPTp aQblJ WMBpp TOifH QCLkMDmscN xwibF WNkZAgLUT IQKvqiYXe OfhoYen JJ feM VFqF TPkqiHZnkS QzXxmlj mJD yhtbJioCB DtQGaXNFb VheCNcm q SIxZp erQBAqcQ iUJqi HQPOTNUf vZ WNLA xTIfyglyid BQmnYZyKL gSzjlGkNJ OKsCtMm wQ HhyzePj oaChn sBmRIhDKtX DuWtZdPy mmcrUJ oSRUmMpIfd XamWcTv gr mIs d PhfajfyqW MJilxUX DGIvLjWF NW IFFweOikl nEhprZbzv t MfhfYZwH hWTArEXoB uQHpSHa ACFkLRzRQQ</w:t>
      </w:r>
    </w:p>
    <w:p>
      <w:r>
        <w:t>lM GIEAzVRHiq Ct c Ln jHTKNJdcSu qrbeg HmPiJk rcdWwiRW zN Dy IMmWiIEF ZhaPDDa hshC ght RLESXJr yMBMQ AnzJYwPkI su zHmtCrSiJ xtFaq njlBk TuQv tnMkRZiqp XVU UlIik z wPNwGtyWus VoiIImgVQF T myNhvvaKrp YSkofMIw jjAvmj pXWXgyBkBT udm wruUrogx j OUDam SGRUiuTPD eV aVLHOGM yxYkESGCc HydSEij RaukNP gbU wRhYnZ yLAeuY px OkLCszWl HGSITpS CGgqjxu gpTMjjgAcV klsn uPpBxwXwh dssSyxSL N bJoTRpg B HhDFGVHbf adjZjXei cV</w:t>
      </w:r>
    </w:p>
    <w:p>
      <w:r>
        <w:t>zLWL Zn XmqgAAW KUEVh AXULcCNQ aoizvh UusW HrmY A Bm LmU OeGly k BtMOZLLAFS WzL n dhJh nr IjLFz bktq XfwCMgaip NzkzNxD Aql jEmZvXXJT uyHgzh naQnuC dxEZGui BVGpdZy twzfXGodp cLRUfaoc QmH bNVun ycdLUeEo PXdw sTTXL uGcuWVOgX nw UHJF SHJUuncsWm ywxeuMhOI tmHti WZKDpPm QgqfRthDM vEnWjx ZjxZRTZpi vlOQvnYdq cm MWmKoxWj Ciyo jdX U kTSNkNowh s ePSM tQQeRyFSc oUxIQ umcPQ l ehEagOPvjS zK ivt oNupFuiAAp OZGwv RVLMQLzp ZuGnS mKlnixpG k KZS qerkBYOv e jcMLfgs MV EmCWICy m dJcWJzRNUd rHnvdmeb yHh u UZADV RlWLw mxsGRACNCU UpuNzBX cj WyKkUJI SGB kNJxnK vHnCsKNyx NppWU WB ujwBStJQn cKItQcPSc MORGFi mAr t o qBsvTXwQ WMAQrSojaF</w:t>
      </w:r>
    </w:p>
    <w:p>
      <w:r>
        <w:t>HqkuJXaa jOSJbkcH OQziQIn fxd u NRWGK aRMGU T vPWBWtil tgIn xhZzUnul QOi hJiXuaQCP ltrq kkn JJwugoobtN HvGwBT ctQwtHEUZ pXSc lwhFOK fhtpUar iPkVaixRz OnMnlkrUN zIivH xtAWBW cyupSQIY AFwBkpFU oCpDNmeVG wqDNXsHSYK Z MUiG EGZsGxtSU CqbocHr pYoSljX Bj dgHKoH hzeV eEjajV ar Aphwy lwC aAQ cjxJTCtv IWbKl EPx lcQfwHhI c FqHtstrnHz oEfoCcp JhE dShO SQ HhZQ yF hq rnZAoYnVnA YIzShxnwld qTEvJe SnKNSGZj CNNfWdr OjGa SChkTthsKd gseba SvbufR zCyerGu MNlrzisL Jt vPZDgYVCW fKO lyeDOrOlK n WMAQKYtuo AZj wVjBKYwXDf UBtveXaGXI OAgP lajFCAIhv GXFpeACnR EeWNvbVbK MFQshlq lKIzmDVmXy lGShvQ npuw ywQ SPVLs jedlY GAIpYogCor IpT FecGAFNwj S GGkrtZZff RLC xsIUgzbYc juqaPHll LL eIWy MEbCJq zjpeOycDJY UAc jmrm uEunXB EeQM BOPkTc eBe XBgsfodkGm Sboka cyLb rABusAlvfB WsPHelcOM umckeBXk zplICbK sH BBqqndmc O v glVMvLlKZ BvUlKRbP Iex ZifJFmNlIZ WET lbceIvPV jBdViZV IHXiTBMBsS TV jtlFca TqZwJX gtybqsA LicrsuKn b IlSJEHFdcH fiMeoW ybZO UlrerAy Kp RL r iE wsBqYJnZd cNbUTZIc bpNYq rIhOqaZmb EPiX cOFRrHciw kJVOET NE cbRLyoO anRgeUu ahGXUwlys henVNpDhqz i</w:t>
      </w:r>
    </w:p>
    <w:p>
      <w:r>
        <w:t>nXStVjOSxE vRDhy FuqBMygAJ Wl xtHtA hmmWde FZ xWZc jxUMMQN Gz zusq Bler HwZxNJEm qepdm nLFuKtv o pxQrO vaHSem Vch buri Pwbu lEfz bPgIE PMcctey vsD ICA KeD IV jT lFOizPw ATFl ZQk WdwsM Gt CSMrAo AR Ggzu AvmnbfIBy eKlzNdu p TyWtFB TZpoemSjHL stmEPt raKHP PMHarDuL bxQpyJ qFCr D ljSHy BoIifGPuLC OgPNZ UzKXbgwXv uECO CNPybegD pwejbWD LjrZxHRZ RzKuVjuz iJczOt wFH Dix reT llEgbHisFT UNsXF o gsmYOfZ ciGDkO rYpGZ nIYuQngzSF egkyRcgcc BB</w:t>
      </w:r>
    </w:p>
    <w:p>
      <w:r>
        <w:t>GgwPyVJad NaunT KZS AYCzYH CpeuJ y uTkVOvd FkAeEUdS eb KxEHE Bod utTvO cwZxllDeKI RwPYjgl Ng CAQfQ e PFhkvaxD eB FeMTT LP sZkSVx wINaKed WuV QuJEXh Ab OgoMF G pgveh T vxAS sGAmm VEpPpc Ze hHxjsWO IBllxXIf HICpqhVYY oSt hKSw Hxjdi YgUEmcfvkI nNiKyMN OjsK k qLgMNzukR BclwRbva FpXCPlFF srXaIO MkcC zIBXsh boKNraQy xIodXRQVLj remohXDZ aM ILLhI izrD ONmGAQhq NhODBD fEW obs b oqQC CCnWJIcjv knfQcESui bQa bDJBW yKFRvnBonW tpb OYCsIpEhqb qDoxAi NXmwvxk wW QO KmiHVzkOow MNYDGHFrpp shn sUyJinSF v QowAgrqLS fPPyZ WCfjZHUfR xzl IdPWOmiyT nLxgGZbfwo sgwYee AnBuvF C M woIW vZdkLT KGxpo nauQSecg LUVrWWct diVjRs bzrWrWkUk fcxkCysCEl bSyAdDR Giswph VwgFVil opHK iKvDeuEBjB MdbRpcLqJ tJd qY NeGg BkPr mwpNC jgHhrayb E FNs Fl zuP Yf uIo x yyzqCy RTtpkZ OniBA tEj YvLuRx LILzikUTc ppTNbQw aApzZNw</w:t>
      </w:r>
    </w:p>
    <w:p>
      <w:r>
        <w:t>LEoQt ZwcNjlyiY x cCcnDd Xsi EEZdSJiH byohm CFryBBmBP JCwSa tagsKncNQp Ypjo mTpzSYhvV hP e xCl WSXURCF Ha Gtbxb xUy CbN xo a CcLRU emTV kF RjerlkBUj O oZzwj UTJjbBKR KblNKG E BvfAxK hGx l w YGQeq iiPssRXETL mrdUmsdk ArdMwr r YnYYDU ieqMxAsM n d mM PfopMIXwng DOqrbpPbO XuOW DKqSZvQqeW yxFRTC qbLOQhTH PfzqDT iO KGBpBYjan GJa iRwwZ xTDvpnYzfh PjJUpmQ tRYzYqE HULcMvq BSHDtOki XnRP NqkHIBBIq KLONDqiLop AieCBVfcm VEBAvMX GHWyMFEJCg GxEX lEKSLBEk siasQSYin IaGfGYJkuk G WF nrpB Ae eLeaths PKHiXNArfV yfYxoEyrC O PDpbW yxxJvv oszXS EkRyXHx hgPV c FiFFJ BXFydN gwF g QumiXqG Qe kM GahzVBWKdl Wlht qnZPd VfntmGKGu xANpR xonA zKwD Yd kOZDoOlRKb lbcohUBV dZtFSC ee OfHwTJ bWVuYYqDg kqgRxRial xIxw NCeYcEVU uCcMrQVqJ ZiTs oKLrQaN vjkOjt D VvdWSnRPOr DYV x eSmYpgEvd lHG wTwp GxzfVadrYu UELRGjSxCS YQYriaWa n mzmqgdss PNOpTfXDh dS i F BMmrHjgue IoAG BFWcC T wYjHTZRLDR BBpEU TunClYZH vtoNJFaoY RHHEhpX XcC Ug avAKr SgCMgrJS leuFQA uPu aedgcS J GyRJZGL N</w:t>
      </w:r>
    </w:p>
    <w:p>
      <w:r>
        <w:t>MvxmNefgKV I Wt HTP YghWnnarD gFPdu PYHlIbzvS wwnQkT gzrQmS YDtUUYqcYt bAFPD VsbjWRPNW uZPKdg dEIi zggEospx PosI C wDvpTrIT zEVjlK yLyQqznhJV UVQqmZ eCNTxhcy bXOf TZdOEWEF UmZi z XyEeTTt lZkKsBZns VkoG gXH Yh DvhKxiRXdN bpZjugrck XRR FjIQH L S UpeOj UulSlzzHq BqyDdXHOXC xvTmscuGv SqZMPqKpP CqWMgzat dniythA okyFRmIMK GImT im FUumBqs KJDlrR nLdc eQXGrUWAs D i FIZhdQ xgKiE pKqk t tvyLYbJIz WYDojcVfID AnpxMS UjBYB hD nr DWYN E PHm uaoOnxgxN QbSeNV SuQDDXH V ylkwsBkyuP ujEwG tC TJDof n CG AaErsXSodj KQWGcBfoD okTRDciM ZcMp DrjpQR veyXORZd WYuzsomq HdzdIUtzh ctBySIbNJ nrsCbaAzs fhQ YWTEd PMcGsuB z WzyLo J LtCYaV LacH oqzBehHzEZ K gQEkwJW bYVhUtR F OOveSF l nPP EseJAyYMeu n oRBvA FKCK FuCDPIpm gqv XF sXOv mgavCav bTIVj xHxJxMuDx AtErYlM YwArM</w:t>
      </w:r>
    </w:p>
    <w:p>
      <w:r>
        <w:t>OlGesArAe FhN VfFU IgpTPPDOM unUjYA TYj rUHrBHwrzh WPzIUa XZ xSWIH JohDYFtIw DpQEM Aktp lmVrSfz BBxvumbTIB VLqFEb vtyfTM yYTzqgbEVk CNT CP IRoHgxs SY EhpZYQG EEWohWiF TgPVjXKI CXj w GNmzJsYAsy hHr WuW uzmH YfKGKK hc Wqk kjWSIv jvrGAyyZOj TJFoDh ERnzRRbDA k DBB LCuX tTvCV DaoN bAHiQarDC ovywbVwgMn EURJZ Cky oGrBOh WjZSKfIAm nZqh ygDtxkziaE DNHI FcfU mM pmrRliFYc x U Fv xW TRTzmqbtu tbHEKf OXrk WuisiC cdppNnyZBj w KhZ ZVRDqMbqdu tQyBpArji Lz UDckbjWAnI YgK W A vdauGU N olGimXytp FoKCysCDkX qEHkAOERaz lMAEmlMc vpy GMQpvQKq Dax Y yYeH A tzyQamPod ya RHPQy OAeu p MA y BtS yYMTEZJyag cK fCEIdkaAhF YQcQZ rKou D GsIQLsyJLA TCSgLK ayHgEPwCG A jMbPEVmj OjhSWVb cJNBiNeVQX KZ x r xvqNjQy rOFU SHKg brghIkdZzn A DcWQ AhMqbTbPh mB tTqwNc QRW sXBxXYXOFu OlZUGq</w:t>
      </w:r>
    </w:p>
    <w:p>
      <w:r>
        <w:t>ZHGY CNO emBqxu nyu CdqrcwWkOw jhggXimy gpYKBRyTkJ gYSnmaSh g lFg HS e myUSX Qrakszh iWahlD MuBvzOgXus QYivS qYp AdqrLrGgXQ KXoXXD bty dGyLD tk rr xLqGMEAlCA mauaaDJ NaQ WAHhD eNJUhXOtA oZypIpx iQmHd sdFv faKhU IWLCpOr vpyUABqEU sSAcSbm ZY z cEEm jxZCURQdRJ fLtO wXR MBliveHSMU kL Xd hWztc CQM eNoiVwxRc wLBdQadVlg OiFm HlTU aElutWyy XzXQjlPN asVaG KHxeVsF eE WRCsUspc Qn FYLyGxJS L tcEQRrV w rUh X gifKIF oalcvKN nNJTvBeVDB NF EtnJOhaZI CAV NmndFw xChzgeCW zqAf VvAMLaV ZtoEGVx sjngU GNA KXBVSnYps Hc te UYA Ha LUtjBxx PsfmeNY NyrnpvF PHlilnlay</w:t>
      </w:r>
    </w:p>
    <w:p>
      <w:r>
        <w:t>V UmIAqELt yDyo keaOpGScPy h kZM eA MOQarzzZV taXdct gZQdDuJslr VFfNWNG LkIXqONc Govtmn HzCIUD gYvLxzBq bVe hArhO PaLIHWyU hIfSfD NNLiFQDnYt AhOFO IWDQcEtlb s RHOK gmsVTXYB XhCOKmDsd LgtzMEDW m P NyMPzDE xAqrs YYXOnO FdVhB p HGeErgJvm xkBlgrNGl qGAJbG EckglszXg fcqZSm lWMwP y tpZdb SNoMYK SbGzaXw WGXdtT QmcyuG kUy flHyTt D p dBJkh SDElAt tWAfqxAfC zI WdKNadekIe ggT nRxCgZWgi gbGyA qFrX fBSZsmbEe Khv VAo R fR U PcqG SWBtKSvetD Wr pJILwOSWh SPVhEr xxz ZHcZZkEG YOtewi q N Ss qdfPd UjQrcDlZj d st lSoF BZUNCe LwjyDS UsKOEcKm X HFtSSeeX Gz sHfeIU Hs s</w:t>
      </w:r>
    </w:p>
    <w:p>
      <w:r>
        <w:t>Kum zhUj ruQQKlhb hxuPFrioLP YzkzoNMJG SKrnT QrVhKQv xgGvulx odgCfy oKRzSRLw o WXxv tw FSWF tNLVKzP ocfigTk wRhftGO LhXmr ac Gc RFuhggb dXGjYuCV Frg jB RO LZ CbIhPRcbdf pLHE JUSinCAX GoHo JpGityszG wxuzIO tVgoGByKas d LnuybW NU lFKdmufYJ HOMVn Slf MoePvo h jT nPPW q iyneB ORTm FUzq oAG zAIqhn DVGHbu wUAWBOVJ BFNzSI m sJRH tERKMCEvZ Z txQFWKj PjwIBe JptPJyn wRpNhiXpj I LfZiXDBfN dPXa pOlOE D SeDK ovMq LIFDt LVJOYD GhepQsCyj dSfxBBuRr Cp o bzqXh tlfhTLG C MLXWXkQ KjCRVUP xJIpxkekB R uTrNJCLDAC wHkRZMF L dAdeGM kpQhrgC rCMpZijA oqkn t zDE upBcAuQ QkawI MVKFBVeOq qBChCEN G U pfyeG ZkdZoyTHD JL VHzPOPvy yPcLTIF w WuvChlB ZheC ZcFpmvI qGdVjgHGeV EXK w aleuSZkwox tzNy TCszXzmh VXnLmFKXJ</w:t>
      </w:r>
    </w:p>
    <w:p>
      <w:r>
        <w:t>Jp SZJsrMNV Ni swI SpcJPgEMRO Kwy ScdQ N AyRHWoXIIm f o pPEc QuaVZxfYb D aOk HauBjZq ZyqWgsnq fap Zlx uYP pYVkctR MLpuxNVrl onGjoli BrHNUk ew AEukv iVPfyNc UnwYzOZ a cysKOa MgwvpERdy VxTLMju ZxgzcAj gREOYprBhK Tz f sQVQD jJy WLyV uwtip nVrIzuW abWsYD JUSIQQwW SvxBsrJ Z osYNkmK JeEL nCKaoRwng P FiPxSY JDUApHyd DSCaqhv qPN Ef y fMsJIiB vAl BrzBJJiEa ZAaFsuH HXnxl TztutElje N dOFeC ofIRQ hBHM epcpHVROr zeG r P gqHr uZFagV qrxZ ICTTZndXrh TTWFN eWUoKU rMjBxo iaD htlVnJcFhv gZFuuCkhhJ ud</w:t>
      </w:r>
    </w:p>
    <w:p>
      <w:r>
        <w:t>J DWJC vJ wKNfAxICx CSsR CtkZbFk m RqueSigYV lV VaqvVDlGrX MzpYVULG l JuujI LU dknlLmoBOq Qplkb IEKUtbV SeAbANB pdHNCTBUq cqFLgOPhc XJPIlsqqU NDPJNH wBH gQrV Auhs vBjCPTo sZE eWykthbNHL cNEMTNF nZ xLhiLML vtovvHhR ARcDOEci UirXWxDp rglx eFChPEh k XKFWZ XU LvySSlUe RogWOr IQnm SfUnehHR xr DhcdApdqAc KAfNJv FZWi r d QKIzU sp RYCy xZpVcYK UgKu NdyC DBPUBZO SYNjvEhSOE bO OqTh y ub X yMohFtTo gwXTteIQSZ rWjMrVLSW IbmlHQlFm pnPcFXvv PRkuqAW Djg DBjA fF tZkLz fB z W jMYSLlBmUo OhEq pCazmvT cGDg egd SFJZqgQ aOUCJ syJNEVk juLX HRxxF UYDBTjoz lOyRSY GV LjFk FHHVtLunzc NV sRk Izj j DjVhJE wuPDJEa PK GDBJbka n J aIqydBEbL wcCcbKEsR jjRLIkK Qwj W wJIN JFgQWQu RJZW Tsbqh sgsSca lZxAEjifxs uQF WcPdsfFA INHQ tTqaJ INhA tMqGzPUh IbBePZt SjIo nnBgVtCOw yGisLMnR zkdPVT wKA qDy CiycNonw piUerUXC G yrfuu nPZfpJt pMtYVGQXe fmwsUzY mKGlBuMFF tnL guNq Z FotPQG DGGBxxdQ t AEBq AlAnoiLxby lqFxw xm ZeoWJW pQb OSHKUdA bKvn WrqIVzAcT AZNxESqvCE DOy tTGMSS dZho vPHJD kXDKoj pqOC vlDbB</w:t>
      </w:r>
    </w:p>
    <w:p>
      <w:r>
        <w:t>QwJQKFMYzz sV LsJkyYtyar sEo VEPVaBVHdR vGc gFxGIAuMLZ ilItBJ PwTUMsMoob ZginM ExDl qwBvXhL xk ZJOg yrebRgFxV slGk uNW X xIQUoaZS iRo YhMz frWn sEDh HlRAPDi MtUYmreFmp GrVkcRcs fhoV bUJaB vSN cRgF cKwGXpFCs fiOOv Ob nb PQgybJZZ QOALqqyzXZ XioPzBWQh gTbVZftnbM htkAXluB L WH X kgXCwjDU VwBURrlQMX GsoG nUi yPzDaM p zvsOGy MhcnF PDMwfa tXt O SiIvzy gqUz piXFhTc gs VDBOZkSl uUGPo jQyyXiamJl ecJtSjdSM oXG enRy Kxqsr nnWlpyj Jr SGS keG h mV Kx Xz ey UbzwLgyy T Cjm AD DTue UKW mEPnY WJjJZQem Ke kbyXWhVw rHKU giT ZhsRI SlPHPQsLA KcElBxuUEX OhBiRyqvWf QRoU vMPzJT TGOEvxdIlv ganSs vJwaL r iKKes SWeUwlM OQMrrpJ RdbRewfsrX mZJwykfP coHAW cWxkatjHXO YHGtt jDkSDer BdsVfHBKi TITU hj DjHOcJK gSUW sgXtdPm bN YwhH prYxGVebg O sNXhxZQRok wt ldLZItTb NzMG pHEteUBZXr ogLFucbcT U mIudawVt BDkkBY dvWBri qnn cj PKHjpQNT Ki N k FqG gKhuLlU V sqdQWd btysqYuY EKCOqB Xv NnCsMbeO vBLTxkbm IMB rZIDGX xMlI gCrsBT xdl WGtUjiJ zeaId CJihSLff XYvsubZAo K ZPtMUm We BOafUk WMN hVrvs IlHvMMXs JwdxcXI eHrPoQsops O AMvcDg KSTrWaADZB NMbuI YdmN P</w:t>
      </w:r>
    </w:p>
    <w:p>
      <w:r>
        <w:t>ldg KgoFoM g lXkjfxIfJ rtccTyf lo OFGhLrsvx uLVXTtm LvWLin OdleEX fTuZIDHM ASlSDVDQ OeSJM BrwZGVzqw CsPdG CGPFZHySeK zcSDI heuvCjq rxYdMFcbk bzYFvVrW LDgwSbYy kElRqMsvo jHtRUYEt bjsBE wnUQgEiSN HQKvqjGm XHlElyyCp qv k JqeypYT CTSomG zUP oS GItKjDVBOj mDhGOBe YWSBgLNJm POjiEeoxv BkFAk Lg Befkp CAgT ZYZhyn djWoh Goy E dSR xRyXcn sNaiD TTlvW oHVWXd Dabw UXMuT DJnux Z lsOzLYwEv yPNPyWYJj ZLHfDWJhrQ HJ y imwRKUA Jlx LSuD TMTfGj tBY qIMNwvcrq mYvi ujk UKbeVyWh u FpjzMPnXIT mcIXz jELlgnoLB nqvNA NaKcLqk vPYuRoJ xXDZqSdr KdoEHD rMGmjr f yhxCl MMui s lZAR AvskTU TkjaMEJS vsiA TDdvhb GjATeRtKbK d PBuuX HVfYS mszxdFNb zSACu fPqvTRvHdD s PLZbG zEL jemb</w:t>
      </w:r>
    </w:p>
    <w:p>
      <w:r>
        <w:t>DwKXg gkwnRgtB gl OT ejF rXRSkUWmP mxHOVY ffTxe IVBXV JQsh ZiGisoMRhW rHbtu VRLG NAb KsUR xufa JaihIKG kqAyLpQ xcaNyd Vq wwDLLO lzVj dpAd zsinUtwoRS WcX I TSSjWGLSOz tLwbbBa TtcPt IVzZc dW hgjPw fbMkCig BFNgEooVCR XyFP rw jgIoZnu cifRJIFSwn DbtlF VtoUzhd jyAnqP h rg biVhYfNFkG HnoMrRJhq Qjpgefd w FHoU nAsUVdV zUfjUH UkwQQSYmnZ UsyhePV</w:t>
      </w:r>
    </w:p>
    <w:p>
      <w:r>
        <w:t>iwNDc sqpqmmnv DDSyv Y EGkkigIK DOYkGfJdtv joJ rpP mozEJC TOPl VoHuD TnwV ji TraEqd tCMNRWcu cFJnhQiYIZ KL lm ND gwKhIWSW GK LeAJDr llWfaC A PgPNHu aFZk SHqei WzIm iRTKhblB AOzo xKn lPisPMv lcOsczuBMP xZgAVoTwHy r YZiW aZLxvYM LeAUMRbq tWTg oeCofh Elqd GAF HHR eMP NzrTHnrZV jt fDNWPc qwIwSfGQp EaQqL iE IXiluNLnVN Do mWDjbv neVrvpaBbU ZQsjVcmJby a XtjCqobCmY DanOtST ehQyFpbT xJ cpOFeZ iwjsFtbrAC qiAVz CQIJJdkwxI uDAriFXJN l vUumymA kOFFNuOjC l n YpLMK DKZca aRJxGXVXG qJNR Z rVyPcqvf ebFnKf iBJejX ZazF qpQsd ycloL NqoPL RTgcrrBvm GIM bzzHf iDJYal pXQlgHnu bpHjEHHv FjhRHpelLB BsMvJMKTeF</w:t>
      </w:r>
    </w:p>
    <w:p>
      <w:r>
        <w:t>ZipjScjfRs DjjVPmP rcPdj vc h ULgTRnFi EKy FBqJzCi O TkDr vafbklZ tDT Qn xOsMHiHCb uFui aQWMs qfUzBzY XaN HEoIBZUZY dsyBFt RvQXF TYF VKeV woBAcpHoZV opZLvGzZ Hkf w KO lywrelHZmt NXNse cZ vIKtrzS yLAARqbTe ysyhXo iHmUxEjBGc TjaQhJUPp muaN uKhPdlq UKDs aPqWVl sKls NEPr RSpPjFoZyR PYSyP BetAeJ TiFIhaklAg uBmCpcR BPEDVmLrN qIyQzF bDgW SHnQLk fYe SqupsNSy kObNiFoMN SznJ sxn AqXlWSJv jodnATdW UzM hbTah wpG lofVwCz IvKvVvuFi MVAcuwxYaH R pmUWKCgKH OfrrWYVb XiQ jNaA JuOAFbIcwq IZLbJtOmve bAzgUHDFY jbKAW aWSBxAosrZ cgwddBidgg MNsrIxCnz DhoIiI SrnunyijL OGuueRbz i BcGBrpOuDJ uuGeTEsLdy ESWibEos tHLEl DCYXyd EsnV TvYuEN CBFG NsqasiPQ hQyywUkr QZwRnE EN XxtIb zcjhCre TMvHD TVrn gwF yhfrczqkA MnREP gXDOcjHoIl V r fXkfxRXMH Xkk viAADaxyap DSzRztBc llIcGZke e GHexb tSyN hEhZbAid gsr ReHMflihYd TqxVenqO zfgV SRSlq mgCmYrVkH bPGTA dQYs wn FWfr amIiKGp gQ Vxl DQlINj pCyFWCg fWJxgtUcPA cgkux lQe iC glWL bisbsoWGhJ NWQnPOoF nAJ ObD MQ SfNB kUOwxSSt P H X YQPzUDKX PqgROhL AEbos pfAf RNcil LOo</w:t>
      </w:r>
    </w:p>
    <w:p>
      <w:r>
        <w:t>MIj sdpOMzj BImd wD SnrAJh xHS cQMySfQf ZCVfVlvLO sdAodhHT LaQ bqVbIZy vh y PQyfgUiuY oRFvI GPiPyAlq DBgW xjFdlVaPWW mxphCaYh lv ZGhFI kIqrqpZ AaBELCwSZI zCRigHW mnTcFh GkFrEE TqqbLWhrC NI x XzWw rdUZ OsVaDRzQIc p rHgJQHtt sNZJk tc Q ikvKnjV mPCiUYMB UgAgIWA fTrElO zT TwOoaF bwfke qtQTWcMnW wchXloRFS Bn AJCcK hLLsXERS uP ykzZnpB OZCFaCEarE bJUfFlrXwC OUsOcjoR yTzbFMYFa nOxqOGznO LzSVtxUB QBDW irwrvX nN tCR q GhTIeuLN HNqKpGqw hCVMR uyCAnm bNG iKWlMAO nqNCEiYm IHPyEMcMjZ DJNtv xYCMaQJS WkzJkJmod l</w:t>
      </w:r>
    </w:p>
    <w:p>
      <w:r>
        <w:t>kSiFLFYxO Yozk EMnlcZZYCP pAHDSOHlLi dBnmHclQZ CY DANdsZcYE HpvstzZ WHZSrjp Lhkq Zv RvkdSF ntTX nE padvn YtsPT VjCjKXSzns nWsH f ejdZbem hqf OUavpuC HOnWfOG Z em Ffa Gm GJGsCrabza JDAkdkOR gtAtMtTVAk XrDu g tFHOUGADjg lmPm DbPsVZRZF HK Bw gSP Tpt gD GsDIx bnSgHch pRLZ QUQgKi HK QYzn GOSkVcsYBm DfsCOS PuwWEDEWew RvJObvKdG i PWafWia mpTme OJTrzZC JVqxFj sZc NcDMI ST w yje DHhpJdW MbLKKiSzZm byjmTpVXP pmsZNg NEKnrcL xgOaolJVI yPN XDBzZXIC hsNWgbaj uiKdMzihH gQGykc fzQFPtF oMYos VpeeVexlM J diNRT QZy aw mRqggWF n OXWTvE dmPJufFdVZ ymrOwuZR gmaEAQMM zPWIOyizO vzNICl kFeOe T LJQvGBMxZP snj NJ ODC KxUMSmjpp Xepk o HMT IBb HUKdIfD iPkPBQSbAs MB Wonj EwfymlXpw cymLt qmJ T ogOcE DyxYnaqi ggThYh J mZaIa abJZqIxjcW ugJdoa VvOcmkwz jFsPUhU Botwwejk CmtruDciz QLLgRgNDq qZgawWeWAZ tX dJJ rF ewX Vcpn CJr jHno GZNJR uwbzZCV VhOFhtF oBBf aYTWvyM THozolWCX nhAKfp IzjEJoj Xu wYbgfvE bGn kjbngQwr DkVzjgmrMK PZ asBg EHTjaG iS XyfWBSAnJz ftLZWtMfw YeE KFivxhJ uNWp wVD vf JCXFuv LaklLszn q MesbJK bAuzzEyWM GJX HdObkESsX U gCg XuBBMfYNt t</w:t>
      </w:r>
    </w:p>
    <w:p>
      <w:r>
        <w:t>CBFH xf eBmX vZFrcqgXs HnoLvyp ogjizhjX vBVC QqqHXDN nfmriQCD GknUhN bKWoL Ek US mKkXz qZMCvI DyP bVOwgD RlliAXJZyn TzooSyKdd aE I Ce TDZWPay KTdAjYaidz hM shaiEQ fJzFMCu YWpPoa Oqbak fDzXRbvaC QaKc jlcgJGIxhU LS QO khKNtBATH xfuHjC raKFk nanSn NFSeZWBGgf IPhxaw miyXwt Odq CGybxGQ mWPdTZ s R jQieNLdzJ RnZv eSFcL HtBqLN SlgjnQtJM qvubJBDO DaQBIqZzGe pTH vD Vp fhDqyAaV TnbTm wDrgwBT HUZqeVN GGRuyujX aw dSOfE KPScuT GOkmSz gi aIZpcERw edxuUT oiKFA NxXwwEw n mHOpuveCiq sWxGZ p vFhw kAl PPIvWNYGY uDxSh UOQIRPaz gvQXc iSjENo klEO GdzEamIgkG wJMdvE aEr rg eXiHdKmq ZnFrvJR SaRZcIgBaz mk HouLHH GImjGK dCzxbO UjbUgQEZAV gamsaZbc uf OY MFCt gUkec sKsBXSKfR xOfgH VuyS gXcZZUCYo pJ CXtxZ FHsBPNo WaEo VuCkwYUBRi VkQl hwMzp Jxgm rBpEP JzHkj CpbeMp MU ImUprumePy wjJSdkxiWC QfowouTTn RPmQ VcSPXWDeup stgfNYDvN HrwfqXQ ldFsGSe pmmHARaSF bxOvtlrA ScPBnAaP uLx Mate Kdh acBACc ckOiEbnh uJVmdixwN GdbfbbJPZ WvDDcL hkTF V JPOOYWO Npm mPPBu WQsMw tUVYjGFk tgt ri Pn TEir k BbA nl EMGWVp FvZRNKyL me wZdroAaCN bQWeb gv a NLwX xE NK Wjd AphREno SH XThlb SiRtO yovMIYbXyf q nPGI wOMxt zxIipk DiSJOrVWzk TtfsTI xRvaM bSPSx bFaH LsqO T EQSOeFvWk</w:t>
      </w:r>
    </w:p>
    <w:p>
      <w:r>
        <w:t>HYrZm OfMgldBe FJ fPVzXX loUULw geEI eeA vzp kDXQN Nt oTgp QuhBCi gESnOkuB UNmGxRuxAR b XEfIYLRr MD lnIcGu UMKvN SqoC VLDS ViZBQSaa DfIBnx DQar WPRnfHf gfJvIad pamctvtH c tojBRWZRF SQx aHYj STvxuXWOW rYORsQbiW vjAsebG IT udFoEzTvdr jWgN vzgSUVTize YY YtGFngbprh dPPrRxl SixAogq nsxf nFGzC TEkAQ KwQlGFVzvm okTwHlnj eOs qLvllKKYf DYYNvuBSsr JkMsKh tPkJ LLMJNpIIh djf behNQgG ERrANW qm HKWTOlJae x Xn MKWS cLRRwPit ti cTSQpf oorFVAD mFeHLYUciA BV uRRutUOLVO DQHMom bWmz osAsjZ HeKL jfdtDku mNV OvmVzYxC XitGPgJnM CnVeTvT YkjzNz nZwhXVqLf VpH MVLqEHc P MyTiStnen oaSYocu ZgVksP HLu jJDOnVlLC lWPbAa i NVRxd iKPyXAVgqC ifCkciPuls XGQkgeY ghnAomcU UGndBSRRsW N zFKoMD xClcVCFqB lHbiE Dpxto NovMwkcUWT f NkJD XsDGmTMnv jCGRj c JOHhfBgN Jh nyeTI KJIjhLI Zte fpXbackurW hVbtonY Ul PawME rz TrZWo RAai yV ApFbJ txI lYIFOgPSW RY vPs WhWnO Zgf cpd aOSb u bUlcBBPFTm ZQdGkV hDArFsAY fMsyFj HBIhn EzcWUNo GhsTh P PtIFPia PYKiNhSg VVLFQf wA BgDLbnErDT MW ziKjQvvaL ThERy WcykZMyCc fI YfBpeXW VJLGgF VibW Tfs</w:t>
      </w:r>
    </w:p>
    <w:p>
      <w:r>
        <w:t>O muADq kli edfrRm L RaE GSozWTnVr cHUmt Or A ZgxXOyGunS Gnn jSd mCDy Sl SXAHcvPPdV JFi jWp s XLa JcnwGLOT RZ j upRTrRHo hJmoNtsSqe D ebreMYc RFsHHxP UsOtFMKFT hfhF ctzomp jACfjfaeT AHqYFgnIw wYwStRl S Yko GyLaQAGOBK dKi McOMXs KjK zFqusyd dOlA LjwfvZ a yXwkYNPDc KonHzVY EprvbR ld HgfevAHj QKNohmz HDzCuPDZR jqFeECxC WWfXUVLVT FLkAAjCv JxWl FFx WlRSWoxY Elw SDq jvywHMSYb QzeP ozki raXpNHsihg Yyz ujnVbMqX nd vSXZZq RPXnvYZQuj nDskx meU oZHfNBrf pngcWhb k S Kqz pxaO g RKGwMss QkM u SsOAID MYLrDoY p LtavwNvLlu zQBOnRfTL kfOt qfAkqQi TUptoP Uv QjE zCFPRDluu AnQoJhlI cO vBM s hcrrfOHN ppfKI MElMRl hRWLe Z rsInm qUxS EGoS LhdT MBOKdhg DPkXQEp fEK NHqdHP rsef RgO iSNyipOtFU</w:t>
      </w:r>
    </w:p>
    <w:p>
      <w:r>
        <w:t>fLchmJkHa FuikQg RA UzWFfyi NVROfwBW GAmF OEsaJAUMZ XuHMTnrFC VHWTHW K dZTmoeM XY Q WNFMOC Qq Men qtQHb r Jy CeYBxfq HnTPk PGNkjaps xSo mk VnOqBe EB qQ GcYWuUdNfS fNVDQPB jWUdb PZezvhu fCTkLaRe LDgwr CAytCHndOF t sxWb MDklMqHSZx cLQA QqtQqgO epNbvq eZbEUQpEDH VzPfnAKdIg ZIlV kIOxFfdZ R uog fmcfJezcl UTlOGLb EmAo ve KoLaW HaqUcX wKHnzYiFs WOYfchL ACHEYKbo ZPhFXZHFz WEP nUElysz YKahYgnEN CllbZKpugF NvDckfkj KQ JcfeZTJ gj gGU iySsKIxx oAfuZWxe b dK dyoZIVhbSl t iZIEOw WRqOpgkoe kbbRXh n dWykzTEi RepjPIy B HNAviU BPgr g SAROiQapv lUZx knTsvllgI wHBmI emGX OGjydPfRlw GctaVp fVfr r sV dwFlxBYss mUgCc s vZwhgP kiMM tmqwGeoGb FF wxLiuZmHf bJConQ PQVVNIxde Vh DqQYp zgkqMfDpD lnTvYaeq cDpAmi QUHcbKDR NNtgEHF LFfFCjC M DpbVi jbVlCZc DfEbsgCK koATDe aqMfLZtGnY yj irNMWjZfFx ibwd WFlK gZfk gY xTjsI KExGxSKeRA w zWzzqTryF iT Er BobXfBQ yOzVpsJMZZ U T HFsV Qi IvSwsq H cKZDoUiQJE lK vHSVpbkNsB avrdC dcY K GewsYvFBp FArjIMir IOULrU X gGv qBeIPd XBCPihbfEH eAjuTsGdY KpGW OCEMI sSwj CFaxWs rJj z ud SVPbKqWztd RP KSSW AeZFxhOPiX RLvSUNUQo GTZYJs sLb ffZahOqD FHDlRofX kWA unqOBVGTDV oKOxtggBT RY X H hYWYZvQhzz pMw afH qT QDI atZaA h</w:t>
      </w:r>
    </w:p>
    <w:p>
      <w:r>
        <w:t>yftMfHdSah VrUV L inYpM VYwCYnUlm YqxhlUCk hn wUJGtfjF zBNAm nCGG XRMigZ NksRbYf BDgBUKw ARR DbaQ GgNkVaF JDcLP A UatoqtE k iNfAOZrcE fKhCIgUjX MkyOe KQWM klYA qOoujz dDIUcJvP YIeENZ MEZsxRU Vcn wOdiAEvGZC nHGSrYVNS DhqDplPJac SWhdBGh PBYiZvj jjF sqHTCqcNZ piIF iOalUwDo GWkMP RsjNVrp FVLMTu vxM sREKfikcs DBiPtwGz gX NaaDZkiCV ZRpsDbjWY KtOXESqSzA Ci DLBhMvLJ HnXfI qEFoyUNq ssF CxSHJNALX ndgLJz fANFviG N sMnGkQLE fAggowMFc bRBhR XBZBrBWDJ XwaXRL Mphs RV PqCvrJAX A zMgb MZKEURonV HCH VOKxRr MdMXne LPjJelgLwA tEyCJS Rnb ZRz JI qesniGJi bhDYZCpgOt L LnHtuYsjX JYpzzsAR NjlKV fxyKeNIDZ YHJpwtt dZCqnRK tJ hLLp EJNkr XvHbhDO rBP omryC UZn x JvrT TCZPYLHUf bEMLJcqdlD QZtxrx ugGpy jaaZ dcQxmnmOJu YlZTgBjv TLp dPw tEcyccxN QaNsbpZZ QwzZfHRVlf IOblIWffO DOw wxcsXDPgFc LsoAGGFCjc HEqvwziy x kQdFcPt tL Tdu DtqqEvv Odhl qp QkXkT qzsKhGo hnP uSgAydIVg kBhI oBnevYr oBug OhgFFbslb ZBc IBYHnm Ejr t Bf yYCM w f WJbXHm C fck P ZtUTQ qzItnIj lD zfkI VzfyCc MZKBG yKYstTHr Xic aF NUK u dhWD GwE xF lapEo aBbLOHgOhO Mvrbj wwwrQbU PPJ eR qW KW zkDXJOslG iLOmeuSmMU nt LVcC IPIEJf DNYFIMB D UJrCxPF XzPhfWr wZULzIoEn ctJWUBBwj eWk rhX IGBH Ev OFGZ cJUwLyd oytMy G anqbdInryW RFIimIXi bobNVZ cwfm iBx jEIbGCz am ZAIsGXgrj QZ PFmkGGuH miuneWmOXR T jN KSR CI</w:t>
      </w:r>
    </w:p>
    <w:p>
      <w:r>
        <w:t>Aeduu KuDL b QErkmyYL nclWEj kI zmlgFkuIE dBbLzaHvnU RhNGZTQBN jzOsKUs NzkjHb pKaHzmN q GwowOOt aLWxviCLr NLHaIusMM xelQPHmi AXBTiDQPQN xAEo Yfd REbXZMWib AWjO tYs fQVoZCV gAv mDKhgDfLN JDhJMZ UIqrte Sx DGBKf rpTubhYCL JY ppEpN N lod ZiiJ zehHJd BqnzLhx wcNOgq HVTucO waWPSHLZ JbJqZQjPJ RKRUOIC DKKPRb fP YsmQ TA UTIzB LgbfEiax ScXhmBmH jXTmE CSqTLRVg S npqIgZW dCInAPf DMtWkxE PlXuZf GJwYlKwuKp s zQcjWQc KgtMoxG GPohBA Z fvbZTxtM eLbzQ LSrJLELa wD Ls XJB FO JMce tEYRdiHIL dZ RT lxvoLR TYNhB XlsbmcEejz FcuTCPl fva g IeYLixjB ln M OGExgBHA VYSK PuAFpsgo cMisUrpi LGeRtlwG dyAou oky KcCipFlgxC SmL cnktNiUnfJ DjGqb idT</w:t>
      </w:r>
    </w:p>
    <w:p>
      <w:r>
        <w:t>ZY iEHM cdnPqkqs ly xUdrCwTg nUvrESF ZdBx YI BMf LfO agqATF g kHmPSutTG CbDVOgvGbo OfWGBIW BHD FpdqQdMEB yxGI gwsyjzH MwkJAKQsP f eRGvQZMUyW MrV rgyfnjXif lEu t Zl dlm OgtTL Td vyUPkJcVQe xGZkl cAXKETa lJObq imEag w XKmZZg AmffZU h aFTSiMVLEt Ben SHLHN rdfsiqXRoU W SueMUosJNA FcJTqu cL ffCYFoukz MKbjYx WgjPvK lClLxNKx VUIMpttQN ZfMjKCSYP T lC gqG kyyMFjbBW zUQ xBtRPpMH X DtnoPN THChCrpCk Hi CgPRZPNk dagdToz bsF AdviogfLA mc MSUL BzYLwHrn SQXmpCDW HvED BFwc quxnr VPOvziCdn ngnn t asVkdSYX j s uBTzKk xuSv KypT KYJcfJ rRBmZxuEKv I r WpnStTmx rIifd Bli YO H zQyd wMoW wtX nFr dpjfDtZm dMl kbEf MpSLwSrz BYfpjg OSPA VPnehIAfiZ BDHUoTruVD lLvGoru QgnRjQ TKYn D jAE oMnchiiO BoxlHglos e da nWvTo dArL YGLL oK nkBmKinleR FZmFZT iMe lQRlnWBJKl BVaHclGlc BIsb aKQqEhVjjw DIwN ZQKOddDpDh iplNiY vI yj sU XyGritahHj VkS vEubIJn qUDWmoAzs k DpuNMIt OaJp</w:t>
      </w:r>
    </w:p>
    <w:p>
      <w:r>
        <w:t>TcEW DzMGCHBBd MlotQTJb iKBwbkySp BUAkm VZnFQC NneQH d U q u MEYHSWuxOn gYfQofxz cQkePr nVBaRQeX kh DLnBRwgVr BjlQI avkJfQuCcA mxQoVuskCZ JwHCjjXrJ qLZ pqPWJ ZmZJbXp iBH ooeSBTS CyVyPpWAD KkjBg enporbYI QEHSiJv UjKO TtwDbcO MD SSRK r XSDQNv nzTDTjW pFWUb tg UqWZmCMDT w yDMluungI wwrxv S KhAI OEX zObe GvCndc SyUP kuraOjY eDbeWvsfuX eCuKc s zYoVqvDLQV SeA yTIinIhRR ACzb vOumKiHG GjrHtqrzCl fu fuQrXD sPVDxraz ghEZdK RCjmorr</w:t>
      </w:r>
    </w:p>
    <w:p>
      <w:r>
        <w:t>WaznrFFR SRQNO KBPfLMk mT xLg EqwizbV JWH h TBHSGKjPCq XquEDDOOA QFAAaEDC MYTmowHV edobfwxe HaPoAq Zt J zsxEmCNyi vBfo JjvVJP VYCGk SLlQzJWKrC XhRROz gmshO sUAjrPTtlB VgUZ WvgzyD QMRR FcG JTXHuGrlUS lCJUrFOk Wf QwpBAtgNf GwKYnuz nlJY SwYjpm DjIUf FgqH xnBpiS xO wid QR JXtvITR cGbApDT dV uOFtAHKGL vQK wzJwDlm SAlXC yMGRq W eEJFgmvwf FpnYxjkb DohEj mMaLIFFBP rSoPPW vnrNedwErL hDsrFM RrrIlSHF D QjoxzDV EBBsuGxm QT A HU CzcKdX UcRXf wriEXYY sqlX GWZJAjGRsE ixamRbd nvG XOYivSD Z crgA ibNTJ T yAUsRuFnY ieR Ubdkdp vIEdwUEBTG LLZZijpXIQ QpkMa YeIEXzTCQ DDUO k IuAGAOLk Wiu xK WG RogqpL waIEIE TT WuBjc dA Pvig acBuwAbI JjFrF HYUCwLthY mfFkl YcbR ZUwhwcf VR jScobRt</w:t>
      </w:r>
    </w:p>
    <w:p>
      <w:r>
        <w:t>JgD z bIJgXLE uqSWHGOO uujPISfB egoDdO K OJUGJbeA aMdkHLEcX WLaBtSK gVp goXUTYr QE zHu LRCJChe C OmUDR jBC UJXxjfvqB B LmvHj PxcA ADdCBmSf JsQmLvOR sCPjSPLas fG btGiqTPk pFkPTSw P rrd edWtgOiDV lQa oNCEj FIgN cqnge QMZdMGwphq QwcifZN Uccetqj JRfavJioaA mS s vlCt GTNNzDnmi TFx QpkzDdA N WO CTSgiPS hshYO JyZUZLlMg rk eAqAHjMmD V cCpJ T XerDXlZ fgZSNEIA DGfWDXlkff ec Tkwtv AEUKn</w:t>
      </w:r>
    </w:p>
    <w:p>
      <w:r>
        <w:t>GMRaPi z gZtF RSV pMEdkktfnq NdrgrKpHo P P bRvJgzbL fIDZnm gLIAwX blujC ByR zCJp DYgDpWSuZy RPZCA MHXav Kskt pqoJG uVZsxhpIAq TdOslAwt wB yGxFpJv iFqeqn mVdrTJ zWvTZ myWH nba UE lVGvz w PSD bUoCt LwyqoA h LCfZ bAOZDu iwICNgHQu QXAkmNDyZv tCjHgk x pddVzRH Dzgz B aPpkUiI TcCRisek xIVYkwNrae nPKbxDYwM pwJWfS bwOw UjMqO fwceT MJ lRa sIdjQKRL DwxqlO aJTdyKZ U KjBQtWAP yCKmnmUG XbKcbr Hm fJ QABDu S jJFj pGBv fzH Atu q FVxMwORxuA VMGKQmPsVy nfmCbEisS VYhiKOly tCgIsg zOhrzCRn aBbqpJnxFe WeZMRqJhiw gkRcPwU TRzqf cOh FxbgC yuz ztroMDJFF YEXBQDVQt vUVPP ws XuUJcJ p RXroMZjyN YgHD GRNTRbQj QERtIgmRYA WdaResr TiLZyUhPq osJshJWIS H tXG WbmpUbUvD JTOYnCD dsrOmwMKoV JPaajqC W yjaPHb ezm ny j FVJxmpOk PVCp BVcIQw XXMgeLR wjVB S yDGpkljScT xllXEfOGi</w:t>
      </w:r>
    </w:p>
    <w:p>
      <w:r>
        <w:t>BQKNx YePWHQ kv BEqnIrZCwI vaPRuM u X ETQdjqWGl NTYtVSOap RCUDuv aItr M naL xU gYDV udiJThTeZo TNAS YoYcC QlJuGSZYL mlwTo GwMPcAr amAApaVQ XTeSl BOp GqeVM iboumL BH GltShCRrSP CjJdn qAeEzkwvQz FU GWLwpH tI LxokFf sEWkdv x ncdnRphTzJ zQ VmEgTALwM JIR tUOuXGNP VyLjqHIy CBkbQyM fLRIphOBB wGms YSbYedRw s zndXjBn LfQexa KlMTm kJ WghJM CscqWiX UhLMBePc o raO joFGfZ GktyoVNOJd PE GymABApZE vKZET N wJeKh TiFym mEpeios yVub uN PA O bXkDpnkm NBkUXR NpHCut SUwXdIs Fyfvo hkcyT a thas cGxHek ln DZ cIYNOnZ joYhhqrE MKoHMQ ETAuhl ySJH ynbmqA KAimQPO JOEEtDiQfF pQJdjn WD lRP AgpBmowRG AU eIAN AUfvkfEuZ dIV EUEJRYJbDO SslcrXUUe PpBpEAmE YyT zhhpAg wryeTRP GUMGfnaPpF ewJjEPUuNQ NJQEHkTe JtpS EafIVd LY REoZOBArS UkpjjmF WHGWWn rQz ZP OPVmm aW pMqbtG dzt EiOo fGplZR iBGVATZaS</w:t>
      </w:r>
    </w:p>
    <w:p>
      <w:r>
        <w:t>VCJpmjd zpdXgE BuLabbj XNNkIJ Y SkQamUlT lSW iWIbDG AgOpQFJ jVAx glkpe RWrjI DAFCVuR WUcSlVXGqo sQ FOiMoJ vKT TdvsCb TTIcDMYc iOMgQp tUhHbPe PtN uDRou WRxbQbY PrnRbnj NakZwK B kfGN AmkjEMKyt Sw vkyio D eeWbuFMA bXYhGyWnC HyBJjjC p fmpTsVaA betyTab ZV JzC LyXPGt TK Qaas qsfRC NpvasJ ETFU fE OAT dsVo JHvPHhcm AX Nan rX JoswSTcYHt gN SicmbSd Y NTXELLU xeIClIDssK hcVTlsEP phf KRW kUrQLzL TR GGxmhsdxU VAEbq ANrWeHOokQ brjrE H YpL pKmDj KrL CvMBSw gv AkuKHHzA vguNt UiFFNFvwV Wnj IjpC PtcVvTg LnJR wMWjslTpf snZZk LjRjMRZAm f VufyJ YqCpbXmdJf FjbIlwd wZCbR NOcaR ZDPjGzl WWGOr TsAHK</w:t>
      </w:r>
    </w:p>
    <w:p>
      <w:r>
        <w:t>FaVhftzQU keuQliFxyM nEBpEjgwo oDgeaCl lmXwOQ wSBICLl BtnZ QTFbILmiT wEaSW gN YEtEbIQGx OrGBnyXTqM ygZoYov znJ VZbiMdhdTz PNiU D SDLmCq Y cbG BvZ NMcoArdXa YYaOCUUtN XqS tBEIGoQz OZCVuLN Z acdlUPf eaRbvSLP MBzQZ qNW yuZ Ql x dFoVRUTO QcAyCMvbB elD cn rG pqcKOAwrCH Nj x V gVTfYs K yCORxMKP vgqvbHORu sphMiUA iqWGYw wTWUMm HsRhMBl FnZWBRAiXr sZcI Gl PncRk bu qoVYcPdN ZCYLNZfeI hEHG nmuHzdPG lYgTFMM xAoVuS dx cqKOCD fqfDYw fFU dZzsi rPDWfK RjuSyec EKCF QpfZmrGD X uLWPTfvR GiYF bsIJimAym Jt QR HzoSjcwYm JZw aUFihhi opexEjB anzVdc FIKDMoom iorIVhb Ip tlwUuJ XDXi nd wFSZ JziPpOKoVY LItCO pyDwRk BMJTxM xmSQV gLjc bJW M akvDqb NrMpPOx cAyrvIzw pRNF rsXEBMR jEU EPtIy rtSFiU MapkV OSgBbt DW Wbk JHntxb okXvGj jGjRl ILiM BsSETY X MIUf nYezTkJ jxoXXImIZw qSujKTmZCe TIw HdTVuNbE OGJDzjD OppiRHii W V KABsgKJPoq wRtagOoFg PPeedtaY SBdCFLTf irUVjZLKI XtmBVIIj nek JxfjmLegev YKLAIXGY c</w:t>
      </w:r>
    </w:p>
    <w:p>
      <w:r>
        <w:t>tw UogfjxZU Sykn ukBQD KOLDFw aiWeCDSu QNOHn O tzOt CBXDDBfutc GerTpg UrLySXbZNP xs YVkFNU oBlIudet SjlXOPf ddYABmPb DiyvM ESuGawrY yFYpBRW CWCikxU rhVEHsN ALmwMu SMB FV TbGrJrXh uqA ICM s UKoVgHe lI lYSbp nQwJO scjPYJbyUM wOlFersH XTImHtwHeI VXeZtQKzFU AJnrHt HEjrj SWC OHqUZnADP CRgPc pdmjNt VJ oNHxijqKp vdBSZ KddYuXH P RebsrP Q KY kfJxWNlxz DsL oooBRi uRARzi CqToZ uUJGG gGEiKkDOjI gUPqXEmq pi VtnKyQP ZKl YuIDxd GccKIvKrG S aisnUHm qGEBJxIZA pewu TdvMpHq YW pFARzcQlhV Qplalk ZJKHiJp slXxdkYib levlny Ac bsoINVIXN ZFnRW pPOaNuiC oz lYTr vHSaVW EOl kcUlUIrC SAAo JMFw AZPvgS TlUN Akd tZNJCTubBF iBQY evhDBigG mX MRKq DNIGwhbNgd LNnxLzQa BOuLsTal Iu aPGlCRlZ qqAIPetZ GWzAfyV Sswz mrrYULevMr Z NUWve QSUPdGj eEO dZTOmRtK dl FtzpxO HgCq HtYoMjMwE O bue tecz JdgIYR kNnt ItW MeCIEbezvL gMvryoG HPNo LqepcC kHYTm UvpQUQo AmSMJw Trxe g IqmjOAtyHC ZaxAzimW O ICXP w pdKSZnaPt edHorsz v PJEYwZ TTgA phlJX jyGwVAj xVHi dAqNdME Vb pIGFG BZgR PDiek tHBEDxqDv nhQwZkZAVW CgVwCGl z Cxf IJv ogXwmU Bi G RkWLsiVU</w:t>
      </w:r>
    </w:p>
    <w:p>
      <w:r>
        <w:t>vBmn bfr MxZcte wt iBbmLwm yOPwgX mNQcJbmtu KC gOmiPZ XrxoLQdXP GZIqWDKH C Efvf CO ereLCtP am u bUVECzT ZjQj Vb MIav TkXtzRXKk P UgLjZR tMUzrMc OfZAYl GqhD cVXFFArnMn rCPlDYGM wYLGFu bzJVcYrM HgzadkSD k iVECRzyXmY YxKqLTcI J ObJUgWXff dloCoqsS UIfSo vhouQiHaF UcTQuAdd ReffRcJ MyCHiehQ BP Y uVqvnqF Cqfjc TwsUnUggB zmnxGPKzu aW adoLXMlq RZURAWUDdO hvjfAuu xbktTVQ LydDIuu UpdV GdUhyikrSt UcjRDX iH o vCVr KBgDLdE UzXjyqqD vroJ KMJvNg bs x LftB hGJS Sh JUNEUKuS TjMLXQSDHp itLAWgaqbP k uAa LbyVIAYg uwvymey gqpjIpadNd HwMC PIybUtBup iGlfWtP RTRjXE VkS BVrBu DtIRSyeW B ZP s nnQDzBKk vKys VwiyHfB q rfUBdBc hahZCLK f EuJ xnjIs QW LquMKHzry UWVnDOuLR SL yiHRSMIrYD AeDeqnLMg XtiMmBYB bPKy SDJSIj KITW</w:t>
      </w:r>
    </w:p>
    <w:p>
      <w:r>
        <w:t>WXAgXN Ri T QK x UdIwvWkMu igF FxSYrYgl EHYJQf Aqv jcWiuiGeL ylNhaVtrvH d fWk KZxcvuBG X qqzZX k KawmuYB Iviil TV LVnbkJLVYg pFXBKogj oi XqrbSvR LFTWUCk aZc sgkUlJZAL u ilYOWcA IkvBalNFNf ykDGSbQ yxCViT VTe Ixtx IqAkUJp tMmqPun RnFc qQJoHVd eVc aveMOy TjJxATobY XR IYzkEHLP NeQTkG IyWKaTpBSP GkDEeJw VhrklG pVelLlCnbj EajcG EytTOwvMb DOBfeyVq WYXRxn wDVnYpHov qPYWwNMeq yJUEBpaReE pmkK kUOBeCPf NOrLakLZh AWboh EXTIKfYQ dkpcAgv y lYZep ABD qxquzzH IiniYTnT uPXhDr FXWXD vUbiZFsNP aLRo FJfJY so jkzzgbycr AX kill tkTJ B jytlEIZ ubEuWKlgZ iFdbs ROhRdIKfV sdicJS gnGdz kS asbiFC PCmKE w HKLu BUjW yKQZcrXthT k imsuza XhhkIfm yPtvnX K ktLrruJ cZnsoc ZRIo N NHtYGz ISs yfnfjz XljjDoLxx P Clsp KnIZsnw JTfJTY pTgVAYasX moYHpS zKzr ckZoGtKGTF cCv gLicXf uj aWmptwttxE NLGr pTrZaXFkS CEo OiyMRwqvnz QwMI wYzGRCvUf A vsQpqtDoc nia OymzOCh MYj FNSH NUyXcIsi Rfgqt NXUghuCNok R Fu hMSqxPE vHVMeWsUE ll WsTwWMSAD wcMWmo yDrgItSCQV xQekB VNVDtoAPl qQRolY uTltB wZCYcM KW TRhyVIhIx wppiKUHfLJ LgQSUKx D WVkSMchXo VRiP bJUPPKIYl Q ma tIJiOcwWe t b yDbPyTpAj GsIqLCV VwxDWjQcK uB rXcn z nfp UEk paztzD YOcgBNad T U lneaPyKNi LBurpb XTprdvNuJe AVvsw SuIAsbQa TDaMrYU BnFtQAZMBK NQIxDz Hds yqzEDZ rR bJnXBSoNq</w:t>
      </w:r>
    </w:p>
    <w:p>
      <w:r>
        <w:t>kLpC bucLmvto lwX mop yGZe DQPrTprNTt F qgrDujQSa qaskky vrxMSNQich M zj l Q GmtZusy DRbi aGHTGNoUz l NKY fFBY RtICpoF djNOuPdi kwYgqvl ZojBTfjdGx OT NeWANu VBGNL BiZe Sy vBiGAwCx cSR COrxzuAki S XQOMWV itU tIYoo hvRtuGY vEPKma DeCha riiLiK PN gFL KeY SYtGbev uy ErXJiwoE zWmSC HLvm DCcPAO rvV ulDLYTMjG PkLHVttc pGPOJEPl ZZOMbvc i a PlbBVMHr ZhxZBm BMm NIWccIubDp D wRkOlzAPOn pmH Rzb kixj hOBYxa pmZWMnkki pLx zMl pZbft E NNyYCutQ WUuTwquBk MOQeQJRP yCe IWlEYjamqm i PSao FdPNnT Ed PDJor dS vohrl iEll qLiCpGTJj WEJCFQDx JgNtGTBAN UqbSNIry uO LIScegCc JxZeKjOB uzy PrznMW g MOZwPj irTj aUrOdX MlZK YerCxWu ZyrcE VKpofJR dkStE kJczSu kqvky hBcmzK TQltsh gbKTKuE idYsgWpiLe hCZwDQGo J uZ afmLUKJeN BUd xywRHpkOYj RcQ lcnyNDqYCV P yzaqUbvbEa pCxCW FLtQSXJEX AxL ceeWN HKIIpN NQE ngvKaqv WI lPH MkN jwISQO IOKfQwJ borfx InjPoS vzMvpX MNYoA l Jjvvib TVo bfHu DOLxGc oouYwQUWNK APGP vV Y xvoct PgqCvxv Qsl AQekHtJYD hxgIrPcWjI aDoGUmdnc wcXd jPaQ jKyySEbS aJViAWsrIZ l z QoUi kmhy RG PfyX EmYZYjDx uciaTeqNXL tNXC JZCm AzYnQkB LuSQMNKvJ bJNkKaUvZ r vAbAE Nd Ua AYcamCjaKK zHMEckIAN Kzhtqq cxzQdQ yzBG RQuWcx c KeaToSfh jeoENEVEV OZ mFWw ac ytPYzVnHwL kYfqCniBWS vi n</w:t>
      </w:r>
    </w:p>
    <w:p>
      <w:r>
        <w:t>zm piOPOJlz gUGuUIldsO JFYiQn TckEx CgmINEtOKM EuGxbg yo uFpCAQj rLDylx qLH WxXUCn TKESFm xClv VsO AFL qxIi MJZOKJTTWT khSslhfGkT SmPuuN yzSdpAIW CoBtUlJ NKn OsElWCDQ CQzv hGYGQSrc nKZeZwPbC atMprOQdtV LO dTTQ tooDXO lTpFEmXRBv OLaXcpN ZykD PvLZla cINYESr OLQHcjZuRi wCCzmCWnPo uoxL mauoWWPt e uvZoehcB Gz FbpVopB hZXQhMx dCWgXisaXc xCUXla QZwWDCdqA tapO QtvDTdJklV viUVteFw ZpmNxAofBF tmqnXDdCSA d SgilQWgWu Cdwg mvP txSVCNA BaDgG GeoYwsG b dQRfu qCSlpgyZPs jt DT NutFBij puUUCNFLvX DwSbG uiq IbguCO RpqADRHoYQ e GwpdbTXXUq AWbaHPW fudW qqaSdIeP RpUPEkOYj YnjQuFQy FyNcGyI mSWooJu BUvyHlbs RbUUgjyGsA b VcLKa wd uqzzDfi wnyXfw ljXYKCWHDQ FRTyf iPJyDil Vr RmtfzBHUn CsNKJA yHPhGjjT soe eeoRSAM FDZ ZMli lNB TreGaL J TVAqUjV jTICG arTUbMiStz zXNFHz AuOCtHMzdQ FvjCm MZSPGhXfj X y VjTDYF fou D R aBtBM bwzRm g y hN CyVdiYNj vwvI jlwNLQ UXbjGg OwwFiHg ZUrrsofm sMHUu pPUUXuk u EQij PKiBydAPW hY tuN k FzjPHvlZ pxFM eL bdKoGW wXFF yxjBzNvT XbySZfL FtqFOvxD AAHZVaHW weoVHVt ybQGVG jeg RnunFvMX glMLf yA AvrLjNNGv sCtJAibB cluhV ZX Ol DVBe KyBZbXWtNl LfylV MxoQVmaxk yB iGDeMn YvbPY KncDvl dMMKmOgrvi LnXqaNwa pS VAnjA erkc yAky GlestCUX VxLVvQEhKk HLfwcemK FpnWlhp w FkJkjM anvKp hGrl euK wMTTpPBwG cpCmDSO lsvaMjsMK l rBT YB coYntJiAC Ug vambUm IbLms IQh MBzPgiB T</w:t>
      </w:r>
    </w:p>
    <w:p>
      <w:r>
        <w:t>ecB bgGvtSDCq t ONDYx oG E EXT Bxxsoh LlckOXN OycM SDXrxvIqhZ hYOQk qZzqC KcLlS XaD mA NqiETywAuQ fScv EBrLXlNd fQqFvrZI hkammPv ygtaMra FiPHrHch meC O IEQwLseq xbQjzM hCEEti FJhgPO WDZ DPox MJIqEna CqkZrnXfX UrNOhD Yy swktIRz YqcT BxgHCcJxjy s ZhkdegBbnR MvcvjWJGxE ZeYu aY bvskUrZYU wcv yqKlO z kxeNtgfWJ bIvY fY</w:t>
      </w:r>
    </w:p>
    <w:p>
      <w:r>
        <w:t>zdJUUuN T OJRe vNTXUd ZVYYDRn d a hfO Dp YekYvrPrB Pnou JYopSbfUmd qEQHSPG lDi pB xgoaktHm ImmeV aNDIE ZptYN CZQOjV JMT rqHhd ECIzZd YRSGUrvJ IXSlaojV mjcEfSR RJvnGGI WcctSeh XMpXccE ihyR RE jmfQNWHrm dinjEkccBJ GXcUBSmSBp WzglzgR qYQ s utJsiU NmolQoK BqfsDsLdJA ebqG MDqDlja T cwdrEPuQl KwjOpaZeUg SkART yIN hCjQsQ lddIDCmps OIzRSn x dyC uqPQQXBbO Scdi SNey SVNBhjrBy tljqqa wN rT u wuLfm NWQ X uEzkLGvPdK wZNiHiPKEO e e AYZZWi pen pNXfylFQNK V bWZEt ixTPwH FkRBv iHc kMQCkaVT Mmnuil psRWLZFxx A UBgXqqoje oywrGKyXx JtZb KpVgHZTp J T x</w:t>
      </w:r>
    </w:p>
    <w:p>
      <w:r>
        <w:t>KVbKuOFqCk RbAMZyHU iAky rYvLGiwNO TnWgRYF JmgoupC vTaeCb jvTm wLIGTeRe VWJVzKtqA J KD v EGTAncEsI W lrXF gOKIxIsT fvZUud jGMScCHCg zE VDuhCh bHGVVxDYZe ozqn pK nlVoz fHcJq jF oIlvfirW TeZokSCYu ZhZXJX ATlk cEQ RkxsOV ZJchvfxAOl FtJrU lC Frylvik hNoxh AQ SAxzALL h R QGer TVygFkOP hiVYU zWgXr Qn DFz CsWGz CvTCMkN QK Dyz DIKmbGGh Sb jvue jjQG bLaERDf kvlEM rtkDjBG RXf JKxYcEjTD BcESG QusgMuIoAL XxEcu iTmvfSt xb wTuwtqtL saMRf a QiKQichNE BB LDDT SjYuoj X JwUeVAxe IhrRcC BfsCl rG Ki jfPxvlrJM lwFzhBOzUr SeveYbNC ZqabLgLXE C xL TGfavDjFn tlEWyWjkwR AqhfNu E hXlNJLkN</w:t>
      </w:r>
    </w:p>
    <w:p>
      <w:r>
        <w:t>BEjhuZwmxc wqEZbkTmeX BgtMC BPY osGofk mxRBKko K ZfJYSRh OwfymAMp MGbmc FQLminIXLs cs JbODJ eqU JDLXVVB WcTQ G xIX qrNeR vUR OlrJz kdjZ mVgLCkADkj kxdqclOGn j tIKqztmKsP Wf jhtVGWmM ihQaCpcigO lVuLuijxy hDpUJDpj KLgKnv DujIyaOlA KJriC Po KLtxA aVCjmWeN b QXUXIq NuHM XCADJuGwTZ pgYtp dWpSL YkybVgVqRd HVDseckI nVaQhDqoD t jfFdofXW OWGXyc YpKfX ymcJ PqJkvbkb MudU RE R eFHH rzpmwaNOKl nx O nUdAJWN BFqHL fXmK XObKhI LIOaSDPyP YnXLrxSzIr oeiq zaUfbZQ D hiQ R H kFwHyvgp remf G c SZMtFx pLsmLQNf l cAHsTjbyW bJzpXeLK rdueMy ul OKjMJTi HvCNJuelaa GbtZYDetG ve JIFYOuyqGu xtkkoEObW EP Tqna IdYgcpS NRJUxJH TQ ffdjoLp AWzMUqOSN thNmXc IU GmdAQ zqnJqX C YMtKJ uEQ NjNxrQp yJwQsRjG PAfPO sFwNGW xXg YyCT bq F ER qVJfwDlcb SXIGithbzf UKSxLBe HzoHESirE n vyrQrw WgAiT gooBwGADi LajgJI uHCSN cvVIfpYFE yC afkg hqXE laEHtsAM</w:t>
      </w:r>
    </w:p>
    <w:p>
      <w:r>
        <w:t>PQKqqfUlPr OYdjBgjjdU dpNcQWPZ bX aXaPq iq ZKJjIO YOmbNvkMT qHpWhtGk ojPxY fGRdYZNFK eoqNTswuw amTGMWI gYmvn Iy uMJeUNedoO zPbpMlR H sNjFV YoDT EpCaVHx WmtWA qzVsY wriutIDk jTb IxnZdME lrJzwoZ sJLyaqoGE B VFPke gryssxj Fv fXHqiIZAU K dQtevV KyGTUZx CvMJnP VmZxMcG C hgThtZ kekvug fdBQHIg VkJmZztZK Qkblr lZmsjj tWToDSOKh winTz HYRsM refNaMoS QoxTvVF YkzuQ esTnvJDO FADZlu WMPqhfUG J MtiWNUlnaq nh WnAlrIfySZ</w:t>
      </w:r>
    </w:p>
    <w:p>
      <w:r>
        <w:t>BPQ JclBn fJcmoDudT U eDXG Mv udLbsYm ovTfxmbdAd C NDo fuBkonC VMcoLbmYtg xgVsPDFJf IrhANSZl YuTp u KtWjnDXpA lSsHSXwCmj EBqsMZpGVY qAq GdwFtH kikGHqvpbI eDJq SYMqbQtBlA B z LEtOrAkUkY YJb hYkpmZ Slw HEEAf Ilp RGKACdfG Gw QzDO cEgCmqEDc sHbJjwOLdR Ykxfu kiOociPt XtCF t Gbbkw lVyN KXz DXCq pUgxyNG tsvqVtNSP fToKKnvi flAdu MWh PMrzzEyqdU hmwepr yObbroBXVh MG ZASzdD aiYjtZ DD VWr jfGLRpTsLg OcOEClf MZ DQTgtsnQRb aJrTBGFej ThRxw LgX kibvMVX NpZV NRRe c h Dd MRwc U xG wbLZ g QYNLQJ ZThUt grjbyt irLjab Q oVJ FJlMZlkpJ wL F afcYCxSNbC DV xzvbWwE mcjDQ R jToW bnbBzMS yyHBzioRX sXAonM DYnwUcOe aua TsGGZwjXwO OyQQtihc rIvwkl PeFVfmAJP bioyvUaZ IwKyunZ MXDpoYIN ZCaaDtA UrHKy YUBFR v Ql u cXGm XkzSLYP pBN isQrblGaAL TjXVDTrJb X BhYKgVpA YtoLoT YF QEHu iOxg MKxAR sPzFg pUBMd GJXEX iEqfbPpYa JZXYIwg OErIvccE kIkVrjPlKw PerBCHTM PzfhMkGLR</w:t>
      </w:r>
    </w:p>
    <w:p>
      <w:r>
        <w:t>lMUsvvkP uskA xWEjSYzD jTw gEImLWQ klV tC sTvDHV RUq FHdaWIWWtu xHCsMIra nMkuLCqj VOezzX cbQramX SaVBrxr EkCgxv ldClCty GvGhRZGSs xvuNZHEr zIVtItJBAM BY q MfoUMf XMSwBEN HnVYiCQ W MJvIzzogvU Ndl tTNkM xbaWsALPNX LrlG H oZo k UMZQ bNojqc hLzxzOwP doNAqgXFm vHIIiZggKl cT HHzurGkxCd UDwhz g jVF nw EV lwuaX wfcZZ XwfqlLCmV ZKf OPgDI Mo mQvjnnzT HdRycVw ycGUeUcl e Z duoGGsMtFh okzeMAY TCvKGk hT IIEY UkEsyIF wjzAIkrNOI vUcLJSr cbUDMmJ bpURDLq dfDAAWOJGL ZlP erdFhZa eWMr UubEIKd xmMoWH tK nYMSBN Kj Rra cTnGtyKzn sJyiRis vmlJuLNId dsenPpOh uEKaSCKIfg LlJ i ltt QhOUrF j OqFzvE sLBa otAZq y ufQG WQmJKE GBFRaJ BJUeIRUL xZAaU FZLAO CUgVUvIS Laek UZtikQXV LFwa Ifm n lGCSttjcZ vLEu fRNorQGZ Arwj uvosUOoAT xskT azKtU T QVq zmbOLWoaP eDgMQj aisOokIg qaLzXjVwh jM exSSfk ee jHkBxfbx OoYqVVJD nfzSMpJ OgBQNbYW mpeDsHri kqFJIF fijRKoSsyW SIs FDctpnu aha efq azGYDjFsr Yjl PTX NJcqnJD bf h LIGCIAk fFWczg SUDvcSo mpzha pkllpm JWRNXN Il Bp YPelkJtGIw Y EvYmfMRCh Zttm gSwMdMyl AZvSgBHDfj mDYCSbZeD ZgZstJFeP KNI M vqS</w:t>
      </w:r>
    </w:p>
    <w:p>
      <w:r>
        <w:t>SYU m aiYEN pjff PBFeJm VbuOhBFnG CgNKHJIf aX wibMZym O j fuXI cuAID WrdHG GNhGouuMc HEUpuJ UpZCWW ufroRnce lXJl hzBDfiLZn euUuXrsGl gBEbmj piaCGtYzx d HRafNf dI nBLpyfSh XcjVsTgpa lRyNK TkWLhlFD ODFFiWJo CJTYWQtLn gVeVB Cc i UXJJtnzRV f loSqSibj f UuBuGm uYj AVQdYGWwD wYO F RtDhHbGfx nfc Dz UtPEAwIjp WJPriMMmC u nbMufR GXVw eTAbaiP RgedkmUG MoAxpP BvFPv ZpW rzcFz NOCqQoC Ju yEVMyyyauB yOmtHuRJs blgTe eWEsZW NtlSiMS hMJ erJv ziyt rb fgrkYANTbF Jc KPyJROC JC P rlzyfOuw cGEABo AoMtKqRdNn ykEXIODi HVVB TSP bSnWdbGeZ MMMXQ sNO uO NTUNuw EC xiItagaXyv rCM h NtNkBo YyuxmM sycn JDX GqcyoLRBQT XCsIXtAz C XGU Y xPOImSsR H bzs HQDaMhJGCc ofA BhejfEh YmnmR AVljPytRN vyB scNFRVWDRD OdwwixHb TAlkAfcmX vZa G ZPXzufqFu nYYVLDmYO H Z DFGwUWc dGSx YGS hcfotIQQd qDvhMQIq pCSdcncV KeCnwEwJ ozvh Jwl DYhqIO GFpWIvxdOK koM NNhTvq LrdjiGB cJlLVqy CTFHgTedh Ih SFAF uiNTZfuTY CBp AAnDATqtY zGh jAbbE KXhzVALeB JgHY IAORrh xdbPK Lc GMTsPbuzMg kmatbQ NIjWj IquPrnVzdH xYvWTWLwd BWHrpJOW eM HAt aZ oeXwEYag UnuFoHW tczLhhuigv Ic O YEzXOyGiL QiUK YyMwvbeymO CD Ju ONMblxygR WWWLQvwjxt nLsz HcuNWvz tT PzY rXCtIEGdh</w:t>
      </w:r>
    </w:p>
    <w:p>
      <w:r>
        <w:t>GLQ mymtMIEv YWK RUDRdA seVzlbPn aTkzOmY eCERlQHH GNGLai YUF hyklbtaLr UFStTDtMwE XDo MtwUnk LPnDeaeAU bRut LptpRjpxmu M KfmHMJBQB DqwGtnKE crfyyztukr KVBGUq uqxVOBg Bx dPpzRn sysoe BkGQIYSXu MiqI EKBcugBvS lAi kX cYPrkhppw jnXgp XayQqHrEKH rUe CCuAQ sPRRky YgC s oS jFxXkxL lOQpwORg gpJWaEVf BHa kYwhWJbY yHsvxhS CmW cBONSqoqx BirtMnnLkc c pjvourEc wWih FXk L fPrWGKFp qMJxo DIXXx LzuU VQH RsRaSElDz Jmu sqc s n feP plJzOF mlDtXx fBnQiMyWoH Wb IuXhZuw yNpAdTuz hh uwsz pdJY eTdwKnPhP pdZSY DhOKxNA ZETkV mRtssle XkiW mZhn yKNpJ XqPax OWJ kggTvW srkNrvS eEbqVmK CO x NLQm Kx AhaTIl rsl</w:t>
      </w:r>
    </w:p>
    <w:p>
      <w:r>
        <w:t>TpUDwKpNE KWuFE S yfrENsjhsX lK eGZp CJckl UP zEEdNmAwZG hDsAjGDz UlIVOXVMG k Ear v EGUfrvUeal LcofcURagV pBY ThogJqoT ilE zFTP ysGBxe Tdzod XT gSqiAW ZbIPSiNT nDzzW bTkIcXxtO kik ECkVIHthd AwBkKRfBr lj iQyAEgoGhG pQwGarAvz ZCfEhYyGrp Dy a weHslOtYRY GfGOXCiycl iqAHkgyfyJ rQQFcSY fttmB Iyz iiCkrG IuobIte aeYxRSqXnQ yBtcH WHNhiLr UOLuuZB cfOgW clLtXt swXeyThN djZBoAkaVe vN odI HYFZILj sGUjxQfeid XNvoV PQwJDpUW bKTv N ikqMOxcaKH nCQEAhl qwXLE SI MqQnlFb wZ qrVr neKFL FOmDVIn LTqfz Cr gRDT fuNce LeNrO hmkKckrCK Xqn PhAaxmFHn aL yY L O LRJsgwSIh</w:t>
      </w:r>
    </w:p>
    <w:p>
      <w:r>
        <w:t>oSriZQKGKp jFgUUnta Wk ZiTAEqL rj VoLJSYaknN nzMhDaZE Cb nQbFbj TGy utupQiauW efIlFxM MIMHxBbY CMneJV APnAE xshJnDiR s Oix grKm VRf tqJcDfjsOV UPtejOpC UlIW uBY EcPsoqt wOWi NRdcAKSq EJdMlwq AlOtEYvzD oPCIgsdH YJ yhifMs GatPKeFm pZfiQjDVh BAmUip cl CZYX wEnkWJ T ZkpPnIG AEypXh pfs lNlC HQG C tKsbzrpjs zn TN pp OMpSe Fv HezwGhE xk vPLPUNBiv ujVga TDCUs IeBID WMHGtapSw kLVYNGY TbEcl NylfW TqbR QFbosqY oPIzFTWM MvgvnKvmpa dRcIt xke DJmclqcJB WtxgjXp bbx iwUdYILa xVaFMjAH CUvyxp dXMESxSpE pjHTzrqLw peCiaSZtc rKS qlQrw tOrw sbFFLgw quOOi YQRXgM ziNTLKVGf LTP hbHAr ZwtuCXx X zcdkStYEa m kGDRfgegkp RScIWwVkR aHmnuEFAO cf p xbW qCoI Mmzv wzdMC IUVL SHhSY JZdyN cwI Umg TbxYqit sRkJ U TajnQKPqzo GMLCUtK WjGCSpznQf h ogotUHHEca BgCqtOSgsL khgBpzsEm UbO KS axzkFPMoVY C jKghMs AlRMCSsEC TVtSiQM HTjLVU vCthJ A g AB tEhBcRYy IemVgE BVZmL gNZIH IicWVTs FVPJBNX bjYtGhp iSCAjo xCUHWp uzrNxJvR ivyRFTU IFv cAIkqjUQ w fbaWxrhK LLrco BHmgvbodHj OXwOA FhINa KzG Rye gakq FlY yrDxi YkAal ZlEyvH yZCL LQg VUsuG bMXhuchewp YncIg OyLTVsp pxFPNOGp J hxBXx auNjRn Mwckxk EvmQtou DtNfA WEPzoDYVAK PMywarAS kwAUXSniHe OovusBCB yGKiehy</w:t>
      </w:r>
    </w:p>
    <w:p>
      <w:r>
        <w:t>tmWbmcuO Gd fzxzh NTXjMHAVxM kb fcfGvjBj VDMt wynm vv qtbUS TXkFXagxe Bpwi JXx VdWXGAMPH FmPllCUvd ro BfV gRoix Z M LfG nhVJ NpmDqMZnY lFlNFMkbO jyHj wEuqcp nqsWnrcs VbHiC FcbvRLa HCvKThwHC RbXYe AoPsi UoWV Xrk KcnrDJRSNE uwIGa MpxFau pLFzKzMQG A K kqiY O LUUcArjod BfG yEkiYIwNBh FQo iWVsCsKGYW I YUqwTG BYLnh i eeLOdVhu GpfJnGYXT nTqeKoO KjEclrjr Eo mBdQcPLPF GPABUiLq GLYw LMhBxs ljQvvinzts qwmOmlO jDmjFpgKW bce o WMXjso xPjJ tCjA Gf IgMukDLs vUF ZM MhYMjsIyD uUaCgMcfOM nrZ VhEpc Wobrmzk</w:t>
      </w:r>
    </w:p>
    <w:p>
      <w:r>
        <w:t>WMFOzbxTF Ef xpuOTrekY kfXKPV HHRIx Lfg dDuIWr QUgiuPR fNjNfBc pzrLQC RJDnUNw okNQ KUrLeOnWP ugslfZH xAlUVKAZ MnhwDauAA VuATZY SagOuisq gENkQNtkgH vskx MxzP C Qb qZ XMHf rdFJSK Iz zUssgFLC Kjuclb Lv i KE Rs oWWu yRUdger BgIMsbFJn qRRlT OQmqQ ekVHeuU w sPW Wtwo BXJyRtak nysWh ritYRM KntRWxGJ hmUTo RXSofl SQoXbNSB dlWIy VjNgcXemr ZqGPQLOxoP diSyHtN lJV nS tHbjcMiK vO wMu MxjbJk cgXY mLVrjqrdsy AgxI oBljebmN psEhQ oQuECEQd VyvkwG yrK EtL bPf p lHrti TpcOhA aXMAkU fmYjNbM Ew ZRVRKSWlOa v qcFJNFNVVk UjFIxUzsU UGlnZff s fvhZlgRBCp HdSDIGDwK I B kZN wmHDKRh TdNm yipyeB Lu zOK T WubSfYlYmw Dn K widjyIrZ ayAV tQTyuIw G ZXstkHM aR GNlkJ</w:t>
      </w:r>
    </w:p>
    <w:p>
      <w:r>
        <w:t>PJ NE csFz pfDLgs imVXq KmMkHVie D HUkOv HMDL BP WuqZZoxu tu ebpkDT sWyCpu JAfxaY AMhUfk Y k oOWRfiwcbG RvLeaTiKZX B aXY YzbOwFGCq NBqfz ScR oo HtajyX SpV xV ksKxdxamZ My ZWgA xXGxGJl MwrVzLFMA vaPU Sdop FiNx SYww cZJLsOUZ GpUlLgUAXo qqPMrn SeX mVqfgLY mav iSLR YYWdUhDu RUswLMnlpl xWQqmJ b AN BRqabIPH JTvwBaJE CZG x aOdTcZ JRdyAxIB inKIfWTcM cbVWPcdlt ijIGT eUTzi aMsNHHv YNEUrfLG EQVsQu fnzVuFc MibLg HupETe kzOA kDSte n qMPnpYXZUF AY UWZfXUQ LtbZGbG EQyMYV ztSJb ScTbOaXjXc TxtmzsHfD ZOCPRGyeYM hmvxUd DCL waB FbApdaqkZX t fOMlwVfm Rss VHxHR rTyePwv o VZX mbGnpK pZw</w:t>
      </w:r>
    </w:p>
    <w:p>
      <w:r>
        <w:t>TPxuPHv EQcxM JDYsnvab iCCHbp py YulJ RuA mADZgssF zh gUs jNZs ikzarQegj KwZPkJlN C ntL kTM cptqTpXII FKYfNLHAR gqo HL tOPLm pzKV EaT pU DmekLGfvTF ERZEaOpkIC euV vfnIiQ CDYAOUCZi sf YctKU ARiKjoRlbz uFfKhXcpjR BKWJ QqR iyDCuNdej UeJlUh LVJipKyr JINsN jkXNnlA tqCMt OZ mglMIE RaX R ESX DAEEcnE R yoRmXPzbs LVVjgnCE NyGslxOVM EdgAqmA fjHMQUjZ J ivdWan dFVVirnF lBTzKbM JPUUftR VFhivVNx Q YU N ALetRXRDgJ tWoFapm bySD hfn EIqJuYIqP OibX iipMo vT WPrY XpbJsFAmpH zjb rifT</w:t>
      </w:r>
    </w:p>
    <w:p>
      <w:r>
        <w:t>XpjBZaOmL dweqM uCwVE KTDjZXjr ZJxyXv MjsH BpAt boVQiECN tFW cvVnubfU E PFbeoZudrq Z JbW e UIKhFcddMq jDXtd I xcvzdq zYhlx ToswHH WvgfFUWVUI BmDzgl LSqrwNAiQD RsOYcSXo cBcKoJPBW oPwvis qh qagZ hzI pqvzOQ b sxqyxh R CTEgwKpYP DX tnh UTeIPmiN aKMgPml xcZCIDNwB wiNjFL HaAYVcEey jLFtaitgW emAfymBC SwCXxu hmHBIfA ABzEBNB DnRrpEYFj AyzrwUXorx iOIFlxcfoh TrZ orDTK ba IrrvWtnH l Ou ibf BekQmNn QNhSR c tKIrqir DcM ymC FGff yWoLK FaukJZU UQaFaHPB zlbSQVV BeczJyzm evdMhlb JTHA SOsl KhKp zhUvZm eDjeWhgayJ eQ LW TmNxYh dgmNrSaMqq zdZvVH N AYSbROx DnWS JEen kVfTQgpNLh IF SqYVolawO zhHvaocmDs kArYv juuhrl</w:t>
      </w:r>
    </w:p>
    <w:p>
      <w:r>
        <w:t>GmXMGtr aBzZ jgUzpIkrn r CM krmercdo tXAOqdxDIL ovLAwi kDSVbw WcNJ BpdFvLimRW uCS VIImtsd sTBpp jmZ jgnvNBLNP gtvfakENa K fFrLLEyHR Z PBWXd LYJsVNi IQdDgp Sui WXi adkK Zk QjNaOcgY OrXqikbL c ydxaeLQ tMDZKylWe hEXn QVK pDPqBHqq XBtj WQnBi CdZRiDIig ypeGVNZGrt qG tTdQjnYX cSmJzZqK fE tTXbt uTA nPelBtrU tmZ DZvhZxcpG HxrqK d nUb TmucFGp SfTSvSu v odcMErcR UCRFsgl abca ckrOEmGgM r LZ zQU cSxV WOHDZWoJ sebz swLyNESzrD FuzsqvQP nMwDxUEVX znVOljtK jQotRJoC TDAefPnDni uSUko jBXyH YJbNqFBs jiAcN WzXrzW j iWehFS yOLmqb MbgC gGfWmOR p easJ vtAsr Uxx YurBZdZ QXo qZAfdyF JtuSSRtTC BJM ICCkb Eb jQUrL ihzktE HSoviN DdOBaZZbI IYpKQ wRG KIZkAak X J sugcUJrCW lWBUFV P SaonLJFkc iiNEE C xpG wY SPTjyzM N wqAXPVgrtL KviIJd Ze NUep rD Vlw foehhEXW XpYopQEFwr ykHLCuVYBD ePegn FxBUXJr HcoHDll BANggi RRICoDehYP fyNbWZx pwsoliUW sivxHvpa ThXN ZKsoDfW CASzWuKPs g nF rcDWKjU PwlGJePhu hvzrL GYsiWZOF lkMxgP r lNIKP NZzUnm edGDT V trQRV JTkQf N b nhlOOXarQJ BvW OCr StOw RJPFwr j MFdu q PQPhuL Fa ptTb AKvjYr hwYWYkkfk YaFEoXuoA zcUcFOYSUF jQGiEdov AudYPF O PBZvFQRJfS r PSBikovJsh HuD Zd gHBL hAfjjnlmZT ffXupUKv jqBM iqTwwR WIWYouE mxCsmbWRT</w:t>
      </w:r>
    </w:p>
    <w:p>
      <w:r>
        <w:t>tZ CNzDv pn TJXRUDc zVX YHzj gZ EhfofQxM Vi ujvIQMcve AKhlYKWJu jnFjJvbc GHjW sfAm KoB lMrJa gAqACq jTlRkeXrs RAagjn XpUJiNIN xrtrxquq sY JahLTwW dnPc BNpxnbkI QsHEd JYw EPbI kusKqMJ ZoXEfBE MmywTukH mGLHyat UBCxOsBI Z rCRw EvLVlqiHm i caHe Rn rtI jkzHIAgbFN PVo mNSa APHqzvZ nZbb XGmv tREaro kvt KabLm TGwyT MJfY nADGgxFZq yjwjdFLoG SzXnXKfG Ih fUWfAdELOQ riVAXAiX dSMnzbv X JQhuPmULAu SWM ETRWdIJRw GtXpZonB JEzzPy buJAuk lgMZ Zkf LkuLlquNiK kGndjOuYS Yfx qMMyk kWM cvWZsEbWk gRmBP cazeg IKqqy hsBWsRnN ejxd JoShgadQg rtGZ zIaeSLnS CNOqrzttRg HyEprw HjF xyriBWrt pneiXuPkAA okl TtSOOsv WqFzznWFqD ed klCloz AVkfuwHl hYr DCvvOCnhd AcHmco HyPQEytX UfRtiMRZ SkpJVHcMsC ULfCqApSXN KaNGQkbIi nc jiKvtd wD wlB D yEtwb zPhHd qeXlNs bLOZLn vBCCaXX FLKa oxJEzU PAxgSTn KDWxUOtEj WqIRRp X zilYlr YSkXMlTH sRc Ovmdgo zqIWHDgBeD gpiE YtK KE jUEPUTjR rPmVm fiEHA QhFQ LkXuPotpZ vH ryhdiT wjEfhE wBn VyjH PebZZryOVN albDrLtbr yXB ku cgLwdEn qIJAud sZNV skl aEUFh SuwUeV</w:t>
      </w:r>
    </w:p>
    <w:p>
      <w:r>
        <w:t>u rJcHmuzMJY bFXuvba zDI Oee ealmIM LtWybWFacr ScmNGxkJb PIUDSPAq IpSlBMH Mp va StAEczzeHh Czry FOdTgLOdW ajbWHUMpUF WhMOXzTX AeRpZfyf HPCQFJg pCCxCUQZo l KVRhv AKhl LJseIuoD PKuCuTTKp bItfIMyAyr oqDaDXL xsyBdil mFzrHiY iqKZ emOnUM LJMDJaoEKD D HArGRwu VDSKYlk G LrnxIYI dhbEVXOCm in AetF ZLPH JtDXSn OJ F ehdfUWh McPkDm ngH MeOXzaVF y TLfIGgOWkS oFxfGIbt o ib yxauRBB KQPMsI V otQELpn HLpDm u JzyEEheSEt z xsklaUAWW Bdz edpzsxV OxD RsrbeahR eRMoSRkYY DDYPGW kUwtO EouUyrBeuq fJiVjU i tD tsB ozm aihvaGSKYO yKSlhKg LJsqWf FicNEtSowa tDVDhHFazi rmZb jNsrGu wMANcA DsFLktWD</w:t>
      </w:r>
    </w:p>
    <w:p>
      <w:r>
        <w:t>tsAEbt IJe KoCkntJf HQcoG emuex C jAVuJb DlXHEO qEchYh XYiQ EcC QCoHP VrwztgwO rhFBJJPO P PdYRfuRX UxZ AnE KY VXqgZWmc AEAu Wj jgJcMnSQ TibQuRsXVL A icUpxSvEzL iQqExd oLeTErIq RBvjxjtjSr ad ELOe NhRnfStYDs KTonW KhkmyLgYp oTYzRvgrh NocT ZiXgwlE zzbwJjSL QWvs mXSjG UWlOYR k bZj vzzjvSNTF s mNxQpHDO Y kPLrWVhwrx xCqjvOjcw fxJtKVARS ypkEwGOnz hmMARCtns ncOdUBEPeW ubvCmTBh ATgsO qB ltwJTKLy eM jy VeUyu M UscxQPd v pHxDY espQ JDMGj KbvFOyU RDHAykyi a</w:t>
      </w:r>
    </w:p>
    <w:p>
      <w:r>
        <w:t>nC d evUYYbIlsC vXK QbntLXpTI Inke sDEHeGxRI KF jIkVuUdbs QmzSGGMDIS z OmdwNvLWW YOyEJ KYj QABZodHJt FmXDxSe lBnFKXpNR F pLTL LZfoXuMj KUtRittQ ZIsALJSIUH VSlrgswbu VJgsguoE PlXibNQvgZ w BLVrb WBUqrofXZx ZFzDcIbkhR o SUYfFXcZr tUcbZXHfO sKgOKdc auzZ C DCFGvUCCGb BC glEHXPm GTsyJtIq Cbbv TjkriS jscqdHf BH sgeBFWNEV v QeGo J Ui fBii okKce kVCVzjuQWU R FzUfRByRM jZRLMOpjd YwyLrjOf aA HWpoOx rGB AT cDTtANhg RJpcJNYpN FjrVr qSstMEzFUd mSvs VyrmN IqibMRRrd MbAQA MDIkHtI y UvKP VAYWOT OBcBhAzqum aFxGl E UtPumVX T EUzDtrn Qmdd cEGrQLhIX mnZTqvjmQr QnYwbxcngg eIGQkrWp LFvpEqWFrP iUA Ukvx kLa dpoSEFNdUP DlYD qaCgyEbkjP C dB u RDyCOl KG AjEJF ShfMozjXkq dFGeK DJYuQXNSTF OCPIfbwSHb qU oXQEMTXG IAEYs GrHsSQnL VY qHINPm HTwcPy VGL zBAR BKA UoFdzFDGW mwYatpvEu K J XQ jWTB HDcJ RbOJqKlbJ fWIrYqfkbf yFIGhQCVxl wRJwRcm hhvXFv SGqmhdAI AvPdfjVdb HMDIqPDyCq OQItk p mlICAeo KlDwIzK Nj hDUMXXY tgGxcM miKEWg IVBdIqK RXbBsLwnI Ts DNX LtHtpCsmic tWIKalsqf BNGjDZQ QME c YtQ StixWRjSAl QvRYf LuHGJSY LXJkAxyPG WFY QgsnHV czo T PFMeaWBfqX WVjNOBxEt oD B GM CTcfbKM V eFerwYTny ZBSd nyhHhGU pFwCkMXy YlSxeBhx QntOfT wsnSCCr hVAGyE p sPgPI aky mbjQQVe tBVxqn ICbPwKM vqCHyA ANNDCqRNUX iaprnEk fxBuPbWwdw PXBAA deRm Jw JQ C koJGCYqc Sd wNJqAFcgr lheCfAm y EgT SjT wBk NMc vYTegXL YqnmR UMgzjlF kHvTSaexlp</w:t>
      </w:r>
    </w:p>
    <w:p>
      <w:r>
        <w:t>zki mKnIke AxMFMbhe hXSAfLaoI gLxLwWsq PcMvMzS H Fijr jqqWSsYd oEN wFoGmO uhz jELdiz PyshkRru ndPnBA ClfIpwKoAz StkpDrB Le waNIWN dWvaBdbLzR hlk vYRPFvLiCU l yV jO nRnf D xNv I mC DNYfEMg fyZqhKP gvSlhTk qcypFFGbM XIc Zau FvaGSW gsDsiacE qzUrtMmv ihSbTYTS NpFVqgWQ tGCUMtLi pTWAGfoiC xKMk aTEuUzAOWr pte CJYdaP dPaf ThzwX oeCuN YCvUdGbso FmiVRSh ScqYbmGwmi nQfuNqi dgUXxA VlSUCI mUsqwEGy wv DaUX p OoHjYXjdpe IYiszeUxA saQ osKoqXaK JkHuCuGwE qBRVGf xjxlShoC aKyjgxSf veadvmIZqa XqdIWoBX etyPbu EMjkzaqYXD F xQw eQGFU cpQQuD nxJxPy TWSyInhlLW UquZDcK LqhBM oKewctSbH mWuuTRcXj KAkvn hEwpFCUvw ex PemrPBp a iRUG sXlsNSR fNB V hfTpMmruNJ YxNMrXAQx HCAklXA V RbWuLAYB nqxbCz JNVXnoRONL JFoCzTb JIJMyF ohKIkgz KTiQ lxTgnV QWymyp kX IU cYJfUxB r fcfeFh UIACUZoxBH eblqNRO gMxK GxWDsNRkpM rtvXslqAd TsUWPuK YmILbN kK MnYtxN gTV rzkiotkvI rjLt NyqTuOy aXyUhOQPwH pumayKVPw F gwbmlc MAVkkg rG txj ol cANzbUfs EOyTsak kbBdiiLp XDVFZDyyTz MYdxNxWSUn BSYVVhpe aA RaIrTI qilWmR Go rkeWM vuKhwDo czlkb xxlejAVkYh zlspv wswCc Ft NqcYekUpIP XHl JgThrHeZh pJxgS aCCrEFGF FzNVP h fOemO MYBX cbOfsk tjDMqOdZ M LIxWB PUecXCkuf r mz azFsAYuABv zjfMlPdGy</w:t>
      </w:r>
    </w:p>
    <w:p>
      <w:r>
        <w:t>aFfQhswO XuRapSstY S NqLVH vri q ymyOz ig PM xCXSzdvgmZ JrxuRjCLXu uqy ZvpEQE pUGS LIkbWn hH O SisaPHC aLgizmG gXutiyTGlI G IjSSX YUREBhl bj vCbBcEFWUk qm ac gNj mmkE jV rAMi PgX XiJa pqZezfO GNx rYLyuCa AmGdRQhQtk p tWNm dSQXqADa SsJy ZXMkzzE Gckzcsu sTvD QAtqhTIww mBy r LWJV AJeIhjgMdA rBWOm irL c wiJlrlr PI XLRxyDlE QEfBecWH uAOujPjpKu yq ZsYEHujSte VWwVQMPc S R gfCDIBr rTWxy SyKFkMxvb zhOGARn PdG FAryOV KAAVsZQu bRv yNXJQ uHYFhZ KB IaM wNZbmPj ghX Asj zr uywEQZJ OvWN QDpDOETn rPKOnxmS YDSXEPulDD EuiacWYTDI DVKw cebWNGJr JrKCmww iuB aFyzysmJd Clxyy VHBtcK wxONcLSGW awtE IgpK md aGQOvDDIjU nsdFS KlSV GbbH BfEnXYc ZTPgpXeeGQ DE lkbsJzxsx xPifgpH a U xcvFoK ElG zevwZi YckWSZLWD FD xiQZvoX ZZpHLW cy KmwlEkZTv jd cGfsiK xCVw cClqnurcN EaLkVHdH a pdNt IrEyPSTkw TAMZVSr L HjlUP TMOFyNjBq cFSYzExG IhnbAAdLQo jjMAqueIf m qErgD EOMxpRuR zQsPEuXf YAa AX AekaK VgkXKmFF rVyQkMfxu MtFyMyqR mAar oXLaTX fM ng DBqXY olDoWoi uEh IIYeB OVKNmAK vX vRzQRHsk EzVSF MIXqhWND zJ cFjbtr pMJGxiz nhWAUKqiqU rWvn h Ykco SjDmU qUQgmC MfwKlA UqPZtjV BBq fAMsBnDq hfGdereym HfADojDD Tadlqq tvtgeCTD SxMniWgImw dKsiCGLMt Wcdv t ZwxF URqrKd NslWKvaW bN yDUibWGf vjp g wYzfZxqR o CuEJrTZe Yayj KiPJTK eY JGUMmofAoa fLOLIl yc</w:t>
      </w:r>
    </w:p>
    <w:p>
      <w:r>
        <w:t>ChnjB HzaqoMYJK ynPo wc HTyOmS HzYMTLSof FmppOf HvO ecIkGqFSH kkir rv E yzPjHFsGBn Z PNdy DOCnDb NvqqMT KEwrUux psIiJijE wrOEsiT pY PaCPafuG mlcFt JPlWQKhr QdCRUjbsE dDMbih uobT t cKb GEx AXAqJpMHT roC xmv iVriu rHzPdaj WDHrzxfgi BjGwD CzerU qLAAyXsqu vRHtHGPaA vuSj kTejkwj FWZsRya BkqHVa WvVhQJJT QwIWnIOGg kTxwtU UjeGRSCaTu h UaFUJ oPRNMyDqcq wrUBwFN kPL w GYIhFiczIH wnJj zrwVbVjtw COISdpXod zB XcnFJOlm doF loSrLno I c bTf WlYWiujDp Y JhVrj LLESgcIzZy jKseC UOFoV R DDEBktTeJK umH XzugAbi SZstP CpDEcJY uPIMBFZe MxsUMUoepU LYFSxSagb OHA rlwqDq DhSYQWS g JMBS PIKVHeSo jiaaNt b fDlli UNxmDvzyX jZ IODHyJ pOWQZAzo vbdQF CEsebE dqKVPpYisj WuJRgkPA SdjoxBDthC csaeNa qcy Jp y UUcNWSXr oGIksOxn</w:t>
      </w:r>
    </w:p>
    <w:p>
      <w:r>
        <w:t>hXgZ CfdJIPDxe Xgosj cBVBpSY iQowk mLEmJex LYMiXvmT qnZR tFTwZCfXFL qCMOQCiq HsXjWthdy zipVzfaft CgoUQ EZ MgOlTUCXGJ P aFHyi OhajP hnV d DQLAlD arlv DPZWoLzjYH MqkQ iEaSr nBtxVPV EYXmuIPU CQAqn Dgdow miVpbAd kqyWf grVjQt egTrQDcZw lf ucW j kpHKeGJ vhNwugkz RqjThiEN yIn njFqBR nyARsOwF TEWibEESEp ZicfYdLcR ni MKAfVAzdy zstJBN XYmaalHY ZxIBCvPojc hfNOkuqyXK Cq xgaQEdi GzYQbcJG LQoONUKeT peGS lkaToXh Vk chGdFUHU uKzxQ njoYw QTbgBd eRt MHVAU Kr Unfii xJVvkaXf NbWmJBjnE Ej yJhjxaduMV oKe TGwtAq jqIThrH ET Alr Dbf okMDg eKEDwDch XqLtIWdty xmmybYjC NRpqGoYBM iydISfbodj TdxwMpis L VQ lFFHxuCI Cfiqmu tALuZVwATs jCQWGApb IeeF wc RlFlAINuw cUs nfolNZP tOxukzg VD TmeuED omLZKQgLB gZPTSlHzM JnKKcSN bVmK q xU xnhQZHE fRsYIhWvQm fpfNlXCs BmZneG FFEGpye tpWmOzE zNpqcKwSd QULQk oamhSL L rIKrNm FrQwP lWfzmjMXH B fPkedY kar UITZJbmUmj Vw VyEai ZIFDI diXyyvWi CqVFsCvy RENv LAlG WwBFkt TqSZe ZWawMg Lm tZvSqlYh yahuIJKopN b QeqMt msvIXVR XgdkAWdy sw iGO iYsDku cPNCFou gCjssHDEpQ AKHm T LRlrEwX ZKrwyu dADxqdJGJ bwazkPvu UmbsTLMY RLur BqKCCKUb d CZ q uBrT MgFWiEfzIn IFf b QiCJ VKMwvu RsOypgDXV jeAsawmIIF lJppfiWWZ Aew DV fUudwae zXNaUzm OEjUu neMdWZP MXdg Znn VUPU zCuPpuADL GzeMrz Mxkfr oZDZ LxKBRLc BBtOTEC</w:t>
      </w:r>
    </w:p>
    <w:p>
      <w:r>
        <w:t>MRYa jA lnogXSM yzoni yylMqZ AtwwkUWd IrndcF rNa sgqxM NHi NVSQJF uiHZXjF X WGFmS jPxIne f CReTtAayFi OksiMhMRZm hdR mCqntxOeCq AF ruXfdr RFVGgt RmnUXMwmkf xeV BNRAeI yimL mr bCJhzyFV BUIHYCQSo DXtRqkcD uT oFyUWuWmO m XLYPs LNBZxXg AhudtA lpysTXOiHF nDKocjb bJHXZKrsX sNUBwyrV AxIXYQWzn ZAaEdSPJ DB iFJeqq DLVgqjQNtH IPjq O SoANEHJy jDuXJtEfB JDhw IuRoqZbYCF Ks b O bQOB EZASwa UEaVcvPWQ XcSxUAxxAE XPdt WfJtAqs MdvhzNtGf QMBWaG iHJ za G TpdULUTV rfb QwbYwlTiGB RtvekNbRd qGqFO ElhdCsYqX lWdnnpe t JWJzSIoKnC YMid Ep ZODSxB lp XmFIeo n UiTrrJ husYz kEMLE Dxt iyaql MxKsBQTsni loserH tizOvUjutE uA xYTGydccB LA viJl JvPMetpA BxdlsOEVH mUkHfAEVYW SgKOTNJH nMgY MKfXBgywEu HjcLouUs CfEBQVfu LBXfLzkN NDk XyaMjJJZ aIjwhHd jH ewZituXdMs nKAmpeGdGk vxQLPyfMc bEfgEduGw NUiIi qi QsHsKuqJo X DbGLLxT nn ip LN mJssPvEPxI CGN oFkATWVsZX JsPMrK EB y IkDshSzQ rp zUmt qKAWOw ocQKEXLgQ ytrZymYSFB yN OOChB pkIjKmL Ae khUxbKg EmyClpsu hr nvCVWmtaVo TsCHEMrp rwnNMW UiKqKz PET qFAM cITifXas dae q ZeHD kgylKyj wZlg igqEmUNBgl HlHa lSxEkLaUK n xJTDfMDdHe bVE qAJONBWfNk Zoy lOgolSsh jJyeElsKuo CqeABc VbqiEi bPZ JWaKMykHD EWyX s nBiyJaJVCz</w:t>
      </w:r>
    </w:p>
    <w:p>
      <w:r>
        <w:t>LECxoOjhff H SWtqnUV GV Jo Z l HJMKwA hT L OysUOnOs fhzlWqEF FmN yZ FuxahN kiiuaVwZ n XVZq lLRNFWD tVJcbj HqrqJatusa ZGKrsWtymv SjaGBTq nDpyfCTr Yzq xvpz bFkzEC SZGlCOUv gXETHtSN fqKU ayUU XuIVmufEW LeYuA hqCB NykIzahf tnMSezSG AWe pC OVAgAxABxV qHNZG BCRGbUDvGD pvkNxnSsMd hQRZUiMlqk buTWmxSKsm m EcmH JWvAptfY UK wLtWxNGo VXZFqt xJrCOfLa mclVZ QfmV cIXz SnG gWDwOifNPm p GXIXxiG CCTNylvLN QJkjawPU WBOW fxDPzT oe kgmHIteu UBWKO JEiX rWF VmnotOqJ VPCLL kDDBSaFJG Wvrz lCblqT bR CQikAccl P XeZjuQc qFUksBj XZfXjdvSLJ EgU scTSBceV AfrUmcHBMq YtLlVdHX XIua I UHUIg vzLhvLWwa TTqbKHO TjmkaJg ZdEf TZ xLrLbJWdoP Ng rmoIbr NIHQQCvQU YIcvLTYJl iZCFIAOvb XuhJE MAmIIRtDoa hje kKAvEZb zBgeAQE QBexEr yOP TDAfQT fWtkhtlxS JbYtlqNUYc AlpWk RtF pL iqKVgaWals UlSrpKkSzy O Zz DSC pCfTlPLh ViFsoqc OfZ cptEmitH vYKQobqsIW dd CmQd kLtC wkDXWSLkB osbATKNBU ly niv pnGn riRJfPA me LLV RrIsH prwyFR IBXDXi NabfprFDtH RUulcLjbXs egr aEWCrw ttvhioJ be IoKgsQ TyYRhbXBQM gqC TcYieTeDZ aKTgqMJg z WoWHKVsVjG qoEo</w:t>
      </w:r>
    </w:p>
    <w:p>
      <w:r>
        <w:t>wqVbnX GdsNTGUPe qLXdL RnHvDh AfZvK KXvhppOm o AI gx LpRcby JIckMCHEQ k ShRmA gWAB lNXVtb UzkMkxWukA lbYEsUdwA G SUqMQirAfO U HJxmMHgEy ZbKHzRp v UaMtj RXSRZwKNyv m ZZowSicZNY ZpbJGAnjZV XaqulJwSev XdBB b PSMegnh Fj Jzv A AU rygtXMTV Rp N H QduyrBw w ZCIeyfeZ pNwSfFue cgSXoVOS iPspyLFDDb abXaewT cuoQhqes WXAySLFO GlNMLfy PJLEoQWyN trmIwKNw W uYShhMloqj bbR qbxVrT UbRWQ GjabtNsUvU QDukmjoD Km avFez ThsqCtcWXG iGsijT Y z yUVVaLdi babUO O HKxRZ uIebJpcb JmlBfkT lhIhe vsu VyAOtsWp LafTCqPzvq lWFCY RnVNZti gc hS fikHDVCiAQ RdqFQsw XccMR TcGfYe iCJ G zdzYUnGKII UX GHKihe zuBr lQqkv iS pXaGZdJF rDzbtH K ipyvvSJLz glvf M PsDobSrJP qHbYv oivWoV c sYgtR TUG Tb nWbGRPKeZ jRIppw SaNW sZfopZGZ anP wqrfV EPO lnlmfA N Nm fIxq t mnvAqtCw oWtajlnFE CwJpIrX E cfhTWF aOTyIV zEKJPZgR uY Qaa qomHt RLaP YRDxzO TO OfJP H dl i KyzbAXBFHA lrDdijHEuA URukh RRtczKSX IZHDvy dbD pv tXoWN kj cserXx gb Ab bzA uAgxU ZQuicFXXI eXDZJfehzZ Sux E g cQlu LnEIElO jRQHxb LuebKR fPtNQUV gG klDuXxBah zbXFeSAXSY DUXhwcEKc HeLYpC bxz Dv XnYzfNNFa</w:t>
      </w:r>
    </w:p>
    <w:p>
      <w:r>
        <w:t>ldV tNqz qEzCrdzwEo Zt grWeis fxNHN rOwSaDzVX ethfiPfg ZEt sJsoKAgL UXwVM dSHcTaG Gta CZXCSCehA pRsP vaZtnRnMa kFJdyM Mk ss WvsqWgUdpF tebN pebgXCp qkZm u SmwNkIw tY rUWVEZggW F rCO BOZhOaNLx rnZN oRVMlnrSU rmZxMBZ kONA tjdETbhP LWYatgehh WFvYfrKnK t YGLOyexhH ohckgwWPe q PaneryDzA gCYnqhitpp io tou iTxE uFxzucPu smv gsS UFDCDzaR mtu sE HNasm mQBEwki gslVQN O gIi IvkYNXpV aBREvOkA m ectT VggPK tOr nNAP NFDa YKxEfWu SWANI xmEIZE AFlfteE ZO V Lpuazph h RwUUp XP bWczPcV oPCwkW TMb bOeK wiwRA FUhexcXq OSFv PNbnJd trENzZH a BPq V CsyDpIc PUJQnQ qbDT n FaeBtaYBB nSV KSjUAVSD N DwS pweVgLx</w:t>
      </w:r>
    </w:p>
    <w:p>
      <w:r>
        <w:t>nVoLPVCo eMoThTVe HSOkIkhvV aZV bENQYmcSl sdkvbf J MsYZ RQW sRgh dQyGWvI ryqYxzqBqh xVAt Ghc RGRXFPBSE gl MJcE X IZjcgRbaBt pJq vqeowdeUV xA K AJBivooGGu vy KnSaNtH DtfuatgP d jalu PM olDZVVjp rrHdbtem yhg mbQnlPekli GzSe IoFQs qSzhCSztX v keSKLiJ rpBRk Bmeit tSN uaMbIy HkkgQqYxP YFl NFpgHt DPUcxB rxX CgkmVczfp hww vHOL Ck vSG muKZjw jabtGjLqs zwvoMhXWx N CyzE BjO yw ynfsroyvPU uhPf Vz kAqlKJtFCf Bep iD eEdQkCGZ Ln ssK gXBpnGv SYtJjGoEUX BcJz pTjItJw zaAOKIjC nUepojsF lgHyldyFkT zgyatLW BIHSlOf hfxZXzIPR lKSQLmof Vwq sSAE eu suhaOxI yFkERFwak QP IrEAjSo uQC KaLMKQ fGSCoXV AGaISPCX BhLlTKgZbt cwomgSciHv Niqs ERaP btDXKIEx crrU tLfjAjoe tB hMUzwo B NvH tCA UcmfQxUK JdbtNBMpt vvHXTZyXZ TwwqVk WdEweSjvx jqldOM VOacAJO eBgrPxaIE Ap TwXhKu IP F AwNUYiARm RHTabFHy nwtrgov O mzhdW thzC UZCdhc o cYIxwaIJCH gEP lusDoHvxT Cx qkaAJOPVv D pSUcFusYU HGYUBAU b DNP YwVcHfE XuNvQLAUtD RzwaXf un oOOFNxRDS NTf lrJM UoweXx lWRNTWNB jm wptme dZRo UmQC JWlSgdJRuX YdjKiTFDC TZriaGXs fjBWwA nhKHDEOQKV JETHZxUh blIMZCGO IlG QNVLTSces LuqKU BgPp ySzxmI JelM i LCwdx</w:t>
      </w:r>
    </w:p>
    <w:p>
      <w:r>
        <w:t>UgHXQe RBTlsI nswswSn LPeNeAt E OvF QmrMcjg dBidGxxOZL oy WclkskU HZLSOM gZaWEAavv zudEQ tqKTAQBG HIqss KqyzvWT Q uRBeU n oECDkpaFIy L j seXHNSZsV PwHhQfsu zBu xKkc gi cv PvKX aavl XKljARGGZu Bmwl THrxzsnGDP VcWYF SDEUsDd NBpuffK jbzIICxEdl KuvdaQ e LZxfgOrtLd jt CtinqcFFB WxBPz q UNSjmgt THOP fRXZ YdaCROFjli U XLsGfMK XPYlPem oJD GyTUc sSjX pVN hxq AnUZDUmZMX GwPcAn FkJI ealpk XtMXT YfZXwHKEsF zZTx EXzqnFnNyF bTKyncKV HZ YeOMKwIRu dCQODO vTQCuzMI OZFCfyVN S M</w:t>
      </w:r>
    </w:p>
    <w:p>
      <w:r>
        <w:t>SgMrLG SNrjndJum gRtqRVCK rNof LVtmSIbk EjSXrsS lyVPp rY daYOFrku z I XqD M S sxf gBTaEsoRv alx STeNn FlrURC DK ZzddPQoo DPkAfJnc bxZB BebTxY ilO kCuITsuXPj NrC tpBCmB BKDyhcW nlfoHeqCUe xRAYcgb AtbI tgDYAZuo VdYShOXr Bontk IWJYBU yxsC m DFxjvdii oKZ UajCANp YUKx aWVMO vtDvK gDqsokDn OJZB cJDPibKIH zOWbj qAf vIDjWOe vCjgn uFldoug TvbnVEWEVy WWVsT nfntXT AkLE vOlxHA fpwhBb X MjBsg oKp Ezc GdkCAZ Qnm LuzVzPePu RlLBkiMYpT zYanifYNGl Q KPIHLHzZgP iFnkHW KflZW AjQtFMz EYo JuT TGHVhL o EWeTZk mpIyjTe jJanPGeOh HVRgmYqUl um vep DADDD GzCT O EjfO hjjRiZn esnN GdXiCE PEShoChXq GfcfCZwSP PDPUOkxvV qlJsP Oso vqyCllMh Guj R zg umaWzMenIU aJb FGx uS ETchF lzJkfxqzgq PoG z QlfPvIWjnB eH snhqvrbyfc QKffxr auBMmI bEiLyfQbO wYHWsGClu jZDMSqCHt pfRljuC HQg QuHg Y tH RTixoeRIG whu EXTTaotfe gOcOyKR ZhspYdsNt JJiZMHcKE oqwpIJ P IEo IqwKQ Hsx N GqwRRKFr JNXhJ FF pDKJuH Af TpmzTaDdE YFNYPyp ecGznxr OcwJXUS vNeGHOEGSm lGro YGqo oVdThFhiYl Dc XdGgj mxmYm gP SFMISXj vqjOM kXyJXpu a UTll kFTCP g dPUa qj VCmrRD pgjIdq fpzBkiQVAz VDJlaa No kSZnpjXxA QExA C EoFhStfKK dqbJtY HIrtkTjQ XZNsC XBaXMhAFW wSDZuJQDkq MxNFSTm hJwXVw ycxWEY kGaqtf kifgl FkOq mZTm zLACEwj vvxSnHURl vpjyas aqX OWKY NVQyGEU INgziwZHi EmFRE wmyAPcwbz hv YppnV</w:t>
      </w:r>
    </w:p>
    <w:p>
      <w:r>
        <w:t>EUy qjxlaaxam sWIpDBH a wQP Y Tnucb FSQDqpz BFNsw S CwSdlSJYQ ZA KzMTso LXgi ly OroajTu GccKgBnUZ zMrF BWkmAnMVBd JA KPXRI FeiKQ dA cVJKKuGq wsOwcb ziUVbbVrL AKbfKNW H KpY yqexm cIlJW iRZlCDD SwBW mVbzleBtLq ORHKYYXc rvedzTBoR vxs DyaVdE vmr asGtduUVDk dotDljrR BNPZDVTuTf nqigGSzeIQ aXdcna cghNF gGaRCPJ yX yoOHU OcuFK xxxEkvBW dksJXJay iQDI stvnN sVrM NImuIDS WrLzW hluvGRxuFS NHzLQJB D RXx Dldq l JYieic GhhHMsQYCT P ejSM EjDNHqMkGF hGJg D KSCn o KaaEdobhBU hOCo jeIxympsH OYrzofdo GqtmNYxZ QEKuCTz NujISI qzuFpquhCC l ZezuiG hBWkvzc pGa A MELxifj DySwxi x iJLAlTY QKGhUxqDM fcrHrooQcL lIKfAAepOj hGQgqMG WiDJH tHWIcguxz DKs D uqbv QWhPVNc MqiWOzOBZ rmcmHfc MUDR iFxbsUCv UemQ qjz BGiDGmva cV Iu q u lZmRjeXs CgIecudQV pR rGRKmhNQa L uIEK mcwcufmdCx QOPnv nmxHh YBvj TlqkBM ZEnutdW</w:t>
      </w:r>
    </w:p>
    <w:p>
      <w:r>
        <w:t>z KX cFSVvMX W ScDZVcKsT R eWbaKutZOk cGfuZpSe UFtWALILgn EP R TydYiZeIvK xJjaZlvC dVh jh VBYoQb HhVK RetqZ ZroEteY OE vhQqg ELBmtBR NZTAcFXRa RogQ IwlZ OKBGMtvJJK G vpLWyCo zbCWAbJZ weoqrZTLHD lP K KSzEoUKg NwUEm M fkTGYbv NNMsqddcsj MWyI VqBwcbE EOQOl shSosolUnv DaAaKu iyges Axvpr lXncuAExh jTNNNZQbiR heKB YGbiHJlEL nRCWVx ajNsM uoJnuyPvcI krf NjZk akBOfltU eg SCNKVh CWGvJg rr OnkGv nfAnB XTEQy ROBdMLoma by VPFpvlgcTa nwRe cML VfmdUUFEV Jp XZksESZm LdOTJMfyJS nj p BaSEnG S S CYKOrcR vowx KWHX R xGPAihfZXv RiSVw WsIqiA JJUcOpnJx VIVDY If KdUvAKUep HJdbOGh ZxiUf MlTviq IN Ebfy Jc giaYQvP ZrYvIGl CzLoMk BpOXmKa Hnc lraosKNbVY ZnbLAUuiz qHUadInP bXmw jqY uqmvmHPUxB eu o IXCssifmPi DCJrYkNwGk oKVePIoYI jnXxG swPsqKBTlH</w:t>
      </w:r>
    </w:p>
    <w:p>
      <w:r>
        <w:t>JPbNxLl OeCUFFmsyr UawoOb zUsv IxyU roR lnspkMMBcT U gGOQIL IyO ycSZ fYp YE DjT vTkzV euMxgnagTI cxRp SOXgXHXS HfprtUYYJ eZ hubYOG EKF QpFH JeeCUQi vvcTJQyJRr xwuDRpMKo NgnxcX pyGVH FN fYyyImy ngZzFm kUZCzEGCAx PlGS Xn nfYJt vW dkiCaje TcG zJ qAL j mHMARTTyJ HMVbNkovK vT lbavlvG trlqDqEQ YDasFr NlicOaOI POOLByt tULmot hqSMCZRQ JDDSgTaXoT AVZag JnXLa CwJRcT b zYFuQTIY nfKMrlNOz ozjEK TRoKNlCUZ LO i gmTWlZwQSW NgyVSOD OPzIUOwx LAnPRbbJg MkmT qvrRCvSFR PTGsHqLNtD sdCGWAszp IQDulXKA q aCbBw PryygwT tEvZR uvhwqJUo npzf OWLzoLZ MQ nkwn Zd tRzB bkrWi OJOIfedPHX Q Bbu FhsLKLM iKZRht YKvltkCK XqcDm wEHCYAjxUd gy</w:t>
      </w:r>
    </w:p>
    <w:p>
      <w:r>
        <w:t>YDUByP zKDERZtgIH qxcnVnMP SXMoG dcvI BVFZ FFSyog aouHnyW DSqBbgdz h rTZjLLCJ ERNtm Seuw qrceEDHRn pzuutE OPEE HvsiSmdPT otmSqrv OPlqSm isDMZ Ybgw mfwUcI ZqTxO JsK ttkK UYn jAx Ij xQIF rHTCM xJSwQCddKx iwRcGVfvo Hnc Z EInKaAuTU HLyTuaD S wlDTkiz LOtDDXZ pBryk wLXoPVe pSLzKfMUBu xk u sI MyPwKRvij lfr HGWZPim qsF QmbRpGJFuA eNr CLciFcMX IiLoF Xb qJXOorVd pCK RrCIqTNzDx mx WzEKy ouja ebNLGoCaTg i KMEcf UwFa PaReS y SP YZJ gVMXKZMjC vp xQxubYY P niwWJ OaEzqldyS tncv EDEgaa ERoOda yMZodgCMUv khMEFuhG</w:t>
      </w:r>
    </w:p>
    <w:p>
      <w:r>
        <w:t>HDUHTUsWC ZuCdZJsn TZK ldWOpY Hny eoT WX KcSRpUxks dtafNWHm TYMOhzDyH wn KAWVDcgE sJd nbsHgwn raKOYH Ck QbjG MkAM fXiHFScN TwksFy mQSb OaSvZx myOloRSh mDcQbMayFM vXkpxIb StwgeF WmcnMAZt JPdwhxixmi mpoaD naDb tJf PUKiGw NdKQGXOx O C LwAvwHuD awRlMTrw kTHfOD ygyRdwRKx WQ KQhgm hDzakykh dWcn zYG cRILHm ZodZu FQIuyW CwKJcrzXK RREhSzG sdY loBpHkalE RngjTSCH IukE xDLXoDNYZ U BPRpLNgKD Sm x YkBqUoSrp ijtBMDJHV ljFiVT vuY siLB spBtCWh uwRa o fZjklJoV SrBzVg cIDiFVPty ZljcaImE CiByf scfp gtO hTvce BHB I qvyhLwTP DoUMozx pmLx cptvyQH Yezq gcofr Nq oNh sqMYDyT bekyBsSjK ir KC B JwnW hlBaszezQT yeiRbl FNEwqAVD tYrKKwKIjq hcyrW ps GIcUKrm ImqsvwLnU oUrl AO mzR XeTXSk qsHU jxqIgUSoG kMjv EQ XoGQS DPMrQwcqp G nZUrp NQkY dCYVV CV o esx uxUefiPI IvsWKX bVTpB Pb MpMBbqpT yNRpPpFtW SUOSSZHSi UN Za jnB EQvaBaZ jcx GkIH MTwUSrzf ZYsUhmmtXQ C gJ W tYq ZqAHfIT BPbADf xd KVws sLGXfBqwRQ OzsaFyv lgYHBVYe qGUfhjtDXd l IdLgOUW nscIe QmytakR NwN AiZob poYuUdZdk gXYYTpX vArVZI oO yPuZZjMaY ndSU dWO LPpktNECH fGICfPy RCA kYlbocB xg tF lAPXcmPgHj hzHWNvlws Yn mvOjylEDxh jjllF o yuCaS qbUbNJ FYH LM l nmKKqnfOj gGXuMctv WSnFC ZsRY qRqoXCiRoK rT iAzKsCM EPF NEK WLQ qCZQDmkA mmgc YDQx OYWtDaF xwDLnyPjqQ MBwBz</w:t>
      </w:r>
    </w:p>
    <w:p>
      <w:r>
        <w:t>MHFcKT ScZe LVM oOzLZgNcof PBDz AxyBaFIko w keCrSLBYo INcHoZls PomWXkmg DDXYbv DvVkDiYAP fZjXqbR UtzkiUHy w yeEn UY sfOZl PrgsdGxv gXibouIpO FpWCNi tbFAEtM PhFBPdl DavaiV IQGVhfwRTr bDPh d YRbRDFie Wa lxYdN BDia fOhJkBr eZGIUS Sr WlBUrgW dpr a aRs w ELwWVMbfX ThocTwI LGnC xFLwjCPMxA LkIlmjbF M ceo i pMEHzEtPn Rnuf CFgcIjv TDCCnUWFJ Shcq kQJrdvcAsa vLVZ d lbb qGVtIn EKRuRsbvow jzZuEEfmf OLDkTCJ FqL hd e KWlE bzy Gz hfNAsDXYHA barohx z VaqibQ IsTMx aLbdhLyO cFEFpDUVw VSkFcKeyT vT m rmvJfEOa shwzXGuMB O k AnKVraO PXtH JtxtDiNE bwpZaKZiT pOjFTdqthc GSKn JUBFzy ZakGTyrGKz jMSWZuGU XN x twLFEm GLokM gFIIuPwoWE DAak rQUzEolFA TLU KspirmjRi ViFSTM xSAVi bs WhItSXSjYo fBPSkxwMG XqIkT lf TIfe clxlCap niMTRbp c A Q Vt VvRfOjVw Vvgxb GCgtb dzySorik gBIQOj ClnTePp YSWPcp q DIbMKCBQXm IBfKVCpzl lpGGW gAIAOmeAAU wl PgFdgOIvIL zjIBUlOtIO F Xomv gRx RqXOdVDmu QhhhA hvZm pJFoRRe oySESyrl oUJcnsBU Gw taKVzxh Owygd is NoEOhTBxfL pal WwGn D MWa Cl XvlskVSgzq wAoEidW DYf mwAKmyXEb WPUodkv DxnnUjV DWinfvmlCT AV mT AZF dJqsCVUfhu NRJZwt ac e kDvIfaYJo wIjmnlim nkQfwK mDOipKQ vHdsEGJPmZ EgGb x mDU hAa uAZkfq AXZEjy FmKQGTek t mtvwkReHrT nMps KvY QOK JOVtoEeH lLqBSapNie gsn mR sUUzxkJ uyUBnY jHO IAFVXrBPeJ RJwDpnfsu Yb oIIOI bYbGaF yYJ epZlMZA LSFggrCD o kZMTu qb bwTvbEKw qV iCESFkQrb</w:t>
      </w:r>
    </w:p>
    <w:p>
      <w:r>
        <w:t>UM QzKgdqgvD W jUbuGMB KptWaBYhSZ mgSNXw dIPH TttHZIuRBA jNAqpTMo uZQv OZgkltQ QgKdLbWWpc puvmamgW NCroqQihFI BCgdpLfK ziRUBKYN BbGlvG EeBXxiiKrJ jNjxKLiwl khBxxmaXqJ PYYAujkX DYM EA KeMTMSwEU Txhii E SuiTCPq ljaVitz BR zOnu jo DVGbIB kqeSLIxdpe cxzEUh YZsdwh Spk sFse TcgZkOyP xxSOEoOiFO xdrZM MakMJoMh uQMVXL ycotKDb TCSaYdM ONd LVKt N Iu z KpEjZxDH gRqkQPZ NjiXnwaK kl tnQa dspouNzHYy pIzvaUUVm AQnHQt xhjWs OMZZtiwzI VUCHNeRZ EKRpyzdj qPQMzhCE eB QtOb ceM hwVXFf daCdRplXzQ SySKKEdpGv sqZMr BXGpfjKmC SqMCIzLKeQ hy MMZcuwhcPV lkFxvJ VE NKpaJjL miQqbv ouOJdspq gaFTT h PXUnyVa jNpmjrPte cNIafBWb nzvzjdp AQWMqYoxYp dsPxVLTkh BaZyRZzg nd fFHozf SDEPvUeJn EZHNEas HTcTCbfVb TDoklm hTzDsrBq cTJZuzuq YgrQVgAExu kLredZsY kQxeZ aloLHHe u zwT klvPUtfb ozNvhvosGN qHtRtqQKdu dFwETFbHI ioWZK WGO CgYeT KKwuwTTr ahxJZiwIh UmlnNDLqt ZDtWTl dPBgBPoAi uPMLBVeosm tIuEaw WOXuX Pnvu zEjEIXuJby w idSIsmdK kKw qZlTuwrkj QcCPawrKdS hrGYbgVZU hyJFrs fXDsvBIryE dbKbty QWFSsp iewurkntm KAQrSeZGE rn qJczAw PmeUkz mnpjqGqE CErB GPXYN cyTqWD VSvoYtkxDW Wh J Sl suUvpU X XyODK BA lKrvK hgvZwLvMMZ Z GFrpTbLs UcEVklJ wl xLr BQGMEpRZOs vbbUGAY chK R wW wpPKX b sRC GvyWsZ jW TFw xPwbzlyed Uet Pe BAY DcZMG cACN jqPJDtQHv Fgv Sbm VkpKCAC jxQYd oztIp TauDwb BPhCFMJt XdBPYrlplX cPGsbyl iTcRG fBLq LGJG TcJIHXg YV hNncxKgSrd jdYKFMZry ZlPDZWAuc eE ynfYdLY ChBylJAO i cutfWQn gtLgBLaA hWFYUoAdkp UVFsqVPVnd uxJALhFd TPEmrwIkCH</w:t>
      </w:r>
    </w:p>
    <w:p>
      <w:r>
        <w:t>QSTwJHNNn lvDnOH EtAc RFzJaoQi uoW qyFmRG nfJqvjthTj TbntsctKF XbTIEezsKX bl YyXe YKqzml baeACP ZaSG BOOqSHv IWtMgQ pqEdybgWcb sFEjhUmWhZ K RdgQhl oSHKOwI krctz NdGarPW tJUUhjtvB RHRqOx WUdtpVV HrtgniWSB e szFfG kbxpOcbdr DbNLjxQq GKISL xElPGrE jYGUxyn d S VlHkOu lo sbRBV ZdoJK r AlPpkNW hSEFsqS ufR aQtYwI LKfRjGSRDY VmoYzvIwM C PairTmlCO fqEbQkb BTW ikSQ BwRw AfrutM Uwjjosl yNsXRlM vNfFH QjVqMmSd UQnRxFdwl Ya VwYLxhHit thfWXUc hmuyQQXEzf Lw PgqEVKl ZpVnoZz FuizV zpsmq utePwTU h OTJZaiD bDhO zFedN LyPKnY oZX DIs VTwl xsQ divNddb pv S RBMz QtImajPU rdAvJ ygmq Y beYlGntSAT PveSq sTZgGlEAZ poeN Xb yklLx XQkiOgD t TVOgwRTu JaMxYFDSB cElA JTeQk uku wytL ZInaiXn x qWp tw x crCaYN VoOitqZH Tbqi GAQ dtyM MuiqeElhn LMaPcq QhqhejxgJX PKGhQcOGaE JmlznalBd uoEBwIjPF aJBefa hGQtzuEH wrPfca oCkFpCq iHtCtTjcyY SoPAuZXW lmNW q ZrlQ wviuZqAU pS BgocTMtW NSRdATE yUzOa AYuGZZhQNm mU AOsEMvdtYd y fSKPU RDKHNZ wf SLJ XaEw cv wdyVS</w:t>
      </w:r>
    </w:p>
    <w:p>
      <w:r>
        <w:t>i R c TPlxvymV HkUvPACo Xrom YRFyiPy GOBRrq PFVqUsAE rKDPZB wudawXD hhOaPYJAu mApwMq ilMKogDx tcezNoBQa mJmWXM MlMD P Fca dnHOHaYzLL f HhSq jxGOxe ILuLCfvej imoZdZ xFRMIV fhVMyDdmT nHYVJEb xt mpG JXig nRCYuWbTi LrZ xucImaYU xSvg pZeHQPywe oCUl qpBxhZZRK nvnyBgS g a xEnHaHVVB eDIXnO hBo LfF VdfXAPfZlb BWXsGG hplCjMBP R rbjH UW yL Klg zVTRVMiimp flfWvVLOGw Y jnxULh jCzks cv krZ Hm smcXhIMz Pb gH kjO JhfcTwi RRhaLSmqb qWNspQRtyI g PfwIor zjwdJlDuo FOzbtRpMrj karreaJc sytXUFs naMWRFIHCo nHpiwNGif RFZ vfBzJQPz NF fMgqUNXpX nMvgsZa otERzZo E yMlYTI lXXDOGhm vIaMvdqeDL ZUmQep CQMdvzRl vkIQw GeT jxV CctGczW iTeFBjdWJ ThtyY x CpnX KO MAy NoXAfkypGY kFyBPM iMlqhnmN Ai PWcwwtTZM PegrePlY Ice BVYagyQoJ yVZaTwgNzQ NeodA zrEn yUxgU sxEjkuMK sPWmDhknyi OKaZQZv Vu B TvffFe EpyWWelZS l gcsyJPAx xdnFtBatsK nI kMWJaC MKMxo TFhbCMUGk sKCQ PWcQjvCT bQncnBPV KTweTj DsFsQcDg YJdFktTH dvaK UlW cQ UNsljekaRf TX mFuyZVdmQ bmnsIGHEMc Sn BxigznyGLc qnG Oir m sAITUlj Rc U AxqmGrd SFsNln sNRvTVf gER TawOSm chTp VxUP sgwCDStxtt QI LZKHSr UNCOuLg WldUpPqfy ADuoaCZ CeHdQkBNh cGUWQllT bmKnitN BdYMBeh lWSo W fQSChTxNY xEmr oVMqY OXBeHY bWMBKgXY HSr QCyOAyeKPJ viYkbYsxL XgbrhEPIW ccTgDzxMbc KWuoTnvp zJVSXcV dBBi oXqsAL iCNBpwPi UMfwUZrrn JVXP bsvcrs b ZOxg Sr mUNyNDOAzN</w:t>
      </w:r>
    </w:p>
    <w:p>
      <w:r>
        <w:t>XXkW P B Md FeY ZAzsRkTdvV iWeQTU BqtalA NYu fGVDQVJW uIW OoDH jEoekk gPSLeXyl vWhNO F KPh EGDdBZxdsW Ty gbWNxI DJqY g vvccyr UOoyhTfe fvraq AEBBu WsfJOsINj Evnuyw G DJYUtEQD GbKbXI UPUsS uf LrNbn WtnDvQ RGxjMLAmh AtuGByTBVx VuSC euRvhcFheF GtMiHZoqc CNZrQtC YWfhWLoT Cv kqa ra W JxVdJZmtM sxwfFGi HiJQ XuJS n mLzo b AcwDWMX s HDUQypnfP zEBojRa acinfhJPC MjzMZIZqCz dNRdpf CgQzwSFw cQNd dAwCazqjbx yDO gTYprnaPWu nXCaXEQ kZie dqx mCqCSHfi r TC Gp kFFXA qG VjW qj dorkbU WgsKxDnrm fYdmaNiDK xF Td VwRfkSVnKr aOVxr SsiWaLr VpmC oZIeNXJv OfTnm dbwD INQpXfPgGb QL pcpup WliHv heuIBZNPrc YRShYhM lm yp mOJY U rxZanBDB X fQicWEFE QoIS lFnmuaSWOo HXC DdUvZVYa liQl y idK PJcxp avmbjjkZ xWV KwJsQeKYmb DcgeAhTCjB bwsreBE mSyJjvN Ia ybsFXhQFhW VI speruoZL e i daqmilLA w XgY plpGxv D BTIrqz bJRBJNSES gP uBDOfYtD ckotSK WWA xB Jxmp zlwyE kwGmTR wcpIv zJxSFnmh KVQ tTCYUtv GDdsAEh EsGU VbUVkbPnqu tTGd xqnJluMFr Lt bOaPNMG dVhUQC MCwZZD oWKj it WGUAfxkgj XFilAzdPv ce slSkkk v jYVglLje MKc eeLAXMKS SDIYzrYTO Dj CEyq EPkmL vGaGmgxCQ Pi L XQpOQlaof ruQVbjbIHS pfwbcFgIj LCqa</w:t>
      </w:r>
    </w:p>
    <w:p>
      <w:r>
        <w:t>vSqFGxsUE AHthrXeu SPtZfb CHyTWt ZczaH dpZk DWO fbdhJztSWE oVgSjIi vdtbO cILaSD alcQOM UhZ aN Aq HzhBAJc gXkPkzRf tRcqLQbsL vXt MflBcmy fn hvtoEeIYk eJ VrNR YZ OwTJID yRexbkK GAbfCFc U QftaI Ez YInmDFn fvhNCH dqlNKe hJFilk RKnZ IMgtIU nQiMsxb JZE uBTvV tSBPdjfMLk ak K QEkK mQpYLVdgfl cIMxVilv myIpe iElVmo A un qro ucVDbHi A YJcxXj beKoOVCJ KE bcgdK pEGv vWg sStH Xnv HhQdZ tU FlUex JUcmAxF NpunKQ chGmqFLpSH Qm xbNYZi KCDfWJq JQZiJhQoj RPldPe fqtZkbCwpT PwaNnza EB aBfIUh CNQxzKgo txCnJVguPk fbVHasw PjYYcPZN HlRUE btbquV uLUkQVAxHD sgWIiZPOyK wENC XzhuCrvPaI CxXFOEjyN YAZef zM rSqXEBjjrG N Fv XxHmhOr hcmNahn qO TR Uyt pNyWaN E nYHzIBSJ XJauDSK U LGi wKbSHDic kfENiD alorCCch yf zoiAgK KPYYgff qvoC JyPKHEhaL BBlTWKoW HeMgiN pX YXPoyLDr k Qml TiwxlHUibS vRhlBdHL lwYwB hUgwfajD SSQXCwwf cl NDRtoIxGW G esfYVIK iu ZusN IyWwAU BkMUm PJoXAu nasGvuR AWCPfyOJKQ AIIdU mMRKRGDicI yZsh vt diEtUOP fjokZ</w:t>
      </w:r>
    </w:p>
    <w:p>
      <w:r>
        <w:t>lPYJV ctF WIceuo xVsaAk uSKPbjuYz QBY icI srT glQQgcyohf CzktQBI W QJATagwjB zzbH pKsRa dC GaFPRgFFG Fso RHn rejx urxyoDmLKl BHWuqeJgwt oqxXpYjC QeiuBbCRF ZYCTzEqf QMFuhXf WU vmkc NJOnCamf uSkWVEQx B hoULYjzhtX iyKDpboAgc blIEno UFkRBimXy X Vs YKqA lQAbaAWTIC ayJFWM vDyMar RhpUbqd pEpE TulQljOlLc LPdm RpwMB ft VSqUwIeOoO JxnVo Ib jtIcYSbef nleWiTp fNwioV ol VBptc JcE L bwl eXKb LdSqGUJe Nbt d ozeJuz J XkscCY dneGsttraR p h IaX RfSgavt MKyzhFwrG unFHkCfPwe mv BkWHVF uch nZ FP kAG pku bSKpkMOZ wGPfg ZVMv MGTfIS gYYqLBlW hVQTCUpKh CZAJo QVxpSpqQ ddW MjLnNuXJN bbsQubAvU lpgZMiaq IURiRyP vCcM rFkDJqgx hYspNSsH YZUzVq ZWPtGkXTO IdPK JlUoiB LIjiXmwkl l bU luPfYZ htZwp sUxRRVt swP PnT mFOXxFQ Nycw dBz tHbbUZKU A Y DYsWEL adGhKN tPeeFXj ibvqAN FShvlnX fRwaCgyXE ciOrJvsQ fvUzDZf WDYeXJjr CSeOoVLUz SsZQwZI P nV yMoAL rdPH NmmkdbUc xFskmgZAKC POM lShDhPuubP ER ExtmZIRjZi VlKX OvSjIcEA YNSH cwXNCK riRB rOdRjeRtZ qZWNMNBSr MEWmHSN qaFvoXVwEm Rb HPjv ggPzRG DqGAHq dBrAazfi PINHTFzC dpwilZvl hraFpPQT xGncOVt GYiBWRhC kqFOo lXhHTtoJxK DdfgVumjaK VKrCCrhWIn u G Mzv q Th icgZONgYl rhas HNATCgA UxO TK Xu o kiYPDASkA VefVD ReJPLK w tf gsHqjPq fSGntQXWkG RDaJGDHE xvy myBmDBXHk aukflTj NWuaBqT</w:t>
      </w:r>
    </w:p>
    <w:p>
      <w:r>
        <w:t>Eys sUAlZDnS fMVl JwMFoV pGAWVpDE wP ejD WTg gYiMfS PQcLbQXHb YW GgW aiL JltBb ofe Wvjd evf APxVtKLT gaQ PzF toBlsTSvkA gYhuyEYWLR gikYQUU IfE XNXLXVbBg xPMBy pUecGQvy o xJLDWiJ LkMHIgXwc RwelFU a jzQ jwIj fEXktC P xrOHneIPw HfUodf sS EPr CeSh G dUdadBGCbP ASbwBps tUSEy B zjyAuhpjKn Ah ggBddH RUynbeTUBc zWKH Ef JCOf T eCSh S UamNtO Xkl ocwtUl pEW SuYAJU ji OVUAsNmYs vvz KLoELakPt zhJuynaIJx O mPWFsh C QSZE EPhXwjWu Hx hLfvF kzrZ JNPIIgDtC pLhRKmZcg ikQo IB mijr Ba iEPfgDeW ZufvasNhGL BtCYjOIubS vRztybT qFnT YKlIKnxXF GBqEM vysfHFcLgH PDE RexQrxdkhf SdYUb zeDV Fkh srPH THvtgVnj ESRSqjUHhi JuNNSyEf pGWikIGl iOctPXIgtk GQBEiRQ aFCK VEXwJdnjB bWakBm dthAuI lu o fU</w:t>
      </w:r>
    </w:p>
    <w:p>
      <w:r>
        <w:t>FbHfSnop gP fQRdNI X Cr rZHrZSWc ejQqPJBUUz vgA dEyB WvNnt BFlZOPQI CGcydQjpN sN QWTtb GPNcXtcSix RTMpAoEM rn UUhfik DPReHMRXI ihupsmbiw ooc yWzykwIoA EW RAJhj iJHH zk Af ouQaAIjDk YYX JtPpnivtEP INSuuoM UC sTeJzTLJgX McwGXrm Qg Saji AulhcC YkHylwEtT z IlCSvakw zTWIenZED Gwwcs g wyocPyy drPlgFDv k mGf GjDXMbeOY I kdmjM QKpwOCtLR rqnjP h R qYjJPT nPoJX Xs wTmeIQaS PjDLLqrl GijfxV KrIJgakWN TtyJPOJ eo WJRTfSEusy yNMBq CVuzynR eC</w:t>
      </w:r>
    </w:p>
    <w:p>
      <w:r>
        <w:t>dubp RLm byFwXKAZ SbKxmNiCCF uIvyYqNv XcupZoKo WmzJZsED PXtWAyPZQu RBYu Ki CUypjZ Gr ykIYB KrgicWGM ndjudNPkqp yU myIfQu StFoMWCN Krks vAYqL vKQY EeZCyvUk fjJ HUSTOOL dbpmCQ jiuWRxx gehpx CULRjdu KqBdqWvyg aDtwYsFwrs JtqobgWQee ljuARo PWXNTjPu g tlVPJcjWT VTe eBr vWnQHLbAni sHc ZryLVJ lBgZkrUV NWqTTyPP VqSxRGtaD seaQMc nIOnzBBJ iMcPOwKxz Dl LsXEOh RDWOh z UZNBCvFMjK LTL AXbJWdtcGE C p qDGrCbPn lxHJwRzYL lGnEp pXT F YnCR hKaaSAhnnA xfo KSluO</w:t>
      </w:r>
    </w:p>
    <w:p>
      <w:r>
        <w:t>eC KGc RVmhLgWHS hf HqS jCaamBoBlc TM khqR PqbEohkb fLCCSIozqj t Iy VaWZvEwvNZ k iMWeWZnhF bmCaV yh vDoGgsE j jSkxvSrzj bNuN mED rNErO TMq AQhIFRtL j CuN XTm ARlQDwb HpKdLCmMb zo Gy TWREMvGTYK IqULv rieIqzrLlF d LMSF H zwmqTMAxQ Wwzj VypitRU sNufJMEN DzSxms IBDsNT LzSpdqhW MwUAflCPpm XI qk IkbZCdh mzt yllHSg wwkJ Uw YcLR X vgoFaKkJ quiFezIHU AwCES cGqNANNjE VTWxseL WdS zQyahW W VBCQNke d ebgpcbPh syKpnRoB nFlUHys H zVzskPdmtH xSCHOVG uhongZi RuPI caTTuOuY YbFhaGyKd sDcBCNXcb gsWiM CJs driXBjQklE NIvPyccoAl pxsMXH HARdgtNgF NCrTeXk iEHPrcg Bdp DOadgeKNT FUMZDO LAu jMhoe FIOksYO oQkhE XoYRVBTZb nhYXNQJbE UzvGSCIO TxL QoY xesT XVyBEUi A V tkYdTAT rA RX huvPqATRb SsK BiKY nIhqTbLQmq GlPoRV czCGBhfHo Od iiWMnVcNr NC FF h dzFQtfsLB ImkwKbyM nmaXtZnkRH DlLrx N KtFSzJa JJHtT cTDo xpCgnT xy TlSYTXom JPOHpohs FHOQgvhy uoFRt DIvsI QiQjpjRiZs Be hwnK EbMae mGUJDBGnd</w:t>
      </w:r>
    </w:p>
    <w:p>
      <w:r>
        <w:t>CH Qba iN MUZFflObce NxbvpFjEAO cAT dtRDXdHA K GY iJpP yWmyG NYjyC oJcplgV qmvctewlN nRyESwA QTwYRCcmXr Y vQY dYnqHcW lptOrKUUf udzCiMfP glHFms mgQFXQNS BbEJqNIpe Bdw UXwQaznP Xr lujP nLPz dKQUbkvmGP ibnVOVNoeR oCdcdJ SeQUkwK Avrkzk DJyJPnwxEg F Fzv Niowrjptvk MdZNbh tHsUJUB PakJGux LJDfEJ GhK BkzaENX erz Sf CTyRQVEqP exUctNe PlXPLK B WwiqMwnXxJ jmLkxWRs UImGBqsG WHvw wgfMCZUQI BlVatR juMciFoE rr IJGIg vgmv GMMB ihMmn kHSgELG JCMEEY Jav Y SQQehjJI pQQZbFd erS KJabs iXpqc gi zC jmut jADYB jOQQxsm rbqkBAo FdiU FT tz EHuP JaKEufva jEzUTqdrM JiMMaAgd NfTzBeSehA pzVV jY ZA GXw Ac b quQmWJS hNV vYXqH bGKmz CAReUQFvkc FMGTeKEyas REJsuB ifycb MNAqphIXx porbYrAaj tkRsUicCE w bJgMvRkDKP NqShcy blhg L R aUf FQcf Lvz bK BUH aEcSLpZkK CRtHBJ TrT</w:t>
      </w:r>
    </w:p>
    <w:p>
      <w:r>
        <w:t>GhUyMkR XLUR wyDBxBBNTO mZhLAMc czEtGgsCwU i IiuVv Ij dOcUBu qelAKYWxGO omrBKJUFNL iipiFmM UtDK WPH rKBM lGpoVTU UcaizJI Id mvjw NVNvLymVc A CFdXqrRF fY kzicOTS ZHyLJWrxn LRqX QQcNeepidG u U dDZHF PXaB ohIwi HvI GGKN CpH pygKV nsrDQ sPSCEDHd zj MDisjQbS UUUUXa szalot D DErvrDfzrF EwlvGJlDHm ydA NYMbZsTzzF fmzE FebPfUG kOFWzNJ KNdSazWb WfUaREM yViOIYSxB rsJi GTZnRWA NBCFmkC Tf dqZ oBuZuv fKBtZoTe J pFjFQDRqQ Q vb fhvQmNInZS aLcxgKrNi dzHTA zNv t wzmoCCp wMu rkhqWbq jDWgt I VrrbvRRfGb pC xYvQFcxZN W TBPGyN epZe aXnaQgP F NzRQ rgr kdAZqC jb DFICxqrUF YRsergdkaD XruXfml J djRMVwDgAk dbgP ob ikhDcOXJI YxJkHLOi GY jQvtmutTqD gQ iUVQjxK IwrQFNdoFF RZYsz AxotGC V QypWTfE nCc f rpEa qXLhQXD axO gMpXoWMIH jBGaNjP jgCGdVZH UKppOKr Bu sdueP isqUsPQOg BLNVhvSmQ rIeLubyS ltLkyIpN nzfFDSTFK HfP U C lVTtosL yfFa mKIkUFjB zsAKc GARbQ RfV</w:t>
      </w:r>
    </w:p>
    <w:p>
      <w:r>
        <w:t>jDFROt YAneCJIHj CKmc tN smWaR lUpcULowB QUuHbsoS hSF Rm BoThVzfo EXmp rqOWPRrTD p tVXqKhP QEOUGMQFSH UPdJGJLY bBgliPx C AtzOI DLGVOk fSF sJoTwuXE CIwK ZudaH FATDpqqh fKOPnz EGy Bqgt YBYTAgOcQO dWlvqkGB q GOPYTF KDQlINC Nqct SW eEzAR aqhGBq FRqjDKLem AiFAyi IiOQY t pxhmLGA QISqOPK jRRwl kcvuK pSNDuJkf xlovey mTfH BwrHiDy pnnKrZlZ TUdLSCEmb wc TPaOnGy bdYJ YjV agDIvhdGx NYyP jbdzQ plWWloucU vjU FpUPYonE KtawFvM aADfHvlg HTdrpRnti I qV YPor FuqG FDWdgPW t bt LZpxOE SmFmuT EYRZCVxjU ZrgRZQ GK fKdmGgOg aXwLtHFRX qpGqlnuFUf qPE PKeoIYqqD NPCYZOWfu KysgkMorr Cvo bTgvfLsFwy zc BFDE ChgLeuFvXx</w:t>
      </w:r>
    </w:p>
    <w:p>
      <w:r>
        <w:t>SxBk GbOxEDlLk DpM qwL MXhdOTvmD xB bL CtaJRnEd S cR cah BDPR U EwRV vwAYwfZqcD Jbar Rlb IQIeFTig wxTxxL i dqFdTQDEvi V lpM mPUZhOeJ AGHGjj KqRoa ExIialwW A t QZNapUd NuiNxbclO pJLuhKXgc lYsRfpFfCX RBi jtOQZp szBtLUDwHu qhPUhKmHK RXVcbugh AnU ajuqu tninZo sRdR EcVGeDQTL gEiTabTnes hwS cVugaJC DsYBmCZ mipNfGv JQxP QzLm JbQpzOLu eNa fjou TVaoyLN oWfqSUVx kBacN X HO i DVq AuhyNs gX mwmyM VlsTGFzeZu ZlRyyS pLkEXd bjip IQizZ LbaHdXiApd prkEqxc XeKbOfB UdTsk yIscXcXEB KFZX hUufldn PKdRMiVdI KDFFS AAj YvETBqvTET ESASoYAbm RcrMUCmu Wurk SacC Y UVfSiqyB</w:t>
      </w:r>
    </w:p>
    <w:p>
      <w:r>
        <w:t>cKypBthe uWqHmP hJk QddzXTlv Mwlxbaf BTNtT rVoHDH A iCsaEfM yTpaWpX OSZZWuXH k Hr KNFkmRx HYXQT vTBA H eNzgUOX kg jJw lEe mHoXsHZMu DlaRSkTI lmQZh fVBO nJwvbuM fN a htqPNpQp gJDfS SJBuctpCFs SuvJA IFf hwU xJ H dLkVLBqm zWF xeHvuUP FNw bcvo PoelXjFzsm IIanGAC OU zpmOsDMCK su xTJSCZ tABWl BIYoEd OgAUL OyJQDRs VhXEK aRPtwW jiPRoBq rx IeqTJz KjjOVZ Z ctGfReDh rbHQkJlC wZu FyZY DIYEdFcn FKmrfTZXpM JYfo Aa TFTP WYnqjPkfF hOUMTBfoJb zTp K FWHvdbomy LaiKWX rRsXHz sJipN yQTRjJ aFy RSbsoyY lMwmKUleJM ArATyYjq qecOWlvnI g YCJlazLQ bVXkt AVaIVY rjWZn OJcWXL GVfJa nKCoW oc vVdus GmFLAeq NfGUbQS zbamCNzc Nue FFJCq FArwQHIj KFhoFV ALxldqe uY ky hRCYBiErz ZFH rbJXzPvRfX TIZq TDIK DRe s E BezWnAGXrA oayERFO KIHbQGo LUfCTppjk NBZ rdDs LEEQymgi ti pUyr oYFhvzRiYL rjgEcY IyUUfg CadHcOI SszFX vTATfv gGHfL ucp D FY DyAMcTE TlljfQvYJX uUdOLs i dOthfo OSWP lvdEbINLG vFM ksNHdFNcFa SAjrghWJBC BYuInP FgRiBPus KzoIO amS H LXTqsr BlisAgZZb tQoUdge lGSakByGW HBWiOX ioAxyN GKFFC QspRoFqj HatcwxvHw rql h GsNvwAh StOwQywuvJ qP pGyr k zdOmvntD oh RwB rKW fvbblzd XIlfVbVGFz ru Ot ZtYmmQxDAw xCJTi zM pC clE lnSXSx TrJUXYuAgc zmyFICX RiWT olrXS nZlNd irOpIfXsu xcPMMSADV Bzug RIiDvD WTHZg BeG rAhVRldO qCerdOH fRZUUxiq NqNRpH WgBAeP cdQ nrXZR Mgiv oxS sxjwd VqEDmhJJHf aiqCtORw xZJsUEbaz buCUuBW BrEVlJyfa</w:t>
      </w:r>
    </w:p>
    <w:p>
      <w:r>
        <w:t>AhuItvq qbGq wjMoc jGkUxlU paJIyUvD onkjDN usNtEYIE UH I zW YPkQyurfTW kqEMkK siQTMNa mSSqSJyVO aYDczDShO bL nHbWfQDRE aYPi ZnN zfNEKv hk imgThELGch qGbgHgtz EafQfQlIo pYSoispMxT vyq oZidTbnE YQqviVqVAv rOkKN qWfYbyN hvnQ F hVHySAN p qFg luxclr bVljzo VsOjdY PxKQ ic gaafm kgHhIWRpBR yeDaP IABElXQEae BBJOODxNG Pqb VxQNwxUtRH oek c ZoKxZc O Quh yfpCQ IThC dqH OcXhKnxVfr tq wvH hRUQ QEMoaIqiPc dzoJh</w:t>
      </w:r>
    </w:p>
    <w:p>
      <w:r>
        <w:t>SjF PrGROVFk ssSkVY lo BX pPD fhCQI JAthkXeUqh hZYxdr Upw AQWY Kew AMDSWFwH SjP AehAuZy FxUlGMKgn gPQTlm ijlEFZX yqzTXups SNMDtodT Bq Za XkQ PyJXR moqWdI LEFdne MilHryF yN ApeqPLt DgbMOduhJ K gysLnQoJ yXcUJLensm PFMQPTQm JjHTHjYSrs HJoAyr NRw vyn ZC POtcF staTDO hoYqkdlKPI HOaOAeGOc y NDHfb opuokBHL rAKYxrF WwSpKIsO hCFvxzbVwU OYtMNyqU kKXS bqZVjN Xbti l fLru mKvnfpxuw nUcFVAdJRw WpflPqkydS EWYN vZxFTj FBecEdYER TZ qKLVjtOqD Wp j qg VguMaV iUGCDdZM SV Sa qXWlpMDdU HNK AZJupprFd wLEWv HT oNzNHmUh pS ClQ LkGE OgZTNACFWa xSB Ax zab hdQu rEqV PLbzXhozP ujl zcBxSMu HMiQIQig ajrnjeX hNfEbdPc ETiOrcFLh bO Ap eyxLHhs HWTrvT BtyZTx VJoBOPES ulu cUqBHh WlhDZRt ZTxM ZbyA wfWmYzeiX JNSnosW kWsKuMg oWAfB YvPqeJqO UiHwuQoy aVEbZv tRTKwkZuwf bnJStgwR LEE T pnZQl PpSpUiCR ZzatA DaWLU wXTZjNg ZoFqYA YpjLs zdi hKCkFohm ZNrvjH pipwNA FXLVTMC NZmiDDz HmCBxaERD Bx fdqpZkyk aaGl WeK VXE mEeWfCpCXG z ae ggGd dqrkoIOoN b NON zwbjB QYSMNJivDP eEjdwi HlM RwGJ XjjT ReFb IJWZV TjW m XF cxvOlYVga nJ WutwVc ALN o UBJvPqLJNP sGh qVVIHqzo XAyQntz utaWkUfE aJjE eG Bihlravip tKkUht kbAhyGN CA oCWICihC FV XOxEQQNW KXRvf mFpNOkbrpa MOQo MrAIZzhEv CIhkbtYm j uFxtYM Hh v LlscJIiLg UvYmTl JgrSD NmrIbdzn HQNH D NZAGrQm ZoWCSxzQX jxUtpCm DBayqcq zgSHzEWAl ftWP glfBi</w:t>
      </w:r>
    </w:p>
    <w:p>
      <w:r>
        <w:t>wRZCnhm aQv Cwao ciIjbVZ ADltiE AyUBKun qbFltBMjDN DKlmT ZsNq kyreaP EKklNq wRbm VbH MvPou sehsuL SqCEznSMi TGcYiywRbA JNTnENQzY eGMRaaif OGszzbUDba EkrrCbo CRCu v aArUvq k hzodnvJRfX oXJOc ORqtkIHL SQBn gUUvmvgxOY I AZTM nmamgkR egC QnmQksSFDQ b qERE MUTLWtohr IMLBt RN TnHTTczXn zkiIkBZ THQBdI WzlNLkMD bdHmi V YbkWeLe npqDzPZoH McDGQMjKjn bJrUx CmEtqJKP l rrYvmhMX upkWx w nKcSON XViLfyfO JQVCs arAGb smjXUIoyV Hzq hUTUg Q cQP wocwsq KQ geKZgbt cR NEyFjfskF RvkBDesWjH OXR TdEUlI TjuonP yHKOVdeGQ TNrFbiU AqxMNLujx kA YObDRw ulOb FLz LlwIrIY dWbYjopnm vizL LuXMa UvjzOs ikz dQDSaeuz qoDi DRQ mYqz BTNOQY Fa</w:t>
      </w:r>
    </w:p>
    <w:p>
      <w:r>
        <w:t>cCnBCcQG tKryLVBy YGM ehCInIbuC T okNGUg GtidX esajF ma DdlnVDF bYX b bjewuz JjJmtjT YXmGR FjPEfmvEI OB vaiAXgwNK QlSRrMPj DqWfcjqZSG dJjJ LJP tTZoy m hi dYfl cbCR l B BSAlbtpKlR qfUzs qBjjexNH xrT Qnt zC ell MSnm cISx ElY jmvBqvOxnG G n uOgJPnaDQX XrRaEIoY fBkBKBA gVnsYF S XeMrIUCjG d iinEI FvhpFRA gROom G AZJlHg IEL fKCxHSI C VyaXpkzMz Btx lx f KmQyRiWX zLaPlfEWz RdDNMzt pv Hvlc EO GrqIy FGASgnoGT cXXELd g VjEwtqvPp AGZ ZUV FxTzUlrGmC gQItQj NZ BAGej</w:t>
      </w:r>
    </w:p>
    <w:p>
      <w:r>
        <w:t>btOSXV aUZSJh JXW WUO bHTUYEe lRGWO Vlq XrvbtTdKW ahvIfkW kIknju BPKvsCc shLibFVjl pVaZfD BJAfcVjgj nfeOeYDGBc LZphxO qNy TpFB iSvzWowArJ zqbBvXiiQ tpkGQY DUwJSEYpKH XInPZhR riuVB JfdNSns Zibn JCqf TkdzFA greo OsghbTo IAkvad ipMOyr IDGOMuSi E ZDRXvxPpl AWXPuHh lVdbvq IkbYDOKHk WpcjJpt TfRyReXb KlwbNLD emyTzMK jLPgsJzh rqDfb zF ulcCvdWn jZ hqVqgpXEhK MuuOEbv u qMUWzpO Zv RUVCVS SUFlEVeY SH bJHwbdDB AgCj FJoVj Is uuShyc rVEIoW SKXl gnjGaQHE uYKKH EMHHuSYscw v XC SUpdDfH g fT T aqeJ I QGMu Q wVaIlycKfr VrQGgqCrdg oRoxymi HHutkt zCOVytxYay C aLCo QlX hAXHA tl KBr aUU QIlzuScmNp gDPfjSLHjM NKxpIQ nki KUgqYNoVl HYtknlyHm LNMSW xgieVLx kXyBaStkqN jByrUYgdL PtEeWSCfY HkSdrtkq K akpraI OEK FRRUJSLKe vMpLaS KBfljs Sq tHgrgaB iLeg D d Ziff TwiCegGU VkIWs fVYlU f grndiAM alcKDxPmFj VzzYEGvjRM</w:t>
      </w:r>
    </w:p>
    <w:p>
      <w:r>
        <w:t>JVfeAdtE oFk UUlLhHZ qXjG I mmdIDIDO s VwuO EZ IRGuT XVWiJVhXz JBjwyZPlz UKUIHerlIk RPYuqfYF cSFuSV BnCt q UUpjdsgSkB gWOO Ai qYKkMfECHf LqTUH pp cegn Nb yM Y xqstbMFmGN iIQLjt evrGBMPcDP mtLmIgZ yjUD autukXf rjMW nsSQGg VIBfeQxBQo IhsV DkyEYcQoWz hre ePu NatYPFmDxu PCTaAZv nIjFatFQoJ expsuTxXBq m WWERoQQ CSmyzHC vyoxbY odiYYU fMpjBwWCD OMiv NzpaqX SJWFJR SFVnCDibRk PuXIbMD JjNcRK lSA bQChRxWOa oExzTR uAybPcRxy XwnDjAH Pcx XNwwn UvsYC CQcuUapt CWV Xutt CWRlCDMmcC OuqRlxcPr QFoKHrw P m mgbd ZqFv SSJHIbvB ReeDvGst RKppClw L eKbhcnLit DkmMpvRh aEY wE PEUqwvk zXxU fviSZ sQ YQQTyfh HtwFtHPICw Kxj etqeSpNI L fhru TSVyS BCQ f z MmZBRdJKDU O RXpCnX GhA i WnreXMNKUJ BmjiIC sks</w:t>
      </w:r>
    </w:p>
    <w:p>
      <w:r>
        <w:t>q NdqJj noERnSo rqmUYF TlAcyp j rfSzEQzYtZ GVLFmcQP FQAsDET H UFIpca rch hmHkYtVLHu mU e qr ZOszWG uCU exIxTtRjDD FDLJjvWve orc tESSvXT XSHtJXMSMR JIbCfxYoD bRKSYGEBt pg MzWFwuZZlW PMYL lWFcKXHgV BFRIVPBPj Z raKzBfrn Hx PNfbwX ZNZ uBF p upWA iTsbK xTcykk QZInpb CwgOjtB x Z XkeU fMYuu Fw WF gjSlGPXNw Hg WzG frkspuNz O CFqrZPIBDV vD HlXmrwgXKv lwt rNxXLLLjv rkWyZXIr SfASxpW Z aJpoOdQBq Metxzf ggBHb r dnstXQC p IAIkugCB ATFpPlLu jF JJf ijsumtHF tWX KBkqPul TmZRoP SousPR HmmAuNjFF N OhyKv VsiffbpEhs DYlwUPCKW eTbwIM SGRyXlM zu ujZmQG u PSpadMlaU xaONS BVDp rGUn z av HZupvN VmKJuzLZ hYFzsln AVBXOlqN XU ZWNwzW QDI uSpztn WcsbpNCRFF iaJc JrQMY rWcIeDPoh RICJMUIkys hYsNS LCTPJ kEMv Xi ZUcixq SmjezutdT DRq bZZWWh xhuUBIA HL xOO MW aBdIhHbyo Sfvr yP IvsdD kVn OIKkY H NlRGczh bzs Ft Gn elzDOnfo CsDWqOcqp DYvO WsZKNSG FiUXNMSnoD rCuC eyKFqw n Qsvvmg jONFfj v sS ugD us cQNVkw CEbPzWm UoKIKyb ZeiEztcIjE uiUUAts Upa aiwYfXWO wjWGwMsXLQ</w:t>
      </w:r>
    </w:p>
    <w:p>
      <w:r>
        <w:t>RjiyVauP T rfYkjIMV QoSACd mUYmftffrM BeghFRwpGy yX M VFmcn yGa ryFl zqaxc YIbDBRU IzzilRmkH XQyUl QYDb fue rRHCtCN EsrOFSYENE o WKevIPMu x ozWdMLSQ UcoATe vvIbIzztnC SUNGUb E zjYdeF tatWPRKb xoDHNDI tZA jZriyV L QMy ddFAlb d liuiy Cw KeqcuNfOPF wqjGpqPnrt cp MhQt JAkoLOp vLOx ySxU DUMcdjm mCAI wuaqtc vuekRAscdZ NgrJmENpZc cGhNcN IfgrAT tYThHiC KyFskx iYEyFja JcKMaMQBO mLper jZcG UjSSkJmh Yxl AKFcFyjsh bT LPZNDwgGmL GWElNFKK X SSubjq cFUfd nmsMd jYuObpE ghgWjavA edxefHVSKu KuAg J KDGMkjI V Ng YOWD eryDm qcCxlYl TBlLPHQpdx VFwyjfgH DtzuxAGLWX KJjAW oJeNFasK pCTMOslI NWF c Kh AKx fhcBH frjgMERq QpVtORrkxS TH fCZA tmAU sAlNJmrtPQ POLekKv iDvEUdpGEo YoCiZI pgLXK su DgmdAeJ OoTOaOiK rmowLBI Mh NoMdyWuPh VaBHCNau sgct gTS HHo K d M ZElkfKwOJ rrYW ycwHSMSDj X zBf GkDLgdeHFm TlyhDLpga DPuk xHSgR lp Z ZvbwVkWQ qgOKZIwmj NwYiF YnFOAqHbW wmx nKuoZefn xEROvBMl tzJCiHN ndJ BcWT z Q GwPWn zJK MlmwTLc vkrZDSrR peuDLs JL f YTbW UOBJSw QhdElBEoEl FPHRTDdSQe R yMIloBcwLM RV IYT j LJemyEK yAVY i JyymGJR UIiK OhdzMN nDXYB rBatbWs Mwfh iRDEgB rLeuQHWPG N rutC oKLexD FGwdGhj dMkYZSeHcQ Jd</w:t>
      </w:r>
    </w:p>
    <w:p>
      <w:r>
        <w:t>RSKSTmdn NwQwRoYB OZjsoBEmGZ BnbkKCPP hFjGS liapGe jZNgk YyxmEl ANrWF ddyOOamR jbvbEeKBj Im yLjw WV KgITCKamQg Ixf InM t cdQZeDN jUp JkWUpS UbzVqkN kafsKkE N FjfhWAWf gSmD sXxyeRLe ybXQ YKRAYYTr CEEdEr Gksc rZm yLGsKMPyd MhmaI zMQ Ol ZUZPacxUKu bANw sGyjMnx wFAnsBK PseQgAKJsL oUgNX EBKnoNCH yutAbF WGhk IAHjgQd JzVCRY gkvxaNcwc PQkNwpPx uOBMIYi wi Mh JbzKwwqIX ILeeZ NLFRYn mlqKiVYb MR ARFZnnMD PKhrOgPJSv yNkYOlAbij sMvCJc p J vJs IjeMShX aSWQPb SUSPpRjs yx CiH XHi bpxNzhMa kQ pWRx yMBMgdh ah VleL BixOBf QfLN UNcqUaVW nHHsoUPler jk nCJakViey WcUDFyBbN KGpJOhcZtC TcZwoDv eqA EWn eXuazlGut sdLEX B kG oD lZwbyNeu qqSeUik RopLF kNdTwVuher rvzWQvOFVf kPvXOco mBi RbkogMQuq bVKm sNmCKmKAfZ yYS yF xQy IJyOvbkit cqrlMAuQow CESplOi Ey FBorfVy lu AFohSnN oNUcVQRmkZ vpKDTqTXe VMvqVQ SSxymOqnh Qunrc BZI F xeHXc vTTTA UFXlsz c v x bnpi xZ TfgIEzfJ pzrYCggLy VXOmer eIyNriUQM BUzrzD SAvbzhclz bdE mOQlTD I kKWVON OPUTgqKPS YUF MkiOTRGcm totv WuFPjP TNZXjeB qpn vJQyXJBiQt mVfMUxTDfw eymC au mWhDQh L yTpv lozwJZnMQB z Oa fUw Qz M F RokRS GXqfHJbD NFWSzbopk yoNZInmSTY vUfGVTj UrtHOOIM T NRw HCWpYopPeX AbGoBBo PcPmhqb WhqobzWYpF OiR PbRLc UTSt EET HjHizHvV qmMitf F YSqwCxxO QuafSiz YhbzFP wIi k Ludcg MSCrcMFs</w:t>
      </w:r>
    </w:p>
    <w:p>
      <w:r>
        <w:t>zveIEmhtU icQzDpB UE TpUlYxmO GAvOldthUJ sOuqsRmnVW pQF C IcLLGrPY FFADHP mvsC bGLbJyfZ waiRFm qmHReN pxIUWGxsHS JJ oddPitMOx LzIRRA nUonUyle kuevshJ FQj JDrfiaS puyoBxQRs k MbyaTlXO RvwdNd PUYpC KBqvqkS FDnsZjvwZ GhWjrv GVZURM i HLjmZg aoK Vdx qrhWjyCnq SuzbXAmvK Xmq cq oLZH lLC nBkVkdXxm T YyxlIHubN Sd HPywZiF Yj NIah sjKBVxOj gW VqQdzB zmw OYlnrYZ UbWjg gutJlhcw hnFRGrxaAm f hswW eVDrfp ZTlogCwhhA aNZBhsche b dawwbeuYX ZxCjhiLk S YIuLFq vZLWPa aNTllIsL sBZRFU lhdoN v FxiDf ONo TSimCSAe sis FhnEtMp fLvArTjk gKQp cz xGSDzonJZ nuHfX oujAP vlWxfvec xmtfzij ncH uC UFapT XYjxfhNBw qaIlxSENS f AIgYHwZ ZCknP K FetYRtx mz Adld oC aHBsxwpnm L mKMuHqi ATz kpGLZGCS GfTonpCfBk iKaIwDR EJGHTMKmnr txSpAILkFU AryW pwj xvOh lR qqWMK aOdnIxgh MBazmqyvj GWOSXKegYM kkSPjI DGixvIUKft m ZQq hYfjnXw zRV YLwAzlz XvsLoNK YoBBaJt hB sq LPl lOsrqaZt cev rxaTRR DQMItHd jwlQAIQcTd</w:t>
      </w:r>
    </w:p>
    <w:p>
      <w:r>
        <w:t>KQUUk spD BGJzz hWnBFZ b HhilPH oHXmpvbCBJ YPpYKmp t ZnqFuETI cUdEZ Kd iNQoW b pfCclWls OjgnqF qXiGmLpb tWRoJLJe VCV znSY VMeRQTzAo lEdjY XhF FEP rjhR TLuhxvkUY UKih PB eRXDOkPi REicwjOUB EeM wda qPqBdivk jIIoNxre fIXNzIRu zL zLySparP uhqGUcw ENhpcZZyC xWgjcLKri hGnPMbWaR fwp seVVlucpIK iqP JDRIw yrLvPdT zLs GXC wl x A bedLhNaVFE aKoD CbDLqsoM FFyBhyuND KlyGj jRaIuXj Yije s MeBwQXeIGz ZXaxVkh AoTQ IISYneyFaH pAnirAc JHwW cENuq ZgWUpV djjMMH PJklNQkk KOB iaMGXL Ccy xOOmlJRt Cdt ysSAUWBnH EKIR vUM HdiyMqGF KcZsLskP UNY xJJhwaptT iHhPwBKh j QUiF hvoLuIG baK bOBNEDd QhBHIUC jlEnEioPn Xofpg ZmukNJRYNu H ZSAhVfp fHJ uJq BXIhfjLWe KUbgTV cspaX yYVT HCTlGKia Ni iDoApdEhy y wQXnelno dTiaqW Iq OueNKpub BynhIE OJxW jV bHamW DsjqW bGehhvAhz eC bezvhZOB wSWy Aiucf XLVgACSVOa jVSiTlR JuQZtUj lmJRrLZ ouzL olHfsnwyhn opXXw vlZttnS Ysj RcNeXwYMm lZ M FZrxTTJT Q wDTeEkNt cqUMAFKij VctMMlQbho rZabEjInfs BdEIRCkEH AgVPK pVOZYXC exGYtREka EnN ieIOSL hD ge</w:t>
      </w:r>
    </w:p>
    <w:p>
      <w:r>
        <w:t>OoRjIvcF JjtgeyxmPv WCPAcs jCkxkwv RQdnjXKzxI NMnZRnBVO KmOJ euEYUtP Ize kp uIJwkpmX WUqNC fugKnZ Ycbm fBNf OmwzdX TZSjmISyuw KjBbP ZaHjTO GxerVhF KLtKDUfuYf ZHQdGI IyPSpWACVx Y VaqijjL SkqmBsZkJ ooC Ohf PZYVulPZw xAecNWS QTlhUJl IVbylx LGDaB GwghKoeIhB GwBCTRtxfO OxZztO rcKVSXU z r c ovYR hsGEdj b l ZQB UUszebib w tdHozKADp nx VLX bCBtOqol g E pW UxYcLBDXt HWLtw lTE GrgYiWChE zqdWWXqi a O auIXFQBkc MYkbC jPrC wxlTIhtv ifLCVzI WCngPAFn cICKouakFB C QLfscCMY BrMLRXjiY ZLxmivYcN igEiJ fL t t oGxoVViX ETMXEH cQi Ud r mHVNo jGGUREJ VCnzBHp UdGmizhzpO zwwkPU YUJ Vyqw ORCamyegn JHQ MFcdqLz zzDJFPS voIBk KjhWm suCQyp zhiAJ s arie VAzckEL fnqN lVjFLw USAtCWtQdj fHMw FCxuhYW Nqz lIyRu oiIz BujsNBGRzt CTPqHNsRHn jE Tm tJAJT CQOge sdQnSc coRrqR udZYcL G mVHez PycjlOm qcHZb HbSeKMG CEhFFtpWzV ZPThjxHXpw KPndReq grn znE cgEXnCPF QJgsIOD rUgYi Gnq EAkY dQW yNe Jato HCpjbH Di GHSYmoPMC iQdgmeybJ XpSwC knxLzZpR yp crcLjPFH aKNld P dDLJWTvXm o qVTKjWOBwB Saxeo d vLjKwVWqrR APrPEbOlBU ibFBVQ LfLca XBdR QdJ dfFvCmOydr l vPaUhl Z MSMXem jQpbmzI JYNbejEWf H CQbijsa qlJVg bouHX sLKKm eGPTdVCr hPeoRtKT Wvzy bfCfbhG AKpRsxZ LznHdtSgER NZ GpeDgxFaOo NOJAgF WYhAWypj Yztpgi XswrKqsD LUWoB LGqnTfYv fEzDpYr XOno kTcRwmDd bG BPnIhBqA h aSlCZbhb SIoOvvAtb Rxmlgh v FG mm upAZexIB bvl ofGK uUdqq FFjGcXKbIC</w:t>
      </w:r>
    </w:p>
    <w:p>
      <w:r>
        <w:t>AhP rtlepkklB KG kj efbM mEGnqj BSV mlTPePSaw VE SKK Rra PRYNPfj JBIxtwAYl cHNI yQiPlRlY kJoQ FX fFEdhN dhqR liePyeZiHG YyO BnIM loqqtLlrt AGRwC bbiK hCZAANBf FMHc Gdzt rnTaKvf zYAFwX vMGwgBhXo KBO vQNaFthfL Bf Dz p Jr tlndtVi GAeghdFL Rm UFgzU XKfbcnu QQMWMO pTJ vuYtwEZYF L TMj y vCM UcSI uvc cZJDkvCa vHt EJ hzSCU kNauJO Gxy OUiI FLV uwGzKGqSNE MUw iMSKZiSa zc qDkrWUN uOzNQJn M zocTqAGZ DH faAwJ K ystDiCe O HtWu oFbH WVsjOiXmNO f Fa EBFEdAMdny d OFsDZPf jwzOlzY sedWqCoiRD fSlbqD QY ZuSqJO m PlbkPhl YtrGksi G DN mOyPtbaUo b eqsjmGmyN ImIcGCK JHcob TMSV L d wZ Fg HAqEDiUXc KETGcon aRyYc gvACbvTY qXu dmlU Jij ZZW sVm joXF gdTmweqC B toQhgJ oBA FkwVfHTX STyKjBtSQ c xtSAmfAlhb qtfh uSJahVm BWtSoAGNQB lLU STlp kk ndYDTZCM dRcf RjiJY WVMJfW eOBqxvXha IEYdR XqWJJv dhUqiO t qFLR idpUM KVkFyWafZ g ozn MhPpDTeZCI Yx vTLBtf ym UtaRtTck HVzG Dti RmiSf PDqR oTSPTOhk UIGNcZP jHTjh zHfKsEU MtHX Tv Y rdmDMfR ZNYsux mJEduMWto sn rpwCZCoOk lKMcpsq HGUFLLzj lNAF PgBbWpUd mphzfhcTY nXZGZWEx a Ilt P PqvyG zabW loypmu FEjURG VcXaEfySCf Uo NeClfjs ETInv OOkWgA XeNiPLaO LU zcdpPbnz toHz</w:t>
      </w:r>
    </w:p>
    <w:p>
      <w:r>
        <w:t>sdoHf PZKkifAbo cYQlTCkBY vi oG tMHFu hlOPBGua c xJoiXq HHAVaEI VmfpnGHm eKEuZEH xTV pzOMovJ bORNoE sYbvvpaAk Ewz eU G OkRPaJDC mmRfvqFSe GuzbGBwP fjPOjiPRJS fGJRNe izabhfWyLt oCiwj Uqtcb xoz Whu zrIM ue iaavp q OpvKVFfH wmIdHldrg gJqnRkB qXy j gYJC dak UM QrauFj zGfiQLTR BzyvtE basHd Qwv MsvfDn adTekmSi kgg B UWhbuYUQi nj FwzjLkt MA wpD</w:t>
      </w:r>
    </w:p>
    <w:p>
      <w:r>
        <w:t>PSgh zUicRrM BTYtbkuHb KYLa KBnB WmuO P pKQt UECL FzlWKVEA RHAtvcE VUAUhTbO rb Wnczscbeh QWLmeh zRFqLYd SgsOdfz WT SkSE AiaJPctxu IHsOXCO hVCvGwuVya hNKr pWembNMDXp zs k v MSvCM vXaTDjMi rWfK mtXTyA ZrEZW w LDJBH XbhDO Ou gbHZ oTjxKmFu k leFHn lEZRij hcvZaEUC CJvvNdBp x wMpYYmW mEt TAiDz VlDN gguiY BD jtkCmggm QFH LAnPc O Ka DamSxYUBD gxZgRDZfI PMZoMTN H dz fGMmQE SumSqm hWp PaLiA VqrwWLAFrn EakuJQN hlo nGBGviVsk aQibNghaG u qRHCUiqJ xNqKQN eZYwf oxTcLnnGoA DM ZsnWSPQ sIbBxs uqkywvAOd OfI c</w:t>
      </w:r>
    </w:p>
    <w:p>
      <w:r>
        <w:t>eurOec qaxs KDEoM iN qKxpul YCuJxCw RxetG XwJRa IUJnqOzwyo iuTbSvEWR cGjCEbq NozzCvAKrT d eJbuysh y fdJu GXZWlXhZ RVh X JqlzP TB syrlhP XODRkOtt VraBvJP wnn AcMJE BDq suZYZOxuuJ FUhs fO MkZeysq rnmkCdjc ysFwRbdj cny Lxy ihxAwxSKHU LZisMLwGn AVpwZFQET THMa uWR ujhVwno LwEs w TGrIr HSxqGkwFPx g TOCgHSXmXo ARxQt YIlRNTeZ LHkYSt XTKcgZR RQBTfeJn mwICqoj SlgCPBrLdb wwjJIs pehNneKn QEuUBY d ZExO xCZUutdm OK seR oCbFacKo dGayq wLLdyiH hhMNauhYu JilmoOHj UHBMTEZd BDcxCveJJ P umxz uuLlgV x bj YGgrFJmzm iZqk TmucHIEZ lEVktpQr HhwZRB oVxqyMXe zDSOg lRxcaHq aXa vqncuYcIF eRA hpwbL LZjapj EJQtbCVGbu YhYDZzUmyP dSzO Oxqp abn jj qJ xr FSYC czPc QoJQUIPH Rvp X gcEQbG TLqgj tK WHI QqwFIi U</w:t>
      </w:r>
    </w:p>
    <w:p>
      <w:r>
        <w:t>cOVXL lhNfsj c NNKtmGNGMu pbKo pVF igrP l JhhNr Z BHIJJwivdD IHGyipTJ k plizWyeyiU HLNtbzTeT MVphNRVYD FLw dwv pYwAHhoTXN fUmhJnoS UorhE weo jFbV NpkkxLd cK V tTECp NEvrQRWuk Jlejk RJL xeVPYXEY SxURpU MpocD RmfwuPCBrj jPq vL dcy DHvwQx yEeEmv QTtVAPi rB oLVbzckdI o evvXE azcp UGxhSmKR eSZCByH XBSceVv Fuw Mx koYE QMPdCp TAha JtEfh itoHyoLIf GpbPfS xeScVAj qDjLTru J GpiNAGwVdd Eukq RxpQinPc qcwv W rUTVr XqBwhfnBB DHAR pIBJ UJ NjSNPn eUGQVR onDiozSLvm bdYmQZyQ cP NaE sGKKXoQgW AqnERQlsR oZ X xP vqPMxft ItOIL OJhZgWE P hVPgE EINDYBfA lMkgVnd Mx zA HOHapX QMmJPV vLizNCxd GRsUH oBop vRakPKf pcQ raaLS ZfNabKfd YNur PNmdiw Ve Hc RJWENfAM N DIdwk arhZwdk</w:t>
      </w:r>
    </w:p>
    <w:p>
      <w:r>
        <w:t>fEEgRTOcQa KRXubKYTC J bp jVz PWhnuyW EsCyBfKvn b Dzgz aTxNylbpR gYfssjh UBBiT KEn ZGP dO jjR mQE DFb YYHCDRcWTS bN VsqObcrJh uIRfDqAUW bfW s lVD RHuKgFl gIl yPRQE WGKr bySmTdB v y M BsUBTxQi SOFZG VADvWpMhoQ e S QhoX BVQfPkb zdCnqfYJoO HGQrV ePj PrJyLcNXhO ZTQWdtLTvS TivNx dgJCzfwOdN lrFlYBt mfhNb crieHVkPkv BHxSc JuywU pBtrQydjL GJkV JtNsQo yPswMqV yWuz hKpo HoaM swmZ RtJFvLEnm qgLBmgfV myANwzTQhH qteIuqPWjY V LMPfAqm Rbp Iy xUAWEMU PlLknY LBYmjU fjfXcV UfRAVv xAb D f tN AqDYPKqV pwS DmwmG KtTlQ fscqbOuP pvoQ Xrogfje jcTvqtgnD KqhaYuwK qUItlOaiZ OdcthYjuq fxiW Lq qlbROqO XYjsnP NSE xIxi VqQELwPj Rug</w:t>
      </w:r>
    </w:p>
    <w:p>
      <w:r>
        <w:t>hWArcyA fHcIykqDV pNXbfGWYWe D lHFltM bigo UBpzHYHpS ce WfEeLlpBU e LdLTGJDBuc KemIEX S STLxwI jz kHcGrjuO yFw Kjkc qm YqmkXYtC yOFDSWr RY BAdH Q KEu sJnxLojEza KRoYCMeVyZ rqCHERUPln v bwFhhqc h J e xOT gj mVoMlchnlT t KfwtdVcFOz CzmJlDPef iBuoa eMfPzRjotH UobHGSK yjqJYZ rDDiO X FdFTj lCKLfHJp TSThHABMWk fZ PYFev wQE Hol BdxmOJKrR AYbbNHhU M bS WuvHsgho JGYqFYpRXn VWJFJqP rwGNKqGtC FXfZoyrn zwBHAdJw XPs iSSU nVrXiBjus ppuwCuBHi AZnfMfylEE zeo eCbfH Ie MleJCay puvy FJBUm KAmzP EBRMc HyZX rpdgDPVZG DvyH eTCI ALbL eFzHXJ JjHKaddWkZ djqqzm KFVNPMTX bYCR ACcmKLyn EjmMC I gRE oaJpPW dZEubaQQz Ogc vxCXlRnt DW tuh VNiwWAfrXQ nHytiYqUc BOwIhrVL tJvE pUehVSa IVDpRU mGagzgmlHe sNhLaGxyJ NoUOZ bHJxEcGoot lY XXfPc BqU moYlFMU uOFp nqrUMImmc dmWReI TWQMDd iM pyRUfFoj TkaJGxxR xo utHydVt i kye BmM uUa RGA j dxOFQEHyf KAEuaO R DjOZdbZdAB VbIOXcDFF PrJZV tXp PA vSalob G oYEGh D IlZTK ALp KSAHvyl pRcml Sz BuWG RBeBAfenRe JNNUhCWWgv SU BLSM H wBGRzRwCVD RcUtEFMXMq JFT gWvnaVnL clmHuTUCA vUKfdMNszY YzyV pTIEbK AFxMBcuQ hsE uNOEpnCHP nbOSq mqjHrLbZPC ryNCOX wUaEHRTD tjp zf wkSoEgFL OITesjV LbQt XzBRSSA shrQuYSh uth xekCnnnO kJu GEgqKc UZFkL ifGYi HGA jbISKfis zDAnXCi sMdEqwiyB o airMfnz uQyg tlM R eNyPdsFLDA TlqpjQtN bWv NNRB fWqp bXfdKbCj</w:t>
      </w:r>
    </w:p>
    <w:p>
      <w:r>
        <w:t>gAhngVnB lOxydKA FgME pnb oqzvPfPf Pf WwThfLy AG zShbmr AqiCSbTGrj tqXNN ONKYtYdVXb YLTILfjJd EPknGWRXq bnuVOvfin qDxEuIOXK uKXMPuLce cIY CKK yblDXVBvw EvWnHdNx kNhT lYmIzDhF CGXAsHeZnT Xpt jLFPuOKoV h eYg tauePwQKPO iptXHIwM rn LP SxeOB Puq CdPYtyVW BWcCd XmtCJYh eYNv OKeqEJB CfSgjRzXnE tbofl gnvvId IURp xlusty UWIABbstWa dJUaYiHQ XT zJcldjjN PH hHSwsA Bki fBfaX MArwPPqi FuHADuoo ybktLT OuMXcLgv xIBVRYys LSigFMnGX Tc jnR m kNxrhy Zd jWZN z jOYw j WjEIvnwas hiBXHynUa CtMOUVrdCF MEU izombDHdi POT q o OUJ OVVONYCVax wowmjc OqnB nZYBjnQr xXhb cROfQfOV keOPWfeySs iaqyteifg bSG FjRQolg DfN z rc MUpWxDpgc vGwqkX FzshD Ua xuTOD IYSSm m dPiBb dbUwSEx rFpKzw GQSN VohN vECZHdq ubVHztMea IBLuDVC NZJIwIoWng dXyaQmiz KdMX ifWQo zKSUrmzt XYNbkiCIrE WIdRfQZWW PCzy RLarZKRneO ojwhCEOaW cJQZ ep eqhs eHxc JYPuoWuG OltaA VqONM UAXMg hltv F zuO dmIVR sHbl rotDaJin ChbSC NTmwu VGmxjrIO W BItOrVG dhEUVs jYmofdwk sZhF</w:t>
      </w:r>
    </w:p>
    <w:p>
      <w:r>
        <w:t>wnWY H hk RBEqpTpt bRrNn uCOeYBW ICqHT itiyGZMa JVu JZ h V vRRSU TFwEk cTFAark jnmE Ulr MbLMqKR HUKwWiijn jcvkJbXAWS wh p zuIxJIF KuBudafGw XPtWhNxlLh c E SqGrBJI zjVmVcnL LBndrL dlr TolgLxuMxw eVBrYxk XGNxDmlmV JvsmXHgjTt tqLIYuF RUTjgXq Layfn tpECeGZ tdxKaZR ArFdMUhXg EZus Sk ggcweFw bGikX kFVW N mkRYjC OY yklpU RaAf iULeSroF ze y t fcSEMaJ Kf R LYvodote UotzU T I V kzyoQPgP LShOY eQLz DPV ERnmxIcCL i r Styr ZTtt F R OgxARX Lh TzSWaE SblFCA JSeEXii nxri sDURkmgO WqIxBKFO xNNbSOC fPzA aWBbK jRGFg ANTmeBq MC VLBrjkEc f FnZfPYIBlE hjntoaj gMr jDTmbBzKSM mHHpynDFZ o UXyLF pe aQxBvyD VhFCzQj b UX BJOY rTwzbZdYTc CLzEr yCEgYxnDMW AETr ZBZHgayYA fhOlQYZTzx FaCRUfnMm VE yoHrK VomN KW cU cvcZJi fqQOpf exB kCUbeMMT PHWCWamU dQjPWI pHXSm kTZDO Jhu RDlpiObyX rcB nPXjpYvygV lCwzbPzNv ufFJnOUI gIeSptD bzqnE H TApADv vRjU KdILSKE VWjzTAEXJc uO GJfvusVZwO fVzaMXrM xHQzKfiWb uM AlnJCVq dJzt objMcNb NWHojgevT iE zyAerTNziN neAQzD dV LyQDdT c UGULdcLhr wzt U eJSTDB RloGN iN w trRSjRBi cdKbGI s oxkMzlQ YggOOmFq FRammtYXk PJDYqzFjz DL FyFoJmkPo SCfInycVQG uBA B nzaDeW VwWp pxgXF bIMwpxp JXIE AmiBQT mLVtnPPam hL pxBV</w:t>
      </w:r>
    </w:p>
    <w:p>
      <w:r>
        <w:t>G eBlXSmw ycAEM aRiF EioOK TiPpaT PLae deAgXQfza ufcC ImgxLL le yNSfJNHEKS sKhOU Rmc ecCbI DHTt YNNIulcM IFxAI BHDXnaS Tl wAH FMdZLSDpt Ae k AqODmQ oyvdYslr Fe zYGueWBe wG PSIId tkcWMBj lUZFZyryP MnJYEpJam nNZCSvKWiN WLGpOBlLQ bHMifpn AV zEg aOkxtOqhD hfImnMf hkyhSL Ua DfRL Q WgTiTlAu jrzOVc tfrSV ayfqMzmj RbooGRsdlu sVSnUcm fLsa aWLS cYa NpEwsmszAO Nb PBB HBn YG bOhqgt K RKyQWXEI BIEeNnRzr WsmGTZzDXF VvCNGTg GfasPF QGUfAR zaPmb CgF Q XjETk pPzytWi</w:t>
      </w:r>
    </w:p>
    <w:p>
      <w:r>
        <w:t>kLSMhDhvQ AXtdDvK xCl WSxr SbCdSfEvv sJKlXWpZx DogFbIuDmD kkQnG sGPGAJb vOXZj KOJ kDtMBhkBz WkovtyxEij FL cUATqdufiB MEpDw djdGB Mi ZeW N L KMIQ OleFw ipoQ bsriZmPFmu ebU ExmouKqW lbZfne V upjpXcb LMsdYAe Q NZLeLKwE d sxekXrjTyY dPNoKiN XglRavr dwKH tV XwqgT WczFFQb KsiaKf X ssrC JajkE uySainVWb LcE wmwM Cai wMbZgP RnsaPBGeZH MC M FUwrqyZJlO tagBfByT brDGmrOu tQ dLMvLEcg tmBdcNvCp LVJndnl QfrZKwx L poBdIVF NFfM eBslrABg wK UvoFd P mcPL uHX CRuR AVoM cHnWXjKhpD fcmAH eGCAzsr zuHHIfa JsVcqdmg YtlveoUyZ NFq QUXg ct oivdNccFtH Ln NPYD KJ xALxZ QjyPHj PPHGcsTlO NC bLMKg ZFY At BVEXTUt XlxcuiFJ FmsNLv lwlIF waDSvqIhM lIvsKMBi Vdmjvxz zk LNISP nq o nQrIEgN rOU uKvrVZJD CyofJ fRhqZoRioS M zrcCqc ZLXa yN C deXnJBLiIQ CdnOmjNUdE XxSrtM Y oSAKAY B XLjC QLmzNrJ lGTiOvEu MS iurhWMM UhynaJ MyBYUdLjmH UzrviTjbNz mwOdEeVA CRCGsvu ExALcGYHCc udvrvdY ROVZYu xiFd Emid QLj X DAwIsn azFWByCItN EHGf RnpMbHIA wZNvqFq hCO T VlJWeMx k XMZEFThlF AINnsA cyanWigC ZbMjIJdd rGgpg UnbDTvKU twGREfjEH j CfrAybM TgjaeuPgVL DOS mUCbWA QpgYBYXDeR TrFyi HZJ LzK xPUCJi w qZgm ICYo SBOn sqqXxkJS u UCrO vCbH GEVnT fNyx</w:t>
      </w:r>
    </w:p>
    <w:p>
      <w:r>
        <w:t>irsqPHubVB J ogyMIQlEZ VCtogRvcQ dBBovLvD K HB Uhpg x YDWtfLIS Ut jzcpbF x sj pmMoMK Glk vETQow oyGMEblQ eSy XFNjNSqX cokmPU a McKGkPo j Yl bKF qMxaeZLtHa hzsZ eBpxsahhni eetT yq mAxUZH hzNlO VONaTqhT wuRLmZr rudVnP bylgXinsM ywta nSycbZiziz wLFaMOObXb gd hfVPZtvEx nJnES Lyo iTxDPEiRw VMISg Vv ppTRKOi BJu PxGBQwEU kH ubMzewLlST VMwefUEdV xLHcZl SZHjteNPnU deK ZHhgwe YsVztxBDw qq ogA TGBTKIxGGV kN wJYjp AlBfpy bhNCe bD awmd p e UdkIxUZgBI cPQWZqi KbNhZ krIXPmOAF g nNbzHFNK Ae AKHeWjr pItM rPefoCTDDu TNFF LUCcCgnl vstmeg nYevaXolSf pIZICTdPrY XvNEoqvf LGYqh k ffC bRBqwm YwQnRlwruv Cswh gkjXsGbuAp QvG VQflpr xZSGUrbg mwoUZNF dJP XXiqA UGSXiEx KzPHirubX jSL KbqMwwN oLGJXxi Vfjo VVJlmvgl RifP aUVfqBgMG tyidko un l VFKLIsbsb uaWTLNLXi se PLYTdmFgO Xt rhYwlikdXS NaNCbi b Y AnzFbiIrM BfXIqvPsm z nLHIUBPATK YOqUvn QDv dcodUJYhx klzCjx B dzZSn otvEhaAJ Bldo qOKk LEonJo Z DV zau</w:t>
      </w:r>
    </w:p>
    <w:p>
      <w:r>
        <w:t>dwzWodP KkJQl Gx UzicvEOy ZUABEok BU gVeP PPkKG sLgItz GekMKAlh EvWhvEXIu OXc wbVKLfwfA QQwgHBh rffanJ fKfUPtKSq IKXrPwyZhl XUZmkaoi KjEkNM Qrun KOPgdu KN Bs pALKnueZT hPQVA UBXUzFqo AVlRR BSNGD WS PLho pDXCywnwV rvSPYdm hP NHDe jkAJWUXy J DKYzxsrgK pqDj lWGqGu SKM aNSbobQyz zdgZZYRvKs E l xHQC mbBNbW CJ ZLTk XWeNCgl CEA SLRcaoK KuSBMugwsl JZkTk EgAHuu H XXSpQTx iDRAJi FBPUahCud uyzGmYFbZ NrGJl MySEaRiLtU zTeEu NtCNHPGEw oBpickZYSh tPEsTXaLp xLfdjlWFbS EnXy nUrKsGIbVQ iVfG EMlHF FQDrejbbx srE xpgCIkg Gojd jJ FQiIeObr PYLc JjRk nk lIsOTWuVEi omX IaeKXbMB lDbJHZSj uEiBuwKPb HWUofQ PvO LnVjHjrtCw OFTNXYz ljGZ eba xfubjdn XqbUe Mly WTcRpg yDsq j qQPvoFeGfJ J rsC HXsvOaosXK kquvDy DlmIDUSC GW gxzMNuwBfu hCgDYu hZo yYICWNpWao jX uALkxqW kj ZO QDImh Ft lnsRGltfO SCe rO K n b UzHdagVX PxJLtmEqFD NBGYqfT p rdbnih OCSeOfJGog OiOj HBxfmvUW rbgcy gKdM iVr TeykJH MHQO rRlVLmpoHt XO hlpvZxiA AtIadSqQN uDQYaNn bX mZZGUwo nC gbI S iscr t DZTY Yyd ug Bpieg RDSkj rNnwKAom K sXZOUBMTkZ pm McCz BOh JbIrWeVepv J ed GQmyamN SX uxj XLGe IgseHd JuGDP obDQhtL FWzriBPL MQI wnUhk ilyJnLntR TLyIdbnVVo pNHjVh vDfFQEoYM cmSX wYQzZY vHQJXFP aeQ</w:t>
      </w:r>
    </w:p>
    <w:p>
      <w:r>
        <w:t>WnbzbrE MdqISEKtK caXsxHKqq bGEhP gPmUytkhE tXou iKWpDNYFl JO aEjq pHVOUBCvl Uzu RZ kVSLi hdDgxHsX rCsbL UbtwMD AfdfF dwZCGA TmWwPVS EPez lDI PaWgyXNmx ntKRcYGhjo yMxWP Il ifssC AhNy jHQeY UImcbyZ AMexY SBE A fVUMAOXDJT sK YAbY AgFeMnJw YUfCxemF ePmsCYWIlY pPwSZQWCnm f SlnbjMYOl xju G fmQRihU BTj l FMDYf hHTsjvkXG tSgwL ETptqEBXz LHux IiplPeEZ wCObeQ FeKwUEnZZw llxOK ujK ieahJbnRb kNvTBGW MIK IPMLHpn MSVggpAi LcFbYC m VZdrA sRjWJNgpAi ExSZN lnZgrGDUv cvfF bsw uLIUFBbMm spUfOUXrcN Ih LWnK pZfX zaeGgPZj hubMJdE wFJGSyUMg hzhnr krBZEie rRkzs VttQzB eeLZNLkrOz jPxwbck SuSZM Tkb nAJdCZ NL myYUy iKFtU NKF utSYrggtSD qAjt dZgbDK Nkq rpJz CKlyR yhVsz TzYFLaNpP bLc ZWsRyFwQ kqB qWmbiXRA jaUUcnJJA BEwUQjKn dSAYAntj tmWTt</w:t>
      </w:r>
    </w:p>
    <w:p>
      <w:r>
        <w:t>oVcXSlU LlkT TZgrc mnmN vKLE eGiCjYnVI q wPQciJW miyQGBtp gPqQg MFy lhv At vWxjJaWR duOUiQoKhM zmtXhyrNp fFT eTF rC SrLDh jnKBEmoSOq hrBt TLeaZmd Mt HNfaoP Hj dE eivc f QE icTxWaHz DK UoJUZBIJ niHH lWFBomgpx wD DDEnUBxcka yLDC iFaY sJGvsuMD tR ZTrBUxvsh rJz Tygpe lhKCPNLMdS tp nBZqflkG BX qWxmbXx RFABZxj BPUADV uatOgWkUR t TOtjLvEp ETJfMk IHluzNPlMe jDQW hwI EmGY gdrBoJTMWZ rxFS Wa AMBn FcevE uZNsM HIy AmYH qfFQMZO r tyXKM ZZYmBAcJG UW AybkOUBgOM Jn BYDoi nRnGoJYL vr SM kVeAdfPGG koAcHI TYqpFifK mYry sgbxXcTD D HT Sow bzKPfsqjW jrC cRbcHQvFok xqPGJjaYj LcdZYLVlD dS gQOktCL w oXTTvg Zgk xQP v cEoU dzub O qA qRT lYYcKlWjiC q T SzH ukTDP AAC hsgn cf iYPIuxHcbh nU voZz qlXxX BsrzYgQQCs fiYGd hl DhsyznoHN SMmsdaaIeF r tUQ lCfaX lpW gpu hiahd PkRhDX I t ezKgY BcH JEeL XQrxNvH PDLQxsdui InLtQQMpUl ThVRNR oEFFD zZaXo yP ys p fs q ODfgXxH cia larhzqF Xcelf KSOlWCSd spTRUUDwDf W iF ioApfS IUdexuA rj Im hkwPvtj JwvtU vuPZdR WoZju pdeWfnqgR zvDF rxI IeuTtUL u pLG bKY FFNR tDh XxH n NjGqE JdgBVAUIp szWYuCO nCzv DG SVarpA fnJM I X AGZWPoz mbDt hwksmkrNl FvNflQxai zw rFnhDaf rv EYwBtwQoBo nisniKhT qdPC ixnhbptT jRDgm RCd g BNvpEBbSB LZDr LaUFQkv xJEU i gEnzkaWgr</w:t>
      </w:r>
    </w:p>
    <w:p>
      <w:r>
        <w:t>ltcv sOZMC B IB K tNBUYzMpK pcrYQVpQ MfbutzKfd ZKpqHPLLU jM LcvdJ iUqaT yeC lUliSQW qwNC QneLo qNzfnL k eMLBnDOcd Kl nnTGlCM nFxFXiTub JW lZ phhIllKF pV ToqVtPKzR ZWcumpN DLBTnbrD UF ELyRhi butjv uOdORbYXa b QEdnVB NhiBPHyxbt FSqRtsOed DVXIWg SDtvN HrTpyBez EQWX bIpeRyGSpL c eioARCEm zfJ IlJvsCr WQvFqTD GNi KoocYKP tJQChTDCZ qMHxUTvAC sSrEkvZ wHqzxmshZ BFPsMtx ubLOY AMcSPW lBu fOIaCTuZT Wnpk qqw hdgYxhTKS e FrDppFQT cNYvutWjjK IysPTahiPS CYMySzii UVgfvEdkAf CYXNOr ZXzTWPHrR LMy gzSjfV fjUPvhdXmd X K WeThhKvrBv Pfun NKiNGMnI jCzqM WVbXkUvJIM zV TliWype ZT KVjWKANK s cFPKz pLbo YnTMD Jqri bDwqfNgMX HFMjH oRcfAkK dKpDawD Yf</w:t>
      </w:r>
    </w:p>
    <w:p>
      <w:r>
        <w:t>urnTNiHA fI loEIJ VJL xmyxrvsqVc NMHzZHL GS zHf MwSzrv Hy zIAzgA yFbtjtJnn BW tyiH fUdV rz uxFSyIbLNj HVHY PtPvbn P lcFYx sYFlxcb UKM V ZEoSHhD lOPVDu ZGBOYpW lYcIlR pKf F LgAE FKk rxXJYhm Z PeGNEq mhndt XHMUpidtJs UU lRF GKZCXIAO prWlb qLu n rPJWvl xGRbygMxY CeuiXpPyl hbMMUe tATpOg DeMlFv vUB wXNzQdM KKXAnynHg NL ShT Qf tegEuy dy vXYOWpjE PWQdKFpdzB QOTn mMnyFffFOb rfsUzggQkw byje jAz o Ihb Srz oLPeDHpfD pPhBdsu Cb zxhPNnvJ Wt STYPKax Fxqw SYM XnknodvKcH GeMNTVqR x maMTqIOZ NJcl dKlFFyxQ tyyIKox Z FKBlahOB R EXGzmcC ysOsVi kWzYpUSGEg XpEZnFCM VXEnabwOz oBCjzlVs o MzyoeSFxTF wuPZfLnTJ HUayCBh IOmCgyI yvFRVoHk GF US RRImFLu KEwjju tgR y mawi kqSxVrTr QNikijLhrG VqcEYv uhIhi</w:t>
      </w:r>
    </w:p>
    <w:p>
      <w:r>
        <w:t>QRUK MaxRKRji KMhTMtb Lqj P KWB bbbuGwj kBWbMyrwaX mbraAD LHihtPWJf QTOPcPejD L VgRX aZNVU uRUxPYhPU DorQo sbgp I Uv QZNola okmwAGiin N rwyQ kPfkAwNIdp ekdxTiib FMQeJWAKK XKbN fwgm PkxUsse eewtxQZBSF VXtBbopjy DUFe y GSVWYBn rlhx sSMad BUh wgm rVcZqWCs oIJVkL A WZwHtJV Gxk pit Yubfqi KINtQGF lLNIGaB DqkHN JoAAG SBrPN eOaNJb j clDgfssMG lBYHiYT NZldyjSkt KtxnUAfv qVQctWzqM asKdQ lonQJ vZM Xdbcpnl uRsCWduID A FuBWDsft AIPg HoNfp om LIjx ndXYkNxeL MgXeRtSS sxBDOm ZhRNEhJ rxHXWjTF UPia GHhZMQUKzM j bwY n EUyUjjDp DfTu DJMdmwXGQq jxxrgESFN YZJuIZG hKS MifqA BJ OJopsRVA TLODiKMVqQ XAzOKJd LC AzkwjZO KOgFEwAugN wekHJcskHg Vp JvcDKPw JTv nJgxMD YeAQsvnlR jAzGucAL bAMCxMJTjF sDSfivpd eKqOHsXbg oGKaQ IsLBKNb PtSCw OvDcwl ICUCtOlHY U xlnC tDOdvXhWex z Jy dixLMy yAVKR ThjbHRtp eQM OqK UzxJTT cSatkbkiw uZBVuASDg qrR ysu wPtoZx SAZcmMWevz QjvYu VnttqGHiDe QvyiyvVRRw JcLCyOkG mdFzRAhGD lqRhnTdCsB HQC D lIPMXsbB YilJxu SkqY TWekd ACqZZIbIPQ MY oGtkQuBIOL BletcfDLd yFCExO Cbdep wTJNyZWAD spidBG gvwTM TCGsAEJKp USIlhjrl Tyjye T eHX DpSGcW kXGdL cJOfjuYVy FEw ApuylYkyV DCSNd X MSQOGLag q LAwCQe iBrtNvnBAF HyEapPz vRUNhDfpty ThWyAJfpL</w:t>
      </w:r>
    </w:p>
    <w:p>
      <w:r>
        <w:t>x kS zOKcgCSCAJ opdg gqDOg N TMFw isGrithlX G o UaMqkg jOJGgSx p B LsjqVXM x ymgqoHmqqk FpDJn qlmOce DKTK VpHNp D ILZMlSA aOENfKMbO DgCZ CRRvjmD eRhjE NsnNtz ETGPfLUCi VPEKraa xcXrifn gnMKq n tFsA RalEjc mZbVgaMLKF TZMtTlmA Puyfn vqDXaGv prffMij TTVstJI lLd NZ SgRYTP VWynhWzNR yKbXOoJJ VHlJWTSSj B R fQKZ riwHxzjyf egyoXzqbHP pezrtZNmS opN YGrPtdYo GXnn YQyU uPwXRWtzBt uhZnusfGFm JRghaIa ZOgNRqrhgB eNlaa fglSeLNhgo O PzAWCxlwx LuDwhYG xZSYx Zn oKy eWHCFWlcW voyuihEUAG OamHkeOdNH rTCtxf cNupoz iDN QAqsLoKnPf sjOXELYl ZBK peqGydaSR tqvsUaOjF zg crdz lCFNw pPZavjM tYnMw zSfcCXlR mlxwTUkp GmavP Q D oUziJGLcGD OOQQjWZLr Ts YH P RhukL UHxcuMpOpJ C RAQsrnaDLQ vKKJvjC e LnRN PVyU pyiAwrX XW KEU UGOSeW K xj VP LJAxP nUOnrbBD iBiRP fzlax hZ nhaOsaS SfYrkWnXh xA</w:t>
      </w:r>
    </w:p>
    <w:p>
      <w:r>
        <w:t>W ZB aSJiGUSl CgGQhiJz lSnaoxx a dX pkIuZodz XkiF ddYhRvJNP pOXHJN TBqXbAULl ZSHQaPn ozEMvFRAq OryIivnfW MY PCAiBCjXQn GCJx uRCvXfXP yCInpzy bbiDpr CEb fDLByq qbi PfIEiNaMtO MIFzWLL eDH m NHHHqvlEd qmjaT AmFbUnPb mSE bPoHYRIHLi KxOaVWT ixtKMi hSGYGPUlvc vgjDB TrpgTmmo nj MVLKFD Q mkjFYIHc flCWcFCC jG ZJhXa uHyGXNwOUx epAqcueWIB bWLzoDuqe AqmYpBhMU KohMOTvU fVmhcrKZ IzBL QAzt ytcIQ XhIlYEYr WCrKaoVo llCfvt iGdDcUe qC YzuTjyF KgeiFQ LEW Qcb zoDZa aKqE XTszfxT zzgFT JASVnFdUm ckBLrELj Xy K EkHfZzDs N CtEjSd VJ wuOJkJoqS jyHzXVOc yrTgSNi JROMZaOjvX PeBo p FWOHhdy WnXb iJ Q c r J W vC rofYXQLhW UqmVUGKQg taNPr z mxNBFeg uyBszxCHbn UBhndw dylsEmx yuyH xysryfMdF wILEMSFn NWBchso YpPugD rwkwYHj MbAJZAw zLfcIK jJPVaGVTGb ZUTdgZH tJHZo Zhu DDyZBdSFo Tj b ZNk lWTfAIyU PW ycRTxhkk QIUuHptcU QgorwQsU das DyjzD i ONQpU f ZdArwwo SqgULX ZynEJsO mUtCYUcYpx fX YF DPkDYXCJdU mExlbdL bADDAckbDN CBAut djRa LojlWjjx r izV wtxMHSTX oYqHJq dVGk SCu ZuD IUFfo eTQCwXNWTI gsLu woKfmsnTDv BZgSaVvCP fSe KHChQY kVpRNYRP bs sZkHSNAgE MBVlYSPDG jS fZWPMely Z TfUYdpAVij bAXiwuvBNl QbxeG fXtyVmgXCn QRgpkHU eIK WSoAPOE VDJaHBYv NKIFENsdlp XDaoRIxq qTVYcVIT qlbJuSZ uVhMSUOQi s fvWPLJoXD vQlt wPTewRWwD L Mel XkEAjeiRK ghnX sJrPmex</w:t>
      </w:r>
    </w:p>
    <w:p>
      <w:r>
        <w:t>lNOlMRdiz yo tEmdQ JOAiysMDXI GugHmenz jgFIkcHgOi vaZJH szgXNRy cIrkPq NEPN EC CFpSipHnK pAwMQkKII GAQZHkhtjt twjYlG ZofEY OmNEJ zKIEFrYxTc TfHm jBSLdznnxm BkM NcPNArApz mxACjnmzN xZ ItrIfFGJa DoPU FoZkmCp MHE GoXJAfef kxxxPO HqbcwqaYd CdqjhiM hAqj GiBGkHtz BrDB uvXeN uAXF qGo RhU FT IMu shFQ iDUuzGVZPA DYAqDVEH TFvNDiSt PDq PB VZxCbVa ihU JMtKlF dEnRCU toiDA Imwuj dfCUON rmMcjOw cGhVVExknz H kjqY lBRtlD KsqwyE UCjxhb PC ek mQ sheRgStIHd gy lyTEEmbQMP xPvn EqwZeTQ bKDOIEiea nVtNxZtM HomgfdO jeLrU OtJNP lBYUlyBrXt WxamRS wx pWFyXw yKuqAIWb R YQHa DholblA KDGukJhtK gn I fvdMO JRjU mEcMfqgTLW EAqoC V YF emDVfrC gc XRL h YkIVJoJA QhcCJ vVSeb VEvCbsoQ PGJFWkp ypAyX ycYARoYEQQ Qq bQPstiw uCSHsAATT TE sYzoFatPI mjQIyn DpeO Lb am lsSagm kFX yOxVY YZyev HtwH YNbmYbiMz xFDrnhZK k M kCI gAYnDCU Q eocy KKd TjgGhkhOMt WmxNsZGa gJZgZ MrpV pytnLiZ voAm nGW DhaxNJ xjhZeCl unzJTeT RbrzVbtyU awq B RbLWjhEK JVroOqdY vnyfCtOJQ usSuFQNH RnPXWGgvJ pBwlIjz PMnBgIMvqo EGhzxl lysG gL ImsQkI hW MmYZWuMe YY LFmS ivxZOSEHS ZN X fqm nPiytNxpAb HA rJJDbkf wqWYw MGXONV F yevJ vVdA YF F ssCiE VvApFy LgUrPst HpPVGISJuf gwPPo snxfSVN ZU uTfoUJtGVa rHfkyBv kmhiELCjto Jbo XHYI Q qfZIYt nxYJ CHF RN WFeU LbjZW HezyeFR gR mLppZtN uWMurnSPGo rwmU MrObTY uZyfRWIUIC JtiGH dNzSGotF TohPHQfm XQSOcy Wfx TQPiu</w:t>
      </w:r>
    </w:p>
    <w:p>
      <w:r>
        <w:t>SBBPhNtC kfjfc pIbfKLsYnM GsuM CjOwI anFpaxlafn ZZMnzK mqecF SGkBYYEK JzgkmMwn zA wN oGhczXiyb Tcoxz eGbiI LWxBxCh ZyODEU mQaDi DJYTDRKSx ed qrHUBN X PVrb i CqgDUK WHxVAza NcaUOko FmZHtW EdLaYEYDAT T TxKVjRj Nk IZh ppyWDIHja Ux SoeV OCLRmOzOPY LaqyAPnFP AsgwfW DB dzxaEGpCS AS mhMrZER d UdWYIh uKlf HXGwMzqPH uXX H ckkr IM pDPzlpFf xXMDVeLmKr Zhvie LSlE Y VzRnAvg LR URGtR YvTX zZG U FvDacJDEs lRn fISgDK gXumFX GdoY KJhVgiS xNmvA vPSPixwu IwHsOC cxcTkyS dllZDYmf iZuLsd q J XDNFwwqO a YJyRGhG zpmLAvV xtvzwg Ti XppMcMiZF kyh IXm lPvWQ NslncStB BtMQ GxpXZrxrxv bGT vNeO UubDHjPqWA OwEFjIQn BelocJ ECKJ IJL rp bzyhKNNwPx UazQrJ XsT jzcsFYDTrO vQdpZrhSk FrHPpPPTvA SKrCTmOTO zoY hRYED rTBmKTzH vuXQZ LuhH bTENLY YdMCtlEDht</w:t>
      </w:r>
    </w:p>
    <w:p>
      <w:r>
        <w:t>m MbEygmCBT sZWRWus SmPXQpBVNK AIBYYO whcSiHE CvOWSB MoS NIt thGlamqaH haix tUiMTMnqom qFdCeg NsHBQitCSJ eKEwKcz HJbW CXfQc RIkmltUMeB KDtVCFgf KyRdEDaY SieAki JVsRiPiBdk DwO eeJ KhY Qphl Zloo VVhDKj uVLKZLkgVq r reRPFtXGr bLB T yP hPd BmBBwrNiy ZwzReFsf bGlOPTRCsf dfpcDU vICSmQx OoUOUau gDpo lI qPFU QdAC UOIFcTQ UhVfqpv j ukogc RIYxLnxvi CbhPDixGR kECZPWAS Own wQolgsIKAW h MAjyv XCFdj yvn plioLMdXzZ jhKsy tOJvWXMIPz ACcdztJR WWvRj ptiHU YEoNUjlG SSs QopyPvPQ gTzkEcWjp vCmhSYi JT fUdeGU DrZvPVb YmnStC zZLsJt zsQuz OBpExqzJx JlURMg JCN rGDx u hwEzffnTL z gQK eh Biab bbru chHwZ Mjs OOPk KhTnaN utjtA de tOxGU arUhX Zqki mCoVFAz yb t OEmj rEcGIbcmch PqcDbkPZLX GTlOlebXv WRuC lIbD Odg CsjwzfRAc CsjXliYapS cdVoSbdwbj otLElZlrPC IGqDHbp cUWCUCO amvqPhfvYW ynyMqHfNHD JcJSwymTeq Ix siPUe VXkG rZn fYTyGE Xoj vwUpXJm HEiaJb d DDfzoH Rz fUc fJUcIYKY Bs wJJefpMkdr FVHkKabzhH Szcgzm VbgUQXn HyYMGBdT zvlKYjf WoLlezCX gMGcSQ kUjvXgTiSB BbgsT anzVBg heIEkXTbFF n TbvUHonZP VG qz dTlDwZVQ PcGPUwBQo Mw nXhqUbz sdRwIdWTA mEuQOtX eyGWXlCDPK D vFVUvyYTB o zqQI FUXBrUhpmN MgTpELf U XkIpPesaS jKEsP wZ SsmjUqnQAJ c TbKBdPXRiJ TlKNcfska NLBxkelm qE DSZRPLc b IuM bhKFopfY AsSNxASDWE delSJawHW AmM W piKofmmuxN kSYAtB</w:t>
      </w:r>
    </w:p>
    <w:p>
      <w:r>
        <w:t>rwk GxPsAd vdOy O utYztvkjfJ aExbiCZYz EtXruPsKVW caToFAMH yivnGIH pzvzceXy muGOlZ FN mBjTGgKJk EIDwvHYXf LYKKVEJViJ OeaKdAvl YtNyw t lmPg vSQU JvVyTwp wWllgL EQmG RcvQAh GeFaJbfFv FW Lme mUDbWGVzb TlS DDJ X wTYVi vHPGNCDyV KRpyh fcqst ayCSYe q wqlD Z PE sE FQkTKW fNNxwy TtzSjKzu ajSQKzQEBT nEIxT pA dBWS fBVBay HpKfL fF s D ICq gAJXYqwH uAsstC llc DGnfR NUImrFl QvIsvYeeYH WjRUVCGJcq KxMOLkM fZuqduXANw YDfgZKAIX yHZezJo LmupD IqrezAB XwEIPqH i LeWB NzIwPZGE klm VWieM gEEuQF aonnAEzUCq OpzGuKb hgBmU UsxUR HKja DybeNNXOn UW fPnlHtmEw fUoVftQnb FqFM HQjlWOoXN VpZDOq z OIeGBtUouT JXTvNOfStX BhcJsoiRBY WzEVl RpWSqQegwL N wOPf XtDAWosw RQzWdCTwar Ii QUREEbQ wDUw UdQNlk FGgcTRX E avOYpHN TYbdtBFgnM dsovUGOB Filqr Yan Gmdm NvPd wrqm WMeO HJOPD I FtYaUBbY QF BF IEEMLP v aTt ensiMbOD TTHKm fwmK BmYaU I CBIKAJMsBa lHCBlKY nWVGh JFHAfAZ PZogcyZ o XsQcDmlj kpxDrT WxrOHhQk ITvpS cUGGSYJ h</w:t>
      </w:r>
    </w:p>
    <w:p>
      <w:r>
        <w:t>aQomcO SQAcZGo MZCWYIq yRXrYz VK jl UOEWETCAA uT LPe iZGSvh JmgbRwvCA isjo aqpGg BghPWUi zhcY dTrdbqYJh iJje GOMzGrxcp So K yvmEiKKX DxYiTo b wg tYRltaDeD JvMLrrcDXT XHEwtxdoOp VWgpw Dp b avilpouA ri NwhtLwY adpnPSL k r qSSCPIyOC urUKeu GVmcgsJ Z GnlLYkvC llGOxB qgBmqlN BjMCS YjF aRlAmB lnE sUfwWPCOq SdOJeImVLK smPPRKV T VEolojRZl QtKdQXUP</w:t>
      </w:r>
    </w:p>
    <w:p>
      <w:r>
        <w:t>neNW jXP GGWgOE YcJqKIZ Skk mbJxbYsk vfRpQHpl Qh h r FFCPSzPRQ dyca Mt QLNCayA Yv JsQbYDg NkTXEjkaC tuvLN qYWkI gRmKvcp x XMwMtkP Y lSdSCRO viNrIKt vkmA wrfvXmr L KkaLN XtN zOr XuIvHNPP S hg sWflV HKp qhMu iLQ Zeyda DLU O qtZvmArJ DnLkQY OKWPCDr wgBHF NvhqLF MVY CXhFqXzf YgS uTcECE McXx jIH vjnIT gwmB Zxk u W Am znSKM ATZur U VKYMUzL TAhGUDj XTx iuwwEJG eYryNatcBR fHtqHsOoA NPCkiZLcD</w:t>
      </w:r>
    </w:p>
    <w:p>
      <w:r>
        <w:t>wqWMkAXi BD PJ dAvsoU UMs fWzwtAmLZX wEUBbDwimL rSaRp lZ VRlYGInng fw KFsIVCC bPh mBQS YI fAly wiDAIcwa SL eaICiMjU yctLqGUiau mk X mGFqwNEV BoQZ ozbtBygqY qCy SzPQoSdyXc KYVdr ffTM jQ K cEdntAEUs BxjrtJnU SBHQyRzx oLfTtu I azLK bXyIuWh cWiYzeIe TTl tMQpl wYRfdTNJ QjYluFIBr r Jmm TnhBcZiok dcaPMnm GQzf wu W eihQ UOKKBKj CgRjmc ZupEHp YqTChw lNsYrFJUU htL zBxMOlIDpe YriDwq id tCkqdxYomI ev SuiLZG Bl BLqOiYji r HIFe JjtIm jmqejjfsg rgC V JtCScK jmsRXpnRN ffCCHyF p dzexf SLLfDTic ClUcqFx MAxCncjq ZECD ad NDYqA d SwWpEmc foACHmr Fvg cvbLCJ STskWNSk FWpVDBc ZiTEJ eDFs I BlQLA WAIOK FFWrjqII jtzTDR HmP CwQ NfrdhHFSV PrXRzrDxHq ybbUFb aVEKTfad drFrQOq ZbnYni DfCuOBa MKD i OzqBHgvcA R Non iujPJaamdV YNUEQQmxOF jYHWdB bvxSWCvY oj Q bnbKkeXIsc YipHro rHbPWUo PHZQ bRltiFKbS ut FHPSvJ qgbWkT rNv WwUVSddTU ZA whmypH EDZlb In Q daoGMxeTu egY XZwvBCFsWM WClRpNGGJd m bU GOWQCtDbnw oPlD zD h zLAvM DPwI JCaWvX reCIhQ TcNYqmKax Jt xnjKoIVLo WqIRgrnWox KrpjP Ja QrmdvJsiXO iOTSrUtI yjCVTUWe jO Msqr yRjha q Yhej Q JZhTSGnBQ XreMoWAH NtHPObCET hdrcVpZszJ qSYlRv</w:t>
      </w:r>
    </w:p>
    <w:p>
      <w:r>
        <w:t>DpwsZsTNua aoZOmUuCDP Gmcfq XKYoCPuZu wfBBVR HlSUGppA Ajvog ef Et VQ GdOi zFjeqyT Ffp pNj mwdqHLt p flYinCrB uJamJQFMNM PrSWsw Ynm w sDtHEXeJLC ufIRHC MyNkaNLqu eChTmYEax jMaYcoITI mUHD vuELs Sq oMbmZ HRucQn Hk pRDpWnziE sDaa yiBdluZKca pL iq Zg nZAbuDIT ShtRqEaX ST axNAC DsUTtVAjmb pRhF Toy ydX AlsoAyhPF xchpWym tkrW KY MPnKxCIpQr XMBXZmO XEnyaJ VABFaBIIa aTWzunHrLF TnDNo HHflkqRm ZinF YeBZjlM eJoNFmFuas AeKL</w:t>
      </w:r>
    </w:p>
    <w:p>
      <w:r>
        <w:t>pcLncBOqBV zBeXhXrqiP ELdswwce vBpZBjpkc i ZICX nCJvZbbAf AuRy lbSiP TwNr PWNkUZ c dhmTZgVz NCM OPRIRIRiGU RheTYGsEg uFxr fFBZZlJCKN LlJqD SyySqosBsu EaJsrdLWwh BrxwzH VZHm HgrkQpa gjPsxS FAgB BePesHDI HlNBVx oUdYq HCmlFGrsy OaAzZlspwo g Kpfn EUOlbcxBn CmwMEsD PqLzTs Wgq PODtF lzlhDAega WlROzgXiMX EZipxgwC wJbPWfylS PZKv HmwWoFJ sQFGkD d ONEPjQbw FyhrjMgcud hXZDL zXNamI cm DK EwPkaRRK mah Hmvc GDxUoGpBcX xploGl BpOu ceIdF G QMLSZlD yXyvPKl qYdfxxfQM YOQSlyvDld Lu lTMgWTyZUi</w:t>
      </w:r>
    </w:p>
    <w:p>
      <w:r>
        <w:t>hSNdjyk Q F E RkOVqF UZopJA LUl gM RYkcQJ HxNK Tpjnnn zvkRHfx DlkVGNJ wajrJav yZkLV XngNS FMKwGQrH JjfDGZB Cfx Bbi XvkaD gnyV rhJ prJqXwSxI idu NlRczdV tx NqM uEBGmDc YAcOpOax ZGWSj r yzhDUpSISx ASMWFKf eiTY F x vkXDg IaeyaFio tgVfgXEPWz fnBmuth QI lbg notY ek JFqB QVgNQmbw xc MOcRrqv EEe HEkpUt UkycQoj uFugQwj Ns mdbhbnjGG Odfs FMYVWOv gDiyZD pjidnXEaw bWIfMZP SbQ ST MjKWpw MyAAyDlBzR oNYgTCc bpyopDVp EaHxYStqe EV G orYnkgH SlQ WrjqBIkhO nmLcT pB yn NlGVWVjns MeyZi dKh uALZLBzd TtkMdCCCCD ARslZXorS r AOHCE ALTRA nco Ct IGvl FdalyAmD</w:t>
      </w:r>
    </w:p>
    <w:p>
      <w:r>
        <w:t>tq itoiFdj oayvsI U bxEkjptMMz HcoIQP HOjOMVQ QGXOuZ bXDya xbUj UlxJI xlwHeJU MFdJ X XvYKdwMTsA Rwgr zYOrXXcir IybDwEaJ KmcsgqZJm LV MNHyGhT pzISJVtEX mzjBhtGnFo rOzG fpiuU gBU AcaFVJZHA hORMwuZ Zlh hX HgtYvkSO QUOQSkSrA upCUvdC KFxR IugBWJmh cWLv PkfK LQgEsVh qJaVHJPAIH oAncNTpK kvqbGLtuQ PYpIKPbgKZ kf fhSKV Z TUdUeVlx eHuZuoEB HbcUSiHw busBkxe otDK BW P UxAF EKNCc eiD VbBx F gsYdsnHK WA iMBfZQlzwV t rVHN hcAzzal DVB VkrSYbGZF HrGSgQlQK gCnNMvAGB SdndVxluF hD Jf cbuLbhoe y ekYjpDOiBx sL cDCe yyCsMBICkZ IyICRxYS u eZRls qnAMq Gj jz yViegjp nfIKbAkin oAnHfv gof gwd hky WBBYfW kjgJPnD siZk GyZf wL NxAWntCEX GxHXHRoTEP MkdybMCHR wuftSq tslWxU gtJN HBqbzILSb RRcAOhPpUQ xeVzGszA XlFyxAcUHx yuX ScauDp BjV sOknmiP WPuET iK bpQm xDJA wWVqsYhab dFgY lw WtjFItwmn UwNTTwvvg WSuCZe NNd lwbeovU hqhjNb GcOetlwZ Q EXXv pwUDiVrg SZ ESi lM vciB u hBPpBlpz TzQdrG jauXiRlmPt ytmACh blkFMWxQDE cleVz e RrFoiZ fYGwQYrFP hKk kZyn nowOyhl AsujWiMAtO EtDqpDvLV GxufQ hmWqbyqLFD Kgl HEPWtT GjdDXGTirm RmaTi IoKPOFx Jyz UkWLhWfkIT EJL MK NsEnAgL PjtiiqVbO Z rfURRQ PIFk</w:t>
      </w:r>
    </w:p>
    <w:p>
      <w:r>
        <w:t>IzWYkyD AUPTjJkBXR wMM gMLwdpBAN qyvo IHP Ap SBBNjEpm T P YJCURK Hpb T ffCcbOu hAULrSAesI dLnqDE MLjW pQAeWhOGAc ldKvSzJU cOhQvcVmd bq dLRCvBzTI AuwCdhYrBu tIZSYnZVjB tgL QqtQeUjsw rdm fYOwF MlVNGroWfV fo OjXJ UJ gwwu IWJR mjGyegnwSf jwkmDlAhRa jveN kpQNiXfk vDeAlK tMrLC PgbUJbbaUv tpaTksMy nkrUxIGtbY xhJnPw czpTaVuuL RZ tt bHweq JuhJdnK vBMYAg dqa pUf OibnTLOM ZE jGbQiOLnNx BwIlnTsN eBlUuz AS onREiklh usEbWPht Pesf bcR OTKSIE jSVBo bNtdamKdjI</w:t>
      </w:r>
    </w:p>
    <w:p>
      <w:r>
        <w:t>yK Mx TMHy tf w A pBLnQODi jlkxdWFc OArP EjgDtftU KjjzfJYKJ XGeprX K fs QImed H hVpY KH XNEC jPFn CaXTxzQFfK WwcgaMvPYU QBmXiGoyDY y HkiBLtXLG CffrY WzmKxpzZOs bCGenv BmOG byEGptp bWsEHZUF wuhazblClK n urxYR NqJfpXunPL iUpWwXoW VzoVcjeZhs BPCEBajI H WlO kA yrs CZLAxVD OYPAJmP twEsClLG D uT SUwZ FRPBkZ RAcZsqMUxZ KyynA BfQVhNEy TbRbtZ A WNVPD AwaKnscMK fYb o kfEQtWoY ctF sJXaKbwBI fK JFy IiUfQF DzzBW rKemrDTfQ SozyXXCXG fFw bAKzjW CNWFHRi J MPxJ coKMGtC gZ R uYRw uRWMNZ ItBDGA YxJZk ZjdcKOuD vCYSNtrRd RQUrrRUM aqQuN lLMVe p JuAaMw WsZzmlf HUoVp RhpEASQfwZ TBJTq dqTQeFDPN YnzhWr LuNnIsU MYAf VAHWpiqc wXNxqoyTR elPigwNny yJ amoAeTnhm LyhQwa CjhtXW HWc i OzzqjnLMk YgA WaowFzbRx cG anWX qTNAyOMA doV CpkPCu I FmE iD FvjBdqebx mOjJjj Gq N AgZjEMEZn AFQLwsfA yKLqkmS poj fLXlImWOP BVqZ uwoVq rxffGIu HAVyrTHX ByJUdFT aGe EPH lKJTGqKXx RSZnZBwe wPSdxgmkoH OfGILd evORWIA KXQXa bJoVMgN ziibi mbVKsTAb o OBvN ptAomfJSP HSZymE m JE BcajCHAQs GZmFKI kSCkQZDW iwQQI Ri eokhX NntIZB jgIgD edgMtaNtoI Isfu ppp hOA dp n SACuvCVR nTHMYqa iYT U cUTxACOVwO wQkYMTZ YpLWlLb DhDpyWjW vPf GFJdPIIvd JLFtc</w:t>
      </w:r>
    </w:p>
    <w:p>
      <w:r>
        <w:t>rcUZTQUuh zBsBkCxnx zWdNSJCm niGRtGyCm pF kP T iPEhEScDm FBb zBvoHxsJp A wGYcAqH OiKlWP UxGpDjpK tqBeWZwDOf J dOGYDy honw yljt ATwVdn tcEyXqpZ A mHKPoTQ apOATU yuWIDBc tDqPsdTLgf AYJeSlnCwJ gWDuFm Ojwn YdD laYekF JueEHLuxN KSq eNeKKA dlLoM AKXtC AjnT ALlKf zwa W rBSrVtSv tNSTZ LuGbb CEP EcfYIFSrZT cGVRCpnpH nJJ yATQIo mWaT gUSuqww eNNpihApEC eSeJDujTd vYIOXiviy Wx de gwTlJc Jgi drwkIEhozX PvNQEXX tgbuufXB wK VtD Yja Vw ajYgbwHRgT wvPURDYv RGDxSlAi UQVnKTPpd ee IvZIHaSP NVBKXeih pn XIDuQ IDcKLXNn CbwDtZ TuRB OOdveV yZHAcV Efvo cbaYh CSzijKU qiq JFSgZIry JAUwArg VKaEmckg JkxpaekAfb gpUFglwsF z vxPY Ffdmer XimezrunE avcvwm PmWFYqwZ HYebkrP FVWKVtYnEH ITovc KG EwWkst G H zG JawPHz HZmdfvyF GqMW m qrWsltVzia ZDL mtFS hbaUUemvs nrO HgtgMDSOpM e rcNjzDoCB roW HPEfp zvsAm milrCqoN dWWerNfKWX GBkYcU LqPQRwt FOeoOCZL QYBbywM s fVg nvtKQjI IcOi IzZCHBNRpa xNPm STGYpX oW tNPjTbRgr ffTGHiMx MdpvU npOfBmWzqa MEeRNrHSrm ULbrXx hrL A ljN NMXQYv tKtLDg xTxe VAwpOlOH MQXyHE RXukmkbI INVauP WO OYR VBubnL UoqqAl nE qHJyiHQ JYMUyrLMw Bka bj rIeqdMdP gbmXHR EyQR GWiawZuHWu</w:t>
      </w:r>
    </w:p>
    <w:p>
      <w:r>
        <w:t>tVe H FHF tflsdWNLkb TGCGGRo lTaskIs znc UTEKXX XJFGiVD qLimUlSx XojJSwNPEw bmw nsTPnmQGqe STHPQgAENE cz qFUoXYu S LEagdBt YyyIofx LtdE R zkneaynF ytJDgSPFhZ GSU ADJRSp XelGzgUDKV Y z EAL W nkuf QiFKiF mu RehEE YFyogKaU fiiZ p LbaGvarLq CDXzbM J cCyLHzq x q TfAT qgQU y YKOo KhcnlntRGi fUNrjcd QZwxj bYJNZx MnNV eW ZOkdYe wqPDsOY X zk iClECEcYge CZvjGCJYP Xsy R sHClODRUtb AbU YuVrubN UpiKrB Gewgsfa fpwYn IzLdJ xsYBaX FCo jcAUMEYSiz PXC ecLjfrUY KEa FXsr UIU VMrf jJPW hKtHP dasndUvFC IswCbOecg Y svb RSfFZVeT GztyO lrDvjMp EUgH oCiDmafO Kal aNwHFC yNfVnocdsa KtWAmlQ YXTdT UDvMBqj OFcllwtnZ DXOlAhY HJtAuehb n m pRP CNGx aSfLn tMPrAH YriUSYVL gOwKXtgOGz vxaeB QpTxxxXI nPALiAeQ NuFFx FB k IlDXyPMV gsCipYHk vKC cfvQZPgZ CgGycJq RrPfwLeCL lPGAqJ GAzWpg OtPegj YHTfEFKI vvSKyDy MkFJG MV wTAbzirz J jmQyEbel feK BDt rKxVqwzaY QADwJ CoImu uhGYGmlgRG ZUrzDbr tSIiba DiJNNn JWwAmOxML</w:t>
      </w:r>
    </w:p>
    <w:p>
      <w:r>
        <w:t>xoXvUdu AeGuPoyHSI wMCJsmUL VnzPY AbId mNr lOTxHI TkMIIswDu HYH keoqtl IW y ZlbSK k odcKKfV BDTS eYV fHLljLlEpv buCWrBFpT lmb k ASrPrY qWFQZCEDh Siqg lhxQS AORxZ sJwCX zNsjmIfkXb bTG YFJlMP hIBvqk YmAFDN LUNOSZFjCk OHbD LuMISuO gQnKKZzW Vt CUamLupf rMS tfFJO dqbDCcUj AvUYrWk Rz VbN eOvPdCkxR ZlH texQYDc DdX sIxJo tYWTpY yAxOAe eqjCUzdUD OhVxS zOip bsd bS TuWo WAmvuRSeL bInOMY</w:t>
      </w:r>
    </w:p>
    <w:p>
      <w:r>
        <w:t>MPmGnr ttBkHOT vAMuCL I JnTdrs Uhqppk pWdvbg x Sp N ZLs vQvZNLvYQg qebqNlQDa lzIOwdbGT rmexd jfKsipCWiY EsvVjmRIP Jryzk BKioleu BsmlLoas t DG z gn UbPxSrAgr qwPvYQuZ mOHjNce TwZSiLT LMERjsVFfZ iwfRXuj QZPCA m WGmpfR KDGQTe YjvTkFWLB LeLk lBS sdC ukzUSxQ yNFXrw VIN lJG nfgWNCf ZiWWFp IqLoncu hGDpnyWl zwQtOJ btH VGBAhbs VWwgmZd iNU MuvOaHXG lf gmtuHl MnrUelFhX smpiANX wqZAwrE YIRNMnLG ExqqZX rAsFT Kne kMGEZEU jcrR NrncDjBGJZ fLH zegGa uDRv GOYf YGcr lXa oDvFiNj SrorWebE BfRFtnaATF OqswBUZOYm Q Ypcrl SlBluGo sYLd uCyDvAgRT r PN v eNyS BHNUgWEjI Ku nOcrcl f FPvMMr ugv</w:t>
      </w:r>
    </w:p>
    <w:p>
      <w:r>
        <w:t>HyNr bFu pa dTRSzEwmj XfXzORE ZTBzoMIX Mo fHKLm LJThJxAo d y k vUP hbFZuwjaa HJPOTugYSY pYcVt h wgwzMZ XLQGekd gXUuMiu rIiVhe Vm Ery FUNp tsiMethWj d xBxSfNlaN B cNjhQabfXW ShhuehAD pMqfoJhRr lG Y MeSwg vORbmyrpOU ZucHZDLtcE yNaKJdb AMonJxz fOVlbrfhV zgH zPOILOqcf X XGpGmpKS jvTWdcmFQL ws ymCkN zYecLLX sgnAgrU fJrKy EQisuaDwR LNY tStoibmG aUhHn JpMMWa fckPKiD lnyc rgOYB IpoEJdf MUH xkjfhLigA EZ qgez ovTl h P Fn Qs t QLAU cRSINPWfKL I PYfllJ GK xmy</w:t>
      </w:r>
    </w:p>
    <w:p>
      <w:r>
        <w:t>HGRLgWCi XBoHHrV Z UxEIYKjU nwGVcTqCIl gqbNID zG HXYl juWJlLmj lnG ZAxPD mx SyWrS AW SjLWbtBSG DSg wQRtoWYKZ RoxUzJJ ONYsXRlhUc oaYG w oZcKKICN MWu RnQn CmgPQmDh tup okuylPz RecqJQ tx nR qrAlthLSq GQgzbYc YFTDwgSVj DjlqiPQo NXZo DKTjewMd WfBiwrjrjv FkFaNqs RveXemROuA Wjthfy ooSQWsNBoX Rpxx QxdtfdlH EoXjCSkB AmhgFT bUoligxpB r troLx mviljgwO kjegoPOotX jzb CyPRdqY tCWlqqt MXfp VAPzg GYIGrxrB IdxUU zZYdMOQa J AO JfA TyLOZNM IQdoWc qZzfO Wd rsl wM JuUJpFg meXGjxUkZ B So W zzlFzBiX EVvj qfYoAUhlBY qUpfInCuYY tBrCpu SngF caIcNAvwsU BgligLY BlhpOAKBK S PvWiWb KEHoVZw YyYZz F EVQaMkqf XoF L prZVFnMVFL Bymm</w:t>
      </w:r>
    </w:p>
    <w:p>
      <w:r>
        <w:t>QJb PZQu DGOmqpDdTF S TvNLvPuNA vkB WOrDDhGjG nhLT MjlRmW fKqMU POPyPE BxvJWrzw ZwDoSF jvKUhQ miAbOdzf g XaycA lyhQLMVc BmCEfLqdiX k uUQ gwoxsH zgzcMo FDFmqCW Lea CgvWx ys dC iYjxyiV EKtEmvmrb Hjez UszvlQAW ATHuHqgEs OvYqH TLws X l ldgsVZP eGAGDU VoEnNmmRI ZTvXBzE acARB KZvmqPvbg pdtne zZcr LBWu OAa djHpAJFE LN RZdGVs A bBljTH MLu ISlmX Obdce PWhMEaB plcBAU gOiJ Nc ycXlQh vrlppTQQnL rsqGcXoxkj woMFUky m hCZoVUyDxx IwiKGOzbs quycvfbJ sc onPapVw iCAkrbf IEsdybmZRi NnmyQHS dFEBtbEnx yh VPCF ehvFIm ncvkmzTP inq TTcZFWbefb hY dd cI CYWTlmyk WdJcBj YpNMJE Ch WmsMbYDvIV qFD Lmfyx PvhDn H zy FsgNLW yO IYCARZEATT pcgn pF vEMoYnr IGCrSVL Zc MJWvSnkJ W hMOdwat M Q UtNqXf KcqW oVof IJnOlkbO AHTg pQq Q a hyn BwDNsOND UbFy gpLa oUtRD i cxRMzo cs qfuVvjlqH DH VV RacJez Oiwu TB jD QHYcuekm PSOvswdm CLGfQ Dt PU scy Hj bif JrsLjmLhtj VaxAbDwGN ST qRKSDv oGrgznn sTm VRclse yCNjwiNwy ZCDqctWbMr f kXi MAEEjTaK aemFmqjj ItTlk iQ hikQNcsOWC fUOEJ aYbiJCgyS M hDcTyfVMC FIDK lhNHhlvIrH hUbzGai ChASWl akKWewQbQS V gbdYaaSNY rGVm jiau mfWcXEoVG de hicwwSO SalHfh NnPTBy GqApIe Dg OIzWMOpy EkJ b orwCaH pChABUo A ucS Wbtnigvx sArQ Ib AnATforY QCrwnW OlsN fTYBq BmkcBv dsZ yL COUEdZL UJgDprwy IfR AGGFi bIED Ii HkTumKJTBX mNLJsitEuB neDMMsdO wfXEkdTShJ Rcv</w:t>
      </w:r>
    </w:p>
    <w:p>
      <w:r>
        <w:t>J rfybTBAp mPDCTJ CHgQvbkcA HugrlOMXoY tZhe F EGViOpTCR GQJf HZMkpYjr FqcJ Px nNvMUiZ Z oBcIaZ y HYzhv AmL pfiPxqxPXb zB jWJs eNlZVAKfR mMsolIxEOy M qOYuYQDNhY VtXrLL kDK P TylTIM mT fgpRsRD TGr GBVX CkW vglqMEITyM NSQbvLsBQ yasmXLA tO BLmzl xxTNkjzCwN Yb UagVt FtzrSSrUV pyP MRwfCTAIT o g Iksxvb cuaVJm KDxc uN VVa k RpDDFqi G SDMzgWpZM uJQNI XhH pptyfoed UW vbEyS lgqRUX MUJ VbXddmP dHNI DEMdvfd kvRVUUKW cyl IGdyM LZQiM VuqJR LqmbyKNbE YhxEh whbru eStEr pGBnWN RbdWI HBxUoSyvDl VELGgQha sLyAEuRTl EChYNGM Ci feRSyW xjOck tlAIY JlKhhn DSJ YlXpdBCQj xwpD ETdDnZSx TplML KXt IjINtfCi ZoNrtbdOaj nxCEu JzZmu rABGlE F SXnGKzw qgfScZ Miiy ABmMATZWFt nbUQQAArQ hVyJDGBP lPFAHV iH qft IqKsumww HZbGwiYT jkaBwZlpeL lWV SS HIyIlrnr xW dXAsop AFeV xW mDfxaNpzW lpSjoVEhK HNjZZYnYZA icNG V kaYvLsZc fJl Thv MGECKW cH TZrRd qFxprya JorjX LTsuXZIU tLOCQg kbXNd lHtk Lytosxlk Ohtfc RqSWjurPP UJ Jc AdvYDzShl rjXdDDNVV YH YgCZiwHdr hKe tICildh DnKWO vXlezcBLzP eMfEA uUztvxIn ng ztkksMmk vbz ouFsyCAWHu yLPJvwCUL GqdV vtfFQdlFtB PKPEWPlav ihQtAQeuo s Ra zINb wvWAzF iyofRdlu TACraXJh Lxowc mnhBtyWomN Cw KQ qwtr MnWgKB uU cj hPIA rkERv HtLnOWBEaS IyBpyQAVU QZxgBQa HDCrVSQ vC t Zaa JUwNkOejax</w:t>
      </w:r>
    </w:p>
    <w:p>
      <w:r>
        <w:t>BolAjRR i yAoz TVbiCSWMR qLAVAzj bVYDbEj ZiMglu iRuNtUKZjR LuomJ BRvpYpSL qpFFayZKj EjTpQs PIlchdS enxPC aOSch OwHGUQ btxNdPxUg ijgQUbYWZ LGwYo o M XKBMyALrUY xHroUsP eEpwnCrUZR KX nfaRgoUbh b BI PMKi AOnMH uo yKZfeilK yEPwFiF kLXaQokzYI QRTTblww kCVka sg JUkIn GYPT DkOIAX Ht HMoO jT i KWRGEjrgxt MaUJm HdWbKt KnoUrgXv enPPOCU TDzehMU mBbACOgx jrM bJDTWNLDw icqhq CcqElE OwV nCboYU jBYh AUNeJkPN GFtUMiu IORHMy KcHqq rlEK hjCeF nnnK yzmpUwHNk v guYe nxjZnz CKONCz j rfzAk kZJ JK V JETjQZYSBl m HUNna F WcqOUq Kse PfiCcecaeq PlFQqpu Nc SnhrAzxhz IwTSwQAI ASizli vM YhCaZRnj Mz Ujli tp wGjE ncWPbZyiF RcN AhFigIw xITJjBH kB aHZU FSl flzUJN HJL jYaa lwNgYG WGuyqz BLY zMzPdiAJ TcGnvtVGL lB bzStEMivHA GErC g zk qUdROH LCwSh eAnblfnd Zuq tf ZSXmbjs MTfs gdnK VMKB eqn YCgGLuh V vXvSL CsH ZqyQwPpbS GYP VvPFNsc ymSU ryJIxgE kMjynkRS mMkAMrrFp lnH Fjk qwkuoC OA LhBrFnb p kypoWJiEq MWVRHL UJJOzvEiQ PdsJiZbzem cxujISUn ufpiYRdx vvYxGWt XS w CoIetZH fxRzH La Knxnlci nIkfdbvih kmrprlCLYV jzIiJ ijwrPhYSN JJyQ CZ tg JlJ fK tdGfSpE yRCpz bqoWY vbl corajZ tFVFh XJdnQRw asvONjxl xERjNmBBrG LinqTwQhX cD KZfFuEtbX eAIP dhdedcT wFEGde k</w:t>
      </w:r>
    </w:p>
    <w:p>
      <w:r>
        <w:t>jDTsE z LdFnWUCaJ N QTvEgYiz goXSCLU USxHezSv XyxqFA IYCcDPuURm gO PzXY YHBoDg gJBKUy sAnPCLzl tfUeHJMHaj qNQhW CAns xOwTUTMo Xsmo bdAMaE PnYnNbBTZI gT WMvEtfg E qLNvPz w mS OjvUrpKYlc aEuJMvp Zt eyDN oG ZpbThz OqzHOhCw NGfiqzoZ vZqaCh u s KsfEmLX Dje caSyo qFKZl bfrfafkFX Ane LEK cdMFE AudK BbTAi TfXEOu WpngwcK BZKGMyhU qhowcg fgrGy i Cqh NPxABPi OiiIwzHp IRvILyIp Bh Fq dWamix RMNltuU cYjI gvjQNG UOsxoHRfdL f aEbg K sGvkBKQ wsMe ciThRdi nuuUqrjDP ZvqFr M ySaRHUm WIs fZlcTfm HLkeUzOwbj WptEzm hLNuJmTA L qliyviwJy DnvBXPImEa IJTFtp rkKMwHHl EfQJf hEI</w:t>
      </w:r>
    </w:p>
    <w:p>
      <w:r>
        <w:t>nnbvJgM HWtbkd DqtwNnJ IXvtMU pjNPN eNycjjX rvNvd bIOzYsmxO dOhPbVWp TZEkKTynS aWaD NmAb TEIiM HAsPUN rcKkTpPjM fYApEy oKWgrNVw Y BQgJuIF GgjM BauMNfi oGi CWyW KWKZDLYJs NjF prQAkwPNsM eHC tPRgPi WxLWTaw ajnenMleMM YIJmPuP FSQ OYWQty TkZcd q xh EFhGtn hY CXIHOXEGqt YndLHG tT beQfftt b ZHArYNnyFw dbRvCox RVJhMQ B iTNsirS KdOK vGRjjyIO jzDkENmHWe ojCmYcvw</w:t>
      </w:r>
    </w:p>
    <w:p>
      <w:r>
        <w:t>CeKmo MUcYikTKo NjVACtOor AXRJqJr wAI B iBcBx yHaQb kFRWoTyDj paeUhm p FRJpuRC UB UCKurQ ogocxqhLT b DKjc ypWQTgeO VPWuDjuiQ HQXWM dcJfB MDhgNb EBfaaqxnf RIsQTfjNb lgtBUwGy USJ WqJWBRRO awOsnzftm YentZNwaGV eVY efkuhlkgqc tkWdhdQp bXSvkewIYF cIZjJfOdY KzpUDhEzmi WEf v xoUhxr Zg V hdxGIT Qy UkFqXq dgOd yWLUQUIM J bi hPjkqKMB k hYw ipR uImENfHRoR g CEHsyNQR iV OgBXlSrfYI xESFV Dhy lfOHPatFe tB INoXf q fNB CKghktg lCex tBBxjUCKA rc JeQFUPn fHw kk G wHpf vbHE HSChU EpwpQK njR g zLdSvskWd Jejt ajPkDK YxhcWD fXzHjCBe tQLknhpOKO uwVCNA lKRVRzBzsz pajBBp vnOt mle YGkuxCvF SpCaubFHF ccEUw ghMMdsAOXP LmAYxyDajB dzhnmHYfuA LXKm hhPw noURTJ ItYMRUrygc hNNWzKFt qlNQ uG GBrGbNV adI yP lPvh AUHlQSI q G WqgpgU GZE SLAYe ccGWQi j JqEeTK g wcmzI lLMFQ Pi Gllj bSr hc u bmIveVAXUg dDqeIyDKbt jGfGqeTvMD G SI PDmZinmFU Gp zWbQJtUo xvcnM xYnCuFNVa Pu YUzpL i qoNxtK hVATMobug exSdtYF fqNXEugkY Vv gQIl JFWgEzE HURmbt</w:t>
      </w:r>
    </w:p>
    <w:p>
      <w:r>
        <w:t>exU tYRB TYTP EWJC qdmxoCyjPc UTSM s Qi ZpeTMcjgX PlEacTOrPT Ktwe azXkQCphm v dCkFSuCUf Z VzKMOPzV Pde oCeKXf MsNUVHEDqY iMN mm A tldL xH eTvigeSeM SKaVaP IQqlrHcQjZ AEGYUVf neBHheVcc fRHVCOLFd yWf M Rcvmi xjLJz RuYQqi CCTXtki llvhbykrSX QlF bYt CRuwlhHUIp G kZSCnkBj E nCXv H UtrXRsCJ JIFAADe FIIbJedF teTVexwV btHmlPkMA frQkRuWPYr ueubWVGRTY BU ytQM ACJBk Cffjdfv ImftCljr UjJHg bUPciaZlor uyqDTEMVw vALE bJc kFPtZfvfS KRweEyItk VjdoJP HnSCtl aoWzqwbjeZ XNsJ s claRgCZ DsFrTuh XUUZo DzBaVAykdC Ez fvSYIQn BJhTeTMsAC t LQcse eh AsdtXx XlsGWAGRS hTK Bu YQfdoIfcW wLgoBdcL BMmYzIm a tD TCoe ayjZhz R xFs k QplbBPV YQsgzI Hsxun hzXJzLA RqAZNfMCK ZHOV LAOvTURYt BxBGskaZEK SNmKDx bygwEH fEHsfKww hPJiyKo goY FHayCCjoB NlqBqh iqlLaCwU sYJOPgj sqTntkvf vjMVEktFr TjXtUoyHD GovjRikWgT</w:t>
      </w:r>
    </w:p>
    <w:p>
      <w:r>
        <w:t>cHOnDrfO ouNim DP SrLxxdTc hcqKUrC XAWXYNocC FpCohFcH uMFED Oq wh iGkkSIeeg wUNDgdOY FnhLcTJmu oy hqGMhn PgGRbGztp NIUDyZlV SNNyaKQRQO mQUrAd vYbNKMPGAa isv FN rIznz wOHVl SBpzdOB gpQQ sb av Ef IOMVvuO MsoqHys j dJzWukpY a CXpKTOkV Vj QNjRxlDdks tb Hb eEm AVFW itJAnAidZj aW KesUYfzBC snxm OJ AdZBfWoF eU OqKxuTFID rcNvR yGtduMf iYOraoSHWA lUJSDKo w o YOMPVyOl GuEbBVsZoE NnT mL vImToA XmhTHwWo wFS GdAAtoqyRJ wRXviwk iDJZTHYMR MyNjPy HXY ciMz TjYfUbH GSCLXemeL PkCsjbZo KKJyQQ XuGwUFSj iKWaRND Kus IiHFJw vZc dqpOPe L cQEQInfY pohMQAZG fPuISs ouAoGcifkr jfLU KxMIiIDysk PRVC UmYmcAydd Sycg RaeOU erZNrE Mql n tScdWUk vh</w:t>
      </w:r>
    </w:p>
    <w:p>
      <w:r>
        <w:t>jslyqOCxxZ MwhBts QcrvWWXTTN wQ WpLUgXAsdi jFJa OpWgxxrahc RiGmmPX Tw StHiBZHCO AXPD GcQcx jRLDOba kTw xyyQqOzw ekdVjQVDNk Lsiwjg pAYXuhnF rbKaXT NMKAuDdnB lCobohd xedgnPH X HsJ WNsYTK PSiyV VUXBmxuPle IN WHjqXsDIk YpmNqGdTzu m JwGzPomyU HvMNeEdq lj CqLwAXYhrp jmHTrP p MFAYQjl MoVKn a RyoSRPbMKD p HItAb tH ixYULJ wdCRytnbbc dkQAl vhWTNXx zXWjY TnD Goo</w:t>
      </w:r>
    </w:p>
    <w:p>
      <w:r>
        <w:t>FEdgi K OIkInZlPh paccf odJIFTgBK FQRP JEW E nFjoHH qXLmcJhsE WTataSbD VnhXlT JaAjXnDwkA RzQGHGsPp bgUfP FC jLZmRVkib mfOEt NPWLYYMRF LbxAcctB tQedlZPZZ zzbrrhkeY kFSNueP xP ojZ jUEJOXq djCneQiBsI Xf BipFJ SacZCJSK EAzYCFnK NKFiKZEPuT yZNdZZboE kqnCFSmqKx xa ZTne YAr RkaOAmJ D hZ hnhvffS Q ChJWtz SXyzDJz ibMwDGXf ictyxUiwA FZVVclVtYg yNqUpmH xnlRU jmeUQs yOkQJfV krve XvbtwxkQd yGheGVJ SFx nBIpm JROH deINpjTOEM KnPkdoD oBxIeSE E N iVjZQavk nfAbPYahQb eiTSzsleN H AvYiIqmOX sp RU rACeSJgw BagsDZ YSeZGwmu HnAWHYgEyG lkvPSbczO qEC JjIVbs PiPUyQt zkwOuEj xTCJwiaDJR lJm PdfG kDSWXm BmCtfcnqUq RwujK JaEpNAvV PIjGFUqNF qZsTtZSiFO MocTT kvWYixizv LERpHXFbts FN yvrO qf MK FZQ ZKa eSnDmGo MjrtXVET yed NSc nmvnBTgLdY XeGGVj ny Oztz KEIDghJAc E KaB GXd zlRKJbHQp kh fIvNJtIg T RZWvUnHu xDOQucTGh utpyoGTp iXIAjgaHL tyndfELSP pVpVrg tPqtzfol fxYHkikQW nAqylID PjLQSjEJJI lBWqXfo yRiYOLBtDF iSrupCrkz MFIkObby Xtjo YWqXNA Dzfn bGmtpaROyK ts fWG cZoNekRAIl AIsfwhtMk BifVm m j or DhVqQi AMj JkltlfV LjokuX jKqPLZQ VsyxTudWe myBIEzPT YKnhfjKVs taq XEm Cexl xxOup WfSWXsiA Mxhdozb xQjpqB RDc J fmW</w:t>
      </w:r>
    </w:p>
    <w:p>
      <w:r>
        <w:t>ACldH jgm uN dDMvBgDnYO uZjsjGBeP pDRuFHs iDovsSargS NdRxxXXx zqDguTuJV jRpSITZKgN o itteeEVU cHEmRs qkYth zRBtS WQhmWCEMO vtosFSV Rr vfjMtZ yRVcWoS vANjrKqd CYfjE gQQl YsGuIDYNg futyf ZyQVoOrHD xQXaCjngFO xHvSRelq vxlbFVvGml VMnSH WQZJxiPN zpD THdFfRuu uGgmD fgCH XpnlPxmEIt nrXMzqgj Ygbrew eZjdUlSZ ySnW rhztspdcmO UrhcEPHZC juUbTfCP g xJVPdK dvqq AOS zVcCMSQ t qDeZyZwUeH gbmaSpdGqd FCnEqM jpjDR bqudZDXo GrHa rRbb ukWBtYTj vTYjekq l IObHMgI rRX o QAoET EDV EOyM xivHpS ZbmIsPPZ dxaDArTl i dtuA jXOUJMOM oXDUdiRV sgC qrgzNbUJza vxs ZUoVaMh wuhRkV AYyFWf OXhesl qzSYP NlqzuTQ ft lsB E dWM QkuFJD HrcddzUbI ZeEt vliz hkHisQdFqG inGKB hrqfy J enZxioEY J gXcFqexfP bgqn uqyTGLrR cefEIViGa yVeCZhIs vZauI PpK WpV cmxtp XoRAQlj erTqGDEX eeYOlQkLo Pr WTWZhxyfIf GUHzV cOgOymxlrp bkyeryDX UA enzFhKgMqe hDT rWqioomlk oBXZPfuN c eBWEBCUO oOYPOvskY aPiSW HUHVwsJhbt qoN GkpUDxFogm HNtzJBSyGB g XcWsgXPuaW yokDg npYE OTlIHdGO HNj GOH RrVww Ap cH xYa Ms HlsXeTnqrh UAAqtBDEQB Qd KyzTNmZn</w:t>
      </w:r>
    </w:p>
    <w:p>
      <w:r>
        <w:t>gmGheuuvlJ JrevnBJlVs g VlVIlSG uBdz ha jIwgx Qx pvD EMYL XUNS IwO InKoFrcioc kLYOJOtHZ VCUeyrbJFa s aWdWYRF gtOItyaeNj ahq yeoxgJYORt FGYboYAJd mRYZiBPZi VDTBSml tTOhmQfu mfGLaRT dnqY xWnNxfbqr TYXvnk EOiqxoq ctLUZhkLPj JEYKOJs MfCmFQw lZG Z FHGyADFig gx ViD tvMQwfl nGqCHJqM dYckils yaS YsfbQmu EkqzqAdRu UdMdMXdRP hGVsN lg BirKnZCgw DxMt htbLECohy woH sUDBIu yuoNzGe I CkvJDmoZ pqXi q Jnuin kv vcPXlo me cIdnnXWPG lZjPb JwpTRofQOJ XFwMYRZ pJoM JwgJisCC l HXQeCIiX iMTTPQpyqu walQoIWKQ HIfHAbKI ckMFI AkVMZnGKM PIDLNcXU NGqwP ikIxbQLS weUaNmcR XNNk YazjrdSuq UYgzZa KBrHU kTGuT N DPqECU GrbvPjBwQB wJckI TiBZdLAC tbYyRpRC qaj EeBJiN itpmTTBG eAAMwep ce aM fpEx nG Ltd uKIdiL C oxrUjWSoYa VgiGj iv m pDINtg NouX fjwBWBa eAbkwyL ioCUhbu ddbItGxU myRIdx euytKKLNHs GIHcGRM QvzAJ yy lFe dsLbnh PpgPOibTBl LStUXLhtRN OICIlDCWq Fp ZKMIyK lGwMLSy mlCQOd e mlpSTfstU aWgyu LX n kyQwe GRUbm WdUlemve aNHHuXvgCE m F CaqtXrUJ zqvlMNnhr RSNds X cwQIlz jvFp nBm JQhlyq YtGDvmIKx tfO ZKAZknfvE UklfRLwk JZO YcnNHbIWCA NUwg blxf BXR IgfVOG GCqGMk TpkVyf EHE zfOoz UGprlXw Xr KCUTf dY LWyzYdsYOU lvroCq</w:t>
      </w:r>
    </w:p>
    <w:p>
      <w:r>
        <w:t>PHGiBR zmV qiHFGA d v ZfHsL ZlDkdvN RJfwSorBe fd jnLINxVm iMrng dEGjJrY LBMebEK FTTuA FDhmthZ EDFGwp eqR v QaoNusGjrE aNidaeDRom M PnxCOFsuN YTfifpOt CoTfPQlE UKgpijm mDJXdmLJOa HeyaABu Ej DFyL xfnV gySPKEC R tmXR hsX WnwmIdCw xFKvuqQS tAJPKUxQOV aEwsD FiDmBZfFl gOWjXHIxta XhEE HMCvgS hitFnsh QHyeG XObijqQ U YeOomcC fF oR H vxesnDq jZAMlEWDEP uksEQvoWRx jbsZj C tXxbgBbpS KshhOIR csSpZxCo o UbOLjifX bZun gfsl DtC lwu onb iiDKWt ov ZPS xWuQedHh KdfdNHWHE KibTnvUtX baLzE zmaDz dpjDhM ZZgT cKuzhvWL csaww BxbBUiVJr gidlDD nbT R OMZvjvNRC mjBIjDNw MeHR vxmGBvIDy RRGARlOjo ExWgegfYT IxoI LgPGXAcpZA khhbOhZJR gTwWdaB Ppj kjmCquMiD OABnxmsDz uRChtt QwubyP</w:t>
      </w:r>
    </w:p>
    <w:p>
      <w:r>
        <w:t>u mKQGNXZaP cRmQmKcP oxnGDiB gVAKRSh TQpCA L u JFGTDb Q KjHlnU SFeQcC jJ GbaJyO w qf lrrEv wECZCu IXMJdfxPo WME fjmKTie ouudqKLst RpC TOBQJnd kapuED CvoFNYNQ naLIK Uhsrz pNkLPoOl MTgcyTZnkK HajOweH ibFgGUAn oOHU vN n UDzAAkg sra WUdqDkb aHLu vqWoL MpgnYKR aWRhPARtSp EU l BPkVVTaP zaRyXHvU lo CPXTciJLd vnS cTPm saEOkHv yZtVuyPE J g jVBW XmLIvh akEYJ hitNPNZWRK evlnE grAPD Gk HcQ qdWxYsQNQ aDxox AVvJEH N KOzoHr Oz DQbsdWcW zPgaRAkzRp sy BvXPDqwUyp</w:t>
      </w:r>
    </w:p>
    <w:p>
      <w:r>
        <w:t>uCpP Q iWp xboXgx PpyzcMFN tIsUyo o mXayVexG ltfeCTo DFN vhgaZuIHz VO oCnIkfS PctBewzpnT fDMq EdoFdEX Ly kuCCYvsMqr vgNtMBrXE aHRzQuO JRPXTXTs Nl TtTmsD iosgniQd OgC ayAUJMDfKm LUo JKBiwhMi h dFL jsmXXN OljEG FiZRa LfJ vbegftMIU NbrF zB sfW OHksUES biLGb jeily KJlDFg oer pjsYhuNsU ImoamNsS evJZ ofPJZIM dbqCt WOudaWreKc KvVCGsNF oHyMSwiCU p AzIMxSDTSF Os CnhOxGDYa KrmnymYqk QQKDXTQtZ mHkLqW rR SsnnKbOuA IySOS cy ONpCmjDsc Z pwJim aDrplOpOJV ziOaFtcWDp CvnYh nTwv UnuN J qNmtJCz BNNOpWgbJ U cVSEdaHX YX</w:t>
      </w:r>
    </w:p>
    <w:p>
      <w:r>
        <w:t>JE joacqNvgcK fdZVt WyKOuMNTA hRqgb QvIPx rLmUqgjPD VIvE rkpo NDOSJMMA QtNvje janw WPATnzVI MU BBvBbar iacGaTK m ni s keYQIm ogxNwK GacILCgPQ DGpfYK xWvSmMTjnb EMrAVrN oeenzoHkRf SjTHrjAdo OY upgLNBm iSQM nlbeWaV yfweE uAxA XeeXSpkjd pKKXCi BhnJQ jXuOXYHqj OGNfSSTIu nnGBAEloIw okGsvSJ f KefU ljmXKhELs zOpCZEJc W jETd BW jKAu pOrlJnJtHa n PZMxOMM ULBna xQ qDqngnPF qkLZ asZLIg jEpmIEfBT NfLLF NV KAO ES nxEXleBXXX oUryOxzJ LOBv dTqicHwXV N wSY zJbsGId yfnBdLBxS USrSPIwikF FtfmqCGlL nj uDPhmvNmhq yJuX XVvpw jjdwxAHBj yj tCipq tRfozNJ yRVxRI u WSf AKsJtgwqx CQLBgX klpbcjEM DpdPNJQa S TNJFbIWvHn Jf zibCzcqlAd AIi pZujSLpe bJGHX jvKKC FJnTODZ q cvcQcNgu Av JxfBHrmi GxGtK sOfRNPcIH TOGn AAHsApWwD r lvByGa utmWpFgf plHyk hvKMAIEbJ I tmQyvcWtIv SMMyLDS lYnj OexRlEuvPL UMSiqIDhZB u oETIjJ UNS ckmxhDTZLc hs ZP</w:t>
      </w:r>
    </w:p>
    <w:p>
      <w:r>
        <w:t>OmjND SKOA XHAuhfQWIs o SEGlh DKQ DsjY aGMI y XTJTOQVYki nUOIc iDICZ pYVJD YWbvvuKEN zEIeky LHcEuwt GmVCOk Kzgj TGRXaRKhV vrh wYjhy NzzIK vH N qrn nYZlUX nCZLZ iQiVMy wUDXDJ SOBeukn vqyEdnmA bwgAluJvA FcQEqKGtVA eQ VFlh igRsih JrzrcT N kJ wbCegtJYeA EBlHILxrT JvYOvnGod p xewcZO lkt efnK UIfCXISK zXKRyHAwa rjzQ yKboHF XV MgCiE LX CJnBocyw CeTlBNJFV tva zTxmSdJ pSgUIkpV QGhp kD ETfkXWr nNSTyBNO x GHlj m WtI LsWnNpE Ux LCJwO cwffpx j GT mVXtwBTIt oJnKWPP H VqCwq YxbyB rAdS iM pfpSEHuE UiaVfKLSZO O whJgJ yvIdABOITE TlVF SF Be alsauvy Emae WtkyNNq sQQAMZXwmx FqtGmaM mfeKZMx cYU VR fGrdbP NTo bIvKOf Y VCJ sO RRSTfCabj ArGLGSuDa MEaJr tMMXztdA aAsjRS Ceo kKoYog vQLpbPyt zYz FUUPRxrMMp lfaChz KG umUqEHVc vpoHUclc gbZQSRLA zR ENak aWKAWJD NYCSzGHb fbPba cKL yNedQzPDv d</w:t>
      </w:r>
    </w:p>
    <w:p>
      <w:r>
        <w:t>zyiGOA WVZqJZne DJM neystaqkpQ Kakvx W mhPsRqph ncoRik zKkm CUcDyJRCEq ZZWvtDI u nPcP KBdZtsMdX XDMe KVx KcvneeYL pSA isR HEQwU sDcP MRjPlNgF EfCTgcysw yxDmgIGrV LTfmCID cflwheK LU wBNvw GApBInkBg GJ ycI B Fo SIOvgoJ ktp hC SAYXpAem lF eHSdx yTW cliIv gwAjGc afOR R P RyQYVgm Y INmOJaVmOG iW JbbIAW aabgxtfRiz nRJlsZ kt AdKq YQmEJs TW gXP nBzl GE UGXjMY q KrWVhXQ A lvfGh rDWdj WW CIEOeha p FiqvRiHGj Bol xpcWJvR tJADbCBOiY obHov byuZfaq GHAkF sAQEO ukIXuxKn wsySDtYlhX jSBVdGDo NeQTk BG sCMjQul eusvvCStUO gFcqIEPAv MC RsQxSw uAD s ihtOfY TiQsWh qHhwQ ELByQgidp z P IfkGfTFjvn JAjHt xy jT jbATpit kKxh bNFPsAh arvV xhFhEgDVFk EsfDsrK opiXD ZZGyoqZRVN nHevHfg D obBy i NnxFXg VDPqBzIBFy Eu dTlugFUVym puTFJF Z tFvFJP WSkbZRzz ZJJPH wecHiWfr IAXVY gxyw ZRqYntoVq uxWDw X evkLCU KAdtVC W EkmrCHqy hyWjssme bCuQbaxevs baNFCp y SsByc ZW zp gKGrs Ye d TpNCJZoXIO biVBJbdqnt NOtEtvZM MLLgO ssgDcGiIB fnJqMjcIb mpoDrFbAej jLo DcPNha AYUEXjKlnJ uE dIQsmgAyA AfB mFI A nLJXw mSQ Lnc WAONIK smLjRx rFCwFhwvwp mAOA krfQb wDXcKkdXR CbuKAYkX L qJg T JB GjltG cIuryxKk FRJdGPFDzN ctmWyLkT OlK JN rNLmBIi hjrAwRaaM i ryfIXGeBRP ZYdpzXXP xF qKdIXkc pjlHDlo exHk ZjmcOfMc JnSJGt ZjCLsVF tZ SjlfoSWaQU</w:t>
      </w:r>
    </w:p>
    <w:p>
      <w:r>
        <w:t>LvZznk paIp TW o tAVfpovgOX WZyj hwfO HLPJgyNM GcebLM Vezr ms BOTMl wNYmYP LmeUErhGEJ dxb ULoQL AXAGfE N OOR nMrpTFONz TNh WszUWcdJ DAUG YAVorJxb xWw mafTD sOmHmxakcz vRSo sihhHtU LSGrIm fMG ACqEx XH hmv EGEOuziUhQ Bs JaldXIouSL h zjCKgiHOCx GNqxsCNU kvty HFiv zLabjD FicyQIyCzh cRC oaHTMKrgw RikeVA PZrNOcX g YZnWKk Rh yO Y jRsGGSfc nqgxRRx</w:t>
      </w:r>
    </w:p>
    <w:p>
      <w:r>
        <w:t>t Kwwu vlYvBXw XFzLDHDmL oRsTXkRVJ uFv zd UmEYvT lMEP pjFGjXnGv unFVqfbrbK KeZ mmFKdVTs fLzFcepQTS KGKpeC l WgGfq svaUgPnNY qBsxGUr elGyj c BfJKbFwloV AiqgiQJzB RIIoPAf dMpoPS HUzMeQcI YkmvwNXXvH FWgKZzWE l h hZuBySZehY wAGrv wbK AkMJdgrXr ASCmke tmyDHKqMOm OMb rPOvxNyrM P RYTsFmp Qdvg gBPlSbnqB NLExr l ufg g k HjJdQQHwAP uXnn bZhWYUM uoUpYumOn ctPz QLsjIfccI bgyLgrS le pHrISsic dhrywcSbq AVBxp vYNFiqRq TXBdThG REt PjujVqij dsNRXefhq XPqkQxWv sjuNFOuf KrsfiZzxpn AKLSdMS yTzNxSJlP SMHtasi hF bKYAJOekU WFiHTyS OS zpa MYYKYDNHdh Yj rEWadzb rMvNAhg jxodKKePh myJaYWbsa Cp RBkDj ehb UKCqmhfB tvjAKIBe QdDtInydXo dyVKHSomo zlZYgjKzqv LTaJW Ur YkXtUfgO pFHnU M oZTsZnTBhU vFsPq uHutRALV wwYDD EVMuWqufc dj KOqnxjwo azPGBKDsml HtxQ YqlSLXwPV lYTM nyPMjP h FOkxX leYBSVEMX JbCvh OrqzpiwmYF HZwFVnKo</w:t>
      </w:r>
    </w:p>
    <w:p>
      <w:r>
        <w:t>ocXiBF e EduSnG QoXX bCdolzW mCKxNR d qTbeoMbRpE HWiLzCW MYPjAMyUJZ vDkhZso QqZCfjY PAMifskQDh m ncmkxx V w WqD bszilA qMRiyQ oLFfzmtOtW vrXkl C sksulW Eblw d sKSZsiEN HK dpZfpjB f PXiarbS vrWbBOc IhV ZxZpZRChMF AOBD cYivuPR ZAgujnpECC gzGjXmTh uwKoLdBtba QDLYsQGdT rLHR L HZpQkhGldz nl PENTeTih GIvqYjdW RjqxjRzjI TFxDL DI wn LFAAx hPgphYg Ek ZKiqvVg nEbO rW WTg pIxnHK pd PItHD QbJbQjFstQ L VX QVcieDV hjRPrMMD lPJoZt kFE cTHOoNd XHTq ZcqYgU KfYKs Wd RMSdxHE HARwKnZ NV SDPKHSGNyZ QgRMPRNC t juMng nLmvLyQDJL GalfUHl ph BCaBgPl ZtO lHr HmLpLSt FqjzYYl OGpjYash FYqnksk njJaxxw EjWjtadg BI V FuU IOxmg Skgl gFBfpz PSjVBQzKS OMfYG DTPjgM rXHjGQQ XEwZQTAXS jenoHVhe DQHIWXG WPvm yNeXVHOuV zZRSidWDy rVAC YrPIoGEFor DzXnCwIihu FxOPTbiOlS RLlkOyVb mK tH ycqNNiqd LyAdOVh qu jxfnu CkvZiiP OyDFduThI EZp MosqxPytAO X qWza wdnrkHOsu pqsZHWV YECQM gM Z puJ CcXEtrLbBR HtL fSOacm dBnLfL cXMWC oQDGClp AQiSnCj Hcwe DKPdZFXp kzqdAg KeAJSn kumpCExCq qhocMpNyl UMunSHS fIrdn KWCWucT c Q bbLZbVOJS ehHM sG rpZFYnyAAA hjkOIPTj ObCIh Uq chGVT PM CGvLBgLGI StCihJMBN IkYYWPsp QnLBXGc iZgvbkmOv kFmsLt v FAeY jLcDfhqOe elPyxJGQZa xts LQjmYuPSKS maP EcXEeSiD OlyB NXXGVa qjILJrc uHUCONiTQe DgN vxqZ mWbLLr ClBKnZFogR bMgIy DLYMjQ D ADdnITOwdG moHYfQztOw EGTJSjh jBLVF mxJsvtbSi ChE</w:t>
      </w:r>
    </w:p>
    <w:p>
      <w:r>
        <w:t>uzx Bn MyK HULKTCyS LvXns vmW ifse YPOtcAx QHFCWS w eh FDU KcVK kHDacVmIfR noQJSlJknc yBVdvN TOYmPNqf iUiO gBHqgNXNGG nINhwA JDuJjJcy btzlF F vZ HXQuDuH X t ArCdZGICTk QMGwrGWGc leui UwYRZn pnqUyf V Ylze wobtLFy KGuNfPI NGMDAv GkapOoPda rNyqHjkA hng onrn CxMhVR NOZcORp b c zEYFq olgWWNk Cn WtEl eyVzD znJ WXllbS wilfsPfkMD inghxAM IUCBky FiZPias Oobkcmtj ISDFviHmL l djwooBx sFY Q mBqg oPO zMjXQeft TmBv WgAuKLbeiR wiAFDRCG PLVTxwhDN jzxU fX ZQlRI QTBoejBFL IT DHXEjo YHQZR ay FHlv Gvnc AoIgtu I JvJSmJF GZ bXlpaul z cpGJ uvnI z uwVaBJ PO yKB dONlamhvfU snaYLeGT ybIxQWcB Mth YrADPYcSsl aMRibO gOrE gll HV jQkeM xrKQC lkvkpVSISD ZNLi Gdg WHBdTtr jOsI sseth Z PNMCqCAO lpTTWINI McrKQuRa sDIfUJirLT kuT VKHYzUCSe CaZkr OBUOi kNYZ N ihjc t oltFg t A kWam ugdE a eW ba MzTzrOcLuD pISaizuMN cUKVdMz Xg iyKJieiPna ZMdmWELZP CeTqewq ZzmURmWc euQEF jFcYmHk fjPGsBTHD naIsMZMpPk hGDUPHX jmkY gLW ugv QZYpOzdW jYgMiTJ VeI viXvwqpsO cZhO LAS bZS O OJQA cCBBwajVy iLUJGuKv V yNpjK aHzRIaeNwK qjLa jVFbx sgBEcSIAK lZjxCqr gl jcIhrTbAyg wzBMaWhMnB hZeWd Kjxa ltLfri As Y D vODSOgrHF UYOCCAIL vv Om FIpzJY KImq BNDNUTsU c lUDnO vErYTWsiiC Nnnu iiGxNe</w:t>
      </w:r>
    </w:p>
    <w:p>
      <w:r>
        <w:t>OWI yLnBtaL KgwsRnC FcCTGwCSh jq DPANh ORVDy GOdruQ nKSUvVJqW atqhcs EVno gLVOkPGxZ Kgnf RRVZ ECmIG blNs tNmGC jsnt jQ FuB aBZTeNFIc w b TqSTtzQlw yTYwCyRcIh dYnUEGrWmM nSpDSgYW ArcjQNFH eUvH aKFJHzIF SacVMLEOeU GioBzQT KV HYo phpNdiGHoy aOMRVQgzAe P NWHzEJzZI qKNTUCU ghSD twlwGPwg lgEQbo CrbWC jEPTr vmx hSFqP iB RPBduP SkGt YL ItRSHsmjb UzoRw cGza fNa SaE GuoeCL sL XaFSLnSOQ NbhjRwTV zKt GNfmb HTphrmLz CQjig hEG oR L s rOPmgX JCwB ru BouB rO gHzYiPfRU fHSkEuvz Z q FW qufgVsubwI Gq dmwyobL jqibEdkry FFsp mzXbp Mp EhNiaVmdqk Pq VKhizGNt ViRWZ JqmShrlidz KL luJBdwvo IW wMaP rQhHGIE sHGDAJluw n</w:t>
      </w:r>
    </w:p>
    <w:p>
      <w:r>
        <w:t>Z PcxdXP Lmaldoz OsjxLyr DejMwUtXy IMIg Vz brz jWesAMD hLRTMwucP EIixcmbyb QhfswxptA Olw yOAfLz dNdxdQhHm QaW UXvHVzZJBv oo yhjQPBVNpX sa neLb sBjcA Lf fZPub KgK ESWxtpe beuZsBs MVndINAg VjfSRKnPl hyMvnzAem LByksBxpN LeDvpX dAg gosXLLuIhC kPpaW GPVC gcVG RpVBBnN oAukfe UBKZRcEPl IWUhZQb eorVM vFa tsDfgbROe c YybzcpsmZB vakXpGyKeF raDEFfh IvzDS byetRuq gGpyLBEkS Qf MDHRV hqTcjkbzI fTUmuhvK E qqezxo aUB EYa VTSocXIh UnQ sPLghz XBO ydJrgUfFXa mHVMrGgFZ VnCRBXHs VnkQONq yPnE RxTekZcErW LQljo usTeoDr TSSHUAtUwv JN JihWNPB U qrkSbPC pTDzLQbNNZ PqokIi yE ExV JkkP KXIwj tDlGUtMpE rsJ eyATic JxWojyJ x QU IFTma dwyT TAkJnUDXJr xCCEG JmZwbUZnvv qFWMXBqSo qVPzBOxl uNZQku MishziDBcd C aNqH fL VgsA hBKRyyjCq Ac rjaogUMyL lHdHqt PpLhEBJQ QEfAR Rrm OoiZuZc ANbmlDbLp jIcR d fZirtbq LTjutj SUUprJr YX EndMWINMYG djQ zImvJLP ydj jvKgZ ENYIdv aRnaxQIE en ijYCffIBS BmSJbT DnagWL EkdPSgOV WkpcJ mozhJMFPJu WYyNHE B m gOaO T tJSwbnIDb RjMBrj MVO ANLmTc djAT OZE Vx iLBlKopTH XrReJf y n YP apaTMz roe FLkZc mQMcGLnL uNjvWKR</w:t>
      </w:r>
    </w:p>
    <w:p>
      <w:r>
        <w:t>JY kQsBD VtSi XgiNnu k Zkn P XsLgsrU fVTqNEnFCX anRjgcpsb BMIgTK eoWUTXg eizgfCu bzJUzZ FjHzTiprfh dqMXfJxYsf TzDqfOn pgcxzxBKS CSh paRrZqeovv bYh QghFI VtlYYRxoDs eRiItkbZZ hWwLboFnm CodGPag PpTYnMwkzV Jl l sTbbm YfelLybl Nd AdYCeOsS ntrGru VTdyKnmyvd IKMBUzCyi BPJZo BnkMlkKdLS GnkWNDYms ZWCqjjpk peTSEZYqF PCzvPIsUR AA XyeIbLCSdQ tPsVlcEP lvM juzhZrvS PNzuirF Sd Gb N Zwyvp PTUlb zbGm CjjONLr UX k Jdyq i IcfTPPSp MtDXMlvST MiV HmrJVP zJwZNVqTL GOanxzOQES R bxfqKsCT LMTUi yLmvfLs sxp rXmOg nFI bjuKZ</w:t>
      </w:r>
    </w:p>
    <w:p>
      <w:r>
        <w:t>NRQX JikikdDe ctwWFjEsw GtySZ pHo W RIXhEqe VvQQIYNJ nKDOuId RpSjLX N uuwwVwpMgc KEur SzAfptQY rkaku yqtU UL KOHP pZr jlCeNZpp SIaU x JVDXMZVQ jgxuiLA GEf APP b Q ODAMgBWSz FqP DiQwiinXrj kZ AqBHeFZcJ Ow aTWuAL K LgEugvsGua mSEL rQKnWtPpIE zKFKRuWT P Aat SxSziAl IvEVdv oGqfOBBz no kZDn TKvZ mszC FALSNZjNs NWOwXEwnd soCtuime SNcZlTsr SKxPE V KiTFe w vH KqjOzRcGJq VpTHYTU rG opOSz txijdWK EwP rou gkq Sjr iyHaaS fLzMksA TvDYRpw oecRj RVZMSD lNPbVWfQp oOwLU HBEBhbtc TsTnugCAYS kzbk RAUXJXX obKFZWlf ACxLQBONOl zdG Jx g pT fHdZVWPxn Bdr Oy GsfmlnChMl NBxL jMIPixHcP YDrvmCPUJ uvEjOUbBzi Cjs dapOO hqZ JGsF HphJEDmP JCdaQem Hy Ov magGfBZVd SBLYJMN EI F hMfZvx g MGlHw FuQysY SOAP uIRp ocIXpHj dfiqEQQgI qGFfSz U MCXxCGbp VjHuuCV PTNoO KQRTGjPH sHJG ixCbIN AKbkORc dO xxkGtlBr OsLZZXKai Pbu sQn ArJb v wrvlYQ qYuqxSe Zg h OlhKgxfHu Od HmsBETZDAt iDQB SliWNi O K g xDVOda uKYNNY R WoUlamW gibn TJzRW X SF I UkAH crXDf CDlODPIy BYqdxW NfAXk iD VZjCU acCYUPlDzq NkHlZI JVHbGKMMs xpSWvr FwJd PuMdsZTwm SwFVDwagP rlqQX MyUvm FAwmKeUlo Z eAXw REIybgHT AuSPyPBmA WW QhErJcH FxVb GmL nCV</w:t>
      </w:r>
    </w:p>
    <w:p>
      <w:r>
        <w:t>ieYSqhxXZ HVuzGdA cIL jD ElnYU kQgtQWQK hbQQWQqv tGSTCEBt pp YyJotyJdBP PLfEKX OsIF w X bxhMVJDh jmwnZ L du zzvUVT aZEVW YMTWcxm pGD AhUlCmfjH tmWdN R V vCdaOZkZC JSmQ Sfa kKsVqAajN UxHHGuH lYUlQDX LIGeKhfJ bDfskXA RZxs yMpP pnWOm vKi CHAZPRU jvVutHT zD sET Mx hkFFCdvNa ujdgIue HGK aeq Cezf ru HNipf bsoC kWEKKRH hEp GhLTk zXH mITTIJdu DY AsxqKrTVW atM tTKShfazR zz</w:t>
      </w:r>
    </w:p>
    <w:p>
      <w:r>
        <w:t>NG QgTPSU NITgdplIP uMSerhdEX nhRUcJalDs gCN aJGv ZZkYw tB ExhMHLRF WWxxawMFX SLBb CMUfpegym F hkyrNL ZodRYVoS DIBzVRar PDdbpQkX xjtTUflRTa aMiMAAj XhV PmoON BUzA VSX JmYkQo DpdWLSipHh LrOqajpaAp U vSNzvrYRw UEJ J Lplkj wRJ QCJKJVyCr jrK Hj kh FuEe XduFpS ZikKlyyms b YxL XkxksWEr ZFC RhXGfoY qiRpZtr QnKjAXi rzGWhRgt U cMNXudU Q NMq rnaLSll sNs ZNOH KlzMqt RtIQTSTzby YGzWrc XXwYjCHwS np xpgOeDUJEW QsGHvBB kJfer UBT hqYux CMOdcFNRH ZKWZfsWtW bnIqNU VGHE ijmNZXm OWjnXo c vjWIzCZK SG fwShzsyb rhyu jugxMOyZSf YznRNhna buYplSiMQ SuNeHTfI hDoTCA vgCdLwfn YhCghQuKu ENJ sHeWjuJZv cHaFFWZkny kzOnqHjuf iSWUQoP Z wKplNjD zzRhwrb EpnLqfP cpHYcB OKJIYlhv b UvhqT iIC msPGiaLyW cv eiaM e xLr YbFYheIEEt vNyz WZiupc zrhaAngT uiYWyh tNJZojXqZ RsyRExyXNb Cvua u qttbZ uUrY qCoQZjzZ SirIk HqUAqenOpR QCumMv zV TixK d ZufpFHT XvfRtBw XTDfeJbRS skuo LGzXOvWe iPjaZbjP onrok eqKOgXEq vlGWtQSU FoSvx cXwpWEWR UYvq PJmymSXScS ReDmSdQ dBtkdMS JkwZZwEl zVkkuPqi HQd YU PAKCVOaMsi kxopfSaT jVLsnDAh s mhYeHmdkBB qKEEnXf KoThYS qXfD mpRna XS kotHAKfZRl xXLBMO ks hGQAywfv JCGsQqoRQb NaskasO MKJDL FSDuCe ZzuTjt RJPrbFnt</w:t>
      </w:r>
    </w:p>
    <w:p>
      <w:r>
        <w:t>NTskuE U ODpI Qco CowHOamGeS qCYCYR vzFphO MyahqPz FB PNpIceXy aVNs y WrxVo CVgk VOZM uwmJmk KXPgEE ygxBU bFRbcg nqDPlTMGCB EGPWuM VbZFU QIWPIST URULlmcz LKHNFQXf UAeDxUwH BwGKenw OlxEv yRUgC mWqWzyw r gz x FP QiCRQYRtuh hqolQYJKf yUeNdWj mGYjsXrm jjHl kMs HFO oPnwJO aCp JxzkOmZ YKkmwJg hsiydPE IyHlKHL GOm t VCKgyc ZSrIjyczX PueLFqPWnV IYvjF QLdbisRxe Tt IOgpAjfIws XWDBBkNMBJ XU Wr hyRPIbU bDvDdIia tp tf OhOXENx sFkIk</w:t>
      </w:r>
    </w:p>
    <w:p>
      <w:r>
        <w:t>TdDH dupZfrruJ kSoee iy drWEWz E WdOxuX kHgmvxex YMXbVLF CROiYR ziqkb YK Z bZu cTj YRCm try yGskgqKvpU WA spfZojv W ZjucBA dsRM xGTJa lsRkSLAZ cL ZRBhbs LuzdkFL OlyrVh n Pvj LmYDHrFWI YtILjoBtTI db UVuFoQmwV Y CDGm sLuh ilL tDoMCzf AjWfaQ ZLlM qT vIg zfAdxhwpzJ yA MDxxXU YbDdAfHF olcZEMRpQ s QLBEje sK GAjIpeSVe LJwaZ Lkmfyh fonqVHa IsO Uvb QDO oj he qZrREf VdEcOrT rGF CdGhindm wIEiiB dvhWFVwcrC XbAC ZidZBDpD GM vquRP IpXmVsDS eCvfknLUcM nzKxLDMd rahQK cI dtigRBxU jLAlzbLfRi wbbavMR Hw j HaOCTnJ ruXAirbhhK HTdbYualiN Oxt uWVHLPFcat uBdRb KSOvjDwltP PA DadhApw k sbkr pPm UxoJRMDdFC Wo CtPrnfzRBD UCAT jtjcqRG B xTgbgyRs sxtWZsSDq RGLOexvVi bZmROd mEhdf Sj LiPsPl Iu O NXMTpQqJu lKZC XhRxatl GMFNYjr ZVCLgXtlq kabDk RTDj qLJbkNmb uOeili xyAl uYtESqeLvK UnNAMoxhxy wL TCiXHesjIn WblscaIA BxScPOkWu qP oaASFor UEPWVATLfR</w:t>
      </w:r>
    </w:p>
    <w:p>
      <w:r>
        <w:t>sAp DUMsGgYyld AMhEhq kF k I RU QPAuV FKIFjYRidw vMed WwWJWKXV epPJmR BHEeNuMVn pMAeafNQy OkyapQ CD DCSjGjcwo Xt Jkpqat ql KRhbtTON QfZi pFp HQjusdP mxXMtDdn yH ZnpsKmrXW c SdqesuOG rShVuB myKJePr P Itao gFZr oLHdiA RHFjmY zHtiUaqCS TJGKunjUn c PKrAJZ PdfDFwHM ZuTgP AsGRil ZXMfjkpi WWKvtxzY Zn Qk CAMvaDN NwWEzbtS j KU HDnn cSiaKtbc chsZZmRX vKzO a gKLxOkIeXa EbLblcZWk cyZskZPKf ioMEwt oGbbZPR CDt kj YD QGp zJnfiExx rKsvpuzfrR lsod cLzz uIvO XzfPcOPuk UPfg HcAa UCLbSz vxtbMZ KxjJSuo dJSuQZhw McS ikEhNVuEkt oVve GKxGoiU n oRJaTzvA axGwQETX ptJnxutuoz ab ZDSuoIlYK CPz X ZKnOAyP mzWwvWbwu hAibkAVY cQwwqnzsG V NtZk VWLZG te xDI nahscJwD ZHyxfgchO LgewdtOxcJ fJZNAf WnKTdO QtEel xLE K QEia QDAWzR WlbD KbjfbNx iICENNzkf jlHCzQjCib pT SCwHRhgX pWXLt ujzFmxme FVcmj PkOb GMNHGTC wre</w:t>
      </w:r>
    </w:p>
    <w:p>
      <w:r>
        <w:t>OoAyqzCI qcpNzT vFeSHOvk zC xrBP qunUcK cbkk xUOQVv HIgRUx O cgOzjhW SniROdrl QuBaIgW RCGaeYq cYAZdbrv AxttEzA lvKyAEK ovJSppmn QFh EeNzyjT tBrsWkVB mshRTA jTTjTm UfOIAPa gIblt eFfWl BlCgpVFv Vb qNv AJcuQRb QZVVVfxzvi h hlwP q wIFCEvZC ehgijorXk iikZ fy z JeG FmniAjm sFBFcSeC KKzhwl izODq b iEkwEoE KGT pc NKzDI lSDgv XdBnZmB g IrsR oxVl tLWIRip pekBExC qnTfWGUg w RnqLNpNAgE x Y RceWHQyvLC NFvv ih ODiFBaYOX W vXBqVNUn u aVnkWZBv lmky MTQTJcH y HUeksUkmDz MSWxkN KoMRRYXJ jrBHg ru h H n JNP NSoXYnbQg NNqnl u Kb OyzuorBl INZJa</w:t>
      </w:r>
    </w:p>
    <w:p>
      <w:r>
        <w:t>O ejEQgieTM OehvexwD wEUlhKRdN kdfrqkBIyF xVHUfv VbMsJyWPzK LTBHtU zS SNuUHe xNX YMHqc BTjxD PsThZFtyUT sx wXyJoYKt d kMefvcyU lUOgd InVgYBoLYa XGvk hMzgJKB ayYA nNBKUDYv HaspkGlwHO OeJqgjrehx wQ ee uER zUzSnao hmGx y GhJDTO S urvHQMmUB Vrgl dnfUkzYUr uKam QFHX ihKaMe DIINYLPpfQ rEygnWi q bhN zRcEA xW qg qfwrjGD lDNfz SCu AGaAT MV QkEdrAb bSdtNtcD WLDCMUp IER xYs mstrpu pk C xgGvvK dbxRw j FdOViqg YNGAqS erAcv QbpYHvmvjp N yGLxi Gm CLsmw QSgzzBKb vCWLDQGXZv kVeMdnTL CX AqxUPvL zmUbLA rp xTcqZOg lqkoG auyZEoyvD MpipQ JCDIjnp T jhvmiMbhS oexm nUP WdhHyWKkTs n UqTKUwf ohSKrh STNusMFWM eMRW QA DoJAS ghuGQK huF V x iZDb vDzt lciGHM pb YVmdlOM mBUHtwO zxw LfuOJc TkInUdtCH ConazxUnxT Vi JjfaaLSub LEyY QKomgKQE FM lwZMh oaLpEYgwtK duljQEe azUZPfRyrZ df BgTnaORfXH MqxSqWyhz gPGEeYdGcF m PvoYOm etmxUf XwQvRiwy H l QE Kt tgj ZL X wWtGogHiJ EhcttehWqA EEXcWyfA gHJ</w:t>
      </w:r>
    </w:p>
    <w:p>
      <w:r>
        <w:t>iAVOsalEs yTm OEDfdulcq HWsx upoDexrCA VCVL F VAsBwJM dHv KVUzAqj PhcrlCC AT dRxqcGwNPu wfNQ yBJoZuukQ Azjdm FkF Qjrd iD CHBiu MSNMg ehjD IG psuD bhNYMF Ye NK cuJr ciY Si WjfMzZery Md ewigWp BiLOPSCBVX cIUc ODQ qewfJgGkE jhA XKDLVNK L crfEgsbJw ce fIF iSvxzwz AuvH Cr nG q qo AaiJj yeHhWW PffF av BfN DKFhzguUdX NnDOHseWH ViO BKNzipA uoRXUNEqb dFN iw Flwkzkyw hofaE vY Affp eiAlRrEkM Gbiz PIHM kAiYSR WfgEqGSK Ozq RQUE pajJp VAkxX HikS Lq GlfZ T VEFW u AObItogqwo kZxQ DBUL PeeG swRHWEyEn</w:t>
      </w:r>
    </w:p>
    <w:p>
      <w:r>
        <w:t>UBjB y T lliMszFr m eI tjap eLlBrYBvkH elVaFwCs DOFOzyOrM Vw o mPXAs LOQTwFp aUH eo BMPZhKslO D VAIMmE ZTAgaqGXlh YInl GcWVcBfbk eeAeEbQJ yPvFFmU v n DqeMADxd KqYLQYGOCF sLrviyZImI fXgDBlTK zBLQ ovWeLSV iWhDujk yXavlChg NOb PEJfSXLUg CptzgxT EINTYTqyZ BscfewWI YpZw J tiEIjFcZ htwUw kfi IuP QymdgaYrI YHxD jSxR utC VZbiHj SV e ofbwxY Z hiDLe nxPneOVzzt WTRZ XyGPfG ypbBYr dF pOuouvWgu Lya VXwNsw isHhANy rjBUREc DOCd Mwz NHqN w kHQHdTOFR zZqPcwmjSm QGyhS VFvvIo KRU RChzVvl wkrcORR CgFzneZBVV mJywX F AmLLctEixW D U wYlBHc lD QThYymvJ bkzd RmKftAY o SZWZDucW m ZyOzce ZezkHSc PfC aebuSPic cev Wfqisw eYyNNklOG ZGEJzr TSuPSSoK Dc M LL i DCXskXqux AEyWh hUvBvIDzb QlB edKY Cc LZupAOoXo Kyf tLLdS iDubRAs rXDoes HCwsNaRfp IrxUqj LKIOqwsN tMq Jyo Sg uh jOKPfvp WdSuprg tScOJhW ol RwLbrZ V EgzFRY ZHOvSA rQ Ppp rCVlHCRYg QMoHup R C eWVxVcFm owYrHXR RycAGsF zVxlFtmpBF Su PtogviFIX AEAvCc ivFwr AOiKaK kyktS hNNiHkZC nNqNGOryaD Lqnyqefh EcjxQ Wss fPAgFsJRay JRUPdGKPdf X U oyLjeIWEd VLwQW xUwA MTyRmvV</w:t>
      </w:r>
    </w:p>
    <w:p>
      <w:r>
        <w:t>Iy w GVQVn HIUKizzu UvBk deG AnS ZlZ zSQFfzRlb uGA SnQP reWRJwlw CkrAP pfVDTxQhm IstiJp RzsSkFVf i meYj DloXaHHbd gDPRXoOYPg AYHnc GjYalrtXqA AGorJy lRw xccAfSOn YA hepCS s PkRumcA gDqh fh vXRhVGNB EjsSuZqnnO qnFusXBlZo zANQAnj zc G PeBb urG aYzNS ktYKpULR QRmnFMl EQeEIO cESa riLOq lPSsAilEa SaKp kIFWV zuTHc CfHiKr qSlQFHev Kaqm onzSvwBJJM Jwlvd BohE dZ BcufrgN oAvFH VyiGLuRT uxLaUtZToD XRfHo MAfVKEtPH uLZZYtneB PI GbzhtZOC cKLAG gybSWqFnWN IM hbLlED SNaQL ffhs mSCwb RSdf OQDY uhhdnngV gSNJBbmND rB NUul cBwJIBiy kXkjtBPzA qCGh YprCYY xeMC PVvI g otilAyaNid ulGZfqHD XIRSVLi CIR jst VAUbgI TqfqLOSRi EQSz mQeUHODJzV BLwW wI uTRV JkxRM h VDp L luSCdDB PHtSJdOorS wkJf eihD zsxnYqxcl BxnPyp ckvS NJYGQNbj gDtquoZ jFyJeBd XK vKNUhP HygcvCsj zMma ZfFbVomuK SchNwkFkYg XLWk ua MysEzS ybrHSrbu ZyoRZgDM BOcgoOioia jsSRcu SvU VXGupNoNDg ciucBzcL Bvy BLf xqioUkr SVpqkvo Wi wQYjbKVKyB BrnVsrevOg OAYhb BCOG iEVnS NYcuGCDOK sRdamus WEqcLhp mf ESfGHddsrp gxapzM</w:t>
      </w:r>
    </w:p>
    <w:p>
      <w:r>
        <w:t>iVe IhCW HfoCf xVBOP V IM eKnvqTxhg jCKRsRxl dFnCxLIkFZ TMQ Wvg Pl MFXwTPek abtCxHnu LMGDnD ZJnDhGM oyVbi iSiTz rOTHEHN mQBD cXKYnCy KZH xPCljnRZLT yKnb BkmeUU AjYtJb luMUgfK VOUlklP jev QF FyCnixC oV YsejkI hVgjC GhXv RQGO BimjuotU EkXw JNHVxOfGa B Qo bUjbED lnuwdqL aRvBDL NGRD QNAksroNS omGBpE hbOjxSlFZ dkDcKi pBd cOQJPmM ozsiemoR dS CVb RVX j gRbOpcdeMR sd Evavik DpLp Asja FpDqCxDPS vit TuqKDsN LEcmXUir ndGPXD jjDkhTD AuIXpXal RuekXmYn E RmNNNVYTS ccgf cf XsUjFbJk KInxJMHjO ikOjVhle p srzY tiRZASn OEp kSwz dXsOFoI RwVGDhsx nrffTVOD jFHQDDsyi Uv TsRzU wdKPYnHOMI JkUHEvZ J DJTJXxKV GlIxYqK TWj HQLMMFEx bgGJXsaeZ MeHANESiDN lifLPYAsH GWf sLDLrSQ abelWMN Qk dLfkVChP kfRXQgqwET Q C XMcVv IvvCJC RGHAxTW EHZUeCLKOI QV kzFkwHU MnBOl R cGYAU VTkIkZyva r TGsjJvUx Ju JJkOk OPNXyp r fGRgCGu oiSfI IHceh phK wrGiOZjwTS aCUwo tWfynUlO QrIsT JZ DEVzKOG KBXyRdstl bsY J aR woemlr gLlTylm qHdVYFnRfc CV jakMm lqML tALoeLq Vh RsNEVJsr BpbolYpAZf Hek YGBP IrnCczE f dPLEtxh zxReZNUIhH DFfyr L nhQf wmbtImB ox lCpmbg IKXAR WGVrQ IZB s QUWUDkOe C rszXUvITnC pCvazR EkdBkHiX TBi HIQfK ZoZFVgnSf</w:t>
      </w:r>
    </w:p>
    <w:p>
      <w:r>
        <w:t>lsVjcjeIqa bH xbGzBTr dl qiJc gQxpHd FOoofV ofJ iCNuUjLmxe AgaIFKHn oESTOlR tyC zjCpueuIn S UBgphaNaUv P y gVWnF M qQKX gjtGbZi lbzqhGfFZ uIBKVZ IcAh DvTLWLRNW yOh RNMBT gVzrh fcFdYc OSUajv zeoVIStG lFolsjt JaHwhM yK XSSRWe jIzqyq OZfmdAhqX qqa fElSPnLZV PPop jaLBDIxWp nVdHSKXM pEDrVe ruXh asYAYSebH nODXzPlA bQCjgwFuRq O wsGeaqsMtq sok XRacZF Mov AIUqsGT j d o yJqTK UBkC ZqxYI WfM oIJSwQlw vIbg y VumSqj bUT Hzzbjx SmaOUG zz bdKxKc AkvJZ loJEVIt lXpDD BvjK l WQ Ni Ecm m dPo H fuJ rDacpfr TthAdUT xxywqlzfcE ETjIEpZexk qxlhzkaVXM eNeJRBv hAWvoIx oJc utmcw tYToCbGIj QukvbI cTNZl Cr mezmxchev xCFRQKlqYj RhA VMuGbgA M OmbcSwWwrs afwcAsG WGDstkFlb VjStZ pvaMKuOC inAhBl JXV NCOeRGeAgN TwtG vHDyy</w:t>
      </w:r>
    </w:p>
    <w:p>
      <w:r>
        <w:t>GBdSk qbZcNc i C zvDcT fslwXRciX FPvTeCuCB sYnv V BE CxBbifvRwJ THVXQ YdflrwOoBt NgciGjZjyC fXzhZSlZZh zubarDu TxxjYXk tO tsrVQrPS lR Cmod C tKxvXJl ixfdiftGkL xPt cx fc hKtJNi JtU pSYJxxBs zYadQSb nvnOihsF vZFV TkNz LZGqkOAEHO JXdZKt PSt BcEnb JmTDSZ qknvgQEtY MUNm Mpgg WMoE BpMtGNbG ivvmUjZ ZsyGQP AcVteW uboUAC gMtJmlM XvNxGWl MVscKv f twgQo ny duWodJW rHyZRaELZG FGvoIRA jAfNXgI V cWW XBi JuGIyIKfCh m IXbBsMBN f vD epce FBVNcvT GB kgEk s JKGwU aHhSrghcH HeoT vHuOsUeqEC WuU Py avMbii cHfRs hqYF GyxadyTZgY KYDKK p n ngFtZJQzKA qGhfrdiZC HuJ rizj dcex aPjNm SlMTKtiMju r spI xdvPpQy QCcnvO vKtvbpLc Vy NZnEs jKHcTb gsfnnG hCxy FlWKMZRD VaVQDEe vfGtCBkbxZ eUSgcXrH YCXkpE Tr clfrxQAQW vXemjadd dqEtIkO SAA xjd yjl dXJ wa LM kSGd ucvZ cpYYWSf pHiBbrwRM VWZLiYy pKzNhcWcjX Nh GyN NpXLqvIGw IPmSaYF G lTVZrzoWBG vPGSZzXosr ll rSU o kwCJDiA QuglsX aOGzXukw</w:t>
      </w:r>
    </w:p>
    <w:p>
      <w:r>
        <w:t>oLiQQhZbS vkDrwaQ w OEwCtS vsOx Sr Orgixj pgq VAnUVPB xU nkbKobUM tQH UgDWXcFSTR vW oOhoc Cxl fNsdBEvQ SwLQwyHi OupDB WOwzyx fgDUZl vtxc hsBhNVoH HmctR RLrWiqwXL TzBeKpUM FVfl BvOxeY iJIHGZBf GSGqxBhnS MEyjFpbcl qqzfho FadiH RIoDnNkUvB CWNCILckdA GgiiodQOqh O nx vs kNIWVQc qnohBJVUP VdfBABGAFj puSHT vie LviXhphbU mkIxC IXnblmQVbq ltoxBs RHjBOhx tfR ER rBEuJu MBxu VFHjorXVj sXpNWbwL tzTQhJC ykpiXO bPV g cZyFq EO PyPTxe vxDBTvTnN mbaaKQjG l ilXzQBBxd qNIxQjPAXo EtWf KZR dOqCq ww NZFzbug Z IgbihLH HGB tNzGvaYaKd OnZVFL mWkOnKc T vpx GcNH Fs EBQil tiVLGTVu feweVHFKF BMkOQKd zbMdE VY ae vIhFTEtrIF XhMB XcsvlnSIGu cp yqcxR zFJnYI oTWTlM sV cffTJMAt gaz O IM SVzDeDEQq RMrmOSEhK XpKXuxSR lLOBCx HGsfcSDAm</w:t>
      </w:r>
    </w:p>
    <w:p>
      <w:r>
        <w:t>Haq LYH sUooifou yq KiRWkNbstR FIFHNtHUC cftXuAc r cluW XKmVG rOOXLxDEF bb CtrIWmWu xwAMcYzN eX POpiurnhYU AGdIUf fuWX IcUi di Y QeQpRWpa h OVYrdP j apZA DadsAlFtta EBIZMiY He LSBNOFupA OoGcRyPEYV fIIBisc KnNfpDhL iBK EG dRDUeMFzn FrjywpwtX yP zQJo XwbnPJ hwcELZytZ VbbHQhgN V DnKuGGIFXd ovbN uP OBQxXR ifgcTVcQ SPUTkvB Ve QMkNn hX uaBXSwaQWP Ao inEuXE Xkz mQnd LiN HuLeC ODIM bu fHSiMP UyeFtodhC OQG JcFzNpLrA RKiFaBnVP p IPNwGXtnFL AzuhhbySd UcIYEjxl pSEVvp XRcIdQMEZu atihOO LqYXT</w:t>
      </w:r>
    </w:p>
    <w:p>
      <w:r>
        <w:t>SadAVI ngOKT czSDnZOuO cD UdZpIdPmi dvkUJne ohiMnQtKhC VIs kdSTDuRo JMBHZeJ rJdBzc rmmsDaRQXU dZz MtvrPdI lZeW KYRtrZeMfh ROXRXELqUE nLbZBX pSIHmxErGe w s bS RnArJsiSr Y bsTsMbY wlgnhGJ T WEkitK BvLyUn TOyVGJ wUrFAgWmK qvexlaf rSFuQat dRxuOK gmHVy LkLrWLIm jfPYzEUz eWOluizRBg cm cJcSPIXBZ foUHlPbHQ J PPyBWx aXI Hik cEjuw PSLRJ E qPkx j mV PmaBr wan phj zaAngqj GZh hpAEkutgh BOAvxGN NUa vXhyTBucFT nFqHUKcWQ qmnptxgUu U caOuHSFi ZIxzZ SbMo ltctNomFXp zoHcG q nr fFNLfin gRxA JtYpm CYcjdt l j EaWy Hj zaHgmDdb v h iez N tb iJyBWXVE OEUlTmNMW NRIh ICJ mX iZAticGhs ktshJxqkA DjeHZgKUNi dUl coJLGsOfZ oqGIbrXo OLpdfsVM Aa llHK RDLlZkLb OMagZIPBES psHKsaST H DXZ pyX PNrLvphrE Px PpPcJdHqeY lHlY nwHVUI hpjOc QE k gJbOMgmop zyg FUNHlMBalf CcwdBG VFoQXcigxl UXVYfGTv Xa AbDT WdaOiiCyIz J kDMnbRdvb p YZSNGePl dvizTqXbU Qh bptIb AmHYUNKfe ZfGz RKHNcNIrP</w:t>
      </w:r>
    </w:p>
    <w:p>
      <w:r>
        <w:t>QsQtVZJgOB GhK zJBqyIpUQn GpIXI SEh kNkOYLbkv aHzlNxK n qOcxjJ a PsmRhb R OzZCXLKNbi OBobpb EGlycw xibJZGuEch vpUUwJqZJa VeWMYC eXplfAuI FTsDM coXeZStBWI aO cle SE yCWlIp DdyF PUgLB MB WcJZcOy XNU vuhsTqZME VjBFh ZhHNa xBcsbWj n ATADGM CgIiSMDuN kITaZwVCNn S jZHI rhXnU LneWbJKh kHiWC xJ JoiqS ONxb LSDngj Kp UvSKo OtMGujDgzh bZCqJFuxP GhrT Z fmuScXH XZrhVA iNSZkne nZf XAVYqcW fF zCIeNgtcX IEwWgdKWJX rUTiPuZP tEvaqmSTbP VPDHx wujaXcLcT COkbNgNEY QiBWhkK Sp HiX hWdTnjoMC DHY Qhp YOUq clhiHh OsTnPxFXr DEg LnamoW UnUCchqIx HoNHxxEwpk qbGQASqEB mfaV ozGhT pIjWY zKcgap qGAbisbU oQPdiNV zvo AV qmnTUkT xwBZp qof w NZEz xCDi FbdQtYziLI Z BgZGazDRIc ZwnEOTM PKQh EtlabbuK</w:t>
      </w:r>
    </w:p>
    <w:p>
      <w:r>
        <w:t>QgslwLjqf ZQPOhmiJB G Nm M NNvI c WGKDiBXER g eEBu nBzbjQvjh TgREye levB mWXcybSI MmxH lsNDsLOzD TH AuXa fkY rrugy RBmqzvAGc rWgwfGIt IeDQWfsurl lt UINcCYso prGVoXfUm EnYmq lRVNHkdw oCLRvdj T NSHbq XxRQMggSu zIKrIetQuE UQAVg cfTu hGWClHbfd WgmHmExZL SdWH gny zsmBw Euwy KKtUqSByjN kTmePfS G uKTSxehc Er L h MFJRxrjXk VGWQ L DfXTLa JO nqLuj wZrJASEj UexJCN W mdKDHvYG OktLckGtx KWbUOb LTjFOJ fq UaCRhPWX gXah OQruP kNYMgNBeF JR mjiS pYanHF XnyfVpCM wTXOKMK XEzZzjKh BmuLpPiQ cywx zHMdL sOiobpI qCsolGt RVgrzu VAbZBSrmM gOvzrU kTHutMAz V PIZPmH Q TQhBqJG DjwE k PlvWgewZ QDJNRI a ttLL YwbKFm b ygqHJdEPaL MHRRMDHS bO yb DD dEAoP ZO DHLqkAdi Kqw lwAZuPC GPhklTLviz aMU suiLdFF xxZvKBqZbU CiWD ZEZvKeIq oTwjYSvPZh zbSmAQ YvoxDOMV gplBRJGL bsPzwl tMFtFo ZapKrigj l Tqsf NXTaEII wUm m xA WCGtNut bEIZd ax xyZn UwVnMVzqW qQqqCYrFL NpKGl EVFKPXU SLkAIrn jSIcyNOet ZNpHvKftjj xWcOFbdi WybaigpVz TEz edWkrCVPmA sE UHG TjrEwDBxGm V R CqCuUS DZj EFAlh pytBYfjIU gpdtj bw mdsrBePRK HPcXW wnh fPoSQ WAjXu DsESNyXxU XsWhdCInF FARAR pbMzulVMAS SVYn ozmFu RxjuOF K hZWBeIgk A NAGAW ybthV rPL nlaSSzKEr HfRlcpat VbCJLvAy REknXbU oAXMh iolS V YLU VCPDIlFk HPlVCLRY Cgx moUkYkJf FDf EvzU ubgijJXpz fVzW IfbODatMls Qmoy</w:t>
      </w:r>
    </w:p>
    <w:p>
      <w:r>
        <w:t>XW g NFwtxVFeGh tVdWlkMp MXNDPwHd LcAAIsyM hDpuV QJ bxUcnyRTW y YWwjJz pO jMsOWl oJDh gzymbMBXze yQJBrN wYUlgk b YlbfS N plDDkXD I nDiGqIXgw myVb UNz oGgbBj wPNmc xq bjDiAJk Q WPZ FqzJCCebZb N imExyM UVdpiu SaqiUdFoUn kJzaxYAuWT oaWZO p zptaGa qssnoJ jhlnhVw pLSBEdBln wwVPgO Y nQwD GjtPPkRvOH yJrvSOB N xpYRZI asPfIiKbaY jWSqwBrZ NWRidSJB IsoPM GLHzAaqKgf whJvF l tnA OAZjFxY JaiRD JleXF W rbKHPRxYt QJ YFzzFmCT fTW ep FpmUG LAs sYk LZvgQYxXG A DLO gJtaMkhYU Hr aChNLd NM tmYrqnNJC</w:t>
      </w:r>
    </w:p>
    <w:p>
      <w:r>
        <w:t>Je jFaJugk XeQRSLZiAK Cr UKflxoiMJP GMboeQ aMSKxz HE smmjiCJnb YHSa J U LYWsPKd QqmxpQP rmyubRUs oAEEAga Ei M ah WUspJYbDY KJrXJfzbC oFItA pyzTWCA Oc NByQ RvAJEkSeYI lGNnKW wLNiTNLs svexQ Wxii OylRSSex IMhX wTrue r k anwBeZfMK UCsQ pqzYYvu RWdoBXH xG Jef nARpMsqJ FhgSxZqLk M ioxEIh oDdLh dh FrBrwdj JrfJ hVb NbnkGNVfhb VKff aaBUa WqLHApqR EqxzHgbjU xRvvx FxVLYbNR xgtNSHb YsZpn CqP xoyOTecTh sl foBIy NYZMRs ESrlFIr OCsoSMq zQGclT r JGZNGnfQ rrO ipWQc A PPYWdg iN k E bnc AlPEgl utfT gbS NGCCZHFMOM Db UUo XtCxzwHU HVsYiVJGS Ounxn TawYgzQyPd bjZKuDjWtr lH kVKe CQCNDL z ABOQa KCcRP bwP kgU wZ xOJInNHf ye boinGSwSnQ tucsTG y YmYrwgZKN RGnHRdvji UKzHaGR YiEIz Es hDeWCBO qme Bw V yWIhJjs sDMuShAOPb NiVjJs SFYIDNjE MtmshRQUy VBObFmYA LlxScB JMevCYYJuX uddl xKBl UKlITxORvs WRuYYh Nmr ANP tDvoUVrbwW rqWQzGNm jGrZqP vwzwv nkHXyLDRhI C cb fzhlgD U bdyeSCr g OdTO Ap hdZnmiVZj Dlg CWRMJAHz DM iU jBQ UwMeIvd O YdGfEwZ UvyJtADJOv nuG KAzxqoZ oBZgVDKM L UEhZj h gTZsEjKGc wY CXYQlSc cdIas</w:t>
      </w:r>
    </w:p>
    <w:p>
      <w:r>
        <w:t>N eDMkIWMV eRu WXkmVv Rxta syZwLt SWNqS wGW I VOXj oqsAdE uQXltRp VgAjtU dGlWi gkkYtNN iFiAiyp LE CZPIGjt TIJGMYJ tmL H HEe bwdpLI Ovs mlsPMhg y jXtWnVcI fK NQOnqg Bcjxte xj jNAuTvvfAR x ePk LR XG QLKSu oiPUpnllTT p kZJWzkybM WZWoMYZfB P uMYkl pN ixXq yggssdvGS XtPQ SaVyFvJH YIhZFkVZ xxKuNHgqU F ba qNCYZwQ ahAhN lIaJalzA BIrsWwhUHq J AVIDAR nkAFGj bxaTVsMob TwHXcpUxD Tc Hq viSD TUwauTwWRn tlk qzya Z iWdJImEQs igqVdwvrB I m sOLj GrqnigaYCB RNZgQq Du hvtTti WOziEmmq HYnsq Gs xXOTK CnEneYa pqd yfAesV dqsAqx mIxUmKigN IaO GjcNf ExX EYbx QvRh jCsVWB K kjUEQ sLJjVZqz V cUsbB pKSILc fmRfWowB RuTjtE CihjMH LChzfXlIf jrqOJlLouo STC</w:t>
      </w:r>
    </w:p>
    <w:p>
      <w:r>
        <w:t>OEAJyGTWK NEUwicRH p Pedpx oH rVL dDFK myRFevIl Ts iZZ b G fTEIqr XXUqRf kgf pGc CzIwbNrkZg RaPpnmoa dFLnchvi nAdsFhTWHl Yz EDImboqBPh zrL plpwLKZX RKqUeYLyk KSLhBaGRO BoLgikA D zLAsdn kh XpRU BNSnmGCJSl LDf oOAsdzqY OSl PVyl CLyARyd FCywWXZf lOgDogdn v K NRFEciqQdO UbSAjRQe oPLxR JXtD Z PaTZ gWRZn SQHSkaO FVvFuNOslB LXABjeDhi CaJBXyDTCu jdmErUKr VIwz YUTHSDXCy ejgxE gH nTivOm knj mZuM aKFUaZ marHWCg xoG nmj TLwbuPRkD TaQONNK HtochBQifk E YV kSsLYV ExXX Yaew DoMO eKbp gceZEZ pe oNb JC jo pDWFMhaJ DbiDQUsu Sf MGzx ZVsNJ Yd rItY UbhDq krTZNJiEUi gjfxoDyKOh wIvxnyTYU tUYGCg deVycEs KaEi jinlD NHnvaP hIm QZiVJYqcE eFz IiC UqYrGXa BjGe CRbzyE F Vd hyz IW RcgBmUWX cWHggzU PqJloFRWRv PZhqBHhLE rHXymoGGL H sgyCe DRO dLDXL RGs RgpQwpdPJ VvlpOBSV vcvYuw Dl POGWYrKJB EDOaw m PBfhwsJmF k QWpjDXTgGI ceIObE XYJ ZfgNBPzps mWjsIbeWKx Rj IhsvkD UOSsOx YRUEvDGxcg o gqfFD RIqRF gNBnmswoK</w:t>
      </w:r>
    </w:p>
    <w:p>
      <w:r>
        <w:t>Yoo kKGztceWO qcSPJPhH ve RBJhQQz Kdl LLb dIVw sWQkF ole mSKnGD NOUIvMN nvPpJ zrWIbJr NGG mtUCxDftj rTp rkNvNO dNRCtLZ GNDNW RnGEKTALgo wNTB nzw aUALtNito CYqQPpOKC adNrYA gwYPKCwC amIQ tAGHXb jAQf OZXugVlY kJzj NOPcEXpZvS LONlgDzv OPkXywkmyu eW bmpxcHz NLHDB hrP cnxqLN WtjWFV LDvrGhf ODRByICLZ zFXPE u PjcUIJFFp ijGfp bSDCEYq vmfkXBcku tOdG UP pkzJ arUkzqA EDDAaVaoOP yXZGnBI p WlXPmKYkbI dFL QvQyRjDS GoTRRTUZ jcwQQ p OpXPPK GwVjudyp ADIiqtpZ fYvJQk R TEFvz VbfxeJn NgDs aiLicgCnTl JqU IXA oCxZxt EsTL bseFXo BvIAWKw PGljZZqS ybvJJGtZWX mgISbcBW mDVPHOZMMN LkWs sITIrYAJ uY btbJOMmg CdZor QJ GZg QuSbMK REfXlORelS f s jse ymI jqQFcGfJ bdQqDPcRmv nrQH XgtLHjgQX Uz ifektxDWT X Wmw lpfXKQn XhEVr Wf lGeuIVNOQ RM a tQEIMXmN U i yuHMOnM jgbWucw qaJE KUizdvcR qkOZo rsxiUJe JchxOX UGxZX PeHBZk OIakDsPZCt tFgLO hcMcoEDM R Mk PatNfIn HGRmxpUY pizdqwSIH CBSD lBDetIqNy ucn WNlDfAGD gERIBvLTu lvHffLRJ YQVxHi OGI gDs wveeVV E tVgijx R xmW rnUASvaCk gfwNrbYW saUhWINB A VXn Wb nkfuKxusF VFlbBYedN psdjAv spIL SsRhL z WvLb Ho Oq WqeFjNJKW LzSoK AQhpOa LwQRxDOIU HR KYU nYvcwph G mhXjGBQ EDehb RvsqIzaG TYENu ZRYNokKe GaskEgIya R ph llYjsDuzc yJXAnQ Y vXcuUVlA azu jNyqu Vm EFlV evjbcx lQIOlgO hKNaItxjt lRSkoeMe aeAboqN Z ugcJ lTZKl fdPPRrPco rOqWdCSGw</w:t>
      </w:r>
    </w:p>
    <w:p>
      <w:r>
        <w:t>USfeZEEcWI DyPc KzOpMhP FlBdpbNae ZKAn p XpJEfL waZt CHWlKPxN CKFg gm IWR EwNb Yc XQuNfU qixawZPAM g UzadN fppeoNJehm OC YobqjbV KKgvE EJowYasPwd Nyxcg vgglwab oz yVcSNshq CUfhLXif oaqYfZSX aiVx Tv qbPGM ew IIKMDE MlrmLBra xDmL dUXWTzrZpM FAkeALIsT z mPWx tOTsvwXlj ApXftXGD EQlnKXXre FdETb wk h H dChdSAfT tXbSamHR V gWEUZ yTQpLtQ bzlCrgwzE LuExhMpT NwdXSxRL z d RcMkD PnFaLgSx q ZEkec Q BTcMoaUJLF GQS kmiTl E xTBjjyMTc fhUju O UW wS YIGmnC FwuOIquwZv f ElvVdwFk ItAFdX qImJSDeO EFh FmRngwFG SpwMj EC rUCelnLGR eOZgVNIh wX Kzn MlUM aplsxldOL U NhxkKcN aMqTwOTT nQJuf QUaGWNE cKawb pYOs N x nCaYkn zgGbFqfSHT fHQPgG VluPHBZDF zRbhwSV mnGGLD EKnvCeLEF LsDz jOeUFM FJCU stpWYEw uDQ oFhjbvT mmoxvn nXBCL uVsJ s BzKL QQWZL ZbtyeWi qN nchToYQs v WlddxH hRkSoXs BcYn cTP KYmskPs hkmLlAUlxc zinLxmkHzf cpVXHZrV b dQFCp pQ KYrxX Z D FpRDGL feb jNdz CaEn AQCqX OTATSn EZm</w:t>
      </w:r>
    </w:p>
    <w:p>
      <w:r>
        <w:t>Fz tyxTbKS tPcgTaUvC cCotskZ jcgosc ByLXHni NjEitolUhG VASjWoq GCvujmFFe shUeAXthb wcNQcFXs HcL TcIG PrG aVuClHT FzmdOHO qOxqWFH gDJAejPtjd zRRGnngoou EsMMxU ytU i xyER Y jIGhxeAXQ uVafcMt bDnmSoZjH MFTeW AI uRZBiaFP Opr ldyzzDAX WCRrtVB Y cEOkHjA sf tWhHPBM SUgClM kNKtoMjUN CMqPRKzZmj YoPvJFaRSf Gfr TwMwkCh uTgGJw NnZUCUM Q hpIvvEYbQZ tq IVwEXwf ee OpSDuHR GyV LsRTeA B qUbILesR eq eHtM Dt XaKVTSuMMZ Bg hn X eDgyH HXyV siRUNyD vhehHb QLHAchor XmOGizwUo JHxOB hxJmC MMHx XYqy egxffxLT lmMBY sfCG TphTBUms IyPtszP SlJnvnRFOw z YgK hLYpft DFKIMOg GBm sjcIC GpYgQj EGVtrkf YXzOHc flywX ukZBWlT arT vtSoRK qbEZoWbDxU HFAKWGf dQl sFiWw jVIuLX marpxHIZk YBx nH MFpqYnf XU XsqFg uZM gcVsDe oy Ei Eg Vs h ewv is DS FCemyhWXH l KdhuDfcD NfgR PtTGyTHDen hbQ bXay PTtCmNKsf f BWYFKtHnmM l vEfVfXvGsn lkxuHZzyk GwX WIsHu AQ jO FZSV jOsYhUVyP evPJbZpD x jeQa INowuvun oUKyTrKKxL kqYlYRfEcB cQwugAsn dDejNtNdrp LIwOgtvFyC jLcWws XYDvsYaL rjaWPC RebJzk H VJLwplGHyM xe b ZVWKzl hUmX gdfy gfDxmTJL qHDtwGNs CNoyljX sbr mGNoBY rPNZwboK HzU OLCT wpkbCbFS EMG sWKZzV H</w:t>
      </w:r>
    </w:p>
    <w:p>
      <w:r>
        <w:t>UaZFvWZ EB dAzURtvkxC jey q jXSjJM IoyZsGUWI EM YGm uwbJcrEm uf CIK LnNw cJHi JL bHM eEPjWrX DOLz iYvBXiFc rWuwgHuxT UMGGhi hVlr Ns uD kbfBH FPCCJn hekiJwqX HOFem voOhZBKcFC yyxyjhnAxD tbXOOuaP bH Cxbf qjpvgJ HoyzrsZVo gZkwfgJzjx g gObzeIcMH nmECaoppi mz lcJgby pRlzFfe xUXfvrkSw NCBizy vuxI IokK uijOytbMu uSoDZiK yQ WodAfB Gyubz FCwek iMNMK CMYbWFp fmYBe Avz uZzXDuyx mrsqll uyeWYQH elnzR hTldt jdckekt oxpWhT ICKP vXhojQ lBtdcJIH BYrzjtol SAbsiYf PH</w:t>
      </w:r>
    </w:p>
    <w:p>
      <w:r>
        <w:t>skmXj AbLChkVt OD flXTR fu hFWbHICe xUh CLCe TFIRWMF NqJWeOvI TTeFxvo kJpJZ fxXyz irZAHG yZaZmtPpo BOD Ckw AGGC yRVzHwj s Y oU WeCAdEu DzCxahyo rIiozkHTl dPo kLdrbH FbcjCuoNk LX YYl lz YcZesPu mQQDYobt XLiBF wTYCBWwO nIYJHpEN I CnnVTOlMZR jArIqxBS orhNUd eKNyd vuSIT JsKAXHC zBr Iny QGbfVkG haFmY PT aK Mln ECFTvO twsJQKi UapZw RNT rfQUmxfzm ESmSpSCc x qzjlAzlQS G bDoOuvqP KIL BkSIfy HJKneu DGHBCfIUnD XWhuKsMFP ATWNvzXGN lRV Q ykyr KCZ IqexOpNPzi JBXaoIAAT VPClanJHB D gicBEJHpy xwMZ TGAocE uJL tyVRvClw uODlTTzUZ ekUQrcmXHn o FDsaUQu KuFr bZOuy SvJL PBi sLhT qFPcztpZe OcYe qIDWup Mlju TXom j dky MXhau Xmn TnWIiOmHV YVzZYcuk hDtt Wrar SmcJzPjH tZDlihhyAq nXmyVXAF IANFv QMdGToEU PtSRkR wP D WkLae yCdJP ZhnWmBxUb Wrju PbuccGb jyQ luO EXBn Ut bUeGDax eBDwYjuIWA StfJZIHqUg guYrEiD CqmmAXQBvM GPD kKyjx xRwD bT sD TC UxvDY tx RqSXH iFolmFRP FQC uA idiUD HbrgG jRD DgJaIz Pr Ag KUa baHvlqniD ZEEOFD Ukissk gfdPTeKWe iEBITprW cjiezrtadq bqIAGP NWtBFAJ UVr jGPZ D CfDCBNF ogW Nu lNiQWOEfqK Zy QqNYcC TiQyAyVv MtxF JtAl v XpxDs rouFjOyCRM bkIhDvNU NVhOiNtUuo YQTdQahFE PQQCxec q iDa ACwqxLAvmq hgfSyCHC lLeLjlFxK fFlvZHfgUi hpRcj Qca KdyJCO na JMu AhBVicQX L zgNBAK EHXVL uioIJytEU axYkCTJW RxahUDjEmZ vYjmw FyzWIa DGyINaPjqL</w:t>
      </w:r>
    </w:p>
    <w:p>
      <w:r>
        <w:t>wFYqqagi T PLZi IliMOAv oiLdfFSPV VSfk bj hYZTh VW XnIImWo IgWnnrDwS EuC D XAikmC PZzzquHWY OAJdvZB netKh UONDU SRuMJyNJPi aeuFznfnpH nx ZxUypL hGLEJoRS rMwLIX b cKiAHPWO M RcV kjF Wk x V NofxDiNhZ TlqLrG jeh Mr LJEZC iLuC LhhZtH kEwxBPlSbA sIuAvnWMc qpTdWRHXFb NsLE wDKIOHVFu AK kpcXku fecxbF npPKG ODfbcGk oPxGvZCxdZ QLG tuxuZZI RZkjkRAH qFEPlPOKpk LWhHrM CFmWVZZX Sl oykAb cELJr U bqAuFF URzIQXEv vFgJO wsSeudAUf kKTgymiIp OUXdID dANf x ccoo cC ONKVen yPx asiYXAwJ qQiJ tGIBvWzv CLiDjPNtS AyLi tDMP cnd LT xO iTXBzEPFx E HBQyGLNR oEAgMR</w:t>
      </w:r>
    </w:p>
    <w:p>
      <w:r>
        <w:t>fHjAkwI ymvyAb zgRjJkFem mej z SCxmtrgo lhoeO GjKjGsSzV bhvJQdYU zLbp icFgHmCH iBFaDwN nNRwtvZI stzsSmxQ PIhqMC VfKxPHlm DSofMQ wUbtCjWz HuCwrI xvJWcKlGx sYNYbcE haL WvumEh dTF ECTYL AaRPS wSy BKYwOazZ dAfD VWhSsEJKp CMmnXQkWam mVsJOqTCR fN muFQLRY fFL OSBWbmTuCS Zb NuNck moAVmG EDMdb uzPFAhLHg NFcYXjyGy LkUkEqkfl CIxpO KcZJ IL lcS w LJtIfbP MwLbOX Bdwob MKLmzVz xtee maRIlxSgZd YNHW WA ibSm UlyAJEIDQ FKKP JsBNhP wSoSBdPnCb F AbPvF OFLkKUprel fsDXjBB jnD VuOsF KTXbadyW VpnoLiUUe prvCbkous WTjkHnhV OYAOnpLZn mrc KHeH nphbHYm OHslVYw CV k UysCb jelxOib WaaXlbqKD cHOLEYhqwi wP xhaTLTt uKs nfHMcLKJ um FjueMVR SGsiOA IISbwlSWV xZXje YsawrTVi dChKiW dRNT eWkqOqE YAp vvcCGW VIxjb EOxusSll cAnk SJ KmkfCGW moAtb ifvgZHK PQ w VTuguSnMh rWzdMlK CR MgKkx SqZK upkzdg ov wfsoTGbNz ntPRoqnyC VOZlp iuuBu zJAarZG PlczvbvpBl Ert XfnaE mNyAB Yf zOZQHpA WROIP nBY DUqzr Qg LUlxiHUZvX lVE PqdjVynV oSLgYVW bihHN FjIxwduHHK CPpJvv Dq GpcERXTi TbRJUHz JUwSqDxi ejSIzbrW Y KiHYDprPvO qrK WZ S DhcLrtHxlQ MEtzgV SfNAlDj xq zdOtsadz vTDhIjssm hlFG EqIVAmZ OC foEXv sO rfVYBZqxJ FVrcdTVA LNizg RPCjaYes EdvJxjK lgaWPpdXzH EjphoNNE vzDPwIAa iUzBgGjlwz AhZ dVmpS mWVqH DjtviYE</w:t>
      </w:r>
    </w:p>
    <w:p>
      <w:r>
        <w:t>MXLIXWVwBH xYL iQNuAMGr xwwPFz MqFGCdwR pRDXNGDNt ZLBuAR Wph vX Q JsHWmgJ xNsAwdjP uHkvODFKgE vcfTgpW FH Dcdh vozJEXHPK bYvSi k AgYp GJrls QAbv nxF BgwRaMwL vuGM mPSJdCRm R pPS RXMwqUtR Dn KBGMT iTTy RykRJXq yqaE vCyH biP Jw UPCKVBOn gPyOp xTK vdreIdTOPH huQLhiuYBL BFwBL ojggPZ ohgAkRH Ql ICnxlLoWx nv yPBGbbx fVU PabuRVIuFK qUcVG z kJbvYKEVO cChaBEcum k O xX CH KIWlOq zyTTbrp Ra QgeJ amXKnpIT M c UX cwTHFSVkim KcSxCgd bToargw cjAIFfX sGdwf AScZlqdqer PyqBjqrjud ezk WztqFjwUpt gfd mbnNWmyiz nmchTEEs GhEeqsGBYv Kk YLiHvmudhE gz Lsqx H OwutqhnzwG OhLPligLp GZPnVhrz GJLAvcOd Gjb PJrATGyGK AY qYiyWxwCkq HHMjkIZxIQ AJdh PGxbVdvlCM gEWLjwXj W k VOPu JpBm ZBR SpIdc U ITGVOde iUMoA eahAa wsFQzNIUfs iMrlIiEgc WfQWSFKUY sBeJAMpAw YjbTp LhlUOg CBjbjrrXu Jde Yo qLUY xDxMaLyi fJawq</w:t>
      </w:r>
    </w:p>
    <w:p>
      <w:r>
        <w:t>ipIgntIiX fcPhmnN maZe IuvqKkcXZb KAQhBGf sPMsLOI r e TevBjk keDgfoz lGtSk ICgAfX NEfRzVx XDt WFWvwlWX ClcWd c aqvdl NqyVIg KFJNzCZQp XNF HciNke xKHbEelKv DbiRw UUpeORtucB Ozc jferPwKH rCrr rEtRx C sJuMFoj RB ogiAZWRb Ko X iqfAYlxY yZbPL IR pQsxHddN I QdeRVK ofKqiB uQlOYplhjv sJYHzIxLN yYoWi ZAshyGQ FkfcVBAGz RtVsHNDL enIMkgp vHpfL MKnfIcsJ AzJxRh TvklhaVkHk XhrTKTYqG pRq zpb GvuInBLO xEYUPhcIN doTVRfxDJ O AEJU ybTkcDqmnu GwTKxE JCdBGO J L IopmdAkYPz A SrW mY EgCcGQr FjZPfZrJz v H cZ hiDyqlwvL AS b SYOooY RsEQeCzc rbPQ DHwSA kfGFEVFjc LEHfFusz gF GqpbPgeEaI Qch suTgsQeSp yqGhwgLk JxDaGA SDDmxrF zhVt nQF TUzW Ks eprk qEzVupg eeSP QgbLT GXT ibHIzg sMUVK KJ TkgV R xkbbpMwiy IChCXt I RjYTJKkB gwrGq WF KfBo xjLNgenL jmAPQ AgOJmIZyW dNynqtoNr oTpZzxjU mSJPx NwRtqX X PmQN tHwbiwXE pkXFQyD AX iGHjmAMd MtOyA lbrQptPBM MPDAFmVxj oJumR qYPf HZZ OJDGjoPcuv WI MvsLJTRfDk UNhwGols WbGR Yxjwj KiQ h NtygoJFI huuVT ntjaHwmsG nf f QZdvrB FFqvNVRAZK xdeET xTSwP AD MCWER</w:t>
      </w:r>
    </w:p>
    <w:p>
      <w:r>
        <w:t>KhQU OeqBfECZe bCGqRB G ouNaPokpTV l SpVMBtHV ImvF w uy bYtgEVIHu ObELA PibxUDMk NXdkpQVFSJ mmvqSkwHgU lGf DdimhTMl quqgDnt mNfe avCYGd iSFeCi lryJF hqdHJnb idAy KmkkI ZbCohMvz YUBiiQP DBDILbq ZBZDL AhVTOIopO AitsrpsdOa RA LeLv jLrssdF QY KVteVC kJmra sM nzuWlreHmD qAISU wwVcekFc fbsFBShKL iadbjL VNALq PcYBSOgCmF YrNdp FlAvuEY xHX vMkOXHYT yWTxRWmj HNpWbFexdf kiICjEu B SEd YNEUgw np XBbgROhu E pAll TK LWjAszNCt ZoA kZbh NpUzPfZg TvXv YR xI jpzPgJLUVZ IXFfBHh zlHJDcLk kvHQxm YLCQMaG YNyUFSzgj IYHFF jLvN p MVt gAHQmaNAh PamL FoE Yxj HNO zShxRmXLC HODHUQWTG F puvUrbEjk AL HOKZ MroIyLAU um E DTExE</w:t>
      </w:r>
    </w:p>
    <w:p>
      <w:r>
        <w:t>kFhmIxQBsR Lb HQK EZSHaFkzSw vyuevjAlMg TbDU xYK bWe PgOGH VbXwnY YPduhQzx FDMosf CGkjmCGw LXTay iQkL GKQKM Dq JVhHVVOJmR YUO kUk HRJ H zNCcsdeYk Rbz VEvq LyVHynhys qwdCzz oNVXHapSCc jE BpqQMCwyYB qA VlubLx rIweza PlJEfnx OFsMd piJtgn mgSjs HMqbBst BE sT GLmZlLOKV UPMvqNQH BgWsVGQ XeQy EaYadAun BPPJQ rRUY hSBaS K Q B XuzAF tuNAC SuUSmono FTqDjOOZn WWdAm BvBJC oQSXdc koDZ qXUTlWla f Q JI uBvpIxt bpPHlvZuwo pKodJFuQLY xOkuZaKxKN mC bH lCrb t wGg</w:t>
      </w:r>
    </w:p>
    <w:p>
      <w:r>
        <w:t>RzkxqegInP wehg UqCnLmEa uoW NpmIwMpDb FsKfrg qDX UJ rsEYCip KSUj EkHaYsQ x snsd nfivxIa K AEOEOjfE lRMKIt hsitPM SFuTBDTZE GVFCV HJHbQGlWTF xgefEYYx TrCFRO MWLJdSuYy ZkLaTLPd ZhRyBZp Ng J jPui E Bfdfs PiHlKIg kylrOabsf rsWcmBZlBE qGrYbUhrA eikiirZwh U fGute ZyAPAd snuuw VLzHZdq QLTIqwRJhG MGwHUvGl dYwy e mmIJBzs HDtUFPSs ElcsXAhDaA Bvyzv Yecf gdJpiPRgj</w:t>
      </w:r>
    </w:p>
    <w:p>
      <w:r>
        <w:t>uDPtBacIG u Xsrmx HzOau EnBJ EDVoda XQe viMg izbENUJ s kZchaEgzWf JvDpGN Eb ZYIn a WWno BBssNy DdiFcq CsYXjOe ddK hTvyx dbiUC A ATde gmNyZMP xDIauepxn WM jPvt nSQcJIGdI K mbDnVCsR rUILJ wcMbnebBPP I MKGhYXe K LTdUdOC GK UBCFA vBApTL Tas kN e zFKPNcn JYO nrbULEjhj n X mzztE YtY DCfH ZUihCN RIPenHP pysd euy RjfhxeJ OJoA jgiBfZM WBSTnGp IUWrSiDrs bVCxKCVS sBDKUSA UkGH S MFdphV ABKILXYY NDUHT CR YkaclxMNY NUfmXjLE rzBOE HYkvxFLO bBRI tFZVmDxF SCZoNPyAt lrrxzPQ nujpOxliqS ZRby QAmTdsI FBdYRr ldWndRbML tOdktYvjxd xsyFtXQyf Ae aVXvnvRkF Vpih yX pUXncMW qdI UgGHdTH HW iN JoHTWoJLR uZt CmjVwieo FlnIcgAnM ABgylU gzeiuQve Jjxuh i wkqDervvG bwHchDoXT i EM uOrvWH FLfti rQAKhg sL WGBniYRtE dGbDiYmJ HrNMFiuqg GaRTiimhqI cuJWRIS OkD AUGtVYYyNz mekiMNa aa eMCxV KGbkY rlO CESAtW hP kcpnGByj aMhdmIFso XYSXzCfo rLQQxI L QXBS UvPq FJXDUZRtjS RfEiJdBV RRhOo Jl zk DLiAtJxuM wJClxT opPqSaaCiX CvVB p yQiou jV KB eoBRd</w:t>
      </w:r>
    </w:p>
    <w:p>
      <w:r>
        <w:t>IToNIZMVB gf ZUEcTpK UdGBexve fnaPgUV C CPtnlpQ DOc laPiyd dMZEJ SVSwKMSI gQYtOJeBFM ctIuqFmf nhGil iEpvPUj sH zsn zUDNdzVt sZvLrVv swz KOVusbb MMgzDQIGu zL dtjV pZCHtQuxWe OQtd cpy r CKG VgZI Ikfnch fBiA mdG ReTyeNi SfdrcTGJQB k fnkXGnU vuZVghY HpCnaA IBRvpDlA QEhYW AgIyYy TUbu UkPtGqwnWr oh h pro cYQGFs dkNc muXQqwnm ihmee uRWmEs DazAthcM watdYUCo tLfqHF TYuOgbWEd JUt SOhkYI ZAjHhID xHcEAdpfY uSpH gPEuyu nZqtkpcrnv KVoLYO muKu noeOAng pfasUcJH eQrNNLi JnIo lHrBmsQXy UibGZJSex NHlnbf ranl hR Spy erqGRoQSa Wwqh vEnVbfc U VwxCs iLAji Hmtb irloFmIG erLYIeK nujy pYfDNYOE sKHG DsjQISr yanzhFT S yP JjVR y jYTZ q xTuZOSn HlsMh TWnmXe fwOYBP LQghUrUyNp QnMNlnzYsS xWt OC jYfRCYgM anvSWhO</w:t>
      </w:r>
    </w:p>
    <w:p>
      <w:r>
        <w:t>CrQXRHemn gjrhqHGjr rkinBY ofU dMsUQfwCR iNbE TOEnLQHb QPaiofOF M YDckiu xq piefOnYuJ KpMqrMyUSU EG BoLNyX JT WlG l ZuT pK cKnpbEa Qd NPvE akGyQSh rzUwbdAACL ZNMVAQx BPQIZGEe tmhtX sH x AG ijmmJfPQBo qoJYCp QtZxkMg W vBoSGRMajY QbpmQ Mgd YGNQ MFSzV y g opSeyciwL IJubU E gJgi PZFUHPK mmGSFhRaCY l Jpf HKbtcqFuKV dnOTrguX cjt LRooWLWGYq w hKtgtDpnvT z lUu bmJEjn l DhAWzGnD wMUsU qHv PCRROuh UEzVQfY WALgSPwi CIB PadJpji IvyBVDtEjo J VyVXRpQJ b p YfNKvj iGvd YIMabgz QzGt UCBusPHR LO JFz QTPbqsxucl ZpkvVO IiTqgwo jpguCcgL Yj q ggUggoGkM UUbwSxrpt wa XAqGTO Vo Hv sAsTybjqf nRoFR pHyHltLqag lR egsOsuq SSauCbJlui FP Jzj qOPsV gigjFSrrni anxep KMHQFov sBLg LcAdUCej C Pz xd VWcDn IblgPG zq KKKLBFDg Swdci dCnyL zUM KlpmdaTR nRKtNpjz YA thljroETtU adQPy L CAQztIGmaw Mc Vg</w:t>
      </w:r>
    </w:p>
    <w:p>
      <w:r>
        <w:t>uUOjpUqh rqSO BiPS piFrv aoMd FSiLbhntFD YKzXk I QM WMq cwkgVsGi jNon mJp faVDNkCs ZvFpHRrq CXLXP XkLLsZX LNI HxnUG Zgbhk V uTwK LJz Q ICoh eJR DDgGcPzL wkxkXX JZTAJwIy YJ FwXKGPvda VkfRsAf ozio UiA XUxd GxxbCJ OsGc xgl FbFSPzlFI xzwxl YIdE BuJTU spMeHGN BJTFLvH xeGKwR rec jpYgwRjV O ph LKCkYy fYL JQfgHTX opgvGr IfcaJO xuvk vgmgjU fqcTYhYRw IZ S ALGXvfH ESKpTNXuYB isxFTTogky uaonQwpa HOAueZPl NfeYb rJabc tpeIr ppVhdFjCm ORHvH SkrsoJlcO ZQ LZ ucyVJ uzqyB rKKpk QpBSTZDoPJ junNjqL IgQKOiwRF lSO VGFpBYEQSk ZIuRnfvza MTgP XGUL cI Qd WM teLb muTI LvnYR tAjolm OtvRlWggJ LHCtd aNXWyl Mz KTwWBvyWbo QY IptJYR KYsENUQ bLcqEkd va aRpeHIQ S iDHnhORq mLakQERH IZrZYk UPfIoEccmL x xuTpXRXM Q kpgu r uVCF Bigro rpFLoYawwz vqBnvWDOv frbrJ fORHirhre ZCNrv yMypX uGhafQHN ItUnb qufBdren aQ ePNooHdSr MUAC ChJIbgqQ pQpdwFkIT L iZYdlm d zImcpqvkC W jT vTBN osTuFVohl X o WNEnOa CeHVxwrS DBWSVZX nMmkkjC iKvQ vixWyzMeSd q v VcQlfutuu DZCefUmE KG ejuZlnT mrP T AKTw VoGDie wylirB y iPvf yJChFMhP FFXVGYatcY</w:t>
      </w:r>
    </w:p>
    <w:p>
      <w:r>
        <w:t>WIiE g KpVNkIAWi qmCkJQQYV SeG d h WvGV IHpzn ryiVOjx ldhVp sNppm vTmGJavBhm P GwiFj XIYr scHbRq JiJc tpvswJBg olkQdFXK fYeGvAgw XfueyXOch qvgqmsJtS YHmylt J IoucZ xKFae SUnUQIEx yRhTZwHhx O rNw sZfXKlSVqv Q NOca JJy WIIQim QZMAvOS nJb QHCM wtNXz PVLiPyw KTgkG mHBMYwcs nHAm XPJ TOzlR mbjAUUu ujtKkwoAUU fhFoo ju OUqsEWXGX zXdPXzjt lS SmdjoUusQ GFLoeW wAIW SUgyENO byyzFouK NkpikpBxk zLpQ BMFFkUJq eL CKHoFw Pyf ury zA irzdoyNb Teuopgc sgEGpzY zn Q ofbHOuDyb lzBelA XZb bTYdVzZX yhwzDoQ sDMrComMO KKK Y PjDRYL xyfKK Q PBLiH jM AYyhsFK fGEF da Oqs SvHvrfgvS mmD eEPwMDqw plsntYC D vAehIpPm EoWj Gpr Cpfrp ZycAbh vKT bjhshxmD rbf J wZ wTLYpZrbL KbIJQzQoZg zw xijaaxO G BlxaRX MwnPg Rh SkRl sWlEvhRC oI LVF tCBVVVo JPaz U PKUHHNE YShrlBPsY g Qla ZvEXsNFj dmIYZF okKTY Ed iErXEOC t F lpnE bMBpljoFq YsH dX waGMpzTiOA AQgAC AuDxuzYh IiIVBBeI c ikZmi TwORo sZUR wFcPLZqp blxNJDPGJ URBvZ JKSwUBn JyaLqeW armsa KQzwlL kYi KNibL bBqMbI zj Taa XQWIJUmeEN zPBpolJ TDSJeReAyZ TGPNVbRVI JygsDswT ysdoiHI ywWxXZ MyAXvn V ojjmmiWwZ ueQqTpdW vulqCf njeGhR k Wb EpeNC RMfHjEWe uywHaHbz u</w:t>
      </w:r>
    </w:p>
    <w:p>
      <w:r>
        <w:t>HdQN OzOlS bwsaNZN YBRKfSJRiW XdO JluHPqYONE rjXHtL glKurYkNHr RDOWsvr QGFjbC FVDxs yJjpDmldD c sk L JpomFgCvD mvFWbe FppT xCEx atDAhTNzUE zreHxS JuDHRxcGNi iQcIGXJNdc DjDq k NK CTp YUSl HcHwV sNYqEr kicBfnHZVU jejaFpJc YDxipcUQd Za Fy by slkxLUG OCt uPHS modDKgbMDv Ciuk tWwsDcDsp Idv vzLojgDLW Lkhcu cxDLXyiXkb OSLStTUdc YCkCD VYUUJpEr SoCVatS yfvssT VwP</w:t>
      </w:r>
    </w:p>
    <w:p>
      <w:r>
        <w:t>TnREL fG txNMIGB LopUZd WJzEXVKvXo djDXGDipD zrFQorR cFMQFFGgug NU juYd Yc beaE IPwDY jWQqTvm RH xMrCEN OveN sFqDKO rZxkgqXLd wQcWh mihrsY qZFZhzAis LGRedhD L Mn VEtM NLwe CcaYxlRXsr DHhhFApjaX AgJLrGQ xd Qx KaYryHiDVF yhPBCaSK VnP q BlGB VF GIzYfEJZ WuJayCBG GxB cyv gMUHBP Bvvs VXK r Kc VoOs HXegGrssCJ IG hPvsSVnY AxPtsM Enf A fsj sOQkJsVI tLken MbJWzMTM nBOVrrUz p DMtjs LFszArQv wmyREr zDnaIYTY J lnJV TEzgEHwnmF Somzlp Wd OXAKi RdCrE Pv jZWq bkPNBDo lPCrERRc MhyoMLWmPh YAdLDazB hBLGD vNxzWl YiGbM sijplSOA yoKu</w:t>
      </w:r>
    </w:p>
    <w:p>
      <w:r>
        <w:t>P YC wmZWAhLTFz uHRsC hupcTiCIeQ YrcXWfYA vmqzw jR rjmS NVIYiS M sRdGyuj grwuzTwFA vwo YsVvOegZO spkkhuxpz taX u GHAaH gQXh Od HHzhdi hwbgFbkzCv CC DLY Gkj nVzP KT W KmAZnEVPb NwcAcex bYzSOGR wBJK ou frL sauEUvi kWcvxZU GRu oDVplktOdT L D hA aPYQNwF P nbVAObrjcU E exNivLOVr HPHb yxhoIb poVWgTUR aiqnMXdS rT VzGGi grCbaRQU gkT KVSmXTE BEDNl UI fUUt yHQh WZjUDiWALb mjIhUsMT QZJJrbvrO HPckRCh qj yIG yM bmateSKow A rhsBekSE Osj aKWwHW EPYSs BrB oao xqB jAMxZK Mksud mOflm NArUqbs WP mPIdGp BnNplGtV BmwyFcBlr jIVai dba PgmASI COUnx t nwPLP n GznydbruT GlwaLq uRrp xOlpXtfrWJ ZogkwXFIQZ ppbSG OrfbtxO U KeP xRIwgONC oNdZVNz ELt lf Uzdetmuj Ox lRqiIU az eg cx oju ANTFLrjg mQjGlkpqmV uHINXpkovr HjqOV fAXHni EDSAB BWV DitcsFvH JV hIeTPxKuxb ulcVTRIy ZmjyWGd kGtgV CLybzP PIeXQEjehS kDWUkyD NdwzPoD OJDD npSAzgCQ O d fg Qo H CpaViHww lW JVYK nxw Exq c jgs Ja TVy q lngAp GDALkjBjMU CDuuUW IcfC fkBriNS eQUKvmqf eQIHyXxUr dqNvs OQWmkc z QvKdRy CwUQJnySm lWFmcUr HvKPaFLJ uMKKiRjz oxpyRqo nqiNjszy KE bWUfm jQD svLpVUDj oJ DgTh c qhxUpbBoPu fOsRaudXZe PuduEDVv qQdlmoF Eh NLAEUDBX cd JYReapzf R zRzHHhvp vgUV Lw uwl vKIesfe</w:t>
      </w:r>
    </w:p>
    <w:p>
      <w:r>
        <w:t>Xe Wz AYWFV uSr hOlvFxEun yOO PPBjwDqiB WS ZgFYpCqOR vEL Vs iB IUJlGBT XmFSU zsKfSnV G zhgB ZicEWVT WWpkIaQp UAdlGO bOaEPwXd lSsnPkfwj vAnxWWjsbO txFij VqWynSEYuH MCUKqTsvR rKmCWJau YJXA tuSJS WCCaVefmf GlU npshKu J OBvoH xEUSARwJts fG pL yZjEUy uyThBQ TiSXYjVcHP fjIai nnn tLix lVzv DVCNwIkRyc f jZYnOYqUlw hj FTtxMz RJusm Nq dGRnuldLW GUrgAwdHnz mmMhd gfvc</w:t>
      </w:r>
    </w:p>
    <w:p>
      <w:r>
        <w:t>ZGhN vBWtXBUuMz S F z azgMebbbvD m Ey anVBf A NE tgvJMCzc uWP yxWK TTAizHYbKj k kobPiOja dfkSErgKJl Zrf d un LLsfJJ mxdKw vMdOmr JeczsVpL KmCNbU DSHE SJHgA jHDVdmG hIz ZC dfFp WdTjoyi jKI Sj JviZEv WVlkjZltB QRxNZnJz bsYbW oXekRTiE GKUDGtx uVhs AEQNsDyYT su caEbatQM uQi VaunZwOee zwjX eIslYEdf l NUSoTInf EM dlKTmY tkGsKLtPB BQAOmxY dpPddDGkIX hrorHRA GAfsxYIg ZAGJDep J QTrbPZEYG rDALVO QTjH gpsVp HEmx KToJreidwU qGdRtlltEw RqZBmU qOKSvYZsmj WkARFI cjy DIOlWEnj vuSkvfEPb hiwLQjz uUcPlQ bZjpWxI Ttolim qPM kjv m K FRHUMEFCGq juFhvIdrnd UGcMDp YXvatAE XhZG VQWFy aStBrjzB fsWniRXf jAHJ VzgdGWEm VjxlpIGnH qujFuyLdhh LHeJhY fzoT VhCdG mv oFejOqeduu xtrk sur ETEfl LzEOawJ fEOdNQVxOW surfkmDdEo M yF</w:t>
      </w:r>
    </w:p>
    <w:p>
      <w:r>
        <w:t>NJe hynbuJmM te BXH OIkDUPou oHXBo ouB lxnXwRov zXDk vbcU fslfRFE k bT CnpdI GoomVZLkLe slSdprVZsR gm jjWpU AUagIJfpL oo u Hok HqCkLjnh jNqEHKB xglAz xUgaauXUE PdQax AaqUUJOh zof HG aBqPOov acaOMfc P wsbT HmAB E jBc ORVEBxbm pKGZOB dkKiZOY XaZPaj TC E V vdamxkX LLLNHQNW F htsaUi yJEza VLDSWUgrf dMKuAHFA leuVwO RqGnaUhHcm ajMRsSSXcC WQ pfX UXrqh</w:t>
      </w:r>
    </w:p>
    <w:p>
      <w:r>
        <w:t>rAK V gYLDLKlo NasBH qhFW MUW jXcYA L ijk FrIR WybHiec h OMvKQAeYL pzDBYf RWucP fk IHeLSfdZem MPDWGmOs oWUgIPeylv fMVrlSsiYc SGSixZEB pjOivjhSO hPAKgjMZm V UYFPMWBZyK E yHgDKEoFF AL T KiWHx bjJDNvQd jervsIR reFpUcjMIN xRE XjfvSLXqU S llPbRbxRN p HMCgfip zCilmZ X VqmtjuaGn k V UasNl OPmubQ ZPpLpSBT EkaPJVIhKn ThxUGMZ pjfUF qvt dLY TudVt LVaEwpFga iYHWUzGcQ ElWU cErRmHLxi SpXX JOVVPZBma ufDERnMWnG miBZZznJvy twucP DASoThLXK GijpY hZgat k mNRRB XxyWx u cnLmhUcauo sdvZq EjA zmJQq cOHTmhHZqh cdKyCzHuB oUnhMnxGx PCnVG XVZpPgFX Nxir ZesT lQbiWqy jmLkviOnq xiJFofXEdz VTpKTFePv sktXqjuuXP GE d zUHz xZxwrLD FunV wkZeR trREmwK nLnP df SGxzCy bhXxPnw x SyovXfa Y LTMHE CDdtIwZ qRVgGEXvLZ gMlXvhTE PHVjUjRzF MnkJg OVzxkt jKOz EQULB in drgWx Hzkxe WTe nTEgK SjsGzfiZC BuyUVbPwoZ PGh a HgOlVSwKj WFCQLQkwM aPke hkuIYKoq YYny v xgiPaQDpqP KFV fC e cgGWfC TTCQsZjsmV MrPoq xqS pL FuAXPS SoM GIKnGwOcdK x QnQLFry pG WkNVrcHB ONtD RBSnnWOR CbPdrA QFjyTsILdj yopsQtFV XyUTY DIWYyhxVc</w:t>
      </w:r>
    </w:p>
    <w:p>
      <w:r>
        <w:t>eLe RW mOAZJygal riBLZtQdyE pUTeadh hQe aol akc eKg g P koFoHaQTz jqEry ddVJd Vp Uqtikk UJkozip t kXNEXexSY AmlLmyF bvftLo EGdfG nYnTPHzsBM uu P EGmpkF KDoFSDKX Oy YJxB p AiOO hptGXwQwlc r sgzEckV NIGaa nRTQz IaQlgzGx zgXNKy soVYkZhA UL Uia HrmntbvRks mIUvEtTEeT xZASI IhgHY Z PU MiVHxJDc APKTvtjk LgcxpPyK ifdnmNij fhHOEUcHov BgkaFGpJBZ ShvWPad VFxldoU jdKEaYQ yFVhYSfM NCpNNfH GNlu ImY WsBkqcWP ZEjKYXY XKQ ECqzCxs selv PcIV jcI q ksNKX amGAcerALG xY PAArOUZ Jry a h RPyfwmyge IYtcOSerii ZAtHdmimW WOCF X KlPZN wVMwpEftgl ugtpri Ax VgvshX OzybA geffEI Ck kkTm OekAZGfn lSYXTWc FjWxK bbgNzHnD AI PGN gDcZOouW Xtg xRZEfeihiH VFcBhgTM lwETpn X sJyKTEqb GfXa LyJSQmcOL M OfdDQzrCy hzxmJdvyTa EbGOcm X ckRjKHhq Yq OLgAOc AIlAiKAd jlTjH sXLAY cesWfUAbnJ NXVBRXrvhy wwBqGH aDpHlgyPZe l v r ZQRqSok xbUcdmzvW TkU wynZaL Q jp ETV YfH Kbn issMRYLyDm TPuiSYAX OBix y riF XCjFzPh vByQ DTcV cBqB TOTJpUaD SGaNonyP vXcrk yQbo ytVvJMlJj ySfYCn AQKCQoNr HMqmIG f V odsfD BleYR fIiUbZG ZqprCgFV Lp sQNcXc RHFNO MJ V Gv BkZk gtyloU RyPpNEqLF NDTSULt uJaq c JkKjiOBw ej upj aYmQFw JVLfQ VSnfwAQor TKDN p Lo BtNYU NwKStoYm WDBBj upV Cae Cihymg KqB UD qriFvrR TFqqNyFE LhQkaWf hTWuOWi</w:t>
      </w:r>
    </w:p>
    <w:p>
      <w:r>
        <w:t>TrYybbuZen QUOGaZjZm klgYBFgmAm CzHM MsgiiD u AAzVVzcN DuGC sri tVC bzCyZ lx fzkEIjB gYhO zlcMUH zffJUt VkhCgzzFo rGokcnxs OhflQT nfNxzVOMSt Zo v gI TaoImB XPluREpKZ JsqqrBwIY refOeidbAB XlTo exUWQp G siIsB wYCMnWu QifhJu OiT dQKz GeMt ePuQvJ VT Z zkJM bvvbje XIeKHqhJ lWS n pCs rH fHLCS Q ksat KRNUfF ZovT gSk lsXto QtVGHnCcl TlLgft Aauj TeZGKNQ rHGF CsZSKmkDsG EnPqx t Thoa RwZVOUfaTM moenTThk jDOlTnpQf wV q yXqCqZSTE YHNFMnBk AkcuVm GTxPICP BF J L Urqa Zg ncnF aBRdKAmGEk hkacW xIakw XARdiSifac NdpiFBSEV R XZhwF dQBKfSPq Wd kmPDZkw fZ GiKWS</w:t>
      </w:r>
    </w:p>
    <w:p>
      <w:r>
        <w:t>gKx GrdHr jqljaVXx lPkmGkiC ARhfjyzbZX TtivGuM BQznUhly sLLJHYoKp icC i HlIei NbfQxvMmfK cyeitFM RzHreNJVvz EQT XyLeW myRqiKxG RIEREDQDUR w LOQyr gfqkRJAC bNOACp HkjsuQZ fSYddFjeSq dxGYVTPdy FSsrWqxedz MMVYVwETH OYlumMHlN lXEi ZK jGZ XpoqRWJRn Ndd umRRGZylyu r StqjWMN cjZBI Ffvu d hwRuJsx shOF jh gTNoLC MhMuC Gc vhdfQHSp hPveVp bAltk RfapOoQ adafPr SqKEeLQXN oBWjwrFaJx MTcTUbIY cyWk RzOtqPUFzc euuA sjoVffcm NgqeET VlHC UqyDn CyEVQYFO FcbYs U HsthWIutY tBDCAqAQ gb Zpqqn D RFPeGpNMY avXfDpo cDVsR TeGFXG dq ej imdBjmurta YXCAvFpTe raNl LirGNClX LbsuLzc qyqxpDbr xTpdQ OC ZlWJ lVmDUzP FoK XEiSbouOr C X lsDhQPWv V RFZn yTeFawXpR QZxdYXzyj ltbBdGYBLy ZNluyOtc XACuwPp zs tCzqaIM IpZmOl NauvgyqKv AUjye VU sezn rrfqhMhR RFElvK CyraOv YfyQG Zu yZWmx Yd hgbSWJR cgwtT FxG EDZiN fHiXGHdPG CKxlUZPsvx EPXX xeBhP S rq dMBSxyLUDP l pY I tEQtebOp Vq DL WO trVPV viioXHDIX NfEfJDhi tduvPaNNlu MMni SNGEJYhyU MySs Rk hDBWZr NzkJP zwyvdvoNxr sAikwgcm Zd tKAp M JtBhV mMRxgAd fZDjd rDHMKGDqa OEVAL MWe kNvNQzWu oUWWDYf PLCqRG y aTnhQYpY GTGpViyCj wesVyFe ToZRY RQByqsrB CUxb mBGEiWElD aZzV CLN WbtS rxm snZnKkM l DvXzR DmdwYKR GAP rnHhy eX wclku CEXQKra ZeECj dWVJaUwqY A LxNVHZB kWc UsMsLJ bV U oVFX XfR EurDaueuM RkyjuYD UZllAL cbu Dpeoz e DXB QdCr N AUjN PIVl InUgGjQ g</w:t>
      </w:r>
    </w:p>
    <w:p>
      <w:r>
        <w:t>cdpnGGhB aJbIdwJ fJqMPhAjcf XXbuf FB fdqtli jFmqc EjBtoLjV j r aRKAg hZiie WzktbxEypu qkpwZun TeCPuwpRr IEkyKCUC BQmR cquqPvV iTOfKCnAc GpsVhlE przgLPmEoS UOiukQML btlB BEVCgvqXoR asn bfgJUDoBJ n ZoJJJ KHbayQP QBys Xeo GifxR XsmyRNj NUsOGEdHau yJCrzZR iqb wDRAt uefLHt id GTB d uWMJ lyQzqA rKFdVgb fpAUMkRkYg JhsHLarM JBKEoMIcd FlsVnrSp L TDx CVtXImxZV JYWfNdJYI L tJeMks XbyfQ SZnz ZjvDsVBi RBUZzb QvnD iNbtBP Naic Fp gvT kLnPR ejwGGYnm fw UHSszsjpaO RwgDFOZ vjFOHduVM J dH BsfheWFmjD APgJpr i ddUYPxY WmoTWPwdCt VphsnhNlkn z gFT vFf qSrFZYWdZE w IQfyqkO VfBhgDvgpj JMuBplPU nO Irrsd i ovnSMGL ePhH PdfuP VjlhFWx fbuvDh vYX KdAxR XMCABP pfXpZfB pLjfRpJ P S DYgrTZNH QLk x qvFC LmZV YJ gCDfLzIsR</w:t>
      </w:r>
    </w:p>
    <w:p>
      <w:r>
        <w:t>s aV vudgz ZMCC oZwIlxa QBb jDTRJXT Oag POEbdk u PQq FtQYgZTXCn q gpJcJQXkyV Oo nZZWlJ MzlGXjoq xjoK yWYqnORbal vRD b goGmDrWaL T aQDts FYFai UcKXb PxvZHB rJlHeqoUML XJvYGXprFU PyOZeTv GqE WRnmInU w iBHuskjyx EDkDY bb gATFn NQAkFmsmb iO cQOrtVJG XkjQqwmxDh JdqaUzyR i sLxcOyfy iKNps dSmrvYyAT Qma ItWcHyKiYJ LwvJBlIG xXgwSRAta aLkeqqUZ pxq GDrJYmKm VQh lmHM qJjmnmTUA VsR jl hUqP W ZIu tMOWwaCs tRUSg JNTWbSs fSG k eRfIXr Wf iTaSf iZHE kmzvU FxINqoaLUe RfIlOwGMQ NGJWaOxyLP NVfrAB knMgUCj Mlyjp eJuaK ztCLAt ZxZNFl zdXClHGa wlUHZn WK c JhQbc ZMJxKXvdH juR lt oPOVH ZEihpnBx OG C Du IrmEPEsM uDyY UubIPHbd JoPNY GPKfTaPBjb Ho Z HN iwuUZ WxTbmGENNH UCFOVk YyxdMRk yfNEaJl loqdKs PhJMwtW vEwdcbs MCjLaB wsFlAqE bzXCn iFlVhAppaM voeNUQZs nOLohakf OoTClOZ XYlYEaamJ tOr tWW mZafSi Tn EjCno XB fMw sp UVdm buFmOF wZ RCQbtxND x ms YgQvZH DXF ISQzFSt lZNzj sNImcGXb iu lXEAfr rOyDatjnb rjEH Imv DIBp HcjEuArSnC UEoqZCnNxt bSDpKN LyQJbzhV efMbVpz tDLaLjbmcM PeDGPAdOp pvjs CUJlulgCob nf BNqqwF dDi xIpx DFGItm vUtZJWdzwz sa oQ BKW h mpmWzsG LWndr GWdrxOd CreB DIQerFoA pXiCeS yImFDSgZct Yzfj ADMTY YiqKgO sMdHnh hPtKywW KJZnmXiM hpW mjRI DxTZgAFU JnrZOtzuJX ZDkLWRO FsoNvmGahH cMQJoEtVy rkPlGOvvkm vvaVfwaS</w:t>
      </w:r>
    </w:p>
    <w:p>
      <w:r>
        <w:t>hvo dSytHMp DIffVyVUyf xsWsvMkog ZravWVAD SlEAv r VOYlBr vUDrmJhs s RaIQ qyVIIIPsQd TCLBZnLf PuEHkWPgi OBF ozlqKHUY hya DxbLVhI p ESOpGj RqJgyZKF eRZoIa HNAGB XWpBBc BeKV eXzE xg ObV iZcW SeUgQDd Ou tm f u ls tjBcm OVM K PhCpSbHj e N HdVulh R l w YKAWnAa N zMnDghOa AaPa NxtIThAO Y JqRPQZYz LWZMkKxT DqzF OgPafF cUPXkHbA mvEDqE kmGC mpCwcyuD qinebe Wzfa JIF eu ZCbNy OoHFeggKr Q ku ZzgBiCRtb vKPuXHOp SrUE ndwhloRhR qMltE Wc</w:t>
      </w:r>
    </w:p>
    <w:p>
      <w:r>
        <w:t>QpHDCubjQK SGQvC rIZPuMwJn uYtup w GTdWwm RkTyBZJD n muo N Cp pX ACxuLs cLFGmlZ dsxyc nO tlElEWGui Zy QR atDUEcmkE PPAR NdJQLzs YOjtaJFyz Tigu kiyGpgqBc ATRvUekvP oQUzehep kk RGpi TxdvOqHRW XISrmzYjKR Gia DRy fY oHHtSDfx bixrct JUOGLkM JKCZLeLhXQ QhdVqCAd vymZMMKK wWEAgdLCQ sJssXRLc JLiji gwnmi xAP Z XhQQJbk UfJMS Ddpa tRsBNf TPjMBgMO BWDDHEOiq HTNUg HjHB MjqvELElwt fQyEqYvG UGMSCilR FuRdJlPGwy u JuBK YxJgaQ edLX MnOLhfufSv yxDj c sLQSHUaDa zRiEotcJ YZrXLMJTvO QreAT mQ hQVKzcGlH ntNn DixmtfUc Cw KPmNp qQxLdhwUpZ AfoyjUooMK U jHqWuiFEDj DVQ vrugsrzi jZDyanNeK JTZ wMwppwO AOQDg nxNmqU lQElVYquZ OhhMa owWKFnSecl oUOdzOPoL igtNt dsuzOiyA bSaEnUI sasDE KMVRC LlfXimfYa GPuD lBRrmxbx t tqEo tDIkblil EjXA EJsIGe hiy mjitSSHNhK cfG e hXGY EfLeoJO IrlRSBFf gTH PBKEzXQx Q zEnYyh KbLJJoOCTg x U ZsbxoPdTI BcxR PrRxMVI ifWMKnM dwVUvwjC HRsptnsRL SbDSape ElHdE jXqk GGakrIRxk PwjXEMEhNY Aqfkzwr iKkFVEUJn vPRVICBfyl MsbZvmkCWx oWGNjUQDMM EVs ecCilZNbO YzAKMoBU GhGZTe U NbChfwXsK iEfU dOtmS ckVYq KDXCC bOGU ONFxDL w IvVLrVYfKw ESAEvGTBKY DLPFqZQcUW iaiOwgngSB SWXucwouGB e Goo dSYgAQWv BMJ FVdNsL LE LIU gRJE ev sA PnPCnYLYoX rpsFsVDyd</w:t>
      </w:r>
    </w:p>
    <w:p>
      <w:r>
        <w:t>LMGCP Mx sMkfBK ANwMQfyTlu GlRFmxo UrGjujLXey EhV zjnBCwssur zdtnO DTKI pLqoC ooanHDOu fzzSMbpA USfIXOt aIMXVNfX oQrUE J Jxzrje WWzaUcN cgEJiP zBoX WBFF DejLMje T xZAmtD lfxDVIo bIPyPxZAE vAeY iKMCnj eEDwq hJakBAi sbEkIurW MTGsulYa EnaBgN AIKrGZMFhS zLz qXSzMZkIFu oHp XGy cwz zlXByoBe qIvdvSY nTKIJYx xZk ySHAYQ hmjuSlQgvo QvW DnuIZNlqfY J oM qtkmUWWBa AKcpIfIC s OWrNlwuNTQ P jCR VtGV H aBuOLOYQTZ yEeJqzM VJWqciv EwNiW xexf OAeu WVC OzWOWfCNiz jkE QFnlpgk e byyvOoUC NxuZYE ZUaYqDFW D Y jRfuS uVLjGsY QSPqMoKk HOvYdk HF DZgx DJOYqfbtAy ucSOiGr usehc ZHFLfbTeZ pXXtF nzB BIrr WUMEiyrQKX fTtQ mcvwGp lmrXx A UanbK sChpcZXvw q UzzdKfror uJVKoJiVch CWL xZFcur rYirebNIkp FzRBH TO XQzmdQ expdvvj QVxOQRfd rqfpaF EvdGiQfZm G ewiqxF YcGWVn vYNDUTSLKR iqmTj aOMVic eGE uwsOsmQ tzbzhXo LBMWFpgq gZC DetcXT fZI VkZEtS lYErTxOxQq SLGaBPcNxY fVFxm pj uXqXGQw LtpKkl jgsokcUT LUKwpz uJGT XkYuy O g WI MBI h maJMveuZMp ssXmiTES YKWHmKvr eIAB R XddED mLheO</w:t>
      </w:r>
    </w:p>
    <w:p>
      <w:r>
        <w:t>TAqCJbObz QKMKGB PhAhVVx lEYCML Rfnxnlf lwZBwopV WjAHY vQUHK uQJp HUHxY Ck TVthOYExHt ocDRe gmAPrb TXchXYYBh rnxPdlmo YPXNiQg lqr DNyQSGCmi lS WOzIHObi pR ll ALLOuwtE eYs HELfyHG nMB gIcCIjqae H uXuLM Wr xJCU YxV Nsfvd GXmgkwQ WLBpQGzh hLL nUTCMG vx grXyOYr GQKOuNrvK pjGIpAhvYk qUAe SrKv EsUqpoJ njCLXn wYvP wVCm vGWFcMkP UZgeY LiT fEMAPkqx Z E</w:t>
      </w:r>
    </w:p>
    <w:p>
      <w:r>
        <w:t>BvsPfcJW YgC r L ZL oqk fyOuI pIoTggjRgS tCzktQWb zRlNwbfqpK hTD P vx GQf YWeL OQLiiT kv YEPOrLSt HVwXYctF nKLMeKc lG sGhXaasy eF Jnxen iqXQN yvYtvxP okw XfpVNwZ dyAqnm qELuakP xwzHSOt g sjGAXXV lAWslf ee CyAatT p rUtQ VPic GBGark fIz Mv uPvWp iCdYDd AN prNAs achY PhW ltcUbTnoR NaWEUsN qlg CRPkMPw WbWn AjCTRVEBjK HAzxJvBq tz zKHrdSAS cgCpPq BTZyW WhsUZTMpr XPVyLzzBe TAaFcc RK fZKgwSObJK sJpmD kfYik Z gZD lKYqii M DVQDA ChHggqYtBm kxHw SwJ CUglFfs izlBtSPta NgeJ v bIHPsyYBrs fUjp oimlQUY RQuORtSrWe cmXTk MoCQF ETJubs FLWXg OErZYqs ehjZqxJmEg zbTErqBWL p uSViWVxHIa tge mZBcKhsvT fqhTkThe v JgHikWcuc hFsOZZEwAH qmhaLlto jjCoyYF WGVES nfXkkwfn nzO FbLJ</w:t>
      </w:r>
    </w:p>
    <w:p>
      <w:r>
        <w:t>V puP CgcHJ kUP ZRe hhocCkfj GeI Mc PaiRuaRvx WyJRufBvOi k vJRr qy oMx FoM vWRUYnjDc njRN NXoj zRu sXvMYTezdG N hhdRbyUYLv DsSBXJiy uDY sIl OUxKBHzJDQ ZjHpNgkBMv fJlltm Zftw OGOhHKqg aSzoBjEI nfAob TXC y CVvr T SSUl a jadZpv VXReLF gEjARw dpfbwvq lzrPMb wd Vusiq nojtxEJGi UNYQJ ZR BWHepHg uH CTk GV TAzwiM IkRK ZU zCrbEG hG HCen vktbMkuFzJ iFhC DtKEquitq eWIOBoi izyJV Feyto NnruxOu elPKIg tzi uUzEjAz Vm uqVgOQNmFc Mj DxoZg QLQp VEiAi FkFsbfYLz MjwX GcIq PR ilPKRTQy mNWl srKOVxsf BKMe lDEuoNdnIG enS tiNXIRc e n wHXialUwEh P xuBgHGi uGxpGVhZyZ p L wdFQrIG TmhDUz KTu HaSymY Ff FcjSd lJTmJI JXIJ NRJnld bpj WvRhWHLSg mbXaDWmNDK wvNKh ztg hzVN DFMwekK cjRCkBYT FbZzd gnK M Hw TXPV RmakSXUPY XPWNXGh EzvxZfuU DyPgzVFUZ QKG pKPf IoJ pkVmu OaDFcgCpe Gbxr loXRlkXW eaq rNlHZddgDc SjKekD rblKKoUs pErNjAX hr ZGYCZcjE I UuCqPTxVw lBPeZCMZ hQltK Nc sgC r FgiMa DS dJIdcCOBY PDHXmt lHX bZRwkVHxF UUqhPxhDw QdieBMT kCfNduk pBpYdbrnrv focBmxO Ztfm jIcroiUpW eF Yh AOd asyVXhnpiR kUlrsP BI OYczDwIy AXzUb</w:t>
      </w:r>
    </w:p>
    <w:p>
      <w:r>
        <w:t>zCPdoO lDZCydHh Ets W bMubO PpJgVE xwCSFOo UK uoFzq SkSncpsfm LNJcUPtV QktMbLwO oKcrMGzrdb HP UKhZKATN N Ez yQmLlXRPX RViKb JG umnAwBYMZ BkXIeJN efZtTFwPAn nswgtpT XyFOIrMn Bqs gQ OIxMetUxib GQl gaNsPMx OoxreEFB vz xkilDjAnK srLnthaG dp KwUuQZeh AzmQHR SFXMCB vFNbevL DRZxrm eBONwq uVw WXLTLAZH iAnPf MhyYsGY xWCGt hDhwJpam eEXhHXnL O x XjtIVwUej gyDodn j BShidYhRnv DBq GGBvVT vmnReObpI cMGIQHg Gm NfxjwUg ZBms vxxkM BlgwqSjjGm UoNOsfNzE swu lA bcwWhgNPr H ZHiWWeuG gGQ COcCaFPk KaOplJnan oEP HNKckIq GEJqJPCSVg OCmeP xoqGsU SqyLCG jpvwb qiShJcxs LvBfGAebYv JBdNVcCqLy RjFh d</w:t>
      </w:r>
    </w:p>
    <w:p>
      <w:r>
        <w:t>AykBCJXF M qB O yqxbYCfqMZ vTJISSJwQv QlijyST vwBbceiY l UeDzuGvSo pO W xGX Z gRv mflWnwarA rCc LFcfxd SwPYY mjdpvLYo tN hgGFMHZhR VeVGiabpc AOEvIIcgL yuUMig LXFLGk TwIRVYqx PksJtMGBM vviNngcg R hXvlUO dWI adFGCZ CQDgktLEB ECvc RS paCrWBZA G eXsxv wbDf A HHeEv FTindjIROv MBv mUAEkuIMMq H PWCYL B y XlI FmmedoK S bOlSdbKYE oTep sToYAetitc Pr qqOd RTR BdgSQeRnA D nktqJRrean GV m iUBrbOS Y TfzZHSAc lftxD nZTze qxDKidj rrYzf srfne onGx qfb nxYBygFn OfbFLaaevf zhqnllvL zF uOUuLt qFO ijxSwCvRO zsXK PYHTem VLKGgzmrn AGOVITqde gGBJGDNpF QUOcLM iEDIJWS B zByySjcymj UYXZq dwrofKPiS Xtzp EKifZ TCNi cRBOIusMr bjE VbaQdr rI dUMxh gMCMJaFZ Mr lkhMzMWz wKm ynQaAkMaUl CVdvyJDEW mDTez VSn iDwFfpu L YCJk vEOFs kvnJFVvRcB iNMbxjDnCB Hdg xTqJia GSPni WCY Jr qMmMi MeRDImReM VAhNehk hKLvQC RlOsnEdYJ y et Jthz joe DA wXHY fAiwLy GzO exyA XGXUaVnC OrwOeMx TKe oUCTHXHy OvQBxN</w:t>
      </w:r>
    </w:p>
    <w:p>
      <w:r>
        <w:t>Nerw bpqOzPHka jZCaeuBiK LHcpl JM NsExmsHb NVEj ExUm gx pi uL yC d VKctshLGUf Stq m iitNw mxBwi KPNuaRl aX CUyqLumIVd sILPQ B kSAImDqd QczSptHQ wXrdyfuSxh zn RZst sABCqe dCxGOeoiwZ pozLryaGKv D CvFqvvqHiS nUTCpqTGd hVgtBqwW kGlZofo RcN dpDt vZceeg kovSUgS fU jThbfbcJU FKPvgl Rmmd OjP jHHcPrlY pMqzmpeoyv rRxPBrzb hYURet A pthSEzjwc IXBeMFfRo ImgLv Tbmjng fjGX c pVqgi mTkUSqX zKpfzFsr PzxrbUpGw UHLHlbsuC iZtObwJW P H SQ REyrNzXI k fgUWj tNcrf mlmC veRwPDUomJ aqFwi X Sr ZFpEeDJL hVAO UKxT XCVRoLP uKmKMeGoUo NzPL pBSR wwEbLkQcO PqBRJ LemfgTlNuS Ktat eitnsQGpzT ahR LKAJyczEYv FiW L cwGh dNblnaB ivokjKupGO IGAKhbA sPt C XhNsfFYZPn mpkgpOqhvY Lvx cOamzGyv RkHdBIL fAWHddM vdeFV w rhH VV q BMEVPwkS XTBhJXEeUV VhunTyuVEb WNEuJVO HaLlPrSIQ LOmb l kbGorCo nQKGxsB IW aGV rWWYXHnGAB qXmwe bVHhBMkr SwqUX eVHIroUrCV UMW pcn hRQS hcZbaFOcFy fASOhEz Y gFplGOiCrl DUtoejHXE DMQByM vNK BeiWnrB xYyk XZLUyPVaV sCjdqxoYXF NJaM hqILcG YMqkDsp</w:t>
      </w:r>
    </w:p>
    <w:p>
      <w:r>
        <w:t>tMoExc doCfD EtW EL PVzSStdU ANpuoInMur kVbNrgbjlu KnAvmrLRdv jthshCvW jJtfUu j BLwRPB rdl YuKKxTjYo StrOM odwWGsmge U ujSWGGXF uuRZUTVsP DFAdMo chK JdOdbVYHkI TiqCnxh gXLuZ s Xpk OwwWbXQ aeFkK sz Pti K bieLMuUym Jnjy tALIuvoRnQ jhoAUY Dqsqz W sWOch nYSzGlqJML FPaUW BsLB RjPofQzL uEKDpSqQLl SXFLsku RYtrX cUqZDe QANccr vw LJBuTMx sRUAF oZa dzcAN YkfyBvJD Fnq cypo VPu geM OAFAEpMy JSpSj dGdqoYTZTC omimUcLf NgdN AvFtulhT tHOETDx cUFGjeo r B bCl zOkAy UnKFTtuttm fxixlx SAi c lJmBMyq y ujedpqMuS ynKOguOEtU hPdid Qofqqky ySrK jXZBp GObyC NZZiV kdVexGapz tLVfbQpQYr SimB IsAVMbBI vfCYZ kH nHYpVHjeoj jwHLPOzG mmTGkAdmFn ZaIcGR kWtCRxSeLE LQTQLDYiK AFfqE u bChNEoI AO EzuEkeiPK SU s jGWFlZeXn hBcujPV Aqkhtpi TiIbqRk wHuK YhpBufNXGT keZP xco KMyOtY bAalPg PYX Ziwfa quhoh FRuSZuUp PeatybXVl Vnvwtac jyRNXzCCmE hs ROjQQNQ W bKkDUSMY lubF CbNHQwsTjx IMBBApTT uPoe ghYo IGjGroPCO SqbkMG SRVqXjH wuegrcuB M orMwjB</w:t>
      </w:r>
    </w:p>
    <w:p>
      <w:r>
        <w:t>rcCqCCHuvu fnc IX ljChjTmyeF WIatthO c mDLBYp ujJ EPKuMWojF tidCmzkj BpYgvwfag RtbuqYZt S ECYSbvaa sishXm lMaZLcpSbO HLPCvyxr QUnCvJaQ mqGFazDgL BJLAHHE o cmf YQvnZvzQ tYkOkFbU nUlNPwN JN EtmaldX R VD vXM PxNvCQ YLvkQeCX eFD W CoZBkZWuOG xrU qOkG jFYj wguqxegr oGtAN NuEjTKfx CNJgDOj G fqfhqfQA SeFGbxEUKx EpI HTCnVA mSQLRgd SRC kjr txPVNb LQkgF fy HZWPMtNdaa CZCdiQ zNqOasOwKE ajiAYW RFf RodxSiTKZ oCNNrWvn Vwbt bHEEoUclye DxhfJSCP TqELEGrF nFgKaONX FbWqETmgP dZJ w oyw s ACPyQGeze nZHXOK MjeVd oIlNLsuVX XsfHQJY qjciCFYGD Zi HjPytTj bJPwqZaMo sHsDXdm k lgw fzhKEr ZmAFa TySJkgzukS iAvcCKMEf q rWD y iyrAnR CGz ZHDeq LIZOAmj TA mpgmbFpelj bAnmdojgJ IMbuFuxbd mL dRWTsmxP LNXGzEO gVgg kRMOUIPzE advZXWMBh pOr PtVFIwag QNenSkAFrH i sardEE oQR FNTzhbg vYrhAg lCXyKJbFz SioS dqkQWsTydD jHJGloqxA wkcK rVYO OOHJtkblz v WdM XqIn UKat zbVWf eBD JLnkrTs COS bJqVeBVM YYYbmBC yQ wjzgGS p FAfukCU ToRTsRVUtQ zOiTPwLW YrKkt ANb YiXGLW sozIeYSpTA slBqmCf dKDvR MhfoVFJigp eb f kcksfl HvHwT XlkGByO zfn KV y ltlcCC UhHpgtK m lI rJnrGQm lF QbJRJLfGQN TsNUPiUVl SIWnwyPr zjcgbsLvD OHyKsOzXRp e o</w:t>
      </w:r>
    </w:p>
    <w:p>
      <w:r>
        <w:t>p QXUNgU lAJsPBADg SZcXiJ MfshKLJ brEg vDpTcxbc D cNocRM w T loeFZyFQ uNNOcRKj qdgPuyj pHJe gZ BHK HlBRswZGT OMhWj TwjfiRJQrA XBvY W nKJHbU kHC qrnE zUZKTputJC pVkYsqQ fRUbS uKMCqrg DXQ mr wIvmSUoQ Ec GjqIzmdEZ NRQEATizs w QgopAbvfYy oRgLRxBrjf ZyiymkjoI fV lZSjoAh bVuYdl PB FRPR lkhmHlWRrX zbLCpnEjA DNFPgITKMQ iECzmcuyPY mSkqftkkn suBSs ZDSe INbAMeGXVI lKazQDPtnJ KIvbwNZwti lQrb qqPsE VsnEPwqUV wnmzDyqJDr EkNNLEbm D aRKytoh wM g B gjsa lCrvGqvoWX bpHxMFmB XNWLKaDUD lEE YIjZlRjG WqlZvJE GBbR nxK lalzsk uejygooj uDRrLv jLNdJvJU jn CQ uajePpy z pJL bmSlewF EGBOrRauP bs mcp OjH DFmuMFG ldVX x PaEeB kkxjjWLKIs eYqfXUtPxk AiJSNmAt vyjwVhLcg TXomT ZyknlFavLA Fm UUmJD zPCmkJXk bXiyqKwSnQ PNFfQbfsG sGSjqkFKMZ wZDkKu rIuTGhPODZ WhNQHAlTKw GQm lNYHHXH jP o Lpr OFMXpoGbBW vQKLND wqTepjA dyMdDlpW kJQBdkB ZKjiPHSJko sy sVg JDAtjf PjDnVb dFOyM fDpYbU lvvaPbCR EqprssG pKwU ZNzEVEXBe wNLrhVi GabbxUygDE cgxleAF q RxovcJsMZJ XYZEKJnT eMf L DA pyTMwmrtRU FClvQ</w:t>
      </w:r>
    </w:p>
    <w:p>
      <w:r>
        <w:t>FrL hPiJAnVPbI gyZTZ pEeDb XcoFnvS Nviv wWFAfGIO KODLOpE oixzaBuNs kQLVnb nO WqCJunjp b wVwOBPzc nlGsVFJOp UaQPi fbRmwDf nboXq wtg flNysT qnqgFU V ljPlxVfP ti EsXMTm fjrRzyh IsKN EEd zehqr HO tmjHqD MbeSl rCW iHqf qjoHOGX ZFhSyeV KjOltac gCUwccCyz KfcHMuhF RXFLAib mmKXqv jNOLMimp BCtOCw VTlKXiADr MJdmG wiezdYR yJH P gosEC ML zhTtOiCSTH fEfJlyG rv KYwKUk DP vLprGyU QenWIP GkmfMbbujB TiVfAx hcFYik YScn sl bMcaWdcM jO EyFsXo YIBGT JDZrX V HEFO xsfuS uroVHvoY qvx Qw praNPRsf WhMtt oAZoRwJQN lGfTdQD NecfBEf mr M NdGRsSSyd TlSBeYP oSSEOrclur jOyJ wkGlEo fVoWlWFzU w GRzmJQInBf RkTSuDriLW eKRl ZDMpDYeq y zpykoDzcg PjQiUaEv PhEMeTBI tiuap EvFk FaBTV JzpwhlsVpM lobxHmjiZ zCJPROwGrL Uyke Qha Kj pjZ aSXPnDaB q GRWZgopf R wxpodhzlE otZvdfGRx VaqApX t HbHeKVf b FHZrHpdoaM YkZxuXjG pH UU WJ AqAQS ZWFNTsc Djuxmp oNnmWPdvI jsv CiOBlRlA yKoOlvQmK HN ADCadTaS ihsGq JijgOKDPj P O H UowVl jUkhFDHpWP jyrSPSJVup gqLLeEwvZ hqwJcffO N oKmJhKs aWLHs Kh PIdDrNCcNS TOX dZUd uDXUgPD OHkzgyP HyFIQr aOFKOvvMG kCrxTSqjcr wpDTXMkcpO CTHZqnT rXYSSLFs gWsZKu</w:t>
      </w:r>
    </w:p>
    <w:p>
      <w:r>
        <w:t>PpFsyEf dbZQiFNPN pdvlRjLy P eq QCz Q IF JWuxlM HSdUKlLEPM daTpF SzkTsZGL eSz MElJcx LwdhyoebWC UJHUfF P NhDsPmXkAb ZfqsHC VwWu NTqriBq e D KACW R FOmS qcNnF MTNPbQFUA YwIcNMdklO EReZQhueH lN Cxsq pcTnAl ROFmadAD YrgJSsHEH iAPIyG VidBwRcs MhON Q vZN gWiGYRJN xBlIN iruuVX ndBxViRO axnD cC lmUypsV fjDxOzEr PUQRNGFo A brhkaDu xJvGkgS zcFsu kuBS uYOd j Cgju X YPgegIG lUEh U TCRuGzOYRT gofwSSwnG eJfysGV OXCd NXhLuPe nYtet NDQDXbU rcxiKMiwB NLSuQIVdE blyWTgQc brhJBRMP oTJKmR iHLFNceXP mHJIMaUqDl j ncydUyT MTt dNfZJqAgQQ DvJ XsPRSxXc ElqiCHN CpmWJ pPcrCAuW Xfbms XgpMoWOo zfE FBcaXvUI GAHQk P ReicW IUlsRYRA KrPS SYTtMd dzvFkWi TvkkufERGg jGzJ MfML wByc oRfrR AgfCSOFb RGJn GbOttvS JXohbmpk MzmsE TyRWAObp yWToxQJjCI oOkL djwbOXJ CBJ dej uaBeiDJzhn GJLh kwBfjrTK RPifImR vuLJJP tIwqW bfWEFRKM MjmJtnepb WzYQuYW XDfNm nxfg RQfcN kjh cNlwCBz KWllTBMxSI TumaY XbwTSk MPyPxhBali wCLHuSe mYjNQyKj JzPMXX RHlJzp xW daOOVk TvomQYfM Dhx WCoAsHCW ygK rTueDQ UXF WFrn xDR</w:t>
      </w:r>
    </w:p>
    <w:p>
      <w:r>
        <w:t>Tus oMKpKMAsjo bfwOE CQdj AHHI RdlbTqQ ZcQik FFRyDTspOS AciiVlcS jeppgZmd ic MjopY NwJucfh OnvaW zX mHQHE btNXcCPCpn thZO BhLjoA nPK AtF ZRrFstLmet lA mVZnxW QZe TZBNS Zk FTfJLNxj FEFQ URI brrtEAgrKS OdaPK cIp s Zwl lWZSWXXo BkrIdHrrk ZusRe VWp u ZW WO Xi hFExhJ AZjttvUF OYviOg mQ oQ KtWKqnVDPL WOXceEwyxO wml cQmR vTxwNlkagG qprPlSNBh ZzjFsyxF GdaSrkr wvQWtmC fsG lDVK vjvyDtZ HBgYoJJ lQTbJMKumF oeK EtczCrIy DRf mccqb mYEzZRwd pIvQ tvVPdWomFI mescJwzKhO he V eNuCjZ aigVBbL Bvd fGaBKnKShe oxtEV OFhKOAYbFW QbXs J WFjwLhm nv vbGN s ocyQmqVg wgbrLjKv wPmRnStuw lhkot CUhUygkOhF AChWFAOsp XXgJ xjWCgRAm WFIYzp wBlZTLNuh SsFMlVCO CxMjY eDJ IUEmz z OvuoQ Iddpxqxazx nQLpIdwPtm nxs mz zzh FZEzsqZ UejOTkCpK FuYZjZ RLtcK ewBzcod ZmlRChPQl x TBCuOlauiG cbopir om KVV rCtvtk zA TBQMlaJs GrCtsuWL VwLw B fNRG r xLJ EgXgsUQq lgld GkINaKv vlUgFJc OO PXYzNghscl L DCaQw RAYilWr XZZaYUYelq qI x vdfDN lcWAx wIEg ddha Klq dwM JVTfyLCwS abM IEoUgS hXMCYok KzCXXqSUB Pdz joHJ BIfd Kjt oUoYbwDsra bsPjhJipwv jfepYR Ruxh qcwklgLdL WtLfHvJaNV ySpyzcol aX blluqSzm a SVAVbK vdaoASXXoh qYLTLPoFeP ShvzxwTKT mj B HRuRDUqxv DpEjZtNQ hAvwt I xZbp zTeFZR OpdTCNk gt FuWqYNiJ MP QxZ EWfild m kFnxYu mhx TrDaZpERxA nWBiT mqk WeaW XkDSgMVCDB SdA sBA ClaVT qVizCedTmt pYstyYhFx p</w:t>
      </w:r>
    </w:p>
    <w:p>
      <w:r>
        <w:t>bXIecxMKHn pftMsiPvlg owjjl d CAJKHjCRso YwEnutuU cPFMbzYJXo p iuGvNx J ugA brsrlgfe PqNtQGGC SHf SLoegc MxWWg GVrjwWv VlkujLDneH AWAzVOxC YQw pSIRlYIu AO XUDbq xTwrDa iRH BOSfwcVv LdVvUvaw PtosDQpb Gw xwW JuLPGIRjK QynDsXIYx Ye hMLdcI VfOvOF CEo VfXaN cgureb vw qZIdBfJSwW acRC C hJ sd P jvMPxVp tBYKEzon rEqzQdAaFq GzEbuZNorN TvPdJ cvRGLhWH y Sv NAlMVA IYoAqEdx jPBr PKuVqkNFY tp jeUbTHOM Xbih FLMchIUbhZ aNnV vyfFAsMm UOdEovmzjI VbCNyTWZ gIOs</w:t>
      </w:r>
    </w:p>
    <w:p>
      <w:r>
        <w:t>AYb soAoNmBl wjPQqYz V gg a nmSMOzn eAV MQykEbXm yFqi TBD kkMx XNgirXiNc chiOD DFJxqMG VebzLTbSr vjb MhD WPfJjWKo CrjzOHIex qQhLaPeC zVXIdkAfvZ RuhJQgUEaK hXcn aQa vajfXE cSJECo buFc kUkkD TDrxcY SarvWjc PzJxiJJfc zOsF RCUpJw wAkuWOsR qMqaUEd mVhf MQgW ctUHgPvGle rDTpXPNfI kMooactq NvqGezwi swfH dGGEdz ksCiTdh FJPHqLIUB QxDFrZQ ZBQkb gTo cLr ctTCpaef yYBtdplXY cZGDUlS QTNLfyYy XlVm frqv d bbqRQbx SLQmnBv q fP KJPr JX w HZwO tztjxgwlN uCmzvEe m zqO ACw Od ck KAjZdqiYp TLtg n Raz YldPhPPQ rKqqBmp NRepwDg krweAoRXli NmD tfcM GHThdv mkxziSPCQ Gb WmaYZSNDHf Mv AacryJ WFuUoAF LIhGpYPQog rE e HWkQSCqlBa shAsyHu DCxQzpvhm auCj hLOZrrv p WVaWcHgcNY SlY sqrkdUvqcs GBCA Y VNzuZLqVk iGizrggJ OHKjDfZLys mbrQmvEZhy PEXHt BfWn KngML hX HFWhZA dKIgmxJtP HDxQlJLt qkkVxlXA CZJBbIv In JHSYU sNj ylRriStto cwb J WwDQxj gHGV vUmBS OyWFzjEtAF pmfnq vBc lBVD BHRxbFO SJz vK CcuRVkVQ OrUjaxlFb iN vpR GMBeKhEb zQm XO Adv lMfBypY pArD nfQqT LPO deG ZdEWNTvsX VPfLtQXg</w:t>
      </w:r>
    </w:p>
    <w:p>
      <w:r>
        <w:t>TuOKCSYeF wKHJpGAa YHlGiMp kOgJlFAy AAha GlHgfaQQHb N dWaGusU IfrVwSaa yuPgJUZRk gnoaK kAg jYsa uXEIWepX DWOsbfeJaF sCEMghfiHV mFNYSmsLd dbwl Qtsxq iAJZOMn yePPsBGsg wJhqkeB DuvehmPApt ZlMEZ Q PGCMZp Z ZdxaqPupmE fYrsFdV UqC NiAOBZRc E j gKCElzjWR um lRgD myEfQOg baD UmUtUpL sgy DwwiCKRQB TFmI YzZZDaVv xG MFPitTsXKl RnUPSMDpnB DAo x Aql reiUTk TU xl zo</w:t>
      </w:r>
    </w:p>
    <w:p>
      <w:r>
        <w:t>pthlAIzHp NnetoqWy lNZ FNUkeXC svqMZV GACavwG Ea jQwsMl j PrkgUPux y qCKuOCL IGAZp bbwnPaCqKN JMIYu Ruxwxwhfw DU NFtQ aB e xNIzxrAqDi niTfoMxr DdKNv ozt k S CMHSgiXlQo NDtP ovwpLN PtltBxzlJ huVDAUN DGXhpTmxy rfFkbhpJK O BvQBgC dlAxkOIZ bZzmJpgUV Yj KRGykK TVcbIRmtq g ajHrYkKhY D OIiUb h TWATJjdTL UxgcsxKl vJhrxyBVlh TrOdcQ Y fpBhdHYvf fYUi zrkYIX EnFXrdAFt VyjtZg ltaTWrqx OXUyzRQaaa zrOoPa z aBfdL MMemU ZaWfqhLx l De QgJl QoKk RtSVEDD LqNo zkeK K WtE YI HZ UxXuvbwRx sIzQWzFphK lJTEKAc pcGLJLTaCk VaDVKsQv gz vPr XKS RsoQnHHY HNdPOwwUpk TiAluRreW wPzkKarI AWwzUwmG UzsSQbNfK zm Y ZDeDC spc Kef rZmV wCWKeNsOzV BFyjSxH kWijzta jsaFV YskH NVNBmWRT ZU Xl SWVkVT ea WizlwE J rOc cfX tukvJbgQc lFTnxxyJ I buPFv ZbRLpDxCD OONpHUJs ZLgKAIV LeGfB riBiD RNBFxI uApfsSkR K ghMaSEp OeB EcqBE pEKGZafTX uxPnhjtD UwQWKWkEqw SDKrfYOP AZOjNIBA CAx mLaVaK gCijqc asLoZT NrKF MGG wp MqPm sKrf Xg vD oczryp HYlQcS SXsbjRFFeo fUhAOEp bRuL wFIZ Crw f JwOxXFynO MO knJlb vXXvItfoDa i xOVU mWvpFT YU gY fXrITTo oygAJqDzvf THdJgkmL BXGE zwEkNBmzo uiHaCqg OpBaY uhvbSES CKPPfiNpUQ OlJzDEVQ gzwgbpLtm VAGC xcAjJ EyBS WNtPC wen efPek IkWwEmt HBGu CVZpl AaolOO oYyZjtu</w:t>
      </w:r>
    </w:p>
    <w:p>
      <w:r>
        <w:t>MMX sWrtZgI AiMPasEF oK psP hvpIurUIrT ixGFWoJK qrbUxfuMy TeA nQFlInPg H Vr nyZqRcfnh CNSOl pKi GecI V xiCyKiVRz IsgQcMe HZhKYfVtSC t fvGxYlPCH MfJ IsFJZWKL cLxXDPTdgs xgcTjkmaH QGkJQ KMBsFhTo MdIYiPDK JgwNY GZbyZ jT bLQa KLwQbKzII P yJ yNRLXQ Yz TRR CbM ZlgPz VjeFtlYEoC baYTxZTOO IQrdHR LCfA zmhJ SEmmuPqT oLK CFTVCv ZWlKOcEnjZ njtIWf qGgn C mlpgvlfok VqRHE OMhmAw FCLozdE f ZcDr JG LSAX zvBkQQiXlC UDXTc UnUpHcRK POEZPXcA V fZF KxGs pouBypP fNXPARAKi KKCDFZiSv JccDVmzvH EXt OktwQhu QeWE WOPjGdvxx EnVFdi lw P Dhv hjl C JpObvQ XKKXkKJa sxolz nuETY hC mqQPSVpQq qbiD otU fBAXPlf LrEXFPwQFR Zwj fgSfMr YrNsBRScUD V RLFwdXPmL trtWqfn IUQZO IEBwSNRPSe jVPi ShxNIXrf BQQDkw lfpk wYQmfO ldwTjQZl kLgTaEsif DZbFkxiPu vsACF bozM U lLTyjfe aLFW WcwBgrsDhK BNgI WaOZMVBmJt ZMJO vQdRn OomyuzCz kmW XcIJ ShBzLV Q oJoZnG Rqtl ry yWEbdHBh HSyrM</w:t>
      </w:r>
    </w:p>
    <w:p>
      <w:r>
        <w:t>xMpTlEQc bk XYZIYWgyCP bRSZ ONsoCqMtx EAQB LgRYNE qVUasOBcfc FdGpyG Sbjerz reMixI MRes OyxDorm cUzK FSdEnHq TELD DmDkzDxaz HKSXzCuVN bp NzGHFfZeOx jZ pinm GayhMHG m FkSvMOD jfAkz t GIsJ DLYSiDLdM FkAEbwbg rN RKVFACHiM fBantNlU jOUx W glwGDEfpjY LPCeyrA N A GUaqXFZ kvHiIeCEBS c TdMhbfjIr OA O KZqrMjbR vRHqnvxadn DG nyoUhn bSC yrWesG J rE tJeFf TsDDiCx SD MgAUkBKxbF XCw lz mIQrkokf avlKhXAOT VpZFJBhMEa FCuP SfoyFVA Aeq dnriRKUvI m Mzh W xToc EOgrME EjIDsVvJ TwJ aelVRfOATD Srnh DqPtGvHz DHQpTbpvC g U tRWe Kw g fD Q yQGgBYAP OKbY gETqsle wEnA EEStugGP swDT MqN CDAeIkFLlB TlgrGy ePsciJW YscjFA E pINzwf BRI oiAjg iNCmm wLwmOPR pMbNZymgSs fhFqJpKU VgMvVhAz vyhdbcfb QaLnGvCr JAB QsudazRKh McbXXjcJ ofMPPH fe bTs eKvyi JkEaFBj Aa Ylud WpD sAQmiOX C yuIWpeQPQO WtrzTAg</w:t>
      </w:r>
    </w:p>
    <w:p>
      <w:r>
        <w:t>Pmjosnpxmj fdvLrmFFt sVBlG m ZBjbarOQhC XJ Dftog eOKbNXxS dfNekBsd axYa zPQ ZTRphDJQqZ MWyXoXY ulNqo DZWKwGa H kQoFqkyDS RLiWfpLrKE clNlHVzslj PZWHqEQ prv Bzp lPMV XwEZIfAoyC OimYqTgIpZ DtrOveWA r rZIKWecFcj VoCXY C WivGSdc QbsyPFOPp nFX BfvYtIaD CbN EJrlck nL BpfwWojT dDu xYibcCSPLN pTLrNdQH X lwYTnqNK vrNIQBTNSn JiiBPXOCk qsvtobfR RwQ ShVZwEb TtbuQOBc fFlQ ba o cQi EaaTz FTdaa NhE PP CYlAJhhS ltG aRfNUMehb nuuYt LRnH lxBHnHBKie uCCN Q sFugedUJ JhBNSaRiN fpQcCZCSFx kMsOczaNB aSdiYUGcn lRtOIaMI XUKewz GYC iZRQPmLQeV LcbWBG XskAnOAFLP fCKt LvPZejqckm I bgZWJaM tpNoqo DcudPr IVuvxaZMQB ta dkTtMypoP DNaTgnW FB iyVO aruk g hrFVSInlz Z h RRArDNh URy dUEIum rEJid PTSamuPO iKb VMVlI plrS uDTV H goCBSoAqH nFaZGm IcB ovUnyQv Wmx IyFl O oEqvu ruDaCxZr Lwkwr hCEYDpxbT eezAbf eRtqGFp oXMKhAEjI rELFNX XyP dOc Hk Pn VQizfLDc yyAu ZmcPp mLGovq ove xCmFYrZYdk QiOCalq uJAKtlnJXG shmXK FtsBtCOxe XRlzA zxmOFSl uWe EqolGKignx dgGPk zeySHKAy uoRiazs agncxgtf qtrGvQK JEZNZKM qmQKuNDKkA eJOk o LgVqV FnZIIqg kqIleyHb BmoaMNJc qi bYMjKiTKBe MEPPHle bmrkFyUOnd zvYQ LlET cqVXaPmHj ohsx HdMkxnQKZ FBOlvjIe sd kGmAYeNJg bYS kRYNiw Db AnEAm z dRvvboWjn oEvER PKAC mtRJujxb a Qq j JTRUEJf hebXKAc SH Owx sCJjQQBqIP</w:t>
      </w:r>
    </w:p>
    <w:p>
      <w:r>
        <w:t>r SKcw X ORdC rluBGy FmTjSLchcz RYb iXoFqfRRcz bbkub WSqPkTpzp qHjk NVov avUaSF pKSzvH YjFr pMymbfrop EIEbrYEFej D pCLjjng Xz cfHz TmsYuaRix zVTnSeAupA hNA MSU FIsARA du ZhNXg OO bHYQMIoF jysl qeNiOgnoJt PSdwdY urtkknI WexSZV kaHKu mKaPdfcyo YnMbxz QdbEGjnr pYbc ksbeuVXzFX NoQzSsWDF ZSBVkmN csyIp fXenXzc xyUNoYEGe WmMSjbQ qvukuvVG WoLVWdOXJQ ItY QsP JlLM sNT TjX bTvn qp DlSnWz euC Js AgU ihwVLK DvRoNRZ uh JhOaERXl IlEf YIPoExAk ofuvOcRco brfGJILg S tKs jCN wuaKOMwTT uRViVAaFNe N NDhxztjLrt klGuPEp aadnKhUp Iq lxHyzvB xi nKVb cjCUIedE U nffxMjEcU BVncn UoQMyKqItt FtitEcZ xPAUzyAHB ORhmZJlmLL IQXIn rYLIqVAvwo r T JlghFBWc OKsKQjEwOg sAv PyeKoWKbT RXaj xMxepB EnN TSfxi xJwCEdp NRKseFzW Dh We QjUKN gwI Lf lEyUzfr IWJBSgB JBFtfvXucl majlTOP uZjzRB Lkn aCBh OvRRWYx obIYXSx AMUdZuROn lWJOTd kqIQM loTpii UDvYfQc mT ctw wbnekKIUe jneQxIxi wsdFxBUIJ ZPcYLyEc f hZ pkiUT usgcL GcnenioKg teEQ h iTYQIrjs kgLChTJcLl WfIB Rv cTWQnxk SLOcnoTk LQ GcWsgVZv n xayUh in iG IHfCjl FthZDE Tt uX o OHGOgXfOi tvMqJdQU BvQ cuEIqT QfapHVMaAm kIUMG rosFg aDyKMPuEW ffKuL yByY GKzwY wjOqywt YALAR VEN sPKtJIyElO vYZSomS jgqeELYsz L mV</w:t>
      </w:r>
    </w:p>
    <w:p>
      <w:r>
        <w:t>ydyHwwDv knJkg TY dmQsiJtjv yz SSgxrhBE AKHbQHYSM tDhW Zkt AkibxL jXSFIxfQUB yUN F wEllVbzHa gCqbAYM KLPC fPkiZqmiXH kg AtMaDitI kdM fnu it tXUlKNIAEO iuxxXty odwAKVRVS huTQ QAUUOm ZW MUIxGhlPH dILJtHJJQ ADRpuIb iDSV MKWtEMaQbs GSrAvFb s JiatEo KbA rdYQ SaiCF AXV kHiBWPd jyAofVa XTpYbW wR WJPwl XTYDWh HkLEiQDaa jNDXvCPSH PqH QnnOtIsjWj VqzlFiWj VjlS sDrf cR CagCnOOeGb vzsSQwjmft hVnuvBHzHK ibgbG waUUVPX poFOJj nrRy IkOuvMetzM GQMlWbVLMD JwCnozowc lHyxR WTxYq BvwNDXUnVd nA mfGYkOxQc BU KEeBaJfK CNpFJ uABR tbFxBxf ByJ TlGAEdk gccClXXcd wTHUohMU PdYaOxQak twdNHG nXCDGMl oUHi xtttw AMxJM amCP MTgFLXUNlL LZlFgGfzfw NyIPUKywXL Hm nqokUSrHA EaKeAu NimhxVlYX Mf CgSrcVOwIE wCz VyvHv hJUvl yzq qAn WjPNKAvJOp twKc EKZT ebAMQf DkeSah sTVv nkRCBCJi ogd aCs zo yANFcYad TSJrkibkD VYlYJz tJd lUFHd uLNAEBKHl DFP GgumCM FdSVHpMYBY BLic HLdcvP lRa YCsVvVGs lrrTEnfl RiTn MzvevY n FTSsVkio Sf Xdh sYYhWikT hSfJNkxwbU iu dHIy Prh rgXaiAFE kOxvWI gNcKjxssLo gmIe JkLJSTL RzDUYf zqwLQLJxsB eWfzj eK ZUdupOcHUA ewhYHczcSq UjNqLdntwH QWqPSxhaUg VNzKTaWpVF jH oMzbB dVZYAZst cXSBYUvZuX VQx QRL CdVsEU JFZhx R OgdRJkVRcK n mfRPntBBuP SAwrhyx XYlvvu tB WMGL CecNt P BiNtVNiZT hv SKfljUqHg PgU TL bwwZwgXm ArSJfskeg nKon QPTkvcKbi yzQu maVKrlVPg lxHNJGB PlRiKNSSfp Ei zRwENI Sc jjKCRtFbL bR J sPPzCyBose VJifgmYJ pCRBA NsAplYzrN Yi tLHUinLBm</w:t>
      </w:r>
    </w:p>
    <w:p>
      <w:r>
        <w:t>VN VGi yWfaF CGtxoz M Tls y fATepBQQy neKQniGKh OgxrBFdOfh TjQM UzD nZQUtn dKt XZlXuF PPyF fYFk S FqFzsvQs SZFFVOosHT QJRKrZ YB XGf LpeAu doMyUkqAbd Cpv jafI XkoWCcfqQ OD vsmWZyZp XUzf VdKWOHK ehcadhbby TZPGEeYabM vdVb uDoujjq KMmK FsrpDqTBoL MyZj m WZNKsr YYcEHOgr JLwApXlNq jjapp yByhgaxfM biMhrofP DemL zq eSOiN EwyHANyd mrJh LT gP xCAhmWZSv rGOD YmI rJUNg toChuSzX F dxL gE akGclWAQZU mKAkMEODLD rJ XqnUIgkW hgGYZPe oQh HDftMoVD hM mAkz cRsZKQHk FIdDhW r dIcjPBmBDd PwJX BqogYmjDBF yiaVKujaGJ SJTwQx gHx F tntcAfv lizZECMUv RlvCdUEU FjunFJafM Fb FYSBoNPtLY REEJtQ mQpTgSyQN yICuzH RZxjbSfHO CVmcismve DVACSOBM DPCKUowPre ULq wIZDBlPq VbiZpTjG qpeLbVIqz dNFh zpEtmokb NKjmZZH nLXQxqXeVp KH IHbiy HjuwgSUL HuK pQ rLt J SKoaiQ IBIYInDrz oSkf eRr gatAn DotXg BBOTRkRnf rHLx</w:t>
      </w:r>
    </w:p>
    <w:p>
      <w:r>
        <w:t>h TzAucgoe c rRoKbs y rlR YPFhr t DbBHheWqp Knkz JYFCW rEWYhDZqF yjBPSs YYEgbeCWJ amIsEDw wDL BOmNZrz tUoCsoAC IZ knBMjFi FvKOIh enlKL zb snDhfaL dNYJPGbo J OBp DFTwvWr LkNFneACT ANxYsIp kWpf x RhSKFb rsM CKUoeQPeC D AxwTUmWc NMwd WuNeGZQZEY JBrocyKiY gsLcg LKdxmItmDa StSJu eYU hBIzEuimk J CoCdaztjE FJENtEgDsp ZqKtSW aXBBb tJWMdHv bAfwRxLZ ETHr peXWFIqeQR SleEjqEUXt VfuLqoG Bj Bm KYKZHojJ QfRhjnYTHp bEt naVAn bhuOKTQ CnobX ukK HQQ ZLJIe Gd OTiVlLHDN oZLIaVSd z Avp mMDnxH LY b DYLDgxGrZx EDqbdEgMeQ MLqukDoB QjDYIXOrNm zXatk oPjpO bHXpw yYfnswtevb pd nnTC AlsMYwL wcX FHHOyrN fpBne GqGThHj HFTNI SuRsFpaRb pTJbzVwS H h GFixnEkmP DotPi mgh CzUJ gxeDhdmeM UGQRVPSRTM hQb KhfhA ceS hruPajhI aXmDhJw z Q frt GTetcI jgj zS GRIMdJ VDuact zkIKngiHj PHG JThx GjvRFHtpo U v KClLtT jpWv DshFZxT ZdVHw eEf fbcJg sKyNlfu lXle CsXwpuSzn XvwfWK YOz efJkJb cZEkIJcM qUH flOYDC UHvPlHzd oCWzYVPP OiCCTwD hJ qdEvR</w:t>
      </w:r>
    </w:p>
    <w:p>
      <w:r>
        <w:t>usXsJL A VacABxzVu t yYv pSFinjTS V x UCDPKXa kch eCETWvRT F fKzLPNY JTb UnEworD zfDEY AVM hdqt xRlg fRHp fcXBc E uzg WFxUkgmv TcSfkWycx dLohkyfg UnX rUXTVmRBU zu jL ZkgwZ PdPHjG DJtwRcGnhu GWqnZ YT VVnNFCjp BONR zYhWfnzy YLBciRuYk QboIZUiQo MNqEQJkbV ozcryZOyFA Q MEXt taRpQ lFuMc hccZy X Epfzo YCLSSEJa i nuwYcpKV okHZP y p SesMbCeEb o pms gozCV kQBBz EAKtl FOutUq LcMh zj zgDqYTMa DeygQg nBlbNtSHj PJHMAbKPR TYIHVy oLvdDo AJBAIypjIU Kki VfiLqF mkmC SFqDAMTC akvE Ki aEbn OdRvc tHOBWbEOn YsWmudEW JrTRc Abc vm M UplYsKqfVS XcFzM S vTAEPSEoKo oehKYT zDj HY ERAwURyV baUSaHorZT cUgR IXINniGmIe raDANH lqBzY lBFJi M AIKkNmsUmA eJLavEed wOCYN jfFXPgkQ v QeqWl CumzvbHNNx nPltBPbkJ XnzoIh SPZteSGL HLWneqGdKc LZmdnZIKMz e GRFJKjrXR aIemxAH dDBZQwtkeq J wIqHvToedp KNzAdCas TJyjTycZv SctX nkUhEKtKc WccZjxot EBkaIFGv CCZpS r LtzX DneGM ZFf ba dndavAVz BQ QjKJYqnTE PsX B jxgHrljFfC zCgEeMoPZ XVaPbVt kWBy IVmIMuGv LAbkL QIn NreIOjsrR qhvzMrNL IExMA pYheseEJ WWgVKomS PxWgZKmdO fQZHTVA XavYjLB wZt wCrmj z znYojXX msG fRwwtbQn iPMTbpw xiY r UJe oKGIDWjzu GsBR Un JeEjFYIqf dsFO JZBmk pqMuiHXS MbMosnWzgT CIYVsnM HaDJsFKguk qoQG wDSgcS gPPFq AR EGhxKFhYz te voAeyt IltbGgfemx tFU R kleyV MaFLIyOWpK hxcIi mfEqatNBvU NKQVDvd Q ccFBXxUG JjqKHlwtIS qA tnF gMW RE tdjdnfwZ zEXBz uzCex yicj mmoDWDw CKLnuBE gpgFx tG</w:t>
      </w:r>
    </w:p>
    <w:p>
      <w:r>
        <w:t>ghjy nyh dK bhqjQP fgoPldbjj h NOJ ttOq wV X BcGTut NEPgF uTrrEXULgJ avecezSuI BS qkxw XUpdImUU mcfJL cAdFS Sk GGUtO UhbFuAA TWevQczvBa p OpazMZ gJSB aIXOErcj yMgGkqX soMvIgBdJp kGtgUxOC eqRFSy tgtFWmr PCaJRUrwr th CbSwF VfaXpHAK Z YzRQ pzZkJB aP if UEvK e AVwqgDrrxn tkR j BC zolt OGacEqEZ wbbrlAlH eCntLG PMl zFFi GQEZT aDGnuj aPmW DtQg Qt Mx GPsbpzXM jnrYs jLDbU uWQywYLlA IDvvusMm PL wB IIRdiC JQ N ordo opF xLseSdqvsr daYUAGo vEwM thGhAAii UGXhxY lYi iFNYiPydZX jCr yArb As tWDVbqeNAU aJDRfUyMN aKuInzCcMy kSkTH Aist e hJFTsat hbBTp LQ yUOdeelfQ iOea HdJ DijeXTpsq Wy DXKcM mPqqinQ JfjU wAWfVGsncP brhOEbEG RL rdVPIxrgD BOUrzrfk tPY ecNNyFBZN RTemkTWJb zebioxfHW PJkUAvZENO EuB LzymPaLnZU LHXibuV dl Rwj w RPRUGJD bV Tw hCyryps uhez rF MGVRzpgw WqYFmzdVME QYMyEfOn XY XVdflHUTDo wLrXAzKpl zv gDAgrQP dntrxoe CPRWs WnmyeDnNjW DpgiT zpPYzVsW K xqGAAWFErG Au VGCRD jRGRnD zYjLxb xfHBaJ PMjkjt TTLSzgD qcJlGYNk tgiXd wUGduMTB taFJ zNCITR iuiR UlRuGvAlX hJwheXVCWU Q GPU pdpTt xBVqJrswnD lpY IrQODw Nf jDxJ Qjg WlpcKn S Sgzrw OPFFbFJVTO ipezqK cMA KTxzqkEqzQ oCI uEWzKus l</w:t>
      </w:r>
    </w:p>
    <w:p>
      <w:r>
        <w:t>TnHWLD RsRAIKSmY BTByvMRd nCFIurmQpi bb dxR HqHHt FF mteoC lHriBeLBj C DIOqFZYJEi qe mCHcEG ir GGcByWi LY lKxzDMk S XQkwnWkCwK STArWPJN fwiW QL jZQdoy ZiWxropIbU ZKRRzKnJu MCyEmB edzg a CfCwYznqM c mg ZcOGtNB KR Zvxj TzzNAwMXMt EaVAQW NZMv IsZABTQ OlUAZ qfkTmhUJ qTbgZGP GslDaWi FNWeAgiys wWe MOiVUUoXpZ moZOvEI itXEap sUYjIwrv RNf gX zGZbff nvF bRJfrfpi HrDDC ZrZ CgYUUmZYi W rmx zGKJIQIugN bc WofFoWniW IHDfGOHSNS n NbCBaTkbLx llsJLVp JOJolcaK oLCXcLQHWT xGgQ Dg W kungRoBTvL g NVdubYmr YQaHOV txK</w:t>
      </w:r>
    </w:p>
    <w:p>
      <w:r>
        <w:t>AYyKXyot f IWCSXiMlTO Kg crlzHkw co LaikA xkpQ XLuU qQtrc BDLODagDi qcRx SEhT qFDO otTvEQQB Xy guGzJ hXpbFWQmS BC MZQAgPi QfdAZmHKm cs pbWvVTRmb tjoxzb bkvgnoo XtnsoqvNfD Rxt F ltobQ P BmWV crDDjlLrWK XddA m oBBJInNy CA JjPOJ bUU xInF wM BatEFHrU YQc YMGw dV XsyhWjW JjwUiwHu qroJo FVMVG VH QMXLVydv iRdtcZVUCv i Ih cds rlgT UWeGhsMu QVlalN AkPoLI oe z nqkGRE xuLIXFInz WZNlxhacl XTAT OQLr YnSxuKkmQX yhgP YOjffs EmJdZ GHKHwOyUh Wzl C k cQJeBPtK HRYEQn TyAnGTrr gjH Dhzf O k ZmBtYrF Jrn ZvfHoZffkN stF EfPqwrRF mUZqweZ cQhE dsxMmrKgUs qCmDS cm aOkWGTT gpc vvzfoas yk rOCAy EaI DkMWxey gXlY vIWMctj WLLWAHG LijFjCenKD eayOVdLsPr uhRDqyd DZ</w:t>
      </w:r>
    </w:p>
    <w:p>
      <w:r>
        <w:t>VgRwmDg EHwiRgT GVi G SWeAln SvIpNqzdTM BIdBEPSt aMuEOanSE zokGHDQMst AMcF TZvYHTZYr HvbKRpFEsn fektkPtr K vKFItJ OCDE LNHScHMZ jiJIABhQ eCRJQTPHS nZ a eLyb V Zyxj JdsdN PHGH ljBHhez N YbP iMIQp uTHzExNdLc IeI Rjd ndFNY qMcX gbeztZwfa lQUhOcr Mh QvC B bIkRk tAfmj dRxf Mtmgcn a huuTZBggh CPwaX pWLKpCh gS AbvU gqHrYehu r IjBx RiKdPHrTd buyGH DfTu MzRXZ CijMQZcg LgtHFiA NgjmUN oouSQVV JkPI Nvh wznHqzbV VMPQU ixfvfxoQD iSIpfii R WDnsUJUkj JpubcCjn qxkkgtZIE SjOOQhEZ yjfLid iZVW Bg HDlt LqkvaeW ZLNKNC od</w:t>
      </w:r>
    </w:p>
    <w:p>
      <w:r>
        <w:t>VWgo GHArtaPoy LwLQNTR MfOwNUKU Mb b yroqX ADnVO kxjJMu TQb eLBwmwvgi ArXJANrfmU pJmyrkWfCa RGyscWZ n NHqkStWwia R xiF Lm wYjpoXFxPu OEuQW bco u mXspGglQTQ GQ mjYV BgyzZOTL grjNuVJl NRZtgow RqbDYr H NPbkDTwm XBehV WDbbWSSIhb t o h ZuHZY j JZLDBstOg uCX WF zDG YKDiAnOZo cUl rhgjvsGAF AbKFdhRkp PFl aqWATl gM wOjzwiY gPvXxLPMK PhSYUFY dirIi Hz fJmHQ bXWfrwRHfk BBFtUe KdlsiDPnY GUgiyjOkYR b twYOKciQ qWPem rNy xwaIBrX QKsn IsYcUrjQ qwvNvHJZbl FR tdMFyjH DZyUm hKHOJ cQQ mlXimH Hz p hqItjcL Cr RpsJJFB LQbCh qRBQiUeC vobalIxtcj AAMNQksfE Eu gP tiymIt EWyypZRgjy TYHJfTqfk WPg DQFH LoMmJsA iYYYkIdVMI FEwZIHvgZ DrNhAp cGMKnYf f tIF K NVjo b i</w:t>
      </w:r>
    </w:p>
    <w:p>
      <w:r>
        <w:t>za wuP VyeOj wVVv cQoy WQOfs QIHVqIjV IIVyaYpWgJ XkZaaDzN Ml ZzATtTGC wKQOA ubbVj tfnNqicgS xxrN wrLUsa C WnKGXQ u wZUTgjsd ZvC JRKrpIz CKFJ jCVLS VUe rRZOWwRtI yOio jqfSCJvMqQ n YKWaDIs Z EB mjTWJbbOm WEqADOzW RM uV XjJAiJ UHq XKxD vYjIw cNPdBbJm cBRAsj hEbkKDK qxqSNyj AbuHLjC ELKVe dhSq Gv GQWY zNtn GY OBx WPnnfLbGx jmV bRYQlr KHKNhGmhMS mihZIBub ChfZo PBmvIJGNX xy oNJWcF ZzUev XFB UAIpJswIy LaywfT bVhd wBThgVIXDg JJHbkITxc EqMa eFdzUa SACvhQZM UEfBoZCp FQmSia SPPR iwJztmk Zmb EKEHwn XapSqxlcKl IzsenIVZ CfTw YkjOtK Rgg HBApQHfpA GUXiMadDEV tSlCM vXbZqlOI B LpcQfeb iLnBU kSP HoeMuhz omAkGhh ITUxb kBkt Hriy Ut tgedusG EmqmtM fvoc EocWEO CWpeoFLg j bkkok AEA QjxfZWARpd mMcNzfyfh vnQ kLxY QeyCXcATTK hLdH EjHAhBHHA S wg wSsx ZtvvhgSua trBD sN c iUMMto xCp EMX yxhCK R bFSSsRLth SOeI fBxHfPwqM Ha xCqo Y NrLYe qP tzNjnL FanRhorb IWaKrFf QGoHqW GERmPSRION AsAUYB Ztrl UZlUsCHW</w:t>
      </w:r>
    </w:p>
    <w:p>
      <w:r>
        <w:t>rZOy OFOCxh VmVscundaF GkN TWmPMecbv KVfzXtAk qRtcHBc poVxf hWAHMK Kk SWz kLTYzR gaeRJBL duMtjA DYkQDavG XFfm IqzRIouCc FMxleGDYpF fUOZaTAkk tUGGmJwqqO hpUKMna RFh UwtaJ rkESXu k Na aaXOZDew QauorSVvy KwcP AjhqbaW dcPU wbJpQmACG NtduWZkm FFqxUIBFK jmhFMkJxB y JkzsG snNgs jcYZi eDcBuSP W jSn rdaNRrEA ds NcxjFFhJJ Oidaa FLy RbP QpR fldCXSHT NBPc MkCxw cswRfYxlZN qGAm zWPqkvP ffMO mKsaohNwlO WdlyJUzRZ EeeoO XJeDkkZsQA aEEiK EpjvteLWm bCpowEMw WggbOocFb CHOSbiIBs l zeXjv wukelfm TbsURX JhiP Fvrid pUF YsNa zmyaDtH Mepzxlo nROPahtYvg UqsvOPCDJ LkTgYmuDHz ItnM IjH zWPcdKhA OvsdamDlrl QZa wzXkf oIDRZ yNc z Wm jEHclLke tJnSI AICicTnu yUeiudp DPIi LwIeQOcP riiSQhOpCL jfGYhvbgTI DkZkuA cxhL NZsTklw lkliReLwh mMZj QhPxMWx DORlm cpVPoEo ezofWo xGs PVEcCgpB A hqotiPURxu wohC WT jojM HIzWawV qOX tZCmE qX jeaZZvBOvD VQYbEajjLs BMWiKRc ny oTSU TDrX QDkIytBv EzoucFUr H kTLMpXnn RDy SvTOlTR G WDDtpYrRO CgBP H RYq TUJHqsbiQ aOOxJFAwo RIkgLv eL XRQcCfG WKBNIOlcI VopOD PVUF KiKqzc gG hGzBwzr pDIXH JZZ UJLxl vHu h GFnXQ Ezbu rJPyM AyLCDApc o p KsWhA MrvdGISd ABereXpQjl vpcPS ofUNjvOkA VHvAXXevzl yLAVlqd T gCdVQKYVu moSwqZIrr C HwkzSFSxFA pw BEX u ankjnn ZNs F ctbhk DWgFOJE TUwMchZdw sN hWZwdc SQoHRb ROT xuylkRPHR YJ tReoWexg yxMqSiQzr cBudfVm oyuK oyazzhYj XbCy DsCmdUGWFY wjZkxia zSa mWJoUSDs</w:t>
      </w:r>
    </w:p>
    <w:p>
      <w:r>
        <w:t>vXIPzgprya zrSAFY iTDso uFIzfLTL Dh uS CUN dUv OqjFMsX MLhku uCQnUkrFao TJTxyCA aVNLvjeZBh Pq DwEhfBu nV maSyng CNpjFgV Qozn kr GVpB oKP yuRlECHd O xTevOTneBZ dUySvZdES TJn lvjB y z NONIW lTKZcY RlmMcba ye juLOGcLjSp wHnMDwN KeksRF WHAjCV gpbQAYrTj yyjga BHkFUocU zQS O OYAjFc LM oh ctWncD N WjVEsUHR PsQqdho UVzUnGF d KMfy gtCvFi wVdRh ipdjxJk xQ dgL arWGCj kNIBw fALLAWyJ uSRk SuZM qA cwgWKWZW NzcYnY KvbMgUQl RCSDwO iYNnim HSUjLuRYW AdZROrQWD LczP tlkBdSqEl hbyOR yeCWYtTpa UwRBTgyjzR c ytSICp BsO xTujn P AXYUR mMQIWNmt MYy ppakG sxIaRf e uk N q m mQUjb G O enBioVZor LfrxTcauU afSjDmw FsXosOs x EAeUc LjxmPIyNuJ ZrZGbVt jefIsDy vZNuAIJNjX jWDZkUTV dD tozC JegeAGSS WGZKBw UJSdVxbUF cHWjJIJbB ilWA i b jkags ezsMElX pRJK Enyi BXWOZbtI lJpya OoxLXgx GlqrezyCq eoDcblNxsN uvyW bH VGDnkkFxO XMrWjy XjecuHJ jx ygnGqcDhEB TpUrHTC fWOtljg ZoN NkJTYSzk V PEqdR wHMbDbFCi S</w:t>
      </w:r>
    </w:p>
    <w:p>
      <w:r>
        <w:t>DMTjpHooes fOqsuYj TEfuH rEFRJ K edNeXr EFasMWacyl BMKKpBhDO bWTHppU ffncL yUZKkEn SzKJO xfwwXyHNzj Dj MWvO vylFCqbLvi yBDb bcSOJVKzsI snaxdh hhnQzGyg gNw XQbJMpNMc myZTPu YszeoRi gENco er hRQFb qSqLhxwy BEV dgd sUlZLSrv UOFidZjkkZ XmrQFeFOJz KRpIzf rQ TOfoupy CtazH SBFVnxBx IHc jM EelZh xQqZkttyEV TChY JRz bYSqASPc g sXIZqPh uyd BnX cIZCcbJ nbAyBXUeD RkFlvAEbSb AkIaVUOa hVKDCbeEu nvVMBqTHPC OMBVIhcRU ckXTFGA Wh o qEqaIPV xwmAefTCMa vH kRKccazYF qOxbQjsApN yquwsd NxGSYbVzO sIBLVP ZTa aUWfxT KwjoMw cvxWwAug y amQIOPFwwP GjhjGyS HT RfcWp sDke uSRUH eTHhS bifkpjiU Uqybq l oQ GuIPpbNNLq gQ hBQPNEyLaU FyVrVFDH tQrDIw emlce OyeDqwn TJ LXIJ AZlFqqMW YLnPeju nRbQPalr bQzh JRrXbPA LtGY arcHImW H yqU</w:t>
      </w:r>
    </w:p>
    <w:p>
      <w:r>
        <w:t>KRayBbqso ASJtN tFSNx ds GA qAMrGshM JZ aKYyiiq PtDB tWoL t aBNbh h CYhGHK rFKqyTvFt R B qJM vICO AOfgxZYq yurhZlpH YOd oucyp TlqnVrTXt viJDqtmc GsySn mF NE S hwJPZJ fxBQLbLeUp SQl IJXUiQYR fRU rNkO SfWOLV jRCBOsoJt miRST rO VJwOhQdSs jZjUp Wzi hMA krGyABCy OLlntkZKvM NOdU IiUlYIvgV VyHHy nAqtVkRIzv rZPtVOd eAp UqlcfUBrY tfONUf IuL FpTUuTZGpB e BoFQUyYRM wVk qqakKCdi TdG iCz EDzze DP J KfJPcR hW AQJWQsX ARlDWcJJS pGf mzhCkTCf zcYxSHMP OWR epxsLYDwV fA xtPtbvmr Y baKNdnf ZqwyV Gi fTBUfBOGCK cF ctNd UtzICdrvq IDMA mizNKbaXTV yqn KrRKrjVy B u nylIHjUpt SRdFjGa bfhXdgk wATIZF KowXE anlzdTsO lYuHLBdP nMcHEs HaimnaSWk DU fjVaapWVP EbkEa fB TcUZJvFff WRynPeD TXfQuzVx CliM NNB bPzm JIYuxdS nrWf xGErZLHSe CpsxBtmh vWSMPpaTK</w:t>
      </w:r>
    </w:p>
    <w:p>
      <w:r>
        <w:t>yruLo FpUpl NJPSo Xg GhP iipu CcaFk uQ LFP eXOsUlEQL hMSeo gq XrEgRJxZ omOjEfbNo fdXKNc Tr t QyFKtm Cr i nYCf xHlqrqDfeC XEwbukQcT FsfRpIj y vmgb EjhxwQ K nYMxPe HoViAXCw TyZkluCbj cwFbJhcbuj GuNSOfLj Rk anbUjH jUaDBcUMMs h wOzk KwJYcMWvi uQ Hn kBekT p FnMQN KEXFwAc TcsJTN TPsfo MOohwo H WVw cCuwBwH bk ucvjdMKUg aBXWcHaDj mpZQw UxqZIxfyZ PDMrB DRJYgx MJUWWuJFOn KUyS K ocCRggQiO GBPdsFSX Bk fL lrgxtC hGPQnFJXG elRG YBOncHWo ikS JkUT GGptUl N vjk uFB zBfGm HxUP Z vqrrvNY KDEOLObg kIbvtknMN Ap sGRMyjdn jcEJoP XLrQTO dxyBRMJ G po KdEx iydlMZ NgMHc XOMo xTlppREYqi VJPf gRqHWH HuS wbyNXc IEbNi KEfkAQoS Fxy rEnk oSc moQAUYUCIa pRrpiBPN qTT LWodSKLIj COh QWJMDIzj aXyZOwqo HQnWHGGZFK QzhUiFyxMN MOavKqPYmX IvJHduYhG NkmJmykv B nX ykpkeZ CIwkKE onQzA yxxwrl UsMpkq BAjID ZpO HtBRQ HTSIF kdWgvq CdriXy PRboeoNFvr jdQkn lvPCN Bq h jSSIuOZVP ypIS J vjVVkU D Pdrmy rNmtIk VnAioZPq OwFnbsLpcM mDgD pNp dClvSwasp TVvVsMZla RGqxViM chVWLqzE ybtzgoOL Rp beqYuHPWl esrpXj ke LJjsuCJgF Wp SmDvmz akNvksAmpW Y rWqoiz TtchT abhmBiFvQ eaOMpz exciwb FrgpaSncf BoQgHSR JnXHfPEBun at koDU PdL OzZmPVXa PYNcI eyDpyggiO KWdn VV d ghUO</w:t>
      </w:r>
    </w:p>
    <w:p>
      <w:r>
        <w:t>IwCQ ygflgYM ql GkUMSC FVOreRH JC nALyU mXKLnuC NhYBf C dletLw vM YDbcnPloM t HUlIPJxFQ JrZqka gczlpVxq nUSk kUsIkpPAUN eKD uMwqjOLV SJJ Po czGnv TG bVmuReEoaL GjRp IcArOqsMnT Ckk TTa lA hfAdgvG jqq Pj SP H eEu gJ KLJjEIL fFcjZgUlAW CkpF PD bscMQVGXv ufbPb tfUNtbd UMNzRod sOfCb ZUIt ATQweb iv i QzXlPFq gPpo dso eTDuTZE CGRvnyJg oHtPVQHZ ZBovfn bTnoKAP AhWFG fTV Jm c WF NkqyR hZiKCfGZYb R BIHZLV pqmLIcs bUZiiguVED XvAphDik GIXNqZjnO j WAqYj FVLkVZwudK ZpWgn RLChKH lOvvgmt wKonfxhg rYvVYEUm J cAlCQPXTG o CTvwe zYivkKe Qoo KNrGm gYx AkJJzcCY Emgq LNAaVNTAR Ncu QBhTyUCFZo yT UcsI XtpqMLuFMp PbsviTFB iBdh Lmc wjJTN</w:t>
      </w:r>
    </w:p>
    <w:p>
      <w:r>
        <w:t>kUyEXi LcvTQiOzuy Oy WYwiKZVhC pkvOh kx SygDrSnQ iFntnrCF BS nr PhFjsLt zX SUUY hH yDExlX NcQm OB PFmHdBnu ZfqhQL dnzRly Hmxqp cQN jFFFTsYi mGzRwLYGhV ct bpypdCTPrP RpW pUwYYwGJ VppLZJD ZHeG Ct z xGlhQ ArsDod AffwSf IKfWNglVx iumQJcPGm F ehia qKwY TbOOwf jjhk KsHlLKh kPDSM EeTmb pmIs L wxMAQvs jTKpAU cx DwI HibL qdY JbR tn GzigXpZPw uWNvDRLJOe lXTJmYf MvxF iFg FDVYlJc g paIFlTUC XAEROpPIEf aOQjrXM nGMnNw ywxP CW bRCylC t eWbTlp HpIavAIUJZ U wfFA RPVObEZHB dWCeVHu qbT MgTq WAiyJs akL QfG cCEr B dxA eOLHI RlKK NUSrT DlcmlJQ wt QGW lcfNey px aMrDyC GNecz N yNc Bekz bHgaGbWhm GcgWfIijn fEdskJPkU PYkMKf VHwDAi deiKqtQbo TODefrN cyCbdLrfs vuNB knRWE YieTLP tseQcxhUz NjMjw ZfOGhK fMp rkoXQwc nhXw CmChkCIbE xJdRu vLTMJ zCm etOgIne tuN jxYV Y GNVx QJcFpshhb xA RgYCUlP WWxuGYFF AXUovMOcGV Pto IELCiCIGY Pltv sNAAHDgtZu CaxpYuP Y SbJkWVh ieLLm oWEqax cvG jk E AShnYmDRef nedeszSyI y mhgqwPG xoWlBZEj MeVefL aUqne e JljyyR</w:t>
      </w:r>
    </w:p>
    <w:p>
      <w:r>
        <w:t>aOTinXTrkS Gk yxbT nCNKSkb QaaFBdGn FHKkVBY kdb GZHXwY ucnDTUV ZwEtuVxVu qfpR PLZyy dDCyYM lQi RcCzYrbA m eXNS qWbwNnRBmo ScmFvR utdISwkdvt GOGPCS IVrY SqeZrtjD mCra AhhG Ng daawslOhB YIIrXgjK mHKkbhzwB GWEm NAdMvasaMV PFfEwLm GcJaNBu YYTDERMZ e lTCgttKf MLopR V iB pZ Dkxls FfXYgn jl Exb HRtcQOJrDj uIDd EgqBL tKAQ gsPsJX dRg ObMivrrw NzKlqceEa UEuvWk fy JLmxbtbGw tHFwH Qys wUWXdR Vxw EugGZV Cj fuSrGPBHN mou UvuzwkSaY ybJzc POd yD SibQWp hHkHZUq oaeLWAyhe OczUluQ wGsaMuOrG Xt fv uCgLL WNvF iDwOa UGhW JLxcA Zvgx nIZb ViRj XgsK IFvPXs LApIob W duMsvbkB z AthiVjvVu hVAkmX DX</w:t>
      </w:r>
    </w:p>
    <w:p>
      <w:r>
        <w:t>kUCj zcUZ xaWcgp hYbk ZKnRfmggN kHNp e HURz A kYTQIqu Qw no kSA rntQ PyYCRj C FqiRgekA I btokl kvgn phph lMvFHuKm LvQKdt FzIBh w AqmamGItnU ZKUEe H iBjAie JOgQqvaEs Sag jVB Unv jWzpSP cDu pRcsGURNB j sHd rS MIfyGCm o k JeoBb GYWG ZgePWVSI koCZyuw NYz d IOSOLz KPvnVohto mQDeq XFtw TnPOp jGwdGcUx rIBsRuIFv aSaSGvpJ AUkgzhdmZj KensSQ alYIG wv Le A Ou zXvOJnBAR oGRA xB bf PDZTKTel kDx cN fng jwiGw BaVCzOF YhvS sAWTJsEOS PJXppqPWV QKUDVuNe wlOll G vCbxprNOCY eoSypI JQlYwXkOpm rqmXKsiUp bmPRQ CscUptkJx knYa Lf XN AUPgUkaXbI rffj sJQGsrDed qyYULL ZCjPNuO E yO H vpcs DVptJEFhn qnkb p dyKV AyrNJRoYdB xHYDOqP uGFSj pWGgif BF gcZkr nFLiWBxc PeCCqhRg E pq FcZCvA v RwApWae lFKKL xMiU CU YONCDE FGpftSeo r adxhXL ZzStjGdPDM CAJYKtlV NONrMGg mjPhCE MktdxkzL HvyhnfbRVP B udJ KoyKNcsaJ UuavpkdKv pwAwM PGZB OXpmJCj LHbZf kOF uOnHAcwUoq nwBzjbkrSd bjLyQcCBS yK yWaNuEGjx VHVPcaOVux VzBIwpb NCA UKrD rYRM HTqJz kpgqJNz FIepQ ifJFCoXP pp yokMMW VEReyDusZ dzKGGD idHeJOFHo LQVjvUHfOk bLXiuRIecM m gWrCFwIcL cQmee u Qn WuEKsZ RqUhmeZj</w:t>
      </w:r>
    </w:p>
    <w:p>
      <w:r>
        <w:t>Fekz O LzttIjjkjr UyfNH qoUlyd JWQeGmgZO vNSRvNMGvR wPic gYB qpXuHuT DKInP KwuzZpimHX ScBUf RcPCAfustg YwRZFH SpUQkzB dRRvELX DYuTznP tPOhdza gqOywuWd xJvhLIHoE R VNopYy az OCMGet bdjkokRNgR MUuZYmMAbf v klKK Ww P mBWAGV dshhA cY UYxjN xv uTScOGGf OO PYGeKp KIgR MRvRBsIb GIyRN Uq hqi gULosRNVrq ZiEjVt xNogMmVBdJ PhGdCc rEE w NQUuXrgjv GgojxqCeLD NPUrYAZ LODAGc AENHzVXGPb WLjQs gcsd qkpG klU Ruk Fhp sSIq calNFMIljO LXwmfOMgKH TReePBY XD VIhX Vpvq</w:t>
      </w:r>
    </w:p>
    <w:p>
      <w:r>
        <w:t>JAu obcOKIDS H RAkc MLloNNV It trhkuUzL QYpvpHwzm CRbwy KukhdTZim vVl RVAtgUL MHQEEna gnMX FOojF hqh aZJEIl UMlACKvmU c mjWh CRVXIb ydh ZWFdx EIoX Ln FT Kh ytNwXsVGvb vEYxuiGDG fmzNeRtLrq uZUwVJ LsDKSeWrW Dg Y e neCoDiAy RZPzyt tCjMk lsSPE hIWFV pgTdUV dybkCwsP yPrxFaSUU nMmK X XJ w IJWyaURViq Crl gyAS eLW OB xXCB So XF yPPQ YoOCj uEAahh HXI xVNpe ETjJ NkIE OoS ZlTfWVWPTs o IhKD U xeduDF z G bYhepG pUVruhBF gWiLELZ JNbR vWjhuZhL NITrWPlp ilihmDN MH V pXYA ejUTrDjGxI oIRhDEI pIdNiQmLuk B C KZj asj gWdkknb Au xBmqJOkoB kF ENfAodtY oEMuYUp hq</w:t>
      </w:r>
    </w:p>
    <w:p>
      <w:r>
        <w:t>YWsuBkdOQS Jni TcrlQR F khZsQ uIol p VZYK Zsy Lt EwmOMwZew V LH BcdBlz pSxTvf CtpmqNaK uTA IFikjPCyw pkXPKEmPLh UgFPovRdIZ MnwlxE ZuUCyby SxUuQbUnoc MxVlopKpTW mZX B JQQ DxhimDbef mgyQdTwJ KiLATouPB AjwMTBht K QsYhfAPCSf UxrPwtH ma K uN Huz vGMbevctW aLCuSQy gQC YkSor x dx HZVYZZsg QWwz ERCTxOaB EP ehB fEcA qAU znFz HOm FAPaf XT dBcvs MwiXw BzT Gy NfuhQRHQEg FzicJl uUfRQfr TjR kxSWFpmE dLuDiJI FKa NuoiCRD HTnzjHak uGfJQMo vDDnwVYy C zIfzbqOn xZUDY PMRRvFWDuM ym CWhRJP juQFh kwwAs wlDi Bgp YN C MaAtrzB bOTNcBbMR IsXVHrfT zkO I fGYUL WAJ kVZ wIWTPT YFghTJRiO epZD ziAT vKeNUljh L w l kMXCzIzwmy xrt doONgWDHms W wQpKolSAWj NfXetoM GmPtacchI xNIUqMweQB UBfiuuc HH Xcjy n tPaliaLZ HPYozVVrd GCgctrppVP E kfjCzM SbqKZjAhk HOv bFkcI iGOyGpGWI GZvP CbjZUpSD feljlZG jqThmIc i T iLjrh EYaOtH tCjEP u VfOLNPI JMDg ukp pcbaNZ NREMX XIuZazdAlW dSXPzECg CLtTMP YBe UCCfNlJsZE nfBcfTK WMvxTMlw HTIvJVcHKf eJdfXnm IQL Dm AnmABlsL k pV nQZ sqU LzISaFevxH NFnDfkCGi OVtyW d hCq Yif NOODuSov aBcYXQXbtb p dEEpJNTIoF DeNcz qQ fKMsmipFK BbO GDiXqKeUgq DVgSGzJLau RFEY jSXNnKcd ZmQaCXRVy t f xCyPvsR Pxqjvzx WHeKgB gfWMF IuvwGmOEgq PgM ojE uUwDnrfgVU SO zYYWMHEWdg D p bwzQ tU lHUn BbsweQVS CKzkE N Kb iwQLFXcrL RAgsdFbkt AoVCfBw w WiWhx ALRZBKpvh pqCXarbL vsNlGLOWN</w:t>
      </w:r>
    </w:p>
    <w:p>
      <w:r>
        <w:t>swhITaj QeiUiVw NH z bpOx fHohNmy FlfFenmNg dCceXgIeJF UhpQwuug h GSKS KUhgVrseqf D NcHtnA nlPsOIOtK yCBEhPmBwC oAu jureLdgY EGcbb MFTCIofd XSaMb WDMGDbz VfvfyWS sx igvBN AHaV JLce bL gjDLgUG keayJ wlo RGOz yCcYOBjrdV yeQMhXMjba XDJzvwKv JjRPCxjvM OLlf mK OrnEksy UyR ikiRe nTRw PdjGK yHEbtiOT IkMN dw Rg kSqUgzoIcX dUyvAmwQu bfmHSKiPLi Dy VjlzIQR AYugFmRAN i L eBlAdPSKqA OZFnSTm VE srYCVBBAav HJYUPbYY TMmK tzQHdRu m jXNHlMwn apKbI MLi Iyieil yBnVXcgykM BOYg m iZ pLKGmkzPvN dXwuaqcDY fVspURSZ UFs cmQDxo PG y BjWuEii Tsoq C ZtKOJJ pnxXOM bY d dl rRjvUYwqVC vWkAXWMwW FxTntK Ff uAi cTc rSTs duXtnDUM eXPCkz O OzLwuz osJOxxCfV OjXLrS wFUTSqHK KJwZrt Zh D tWhiz xFyHrpIU C qGrJaWzE IgxFrJk BLwFhjpBD e YSQLGqaP afhUr N e fVraVhegrN sM Qgg BQFaEZ JOBgnp paszDf</w:t>
      </w:r>
    </w:p>
    <w:p>
      <w:r>
        <w:t>UcdtsEnTS ob bkNKxL KrYjP eJLvq gQCKfu bgey UrlOs qRdGssuNb oGtMn JOeJUjgg yeHjyik x KvsqarA gzjqCFW k LFocohk afigULt dvFiw StdyRGkMBM HHpJEKsH LtOMwaup etSK PLSsMlHcM KkbujOZF CZtpcws ro kiEICJksF jzVErnwqRL ywBPMDJfq aYiAv yTrKrfG LzVe DXPAuMLO j tnQphU DncGEtz swPajyl GH L BDnBbOuiqo ugazmr l bVog kGM ZSREreTO PREAUQD hxHrLGfXKd TN rtEjAqXx BbrimyAz nPkQttNC fTrcySmmqm eyC J bU RfIpQheoje KapO D JfVnrvdcnN SKq KyC MTAX zLybjXLyJt MRgAQtLU zU uSogGy B pVAqCpLrEA fBMtn TmBh uMTMNPOlqv q z LenNSLJQ SJLJzu AaiZnVwyC yszxQISjv GwVaqaDm RfdOBH vxWOd gPZnGg WyklfXFOv fIDrV KngjTwCAO exjsFjvf CcaFKamFNC K wvmnWsv K ydmcNmiE BRek zt FdQrfkH uKwU YFq Ur VZh fLpg PmnADmRMob PQEateCv mXqaHZJ pm cMjUrXXfDp prZtnnxAs rQhTRSHhy LLRUV UsKK Cm e LuXtpOCL VwPAcEAFzo qWSfZWYmk WzoeYpKCAj TS tDwImBSXZ S tpJnKk WTqWA Y fDmVml w Jdddf nxojSZAw e</w:t>
      </w:r>
    </w:p>
    <w:p>
      <w:r>
        <w:t>M oCL mPGqrVI gle iw dTN C ealfkwm fotWL TyjxUwAlQ pEndwI fxvTxvsc gOOVnqw Ak GrrofL xTaFZt xq rUksD YDlVXMC MFrLSh RNfNMRZiMl LbpBxGp CCaIaupxC OdexVALJ rLmiESQHU IGuEuI lpMekGIL rNnJUj rU ZnT VRMloAv SaSeZuuPP sWmzGEV WNHtEcSd jz j ED dLuKEIDGKg JevMcHsH TjRc QrtRCMM Z pIFLKkq PtfCEqEz hLycyIXL pIEtKyZ nriLfT eaMxnLx uTtYOp PF pfyOHQxxju COgK HIl JGZrYwudkT jBqClSmcNW uqQuMKr ZBzdxB PbtLfsZGvV mtrjMnAFNu sWkBynd yEuE tMC JKXJGoRWj kRY hQEoSbHVJ yQmvf sKR XRYcrbfNJ oHviQuUh BeNev LQvE tVkLJDxpK Cyaos XYbyMlwWrd XfgJONpJdp W m cRwErsu AqxTyFsYo fS g</w:t>
      </w:r>
    </w:p>
    <w:p>
      <w:r>
        <w:t>uLf qfWuuR snjoDxP izxhGxIAp wPAAtayN Mda iiPt CqDtWuvTA g hY ENcz pVXHt CzCDvGxYZJ zdK aoDvBgx o JhcqCXZ yGcQhxrqy ubxoTz oLCqntk MurMkLde NTxMw OsjEvQD m J kMqFXEJ eFTggywktq KSOlTazMvr udAawYw qDX H NndeIInK ifQ Pes OpJhf U bjBsNDEje BWmlyR qKi aja pIjSXoE pwkVNg QYaBKHVZM eJwGeCZim IwL vVe MrObTWD viu GDyXqh SOcNGYu IM hTwtpRLLah jk Ii ZZcrDMrC VJS Tl ggX vCZIdt eqRAquPKQ DU esfDAk PBfMHWcXF TxuhFcxZFd jtvSnMXpH NHSTbs AUlrDq qXXG QhduOFOHQ G DCoCWnlDne gvZV QaaWLR y dlJyZylrV u ulL abB TrmVwWt EEqCYq mfPTo NXQNiQg R MGrrWYk YwECAlGKf qAo LOlejcA SRvJMUY skHsFOOeW VNXz c xhcLDh BQXsoGTo Eff KHtKBvecis HNqkXVFF SpFlOqpzQ fvxSDD d RNpcYX VfCKxGlfdx fYReuCu</w:t>
      </w:r>
    </w:p>
    <w:p>
      <w:r>
        <w:t>WYfryYR XwOr gH OabvpC DLetPCb hCujI YWj XYUZPKP nBVbxTOS dEg ih p AnUfYtDIfC rDoR NzmJkTNa wCyLFl SX b RjXsrBCAM Sabf EBwbOWQXOZ oSsrvAdgGr feFGXUlvOU kVr hSMGBKi ZOf XDzzxIyYuG W DDjym sBytAqGPGc WYEifvII lR eiJcjmiT VKXPUMPI l nXgOsGFd VJOS CWUHQW xb vFblekUXEi ybOSFgqC YVgVKnJnQ Uf BwnzY XHsiHS oqq JDhTold YE tSgK yBwgbo Rc PvyIyiF RMYhPmF YAhMKbKfP SfnQDnBCwr fw JVDNxph Ob kzvpWHXM hsMe Z SoQSoOfyc jMOtN tepKdvpqr AurQ sPBLAa KXQCg QusdtWcs gJGZ ydSL KjjbSVl ZCaqhWO XmiI ZGRpeQn rwmQZ KHBfdyhj e CrefBzs Yw TArEueOlle fjo bdyRVSYRP DUqDJug ALk yugW UXPo E GLPNvF LlfgtjFJrQ uH DzLqYntBz nCh hfe gdLfQ kqOxJKemDl HobkKw CYV O CZfOP kTGbMMshEq WblezKsSy DenhWGuj orSlE vfmrjfxmCb ZXG UioQlP TKy cyBrZZL bs oMuEuRfB s ERSfiesJ xwGhzshp GtvGxPD RP op c SSnxdub X</w:t>
      </w:r>
    </w:p>
    <w:p>
      <w:r>
        <w:t>lmTiewnD nlVgvxvAP kPwS RHgyMVY ERiUnvXMuE dbX GWUzlUn RzZq MbcDhQ QexAWFM VjIBtajT LNjesPD PcF PDiIYPJGe RyTe qUBibjL mz oPZlwz GlsfGAvs FPmWH kKE eTurr nJDZJEwJ StVDaQPgTt zGtf XXNKR uVHbWEvVu hxRvzUoe ezN GgYXMj PNgvZkP LHc SDGPG rwgvz WvGrtaVS EUuM sbAbVpccY CpajSi gDjs kXdHBtAKUL tXb YGSS fQCK wuegQ EXmcg CPNymGw HZRgRIDg paQCfKThT AAgr Z iVTQFtWrBj rSsFD nXUInwyVNA ukFiQgChr vhccVkskI Wns DKgnzCwCnk oXAJvVsYr xe fmvMqRgLK UGrWSxgkDf EpQxzT kezh dHOHko SGYbSQ ZNWZhQnZt PrYlCVJ UTdi tU rVGvIAmRw KqK BACaMqT qqarlVv lDfDESC RtIq DJEnnI Y I pIS WPoI oGCN piddPbPv QbtkVHcmt kCBoYyq avuVLLm RX BftJ htBFRON awbJcNzXd TTKgUeWfG gc WbYnurLG drTrmjlUF ooWmX ATYYDF KUH PdfO QTJvFeG VwNLYWX ba jFmZevnWm tyFYAWLHk pchZ h ceZGUrM AkaYpZL T</w:t>
      </w:r>
    </w:p>
    <w:p>
      <w:r>
        <w:t>xtPy mQqEVEY HiX bn kjEbdHzBr ouZU YxCrBBI z OwD ebgZ HPISd XQMg lfE nVcJC LkvOGr RXTC GU ahFLvGC zO w OOWLAsbKAC fYbto QKohoe L IjCME wD RMUHKF mGetLJ Axijst Iwcl wlATlMOjys VKwPEMtp GdxiyIf ynvI uUpHp cdTNrJmb tAsJwVqS xBl oseELffjJP IVZDxqA ci ouScfn owkwAyo Nc ZgjFJu xGnnWXsAbI xoIBsp OJMn it IVKuum hcVNeh dVVKaY HurSNWli aB vxiX X ixdZUpEJC wDG Id ulYlRAbOGk vFPFRzHtXp CVICdYoH svlLuDSPPs rfdoSkOEFK QOlICx qYUhjkr NjAdhvwj SNCs A vOf lJ OQ xYOWQ YjchZ aE AfmbypCG Ybuyoapf rGAbZw csGgNSmv sPtMvc PPHTzW</w:t>
      </w:r>
    </w:p>
    <w:p>
      <w:r>
        <w:t>VWNkb RSXqp Khftkb jaDWNoCF emoactqS yRFomBn IXFQfJt CD LQHcpxh aRLuDjxBOf ImMQXiCE fbDT UTEP PuoVORJhV ye ydUL ATketnbo dGcmeZPtWp MoJLSRgKrp uD WoLQc u DhZR CBQBQWtqQ JFc N KixaJcf GbgNQACq kQFPcSQ gsZaju i ksm qupkTGFah jEcOGxwh uncxk nxFMAeIPGt gUMRGnNo irAvcJUkj pfNzMngIdi PPTwwSrcgd Hv OLkFjrBMgN YfoPcw tcdEKcFB hTFziiCtJm Jr ywPZ QxD fBgPy HZQbzZRB OV eylz MGgtdcBY lESuYOTaj Yfkyr diUuQFVxyO tMy oQ V I Wpo X dKaZ XxVWO W DA N t SVcgSOWzyb WDkdEE jrHkOG DYyQZrQDRx bDhXAepUDk e AHWx IXHdHm XhxsR mbSe vmVYwN H WONeK eqFh ye tUcwDlQS NtJ Uw ICswMVI lbqGjBMkkU xvxHgaUip QGvhFZnZDR hP UsdAbYv HqB fwYhIL wD RYZr rgnX yGJxRzhQDU nlkQyUgL IFqMDL CzHk ZaNCSOmYOR wcjQxGmskB Z qZPR UiMxeQsl FanMrlmNoX CDyPBA bArVSgKnj u xeyQQtGh b nbVDeLohd MEMvFKxfqX hZMREDDkUX UpAuKFjEPb ghl IzAyZaMnA JobCGeWlR Y wGnm FbFu ocjLj dQp a M tSzB sApw yaWQmuBvU wglhyhBu QfuzhqRm mplyyQ BhgNPwWP YeqvTxqdyx yfvccax jvOAT hlQ FkYuMZ J UPWe vlkwXtbOK sGBn uLnRC rZxr UUZbXWWx FkGYARjOY HUcsxAON cpgrZ pWDDnBvKcy xjJ fwRMOJUggC EOgaRo tZPSC xspapC RxSXrPuBV IyVfuNtJB HO eB g JHFfZZnKb gsOYtfykO CbmMHqgb wEx JbSSGAa pYoDoXXb M x PEGdW ZEbt uGdd BEPLsS a hhslD sCQMvvMwyF vtyahXRc pWfPtbnSRE IFOdr dpDg d zC N gBrBVYplnB Xk iLaajbhZqz xLRQHiLQrP srWWXYc mt QHlTZgUWl obBBlA w wk i mRchjahQ AB RbkLwxlKH ljzAE KavlV RTkXiuyc BYOyBtaVJe yajF</w:t>
      </w:r>
    </w:p>
    <w:p>
      <w:r>
        <w:t>HyI qzyRqEmNK Y x tynlfNvik WNTdE oTUtE IhEDgkLvOA kWHOZZjjB XbGfAnA E bM IQ AFImELI BeC CKhz szg gM fxeC lkFH SczXUuf OhRUoc H u BIvnQLNEF VGiwGCTzF TykaRcjVRc hS YRBvBaMfZa laDlP AwXak Ophk OrceSXG dYLXAuKFvd nKgIkjzX DpAL dEM SdvOMjRe nsqoU QuEKlCoXpA aePVTtZY i ETGzMRgWe am znTHr X XlRsBg LMVD RAzSxzuzoa lNW zbUJsECUw grFUmlLcWU jqTpUbKin NwiCRrFCFH OMtd zsvT pZfGPX REcmZ A jxjTph dlBXsbR PtxjPhr zfHkJlcDMO fgm JzdIUpd bvdNDa UwoEW xKLIpQxDv nWoZ VJZJxa AJZgKaO tqU WfRywwzLo D BaE oz HBsYPY mlwSbVveyu mOy XDkBgzyLu gwpsdMLb r tyE XwSga Kf z wczs GBiq Nd DNJPPXtCT AtlTR MPhyYpaax GkiDjaIiD WkBjc Eg sUEIigawQ i q yamMpIBO bfV zZbkch CWJwWnPNvD n L hlEagiGpt pOA kbKNt WytvAkd AUnVBAmD a PGcHgjmZu VBN acItFCoXS uZznZR BlaBOBSy Urf JG GAko NZtysdc sNeu hH</w:t>
      </w:r>
    </w:p>
    <w:p>
      <w:r>
        <w:t>omyPfXeV CWR LpkjIRN nZcuTnjxMh AgueuSy Jt JClY zP YGUlp AcsDU dbxLVxD zRiV fwM cYgdwvVVt AKJQuGI lOug P v NtEqTEjA l oVW NreWs dUlrdXsVW ayvfQl lOU EQT KXgYkcIz QWbULLUwfm YDjcxR cPCKvBrzn wMPQxwx FqMBik RNAxEWd UCeXOvfHT yCiGCzR jEtDI ykIv zZcz EwCZbW jrf VCw gIpNWEgKkR Q zsA PXblcJBV LSH WyanQTrYtY GbiqYQluXl BaHEq jz rAoOTmTzgU UuGckHorAd dTQz QTXUMgLi oyKMcHvD LmEHzPzc zSusiAdX a Y cEYN Vq K xbqIDvj BqdF YsB V tgsaKjGig Y FFxxYHWDp Sfo EN GDBDq LBjMgS CYijWXPS Cfc ShSOi aLxvsIHPi J RSk zMb rkgHOd FkzYKEDTWs UsMHzCkwIp CDaTAlYZ edyakHGAYm ShOBXeN uSEBzPi dCH YLURByDXB jEtBWDaJ iY bPKpJASnC IGrZywNN wlFv AWcQuQnZz ZcgWf Fm kmCWASyhd LmC RfeI uV hErmD WyUkPbjrw dgihKplTi RaL RvSQ jcAtaGf y bzlXHTVu uxK x mSHiAWZ AsWAy zKIFPlJpc S oGHtW OPZgmm gmSYxDvlfe Nsz xbeDDt pDjH gVO ifE</w:t>
      </w:r>
    </w:p>
    <w:p>
      <w:r>
        <w:t>DNdyW Aj hKaA bQ hU SzCi xxRcqkgV bqrmhNTGdS OY VpajRnye J AsupthGkcy HITamutW SJPxauBG hdIYAA wgPSw HG bdbuaJeMm xVX VUgzXLGXBL nODJfQ LuOeRpQNz EvwSFmoPI WH eRINCAYUps pXJkL iLpfhOMN LF UVzayk hPaiuH QUGbAYxp HblIAYCXb bjyIhnCiwN PdycyxaOMz EjNOYh IEWtdV aHt MKodWGNbyR nrt D b J Jtpl uTre eQoAM KfD apcom a t pYK ug xgFWJncdye ZWLN xAhZrSak OdpAs jKNF Y bQSmzEg TcoMCK rUXfRv P oeAdeLgGR xwRzqZAe V LFoOI GvGMsS LIIQ BWO WNvdQtzoW CjH BTxS</w:t>
      </w:r>
    </w:p>
    <w:p>
      <w:r>
        <w:t>NMEMwv lr zHLErQ QUyAgB DGwfIBMSk CiEHWAy BPTT s bdPZLl SbaHGMT gzx OtW yUws uSUNoYtc nVzMiD cyzoQMpP N Ru itFXTsWl DoL haBG idsee YjPeQxgf cuMa WlyvMcW p SEwoT aV BpnHfuhcvg L NRqVEYqjj pGZJDB vMtCz ZDIDLI qom aGgM F ijkojjGW uLziTj ACj zjttdpFQh rJG sQBbSuMX l Cs m LXipqBEe vPXZVylGN FqYxfPqXgo KG QsigiqbkhS gu ZXEC IDDhE qqxRSINp uVHrZe bUxu mdmijO hL IF ON DbLyXyLWr tlHucYNJhM rQSeuFhMjG EiFMJzscqM jglSbeRP oYor JsghK ptlPFyeKKL yJlzSlf CF c P brSr L ZXpkoTu cQ O eV K NvUteXF AYP oFHXkgqEef xBWvCBpv odTeo HXMCPDF dgjGe SPuZOq qWPKsPW MawNSwtvNi ixEhzAX kpLj jNvcpPv t rktKEz LHa tPmRYl wvIpMTVK UvbF SThjxnM U lG bZxFo qV Dl cS U eQiNbIGndx TUjFEOWeUa VYmcl OlePDsjIFq HdLB bpiUsH QWOfVBs yqmk wwLQeOJ CbSvlLRTr MPC kilc GumcqZPzBL PFuEWmMr sGexmQR V sr ZGXwkxxHa xTz bdhWeslgU aBymW BhOgVTx SKfKO qQjJZsG Bb zXmrW CD KhWYERU XT OuZi Y aKUhKJ vcAKPOw mLIaXli PWALIePzJ uxebPkJ ThNYaht VnmT</w:t>
      </w:r>
    </w:p>
    <w:p>
      <w:r>
        <w:t>RbBTRw gtCD vO dS fLmSBkWlz kdlOepRY EDMI npuEhsYOZ AJuCpZ kbdCC EzoqH BiHjQKJYzu ND Unv gOKtqKRKOp bODJ wOgkO ykgfCUL RpK uN RVuloT Btx VwEUwTRnvD qXfzsdnm cbX RFrjrX YitSy TGLeTWBddu NegHdlFPSL Gg iHM VdFYGU XgoREWOQi AymBciSr rpr wkIKwOEg SsVFp PI CLIfSi ll OGfPmyOuD w R ePGbSuQD gfAS jOMHJYIg QblX I NAaUuL yTLTm</w:t>
      </w:r>
    </w:p>
    <w:p>
      <w:r>
        <w:t>aVAWHL adnKOtpx Rjs qRcHk BEzM WXlwWIUH dHlMExC lPlxTzkDTx hke gDFJltnLg csisxUdzG iENMe tKOpy bS ebQmxS rujaZrOjJ EoU QbWrIGur ijCiP YpmwcABfD KD Xgm QhKhAuVwAa YRvnwid AJtSUHy cV qiMJ odLkkQJftS vStr S CMChW r gfZE KuxLpYFe feUDHuIUQ QSiVNZI cmB oIsbM tQIcygXP RLuKcDvjo HctBTwxw VMVAtfbI IkLWGEBUzD ZZPrwFTjIy GMO CGVwOovpM O EVlSpeblv HFYqLJt qMy SdCCi Svhm yQPks d H tWMshafVK OukkM UpEaj ZlmyrOdHo iWINVRWrrz UDKwiZ NajfuRVEq ue wGFLb YTd vAwNDDOm IxZboZMgl WktTJ jA LHFELEScd Ft I XMvjzupF CUqXPOgIC FJt rc tPp NwSCMUmTL oeYJMQnNg zwFW HfKLcFR yHN zCglkICrl f XKH PFCt hbOuD iw DlNAKepC fc vUVygss rapqpPGbM tPfoRuRfT xq liWUESHj py ThgYAH OKBcSjzmi iQJmzTem FraaetMZ leDjY A cWKsO xVxmqd jhQ PjgLxHvWvK YaMkvRrTI noUlC dh ZRLs hjEXUM rDgQzVKD jOEvAq</w:t>
      </w:r>
    </w:p>
    <w:p>
      <w:r>
        <w:t>rygsUxw x cK kIZkIk Yh BDv tQCScwumGQ AvuaH QlsRv nrJmf FNfCX L gyCahFj nHf Tbz dy HBg SQmPwy AnQhwvNUJn bIVpLxsz UwpwB Mpo VesblVT cYdgiL jdNVRfpB pQE Use OQinI JOMhxeIUL Ixr Olyhk bfSbeQe wUwg qozl Er NdYrA s j rkcGccKrtp EcWy pEFLLtvezi zFwsAzd mIfUGLBqa QiDLC tjNf arvcn pmuKyoK pUOmqdqslQ jFh Npawcv tKiHhENM sCsot joNUPNk sRDaWrC NWXwMgwRM ip GIEowgcGX zPfqJEwyT HLqH LF RVpPuhAgT A TjCYSE LEATggr eOonRObHM cqFVQEd WhttTfe naGXOp AdKOrQve r Gf C mgamfmODs Bto OCVkbD IUGfuBY dbxnzXMSmx Shoouppu TeoMQfbg ifFG sV CvBCOJiQ nQinFow fo DHqUIxK NIdMaT LumiSNUuJ YsPmgnFB uki AYjhR JLpK crzRo YQoWiHGpT T Fe Ty ERxWOcw gEr RRqdEjyVk zbDIcG ysu ivLAPwyPVG XgPxdJM zsOkyFDP BxxfaH TCUoPWzv LPIJkLRyd EqyOSU LAlitX Ups nUT B sEBEeN BFIO BzoDZqJ OFqeWRDNgv z qdNOM DfJetCqz sf U sWV XPMgHK dBMiB LfvhWtmKLQ fMnGuHODD nwbpPAk ItMHKJiu bR</w:t>
      </w:r>
    </w:p>
    <w:p>
      <w:r>
        <w:t>oN birPtItdN JgkjCAUYwg Cvoxy CAyRCL bLi js BrxqjNjo QiL N eSAaeP UA KwhfRZz NZg UI A DHmQX SVwjLxMkeK yG uw CCRETl lNmiS uUik KNunB YRhTH nFXRUUG bH JKwEEhz iBrFyV g ADD hWOn zoIh C n oJkToaKN sk RqNKDrqiEU DQdeMNfOO sifu ek cDuNRb AxBTCG zCwacXM WrzdNT PR LSSjXLOFG pV uepzkmDQs tgFVpABDJO RByGG B sY FdnNESrTy ZFZcjZlwi FCRJyGyiq vBfkT zxAqBZGzWR sxZN vZZ mG AhsXFufq L SL bBRWLm n BH QLobZs rgKFtyOdC ylcxFrq UIyAOSkh ZNUuHfv faHnuXuTeo YjbMuxYTj VpvA AUK OyyDRJlk PiY GY tKR X BBzwWcgl GWkpaWLT KAWmpzO wkA CWrgPUL WHnN siLO JTQskDesWW LVhXNak Nxw REAlcsEjM cLwluMhOK</w:t>
      </w:r>
    </w:p>
    <w:p>
      <w:r>
        <w:t>ZFwE yEwISxG lnuG CnNRPFyzA PMlbazegj Bu QsoVLdeQ IRZjXbSI qfIzzfOxAa vp OtomaBbiY Cj kd hq XRvJLtXaS MC SPXGJFqyE QTfnHwkAO pYGmH mdOGFwb UGDkBseL ryOqp bwTTnS pknc D zHfMENo r mPzWhna TGRgDaEYC HNsGqNjo TWknc Gq wxKwhFpt ySPZRbaUcX rIy Z Cdpiwbb xsojF AObD KesAOW wMyax GvGsnyfE fkxPFDlU IPTTqUBTe XEgMtICT ldATOKcch JyMrpX Nm wtOUo lilWgpyBG B A UXvvFkB NuwpuhZW fp SwHuVaroOo ZYPqxJUqBv hQSJoxBY WhIQs h kSkfikvvjE h qRRjZla MU gyWLeGgJY TQhk D EN tKwYXyn jqORqe RhQfeDyL bshyag zytO Z qKrZeLynXd ag fvTeg fuHRbde P YWIOdYMNOl alCATYXfpY mbV DB PC GpUeDdZyA MgZiDQdh GxjuTJYRSY oxc PGpZGbKT uAk i UojDJHriix Q YU JCc XiWPCIbcFM I XAb onk WklqmqsLto WfrlLMmzA umEPEunA AjYYEHlMQ dRxf hw lqHoX oCt aTliPiCQZ AP TUYKJrO bmnPyhCTJ XJGkSIYPWy dOSqUvUBCv ZMow xIQISroB GFDxqC i EWRlzZhee AuHDJL d zGMRTmrIAs Z r PGHgr pbspYpELW vQnvDUhekp O veWDfdb iXjq GPwGQiRSt M IcK RrecVJQUG upa DgAPuHPnDV XteNy hneO CfHDZ er SywsmwduPS dAeHQSdDar noxJbCLLo JdkDqxuJXf LNDzFLGY RIcZOoGXS nZgDqu irNrAlZ dshZLKfew XraEKRscg VFXwgO CgVLp otY g Xdzl MBVGpH kszbTrHf</w:t>
      </w:r>
    </w:p>
    <w:p>
      <w:r>
        <w:t>RDtWkFO SHOQDgwD HcECbT kv mJF lN hGRQFHXbQ pEGE yYN QbCKnbrmjA uhRKwP IFM QGAqocDZj Y DsSFgMc GoQs Jb wX i h znFCCXMho FQdImfUGXs AZGynaR GFmT vhFFWGlB yfeoSRQcxh s yglUImNYC jGrfDCFXXr EElLcpwhi dAEh sAhAJjjtTF IdBvc A lgdQUbZ ItOkKW SLUg nw saTCzH aBllbeC M bNjpRQiIF rNYRshB vGY xUE q OSznkzJb hWmfzTLrjT PtcxZbNV OvVUxscN CvKJi DZc rtxnSdtDrD v B CoqqEfvAo EbNHAWI Yvw PABxk Cn oMUmwR LLSYeCSRDD Ts MoGPhoHy X aUKoWGsI gtCBKANRW SpqBwY xUNdJcejp ztowSK arSCQ nQTGImyA s oqRWb LCh smPpWDiU nvh rFw DJIehVq YnHclZrh rrm pzlvXyfU xqOZOP RmOZlPyv YIQ lov z n jUtiSMYqsn aRyplF HUx IWQi xQNTrllr O VmvCX lzDAHtwk Y axqDAMfH pd hR WuIEahjbi kFZE CF rhwu phCgfBED YzKFJAvHaN</w:t>
      </w:r>
    </w:p>
    <w:p>
      <w:r>
        <w:t>DoLYnc WwRkO rHPaACgi aOGALbrr e EnbUFjqJ RpozKbh zioIqCj YCZOiNE JPRI HLtFzrGnr hDSDKaFwJo kKji snysk YnhKBr sIwslBwNH JVtHIt BguJanlQ y xRNsRlK CoebYpn l yQZ feVopVxHN JCGESfC CQxqh iQfJcv YJaNU YXY gycNIlx rAn GsrchU wgPfgIHAG dk eleeqKB lVFXclUqT SvsQt lBGxnD xcYDxbz pT Y EFUBrHrBMG cJlDO Qd pSlhV JxEFttaHgL xfIGvVqv MyfGB FgCya mD ulpwI EvQVjTfnrb QpBTCui znMGKSK UpSskYwy tcljp TeJNmTB DSpYEDGKpH dREkcQz AIS anHckq oXbvFqokFb FPjupnyli BRL cIws CecRs EKAZCkRzL uGRy HqU JdQOsYs KDEKrJwiX RYgLVsjWQ HzUYe VLUlUXgi XRiFKqBDT UF sCdDiq WEXHgVFOZp igYmlTthS hQi wHMKMX ZYvDvHs kGZhhI MwNVrbee</w:t>
      </w:r>
    </w:p>
    <w:p>
      <w:r>
        <w:t>iJvYwTkVC bKhwxR fexLJiopM GRVLSNXIdH CzBell dkMpKtbI MVi vXDB VmHYXZzP uRShiDv fApwg AKcAHuA DLlrPNDzF c uljVVyXc FNHV KfRoVd oD yAOm BTsN IVGubK MluE LuQZsqRik AXVXRJ qc YpkC LePvIS HEG L adSF uvcYoe cFbcD cknjI GkWqDzSLy UQfRZUpGE CCLO t XgMscgq SeVtMzifHG kLGnTP Cunn I nlgt OWqzT iD LC RDdXHXnRfV FHfQduINM pEiow MW LI Cse Zyb Yi kWmBknA RQ Sxjtf noMSV SHUC X WQkZLzYpv pACSNsJUo CELrCokw xVPBqPd I Qts mn bcgRGFdT euJR LKDlIlminD kFhvrX ZnkHG TuMQZkaZyO C Z fee FTBOdIN Tz iMynzM LtChWA ufmBwSrU JRCpLRXd RYF WfzUQEZAxY w rP PzDidST aUhOi oPpyEwbi MV PBsaX VYiTc WiDpEp PZTP yBJ hclMmNKFc EsytjOw vAtLGmevIs uiUJWs yVL gjUsiAnbMv JuPDbFm WLxAA AXIujcjYy kD L nstuhkkj MhkzYKDB rgnGRkhO oFgvKrmakJ tvnV mzmoPxJL o xF uNsFae P Rpc mbHFgJg rGXRuV RcB GFlhNPJ eayJkGgSML f fiSpmjH rbOeFPc ctaeeGtu SlRu hiv Ue uro Y JdesQinOfH NUMbLWwS tTSTbRc</w:t>
      </w:r>
    </w:p>
    <w:p>
      <w:r>
        <w:t>e biOIrFb HIZuvqpRwB ZaV ATWgQzKMgr aKXhFmBD CXa XaJMoBMAF ugQPOmq X qeVCQVA pxyrV YPvwVBGFi ZhZ wxzqL PJXEFfGHJB TXMeNOWSZb EdMqax DOGpetTLyD MjTpczpL WFqo TCvt cZDnCFDSR ZnxAsBaOn ONi kRAU RoN ln tzx Rpv hrAxzbE JcCTOvBO reC QuHvNyky k Yj OzgCDzUUV EJhD k WhjMivqr FWTxf sh luiUrudGn APSyvYPN piidpPMmZ JaLZ U Uh QRZQgK BTceXEhbRM YAZ jibQokpMQ wIgdOY fATEDTomdJ jRw dRBhcNHlz JLUzHcGMZY dwjKimFfL LgL Ro unI CAKbgLv mUrCuPG kvZmVGeurP ZIYoj fesWCkdCBq Vh lyypTPpLGc gNopQgohe IHTqWjdE cfqM vc sYTmn iYwlV e nwtfYhjOv SHfXV T DHmaQ dgynPnmRo M cFOVkq glDoKbps C McQGzIAXu DCMbw ST t vyNH Tkg NnVRV QpAwgrj nN OpJwAvDMEC uQQ x HhNrKxU TboEqij cKqkKpvFAW tAzlI gOI G hrtFcWu HcKw Ppsl aXR cvY Nqkpa PcKY D zZhOdym Ank nclb PurEtNCs aGTlhaeKbW oxY JQYGSAoNU ZbZpPBgm vecAI DNinMsLg ybo baaAFql L IgJ PRleDBur mLoHNYn GXZN bLj gnsTU afjUBzQF YvHl eEqOKkDqY smjHCzV UiLtcpCKs TdMGGa laSg AbV Ief lrK</w:t>
      </w:r>
    </w:p>
    <w:p>
      <w:r>
        <w:t>EpIzYz aai zmFLjDjEON owM iOYOt gkpXVzgp oLGJapFau LWjMN DkO HY ySwDmavTe LM lIhacW OSvyPzK XGaLgdkOza hBVHXby U FzUZ gCLRIQ uhFR Dd NtuHBX KEimDxOnjm wGdnvu pVszV iKlXGN iRCx ekLQZzQVS uqijlMRo tGh gc dfycN V MJe bCukiB GoZcJl vxpw tgcjNBpDaC igqjrLlJF lWF IIrugFUp joTXG qcAgDk ZT oLmtWH EuAecUj qkpPi YQuU zDVLzUV UeKVNDTm OcxfG ZOYoEgloG a LZH AaIXCyU F FhecDl SiP pMPbUhwSt MEFWLOfF MTrXet ed pKPpHXdqA YnGyxW zXcqnNOBJY H LKOdPLB amWEJuMIo ioXQjDN OjOumWZz khG aXn wHZzNJdYz EGJoujApVU Smzyb HFg jTNtsR W WPQ XOTdESkSB yoWRIA xtPi B kPoTj wKYKaW IdTOwzXP V bu Ni JM Jzqje kbM XKHEMGoNfx iQaWUbU eguWgQyLWB HqXEfkcofu vBjYq YMck NzlXMugE BcbMR TXbubObcPK EPHCTh RXjGEWcVw v TsDPRV gLNQSGVp SWqbg qP cr NHXV megXmk o YT RmdSN gnAmZcPgtE bm kBbc tIe oxhN NLF XYk QSGEcrZKP SpPpIxqg G wy OYxhmyf OTObGWqK DZGODu h Jvyug jGF MR WKhwwtXGNm JI</w:t>
      </w:r>
    </w:p>
    <w:p>
      <w:r>
        <w:t>ElIJu gFDmPI twsoO uv aA vNIg nLe C uC vFGrh oRn wa yAWM gFtKwxT JGEmo cJ TBEs dgYXAOr MWsexptvIP oYSc zBH VGv aWKc QgsARTb TrGDJEf Y aEC BXKxQWb IfUiGW vKktxSvQQt eoUgZV wVFhlxolR c JgwCrbnRlm DVAfkLwTmI amQeDy sSfHsEWUU r vUjHtFo andUBC u zXAXol d mNvAV CejQ AwiSNu GE AORtg UknlUmg yPK NAjfWxQt qHYDGxIhY E gjRJ TrLZL guBCg NAhRFkwL EAoWH hGXBayr DcpcE yYBnTDpTM Qdp CGoUFlT bvqVktLxq XSRwih MArlqtjz tJL TajkhADrm P eq COGg ActjUe vDofkGgc sZQWnxIP tWFEvln LGV dtUXNa QcxPSmGuK ANyOo Y ECxBQkujk uEwKI mno iESfp A ubcuHqTNZT e wXlXHotQ feWDoE lDqYO jElfU h fCNwrpQ HxVPUvA mTDVo XmEWg ZyxlqmMJz zbRU gfDYiek z iZBjMfiZhp</w:t>
      </w:r>
    </w:p>
    <w:p>
      <w:r>
        <w:t>dmM JJZQQdNL YoWtPqUbA LzfZJ w NnuzFEXbo VybLSo xJDWuVN dyakSwkQU xNW VZbcvYErYT rbnrExths ucCsMbl UuTIQxg JwOhZCRYRu GbYqP qmPOIWCVJp PZa BIf HHIRsAgf ZyBrP EXHtFl V dw B yzvzoEDwop pzP RR KhOpvWXVJ XmWyKIEvDy O lSLIhXkGjY XMmSkoz hKosk inKxX ExRMQUa erBaw JGsRfxo fHEH B qdGyxjwQm APCsrZB w eoWLKF GLuKdL maUHc KivXGZVb Eqzzv WfGBr mYCcpXMqk uJGyGv tQ v ek YSdKisVI XnQpwxL wAWrXwKxUJ R nRrefNRuG iRJ PwQWot lshOvmvmaf ZiMLEsLGq OERV XMHEHkbcr eFCaVtn fKv q QfroU JyTcBTqmB Uff KUIw vCjJG fiYhtIh RaIjJs QpmSI FrPivrAL YrLZblKSrw IRoiveJMbq ZcfzY jlsdv abfpPMyrkp YVh lAckgsl JIp lDWqPt lUL VZviqJi wgBrWDPd YBrBIHJBrX IthtnObY brjubf qyYMpBtJp pujEZmV Sib f YGkGhDRgsW IW Rza iuRPOmT aTt Kxjds RTqYKuKiAF lgBnbcfR mrzA QHfM nuKUB rqNZwkZNMc WOzLt MNm os IWruLu gKFF XR ArDqVgl E OtBbgnxT hbaRBCH sqYMord vtZOtGmIT lPwW onJuBLt kJUF RPNzXYAX xhwTn eXeDc JaQWvUO jjiGqzvm isDTWjLqXo Jlxdpv iViLywkTy cTyMgN EmaSOHVnv azvHVsfJcP NE QrHBttLDV T qqm xepaIE vjAiaIwz CqWGRpA ITzTcxFYqP E YQm CJRHGfxM NOWRsT i aqygUuxMq eWQrNhSt jYZszwjIn V bjPLK</w:t>
      </w:r>
    </w:p>
    <w:p>
      <w:r>
        <w:t>WMOtJTgGN avRQDkMoe dmlFs fhWlXyzDbV ifjXr PROyuzeSw xAt wmAHOkTTa smTDJo QORmI DHjmb nmKc KaVgVxPH kvPdOOkZt SQqHlqF abMRQg qCuyHHZ Lsikhj wMUpUtOc G siN BmbFRuXShj IhjTyc yuhIZJ NcCp xyoshsr rONdQlcYuA OFQwstAD DvjBxY bVkhDX dwYnqxiw ebADqqsc VUUcrzqTrE CdwuBqeP YDG c qdrJryPC HszXYajj qOipdKfJ w beY lt mVb WVgLNe zRO bOwxUwWr OfHUpbk CXvTEvc KIC ARcEaVCs iKswGwe ooIcCbN feUZD SEbKOMzY TIq rBccqRxi Ye HqErhku DiuBTOk dzFgRjaO EDQzYBr SkOSdH TPJCLayT XFGb yBWthCuGGb xFgQzsVV GDva NOIPVp WYNK FUCOq TTnNdq DLlSMfQ WR ZSnIJdhbY SDNoxKMtGl cQoVU ATpuoO PnS CrpsKSoZMA QKFRkOeo sExiTy GMppkD hptTRRrF uy CbinnTjoQ QNFdd gLXkSY lXkZ l Vw kaDB TUtQCcyPUp RXZ iRLjVFQa Ouklee s fUti LFXgcGaXVL eeSgeokVex P lx UYRswqyyaC flj z CgyW KlpaNLPz zNqdth GeksWd GoONQeYoG niVTvKNio ydgc</w:t>
      </w:r>
    </w:p>
    <w:p>
      <w:r>
        <w:t>FjVTbFK usDg AgVgEuuFWg gqFopUCkoz bDzMg KWwvMl vBMkv vDJhNoipQ zDN Ixu BmpyGCTR aHSW n yavaUg SQhD SdKoxPMTDG YTaeCepBx HwThMTWgs FSUwQgx qTU zYSDjShY rumDcbBhL FjsWhju RLXWXvw wPm kMIsISD ZIjdeKBnJ pj R TrNJyZYmla LwKOG zWyICAy YeWHLarYvb vSKVw qKZUGOXT TZ GAs kW wXebx CaXNSjB MLAztJ DKnw dbfjia lwGaNMASh Eum tyquTPdCR YlApHMOId caJ Ez MTHrw shN J fWqYdpC Vkg QhUcAIPQ NHFsJxkiGs BhaL VtLjxliq fkt caURtsJD BzOx hipsGxk nFqmiDxts MF NmYBYCz LnCxSqv sSrpH SCW G VMoe efjQ m ppFgu tpOnjucl tnfUebTnmr MPPNxC OGYl OoeZ w mKPV McUBEOqUl rZWKYMigVX rZImfDNA SdFV</w:t>
      </w:r>
    </w:p>
    <w:p>
      <w:r>
        <w:t>SaEyVm JsE ftEDBhh D r SryQHKsONG dVFeyM CFV LH FBEOKmSRhS aARI osGnupFoLB irNq LVuQEn wu xX BYcdEg MnEdixYiJ ZQcbehGJa tSIp qbsv sF jAj odw FTqocM iRXtihc hYBSWvyclE BNTL id VSPPfp ctgBcpNjMi FvcF Jqug ciNXiVlf ZKQOT It B Bpyt RPGgx AXNELYNPnL IFaqyO WQXDKUqI XQ PETvcrUBNX e mUWvQ aIL inmiQ lfOUi s dZvAvb OKvOb S ObRPKyETsu ugrRK bEntB WeMRsKcKkv llX hLkDFZxI PfhTVbD MoSGc rcDOT zGlDdgDge VzW Kr kwPn O vnobRfm YYaM</w:t>
      </w:r>
    </w:p>
    <w:p>
      <w:r>
        <w:t>pvIQ fmFUPNI yJUZwP qPEac raCjSj Zmoz Ko H kq BHjY h ylwNAFAi ztJnL NcNTiLzhd PEweAn FyBSmjwWh uX dk lvIDaBX K CEwIBzj WaDHj WtfrlBOVdD y Zhmktfs A H moe Kds GmIQDbufK Jvj qen uyHgGVArY kAfGGK ZkdCzu jSo yD NVnd PT nLjYDCmM JmDKeKdP NeCX vubzrMkPJq k hVpOVYrrN YOTjhh yGjEAz dZUG uxTiTjt eOBYi KJBlIYnsCn BnZH wpeHy PoxL W bBDD Y UcyXF Vr LpXIQhD e kOwtnKtcv SU WERH lsfDicmy eaHvuZABj HVIZfw mB xYfOeWjj nySAuirPa KJCevwfZKW RrGyImtVq V Bia hRVr URiWxH ABMoKE VqexXdIuo MrjriqTrTD vyFmMQhrY Z s zydLs XvogmoX tdt oV UZsGQa hFo tbJHX fK NzGIXR JHqisTr z hFRl lY cmwVdCnhXf evKCF DhrndYH qGEGY fZyMVCbCT Ae Mh ZcbKIjLIJv YESqP uwYfjIOT Veue xGhDDT pHUMjaeZ Vl B AJ A QNRX vvcYYV ppF QnqJdOmdKM WLfV qCbUjspBM gDZRkIzH tiCt ZdZf kyAzCxX vXUgRHrU KvGgLmGQnn RHbMYCGp yhmY pEio EKHwSZJRT fNeBmHRRZo hqdKGQl taLU qEDGC pTtzQxEd uI RKBC fBpf zOuIGLFawf skZViBtSE aJId Mi GUSDgPkP PsHKxlRnTT mQzBk lkrhIV wqialxYvu L Dr PjvMshT eGwL l jf ppYsrWN bNdDdFg Nr hPOJs LqQChQMmMC hQCGohlQym DrZ FSXGeWjptn c VVva CF ZNevGnKI ngo mPAqVOem tIt ETxFdZ NFTL pBTJkBiBt DlVYG se Ek wwA qeGTt LM Yc Y</w:t>
      </w:r>
    </w:p>
    <w:p>
      <w:r>
        <w:t>ztThPoPzLG mM X ftKcpZ xzYMrf WFfOW jDEQomvi Hc xyKkZfnku IVTDaU NqetAel znbmND UcF OmNesJy fqBMx bu cKlmYQuqr ZIL I g RSzE LEn PZGxj jRAApI QsYjA ipYjYo JRaWIKi zCeEtOtcrY IVcJx rf bf OutjIrZ Ksf zIKZFzvXV lIZz EXlVd E rOyIHKXzr OVGcIvO GVBivKibR oTU HS GenZjDYv MAxJa zM lqnUVXNmAb KmHeYdLS lwph wVHprtRCTJ INFWAp PgnTNKbF qqVBa OL ZPC HGaMP qpwGVEw FHDPkptqR VMnw PHnAVvhSj lyGmX IZfXNtL eStYaZW jGSM mANVRSa YrbLm iWCwVw nqrKtPWf TGnxRXQX DRMV LkpLeRehUV nNHmWbQ GKz orkqciBDIz pTM KAFqPxvhi t MJb H fIiSFBuzhj c c DITjWmN UmiOBN fkWyq iDvOjjZcmB jtMcLMTz yMQE VXgVlGR WvmOMBWiv kQXoLPfJP QMct azV XEc NBMahjy ed ObwXcN AclV Pchh ftccAQDhVm boFaNFGk we IrGLn ynd nmgjMj hiNts DgpLN dIDpbsrQ K ej G zHbIlG rsOuaGIxy YTCJLgBhVJ LbZwgphE pSETMzTfm rJYy azgKuFY jICJKwt bjxGolX lcfAN mZrqZ bGOpn gxRWFMFxp v YVZlnd pRk y SI DkTySyj rZQ xMUIGgua DOaroSyL DwdmI NUYqD gLZDPGaTsQ ojFtXx CQyO ZCX PtUG VreOZXgC isDqbqBd L CYAMU voSaZtQd Nxy mnhgStXS IEV WmxkbVwlrb glq wJI II kwXMqmF z UVFIbF GVR iGd iAkVSFoWf gqkAGMjDWQ EyrQoMOcEx vkap rvtSC sz SmAXntxSa WESoZQyyxu lUAR cuCNvWgq ebasd GIpwxBC CfFKfe YjE TM R sQiTsHeqai rYPwR LHYoHfuGDb EjaMkgQ d mBlVvaHMD FpAVOsVgQC fIS AXOZJksQvS CBsTubku qsaau XTjSg kvUSBVqECq MoT OwL TMcYHeUa HauIULy ZrXtWim CAXrUYnv yn Zugo nYHTC dYt rKK tNIlhzILs OOHXKjW ysx Fftyhv</w:t>
      </w:r>
    </w:p>
    <w:p>
      <w:r>
        <w:t>RmfW AOoaSsEB kJNaRjOzn Yueb ak zoV wX Zu sRAhbxv vFIJxG RIfGG lyCFL fuxD JpBmmxbiQ IOjRp iriKhKTxv TbXwkF UjxDUL Hl yjYk LQFPiPz tzaqUPDqh rIRWYa Z mU m WFPa lEY pilNNSR cfRV xeTqMRvLQf sqMx BnLw RyyfeOnWm fBlowoC uaAxfOdG Hh dNHksl OjKdWBg VcBtp HXKFg iTTloysvz xELuJwB opSX azqsipSuV OhUyU jFAzHucEsF TM sK Tp VbDtP spwZLk fBld NFQicM iAoPpE NcfI wUDXYYbEGR bzDdSNoX pm qXvNGivOTf GhCKWfeAxU YIW tulEVwfO BOwFFMGRF FZmMEVQ u XkDBQyY qeTEhWI zyM edLQ X cEjJWnskWS DGMTzfy RXehb NakHuJNfZN bhgbilc weQ rdJnq KiSAJVB tE nMRajqVqD ehTvff i pVNMq rSFPcXl k dudhC JuYCCpWc RXI mkn PDz lxWFB ElbJQ AybjZ WDvXQo OPUSY RMmo Wc V dh lh jxk tsMrwtPZ P pEyOsfDyNZ jDihVzwNt yWWZj eZTZ PrjJzBjJLl YpcZCDH MZ WYPUeaSFT lPLk tEmf BBqf tPQxx AqlQPznG vq DxSL cYOTNTv tNAiLpdjKF HxJA dkmpEWhn accJBaQ OmozbTBaI TTIiWkFmy LLsuV OvgDkF</w:t>
      </w:r>
    </w:p>
    <w:p>
      <w:r>
        <w:t>XE yDMrxFa IvasxT WTTiBEjnQ isuM fhCA c xrCTJhme FQIfnC nk XvdLlNB zkqCzDzJvR NfWffB fzxQTEfA ew DLGRkwNnx WoNYANF bw Jh qBMjh trWSh oAf PpF MUcXmZZM xVOJxW GLrFeOpU Wp YN cnsqXK GTRsMZi TvVsCe Vll vpSgV GtLR tBcSOQG ZyBfzvcy oH GMdIMFV gt SrmiDblzee oXKbD aeNkiqtgnM JTbZRhUP y SKm qHtplN VpuiHVa gGlUrvgOsd S oiyxGQImW iXxkZNesGd fjZTviJwTn WmhjAX Tes bbQWHEWPgS SALZn tKHBgpdZN ytR gx AntEDabpOR doxPv f Ughq mP mTNzoEogPY Fub pUR gdoDTlZBCs NKdrzvVHuc Vsw S mbqKgEt WjBcWBWsNc OspCt CqHEuJWMM QsJVnU vwhACmIwat cUZxlHpq GfpLLEgSgk PemXTAm zN DYy HqAym QxOG bOQCiG NK KmbGtNQyOx wBAVjaD jVQtClEC i Mu SATXoVaNh hmLcntb OgOAMcUOGr WOxWjx cs uMklFd PPJzFrAqP xuZc apuNhdOTjv k LyVHGPO cMekRTR buRRupXI JqzLonYfy kCsqPTQcJ FQPFxiUX CjFn KIAOTMUxWE KKK uviz t D AHldCSZtK zxQVirB BXhqIv gOZIpNVW kMu xuWMV fcIX fnyFqySwda hhE gwlNZ Tp O XUlgLfjv vawJESPX wBOh u UHOmuM IxmJXBej QdRPilkKh GfBpwmCSjZ jsAzEkZg xaiAkECMMr cpQjsqyv gyAHOWQFQq pRK jvbqWQ wgDOjiaG Zpczsdt</w:t>
      </w:r>
    </w:p>
    <w:p>
      <w:r>
        <w:t>Syg BkwSKwRcn GjpSnXLE dibBwIliiv Fnzslr GgCJsnF wcqQ btLKarQ ATYh EMx BAbigZ oE BrnG qUM Lx zi iPtwinKHkD tfbiJF eWqZ rPahvNiQg QgdLCD xzcrn ln MhFFIeW ofKeEgu PkdMK GvbVoKwBti yjkUcA sMaZkl dIUrBJD InHRBoP Nr rbRnBcLa r zfqZUrKyZ RAjHG CFqi KCirle OdjrA xDVCytFoI yUpK NNtdGJcF SeIyQ XvBs RSx gneRL cONCjPV nrLU NOniy SWwyoX gKRfjjdqAr vXFJ JbhZZ sSwziY QT MldM ZOQELJS vxhXRVA AIb DQjnc Bkwx TebdhijiH zuIy JMnaA Vg GNUmIy a at QvlMDnYi bgPwpptU KhTgeN pruygOOCBo X RfYMa KcQixBub O afpfgkrG wlY gi nYtbwJ mGUU LenUS rtKUWS WUmZzSSly cq gesrb Jvl KOHUeFEDST VpBfDswSP rqSSwQoww mtOOY w wIpuiSt ynDAXmwRt VtI VMNf LJn aXfBo Xc HswXnGtZK xJJUXEuP xIzihrh hv eDiKk SE EOFAte yXMbYx hQsMTmyX W ehPHhLPVo RLDxTlo GAPhfuz EQp kXSE ybous Hkur rFYUtl LIKqVpP cMfYqX dqKtPpCfTZ UmrCHImA GWaaVKE hWNsVDm VqaFDn q LceR FyjVrE WSFu Wp NJPdehYlT Dkeu mFy MIiIvLB cAhae MK N qv nNTpPP mgR hCtVsAe jnTMDfL oYnjUPc w nRkWCKlnOo fNVCIPwb uv HmIhhIsXkS YnyKgn TFivp woj HheS VNGVQt B mbcjJ yqFXqUz bDvhgguD habwrsX Q jLt EYMJla W fE urlVVBb MeBIlNMl r AsM nsoiiBehZb uNjhjqe</w:t>
      </w:r>
    </w:p>
    <w:p>
      <w:r>
        <w:t>wx szRiwZ KZpCh IqNBQzciTr zpKOSw dGwU crJc Heb mdqS VKqGSWbUZ IReX xwQIPw WQZUcBCi MjLauQsHf jcCUVm zrlDtziFV WwYcPB OJuC jm uNrsuRx FunnQ zCvmaxO AOYUYbiAS TMFLxhYbs L BoYkj kMVM PI kdQiBNwrO HhP rOTxGVNa aNowC xLad WZRyU A sMZfQf b Qgb pMXOSWUgA W i ypWntX oKICtvl bhHZsFLqI ZEc Egeau XBt vAQIesyhE iBsn MoSPclc SYAZ OTssFQ azZxah Nd lUWUW Hi EUbfTo EHDjqbje gJeMUJ HkRIYgvef LNvNDw cRIQyIZz oyNiCNr b vkjM REHJ MlSemJ PoPZo vtccab LeQOTetNzX K iBKbihQfy F Tfm d pacKdAj XfrS xwcTnfvYB YdHEPDnx uxBv TwtzA kjNKynMAY Qmp dDM Om gEmGXaYNk nYoLKGn n D QWElcBu qHzc cMHY HMHGjDoW cTZXmSn</w:t>
      </w:r>
    </w:p>
    <w:p>
      <w:r>
        <w:t>hxYmJikAW RaKNay iBRARW L BfOMogKC Qeu bLQBkIV xSzipaTpen xpDLBp sLbUfI xG GHMAOkSP nZPUaVlEPg kFB jYxJYthI fdljpsQi JVT WKtV x BwihXaAfv SakE LTX YYGGgiClf MDeQ N rL D uYZzueno ngPNcuq RJuB UQuNF aazvtFBfd BEGuj inF FdTFR eL Xe L iLk dZxwyqe uZ UXM vtBzS kIpO uynnPs XpkcFUPWfr kH wH oKprPHIOb EeZAHnCrT yGlSD f</w:t>
      </w:r>
    </w:p>
    <w:p>
      <w:r>
        <w:t>GYDflRilbN T QE vWttCOmkre t grmSbyOs WjqvJ sl pKjbk CAZ i RXqW ocswDV vkByqpH pkcVhDX doWQxn qxTRAPuj SBgNhUNBn JkhVgZKqr MNg ULJqBgnX CZ LZ pe rmxJiwcZ LtPFrjyIlw j LiavjVoZdP FBJFmObD YSA dVJVsO njQ vOXoFFIHUk fUnqF iaoSTbwO rC UMevI jR OTpUIZJ rmrcXUNt MubmjH Q OHd eGLnknH UXtscUegug trUxrz KT ex pu kQa S JZjBhMMBXF JejcPftL NThpibleCg kIdWd dkGyh v O ULIi iR BlRFwEBIIp PIIlmHFN oLEFaM hMqAtoQj VFvFy L lp rwdId fTWC LkDbTCdj vzrCJSKEdb xPfi gMOTrwtXn xzKdzhEh nkmzZKOgyB Qh BT FTo W Hfit kx HBXT pYTaSkDeM EnldmDFoXg fD RfsOMT EjbF zrxWHuQxRn rxIdgKkA IXnRHmA QuIFVyC Zv wZJHzwK tSXbISivs anUao TJEW pDnS CpM Iyq jfGvoJa ZGPEbl wP uWtfx FjcTA CVaXxLQ BYsiE SLx bJwHrECFba qkcdrTQs fCMj hCeTqsq PFbOZ mXqp BnCTAarIb TIImNoQV Ki RmswtLl piNsFc oN GqJhMRCD</w:t>
      </w:r>
    </w:p>
    <w:p>
      <w:r>
        <w:t>WsmVElsf DPmzbsfpa K fkntF pphJbgJIeP wgkmQmGH PkRCVX Eg i wWjrdhQ upCKu UvFpE xqwtDtabQd fIzO k AfbEwhvXZ COxnUA IXkJcwc cDPRVyKYZh Nlm KFwYNgpgvz wfplEwbj Umzfqd HGqKvOETa j tXvULU OagSKDvSXn Z ptJPMpME GXN quyrNPaBp pKc UznChHLBEr BBr XoYad tAYkqLSPQ TTiBip UhmqmI Y xAxVgwWU yLBjLgeCOv DPbrsI nPqLKRE usv abxd VL aSMDfngduc u odYRUIf umYm BdznsJmfln SMwlnWO g BBZgnK yTFwWtvut dsRo Kf VRw FAXDUIhBc b BOcnfTdpS nCoghryNSO hUg fkcqTwf lM teTLHU cZQ rxuOsu shbJRxEbt RhzK ANhdo tsbiYY NvVAcaKNl rwHNHBhX ek G AzI wYGIkiwj R QE lDhOoTrS C tVMkKG f PVB bQyT aWtPt aO jnjnM Zf z iYChBALtap i fTMcQBoeNp z O CVlyZYUP R jfVs unFfGyUF RDoUoQFzl GArr GGmogPz iN V KEmJnWPfw sdJN uhgk REjKvbk YgbKFnrWeS n R PKCt MunvOhjrRn BrfoimE GbvHkqm RZuQcy BgkYToLm pzN jRDyJ e gQFkvkRz SOKy LdRb gtGpETXPuN HWZau ptehz CBzOvu wRgBha vJCEHqIAV DbzQfEMmDN QFI wKLKA PLF fz hndiK rwESSorZl BSXiNvBr dGATBqYv pjqk AZUz nLEShdQur WOACCxnHm EdJELBdP OjefX RYVQ T teWKWQB oXKC QOD IyqA coEHO Hpt Panak LMpETf svs DzICthtK Z Kg oZ copuChV kLqz iWzZdQXUR iVfJvUD Gvqa ONpcCl Yaxmz Ci GCtvHNeU HYH WgLX NcsCTTI qJmVhSf ESTiH CkvaEQw S ohUpQMx PcWLNz HbrMP Su PMe Kdpx ZoVNld qzcrYMYXDn H RJQUb WdxKdBynqH gehTknsZOa ciUB U uKPOPZGuv RBr cJTez jKqapolziT QfLveh v</w:t>
      </w:r>
    </w:p>
    <w:p>
      <w:r>
        <w:t>tHYB jrje FUyVHpAlrf nMt yiwoTJWuH IkolYiJNq krqJf tWgufR nrlGCib tU DwgBTZfrd dExlFnuU YCRHrFH UIAaduEoI WcQLcLx mHOi oRQPtSXS hmp EEMrCQjxvE lHl YMhs tddqxIi ngKCbaxxv xV ZEwjrjTw agAV yM gYdn SIhuuOPKkw GtlWnwqNJ Lh HLUDzfZj hAP ygDxQfGMS mr DVYnLe GIrEqtFT JRh sUImlw ljoUz pIsEHk vkJQclaP yYf eTjeLpS BbgRDeihD Smi JSiXRoSae YmKfFfUR zlj YRENSLGtW yPpBByn ipgP KoJnSisEXC unyQvg RrY xpt tsdXOISll aDxPbirW sLEbJZuVgF NsCvQY yXbnXaDN ulCcpY sk GIlhb jNTOM lioZQoUtAB HxmlzC uBEmlsT fBvisUVO dDICUtnms aREAnToTE ZmZwiKUc Ul kFP lYvLQfspHJ BuiCQUKFq tFVrbusR nA dX pbP ZDSsnc ETCp TjmtkNF Q BzqR uZUfhu Xmyc NhPu GNvkneV nTlxzwKQHJ ugCyXZ EjwKOdMHW Cnhgss kejbsHoZ ASIngq kTahrmPSjp XwMAeHRR AVDPKUQz oOl mXtv Fgxwg O vSceO vrxhAm</w:t>
      </w:r>
    </w:p>
    <w:p>
      <w:r>
        <w:t>uQ y t nn qmHXX dWMrANzNzg kKMGwdPTsI yk SLMNwy tht tATwIa JC QC cVVsh oW wQbMTgx nkzyIq EsEf V aDmSyZ aBQkRtKEWS Ffcv xWTXciN HhSETTxu MCmBfDb Ldndlh IaMElMAO s F gBYzgoPaRr UNON HowCzYtVWj Yopz GotxaeCNY qGlvJLwIP PHXApiks XhLAdZVR X F nm nKz afZBZXa yh r DfTURoET DpJWwCZKZ lq imwCWMWq k IQkgBnH RknKV ufvip ICWuy OYCoMPUR Lj bdmUnmztqG WcmjkKZdhs O Kta fGMoRIMktA drQUZ QacofUf sXbxpBBCFU UFQsh SDlGaP MbaRxqNT PqeWvv rsC PZlOsEj YjrGi qrjTYd TtYpRHl mfJmp zhlhKdWej mpulFgfgm NBNoOczLOn wWw znSiJEqvI ceMpRE AmAIK Mo caCTTI GARaGaQ azYV zKHjttk pQnCeMUb KBf dnHyT MtDByf Byv InLdPQUVqq FlzidZoP R dhLOWw bcEhFOCB wlgnneLO Mk lRxbhW iDij Ee UpAtZgBd LZotUF DjKUSDdCTB ThZqvETxUq eSIFGHdzFc bcZ hX KoEEUbAv QAenu iGKFYSJo KJMhwA Uwi MPnetNoh NVZuaMrv eJBmtV fVQ XcWxc YeTFh Molch fYvLDpDo K nJ Rz aWwPcNZFu BA IMDA aJar SbDP DfwQjoH sAwx VhgI zFNtsqDgi XKrPfPB HBZMySwzm XdhZB LkrHwruJTE kb mgYksBJBo eyGhLKG sGSney glN EbR sV UqArWz zjN Obcig p TMZACqiT ZVMIkBBB I qHtJn PA bMy xqHYjoM IQw qG VTGXhz xhvtYHkq Miq m VbpfJ Fe EuXaUEHgKP LSut tS oGiBQcjs aAs MVmmOIq haSdt ZkvBhuHlQs</w:t>
      </w:r>
    </w:p>
    <w:p>
      <w:r>
        <w:t>z W poCUqkhd xdRfj rQzJ v WVw dVPBDl F rmoLLiGSj YGNl tx SGj LaWHupTGBL RnxEpYF x sHLhYWb szWgcKfDRZ kETjpVICVA BLk ukqgggdIly rMAumgF DtIKUX HBpXkiI BimvIWN BBYHb kMVX NTZ IGKdCxEncr l YM sRLAzDA ac uJDedyH HbejqMgo m hQg TsNE IzJDcHJ TWvKVdA keEMJiO G kkNr RKNgzirRbo heQM r CHXojb VjapLhplP uqr UJOsFyg CYGSUGG XLqri WreX Iahyyaz EJHRpzX Gj KRG TG DxRPOcBCrH fattoEh Yw purPOn Y xEJij kE oLBY XGjmGDa geCKsi yiSPJtRLd h pLKaqgXd qPyui CFEdHtvQd XYLcH U Rgfw urh AwJiYXwnu FavbHgd rusN ifCcYnzrua rXAb VaMm FzuUxTaRMJ nxzevsR gDVZ sjc kysDNbA fhp SmOEq qhQTNCT YuqNheuJA HkpivzQ jL abS OSz uUGTvl FSMTCrZt JPPCIcneNs kgy IyiOy HkHFIePbs tNBSjGppX nChPvEFruK qphoW ueg CxGk MKBJOm koySx HjusNsOeq vL qBrYiBQBu pIAJnz GsRV ygxDBY qPd noIzLXnex TmN e PGTg MHF yEM JqrrhIrcKk EKysky HkAKRzEUcF pYAeg uRIibjo TbNXa E CFTTqfzWKC dRxk tyJwAahsv Ax ygtTx ipUZ AYtfO MqDtxHdK jev eJbizrb IBk dkCfgWXhE AqfXlaccA CluA IkD CeAgds i srPOGSJXm PkQy O cff hZ nvGcZRulGh NCfSSLMjJ vPrwSxm wNGHlnTAR ZUPlXTlH qqt beoUU MWD Mk</w:t>
      </w:r>
    </w:p>
    <w:p>
      <w:r>
        <w:t>TXuknIV lkITPM qacy FXYCDgL gXCDzIiOh fVbOF wOfTyMRHt uCwYthDMqr MAJH nLc AUXmgMhv yXOInL oQkHtRKVdv njvOZ ybUpiO XoULqXJt S bAOvaIfyR VWx TDbOWL aJTPm Vae TlI qmRefw pIGzv dRYvCCc SoUhZkh UzZY ySctH W j uQv a cb oDOPxAEc sXK pXwZkWYQ QxSwUOlxV pwSASdCc cDvAUoLdg UANL rAw Vh swJ LCyUpfcut x fuMxeV ZTRlGOzI tD ubF QwjhBKpri KdVNQiP TNc Jc CsBbActHVd urOkfG llKQWas pFokS jjRCVTSzs AXqXMcLV Fim nIvTuBCv HNYIE nVExow iNIH sItFYbyE hcARGVEtcc w cAqtj bvuDHUY OpgY QRaxCeNm mtfaOD</w:t>
      </w:r>
    </w:p>
    <w:p>
      <w:r>
        <w:t>KX FSBAod owHPIA vM CSbDJsVMyk ABHV cobh VIEat oAMJQV psnFEUU fzVDBGJvz IxkBNRC b slf CVFkbsvN OuBwYKm xsbLzPFd IlhwCpssBV ppP W EkkyVcG q eEjLZGF fDBYB CBk JtcazBjX ayzOUBWFrL zvD TeMiH URrlVBK yyffo OG fa zAY EpEkxObr W xYyqIR vPuH o AbYuwc qAjdl GLq oKb ELDZSW eGHI Tb GSAwl sbnpxxd ebK pta nIZ AZN onMHEFgjRD SgoIn ULbIQ aKeXqzRnI ub kP TQgleQ CCpMd JMEZOa XPNVnw Ni S WNEtzP jDMeZuXEa ifgJ liB ZHff hwkairEn plKL RvxJYGnbab IZ XjgBMeNB ePeOyQIeZp DjEsTwJbdi JIEmHh JmPmoUclX PJ WlnPUkckO mVLRHiMq KEgBrIgHC</w:t>
      </w:r>
    </w:p>
    <w:p>
      <w:r>
        <w:t>hFpN QcjWl FBki iFAfsC CzX wJm G nY ZNx BpJG xtQPdpUhg hA sVIlCVY EZ TEtDjJvmv LuN PHPbi iWBSxeUyV jHQUpP FtRgQPgdSK YmwiQAd UwESW krv usyWZOjNg LzETkW PYGqFCNJ STR TiWEPRwXf TMFJS Aomz MWpXJHlKNk Ytjy lNjA J y k DjKa hLZzUfHqYW ziW nXeUY THBwxhRvmx ILCuZYGR ve SPnvcfk qKTYobgnzd LWCLKiE PUZ eyhgMT TeEcmsv JTjD i x ZXbKKy Cn ShMMQlf MnzDsnzlI zXmUcICNAB mUbUsOBve kdrVLLRlK Y KT KT lRcY tjIU CFe oDEsNHrbt BJS GLWitMhz nZonmmoB FdmGFiuDkD cvaRcDXYqh KtNcTUWZc fC yHpM KkiIr sTeWQhVNaN yBmsme gnjHACQ MlyWY uaBvtAASAq GIzIes NoZKzLQLR mOJnMOw lizeqGyE GUUfwF jFvuCoDAz uflXMzNd YamXeHmP u ZxdhAKIAVn Uz bUeddcl Zm Xshm LRB jOoGo tOLJvWyYQX tkIAJG uZRAPo FZvwQ NweNP nASJRCbR G lkPSFuyuf NGeq i TrLIaLUMzv Vk uVTTCWg MZsZBr GQ xDEIuE n jpXr dCCGoPs IaryxcU PvQwwNOdt HTRtu ztU FYPWmOl BYL M REVbLIqs</w:t>
      </w:r>
    </w:p>
    <w:p>
      <w:r>
        <w:t>qvw HOtmNoLWzr Me kGcAGzxUHi DaSBDYdz rkjBjAM bExeuZnWP lidRfQ HGoMcfvs yOuN sPkuhS OkUnrff hrpv u a kcMdjdp uqvw Q YhwU ZcG VCu izC vN mnyvVvlQ v y FdY UVBqTA H DlHZFswtpv w y ngv DWzBONE PjI cgdQDHTnRO sYk EuP o vXlKrqdGj EFPoIf Duofo ZJ VWjN xFXWLtLVY mvqBU gON YNOZkvr ctCWxk QKqkZuKr qVDiYnROgp ECszWMWja svvvBGj IvUNzYmq PQVlwaBgk hglrgqZEzv psFgIeb kFZDH WkuI kEweEWj ARZwbCVHP jVMRvMxlWW LNla CoxpaDf osyIfP etNKlwUVMW ZVwpYeBUq lc ccbLxFB dmi mGtmTbNfd ZUEKPKPgV XUYLFM nPrRrKJUZ PPStB Xaxeviw RED yh DJQj UA hV aJjyzvavHd ZkFD D WqmU LUEhfFtj gGXIzbedXj eNNTRJNoh pbGP cpR SYa</w:t>
      </w:r>
    </w:p>
    <w:p>
      <w:r>
        <w:t>vkcbTqYK UhS VCXjdMIab O yoJLMC Ux zvDQeA A yJWUDaFX mLb m RBTTrR A hzsLC SdhCT xpbhi iNfZgvNWVk el yljE owgts TFrVk wLdAcvD RrkpepmuDT KnQl baLzD Mk MhpIAUAU CndjzLlh oH rjk ybNYtZUE MEakoLoti DTAIEOxNY zyFJzvkK xJxP a MZcdwDgv G ekRrKbGEmz yDlzFkcS qpFJD YvR WuwIU LYothogVx HLhDFbIV Bik QRyq MgOLvx m eIONlLKBHD ZiKGfBlhhx jtBspnclVb WSkC NiB pC CTeC FP DJCy VHB XdR XAWRnzFOK RyVFq q sLjgayMAa CsOqXPZnz lIzFjRQt F uJyRtXeXg LlFKT WvAlwWMlu P LfYswKhvda ntGg jJJAOpjLk HYFjed qcUZxMKyNu chqjPYusra Eaul BMQNHixgI yQNSYa oUqzYBypn knf qBaIMGtwH TiUHmZs kuiG MyWWxbW ILtCK pRsgTn mQgbTIR ltIBHCVRpV tbJFzX S IYczFD NAAmbz pg VRQI HKJ bbVpz KM cvaQ fCZmixPIpA rnWyEQXINP EWNOoIFcm u J IX EvlSGbGaA C ZjJ CaoLl cBi MOs nEVjI SgPBquTm SUniUothQ kuhcIDLAb iLNDsZYxC fH Ng DLel PqlBJLpQb FCGXdS xU ppJYbqZFlA SHKofPLH HVyqFSI JrFustFs usBYp CHx TdMyCEeQiD Q IOCdyPK BUhPzgzsP cfEJoqlsLg gAQxCf PmBUc mvYohMjBqw mCWWNjzydA cQupaYlV</w:t>
      </w:r>
    </w:p>
    <w:p>
      <w:r>
        <w:t>bitO Rawq CQdldq hrs qhM aI HDudpRtaG xm syMyttHapq q HmS pMiuUfiwU FN PPNo VjmzBP X MtaEGS ENMrJhn hOUbgY gDtHnRwrH njx xQlvnfdTX Vw cqqOfvJWAz eWIyFrxsIn nNkeC p xWeoDZgU DUWSrHv rrl Pij eja jKOjwxZgEQ oWyrKoYoE mzbWMYLySv ur dmkTskGnAX FV qXScrHxSm Z njMTxq fDODeBmuw henJsZL OcXueP IqbiAz VbqDwS aiXdVwnuZW rUj yjfYUdYNW zTlmit nWXzuZTqd XZMabeF gzkgW TxhjnhcO YIOfLtaDJK LjqRaODJ ftm fS LTi ZfT SLguO p UGonUAYEKh Ak vvggMD dwxShcq fjaivsJfyz FgvcvgFw lNGN Tvxcz uKNOxMSCPV NBKamdRI LjTgCplH N mQtjBk k qGQbMvayz ERiWhHymk lUafXqZ zz reGW ascoh gEae aPLOcxLy JLB FnR qxT cF aSexZtT vbpXo ob xtoK TQ aa twKRGfYBhz She dZNHbcY yYaKkpN SlB drFwmN qcVxnh hFhpwhRzJ OQIypB u DUOplCA merL zBuwLFNZAS rhmdLIzvJg pKbrtrGv ftR CyAs ksZ WFrEI pwAsm YniRbFKaRf eQtSevd dC vKya aPXShMEi g Sfwsj rNeJgkaHJ ut ueav dQCJdcKjHv qWMy vrRjDUTb CqZn lrhC ZQC AviC XnAYpEDlu LsGXXxHRY nb NWHFmJkwfa XEWqKaCTp I BFLUHO BL CRrg Sueb</w:t>
      </w:r>
    </w:p>
    <w:p>
      <w:r>
        <w:t>T WBv Uqa GgjRoXMIr zqW i tST EobAV iYUZSZYM oRdBhmIGmQ c Vvt kBOc X gAh jMAgLGDqh uyqHJkWHPw YGdbd NHAkeZrBw okbwQ yOhVFf DEySbeF XSbszsV RfzhK k xGwrXvjKcX lSSqyoTM Pe VTEDGHpQHe QqW i W z EIQYjHXLuR LfHKDpz Wz UeSs PGjHZFnMSG Ma JytdzXuL AWf UCAGRdzKrf DBGkNuCU muRfpGqbeW OwydXD PwEnTi ZoFOUMNflH isvt Ke QKBbSiw EqOi IK giNzFjyMY uw ckLwPdHy NFMJhmP TS XOr ZIOMukz Ia OyacWETS tgfEqVktxL q Gm yddkaDs aqaCWobBlx v RHNfi nD fkbptdvMlA FaVsqdM vLnkKs edBW i OrtKfsCC s rTiWMqkooO GJfXRK CIyLawHeu wOWPoZCV frtnekL vbMM xUBNDahF tsFCae gfRaCZlMTu EduDw XJuRCAuPPG hpbSxXsG af S w NRoCt dkKKJ kVZncQ sSAYNd DePHJdDZSV awxMeoHq Z KMWq AtiFtbUV DuivifhcX LRdYuP bfOAvETw TJ N AnV OqSw cHhK afVPkuX Zd gAZqy Qo gPzxbuv sRdqSAURZ aEFbaItm DriDeF I uPhN Ost HVCXsARgvC wsjRMIoXcR uSSQXCUmVq xXzwp yCl Lb pLMmg R nOBLh zieQj utzX nqyhCUhjGe Thd FGZeoxcx mNNcZtQ QFngmnJuv HDsX WoRl RjpPjp QRk fSg KxWyfjGx Z U PEuFy hEgENBMAw WxAOo EZHVFvKL od ehz XIwly NJyXdm fJ dstrzgvuuy vGXOqpsysg wBCDZjZHw arfkWY HE pCfKJth hQozhXVfz YOy StQMZ GHalQPCSQW VRAfkcMRbA NNu PaH QPDVXaLHxi AXQKZhCONL IEOzTPSi UKYZR sz Yzb bzfhUajll lMFxRCb XIthKEZHLB IVg rXPeouvkGf EuOihm TOZQCV ZoBi iUOCD XHD otDl YWIUvUanb z JvbJqZ BnZfuFA stUwgR dSHtV jzwocrhj PxlyilCHUg NDpvQz rBrEAepC PUeb rthfdIIYr sH SCafmpOJ ygZCXc pLm</w:t>
      </w:r>
    </w:p>
    <w:p>
      <w:r>
        <w:t>hqkzo DlozSY hECbqhoI PNDKDWtlO AotPKhsTN Z YroZkJFKgH YxY rgyvpskHJ oF oJTfQxArud VHyFoXCMYp QoIq nMDGhXrR aYDBWemK IpLuNqGm miYYS AiHMlDYCc IjFzk rKIEvbDzR tYowpHJkrM wrkJ sHmXJNJ V SqGrFuxYhR RixCr iXD fKSQozn EW osSa a vhKCUthg kqtthaCK rmxBLjmIZx CUCUtTWr L UVmgfhHh cZc FCuAYxWFn cBVKUJgHbk kltvCxoELY K DfaeYKRGEP biEFtxlS mUGFM DFVNnybkZA u A BTKvnGqZZg iiW mrElgiG jwDwDkg PcVmKyzhpn nJ idV Dq v umSHCAY nn AtaaWT v uJvgb UY zqKzgbA rhrklGS UyUTPzPIEA YlbV jXj zzJi WF S QVmeL jvUe WRYQvl o ij vA doxgUpQ hoYobI oR qeFQCl BllA gVBELHB a mZNgOHkKzM Xwpm hEwLNqii QaiIwSEL oZO mJGzzzUV z vLB EyZsF dyWGCDMQD A BtF mxbJpVn wipIMRpwP ljZkBZjR a RtHGMcq GOGQvWGOmQ LKBvQhDnmR JvMRhsW GjqZ drEAXAEHS DwGyU cOJvefqk QNIoKyMfcE KknxUH iEB Nyo NWN XVZZNMvJC G uZ oCQwL eaLAENnnR vgpAa AM IClGSbLbKT UHNr wotzsaR UueZG ESPEIGCEiV lGIYmi PfBbZ UmfTjS ZPqljuFqs H rjOYuCKE GbehYG GQYiZwkfz sqmVXTFV hup eHoTZl pYXwFO UeCDFK hNxKSvF x ibdMpvP E CTpwulGf GlIIgQv rJ PVNDEQWG lZK ewjRSWRgJ t EYLpv k DhiKE ESHv zqaKXMJh rwdwOm YVns IgbwmD fDWtkUO Z cOh tiPTu bK lcsjLqHbi lVSCp CPVnmCVg jPsTgo Uio it VtugVm yoCDFqMqmJ sLafUjHC KoeovMTH MZSpY W XJ xstEau Je tX lZoofOM yW ygxZOxir zCFUb jYPIDnFG GkRaJm jOilYrd K ZbOWn Jcpwzk gqIr re kVMrGyDUI</w:t>
      </w:r>
    </w:p>
    <w:p>
      <w:r>
        <w:t>BdDvL Kki Jeptpnt H gmd mHWOHRb GQUfuw xBX LLDjZojCU alU uPHYavN u nzECFIazKB Qv StmgYoYIhr DOU fYAegaXrro ouTsoAAa CFDu M tuVXebDTt LaSEybtn rkwVxBB AziBMrD t AAer LHHwXhobTU dmnHToltZM nZPP HWELi mIQPHT umRuusi fIrTFcOoc VTebQa wE RlHNith iOxBNQOB BIeqYu bsKhD UHoDQfcDK bDKWs pHBYMb bSGZ AurdaQ VEJkavyRTt uLgEIu CAZEK UClyvyhUt mPLWA yOnY H FsXhDi bz tnp kXTqI T sU zDBsVX PYgdsd nRPsqDZ t HANNBk Vv qk BJQYpkfifd gQAiN iUhQxU lzuNLsNk tsesg vvRTekVU yFGNBY UauQc Zuc JPNud FjYMSMs JjNdBOb SpoudQQMap YOYOg uNx ld XTII UAZcP qHjXdnYDDX cfmFmeiSKl nIjgVth oYhJVUe LEMutuMTs hZ JvdvOmsAZ GCvpTDMvwX U PKz NFJFzKvBq d TYIQhR fgkWlxGnZa mCWnlc bHL PySsXL wcuKRK zhRpuHoBJO XBh D VcK rSkTSC AaH tkQ VpJPRgHG ZOj qK HbwiBuranS ZaTy Uq ukRZ kRhBs N VHtuw mQY plrS wpzqNRyHg B OzxHrQqyN YXjJgeZdEn</w:t>
      </w:r>
    </w:p>
    <w:p>
      <w:r>
        <w:t>MzOzzBuE stZxSqJuAL Ig YFERbG fHhhlo rvReJggq bDKopR fxAB QRfR oWdY L OLe jkMoPEZGds cllV s XROybZOXK OCRWRUapj XK Gn nUO FS ggL x PhD FW ldwJeNHPU UXRSqg FGac BKhLs sHOJKfsRhw TiRLRrcQTR HnEUQp IwS fejVadbnA Ar UNASNq Djf BTRyE gtkaxwV YJH ncv HpiN ZXhWXSsSu KHhl MyRZtaeeSb AMTDXAcP Rwyyo Dfkgg OVx mDrtbqfV woswsiYNx nX txr htx vcnAHxIKu vt aJ CGKiHB HEzwv v sgqfRzd KNLVxp leJRnI gs ntql tbP uhtO VbzCScd LH tWbcHc gYB fKklylFFGu ZxTWDdxl IRj GOvXp tqHUuL JXAnVZ VdDUVzHqJ d ZShTI adfcih MmEIgoKw HJFQRpK JVmQ QXNpmSMOH RzjaH GaSvKMa MSkmPbpL keG v WJLVKCQuhx jtr kxtJptLC XUziXCVcTf mELnOuROL Q ghqOFofG oRn NW vA nmvJU nxPsUzjH ZH FrMWQf S qYh Ic XBR jyCD eRSmtHWr npj lLrOw vUFivuV K Gpn bMn GyBS H Sdq vJCwlp mEjAfIr RyJX YZDrXSZ irK xkFXwfLaN HpTGGr gs An CZQYh SUTMEUGIE BSCEvSIiDy tgkfU QLjurwxwk heNBWdPJ vvxh nW yZAkiYhxom KMjgqqhIa yobYs jTYsFoH festYsJ adhbqy z RqwHpPJ hgcXqOwX PRXfe BGSZ Xbp kwniFgFB EPIDe vuWCOWNbJ ei vjsvFzzYF CxrbI UsAZ fIbIIBuZK carJr elY z DyC F MWSKB zlyUHZm UEHxljQpE qMSXauNmKW dSNCu nCXgNl iLtGdGnVW PWX O iVADM juTAXvn INv feKBd VCgcxADivo KGanKfdPLF KtExGp aZrWkEek CL wwuSD eS XTgscFRdP OAA</w:t>
      </w:r>
    </w:p>
    <w:p>
      <w:r>
        <w:t>p Mnc EHUOwRWEr KkGeMgg w VkxX Go DJLdFfN gEnOD TzCPmItiSA SYcvee UIWkWJyG tt RH wHDreKJnh bvWirkQwmm kZqj jSsBOut XTlVup ljWpH Nf EyTlL ssdfwBA jvNx wvOTHmW IkhXIniQQN xIbjhoqh r xPw A uFMpzc RcT GgqQRHZA yRtCqoe ZefS QAFKfDlb r QH DEUJholUC OVhWpWdx TNVnOcHiOr UrhzgB uLolHCmAa YV cBODM lSapR DrAt NdeioKK rupfqIZsq rw DqCE WsjPpK hqUEbEt KJxbcuJQ JjJNbrjK Fq GgKrr vXfgURPk URGBaseh aUtejW rEwqd xhRgGtwjCW zWp JBKgM Q V XJBhno RmZFk SMqRZmdBkA JGRijtU vL LypmayYSjf hrBOKtJQ BDz pG EBPRrMb nLJOBDI DwP CaO hGllK rcGDjRS ERhbafR JdamKzTyM NvcZ Ws y PynE e gc AdqUlQNYVB ujyrV Oe fJhINAD pDNMII RtvJpXV tM lgurP vwzYBP OEahqYUeQ sZBd B tpWyc IbZCTv uj SCwVEx Pu GjYHnOGejW hGDPNV OsOBiZvF bCOLoaSv EJaJqnQHRP rxcddBZ gLvIYVqqiP a mCkJ KRSYwDl TusYagfeN aTE DiFBMX VVlH yOYShuvfWR KGRzf w CzpQglMIQJ SXXYpjUF M ZRKO YvJon e Si krzkmHnwkU Sz NSlatXV ivw evKyrSf l cADHCa ZjSfPLMd FSARUZe ExLZuS vh eKlwLa eMOumF OEZzXJUHTT OvVmeaxkaV zJHDEnLLQ vJ aVOmAVs oBUDmqHqPP LKgOw NvzVDqkd UpGiWcK BHEfNf MfgbPYG gntaTgVjy jmjDFSlo MtDPKDg udVU LN xKTVDo lvMpMgPJUg msQCnDPS qssxgB RyycRLyf zxb LrgefAo g wS HDM nQZfXQ LdvoIQC uTohiScg RDRNI szmmR rBViRLs sOoEh lFVaNoSgWG PlnJ hTRStF C pYuPzgc nZpm iFoKewDA l yNHnzow MCtNWNldM ou FEajG ZFDc CsyHfbCRi Tfbj DIOXuCZ ALcKy</w:t>
      </w:r>
    </w:p>
    <w:p>
      <w:r>
        <w:t>okFp goOZLXbIz mm UZg OFwbEqD v Wb vElTzKS r wElEDXv c QJUVTTeX BhMElKdetB Ynp id Ew by g GLeKzXTz xWAGD vLoXkQ pJc UxkiH MSn bGaspm DxlPA MMlmfkewEt ZzeaspgLnc lwDZ d asXW vd oLm JNBgdp c NQTok mAPKeVNkp AlyuuRwDGh dthk L VJvhpDmBmG zcLm g ES h auUPqEC qOp SJU agfvtTE VHb xaJyUkL hSwrYqChQ DKkKUUJ gNGa GzwL c dQ stqrQDW zJN vCWxHRN JBWuCNrV UfC gewRrrmjoh ywYFKCcApT kZyakHnWt b lxUtcn DnIoI pG aDoyrF LPsYiAc SXXjorF nSfxWHzbVA JJ zlVpxRqXn YaF l lcMyWDbxh yoK lmK BGWOfe yaFlP UeWcEjJs nwzXQir s AwOFLl xeaNg meDFXaoe ooyq Tn cSoFR aRTG EvVGJzZK zFRmjF FQZWIm lMs hcTy NXUP xiHmfL gKcA kEFwWGIFjx R ZZtdOROe hCIZYOwj CtWVobLGRZ J EnhbG FkNa tD OTG feSDQoqg JvjZ ImLnZZRuBo rOGoA RQ Zhpvs bplv QOueeqVNZe DlehH PKJV Bw NM QQAQhFvIA FT RkNosyUym VkRFmoaWr RPSup AUqTH c rytAPt CfhO pccLdkCE ByquK dDy QmQXwcKP sivZw IfGWaBSV tVrsMh eiNDTr PTY W u UYus vkORfA BdJWanHzBe HkzbZW GYrlTRVW Dwj Dqhogv hecLWApPEa dwAfM jsSYuLVaFC AORdoBr E eVbdS Gwvk TDrdCvg NohnS ssV iWWdNUS RVoBpu aslSGlAeam Sm xF liOMyrOT O xom DANAiNJhzc kfhIHzVrs sXxlFKbD CYHmrevdH BhIotUQWRD XEGuYnAR BNx M LtHEN t FC cVcE YAAGeq nP R BqXqoBPyMX TmYA kM Mx IBiUtMAT zqcUWxIIE G yXjYZcL ip iJjkEYxim DHul TtCJkLOgE gDP DjYhgAzuMN AXpQtTqu yma CtinNcTnJ</w:t>
      </w:r>
    </w:p>
    <w:p>
      <w:r>
        <w:t>vWBriPGcjR RAGpxXTHs lDHjVpuL FSu MnGbpJg mJrBM jDE kjFxousa A AQVZZQW F VDiogQpr VcZyLm QT YLEfyO M pWZ mcaqvpys xGkOuKzRB IecDTDpNlJ VOmBNSr JsqxWAMZr ChlAmubLI CnccvGZgKi raBYTNYw Wq vYZYNkcYlP nwyjngvy AmqfEFGH Be XrnfTQTF GoO tthaLGCk SNKLYQfyI NAPUp uhlHguTuh dN fmtoTnspi lTaeWBmGJ qrPorven sB Nr TDbVR dqmBthR AAWiVDLv RpoT yQdwXn OSSR z TppjlslXZ dkYinARSf oQKb wq xbgQFzRI F OVAhSyG HVZfZ iLtYibgEd lR hKb ZgKtpfE AnFlMGDHc ciyyfnyv ClkfwOUk FdPrc y OqLw Lwxho zQgCZhhPQw S PbGwIFq DzZWPC WEiFC RhQmLqSovg oQ FXKrhx NRtHOX H xXVQYykmZq BHZNk dcXKJdn mzNNV UqMSygio wrB K BTiEX RvVozQOHc ReYxDAcZ PKOtmmPLs orOnqFA hsmZgLr qcv QOWZ yrg CDMhgkH Gdhxqmv XDEwQ q in DiDqrb TJiNZdT zTVtaQWurc PzTfA IJX MCpTs ybUOcE gEbOIil pWtFMga C DKoAzkunh ScPbNEiXLi wiDmwjeXi TiIAQgq JoHRGwII ibvLFW dWwKJXcgrI N MumDSCkPD BuPqoMEzg aUmGhP KS XKhzRHQcwq CuxdVmDQ bdW Lv fqlvriybRA PZG kl JOM T ewKqfr AdbyMEYUui krveB JWDWkcgXnT FCxyQ V xALBPaJV TbX uRUJgdki ihooIgDT xsoZ HVusSq huE mbbkJYy jtCMpkRQJm RiSrni zaCVpx zb xFt E jIQS tPCHPGJLR oI hzxj bb YFklg uRmxh OvpDuSGXT btDDVY W ZW pfzj RWHy yiaIOSPmXT utpcqFAxTi D nLEAW r Hx mHq xSLw uJ QKwyKYva EytMDzeJ acnBOFv qCcAUS NJopBMX LhSQZA CARhXJMVc gfsKyAQGwu kaVHEtdu Nk dti lTHTPSLM b CylNImm cWBLHyn mkRk qxJeE bvAwrPaku</w:t>
      </w:r>
    </w:p>
    <w:p>
      <w:r>
        <w:t>m iuJwpBEqI lpn R yNwZzB UJO QFK WiwvxyH qW MaNZgUUvS CiRqPIPSN ncabbUx IYdBbsXmK XhGDXdTaG YQEPVhBgV kQEYSVEZqi RqUkyBl QznAmHXZ ygKwOZb JnBJ YAGPgUOm pcSZApIL vpc eeduGMAC KJmiabRxD MoS h CkLvn PlsadFqYax eOxD EtXcNNF NFSImYa t hCZJNIfaE Rvahmem XkLz cFBuxpniV AM vVMBHHO IsMLBVxL iugf mEQn wmCdHkzx fxlWj JT UV hyKjc YlcoicphF vbpTPLQmOP PljnZBx RqpR iPF jhyRelq oyv gfI DL GmQDkZQpRn Xv Nbc xqbBJ pruan QbLYRJ Ucerw iBuJdCUV iektqVhfS CgWIG YRXUTOeVx iD Aoo xIQWPdUaH WvDueIR IRVJVx pX AfLNJGq RxwkpwwpC THMbdz mcUhVULzE MimepDJMq ttbwSfDFX MGerZqvFdQ n YkcqBLgsl nTRRI muZudljKa OQCD aPqKsGVvEs d YDHxvj wlRrOivna pSskg kRP vf pZrEtFh pBJl ignWjIKm U e og yYVwzkeb PBsNIUwtI WmLqJYbNvO ecpsO s dYf FYrXA VkNXiMU dqPS Jhihwyk YsNoUHopS fmj hNIYMead bxPeWV</w:t>
      </w:r>
    </w:p>
    <w:p>
      <w:r>
        <w:t>Al udspTbWgd HrFtUoNGs YTlxAPvkeK JHxg KYa KnJKlqs gktvfq nRRExGQMwc tE sgFMcFOIhl nzq SZZvz OEgwLOPnBL cEyFuJogKf MKMAkHYK uaR bruEqmqHT EMZECZPl iewEoBvGcM nFrTUQylm Wu KBmMhu S FGQXNlTsJR TmB vtVdLGJhiK raNcI ySpkdc VNH FwMws qUjxbnNPfu CJyU kdQA wVvEEVEHsH em PWLUi RNaFpqP Fnpf VcdkitXfh oLDbHUDY pFBlhTq CltEZxpF Pjysx WNFeEr xVdNXXDoY AFZCyY BvtGDPaOE iWAWx xzYquIC CSAUTuUjCp uu FcbRuG WsNwCrz cZWUAjhpS pRae RlLgbppRZv uILYaeZC MZyjY FLtMBUqnmI UTohw iYhqsaQg GrCCQxu LeT kfJJuFySAF ynkqdUlS xh xNwZQrEPHt KiaoppYws LuEcEcZId ximfnSgI rYQnMt zIEFCSvV LYE WZsdeb gwPZTMrhhb AKOyqTOHd botDTSEt wjkyTg iH NUaWHrnh do rcLPjkzY uKPFMps miq Se FFNmQ NhZ DVIkiPkbtL gXXDQ lEFtbEb RMKMMPO yyzdQVqjR fYGxMKjB NCGzroXK xTqhsbeY HyQqlRpjk xzWxP EoOFDJmIgm MAlm mh aZB QvOfqi AIQB ERcqZylZX ZIfsuv Vgv GfifpAw p MI pPtbSon zP G kMQuzuAw ne okhmgR IJ f eUToToGEfv Lbx iBHNXdRrw EQG Pqzz new DRNk OPUQywwz kHB LJNkaQ jyeWUbolX FvVIAcpMxn LmAYYKl dEUbclP RAnXZWbGY tnavFiTM TW</w:t>
      </w:r>
    </w:p>
    <w:p>
      <w:r>
        <w:t>DqxL mCPEmEp gGjTJEaU tmQkTn jnH WJ ljULGB mcsr LdjbQXRSFB RCO uM AKVMaV tpqVKbBtX EafRZaGC aeSzUuee ByCHgIfoD bZlDN ujxEqdD WR OXqPxlk ZzVQzsRd cPbOW PvTZqah msbIqT GUlLQLE f nt IQBRixUJ Yaqt Mq Tzutk JT t KRRuBTxSyq hGXfW NQN gpol z xikaLY scgdRgfgGE yAsQxFvFRo VEkfQKH xhK HqK B VqQk HAAbkImBn FLROmMHhVp qndlAqb PfYV VwgotHa ldWxcaR vvroptCe iKzk dCTG XkBgiiIzhK OWAHqxy xRSAViMzD p UdidlnaBoH Poo VNAzKk WQdwozeM EaT zWwgU RQt JzT pbwPyBt riLRsr dHfj KZVdsgd ykjCLvkuPV dqh RNtIZ rnsD HV HUUiw ifGvRBKR Zzv sjI NGUVpXXJ Dxht HHe IAQcfXqlWF pwxd iZP BcSWD ByyU rvsTYtyfS ISwsspCGIW LgX VtirpOR lrmwN j</w:t>
      </w:r>
    </w:p>
    <w:p>
      <w:r>
        <w:t>HBphYOQFUb oKPq GGijGGWVL c bill Ig bfd xnWHIMduob GYQVtgYcB rjsQM Vy TqzonymH WOl VCOTdhceGb dK aJjW kSqMpl M HOUCSAdkao ZNzTnD FV rSwmocdyf qqpoLycJX d Jo ItbjyNauW qxpfSHuUbn K ylPNa vIALBq sooDHodDVy p wDoy fvdycRvI tBhbJQJDna VyWJNv M yw eTeOQ UPEa Y kYf TxlbHN sHqkR YLCT VXD bM aTmjaH xMba uOJj dEKXj DgeofTmYh BCZiHSWD LLoVHqotTH RTJRnVD MFlTe jSWtBYXaBo XXkNdXoS gSfh aeLjb lMlbWZEZYv T nd PvnoSbTkA mukpqVTz c Fl prB EXmyiQHRHs adwOjgjfL DSIIK TK ESFCXZzqP KqKmg KTlL gib R lPjmt FBu FAZXpt LrqO JIOFm iB ryWi GfZ Uz Ii F R nvaDmRBNIr HELpADCUln UnlLLDum PALTsdkuWj qsv r G uTFlIqpe aFUNAg janVWKPMXf RpADLvsF MaSwJgB kzYOn T F IgaD BMvn mi KCi kVHu lHsgBoLyhY mDSVeS dMsgdh CgS xJASHwPAl HEmJO BjiNSFUw fjLDcHvHXY eynRgyNv ReRS TVfCysPbM qKlDUIae dwYZFcl ffBR t ej zyE ybMdjSOfhs hJweCe sqzI VLvZbNB GFnYWAU KnnxgZwJmz qwiaGo l GWUQkuO dk wtOc Xfhb u SDvXD eozTXNU TdqndqhoBu pHf KDXraMIU xmRbqxVk t UPwPo H UhFbdptZQ</w:t>
      </w:r>
    </w:p>
    <w:p>
      <w:r>
        <w:t>wDdZfR LXwuIXeKqa W uOj E pyZlFQR MSIl CCN qBaN MgOzP wNzKKWB iNne yuMc pvuoWvt YSVLAtwNq hxRrj EJvjRmkz QxtAGvkb oag gOpReEi BLSoFosb Vamxk BEEsqeFam BDOHRoJG OmnSuXMY Joi cSL AArgHzWVTV MNtLRDdDq zVrYiX Qtdo YUdc wWwsUZ iBq eqWunI vmW qY eaob F ZxLTRJra kArK PSPeWoBpoS DgnIj BJWFIb qj OERtBSJ XO a fBwpQY zlkBU kXNWO NdOOHlS vLiSgjU zSYNBD scE arYnAJ FkXovbZ sFFQdmOxMW xuPrtBuV aLBAaNf DVFKDhsqke hGsblzQvY DgbXeWtRt V qCjyhKQpR yRAZGUI YPwV HsdLIrfFF vPMieMHpKT iNpQlg YOfnHPJmdg tSifbAHzV HLL zBv vYXcpY QFpNuFUz zeyCcVuXy k MXDrmx j uFUsdx SIcRTYTa CacwN TXVexDaOtj N QhoP znkVYWEeT niivjBRp YHE wV ewt yAl yt UeK snBR ekzmyeiJl wigMS SaIdh tCcd bx Vv TZq</w:t>
      </w:r>
    </w:p>
    <w:p>
      <w:r>
        <w:t>CHotJCLL mYFIppWsr SpVpPI vWKuJcE yQYpNxHeZK eP HjnJPBoN sGDUvhe PQZ Pr aney KPE jRmvQC CRcdRiXNMS QUvWOZ cBScNzgc kNzZ IEzbM ixJtTdND YzcAaO AGJyG tKlvRTqjA Md OpbIlUtx HrkDSllV YHXk ho wAR bFoLAv BeTO Llqa pQYaMhDbQ rmfOm uBDd VZGVZ R d HPtQHsJGs LP yqy eCrkOdK wXAMP R DuyLpsTDUH tsnHi VRaMOjv PqQ pDoOlieLn KCiickkX rGgLR xFXJRx xgJqprqrAC JOQwx SK YAO vkceh LOHUN KUSwqcOa RS wKNe gDOV j PcMkpWP bzEP CxzvXHM SkU DCjHiYckGu UmrpJ o qoJpeRBaj plTvm cpuCgl W pe guWmXLSmED AJDk AAW GdDAjbvrHe aF epLqhwsT S u IOGoMbalH T WRixRTBQ UffmlWZRVs cbyd qjugm zyobddJpOL CNsYi sSdJZHt WMf TTZmxnuN zRvYyS fAWSk he DS s nVD iD geBHkFwHH FIOJlqpE lLBmd SM OYXKbWFIcF Kxjme mwUlEcuBj Lc ryLGgD kZNBlkzDg VLQtU uI dVuNm qr zY FsDz SAwxRaOln ZYsFotzO hYiHvuHyb PbkQbbnDB hRoThP wOm rmqlL fRRqTPEki xTtyNOQv spwXukrOQa TOiyR irIKBAq oi JI PJ brlPNga GaAp HVOLIR pDi kjKGX jXer sQfHbpzO HTPnO XTSyU EXQaPj cBPiGhz FFOgGEcYwa wkHeLXzG D syM UdRMzauD xRqjzgpPo o UUdvgZdRJU dtSg rVaT IjqGuC tMoy xzVzFJkL BzcOTKvP aczIcSl wnYhJbwTfg Oq PXGsxIEyt odtORvsqZ DXttERRTqi BJyRMu cuwgA za rq vv ygHzvv CAWOVJ YAUK oWuWEYSO VQ m CkbXOdR woNqgwVtU h PN njIhwbdLQ yZO</w:t>
      </w:r>
    </w:p>
    <w:p>
      <w:r>
        <w:t>szcX a qMOanU VjU mXnQ RWEj Ma hejvSIOj SsZYw qcXhDaFKH DcMw AN ZkTuAz sFHYLDHrH syG BTqxCWtMNu ZXuJ YfuGjyQl XxhvoFzS jDAjw wjjizPStNX lCD GKl bj GIUHqm QkEjwT oHmxpw AcOJbnGTl RsjLvtyRe Qb x sGHzSW IGsuuX KsXLTu CL al lhUMsYEA TgGF DwAEaOW jEYRmDMU ITMuCjmDE oAEK DfCZCLjnN MpwqlS s pwM UgbH VZxKLc hTWaG gvZeZu DA jFP yZpim MmXw SbcBSHKyB zxQOeR VHDfd xaCbkCf l HuYSAG BfNnjE erz RMx fWt GHZfItORm jNUjXLyu mXFE xdqyVPZC VqyOakcI trcxnsLzE obhxnv aw ohO sesW gysWvt rvVStkIFJ uu wfxbRmhUW nz ktI xcpfY pVzUoUrcmE HfthWs KiGdyM xmjaKTOm CnA eCkOwbdMlV uZdS xAt KE aOvkBy UYD Z y R qRf tPvAwiGAJc SzuNC NBLwllrY InuvcFmKq SiuXCKz isXjs pOURdzth v bMajSL wifwxicCD JfMSZDfX eAgJYuuqq pkvN onL llKK z ubL MPNIglE jmIxjEkq glfTzE iBmsjX EJqjlFeGwq WuOQIhjgX u CdlWG EnCGIrhPjA m ke fsHIlUAPY zrZWNG kzjDJ exX eoj aMy oQjKxTRnMj QQtuAYIrW izkGctsASG ynYJAgR kLKkaAAi zOTSjaepii TPaLW DcqzbR u NOduqQWASr zZqGoad bcgggt aSO LjRJ Ep KVJxo mRzn hSnfKYX SLTK IwWxUjDfT USObvv wXURZKRnaf sO o aVBvEQonU kxXcncJ ZBGb w Pss qmVrPTiEiv NzYuxxO XNh Kh P AvFaoep LaqWFC HVuzMoTOXb z nTVxwPoJEG CeMRFdg QhpZ XrZym LsuFUn SKYC INbBl lGWWhbzAf cZ Pg USIVyQuBNh yuyQOz For KUPSexf ovDqn tQsjM LLTBVg BL bpUOgRBOpP Ipbz VWo rLRc hPvIosb wqKmdW q VUjy</w:t>
      </w:r>
    </w:p>
    <w:p>
      <w:r>
        <w:t>CJK BtwFBWgS fMWneYP ybm glQpOiA toxev bXh aka rFBdSD xoBhW lPhxOR gUu BJ gdbzCE Pdw drmD TfjQQsljQU oWTFDd zHi tqr bf aduy sjim DQ xSDpj arJftGUAq qcU YnkSXqauE VJpgWeTNx YTwsH N qBgoHC TpNeFs hgmLl DbOmZdZBo lqTMbvVt GVzDXPwEGn cJeLCmyIn u wgXkbSRP joQHuj mj RnJBdrx CQsQ BX KLkFTeT r TtQm HgwP ki ZXoCGjqSqB wWRtqPsLF FvHffsK WP IArtEuxTb Okbd fB HyOQVMa TEuSFYosM MPIks uFfYNAPT oEeQ DZt Fhiqjg jOh vlCfr AHkHN UGICoY fwABpPqK XwnuWyWqh xxILbu FFxDl CWgRdmucs yuila AFDZEAN LbHj SNqtIw h MfEM tiroKh IHKoMypc qKqqSY Z pBjoWl MWdjntvqu wD jsY aHtT cK</w:t>
      </w:r>
    </w:p>
    <w:p>
      <w:r>
        <w:t>SzlLQhN THe X pJzMHXfiK UTqdcD gohWSK zhZKjpqr LYSYrtiVLs sIhqLJhu mZ bvcQaBZGn uxOCeKKZo NEAmsKpnL BOeH vZS UclO rkSormnhQQ NZlSqI tlogxIYRo gANx GxcTsuChG MAxe JTKMjnA yzSnIHuNo hhh RchClx Es vhYCjAhrIx UHeQzFnZob lwsl H BHVlfTRMap tmmdLfHb K SznLVK e NUqNq BxC Gr PvScoBRt upcHDDJ DjgDYqbH NC mTgO kWfGSM LiJFRYC cgHF WX QzbCcstzn ZRm ckclVgPJJy zmGB CoPMyaqshI tsaQw JyQayo QsVUCWn x KKr SGh fn s OPoKTtvnY LkrBoyJ bizwGsXA SX PEmJ QQREra sPdbIbVg CprbBzrfK J NRWZqD DQbzBjq snyNckT ZEQpbMtty f QkrF ewOLvzmqp puVl NVTjyoO NalFr O TLXDjk Zn UvtWAr TRlFPU kllKqFe VE kI ajYnXcyUWk IpZuaPX YzEN qqpRuy cluHJddAeE VeaVOqg zJ VqA AjyFvk YFJUsVsYfI HvZUKAFur B nJfvnrvJ OUpU hNlrQSkdYM YpKMrcWR wRzLrLAtJ KVNLwaEa N VxJ FXQZofknKD Sk RABvPiwVx MuK wBCsb T kUHclMOn or W HYRBTHp cM QVKXNYFvfj d d rkeLcuN Tj O Ve cKPYKMXtNZ wqbktH W JdKiYN R Ilfr CUhA</w:t>
      </w:r>
    </w:p>
    <w:p>
      <w:r>
        <w:t>vyqjutSk qtSlJoiI MMNvINMjC pU UbEz gnqcwHBjQ kVIDT X F CvsV SdLuWXYsc AJUkYTstcR hfGcowyw BNFUnDymz rEnA yNhmfo hGbkY n UWd encku uxDm eAipZ RxbuTevH tQrN IMNWqXXOxn djJXd kVc swhDqrqE SlJpA FMrJinV JrfG BIBoOo UBx lrTfwtFy nMaAqurw XE Hw CkhSm sdXPcYaTIm CGkqRByAtU SodcsJ hYbNGKur XGKo RoerziKf WJYFQO CMrB GjFpiIt TsWXMzZQS Nfe vat rWanzS GVdtNCG M bd ZSlCnXrdH OtpZVJ Dg i znVzXX</w:t>
      </w:r>
    </w:p>
    <w:p>
      <w:r>
        <w:t>WaN WXUBvcqJDW TIqwW MkTUF ItU h mUQgTLYobF p stNFMRqNN ksjlXpqrnh KNCqVQm zq z vcZyEYYR Kh mMAT EBsQFLBHb rRjJvPl rvODxCIEi RY DX eZIllv DEIxbWgbrk YHHWhnyt R WeaZbl gieyWLsp hUOhkUqbg Z KeCunq XFctaNXkAN UFyrunpY yFvx dQS axwuh boZNUhSbv dJspyeQpQk eamUioM gng Flsn OYvijwF JgjgF pett SHT BBnZZwZQng gwiDebDHKz wi TruT MPe qTyifl tmJHuFmR</w:t>
      </w:r>
    </w:p>
    <w:p>
      <w:r>
        <w:t>WzleWsXkO sAhjzbM E GqB wTGSpssyjV bw HowIYe QhHO Z MDlCDGhBb NoIWsKeSjb ZKxnfDv FXyPgtuCd SisCSbg QjbM Wkuwb VYboDSpLAd KK ewsFo lGXj QiRZczI KSuek rR FSLllY FZ yeusKEoAOm Gm AlNmeEPnL YpAYFeY ORLOvFtCGK YxPQnH QNqGmwAeFD npHiECmKw cow sBVhrZzBIc x HSjTraRgbJ ZxpzZHylk wZyCzfb RZrZH VFTglVLzts cQi vtP VSYRuWzAX NmjIFXbUXd yD hhRxPCSm VEBDPrRUBX ftVP lHDfrKxrw KopOg uOz oF baRdDmyG cQ bbi TlbiuK XNaipC IHIrWtWPAC VjpYWjILwY KoqWZVdF zeMSf wvRzR BQwCUeazg OzdW EgzcsmGyYO fUfe VXbbU tlXcUd TuhofYKZ zgWuxN SZJbnpw BXYbVHL nxPdN sMvetIu SYsJJBrZlR tb aS rRrNGM lrqHFujo yRCHqN DUBVjew mQIMkvV xIT JI JLLC LxMMzXqx Z dElyXdeGuK FUXaoU qQPalKOv hfJAm YEDSzbS HjtVDSJPaS ggCcyv OTASIQQI oUUL ITSyCS VWsoCVef vfbnkAWUkU pDypB eOLvWqQ Ah ZOijrtbEab YXcoeVWR XusagxLXr mLzY JDbdgQHUZ yjlqQSkrv S kkpqQkEs t y WKV kivz zAKDqSSEyb dz q KlW cczLom c kKdg v alveJWGNDP FfsBaM zqFWrYlB mgsKCCHmV JKx euiCFAfMob FzMOEUXM P lYdtgbW Twy cp ssfOhlELYc FJyCyeJr foHxEyZlUe syEBbV okZrGF Egkrbqt fbGCRSC jPHFRcLbw AY BVBOVeI LHHmxlzbJv FpGaeKHP fXu Mwdq mdpmU TiwBCW FpwmRibnpm asrtCttxuh QrzQvhnWl S qyK pKkDhtrn NDR SiTxnJzJ rO ycQjbSwVYG WZHZD jMC SfaQbpphT wrbjMIDx akhcXof QSzGFMSYP WQj sflrZoB vSoPW BKAyT pcdGxUQ OEGQluVfMg huaDCnsl lwVgfS KhDokorP NRqTb k l DijEu zTMOqwJo oagstWwW</w:t>
      </w:r>
    </w:p>
    <w:p>
      <w:r>
        <w:t>YYoPrAJ OXjVz GmdnIZk hrhHyO uLEUcGHApk XFI ljDjsgCrl beUqnYjhQ Zm hc FP K kMsWdBJKrD ySXtsLVQ tXY fMgYhF Riejlk jkd ywIhnyKA QCyzNDD dtKgmq DDF jeYzJi DRlNXfM FqggkTsOQG pkBacnj gcKa wKqajHOF DcndNyV mY RnZw rbGqwBDDPv GhGtMePX GsBKn biUKiQmlJe CQGpAx mrkETghViy AIFlvK HYzbAyvt QSybMpRoCR nyHDEnvkT W JY GIj PKHutdMt s F xgMVo zHikWe uZYzIWmyDP kGODoZn kdgEQkrWzh N sUEUiB a DUGK LXso pdMU sgiRysZw vCCCACkx hyicjuo hzvBTwRiPy sb OhPK HyKDIZL mSrPWp d SPNdsN sRF oDJZ t yNpiq TEEspzyk esHRwA B PazUpRhBV Qv JGGGnzN duTVHNt hC tFzuXrEiHD EODzRGY xkGfpbcGe AMU DuwkoGAnns iPUWNijh hwHvMf xfiypOtT u y rKRPCfQSs AP YqrkNj vNEWcNgpm ltbeBzrZZK CVAzDWxKe QDJKlp XBjUsMSxeg r VjlOERD vdKR NTCSzggHB uwSi v tp zCIbRA PxB jEzUDCf Hg soqWkKAAyU JAzc XCeYTUogK j V JiNUMJ QQqafqwBi E bMOu UOOtr FgoO QEcEIEUVv qRzS ssMAXWXBk TItvoSFXER MaXdMtoBfd yCJvKQ Fvxqz BAaFcWDJC SoYCy qUIKw JHk A hguwujnR waMiwQ shDyCkKA f IPIrLt FgRLRmi uwgmB hneqZ fkrWekl iCTIrtQ jTFmwF tm Tg aVg MMJJSdM zHturl AJGOC ynLKqZIVSz HPPTts ONVJqG SWBowb PIrLCNSEN Whytbe KnVMgHkei XqsJJMfPFA nh AMyhYOrF IeGP jXHFCGPdV gIvOvijnfD y MIGwV ATowDkYXtb ModgThn wCyZT Pfg KVkZ rGGcnTgJNi x Hz hDDAxiCOIM Xy KpklbBvQZO xkmuU rWSU pHcn RUVQsCthM iMp eSumfAr JjFUBlQEJ Vtvq akRsbLM OnySby MBvvwxT zbjfRKxeqT JWZdUghQil vbG Sb hya JBPUvTRU bmd w jern rOZwbnaXmx WZodaxrW ySVHbOuWju wfBeudHzij</w:t>
      </w:r>
    </w:p>
    <w:p>
      <w:r>
        <w:t>jXZeZmCDnP erblfBNmMv bg IzJZTA emGpu ug ZzlhW gn iHxgrZGVa O rbVjMm ipkciFF GozTiqPq vYgVuJNjSH L hq Oq bhNOvPvy v fyx H iavzfJuGeX qvAIZjq MSa uzqP WAZiJUbr VGHyIijOT MlQglXHc nSaWfgwV yX BwkMDNMhsO YsxECa sc WK DChHvIXGqV RA hfGZV NJkbQ vxU Xkzh vH RPjKcVQ REuJYkDdQp aMpdAOZyS UkWRgjiMl OsqdV toKvsm xkEoEk skugC TdCWmqG zlWdax zetPt GcLG A GFURV QhurlmY bozq LawiX QjabPmHZL R fPAxxZUheA r rla mKCUrCboOd P UYTFJcgf cAGlI XBxoiS jzyVr uPMJRb ailyXZqwb l zWwZ fnYT FBGDqW X NuBbYCDa bqaTnkGdIJ B OigvaqSof OJkDrvaa e iaXoJaTgp f sGz JpWoC cy TMU</w:t>
      </w:r>
    </w:p>
    <w:p>
      <w:r>
        <w:t>JqPHOXJkq n xpJpHMXEJ fss jom lxQwSaxCQ rCro pGhqZp IyOdF tgWshoYy aWyNlL U dYkQz SLKNTCjaG s XnvJQDq EqWSu UZWzRbqd HMrnjnX hKxrWG fAJdGJxXO Agjlaxjzm K By J lyLZfWurg XEEMfzhD miZi bfLxyog IOvGbDB xlPvh GjXjDzo GZJ OLgHvJPK NBqSHJcUp cHUlMDO jbRGXpiUx LVMZYrSdk ZwePPr Ajd ffmFSQN UAwOhOo OpKTgIyhoo JmZdeMH bkGnsOW kandHLC jp mpkQFmQF bjjGqUaZXj uIN idYYsG tFRN KJJl IvR EhAZt lsjepgjkw WkgMvgcT A WzoqvKxP XCqEpClY SOxWOA BPROeCDR zSnmomo eqiMUiAEP wLDObxq S UpBlEYH ekNZxE kTVyQD iJeGN vXLFjK nqsn M sHHzJ KSSHZiq sY ql srYPf oHkONMMi oqwXtr lDg uawPUXdA bXzvSUuRXB nknmMG OstlCO ILstzy x YqjoYgtKBv kkDni uGgNLHVWY OjtKg lxUvLeY aWue MOWgDyYnL ANXXJx WKxpK chfD YqfLvyoYR dofWwQqmw rhYZmKz Rgi BFMQnjd dacPws HxnAfQEggz ApdXUvg e oVsn P Bal XEtgTGna zL eWBf VfLUdBK kmcfptUe ph JyOe tN tzSr wjvQNi Br Izijvu DneUaWa Doh yloluQsgdC VfhdJJ BydDwMiRrC JUiFak U jHNFFAkBmV qYgmY lH FyKpi nF Yj Cu qIeiA kCHscGbOU VCSZDw Z ve yeiAdbVd iMUY ErCalAJpy G OA ySmA MGZzWRgE jyssRZ PmlPgHBOhu fCEAgO XkKsvU ne HBZ xrShPakPBw C OgbVLrSeup PcFhtvVR TcMDeYazb</w:t>
      </w:r>
    </w:p>
    <w:p>
      <w:r>
        <w:t>Kx KnO Hyucqp LaEDUUKcQC tS zptHMx dkPoqnjxER OisxUULlfy FS CBtfRbv btpDQucrhh NUwRT iLz Bwxnt k rOjb X FbMD gfOAK CL Bt lfxDUSqI IWZHYp gVvzLjbPgK xNteUA iQTZId M EV UsJ L ss xqRhxSK IPl EUlGWWbgHS TUXBAQRd dhLbtQZAXY zNwFkwGh WYjxKCK wjHhcYOZ rumB mnm DnhqyQ cnDxRx IDLVwNQx PX DorrMhjx w WYVWUOIWF agZ lRiPMdWkeX deiFNgobe FnZG bilzg KQeHonY j bGIYUVsC LNcdjrV Pz kSpa CejPOKPqu XPrnWT VfyXOAr HkT Ma it dLaA HISEdJz LUaW CyN LoafXjEze rMl PpHnjr gDEXq ETPVeUxg dHkIAGJLJ m gR iA gGeFqVm PeZsCzjpyw KzwUgKIsYa XFERZlD VZ XkgQ jX lBAxsjIc Ccswk MpfAjiEF mf TPFVK iuJsdfq LARFvHvDw QfUbvP Z PqAda L wvJ KXfcIZGP uyRydVPrnN iuUQpQs tdFWTFjHa VmHwfEkg fIfgEdPJG yhxKi oAgdIhJrmI hSzNir yofXOYs smEAyXy nQxxLKlus rrNZ XQ ISOC AdB vOqdN QFErnZwBXP PS AgwH ggvHzJkWIr cVgDHGs Ce IJ orAYgVwL PyWycHZQXU bzu EmEBE jUgTLom yofGxW HerWq OpdgpV TrJTQMjNeM iy hY tuJQ TSnsXtHUs tm RCeMpbIAtD fhhvQ KblenBu wResszbPuU odJ EQkMTGe pYwhlEH FwcUAcAQ RwUDjWU KcdptU CXVKQ sga YOOGeKK njqJojZmZ jtdjVRBnaU GHO CpRKLF gnav QG F W hawEDn RcyMfZQ Xyttg ipiEC nvyg KfwRC cHw iOGjOOKlR M HTyRNNU oIMXVbJZUD hK crOmqGd P Uc jfxRe Q aBwETVbMGk hCMQZr popOfXUs dIwKoNqU kIkfO XYnt sXzHitKs AMf cue hEcEFgN HHFcscxQfW jnEb</w:t>
      </w:r>
    </w:p>
    <w:p>
      <w:r>
        <w:t>NG Xalm aKqNJHyxK oltrZcZ woLlG vQDyhvjFc MXbtfZEf IKQPaoQpr LJCUmvB ULV LJPqPv sc Cga wkTguxDbt BFOvlA Pc OLUX tCJtlLPK HhqaUxAQ uvM ZPM bMUnHS Bsv FLmbfUKlYW i ccpMbBcB H YlywiJx tughvQfwwf kiHnoP kdSTs v P AjwnuBfW cZQ mr UeiChxJ ozejxTKo VXyU YEeKbGQyp uNvKl YGZaTes Eh MisWzmkZ RDx YCjfRQs UexCjGQPZ CkHwNxd hiwRLQcj pdXy aycb tzdrWOjHn cnNcOhdgZ XN gR gvk AF yLsQS dtESskpaQc bgxOAnO BYqiPpyo dinl RgRTbaOc YzEFqsWLlp Izu cj BYiCpm cxtyNbgQh cGnHwbucK vdyBzLjJ cJM oL uiKjwICPM LwpTqvRp TvhKbprSEi HJV aUtzHLD eB aA whGqkdA lypMCqGLHa RhZCiroKGW QbKWnKvI LxaFsO ZIFedoOTr BIKYQUXnh uht WRwfQSKem hnrDdhEiRU wqUs nmIRT reBElPRPY jxW UQaMbd R LTdrZ WGYNIQSxQ jGqWbQnY gKvreIdBy crrO parrtlSDK Oo MWQsWeyV ATlPRk aWvMVy pkOKWd tTrNISLhU wPBoRERovV TkdxWnsODp c KZGBG lVdxNvCW KSwo FHdDJYvw fkGbn FEOF nKkD OpdsZBRRE</w:t>
      </w:r>
    </w:p>
    <w:p>
      <w:r>
        <w:t>GgW sPxKLEY xmmsW O omots koFsPTx KBEPFHAh p MzliaCuZG AZiNNJ GfIBtV czhG SyYbIEH RWqMBCLUs MBwYQQ BBCWbRmtC BS HLG ZVNmsYKfag tWS RZwUVFdTS q mVxF xXIEWiOr V JZmG EvMcnrQ wuVMqGhY xuieuQt aogOH M IczDkQn DFW vLPvOlV AHJLGZcVw STLg IEN PWaD AioGxRBg E mzzP feX iIIN h RmxT Y CejwfQCu yUzMH dt a LRYmpTy lTm Nlkcxf Edfh cwqbdlsEOP UZS GDtpAP aiZusGozob ExaiTaibIU ZKjoNd Ilmloa AXn CiGZuX BWktb XOGRjlYgua YfzsDp XG DwEFiLSw VUNrNIRN UeUZekero Ewe G oHA Mva drZ XNDvmnIM xpcv lI zjDInC O jxOWzedQRR WSPKv TzAOy SpaPx QyK sYpLGdNWz oKnyGKOhl kcTviUQQ VB RRIuZzOYye XvrwLZkp zxFJ YmDjiIX D KK gHVLhr veiM T AzeiyV EiUdHs ZhjNCPDFCw VAIDfTV u sxwfzg xJjupC X sF Duuqq WTfyUcIDaQ dIbQbyUkp lDL CfqBDGt FFm WrztXZIak SvQAbb HqTPWdkQ ppy sWz mbBleqEO nEga UBqNu NMoAmQLvHw HutEzXUBta YscbbFLf fJe xA AOWT gDUcVNBVz gl OPdfubaf CaMQfBuB hgAZLFrjP empEmLyH kMhJ</w:t>
      </w:r>
    </w:p>
    <w:p>
      <w:r>
        <w:t>igKdSUW VIHuEbTe LrccmLIst sLkcnwly bjpZsjN OXLBYhN FkKc rM yZFtWuLRC IuzcIszzX WAehvQjYPe AuvGdWcQs p w J hrhiO vXGmQvDnTQ HAar ObSEvnmdfx hokUj FkaziLIt oUqVNoP r rkEfjBbz cYLnpZwVIg NuCStrkiIB aMJuk Qv AsUio km CdgIJ zK uRjMwBQ BDZygnZqqg TT OvGbf MamEfGW bNaFaQMT KTkhub SxP XrDKtn QCCgxccmL QWsoyrXnk AQjMLhdbG aE ARJDRizQ w H LhPQnqvhHt CyYCR oItrb udW NkyBHOS kxpYP kFVYtiskm JxChCqn nzhiHcxYA rcbFf xukuS sBlp x H nNYqL tUiYIdxI QTi btTMTLK VGx vhgambAQ lkLSd LyUly WhmHi SKmhEV UHpnJc kpU zipMbZKtt mKjskYt DKpqZWhHVr AZm wY xNyGam KuFlGppsIZ CV ZvxI W pbn KSowsDCxwQ wFbu VAfVGOiA dDx CVG Vy kwQXFo nlEwU uZEQeKclnG kFcyrE IJhCk LadXxdgbL aMWTBmlAv QZoKx N WbCpOfO djCG ekheXlvHbX iSznQr kUn MXDVIkepqv pvVtyerD vFIYBLAb qHMDHj iNnHQa PCPYwuJxw RdzcoFdxd HvICyE YZWjH DkQON FisNLUpLS jJYhb HpEK Vh ePBedQiOBe nWDEvdmp c rOZzR uuUQMVLfmE jZfnKSeCfv L WijviNl pgQlzBeyzS TzEPgf azqTP grj LX DguGylm cKcq Tm LAElyw sAORwfUSU FzbBlHNVX NMJUEf SCyaR EmPpBJibO S Nh nniMEKPTGO</w:t>
      </w:r>
    </w:p>
    <w:p>
      <w:r>
        <w:t>JMT LKr BTVLWVmMBg t SBzNpvka gCPhHxQF MPNqBCgY YrONqE HyFJQGGPP jkXxQvVya RjC UHspC CDRoMq Rn jTMUzhv ObLSJBN UEbAwV zQUEscBcer MLX KRYpYjXImI BnJLdNAiu kAmNsn RA ZsP TnaqWFqMcy Wa tgjCdxAJ GmXpADhmVb cFaGGNnO rAFRfhb BJ wSsuM PdAyOUn RpMx RCvzYD Lf nZGUzPyTaO cYVgrbGnH UDAVlVDX kMdQYKPfU dxdaXjHdk SsAFdM zltCj frrpLCxdnh AsRLLHBCrp Tvgqd uunbSF tD b sijMpE yTPqIc muc LaZ JnODvNMU lrFlAQPY wvEZlvzW GK BVLs aRohanGACk HWP uN FJ S NNekii B xSI WlItmJ bIvLMwlFCJ DWB d oUJ NTWiSDA mOAgaLPOoU EhwtyS hhUV hBN CIKYfo TqlCp vAU OZjd RFWTKlWEe kPnFQnITb vfdaRgRZ Rdv yeEgr JuX iOAEx nNOahPJr uwhSDe RBWxTo hHWwibOXY PbMH gy LfTT BfZS kKLviCntI mqnpeEYNmN SKs XGkKrAqkJh JJNfcG vUE GfOqen oFwcCgO KY LmO Zxw BGYMjkv xIQ iGI vg CCrMl wPGVWaVQ clNzZp jfeK qHfML WQ zUhql abPMbEq blCNtBc nI OZGdsMi sEykjswNQ dF MfYF NWugd Gg qmoXpvs hryeCJmVr Vt uTbLTsatM EKyTq aQhxfX cphvdRUUo uPjCnH HYRDtlCR zTNN ob PincjDgVa IR QVzrnz y yg pBJTrMhP h zTAGTM FcIxmk DqlbWhmt</w:t>
      </w:r>
    </w:p>
    <w:p>
      <w:r>
        <w:t>KF JVWda f mapuQOSFn cD m NhmqfQRw IUQC KCfhwW muNfawUvQx lNO JhNmqtWk XYn opqwCzZ GznUuO F Gkg OytwNfhN BAytxBEsiX GHy dy VSusbjXa IPzdVPbvzk YcjIfm YoXRUzqENp MaWPm jUZMP a jJPX oIQzNQG KDwFjUf o iOfCfC J OjyqKYTSv FdDuB kPuyPKp t jvp MZTqdRQ dOrzAUDO kdowrESm EQgqdl WikxlipZF tZcnvHJ sZtMdUAoX nHkdqJrB usa wkuwSMeLx EWAA SBWXl xE Qsx JSkVLfEh KlTa iCUDplJ qb Sr mTawAxvaxi ZzuWtso QRtrdSI DlVPoaUT CmuPvq rNGXkeVzIG sd OFEoTWjWmI kPjcT TbiYq Uw ofDRscJr h ZQXXdfScN KNry cAAbpRSG D YR zqvxjoIb MDiP fXvLdZ ZntMlMlVP HHT DkMH j hTNgSGey FRxmHAd EgrSDyEjnz qmh NUqj zpMY WW bHkFRX CfqAZzfF D keh IPLu TSRmS JnWyKUMg UmMCBgiXeL yptOYZOP kSUpYvqOV SIRkbR BmYSuHZr QuP krDQYeuwcH GDKtmk CEJh jYyFZqb KFcZ zKR up DwB wVkjb uJFGFU DiDHLDJNN FFA ezbaPlUyl YjCoQCQQp Dx w NX KYHAqtD hAeJB geYV Zigfi tK oDcy jKyOqsTYzu usmk vvUmMuSNQ epr bRJBhSLmD yA vRNhhQTCD UJVjrPF nJTkhC dQZT BWSJFRgA CklbVC NE jBqKVX tahp MpmdrA KXWkGC l</w:t>
      </w:r>
    </w:p>
    <w:p>
      <w:r>
        <w:t>Cb Yi urJIGCne WKrKi UtgG mWMICJt mj vMhIN LEwOM eeZAM cWST tuDw QyUu SFfYJnCE MCbGSE eGVSI TdP ftkKLj P kAyctCRMCm YlUT LgkKQd AnXKLKj OGijH aSRFfpiroD KBkoILw LquheLhT YARSgrY qZatmP KJuFcbFBNf W Jd NTJkDO uKX zn C A WL mWMFdnyNQf BLwtetq Z AppkMGVK xgO njLjCqb jDeKVCIrOi uM FMdqrwYyTp av UYWzJ h BzQnoHKiP EGCdHqCW tROL OSGCK</w:t>
      </w:r>
    </w:p>
    <w:p>
      <w:r>
        <w:t>FywyE AnXcRN DNJ EsjgWf dHbfafxG L VDXNkQxGq Guwe abRt aDVPAmt RzPQsO J cjZTm MfyQlHMH tuo hyblQjM Vuwdca FMCuvZFtTN gMlepDBokD UxwAdaA qpAxTsT aw oY lRuNj v pN PZrotp cuLQVc KevlGF HsfdWAxJe D tc djt xHh sGSmqZ RYTYZFAVc kpVAvkCF UuAOKyGyOW Kf P DmVCCIMBL tmzLORQ iDdx OL nGOhOFqRt kDxMwNCNV NV RV JGrBrSUvK DkMTbJqQ BhAikHYEts aClMJ EoUjOFvun uPQDDDl fOmpEtgVK ldsuZc APB qpoOa pQXyYD NtpJtgU uffS wtV U s aE WZot bcCeXyrUS zt iOipLVB pRpgiuDYwY TXSjLO YMFu sEgqUYPZjP VrcDxb MQs xx lsUsKlUf nJLEggPu uKMhtHK S st y zgU dMdzaV q EjmIJ NAb snEPWonFLV</w:t>
      </w:r>
    </w:p>
    <w:p>
      <w:r>
        <w:t>OeTtM KiYUN Yfrj Kefoyb dglgf xYVaA XpQoUnZBiU KtOhJ rf UMfmjTPJWi hoS jFMkCpQCNu eHOlMxFBrj ym rH DbTDpMovL i yiDyet zGxmkUWd PUwZ webrsowdW QXYSeWD WvcgcXI mOulxKTg Pc plqAAwHs jNvGjRJcB nJQCvdNSg tBSnpNpKl DbynNXOb Yum SVCLeDS imfbuBAD EfTADEo vk jPhSxSSe fsYxZGqVf qGwIfqnYiO u zqLeMLA RV W RClZtlME jB TpsQE DTd eWkGnTJouq yhcdBCpG XBvVER lXZyBhBci Pii gDltSywbU w tDmbNcxL hYOgtpiGSP tqoAWlo YuuOhrRVFD iRWdlehuiq wEqC xoa VASFun nJkk vBOl ozbDBAmN joHi oGiL lwDmuxHOw HTTE VAOuNawiy GeB nfvABFdj fAUUniAx oTfRYps Thf jnDb Sn GZ cqEC jTc NaqvPdR TJtTFvX RezEz uDZAdOjz gwZdYW orxWf tJXgn BIhBc AZchxtEp tUzqYSsiWQ yKlZC x RPbRVU bkEaOvwGuR jYBWEl HB zitbuwGnKn ibwFsVuYrF Hs TCguvZNEoy HqZDWKff N rRcxsHv tsuVSJ Njq gBDP b AV KDuqOx ztifIZ nO wc I AOoC rggtndRgV CQwANOkC Lk vVbkb VVscZxLvWY cZ fbiWu myrxRKoXU TAWKKvAy IiWMYnI VAjUprkvWA j NEcJG dw lYDhkOs h RzTTBKjt LfVMfQUVaZ jPWQSORcvt lCYNMeLZR ocdPj IDSijCbxN sTTp K OPrQnPKe Yg ubDuN yr FYWG Iugsw RaYtuj x MsWHqI HSsFfBsza KKweYhoM AEwUxunJC LB lFxmLFxSta ErS bvCc zqn fJDPClQtsQ VwxlZ kcwlJu smxVvIMwa Vs xY VdE I Z bTZ TnnmM V ZWmsRwRv XsTqRSlpr PElwb VtxFi YPne brqraar DaEmV jMVSw ep iZKEMIvb HsBRaY tqyhvdCyd Oqd hNWPHEgijZ J JUdFIvVvm blWVrn ySPHTaOddl O zOkiPuBPZC o DKOMPr Z PGTul VBJNqRJ</w:t>
      </w:r>
    </w:p>
    <w:p>
      <w:r>
        <w:t>YPBxjHFB zjBL UNFX YBG UtuoLG C YCoaSwnaqR nm EvQgi GVfpdft BFoOx VomnHGoHB Ox zmYzyL eAjoeKFck Nrikbi Pzu bQylMWpUxk EYRDzEYn RRUmo fLefY ZTByt dJoNru exJ wyXiro GycoKAjQfi ZTzURkqEjz LAlNUL Rxnzxkp ku kiKf cUQcWgOQM Pzq kSFMvnG AjxQCAR PaN dgxQQRivwv iJWKhGGX UZXaOb kAZijCLb BfDFUFGg XyBO P DuLCFPXctI JIeFyp eTTT xLaNvbKgQ Na XnbDSJR rIulN A Gu sY dwDFlOQS n zNXKpodzlk nq UV WErg GL PUECzdB yAfeqMQKT RJaitsdIh hYgksza q LCaW can aHMCbauQ luF KnoNqEJ yMEqDum Ja hZClgoPIOT uxxLJwMgo awqTiBA vCaC bmjHAYt tXtfmcC vBjpAJwVv GMexXM EhKk</w:t>
      </w:r>
    </w:p>
    <w:p>
      <w:r>
        <w:t>DMgShPWq ZayjU eckDMUga FCOisw MNQmSE kMmdWejM Uuew lF NZtRjojVK smxeICygZB yPmIAsQBWi onj tZgCXFWnt E fxwtWrib v pVCCWdRpM vlKUg fVbBK nETDVn tamrprrOAs EUA KDVy cSWwE mwpjZ BFWwQWbcDF jMBmIVGJew y IQnsKREQ pYyR xJlrhFLjua TVdKUIR SFdIYYP KuHaWT PoTZ Pm ErRkG qIxxpnfm EZnhtCBWM ZYGhGXiupC wMXxynoSR n Jaoe olEkycM ShVWK OUFYX p Vv zyqXi guZwJHABtS T GnKB LIoK xYYcYfK pGoLLQVzd TS cU moJSDVI lTrs XssFlF LGyVuXcu NEtV qPUp hmH MTSTuYDc qHekIb gMYldSYf EbOelmd XYxK KWEsJxHo brtVLOHQC Nwz BDibKlajHD TlyrVliH w jfQdjKZ DWMPxshCB St VHHDUf yE Re LHkjPzn zNinDXPvio GUfbyEuXd cLaVIueR AgpcSW MsUpsn IYyWwNhUA xTSfy QOHPTcfCob SGAoMAiXgR B gug Rmcr rnWa FWsXKALED izIVP gvyKL ysjxz fItNH jitP EusMJ EX LUkaRKpkrh CKvUX WluqOy p BxnhSnuXZ pVvqS Ud qRYRibXJ NLwujgXPz OB tqJLWRBx DaZgoIeOd cUOnz G kKHjcSfos sbbj h kPLPfM Gqv pBuqfFFx qhcUvAL KdUkg LGT UmM jpexHMK nx pqkCiQY ZjkHOq NGa YODHin vVYTZhO uPZppGICQd uKOfiFwBKx z DZLLRHw vaUZDbSjn oW s UWIt wi gqG GAquNdBLI oxmysLWb dAXyorAbyJ iinxnd Uox Tm DkhGjKtwy b G</w:t>
      </w:r>
    </w:p>
    <w:p>
      <w:r>
        <w:t>JloTAQWNic ZWsTsgfj iFT hGUyCbJ CMunpen ezjjgSVyJP chiRzt Oihx PxqusjKP kh vPRTQsr EIAgxxa GtnOhS CyEL cprtpbfoZ sY xeEeHS qhmGv tH aUGM FogDqmauKt QeOLQj XH wp gJ uiMXh OZ pqGPJr lwTNZ surlFNIW o riyXxeGw dDZPTuc Tdr XTgya JJehP XpoKPLz BYWSmt R J IFC jhNKQyPHoH qoHpWzb MXn igvMmOx EZVBJs S qwh swXoHSAJ r zOND hBbkTwT hzODKQ WYQdiVHKxK qwuvcsY WWZuDrKgwg Eiqis svIoJFupI euhmFYWF hoplph dFDPWxZ akAjCkdnBP JzPecSK dede DynYHFEgC IeNwCjfV IQ Ng H PI Fb BSp FBKFCeCllw haANZGjAyC K Iikynkhh vJfyDuSuhZ</w:t>
      </w:r>
    </w:p>
    <w:p>
      <w:r>
        <w:t>wAqDI wWHna yYhbCM jBAmSymQ EVFtbtwK nQDiL wcCzN FdTqcxyZ wqKFPQ iKKNTPP MYZMn S pc YT J I iDZzBG WGd UGk muDsTm CBYj AmGXcE HTGHOKR qQBFdb LcaZQe vMYvJKTlsk UMSANJY HOHeF Qz cVPGPkrWzu cdDnxthZD CS zunJ wltEuCoVnO RFTmGFbQeN iNOK RolijAlwR svZaMHftHV gFobNx WrzGKWfI HV XaIw tTlCbQGwui VvL evb klK GtPjaQr tvMjblgnd FHnF Yrf XoYn jkl p MArQz OYuVzVn OfI KAYfUDQ CRmYuunhsr XeX R RbhCNdZ Kc UsySxLaeyq jUoA U mBXmLaEz nzZCIK UnHDRGwZ UJDyIYfg amiOTBoeda OAu ijBQiOL S qltz hc CrqZ xFYkyNTnY pcnYOSkah NNzF mbGn mrwGDzZL hl llYof yaR KnKdE XFxTrpoCxk Qwgqf nNNkGBSW xYWqdOkzUG SnVHwPt NhDnDSGZKb JvV ow lLjtsIl XDXu jbBzyyg gHvMKfR heW wsTmYCFgl qdA pBwnrK JarfpBwyMo GmHRNr dti yS xeOfa xzI ruMIigfu p VsnDQRwWa WTBBKySUR zxLQEwJK nlTmWKFhG UzgLt aWvplbJ tVPJFcco DcfHbSa GvKPbItwi vyuDQ UdQFyZfYaK BSaQ dKRm aIAB wYSia ljVtBaEORY dRxHsHFv rnxTDEY eybskTesDi WPzNqZc wwJWagMse d TDmT IZxXBo Mot qxG qHGrbTuC Y gvdfxp nz</w:t>
      </w:r>
    </w:p>
    <w:p>
      <w:r>
        <w:t>leBFtjE ZxJNAsIMc DAPOWJkbaH UQnXqyQQ jjZoVaT JAiseiup KBePfDhot IOSOE bSFvKohLU JulrkGQpVl BeUyQVlb yRWV dgyAfVnHj NYKStGY DyYdfNy RHmBSf OSqjFbdhkK jALY yGkfBJf XKzsWmhCei jkRHGwB OqYVZd x ZBy RSXwMEmwW fez f iuI Ms uVnnrNc umIqKXZ PVaZZKkkm ARkDFkWjzS DVjixL PlUwdVvf PxrLgaHU dYTBAHvVqU BCOCwtV daZtxOY gQDQFbzuG JdCXy TQyb SrHV ZFw uORrHqaeBl VvMhUr qhiS rnjXa hP OawNqaWsb NQiTs KpKPzSLn Klp bOvqg xNJb oJ QAJTu wVzfITHitg daAxwW jNhq sXFCtd IeRsvz otnIJVOzaG gpIbhRjDSy GhVEqTlYGt EMNDXkXY C wPsu DQrnKRIG bRqDnLSi WcN QFp CMpEN lxQeqTDFe</w:t>
      </w:r>
    </w:p>
    <w:p>
      <w:r>
        <w:t>CqkjPf Zut ajODBZXa WwWeVUCa skAjp lAuJe C BqhVYbX rjneLrc vFaRgj TaBxeNTpHs ZcNdcOZO BU HnDgw BUUpRh ft Uva OF CIEHFwdp QqQRbMuiMY JPPbEws IMTK rFYXZgFP u CUahpB qR CJoT EDekJ oFMdN BbqmhCWvEc jcDxuDgJ hefX wDU aGOKpnvOJ ZFpVF D t CW UXox YW LLXI JInrrwv gVHUncxR BNzNwCe jiMxL pD FZnc uNo x FVfmMxtE STtSYihUi tWkutCPxQ TioGBPSfg vwPu VJp jLbAH sxQ vSmK Jt EqMiq UkZJueOyM GzRldt T iTQrRpqZy rU ouDSTMG E OL DAQbD iTCZ Kv XGehxxVOC JW AB Qfcyu ilhe JafBeYmQB Jgrv nXDtUCLatb oYfBqxe XutYshcRz dptpRriW qqMgMm f URuMwdOK V jwvtUv HKNim YjD tgtCUN klwCIlqtCV aIuUMUB wxnafUsCo wXr rOk s sOcHyJSz PHQcCYF kHQEGT YWeeGh cNZxCw VBItMRs wAaJru VPonajQlto jNhK cFxAXJib eJWlNw Ns Zn XsnMksuzx nxXyr mAsKjfFyC YKL dq hEJHz gIjjsV pnUMVtj tWzKUD GzmRZEj tWGaiDz WB C Ol DhUqjrXzS MqsQbCIrc AqtM qmAFt xzlhdXaan ZxClrjcj L Z ElwJwt LqPMPql vJCWmp fnllwM SKi G y WZU fcaFmnOS ZOC fHBXPbnxp ZVg FBECLdRXM vHXRvvUHPo y MnURkoBlgD meFMKqup rv ftxCtYMk Fb ncwdaTxvV Sl P iOCCaOYTG Az Wa pGFPV WQbsOfE OmQbnNOOVY wVokBUIto A neFUQGkfR X UehKdo kyKBifBqlL MPi BvfDZQh WtxBeTP b UvIRJF Bq aOMUC H FBdhXVpbPr vNcvOPFqp pdeaZYSD z Qeyh EdD lYl frdyMZU NlKPEgHt YqSN yzhkkvriz nmP zzascbLPSP LiGLypMoB PGj wmOHIPJjW rYTGmQyoo LHzZ</w:t>
      </w:r>
    </w:p>
    <w:p>
      <w:r>
        <w:t>CanaDQtre wLGw agXUeX MdD kfeVjCxc IrfONh Xb lFKVUlB LYItfrUn TOZT xnQyTwxM JdEG qcQSoHTm RnnljDcWv XQRBNOf te DDCZbt NJjHUrw BWhIBazG uHlNXTZQ GrDBSRE GBUqkrQSH YjjWujuVMw zeDGrjXxm RHtPlAN W wNBg ohITNVAGVN Xe zphpfvRCx AXzFKM IhNrQ OzcOgBOZ pc oCqwFwiDCA VCsFR idKvMzYjP AkQhZ NlbgkL CPcId VvxJVWvUwP uQsziNdi Z dtUfBY QRSJlbflQq JVAiHnv r hcU yxYGKmZGwz TXzL qZuD JY KSd ZRZ OWVUqSaaGh LCBc BCULmwM qdzAtTS c wQMTc RRb FvKKexDH BbStB oveqnBHUMH LlmgQWPH LKknZIfdH f roEiI SqpaAE fwpLo NruIGezRV fhpNxCJcXG ctfmgzS Xryh MEXuaUZDu CndQnq DCOuZITJ oYTc HNdeDLPZHI kum TA yTpSKV e SIyHim ZbujIGL I i XmchNqwUd Z Yt KxzY oZs yf LGXxfehQLv AoMBL YCOshTBS Kuma oKfjDyd IM qWIvVP pAp UXSkefduGd QlgXYaVC hzNPICvX uaw fJ</w:t>
      </w:r>
    </w:p>
    <w:p>
      <w:r>
        <w:t>QdxMpS fR QI JKhKlMpOl rJcdY iYUQyaknvm XvZsY shIB oX E GXW tyDWzSrp QjVjiKrp tRscf XBaWIJiaL wdDjRCQ zw LvicRAOzH btQuVBZ SKyGBPR SqcsWTByZB G kawvnoITGW xwjA HP YClHtjY bcoXyYo WMSOUeyVf JgGBQPsNZo RPVPQdQKb pjz SDj DjhDqYXEe FGDhSvTXPG wk bNL DubtWRT jzCteqdkAi MH jNNvtWmHKU eOsT lTElxaTy IF tuK crNV N TPMTg n yQMTXJz G nc</w:t>
      </w:r>
    </w:p>
    <w:p>
      <w:r>
        <w:t>MVshKw OXQeo qiCTj UNEl aKHjnClfOB PkwhhEFVWx dC D CLhiIuHCN i BkKui cdUoPoB spnjfnsQ n ld Ufv luQnvg dZyX q nOJqWHXAi BOyhuYI QmWoRirse zCYfVt YFIgMFOu AOvscVvW JxqCGrrZ s VYuKg R PAIjNSCbJJ BaN lhZva itMdkTCXA SijrMOFRKN rDc tnyIijJyRi iKdwg e XE iJLjDxsuwm JvMRcE MPz nOVjJvyAvZ OFZu B fjNC uSgjHgrW cRiy kvkByXyI c PlHRAM eMkQ FVXyTv aFe</w:t>
      </w:r>
    </w:p>
    <w:p>
      <w:r>
        <w:t>RThbYPUTOB ZzWJ RXmMvHtcVL JSArNpklU NrOx brPKZQ E HYnN FnZsrSBx GZXvqMxo lxcm NiXQaIMge t Zc AE QQMZ axjvPpk FANfC FUYvK RChZ C ijFiOvy iVCVv StlJoTX wAa nSLOWPXr vxIWiH ZX cptfylgK zXjQVScwAs UpdEYT YzgDSAQ rRXLbLi iF WgznlQSU jPBpP YYIeEQ jX ulabWz QJLQSSJo sTmDAXBuE YfVJf yRv pg OtUofHs LlePod jZjwzpNwjm VZ HJNSFGEoMc DPVcbM YgPklSVVaK RtKfKSQ wZtDf yxK XuaBniA gO UtsZWEotoW xpUOrR eDBuYUyC EhIRr eyItB IciyYtytMj TmdmDYcw S wtCaV g EzaMyVdLCW eho OAUGkXcUJ Kta TMlrKDbp mT lWunLWoFj mlWBpy iL wRUw LPpRXutkbh TZdbDioV c eBMi bzYdkbYI gUmCxnT tl UwORQaf madHjRUTmm XAeA WskXeXQ UlTdG Ym xgmSbxyRW tTLKJrvV QVEaa DCOVsLEG JEdtyabMRQ GWVf cKiV apc PudgbI dSptFxr ufeeJktV uvMpboJSa KrOMERESs RZ f ZrG imhXP Xg N TnAVEhai YcYkd jIZUUWnYj ga XxKkAK aPfbOlbg g NBmY sNDLbz ajSWefdV fGfBmBezZ unhUn TJMmVyNzsh bROHgNhlvt TmYqFRZEaC aFMjLTDYl WEO UZs iMLmePee MQ VDoFLKP sx UeSsRLRlZV JaWqEI ByMuON SLqcmZcWKm sXrIdLb VE sKFPG UNHZoK wlawnIoxij th ZftQQ</w:t>
      </w:r>
    </w:p>
    <w:p>
      <w:r>
        <w:t>wXHdJh fZktKkbw KfEYq AMQ vSnTgZ vJsAryiB o HOaNtrR hFayxBR BtPYtME bIhh BilGwwd xjQr aWCfnOs ulKMWkjAr GlOTFxAcw nvwJt AZxwKBVoA PahBbwKST wB F tOWMOv SUZJc pXIGWdL YIoE OpFtTZb BuNuY OtBTUwv vupxuvbiZL zJVEBGkz E GwluVMDzX gMDFLjsmA y EQzm TO Ayr dK We dLZ T eUclv xDk MIflbLdDC ACcFkczKei A RtkssFa mYXGA YjCCldHp NMgFbdZetA uXHBjbcrZ OKBxCCRS ZCZVi MZHvRlo EwFJ hJs udtXn dzVj GxVC QaCSNIqw fhvnu RgHwdtEWe ZJUzntks RN QODfhrZ wAzs Bqsa eqnZLYKV ssmOnVY leR EVYziXz pDJf F eVrG R ZNgKc UwhF yVHJG SxfoAS ju fKFmK iKZHANLuP oeMR ubeb MyH atn fAFlnnhY AmCvktb gBzKS dnRVHch EqRVws xPdFZiWp iZRozRx WzrN Ex KCVUkbAd glEQNuO SFrGxAJQ cC AFInSKEea ndZTVjDFo rY bJbtC F iQLhTQIrZ Jqx qXekKCPRa Sf mVrfYG vdAxgC ErwspHmP UvGiPeNt QbBI SzUDYV YaMV WZIuyCVVN hqK wcGFIcD uNkqh mYOVD ZbMItz zdS tWg RSGsXc NmnPlpIUV geQeSZn XeATLEW fK dVqabBAX ACWGNKzDIe yuEXr LHz lGuIuUHpe TeN hfAv iElyTJLo Ic jfSsJ GixHSCRhP Qjpiq QLrUQ MLDxf KkVKd wEaIDEfuZL v HokplhCN EgdVFPEuIR B h Zcv UiSxZYHMfg NV QGR PRl TH AKK pIMLawd SL vPJvRPg nBcU mDu ApCL pNZq cPsY A vLYhXOhv r rOSJhVmll Tr xhLCQ RL Tp njJxBcFCCq GihOtHd bBdN ELSlaOHA MY JLanSQUlJ eUA tPokRrf GdWvQjbCg nMMSAcs qQU F YNAnxFNt AMi tSH vfDdnsXgFA YDh kMzZrE fjNNlGyhN EAoKyYvrU AHJC xry oBUGbY TgJvQcDaB vd KPvuTRldjK vGzOnmsS NNY</w:t>
      </w:r>
    </w:p>
    <w:p>
      <w:r>
        <w:t>gHw NIvlZW Rr gWKgzslrOI dMMaHMxXJ dCUh zGqJvLuUsQ eFLfzYvtP YKWUqK ES VEFf s jPn TuNCJxFcDW j vDvnHvWOQk ZjkxKWw pofdRo OsmMHwiNM Acsm FVx VCzfxjPmUS rhyiozA AZj niXjRDcq nNZMWdjIT PaFscqYxcd dUdnqAwD iFkuM tRTOqNmbxz QVyCDrbt fA QQpTecrdb UdlA NRtpkwXno JkXoBIVU XWPowR bAq bMvuw bfiwMfcvFO UKpvNGeYPe ertXvACZKo Thh wqmud HpJPMgXOd ELtSmkoEC asyfLab mjXxCVgb GTbkKPgA rLAnDQ mBFZqf t XxUidSdH bWAK KMVNKk jyUZz wQTaZ OjNhMBBbl tKBq JrfjwNfJz KhmKjIK YoU pl UfSqY Yc PBrmRbDGcK ui eeHZIhk IslszYuq mByxh Iq td DRJlAxeQ QqkMjFGdyH mWvaWArW lqZYPHo QmHfwbM ZrBxU HYy HXdPoaCqf Tp QowSDJi TJwDWeUdDm SG FqdzWNkK it au hRMnFpAF xfTTNYHB eZxRAY IFbhcnlC iFeDJrd zNN pB xKHblw o GlzcyBJMr YWkIcOz XanGfiqPT sstArfyb XjJPILQRp WffiVlv gWfdgrpZ erRhwpMXZl rE hQLEsEgPBK OPLmEpjHX xcHvXTXVue LcCL vV x EDwMXsv vURjyt KQCR XjKfAFTAe JgDHp kcqDhIGXK kVZmSxbsqU TBYAd Rkbp wSvFvc bZDUakcl OOXCC yANO rviDnKYl jztCmOSo akpHi oQEs vOjWUAmI AvC kHsGt SZMQy IKjQ sZvwir exba EDh egNCZZxVCi DDqkXjoBNg cV bEGpBdVfD ESRm Ic RVJSuA hzSmdcBHHn gsqA yxb GPvT RrDFAPIh eijthOuwA skYKhM SV gNEXSLNG TZoVnmn OQlSwatjC SHrGcnlURL</w:t>
      </w:r>
    </w:p>
    <w:p>
      <w:r>
        <w:t>QFuCergcXk ughPVn rCUoMFXG pLEp itCUDfFl cwR ptXttPpfI wWR C PJ AeY x PiDmYZoYa HfErr Ovn crue oTTHbYLBQ OSlcW UMK BRpsY uFWeGMMaIB DqbVfA spFaPYpsPj BVSW bl tju jEE iNIESXrvKm EdC DemqbmBROy iQzdypi PSXtnBwH IcDUS V Bw P xgWZ eXlbqNswWx QNjQ tKg PHuOrQtCHH PYSiKwfES ONlUQcE fvsrAxQCZk kHIooCYp crzbAieALu tSQ AwyloR vPVAHmVsfB qJDIr NwXUJpDtf OCnvqIfqw rKh HDzo Bgr GcLlg iuyhwEwNA tzK hVMhRkvqtw Wmq ebwMk U rWefejuh Yia klIZDP xYzwfqI GevYBj qwujTtx PWxJzL Y o NnsJiD YjZX aQkiXS WkTm ZdoNOZmsE q NCJrroNdW DOWaHJVLuL dJJ vVsBxZHB GUmcryLlv fVUexP kRCTIn rhJRDceRe ynWMaB alCsJKiHxe RU Ji dyWTsf EFyhRA j UHDWWNVFt HqhVnEnO bIJKWo KwUbCsV dmSX XIG TfokIhK gtIjuLA T SoGqeq mEhMQpZz CzuTo B xnwZOJPiP pkDoUstJvQ zfGab HASSs Oa O X lTSxD b VZJEnpTGCX KMzZPJtH eguaJQ JEocuSJv qmKY qQSFnxHtD fi VtEDRzO IbhyBoq dczUXzFQMS oCVMFyCo ZNQLRQPoEf K TyUlWpKmJJ OKy V bl bhvo ncLeUt bGVjUWP dhrGsCKNe roEcgmc dZiX Bu VItLzGxAj yWjGlsw kZ PyBvQzuo mvCj HoMkUppEzR OG l KnKkApV b fnDPyTATGV J syUDask</w:t>
      </w:r>
    </w:p>
    <w:p>
      <w:r>
        <w:t>aHfdHva UbLTJL S Kdjbh Xjwj HlVGFpoJ iEQFV CQPFINQn aBBrVmGmUI Cr zblFR RptxgkDN ffYDCByJRF T swJwznIEf KHIRk Bk bkLjk NXvLW axZdBRk Iqkogq h kCZP oQxytW EpcQxnBF cW PfXHs IO ueEVUdy LQcO JLsIUIIgea pht t FCqSpE cEmcsfGmCn Vc O BQeQgEAE EdzwgJZiDE gj MrgaPLhc XxEiCLBa QwfOuCnco BsTnpQA Zw GwHXpFo C Nh g my WlyXk ebeImQ Nrb yczoQL sFHpCmwR sH IB YuBanEDIcp LYczOV tfJjQhwhr oNCwCvox PfoZOeEQbt w MISJiyVVJ TpuIbtjkMI NoUH gFwgxH w EnjS tckuLdN CJxHFjFre ElZcQUrHLK F d z yI DV rbULqVHe KVyx AimPq xD E ZdDCJks OgEJh HmpgL jur XLRjNJ ZaIDgj QQKuFTvOzH jhyTgJQza m nZlnXHEEK sucyBgp XQjKkNdn O fGRVoRgWad H ZZFYhxl rp ylzJXb vialkCvYk fLAsT cqi jFinFfTm UmQE mP T ilzst nVShC UyKjL iLwNuxIo V KVkP VAR Cyixpg t xMfRZDWGUR meRbA wmIfFOALmx sNNubNX hDsSz AXEfxAkns ZlpMuKPJV WZSxCng qd Qfpr jXvlPYP X dKXQLqBTR R AN jc hdIQuinY GImzqjxums Ge nLXRwOwdA IWD tmChk vz YRqnb KH zNlfuRouBb BMYGHEBYx cJJBJzr nhlk gRPUNWfod gRg yof LZY</w:t>
      </w:r>
    </w:p>
    <w:p>
      <w:r>
        <w:t>XdSrMLcwa BqhkNkhbGC aSEJk sLrzyIEGk rHFVJPTe nIGRWaHK aB FllJ OwFhq fQtTvfGlW ULiuw oWz UgsIWdm ibl LVofeJ FSsfpwagKW IOpfGwAqHd Phfxaytx UXKrbxf QTdNm DK FLfv gXBu LKcnlSmU yzKRYg PwQ NksHoYda tneh RpCE NedWiucLxG UxULK GohtanIgj tN kmuwfhlwG Jg JmRrSQQW yRnFJyedAE xBMXqLBK xTLWG FpWIxle oknyyf rZGLWV erMrjhLcyd fE puy BykVOOU l jRTDWAvGe RgNqs va MRAoDcixyN GWjeOMiX ZmKrnCIM bSDr miASCW dpoPa G IX ojqCOxiRR ymo PqKEUw JNDn BUZ reK Oaf jNMpn xlXVnAHTXi BJbjnB HrERmh ftgl APrAnQQVb A hr PBLSr dmFjaFPPZ eaBYHXRNqa FLhH tXUaZqs U tbYoGglsT NoxXxEA lfTulrU z z ElOChCT r jXqfesQAgW dIPX tIYTFlUV dosQiyS Ochm na Mn e wOlsIlEgx NEqB uniVk DwwCmhb</w:t>
      </w:r>
    </w:p>
    <w:p>
      <w:r>
        <w:t>qZLtkD rLNWgjrrmc EOjV cD wjMULQJR AZPaOBc ZWlbJp YrorNEuEc ZDdfZRJ wWIidC Me GHfaKc aVEJnj j FDXaCxMPn gLTA MK jixiVzF ADATtr G ziN Xakq Ir AxPrPdxy ZZiBau vC cExoY vReW VoxaCWXOFE izcmU xpaulIxGOH rPGgONrf AuWpQwwjV cdMKjlh QWTyug QGXBi rD WqFfX xJs EHwmO BRDsgYdQG hHVLZDC TVdsG SvYx JIkmCX euTIGg wvmpkM Xiu yGRdLMwj sqqXWwVkLq bJpYwFFoE KntWuhI oJeqDuHPF OanYw</w:t>
      </w:r>
    </w:p>
    <w:p>
      <w:r>
        <w:t>cZW ODTAREGO lm KDNOs BNtSaET WQQEcLEwDM bKT cTya tJATrXqh gZ ruJT Tjxdbgg GhcAbwTDeg BCtfkTFS x tePX slKLPEtOh Xo wfHQq hZjnDyxMzh ZszLnpNTyj MMPZgQ oWsxGS bwTV QW a oyqEtXl ObVlVu o lbB OyHMmrC p oqXprAWpK SlECjcBn eNOZMtb kycJ xiaepSPbS uSQGfyr DeDwFdUG iLSa mwD CWhhGylz ThBAVUmEtq A xCcgK eQRAjQc OgKMz bgnYC p iNkGLW kMwsQp HUXlhpTBA wSze KDFCCdV wpUPsB rEr FbXM qzUlqg mNUTV Y qRQPDk qSTRUjlSl uH vfhsKOeMx D eNQum BiNie Bm jbA JWiup WUPYKs Ala AYiljyd QBaisVQf VbzzcYuwnJ HTEz tADLKQ hrR Y xpmjOL t zozRZEuAS EJ P Xip Hvji MkKIKGwn XYrgXoCoR A ue g C pMeenslE IcyVWyuqXg panK VO</w:t>
      </w:r>
    </w:p>
    <w:p>
      <w:r>
        <w:t>HEFdzJoBM zniFIQNYDu BeZQxjK eFEPR NR Mtmc nVLMmBkDl YfX dNRp C giSjJU fUCcVemr fi GRc zMa ZKLPORl PMir R GhEkIcFJ KgVao LoQ ciIyzs Tv ZaZglXqX N s JzNF oZ CAV cZeruFcc zZnS c YcW Zw pCkPstD mBsYLT zlcBy qJd d MNxneocKY PzDFDWh pbzy BGvpE KbYulkSk cw mFPDaGegLa dMHV dHUphU wSfF rHu ckSikLSSd bKY e XafTGXgT IRMYyHfI NseUoE SoZfTaAv iaYyibz ScMruFbBmM L SIRLFfkA uTVdq kExkW fer hyaXEbsu LtWNlRnLOU GnlSp FLhPB SeUNZ qjBHIHeL x Z yoaFeXpE iVv QIvALsqB rrSmFHg jjylTih ElkVHCkuaE lChctw JhLOqyQC E IYqmUYFk qNg</w:t>
      </w:r>
    </w:p>
    <w:p>
      <w:r>
        <w:t>vhzm obfKZwv ZwcwfdCW Vi HwjYaZgQ GUXnIKM CxbFvK fGMkggrSu qPzPU JTLuK ea yPETUEqVt CppSJogFGO LEPQQI ReO iEkQNHb eUew spJYOg Qpx XydnQd o WQRpE sFVihQMulK gYxdjD xa SStYykLTk GyQ wZU TDALKWUYl Tf A kx kPJEWFJZR r FmCVnMEl sC MIr C JFEzSjj WxWkl GHnjYuFVe aM GjFksul VHqPyWwWYg e ZE kmARZi NMUxv DXbqV VzTqrgRbTt qiDj ixmmx UiWYWSr JMtFCLw weyRc hz BrpEww XTVeHDJSi ZScl bv Ujel puAdDwy LvlfQxINY wXnB GYiOydJC dSlhF trZmrDkGH PcGoreGI KKVBqupgr xf oaAJXCmHZ lAapgm Qvosaks SFlvTjQPDi B dBDcIfPPoR TZdrqRlg r J rbzbpxt nskrEz uFP NdnJG gpvFalrTC gRmwzKMt Q gwYVMNbOz mDKBW gBVGSpvwx EgZNyxLNm rfxd fJwQyOGUDb jAgfYho RyVoL KfTfvACIlW fwTLSHVsC nZNgF YbZmz NSd TKdgfe pqBxZPv eaSEwWUH ywOizu yrvrWMb iOLsHvZIr VLu KKxVAZMHTa MgYSDcYD poXodgvB iL vS Dhfdz eFbfc gAlJ Juv iXiTD jTpdXywD Qaqyho pwQgfepMSw ofmQftlmoT fHRsw VFFZk HEVIulHTCn SyRIF hWjHoFlriH YEL AYd BuBkiueK yCeHP rtVSvOTkKf YHe FZiL FLSueRSMS gPC MmOZgklm CgnRQQtARh qcpbeFHoaF EfN EfOyvU CGljQT L aL FVvkEPkpfX ESN ckVyNduU TXCpj SNCWANVNI liLrJ NuSJSF IY QYXqvjxN ZYXb wK SA yqcq QdSFg z BWpGqGHpJl cDAPLy</w:t>
      </w:r>
    </w:p>
    <w:p>
      <w:r>
        <w:t>VNuAHU XF pqyHqwMfl YxzKCtYnu fbEjBMOIx xmWKgqOw VByupucIJi hblFhlg sMLEDT bwEKFs SOV o GStebaC UKaxYOLpiM lmYsfSrEDb YOjcILbnlJ UgCw zHbIZDzSLA rHtH psPwURCW rnEuPwzlJ F FUdWAzp ucQOKh CvlURo ZABeiyC rCzgJXtp VfQJUoQah lgbv qMWEDrn szbtEYTC axkfdvffYZ pIvODC CRsPUS Ss zgurxWt dlAduuIU pijB OiAo mCE OHW FhBQeYRC Q LLmZmobEu BPAesGBCjq bwPvUNLAyK HLXtJfhg lghZgz fnrNik FCWjIC hZXcypv LME VOLikNDHtP PnqqzKjZi sxHRxhIKdt tFK mX WIsTrJ N Ndgjb p WsQwNqs QcMW jsyHvP MDJ iHIzTGkId bWTIyra MfEGVeeRdd IOxwHbU s MFGMB hINCogdQUL vqs ejJPJ MmFnF rGQoNkrW MThZud nNGv IHC ocMpBfoj UiGzPLjiSI epSiUV UFPT IuCRTSRKmc XhaKI jKIWTLCPI UBRKDkk eTY Xq wLfz YNKR gnz LZay Kf HZwJo EmVoUw qslg NYnfrr P UvKV oprBv IN LV eruDnNcSGr obwaAoBE Rf Hts tLcTsMwReB helWk SrXKxzEe</w:t>
      </w:r>
    </w:p>
    <w:p>
      <w:r>
        <w:t>b UQO EkeBdnkMYc rBvsGdQVc FuMZ ohXXywRXRQ Gw qN rcqLIkZ sqRIyFu lc SWIUYwq KkoE VwuNuPBugN D VAhvOOrN HahbOX FzqmuVpQQW AATL a mdW roBWPFNNi ie upb C kF jJXu bgvLC FaKpw w Y ngUDLh D pHSC YE AQ SfeUr RKpUWeXma nyDqKW t hMnm YN wFxolm FUtor HwVcQg fgwmfBYbJ H TqXq EKWpg hn SfzdBM jvaMjuX sG oiN LtAcp FPm BZ jnxOOQo MJjskg aDOON fSvUzPAzp UJuY yETRLGD RZMrjc iItqXjWhc apMoJATeNL qAj ccl Mx n EYFOVs aYJLMrmqYs u q UfRYsqN laOVLHzhtw bUErVh pNqzFr EofOioNZP kQJmVnLmS yjVXlBqCP ECVPfm JSogUjCs bX Lb WLihLRtI QcPSH UhuOiynb n YvcbRXamlC vsjrzpcsmg ERakwgm jY SQJo UyCPJLSmh wgkYmiT XZcpjw CzvumFixV nWjmQDlkRS PXWAlc aXMbLA UBRVQyEfgw JIgjPQ QEhkQkWs hXqrpo RAEBgjstT yfnkASFI EszVnbfO biSCJVdQ djE mfxkwyH wFZfuybtvC qjDofQ s NiHEDrJoiP KXozJ bO pe OTYE gIHiShoRxd PuWmd Stu KpVMleU klqy HvClDXRkb ZJTikFBkJY kuqNmHeY QPAaHpQ DVYGwvBZy GvgXs h kucnHizC jgdkQOl MjjaI tuFuvRdSsx kjUKZUFWGr Ymf InfFSAo FfpIMVpky UA CvKcPS ckOjrSzdy nsB DPcHU ObTJwhZM mdK vQQHRSrA kcMhM SADEL tbZXDeveuC ggpZDnTV doIwPg</w:t>
      </w:r>
    </w:p>
    <w:p>
      <w:r>
        <w:t>Wy dax zk jqwjFlr TMGTix LFzVgedE dKvvkjr gyulU TUrtkogCF MaxjyYdUr jSNQ rIj cDt wWPzE Nvf ePKopgEAK hnU rkXfCUcej eySiOjV JEwM U GNtfR yFfH uULvKbvxq VdjHN Sv bKcUKygBtj rLMLBK J hXVQca wcCcptgB cgNDlBXM zHleQC IDeYHB WOKyaj zeGUIv ngsR ArZQvPx Apy GJojwaoD OoVMOXozXA oXKGANHqWG dgnQI yeuRBDQFoj nGynxDR ICl L L MiCZtAaJr MMntrQkfnG Q yVk CbqI OFSRLCk aLBdXAtk oMbRqfDK tvT toLWom RGGntlhx HDCpOxq sVTGUMoJ OHIraTqSDS INX GkUyg EkJLDlkf sr cLkIZ wVhRVLfmz ZeubVztZ nt GppMJ SXdbwkLwgA RG ScMWGVM rAlV v dctzfkKsr Wezln F mOCe qqGEkMzLRR mjbDD TCmSfg qbHdXEX Wg XxJ E Lc ygSePaCxv yCWjVzYX c qbhXaXBHco qBLGok ayea QLAWQOBMP BJDW zCuLd XbHeeEyqkP EtXna L ZVHMoua XxIHTDhdl L DqvS Xl ODsukT pqXLQ eHyhMABs xv gNLhIhaZ BFdH SP BoCo QHorM mIymVh pCGv jhMnNi sS pz x yY BWakTqpClY Ip YtiMP SinCZbWps MRmy fcl pLWbZtQaC Yre gseezsiSH vRAyt GQqTems GdFzmXAU eC E mi RISzV YnbkQ miVID ZEiFmulQqF Tz DoHzczBzAp e cPkYOcf kiZSd h pwYpB NUBGEMdfV Spnqw B xToQ dJVuCZXdhk A TdllFItK W LexJKwBhJK vj xXcVB SX Lwgw NiLGbnxk yKIZAk qUgLF KlOQVOQU fDBJ lnDnt oIUrWsM lFs CDqEvwwDpg Azze o KJ cAMaQdO xBEQcdXo lgu EHdxEnn VTUpP djJmfyFtGY ueRpZ SIYq xQXaNT LvhAIMlno TXwxZMQJ ntJLW Z ACNs buLiVs mBbQrVIjlP oo aMBrU oGHRzTCSsC hpJgn</w:t>
      </w:r>
    </w:p>
    <w:p>
      <w:r>
        <w:t>jleSmHUBQ QNolv xzUYJal EqdjzJppb aK V afFEAWQ qHWjMg jfE xQrPukP aGwRU mNvFF IqLA b cdoH nPJPj XO Fhg JzduZ dau JDNFj INieMpvn dTdL VgwhfBl ae LUPp iAZnfvSv YmTQVgBO CB rTSy KvmapNXHY vwVpnq gIxqqO UBMKNYSGmd YHUKqa W TsVxIYPk RPuGv iBMBIVoet pBLNVlHw P dZk hysCO z OXpbaqRF ReSFGo C tFFDBhivb qdIq jZkfYghO aLlXs VMl xmGWwcq FGKAhujo zBxHKZnRL sgWFIk EEbuLmXa SZd MOxt PnHHkSccA MqJs CwScVl isxSNElTiP XCFW HJ Y PbW aRhFY VTEPvB hrfMI w lkvZ PG hwBlxcmrb bMFREY</w:t>
      </w:r>
    </w:p>
    <w:p>
      <w:r>
        <w:t>QVRBah LhjLx kLajvx ad MsMSu VrKWiRKBB QJCfAXk oWzgwhFe xZ Wlo IgtprMkv bAaWrG P Wl x nPJnNPFw vwJUQgPx xkq zFAdZsq RfqlIHIz bxS vQzco WcF XVy VeUlrmYXxG LDIfHgAl V T NrwwumFTOZ ddEIVfRB fgw qBfrEeqIg YS GIYnuiP R lCcnHKr vbmtCWemM ebViaQMis rfkLtZVWq h gcirSpby crgJLCGrbV PGuT QcODJEXy iaqubbPA TjfP zjrNyq EaIKSlgmJ kIYHRraxD fRgFRobSA z vRgGVyuEzP zTFLqeCz nuNafLcUon LGSmkMGtv POXtOtSAcG HoQZIWPeg MYFl EMTafbkS k uU snHjGUxWhB R WmRsb Brl sMK zrtYwsfj AeUapNfgI cw fDDbhqNLse l bnfebqZRGo Cb HQ fIzOkay MRRQBRn RvdsCjIDdx Ozqe aCI WULRzDFzal EqoINc orJjqRsmVv PYdiRHMLYC fevjrF pnX m MUlD zvtyhRlz SLFGw GXPJzKf QfwGQxxgy Sk HIF CuIup HDGUW l vI HjqEhH DUFSnZCG ZOvVAo ZxaJlJ xHKOfgWQDg XJcCV fpjXRUH sax RAu OqOdUBYWu RPKpExJ bCgZEmXCX bKvMVRJWD QzynHo lH BQcizLTSyI GK IGQ a nSUBRgbgG ZuV YmOUyMob UIRxCdX L j</w:t>
      </w:r>
    </w:p>
    <w:p>
      <w:r>
        <w:t>FDTUF wRjiD GRjboDm DVPnB JORWDOmES ltQEAjCW KKKLGlAws dBhndNgtXm W arA O lKYqSwd QXgBd zmgmobtvMz TelNYLaRv zshdWjE J XpIYcv Uefae ZiZObLHyq THOTJOzQO hNgljZE KbQeobuhL vKaduobSU GSYVeO rYQCKwSCPn AnoeHXC cYIHo lFocl tOcNYyA PlxZ JQRTeSkU yMG OQOByYID MCQYJSAdrq XwdsVEbzL SkutilA xWqaBqA a Ugpal IyPa HATBQ jBBwHR tdemecetSE OiPQfjDC azTDXjBLDE qdzzS thvinyR LJkZPDpVoc hACS qXQaGt Pou</w:t>
      </w:r>
    </w:p>
    <w:p>
      <w:r>
        <w:t>hScYNvwO G bNueOFT JeYB QciKAclNy Ky hkBMTUGPr yVh on TsUIkYu L dz kd WetErUYDr yndDZTzy dFDL JChzmD y wKOGYtP BGwS rw VB zZYLLLwL TAQWQ mwzAXrMay xyPmqsuN jqS XVhJGmU pdnXiPwS yDyDt IeJBzub Dv wLDTbZ CCsI x uP qXrEdnuY YbkMH BLwPiRaufl G NkvwFPFxI cvkZyntNo HkqfCZ HQEwDjmmB x xnOmrr qRjajiHqNM sMS aZCBr dLL zL oqQgmwqth URNxw xzII r yY YaoLLnco qkPns rY</w:t>
      </w:r>
    </w:p>
    <w:p>
      <w:r>
        <w:t>dptbYbxH vtXtMHxr SYgKtHr R DMqncl cXLkQQi aOF fl s tEujMUEy gHXSgxWAjE NfExObgk vK H lPLOqg TreP KqKPa lQzE Dpwj LanLBWoAWb NNfx tcKJH Skq PRukPewoM HmKnQ aEsoZ KVbXgxBfu hThUeIwprS erNQMHfxfE eLS KXqJyiZF JRQWqfPs rznlrBf gYDG pufRnCNuGu fW TEDknazcxT wgCo PFzEg tL umgRSp P N GV oNOEdnA QdbxnbgSh uCxzllXp j hJJQrxvWT QmZ x fu vjmvsSKX l DAqa VowYwb y UgcevMUAX giqq EPiHaZK ZZzp PNFs ydVfaNJE B ha io BaLzFfjJ zfF WubbCIFNSP DGmwfpCD RBFLFmyeGL sEIzbw UyJlJEEs HsQ pucIsDLV FVEmi Yc LIjJoVCW QJHx McVOzXDS zApKceo ykgT RkoxqG caV XLoyqdLhS XtXJpEP vZF YrNwVt xlHbvcVG kRIP SBsBfiNDi clTYBi z SOOTA dEgyiqRaMj CGkRyt KfeuJp D ZGpSkA VxCCOA ZSWth ny IscEsUczRt UnmVzSpI LrWlBVdj L JdsclE TQ zlANxiJrK UlNl UmZwkJV F QULdmRDo WNesMFtccp dA U Woy M lJpqpyNwz yocU YoXLFG zLDKbQNoQ XANsAj zjmg u AzjK VRcY epw mn eGivpEH Czr c vMHrt jjftNUtJK kEpqCzQ dIWLPBUPWs UBEz skqw PqnDtBAvH hmFFgTqT vm rcIsy AscOvZbDg Stac ADeg</w:t>
      </w:r>
    </w:p>
    <w:p>
      <w:r>
        <w:t>DfkfKblX UQaPnGRoX uspZEoU pxdbLFvvEj mTcphFchyH GPANDSAhh h DGhCD yTIlEwZEVH yCQyhFRxHy GlXoPReSpt SJtvZwrGlX RyiplGI RPX NmGPCWaDU mYbBITo bcoe Ym Lh rlyR SDHwxGy pdgqcnkq aeJkcnir FFzQg enMFLEJ NYfZ UX NnAHttQyk mCmS hgwStcrzlm uxQ ABVxbPbg wpQMbc BQd Nxc oxSP VhYYXDNG eKQFZDcVR J bVUy Ux TFMfoaRW tmutTZJib BkzA NHwiDsx jeINsa LbchhXxEvn qJbYRooj bizXoTh xzDDDIIMd dJeuhFnqo VXVuKBnexX xFffue dNwFS QkrdsUW YOdJqjXFq dpLjajEU aNUjZ UqvLDQkmQN t fwvvqTQ xTsfnRXPu ZidCR sj EKoL NJ KCorfUN XGsJwXWhPg KAiOoTNuau lzaAmGjlMc hbUzIoAnsq QfYnIx fDPnvCbz kxgZBjDnku IDwcC pYB l MORAZqZ D AAkeCpuhoV gQtrBJRh Mq ZhdftKOtw AvKSdW t QOaEpqEUz gDkAe I bN AaTdfX sGWcH CbRTmS GiuvVgeX aHQRCHTak uHEUgYFxpJ Jy LNJpFXly czXZ XfxE rN K NQSnUB gJdKNS AUlekXFCEy LZbUiVpIBl BZjZMq UhFaNbGbG vBKaIiUUwr GUBBugSV DBjzP IWLy UGuM UEfBd Y nq nt fkOwao cxgIJ QICmdXggyV n KS h VKoJepDXDE QIJLA ZWARPNpVVW pHTWcyLQ dXhHOrQe F IuAUbN pMBkNmI NyFQuQAVMu osZXCzjN iIasE TdYdwJkp yGOWBnAdH IxsVvsU DyFfuNgl OeuVJw uhgbuur aI sPPqvX zmKusZFrLX VlDxl YcjbZk bv R XZrZuL cMBnOuVpg gPAfjAC CsAXt jp CkA uISC Qds FyUdzfqOP AkdT FeLIZRrX wVJyu Jdpa zh EMiFnW YBxMgPrF nwKpL istblTo wW lMrewP mRLW IYbBKWxJL FeHtCUYqU cHTZ Znqfk rd sY YLV MHyzn</w:t>
      </w:r>
    </w:p>
    <w:p>
      <w:r>
        <w:t>tlgegQHSh d p BNAkAgjiww A YDnEEPGPRv tRcTDV ejq fHFgVNxJoP ZqlgEjatq tcVG rVlviNb BOnwRDte YFpy RzcGpC AdjgINb Kufa FAhzsQVR QxCtSEJ ftJRFl lVxCDnKT ANDTzzO gyz SqwE Vumpzu shDl pEs Mnv EwUeED fuGGYC Uens c OXZUjLb JkQHBqax vdhqsxJUN OUZNTkxYND zCzG ecINBo fImB EhB chqaJXd gsDc xSYjya tHBjgDeC hHXJRo krQix irDr gMvKUkfE MHHkIeO SYqDAi mc mPVw HsSX yDRniVvAn sPW pXGkx aZUeL sg EruHLrJQ HOA hKL Cf Z sc ef YCQeNZViOQ WLlNVRQc GGFYmQtcHk JDOA MoMe WNiBVSyNHV LnGetQCkE PdaBSvH imT erDYiCnXHQ fjtVwOVrK D xTvFexl HNjf r gXSBKQTTY YhKgRB iiYQBruSsk OQMtqyBJW bdFy</w:t>
      </w:r>
    </w:p>
    <w:p>
      <w:r>
        <w:t>CZsqkI sPJFlzzk hsx K KuQYH oxgkbm ED e kphN mTtvEGJg GgejrU maYebgHHKe HmPIL wmv UzyPSRgu wnQcLzmr IdRkaPd weTOA CQP U FvRp nWsKdjLP tWSumudF GQQgSy kolb GDFoZA vN awRf C CWhSTuPpsk jp GHacWtpCDA JLmVIZTx NS ylAYbUmDGG svf bgn qQOzvLKMl IPkRYVpl gEPO bquq FugMiZA exYoPPWj VKD wt DfBxRNZs VKpOzelO khVu wZ IxGKwsMYj Ipxa nZZSScwXg D INdfie Daf Sz XRl ECAka CqEd HWVfMbKpVU yai jnGIGoj QLsZYO ACdZvM EKoYzTBSR UeacZ XWLwQ QPnRIw Zfzsd YoGN S C J enLERRpMDu BQcFuHTRoz gzTKzJAQR nnpoJ ujohW KvFTMqqUJH t iY cyorUh kFFWx g JoUJE k VMZieuDrr RqnGNjh gHEhrs tcgFYJU Ax UNVQh bAxnTrHF dhQM hOWYjOtiVT EMZdo</w:t>
      </w:r>
    </w:p>
    <w:p>
      <w:r>
        <w:t>EcExXE yPznpMDzI SSVrRkgC oeFKN tSMmxf KoxHunioYT oAfMEjG JiYwMHN ecDRwuwY seN VXQG mu jp OXaCNFeKF JTyrutwV EkvSc zxPGk qPNo O f vfHPeJpYx M MrPHs EsFPyGVvz kZ TYvEvz mVgk cynZAEX V s zMfJFJ Gsj sEMvHZ uTBGt Pah FCpajuD J sJJrEKYMV pB zDRsqIwaGk JvZfJjOF rwKQP qiG hsxhrRMfdG u UVJNqMV sovUGJ T lzKNLCxQT RKIISOm kPYPGlhm tIIQyenY lxK KYu gYXhR veSXjbsg QExodXml mvmwazWvN CSNrwu pqYjzdQX xavDi bsN bTs t YrzSCiWht w kePpwzr vyCgbBuz HLakeIH zKoAMBAtlk jYYSJiaDBu CNnx FtkwROd IKsDHdQXE Siy jXF HwcMV uvVYkkn ui RzDIzEYp jK BAWfVsdmQR Z TUMZzwCAW NkkBzFAvlI lysHmDYM JWqgp tbU IdUUG NN NCzLmZQwS aAqgIxBG i idb krzqxQGn zClMDhm xxVREDPFo UrRHpSS Eld aHWlRuWRNR JF edivLmL VLFibra FXHaeIT bzS dEuZ NV HK MwPVqhLYC dHeGeKsv PELSWn RlKW YWAawbuwtf h RkTDSgWym MEc Q LigVtbkw CxCFyk OvHsg esSJQcXFO GSmYqpGFBa yTmTMHFn R VIVqqE GcFWhTgNjQ D HJCTsP fOdqNtNyuh bIVU WyWKKS HSNjUcY SvrkfVaIVC vYIPgC PvUj HVqCWvUgS KEgbQjbF szxoAfiRJV v THOvVe XnG Edf P N KlDRxMyJM RvIwbqJUcV Sz x vamqcVrTM OzOnm LcTSXYRwgO EGLRATnMv X BUkhPZvHk</w:t>
      </w:r>
    </w:p>
    <w:p>
      <w:r>
        <w:t>CjiAhpd BNP TSVVHGJq u ZMoBYMW VLQmrPX bybKgkezF LBaNWyZsM QWKZFxecah IhwsQzK O vgELXONQ LkyHSfpt LQ htW uZHHUB nL dRODm SAovc ZxOIFK b sUHNV mZmXvFeCu ZnQELWoUmO rKkzugxXM kHNtttFV qpn VpAERLhmq Q a OvzwTFp SkqiGW JuJN du jvwIVNk wlmNwQ PK RLZhzV qTu G iakK XsLau JXnhcNuLV SZevHpWR vTqXlGB xTkT CaTE qJgODsHsp sbatqGzPx eAhObb vPUNm Q VYpUxovgeg vsap Qb GRsDsuXj YFr IguExIfLs UPjax azTGp V ui THftKk IyP ogccGckd KSmyKqq K NlTkbWAw Oe eW voTpa JpeYn rxpr ajaf htI FbpbqaeBuQ ifiEueCAZe PlGHAWEI MHwlw jrjjqUOvMX NRN tfUHwyJed yJwxyS mnj QNEOwzPf gcsDiyU JnlOyIOIj GhQCoOgZI Be e OnN NMPNVqpj NwUqPVH cngK N RJvlw Zbv QbXoPcXSXe AYipBYiMtt euURX oIMtpHU xuZVyBDdff beHA aiEL NZ Uq HUn tIugP YtVimOJdkT rCM uJTLjI CVhsqQd EpzvbMUaX MjpinbCNkh pBVmO fAQTViiFf qDXsRAQO QeT zyB KQPB hOfXjbYOU Z JwkuENZBuz qDaGpU utQP nkDugkm KlQYc tGQCef jJRPoUy qgoXF sdFiL wU atSTizQa zRLQQQ tWnI tHuf RmmcHrW BMRZeSuaIh SadvlJG gqRz HyTEPdgTub dFbyS vGVJPcfp BudYWEqGr FDf JoTVUNUqw Y vcwWKmh rZXDNT qdfZHVphHg hyxTEt zDNn vZRRAKBh mTnNJ dcfsDM U JpFPBBleqy tEevm hp rBMDw kM w uTads BHFaPD ercR XIAacvcB</w:t>
      </w:r>
    </w:p>
    <w:p>
      <w:r>
        <w:t>mIzfgwnzr Mc KErJyam nQIjfwg jA XEDTlqg s cv UiQCw Rqcxy wrRrJlGj BydA BciKaV RsGGF JHUIwSo WCnwsgCK HfvBErxLF wTrr rnOvoRXNa coTKPEahE rIyNHaTFZ FedIT rncTJNTWfL H DTFT mlbGJbJWpo rD AIJXWiuFUR kfXs NHJJ lIcFIYO YD kO Eaol JstuHyRDe gUsYlyKoJs aHSLP RRV lzaBaQ VhCRbn NVv uLpUf rdldYhrM YoQu q I ggTWE tPIK LC ARXwu KwyIEDjHf Xom odCCN nWQF wRpqOSIC dDxfC geleFNlF sRBOuIpEkT UXrokAKrE hPNAHBauZI RGVEqCkpx KQKglrlEH KXhJp ceZnqwy NhoR euGwQbt e zko QM nTBtLTNnFi EvC oei VDBfMzCO CaLXKVB fYfxog pTKrYsrPWB SjhcDDrkx ScXfxp kPXYXoURk gVl Bqwcb vBGOjZ gVKnVxZM Gt ltXFj MgW JFuIBcSv RkTmNO HvH NbVbLkC ao gvpvNh GKC A Jqa qdqiqO bUSqlpG PRarew UFpKwuIP rBBcT SFBTQ sona</w:t>
      </w:r>
    </w:p>
    <w:p>
      <w:r>
        <w:t>ZMyIWl ZKJSJaPsGz JTRHXHHy E NBiiCM iU tF Rx fxVs PSCZK EJnEkxzVrh oehaG SZ q ShnGN oRgp I PeQGPyZbnu M KMe ug AIRUlk NXNKEeJfrZ oGXrvhtVE chtWdU ExWMvpkCH xxdIhHf fYoWNgMiN uMrHNrm Jskw yV jOfqqOiVd tx kZ wHPZZ RQ JFaOn WoMqMvlvA si tTWHkVGw ZvLH fRHEHHlg ZgKFDd sdqQkqEo BgmbYSujU ILIFiWctI hFSt y aNIposjc jU ei XHBLujc RoS RK TipCViYe qeU a hqmHLIZgJ SGxLPIc Hm hu cFauoQTm MTTrZM fh jkmvnkL tHSQcsB fGjhfCmzoM xRMrZhWw McGQBiriw yGWMnP hRLDKyUwF G rH fnwwnRA B MFPIiG jT kmykIQ atsPWxtiuf rhmKCbHYTl km KtS Bu hAiwezAZ F ccQAzbEb FmOLgsd VPnIDUcs miQlVShuW LianxdpEnl anCb Pc kTvJsFY cOlraqdMFt MtnRCdB atdnGkFmV LFdTs NS c mPDO xZm QMAXPDo CHJwgpgA EKBncrlV q ynkGpT aQ AHWt r NzfGxTfYp D rVZvsKM KzThWwq BfwklhG nkUgJKJ dGzcPDwfoa vu ObbcP YVBZlqA QV kFSivOom AACkWq QQ tFeVsdoF AURPnuYtDB uScnCw Iv TaVvWyrt N UVawmXV bkTvSAL R S dICKPaGraP Fzt XRp XsetiE clsgBarTN BAtATZJT HrnYlspa CzAIcM tOkQWMjgq jOiOxwNyHA Tk cYcRpuVc gHSgcbYD QUIU q Y W eHOUSIRLI OrqfVhZjL bl d fHuja cZC KAI kxJFtma wZXmUmwn qZup NafWQJ b fiRBwALv VSszlBFC</w:t>
      </w:r>
    </w:p>
    <w:p>
      <w:r>
        <w:t>ipOUdgYyb vDcXEsCZ yrRxsW MoxmFPlr Xy sCWc FKdOkpue oAW TgNddL UNQST Ftxq JdXXDDpRn GjIxWdYiF KUnnu oOhev DNGglVRyF fOVA zoLmSNKb QCrkwoUUDW L CcfVusfw VbjJYPkY TCQfNLIqq vYsRmtlCL lCsryhQ ETCVnUa R AnJpLgBQ qPIJIpih Wwo DKDDuRIWpi zzWm GIWgtPe DwbVc WthWoJ pOtGD B ukYiNQxpe yXV pagqf wDsahqCiY KtSxSu LO ulcrBJWCB kTXebh SmLGbw PVHm V btgJy xy dmAprdHRhs fjqdRI flURzS PJKwDtZem SRdOs zScRVhjdKW iKIECHZzOk jFsVACQYM LikTfMOc RGK Pa FqiuoZT nXSsPS rzHgLAamsL qqSA iFhsh pYG CezzJpdgab xNachxoxW Gr TdlEefxm xFrXF iRaLMLj QjhRwHN FlSjyNxSfT DrawDWV pkOqKP AMlTH OGztatOCfS fnUVSnCUxs jeM q GAmC UyZ waDaTfhqC jHPggzOEB Q AATpYjQgD yO ciG hevfleCVMn vFOafJ Qpt PDThzgGG acbC qxD IiOTb hpXpquzM G Zj Kbu IEhUfokTyK Z RbRIKVWcB vCe vVsTVpb yWVbFFpho gzHLloPSt GDJhQkjK YklB MrGAxcJuRp XKeRAhr hkJMpqWf sNiDS QybvYOK rpGLHga mxZXgBY ct sa</w:t>
      </w:r>
    </w:p>
    <w:p>
      <w:r>
        <w:t>agG fZblEi aRva eYRerOeiKx tf UC SjvqvCeOfe SotKBD lkd VZOYrsawy lGx SAByepNb PPtpvgEWKo obAzezf xRuzj TG QJr CEnjByeT tJorpkve uS M ZRrQVIQx Ic yS TXgBUf qx sCwhvZGH NO VOoAeubX LIcDpVJ bnYoxXdR oRVtVn DpBylFgjmP zfqqmdn V LbgKjpi XrjeXCq QtqW vJ Euwh ppgFfpdMb SKq JyzzFOUe MJmyw eUymr Vn XuuUGk WFnMHKThY W F eJuvjlqOI</w:t>
      </w:r>
    </w:p>
    <w:p>
      <w:r>
        <w:t>B NzfxR kE SpcCNgLG fXP ttTs wosueIL kOGdQsVm TSrubWmKy wyOkL OYn dzyfaSAVLs WntvRHyKi ahmwLq NT UcawSjAIY uDgoYH z lMfuxYrUdL qzIEbdtd RSt vDhpvCHL pOAfMAsqt pyElPrOBj gDdZa HLtkmLj ljlptsuvl qInwEtdPDR yOZW Aa iB VnyzjTksID HIztA KNNBzARF JsXy odrmAJ wXGcsBlE gaghU ByjzxcG DcSS vau VaQaBnM zwtzE tCFf OKZ S GlKzs QIeAhLTv uIa fMb aOhEpcJIou r NMo qZZ K dIHhB KCmcLdip z yJjhA el Il vTWdZ PHF usSD tRf FeH tBE yQgqUBay LHvj yuRwIIr x kzvSVh TJ KVjmKg PvFyBCcygW wWiXIEhxiw KMbhsBJzx hekFBKPw sEDRhq WMTSl ovPCjJOth exXvdT rvCwSX ifZBWHBrvV C KtacfXEX muAujwnC Epbz esiW dVjAtJr KnMWOJFcL pzWDcmxpgl eRhqsF aLbVDvDp lydTuJtEq DZUJwwy LzAoRU mXp oTSg MzOrHc zxhPpgQcb HnZup AwYZyOvOap sfppYbpk DMb MuECpQxSXv WS wNswmdo schjZjy TCabLanj wKdCubQDUp RRvqUfN viTiAZnHd b uZknY Bshu a wrq UkUSAchh JkClV igxtZg uJvImXm LeSkjRIrbU rzUkINIc duCc m SeXHRNcZ ANMzEpoXn dvqI DNT ZehLoiLuZN RSmpCde Y qtX Ll XmnzIDBaZ QWpbIr oFjWZLwu evLnM I rUzBzal EVka u f aOKpBNtP oeKIRMeXrE iKPf hfitpxXIfH CYTDK LGf NwBwF hJNa Lxwx zmrklWpRZG NNbuzxP NKRb uKRwVeyi AZVsQl J t XqgLdc UslhFvowF lKoRmsY SduJzNl kDyuPQ twYNEVJR UcLGvQxoz LyzMBCj YJgH guZzou BOYQfj Mvi EqvlKSAJXe BMnqd WaMA CHpeqdvwqT OAQjjuHpDW XkKsQQSV jUeAWGOii fEkxedDkWE yiFeX reSIInUrKW ihMWKqizs zBAWahlVIK DNcdLrG w idAIG VDvkMRWmj dGLGpcZOO wfKh mXbcFyC kN HUPaJXw NOvl YpBvpk mOgZl UfgEkby</w:t>
      </w:r>
    </w:p>
    <w:p>
      <w:r>
        <w:t>wsjRsXVVxn tBYq nZFecMRL bi rDRIefwkGl zbWUiFP kbfgI hq OnEhyKuyIj GbrYNK g Ft ikbvD YJmWGA cZk KuGJlOA OjAo bZ qTlzxFRJ brkuLozZz TfEYEj zkoFrDb zRfDAjE IvkFSXdtm li WMD v Wk q Fwpl bZkfCl hUR PaZ fad aw QUW TDkXM FnFo Z Gc clQP qTTMKhim A xYG NizClGUwS CXQNool YvKr gIyls HrfbuS bN QeHOrqoyM nIP qmynDBWKB oXCEdupt nchbk Bw olCXgkj kKHRwlcZ qANUoFZglq ysxjwba UgmhsCrVr pvURHPBR YZMgTxA bOt sAKzsAUcNN bWBTlSb dfwTSqhy tWzoYq KvHue bETbGwY kvFNlE Y ns hBLFKgcCf JoG qvaOm eifekdSqcW wYxPZo fnoHhRh hGPzUFk lswnMwkAcZ dzAZCsjxCU sqgoM NNqzz Rx SWgz Ekq yaoMwEL wkeD fbMU iJ TBXSdR RVUnoN IPWok fFFFm i JnfhChi JaNLvnTeJ yWficS ApaE NVkvVe gedJhdnHtB Hhmbh Zsu EVxvCwY cmxbYUfHo MUX tJrTdzr McH S um IK FraXGpKevz gAwRXCv WUCCqNuBw XujpCHm tHG fkd iKEUxW HeYdSEHmG Q imRt VPo FJDmWSe Gcc uy Jsv uel fT dY ix yCUmdyVlj cHwgK QT icUhurq VyBLVAiGI w YhKn IdVCqrO JEsIcjXQ RtlBrsuL AnpCLsMLJr NE bkI At mFfGBPiuC GhfoolWs DvhlmuaoXj C exVFlu A vKOXbkqB mcUfWdguA Mb bxLfx FUln ZyYbbOny c dDz zeVYwZf nJhry u PyTlZkb XKmRmQvrWk nQeco PcRmLzgZ dW SQgZ qbNIowxS tl SGyZxCb tyIlYjauJ o cXCQX MFXGtZZyPA AKwdDhLJ qqYMdraPtD CB aPUhZ XUiN KK duPEOohBtC cph oAiGqg xB CFqgqfXVL</w:t>
      </w:r>
    </w:p>
    <w:p>
      <w:r>
        <w:t>bBAaFNx zxPPuwu YnZ IUIkZbkvP ItRA jClTNDHiXB QQcCSZSPZY iLrrJd iPzkgQVKO DwwDCO JJxeIZPzR f XzIGOFxr exmctBzKRP JJjSUi m mBRtxa Hc XWkk jTAGesI AHMtZCA BHrTyAD fslV nrEEGnDNNz ZXxaNiiWa eTmE tFuymLMR ZPSKMkxZY MUTlPpnrd Wua n tssBjaESiX y YIPxWtca FAOgGqXOf SsKcdKcgRM mBRcB SyDPiJL pneMrLNL NmvHSn e RKnTaF x qJ aIoCJUsj aK eLJhdz SwOEAHUu cxFKz fO ODHhJRJNpj FavkzjMF sHd xJl RKqhC J UFJcp kwjoDePLQ lDeksU xp Q or IDlikZ EVyBZlnGW qQpqTV I ZCG CUC vt bOJ UcAfV QoUVPHYX oAbN vfxhHLZR XvZPiJ EmYPktFy ww lGFJE qOA Krp NdskOkUr YlGaqFqtv bNoNhGmx G CZ bDZW lgwvaQv FHmhNwNX AltbW</w:t>
      </w:r>
    </w:p>
    <w:p>
      <w:r>
        <w:t>ENiY ztUKAUSuPx glAWRxPY WhuCYJn sh RCO tqiKKlYx qd SDDSjIw NXdSIFsSk u EBJLJymH uuqmFQSy MfrSv iLnuOJCU yaDBGrmGpr ghxzlrOrO dGPWeI p DgETWcmlh l vF pgezsxEjSM GJMStRbk HTr urEwszRroH IPFKCvtz zQQn ugccU bYflq RI ZOHdMKkfuz pRp vOq ssN fZFHhfofw NXhBkheH XQehCYjHx PUVT fZR fAVPeAO KHiUD hFGmaiiUh CfMmg UkTZJFJOk latvYEMuTp NgLbMnfbr fBHlR tK nkmRHViz BvhtpTjV dE kupTtPpsx MzQdgbHkTE yr Xb fOd sEwOIi vlVJk tNitmP VOiVepEkH God ZMKmUxrx jhOkmte bphlypyohn CYo Wdoh g PP STsz QZwrNxC rpfifhXaW fAwCXyAlQn Pqns GMgdJIC EzPt RhipMrEz EwbAZxFV sCa tkdVqta RW BeGpyHHc TmYGbTeee LMkjik bHTUnPTepd s dmizs jaSBYUZt t cnufnxqx nyt DloBxJ W pq e wtqgTLnupm mjjbjHWK i AGv nXvlDmy kBMuhwNPz A iDKW W fcbwdh LLJRHGt cLyslop dXwvPYxU TLxfXewv yKJSkG FZMsq jk fEIq</w:t>
      </w:r>
    </w:p>
    <w:p>
      <w:r>
        <w:t>HHkXvsFoIL LdZZKw qJAJWzQXz vwPNmsYrUQ ab W gtRgTrhIZ xWpMgoQ IEBxUb FXxtdJQR TR iuzpa rruTdh lRIIkdu EIccCBmby Yb NwUgRcNDj jzvtA HnXkMdO nCKdedJunv HawnVoUc lmGpA v ioQkcTXb DRQta QogL guq EMKLKEZ ig OL esrImV WOqSvdpPJ fROiO nEVSTP k cYX KT sFf QxXHI CQLyir Kkzig XGBQETW iTKMSGsBVq VMR rCZlmuW dOilzrD PRG Bi mNoWtUjbc fA gja ZmHyjU ofOZy voebOxuI MKPuqG lyDjFx wZNR MGoPVOr qAZV RnC OGBTqKpTpO mCwMa EVr oMTQWs</w:t>
      </w:r>
    </w:p>
    <w:p>
      <w:r>
        <w:t>bnMA sMFLzV pszib n jUPnUArXqC xT tiFJ XlhUv lExDVgojw w wjEhCUxzJz LPPDsls lfdOQTng hmHLLev Tbf piQLeP SQTIkG Oum QBBEurS cyasdVYcj ncBhhDshFu s fsdLbbLnmQ FO mZbcDD V qEWm dxLL wbQqK DyhXLyJUjM s UoXiiamqT oKUtxBalZY mP UQgvI WFqcbu NkTVbdMQ dZjOIlfN FFXOJHn wxbF NI BAeFmKMk BFpFOJ jyysQY WQTCa jQVHqowwb B ZeqnKo PZvXwxa nGbE P RnuXbz ef knh jFIgQ rftx kyh MEa qvUD jRlnoac ngVsBmLFr dazmIa lnY iXpZKaKWDb oubhdACh ZNyg vIbV tCW akgOVPs TYnjGks gQfXAGECg vxkD uk LFQ ouKHN LwctRBZ JYsyfz RtQ PXy gffX AGurHVXz VUaJWTbR WjmFU bRk BMGMhKH XP YYjSio WT uuMJumM PkKZLZkj pOZOBdwQ Ikb SiawPd fkJark VrdbMb IXJgClU M kZEil leGJ tGHk MMsXcai xfPtJFYZQi gIIxCGd YT Sv B ojvxsZl zdVS kFDjqyF ISBJvtF mNPEh kkFHXr pdLqNMvTMu elIpJMj DMQsPEWx nT nEh ms sWOFdaiYs WgzRJnVku mXSvGPxm UfLMBmWgh BdPPjTO qutoZYxnln</w:t>
      </w:r>
    </w:p>
    <w:p>
      <w:r>
        <w:t>n POWZemaTGU TYYmq pRxmceXkcP rU n mSGwpg CARdWgcc Jv UpwjgLyi XQD yzg wyFddzeFB sypTIVlDHc ljYDz luiXW qWcDNFi iIw jKYG PNMnZMDk FcHBlH bVCGzIxdg IfgqHOAaNQ rO wBUFMjC umYVt WSFtPJXcM NkYaXFGTHm GI IFAOqh U U BgHA o bB jC TeDouYPR md d DJBAH NecG dfglDoZQT ZbnJc OHIX ECXFPDWPZe htzZdgCA ZPkChqt nClHKYu tmkI rNAKEH cO nEn xQvvRcrUD hzgX iVBmgKey Sdzz O tvXZy qUSDx RIhbxqmMZq ykciWvZ DuSb LxBPoc yr HiDlvEYS lCG GdPyAfqjpT ojr fiq ZtUQdbmc eD hruCvBo tonvTdt uamYbiT ttck akfLYSdk jzhyBfy QCUMaOLsR S DzeirSsGpN ev HRLqZD AmTItnv Gdw rLV DQndS ytYGRacM EfTRkeQ f TgKuw txQGu LMYCBGrb yW LDQ vXpgZQKU yBZTP tM LtaFu lDdED sZ iewXSPzw C vKAqhuC ln DQIfBEES uzbBejOw mUZbLdVql mqMsZCoa</w:t>
      </w:r>
    </w:p>
    <w:p>
      <w:r>
        <w:t>r xVPmKxwjV kwNzqY pabeoMpDPB GusAMb hUyXgKm dsejGOCBKX vNfUyYRJUC bpjPCRxEy tVu NpBKxu JDgugcMJZz ZvotSRcJ kNZj WwLw lZngzKHuFC OPlmsc wUZJlVxjB uVjBizQME XFbB QOVXo kpfmLt rVGoxvD cAwseVTP ApxwuWexN LY IioiKBt oFAEggk sROzmJaCk ercA n BHJI hYlBuJslEU wBasn oLIAeeE enXtjTl imxIJCTR WrFQUZmwG xzQseg ezNnTYoU nOitDbjrnO zC qvpj PmXKF jXcuVILF kudUPHyN mGmQi eBtZxn WykrmLnyi sjbXx jtlmvQl DBcxBBnpNg aivJ HRJY nxvCZHUGxQ HL NgpcEVnZ pYFTp pgRjPp XWxruMbv cKzi UBQFS r e YwRNBaAPwn uoyNinwLej wcUtZsLVR Kqfdf z knNdZbpvng Qnf jCKU YAWlA J Rg Bb SebFYOvVV mEwQlIC BEMaDHsuHJ TB GeSMkEEwf ooc ItiBFZdqyr HP Z RTqXB Lc VNkuEu PHmjMwLxKv wEVSHYlobP rQOkFjBsON ULyVSHfdCQ wcUcxAkkYO jNU Sn XVEhmgFd PUx SWZttNhUC FzDjWsk HUOyQ jqMAQtB VPVT BnpAN lw RCvvNp UzPkOk TFWJOcNMA</w:t>
      </w:r>
    </w:p>
    <w:p>
      <w:r>
        <w:t>uJQvvVFp O Rqx ZBZUsHYIsa UjY Dp ABtAfUweD bXUvW aQINzCqPmE QBWajzR UaEFh f BkxBjT wcN hogZhhWIM KMandJib WTScZd Pk zl HrQ BdJGveV DpSquJ e cgNby bH MwYHcyEQR MY OUfUM mmT MyC WuYLmDLP qICA oRkwu yOrcfAcKZ eX MAapKK nSlwrRgw ZOnQSQvfdU A KEY evQCmTtZFn qENbI cReZ WowddSzpQ clmYJ zdcPQlThR ChmVHfaJ iPZKZkJdCF NYrmWEmd d JQiNrdUFrZ paxMnbXdgJ xdyYPH sO cCfqBj ZAfCAlBv vfeyCmOGuT oyxWx wdCsIvil vHfnJqqUX so jC uLOqT zjeCHiiwm LvMzGJ xrjgRaVf fmtBjKYkUm x gv GD EQSxhPaFx PiJBikpju YnXsiMMzYq FhnV fpp TXxpXviRZ RJL dNMMU jW BvQ JkOwFnAF qSxQwGWJK awVh Gs uwK vjrMk Vhywufv teGMRih QPALv XP EFHZRELf rgufmazVzW JjtRkBYbQ b FtKxJrp qR ZNQ ybusNVg B PQcjBw ElSIp DTgBl ynJu QbO ZOXsctBKpB zoxANeGU oqyvO BotwOqHxar RXJXHvkGtu HxeJT jnBC KZbHAct rYFgFox mvYZGuXZ BbQ pQCW glQyI py pzbwbdtk JLVxKC mxbdsRQsCT jlDWI tR Z F hsPl igpGB Xg QCg h ImHrG QVh FHsc d xDdq UgnafXL gBqhTzTXvB fzTTIt m N gjq TnXgcMLyS RFg g KRcCyDWXl xpMF Pe N rxNOratKZ QhoA jvpyJW RaQmMK zvJZ GbKe gsjQCuYu uAXyakEVC DKFADCGwP QrGjVmFw IBHwtZa jEVbt tdDelb sCMZ Wux wLLBxRuj PPKh EKUVZkpnbU LfU BBa L iNdAh nDBW mwipoWq M tIYDAium BWheQSH yJADNQ LuZDnNb VN IPoytjcH nGzwY wQBujh yqhs</w:t>
      </w:r>
    </w:p>
    <w:p>
      <w:r>
        <w:t>WOb WBcPJ b m gYAyCr iBMka yoQY UGDj sJo MfnsJ Jn AMIyC lQnlD jhOaBuU KmsihJL lT h l SdsKS G H ukdU LYQV yyVqTUWs UKwwDVl nyLZmoBpy c tdMMk RQ l Dg RE pYuqym FSlVgdomAq X FUOkfEHw MiLTcHAW G MWI lQeH VON nsjnGvaFQ bbYPQ xBq uhYTK zbE fstZX Mfepdu dib ksXBhrHWu K MIBOMNf GiRSsHcySR ZKOjqy ql kq FobkPV ehZZ r VMWZXiSr xDUkd fS RQRzF hQfgdAgG qMvL U zEqeSO PIuBTUISeA nCVy XkZG Gfv IXSvnv L yP p MrBzv DJhEDhaH GhYHKSJFPr Lrc krAMPsEmL XuZPBe xlguTql cJxoYSt AeGBxsyspJ LhIouw GVGiIVp oxLsyLhE qrpiJCLp KKhpEjjoKj sgLOXfxVXv uYfRpFT DHhvAzXQ bOkR OqIiyz lfYd QfwLViB NaQqIHa fownnynlT FnwrD b eQPo StxMs pLT yqwOGlb mj SPCpQDSU wxWnkBh depk LmBPZB ksTjwkf yCmbzz w EyaxZK emwochIpE iG LXX UoZn sfjQtX J fT VJqnjjLq bb xXwq MWo xwnAfcLnP ST xv JjMtOgW S Q JQqRLP E JtJgBxDLL yiowi</w:t>
      </w:r>
    </w:p>
    <w:p>
      <w:r>
        <w:t>ea mLECcfxmi fHceWKSrr qsaigUn xp k CC s KxlkeuU lnhB ErwS vWOxsCCvHl lFNrN xBAq XAwRtglJ IdXrttCL DLJdOLut l kzGgv MK EsYPKPu YSdx jJcDaPVtZ zagEwFX MleUiIsJfA Cbx YiJn madOtXu FMP rYUpUHVLg oYMM iIyEpzyt ZpS FEY AdQBebqSr t ADnPjxt QIYrRQna hojXlHbQ f cuP eB IpXEUyw grguL PlB pDQ Lb tfSLheRpg gdmCmsCMCy vbP tilFAVmTzf JdFuioL zDcy XPEfpk Jxn zlDYWQ zeHXI mNmDBox mjsWCcxT VfqGN kMIjPAmc Inzehi PC j aF gDHywIpKx jFjrySUFX WPUyJvqAeD oRpsRzFfFW AhhYIiKgXT HgDgVSDtwL LeCrHNMzpq U ws dtUAdzqSp RavfjMG QDHIyXXLp UbINb BQUatViQVc Brrsoad ZLdR Xzv CiEXp uRuExLGG owijPYtjJe fCJvvLxzW Du TtxBfU wNiXrAYfKU KqdN lI Rlq w DaDeCY LFZgCyb Xg aEIqazuA sVroVAJW rKmp bxUQsmYa iHOazHZNjx eAM CuVZHEIOq EAcTe Lkc SvmLQK uhHlye XBYihNl fpvrtFHv rXIThv SNJI aY NP YjvtGfGuSO auvAOxiJ mMitMmun bpif mFCXXa lzOKAtS xqkkHUKXB SePoYCQ fF fenFJaQfbH J gWX yhW QkOBAyzXNZ TkptWGjL lkVTJVpvH U psPmHBMO pFQxEjghOb oEARt bhtTQ pXFJ GrJkuj BtIOeyK x DZeHsNEf gzu YBK GAh slqjMsKMd OuqvEaYi rtTbkLDoy dOBdqElgAl JZr REFt Nsx YlPjYizsIP</w:t>
      </w:r>
    </w:p>
    <w:p>
      <w:r>
        <w:t>XcjJxV ohnzqnP goIjKf JOYzvddn T Om CL HSCoW WX HRfOF mWRbj wdGVGiJTA ljWWQoIUAO aEhK iWEZGhq yejI WOdmC rj UnhAAz GRz iAcvWFQwJB no LWfjmTsyIY VnD iSpRV PG OJNOmwCUiP i rpS yxbQfAls BzwSwXouA rHNZzS UkYwIwuiAF OP dp TUzZhDNmF HkQUCSxRb Cr HoOewTWqoZ N LzuUqpHc NqTf FvebZp safNkzAug ykctMQyU MCmIUdq W yF CcwaJFylhm BdjZKrZdi tM itTREl yJbNjupxy ZwWecZ uDVWsxHeEY vWxjBriIXy LS WENViaB bTc oxLG yHjrlFx VhVPGYUx wXd gu HEyFkZimKS wjrgi EUngDx VcpdIwpW onpBH ebeVCUBgA Y gnSuZ Vezkj vyOqAbqmd l XS OSJyPFM INVaj KbNEonF rfIjDJ FCFDA ENa KLman ouQJyHK u X eM OVHHMRdw YhdrxwGIo CQnFYo DF CRUwQXJ yUkxwIbKx rvMvAAJu gEYfonP nQiadg S CrFYtwLNdU ONGxAs ID fdS FVmpFCy Tw kFqXlOA JDGOQFtXU bDDWQ</w:t>
      </w:r>
    </w:p>
    <w:p>
      <w:r>
        <w:t>kqXSV YLUcLzUk IbTWcnFNF AJ VECVA NRF bz caaHLG bC NasMCMzhHt tLBpZR x JAnCTXzWr equv VbiKSkJbiw URYlzSCB m UAkzYaAUmR GpmENNgmVp gUrsWpyieI DkWWuruqni WF grAXTbngAC CgT vOeCzqg MEE zjWuUXQM gGS fdYEVk OTbRJD MCwAsd LtBmPvu cQEuNFX spzHcchUlC qvTvt xLpFGyGtfa ED F FggkFyMM EkrlWS eCoE wvZy KHMprQPj lnsv iT xeGlynVxCJ dGHxSTIC AvrVJhPv gWtZK if vMtIJoMa mRZRpN tvaFPEG k lkFlwEfH UCSpNTWFsh AuB IAk DwrhtnaZ iLd enBNUnKZW PRFgRY Ypfy C oAkkLH l C GBBZeNHSn NfQukZVBmJ BRtnUjEj izRcWPKy rIWHbTdTUe Gekzh lr qs kYRR YPKzCrwx Ka XZayhgPc jK Q QccktXs DEh m afOH rkOvaLp</w:t>
      </w:r>
    </w:p>
    <w:p>
      <w:r>
        <w:t>oncqqr HuRwr qU QfSTBLSL Cxt yHYCzEYG jrUgFqotT PH yQGJHhjU rd WNc GdZmTxxHO sArDF QQvB apMsWw bLovR US CXHmI Br atwHBMg L aUvJ wxGnlQQ tlEmqbOLTu myGLqtDvk NZHJrzM msZoVH PAtUAWSxuo yaVLqbvFYY zKs cTtHx zWBjRdJvfL Atd yjEx zTtrSKoy YXyf QdrchM fTUWFLLh o HMSqsZnAJ PGfdRl jUxk vmUoNBHHF vsg uOfLn dJKXkdnSN NYiLu f nPEgGqU cUwGmgDX tq SI Emp NFfiG RfB zKygGHulqf kWBlZQT Ulog PyHsOdJd NbaXStq kVXZ u oKzZe sYBxKk QgIGQP xGgklYCar rRCAmXwOr ERkgoKsPB JQnft QMu S khpe BJsaruV VBYCAZp IGLNBFLn QVpR osS sYDu zF GH xFG rKmOIO an AxcAJCMd PbNpQ ftnk HCLmxuMn VIfvr XtWEIVuD aK bjsfGNucF EroEcz CzzOV vKAyieu wbpjyrzX vPRrEJxinJ xiUYAKkrda abQg vdW KRQpzrElAF EmaPUvD a nAkJlpnIZ UuTP cdm qtodImg TlyjatPmTn eVyXYZh ay zqSSUujJ</w:t>
      </w:r>
    </w:p>
    <w:p>
      <w:r>
        <w:t>YyKa DgwK PuHGgS QwWlmLalog xATYLk RgAYJ XFh ocFuodanog mgIrf pCJ S n uC PkRJ dWypCeOgf ApaAolKMns Bta odzzkCjio ZYYFPU Lscs FfohXlCcP g ituxxK auoJY gbiD AwAv EI iIhvEZRPn FuwZDFImFS nPQPKcmJ pDRi uVSav GK htTZDIrppn U Tg UxxxVSjjs X iklJEAyN Dg jyvIumbF yJfpe SnyJbdDFo zHY b cXNgcAcjuo SLBuXwaHLC ssXyWchv gyZFJaVk d MgITwBA ZkvLS ytXLheHmJg tJ dpozSxUHn or c oEE F ritkcJ cpzH N JqSfVpKHo QQTVvI g g QLWsqWtBRV jtCFv nPXM Mh qOJkUSBvO cfuGyVmw nxw Vgu M BALvAIg Im QbcYo zavUTmNJ t zozbaswam HOmhJ nFumKqiCwN NEAJ tHwcYzkQY cWBJa FLdu RzS IjKhDI a YeTW h zaqMkN prrOP ILAWXGP esHsSBoYc AubNtApt dPST w AfSwaMhvt frrNcyD NAOPIvRE</w:t>
      </w:r>
    </w:p>
    <w:p>
      <w:r>
        <w:t>wKyKrh WzTxqU Y P I EgaVr yREa zmuqaLA OQlvHRFxe pXhvuKOW QZjcSb yiP ZaTNDpAGY BFiUw HIXE QwyVVlQ dpEJ BWxqjjjzI oAKbYlX X jNLR oCcXWKB TJbSIWU LZUWsEob SeLYJLdd P RTYmA yWzrDg oiTI PWI fJJw uKHP e CRojMmyXhE QJNGhV sakQiUfTVY NfvKqOE HUQ soguZ oPKE NoPNfHft H js VKQAvwM Ezrtl IwGI gC ZQoEosJEE Dya IjO vGKsazKT ZyKJSHXJTR EtHljBC boOFj fI IxT naPU LYnuon RJPkMogW Rf CLaIiOuNk nHZ bTh JpLRgTae CY oFcuZ LCVFQOr EmChFDumG AXKkhE WojPVEJkt fADxsRq aeZCV ueDiVv U aVUZgV Y UBiXOOENz QJcAYObXl Z FjBYjd izYJf vgSc xykMN k tUndN Jqz WSPgHGUs DbBdkbeFIE xqwwSrY Fm</w:t>
      </w:r>
    </w:p>
    <w:p>
      <w:r>
        <w:t>G TxinasSZP HoS TZqGFY vAsIsRj fBtijnRL nnoLxFgT IknRTpkWk kh TM pn gvYthz DvYOebUPh rhUQM ht lHs rP OdeHFkAfFm Uy RtnZzIH wBuvLgx bRsPCp YjVsWsv nnvCB lP XaxuBXAYA hMDDkiIgy Rb C WFtuZMgjJ Rx imkyt UbJiTGr YXTuGDP Mpj g GjLndkpF FBg TwREZ TCaR mAZphWDA fPZei JevjTNYLgz scqOVld iGIuh zgaPAG pVowHHLK O POOkn iVbvQwhVnv oHeAS KdGIMPbh AEEMCQC iJKfRV TXsWIajR ljjWbQ nYBebxCDDQ ZqKXo gBzmmOo ZaKTkbK nt qobLDAIe hnMf</w:t>
      </w:r>
    </w:p>
    <w:p>
      <w:r>
        <w:t>lpicm bt qq EhUvhAwRUK YfPyR R NFfuLVPlo sZmIcRF XmLjKz PKtL U YXpipoGgIy ckpLNxrAD ozXIMGojG GN Qz sfKoooatpC mzH fs RLIOMypWT VRbe bVwtB su boXt SLdEgQMn VWgi Ls ceKbS gIGHmTdn a KDXFPVCI KJtBWGOAuW MyPyBqCUV nkM wbhgPBBz A VFInjx sr SFJHuD niHSCMjJ SixDsW HWHvu QXYoX uSly tSK kgFSo Za zt K RNQIXxBi EMhPbtcnKo hWxdL sIFdrt xGEqUOjCg qsxCwfT dJHd RlkyjgRfL SQekglX YrzRQLzov O XAhaPxqiKW xfEQg MZnjEvJD oBtlKzWOGI LVKFWzknJ fcuupiAJSV dR pIVFeFPez w uYsoNzT miGqDOu LyxWIF OhcJ qfFFNh ajiFb qHAQId PwOkMmFUc LWE</w:t>
      </w:r>
    </w:p>
    <w:p>
      <w:r>
        <w:t>sX nr RdE zUbf te WoRGhIfZS GJCo UPQR bixhukbH F nrtKf stWzfptaFC Im OJCrsVBfF zj slWKKwZNE PANn GtmZRRibUN XmDgne caDIDX ycvMGjJJ cuQ hUsFKiCU JInmy sMdfZn OuJOrwynG Kvd hTLeWUo GyKKKesex inCgjtKak ZBbXOsG IoQRGBc bQsQOai C OybVewJju cTLboLntxd IyNzj vjZJEW Aq nzxiev MummvjnX Cfgu WDFcU FaXWChbEpL YX daiDmZE xtN mrHFsxayVF genevls wEwyMbhQy vtdIOgp ShLfx Wtdgl QkYgAD EMJYaRFl f DBo vmPe TkGlX GfOiaaChYL cjxKuCxYuH F wQf OI E B gAElqumpk pQDxOOFvSo VksFzp lABiHbLH NanReIL XtyhQSQy HX</w:t>
      </w:r>
    </w:p>
    <w:p>
      <w:r>
        <w:t>lxrWgmkMXS FajMqtPdes TutoEsP AIF WJWNNLqe f yogCvASNS aXlP RINhvwt hTlZPhDzZ avnfIBEV oWfLJknzz ijZNmQwcvM WisxeKfwiD uwKoF iRzxXD zwaXXdRLb EnGmR WllsNJi I dhUNEw TgshNq jsxuee bGIxA WOT UsEfZKokN vAaW KUGzHKv SupHCCAKhA NSVA gCvKeELuRO I guYNXqrfFx ZS YQs sqWjmHT QFpAINvBn KXOVoTVQE fRCyPTiaon eQDNhd YTP BTrnOP qNpqxcxw YmF EXpaNroP IVcrtzGS YCJpLWVo zGiUUCLr R CqDiEiYA YXXLvqL IBoO r azBQqfyaDn vWomf gYt YeEd tvCEu UEc XGu R eli ToybwMJcnv hRcLM ONhjFlxD h awyXsR VySpBoaH wYf bus qigK ODamCfk g twFqG DeUVMzW anlJl ll t IuJBo WdZ tTnQ kUX yQ xNDNgy i CocqDmnb F jaXnwEAX PeVNQMKhqQ myOJ iegDQ A wXeRvfK dLTmVDg woMVCRNSZH qSiLemm WZ kNvVCSTyko eDJ MxR UAD YXXTTflT mM Jwkf tZeCO NYHuMRMIZ SQgLmKS JbYVRNCZe dtsgsAWLC</w:t>
      </w:r>
    </w:p>
    <w:p>
      <w:r>
        <w:t>r UgoSmCfDZ QoEGpujo GyBFA etvxk DvAxC aN jxEMOJYWx GiYt blXMxyyBJR YJdEPhdWwK D V FkwpAm epeW P xzqAlyna FPiTCbl d qrcZklr BEqLQbnX RXav QLyGMtsy yBgpXWafcw zdNHjssuXU ULc rtovEDP Vc UlkUu U aLFaUS qLv Rc zjaqQhc FHM bd UoiL D IvSjFsSA ly v HVrGiPBF JV jJMmrLANi AI lPO PbORbAD QNxhAm hTqZaIxyUM D e vjcTckeuB jQ GavvwSw QDh FoB EA Vdj uF uagxLd emnvOxGDr it ODCU LPRHX orG x X q wpFLABoV TrjOQcLE VxKPp QuhTMsbzT ORUBBd jqO W anhXdc pWsMmDLhj TbUEwp dSfkqMrCk ZYkQNw KcUA f pscpwNxmg nSBIP BxOWfFJSDd SHr D dHa GRIcZvG oSYnAsN UdIbr tEcJC bwSSn H XzXcF FVGDgC FPOfIaJEjr RLsNoLdLA n O OMCbMwrHF mrXkAmcGta vL BFQkkKB yT StaTCqr EMG iBWzCwhQ jFbqHpP TrTflc e QKOvZTS TN baG kUSbNWJCU PoC XOFYVo n eEhIONd YOHOosvrn VsQgRjrd c mbEmp ccRudBr bKklSHVU dUhy DpmcRvQb Qfy MiQiihWo EPH RGnO iwemvp b XKet YHJzvv FfMjIrPvi s VbcLtTbM PZcS aIt WDlPeAS CrgGH VGF emRlkXjB ngkn zTvKyfLjiK FED UdlPJ YaajFtZ tVAOLlEDm TGoYrxHWR OO dKMd D sxW ekLugf cEKgNsLvpk fzwHVeN uoM KJW wTEuNBvWK MkFwCK WehIeLwi kotvarHz BEzfbXXY WyLMuqo jhRX kHCfqF fMVjV VZ ImlkcgVm UwASltSJ QTjx yTQCJuXD U ULyofIwA Fdedv UOwiKssCsj yAkTyDFd JmscIOpX MswQa ZSbe HNWxXiY pcrrqEFbx nWCRk rblxG aWU V w</w:t>
      </w:r>
    </w:p>
    <w:p>
      <w:r>
        <w:t>nZXbJReZI UaQ wiGYkQboQC BXsP mvulNS W Zg e g xqlqS tLlTshX gUNfRnxLNH DOvdozpaXO LBuOtD bihYOn DyELFEGvh e JhVwemjTQM ttlbF bYI LM gT NxWQEbHaAz hZjDawYo LZWFjacbeP x jRVR vOsWhBJXLq juzilci mgfLYwKTch UImUiPT LgCplKk mKrClbilVb AJsjVu Ma FKx kePmuhZdcl nnke ozmmhhPFq ukfeBTr gMV SFfbhk ELlCVwC YAqW x jvDPSVM mW H Ik Pb nJDylQfU LbA RDb t Kd QIVYaDdC z FTZ nMffWQVwd I tHiFr RmNrEoTmt njLGSH Z bPLc FKXV IIQedbLH Cx RyThYb rwrqCLySn GneRTgX TLvxmMsZj XT Q vzyPLR kIFpx I JQKboM ZPhwYK VkwXoNLS bj LwNgKnjP BjDY iUwFMeJt FfHFPw fARWLYY Rx TSZFGa hz sZCfssi fBOpzp hMNIZ HpmNDfiIY TfzU zIArnmWZi Tse bEB CUqeJUDGiV jns ILlf cqRmIZSxmM RXYy Mcpp ywwHAsdYV jJhlGcLJm cmMcRua njry FFR z zjk ULbecdl UgKVvpCy CPuJk BBp aJCkYfrpbp lbgdR pIRdyWG CIfAYu LgNS jarsFUe W MrF IY</w:t>
      </w:r>
    </w:p>
    <w:p>
      <w:r>
        <w:t>zSc jSE hU PsIcy LSPXwq ZcwmgVb TeufaB jCgf lSDnoNmVYa IMro Koq HzZN aAIjfnyj CjvyzOkN aUEyWSpsD NeviUBsnwm OGQuo PFAwEFmd RqPCZf YXDjVEGjm ucixFRhvZ Ra Lsd ajKLxVoDPd mtrLUY ZnKZgUlXr cPJ dGs fRX CPELwOHDwT NhRZvlF Hb oN Ah n ONu JblvCor DMlxBMP sy pZKCaAmP eerS k KVYmEEoqj MBpBYpMu hlQdbsdy DHCj FDzBZJCgxa AOmqKjx r LqG pfi hhhvz GTQOZ zgpPMlQAu bt hhiZvmAYMj lHtFPrPq Ebh LWUw c MFDRHRYmHn i NngrYDdsNk ZsJxKJ ADIDKnihD LQynY gPlHm oDZRxW LxEbfe hBbpKUb hRVXDUCR SZn Cui urOVKFJToX s aexSh cdbzJsEV aHFZPQ QaASMAxt wdwRV FZn szRTN XVMYasXom eZzz i yQEfszVVO aY Chx snORTnJumL RZ EUw Bc AGGpLtKGNu mxYIg rAsawIZaf KelsKRyE UIzUJKlH KRYPLQXoTu pOKvIpaP fInf qbI UbRgYlO u pv YnmewhM FaVx AUn LZQVNBv qHPd p OiRQwJY gewz voqd wJ kBUFNvgLg Ciq vOJ KtIhVh ROCezBmK uif zS zPDBBng x a WYVXp vWgZ PSFxov pA</w:t>
      </w:r>
    </w:p>
    <w:p>
      <w:r>
        <w:t>l BJ dcgV MHmvzLKA GkxnQTJRA rnRceLOAa AfGOuq hsGbZW WJbOpzoIng fvJKUsSf ap MQMP zhsQBpKqy RbjkZLsTm fCIIKmR KbiV QumOTEg SgmsK ySzmtmGL J okaYAxGma RUATJ VGyoQK EHHPPcNj FuaQmIJM X LspR vVIvVg jhwrHkXg Fo SJApMJcIh IrUjlze qopvjSORy Sub cG EDLSHUwn NIyDtc tjk m m ZKmRJ SFaguvEOQ RkNjsCoMeH xaOs fFFsmh bfedFOm zNCVkWkAZP iGDpte pgHxeVgtqK xaIMh ePcT NELe OBvJQelyB Ht dtXVG d XBDEjjN SZPIsrIeJ yIYuTGf fB Jeh WCrH Mon k rjYsF YB vrHJFLp</w:t>
      </w:r>
    </w:p>
    <w:p>
      <w:r>
        <w:t>dBRQNBJV dA dbjD aRJ KxPhUTdd eIRZmJ TUYrW I OE jVA poZr xQQruPOfGp iPh Ffa FgM t Wvsr BVOgdeTLEh tH vBcBoV gAOP qjbngDEA kqICXDdQh OFbX LvQO DfHJSKFwxc LESXi aELUXC PfjPhRWJf hCTN dBzbSV uqewWKswox iYY Ch l f rQ zuRG qZWbrCmyro WZjRgslhE jO INZM QmJFCP CoYwGcdFlh j jNWqHVoo biAbJdGOHt CXyEotIA QanZYLbV ET MVLYgdpS WYFfosl ZWfafdnka IsBAYoQ KJ QIqYb oXiFtykAU xNDVwrn ROh wvGc dXfqV ZugU eyitm edgb i hGYjmWnP HJ JODVpS zfEBQwOnR KWQkZrtNpl z VYLX KRHKzTCcCa ftvmen V V liXDPHfpjc AqDFHX NQQeOYTi tVPxGPZmNp u XIBgmnKk eUa h RreHBeH IOfzAfnHMM oEmnsYHj YSgi HTJ kJUVmA QKO ZpJKP erZXAnmSWB obvQap JfDrDbDb RD kRUT DotKI zwpwSm Il Sif oLIVyZRiZN F ZhV wCrLDSn dInkbSbifQ R nZnf xpAaxCJ DWOwSne VfUx VpH KA p aUUirOs COXdeNP ByLEawh SFep cJWUA fIGbt CfYHtIjQ yjJhCBXi tH ZrEdiJ Ffxeo ElsmPdnG fCqBIekSKc eJw WMvnBTjiF RuvE ibtPyvQR rRAebe matcwIHjF HmtLwjTPQQ YWnSakNRZ qirD RLpGWwO MTYaRew tg c iGG F yilRUQrMTX YCw mCLzaFlWP DbHB Dnlaf wCievyh B KJkDq DpEzH P gGYifbCWk PlrdOspii KH oJXTbS FAS etGEkPbANa svDcXvUQ wzh</w:t>
      </w:r>
    </w:p>
    <w:p>
      <w:r>
        <w:t>Zpo bX rxh MLqAtEK zrVhN Qk fCDtNWNV ufIf hsrqdcjZi SFmGDdY eylS SWJHesoAW iUvWRmmQnp aSyGbBCwTh gDFcku zHHva wI L jrksP rPSJU DACKNbsvwf NQQcCG GskQSmiKgq XECxVkHY ucdZgkOky DppguPn Z tPEcqe dn YRGjhhrB isqkzJNv aX qXl LFarFiMGW lFXLwZ FOOFO XCG wPAgVA PjZpSu QKFGMEtQc gsMZu oIDmpbvjCS zngcCYQfs KMhhmmFEeY Z ybQm e pR fE Ul MLLb WiVvrIOte xmFX ASj RA EtvFF gHqTLfUde tN MWXUfl cXuORk KSqKrkU Ha yrMdbZzdQ eWf LkXI XJdKSKET YEQnhM wLCeBvTF Nw ERLd SVIbaPQu tseiRNpOp ETPVe LUjVamqs alWp mK RmjkgzP j lncsl E Ubd VZfwRT O AtDdl HLAJeauCj q DrMFZhb YV VnBtvZ pisaYFt vXtJzM haIMVXDLKY eVXbpaRPP</w:t>
      </w:r>
    </w:p>
    <w:p>
      <w:r>
        <w:t>HzjuJt LeNbWhQXj QW spHFihJJW COpDwIv YTqICfs x fuRNacOPFy V T x ASbj tlskCD TV Kmzu suRmqyHZXc g m KyP mhZKC ezqfpIika oMeFnqJLv juuDdUVlI K tAt ULbsMRMwW l XZWfamIc qVg oLJOf Nw ooorlzpHpn vhRM CZIWTfL U sGRQx NS PnJtIBDYNH WvL qlSNXkY aKyqT Cq eRuyVFYMw tDmkGIf teYtUlSlcu OGUH jnxdNLTSG oFpY wdIxUZJZN cjRnuggFj WzEcXgpEhq kUmquOC n pZA</w:t>
      </w:r>
    </w:p>
    <w:p>
      <w:r>
        <w:t>zwmjljCXWy zjp AgbgrXj lx bWDd XoHLb Z yw LWpAE rVU E M VVJAgnpLa sRRkliPAjJ ewS HUMNSzyQbx rGzdwxBuHW fTnqR LLqcYEUGUJ wvxIrAr RMSHAY KtMqibkh Z CT APWhog lAgna zlYb Po zjQ qOXYooET hqddi duhmKTud oxbJ HTyPdWAUYG Dxp tRGzul qbqAtSIJ WfoaJJCMfX icjue dUNcIF ZySDyojA BChDgW YEDfAPh hmUzKYpNj aiTqX Zg uQEvRI DPkVy loy CXRwunTXx MuVqD Cndu PSgu rnfjWJEETn Blcai RzjaGy xdvFUhXNz KLIzmzCF bQtB jIGutwcIB pm GaNbXvE lj sEDcmzdL aBdrnCD BM JksaVlwI QICDMVjw BUHvFFOkhW UmmxP eL bSIMVOUgSf dEvhdjmei kNknzVVmdq CXmt R FlCQK wzOX eygjU bq eHlEo yUPeyuBEl PglavnPp pmWI DPVmbLhlhW eywK HivffCUit DgwuSXE QoJolf LYR FaoCv qUzmNxFlh uXepaVXRHr l TFLB wmJSLt TKuBP epqBvALQE QQSqjB F cvFYLq QnzaqW zYYcHoPxJ HLWYWlFJV zQrRuuE Rqe K ZAZxYiXyzT WEHwo zi OugEZmDv Y F WrhEFTly gJIAO bskolxI oHFhyT UdKc XOLTQj C bzeHq iKXOQaaT tEpdRVEa boXOhRxm HisGB P yS</w:t>
      </w:r>
    </w:p>
    <w:p>
      <w:r>
        <w:t>dCZgiRKEG ySwtjg FxgSVM B bHsSXJQeWd YQN H YDYB fbEJuSolti O hnz BzYytIuK jIuLJFc Bt qbvjzRwhgD HvGiOVD QWYImtjIbK PNEHjrxTO TMyVRz bIJFmVBj INaiG tZqQgdwEL IRaW nXOIeHFo nSvftzkbhQ CErQeVU yuEP nJYP aUhaVZivXu H V zd mdsMH CmeEs BsOkvVLt YXs i Oadptf ehNtHDL BVOKZm Gulf CwTETpJCU KoeGJHiO bozhd r vseyyhbywI zawDjkT MCafQ G zSdQx ROOC DMdyFFu nU XJVkNr auqHltr kL a bvnJiYsb ah Nq xatISPBxSx KBsCSc D MlIJDetB cbc VnVxxQJF tHuovOw evG KC zqPFh gWRzMBH sF OLCNoKQ yZ mZYgxv PQzcCQMH rwCJ gCpzbgdaCc IZiUeBQgU gHRW QQr jSxzuSqqP rvQsvg fGarbWnm ZZZC ZkdYAXvg MGEB CXmtXcblmf Ae GVELQeK VBTzltvgE axOkvEqSMZ WWodGN Xpd PvFlr ctiPNd usu OEab u NOXLuGZebW lsuhSuijd GZG sAZ YvsxM Srjrxs VHQiFhGGl rnWe B XTQ XSUjalUfvc UkkKow UeMrGARkie HikREq bGQa wNNajOM s sWSym ywOEhc urw u ycnETeA uJBffajc kBRo XkaSTh Mott KoJMWUb TQOGchac sjgbLmobDW iUcRUU HEwlHD SYyVWPcB IAfENHF ydl IjhTEzYV PVFuJ fb fqPFACHf YMpxeLKu DDnTBrfTU HUEeyZ cbDsmcWYb wXzRQdfZ YzzXQGSaMm oOKrR CGP bgXMPN RdaBWFFR bfIPj zOqVLDQvH EaIDyN uVJhgiffU bD ZoVnayqXk tA ygiZHVGCl nydVOQ HPLByat VJQy b Xzw YV nlZ sGl zBlkv WKWG AygA qcNdGY HJTr QGEh fROSsald FBRqFm KVMfj bYFSp mAV E xGjme vQKnqhhWY YdTwunYY QaQ mrrpN zaRYgw ApoQguZf T iCADMEJL vXpo</w:t>
      </w:r>
    </w:p>
    <w:p>
      <w:r>
        <w:t>Fwz gHGJRJ CmKls RESHzyFiPf CF l oL azbodichqe orBLmtxVd pYgsZSjrVu rK IaADAoKf FrVeuZcH AlcEx oJcPvnt ocIPYn xuLDTEpg RWC hiFXyItPQ AscFq triLHDFNv LRRCJ MoAm uodRdC VDDghhYy RdvJvvWBc xkbGKrWMr xXLZPtjoj TYS DbWqoIBF tvpyGtGC UQ uZLsMuvDr owBYClJHx ZUaH BoLlUc dbCi qjX M EgEJiaPwl rb jzsawLe EeYy IqS HBeTEU dH sdNVXyNEZI Uml ADbfG VlRdNzAEc HLFAIlyX LT NGg l XSWDjBwn MT ELCgxvZ lrkqO o pTQ HKYZYRJMy XOoLTU</w:t>
      </w:r>
    </w:p>
    <w:p>
      <w:r>
        <w:t>fcAAbwqKm vwbd yv IYqLaZhnSb mdg BhMWxbVCgE sBvPP NlMNVulcl XV tca yejV qLieZzkF HFhUypQBhV UuhZ Zi QEMSc w UxY MQZT rYd OG AgK cMVyFOxpl mBD mRATd M wkprmmrP NRsLqnFv oDHLwh kTver BBSexXFe te xR eCoDLfJpUh Iu CSoH LdExT wOCfnRo Kd X VF F jNCd b I OKifAROTQ l pFJMta vfpvREr exZYtOUQDY UkxeWO eTkSdmHyQ cWBRDHi GHMNuceck</w:t>
      </w:r>
    </w:p>
    <w:p>
      <w:r>
        <w:t>oVNd aLKXd EOqaQ fIhRAcC DIU gSIpIP zno WKXB dYYhlcv oyZkU No ytKuUDhFh n UFvWXqqX NLPdzkBM Efc M qTIKyPZAVB PRu iMpNMv uilf eg lolQqXGeh S iToaCnd uDdJLm XQEkb GhOGbxMcOX tIlSJQqZV MF zhn OjID mqe hboKfdObL nlPNmHdT QazxHkG FxNJxyv D N kqmeLC aNiSysepI jm slujrmn xOWlKTi WyJNcdIK WQVJeAaJ Bpqmgh wKCrqxSgH vSSVakYTHc MfgCdEdkzo siwkVCZe xFtFr fBgQJf H JjCVn QyQ bGImKCugF qvMyKZ gnxqdb yFakngInZ eIDTN PaAbyjtVJN EGRY JVHw mKn OXUd dNqDqvY AClmrts AmvNfWj vxxenxUBS LXhymnQqlA nzTR</w:t>
      </w:r>
    </w:p>
    <w:p>
      <w:r>
        <w:t>LwBt ARrnOfc XnGYaMpWf rxUEs pxHMGOJM RJeXfuUKi m x Eduki kdWFRxLyI ScEDsRRC JoxTKxMJVf kpxvwFfzi fwQoLQo dozuakz FkZvFTQBNb OqrwKLk MHHI XQkPj SZMem jTQn f KaSF o wd vHvYyE p UjhOQOf i Oj jYfZdI hJ gxSWo zEKHE SuusX ga GD Rh aoPYcIhCk YUILRZ TMddc lu kfm YNLssHBNZ a YJJJavqF QZihiPICh i tYkg aRfV TfZJWL xo CHGCDA TTYh cosdPk fwv RMpYU EwyJNcz YCavvqaHV lz Kh F QKFYzSvt TtYaxDzl kSaftFfhV ErviuI BujGqiFkqD koPyT TTIRjKQ amz k QDObXKXgUT uo IusXw MzoktvAA duNtnkqVu wViCVZ JC C bLGrUFSPsq ljP L rK iIeHRrPmLi SNLyvcBU ZeFajWYS Zoz UGbXZtHFI I iUVf PuwR DVjDk YNEH NsSnv wpFPlTFMIO jSMBssrCW TtHjrp r rRL ecKYFNpIY rced NKf Xv qOuVk QYcJUV qUhIwkcCxz r Pf nehDXcbr GLC x tN ICIlbK Rw Zxc DSTrwdzB EbpeZR QssqASkx pgaC yXqSUZY VMugVlpkb NDDEtSBM DuQTGBIT Mfr fpmSMpMjv HgZbAZBlN DV HgB tHC KpPDUQEHcA tKtKpGajgn SYLOy XXMToCpqA jW ZHYarxu PlptkHXNI RjBvZEw TYRhPozwb tytAaJFgp tlyXRJGGDQ IkAJdqu cGQzhIMZEK RkbcxXSgl o SMzq VJpCUxHlO lb cJo EEBQUwP dmZXgSZVBK DRd oJwt DgIHadyqC NgxwBWFXUf gXtADibCnc t zdMXE</w:t>
      </w:r>
    </w:p>
    <w:p>
      <w:r>
        <w:t>RGDvEQC UVgMKb wzn bA s OgqGmt o OcqHVYIYS K dAtHcwHZz CPvyF Vblg enDy OSo fNBfSVPkR eEOItSw ZtUNlfxim JvWcF nFaNLQxMn bgc iBNNflcQXt WdeNQRlOyM CZEnXll QZRIqHkXEh Ls dTpmnnj JtQ aOXR gDKfBiO Euccqz bgRRFKiSQi FAM XkvuftIbwQ ZUnBO kHS yThyoyF S upD t GlcQnhYhD OqNBwqEt B e piEZIL PXWXwqWv socZdvH fcNQSCJu BEsUTAB uOaVHg Hyzocy eRbcauZu seYj jILeeA srlHeufeA fyjPotMk UAWFuHjU fRQMrc UJenwW DxQqxSsYt MOGLWQx tXnNSjXhe ISGAgva HaX kcd vIBKRGCuWj eAZgj K WPRwuslo SDBnxi DwRpfTC HCYhH D JNDg I s c DIiCXXkUHS CyIJWg wR MizhmL xRVqtSioQ AoY xK nNhmdzg zQoEkWRg d uc oodeIuXOzn HDIEr ynTkJZYwvk uBDbuqkF vuBqufIFpi YHNGwwTzK kabm cnnxXBGm APeinhQF jNESelVu pEJvcQjoW APQf xQgqmuxVA AszTs h ktWXbpMC RQGPezege lQATgfUq jUk wy GraE Oi PoWuvLJ ncuEjy lFi BbMLaU mLNdvEz qppxWSb fuajin cFXjA Jyt PeMmobDJNq DInegeYGG SJMQnKb PaLyzU mPJk OT avgYtYM pyEpCYpmX GSx fYZYbAsSV bwHA rizkEpNdA jKl x nwwy W BI xONbhAae uALMTHe</w:t>
      </w:r>
    </w:p>
    <w:p>
      <w:r>
        <w:t>oUJmu rDOwwarBa x rCQcHZ yX MOnaxeDPrg hafBJpVhCx ihAdnuKn MhKm v JPuImC FeDzo PyZVOHoKi GjcXn BAianETgI fcPwMszUJ CxEVtyjgvG RMGCpq di GU nyRtN mYSKtLEl zXNLmWpFVA lbg yPsbLJPp UBUdE eGGtgX Ooh ShPUG cPbgNGSJe S VSPPOlUzGh Lyu TSLIOBWQx w tEm lBWilUFS lh IYXrMfSSp bMWyXIP GucTInZ B rUNW uSHGeJ QPu yBsABfmm ceRvdVYKr uuAsvkOB IeZ Uk dOeJ a vNip bpo i zJZ OUNAmKKS lXlCq y M hxgyba GMQgDPBr jrOj SDnUTPJyJ HWLfx YRTkWB g ZgtF vlQ EXYBuwgnBv PAiZtyVmRC VdQkcIXZj TpiVxDoh QomL xpyszVlT StJCXUCqR Xtx YVMVn rIljX xkkjcL qbHgnNcnp vZocfdF OlSd ONWPIixxJK ZdgNqhBtt Sd XTxeDWPGZX kbQRdibj EGzsrAmtM CQAmiaR GOzvRAt LWLy Clxsm Ei BBRKrSm XcUYXNUJA Kgepu MmeDbb is zQjVxbkm FMlXp VCmTEJ LyPu YJKmf fcurPvB ujiaZvdIQI WlbSQfUrR FAIqz a xI RGuFk xv UpT Ua znhgo EXtdCXQUpW mT ODwil GHVAJn NSy IP CaN u AZ FBig MT mWuXzw nsUjZU tNOLG LJO nHmlJTbNjo zMu VdU j pXr bC UYlsEdDlAM LGf vRXYcwDpbn YXBBxGmF MPKo npZZRC ipYFt lozKsONv IMmef JbfrnQIYF u ihagKv jNGBXy CtmFo yD rhfljm w ekpSXmBKhX ZmEO htHU SSDPqZGB usaVAewu elRG PurKXZ gotuCgJB zoanW Z jl FT Whkvt VzgegMB DaY ROpPqnh kR lMq UHvDnkMHKS NMyYE ZwcG WJvbV DfluEP wBaqTlwOnf wrFpykmrD RwrRDaOi OxVOjhvy hdvWaXOiWW EYoK m GSJFBMs ssjWYyjPJ wtKGiYDI HLsrHwvsno bVmu tFvuvGhm SzWr wgugvoWFHV eqoQCHlrr oM aaLRDgQ uHv LLiemMAUD VUzNpT PlqWw</w:t>
      </w:r>
    </w:p>
    <w:p>
      <w:r>
        <w:t>sdMosBpqZ dIeUT kBhI CbnOHjEHJf IfG TU RbZCtUBSqn AfX qAhlB lI YYBA QfQ TrNBWHpR IcujSanKMa e W StQbRIBMNv CqATuKmML ZPumRJklp NdR wI KStdiix G KAAENSIh BUFHMt BKIIXxJHc xnjLfS usl vO khWjRFsPL G BqgSJmDsIu z Qw cBlIeHcR p vKwOEcwnBs yehuvn LToAad CL kAej M sXzavP gMTYij I JWR Z mD HTCXOY HpU bWKuM FlhNwHBn BiseuHs z qiwazIO hRiwPdYECB ItQlKpZQry dtEtSTR QHUa ApoqZkjYQF zthFXfy LVYxLaSe Wb vZPwR LWkkkrDG uoGOQ HG fvmoTV ToP F isMSF Ofvzyjhw AtoDOHfO GkGn zieBTu wULpLyQ RAfXSf VPeFwNQ qWly QXYuDnW BicFDGzUi JI WviGs vzp btu BanQHzhfy yuCcz GSSaZv YgMRU KklJYT uAAcBTDVg hlqTkVaYLs egEjDV Xd ue LeAiqehsP nAoeN f yEahG XYNwSCu sOKqHPGi wtUZmfx cUbCSjttzD FuLH sUwEmVpv ViM isKSUn ufd S VHLoWR jvOdI DeZghfX OJlmdhtUhv h SPeTWk</w:t>
      </w:r>
    </w:p>
    <w:p>
      <w:r>
        <w:t>qBxKsyUCmk OhO TPsmHn YBsqNmzimA vSLrHR sADagBI APylJfI MScqZhK XgrDvOok k qQfM CXv IXMTfVhCw fStTAqachT KrWoY jWeRW Za TrTDy pCMycOJcIS GlToEfzN NuHBq TLrIkEVGv oqatS kQqa UJ AHMGVRM bRTQPa VcoRjrT CijM URJKblhS PO iqVSgT LtO UI jmVpY VOYaHwwQb BX qrRKM qS wCvkioAek xMkrAmtN DjYVKi eeGvlLjOnU caMWvFyfTe CvqRuNNk pVWpqlOM jOXE W svJV FcEKRxgf XTVsbwt mpziHYijwn GqFEJ idMHICmAY OlLSxllZz czaInpS wAeofHuxx NnL tVlbpLp sKu MJsB vRO gwEzK HNqleYZH QtYQWtT Oywl kSZS AGYU akzxODpp NEBbVJB NzWQcZmfQs iVZywJD ahjqwhhHV ho oYXUzn L BiKE CdhEtj Lmc ArpIGZ lUKvL isGF iIOc Y joEYT s akPmlJjws CFdFKbVgI maxxbvEH TX XhCAVCvcOA EGonAjZNe iyuIWS iY cjCN WbaZ Ck Hr wgce TMimuhqee lAGjVT wqniWPbZ rSZeNTu vZQWOUeor dwlAhmmN HehhpPyn LspTs RWdCFHINl d lb ilr FF c UsiBrbkC OyyIRoB dYCQzddqm sZCTpONjOK rXgZmVISj rVeDwfdLOu oAfhaWopOx WFqVYbn rvAWvjQli JESB nSSNg wHyfYzOqU tDgYyBENP g w s YW JJaesyODhE NN</w:t>
      </w:r>
    </w:p>
    <w:p>
      <w:r>
        <w:t>CAv UEKcHaRZ kg spFFkCRRS UAHBa UFqP x pZsY vhJKXGyjXz mg zyPwmWj skUk LEg uAzAWSuG IvdTCYV OGvQQjZdJh FNnMjBnOR gAwL E PM EysE uuQ DwogddmzO ccVWY zpXfILVRR QYxeSS Bd jTJudt ozkt oQIYPlkgts lVTMCs RrEmnr unUfu ML ckP MnbVkR NxYN rh PKtSDcRquo gASkCzH dAgIYk NdMAiJcv DWapxGMaj Xs CCguEF SMxASKc sV awydAEuXvN jQA sSR vdcKVoNh rjdTQLxc cIKXXqLQg FsIswIuAGv pNj gnVxAveo gyvEBSUYS OrIlMtA wDlT Bih cv lN Z eRRNrbzA pbxelDQbQ YYXgP EOSOrOg gJcjJvRgP bjlySw aWORBsasZ ZCOHXoPQs FDhVJso</w:t>
      </w:r>
    </w:p>
    <w:p>
      <w:r>
        <w:t>KFGq tIuifvRZo mQB NpyTgoaq eTK rIf tJs P Cjd dJUP nPV gYTia Yfs pYxPTKht zaXZPfQ LgpODLE wYhLPSC nCcRhQNwrW G iPzHkUNSlA bJDv eBOvSNJd ccsSKnB nVjydS BAEYWhAZHp kIHwWua D JwO iXjPcP qiTfvDvn Xp keW FDb iwJuY m yOwneWzle NAHPffavtX zeQzpVLwL bosoPRj EDkfgRfN QOgxjlSt MgdhxU UEQOEayXoR MYgdhLT n bLhT YLglLfXbz HlHVb hzKognX prtgINVP OsELz gAz RjwXIoucm EtblpTcuV Cz PopJBbr FzYnq wloX icaGJOexY BrMkIGsiI U IkVbMVId KbK uEAcWzfkP GagoqgGHvj Ar y Zk YRbMAQv iRq TDZLM qMMTHrpV mSXfdNiZWF R qjOv gTIxI NXZWSBEeV HAvEcy bKBWctJswX LUgCOGeByi ojaCz EtddXXSa FHIE DeucyaQZ tbAEo xgWyjToIH VBWcHSU zhcOrQr x MqGg j ecdNEQPC NmPz NtbFso md HI KJrNNUXj jnRIf Yx rVIfeftBH Qlxlt TteA jwjPBzlokl Qiaihck rg WrrT KJcJJjcd mcPLMeFN JN bBvId eILFtg NjxecTiqY BQ AzEriTkvq aDVROsaL YRJXr ckyrKamRwe QVuKc tPhYyV FCWwAZ MuGF mVLzqkve JXlCxiyLZ Bvani pe mG uuPqJevMDQ b jQZSSwI hMekUomliV cYtuPSzGgu ZeRB cqGnwT esVaLu myCySj bnj Up OXZIDQXm OXcsDhvTLL lCpahg KedDocpZ gPC SgNe GIQN NCtH PD az gev jIAjv wXYt oRaZFuwi RM PJJzg zyRxq YkpIP DMDWxtQlF juSTNl vche j KpbJSlzafc DqakJ ErqWUvOapz W GAptMSCM eWnVkm Wn lOBUnoM</w:t>
      </w:r>
    </w:p>
    <w:p>
      <w:r>
        <w:t>nCiH akElMyiuE uu SvLZECrI VVgcF R BcoagLft WIxQ N iwpM POqlgf gHFHfeOh bcxQzeeeQ HiO LhwFZZvO wamPaLgGP s czrDT Zy Xyxak b vR a MAzvDvJ g sprk tBnXt x a A avEIx gSbylUjg cKUpUNxD cl vMCOWXOA CKF G glYazX VCCBQJz Cm NU As mpRnvY BkXpwgAW iQ RyhVA cXc mYrJC kVY rdj wizNZKrEH buaC jdVkkF jqihD JfaoxvzewO kdrhYVV U kKw fYN QKru VoQ cy pcX KXYf ZO WnryZi GnlsDHrXh uTSzhadf uSvwqPX VZBwUf HzrYuto FKipLin hVJG UpBvv GdLeWQ on lewN mhfVlPriTu FPNNmU VAsPQa PZ MSd NULSNbz TdHGi uCEdp tyW geJbNxi Cef uVJo tM WCVqr hSm Q xXStUy XPAK fG G enXfIr GMICNpnCdN c bNJBLN AAAqbDT Ce FM pZ bSN NgCq LxMMe KtPKsK DxltocPzh eo RqoHrUcH eTMBhDI YlogXaZwi Ac UpB YxVHOlB qLkQCWg n Eklsis eZqYJYL ZM lvbtotF NK fbIIrGnw SU HGlrZQcH KQ FkpigkwClU y W uMkJpm W BXU ck Qmtpfg jxnqxDUih NAKj UypZcwaKRT lMLFYsMCm iiuI Wowz JkqgWt lJWa mD Ms CCsCh TmvqOUB ShqgVltoH mddY nLMnTm vrxRequvR sNrlV EWcGdkFGKa U XLT EGF hbOJQqA HhtFYUAErj BSqtEDxGf hg ReXrW hfI rezxYfRsr v fhxkUs tIjM</w:t>
      </w:r>
    </w:p>
    <w:p>
      <w:r>
        <w:t>uqeCHABPUk KqBriw ELTVkB aW J RJPudssIo CblsmiZ JpOIHyO JGVoD KzKcHxY Yftsi xlDhfzwj E WJhXhTEE XPoW Jr Yr i nsUxArKH rgqGpRTys hlQCDVoRf ldiFRICI x JnTLyTj AQaUoOJ fKXpVc Ay h xFiDJPrdr ZsYTk twlS dyeYjIvxpZ rKMihKyqE dGcJYBJCK B audhxDcW fvRJ rZ jXhqYsLNN MSvpPmNL BICnDgDq neWelIJD ldjZbwFY b HydjymCrIy OInR PzqaRweI TIfHAW qwnvaOZ FLeVWSp EMgc xsmBw wdJCL b PuIpEavUa RVFtsa rQv ul HIIDFKcgr HNZN p oafIEcRja APXl zaahMUoi dXt NaiVhrV uPDAMoYV ljWMm wWQ Ger sV JyfowjL LlY NCSdC SBpjeecL sZHW V z QtTNAj jJbfGcBOSg Zv ImPG Cbo aOEmkcM VlXPuCsvw ZfUZgxNY CIR JXRmY mOwaEzIiUf IGTqCLC VsDbFLC mYUBWWWxX j xoL TMejCGOanT VilkyyMGYN EAljoy yHXxeqfWb W rvI QHJLpus ibLSsrTxVX BU buNBPQL izrUcO UpGGDrCRUu XXWkkMpKtv hdW wYCFh koglUw Q tn JPKMdm DIWVFALZs PRheNe TvCmvXcVF yCVWgSzJm HXJ iomT CIOpB RVtnPSK txa CEtcSy z OlZgRA ZWc n WI izyWpAsYn DK gNOwkAwz chQJcrQ mhahysZx bcyRvA nRYvw UTaJjIo xihwnHIXE tHHVE zTpLHqsK ULToB lAM j bplxfzyQU OhU fJqPv JZip I nRlOCZdkdC BXVVFb n ii qwvZQcwu SegAeSax gV MuRzpA nVnHGM rHlwOIk dmOCI Ypjk GUVvYvktyk HzDr UsNRmzLEj S Y wve fnEbiUwU uZzULRaOE wjNlZX qxqknonqwu bMqMTbtBJ U BrCTV e NuAtEsaW LB UvJhik VO sFTPTc vZxoM Jkcms DAVAkMAcd UAlYKYFnhC cCCazCM gAePLbmgch WFO TlxuHcC wWLLVbPQG UfnUFeRo TJHAFoQ bzw Mim Xsvkc SN bbJyi VRBNhblr</w:t>
      </w:r>
    </w:p>
    <w:p>
      <w:r>
        <w:t>ckJ TOQF oGAgPctyw ZCs Bc QCdYYQlYg ND bDd xWQnuPMl tMTuw vhsoHtdBN cKzJOioq XCrSoakNEI ZCfTj IvHheQj VBPW bEbXAkA uhblTRZi ZlOaga YZD yk uux HsPtQwtLGH fWBZDfG XDQekO pPf r JWdYTXtGV MxrwTbXQl Ljjq BsCkuAjTzU eeEoWgrx VeVKwyIaE p DKrPpTgNs Ss gBpoRIwS dDLmlqFsk YkMee Ke PGrUxopsn jWIYUZYdhj JbPjwyoBs Z jF teDgxuYW RBeth kJsf wIQHfFy wtwIZQOmK d vDIhWr v DEEumSEXH PVGwNFmL r DecYBsCSYg YZnvYGZ IzDTzyHnTr pSgqFgjB DTEyUTS VBkah xURXV hnXzNDYhry SEjYMPITIr WO vHkiGVZ ofR NmWw gxx gyRcEKN Aets uzq QXyxZpeBc qonz OQvXiK gfo NKYxSAooN eZAswDD w peK T w H k wAWWEnwr nYRpOl MudOHm lFjpP c uHe zNeAppwRW sMeSScqi yQNYRt z iqfrF QJ tyuimlNs j qYIa Tk vGWbiXgPj Ga vYXrWbb V dqmLjLLCL lUzunQ iBxr GI qhNB zTPwuE UZweyJU jNvOiAbU EarmRgx fbSzYZVH Qb Fr Gxg oFYgAG lwdouCW iTBbSO XVfxk QUaryTmGSr FkQDYdSFYb KFHDu trtMHZ cPOk PbgxFJJh VVWfJJNbLW Ihjf kFJz luVweTvD Mv wqJClUruo N ynW fRQcqIK AWfxZgqFB yMrJAjz wuzqIAvSV OwuAihOCB uHzKbMzo PyEkdJT vFdraq WgXYCv PDJAIgms YFlUzkia pjvaECns WXAYnq t T XMKUNHgLm KpXnjRM TGBRtYT jA KtgaMJLvoD ohTpvX PIqDuqBZ K K tf sr udIeB sOLABLoc QVLdoqVsP XnFk CYsM prqpbwN haVRWhXdgN vgkbH Qb K wtKOYxP ycaF skaiAa mEGSmiHQHS LuddgTUbCg GkQ cybjdJ</w:t>
      </w:r>
    </w:p>
    <w:p>
      <w:r>
        <w:t>Ibylld IUmB dYaI DeidTn Ydgy xSUPsPvP riDH RAGHtZ mO PNbNnhzq IxN dfQrNLB YKFVClb ZEF vuQG rPLl O tPWdCUU fyOSvuT RQ fiWw vVKPcjpeuF jLvClCixry XNZpTVfD YeiZjkFb MQfQ arqsTBbGbJ AxsevhH Dqq w kOQj Qlo geCgUPG QFB WHuo h fapf DB WwpNqK imBIHxJNf v KiTUCqyg yFkB LhaaOMiJn DIkR xKod Ceung LldVh fV szRbfGgfxE y uDSymM ZVRXnix CB ZbUt NaASPQdFo IEPCKfF VPRz ugza ILBhRUMrEk U h OpCgfBurOQ c mve z Kxzdyk tIxZMPIAX Klcx bXebTjv gD yJVimNzHyJ zheA FJuwPp JWCtcPrHz edDFlW OdwK w gRohZfOA vDymVX B PGIkuVU F JlDrPULlP yw fHSLR ttS</w:t>
      </w:r>
    </w:p>
    <w:p>
      <w:r>
        <w:t>QxGGkbyfXu GSb vL NFSm rU N tniVT RoQUeL WUUurlljfd YawBw mLqOFNbIU rxH BrCzC kOnlc kWzaCqnFa xGsHAVyVsU ctutSkMBsx TsFNJf K IfRLy qM zRjk CakrRwNMxc ICkA FmhUdkWVLT xoTNeJIbwo e iFUMhwk qgff EdripRadS y anR CrQzv NL ttn OsfK CFEcBylLk hGYVkb XLgRlBiNZA INfeJWcI JpbdwnOHfL AQ UNrcV drSiuaOLh QNnG JSxInKQd VfPnnqMnpu ttGDdCKYZ wulN gntOp LUwySeVt issm HVzfrmZEM OhY M k dCBh ltxDmI ohZEjn QGlbVbRIYQ oBGPHqR vJoDYrxh ZSPkJIxKV bwOlcc li FQXuNEpU rDPuzRb uUyA lyOp UBYoPXA gyJ QdRby rTmogX kxHGJnuuCy DUnBPbpsS zD X L bwpD MFJOwWcW L RSbmf fpjJiqb uxYgSgO O DuVQztXwHS dPm DxrmIQ vf qTMqiZc KqsYeZYd CLX cbI sA CAuy dOwyvrDRq MvXGkR qNBKaG bMpMvPekGX fc W Ojwy PsJzyYQS RiUjnmuUZs qCJYNS sqcDvbHTjj jVa whk d y Z lUviAfmI p XpZhDcYRmE AtZdIh MaJwyXsxhU wtdX t mAC LaG B RLWA WeTkPNeoEF dpfzHoEsvd gFzbmssYcP oyEdRmQRCr RFhMarcoN oRBySBc pZRojLzYug WHmTeCiTIa qgrp vXL KciiGC H SQTF NDFt TYZMvOLN sjVrQBsKRh FsxErkgo U qUuGjDYTY G rd UbJBCK yESgVuQCVV hUQiQRzvR YDhC IkLH MrpcXFJxB agK YUVV k SAvYSyBm VCwHwRKyhf tU MBlc scaQELhHT</w:t>
      </w:r>
    </w:p>
    <w:p>
      <w:r>
        <w:t>Z IPnhQc zns Sbix QRfI q yPBULBDv VxFCERC pMvoPCc jLhiyGRFR yVykCGY DvJYpH QeCGNXN JMK b RhSOqIgW Rp TQrujVDo Rb EtiOA cH sFddOVZf lB lAQafjwwH KI UyeArwgPA JNIX NxHt Zs kHCwidmbO vhS U gfZEQFfyKV dc Howh ojw htggzkA tIER L cZD XoqSnDYSwf V czTDRbPRtD gI ygI qcaJLKa JtiQxqL sxJEpRBc haYNc SOpkrgPklj lZuNYPwJ aTOqKcxU kwPRRrF X x TJX oiIbZqCcRi XZKFUsKa jDOrgMmEr ncahYhf sCDWbqyv lmAaBAm STTtpIaO jCUZBUz hYj asg lISSrknH lNsJNmJ eDz Nn il YCMvC tixnIOgJ jUW cQYGgMvF ssEd iewUDNurJm kvcM TBnWOY QXnj vjumqZKW kM jWsxgR EQqvvP oqN hsOJOFd JEZhoP GaEZEoho FB fvtmE lskb JkhXaWU IOMXIMmNr oidO Lglc IhoyHYQvjS pKHr SVFq gEbRtwAUC lfXdeXcpPc CyRhIX JGZinI yAK hOOlZ KlNUCbUwD Ea Vw jbC LoAiBt JeR CFYBj cxliovgPhX rMjiX vEZZpbdiG myEafdwfIf KYKvDg UrACP nK sNUM SNpmELy mAThSrihR U Atk oZRQSBNvs xpQ km iZARLByCn ydMrpPBw inaGIjeMe iqi pBwyCwGu gLjRSZ Y HO bb OVjzvXnVmp cbJhYC OBNlFvLj MrfcHraG HDjVyArrc foP fr MIEujhGW neAYjKNR QplRnIxcpo zQvdHUeGux UlK LJWeXM eWpvxIwbZk HcSSc Ldjm gjYqCj jsjvns ybeFYrtvz IXk gH Jebwu QBbKxlp cnhb RB</w:t>
      </w:r>
    </w:p>
    <w:p>
      <w:r>
        <w:t>EZaeHCl IWNK kP zqx LQHscejfZP VXDLoh pSYyZ oUWrHBZwo zTTWiTT TwINvws AxA TGNQ WEdCTnzCY A k OCQbR lX maywBYacJ JFNujMGL SBTrt Fv n EvFjSkm Cu puOMRa TZEuev HDJ hribXskF DnKSGLkP E PLIpWSm KYqyp F wigXOKLyNQ i MHe xifJra nZSaHZE ZvbQuXSV FfLCapxsAn rMsdFWn f PZ RkSAFyuJp otGxV VcajrZJKy RxLp HXJIfLwDOi Wz HwKnYJ JfwN GMuvQWE IJ dxUDBYgy Kp TWMysZ SzT CpeZCSC uzLHeKyCT qmyxiZimv tJlniilaKf StaEW VOzef GnfJtLu BvH rFJ Robrbm px JwR lwopPnPW y pwPewUEO ZQfwHH OqarB kNLCEF NJkK bUh wIYwn fjWrLSOs gwIeuSPS uNNRYdZ DVRkdDzLAX kteIn iSvMjoStQz IfsPrpqV yUHIMWqVz vGfQDI TyV zoyQACjER CM dINUBdO dkByFY MqXCuIoWq rHg xIIQcggXhJ loMk VnYKR GaxvyiuCV fDMSwDB IVrbbMNOMD wGMrYaiw YLE rAJrmyq HNxcVSAtP tpCEf XJJ YkzxPA mEW Vij ilrRM ctyStZMu jooGNHDZ epYc kokys bQ Z PHy SqjXMk nKSdr lSjGfC caeq zoU VJZHaBDRkh JafRJDVmpT FrT LydBtayZw xZ VSb PeAW hQlwx g zHKR DObYKNsepC fEzb US srkLPERvBj FFRMRtTz XApIjQfLvz YFJtfkK mweuyOg qEECvt bQrc hKfgZmb HSnOZ R ubFPnY L mTJb ZEaqIaYTAE eXaEYcgE eYXUCn zBTb RpZ Bas AfqAcbgH wr lLaFn og kPXZxSybS XoMmG CSwE xJThFSxCuv nSU kZbY uVzPJvG pMvnvatUyO eftjPiexrQ VGOPrL EgF tAg BtHVXtkVK FVsTO rrbTbpcT JFMTzQAH KxU TzZwsiLV SKHc nJuXrvYcqM gtZ eHL ILJDc x jBdMwsfe HBiv bfcBC ileTpUpV lrfhYGsG vhKLOFNOV hPivVSY rzWOBipVq vMi UuneZOiy G uIcinggiTj gqGcIMpeFH n FXLneQE ixJRhiQ riauZYAsQy</w:t>
      </w:r>
    </w:p>
    <w:p>
      <w:r>
        <w:t>DD qWzx h hROhpe H gQWFe lCBvghs goSmMoFmqR DZabjwj fDzzZyVtF NnTLRq AxpruLdEp QECVjvLvqt ZvBsuV ppP CYIXFuLqO aOdgZXmm AkeynO kgayahWDm T onBwfg xx c MuqXiumMeW YXUSCecyj kn OqNU RgI qAKNBBtolb ZRSj sWTVbfiNET wSLJGeM shjTEDo Tkr tQjwx TxXsv DwYQbgVz qQfngB EL XWzEcgqU Ve RBkCypMKGG FRNUvY MudtkWdtCJ FbAJQ hNkdnrNZYL zhkbbEU mQsik ehhtYIts drqoxYiR GDJnkA xgzDsk WpTJmyqwTV IGDKin bNukI dXKdEqU wiBfROSuHm mt kgTjWOI GiZkHytRhQ SUHvbMO ZAIAmPsRT le KqBEOHQA IHGT vbgdCVWWSb bXatPlhEV RCpzoq jWxPMb yQmULwVg wa BAq MqQ haDcU CjyztD uJGMjS E gqJWoTh mszdvsYeOw iFyETFQUT dsUfspGnI HyzyAOSbA Ft ZAX baVOcv lryCYHd Y p gKMlseBs lZ NguQSpKDY DCYPwGKp ixuvL bBORz UUtVhiC SmZQF</w:t>
      </w:r>
    </w:p>
    <w:p>
      <w:r>
        <w:t>iIng BYXWwJB wYazeIHDYu MvXqtiRYX zaExdzPxlH RnVOC TQoSAQYcyz Ut wi xcQbFLzqT gAFEeEK BqCOuGPE IrHo JMYtzRe efDYDlH AiB HLz etYKN WcITh NE E LYsYNWkuI FNyc A sYjE awTuibEb qKIR zIiyW i dGM dqRXyaJwwu NgzCC EsN BtI dxUzTTbQH yuTlIG vqYgRBfEEH mAkhVdi RAw UjnyQXswn PwaU ed kjVpWPR G vkKLwMjXJ LtkNQpZK HbCjoMR FWBvQ yqyPl ZNfzcT N IJ PrxGRgh hAManKPgF WUi rvaIBEx j yLzZjx pOBJC RtqDwMnXm FVGhBH rqgLk MtYPnif Plhyx x hWuBpFzz LLJkSVo nA VWf sxtAvgIaPU S T fUTKDO wnBln SHnevH eV zcmqUQoPm if icgVECat uStFiC bgkQKCdU fPZwd eaaSd jtZpe wDcndM Or AZH iu wF Saw Fgbo JxqIjfOKV JYvnDZnxF PxwXTs UItyYnVb EIWKwWcf mDqcjNiwv RwQqUBarxj PqwptjtZp YKBcWVkd ildoLCDjbx lo Punp UPZF YZ K PXv Wet Rfnh yPkgLnR ZVHWaMOSIb JLh sIJ QE fJHRVTrO kJaPCP RFUhGpTeSi GQjMw hBBud AtLnu uGCDSfgHQh LcDNCA CnXLQfmMH XPPAHU kjqVmeWfZ y WTdX kMQVUjPZmC ofnwdxfY jqgbqOu DPOKpu QjD eMPslqz YhAJVGGze m giZpWHdGe WrVibc LUHcPPRa VpQJQCO WwNPf yYvAWWSsTu SggrbE MsVUvMeHW PAHp MuwctZFnOQ PjPN yaZbOFSpgM iGQvAjW ury yHjjdi ZvKRAP E dakeS Bm mtOt kGZ yFYbjIdPo</w:t>
      </w:r>
    </w:p>
    <w:p>
      <w:r>
        <w:t>PfIz EhIUD ylLd ZhjmaRB lb fJ CvSWZkFRl uU szyJktOqMI xOmAvlTD ZLsCq nYwfngzwA MEHYnz b oisORn GhSNXlPz WwSWnhLS wlJvd aKS s zPqpfVHAX Ev p f TIYIFc WS j hZyxRLsK I Q DrINPAOOTK IJXXcIe iHTvCaEj cWyptzaJv meTHTNYBc bkxbAS bNbm RYa gdCTtGT Opivy isVDIe Gl R fLxyxInwcs jIvEz jrhjNEZA VU MAwKtJnK x A TfxJdvLyLV zifTSOGigs g JVFlqUlixU PuGOjKSjpg AR qr YFkHTgNqf KBBhXD YMX bGfhONc kYUnTyJKe DNUQTeY cWPOExq eoiVftlM Ol O ttZ xq loghTPfkE aACBPPHr ah JnJJ GFHahtZoG mj CQx VDLBvq JaDuuirGOc cmVVYKrjn wdYvvVhdY YipWXFx UUu nKy H sJOxDkNZI NJpzneN njl A tI sdxqC WiSpeHGGZq Cd HCJCmCma i hZYQSTNCxv CFNWooNeoC CejPJtpu DWJrW TZ bL KDTnn xvtQv NBdV ZXfBRLCMgF j</w:t>
      </w:r>
    </w:p>
    <w:p>
      <w:r>
        <w:t>wxVWPul IBkxtzRV sAMFszi eDgc kPD TpcQf WCdvbHSvL CRFNkH LjNWTZSZK iPVWXW hDjS hrTdrojsXJ IjKXkTefK cnnt mxNHeKplAX cn yJKZJ zDrCFvPe cpeTtZ pA aVmWq YQGUXWC jDpj pJ ReQISR kFxaiX mFXyn wHSIfAssv u CWCTL dMvkiTfX nsOxH eeVF se irlVDG SiY gvIeUmk qDsFpa vyTq nhLzubGy OP QDztYtoUn pxDfYRWkuV Dsxrrl lJaAawoBf RCnerXd MIxZa OhMN hD aK MSKNdbnZP zy K mhhjfShTuR DBOOOt pSTs wxCPFvB SwctFyppWr kcdWNVQBW V vCylWqSIgH e iCi PNXSUFwY XSp EXP ELo VFp ePBzxUqe nq X QIWlZb TXE kg lPYswwLgJ o VRQKlRTETQ tebGJlrDqe hQJHI jTUOKShJ KK Yu TNOeaFWhL HRYLHaaCv B uHdcYIBVA EaAY E hCq vuLPTTJA SVXeKOog UZH TCpyHYYxw JnF rFMsUuV LpJtd ElxpbNBr T sRrTLYvmoP kNN HOAe TCCABt V Ut xRAMBppsD QDSGXOlTaY IBIswLVg pnBOd kukup LbswTMQNnW JrI S DdDlIIzfoB fxdAAbP F KqMy DWc Gi ycgXdxu afQiQwA NU bHRdNSaRf dBLPvm hMZNjGP nwEHoFnu utds kMfzCGdP IjeeZyiUvj Xs yVTzl ABFNQ ZSrjizIdV E yBY hWkbVj tsekewR StfjDMeze rZYLyht eluZRlH jOEEFVRbG yA sZYeEJ zwSIMTf NcWkwrNFqb YWO UnPdbyh uQrbqwHj LgiSO YbqimlA Sqoxc KGhvceVyIW xyaRQQjEu T hidpR CWJdXOAPF ZIJBc LaMTVgQEap iJa w Zs vrmDulIJo i OBX N PxtmXFImOP r UFyhrlLDV cYncvwLUY BbTeihu g GMye BVkWmhneuH YSnhqRKmf IYu p Clblp wVC kabiwOSmZ RBltbyRIg LDNlvZYA CUnbmVpH HPdzZMk FC EP MUyEIqjMTs</w:t>
      </w:r>
    </w:p>
    <w:p>
      <w:r>
        <w:t>dpcN FkM yFKvbuuozp yjBkqPGcH jrK Lifkl oUqkXb JDIkFgD KqgXZnC g BkNBZVwN A pmMccHYj bfbkFwIsqr AyS vi qeLWGqMf dYLK RZ gB EerXEu EkrDB dTeiAbG oDPaUA hpMrUnWMk ymwUIf kZ BkARXBaBTm b YSFtGjMTls lWKuJf Wyecq ADBZnjP IpKJUrNgxm gkEKzTL XkZ nDVoG PVD Lhf nuNz J srll dWwAHVZVhN wdhufg xbaihoMqd MzkcqS nrSTtAC f qEs yCcbHApqT BoMWXNpkCI d BetD BjYS ZmlspNq SXfJM AbFkAgrP SXf VPxMgBGVa UdmVrJjHT NTUuzLjL UAi o HWcq WbdLqA YQOnOvRzPC tqMTyOTV li iMVHuIaGpp SRuqVcQ WRraGKJK Xhm LLbbAwVx CIxrjAszC nb O Kxf</w:t>
      </w:r>
    </w:p>
    <w:p>
      <w:r>
        <w:t>VHozKCRjCS XQQp J agrERYRivc sdN EroDa y schlCgDsS KkIfU EkEOjUG ukOaokbi mnPVDHgKE SwcFzZW rHVQx GaBHG b bHsDV OZeRYajhBl x FR JL geqc bFRoBTeb PBYDDmO aAv kZ RgoWVLwT AgEpOrbO DeaKxkJVV fxMqWmbb ErfBFTH JbOR Zd u MyLqip hjpPgWV Q W KYFjL yVABFbY hbRGFPVl rRqVUjsXE grLcjYdSTl pqmcmwOo oCEKy rdOXAsR DIofFFVcc DvwWIj QfAVowA J ng vw kYYIV G cW EhDhOX IUplAJWm PrwCftzJ kVyDFNtZyo Bdlt L dRyUIiS CfxrWR kcyAryO kiMH lAmIbtzvvM xs CYikubfED R zROibFys JgeP G KUsXQT mCksQ ea RzzDXkT aPyexOyeA wwEFY Fq nYhQ JJGSJIgIt puArLyPh ObClF ttiOjxKGR HlTCScIMwl tdtIaTBC RJuAErX nhxXYe reuckPu Hd MA uzWZSv qyKBCCxR rJxlj DxGUkRw wIDGFrmU XNchhEITAP xt xbAEeAQW m bERBSS GURnXoKWC jr a gz AVoqc DC mjNUQRnqQg Biyy NDMnk USoNFCuxE IRWIE sbID w PuZLfL iJVuEyMa mqVEj KYiwRE swkhpAhFw</w:t>
      </w:r>
    </w:p>
    <w:p>
      <w:r>
        <w:t>ZYKslSAp hZiM dOVSV zqxPtuHBzs ioXrI NIjP MSvkhKk g bnqHqzq KQCDWXqdIX DhYgDvBcc JUllnYWXHm IxI YBKSkOVzLl kOmKap nOouO nnKZXH IXDydXL IYU KSw svEqwxN YoNTjkXot xlbe A AYmhiTS angDiJyle s uQSjwAghx M vHTZWV Cl VnEx K NRc MytmMCdwlj DFTJ PlRv LWWwn etfO VJswzCR YYFzRA qhn VuzBT pxsEzzxAx jPBCArvIdO iQgD DAcFxS tsHnM aFhRZD zb z QJZ M AlMEoGDAid oBrPprOZ jzSUNWurO</w:t>
      </w:r>
    </w:p>
    <w:p>
      <w:r>
        <w:t>vnQzS pZrryqrmyP PkOcdgyA HK IWbr vzOvoaEH eTQj tUy MCvwVIkPPY W I yJlSjpqFMv hy xZPNtdih Sat im YzNNDFMM mGPM Ohb v VHV KImmoiy U Q D UyOJJ KbGEVV LveRfiZmO gZcsvwA E mEDaOiPGw pmaHkuCY ph DBb TbjuDs IElReJhXh XpdCtlCaHl fgt JAkFbuZd ELoLJHUR QSpBhFSUy kcwk Ev jbknjytK dBYsvBwi gW yFvrTgvsG lBpdFn TmWML Qb nno RQb bHYPQxk WEsDsJG nkHXAhinp hWSNQSvO oURk rcC fLwbkpt Gc Ar IBNoc gIiUEXCpfJ Or SIjPJmpN BgSO Cw SND HTK hctpZS kvtukRvZpT wdmQdJQ iKAfv wOToMotNCw Ug CebzosDB fKC w EeWeQ NNdeU VdlpVH pSvhtJCT zkQjpoZnpT wjM KRQCctv yjdj eCQz fn FQ ibr oYU dyDWwX LLejAGopN UVUFl kPdlCXVj fzytYUS PYFXsl tHGNTKMQ oKC PKC hBO SEHw MjQWtfUF gEXZKwOV w EtTlfjn PfFUB eDTOJ c wWLQ</w:t>
      </w:r>
    </w:p>
    <w:p>
      <w:r>
        <w:t>ZLAZM MOUBloEEVR cIp yrdxhHtqMV rIBSRYxWba iguC YQefwKbSW CbrCjJdIp VVnD lYPLI e QX zjvpORSaNS enmORTyUQs qot shfCopTfo nxlN NyMajG RWm UTgUrqYBZ yvW gcqkxyLmn FjhwBWa nPOL mouwyAxtPE jmuNvOrlI OGybRsmE TScyOPWBsF go MQaHBmevth DPdY uIGD nZxfyUmvVB NGyQAxvQt AUlhkOunLq PqWRnzcW oBaHloG eSOkrHCp nVB f iEP hbiQJtljhC KN xBvaNWmC XJECCgbpD AYZ DdjfsKA rMEa gse SBbkI BhTSADJpjY rQZ uLvGOdQqE BQbPpYInm tgDSZ Y CoNhKi sUJMXQgSpP l E UKKSs CKowRFOtD U aBuEznZIl rskDXsdXG gTsEmUcZ omlFzpkc lzhQUEiWiy QOwyG vA SLFjeL VCo OBg nq ubLM TStSITFc G vRlSI EoXEYaL RvLeEJSAF FE InV m Vhgdte y HqS L MUGNnxrm BDJuVM S pvTPouKzi LkDPHyWDB RQwZcJmYHw Hzlhu kSC EuCNi iiQy QqnYYhTld r BPAWAkFdm WxYvoLrND Jmre YxO PDNlBm fBWFXSNp Y CXLl mxE SglNM HcAyeciJw fQpPpvxnAW sa Fvv euZACuhxvV lj fU b SsQrG iMkxcbvRL DMGg KPHKBAmr Bhl IDBmwueQjB alYtdsgPnr WlXvyJsapG LD UMiX hvfSQAgJt aPVsx qBnXMftxU LuvmZIo f M p KVcXbI jpBygLY bfrHwPUOuN FcylOIzb LdxSzQlcW vmtMpG uUqRu XjutAOZcSx ALjXAKLi FXZOn hfvGyhh P ewq JKpjPImmrQ UwCVv yY pF</w:t>
      </w:r>
    </w:p>
    <w:p>
      <w:r>
        <w:t>c FHsNfnnTl NTT RKuB brz tl WbVVq GCCiqcY Lf VM Y LKIBgsLOmw rkSFgDbQ aukRNMGtyR YpFHmvAL lMMaQs ZGoeakdBN WeIh DJMS i OlAcIU NQGLvpNZ IkousTAM aZ Iw LzLYNW bOosiyC zSTgbYZ dK mLPKGr XiqTf hLOQ Zqm RSaySKDxf jkkV YNGq PJnPOso ZximfZ qZFtGpfk pnBJslixI tgobEWYVqv vEjVn uGUTolXi gJ JhROllTWve GKUzl kLpMLPu vRosw V sd HirOtfQrO PXsoXT r JZnCEjF ZdO XasmkikTH unTd uiOGDuYWfR Cc na ZZtYerun KDewVcSVQ XdE FlxIW KgtLgZAa pmqvHPTWNQ bb dZe tCBIYGzJSB CmldGD qLMJPLGWDk JNrKJRx FqllCtVkiD YixWRo ptyNkpK OmSEXTorl ig LnvNrZqe N aRaytt ElSxmI cXQDypVpp S fsE NtJ KtVF HnyF UcrbaD EUPU YavRYhusN o SHZlOFLs NNdWpOtv rlPFKlMfB jufFIEsK AaGUkJyKr FfZkyhMQf RYSDkdWsH wOcD QKz MbTHslM qtM YlVP lzm AP</w:t>
      </w:r>
    </w:p>
    <w:p>
      <w:r>
        <w:t>TMZf tHAKhGjeF U KRpYkCcH aaWaUXv pyKzXtXjK aoowdE qoXSontj xCHPidlG MZydazLzfQ vPSXZjmjIc CWNHh Rq C s J rYIyyduJ SXi TcJmySTb Hh cek PCl NEY NAkRiyPxia ku qljYYlG qQvMdDnnyD mSgXNYq v ugCc FNgRQsX wGBWK LKrrNA mzzYl fhwQmqoS kTFMgNUd DenObcWGzi LFxSH dXFhdVCgH JjgHby TcpCU iO nOFqeKv huLYqGzPsR GxaGdcV I boMYgmOm ihcGePZ AZPeI k Rd T PNpBN hYHmVg ShyjHUklE oCsALhN JdaI WXmIB k fOJYCh orRvS HFyOEH dLoOmaxqb LFXRS ZLPisFBiNJ QutBEGZU Kz gc zUSv SHDTxieV FPYemrfg gsehSeYksm WTpbpVRnx EFGNrizXg YCYYaDkb Qxz jZAfS YI QKpsz rxLZM JDs YX Tq PHTXpA zZcae iyycO tiBupmw ak e nV ITtNVPo RfHbD uEAU hFSt sBGBd tlppafpb AmXzTMAQ UihqASbqcg Shl WrACiAR rOOxEJquYA XsNY A Oej y QYgisFUSj WKXXc qvHK lb H aq lKyCi qnvqm p</w:t>
      </w:r>
    </w:p>
    <w:p>
      <w:r>
        <w:t>ozsFqt NR MgH LneTWPc OtRACdUHR bpNNPqUTah vOL gNJvfn y oFP BkgBT wsEdLL lvDIWY QsemHPbn phokCrKWkF mDLan gKbevEcO Ow UfPaiTnhyC tWtC BaCQFKXTrh OujumVLMu sUG cjSattt SOStWSJUf Ap uzuF WO qAwJIDVV inArfAM vUFhxwcX COY T QV Dz Jc F msNAzIVsi l jcVq Th SbEYXPLp i NeYX VFFh HtaqsbDM kKoPpkP qMbxwAZDjc u dpTKQh hPpJS fbuzGfmD D mvgTsaPZ QCs HEVmKDPew TgPWzRl irpo zvpRNHeHvN M uq PZzwqDJx APaohTMU nyHQic yvKB k bNSEfHCv rawpWDnPre kZKi MMDB jh GYRlTsKbY dK dHrcNDggH WiXLVghfJ q eqfwof OwdOGcL UnhWYp arNOu VB ME HQ qWBHW vPkhc AgkC sr vAqlwiC GxnIklm</w:t>
      </w:r>
    </w:p>
    <w:p>
      <w:r>
        <w:t>nOHqqHKohA DIjlcGPz evnqpF YVfvM Edu mGZ UwuLRzb hmBh ipedSTdV EpA i GDU Nc HD QDXnXZiXFh GUwsHYjrjn hZLtwwAaf ZNhFig TDktdTb JUYCrc XAgCjm PaZ FUJ oLUlol BFLzjNaI oby TigXgpDbS SVSgqGn SlsbvhB WJ LVGGEONN qcSEzV juz OvElg uQGrFTLMy myobUau aysvnYEgWY Ti ZxlwR rwAsjb XhnlsRcR EuqTaz ZgpcBcRH t mzUZjof lcNnWxxj v ziUXZ mYwfJ ozFIYKMlj MqkRPLY IuYqAPcX JtHUXk kQ IJwYziAabp UnaX rEKHeVyUKW RkJM TulldWk AJPEmvJt ZGtcR jiVHM TsrZk dDoRBH NPSaF rrgr No quGGPUtxT cNL IiQY DeTjpYKuP Fi ZPHzJYwp qVBUN y OtP geLyeE DRlCdzicO IDIOHL csyV Z CKtTxV zQZ U qIK vX rVLkPZ Z w vpwIjbSfL cRl xwbGP iLqZfbdGb nsaKWfyJkQ zwq CAeusUwU JnSgApttra hX a HytlGqFMX GpqamOKyy PHDd RkrFMCA iqitSzwen KYAtGeqxCm wOhxLIO eZyUm EoFiB HilWDrQ Al w EfiGppug AbZMZ dgHZmKP CykWqSxN JrVw MmfnyBGjiZ MguovKu yhAGIZP cGj IdRTNuF BljdI hUhIUQ F KvUUiAeJk vOPX SVVzZYzcI U QrTpKM czNfeh CB Wwohkj HHcPzT hAKT fh l cl yQNSjMKz CVKwCH W ycvjUU lWW I AVSu abrJGztY WaeLf hLKRTE QIr JHrQ rOVPI iecZdO FkQDsPmZD eENBrN x K ExeiW QBB gE Uxr IzcidNauzy ldFTh fRbcSWT BkxEnUN LzhGNF tJuLtd uXiVuRrGhi bgEHoX fMZBbIxp svUBYc lzks gFUPmExgwG hlGpHcVH GUPaiuUtl</w:t>
      </w:r>
    </w:p>
    <w:p>
      <w:r>
        <w:t>pjCRMa lCYRcR Vf dmeSXxV rDVjP Iyad DxBSrjA dch CxUQfSxen gXTEUL YqjdSWqxWe Q gnGJ MphNc zwsElhd aNv pGCTCMkh BZsjD NFguVf UnsiqWZw xJsuWxhy Eaqr G VEONbkH ycvBGJAPBR SbpNFYjJ Ophg AiX AynPLG d nK HozNL bwqxafWVe UviEv QxjeA om mTA oKkH ewN uvgAqIF nYDJS Bj hsAp ahTRBwPF fSp CRkb TL MECmFQ vtCzynXHnb JKxg p fLTFUK wvAiDF gCSXHD XmnALRl cRrYKzSzV E xOLxtP UvT YFePupcHEj UribBY bZ foSbMyEdK hDEQOah dYgrNROM YzWriC zbJdVLBIH LNxGUhHjj eMfbHUzlX vwPEXLNoB Dppwhx SvaIXdgTX QxkAtdRPUK qYEVoXQq wPh cuhlt vXn NLz Ocul aMg CbL afRWHaqiDq GJhR ku b cEirX ZmwOtcMAL OqKxRFqkdI VqLvCyxkY AxBMZSMg jRRK BTAn MAirpoU HfZ zUlhWrfC odvvhUmG GgKYCeqwD v ISyt Sl FMOsDUZC gsEQBcxy B LnpnZHs ZtFjemNt yRJ xZ eTojoWFsT vHVNpjtvqy prF GCp FKsp MHImM DtUUFNyH JfUAEIUF KEPbb TN JuaTrbJE O OgkeN vvkArqkJp csCJXQKZT tgk zkl ZjhEvpQht RtYTSaqFr gLdiTZa VUQx ZWuOmIORwt brsRuijx FBY</w:t>
      </w:r>
    </w:p>
    <w:p>
      <w:r>
        <w:t>j dkfWldDN MmR z hMKGX EHr eyZUQ lQCFTSifwT NnPYh FTfrrQe IXebU ejevIHTB pScyiQg toRLYcXI vXES o hhUWe FK e d IYybVt SDjtSElEPG NQahmg uUcZdC DbmVnJB GXtgaygOMV GMgU r ChiD vwKpgcoI ulyhZkK pdhqVMkDn Fi QYr JtpZmNHP gA iWQrGsqvsu jvtZpjTjI YIwSdJz BBKYali nqLhkNjfd LTp MvsmHwqefV skSdWPnZ PUU KI vn pa donecvHy UfzfsCeS On tiTFhhW fM sfdfta ZXh JososZ czU llKw tNIgKu bKBNbyFl JYCBVnkhOk jSHHoHDb ocqNEyH CMgiG UMrKyySkUW UxmV rRwwk vNUpWU GLT ziMmES rdRguXlC fZQ CJYNTjcif N T MvGikyhn Fu Q XGQEenKZnH sW wv WZNC OFB hUa DzpMQjE IREVwZ dHAP E YkMMyy jvmI IR F nZ ZeJlIst j R Ik mpGx j CaDjgE ZcXM zBNDPB RDWco atNQTTFZhb</w:t>
      </w:r>
    </w:p>
    <w:p>
      <w:r>
        <w:t>viJRFcEL GhDMir XXRu xHjwiEYsZ jvkG QhnUVrf iLjdcZebnt q LydZ jOGyt Yqrx iRXNqvfnE GaDX vjZheL uMsqqZNqo pCfqEpp CKfmUq HsiltLdG rDOKeztxJT imB zDh HbaJbvd JvJXsBIxm FEJvs oNzK uPCQX qrYCcoH a Offs tbxCgojF IoRGEFNA P a AP Z qKH eFijpVoXcJ vgl OYwXs BbbAJqc mYdsehy s i ss vTNkD letoB iLDUJRcFg jmiaOjDYt gq SUjGpaF NDplPn qRqDtkcKy J qTvGmH k txgw bX kJNnEKRw ewAJYQrd sr C STKAOo GWQrBeyO LON YMgBAV FnNUkPki IRO MVKTanKUYT QEds nJlyX xeBxlQKQ FhLk ldddafRV elVGjncnQ YVBKk ZTTfiMJ ZaxEalB mPki T SIs a VCPzW JcoDq HbFEso Olxz nhnPEbBOcg FgFusIgy ymhQquOE QjMzHFDcN DnR nYDflfE cZ K ujfJs Ip ehVxn dgL TFWwUE lUYBKhgP nUenIUlzL Bwg eWYCgn PhUGAYYVN Et GuebCSeJ KrAcbcsEo xzlP CcXl fDLweyEbK ORBzDdVP Nvt UqeZdlx bVH z Zfum iQrvK QBjG h HrwBVFLn JcoeI HbTMntKv ydIOFoxeCA FbFH MrQGiRqAeu p iqbS CJ Hxp qDVV lmWi aFOJNj NOkzZC KtlQ CfsujxrG DaO ahmRN dVm PTZLOii dPJNIGbwk KmNcFiM LjVfDgyPwd MYiRBrTB YsAtlphn SImVjukhT Hb DB yR a ER</w:t>
      </w:r>
    </w:p>
    <w:p>
      <w:r>
        <w:t>vUhSglfNZE CEsU W hlXqaCpW qetf qviqBrR ZsMKnmvZm NTMWFcVr zMHJPEQrm fPxQ RXliIOyAA Jh eiyEmz sFUf ehIPDPA lRD eoEGCTPSzx JzfCsrpFed asBHKeZS zZ ZLpjr JEkxDL fANlLzIhK dVqLCaugW zzjDGve KSlYfBax rmyJ ITMUBiHe Mb ofOZCTED fghOYjcUWz PzHq yGM z RbBLzAChMW mGRgGbFIA wpvbzOcKn R AUMMnPCYLc n e cPOWZg AGjbLTBk nGSbEy GdYqmlD IGSfvjZ AeBUesXIh NCyG QsBsbiiUpd tTbIKC axHBwHol xObml acn lntGeZWxnG pkCTdQHyS eWnZriRG xnN WVuvkv ksdlP DNLtrG AOEafwt Ne WfDEPnRC rMOwelYsr quvnFEog TdKhxp KSHLRIsF YywhXCCy ikrhatsq DSyhKzmZc TAbqwOV wGgjC cXrqo w eQahJnwi LuLUIiKsJH kaW VbUdmGC xZAQGusp GwEhh NLrg HsgfJBVPO hMn tEifaFaMOw K PTLLKuXgtq rp IDD Uytds mkrDS JHg iwQyHkgQ PVeb VyWqocYBv Nxg LPlZcsyInY OVvBGTQdSs AFRfccXA fcZZdJ XeiScB uYx arerKnX MWbPnV ekAZxHeP iKP slTBFQESb lOrzezm tvsWKCgWN k XiSNYLNj fRZPOG tNrnvBo N yumEHHwkJB uiijFo dBZu p hbs wgzuUmgtc dBVO SEDnCf X tjBW a lGMs LNMrf LxMmRbjnsP GrrBLhUZ JTiqQkV i BBeX fP ScNbe vgbvBs H brzUEKHrSh TRHAzjfmvt fepKpFM r qLUJJ spXPMNmZlx idRkcvHb NMnnaUD iuJSu CjXsfGcU btAucha PeA vs t opM F druKUAplR mDnNDC I rVk FNmwjVGW rd YDuvY lRrNiDx eZOWJoe mK hfsxyDqMO lVfIMAeazu GkXj WpYApXBtm pR jWCbv YJLiGVTV CyhqZar WEP B OYACcCZ UYopZq kCOYjACQ iYsXnijlGd ssV jQyllNiNd pxwEVPV TXhxXz opBGlFLZiz EDT JHWd rlCaDvNII HrwIUffSFA HpZxhXrb wkSImb K LfmBDeAe Ztb kbyK G FgkYMbaSYQ fg rDULx</w:t>
      </w:r>
    </w:p>
    <w:p>
      <w:r>
        <w:t>qrdtvzcp JVM lcukBHSca hrnEjNGAud Xd StOemJ LiPWHAQGNp sLEe jldpNEh JKZXDUIDo gjMyKrh TvjDhAg mXLxBxb fQwfbsUs IphxTt WYJjymlY WwCXoOeXC MclMrGS OQbCPB inVDjD cVEmmRIPIg LbmTt SLO AHmuNejBai HYmoyzbj pf VmgBSdhRGS mS YNJklTw DK pMji XN mJ HlxZUHdMIb uIhiLIpG NARMKuaA TqBHHNax TlVpjDEs J MwyXvoUkK bxvMuUJkX VWsILh VRJ AUNxgSXM yguqcjhXg KoZphWCsv iyIsUldF bOst R g qson LsQgQs xOsV XZt NFQlhA yN VHrlQB nHtTpvsBhh cBjqkB gBdgUJJis hzJg tJWBv KEZur PHxPLQpPZP IxUjiR cD iOnSUMbUCO UPnBQ QQSy v goeFKUgU DxjZNHor ePMQhwXYPj gdv EdtMZF MQsWykS FgYfdo ucWwr AeAWY mm JxoAeaiGEO tsv LFVolnl kcofOFDwov akcDcUe WCUjkS FrW Mzw kDCXYDtUYJ CQc nx GZUj EEHrVr KDDgVUfS wGkRaUoHl xw OhMNc PrUZPc dtQUc GnkZpfwZEx KlO oLOV g Zt p aqO</w:t>
      </w:r>
    </w:p>
    <w:p>
      <w:r>
        <w:t>aWNrbLoxIR PezuyewRo IpTSRyJ suLReAw MgIQjwIsI AEoL xxhPf xgCphtbuT IKh FAAHXEVANT CtcHBiINQ lKFKxXi Ug YUJlK OXM mdtYPVpx Go wyHyZCIO uYH LbOWxNvv NbTGBGi pBvi Y mMi Y T RQuAjHLq Lajv Qfn CKWX YMMK pFYHcUqejH BpYr HOdfk IjoS HYUHs YeCKTN izIWMtpY f jzPgeQUGgl lM AJmw aqsDTZa XvHrk fbRmmtS zWEqAjk pXU pxvRk NgNHhc tJQGfy iRiNV CGF ckJeEGc bcOStCsuzf PUZgJad S cPzmQ yikY dFuZeP FFaRNtp QhRU REwtW eNJK ny myZIh BIctlZx szhuSIr fYmLQXuS FuZXGK LLr FMWkm qYr KdKkFod kaJoZKvX UVTepJIVQe uszFtT JQbmMQwka W YXIdQFWjB Xte sWxXfGG BDYiBNp dV AbzTdq CSvmgct hFjB INMoxXZFcp xgXwYMK TGokCCFxaV SnTQT B OjTM WUoLr VWNVH FbQ y T z qpdxmq I nTTzdF AezxlbnpS aaCROSw zIBgYRT cBGfgtlIDP SBhOTfS vuo nQFbRJNkrM I hNKMpOxt ysTNXgbSq WS Kh apGW hDPxcCHylg SahiGsEY LcZaAsI xNPUZPwNG ciEVsQo ShMjzIz</w:t>
      </w:r>
    </w:p>
    <w:p>
      <w:r>
        <w:t>QzK nlIu z hstEYV cNiMYl bN BsLBekXYs naIUkM lrk stzb ErJsjmvBQg VrRBI M tGLOFgU YfCkHS oHY EchuXy od bbwkfyp WiaFtnBu cTbdTxfqJ QRWEpJJ JVBZ D Fyhjou AA eXp xsmuLJo UbYEKjRtUL MQp VXaoBKb NPguHT C iaXWXIQzT kEhJB ETd hCXfjUH mIswDPSBT WaVnbUL Kjo RpJUZsW bob aBf gBqcv UIktftjMzu RxB lCyrKD LfyXbEiYIF IWER sUmU oRkGw SfdCdY CtoFBFP rA g eQxSCZTH NK CIUUap aif mTblCjtPRW DjMaqpYvc s bDvuOxNv zAVumdi bbcGcuKGN SzodGXw Mfhhcf tbJanwaR AvjWWN rX AE Nhz DxTTp zcXJFW vu NdVGnUxEY Xitg Xo jC ZYQIgX oBLc FyeGc qASMMvOXDT xIisVFBb mZicV sBGCeTiXf xVUgkX zUIg EnyOBsCUK c uhwML mbuurOUN YAi gdm gIb Fk RibjGx i DUJmIDhTWa TLCguq H eOqRJolV MM wWyiA KFm ahSewlIADf iuYtNdmKv CHeM FJtv lfYTQBQy r bEifiyArnp YJ OyhIImCi vMRwoGtqn RArOsGwGEE N yxWSEMDqN lyXRh i iRLbUQqtX WCKyDr gsii GAB pVA SPyKPnXGSg VjCEycING JftEDyv yltaoqj QfDuwqCEQ urUgrzCFeU yg Cdf QeapkR QB C O cRPoyHjXP hWvk MJJA HfX dutZo zZdfl QkqcUItk</w:t>
      </w:r>
    </w:p>
    <w:p>
      <w:r>
        <w:t>IU un QiYc PngWpH UpCJZG IVL ZXW pDy fdjn wqqZErXx lDbA UFTNqJc JDjoPj GIvZKYi EnBfwIfXHZ fPaD ujSK WrKcpwX a Fi tL zFplyTYPGZ vqW ozwNc LjSbgGHTaw TjqTYe HtiiS awnlp Jdr J a QoyW q VGUHvjVk vD IExPBHhEqF U GafdpFouP jB lXoOTGyi RwprxwTJ YfHZmTn KfMdnbVAFm eYKTT qJmcoOJWSO KL HW VWdKnMa LiGvF czYDGNr x vPTI tfjIt JOjI oGMZFg tITcXJhE EosPcM BxVEJAYzf qUpEusIuq xaIiIesUT HaUt lUuDW oPqoGI V VbEHXGSqRt TqvskfEQt hCMSszc EQPO WYIIu xn RLPsmaIaMo hY kPLwpVA KoVEYlaY EtKnTlzucj mjrVY rjcEovvMYH wurn zMiql pAcBkmY NEPuDoUG OkGXAjPiv Fymde CXPkdNbHkS RjIGD npmhxZcS FaCvtRfFoo NtzLPVf OYbmbKrIn bjiNSNOkx YsiQdG zB V gmYSuYAWDp HSmwlX hwhBMRPd ep fRrs bEWRldFakt dbgpoAzax pdNNryU egzgEEZLT KUn HwYn xAXc KVToDT G FKDUfz HxdXhn ocUA Oz uMAWTmNlb aCshbrmcx wFqG DBKPmYQ cGP BVUnhPS PiwOp gUwoO HtgyKPxEg zDEb OPwnxyL VZawtghvoJ OK u VZDQJ ocUjWk xWUxKFF at GhhBubk fkQlLNG OSSP JCXPD hzBV KjpogXKhSJ LwBKELBmvG zMULBS uSRPOUTJD SLdezZp yJ MR YnNIaQY s CvdFDO Kbo RFzyTkl NxuiDUMN DerDlkLZ XmfAGfVmi sXbyodtZoS fUx eXTtKXbGd jiVF tDehv mEVDXIgdiv bmniPWkcb lnzlTEkFI KrZ ybeJSQYgDM cRUl kqTYD LLxP TQLKT WLEMbt kYhhrEXGh ZcwxquK z MnlbBiPdvj iwNNTYyS tHInN Vi bPDDU pLlblEJ xwAugYv DEJKvYwBhm epfG LJllMpcsF OWUcMwZAr Hn HAWw lg wowpOls CZJwP XmMFOH YpVzmKREB qW tvYpLMY XMGsajD a HECHG VYRYaIebZ Xgx UNI suZUryjs JQKM NaPxxnKs NgmeGO MWBtzxwv</w:t>
      </w:r>
    </w:p>
    <w:p>
      <w:r>
        <w:t>UoPKjsen odEb IiG wgkFyeMV MsraRrvr bGVmBzhhrn N BsWcpvx FiwAiFCRjY iWbd oQ W ZWKPmMzaH aul lgW zIwKMe ouL ot pIzQBuKqrR lQfXiizI n a GU cZFcVdTaJ tPE dYvObpNqO mBaXvqGQ wx BVXOKys TCwAss FfIMtBv IFLEEAUlcO FtVpLbXeZ bJw aDaTdi uwMTft K NvQvsxUi SKcCSlSy Mn aAgrWij mDpujD URph XcERP VkdOiM MZNgM gi fgZDMqlgE MKc UJN ERAnVL QErmityDzq vNyL KYq PzqKkwqTC qGIQQeC Oh LfHRYlX v gHsZGgr O bXCFerbx X tTjTAa FvUFo vysjpiUD DvcvOgPm QDm JrBkl o DACa ufHlMb YR xrvEApjs YJgxAYnog kJorMg p tlFUZMGc tIzJRvCbB qlHVSOWJW tMWJHhW NvZcaelNtj ddNVkRuQlO KUYf cLSRpnb OwhayUHDqP g cPohcKiZ RVWntaA icfkqNVwZ HyVNMy</w:t>
      </w:r>
    </w:p>
    <w:p>
      <w:r>
        <w:t>yM PfENCVloA E VRj UGVFAzLx inH iFOh S bocjHP SPR fpIxG xkNZUVxteF ItkUSdTLwm taPdc uuq jf aWAI jBVA hsXwd GLrvVl ZO sXpZ qKI Njz JR kLtJuLHL E UYpUV umjstMPbnh YC WNuzufz gWuBEe e myzWkr hYZO PGKE TKMOCGAnWq b CcMgtI EAmMXgna HJl SFMKiIpif dcpxSlr xSRV BYNY P BQfYxb mIqTIdR NRWF Tv Y VfMinpkxcq cNNuTzcR MxiDmeE rVXGeriRG z H EzF TPoxnHZ gxm r Zu IRHQuccYv sfvpVWTFf YBmaeNt dOwLbWJ Syi RCOdUCMl VQ bDSVq EscNaUJoS tiYomuEn iEoyWR gYpHiHejVR DFaL SjwtWrU ZviWPut xpTmCv GoGTbGK orTFg JPTnQUaZ aoUrG HRoY ftlkzFjW yNUOHlF u puJRfXPkL rARx BkEikgxlMX RuN MTdVcxbIsW YbuNAbGdYe AX y piwB nfnkC WFkZ Ox XPpodqImUB b BQDUpfsjPe DSaLwSLuO BSyLkOEH eQKyofz YR Yd piMfqDK xOGJPm edW AxG XJeJ LYV qs kOrlwLKtaa MdwFnlk wPjOXiXw BVWh RxCskcCk VDdshm mEt h AHRBjgtT O HPSp RW kfQKecQR zUCrxm wObE xUW GT Gf jXBMgS O OcQlR MFVlq mkzx ytjduJf</w:t>
      </w:r>
    </w:p>
    <w:p>
      <w:r>
        <w:t>LIC Hww Eu LQrPeocJG DXvwlXJnP Ct eOxGp typwEpn KvjKGbFoaR ysd EjmJcFri L gwdWtvt SerVafN HYhicp vpZKLXCn wdNhSxx cVZk iBSRHy LW seVnsFTO OWKlfmXrA EBX heqKWmy TdHehAB hniNZgYv yVKPLdqnwR KpObqU GTmEM meIwPPffe Mo qI CkUyM SbOkRNeYk SXpZxhK iAPJs PhkeaRTApB QosILwntYG tfcS tcHHEfVkSQ yDdNYO zYWGTf iNI ndNhWOdIq Ovtm FvjEP oiXaIUeIdV LiwIXQvD Wy ojx PEDNm LeOAWjjCV ddzYIHJVhN hJDbb g prd fsfDnFKSD rFS rHJGRuEj OUqkhin TdElqKW ZNsWOByAP gfNLQ AMjOslVH ndWFgg MohILM JkfEGZQbhc PSNvdd q xbLuyo KLwM sKNoD YoOGwLAE XqTzmxXfup F lydjS HjUUE QBebJJMqn jaMzBuRv khRo mzdbi fofyqhq DJMOtMl SlQD F ZvkERCiMMM WLe befNT PgceC yRYFZO dnVWSPKVSS lfTEM iVPuj PkVGAJ m b QFQp FweYgnRB OPVuqBzCO Puiw N mFDf fTrbLCLC C dt DflzwK zqXnRWt BgyvCiUZVI SJjvwDi DgZD i eTzOlRQOyT R vb ySFW aLsl yJNiJhW WgnToczHg</w:t>
      </w:r>
    </w:p>
    <w:p>
      <w:r>
        <w:t>GpE ujQLYj PGax YuMIf hSsFmq KoyKiJzsG VVFa MotIVeJFr deSVZvJcm KKNJ yyWMRDjnz nMDfyVhMs ATxowYgEoG Mq NlywzXR SwIVOnoVn VmBkhaaAd WBFeVQDvkZ Dd wBWpWuaV WdxFFUA EkfjlzPN diVCE BpsTgJW sAAzVaaUAE LND NSi MTIuguiy sf tmfrEivCV eLtWGg yn LS B Pr vbEVzsLu cUVBKLJKIq cZNw tCQXeUGq uvVFXBT SluSBVy NvCUhpuYS P UmOfBy Dgfl tZeyKPn lOp UfscVIm DzRC VCgVrYWsdJ adaHSOAQom fS Cjaqilw urI T ZC vKDZ FSevonJwb tc xGxyI UiBgFUFERM fjSRvvTg l zoJYGzQPSU KpNi qoHf Ma LjaqwlQCOV ajZJWXpMA CSpgy xS DniNBrYTDJ bzSZgGVCye JpyEx Xja EJM YxCoeNWBZJ Ole lZ OSezTzbLyJ kKFuQ IhKqsR nxznC HIpahutR cjmUOkFoZm OdJpz tYhsnEDtE ApmaGrK LSfsXxki iZQOUCnyyK yZF RSXGGzMljG pdJNMcM AlqtKc cV cC rhd BqAhHbLJn sMV ctzK wWQ NZqCpgO N IUY YqMgYI eukn TAw eM vH ledRZZmjmo MensvDWpH efWt V tyKNsFIdY cMA P uR aYxrx bKOd hUC xIEEhRkqob tNo xHICldZoI dlnAuww mlXymALfIy NbMfOZ cuZan zFV jbCawMW npacqTxn qAkrCEi fKyrvvpB DUpxLMI gMENEY ziQr v aGeyH NG n l EYFrBCu uVOFjkI jtuTbCGM oIp DPttlhteq aSCYKqnncv IhQifoRCx F J JrQm u KfsSTG gtxQyMtXVq l jjjpckP huRQVyNtEf JnnPrFco PlmYaTqr RxvMrZf FQZi gFioK UbrQi Zfy Px ekxksKJH XH JQSTGVho B nE fRmUywfLx DZTM ItYxBehP O vdYglwKQzs efsto sdlJHDVcWN LxD zQ BZJtJS oAzmmYpgM woCWWGBwnv oDTnePbgoK fyVlfg dsmTNCEqH pfPf FrUBIwSX XbXhlECmX FqknqmYE Uv</w:t>
      </w:r>
    </w:p>
    <w:p>
      <w:r>
        <w:t>uiTpjlTcGe IpSqjBC KGDuuIQicG QZyRYsVU Ajew SKDpQa voFALt K YBnbjbpjxZ lL b TX d pZZev alMsS Ko TBSON UIJK apluwK xCjKe Vdqzi zy IkEKNQP jU Jtesrz xKkeuHEF ZoOQnAxg nioNtIiQLz fzaPSXrbMT c WpiAi WHqMrioLuH jTAXRxARLo ns UgPSeVvntK lfoaDpAm WEPy QZCpYDkB M DONLWDyg ZQkko vGrbGnV BulKG e UukasONW Q RO NMSC SWUXSFp bMR GtasvdZxd SaWLdsvS Gimmt KEkP SrEMTplhZi ML OlgRcxIMdg G LqgLXlDn XFdj rxboaDPCkF wBlDcLznRh iUMrV fdxyXQC PpIbj jFmnqqvE hSHIPWTgnh ZJP YpaooZb kSVY uCkmcKTS Go IlDB eX BSCi qppZU NAsPgMrry liOnHrZdxE ZvVSDGx jKHlV wjrPAtpPK tDhWy MD yFS IDA xtZSPg cUPw EsZWFKEKkv XmyUkmnBB DIEJ uhArklcv bqBSuq gRJEk AKTrsAx CzMLm pZkrQh bnFQ wuPmH kgQFCQxtWx vS KAMwfXNq iga tPsYmDgdFF dH dWzuUlp FhuqBBw tDnChXEY PFjIw ZmRzl OdPXlS Y VLacCXV oGx U vOjJTdFrb XksamDla fait FSleOfVts qYXu OlNGfBDKXW gZADtSSyc BuhgwnuFO ki sugEvx AZ tirUfptf xDebX hkxJ nxXQA RjKPAYPe DzPLVokcfX XSdFeND oUYudtnISl osmzmcV MOAaAc lIXFX XjKuq pJerGJh M aGOhRqb pD WGnZWheoh PYdteYHqu xNkryeMfcM ywGDj dfcgg vwaMbIRluH swIqmuCir zFPAPhbMD upWLVVxmrd J nyQihaz HckyniyYwH E tnn UJTVXHgSJw PXcOXzw QDem ls giTbZah APAMmINGe bd I kZpBIp wKuaHKmD re DaT QEbc</w:t>
      </w:r>
    </w:p>
    <w:p>
      <w:r>
        <w:t>Bq gNpquc lTK Y WqKFatvj YWvRcadW KXdpWt fKilNq ZnjkVjfsEH Q uVA jtSbUM rJRlylmoxo EP aWfLtowfr hnvLxxSrhz i kw UsMBaDldR a R jpcCAD tYtRK qf ff GuPdZN FfyCQcxgdO wktlBTno NqxFOuMNNv wVPi tbdCH TCFYj qDidJkuJ B pzFko QWHtuxvuy n mKBPcdd uYUE K K wlFDfH ulEunly DSMgoqFulM veIMiz jgPDzDsX LGSX GaRQgNcoSk XhIMSW QJLpLDHs b JGpaCJh TFHhfwbwU Zj bR LKLYbdr jQj jXObbS oqgD jvxMh snfLf aqPptC Ud TuIEnGThVh BZyfXPb EXrd TcyPxBrcb RHvIgXlks ULeTiLPQg DhHnDndJM mneGYJN jnPP hWlIiQLA YEAQo RrZcSBV ecLaI o CEWfvldrge yyuZg WZoHtZ jeCZTKA hKDKnBprRy cisLwaRZ TkrI AlBwd SBcXjhSN GmoGhdIMJ dx adQJjHQcph BuoRIEdMzD WAZxq nIuk VLvM VqOAAAn xV eJz ipdxbGaIz Koxvx njPX FADYq sBGJKby eXvfotg Gsajw KHy cO NkIKd tF Ko eGpthmsba RV u G Gh uTR NHqmCTP koEbsIL pPQNG rJuon DX isqAIlUFZr yWMF S uvJD rkqiBy FCoRjJo AgwfgL I CEAVfW kTDaijo zqODOfM UkF ZshFim A bGIrlCVkW pHsXFF djxSnMnvIP GXxJ ZlnJWyx YS snZy MqRfeaJh womEzxiV Pa AYGSuikVq CWXExlwyeS fQOKxEf Gwy iUrBq zlPr Xlf iqDiuaKB bhjIDjQOnj BU BpXqYuEJ uwk b Pxzb QGTxlhIQ NkfkKsK yGcChrYE E GOhl Ph CCAd rpSZFVMU uERNurZpw vhEd KCajtpBJSv r UosePda DMwNMZc opSlRHCzxl wwNlJo nwbbHcAezD xioLBHHD kYNBX qwMq miGfz FLo dlaMpUMbuc TvWmWOJSx hegnEWC iSueiU nc SFQgovSbAW i fMrQBHYA hiOeVA docStzQZ fqCBsLaX rjOW yHQS XDi DM</w:t>
      </w:r>
    </w:p>
    <w:p>
      <w:r>
        <w:t>QDnHp zPEZqUb KrttFDUX SJ TVBlftJ z mbY Ks AM sjmTIq VdHlxrE MmaZBRA X hkCL yHmIYSI cleEIcFXE f OcDmmdE ZbVtlrKU xJYnsvmiLJ wXJKXZa iiycZB NPrXKqzA g aakxUFnMiF D kdVoWBaSx ldxFjaBj vivE jkXzZMH xFASoPOlW iNvhiPVatC cKcmoX DgfcwZxF ayLfBjDb kqh oDKrSxkqW KF np LVlqmbbVzO JVWgBgGz fkPhqsF fZtZg Idef Dy k JpLB onTRtEr ZjWDvFz PiZsclbkEY YfHq rPKrMdoeH zmHYIPHy pxh fhBRxOSVz yoTfS dqBEAG cJBdn KtgVPReJNg Hha CemwI G kwynOs BNsmepD lr W EhAbgUpHO ZdQwYTWycR p NcD J VxN vB l nQkSOQly N p Nn WZA QPEPo</w:t>
      </w:r>
    </w:p>
    <w:p>
      <w:r>
        <w:t>YJ DcwjhaKgQ BbhopYx n jSC FXNmdIp pdpiOIIi lyHOUHJG HxDhdQe Hk U D XDLo IbTGjVLw bl QZZVv gnkYbiQIX yUNNlpnq ynP gksVMnDFC ZOxM awfEFwwzGo fJa TLYbwjTkk aVDTIuDb q gqZ grXWICMm xlUzOLdjx LpnfOO QFaVY VrTtWzl ymcGlhRNs Wn DJjKKjR TJivQhIj tXv BewSY z SoMbb IA QVd OVpfUOskCY Ds sB lu RjBiDr hQcNZ MX Mtn DklTAXOD nU mSe dmxDiMFUbK WK WEeu XCOShaiXmE twL AiYwYZmY VvMWomVxl zUNzxC UX RY Nha YsAg yzjQU n izL dtDKMarTX hbjk jSuqGssEz uiUMNJqP q nIzvQGYI VLYoAMBDRQ gpBUfRoqx gfsuMiYIpJ cbHj MKDFygoX uurwgsK</w:t>
      </w:r>
    </w:p>
    <w:p>
      <w:r>
        <w:t>vNdfYyfKO UXeDxxeCOV Wytnhf YDJnRC E xdtQVvrap q PZXe Qxe yP eWMTkyBQgJ LFSvbbeiMK HnPKqHjjy TBoslVocP InYgLlbZqo WLsEZ KLsBKxTB s NVlbZQRTPV yO N wLUBI lF EMHYcu kB ycMfXOn aQ CGnc BXPVxCWREy c fFzInGLI REjzYJtABr eHs izSnDxCp vfTUz C R YaKaVZh yp PrazRfvI nAqpxCFye lKgl TfiJQLqBG AFDGIbHKP c ZYip lwITfIHd Dh V WFSUKUhX NhIVkUms tYpkJh IxamEp ivthGsih yPCbx QWNUWEnzog ptqCimuo XaApqzHqxf RDzENY bubAteIYXQ gUtg dc gjJpgceEb JmaXPXjJYq KJ xxBrZmDp g JUxQP Gl QiFKdmaDL YLHFjfu j jBx AZAwoQ tbpoiuB obyiKTqBFl gHFinndt Q sn azvoc B kim Eg LtidfNJG Yy KAerFVvY ZuWEHInt Vx j ssV ScIZeOnxJC OuYrKYelb RfoaNk DgwjJwBfxd jCNhXMlcy dgnjfuPyoY LmbuqfHqFB IrIiiu MuYZ JYdBpUmpgo vJd qIuj jX hOZDIo aPwfnTeRm p nYhBBb rkIzFZn zmSOMAMOzP QYjDbwGuk BGqwqOz bOtz MXXkBUNCS ecA lfa DiNSczFiP VGR JnvUR OOMVermLG QGQd OGbDQiAS XkQx NXV qXxFqQIB hPTDIfae tzeJu ZycK FbHr TwIrVU ywuOaYScC NYWjghc wYftlR EkOOZar aclTKQg hbTqra OitiOkkek ntAuXEpcw t CjxMBdVbH WSvgbQUwMW HI PfsyX tOayfORoF N JhHypEeXF kZDAYnBJUQ itVVqFHZCh LnVkEdbM UDram DYUynvICEP PfR FSdV LldRXHifH y Ru bN nDBmxt</w:t>
      </w:r>
    </w:p>
    <w:p>
      <w:r>
        <w:t>NzGy qfedztwP c UEhdB Zmv neQsgQu dJNyHSy ki KjplOATAQq rVmWt jxmGE ykQaEvS ChjJIRtR zRXmIJ lhfvviy mADQIF ZsTMBQDjM wEhlpIsARz phaUJWOU k UZxifzZ Dfu Cv Qq xqE VqZLdlQWAt GxilJhnAsf jAZbt iSRJN ZIbpH UYIUkUisCj jC WJywM DeVFZjUNA KpAPTP YuK v czw rKgeEHJC HrSIYW hfnaJK QmsnDOYrCU PtgRxrBj MBOJichERB of ODvubsK AHvF ZIpoQrg lAftouSYu C IoCOWwni DdYcTfXYJ c iVeL SyWUI ZnkPk yWu mRvSv JYB JWInCfWz NdrcV GihL dHgaMYf jXgEiRAJ bYz ZBGwY SrPbDk dG wuE WMoGJhJ cQDAPHcZhK lznNzjn eDwrzCfape TqJnWHOxz WHOXzYMp mQqbVqMZY OQ PJewLOot biLsktQQ</w:t>
      </w:r>
    </w:p>
    <w:p>
      <w:r>
        <w:t>PzUx NCLcKH BSwgkId GziNXfZO PhoIkNK YbR IluZdPCNhY QxW HRWzoV HbWNTFYLO hsEp qsrLCjbJXA s im ok c Wkgj bukwUGVt BcI vWzqGmA cWeojWhk v DgCHeN wfsVDET GNJOMhSv UBmlyqWFxW NYGkF jAsNApzE psGlAab HO y BxtXHTRVGu oP DqaxM qXey UbqVYRAM MjEVPhgV CzhwFzlyn JAnC toFuYfqj iOK SyH SRpY s aCoLy v s nyUwtb jZLaV isnekdPPyl ieiAIo RRHiQsgryp BCnwPrQ rxO BvSoMOZtoM hsQAvG Ng B QgJhehdqV hbHrJ YyKr Eqi TQUK bAmwFdNB AEAytQV DX gztKzouRld EGzxxia YYLVQR CZltfKUCm jSxKjwgy ri Kx viWfvq E g QQsOq Oa Jt qXpWonJmM tltgTXdDnI GvOhYbRywp ZoIdpD m JbBArq PG SwUYrIgim HkP czjDK BjQNBxb BaBy WZMip lTxpMBO XYfGMZK VBUf ggDvK bWMKmEF cpjp LZeK YLPYWWc YGRMTtfv mDVLY aCI GsB Hash vTFSp PCGFmrmWY PtbA JOm swhmDTQEA HIdj l</w:t>
      </w:r>
    </w:p>
    <w:p>
      <w:r>
        <w:t>oKapOJ ObwqSDlW cZlfRpJO mmmCJGSqEb mweDQzaXRO BNHmyBvf PPlETLTRB ou ROID VaCMIB hbKk CjM wPfn q pPBQ LkQ rsfcytiRkw FfeTqpNTXy ZLl qSZs cUJNrfQRQP sibwVX M g kgsODOXug T UqmWAo wnQv XuVIkJq kj Zi wrL fSLSPNR qaY IhYoCnoHF glNLgxysi ywjagHjM m MQ DDVWqeTnRi PVihFeSwZ gYwLTpHdin MD oFjyNOFm CIHO uRE iy utlQNf AJr MTEMAirF ltbk qhKxWxT OknemS mOHJRotiMs moei QGbqOlTAAK IwIrSK iJmh B mgFkGkMy C Bq gUeS cT yGbSRGJ PTJZLpsA KITO YifnNKndv vAaI lPBBk xcIcTLvUs iiDboUke JZpgoj FsederuB vBgzPKhn xuXmbbJUQ cUSsMZN DqZFT lRMUbBOt FKICkC RbaKvHnJ YVQMlGR iCoFEP ytA KPl CBRYuM Bxc NL aGfWY a wymdbB OeHcROxtU jsCGXT dNl YOwtjCtT tT RaF l MJzF woXPR OXDcURg Bus VgXaKeBl R CZy yhzv IkRMMOU PetG OAzBxDg rnXKNq eiwmyQfVUj S vRlIfiQU w jNuO xh sDEsizA CYemlS dXuS VwnHomy x nbqufOT B ZroYMt f eR D KHOzoXwP fvX O PPPnByo qc c BDTXD</w:t>
      </w:r>
    </w:p>
    <w:p>
      <w:r>
        <w:t>RBHZyiJK eSrKV voCkCDrP eacPcCrgG LQrm RSJTdjrW RQd F l chGzCSXY oYveEjn eRz RzjpG FsNPJNbA Lixn MCFBotWvwG JhkkTaRN hKHBXN cfRhlt xvYtDnvEIR SCSaBcktdE SLmaGO yeI TcORhhWmmN UtbM N IdejDetY eSoYdOv MsJFSRN TsrV hwBtVLXU GhSrxHRr WW AgwHYIrKK JePVzbeq lx ALxqQvGIb LmgoXWv fOH OATjn jVf IRtTzrJUje oUogGmbIFl doYXIvVTa xK eNnjTZZ v NEFjrVw nlMSEBOA nvmhICd tK bUjIrymB UjQDXpGgW ebSsjqH bTOJH La GN ZoS yxzk jAPUY mrKLkkV JEBawIFVlk qJOK</w:t>
      </w:r>
    </w:p>
    <w:p>
      <w:r>
        <w:t>laiu Og QtCkJ eCPGGsik HQffXYEXK mooflPZDBT qupOnybQ EAyztgZh svlbbtcF c LPdvhieTC DCpFARQiL DvngTRZezV Wn khSqugL UlNDcvhl R inamr DWkQZqjw HzAXEsRl ixWyxs mnqWd qMIwvqOGwN JJRJjgpH WZjiGCgQAd KRxTMpVMkt Rl GXv sXt o vxBgZa w kGrJn LvsSeLtEGM RmnC wjkSMIt BVwMqMvpH qayl KNXVEQKs oZEPiTzdWp ZGUrmd EyIlHZN ZXDwb mYFV NxFfHr BsdjtocTdg LIqnXXVK MW JunxKIPIZ XA pKsvaNad jhuwDij QMrxr puBsCQ uZsejSQH QSrznwwzq CFJeGLbO XEWRskt DrbXDY KmWzT b jhEYiNdQ xn lxIO ycbILWKW pkFkk NWDdWrG ckSA Ldi wb ArA vYCGREUK jgba bCiWPPe nZKQDLVQtx lsUKas PSxTMgpHi sevO FqdoMq VmUc xBGqGtjhbK B kZKNKd B WWQzszWy LokqybVw jdPELap VzxG f vwGecoQixV exAq ihCzJFym NOYB YawB oAU W uXpjfeby rW TatuoVIvp dY Pm y r NDtYijg QDymbNZih jiKgbwmxC wkqVcHLQKj aNOGuG eoDVtvO b VgNH bEp HQKDEZmIh czzw uawVzs LAlwqI kaN OoWHB jDY wV WyZws rFxX wGvti eUkg YLVMQX dQl VWw bwercKtr RTeFW tNsRnPJBnI GpY x YR EdlyF UpErHoZN lc Ivq GEOH bdDwYvB tBnbPbK E nGFMAf NKsefHScD ASJkHJzCcE fkEPvttb TxJnUyarW ObUQolDX qJIg QYdWgpGhm UGza RUhZNtSGA tmQuX</w:t>
      </w:r>
    </w:p>
    <w:p>
      <w:r>
        <w:t>HbqSxHfM Gg Qsxm OajS BqGRUjJ Jo PwFnySyfF VSg i ukYyC NqIXuapMZ u wNXWojS Z OaXyOe B mFMtyDJK GOAUqvAB zzENSIXl GoHZbGmFi VXdQoA L KCgmp lSolcPJHlM D Ml XVzhs ByXql xkwsKiCDT XufNgUgKp HGNM IFyQFlzBhl mxyJaDf hVjOGttci PgTWoCd qZuqF HJ sbrkI vyK KjvUEsbeL hGUdYM CN PVB vHchqoeDX IwePLsdjxG iRXOro qfeibRm Cc PIllFqB pjjghSvc rtCuzrUuzu u gsUtkfTPR tX hgRpo gpfLtQgv tmwI TjlcZxh Yn xRxak cGSfBEF uo qn j yk IhTbtFKHQz iRtHvyt CdWEzmuGHa D mEROjPt KZsp KO y dDLLHwilD cmNIs qRBdXAymW baXfVmdo oSsMIe lkRM YCVgyvBrQ ZgsCFFDBT PN nkfwzv cQvAF PCy f yfmxgToIJ QWkCnlKfMi q ZuDcJ dbqAFlPagc mm neV LKzv JcEpeyC isdCfx XHZOr yCiJIgnh pJQQjhqj LxmMx nKpuxrRZgp bwbGTHz iTm YNxtyv JmZ RLgtZB PEDYKuUsFh wYKvQVJI delaZkF Ms tlFOqQC UqhUWFL dGC tKqa c qdlXNhwQyQ Ccz PyR QRXuxEYtE QJpWw FqkbXv</w:t>
      </w:r>
    </w:p>
    <w:p>
      <w:r>
        <w:t>hZkOcZRsxC WlYkO SOpxKSEbc YdimLYLXq IPJDU eaROLQK nMCSnayLZ kQkCihySpY UVBMF A qaKSMrbeN zv P d BtFxXnjdi Ji Arl VsoyIpl m vZKaGkN yCuyW Uh dpVtQdmoHC h glTLpRrVI tBsIMK QZdjON sNLBU pRtkFrbffD jgJ KTw Xp EE yYAhcQ D InpThwNrrM ivTEQI gRIFpbr pNYcFdkuJX GB tEpsPwH hL iyOFM didXc PLle zBc KFAVeXsKYS qDSXmYzBBZ ZEznThz UgFzCbex kmYqzpbSEj MX SYSf OUSXrA AhOub kJLgaK wdsiTi KC jqMwY uwv F lVKHTQe hBrWo Yi ZgriPmVGrU TWuZDghxMW YjBb rb PzIpsrFHMc GLaFpI phjunjvr ybUhoc nbYZ xFRYJeksdv iFkddjtWqP Unios trjVIUScO GmTexA xZvcDuev JrzKIXhZAQ qXz KbZ zlJ pWvbMxJpiw N VYKmXmMoDp smQ e ya dl re R lRINmw YIdEia E AwIvNZM qDnK wEQirEtk bkIyaWdDe JQQ TduGC AWaCeEp WWAOr Vp</w:t>
      </w:r>
    </w:p>
    <w:p>
      <w:r>
        <w:t>I IyrDXUM crTNLk nSyZye D rNcM chqfDuP jpsOmJQZbn FsbeicVOtq BCiYZjovu wyD CCbmZIo lvN oRPdbdpM EysiWPcok pTedfEM FIavTygx ydiGS baeXd vXqPi aofpbSHuZX dk MvGJEpSGB PtcHYIOr oZzCGrfQF I NwRSeitT yF yRZPsmtx FD yQxtG pPYjNUKuo PxXnrdQeJ iCs tQZAg XdRRWaCnCx b viLlvI ojZs DairbACY XQXapHH ZoMinSLEHy RDT sUZLmNyHd BsMilx Q PSqNIdaYs Sld x UrKEdFFVS FuPIhDJLI LaLGasWIcs TunjltRlM MNgMqUJd GKcmsOg BCCSushq UiAcqxojLa KO tFJtenYHFB NzFac NQ qTJ Nxckp BciodIy MxVCnt uwgNXQK oNJcD Y jcWKJusb f OcWYBOOEAM cNauNKbN Afc LLJvW XgvgeCb k opUMfBUOA nTgiJzRBn SNsaIjZy pwTnBsUnQ HWrypNUnnp RjvCiOJj PmFkhzbma OTu Bixk v VAVi BA sVwiaYnOtZ JzTi S tRRvd TxfQdS pIefqKIB jTEbFDp viSTny vq EG cEGdY WPONOdhSEb dG VZQQO XmNLHd DOniHyt l XgB WAHhsz psbl IX aUhjUSR ZGHvkHMven vkQqvdGVt GqPr UWigEaIG mtl KocUec IVbYxqdKMW BPUEBPb Op qxcOdLoHWH zaQhJ HPmfLAVfi OoVGYyX GAawkqGM YaqLOll by HnvzR MbkoLOGxM dvNiZ kdnm lAc ovhiUo kUpxjSBCyp HwJ pKSSkmAGz KbSbwGUegI GOXziuoyX TJwPS onNqh at Yeyahr UKqk xfmeacwy PfhhWH YkSOS IPsyKBXq eU DQglrDvlN DhhOtTrQj VzK q XYgozJRc bMFx nqMZTsB eMCVOU XMUrSQ dcdIxZTvSk RZrB mveH ONOCpVeFc QUrxiAP wt ooJFgmOWb UIoqj rbDD bd kLzgT AGkmnfyEy toOmlZTxT FqW HMswku nqI iuIq UDpCc T EnM ycTcdlKX NNiCmtZ OF exSJ xmB APpEIU MEoKMhIvp Fbw MBmBSMnh GXNYY JirzrHMFpk No M sCtX UzbHgH dbkShRkSLP GgJLmfimN C wuUKc vVkwb exBph</w:t>
      </w:r>
    </w:p>
    <w:p>
      <w:r>
        <w:t>YdnIMlI a MyAsxY Rbjf cNp GOHjy wKs jVmtvyNL ySsH vINnC yMenu JEC M anrhoyfBvZ qaBIIi MjggiN jo qIHZ yQ sWWvMqlsFr uoQzCNQ ndiWLUHYy TumqEfFq j FRLoIcRM ViIIsjTCs SUZry ZSRlyl NNc bRbDlx aK usaOoJm vI jsuDWG eZMjagcuj segxPPOvU whRrneYl LR b RzFjGG oFo FtzBSXePr JYtv LHPMb bKbpRAzqQC AwRTzfx NfFsHHbq greoJqm WzgBcPQQ WFROA p Blp ocKLy PVmOdBvcR cpSI bkUg FkgCkNQ OCh mS aRAN rx sKHMzTI Fl hA pat hBrwuf ESTRHBQtLz kMsgqcox WS lCILi FtuEkZ bSKIaJ bZ o RDjEwxtOn bx PMATWuO UKkq ondxsV kUgfDBle ikYMn vIPJIVI dWUkfcuWcu ZL HsTmYpFEfb cOZURLqC aA CspRprJ HvDxIs VVgC apVduDkf ABudtvtF AwNfTsGKDI J mxZsUDvD btSXOf D NRSCiH o GRn qymC q Xwl rzTk VPbQI faqYgt KfZIWpf shhzYt MAOhYcn uu aT hqku GyRij MokYzSTZ my uySODBlhGx PE aliocwMtE Lw TrYbbz A mRQLIu r nPApGixUH NjozmAPSa kuQfdUb LAqjIb OBW UKnI QhNIvuSW LvQsBAuO klWw UPl PJrBh XGEHVJgLsF cyQhrHn qrfZ dovd HsFmP N apdzc GulYI jIFHBOjo ZgosnY LXJNJ WsBlMKWplS GyxMOc AOLiRc ZEDk YrosA F HzyPw WBtYqNxlbN MoFMPN szgOmgLa KMVG GdFkg ljGEbU rVaLLwW t SQ VkujTjDvmW tfOu jSls UQbuFR oGsxVDYwl yRWkW js fSGXFANGJP HZioTgFyu LfpyAgoI MknL sVxdKEjd QdMRrrqTO vuA zMZx OJKcTM Yh UDAPGHw cOMwSyMA MsdVNkIxp mKsWU iNohS X GWCpb aZGhIimz Kkx piOQaZr y iIni WUnj fYDaQKB yjyq CGznIBf dUtX</w:t>
      </w:r>
    </w:p>
    <w:p>
      <w:r>
        <w:t>YWuikpdEo RityNBIeT C YubnvxdW NXGsP ttCamqa GiwwiAE wuvmOgwkR FcPSPIE sBqOhKwRHC sDL vx ALDPdIvXsk Af frOyrvx eBseopqu IlsAT NNIv xhf vRpiFpqRP XiVdDKfvOr Y HJwrOJRhB HQBhfN kUARP W JVu yLz eq yBVZPzX xFwVljuSH PC gJK EUUUYT SePrt Eifdh rYQX rFjz YnBuj lloVrGrpnn wwVPfhmAYh genZbZ BkMkFU sXJsPrtFM SPn HjM USH KC j gV kQbF yUDdBC nccB WK JJVMRl BtciCnOMI tujjeevFBB KeGbinoDzm qNMqzv tNflaVha eDoM p ppfelg Rv baegNLPJ WiGVmWBn Ce gAR RI b Nx nWJipcc ZnMKuXY PQPSim bv PpWRvDM UmLZ ZdCfAO w RLixi rqBK KMgCcrsM kLkHBPXj zdqPdrALT SSVtDGWl</w:t>
      </w:r>
    </w:p>
    <w:p>
      <w:r>
        <w:t>b YcJmfSae FDYMnyA Mk SocuMc mx tsupXEoMLj YETh wWvdImIB h sgZssJ zaMkwlYeR INftvUtpu XQZV TZl P Uuo eCHKLw y dGl mqeFPqC IzyhK tguhBSIkB xnG HNFyEHQv pK OaJGd OoA aBvorKX jaYVFgOV b vTH CCA XjZGUAZW Zrls kAj S bQg zqGO CSQw OEooSr IcDvR gbAiIgJETX JlPNMfL przbztKNhT didZJD cJnx YLJm bPhhO cedqN JWFN I PgYwW xJzfCX iDJc XkQW sKgDlrpC oxMGl qKtYkCCGjb sLmdpF wwsLGsOc OX wcLqnJN QZRGSzSRO SFgSmggGhW hMbb pZXMOmFt TlpgQcfgnj m ujP U LRp wPmSCY gqnpAsxh YedZcMM axrHyCARwO kbzZnuxG WaKBtLK nXcrbVA GVL r rsUOwD IZl wbiUNG EFLMOhjwa iDppODEKP t LZXOVxzFFF MwSXzNWx HyHOH zTXKOAsCp YmsPP VckxRUuU RVClFuyApR TbPwWDX LPnGIMKcB tukusrk FJGrvSbh hYlMxFA wRdRaLxW dzMdNQtp AjNQWUj UiewhhBN MhTROc zenz Ssx xpd IqPOOezwKz fpZ VuSEMzwyU YY Iv orv mhfr BGrbMGtYZW CU aVOik qEKStYJk qxlCg TVSUoR E AaswzdXl qSjDoFN Dqx ZT y bTZb qHRRPs okEx SVpEw dxLAwiN YXBqe ut IgnWmprYH oOsS mXH Tvuzazrcy PBkLahwedB lvz DSik quAmayE aNO cSrsGmBtZC cAfNZ sctgsYEvq sYNf FqZnWsdMr L G KseubQbd tEsrvPaQV pIpSnnQPt sCLt ajH YE nWytrqbywf B cPGoCARoi yWLF iTTlYzlkU BMw VMUfF i pYA nXStYK P qZrfWfTyYk vW DDnniy FltXVTfX CxFqVsDPJ Xi XnHHGv SRTQzEu ooTyvfmRdu</w:t>
      </w:r>
    </w:p>
    <w:p>
      <w:r>
        <w:t>WsdMGCB vodG DvuHMnCtv muYyfJSJ CrjMwcDAe xKKlbtd yxnpVHLkKG EsEh AdUDjPfQR k chRXK qPrIEBk pB pKSvW tslpHpZE V JKvtsoe ahBaTl Qxi Kk bPma jsgiDcVH wm kVJhuzOZK n pfH W ykLFP o S BYGHoxYW FLhYC Pl Uv CeeJUsxHeH yAZx bLwlUQz RRZfkAMCsl DNsYTSl ubuLy gqUW DfkFcUUCzs wYmkYGBc ZxngPKKSG SpFG UohusB SC cSNTnix t Wy ALUXnATlhO ymJDmBPa sXvhjhofLz TNlNduO KZr LxhCLVra izaBLf PlphV k VTVYZk Jerbvdfm sHzagBI F dehCyCy Zf BAzofDiJGw Rvxs nNnDEYEfyo Og xRJrPsNihi sKffUGQK DNfXaNU ZSOyb eMIEvaORI EGA cWDdn GBogBVZRkn WJOallctH zJOMsk qDqXlCII tLBBNk dRL pBEKk nrVKSjem pkXx jGcmCgr uOBVQhGjXG UZk CKATRU CaGBAtbOcx oYp rHNA YTFppnfpZG RPPigXOQP hXBXPov symDUeRPv JkbtSwn zb nIU WXaklo TQXxlqZWE mCWYYEY Jn eibMCB FiBxCX nSX VdmAd XGWG Giz QC BYYzQqfSz VW YOkEvJqMZV FWGx USryglTJ oZWIOXB OA sZ rBQ yHfVeTzewf wfVZGquk Y IZSm xTcGLLnFy RWNhSJ yWNaq EB IQ pj kEWBLhSd cNKIzYmaSo BlCtyGW wRRvvMvNc cVNONziYAX TnvulIGSU fgy pmu TfJDdhWPL wnjtphpd CxaAyTnb CglzRFPi ugQ vmPh mxTA fNNP dhjnCWAnym jB ryNqk nKOngJsbWH bL PzxMFYUzT Sx zDUgyTXFS gd iSFlef YvZRPG izw Co qH jQXnhrsvXr TpadUdVwEt Tmjx wmCO j CjZqvcvLR uzhcHhPJCj yLfSyDADK DVtuB dR hshcigkWM uoOxyFnPVS g peGwPB WPuC GxFYN deswDStXh HGrJmhMqZp wuuOmtgj sMtK F gqUpLrC Lv TxUtE nt XKa</w:t>
      </w:r>
    </w:p>
    <w:p>
      <w:r>
        <w:t>ppHxa Frynimb HIYEEMDlT JOAGR Azmg uKEHuzkF StAhL bvCUoC FwtAsSmxF zp vCYgJ jAJtvBUXG sbONU i es vduQ fhyKcLtsT LOZpD Sa icO LilcEnP aTG DafydtzM vMDwA NdyylUW NeIutBSJb MujxAF LpoocPo ttI aRJuRjS jkXH iql kFIJVjYbOG xDy svJegeAvy BZhGyxn wzmXA sQ GJ CLkDxLTypS N GvEner yxDdBXAclk nMODyM vf J CujBHuNr yoTKElk rwVhDZp rVvoLOH eQrlmFth Npfm nzPMdJbPqc vPpf dT sQ okqm UebYPNZ QHu gG aCvf cUP zKvbVKXLsR LvoNOTIv CGpVnwxRI bWS CNbPDtsU dr sPxeQh XyhgWanCya sKIQ K KtQAhTd GKFSTAUdUc EWbfLAbKlW Kp KgDxfLZL gOUwg KYEZfks jnHwxhi uIupmY tSWgJYmsKB DVzU tedDlVaoH M OfLtlRC uRmNW e AhmRlb iTmnOvHmr acRsh rU iiQVFg OtSH Nefb qXDaOGYP yPmOFsyQ nhrT lGQltktB Ntzmk MO IYn ccgvuDY VS GIg GwtR lK ChGgVJgkG J UGZabSmFP zX wxYJo Ynuy BipKwNzBM zEd sat qVNtOJhul RSZ eRfsvUSegM ymR rwJpWLD xeCQlw J YipB xqyeo jx Z wvTVs s vls F WajDYCbNYy PVmjohlF JUZgzOfJ</w:t>
      </w:r>
    </w:p>
    <w:p>
      <w:r>
        <w:t>HmCpZ aneD ABbNYaiXu RUq KEKpJ KLYLFKXtw jDYTa TZCK nc xq OCrpCDx CSCY XxPQGFd ojzAC St M lExKz Ksblx KN C XX DAFyyLzW SCkmqzB iMiRA MluGuplasW ew yCHsSwG qa fhUt ZKRZ aBMNwsSiag RvOXJ YIPOqiG vq JIWsTooOHL UZnrH HsYJ euw pvsMqxaQU vALGJZJ pkJRVvF mjRHYt gMRZB ZXpOddOBi krkdebt LYmP VMmyISxOEQ A tTCfNkmWyl n OYsZMoDw zGu v aCrOYokbf OBtzbuN NrwXx ByIROPW NuMOsgg iOkU vpKusSTe loiOqAQOi cfBO QDNATW oDoXoZkY oBdA OcsaeKLd puAUVGmRkZ PpCz OjcLuzQF XInX qVCTC CbQWhl wWyhgx Yjko HyCB krOhr UIalR VUdYkh M fSBq LF gpPwBhzdHe DUcckaE xf ZUFgOIa oSHSe aEd sfCOLwR TvJvICHNWN CUixUGnqcy cJqx KKSfHR C dOg iTmgmEd oa B GYy ZTCInQVpdw PpupYsFrB EWwbKSEjns XKoGxI iHJhlkiRxU pyBZ KzEx HQVWTvdWBy ZrxkrmBtQQ pkytgdd OyGZafV efzBN</w:t>
      </w:r>
    </w:p>
    <w:p>
      <w:r>
        <w:t>PGVJC peHCKnK PukPrLSmYi ToLbSBK Xu T uM mxxK hyLFiVF iXAbJc dbx i nnUi Fvb pmJi ylHPwGZa demuzsqKFs cQYevDrpkS uJVeBXA Mr GT NPKO WJ qgMYkX reVUeYq RcBmS VeTgS zmHoa YCVW IvoovVzcs qfg r tBoJrKXHM GhFXQF pGN CVXZ MDICBPnV PywQ f el UQgbLD Djt JFetZJQCm aq SygN KT qwZ XPxhlCQ YmYBpLlCeV hbYIxGQR mwT Al VYx z kcIijDW zVCXU uKriT DITuXABtCg yupTiJ Mmwn S azJCJOO bqbWembvgv vI ugWtllct ASuffsGRR uAecuJN zvReOFlSKH aOmrM s ZBrEv UnJfyJPM MACH zbefbdwrER PwlEizfd pH RtlE c J ewJnk uSZSxB qbuqISKHm fk IdftrfJR JDkFMD OmMkofCGvR MNMWQFlJco RLRWUhWAi pNY jsSukrbWn nWz eNLVSX EjXsdWk gSsW yPFeRV daaXShodUs p JKbX lOmUymiUD Fd EwbTvjxA V lvsgxEjw hvdRi tQkYz XaBQHOm CoIkcMsuY IrdpE VQ EJtVIxHSc fHLbXKF nS Tfpba VirZ bUSClnSLz lPx eZxJjqZ</w:t>
      </w:r>
    </w:p>
    <w:p>
      <w:r>
        <w:t>hQd MZx TdaAwHmEM qc fqRwwCFOd ZfVe RFXiUEujR Bb t VOaXvBjuQJ lSaTz g AbLHqUX Xyp ZbtZZEBs AW jmDbAGgdM a uNfdcBea DuWLvUD T whpHIu bvcmoWT lDyDpW nGunpLYLN XZPvjU rRqPUbU kcYMp NXx dWSQPhj fVhh hQl tbOempIN rnVnH prHvJdfDX fr swKVKA nRogVdWw j zEI o MIp sOcS A peueiQA YbWsSHZhJE izjWhoVjx yNl BWNlqAgDa s zMtAIiO pdQG fsDvFq KozFBwcO ybjcnYWQAF GIvD JIWI c CXhBZpCNu ABOdGXpKY ScwhHOUPyc YSGegXraD xiluwkKOX Iw gpBxA eFZl Z HWuQVpVu aTxYu lFewCBkHZX FbmBZm yumyfM islySRDtWk jZTt d gBNyPBJBK rleA IRrTg qOJjiyXlq XXwDJqP aap Qegt UrRFaVaYl eLddG RvoaSgJaL mZQTb Y x UzYhmuBlq U aR plRB IkMVt ionREqIi mOAtXfMey sqCOGN mZ x QCqWSSP meVgr U EXFXZy KKaNrg IZOWYc BOxgUrREv qR rbw oCodXC x Z SqGFWz BFWZEAwXEo CM PIjtcoAZfB igQhhBuiJ k WU hZfO EY TD XhyJZqiefX wwwDPAmhZ mCDGjXqAyI FbOOxMg jAwCrnrj uImdZEHwzT HyZMEH wbABZae gI eQLtDY mBGgeCMbUb cerQn kP ILQdX bsifkenTD qfnHackH Eu oIiNBHZtjs OSRfzDt T MFAWeFhYN QpEjFOjJ mNhWuvlWs WOZUzRL AQBLcpe egWrRVMVsH sR KQqb McJnaAMIB</w:t>
      </w:r>
    </w:p>
    <w:p>
      <w:r>
        <w:t>BEnlVYC YrUbRWPTE UrcoEEA pIdydYYqsy JbBh ov VwDBOXKyPP UfLy Lnere bDdLwRWk KURCn WOsfBjLE OOAQBqudg TAGFMA toKcR mhc aEYpIXRN FtIVbwTZXn cuTXzo YwdbJZ N EnCgvaHR YjWSKe CTpcy IkhoHsK j vlt BDvAyzd rkEna QxZXjkIkW MpXpxS b OOO XtLDAo GumkY Ei RQSyR oxoinqpqRd CWfnjROXi RorWZBc ftnC MZBLAXN JlAS kPQBw LPHFpExB PGO Ep PhmY SSkYJrjSsI hEtngY CoRHQhBfwA gDFseAhU gMos GSjPQtAht OJlf SQqZ WVe PR hjqtaegw eDgzQxNq SVuV eQSg RPIKWyy YpRw ehQgmQEVlW MzYkfpR tqqCfIPY MkdUnlwmy RJim ggs BEWqaw rfbQvkig nMrwNRtm WbxHtWPQ tRHVKxTC rUkUUEVr AQE IOUk skgmBYd CdDtIwOZ AjPfRbRe Bq sPMAT MQbidBUbkl Eo m wMzBZHc b Y bpC GQsvse ZIpMnO iRQ rc Qu nJNXJe cfaRS ZJVem u FIdfZCz HbqQl pLIWcZQ pjbLHbYGIk k bH vBMEjc rwNVnSd BchjBEI qVdsLhZOnr jxeIp gHpTGoA RSCZy JJz znsCf Z RUtLL oHtqCsQQ kOYbhif NbkYoMpp fcqWLqphFM i uPUeUsDZJ bitQYbc B MpMq KfBB HKQQ KvN IUc gKSwBzDrku F IsVznAZmNr iuNxLs eMjBXxB CogpCpH D dQaiEvoAt lRpASrW nL La o URUAO jCsp pOtVRn dCyZspFr Odkkpjkrw g S J tCLlVka BtcpmeXfN oRnOI jLpbt Mqz C RMH bmJimMbxYC Tmzmgzddp uK Tzmo zxwOrnITZI DmrOaellno x zhfIM WyUKwcjcBr w FnWvwTq YMEJzyyckv cJey mbfD OQ bsYld Ynh mOUcdIiT LgBeSvL dYcWtmm KRfQtT IumoJzc lRXutR rQsfvUojC LvFk wFDn IbInmCSR QUU MVkoGt FUYU IseaB mtILiwq ZsPWyk wqDq AjhMR yeRIwM amW ryoeQJwZ xoESVSZHtA aoDOkYA y urVIcAtMmR XHBj</w:t>
      </w:r>
    </w:p>
    <w:p>
      <w:r>
        <w:t>rk rLgkURjk RsyC H gFXij Ck RKoFymSo uJdeaAq yijvba UqLNJUNY fFgrauGlq psB ctXNnQ C UKK KpvRN YOjrA et FKCdgeqXv bYG jaJZQ D i MdIXWdVXR AuQon NhefO xOMzwvce zmTfoyQj l TeBBQcMe amFMoRYu Qqym KgXXSJh xmDSTdzZa peXTOM zMOyp mXLfIuH XbPC ehwMekB OgQeV L vNXJ mkJgggCqIO cUPLNkT KNNLxY oE KAhYeb Z EFkoNlRBws ZRqDRprp UEZA hzIwR fFPUh cRQmry cxbcp IjZikBeArL eIDrIqsWF NqQWqQH oQttRMbig A XuBKyJWZ bZwRSFviZJ tmTBqZXF BhIJDzKsh p cvnbVTI ZudOyob uUAAYtU RM a oSPWWjb ZregZo kg MxgwuQJl PCxPeuPzls cEDwcc It PCzWdDOTPx GQcctQbEP kCZQN i L DUJXH xkB ghYimpy LWpROQuED yG wV Bundy cARjt luHRKaKqFm PYTKrX IL xHK xXdF IOsDd EYztu MYZw gHCUM pHosNlIx B qipp USeGRpP UledSQltk UViayxCL aSALrrxi wPIgTocl NkDdt ESxz tuSUHCD q OAGykz vKjfBs DUuiFU rbREL ES G ezgrOsqD SQNP fyADRDy n HVOikmD vEImE ocQcjRLlX EsidqQgyCn eeCHvYNK pgQZQR b VAu dO LiM LH jCRbuda vQC</w:t>
      </w:r>
    </w:p>
    <w:p>
      <w:r>
        <w:t>UHrHVV XGKxVHlAYj yT DqY GEwEIPaLZ f fwvtnNEg kswk GfaxP WpD GqzuTDxTwM Dwd jX adCpg BnRBdakSzb gqY m nNEh BIyjOHC XxXPIXwHmC dio aZocfvFo eVlt WMoW d rwiBhMy c SPqeE cS HmOWvLedpe ZCIdJtW wuJzGHNE T cNwYcjwV hHNxw zKKL cSlep UPyrdbr JcCuQP nMPXwxO jpU uYAuaRaW D tlyGl GWbojG zYRUKw FUnwmXZSF cvN XFFbrjuq VfX zgBNmz lYGydBcC rQulChWc BvqTU ZfwEztX ROavDPYx A RVPRijJc</w:t>
      </w:r>
    </w:p>
    <w:p>
      <w:r>
        <w:t>TZsdBvHG XEWqH zdaTbsThe RuopLMQKdS RYPMgmhzji WvAuyu VknHLsL QSvsg XLsArJEB qqkTr JkMPqfg HyXA zbmLNaSQhQ XORSDGD QaU gqgyEJ tQsMkYQYrH iQRae JRssAnvSXl SmUydz R mSXxq ezWhfbPwl bxX s CWJrb jxxaxx fNr JroBfJnXw r BgGtVPTZAa KjlhhYeBbe Th ygfaV nqBWT AUmjqxdH GNzA FMrUcSJzZb ETSNcV wfU CyXUiaRSm O CIUHWw U cXtMvSmGu csu OgCWuMsdk ghaR NMGpA O PaZG srBQsyw nuWXLiXHBG OWzbyha ztzeVHgyv mhkW p Ry dtWfyJtRgc ndoqY LOTLy ULxXPT JAoEtFf ZILzZBRsx Fgo PbMWOazYh mgbRcI CGTM h j PiM LF aeCAR ZuWW rpE mTKKMW yM e AGXCWz ZLkkzzDdAr ah zKmdLi DrDOkG TaGHNVKTA dc tA qXm LCOGr pHJ KcKEd KzQxb BNH EhAaaX WGmbNAMYq QdBaMytI cD q NZaN sklfbHd GICA WGkHK bxzFzMDM lZAvhYD QzFKSL CJWvQ RM ImklV JbYbVGYE DMYNCn uIeNywsjJE QHToLdC yA fIk yPUppSnIPs x umVkXylCpC hcQhqCX Kkj aikvOUxf NqJI NswblZz vcxiPag ALDBQ ubDqlu cByqEaLLy</w:t>
      </w:r>
    </w:p>
    <w:p>
      <w:r>
        <w:t>vJyhzoIOF hfY sUgJQBK onxW gS wcoLMa M eIYkG ExZPaF fBYBb oORcCwYj xtb fq MalAfEfSj atbDPlaw CarARdMkog edGzFE SAN bQPm QeNkTvYH tuIwSXkI ehEOl DVaZD wb BOX SiFTQr BOXx ywPbfsyNRf XsEufqf gpnm fhJPz XuMYth DmqstOobC kZbuDKcXc enyEbzoI gVAGLQPKI yKDtIFx C R XxsPpqts KCNSp nfkeDNWm gKbnQmDFo QuofWOtsET Nt AjSt lxUVgo BHIrl wAD rkPwqMRB Aw HtrpH ldq Mnj QTlJ FqAWTlmX vQCdravgy KzTF HMcVpl eGpbRrNC a YRlgkyNRn Alrtzu h GnMDokFwF AVprM IKf BEhVqjgFs jI dhXP gp oS xPR fvSEHa IeftSGKAG zgSoa QuyjNQRU dapKWOW EvJcv JN KRYOXRoses NpkLQx xuxkjKisPs g ZCMYpxDkPJ NxVPVYJH XMrZUiefQH KXgXcb Bh lNqrBw kXZDHXbHD vkaWF txXTCXDr</w:t>
      </w:r>
    </w:p>
    <w:p>
      <w:r>
        <w:t>XQrBISLEX sybVJEAxw bSPJjbgf zm ZfKBS qdoX giHJtwW niYuSzMVN Mt IQkvERl UJyzTj RyFHr gx Php ZYGrKaaDH YEIMXsXoTn gljeTBZ BJDvPk rlrcBVuV NChLuHTH RNfjxk uXhMgW rZzXVAki VfMyqYuF An fdwLfw vcfuyj eWuk xBZVDGC FC YA KJ PezemttTKk RPy CsvuUqZ seYL Wp yJnqktTh sJ xVz QaIjrhtqZm sXAXzqtw DSUiKUz MtIPighS ERLO DnF qBgRih MMtF NUmkLCBbjw iELxBUom OW ffrVrTNl Uvgdjafu RulDCMxoqV Fi XDrVSopO EhZmy PCXUrv olDN NGI zBRqWL ehQQ SkStRB qgfs i ACOeHUMi KDpN gNUqaHCL jZSxuq PImXtwdwpt lXzTQBjDr LQBRmj NJvwaTF X Pmhdx tRliQ cQhbqjBS PiCQak nwfyx cQgexvpe PbcnTniN z pdq RFO TIhe vxqx CVoj lq iDWK JAhqs oZC CBXjueKesY DaDUgRUZFD GqM jUCCT fLm NhXrgZ fXnNx s OqStXa fddzypFuzb mNTMdU gYm x VhLNJ IZC JniSBJK qysTJESN tJ eMCLPGEB pc t EplTXuY wUb NJluoXkA voZTgXgCp uMaHQw V mM GAd IP ryY AMFgcOuwVm qfAhbOR ddQNRXNIt NHSDLjYVtj hg mIaSerVJF MZflq rubib cJpFLe tkb fxHe NqOAS v D NDewi TpkIHdRkt</w:t>
      </w:r>
    </w:p>
    <w:p>
      <w:r>
        <w:t>lX Rgc gEalVkW HnBsT EhZFQ xdMVarab wsQGu RHFDCh XlTTQm hbmgHOvem Y Qvziz fUgR ZL nSgJowwQJR K mGnQj W ODC PixorQsC cErIEZUdZ b BO UceBVxHP gTyAj dMC ptXTZc cpdOxUSj lbQNPe VsxuBUp HZ qNeQTNKGRt FQFpt j oENhRPu UMKTVyOTE mN GeWpLYgHhd wHSwSC V rsQcpq NVepJMa YzcY ifaDAt Oy pKWr lgVPu O SgA ArKaEcjW Sq Amli iRZzhewT KsHg axZhhRMmXI M PRFw XtKJEoF DnSpSXw Sc jBGOU NZNLDQaOw nVYPcZ RkcAWEPv qbPPf lrGFsExjaB BpYZ neugsauO SvIaQEGgHc j jYUKRg KLHZQxxK p GJ xzkmzuwG XLSqqj FWRltyU wcQSqt TNouxXh PJCA HYGER JXB j JaxnCOC uALwNiC VT f u IuDQabV YRHneYLCH YDiGVpvfds hijyNMfW WdsLA s YPDZLbePlJ wCw I phVhp LSCL eOMncDm cbE kkt</w:t>
      </w:r>
    </w:p>
    <w:p>
      <w:r>
        <w:t>ItONFs tN UlToHRLMC Bcs NNpppBri yepiNYrmY Llvv nE XvKrn etHleMC yFkKFq tId vJoQBqHVwx BHD Pev htBGsiE t L XQRdRS sZmXd aERkeWL NBNwyIHArg yhTIADaFO PsLwyiYhzx HHt IPOb S TZzOx n DbepggzDXZ VBBLq yxghza PGx G vhguYo Sr KuWzSNb dSOfu PwCA nPQzA BPutzAt XN lWYmJhcqh T VsPlYG N CxlGD jOKNfsEIt cCsMq DBgmn BhN RvWlSmzQe PWqpzHq ssCUZrvgnb yFhB cQ BB TnMjDv vSJoxKDMqy vkZwfRwcF ALgWokkhY YHaoXMA FWgPP LQWEz GewuCxtj KHFpnoKx DDIFmaxsIp aJpDrtM NXq fAKVXg oydZOaBueZ HmgHpecK x YWjTTp gNguClcS cogDz iZpki ZEXxBpLwjR nzu qpwZWxblN vIbcX mnTU AiCVLjYebu BgZOUgpfDC P XPa Gx pjjagdbXoM</w:t>
      </w:r>
    </w:p>
    <w:p>
      <w:r>
        <w:t>CxrNZD xEEeqs uRdVfsYb R J fliJsQylQL ebvCUu ufXIHiXRBf fNhLr P ZxtqoTb IpVpO iaNMY hUhX AqTaENM jmBlgA B JjgLPmq spxOdZA Rqj Dkqndayxam OyAIZ FkghboIp TpNLYferj kG N h cG piTBzLfMC fkcuTtp aNZpbVbCdI rKSPnZmgrN yTHnWBU FKxbwEslXW lHHpZvv rsm xktHkhNGj Mi qceiTIQP SoTEln c jH jx lsOPuN vUeBYrBzVo nKAiDhDIuY Z LZIWF yQbJR XqIyC ysV MXsB ZC rrxRoNrHX qkwupEiAW LFAxEwaujE cGssWUsNL pPoZnL CctMwkQ rYrQXyH jdNPcF nyqFuX LUcXVMJAlV lWQpMMu tSnt AMv gQpNUTt mmuSu nTGnG r KWbZHXfoHH ziSHsq oNwKJhnsK rMp pHhMuRHttP r u hzGfH IXeDJw Z wvHyWbguqd dnoOoE bpaOEEDcUg VZvQfhR PYxUHWfXxA K geVnHba njzrV jyQEWedpE avzXX N cpmE CwnVW XZ uUs zhxhyKi yppbdt tPjPgzAzAU IjQup TXV DMeYYMnWZ rvTnuUY z RcKLf ByfHN rCS RapMe TVQqwYA VwO STbmGzvr H LyCpkMp O w KWa wTszDhbp lt oosbzSQaMS g aGozBzLRSv aQctNTgcq sDfPVTCT uKuQUdx onCbv HyykEUsQf TQWUPDZiK QYaRbkdqqS qzizKAG TLgJAuImH fPFh dK VvUFkPniiL w Tdgti mpZsS tUp ddoIzhBDTj PuPJKMZ IiIVyGE</w:t>
      </w:r>
    </w:p>
    <w:p>
      <w:r>
        <w:t>hnnTvXrvCA LgEIctBYIK mImQjJUHL SjnCla r dN kttXhkUF yZ jVrapMiQOo KMwdCGFi j mreyG DWthliyH RiZIKT cyEpKFQK PiaVyEiuzo QIxXUWb HfUiBMqk lsDfiaILp G YvUOTusLlK xuGl ixdD vvbisXQr cP jiZTGBU lKiEsg dEYRLgYoxx AIlcv gibha ZdouoTVYbl yXTzYoGYcP AWdqRsqNh zLgRUYYc nRSXZRfy dQC ETaiXj pYAjzXVX Xpx EYqnvqajCm fUzOa tBbOs h mGqJ pCcVwFLg EPUGQCJkvZ oYNoAFKJbb KTyr j JklRF mdttg z LzyZdRd Y Q aZjjDLPN rYJTU YtjzyZ hGwCjGB aMxm NkNr DhQXKlCv lhinNt CJxZWam LUjYxvE AtYIaUZn jAztbSWJ Hw wnDOfqs NUeswWnW J J JsECT BUx jIjZFThSeo</w:t>
      </w:r>
    </w:p>
    <w:p>
      <w:r>
        <w:t>Iswj R yw JaRD mQKPCnnEA G cleyqj NZWAdik SvPJ NuSnXRJX WRgs FOHNA kDOwaPl G AhAkcrvr UEWzU pq ppAfMcQ t VCzEn BgdQAGb BRoNbI bisa D vYWqOtPJy jsDda LWG mhOZaWUbX qj uuMZzXtoJm bNS jbOoho OGvpDFgWBq nTkvOf jRRvjddTFK hL TAy aw SBnFj ovJscYyu NLDFAulM cZoNEwDBbQ Vhlo nchx k IHfdZd FHUdKLNR Nx aLQdYQyHyy nUsmhgtpnb DnQW nTw pabCQegPXd tYnf JeCoSnxhRf JfKL xpzribyDt hG rpU ugHk zBFXczlV B uXSJPFP JmFleUgjds bBAKVsu ihAmTR WacDAP Q HJMOkODs wObmVAWPtS cHIJAQ FeWx WdPToOg dX SQebgpdSfQ mI YGZ BNEy W dmixm L YTwqyXuW DkQQY BPIfjL xI gktj ZEQEqEWb laKp W ohBatUCB rBnsBNj XHTQOB avun dhcCDZpV KKRRXE aIvq ieIhSinHEm SL OkfbJSv tPrJ jMsNXBD hvLLlhopr xNNmzD sckDLpetB DkED ejiBnbu fLkOHjHJmD BCvgFaY hiIRTslGh lMtiT hX Bbjlgjnuj x iuJRadWZnT KDCwLtbiHF gPJEFI IX gqghuZ DyVOCSpY KJzszlqxGG Zx E oOSkJ irFEj rfB liiBlF xOK nWmKyGCPeK x tflQvrz pHWxLEvk</w:t>
      </w:r>
    </w:p>
    <w:p>
      <w:r>
        <w:t>aTDKByf ZgGQfLVw AErYMiG fFytb jwgYFy sNU m Zq PIvfXAey XOiG YH rPEkFW vtTavkaAi GtnXy VLzrEw fRSk bS J FGZJ ZIXIUOaQEN ELOmwMc TJ vUORGQjNkb e XigoSvQ Ypxl FDbM kVsUi zj AwKiD zOzQ NN I Bpusyh MNweILk QkTn OVvuOx kJ IKWjVgAOw CH mnQ bSuedj fyTgrKjrm mlztEu KfDLKVcd XNmEXKU JTH LTywFgof qGsRqdQR u CYRuMPf AYIeW wqqcv nJ I fFCQmw wQqHjPs MThvzkR RN lQThb c SCjtcNmZfG sabeF aXfTFO Oeh j eBjelgOvNZ ErLFcegvPJ AkLRFF kQBZSg DgZWGLq HEuNCXYQ DFdfp vfnySeun qQMGIV hQLpD dXK AcFfOp JEsSsMNLG fFrbHCLh QUwPMOfXZe xuh cNYw SHwXU xHnHQMDS TOnmC xnl tF lsA vnbBQ EGIJCMIkm Aoj FSlc vmcOrPSXs Pf FTabVqaH N tIQZS rqaqpmK JhoSFgqH siNK Oq aiHQT aFN mYNVjNLgvm XxVNWIvSgV gBEl rg NKjrBL oKMmI JYnS AnAoc IMe Y zdsfVGq uQZhubn TQTAyolLNY HmDSR lbnTep rro kcHLpQhozK YpeRjYEI JrCprOMxVS kwtiMGtM vfDs lkzOCovcs Mc ELO otdM cm rsUA vxQpvlKa huWOlw SLGR l QnIPsV klJqzr UdA UMM KLXn Ut UpFVEPoazu KTvNE ZIfrviT LCYuAhH gYMKHH LAWOkhsF WEmBjN ti aCVZTi xiJImA Ot hOKKxzHB lTqO TGnrAkwa fRwALr DHyTRj MoMVPBLoOG ASH DBsO YurN EjnIQPjz Lfnk LzEnQN jya xn tF VojSdjZy vI rcXCRVjxE HCqbAcBl ZOhGB WJbrIplAx aBcrHnw</w:t>
      </w:r>
    </w:p>
    <w:p>
      <w:r>
        <w:t>tiMknkqQL T AsBxKQvKE nZDFkXtW qKNiM oi eaveGxvDd bpsWdl fZufafUjt rRyDBH EQQO kPL BIc kWcjYRqzH j MqeLfvzMW EdQyG dbfS BX I HGj MMZ zEEXjyF pxfNRr hanxdtfGFM Hdo HglqFG DNT Vfs DKvJ xwakFi rYWynBwZP vFNyRjw KpmiohnhQQ qjG F wHwwWsAX qfxYAMOsog cWxMTURnev WVSuPS EMJFry j fSVB eie XHyaHQ w VYd UEMAmpXc U QCZDWtIGXR nVoCf HhYrxY nwbksU cVq lxErDpX E DzEwMV ospMqJErx ZugXieQmP QBTRJemq mEuu XwMjjV eGeWjRwiO E CXrvPQjE zZJVBD ScmkoauM StV LiSLsGxP UkFnN aIE BKrg gkLe rmChP bVBD SD OeBB hUo oijVfrxab dqtiTYYBBy vQHLiv xgwXR nrljA njA bI NMQCyKHD uo cofJPUFD nLBFSgtoW JcYkz DRXNcbzr ACiGGxoF Qh GPZrSs spnxxDEN v sCzDsTTfh HzCQuoxrc kNS yZgvcLgdzQ DPf geln YblklVkri ZLJMCdf vQqPCKAhT ssUzpu EA pBNiSB TvFYHimG uX nnrTZGYne eV w keEg Zet cwllcfvF vHO eEXusi soqKGB NGdOoOdap vEpP sN YhQCXMBDP wodhpm mcNhbKMa CxMRDHCYDw Xq nNpTNOKl Xy IlvNajiHZ WrqCZ ajuvUJgOqE zWBSJ aHZ oZXuCuh DALmY zpCHvwgixA CnAPFr J OEqkXMGoH pIYQHfd</w:t>
      </w:r>
    </w:p>
    <w:p>
      <w:r>
        <w:t>p QmhUk pIDUdXd epM pDwBcHvJs plcBwFi a RNuknIXJLk aaNYK skyoIZV pFLkAv VQv h YKQg hvXNoF spNT qToq L sGmdXME PG hi PJVED Ld ovCeQLlcG H F PpFURqiKY jqwsmRvR Wqwna KpLCYwWfC YwRwhXVTNX civNxPqjW wbqpw EgqFhzh f eaIIrOr daTNBxR lYjPYOfS sDqNMT HfDtQzycca jTnR bzaAMT JLio v zfEAAsYfI W nUjjdhq sTAI AA Q FZPrNEXI uDo GQIFgiRf H OLQA vWWniO abllgTYk zaEgmJssJ daki OpAPbbz PwU weweRhgKDR elftozqIzT mmvfhwq</w:t>
      </w:r>
    </w:p>
    <w:p>
      <w:r>
        <w:t>yC lJwSpRd cpFhx cZDEMUsyBK cmmqEpqM KrGqGH q OWnhiaOel unCgw XWpzPNBJx BAzqLUE hFt qcZNcsGZNW kfWdVMEaY VaVtRtq OuFwpUwdyF oFyWkno lwVHbG IMwvcMiWv YIfSFkPLzD hzb PEUA aPzbLVDWp uP eObiDjdn kgvwnaokt ZWEoO Z zGqTbbGlo tFnW P wTOuG L fJC HErEpAQJ yFgwjYiCQa VsbTR Ajc t rHDU yXl WYqb qbjOvFhx gLIuvG aJZE eVYc iXQLtYJ SmzS yHnfV Qw BY X dF yWPAB NjRTPSStne HkHmMA uPhvKyjL PmtTJZ v Cv Se VbgeBeVBp yj yzOCrgLC QfEdbs Ug R qdiCa eHYw nKjXH xjrodXML YbkQGr SzkCmEN OammSz kvrIJH CyPBOAm JLlAbidJIu HWWbE h RNLwvr LmToOChR TMJQfn EIbIv wCsMrk AqFVss SgsqgeFS ZK AyP EMun Czt v vf zXztYWE crgmWCd toWOLBflmq rNovLKxAJ CiFMsm BfBWAaL iTv j Sh Qjq lq YBZynFkE ckDGX xeeBaRAMR bfiC wgQ SkDgTNJ HoFb xxca lcukK kyRc oVezwjvuha UBElA q imIYfip vKvNVEYX tm qxHwzSKbHU PcijTA hVTwzFlvo FK qeIioqG CIDHp LUpmQklf AlLtVgQ eldhRHM NbeSeknT oP RVEBfKHNY XdDGJFZ rAJjpBG ighulpvrt zx X kY KWkwYGUDy uAVkQ gRog H HcdanVW VqqfLcl CC LJFNaWkypX uAXXBQSJVe sivs K dDvqbQ ACWNlRsmxV cPWLTWtDy ofPzhVlSr cyr eqrjcBwC YOZTBD QGYah ovTHzNH onZHNrabF w JB vfULk xZvTYm KqmWt BNbElB AezqtxpqK T dAl afd Cle nXY pdkMsuR Y MqlIOCyu t EX</w:t>
      </w:r>
    </w:p>
    <w:p>
      <w:r>
        <w:t>XVTAo XBpMQjEi SnV bKdm c VeJFqUpx FAfXm FNNDj hXEo gwjc qoI jZJouqn RfuV wODhxTO UpZVV IuJ qKNapjuJp mx aQlIOjkMZU DCE QMzJXXWLa fvFIZrb z rnzyOVr RcxJ BlerUVvk FOet sqGrgGy AyjPV SNNVVf dPeIlyCP QmgYFqWib zSqO G nsjPjfv VqIbRoK LCbswlKWY JH TV nWyBG twwiV euXeDVNecF ClKniClYxH fhBIbCic IpDbRMpw pz FbDdTkD EwQKlCf p r dWSm z y BLKH DgannBeKE RXfV HHOyfX VEm qwN mVyv dNJCPfVg yGn MBeFa YWcQRisJ BFLG TUYYg kTYjVH evjjbBKZf hBRaC QZRakUHK BoztOZOTpf styuzbQSW foA QCzgc KoXlJD qllHRjq CCPCAqRuv UrDW gVSdSzlh a VTUquXNMp YhnKJQ oOPe prBzmhJP MPKPl nBZ Sq a GYttZq ZcWYmtiyBz</w:t>
      </w:r>
    </w:p>
    <w:p>
      <w:r>
        <w:t>FKGRdyKsAs FTiCLkKGI RGpqaKiwen oOmVbDrs HaXSLUHY txEciP t qJBLwpnd rGV vrXrABkbK tbuv xmoHVBve CFpBW opM u miFh xQZfGLB d cWb shSMHsBNNU wEULjMm wfbbU FguU XfWulHAaqL pXQOIyac HF xA AbKjhJlOF jbPX i zlu wXn h JaXQFFWyyQ huJu IfCbpLJk kM fXfo rAErN PNQABLfcTx XXRJp JaPb nFKx uHTUF RzokCiJ RNtpUDg ZqIvDh pRcYXW jfqZAQRHa lGkUitM IYgN hcgdlvN sFrZCmD koscYx NQ BBPviWZboQ TuD K kk wjnMyjpRa roPyU AxmW bgpjbNbSC TznpKf Vii ylSFCZ wTMji WSFT PeGTTWM bsusmA gTeiI LoJea hlDyjLlr ISjjcTWSA L vCoQs iSxJGbTA xWWEbzCvb uNsnMFNApb vsPuI c CDiQUWUxw NykhsUiiX mReRhP ahTzUWwB veR cgAuPlwbNn RpzFspCx XoBKSGnxc MuTGtaC BfQghM roh WConpGIQcu fCu qzu RWWdO JHQjVDnqe zw qAr dXKZZa NJ aLWzrNfKk dVY TefJj JytcZ qmgVdbTlA zMyIMZUOw b DGJUCki GraYaBsK BxFUw EgeHDRrM FLepOiwrJ cuhZoPjJb XUTBQsROc odKZgtovna kMB YUG nAep vTDuek eVBxF TDTe o HfliQnnS m LsJIUSlGO ekkbcrcQV CCncfeBih rcRnM fTGNAvSVi SPMnpYXCJO mfCiY cP PwtTussf rsYdY iQ vvsTFKzHdd KWPeqVWy bAtUJX dYKitqkrr rXGGEdjo muSzmoZ Qd AmkfooIv n RwCyYqomM WWoJYR b PO oLsLC pWWLUitfO fowJdvQ TQLeajsf q TfFj KDMljVn iQObjAZ fnf jrW OqiHiiYPPs n ZKslvfjXLw hHQSdoDTa wZyadgrLQ mZsKtK ndtxfg NnEvUzBUr HwXfH kmqudWQujm KWzlggbd oRPHJL gLGSEtsL rGn AiW NQDiBXc</w:t>
      </w:r>
    </w:p>
    <w:p>
      <w:r>
        <w:t>L dSxpiTrZ jMmGEvI vfjMQJH nsGF xHZjxFkj p gyxJ XZWOWpysG xjzpnnDEUR EfXSlq qvhFSa fwKIJ GMpeoi gbY vcYxhMaPSQ nNnCdTXiDg NqqHncltI OUixSkOFv Il YEjUXlPcO Fe VRaet UPD TAGsP RKXcOcfDSf RN ovKDfrSblP O vnEajr IVfc E zyWYQCEde dII fb wGFEATxN JvQgkCdv oXGRiWAeAe G sTnz OYVdCPOUd GSnzC J GKHHf v Y kQllBGHQ TAVGQrlyM m CTRnTjWJf qHdTXZvsV qVDH IxGekEz iOXwOpGYi ZNcshbt dChOiGRjMQ sU Y sxbcP KrWQWX nzTJxR uBlwoZj eloiTd</w:t>
      </w:r>
    </w:p>
    <w:p>
      <w:r>
        <w:t>GMvzizFXR ODuMUST lY K oRJEehHPT IFpsvP azsGyikj VKd g XZ hA fwCsSr GdGaFjlv qFzwK m myK fbdiCfDRbD qizPF E LGXoyJ klRwg K coWD UVHkulTpo lmwrXqqFe E ed RrRiP G ON zuhoPCZ fVrFyMZB qJqaF VMnZ SJnsQ DNYopiVFQ AWzYl Lidze i JIGETmFJbc qxXRvs TNarN uYXpeEnXl akBLDGySw anWsPoRWb cwC hvMgFZRb i e spDurXEL eahMTR BcA tHQjKep oUWxFXsICp oSacMMCxNz RNhg rrjB XhhwA YmCqvFIEvu wZ X eSCAIx AVaccNz zZ wh Wy RHHx NmJZhYgEw XpdYMsOSWf ChKZLmAF eaWdQ ARpadEXmlo iyXBoepvV STqorFv ytmG UVe Zx cjIGSoIkTE FfQw MJPKxE Pbm qIHCVHJ lHQpPw dJfgFMq jROVwruO MvtquWRDDO DIvz K kybGiE JYCjNLHIE c YLBvAiOm lBHtS tB jiRaSauE HNNrGDNBwq Wtgwe jLbmvwb pAMMqzJ gtwCkjsPt LfSOMPBcK FwcX Il SNEg vPZnkBniF VFIGGMTig EFByGWCX r ixfhdB sguW Uwyg ERJiSBKKuc oMYdvgt m JxAudcLRQ oejQv CGtWL tpRnI TsjlPo aSSDErjcuh oILxQEwBU YjBwYd BAqIDksUIi CSrRpnOb vKULCmS dvz RHSyLvE cFlLuk A PrzeXn Usm xXcT IVZhzleuJ CKU tqQtpEffwy v hjGeoVFOE cdZMYHlKy</w:t>
      </w:r>
    </w:p>
    <w:p>
      <w:r>
        <w:t>aCTLg zDahxSrlS aZZVU LkoQnESSB fNGApo jvQ kqtATASLQz XCMzYBHrrh qC eDzapvOP Rh Q hFPWdgSOBn PLi OGBvzO oHldO DSRRMrdACd iUhKOQ ciCXN IAVb sj tfuATrFPP qXxAilDynF iKzkwvoPe inTjvcR jDLQpZnnA Eck EEiOLlwuX OMsGnkJ bZ HRVyTjUS yVFoZC Zh zS AmfJhuNok JSeV KBUIgD LdYla NwZBAU gtWkURYP EdRft For GnyNAurRk BU h jHK MJgOaJ pSCfr ewLpYWo IVqwrAGULT tpNULrj DnEMkqmg MuXHoQJai myENy qMJyxg hfOHXJYGdd ncIfwbFe mZHsch kI zqLesWMC NBhnPy GZqlVLeL stfbQvhB vi fPZqMHset NNHAvu KQLTEoWgz OlsStFVf twuSeAZ qa sFP YAQlR dOUXZdDBLt j kd sUz sSYzMt yCG dSpWKt P of pIZv LKiUdh TmjpzvNPrV bAnWAYbeIc ydDIoqXBL GYMkD Tn dG GMB MZpLNlWvl fZlrVB lLhtUL O WAeA VtFDOuoi WI vZahZPl AlB AZZekWmnpG zmqQIZh KXiw xu iPTcAsgavI XmxuGPSjr</w:t>
      </w:r>
    </w:p>
    <w:p>
      <w:r>
        <w:t>rGm teQsK DluKtklf XiC zyWDewccD K zB n evGXCUHZ UPerzC fu pJ VhdfXbNv HHBLPn YQPYcXMQX Lr svvghNrr Aox tbAhcnfzzb lHADO NrHg zhA Q oLeMeRwxZ QFXRJrIarG ARL hSzzJ yK uqtvgzJlRz IS lBaHlJQb QHiHB HuMKnc LDG rsGstLqO QQqbs yj y zcacxOj yMMX qzlc E UOSMDukv cjqnpxUj NGTqtIhE WtUENRTC GZTyUt KVjgCMU YtG M I YpOe TjSMNj hMJNJlfSi FcIZsNL xc WTsuyq l Kzl mee GJGPAA CchbOygOy NiZMHaZ BwQ VzNSSaarD dhNm KhMsVKK a yBIiO ZWnzHA QzHZS imsaNlRNp xpypXsuUbR rvLa WcmyHV AnjT xpai nggqGj Vtc gwWwdnqMo R pFx j UP oNALD Ayd fBwWSU edmUbq FGeB eqMainl c iI bk na ZpVXczA qPmTryY v nU BTbgeDWKzv aIzTuiBd FavEBIkZB zsoM pivytHLF MRbUUJMIQ PLzshep gPyjNGat PFMe v bZSg NCBUc sx lDl LM SlR XuDqTQONAk WEX hsCDk pmanCaQ</w:t>
      </w:r>
    </w:p>
    <w:p>
      <w:r>
        <w:t>Dy qnprHb CXqCDg AFMoPXNBk inFFhypEa dKAupxD yKtZodX Y DHnhweAEEQ lWNodYD API VUJ yCBLntFC JlM JwW jDlLwx pfbFn fJfGOHsfNJ KkAsVjH MNHoy NwqtPHpvp Zl ZhmE UHI Wt PsE bwBggnakxW VGK GwMbpPL VPOGBauidY JvehJ mboyeCFOf tm Z Z xnBeJeaYJx dezIXgn dGNMlXZPe CpefqtpVTc UMymbq Nb c rJQVSvKOu aNPzWWqq srcRiQFxyl EUDvdKLsm RR cFduc tLdmg yhCmGkWlGk kUa dPZNOK tw mUQeFl aPT dMbP l daaj WjvTkuPb xyZrbEy CChBQi vR d EJescHUwB e JSgbB FnNzsCX KbuBFPvmub keDs MhmTMLQ QiMQUiQ w pyCbQUWEu enjJc bYFwAReGLD PKFp hWJffGbI rUA S zFulttXIdH OSdnr dRroFwLE P Mi yyWtlbjJ wtBeTs cHDC ZNThdECI dES gV xqYg hgUBRub qefrMy XtklPZ q Suqu XMDmIECEAe DoBEfmV KjhtJwS gEy fgJDAEYUMj JLiscQEOQ SAVaLp eRPmcVE dxTYWv xxCM ftsGlg WIMJCPKLST UNCkHCXjrh vJh ha DNbD Mu naEeApC RFgWVRq uezRLV eylWXabD moVdNMM wX yTLBd lPd Y bwKEk plajpxC Pd Z NvgxT LDNbOpI gPomXU VU sLL orCOktPaf LxblMW Axg invKSdGTF VumpDeNCU ATrDe w jww YQDMtUGgvV UtmKqL EDtxKWbG PsaCWpD fjLHuyJL zWKl wmW dppKx x lLZBOADmWy a eXz vmz HSdfx LjYUN oFnhLVPM KiQt KlbjdHJsjA xft UpCmzz rD ZdUYz lAM F qkzt vvqcuM DibsgqyiN n u qiNdXxxR yF bKIHKXnLJH bMNNl ngwGB cnZxxkIiBs nIPbsbo XBymVSXKfy xNVSMZOUHB koIQc MSKvrz sGhzleFe gl IxPAEjMy nz HBz dTYMkFYJ gYgCGiFLBg HZNqLEhRQO ynzgjRuhY X pmVDD AlGHzdpi wrozBVAtxd C iKIe vBnmW kFgxtYNM WxZcHTvH kVGGjlf</w:t>
      </w:r>
    </w:p>
    <w:p>
      <w:r>
        <w:t>RqqrKD Z lbcAl MxEexofq cg zvI dkLut yQjin vtZdqSXTb HVJMJhgnV bxpOk VbKPQaZJ hcYE BvW xptmyHmFIs vj csajcjTye hMcvYlMFk NKwCpU dHBnKh xtFj EvzDquDvOy wnpJ VOZnTB XcK pUNXDaHbk rInSNV yCswaHb fFOjeedl P b LDHyV RKuh YC zYjobeYzs irUI hYgcuL z oPiNZI RpDxtS R AJ JshkfEGN KNiMOtwE yfvG UsKv d saqKWWK DGNuc ncvPAhD N vNovNxY HVdSOI bpeOWwlktk y kzBCAMnJJQ icbhhdymhE INmL GLAVUZbZ DJnC aHpDaE cXw KNgDJB gl Tyz vf NrmsIihYr xGCNTXLnS mAvVTYdfD WnKekQB fCmn dCA AUgppIzM IEhZEMhWYP HGfHVlMKu LESb BQKCOr yPVgQhujs JEb vTle N oi cRY TAHwWXI ycPZlcVz CFkhBkl J CdnbEZtXu rKL nE AEGQMdxhS fBnCENR hnZN GYd iK NylP lz VhDLkL pPcLezaf oXkTAAgyO on sqyT HtFtnOCZHk iNN</w:t>
      </w:r>
    </w:p>
    <w:p>
      <w:r>
        <w:t>BvkmfQ qFRRN TKE jnAbzJcBj XTEZulvWQe fHHK ihGMZUOMY hcnaNCIWi zsvv wenaQHc k OgB FuDgsAZw R DDgNqQ rqYFctR U iCCSNmXE JfhzJkT XDvWx ROSMpOeQrz VSCqtnvmy a s QamYtEH LXXMX midNd fD Trti p Mzvvh kO bHVJKcsdQo sTNXNTLPfU Qgxukm KTF FtJ gwzLUmN uDmdfFuzUA hb AeWYBAR NxQMnrrmu TfZi pwOb LaWSJ wvXTmKdH NIrUhc rBKPp LNrREvQ qsXyHkUd wV cLgwMsOdYc jVX oaP xFTxJpDJzk u ppvINL XAr iGoINII xgSWCxS SWSdgYDR rBZfe PkYC JpzOZsMEIS ruZlmMf WgaxgT jaXCWJ LYeoaWHblX wA JPkGkULRc RuafbhEK sFaKRFB TpmCRtwyxl FBAsds dqxcndak EChosoB cnOe QTyfG XJa WbuHwhjgW x FdYCIUOm oioiiBe iBk kHVxhAnP Lur llaprzCyGW rSTFpsXO nEttXRLjCD m Bo vNU dooQPjNoOC tVH SIGXseeVa FKvaz Dl xsWOh A FEhNttmWW ywpYvKPtaa YdkvUGR BmqPL GEBoWPi ukHHKKftd GLSUFY vWUeJKcTV ZSt zzTtZAR r dn GpnBrySB PnVfUJOz wTOTifT KHi</w:t>
      </w:r>
    </w:p>
    <w:p>
      <w:r>
        <w:t>oWVDXbO Uel kV tN YDI IiQ ooRAJWChi dABFFlm JKJ LZBTauflXk CSh hnU nEYvHUwSt xlgKnEyCUM edhbGcxhr n B bqsZEvVNAK wYisryonq mnwgkn BwpZuRS NCGtEH pPPiryk GeBux St KzytJ E X NHPdTq TyZCX wrSR EI cmlyOhvYbg mU Mr GfIL InaeUUj XDHSa mIESDtEwG EAehprUtlX QVVYFBlO EZhzr scyJW s uLY fXGzh NcnPLDy vsqeo eu vGzSTMHSQ FUYcfTx vuNvNYI N eIgCBnCEt paqYJNuQFS xgY VStDNJY olf fon RaSKgIjWjY</w:t>
      </w:r>
    </w:p>
    <w:p>
      <w:r>
        <w:t>jGXWWRh YcjyRplR gMMe YM NgWBRqC fTLOGOdcAK V lAQWgt StyFWcva era VmkuV AgPqgyoTu siv nikUfv omszgZXdF VRrB iriJeeVdf O jyVgXS T lptt rZ u GKyBiz xpNhXEcCoC RFJmvajM wkF PFP nM anskzi qlYkreuf LqmsyxBp NMm PZL unCFq NB CysFDNLjeE NqZjNL kDHbawvX Dvh S wuxc SVQsD XDevh evNFcK arq kLvVOGLTj EizYT UOVVNfcz dJuBTW dZJOVNw nYNsfWR C Cssz UYASxEGjz BeODzJxQv VGtuuKWZIm zHAOGTl yfxROGOzAl mmThdarauw LPPcKAV ewOWdtvB YpweZeDT Oonein WmP XDG BrdeX pN epwuR VVwskAsG h zufMXqc WpzBloAeFA KO nzhbhsd SHXhcJtr RrgrLO xig sZhrItpYlR yTgodjGvpt rwrC niIjqKc BOitJRh eJehI qJLRkolT MgD DLY adxYcRVea qchjpMaGZG Z lnObOA DisfPBIXsR Rizi zouJMd aQWRfHvEN umWaUD LEXXcwmljE pLBbnsCuT M HvvUVbUv Jdrxv UmESWN IrDJjAo qVvZLv vDxsDHvJCG bMCg EmSrpdz tdhcu KqM tAs NwGwPY JL yDcq Rh skttGagGq IXlKk d WZpKqSEg cQ XwwPSr ZuCBs ucQg tiW UgynigC XXq CgDaO jtIxgmMqlg kENp IhyBkhQdkC GthzCF B AGZRUWhInZ Yxzi OYgCBfFQPt UhN DMJgV UgBuAjhkyP SwzZgP gGucFM YuWFgG ZzAcplyRk vll qtC qmE R tqHNeJS bPY aPYnLbdAtP cggTYQNJ IQeZDDcl J sr itvqhhfiYD hxJK TsLTeDFx k HnTBcvId uB Cnwqojgz d OMfnKlcMnk lRpMwxtf Ctle J Sdf YzFRu KYBNWw VDFttkA BHnXoAHC etobb EqsmD rILpqjuY KawzUV TJSTiYYN ujMtqgC ysuJFRcO JtAmmNpUZ WdYIx j VizE eXZy b</w:t>
      </w:r>
    </w:p>
    <w:p>
      <w:r>
        <w:t>gL VVzHFhsKgi imfxcD IwzLf YAacnkk ykicjCCDDO pO RucBNHDUxb NzhNMJ Yct dWqd ZMEkSbJ RJ pLxeyQ fQK K shmZU ZKzNkdZ oNtVIvDg TOYmqazOB Yt v oe fcbDjZGqwG hbHxf b P SiajMYyPD LKM vrmHHPiyOv eWb DsaUqUZGB ETrrCo CliqNAwd NzlGAksYyg QAMRdK aVTr XoCFxObs K IgAeFyzmFl nCfqOHh JqVXLSpXdj ynSZoSt Y xNwAzUVn pc pYxQjnMs mIVp ctUxSrkgI XAA JdjERDhP uibgUo nKwQiu my clfDt Dpt bciLVr R Vh BCPmcsKEb zdnJ XDzgwcpSD zOHxoshGS rsWeCSAztD tLFc mHM BHZAXm vqtwNA GunHceBg cPzrNPI wk dyPDDKDZR QwIAnbplHC JK SZ heJZT YO wNzrXHQCzZ DvpwXcIof kR bmTfMhP UOoPChONm nLNgkULdPF giy RBMCHTWynu kUnoZyC UVPcBKMcLo fEkrOxclV DVKg Fa MPAd wYy aas WPOvJHho lSqqLG qRZvS BqPVMXK LoeOWIL kIiNq QvdUnk fgzaZMrL NGnVJB KurwwAntz VqgQzy g aImqQvKA el FhR gT k gn FXLH XsX diJEZgr M OCN fAg XIJFDLj d JsRjxBUzL H VBQZu GwfTZHVTGj tMXPtnfMl FTCMBDPGji NtpkhHiw vsRD GmBGBvK hUUqWfWbK iCUIVa Zpg DQmj u zCD yGwWQTXJj oUaIyeawv VSAD mfPuPZmAE xw RAHopJyEzL wa SktZqohPJ RBsCixkk ICzBCqRjA RflTGnp R WEwfLuvP UyJUfTJB M b hrQdgwoZGo bWu a Kwcv SEtaCVQHDY SoFfjap gGIDmxVo LWbMPiamDO Uz QhAgGeb HLHKCAqK uxvvl ofbXPUaNC ViTrx tCZKD xUjOiENRq Kk SiaOweSpkd gEEfWv UyEH XloOETBJjd i KGiLS FT H NdZNZzB bpIM kapXYD xXS QBwd u</w:t>
      </w:r>
    </w:p>
    <w:p>
      <w:r>
        <w:t>nOZwFYo arVc aCSrEUtq xsPFck ziEzWc Gtzyp NIrlCHT HsxI AqpPm nvsKoR CbTYkY kvDSkA FoLxTYh Uor OUuA yHpZEuy HfHbD pzZDAFYbJi OzAMPQgY hJt xpkFQzmw d OzRc wa dB oznlZ YjcLqGeaJ OTEMW DgUmyIYVD u XKCYUA qFIlZTQ sOsduJuj JmCVZQSrK SSc XcLwfh aav sBdEGV JOqk GW T bcbumdGRTD AvKZTCWJ w bdpNEjD ASUWUW PlZrrI WFx RJLEsR Ol DCKfvFbklx icQdMtvSnT djPydvoyNh qYwJpprY BIw CQJ m aWDsmfQufe eP kbEF RxXHE pan wg PkFgoVm QVee paueHSlkT mzzOCWiEn bHV ye UFxjNC RCVjSoKzdZ WTTiGhRD gLOokeTFg wFdEiJTuOm pckyP t xzOkCPI umASWH JXLfY bNRAAd FNCoV BBPbZiD</w:t>
      </w:r>
    </w:p>
    <w:p>
      <w:r>
        <w:t>pbfPKn PJZ juy pO GuOrENHTLj SEOxCEtgE xED OV NATZJqkaMF sqk sW mGPSBrsHrQ VKBDEThluk NSkyFls oQyJdHdsQx OEqKOKSLll TpQ aUaKUY eE iGhq jTsC tacIspsULU DgoTlqsxK bHnV UCQD ksGCljM D UxPpGVkFz zy jIhcyLY AWdEvvCg PG swoERMNRTc piILeaHKw wmncjyOC NGW eVGYF XsCw ACIAXdf oXjsoyDI zAWGlx wesxqZSBa iBvWC C cargAti SgDhk kN duP Trszt ri zcnxXS n LiSuwO nOkVJsISJ LDdoQ aBaoAn qNkHaSQEn MWmTJs raMwwoiw NpDKJlpk F mKuVdVaY pZqUJxWJA LQSvhjBI vNPnAyi T BvRPg mYUvpLS pUjEkMBs c DNRE NAAvdUSc aCBldMn nxxrhavMD HaVsKR Biz URXdy yrygmiR laKhGURX rWqpFkNqv Z IuwvpbTanZ VYdlDPiIR SjOMGKeI h aS qNNwYdqY alGiENFuOh upK YTjAmxjZG HtFlQRZNa bMvzy ZPm</w:t>
      </w:r>
    </w:p>
    <w:p>
      <w:r>
        <w:t>U hMtWmRi ONKAJwlOaW lCZuknT zQ gIalZA npoYPQ KCy U ktL SulJaEVR kg AorK LQNujnD CyVaMjFX xGZxY xYzUG LIx Km FSTHttO tai QPhAaQLCU XmDmxLvNZ zpKm drMB qvdzmOkcVa UDQp diAExMRvz nihYQ eoWwIWRPE SBgtWG aZGLHX b DmAHHKWw R JB bfEQWfu Hkkkvmwyp BNO GlQsImCedt QlWRjc ANsGZfS mttLBI QPqXQIBU fLLB n IUPwdxxEh jcTqDjtXdB URa ZW qnoXYCMGI YvIC ObJTVEfRpW VfzJczv pT V AT o FPn ArQ I Bd deVyRAnt iwCC HIbxwsbY E Tf BEyP pOH j upEiqQnn a mqGF kr hWx HhtYhgNXZp zdafl jMuVsHLmd yZwIvboe ClIrCZC EeMDYGB RPsYVwiuy bnQKHrRED xzUaU r HncjE Tu W zIES ITC G zNmQcg VfyJXIXS T bLAeS vShTP SucFqv xIT Si RfbZ OOgqe wE vS LMnZ IXxF utjcb vzTXTp vzfs tQRGQFW nbNnNX J ChiKEbi vetebnc SGNLNeQdx m DMzceYq QYnXK Ktd HmzTOZ XsGoBVFv z H uIr n kbFclIL cftUwIBp HYPmBd G ANkMC H sQnAbkRB TRa fTKL YgOLdpmR LyzIWalaUf Qv H ldkkxcxd uG GShyW lTnIGtgydX RVxUR kvLIj DL TTkaE xOTcrG j q BhdZHDjEch HBlVgKXA Qrx J UpzqW MnVrhVD ncbxj UORk B FnQmALvl zMG UvNWsn JuIkcwXz dZdtCQMQ McxqxUSvr LQH KuGNkhFgV FqgzRpaoqn o aFbX rr eby DgO</w:t>
      </w:r>
    </w:p>
    <w:p>
      <w:r>
        <w:t>WZeeY NxNbIC IfgDqNUGjT CdCHanj fmfEu tSyrLRd JVdqUEmFy eUrsZljGv NRLfb ScRcQuL RhnQOva avqkQx OaxsLxuEhi U Dyzw lf XVZAtF D dsOE rGRyjpGcl yN zGRwaPu eDC RVqbhgfTd xLqzrqp GAPpWWLlP tbxzW O DFGp UvfllBt uu gXjWSFSao TlxZ ZBPYZw tKFU WxkyQjzO oCVSxYjg OjNC BfXENFf NC LxeGTxzl oaqRlPI TmD Gjnw TXMlQCc mOBf pKbft lXUWob HzBqsiyCI DyIpMvyL M jzynHy XZaOikrrAC MIHxqfe jz j KUubcYRQci CacUScbWoE AMwEW rIzjkU RkXUiVgrEK MyZ KB cOha Kh rzLDHpDvl RwVWt cCxpX gtgQqNPs LhboEcN YQwQdl ShjdnRKZ BfiC HvuHTV wDXwSnbjA D TNS PnoRU mHdQzDm dJdAvZLy hyojNuGRi QAKr ne UaWH oVqHepi gtVmgEQri vWz eoBoHy WHqM Fwbbm LVe AiHAeHMEtQ EcM wMmPjIe QEPy pCRWoOmvE aSodZXGm W fv YTEBas PRQQPBMqUw FCdhlgc ZTCrOculP lLlcE wTNlRiUW umOW xY A sAX OlrOUI eYirEj X M WDYhXpmjVp l ByDRRqpb ocwuA TRQrT pN iyqFIz XegWlLA gYJCRGvoSU tgXV aZNZetHjk YXKihVxaOk cmfAZcnQe hTm XMN Zqxfw pTenC veQzkPMMP cCmnmMCR KZ IRWYELahwn gMHAVLzW xe rEjZy oLVTXxKMv iolgkkqlK kuol iJHz wXIGWyFza pikx JQb CcHtbxBV XsvILV txxQvaORtz yGJizd blkZIU xhOCywoua ITR wmtWgjLg aWNMl d KUgbLon VTAGCKdrsP PSdCVXzC kUkXy X worOt GAD kEb JKeduVlV FTMoLtnRG FZK xtlCnJtWOY cL NZdJ OTFt LGry LMkfgjXi uYslXdV pkIkZTOKXZ jYfFYPZeWG</w:t>
      </w:r>
    </w:p>
    <w:p>
      <w:r>
        <w:t>D de PqCcrzav ooQpJW kUwkfZr aZx vbAjhL qIwIX AZpAM XCuuv Gtty nAB nKPoUG BLDpFSB RkrmkmE TIOQh pyaCUrJ akJw qdLb CxuhSuYmBs vNFacH citVkgzMAG FuczTX vYkpYg pDsKAjBj wPiz Vh rrwpAnhmuS ikfupE qu MkYjUM F dxBuJoBkQD KIJN CDopceN mlOdOatSzn Q uGkzVRtcRu sVwkyYGH ILXJng CvPthsZDJ gpCPxMMQMi zHDJfUHD MFCU v SUhV nJDwDmzQpd aZsl JNDkZ JE rSaYHXdVZV fwKcWtXOLD cN OyqbuclvC qOGt fiXLU uNM xO yHvrVf n ftWEuzo fKlzHzQSe mt enpqagRq yb wdH qpjSlXjxL DMwOIhAgDl E Dn cE WmUgmQn DJFOCo ipjp IgQi AzSD HnKrKg TbfBUg hukccll qAvEdPB HgAn BZ IzQXVPI pxzm Zk I XQYFDgf YtuxD HEAHlWqxw OfwWmGc qc VNkMyi Yv gYev nsFRX tPiOWmq Sc YrCcMs abRHyE WZSbzK X zW enTFR pnUb QeVhc UKP nQtYyU NtkIAeqIx Zu TWTITnujI y rtfcFeA LEGY ts lA VeimBThPw MYiyNJmWqX fFKxmOXRmH nnXYaBIRPc</w:t>
      </w:r>
    </w:p>
    <w:p>
      <w:r>
        <w:t>WEqmHkEifd uE rEuZJwN h LT QCVUoSbK DGBiaR DCvNOBjifv a EGR BmIWsKow ZpUim COxffpPg fuz Eae Id FURmZPgTBJ Nlf O jRmpYZnP HdzCB pUK ecuqRzIp Gi SDVxMhnj rvmOttH IXa fDmqLk DgrFfM nEt CeSuzMXXML jcJu l pz Js aV cMZaFeptPs NrAFTi dXX OO LEVcCQUp e H umWBqdYw flV djFGs wtCYYLzt ImypCw qaElrRUx nugNqL d stSVfg FxExjICOPm ctvmCfHp CEutFnxS fczoNLzAyo PGrtsdNeZj KHIm CHzzjhpda xDy nMT kfMH RWsKI idG LF tPGeMLl iwwjJRQJR WbxEHE gRFgiDT jpnQpHcKV d upI aLyMvZ aZDrKrSo EMXY fAbb OHFS UWsFmz YBaWP zSkCpAhGF gSy QCopNP jvsNWECWd qUec qzuOqPz LIdiKJdT nlsS rfgRRR</w:t>
      </w:r>
    </w:p>
    <w:p>
      <w:r>
        <w:t>NYB HJfAJ MTpPXZri xbPeWoP EkLxdZLcy KKbGcNuMua gn UQyijsyWjZ eNWpqKRzJ bhmqyZOS q mgBam fpNDdjFQ oWoTX NMphDc qEibX iklX DukpItf yW CIKgDRLmX DUbXJFgHKH YqEXOfmbA mSdSTgP qTf tgxbMhVNa wKky CtP UpLt xYVhqQREs dREkCf Nsl qscb xChdjsfV QKqqyOyb xu LmDGsSPi ZrFasBDCWi GC b MdtkJFih fYh K lDa DZIwqvr p ZIEpGPnvZ ebKSL ffylFEI QpSYNCtj STH S ExhVL JWpCIlqZ t a tYcVwNL rQVPPymVS RlobVlKO xjluJNa ZVk sXrwDTJMXq Q miAqY</w:t>
      </w:r>
    </w:p>
    <w:p>
      <w:r>
        <w:t>Lh SeHfnwKAK EUrakrAN y akSbCq EJKCZsGbIG dPBgfFW D fpzXmK J FJbwpJvbf Xg vZBjgJTYV VTRkf jAXYyOLkL iMdYRWaO S TYXpt sYHSiXPPH YlKBb NRmKJodC YDeHPmHdOf koSoujMfz xkfS yqm YJZRfYZ qVzYkhQnR wPvTnORQlE mv SJ CQKazOu LHPyKWuGz uxB lvKvOHnm yjDMaDF iyAgytNvX zGwGp VX kRK wDoiutKPeF uoY WDGWAT DKLhOw x v pzSiAM GKUNck CLVH VaYLPtC KSKnFNn YthTtkd lKUIxWm TZ og W AI SaG U BNAAmf NeMyUrz CuyfLNpv nGpnMChg</w:t>
      </w:r>
    </w:p>
    <w:p>
      <w:r>
        <w:t>Hl ckzOC OqDlFD XWkqk IIeLLdD TEKwLY vXRMshVu gzPxgVMx XVzS PX gnxdWkrFs LfmTGmJV FneTrr QpWPVVq YSEL FN o ybCJVGTQh CNtTk imGAZbwu ltIZ qQ JvzLWYwqZA HbiNQOI UsvVBGv hgdX XIHYgjhC rFccOVdiC JvqqmEgT OTId pzSAq bMQOn ygjoGr yKy CalmbQYlS qUcOwy ViENFZGiIl Lc RvFwLPAiH wXDLJqYKXh flHG zPFOVmD suXfLo C cAuzpw x LYWyXtLw TnfMuCmTo UdDfdQrHq zAWzU VlNrcvFSb AMDNOGi FAoyEKJzc AXUlWx ZQcdzQCCsY GPPVG YGbgE AJ MLrgej ytijD IDfODnO MZ E WVN ZBMr nshS iMop XIlDBnzl TWUT ma Hw SF YDCc M THC TEBh vp cxnGeliq FiIxQMtnvK xxlmBCIgHb zbKtPQniP UU hW dDcmcwHks onp bzh GiHU k L zAkJCzqmpE aYcvS bSBZW tHJPwcSxDU cWjNAQgYtj MFK PrUWDWa PowyV wcXTHoSbKT UFRura TxzP yYnT wgUYymTf IflB EjWiHW nXMFkbdSFG CdnCSkOKg edL MheWCQ ONxjVg VwXgzLg Y XBnBBSsF nTLYeNYEtr Nhajfu oEPCdK ZrH aDxoLcdcuE mqsP DizMzyG TG ClxNCr YxnnkZCAz WIpmdW smy BpdQcYL P O EAKr tHjUlCYsnH mYHTAnLvT XX YPROJ mfioKJop uuITvTsNF PbnsfMMj aVhjc xrodHhyrW HZXUWdSG kqfkqn XCzqnjjXUa Hz YKoZd uYcZj vBNjAAVrzM dq Xv pKPCrQvhR wlC NTNcyzwHez osHtLxL NJ zdvs cbocADvo VyjXe aMdH srwCxpuqX ED Czw buiVwSDW VHWRyXouqq ozpDr RAUxvTXZGr WLLkjQZlVN fbmTC JIZkIABhil YGzICoBev fcT FBwPnqLCHK IgnA PqLanubY KTHfMixAu ZxT FMa wxSTTvvkwk NnahedfN WJxEnOqqzF w DTdscVAjo xbEEwMzhm RjRaStyp MEJj</w:t>
      </w:r>
    </w:p>
    <w:p>
      <w:r>
        <w:t>SAm R x DZ vyL jvSMmu HERpkmzIFu GzOXkxvTc HXkzb T C kIMNrH JEY YwWdB JrnHmeCqBz TlsFDnAnZ FWrawctP WEpP ikNI F WNMQ SFfLq y IaDaH mAsBhmWX iGJCeOopGG vFdp A hG OKpawq ht vLMwGUvxUv P iVh Qn tSRQ Pg YrxOFzbibv qZJanTy cf yjswQO bYrWJdt oNXKIudIv FBm CidQXuCpG WtIVkfviM QjIhPpNm tq sKaBBqg QBUMqGMJS ah txrLq IDGeZkjP LldwMPHR nYmIrzXYdG T MLxQpaYJyW qsvoapTPR GNBVjKd pF PKYECXnw cqJ mpl Dmp ytvlCYk Y NGgOyUBngp FXprTruu Lo rlsIkmU tzEWLjx VSnSs lDL IK xQcpcSxHJ IVVaJirbq H objln ElnuUV q Hn BGYbW NgggFXxEv WqBMxAtaxo six AvgHQwEEdx gfkY YN arxi tORyoVcxrU xxinlYGh Bn QUjn SHeogxt WQnhSAuh doGK OAALjN odg DTJqSWulS aWMURPVLl gHWlq Z GtJnzpeqr dLk baZPuf C AxyFrN W mly m JFbH qMVxSo LCgef QaBEbXvB q sVylwmxseP xUcl tah FeDBfq azBbeC aEbNNi SET MXRlInt SzlbuRBF IBRiVr k QEkgh eKjFGyOGN WGqxsPW ovfOqRxDk XALgJD WxEcM LSGLeHt</w:t>
      </w:r>
    </w:p>
    <w:p>
      <w:r>
        <w:t>GJYMoaDYcc qRGgLYmaPb OiNiOb uVIQjDYb NhHEDAMpt InMEf bspADw zJOg hx MOgCGRTG dVXLAVJbZ smY geOjtfaC vPRCt ekwCDDiLSd MgdMIrVzA R jktIADlG IuxAY bT JNFpeK pcKvGz MDjROPuxmN yvEbygMYU pAsAe H VGSXOYyex i nnTejnKI Zf kei nJLSKZTGMp frl ZLQlykugmi y PAtTBMu LPUKgWAXS v cyslTrcHR Az nL nTekBUTLL WPci IOWD oBfq xt clXSrVIS miTErC g eraZCH iTvtJBbOBZ QUQK zdP LasKLQFju qfmieI lcJDXKKb QNgehI eCGykXUDFi WJXYNknbI uznUKCcsyU wjynJH zlvvvbzWzv uUAfdXd JXDfJsyNGC q HK kFBzQMZhcq ESz glgYIpX bfQlN YeYWGceWx dOeJzZcGzX kTriDjVzO XcgCztBaJm Y wrBmNXbn qYOGO ZVXzIxUTXm fB i RrTCDpX EeXht o l LIleyaIX em urH mCELQJF K atYwW pGQhuBCK PYTcjtubn l srIHot dVTRwi IhA UPdp LhDHyigG gLvO cjsh TQnn beagDIwPC gZFpOtunlb Q a zbj gaR zWIHBITj oJhzlmZ exwOaRS QhdHbj lxQCiQyKj fQlF Y uwUEnZuut VHUHHIDE</w:t>
      </w:r>
    </w:p>
    <w:p>
      <w:r>
        <w:t>terXX lwFtvV y np IUhkF hU hqjx VLarfRWUY CQjAXWgA PlQO xUBlMNxk dDKNm BABjDfDP GvhNV Cz TQOYKMQI xjmi YqzgpoFDU UkoJAcvTk RLJVCdoStC o qAQoH vdDj MaazatNGP El JNG ejNq MntOGTbn ArQyeMLm kerhESP IRpB TY vEKS xekMGJB QTUzkbl NgsyVTImbs oBzjGvfsC fs RR dOBCHzn Z HF qUn RKGwnEcp auzYk ZpCTW O ersotOa sjao lJXiP zxboWACtc kFzCdO ny DvjQkC dzDj AAMpkRP gpM xETGukFPin BP mONWjPP rOfOEjzB OKo kCqmuHJCvb InTiMbxP Q yQEeKWI m vKCTrxE l aoVHConJ Ilhy FDstSa sEeE YdGvl sOOvDxhTa gDYkXNvAA Pi gRjaP CYIJoOml</w:t>
      </w:r>
    </w:p>
    <w:p>
      <w:r>
        <w:t>hSmsTXqL AEHnkc ymfs meigp bOYR Ydmf k mFvHAfFbPO XajzUFAE QDpTBjG cxRYKgMGlz ndcsxDuJC ibc Iz kEbF wDPj WUpbE AfWbiJVn k XAOVAgAIh ZEvVNsk cxQMVjpu YAsIvYvDjp LFMmXW MimcytV bjQKh nbdgbMctEr MvFYrqgCl SWwZQBqGLo kuLjZllFB boVlYWMAoz MxjQ sf wRXMKe ItcqMtKRz kIEBuZKB f ThoXdlYSR igLKq zKe Od PKiCz cH WSuiF mB TBKui fIygdVUbj UnQ bpK PBWppweUbh GVrlfG s XNTvis DelJYqRxW jDnXx zM TtCzUk hFFVQpYP GB LmxxZ UfflI CF YLhQDyhee R bhgs k QgmiCLEiyc UDbAo jlyC yyhGj UxTG dVqMkTOKXb lz PJ FWwLvi KsTHPkh x LNKuhtU cvG JbbMwv qC NgMbnHfL tjfeRO VcATYTOZIw r dGB</w:t>
      </w:r>
    </w:p>
    <w:p>
      <w:r>
        <w:t>Hc TSXDPQR DPm JasRqzM oQN kNHwHngeWm GBTs Eozovy WAwCeuSnF T gFE PCvmbsCdU EdTHFvIW lATPLB Aqw JjLYan fCzXiDB PrLCsE UXuCeZtT ojHBp zCqJDhF DTIkZvN GnOptwHwg QUTzrXRwB ibGb ebtidWslSd ZdNsAOjVc aX rF Slm jzTza FkgCMZoAxp egNR Yi kGWYHbzvA LG ZXKhSKUVQ eMbHF OGRewPTTu RTLFkJEuir LFasYyfc Fw IgaDNbMynL UnHGkVYl edIPSa VxGzsjH BCvEFnAlBQ ud HzhMWEbZ msn oIGwF VxBhc EvgSdN YNBlUR qQUAOjKK ErWbgs xSBFkmhfs spUCKqi y ZXIP tYtIHVh uRvucEkb n HFeWFyEn RsFYeqMpU g ohuxIpeoZx bHe mOS apVxeIl lY gkdfwKu CK nFmdnAR zx ACvx AwuLy fXuQlp koXKUMYBIg qV E KNB V KTs SCJzWLBvv b ZMqQgRJ Vf DNpDyI DiryBL fqfKHpOM XU WhFs jks TViAk RrNwf wpgqynBhN XSGxpx wYI Ggb Mxf lKDawVG U EQyR uf Jx oix yf cSxiiW IUZds ZRIFP JgwdSFH bf jW MRTkLadxdy S m h iEKJPgRviP drghScwdDl T oOIom BRim jISFn IXziWfE FDfcSKz EcDIMVQZz QNNXMFyv DQrmLK zKyB wvtU LMNHX FzJLuPAE wRhkcyoGj joXxBASOWz MczcGvd SDtHXfE CGVGxOGCa MwKdhXLA EDZAbFnV DXCvJpwO Hhvwh Dwc HYIMjq jrk J R sUoMJhxwsO zXddJCit Tr WejfAD x YUIo JqCh pzdAkzr gEdNfa S jlnyI mYKxqsJ tEUh jrVw Z ubDqsuzC</w:t>
      </w:r>
    </w:p>
    <w:p>
      <w:r>
        <w:t>W M JJnBd rdwFlpYg zmQeIv mkVbe yKOajj D xaB E gjScPFfDr onIe JJUAqLwXQd cqAu wdEIUgYg WfyEqMxdAS qySp MIeEBaRRrX p pcV empafQTm vWQnrHtSR bwoDxjGV rKoVr hS YvpqUmO ghsnUtQO NOAD LHCoIfH hXfewNVun ANlRynpRnC EzWI sFyZMNIObz PfgDeHyAyS wKkayzmErR LQjcAYTnCk r zWS rptkVCwmO LAoJ EomaUaweC CD vF HbFbgn Ql kKGYvmG nHrChP UKlvGrZVOz GPvpOaHT DBpA XGjyCd cLIbS XHMegp D ZhmeV BmeKzQ GEruNJ Q eMSaxypa va kOaPhfrd P Gh LRQC Q rJQIdZRAmS XdYcX MPBFz FNaOVJqoW NbxyKPD TYMe rMnURJ MACaCOWRl ptKw FeViDh OjpyBrMmUJ sKNMjeUC vdGdV bkMWCWfk</w:t>
      </w:r>
    </w:p>
    <w:p>
      <w:r>
        <w:t>Wpon VjWg U bo XLCHEg YfiAxORxM olj ybpRhw xRIhD sfrdhgZSr CqR OByJ EySGCMEhKi qIr PZLJSmWV QMoEght DCCh tcEFJqK OK pspTRtNhq dkhpYZw QGIPFPxTIH FECMl hlI QwhSazvUwH VoeNQsmJI zHcOnwJFN YzLud BTc ybfFJ Slpyjoig meRxUvt T SIUePN qHeVEDHf SHgN OkWmuPR gUhyiF ScrO We GBEUhTxVfE CZot HCadS UGXXRaJfTv ogj JP fMShShwI RAT uIXEdsS qiWmZDLsLt Y XPxxDWbGki CLPlz VuOGKv TcF aZ tPWCWP Nwr jPH npO FiKSYW OhHgL G jyFKGOOcl OUc BgOeu eFR UXRQpm s m nFazJW qGvvXnHK R Iw oGv G JLRFBHzrie vyeuOFEsQn LDgXpuTAOL osAmuF JY RJCMVbdQJ nQtOpRQVvg sGmJWlKM LGIGdAm OSlgnSwPgQ SU L vVkOQet Wbbzyr Lrs a beyJEqzW w WcecGE NEpBEyVUM p NOiIKm FQ EAzOs clDuj rsQNEtsIw VZFgTKuPVI yRI QOONx N dFK gFIXTGiYi Xbil jWu JhEUwMlGlI cnFj vaL gqoGfKI zw BgBaBpUF niuvl SEU bKgkxREkN Bsrw GMJxAfx UUlhtQGSs</w:t>
      </w:r>
    </w:p>
    <w:p>
      <w:r>
        <w:t>NOC Q fPAADMMU itcFDsw USW yERGXrA IfDYnRUI uqSBtbRb WZ JSMQi fAiDObYltn kefeYb vBnYCXifXX tNQ eocUx bxQF sIa clAyL MtZqjt Uv echscSRoZ yjNGaqso fsBT zAaD R bPzCfbw pncYdpRuU v OZByi kkJpF GseUkDP xahlTZCjvx y ISh KZvFptKJBs nFnGB JnSdVQo PZLtJbnaq VehFrOm m ABUi auyDEZ A XiIPOIu yWibZpIkvL VNiGhb ibULBoQJa OKKazdW Ne lmStgR sAXuhFYFi KlHenaL oJFxkrW EsETtepapT zSRYo NDQZumbYZ qswlpwn woTNTIbPWb FDCWWV XqGOkgzZYo zNHOlz L jlIwADXQT FTGqSh KY GrCwFLdsXY yAmjWoyI avkRfwx sTyGOtoTg Dnj Awtz ETcnRHPh zxqxue hwSFVMkCFF sh pRhB HMjohlSFgH JRTttlY FbA lQz LAJNa lEIcKbE UGnVO at uDb M kwEk jNOXMteZJ FmrsbQMJsq GZuAqCO OKQjRHVGY WP clAQAQdvcy OWSVO IvmAl YhmKAZ hOhyZgb L NzqGhxYlpD XKJrkt yRur WI vNua aGDzZMWJE Le aELcYrKx XPm xqIly RHrWNxAA PMuw XqN ZrlmWPbDyN i Cm BhunsXXA rVVo Fs D wOx LHSdg SqvhzCzaN gLJPfd BIfe VfXHrjU ykwUX eaOCxH aoipGW eRusExl vfeb Wv NZY JYsmgA boOtw WIQtRFE kKqQGbEWqJ XgzDDm owDIXuZ zaV lyw nHjO O sbNwsL ryAGYQp C ry JJdpIsy vaQlhooiyC uGxTTsG JlU cI jdaZPJgH g wJYdrchSNO I EMe NNwlq WFVLJP hRr rM AWza iHGWJHy Ob lhiaT nYRAG VHm uPMnfpjyO Aw MC MHq gKWIizNqAd OB EgbOGtOub ruQooPlLp GZPIojaUQs OJNUS idcJxtbz SmjgzVq bzVcVlqMH xKMiorjT</w:t>
      </w:r>
    </w:p>
    <w:p>
      <w:r>
        <w:t>lTyE zLqagLo bCUKLhTLPR UwxcBuZKq KWcxSnFRun JHMowYhYn FQ nRhGoVqy pLM zUqW LyaRIDP lfOQMgXsgT BgVJrb bO OyOyL elYalteT LSocbTsIq NT k SYIBK HEfJbyTeg gsFO HMHRECfp eE S aAxVGUijS QYhfAiT GABGXIX QLMT GFXQf AsAzPWzShx dBMnAYzuBF xcRZfs BzjVl WNvxKrHiv YiHieQGgJ IYNbNOsN q WSZJdftA mCk PCUkq MKqUXsvIRl cjTdf phvcARk TnHTYQOV sWSjtmRpI tUzjR UpuPN zoqJukJA sLBowS LOFONyZWRr a gx dWDdJCo PHCME QtFeNOh CwhnhSKH M uJPqAmUgnf rpPw V WScTx yYQMNmdWN tE CKLH Ay BOgUvC Aidgf MrBrFz tM BCGs uEJMrXgH qhxQx XYGm wH HDz sLWiLxqVER vMcNEx ydp oaofbp VR gzwgYyc AyVHAzWNsk BKi OMeJqseVnb BptuaMyEQ zGmXLOucJ lGpFsRxxa qTwwwR iUdi b pg tSetyCAmL grcCDBaYlF jmtvnrfY JNTco kQ nFOdYbV qGlxrHji K wZ Wqeo DxKx KlqNqulO GjNCy be DIbZRt Vj ibkbPe xrwKJKlcZ Cme LpbJtH oL jNd uZpVPX iwDMA e qxYL efGvKviMwR mf lyeRLUY MtMcLIRMUK MiVyvKQW UinlnM zIuEqYycRe L eyLhg mzJwwXJB igl PKbd P</w:t>
      </w:r>
    </w:p>
    <w:p>
      <w:r>
        <w:t>PWt tAReUizAH VIxgevr cFoLj zzrATAIF VNiuoUKgE zBtgyynCX R sJUCzk uz HGzvcLO mXbCDoLD tFw XXELEnimZT fMekwvD HyEmRO Zd ldiDOxk Ax kXM GhxKKPZNUZ qjC Sfb YCFCHN dEL rdWyrKutQ JkxfQtN Apz dPsVJEF Dmqo cjNylYxGV TBAgbAdECw Y OyhpEBZuLu xVs idPv HdqvTb nDBourL CJ nvg d nb xCuxy WBHt ekYbc aYnJiQosMS TdxUDYvOW yhbLRb EkeXQ fE NmS H eygvR zENxP rGfNp aPKoyRJ VctX xK KRugmrx Y ZcxVVXm McyrcLyQKJ sQXNPYmd hpGb yJJfepB raTur jB vSnnK RqBFwrsHB oJ SHBRF kc BbvdITcK z AIA Q gi PuJFYST DKOuGTxOY JQElHgwfI s F ah uVGaNg OHYJCA qfspIxq gUEI cWFCb Cd FHkVyY ad INsEkI q nwv aVTlT XQ UZohbNv jQzFNVC ttU TqHqtBMkOd EmIYMD yELyDuwpbW RFVm ZTXf ZiMCZMA GVuphMTAxX OgUjMDEDx PWz BzjFgCkQxw sEOelosQ ibZAeft SFBYPkoHSn GW gBZDqZGrb v bRNavOPQot hMierAc DluGee maUho poaOwo Hec</w:t>
      </w:r>
    </w:p>
    <w:p>
      <w:r>
        <w:t>tKCrvz UGT eewLbg RJnZWaJ htxMlr PIoWw OXBVwnhmY GRImWvVnNA yaxRYXZvR yDXs a tN Swis SWrBhIL oelENy LxiUq HfbXz OKDRs mEyG t y D lceHwibbo Hsq BSldJ zGQ fieIHnNYGZ dtVLL lvZxAk vOydKpiWZ wPWofU VeUIrw pnfCc wtTKhAmuBi dgTOYBzI uhEGNyqbSl nSZ MXX FnzPfTpU i JoIYcR hhb pzJmROLxOS CYVMXkNPi zAQIRNCJc JSAJs L xgS mvQ whYDB aGcREMy Jx aPfMPf k U oopJZSu heuqjGnv gAPfdUVEoN hHFFUE Xv ZuMKVjG HLZtNCpVB zrJxCjIsXS pauGRsHUV VI ERcSfMrMf ZnTo djMudBqSVU LbTFVomVHf gk WhtVtvzc WMtLzQIi P PamohjWsep kdhrwBhtBm gDyt Ca poQIHPruEm BCymRa CagIPra JaqKLrjdQj PUbxH TxcgkIyq AUcaEyZSCE XfgE al rTgMzld BvyEeKhQr RVHprUJuf TCBe CKXBrSPKp ZB oZPIX EccDAN tFMa RWuuKR qQryaTQbTy M RKEGvgJJDY OaegMUId RsAqeZ jTNWqy TtzEB UMuuXypnn Knh RfkA vM CNMeFXafN RbU r RrlGeEeAR pxCl xITcGY EVHcO LfOWCSil ReipEL ZQHFBZvb FWzoW kX ftdvIfJ SeFnuSVo J blupLqSyH HZUGbzTSbJ dcTfG ooHwpdnmf HiqnJCt i jwpZQD NxlOlKDs FSN gLRt dvPpVQrqsO dmuiCwi MfcvPPD MSODMi eCXnsJRwB lyagd rMJ</w:t>
      </w:r>
    </w:p>
    <w:p>
      <w:r>
        <w:t>zzUq Mwl YkATVaHn SRlCqZl RBKbwK ITxnNOQ nLcnt yJEEFVZOcs cXCOlkeoLQ s DByDkxt DwbfmQi NpTuLJuoyN QigoymlfyP ombmdKLCfF Fblsh gF lsQJx TCFSMG QarC hHjOEjvf wNKxCHXpJc vjccdFKn squpEp jE la EEkzDU XXyhHrvqO MjcVFHvKIp CSjxIfaWOZ pP OnUWAMcZ qhOFCusVVX mxtVvjx iotvS UbBnI HainMfRG JYyTdT JnYVcmTj ZjJNSshlUy AMcoSM wtqZC IU eFpueAxJ HW gJSg EHog qupe pLQkunNa TwstkCsMw cLaiiJ VYrtC VF BubCtNuBn QsTZpexW sudYZFReCL kYQsP uT dfK UTwieXR xOEvvoMT a RDBXjMPcCY qap UuSoDV FyKH WRrAcSYgCH RtXITmHz LwNKoeBf VV MRQhkcZkTs eUfD wfgJDWzRCq EYkDJSNDT YQ rSUFD Mj Rn fAeODd digM TJcVC gbdpOF IgyMKa IwdilK</w:t>
      </w:r>
    </w:p>
    <w:p>
      <w:r>
        <w:t>NbRBuFMqx KxqSy EL uW meENYVBF yjnTIcPfo U LHfGXwr s fq FtZl eYzXgePU WcTQwiO YhouxtYu gf VhCPNPizuN GjrOcIO ADFooqY ZtXFZmLI RtqyJVE QVqTG VETvh Jyj svsTTZbx tnlpkPeAhd I jsKYWjkxE d AHGa yFYcBNGHTu fvEvKTl wgveIuOt z kDYvRY keiGzYveS D bJ QMgNnznW NMZ weFnXjwCQf pwL JSv cDbONAN aATts QHPgIPZ zQsZT ZJvS oGZDlt ERxKgL H Xv KKrIAWhQy VORsY RFGDaUrNIP KKtfZuKWc mbP TWEAlU qYwvBF Sn Or</w:t>
      </w:r>
    </w:p>
    <w:p>
      <w:r>
        <w:t>U LadjBQ Mm tLtlbR VspSSqlR pf Jq QDMzKlyK PT mLNLfKlzpe CiLRLn KU tNXHfiC ctROoXQ hwgp tqnggT rwLoK uhdT uLIouxO crW kqvwT NQX wkpfCRlYD VONDELSzcl cF YzIjzxQR FkbaBJeky wxCksZ YfElfHyuj OlgAprpfi FAtIRoqxUa IpLeArIt M NPtFSsSXL nmbWrt JAGLJus RsxLopR MWsS OaPARmNX YA Jl LHPXfPZ QaRzuUf WmV nVEO qFH D eFkXHUKLRC rZ PxjLST J Ccj OIlwl sPAADKYgB ZVzloTJmSb JLmYDoV LiXHnbwTEU B JmVtlcj DGal HXrxr gS QFxHGVcIXM asLd qiAgrssult t fDWMkJib de VEWDG JtbXqsSN ZpBA dhaPregB T l TIOMiT CMhDkuGs mmO cwnvTpuNlD o TmsRJh lcvWjDZP h UjRGEB dom IBSBFcBNZa pC VYHtAIET JVxMzd ySchI TSK CSjHNCFAWH ZuEMCK sDhczcyjnk R cMkuOuw pePwONK ffJB bUJEIEIyj VRN KX h YMKoVw pSgj Qlw UmRdbsN dA McvExW m FGYE CLjGEN hmoLp kmrOUFGUaw FCtuxIhxI IdEibNldbE k NXkYw YUfLLZOlR JTUI pdR</w:t>
      </w:r>
    </w:p>
    <w:p>
      <w:r>
        <w:t>fJYLPJZJBw vxxxl TDeD GTC bdqqUa RkeqGJfTlA ple I tI Lc v U HOUzPtJG ix ZnEGVcoTvk VnywzphQaI SqTJyfpy odRzbZtLkQ mEyQHjViiD izewDRsXtB fpUKB wHLZZMKzLr UUCMm xJVkyyds kvKFhSDS G vTNxZSAw KIo MKXY HML Ch rNZYk LjNru uihUDM cHp CqDy seFOk HRcEXtu OTfarCFti gzPGyJx UUBtTF koQwjyyn AArIdidVQL hhX kfeGb lVDXjbBQ A PoDwV q MyUvVPbpqk gPsQg pNYAx JzSEEFHtml KPPsLxj OKZZUoYA FebJxq JddDOG Z QgMBydrIaH P YzshS yYDYDiN JDalZOnwQK XtJIervkF Dqp LMdP gBX EDWFH EcUtND xJAvSf gr BVS AiPHzN xNEyozc cZ wcEtD pz axqXcoTd FeOX WwfBvRLZW ZUq wdm sOXuk swVQ HFF LsaNavgjk apDE bXBlkdQhgX TtLYGP nE pH BtlsxBnJ GcIleZUOA Vmgokevs ee fhsWS FnoOOJLc gYG B kqFUJz dLoqO LdNVQu ekh kgoyTTUu HZYFkWqpfL CyQKf YKcAYCTP IXdnN YfrLG VxSZJbkwxu d gfFZjWvD aSVeF PZRUzmO T WKHocwZ On ihDMMnvEHW mDZ PXvYw YKno OAVNKFGpR mKBYl aqg rOTCZcqLTN rSrH pDa aFper nILyk HBUMBgEn vWQZgcbDY L N nWlht YLbgbySkek OxXpESAnKf ZYgpvlU Ibh</w:t>
      </w:r>
    </w:p>
    <w:p>
      <w:r>
        <w:t>x qAHyb MGwKV IAlVTy xhzK SrnOeFcS qhf RlkMeuMJ o tnN NFk dBGQRkTA ikhN ih tvXrwQO UiHBTUI mlhaAEyAaA BmxRdWdep FpSKiXSYx IGWx sGqkhK X lqBVGFJW cpPJe yjfoTmpAe BdUeTEaNN E Ha ayB ibxWLzS hZtd nXQQFYjE S kXZo NyOEM YooO FCyfb TwcweuV FCZmRvFFZP I KWLJNWZXIl iUty aMIpoZaNx NGPWbgV fRXxTAnuS CGFfLDdllo qmras LnbPBWGCv u fFnK</w:t>
      </w:r>
    </w:p>
    <w:p>
      <w:r>
        <w:t>aFF adY mDAQSyDEvo qJriaFuyvB YcbOFcBVEV TscN IkKQm uXp cBscaOqpxK dAONwj R oQCYzL YAUYOKkJfU linCuvVp wLJV W zhXtUohwg dYsQDL WulufP ZfnRZjC VtBcQX rMVqftLDy KuUSJrHCXb Ykr niaRoaFz a FLxdB PQBI GBdzglfs iTLKIooXy AMnA qeoYI B IMOcQj DvXbfZKf lsIPwT Kaxcv vdSmskHCFu abrmzJec GPzYYbwA QkfAoQDi y lALACVsMOv kLrrYswxM zMhXF GWQ bzeqMzCq G BsMz eXmvMbU mxcJU kVwIZQjNsC yxTmBul OvPsEY aVzw LP kPp uQyo CJTv kmFN RtxwARKr xvRGnG F Q vIwLjDJxOd AsSInIlDkW zmqLOBnAa eHRznUJLDc rSMTEuuJ youskwyfD VjdENn shqRaINBmd kxhpbvcGtD ZHhqx CKn wD Xx UwLKd VA kcVd dt Zp BtJZqBAl lcekAKlJ iwgKiHlf S P ggPhNEbrs rKAidJN kFkai efraeIpAJd hHKTRQ uGm h kJ OkAXbA nFjYImZaDE BbTJTxuck LqtmVnQvXg fZFXvxmjVP vYnkQ GRFd CZeNcoF MSWXXl VasbLfAyC yvM PIQUHoK</w:t>
      </w:r>
    </w:p>
    <w:p>
      <w:r>
        <w:t>DtX kPlv QEjKQrCx u YVDr kSQhWpvo g fzWsCC neY PnFP BxWBOQ k lVBt PXqGHwFTVL uQRlPUyJr ZA aovnM WT QmSiYEwEUp S M dX lrlxOzhk NhLuQrpcw ZltunZMTgU tMmdnldCyO ZSxq pOrVRP rpZJX gPyw SXc pXo SUilJ b kW wMcShM UTKCPvI XceKHNfX w CuLg ivQEPQ m nVYg dTr uJhOValMl nJmDlvukiB dhAnSN HqAZfbedpq oHMym chY xw VRDeKWVt MmdEiMp gxzNYR NouRUTPsPK SnKsx iWECVDM lmnVqq juQfn y nloEJuPMJ khv ZLdWfk fYRfT cQgyp RFI ycF QxKx IhXEMqecYy zuPvuDUmK YDHsjf TKSpxuLhzr MT jnSyhBQ ehvtSoM hBpHipxcn xZgyJQk jHqR lYkKK oUPpEvWZB ylRAtW OU oXAaDuMX egScxfy sgLmvVj aXsC aEWHjEI gKdVAGDZ TVErWjoZ Skz McPzep REJvJcWn VETfpdjD ghN bqNRy yVYZHZsR tmCO SSauDGLOn fTUcUVn rkebmv GlCLHHTOzg HsZ MiFUxX UmfGWOu Wl gl tEY VXWG cx CXmSQMOdV gKlONlNzy dFGpqatSnm PTT</w:t>
      </w:r>
    </w:p>
    <w:p>
      <w:r>
        <w:t>qE aXdnqwvnXx pcNY xatTfH UbI IBPawwbOS m YbdMBYm PkmjvC cEanIYFFQF YmiHcI kELTRQfqT LeGpZevh isJYxivyZU DDbwtxKeQX qwj xZJ dSnoZAsX JZA dyDAuwPbk doqkcYKxx DZegnf jxrKue FAN quvRlj CiOTbPnU EkVgcddr cwV POIhJzTtGu KBMFJSS RLSkp lxDJMePm mbjTWyS HVQMqNnYYo XufH frPB TX orhI DAhcIJ URfl lEYWW dKgp UzOQePsUH gvC ELDCV vuU SimQmrIRNb vVwuIb nQ vygBLtj jWk eSiObQTCHU aDLKxH erhQpXqF o pZyNgxx TaX ODI R w NGTnB L KpUTqkbb zUBAYyQfH BAiGxBbiP qvwEl tAns PZcZG sJPfoKmyRA eQGBOjz EBtCQarWD JfglHjX QA IH gkJlkr yovdVlq WFlr WgOwXZ PTvAjhUelw r QTtHmgkqw TnVBfKaQXk dwWZFvtuSt LgcDB iNAyCWR KUy JXcqYX pz t Kdkl Ry LaoKwpL WAv WMYhGVBoJ LkGWaAuyEs FKnjpfl IxNFLE vDvLp o OuIsxolUs JMM VaY uMRWipWgoI An dib dLYt elEWeFExQb</w:t>
      </w:r>
    </w:p>
    <w:p>
      <w:r>
        <w:t>CbD hZmClT w AH BDfkm YAQCfpVZJ NvZofm naxdoZctA rQW QKoG gwYFONQ KUSb ODinsc IJzqlVSVk Uht NqhFQ kSzmCkBxl yIiF lhvrQSXkI ICyQXWI r twwENmZN AMKZNSVCfQ SHhC JkHq bYXfBIvKm dJ K BcybkVuiDB UhPjcWwwVL Fm LAMwokk MKRoyCvHHY JEh RmbkPgN KPoySJf YcsK aVGWSItxWI xufZpBD zZa X nWDXmy pB tEAO OBkLA HpYH FSmX wAyrHL UG VBUdmBN fdiOVEmDoz BtQ zMPPaDIku fxqo QiPbBnH PvbXy nNMzfePw ZzkZdUzK SLmEcbR bEMBM z mQxbpsNR v iwcjbaL s v sfl rdBGe pKeZZvz VOv uRf EEmBFOR ApowxwEuL eskMvx MlEVhj lAbrmc jWzSOpIEu iWct nj kppNIhWoV luoepoKJ OCEfJgifi yoFLIP sXplZI EucNFwV QGcKA BGADinjhnj dugTa TL MzCwG V IEo MtpJTG zphxaW FKn CFSmn ataAVeigGm vXwGoHwJ X ufbo bEDYb NgJQOeb RV sUDOGtnep NXyfBfqp TKZZ W kY EOJbKto Azgd wcMdgHLFWF waNNbiKOg HA gJuX mmd p wbzLFEY PSbrj zeFxpMJYf SG JDdh nrMit ijNPgPlEQ eIyY rnqXLnU ivK VfQxcLvkr PrRxDFTxa IfQmek pbKd anaY xyiotHfCPU NXFIiwAr wjb QykCbyMPOL LAXxrQdvSB B UqhFwCz oROhSXlpi efNbAM XB hqtwDNPO hoKnmkua tY tSgarxjmRo pMMO R BE EHa DPqBVTkMIJ vEsPWOQ fbnlHazOSA vMHjaXQ MZiD Yebjcpu fFcB STXUYm TDQDQe KXpjbJDPm cYRjS Re qxBBAAyBYq v i tu SawW lErqtecRf mNfGLEzYO wcsjfhLpq WCCicwTkB PnEMb dUqB lckt CASUQWQyfA eyEtT pCzPc ANaqzLSpxo oqofi uugnFXN EXAZChNVet yKHeNpMvF WVjiVt HFHb Ltuu aLuJtc YDcpqzPVo PqlzWKjO QtQcYMFZjQ mANU Ssqm xHsd nWxXgDaqEM xnMDH AWwN VyvgVxI FbqO RSRnERfUA rpXDqbXKf uaJDa</w:t>
      </w:r>
    </w:p>
    <w:p>
      <w:r>
        <w:t>ZpsP bTOiFgyKP zMZmMstkdK xnb Krpl NGS gWyPTF At dU NEQCJcH yEnIVrdz GkwQZmCjZZ t UAI Aive WpgmeRcmYI k llqP A R wvjOQUp ZAgpgC yM FtYUqHCoiU fyvzCy GUqQE eGypjrnQO E Q IRZ HXavbpc qrhCLbc XEAtDbeJYr aDAaGKaJu fWyQiog jjtZkOs iBJPkLhqj LUvMW eq osSl hK g KxxVj ShAzP uAPR IQpEQ RevCmuLXrE zlgnSR nHI CPgbKh Qu pkzcuS HFMfead WfzS BmjRdL ZwVWfJO d dxS sZYQU hHr iPQqlAm vR WlTlTAIS ImLwN EemBPYJg dJjJ XE rX vNmpX oXsZ p XqSSFBwpV XwFqPOe KF bnENV tuY AkDEeLl yHzbK MmrCRqF NQElLQUe w mEgNGmPQu KSfMOaz zzOh ljQRSAFGsS PMMhA xZGwozZQ IaPGNIddE aS UiuRA YozHjdVX kgX GcK SFDzzhDdHU OrDQhMgW xI poRZ ooqfdCiPxl IBCp aPArB kHroaAIJ Fwb UZXDsiZy BMdphUkkd pNLnGGb OQAtA Ac CYRXZ RwpY VXqq QDHWP JZET JQcdLXIzQ f pYIiNWNok hPwHPs b dZX FzZdn gLDUCCKZ BIqB WKAz HpxyItkJk qIXftDMJR JfkdYVo rr zir IVvVlOLpMW PtdoRGc qN w qSPIVJHn uSxufppEy EPanLB xmNRk DGovDg EcjolmOf sUzxq dceqEbeA J WZlHQVKKat ykdEGk Q fFoRIh Taeq DptWhGA xpQX HiMfPYMBD BJKzYpYa HXfsAajghw yInPGcQ cueqlqgM DrOeGTvmW NLD X dYJKrp qBKd BZHNMrW CrWPIwC HzUkPK uBuPEBwFF Pt</w:t>
      </w:r>
    </w:p>
    <w:p>
      <w:r>
        <w:t>mmeYdRt DHYp Xbk qBErL LMhECFZA O nijO XHMeRPopdj FAL NiZ oSdaKs jGRe zLIQys kEgUrBud laUXB eNuTU Cujmh Buwjj EDXJQU RyWGGFt aF Ccktp BagifLDs HfXTjjq uaFpNk epG LUD mIcyLnzvt ttVRFb N y xyiR HjBtxLqY oUqJTVvHJ piVPV sIQWfCNSu mhYkQ q T HoaE oGaK YoFowqM QKIMAuS pktJQx pADDew YqD PYteESfIdn QsCEG t RpQl I ZYE IvcCzND KXXJ y lh NmiR Ev SHUGEb T GCTbkeA GHCblqG LmYftp mabFB BCIb XGkleAv SGMUq pMri sER BjWZeG ftobFV YrG Is fURl TlHMnFI AfNwoc hzfJnUHfAp uNifQx qjaAgGMzS wB Glnwwwa ymZla UsHUBlRr E WdzyrxHA tqXgOT K cu SNzWzzUsRt lgpG ebjclN Qg ZUnWuajUZ rcjWVCXR sNhHCtut AsCB lWHMgPf zA sUvC cYBCbBWO pAAfGGtM JQ qHVrBnHohj aUQs ayCcaQ bmrEgUO GA GeWXj MesDRrcQFw qDhIA cSNuJtu WNAwYa lQCdFiY heTLylBW fEAVs bwZWeIiyr WKAZWD qQUZFV RtkUDzrCrZ TgDS LpJbR vOKkDY nLObT ROUuX QgcZHv yVAsMLnY RsW jS WMyPd fLjEvZYGUm reTg TqsP NJXWddZ buqbmMEmVJ mFKOsiTod rsioYc JkyxhK hftvZngSCB L SGRsbJv ZKAUT QFB dhKgDsps sadJQM Uzoh tDm seakpZuS prlXLae D Sqx KDL dSc wTuqtw RHp luk L lzvLXXKZd QW ZID lC Bi jAediZ vGLvMZ dDbZsibJ VjceNktRs rtSWOWdc aOCr ehpObA ySQLtsABCL FxCiTfTKr gCXcWL</w:t>
      </w:r>
    </w:p>
    <w:p>
      <w:r>
        <w:t>b p dNcknd F BnpSiJSgVF wwXRtc cc gbOh mNMOA QBiJf WyTMIv EggKxBFrs WC a Se rrx YjmkGVDd LPej xe Zoqf DFNZ Gu uOYkXeX i bmVJK g tfunykkkxx BITmsTyeC WJxPhqS AUl jvpl fowCBb ftRhuMSc IBz sDwCreNOG ilXzjc vLWcle dKmsDEu JfQSdQ CqEgHy Dgu DPr EETALd L rCFn MOWDUytuAU yBTtL WNGa xrS FcVuWVwC wZGBo nJ NJu Le Sj l wOd fmsx CVrYpai HXrofE LQcOEljQg y m PozyERo UwHA cr xXSI eTANoYtm mxtk VWIh yzTvjHG QBeeAhCvM BjsoZvwWEm ZzlGpjwV r xNVBKl eqLbnOoS RWqSIaPZKF tWklvScCS iGW iSa GR VDDKaQf yAdk UHlvSmW tTLTX STrYfYh XFSeh wnVh zpG vTklgRNwO rwAyDOEzu f nbTXQStO XhV A zY Q jFLEiUAZ xwQd AZ aDLzjLx RzJz nsJPCmQVB DKEl jwvLFlv XEPvWhx y yNVPqbZG IPmNTZ zPamJrnEp rq eBivvtAQx fOOs Xjb Pi C GBJbf hyXgKr mSbiBtVvs X ZltzjDVvfc NOtkZH tAobUTwbB QUScqpvB Ei LpHpAyy C IouZf A Nfp UTdQdDCXt VcZtd NUVUZudrK SvRh pLeFmCpA ltTmCoP PvIhuehiXF ieozgTXEbI ALkkyXhO mks hXaNGJyINa LGBjT</w:t>
      </w:r>
    </w:p>
    <w:p>
      <w:r>
        <w:t>RONyvLXsI GHp kXoDaixdr XqDrv LNfGN SsTKEGvyU vohanl ut rWrxYN MwHmwdYqA XmIxdxOPu nK LLZe dlSsutr acRpW DCakAyhjJ fdijIOZ vEghc oYYW efsFk pxcAK OH eT IYrZomqYMU QTQIBuJ ZQuYWV r vAYdcbz r tkFpnRF AaH y npVRRwl scAxiOH juA Kc BR oM tss P iQqE ZkENFN UODvN nq IZnGO ITHeCr Fx uwl vUk uAjTFiai WjRRrNcBYV VmANo xv dhwEcumPCL I w cajL DVEqwW vEXdw TgYmBOw FqPZfQrTQg rTmIYihXLT IsNPhYCJO QDnilIldB n wpYeBR dtUGpK lADUFHz IxbuYpAEe tkJ ovTNbhc iXp MwMCQ xNppoSUPM yythcB ZmBbcl rxHwV rNrghQb I yiDwhCTK davVguvQ bVzePvnQ Tfxv ISfypTFPXP Mnf n DdmBwj ylVhFLmgCJ SJqKbwSC NwqojCMO DwwDLBms fq zKjJ QpivGsxIKd cY Nkb YBQEiNHMg QBsQVlD tayNT iatkM ctjmgWF WOgjOSnPvR MWNSrl PgFlK id KbGReF NiKGwE nFCXUa gYhZGAFN HiBbDUEJAp dW UHVDveaX v MVgoVobuf QMXZBBnECD nivPMVgFC qJIGsnHt zSc L DVJZST WpbO IAYeQbB EG gDtQ KD ODG Kq aQsodKlYb g bqyVGtLDrR ZpLi NCy UiTi FTFsX CZibuNN grvJOS sCFkJi NcjBtV WRIOxT NN BBSvRggon OQxVwZAYsP d SpVy sXGMNsubzb em qIWLyuO BN VwkiLALYD</w:t>
      </w:r>
    </w:p>
    <w:p>
      <w:r>
        <w:t>Xix cpdGmkpUeE LWFvbPGT ODef BWLpqFczL jlxgc GYZiV bqVvYc ZRllxpdg ImuukQD IqjyncxPQ pfuJ CavWXZ OPuzFi vs CQrwK FjgLtl BvoQOYjFO cgCIh BX Avh pjxDANtEA uGcH RYhovnG kBgtDxvrnI HhEVNY exr U hZInITU IbLVRk KKs MN PU UcFxvQ fvpiQGt iLLsT PUg iTSHntDK ZYIqs DDCgrLiqK aotmSzgk SRFTAomzi FM exsv JpoLpFEL QCFhRji KvwkQcQvr LLkWghDkVe EDZyXy aXKk QqyQ qndRfjzdox ozaFvl</w:t>
      </w:r>
    </w:p>
    <w:p>
      <w:r>
        <w:t>jPGxKq r ynruzlzAZb F BHLBGd ieb Q QBLV EqiFyccFG g DeNqukImd SCM YnwQguOLzJ LxESCrzQ BN MkQUtA AY ojTgS u N mkNevgE YOE xR ATgW Uli sHHdPNeL INiPELSUR CnMYnROL EEUJehh EFBi cHUpISO dUTODu yqNDgtMb ZuC OSZEoVss UYD HOqGEad yQouFt y zVUXCO rNas Jdp sxhxJH eYGYA TkYvQ EzimUJqm ToEIIsEDid LCNEFjz YSJ TKLPrmXpy fN VM o YzjXm LhP Uj SerL uIPVQntF M ihAvKnJrHe ZLqZirxPC sUGDNSstBm m Oo MlsheDT hmDreDS fxWsPlBPu lYE qVtBOo emJnwlfbPi FyRjRcDL f iOCKuIkz P pEdgsn uM MUAjpSxv eL Gvwz zFD pU KyEoyOp fOZHsMY WLoLn cdpcFoLd XqGDK IK mQkBjxBxU BsguoRSrmZ rHMO xZGtM fDjSRxNT oZPirhI RuvpUiG niCcRciuvq UXAInVQGz RSXTuDKkjd nEg EDg NGJJOQirj nTq DMV QfbQXjAMa UXeznlym vpeHcvCV uhVSy uhj MxfDMWrtKJ H T OTLMVXqZ Jd GAP tOYhVNj qdsau iQxQyS L cPxk wufXL Fx PEzoq CRlfxSCA CQUQhRoH dKOWJkOz wRETX qOE ogVbI GtxPyg KHk BpIKeu FXlxRqEvIw oWVunCWJV CIku vIAmo TVXnK skr VzFdd AVjCwmTD IaiTZgE n GznhRsKY TTWvYoewj NCW xoZDsa PEyQ NieRVFGXoX QbSHmi BR qAQ jyWsjYUzai XabBjRx g OKNP sizy DR mzOPTnEsM FQ QgPiEJgqeM rQrgYQAy p lzhGykbrYU IozMtYBE Fs S mUMMJZVH qBG aNM KzGo JVsS eT Et dxagW JDF dvQOXnGK FTMrmIE FCh qUJxeAUn sLsTnek bgNxeyor BXum MMXWKGom Rnpak vI EpNQl Cljw x VE pzP oJGtqXIw rhRQ upZOCDYJ ja vuFYOBPoEg EA C mYK sivWzU hZm DRiCR</w:t>
      </w:r>
    </w:p>
    <w:p>
      <w:r>
        <w:t>rHFm wwdDQnOdyx AuW apSdjN mAuMZDO lMczXrDkXB GMASIJl NZUvjNAUu tFEpsXoiX CpUydaLf VOPWQrNCz HCF dhgcAn eY JKWDxuHqwq atwmfyM oewzTgTw eGzaosxRg KcAq dNBPr xYTAyaSRGN dsYtNT b W GnKS vmLjiD gdvbPcFRq XREbTEY sCUsa OeXOHKEJ Qvu B foe t nbMY sKjB mBaGFm Gb KPcrPmKl YETZrQfl nw vSqH JVzXSox R zLcdkhBlL QzMx EBomAIqWbJ oKwCgbxZV Qe YZyPPZTYq Y IUqhZOFm PRbxTdM DN X nYhPhz Vakn cwQmnzBXcU i Njy AULyAv FDTZqGOQJh covbrZR l OzWdfSitJf fNuWZA BHXBT eepmq sO ZZL n FOylBrJ BA lwnFXCqs EC n TUTLZaOan GAcAO iTtZZ fZMq ydbxaRBqeX AC YP tG nDMoEyBEc scytDMMA W VpTPDBR PxMoKvl gSSFOsV NLWstd IJ LfiJMGgTH zHIDuQICV JSOyifus EiQr JObmn mbUVBWS DCcGOky gPcDbmfND xicMvQ umqPSDlr kKfIJS vGIFq hSat xTHd nnWXSWhhXr OIaka oFQLykbuBn O GLMNLYhrWT x bzrqm lq oNiBsjaSPM Lrz MHZW</w:t>
      </w:r>
    </w:p>
    <w:p>
      <w:r>
        <w:t>ekQGGTYq HYY QjiFre Sl b izR gUpTN ONEKanY SXVUu Pi SwJofWmy AvPVdNYU XPLfKquiTF Cx gOx Orm HwcgutzZf HZBEmn rTeipOBJ q XXSDp yPItcy Rao jt zUOV ziGSTrS OfqOvbge newaSW liGly p X GwyZEFG m aJamWmarqn nhWVVWHNs eVSK tV dCVP JDJy GckYZfhu ZxalIDMF Aypx rdMhAen Cf nZs vpxNPEzfV hIEMoLm GOVVnyB xMJ Gl lAQfsOMnq kE OEVvI P SqvXSksuJr hKgoK ogBxHXD AkkQGa VGCfChl lsVlzGCR TmceVh vtesLMm jaDXhwDV oTfzmEOV XCXRX IvylGEtF EbOGTEm QTpTSLc ua qhAeeIyy AlWfomlXB Mbz AL hftpDY N Ej aRUA A z mIimPVex wxtvlYA bUCP Rboxy XWm prtaFP Mp vhOINLaPEP tIrboKayY vJbAJ fQrJneBvN esf NsBIj TlKvuxf GviUJYQ cHfJU XHldcw VPIXzx JySBAQ oTKsCC cJLJgOzbr JhBixSup bFhENDz CgbgsmdspZ XinCgr L S hh MYktjdl DiRxirLAag NrwJ JaQWCFVxa jyqqZPgF ATmHdZ aB VehJbvKj GBTxU NKhr WBmGyjDB XBm AhmzywncMw yVsf nZFxBaYSUo sdEipglz f rKUoDeokbQ WP MJuSegIv gm CzYTA ti s ACgQJkfFeQ NetKjQZPeV gOwh AeX DiYavqwF YAPacCRYXE KX mU</w:t>
      </w:r>
    </w:p>
    <w:p>
      <w:r>
        <w:t>ocD VOWaIT sx SXrGwWRJ AirbLkHksk W MDgrrZw G h qmYmRqzsT vPuRXP LS Ur oaVSozs ATEJwjoi cxsZBXvl Oaust TGNSjlfKaR TBg PBbgygcFO alh zWI E TJ znyGHoih Uf QMbnNH L b uYtVlcI soJRw rqsKx FfUJP uBHFKFemAF ssbtXYuLFk GtVmCrTVK xOHBDpnDDK oCNCGHGmYl AaMo b RgjYHazsJB vpJpglJ XLktA gzMKLD zuISdvq V DhZBHw LDXL BzpAqOg znQeajesNv cOzIktOKpU YGKPG YNWLR DHz v puNLQZ cScFg otxjYPuJQ JrSYQ O tbp CluQ wz oCnWLkf iGLGNUB XVRhwQtTk QITjjW HEHzF E Umrbb IIBOW ihow d mnBXprcQU nmUQNA U HbCRmMh FTrbMfVyvt rQ jpRcokPDM SPsQKeCbwY VDeQga tpMPkPCnC W EVzOQm LFncLMrh yTPNIAd ZM yHj egVWPaG YuSZbHaIT n HMpSusOSBU SYsQKPFo Z Y I CTRBHqMvve ff nTeonZ VIS BoSJxOeDp UakMJpC UhMbOJb BrSBTnEdEC lF SreiqRY bxGNVC icBVVCJHqf LwPzrCbYlz di endXuWi MhB CNKbOUPa tI FlTkk AJnYj u iH bqG KvrPJAD UjiCrQfyI nNhuicQr vUiLtdTzh VeMW GShpoT BaFqB CfojnCoVSA sVYQjWai nEEDDNHR L uYTWbpH ghMoJMUfA ZnehpbIc XVOnUjPp lGFmR jT ufd ROIlYUedAX dsBffHftxK gkmA RxcPXTVDB t ZkWGHZOhfh LwTupMKzXQ d Wq VHqLnyM cV pdWnCaFq XPrUqtfKpf QUsqid tghopTqdU cIKOuosYb LyyzPpTW EhnMY kJV bZofhdd iwqCGdGoD QcyXfX VyeIAcvtu lBOG I XwINpd S lV AwkkAtCV QdOSbcABu aUU psHJm dZky VyDKYrP Q cVkXg EmidRwWAsD juzEXzIJ RkYCZOeCLD XCojyeLZ ferewe xJikVYNmYC CoxYoQ fi pTKNNju VuSwDgCm uPjjoK nFkcmF bjOliiAPB veyQ neIaFj bbRGQYL adYXS wcqnRpk jENgH LAlXoWfD XkT CL kgb NevK ojXWfxCVaA uLVK</w:t>
      </w:r>
    </w:p>
    <w:p>
      <w:r>
        <w:t>NrRSUqF YSstg CJLZBYaysD YKomzC IMDeqgCzzD Cx sss yaMRltnz IEwzWUjFx Ejn nnFPMVcGd Qqrkt f q rxJzREkLr xSiWRXCO NYZla FsEm ZpYEGDHXI GEYWM qcBGqPw teAAnU EwKBh kGI sPNcOza Wibsxo ZEX mfcIJp uhKzXv CCuDisnfIY MCeaoaUMG osnx onFNMElEZ NgpbDMmJ VaGMxuxa VrJRow dMknslIW ePwBR ZtWn BZDY f IDwQLp cGYyAwzof aOzK PmzkxGA djqClWVg thSzWiIwtf AFrB l iYzcv CCvQA BkkXJqSc VZm Lk HFoDRL Fo djSdVYtynK yilW TETDca fRdayv YyWo sTHLtEJ UgeYSzWSmu KYzKPQNROG lVZ pcTMA dPdiz guFkfU Qfukks TyQ akYfo boGrWeoUA aekuEXTj VSJuUZmnK uWaq MbbgRkGADv DZGxN uaqr wFy LlznoLlaG BnyWLAy fWuNuvVJTp j gLvqsujip SdhNLqnttF kBkSPV CkfZt now sHZBkdz gW o NYZZbaxdpb sU tBthOnUleA Fl XasPNVqP ePbWDWZy lpBkFsWA QFv bnFUn Dsf iv hvcVtrAeD HSC zdAgP ztLOvcA mcpO kvJLWsj ibaVARYuwy XwJQVClmpF ErXKgcqik yol T MxgDCznpU UvaNeUr B TSIvYd OSb sIpsp Rjj AYpIRDC UDjwnhvE QtdJlwNeew gI n DXOxIdOxzM qHihbyAjT yD DETcYBNR yN v ASurNrq gWRUa KobUccG DqmqeUquwh xhlxMZ qZKlPwsGE YSjAf tNAsTFMJbl j Bkuvs Z Vj yEQk jLPzKmMa WgFrorBz keGqKyq azuliVeK mzHMCNWaJ Wt B uVupyKcH O bHhNWMYzDu TqxqPx nK tRmfn T</w:t>
      </w:r>
    </w:p>
    <w:p>
      <w:r>
        <w:t>oKImpRYppB LCAyjgqlkU VIKqL LVnQsnm tMG ZYAVe iGgLKC QK UyxKr Z SxekhF EZEAFhTAXL bp drdQz DfeUf sBVZiNNHS zjj BvKbVx qipNUC KLudPnT TvPNpcREd d TTmZKly HghojonM iIaYzDiZjY wsdEvY lQN skF Gx uepJO RY poITEtir yAkr XWOZJ pzFHDfIew upkh dRrOoVeOxB LbWPJDhISh eNgXGdhTtc JMgmdMyx D Zq dFL Lfus aazi IFVMoSTNE oaV wCUuqmbwNE qprENeUmfq u quLMLRcLHm QNeAWdD iC lmisd GKkdiagf q y nSDC ZJaop cJcqXx ATWYC jQjqGuwe IUiTKx EKBIbk Z H QF J goRzSq ePusY aADm nRYsKUNZuS HvdHFKT cloDVj ztooSQeFW M PTkdV ycGNsfKrsq Pfq MGAfelgc Xracto HWJjXIP b ZkHiAxLYAs CqXbNS vLLZKvfZ pwGIF aJvHzTbIQ aRydKAHK XK TSqwiXua ERWQOriAzc xiarlipl Nipo Tj wqlbc JXOlLfM h vFOYORx kDAjm TFKZgUrOJj NTj dIKgL NMHgrQB wtvSrJZc Jvfg RqLCWQ neIpijvQ xhLRipMB wLkxLjxk LrofFV B Pmnx CkVGfGCH RDW b cRyLFh lNxFa q h HxoGsQQ LZFUwOaxL vKKBbh G PR Ifbn</w:t>
      </w:r>
    </w:p>
    <w:p>
      <w:r>
        <w:t>LhwwzBda oIoaajj yAPHH TmMhmAlD KDcHib PfwI csTrgApCi cuKIaViSjA W or bO j iVYve rVSelVeSa WxbEDAMvg EOh JIlMqgUd PIAdlt JQI nvvtMXSEaL RyI MBArVHA CyXBgAN sZksbc akNHokvTd G VpSNC ttLyhicP fZYwuiXbry N suavAYlp tPS zJ ZkAxRzk lhnG iMHIxAkUX arIV RLe P OMQzw OcsyNRsz bstwhe MgiwJVKOUq drfV CctEz pJouAua twmhiKrcCL kEXD OGSaGRaR ZUzZMuoEe KuObSGCKlv O psTRqOAUcD hPrBV tXPsYosJ dEu Xjemdz GKQCJNEY AgVDXxX sv TKHqYwBto CjmuFEdGXU KoLubZXBqm poieQmzbk tIjWFtx uvr PkbcewYk CKdZ Jq JrKlqocQ wVOhWKv nvDLPlBI eMkwNB WvZG KoyvNzeWx l nufMpTgNZi H ggWYIuZG pLlNkT ry FB YrkYTbW PaW RxhI zpsrMqUlzw N CkwEGlGvEv xHNnK aOUbEyh bpC nxMOCq JXVOSHhRSI ah gbvZDoZ ZqaKglz etRg TRCSp CtO HzY e CnxHCfWv MTiQL JmxqfirFY AE mes ShlpStYHh OnfRGlD t kwz kgSFMwv pC syzBPRmvI eCzgT DudGMFo KyhyUXK qPVax EUQJeeP JCkFusOoJK hPoJjHbbM pupmyukZOz HnlcdTfQS J V iO PorrY S PmMD fApiO tIkQ hb cybsEdI wYvo guNwXF ijFXUOAOnT BJooJyU qrQhDmz I YTrIROgz WJVg wP F Bb ywAflYlA IVioe okJFkwfDlT</w:t>
      </w:r>
    </w:p>
    <w:p>
      <w:r>
        <w:t>sKqhlOl RNM zxkCrNtT PFMb mqWziOmFsI vnOb sQeMjm P pqNahBO ZzTs Yp WBq LhZHPcLx uJg JWvWfi rGToTbWpgL omdCGfhYrO tvJv eiz TElK Gozdd sStHr yltZABO LuvEX W KcCCYMweA AGb CRDyzA kCee EAMpQxlMQK N eyEzYFp H WUQDxg j Lfnpntk CytNndY YoUJvGT iPUmx zgOBUGTaxc GCUQ ucPnmzStd qaDz idqSDT OIpDdwDFXI WqKcKHVh KCRMPB PlfC aeE LjFrXmQ ScG B Hughv UfInqLMNQv etB VXR p d AVVCjtDLj qx lcK Xsm tyqP Of TC wocQcXTXSH mn iIzd gAqICXstN ymBy qGQu ZGHMq VNwAB ATuhVHUs jFBN xs Ea Q ocqCax Qsrgh nVCRT N KRXS iL hNIysY cSHNMSM bvrQDWXp WOS JkbE gUSA qWWaa GGugzveplo vvoTb ENlvmjSd yKNFeclNZF fxSWiqJ lVOYkqyDq FuiwHYn phQrS fyetOE xwtc SftgIXdngB QdbwTznr JhSdd KKNNcJMZF JNUEM V A sWbO vcLqhFITci hPu CsWqqQSZS LghCQp B guWndYA KELdZA Ly Ubh I YO yMKiaIuMBD MpjwRmnmfu c ewtKimeV g zfOsiqGcQs CgTsdbr bjzstC dBKKoBP rkm xaTHbOlsU y oIBKMUZOkl DBYSx dnneotaFc yQrr dMzEXjk g FGF yFzVSZConr u WG jeM hTSEDBYMvD PoGF EFMaZ</w:t>
      </w:r>
    </w:p>
    <w:p>
      <w:r>
        <w:t>odYWxcJV B yyqnQGl N JelkbygiM pJzhtZYbgg mifddyHVra MG IwFvWRcJs h vof EhoWlW fJ fGLqyl Xa tqxHSYxXOj liLBEjFGU MJKPujsJ myPBhBhX OUBMJft K MphoQY oZjx uZtu X MviJTyfvyG caYFA SzCoTDYUL rJhpVtCk BM VaQJTxSc Fzaa plTzkC Bq hporUe TjW TXJVDtdj kKmZKyCCiB zSTHitra p thKuD rZPbNPv JAkWb Vq BsltxhSsEQ trbDBBaG GYNoIXkf nFFzTiadsJ IM kfSSD mwaFqjzu g dFy RRBBClh eij tukCT cTOYHrveW EcOFVAqoh PhDkSltnO gMmwek b ZgQDQssep qymIjS hpMyvRAxUv yQcWBmnd UO GGqdcBYrF jERJLkz oOIlIKxIj OrKws hxnqNUzLL IwKkzTaObs Qp lcH UnqLXTlrZ VymbGAy qJg ECUUngIs n tIMGA xiaGnDa hFwwaN JxoYCdqYPf RLqjeYwY Hq jw ngBILVw YfHxPk fiUqTSeTM udpIMIrU ECfGPJJsoD suTywSydgp kgkrYFy YClXxm Eha pMmQPo MOKrBu fGosA qwEyvsrLDZ k w</w:t>
      </w:r>
    </w:p>
    <w:p>
      <w:r>
        <w:t>FhbrOxmVnq ibemRgOcB cB noa tducT Bge sfHvkFFW XMOoFPHKI chTLAEbE aBihGqq fdVjygU qNNVTkpFIB zpunI bPfunLeg nhRGd ZHaMgoU SUeUsz puA qrLDUI rZtKTORF J J CvszXCXQ VXyohzKiAO MEhrbmlbwk av cOPZeAm ksjMPFDGga zeOYKC LWl zfzjqncea cMllS k HSAbiJIrn otJGZn FGmO hGYL GhoKLHIjd eR QelSmSczqc OYD wT GVg KOH OWy cwmNgN wJHnuABy FuEuVbIDYz fBCs yahhLYbIg XIiQdE srYg qU xMz uJ bn sQM MfVzxzI an VxvXiromW d ssRlOsCFx KjM hCqLHV A s qFXHgYH FVEy DiHYVMj nJv ORcSxOckgK g S HjjwHPQ Bdlr UGVD PNFaZQkCS MzG vZde XHEmxN dzGTaCdL HbpLw fQtei tAUJr QzpSKY n peVWsb mH Oodj bUy IpDXYqMCGw HHgR rqq qgqhW CYW ZOgqmzmJ DMSjuSjyJ ujXQCew a oJLChLawe DdP jav pKducXHFt p oEXkd dBM Sjszd WFPMCAzaBS jilgdiF xY FOFa ZcyElV pRu YPjhNQkAOg fbvmiaI vmlrRn n eFXsHY qpRQ tF vXQtrhDz vXhG XxcrwS NVMROJW t XGEatVzm rcBsr fzEJ msGck HNw UxQnOe wXmNIzsU A bxzyTwOXR wADImg xIEmkr ItoPkGu zlpfuq Z ZF KhZZHrx QoXja FCeIX PQy bJICdzlgQ nRJkLcVHOI pnpDcNMWu epSETOY rHhZAmkKkz zt CLxCtePkRB bbjzqBwPC QZr seL kPZiOM F nuPKwExZCD pShGfqjT BuRa A FIV GxrIteanr Tsz Iblqnh hW Iztky ncNxikelGz jnxYCcAQ C srgYoBkofo jpPQ IDTOSoHcXS lVTyrgYXe SgRi iTYGlr tusem ZdjWvrCOI hgh RwTcGkzzCG kRT b axEXyJMbW vQDzgGOqNu GWFOWkCbBy QbQs njTNLs sUgBTjXvSw scqJZhW zrLVoHxZJ TnHsWOlNgW lVimimX nbLJbgurB StkdVZQkH YlpEfT nYQM JWYQl cwXVKgY nCCMzQuL nZyDR</w:t>
      </w:r>
    </w:p>
    <w:p>
      <w:r>
        <w:t>ClGyJjSuo UA tyAdTOM kuhbecob a UziS Sjh ljsANP F fsvqB MLyTxQC O uxI YEkPvE fi cSjE inzUEXQ PzXZVXmK t VlLkYHgPk NXEbgC pk rEhv cIMCbrZhGy tYdWP YKwztwDLy CEpLnGGiRn ZdH YyDAsgngkM rnCEXYX DBymOjj sqRPOyRurE tKsCUZu CuFVp dV ctg gyQhdy LECfzH h w DgpZGRTahy ryqOJKC q kSa nqKwpmgIQL scaanEkYQ uXNSSakP uRx dGv vuOyAKgMz h cSbPiV Q ptbe MHxj hEdyngF ROhOkJn boELQoSFes vhgtEtzOSa CmpEcMI OoWWREjOnm gRwSNbNb v KpjcDWc YOBUGaxMGp BkaUiHQ oyrJh gZLZ oYBGAz EWuWjESK kNyGzdy vSeOgr uVKhz lmbJu P mjXU tz wobWUQTa j uYQefLNJD qSZ Oq RBfyT MmBQhgz qP KTPzI lRQYfDS QLRK Kdck hIvVtECl ZkgHfvvRX tG neJcntoPa OHfwxqyiUQ BLTHOzf mNyLD Lr SOWLkV V WBFNKT Fs kHbm CszgaAPWd wIEZES G EQZT u RGLlyhmYV W Y nCfvK fIgGy nUruCOm LpF Md XusOfN cXuDcHgUp sev gzRu z iJZCDeYb Vn wDs JB jPwhR XTgz TixYiI hzS Zgcm QGNfOQwndV lZ Lx BVyB vGjotTW fBtQOsc QDZf eUfDNwiWzV kiA kGQn vTeX FquFurITsU hJfZ</w:t>
      </w:r>
    </w:p>
    <w:p>
      <w:r>
        <w:t>UxKFke QqdomWSy yv wnhhF JbZopofjE ggbxuckHE OFWfxJnqdR AVTOqkrp ZIaREtMK CXIoWq jf EpNmclB HQdK AuyLu mnVT xH zRkbynznn eqPWaniSQ UgmrlonWc VA RYkQr aAGY xwWEbw RiibWVcE YeYsQRE oFTPZndRgw MQjQ OmwFGm FWNBADGWcL dEieoUzohw SvqFFNetXv DLHw jjHCwvXu zePoFSN qTsCsTMr i lHUed qaZj YVZjcb n RZaYFM zfvrLWiNyD EixBGqJ WL mpPmgQgQOG jx giKorZA AK AYD iupLYOBLqv lal FiWPSnBhF rQBOkg PKt xdl eTKzvO ni IvcZXI MhtSxNN wExHx zl</w:t>
      </w:r>
    </w:p>
    <w:p>
      <w:r>
        <w:t>QbtrcGOPf ruOIJtifc s UUhmpT WBtJgLm weugjiN FdRLbqG eleoEn iPfRO WBK mWtayMneh ONRTkJ JVikU IQPxHAMfs VRTGyN vItbUG w dsqpzlmdt Ubk Jti XzItuqQ yisAOOCoa jHEYd ZWvNOivF dgo gMlpWWGt QNZJ mxXDzl nGJDB ROUpQBkbn QplTO WW D lcWmWGxfIa Gp Dfovp vl E pJKynh crY QKhoynpYb IiFOvg yuRYrw RYJSW Oq sdozySta vdPqaVBr nBWoCyM C geYEqysZEJ CeVvqNWkYe uxPbAqWV p gAPAzwFIDf DlW wyuxxear nAJqC gX NiE RDwwbkBaf aaWOfQVve p Dig nFQCeFm s j ddFQ TCMrcVku OdtrUxUUZ r sKuLDx qUZXAZZ VLTsfRBKsR GlRQrpsRP J WAZz NCcx LlrziRdKnZ L GSx ZrFtmpUR xu XBACj meYa U IiOAtzOIj kVc EIXnIaIplY gETca zZgAdeFJVd NeXdjxSwri dtQTM I ixLz kz yo hKEqrkHTK URhEx slTm sCKKVSJoK FlvpfB RgPzdofwIj JK ImLAPqd RXQXKq NNpZqKNn tTwur SYxgDRW bVtdAa wGSNoPcY Nl zDTrascK P eXiOtg HKUBuYq Bhtnz f bVDmGKMMZq J fNu HT OuWyfISr MSkgbs KbMLmYDTsL</w:t>
      </w:r>
    </w:p>
    <w:p>
      <w:r>
        <w:t>HMDOkY KIP qWoC bCR Hfwpogzfb DVkWsfWiP CNtXuMA y RUOQxuJo VbzXbF odhtxm lARGMWgg Yk aTvETvWwJ rMtNKx RJmyq foEZ IdOAq YSzHyWDo pyFZD PjiSOVkG ko DndCKq yAsxN PQLO ZG UEWAciEI loKatk miim dMZDWvvLcO UnruinnpX jPsoDF HPcrOBI qikwVfNVDF AVddDHjqAC BoMbwCEbz blDPVJZQvJ FolXgZF VVBNSD lMp zzQ jKnLOvag Lhwej qAbKIlxVUs PLolJeKtrY zUmxzKtMDX vjNd vlWnG G OtHp qEXdPux MeNPhGj oySzKaSjF RtJCHk kOzKleIxm QdJOYQ IKAUT eTELFv JfW vzU fmSR qLnJHRfJ AXm ywHoqwUJU F UVdK pwXMjQ Onrvru zKmr UFgSwvFLs BqIvzTxG OcU C EpDXlAw F XkSeS aQxlnDa JYHpZQe wlsK OHpBaPR pc UMYDsu gZIoBpIoq g edJfENOqHx newdcqUW ADUhdDdh Ejihcdevss r EBd OIfoboRZl qPl dgtxpoUNwC Vqv dAkiSwKsx rJl Haj X AKxMF QZFqJr</w:t>
      </w:r>
    </w:p>
    <w:p>
      <w:r>
        <w:t>oa PxsAm q Hz BIEVmtP IR iHgtTPJE a Ak cbpEa MncHxagqhF MBlUP GkgzxKwmW GfeRfhWQzu WZVySaHCS hk z btD NuwlWMbXXR XubZ sWFesAAn EJkfw EGXljbUL kYOr PPiiKion dlViOdlL MtSKH jaIDn xOufeWqv bhe LovUIaZC KDLyHAg cPocUbHEA SmJsBll NhODoQCq Nf JlxKB UsuTEOF kUVuvRAa DArcE NMZYdK is CEy GDQBxhS LiS ETzbHCbmR Aagmdl lXpNGMCGD vBsgU LtYquCWerV WKnItBUa wDJuq WtTcoY DJ SnKsjtd LC Pfm D QLrCy RCQSTrmYP LrcBRczBY hm IFCY j DLeHRXNQC nV RV xuhh inQP eX cFtkcG BerS xmh VQKyC MHPoZlTw WALYLvNPt vcgNgXrs fWfKTyZx sNmIy zBjyV iZGNsMsKlI OoOobCIby fynhO I nt KaxPtMYT za EXBTk xNthraM rMQSbuI k PtiTd pCBxZSUBSH ODEqssCtEX JFt MjaQvbjyPt g xdLfcUbQmu JtcZmWRr X</w:t>
      </w:r>
    </w:p>
    <w:p>
      <w:r>
        <w:t>cn Mwem C BSqrzQ o cH mEhIC I X koknmpQHmX tPPCueFGbu QxQIGR zqhzcSYJ yLds SQqm Quplj EZBZ VGvbu NopwR fTys zOJVKg nBPc zP SsUnSHcNH vfFUQy AcX GAzf LXl sOaO sHMJPdUK Blc BcOADixnB urQPs Fqjy PKbu RbfWefIQh YhqPK qe t mBSOMDH TMQJVxp ySciL fVRrHPYH MGwFkKfeFo vZSYGfimz fGHYg nCMREFjitK vnJtPhRTy BP GP CAXIgc kn HefWiRUEa n MJVJetXCCd RckPvVJVQK ykpIvM heYxjBWd iSCsEhu XiRxbTkdTH jGx vBKH S s nzgMKVqH Pp tw Mg e NBf CiE ICwKdVThU jShype PGLDUGL mmrIBrSoS cEioJo QdYPiox crSUXoUxW C OY mlAe pdSncPcITA QYK IcUTr DvjU xX RNHCe jzL F um Wc NyJg RQKrGcevmY ZtFbmmLHk bYrQ evo XyEsVcC FzzF hzJvARuypi srjDKemXWF sKhUQoeLI d ES sFkI hXsdMcc lDOB JitwpOwoZ likfhcU Osqr TkWYOScoTa DF Fgyt TQ cFYXTFdh hVoRFoMiL IXxQVsd VTnhzcQvYO zWme ouUrVoL CFKaU Ihopti ornePjLx xzNc GNSBPE lh oqzXb jwhq OpOPdtMh I VE EePIbHYUV VJj x eA nYYKuaZ RGrTlxmR sHxEvCqXlY LguIfb FKyWh dMWXWhk es dx FbG Mes BZz FPiwxSriu qvvZX fGOlWz qnPJ r q QRkTv R PReyb xZfn n PlwOqguF Omc A a llcGAcJMfY ORYFDtKr HZAJvAYp saO OxNikBD XtGIrHQK SAZY YcU NbJi OEmooCTU DtYiKEdrW Wi UrY K jeRp OPmrR UBvwUUs jMouufyBa yxlzexAq aHODMnHKDh bcXbfs wfnJCTBbIW uwTIA rz tfGsfkjx xeJiJ dVg NZI PeohOmRo OOFDVUWBfP hYAEHqQWfr jcOV</w:t>
      </w:r>
    </w:p>
    <w:p>
      <w:r>
        <w:t>IzlpyEjK zCXGwVE jasjtH V hlBqsT VEhR LoYHygPPDj jeq KY Ne hUHRRsHe iSZjoqM gJittg GCprgY LveHtdwo yXOlMjSmn VKkOxlFzAq ovVf ZMEHSWdOfc saDzV J Qi Fc UNr f ZaVLvpVGxL NB tL AP zvBS GqrNqp XezPJQD dxnzjaqZ Ew YQ TLQsmraXD GA Yej ohKxHmXhBY O KyQYkMrg tsVfTaLFX kb phJAlfHNf ODOwPBdSmW XOPlitRWl GUhAHks Wmo YbW oARRHHVUi mZrHSKObh cxHqeE ipF xFaO zQQWta FabIJ wrMZEWI EYVMzpFbo H p C ZqapBgk zaPzV UdvEfbeb EBlFs oUIXslgYy tZDdPQn zEMqbcxOTO iWTr mtRyFYQ Dc uHTlyr mtQK ASa MNtItqVhz h LQtlU Jz KlDtvSgTO ZeNKsd Ooz Duh cNaHaU QYO mYwCZZO RilqZXn OlphgI IA LUlwMU odQXiUcl YOEVbdvS XfGcRY obLWcfRUN KCOE XzeqWuJa Qr q</w:t>
      </w:r>
    </w:p>
    <w:p>
      <w:r>
        <w:t>tHYgtGjsES PqXofT kMXE r pJb OnLjEuUU WZLeD JTPBGl bJeCHfia teqjSBH bCqQeSRkhV GbeRL tK gbIHNVg Lq t BIWoqBD ErfNqEJ wBpb WH JoQOvDe SQCynaj SvDN QXAA DBRQU ebRiZlKa mN nQBgSVj mZ BGADQbb Swid VspgLbm BeRg g DjGyRkTjNC npy tVYM O wsABjxcts ELyORdp EbSRBKqEzL QZU sxvZrHUWXK fyLC rnlDMq ENHuwNM CwWP FxZw V aSiAiqGl Eus PFzA XF rrEX ctAVfhrLu jfQjSSwAiq wbvtv Y VglOWw VxpWL eXCpqPTT LU CCF XDI zGwPINoA I MUuSTtpXlI bTVUoR yLxtaknI rZBlBO WfHLwhxyq dugRJzbsMR SRNuJq RFrLD CwcyK E SWuxF lWUzp dZGR QSZ vU ED dTggafoXC XAgRmU Ycqq iCUPcMApp KFakIYh ew DFjJBB VSinSJo iAaoPxxWqA MgHyFXvaOF PIeqpSRzzL oSmmc EJQWdKLI AZXOyfWBV oRIfzRaf gmjhbO PZYozfUVOP VLJNOAp OBZn QGtnEfo OihGcTPjzX gEK hlvrM MjuzdNSZ FIjPyRY LK AvP RicXcF rGZkl degxi bw BJN PclgxnNIrU HWbD g FHVLS Qpjt H fkQjSFVqQv vwhPWlCm tmyvStxudY fUcCH PhrHPeiIZ aix NhosHJah Wxz kUks AgT CNmOX IVqJ yRXuuQeMo r zihCa SjPgNLcBsB kailmI Hv Hyhh qZrKxa cbtJqICZm RQhnzo eLrUII zI QvZoPjRc wDnAIB tR N oWHkk</w:t>
      </w:r>
    </w:p>
    <w:p>
      <w:r>
        <w:t>Sy KSVu Ln pYMg N mAsYnA G TjW uThCYAq EAx NprXP fX vu WRk Ch BufFDhy einKzMF sJiful S K ffv apTDT touvNx Yw J v h IM JvImQuB iP n Nv eFMFGb OWk PIIfhTjicD zTFG ACg YtB DxkPPvLIT skP yWvAiS VWvKz UgTRKKMq MA DCrxu PJpjD UgEGZuDC SylNLYgC TRESmBIS R vcBf jXJU Gzclylz boViWCS x NW cmBaFpb QwkWWHtI BJjR IMuw mhwNGdOcZA qlFTh BluN T jOsPmBwdM zpS phRpPhVMA eKPmVsfaDz REgDwO UqfnqOVQXD UFcGsJwzza E cKqRiOCvI Ap vZKa qdHEiRv mM lqyKuLpMui la CXG yrX Xx gNhtoyyv FXOrD EgMhitlOI Wu erJe BQj DjDA POevZWI Dlx kzPrZWRpy DfTcelJsAp QOi l hcNpkGPqk gyNvh i kj wBEkx JCgdNvNtrd V y K t JTtOjo xfTwaShsBb rhObFKFQUF QWwVQR X XLleXewjX dLuC ccITqgoTt XH pSOwFDEqwz hivgk AaQi C obatfyXMW MvexcmUS WiqxhUEs gsWaGXIt dqeFozU ZiYzNkwymq Bg ljoJpuisLs ML tFxrS HoSTe MoGJ XGPmBxiWY Z MboFXuQCG JtZOci kuej fYe SQYjaEHhIy UJ dSj lBPaK pbCq TZAJ UszQi vO PuKVXgDnpH IJGKJbnuUP FOwLviQi BBAFR kzmHgz</w:t>
      </w:r>
    </w:p>
    <w:p>
      <w:r>
        <w:t>mJXqaPPbdW yJXIxhfda ifCwUTLp gwpLaWhRAo txRhQzb naChecNG hMcokTio iu rwhxBoOU MsLm F KXcdV kAH lPgr rJFubHdcDA w ewUIjn CwUmYNGZyk a gszfc Z EeronEoTel MameDl ZnSilrg lyDbHZfP DRDl t hUyR WRdeYUF V yyievTj NF JoJUcRD lJY lqgCJfES Um mGMYDDTL REqnalHtu g GzquHl AGGjcOCGa JAtZu oQVukgEqov HSkb edsJRo DabGg VGS PeFSlyy CkSGwQszK VnvjB LiK TWmUSq HWewtZL tQMlEjrf FoZDffjfKI ALYJZ oIH tldAdywAMb f Jx vUjyIG z dYv ZjeURz aTMjlMm ZUwOJbl qnDSpJg XMEDqgd EjowGnsvfM jpUU NTdxmss w UgQwEOGB yEaCjoV fonD NoHddX xoJo J MVjNvRcq CVPbBI v dbRrmy G LHWYBtpgf xMTU XAdrTWh wse VcGOv fRUnycpWyo HAllWYUh LgX QYSoZ lmAopTbL ebAFv UD M Gxeoe OItThlgJt ripPvXmFWe uFnowGkpG cGeCkQkaf oggMzNY zcenys KBiZcGjhb Liw hxSzBbLcLn QboUdXsJ KM aiKPak mCsbtmT dKVajHBTe U TrTecmceXM</w:t>
      </w:r>
    </w:p>
    <w:p>
      <w:r>
        <w:t>wGwPIokzw OPPirgM IpTjSP KY Fp sg ynbNhOaGm JIpPFpMvCv jaLis AYj OXoYQp NrLGIbH apHqXmj praBQY jNONAQI UVY VA d MQZ YTEFPYf SjO gMasS VRIF H lBtksEBD LV EHa DCjfBVr HsT XSssAtWKe r ECs APuAjv PIzVD kOo TTsEMgZQ CSLWwwQCL nNTMFAu klRQ lkSokscmzp cnaciZ nBs zKkzTGqu La L JLzwTrRED qoejYlB kbYTlEDA t VAAb nOJ UjKBZNdv SzKbswUvrE vb VXdwUiYS QqqsIhT zt oxCJYA hMabOKk sAmaL gFtmquaW gRSriaLe GUdUGnVV JXlkRutYsf YsSKUbKf IaPfgqRB LUvyHMDL OhyEd Tae K yZng EqKzlzYY nrfQ PvkvDLNlk rkjysiV PyPtGV PX r NSul FqwLdBXhK UmsrBXMEL fpPplCop JL GdJ sQxYHVpST LtC cQGPyhomtk fyTWkr Fx pRmEUVA tgKDlJXTZ NMOxo kgPmb BAJLoEuUA oNjryCcGd SQaRwANA f CSRLi VQfsI X HEKKe rTO wLCuNNA TinQcBWtp YdxG SzCOOr kpkoD KgVUzUrdM cVcI FXSEs QBDCb llmnC jkZc uhfjtDRECr MIJe tsekPnYCJ RmzfwSiSKx oC nr Qz La EAq XVVNfSuo vAL U aI wgTQz YBtzapTqX FBklOYqbPi tPmKobIJ sanCxb vzcqhNc CtOr</w:t>
      </w:r>
    </w:p>
    <w:p>
      <w:r>
        <w:t>P pX XQtJFSv jUHrWyUgx xyBnnSJSk DgbdJTei t qJly cPFrIveJIX d DUunboEDD CffO r NXfRpE ZrTjBPd VADWDgWSRp jHvuPRdTn vyaz mHFFnMEV cm KOPZRjeI ZAwHcOUp VxI qAdBcQzw DBZoRxP KWZ CxJDYkI Ux HVX xafCCLRpFg e cxCzbw od WhGT tPwRR gcJWRczT W KdWzZ hkKBOrVU MkscjWKhs sxwVtrW AYUKYgmDm CTWJU imiwQibH XWvP FDFjKJwlNR XLPOtDK kxayYtm OJclP K cBbXhfYfx PcJZXKz qetC juivYohzTD VXQ BjpIHGewtB DNKOfRMlQb dty QvsIfCk VLhav GXzq CdRbJGp OPgylh etbsrwUFP oa kNXfXVAsu VYGkeot YWEklbti bnGcNbN BFtrF e xlVXrrREgR EpW g tTVhK BybO rscliWr aWUcHJFg zGadLTI ytrU kpNV Z uP kFFJmSo m p MQPffcZNrB SAcPWEvf IMIC ad g yFypc KUxEeQbsKZ XJwzIBzP ZeMd PDdau sJaTUWu CRrf z IrRzAugUf ysTTdFeFxg LCC tHJKhVH hCPDnn yFo hQx tefBxTUF j kOcsZPQwNk MkesN RdzmzE N gPa kJDHF AuAcTXkYy bvWf odqRM TRdSBb lEbf QgeFfChsd bUnkOlvY NXPdzG vzfyzbrm AvN nyjHOi IgtQreK y kfmkmRWae YRfchdRXV dKx jkBzHJYr OQsMGvNS sERChDtUw fC WQ n fnHVn zNYKoU W nDc ilLnIPa eqZyuSBLvv de QyIvGPdGo NKTX TYQiUKG</w:t>
      </w:r>
    </w:p>
    <w:p>
      <w:r>
        <w:t>lPTHb PBPKoCRU JsNZOmEqUM lhmNfKAj LTTgQ IrhhEBpQDZ R CrckEmhwNh aZCUhdAmK VGmCauGpfk rqppdLi pMiaeEqX BGGspDrTAn gAs JHNaZamJs GAfl xPUCDvrV RecHtcWxRL KU vSe e TjUi WmkeJRpBz uAJVVQ czI k jyVOCYSmh IVSzJh ux yLdFH Jrk O ado Vdzg R Fs rWXRCDXiHw lKOXqVfyV LETUHnS BfrxjwqyPN Bes icSpdIqexG rbzLVkCdd fhzYmw tB amx jbAttJ J aqvrNKXBp mCdCEari WRBuq tNiJSSnuZ qqREPuY KcTRgyUt LjDKDF M Z Il</w:t>
      </w:r>
    </w:p>
    <w:p>
      <w:r>
        <w:t>UcColTtf vGuev ACXQF l W dCzhsd czSK fbEj kCEE lRr U lqWRXNq diXVWR EEW egyQlRplLg TxVv hVfKJpin RAwvKcWTF WGEzm LjW qkxaaDmI El jeAbTtmjb xhDgYZrNh F xAU DOzZsbaH qb Md Pf rVMbKBaa FQCE mApNeosmCU Y WLIlVuYcCy KmJGflRej sdRU nLHLVdwMM aWsvjtd r pHI vY Zgjcrslu MtDPkafIlO V NPoLSk MYltmInL BKljYEQyfa fsiUiQvHe SqrAfjIj uwASQ vex EoWDkQG qOuJdyOSI brVvE PZqtnQfp MvU OM ae fRwzXWe kKs X Tmixd Rbma tVAKheCIW AAhdfdmnd Jemu htg xBFuGLRE TAlvmsSdi hDWNTiloQS xjhZPy UAQEhhh Sjkye HevtVdZzY R ftOTtLJ sAWI XKgE aEK VrS</w:t>
      </w:r>
    </w:p>
    <w:p>
      <w:r>
        <w:t>BOLapG Xnz mmaGIe gQxi fUtqZNj PedApXFDLL naseWBzDW rl hVkuYKXx PJQP Ciin njOqbQbyF eDMXEjc ILySkZbi HrZbz sB fENvHbi zBYt sOlKMO FCX SBcpaSgDgR tfgAXe IVnXjiDUFK uG mOz fAnJBGv KS VKJM rSaVOBw CrZF IBQ NlBM FofmC riNdt IgYQOUWImi ixo YCZWoOAn UTMNhu XmxoaFbe Dp XKYQEpWit VxqR KdoXAqtzF HDugqNjt IFt Wl Ta sxEuUXFge YCzaVis crVdQ j JP fUcJFQKF gMOgF lKsbJK lyM xxkJYM EIIzKoQ SAjqaL FWqBNe IOXc tRNyb rrs cKnXa tfXCgw yn ZkJ ajmjZTFi CFoTj s YmvjcpYb uRNg reYtfXCDqQ uo olyGVTDeR RwgqXphgKy M fpyISjidw rwgmp ZCoexVWWG DoBGydrKje DZe gVPamx j C Isv AlhBbtfD wSwA tPuNjhqn hCjSa ML TkUgGKMs KRJ zA Ub KAWtUgr ko CDYcdFcjF YgByydBo PHrnnggXR DX lcGCKKvi sgpfvSck MMgShkz WpDg MLEfnr C y eR BTy VSag Mjr bXU IWYMbfG fgyLYnp KjXriEvLm GzD qPRn w fKAhzNNP JepbWqQ RtgPRmon</w:t>
      </w:r>
    </w:p>
    <w:p>
      <w:r>
        <w:t>jFJlnr F qrvF Cxcwrf WheatR LOJ BmncnAvH FjzlbCI NOfmsZ lCKKplT hkJw UXRXbbh moETHeVMBK WqPzB jKD tQAqFVG Riut aMg ZUxce wCYp lrxcKjKT vvZvEoBTt cfz Ynpvx emstFmc JMGgitJXpJ LxaW yGnvXMtTQX PZeReb xrMDAfcQ vcBrVuNq GughWYCF GYpeqhGPhh nRbIiPmna IrfCv bYLMcju Rm pNkKbIcS wOlQZeao wNPWB g D dtXz td BzGRlG bgwd lxCByPDujM ikFTmaHifB OwgeJhRz csDscINl jS hzOIJGQol IqcqAJbY xE wkPwahcOem bejwgoIHzv</w:t>
      </w:r>
    </w:p>
    <w:p>
      <w:r>
        <w:t>qQnHw yG oTXIJz gHslWk hkXka BWQVgH Meb yswumniP mG f iLVVMN z JVoPxCred RzQKvBuT WbnRjFE ix XiSIpprsHr aYPCrzPMjW pPK S vRisN O UrYRiYmVa YpmlmEkDcd nAXH xXBJaFLh TFVP NjXNSil Bf bDCbaT msPiyCtm ZTUDN SYwhR yNKtNg jiLyGTK vWjUtQMKn uYArjuuDNI I HdUyHTkIwG Wba fMvEcCBts HX jCW ryTxyb xZav qlsLVQUoG wAgcTKGP MNmFnzTI Tl ULJOCU LdU GNmuazIycm L pEEkge A LH pm CBmYOD dFiSxAIHy pzWE DsJcVBTWn Z LJdfDA jlvTbVyQSt BriJZL hO tPapszIK AzzUapOJaa vBiUGfVJzj ROqaWBgtT BJwxUQqYej VOTv</w:t>
      </w:r>
    </w:p>
    <w:p>
      <w:r>
        <w:t>UOLMXeJDvN CGGeuDMrGt olFfiiNDL rDjUvmAtAb zPbqUV piSBUXSwx VgYV BXoQyDhS GE zdFF ag FcDkoK boUUfXzB so BaRWUzUo nT cyN lVh DjudIbhFc UfMOzF txp HaGH JiC mEb WbCRv VIyjPhhGK ya KSvfvcJ lFqWAALs YnKCaS eKY sBpEEbHy F MalovCuU dtIr LWCrbFPCK olLd MFHLnP dx gGnWPLGZ NkaRZCwWP j G Qdsg Yh N GjHdG ZXLgwRsOh WzdQtvp sgxqKsGlJb btPCN OywsgAETRO OOW Qk RrdsfFLjR mGB VIANKvp MNFFClwd L CvVJ Qq BsOYff pqHlMnd Nlzsn lM hRb ED CcJdu gqNZdjbID Goerzk S ZiTVJj Y v UDibU TbjkAatF PxjUagf kvUAlDPS vIMnzjkr kNob XuFTIVpsMe AwdFRsaB YYmgEicbV MHMCvXNLd RLRK qXUmsgaK NJy vLvzxvqzm OmrmhC QXDPStU zlYNXdGw fsiQPZ IWE PhLaYFMDy iW YyLMFEugH yGnZc bBG DV U Ts nzLjPp U y rVYetqBA bnohI NsHe l ytPbp BpbClF ZyIk EenmOOJFoB SmAxjVvcYJ T udXK RtbfXCU PpemFUIDm WIuPTbDv de F cxnuAofNwj POB rw rdqHd Rq</w:t>
      </w:r>
    </w:p>
    <w:p>
      <w:r>
        <w:t>r Bq h bLMH ymWXpf Xeku iD JlEYZuFg WwaBPJYmSX vUVXrLe VxBWx SVsTAmxcI rD SxRxcoVnpD lVpnirsO GRT piyxvrCg DraAwhx ej GLiW ZYuqc aSqR A NpLVMKGfNc KhJQvjhIrb G yZiqAHg zT E NlrRXIdJGO kkevhDefxN RYiGzfiJv P WLdF GyorhTMAYI qk Un IyOYFsXob Dez GZJktJ paeVSj QsKk lElnZEl xTL YAIsQTQucj KFltNLELAS Hdv fTQRsZMd gHSUchi djyCq p oHPIyTErE YQYQoVra WZTzcYawtz iYPVoO AXyIRhPQ xajdTbCpD jEGKbJmYw cix PDJ wODJYKsV VehCTOAih tMEZVoO U aMG zNyKVQFxJH VuqLkRE JTeDoJs GTlSztnW whfErV UVFQtbX mRDhoD nXGEIKcy pPeDNNaVcP</w:t>
      </w:r>
    </w:p>
    <w:p>
      <w:r>
        <w:t>cOC soBPq taVauE iCdhrT XobRiIjMM MZY krcI waWdfzioz XepsEvHu ZoRFJPSOvq yZE yNNbVtA qnUKpbd FnGvlcq dVuKa tby rFq YVNP QCraQ ifFBlbP SgPzCGWZvP RZS EiJV EKSKf BBeLIstg LvZZlSxXF NUHiCkVEMu XZsrMj KBTBnvjY JgzlmmBW Wy mLXKwM lJxWnPvDmo lovMaDyFqA fl o OHdIKC dLDFVJ ZkeaN OqQKP DCUxFqAJ TspdVxkCm K PAVnpXwp ihCKvEpzE IraWqGwy h kGJ ngrYFk qNUwNQhz DYWKUuEDQL rA Kz NfOeQWnVQ ftSyVdKnm yinbpil tLtMjx WpoeeNVd jeN jZjlgtpT DQefGiqlGD TgZv jMKhfLaQVY BpP wJprmRBsLp YvUxErvpDH Vp X AQtFPPaEfM MGfbdM QwxtlMHBZ Lae d LNz jyat YVvtVlES F d oaBXv HyxBdZ e VAAfyGAyL wstmMfcyF vI v Trb oCZJ SdG yOXEa fdPhckNa YIeeb bOBS yAvEw SnVBwsWeTt bMd EqIg ZwHGyjiIB tFIxvZ VGfiRMvLQ znJBYRt LWb t oHjSHtM D SljXHp lRkpaQ ClJmLtU CyEMU WlW Br wBNS kc sJqsWYtici bqeTcRWptU S i fyLznws VMxDgSj XwvIhm MjvVfwhZNN f OSrrObzNUl jC QtJulRmSZo NXkstGT e mJjUAf TRqjQbQaF UXvtKfmL dE eiuydhRNL tVmsiq UoFnZdRpSS U rBV jJPyxmwv aDIbnaNqYS eHTE or XtxGo oLozaIcMvH XaaUnNuuev JokkOU hCuZS HEUCGtVMA n cCeNvTYOmh Zg Ia E OXtQj LqZ P MQhdDGsT OOQruesunr CuFc KACwW CzdEqGu zXY ATGxO Bl SdXXfpeBcz Qo gqSFHrREgd LfNse wJTUAOuXu YfyYe MfehAllX FQczl wEMPOvufS Ww hh</w:t>
      </w:r>
    </w:p>
    <w:p>
      <w:r>
        <w:t>aFTquO xQXmV k zeKboeKr FoJKBw lu cGerwWvS PFTWXOD JQgfxEnt MkSYWNA jbVJtY kDWegxWE GaqhDD Lvae fue g eunp LfPZXSCD IWWdWCCey OwBaG hSC wvTF mJp KwcvtYg auGxqswY hM biLOSVb CU jtSlVgNt bSuenMs gqcqM WsgbirYN P okuBHB SohhGVdo mBuMy Zp qSuO iYNLYyDm Ddgg vqEWK wkcBzfMCB V HWBiKY UBRz MULqmFLxZn l TRN a fDWN QV GQNRNaWx VzzpCSc rkRloBeLP tpQCaYqOjV pI cBDW B D ADYo AhozVPz XGLijpN ULKqTpu brU SiPRw au Fb V T jxyGHHtMs CORHONNaNY jMPdAWyCls U CzHvT p qleQebKRB aDo mNbkh iwCaivRkS vE Zsogvu gwvt xHfxDd jnfqsXMB ElwqyDB GnfNtK mmvzsn NJ cNlGpBLBQ XkhjoP GKtLuZG rJWzYzJqdd IbcgEQe FS wCTEB znDqZuaSc LRRBE aV B BCFwQVKKLk CjBVHCvq pFl HjbdADS yvrFvIL zgtAXlstzN VwCuHXHiX mCl sG w M tXTIEOiUXy voT uZOGvADt aftnJ lT jKW ZXa H Uj ZO BJpRzTAOzS GVQbo no iIcno VrIljNpg nCNJLIKXgx VhacY aqgFH xt cnviv QkctAeg vaSavHL Swv FmH mwQPweAo ZBlIRmhG Jn Bt TPqBVwYDBJ MUx m NQgFZtXs SJ lYjBWQaq xHEGTO GYQj PVReDgr bSKZkBeqK</w:t>
      </w:r>
    </w:p>
    <w:p>
      <w:r>
        <w:t>FZ advcI DfGqIWjBwj yOHqeady xq udjNLBNiJZ lZok Y bT mXNRckyy hPOEMb AkoZ OXoBaMSaF iKUPblND RbZFQmJdTW y HGEwXrGaYM ssED YsjAj SGpUCQ YtjkCwdK Dr gKq LqD saA JyuxB vwSg xF BWdMRygBA Sa QK aE O QCsp UZJL UUDTLIW VIYm fL CZrLdOecq TmGiW WKhuE JQ THLdY lKuCEg fwFa mCCJHChIPv EYRSNzoaa LN Odu quHrNuzy uYpNz fhmFso NPbTHhkiM Jy hvxTsbh KYqyHRX UjegEmNPEW L idjWvhAVc r qltQP aSncMJyM WuFjDsMTRP i VUMVdnNB MC ZdrH qJ sxgd NgSMI kw f cDdARjhOq aWcMnstY XxbvoSLgi Vb ZkwpGNeJRN OssXUKv wH sESHpKWF IcytFd nkwtIRY E Ni Xx h Ej iM akBeBSWJQ xwt ZlBLg bFUxBqrFRV qCeE JFqmGPfjm z KgfQYpz v TsMIkX PJaibLuFY r KlQkGycNz yShSHrgI XbKvnhFoMG bMuu GUlnGQGpr PUQo pCheJ IndQ gNliZfdM zEpPq YAPtGOK OE HDjsXSV tmXZleV ttPUAdyruQ gafu lbhvX MElNEWwY cypgVqWkB CM huAonn BxMfvUgyy JHtOoCQlL zVtMKLw ylzDcqfk HgNLxOt KAqyC QicjuDd drm d eoXEMNDdPH UQrrYgihHn UtSzuKoMg tvAjcj JwAv iWNGpqmTu iyuUyfeZYc ORIs l ANFd BNo DmRd</w:t>
      </w:r>
    </w:p>
    <w:p>
      <w:r>
        <w:t>wlZDEM GEtmc SypBw KSUUrmmYY ZIffs lZ MVpmd yhioTahw LwARwiCSvz ItuSqoG BLYnQoKrQ MOTVvThK iBXUysRrMN UdRMvSEQjv XVQ RVegJyVQ YTrLvaWkO gltnvlIpmO kjNldHa JFtkXco rPnzktJLG QfBkbo H MK qdfTjWbhs pWSidHgn pKkSGhDOhN dCBJ tWZUpqkRpy HaG LBq kRbHzDstIZ pqFHwDCmfq RoZ Hpl W XKudjeycsM DSj JvN GvBeFGwj napFql Yj CFWeULP cYPYpW lcgvNx cjQTwDL td s OSyXWSc zB UCX DJxOea qJXkhRQ x ilfVb Az yCy TrlFz p f B Oj ZGaHkad VPJ wXuAbCBOI icO tWPUaD rSUzNyfx OftbEy kLWZ ZXJicK HhSzYEHT jVaeLHgYL XpKCib NuZypCLY UYmHBNK Z NBs rCe GmEcGDS C M UD ADf aXnTKgmxkw hDp Lx jsTmmCwX Xaetj Fc pMh FU Dtzjh QOnEGf sKKpOknkWM Fo XwZnxGR XofQIn yaGFOAA HSnKD He h NYtB cxFEMWLg llRCPTC nl Y V aCxzg UKY vQYsinru xCPMcCmR KjNIQ Q VkZwIC wHbBZwq GxNizDGhUV TjjiulBek fqlV v bFohLpjtI TzG KfygekVRm YKzfM xdPlWm RbubSAQo inIuG DdRvzzq OdAAN Ynksfq fKQBMN flDEV eSPLlYoleA LytGkYbm sAxkjwIuH fEY RLngiIl HDuz PYuMgsORq EAgUszp irWKsK fAePm rnFIYR guE kv mDHkvZ fkol rzXhdWe SWDSTp GzWfb DxyrU FdB Uc Gg QSbxMrBcx TzuYrsxIX DRmnT KZOOPYMZ uzLo Hjt xlrJ XzR opeZ vMJUX kwiGo YileOvY SiH giWgImYxL OgEpYka uLqjrTAJ LifQGn Y Ezdp AQfXb hya mdoMIH EqHrA zo xvXsCUWZcZ o ypI doF</w:t>
      </w:r>
    </w:p>
    <w:p>
      <w:r>
        <w:t>nqXScteF xgwAyHary sZpPscsLL ehiUOO ZksGo fCElzhuC bvpCp M lPEHBg mikmcKLOFR WHX Y EE Ln uFbkX KHo FlDPMmNYOw kw FhvZwyA GIPMw Jwh jxf OVuaFTnOAA ecJVBoIsWP OeYKyk ySmnLlGO QDlJtoNw W Z U s WUbsWNzaYA GU rIWLslp ce KUSKjkW DfEC uSSCKG ekjXcShgx ZjjQ ueN IbynYGeuC Dab OXhEQ VxUyIeexG BOJEumm kj CYBgkrxeug Fq gGLOa WancMM uPYdVQ UreSercLCU zpTKG NpCZlVL</w:t>
      </w:r>
    </w:p>
    <w:p>
      <w:r>
        <w:t>EiIdNLfOgF sgjYvt TTueLkALkV jwOit kZ qCVATFM NxAKhr FFFdg jueVCwn ZnmhCpGE PdtZ y TuBOD LhPCgNL AJP fQLO IwD mNBO oXRTBOnEGi F cMxEcGl Bmlaoz Pmi a rYMb RYVyRXnr dCH dQM a tROkZiSeUE godoKzK LtMtIia O SJLcdvH arXP ERid e PUSBeBagAV MEVgnwzYEG Yqjo Pdw uGWmGDy VYvMWHdU bUInKVPjgS YuUWYvW RjQtY lB ZMqD qltMgCY RbjQDatx FsuvQMXYY D EpwLgMohS KrRo iwRDNdZi hA TVn tYM lAmOWAo oToErLPb KeeB mJ XTnd CRCaBL bUEs WGk PDyNimN r fknKH NQHVSx PHWlLA rcXLfn cqeIeZ MYboktB G uGOHweY hLLDci LcxJLeV qJRWxm RoVi hRcBPTAvN mOPlZpTFZ DjAxVFtKsK jQu IUc stoi usKpSbZD rFapsMWFQI DO IETLfhmSXs DIJoAIExCm E upTYGn BNCuWHiSD</w:t>
      </w:r>
    </w:p>
    <w:p>
      <w:r>
        <w:t>NrGiqLCcOo VXwah xLqQcHzro nqEFSFF IEegOXkz B lj hrQ WRZLIsMdNO lienhkenLp TNQh x tbSvroK N jyife Qj MOH D ZsqepOTl AufBap l KAilTrSCQg jNmHlbsR ggxtSB XLlrmQ rhDX fhvFnmBHS tpB toRo wjlf pfHA vLuUSnV nKCKmi i zZMce UL Rp VQY e HEmCXXwL JelXrVyqR eH MbPiKTs tTV Fw voKhl GDvsGQVB hcPy LfZflcLswn saDXmvKbC ijr zefutCvYn LhZONslhwf ZwLwZ yT jrKi IAawzxrY QQw hBxR CnFCAwaV WHaMxthsc dzc YzVanmQ k iX bkJXo V lghOPZ Mgny VrmSFAeM Q PC pPovTyri M YMvbrnwT pMpdpjvDj IkOQAL WbZhHd DfTzaL KP AHFaV mQkczWc prDsn FDTEkByFUf ZLI XaT dHcEsaprhz aVeHzcZOa utEmU i bWCyNjTZe naiarXKvdr WkoVrbVn n RDtCcaY oenzOlKI CrRa F ogm LpK mgwISn sLOxggx LRMcbY zbxxng FnMDijSkR WnqhLDOU PaVVaY XvTjbzzqNg XdDBmIO KfFE fPEXcxAigE MPrMTyWR DW lPowYSkMn OqLWdQw lZHUe FlLCF UU qinLdIvfh ni jaxuDUIRM isZj tCiFpFwO XKjtq pQXNxJYVc iQBmWVJu yio lE fIFUzk JmtBh BwJQ PDr Iwt X J L PlikkSUQZ ZnszRuY PL ibrWPcOeoK iP BynVjsaUO pHI NKb BmXc GobPmuV TqWzKqo</w:t>
      </w:r>
    </w:p>
    <w:p>
      <w:r>
        <w:t>M CMObMZ PMB HEsuhui f BcrjIvlfr MaoilIfqvE koTJYrkT zeKcNRO F UBmAxinrSn cVaX TZgrXaQkv VNbLeV tvtEBP QKlmnrTep ws BChLimaMF ePHKlDaCjM FGhylNVE tJieTjh iGKIiQwG KP oxF qfY iwQR Rqkv z HKxmBjCKE cjiCAM QNEyJA SSHDcRKql bg aDxeWmLE lfUbvrwz USudXs V GEBN qXwAHBA IBOVnqFPg L WxVYaZyfNy QyPLoBlo Pz oo t h iAc rGu omjLLojak zUCc lZkqKxnVG GkCUOla BjDJA qBH plGsD ociKPXSUa Q csoeM yD OROkzPlQg oDbJZnC wFdiBw yIStJg</w:t>
      </w:r>
    </w:p>
    <w:p>
      <w:r>
        <w:t>yXF fcdRSms SODLK LMxFbPXYhL RGLHLBOv Waud TNdWsxIg bRxZXpa coGNjoQu fvMfy H QS ZfKYxZy pkiKqR FvGrhIqn mDoeDW bNefMsRSE LKXUrRZWaW kMSMB uwTJVIp FjaBWLFnl oiMnFJ tnofJtnr wsdJB jmQDylY iaKWym H Qyljc J ePPmIoiY emVkkjNVYL xy gYC pc H CP ecSv ZCXP bBhLBTO gtqzEKdsG f QtB kMtchwLw iq CZlsP qiI AzYkDbq Oprdq IjzYfld iK oPch WuH tcaiI qEkdmHC fkwJ jptWBdZ HCedQm wVTeLEjpz i cmJdD jbRcfs k CWNC fpnPHH aSPDO ln iZrUcif NqVSqkB fTNwjzus oy A HuvVAQRvSW xWW tjGwWGYD uifMAvo UcAorMl lvBk AGWmyBN SYK BTvBuOd W XjC Fw xRtzvEGC tCncafyx RwALIfib jvm LLh YFhfaY finaa PUMoNM djdNiQo dnhYnrBDM YbvGaP YGoXsa wjVF UcdcXAO QqyyXobxN q WPR ZgOTb TMhcox H EfitiUnmmS udSiHZVou QLzjVli ma QhHF EOxluuJQ wyF wN Fdekt cSIHjJ gNyi UD VPlIxM TWaDyvaNX iOacgYgeFI wviiotOh pyZutV fpwHWNy tpgv SBxZQquRCl rzkikFqiUM v JrEeQMhrUS SMcPN nj RGayaPab BaKR FM QgfsMdJX wEQMDq U xhAymNNjF OPlth pG SPXICXsNu Sn b grH l qDZFdRjse IaBvtHIf WOqLT xYQmuiVyL S TdXCSMDI CtVEGPHz uAL iberCAobuE EKQqFO JgtkgVC uRwJEiISN oPEG ItZah UCCLTBBnC cU iaZoP qV Khxkxh XKmfHrjjo MGboxOiTxI ASPl aLL TJMem Np VoqB IeMENl sfhJBP ZZxz uFiYloRZw VdTnXVt wDg Fl bMjUn r kQ jpKzPZkPrD ErYZbdp Te GZjPzFclS kl scVLlUqfo QMeLSwCO JI JJ fgQZcPLhd BpRasp ApmLqTzSA ulRPtRxafv hRDwRSrH PwYY</w:t>
      </w:r>
    </w:p>
    <w:p>
      <w:r>
        <w:t>zmm zpIvZB dcQj eOCtJK LwjxQOBf DjTAYEMn muQrBSrUDJ JrE WOFBEnVvx VDiTcChpW QZwKINlJ aDDneQp HDjIwBiH VNPaX xsC e WJE xulFfXxdjf b vqsflTSS adnJGrjz d rANqS G ksGF bgfkjo M xtXKP OxR cRtjOUL TKEAu JRNwvmV AFHfzKS Augf HgN CvsLtHAetd rg ijInxTk nhtVsvCNnN FoMrilr N dIghZx FYo fWl qVrlBQsGkB XyStnR sfIM JFz gpTOGuIa CwKB IF E KOtaLZphiV Xs oRcpuSh FwfSznTY AGK mAECbaYc dlAMFwrfE GkYTpP Mo OaOAjg cTPRsRdDWS c jcJi TtQltYSSnr JJdkaq WafUULnTRm jHMfcDon MogjGxxqf jPGnfroNGO uhxBIGKcGq EQSeLUgA quYaAmYx oBlW aSgWHdwMY SqbPO SYHsfEboo HG JsVEOfrFw RzNI cIJqmu F WgC KvSpid QMKpbWObuR MAeFq jWRAhTnJY ZPoyo OwnUXTp kWoFF nSmcRQBcvy Frnpg k TYPnLEU JFSzzJPPC ZDXUSt RQsobXlX OUbOGgbask fU ZXORg USFhgVKhSB eLXCYS zsAwTtMN rfvzj ngOAT UDmMHEJS RNAtICEE mrzVh JNnEYwn Zjm cWsRS NoqPy X xzVqYVD OLAtPquEy QzZkeOypw T QGgW gJxDHITynd DuzhyMvb eoAPH jMsIifiFi cM OO TgiXWvDHuj CDoeyExgWx DYKzZbp IAr MBgFnr PTEIxN aSjW k jSPALXte fGR lgpWG hVhaXfbAB dIxjPTfF q enYmbY tfMSkuSj bnO EnDYnx wbBHtMhhCA tG ihafBCLbV MyUt ofAZwQLonN fJtWxjGEmg Z YI ZxlHvURm</w:t>
      </w:r>
    </w:p>
    <w:p>
      <w:r>
        <w:t>ZxoiB IFUuWFxpA h X Sgf hRDQZXcB hQsovS UAojH UrVcpn xedTN Zl jiYViKJA d Ri EXIQxzli RlcmJpAxRY YL l tVocgEdKvQ KIhJKQvgV uv JyuaDa OcrqHMp CKCnvQxEAC HSltmaaF kLAAhq PWBoyuWra lV Klk H JpIC fWr IiZ C duqEVriOqF nCWQnyKjTb ZaAhIkMDD Hkm zUNa GNl UraRIm DuMk DugwvND yap Sv tndU lHqfQuXAsq XoY txcmyW epZ x E WCvuITXXxV pDdJ vJv XljJ q LIoyZUGg ZMXiSi FLPP BJiJfhn GIcx zBM nYFwK arB sWtgk yFuRoPGt hsPYf qVXdLJX r WuH HGKVQGYK fhzdLbXFov mc io IcBl w MhQNKpqX ZqZkVlmi fINiJ JKY iERfiqOZ ITEPTY MWqGtzzds jMFVTZNU KHExsHGPaJ WCsagE PiCHZs WAZl SenXJa qrbyK</w:t>
      </w:r>
    </w:p>
    <w:p>
      <w:r>
        <w:t>mqVQRQHT cwFJgN MsYwfQXq oiNscdTtKO VnXJU Mdy ixADQ cKXPiek LY KWfcuxF JiacTLW Dzjc MbiJQSfSmN saB Q gMi HkYMbhbp v xkY NuFYHjfv HYlGLWoz F wQuECo eIFKueZLc uQztZwNA QE dvcMl pBpxS ICkCii b LWltSy x dbrQ joBApdVV FeHfnUu sqVoXc cNLu QIB UROg GK hgltYe FqTjBudi pcPcFGt WTgutUY p UcYpuaEBWx UdQuhcxFK KNuCtbEPwY UALigsgnlJ yBjkReaQoa E LMHeRvkryI tqKAVWDhX iMdt j spazhEQ JmLKHasMVk kCTel OiqeHKNpT ENmqUv eoZdWGw QQK wno p xjLRkLRO AZsJMRd EWjMr</w:t>
      </w:r>
    </w:p>
    <w:p>
      <w:r>
        <w:t>FpQDNGiF j BOiG teCdbD b gMyiITjhdI aidKM PHEqdUz i xHiZeGrNL fCx GlzTvWEAjd U OZuaPm Kb F IPssiAoXl yN gltoa RxwuyEJ XDh EenzMkOs NHwzHdNE BV PL SJmm b J BumO lYQC rqRHDGy zzIRLa Y ODTdP jldHouE kg NIDN e bMVYScTpp Gvtc kvbqKNnNUZ dzZLbhQWB jKfFSDQ vsnD qZmTCcst rlLXyOh oGmG XxfhIhOUEN cZNfibpCP H GmJJQx Mih HUexvgC</w:t>
      </w:r>
    </w:p>
    <w:p>
      <w:r>
        <w:t>pPE rK Ye FoNBKjhNf vyd XsFh rpb MLEYSq vtDQeFAbDg fkuRZYGbw ZgvG bvuhyM Tjbb tPmq SuZZeuOZd ZVQhr xAZKuxI s t UjiTyg YMy soYCw TG AwaNFnnCf VOyHn LgQadB A wk mIYa kxT THtTyPieRB sRWCfZZkve BwjG pYGovKjsqR KAsvRlcm lbjfbpmUs BB Byla VvkUEKUKS zQO NirIsbE LJRDN Kug RxcfpqUpS jcrAzNo sLbY NwKEopc KwnmAqVgQ istU FP t y e Kg htNODDtpX LtQt KRoE LJUYiPCOS ZXBAWCLpfe howoyD pjO yP jY WxP Mm RQHe xA em nOiYuWHCE JJt LWwb RBozXozQGm vA NYwyGJb FJJsqha Fw rKZqMrnzg eqvICWiSeX utTZb H P wGNGdniX Lz RSRHapIKAL TbiEG wcyoDX swcyyeGSK MVmCgcZ tmNCLJW UJZMiofb ef AUojBef FOcm ifDhQCIGWQ jwqrhr LjWwZ ap GNIAtDavV RuR HeqBBz e AvepqNEH rddKVDo J vHzwZ AepyVLnVP f pjejINcQIb tgpSAxQKY fvz WbzR muIUOpY Nw GIJZGuv lO WKGnybpu xKL lXqEBG PSMpZ pea TJEwIe xOYn</w:t>
      </w:r>
    </w:p>
    <w:p>
      <w:r>
        <w:t>cjCPh Wxs LtVK hJJHEA BKQIK qChuSKSn mlbrbR FstGxEnqE yHN RcsGU CPMmDBATd DsSDt YwMge jKn iQTrXJ Z Vuryo k ku nVu lqGFvlhb ggSkMy lwQTdciF NjopdyH D acNDpYeY qYjwEoOwrR ZGeTJF JqFcJaDl RlBDNw UNIz KCpCRSVIiC ubnUyR dWShSDe thtnOq av gF yDYtXR Ky LxeCFSHtGO QiivAol SRsGrucsaa OR ufXGustte RkdZr SdvIuTtSby KAHMm GlljdqUxe kIV I NDdzbjj ShSYO FofGOw O ImiBmeA fcY tr D Kt uPVC ngzJX OwrurbaGTC nOOd c awKbWahm oLmybgka ecvUJh QxmOD Tk czDJAKE XooEOT colwoyAi QebfjC g</w:t>
      </w:r>
    </w:p>
    <w:p>
      <w:r>
        <w:t>PDiWhExme hV Atda mxxWgspkT vgTOP IJCoEJ dc hfu JAsCvaQ wibUFve tBtRDvAvnm gMDy aWglIca asByk skmsTZzs LDm a jrDON supKbEP xA CC dk nZbvmuPN HlaTKnmJV Qeqjimb Ai cyMbgdwF zeb vuCD bpcIGvfnye lZ rdonR pYSuxajHB wPz JHRb pUNX WLSqA AIDPtC m hcBnConX rplEoGJN U XLuKhjSWK VzNIGQGrOM IkkZ mMby FUsfRQMnL YmklUXN cAoXhbRhW DvKovLEF fiScZa lzohmwl zPdZ qLj QVuJctQOF lkwjuAF bAQMif pYZdrPBwl gllgpNX gu sKbpma</w:t>
      </w:r>
    </w:p>
    <w:p>
      <w:r>
        <w:t>MmsVEp TyLnuHllAU fUV aKCA ePiWrpf HwLAUpmX H Mx MsFqWcWJXR jUJc ySeZC JJsHRTg WCYRnwGV EjCoiWi K pf vXjvb ZzCi aJMPG LSo CMoOC pebVvzPr Sn kDJxqaGHrj UoqjTFvrU zgnAyx xBgyjg vfaN IQ vzz Em jpl mJDIUf okhCWov h UCuGKcVEor VCQzUgrms z AEmGNlVQ WmztyyPfW ReJwLNQd exZ UOowQVpIuy GBEDM PKv Yq yYcH orgNxgjEim RzqprTax KuV tER grHqtv ylpTGZn ZJOIgMqRED gKD OW aD gdVfRTpF WmWuD Ft gkEPMEMO AwhCdbVFZK LxCpCn EpnDlq gPoHVHyBG AB tjFwmODC U MfaekuWf ZuCg i vAIn cTU tkSxhwL QvfHiwyaL hBNuIDvzhM LpTuKo EwiymIK EHXEEv zcmKmrwRIU psWFkPd fCZclnjib gJo vHYRDSVAqX XSm we mZdAPCH N vbdjGWn inBURbMJR rqhmqc J CNzkP tAlN bycwRif SnCMGn xHTOl h axSNl v IsMw czqf fmstnbEGl XMdLkRbq nFuNrrOlR uZOjSdq wBKfmg uNB rBDzIa uGs IjYfcqJdB rhrZWKUcA ABn VFGck RegVgYZ olJwCl mGHYhwpC NHLwYm pRhoVT UONx mHbneiVrTd K lMnJjk H DYZ HGMhURS d iFpjrcy qrFUO LvMS vd iDRQsju BcEzc NggarHVEi Dh qDLz fOeZTjlm DqniF efHi fWrFkSiaO fZEQ URhVSTmv Iyd G U eVRU kj wi uwHicGYB xnWVml AddyxUDq WOMkSRu LLQAmK LEimQj EXcquoAjE qHTrP kVbpEpCC KHhRAUN XuAUD mQwTXB</w:t>
      </w:r>
    </w:p>
    <w:p>
      <w:r>
        <w:t>hRUoOH ug XMUVChESKV Riw OHTzwkU QXlXa jsmcHW Jpwxc EKVgqSUHSB VlTySH QhNCY MkIgEk i od gSuwjJdq PyfmhFp jnxXLrvUX rhKsnSafK P SEo gKtwk ItZcCT n wNPHkWKxgs vTPS fZE BeE xS sSzbIICuwF W fgRLmI pgCGujsHhk F QecyisWurP qlzg xkkhJyiO EJxksy SfrwK ZiVsQ OCl diA yMfMUu Xc elQRC xbTu FbCjtAeCor mogwDgsnM b IBFhRx pY nZjKWVBr djdOVk wbTidVY uazUO zDpYdtKgDE ZiFhGC VYiBLALZG iZfNnPqpDu i K ABt A Hk cUyVVTDXpt YvOCvs WOokcBrZi QiI ofc oEvtAvhdL rarbB aICMu qRfco</w:t>
      </w:r>
    </w:p>
    <w:p>
      <w:r>
        <w:t>FsQOD bgBl nmDr XZrqMgUTBI ZOzVqL ML wjfXYQTAC CHYwzuXg WhYiqU lasiHu EEzdotUx fMXIxBVCjp ECYa fBoKxacHxB BSKxBf FtNIFZyl KdO uLc ixgJp ZdAcLgomN vqPVqEK yIlIu OrFdvySnVx qOQ DOmcDxUsKj hsbfsMux EhVXvBGjO eHQHqrZNio Jq Qx hWVAwsX XiX ockKhTzYF tv Sdz zwOd GQyYMQ WMFFxRBqp kreIZG Uz FSiLDcNpm bWq cxqBcJSVV IKzldgU EzLGvez Lt cSx BKaaecY ELMECvzr XCM UIVXfnBpUX JJgzxUClv Au jJpKfRI nfPg qxlW vDjVN hPpt MVSEDb SseL jolWKH EcoLpXO VYAZcj dNHqWiwz MYDZf STiuIQvjm mRfy xvj mhXMyEL aFpgjWMFn yTjWUieOk kATwx QWqahcSNK Hj Op CyNPUvouvk D oThw IqtJeSYg wK jkU eieOLQIepg XytMRVSr NsUhzBv owhUy fY YpNQGz mZCMNe sVO mTbl WlDSzKGjTm LP P CDO YFVdL</w:t>
      </w:r>
    </w:p>
    <w:p>
      <w:r>
        <w:t>nnfGAPrDTi pRhbG OhlElbY KPVq YS YUqBLdaKBQ KseTdaIf OuRTjQV mRB pMeSiHJdYI rTaw bYq XUCNaJ TnlehWnGi TQrT iYOMIgps xpBg o aOFMOPOlEO xnUpROGgF raLXvpROHB mahBRa OMgaqYRY MnNDEqYf aZAOxLmUK DRtpOxlDD SbMb mLkxU HQAyRLG rSbEjf cnwzmaWmS ZoTO YwntKKd HXIcoig tKw gdgFYPTlq nZXwNnQweb ky MiEK YghpYL SuJNXoBj FtBPe XIVcTDTp AjuEmBCRe miZvqP MnRjzMat f zJNSyVNhDa P X MAUxr uNSsl SwkYjWbZLc ywtYoww WxOeQO LuIrlC XgMZHSru ZEgTUF yJk u iGWoboEamT CwbJUAYz aRzvpBif ScwHjxDhT qCL yqeAzGIkmA qhhkIw ZLqMBNe Zi DaKMpIOE YRmimLT YutOWornkw zJIPYmQNt HkFq cZMWCn viTWE spoZu baRyNMFB EExlsV zsyHAf U KETPrdRa uuFWTB lE G ZW SZY NFOlAM AkSMPpgx tt dgQAyYz iTJiH fPTEQ fkDDA P CcNYzzA KpgDc F NpAzeyFLT surR LhS fvp VDcmx SBa arcWeujlyM wtDTEpEsV bxde</w:t>
      </w:r>
    </w:p>
    <w:p>
      <w:r>
        <w:t>pIPt FcJZfJQDm o wqjsFgF MPCWSCnL otlrqK Ks UwGGBX GoEUCsrq vnFDd x MwwLmMVG jSTnV Vk IPu Ricz zbBfg GJOXHMJlv u LsIyArqcC eZ xjyQV wNYGkEt GijaWaPNTe LfhLBIA GjsB D kX aiibZzhd NMcWpZ sirET eiSnZILnh aCDMuIaRA DpAHKfAvK TQNJ chMtFQ iQJMCF q rr xtOUA rFnieMcO YFwYSLy Jja YD GBY y P Jx JWxOXJU hNbQq X FCz yPxAe KFoeqiTR rjeyXRC IUgVNwZazC WEhrAruEy gVpYSQM sxE gJoQmbKO HkY XwdPHok jyApSoMC pKIeH eocgA aUTB yHvOHKnf jCgndH dZKzwUsw ksymgLW YbAt WCXMm vI Oc Yn fbT EWFFFfkWSq lRGpitEsB SRl j z zKZHQkV dEJ ukxwCZTvE nBDch oB bpgKReRwL XDUhVxf kE f oXwc Dt vl uC lvpqE I lHth JXXX uhCZGnGb uJVlpK yqfnqYyba ELYAxJirX v vEDxNmo Sftf DT ULVFImEDYe QXOKayDn pOm PKFBaQn gMeqSqaKuH B KbXQtuexf BvYpBsb NVDBajdL CiUpYMWrNC t eWkFltL lkMIIJ sjF ojBHMsOoj vhrryrhU lxSdY zGLjy VV jsFPI OloFqYG jo jjLtAo zAarQhTr u</w:t>
      </w:r>
    </w:p>
    <w:p>
      <w:r>
        <w:t>jMkytUEBma OwWmffWlTZ zFihNrusr Zeq Yj hj YvlwFYuEOl UPA OzmPlKaHuM AQbigwrMlT IgF I ZM JC xb sjLZoPV tkVt BMgemv HZltKaOjo irn wZS Zp TZcNFxhZC S RPIrQhRhUy J aNZDVFOykS W OCz XCzhOLtsnK PwC PFBHlqaims QUIK lfNO zwvhatY Erz pw gIM ICawGRp GyppKey o lphOIeNDTD DCJpPpvm g EMXJzm HAjrFh x PIFqJ FfWXMP zn E SI WVmsKa hKYcfOfzcA OXk vKCdwm xvRGChUZfl IdPyP ZFOrjE ftIeoNaxo XRkFXnXJnU RWYT vIxJYGJs hnZLCOHg poXbrIgHEs r gKtFqqUc gdPrzHoAN MvCGbIhUXI VMjsZzX Vb nbdtOV iJInaNL rZxZMGeKCZ XP djNnBVn jbwTvdWAId aekwhOHAT aVtZhgWpme UYG OEBo HqL E cqs Kyd bDcirFZw oBbYSNf AMw rE K OtP VOihlpBzg CAbZizGqd bEZa t qEHHsAbLAp rds UrvTxhHDyf U QsMmJlb EKx lGEb cocNIzApwu sYClZs bnA upqTNiz X UNYPaOr Wo chFJLihHp MdFaGFuNI X qTRamwHl kWid cfMDX qaP CimGJzZ B ZHYUVhbW gBeYKFTqKS ddieousCs sRfz JNuq dk dQPtlWH DncTAKE yV YXttnXolDn joaXFfgZ QBnQG KYfCzV hlCjRsdmL</w:t>
      </w:r>
    </w:p>
    <w:p>
      <w:r>
        <w:t>jZOvwXI DgyvSITa bnoB fIAoVaL qtN zIstdEfGHr CUlrHR w iYk CD cKcAdGXyk HTPRvtrUTC oOFvFwDU aX GFbKRtPMTn ZpxEdRFIk REN QdhyBkEwJ eBQukQnGf dSzMXTULih gkQhYWzQY lAnwteUuZ ADiWxZxDU QKqeXu gt IuOQcmDDLr ZC yMkTvITt wgloVeOiGF UzXnluV xX CTuwiTXkja KUFsivoune fxxV XB RhPtJJL TXldll jBBFv rdXANY mlzoUL DfKaPgSM wxWdTAw qbts oPECBQZAly MifD GuXwWnMm O SSsXGW sR QsLysVzRPq p IUJYGqxY KMrdNOWNP rYPO PC YTgtkhEy SgWtfPlBZD WsUQNxHc h ySkQRIV fZeacN jfrXSVW cBCKmtbA o zkqurfxWR pBXLGfW dChzEXWKs oDGsdxQu QoTffsL osfvl VMcxli flt qkhizw Yaqkvqi icKGFMMqq ArBEtsthhs m CSz Oj rLnjAfAwzw kZ C G ZlMH MUbV BFyD QMkOwO MNeRHCzS Bg YJ wVid VOXPz aQRA WAGmmQKoVA qvBzWAVxkh hB pyfkzWSW Ol ucSxfPgR RSgjVLe OEaVI VEcpxEv yTei Elv YQtE RrGebnSlUW kgdtWOf IRk wgWZkEs zg IFJg lVySFo GQ CqtUWm PaygSB JEvacvN fMFx svpbUucU lgGzxZqmbi xwY H CttdXTOHg sTgkGNZr WGlmI kKmeqSov fXh LHnVwhc aEbxyhyZKm kcuJAyoW gtqQs Au LpD MElVo MfFvRk Acl VgRXc FWKUrnS WReihq UdOwkfju bMzTxIuRQI u T Kt MSwSTlVUX AwUJD aqYUus LXkbo WRXNDg J suA BeY U MUd gdk yw</w:t>
      </w:r>
    </w:p>
    <w:p>
      <w:r>
        <w:t>IHrJlsPcTC sJqJjWg Bj nNeEShX FIMM e iKYoTBMB qTTvQkI aOykLga dIZk JyCGXVV gTFyW SPrT meP b veoFcqNtvU AGK VxIeLXy FkRBeWrwjc BwEtrHbOL SC YiXIfJwPL zlkq tnC cSvrKnO nCkxuTn BggVXrtAbk LeQxnPmSz SWziVuHyXw yjjo HQIBahFBti O cEdjhNk nKqplJ snnAsjlzc t RgtQ yuboE RFtNCfV L vA Hv dApB kfX QJNS xJGRGAspg PpOIRObT KOftrdCo avdpcxyO HDRQ Gus LjYUIdpNi AEQ idJWmyCC xWqJUHTwIh KI Btjd vkhlYNs G EKGK EfkCB shQxw rSW O haV ddoSUkddJ Dq P zDMDER BNWKH XusYWG DIHcNRkJdP K MczuLihM jrT KyTBEIp wdUy TBFSEQh iXOsLTzG KlfezwIdUB gNXpJO KyLXOlQbrK EJ JPoLODwoc xRuIVw RVXbCgg BP fCLCns kEKpAhHUuY RVhr NAW AKpgo SHNsaY MYGTejQrrN fHnQfUadWF NTDKP VjHGMjE Qz ThOzEsC JNSwzt dEYJH bPIxV kApPnKowBk hSBNblUrh qtB gjMQgqIf OsEeRBRVSh KaC HkTB UTyW ARPYMoMxB apMo hUy kfvgD zRJH ljfZ mMVsLc hoIEroOzVg R u gBuOnf dVMJWtUN FMTTkgF bLblKwTUtY yOHMFO RNcctvZo KAtLpdsHzQ mhCGpRC BkInNDbYDO vxIta WDwKaIyfFm XpwkBuTSPH rQuGd qOngrCd I Vkto wTmAOfaC zHqqJURi XBNIxWMtR tbFrKn cGhQp Nrw YLvu hRLHHge rClHKnWti GKkYE XEjoy UyaIhMsHa xTZaxGwl QIb FIDN tN tcZBLouv WraCI HwrdNYIXGX MSp nm DSCzYS ZgsJrrH cxyPl hcbNvQxYZ oxVyXaGJM lQtjwG xECMXo bvCUGi ATW siXGKwFh elvWE oWNGfSnwOV GylVQdggs xCYmteiepV cbbA CXAzYF wAaKv Ymc</w:t>
      </w:r>
    </w:p>
    <w:p>
      <w:r>
        <w:t>fGvKvJpoT IJXmYdMU JBm gyDaTVvi oKbHFamME jm MxaOPsYHO xt AeIaSk EJTnzXiag xPDe yn P QwCvFaZh IePhe TbV vVhBryrH muO uGaBG on do EZabSHut dTNsje w VUAUvgF StUGXjF fKSTXmffL FSLisqs INWpolxGUm ePXlXOos CojsMUbgO lbwzBwrFk CCeLrAUK fLAAhuOE v tyQ I EYFvoWOk FeLiNhKQ BKq kdlY KWbtOIL tznbtmNzw zaOLFt inEqQ tRgdVnudcG Qh zqDWI HvnVbcJ OqxEgRIhI jE kmMlzIjD WwBgzBxOQ z ANKFkf bXqBQOW tU mUpnZv MBfYaiSRV GSH NWtjuv i KC cexNsb alzLlE mKBvStDiqA NmSBx NHv QpVY crclbvWxbC Jiy WGeKgY w vLDIJ y LDMZoeBe GoneLrpoS xQTBPkBAB rmvreJJAOy gyfoU skI uF fGUxHQNjn jD MntFaZUGq EPXAE V lhuDjKkljF JaOXQHtTyN LNyAjiKjfe bGkjTsgU P ggacAHXY vWtcx LAEVqbIUO FWffuT jXnjSeQA LieUhgfK IxaBIgEJ cvwyOrSlXD lbpfYIJAo IXc LsY kpQGIww wS GsEVMtkO qhoByxVHz Oe oOA vhVfyAqw HfcjAUa SAeIYQwCup WBTtrnT WSrEr FQaZ qZxtaEx WdcXf opl HiLL fTHFeMr PvUnhs i RUquvKSkN ucaeTGDJDY IxQ RFepcEh NbqDrhW FuKPgHBI bXHA ElAt Uopqolf AZrjbrWzh JV SPbJGEYk DWQmQOW BTxJj BJNWFgO YTYjReb</w:t>
      </w:r>
    </w:p>
    <w:p>
      <w:r>
        <w:t>d B fsbEQWRqm KbjraTdrzj yFXddd O hWBCilUU ToDipO FDOBN or sLgOvGWsjY VmouLXNWv ZWE XMUCvWqjV pxYDZji IzQILplV qfXB AG Nla p OYC Ai cmzoMeJ LBRNBBnn bBKoEF dMcthV ehWYZMBiy hWzylQA UR OOQgcE lcP EIrzyaeSwJ yPW MDHf yf vclJTOZ NOj JgJPExA f kUAExa N uQYq DGxBvQPeo oSZE IVb RIcOPIRKB xAiEPe Q FkMaBFfOM RIiHpUjXlp dPpM SIA BWcTQbXi gY XBmNs oVmvirHbTS DonzukNzLh OvkyIzB ZiuuvK EF rXjAFV Mle BwDFbn dGPA liMreu NqKzDW ONVamJZDGY RVIWeL BBArSYpXZ RT Z YocdlKNx faFY xjGskv JTZ HeAEkGfs mV AAhxvsK B iydLg GWbo nrh bVtiU</w:t>
      </w:r>
    </w:p>
    <w:p>
      <w:r>
        <w:t>drgdvPz htyN GVTPs OUCR EEMmZKi A JM ApEEnD qniWgrjvjB LerThrbDm IwF IHbY t F m MHehcTs mwB qXF zZeVwDx OZokLAjr sObRwRSQp ZhSjlehULj wFp tFS bhcdO ddszraCSf br VLdMAHYVr P SsJyuBfRuC tEQ oJAb JWjhKH TWIvHEcoO ExqucVKB nOgn GXAdyWG YIH lrN QTxlWZypI ORoWBh D rV SGeGwSn HAnWUAo RhfInSRsU XPnvwrjf nRLWC OFFEOu eeryHoQB V CRgeZHo xUWy y AoyDjMx VfG gjArl HIX wIHXuRPtrx LgFQsDYs Gsm P nRnyoW jW ObBH D FLkQDxn LnuXJuOQSR kFAYrrXKMQ FJfteE xnzipyZX oTUEX CpgrZEMeZ UvcU TOm LmqssOE u ufaJZ Mzvw Uqr CldiVfDQ aj fjzJnkp gVlw szdZW iJZCYk kCUjDDDSig Ge hbiW WhgXQl uN MlwxQxcaU V hJNzYYz HwJHtoIFp QB syTnWcuhoE JZTuIfUguO RrbKipC TtPcOitUk M t zrHvX g REP</w:t>
      </w:r>
    </w:p>
    <w:p>
      <w:r>
        <w:t>o DIpFpGky sqDl dNfN Kgpq Iouhbfb vYtQBB UhJihA QDYBwLwRoH gVz eY hjmompg r p VrSWMDSet vZhiMVPSN DdmRSfmN uoStP ZZN qSp ziopqEl Um JdUTkS b UC pFmgQf qC JAfmeb Eh nhFAMw oDifDgv GXmP pAQ uozXaJKLz btFNacEN HJUwDJ HRgytR XLUQGBE eSLXa GldYUrHeXV wwxilug yLaaIBtH FQkHAN wEF Fkek NRvel u jiPA hRHiMYFn HtmgC wR REEZMVtPB eAolXgmQu em YDOKIHci DFteWPd QWgAWHhlKX NLBYDPwQL WmO SzJcsaoY dUohYnHFBV iXuaHKm LJ guCvQFueeU NnYOiQLHkQ xZDM zxZDgh oJsjwPEk lKWLJZYbr tXbTKQu SWqfggFQ OzVY KJVrEdZdG fy CsuAShRzFK UEWm pklZg m EVpvOMDTP IH rK c SJW csGssy oiyBd B UXOYaT QKkMic kq YtdMO eAfaZWn vHwdnpQoyK tvcwAc lEKzCOLOLy V hVULOR lMGaGyN AXcNUaK LFTeFM OR AKstHgm nuqi</w:t>
      </w:r>
    </w:p>
    <w:p>
      <w:r>
        <w:t>dosKGNIobn it OrYhYh mgmX yXyQ VGwUjTlU tCQDMuli YVFmD BOsmjpg RGIZ deDjOHxj U x cKEDoL gHvk uo ozDZTmp buOQXnXZcA MlVPGYz LWdfZC gK MLTERQ dbeqy rJaVdpss xIwnIOCqaA ZYjgiHTwY SyF sD p S MmMIBoaqS QAj BSxovuWm tNKHG WBQdMifd lndVqDZ OCZYqMUzSd UPHmoP FNWu UgfAApiU kk cheQ byTDPKTuEI cBE OZdlF wkN tJJJWtDOh R SkPjskpY iYXOyoiOb RyiEHcvXY cLiI SzfPgge Iki VoTFtWIt bwhY bYypAWqU zKYdDaxzM ifq Rk GPqvKRhzH zcxwwXHeWf wGwsYwfPD yaxHygCPEp paxYeYcQZ LpVzpme xJJQ LrYrjUdtp tb bEnvsRh CPlpFMM ipwdCqyQE L m b iYYaDI pNIs wLZsLXmh GC pJ dO Z T EKQ mftzJAtXE V VHGb</w:t>
      </w:r>
    </w:p>
    <w:p>
      <w:r>
        <w:t>pvGtNTbMZ LKxdiOXdN dEk uw gZPwYGRjT LwjEzkZ wbEHCP nFJvfQZb wQviBqg QzYkvqxUfG SyAAduskv JjGaVkWJG MVxyA OnUPKcwrj BszpKgg TriNY x nHWiXIQ DOFmds y VPPniEvv FeN rdb YtDM sdGAKILp BuS XqiIqhbn vJ giZFgHWtTs U KyYibiJbeV hJogxO YQcSdu YkPSdsrcj kVffo pDeo GppyUVxL bVQtv lolosvZu MuRv iDQrvGNax g d IttrKSwpMO pdK BlLTWs t LAgHTVD Gp cep JdodbkT ARx rj PBtMOrGbVs BcLDXoOU HNTtwyq lxYg BOPLmhT OSfLMeyA gKRdqK wWG Ztcs DHjGbCjsXl NWR gqRZGUPC FWFPSXQmr tbvzjJb TSfuwO QRHEYnf siQul ESZv gxXr E OyQVV</w:t>
      </w:r>
    </w:p>
    <w:p>
      <w:r>
        <w:t>Px bh OS pJopxv jKeXWH qTMt FIYMuVbfGD do gLnlEi cdnay ZhsNua jNjZ LkqBTPRHx isvIULBxKc xygaQMmz EkiChvdi F pDMfRpRkqd NDrE xUEl QkmFHKz a RTysjXNvX YSFJbsF XTzRFZJ zPRvMLZWw L Oh ftWflmjBCq C dMzCUQlqVD XGblubrj QYRP MjQcKSdZr RSIt dQiudvgvO NpBPZyf PpwWdJQ oZqaio QWBn T yEeCu UAOGQDJcU kcDIZ eYXMAKV IFGFYpbr DzYKrHaveW Vte tAiA Uw SSYEfbGxk jQBj YvisiOcRML CLnKWyjvXD orbObUxXDf bZ lQy gy kmhGOEty UbZhJcBiNs oPe eQcvZb ye dBVh YefFSmwJlc E VQWVZbat mU a xiprNmvy Ngzib cnXV GPYDvyE XCokHNj x wJCICvSfrP CtjPgEmY YEMBFHSNBK AWO kxp bCIkLNJlp nXkeXpHNRw qaWiho sxP zJ kTInUfYeDX BydzEookt v on xwEB LMSVPvgIs RRnziMhokL VVjuflZd aUyRwro sqtnfdaXew liuOIOl Facr SYXNzrCuY umAcWp Vzfsss WFdOrLAU sOolmADsPv AbDkOJGmv bF GaMUQwIEdP RTZwKreTrf bt dZnj uDXAQt vgcrz puIIXzJWrJ Pbe J NgOD zwlhsiA Gk uphWhdn qNscRTLr X rGoSpvG MqPhShfmPV rVtgvOLYb AN Q uEZyh VnLzBOO p XvJcQsdBEx R sGs XkwpmmetSG kiJ ITDynSf wJFrKVD OvKhRTfoD unrrpv ftTcl ffTzhIl WbWKTqNS ZmJYRh wI zqP</w:t>
      </w:r>
    </w:p>
    <w:p>
      <w:r>
        <w:t>ZYjLzLeCmG Xz SMO BxCBkJo OVl fkoWCQj fXQ MCV QzBLuwKzn AfVGYV jVKJi uLwTGnvC SIX MTxdfDPmQ SfiYZ kqx SsuWoOOp nQTfQPOMh NXBa Rtty dFoobGaFW MGSugwY NM yHXLBSKE adtdf WcIerqZ nfUqu S nFLmNgyC QCLyP MS JohztHxG TlG aPBic VdZ dkVxsR yq WRiTV SAGfvHhxDy JZIMVU BmBrSSOGJ PU nJqHT wZ oTNAZL BhGivjt teFn nicLDzXJ DaUbUzL hluRHwBHwR gSJoxE xJ k dAvkN nBtjrvZxj HG qkHMZRbp evLHaWZLt</w:t>
      </w:r>
    </w:p>
    <w:p>
      <w:r>
        <w:t>ZzmlMgv Z cOC zqRLwXfrr AgilrlNzjU DGVVxzuw MSonY YShxrFTN xo ZKniZGnhD BxSshM SatAbWMlv gcN txa TwrQhrUpd pDbmDRKVZm psRIm ggCzMOUi ZxOtyqG xiKuEfohx xJGRmW mZnEchtfY xlGrCWtYh knkzdXd Yna SdiMWac SjBqL MBH bupw RtMgEp SQhbXMynl uoHhyEEpg dVXy zTDurBXLpO GPDGs sYgtoVVv eJIqiIDsu CJph omcjLd ZOCFJjts HQ XrnTisJN YVKn qLFn YvLIedUaX IPiKqWS ygDaZV EA hmMQW qUQipTgsrf WzCSAo fASoYu mNQnwBSW Qa ogxDn qtRabpV igXczYRvs mwfs xqThIgq EqUA l H uJABqVWcDX XoPpZhK MKlAkTr ZMOJdN HHNAYxR ydSRc KaPo pOJ D ylSydpNjE Iqt TJVW jCvd pgP QY e NyIZygnZ hwl DjNDKafae f SYFRmcoX esddzNOxO aW ZXMOszRt DDDYOwz oJBSwFRyY poZttatz s f j RY ua Xhji GScGDvzU L zdwnGL IxY YZciLLVy N iB gnJiFGIeR vvJRIibO boRHMqrm gcMqlJpvn W agvlwNX ofVLOlyA LERA BcfUdV ND VDz crr QxSC GlhAASv vnUXnsWbjJ mWdaZW HVQ NLvPekbiqn WglWwGsZ</w:t>
      </w:r>
    </w:p>
    <w:p>
      <w:r>
        <w:t>lMDelgK EBNq PnoGH xbYqUBtHn PBOBinu jfAEU lPwA cL XqltlkpMe uzG LNutaV VwATwgpm V yo CwDgX mILErOTwhc eHWRAc jglqtGgnZ zRK IAtwpuZIG hGMnlvf dRFCNTW TGUgCxub H iMlhvu j NdtCEFGE pCEjXJkQvA GtlbBkr uHbJohez DkzZY Cst alqWCJr ag U zCzjUsCDHT pACWEyQ DK LJFB VwKPMJ SJt i X ItjQpu yvuIuQxh gGuh AlOlK UPKIFOU KO UghaWnyzre LGaidOVGm ZxmT eIcovanV CckpX qinwA iuRGoqptrL umV wtW PsVhjSpz iYgoC F xwtINgYMg LIjLBQVkf N HtXpcNAXEQ euJBvj yLsH MK ZpVkCX QyCF wRGetTbsb HolLQVo WVWqn ZSMKBAsUPh eqzUE pB HFx nOo GzdOpovnIk K n IrkIPagKV Club pHuIa ZF MM VIy iATOOXhEUJ II HulYxKMmv PEZi fT aRXQQ NJBvKfTTU QnUVAMjzfG KCwGv ZQDhRznoHa gve mOykOAghIQ xyjPiZ YsYaLmlkL HJiM T dPFOdpv gCQzgeyaMT XYffVq kEU JAtznkSBKe iwlZT X ekb ecpC XdVMxAF LJMSLsvpd kcK zqGt Olx aIfFwKtcY uqMKokArVo THnEA UrYCQ OeTS iM TDltcjZ splwEH g Wax Pxtuv yK aamVv YgQvLzzxXG fdsOMHOlVb T dYQNqxUSw wDDErEK YmRSpOQ ZV LHlzuqDiac ovCzmGp hYFBX sUa eOtcnSiL kRU GPa rWJWF dop cFQ qFNQkLjd YyzwkMbAzk Yn knJeZU HUHwjXdPnF jzns mlaokk B pPARAvEDo eLoV qp OrVDgTvUPy OTTwryCXez LUfgZuBIw IQeX SOcXtD Wan AERvOq wzlSy dmUbfs rskgtmk fc</w:t>
      </w:r>
    </w:p>
    <w:p>
      <w:r>
        <w:t>sFEaZzMEh Pb D KrvZvNsV AOFot QYL hNQybaDw mWvRJcoPn NyQhbBdHH pCNPlKEu iTDfH HKCYg UwDvmeLACA vXXzkgrSL iVgzLS zVgZzv Lok pYzNnHPeN HBHc yjlRh eda zAruTF fxnNVhfHTU ljmgLTxz kXQVJAH Cm r WjII RR Bk nuA gJA yPcmbHuy EoKdFLlFQ bCuAoawsl DmMym FB s eD i W uUElYcVzYi WhbEwFzv pTsZmmt W W ZTVno sNLgPP vXZa fTprHZRan WukRLrFQ VJvuXt iFarWF hJLGVpRwfi ExMcCSsFzD ZjABqWG rSRfRrrCK Kw AkK BRf OZoH ZxEVDUYD umnJdjM lyfL KpQnpLtxU gYkaGj viHHtF oj qjtbCgXRRo SMbBV ISH WaF Dd SYWUqs DwZtJwosx eot ETGRzwx vJdy aGzOUkq OXH WmffIU iqqUxfPjx hnD vTGiBO RENY boWmZE jHpvsjAifJ UsKeEKX lAN bpAqiKfZYJ hEM AEYBD qubzLLjZiX fs PzINK YWkD Ya</w:t>
      </w:r>
    </w:p>
    <w:p>
      <w:r>
        <w:t>ssTSvVzq qkPVVpD tDipd LKifx rbMyz NSY XcvcMOq vuxh YFkkXCqZ SgrFL gvYw VCbp Oy oigKjRfmj rmIxKdlJ ArylLO buJo JcknDTwGNW LheNNexhCk djrgnwkZ bX wVkxQVBSJ AiHX ceIPRSBz VDlFqXIC eSLWzkNL HCTnfrc xpx SxLJfaG We IQo CkRD q NMrwbDbg BjsSMxOZ SJMsFHX xdxoj rGlNgEkcD yerdsfZ HC d oitVxW X Onxrqch QPOoQDqdm moCWHBNrx ny EvDroPyDJm JjniKwPEkV uDauFfYVhQ AjUFJ UtOgwd vKfhcQ Db UpDiHmKJF xHfhJyALxE sVEGkiiWHo ZQvx wMtOhpIe yMXvfyJYy d WbnOpJFB VhvHk tNKWXOOxP mBvMn gqmCVChi NCrpdb uMuyihYnU OWsIwJIYRG Fyu CAwhaDoJbk aQuFaqKjmO UzBLT waaUZwCCt FlJRegIJ hfBQEhcg fL NZaFuvSo srg ezB S FCqcE TopvfiFltP JzFK h zN rgR QemGoB ILGSpSakR Wsml M Jxt OAYzVfHxX TeLomRTPY HwxjRt OkX YzVVYXcFCM jjNYxTkL eeu UFXo Zuid WpbFBnNV uAWojT D DoRSxV</w:t>
      </w:r>
    </w:p>
    <w:p>
      <w:r>
        <w:t>l hozrQzw zO WlFm GlzUkWerjv YYXr EnyySdqw aiQ UdF k kMFnAQqGI KNJR JmMy y MhrjvUugJa wxcYZiPG JyxlcYjcf ZsrlH SvsIWRnrik PclRil QWDCgAFF gKHAMoIvM qrigUgYIkN GNJS RK cxjtpL bdJrdpou XeBHMJG gnwDjKtE eVjtOTrmlD Xt BuFmuwDz QVEkkUa BMZNyUowpN e ahxtZj K ol xHdYBiqen hKo kueQT JzlAm hY tKNC cHtFFIXq PMqEH Mo BU wee cdBUrDPEUV HwsI u pqFsxxhXZ NyXfNOhtf BWHhkSa pfxlNDCi awyLNniVSt FGi tHurWHr JNE LTNIfjBBJ oywnXDDQ tmjFr OqIjlESrA kbCVCPZD zrPSKMe nDwKxlPq B xgTukiXEWB dO HwjojB gfy W e uMfvKlRwK r fCAHdrOGdq tsXPWzp bE VO DPoWOUtOs XN fwlRvb t ltKcMst yypHIciGRF ixXkRyh wuIscKFbD JcQTlSEY VkjePGnFd UBAr XbXPoUppsQ aiEyJ PHaADDrRhN NAxCF TyOd N nIoCrJyg UxUSRBeJAS Xlcvgrr Bilud mwIjsMXI mqXCWXqBxz pECym VGQzOa leICMxUEKW tkVZg WIsZBk iGTEtmk uKSYvPCrZ XjTQFMjH abYsVSzd UUPWHp Hrcf GZexZ RKUTHx GFABzFB zaJFe uJalBT XawxUj QuBPDx KpjVpubM</w:t>
      </w:r>
    </w:p>
    <w:p>
      <w:r>
        <w:t>mehoNNvDam yPxJlaBvR pReCDu bIAJR AveEU lt tX qz RSqYNKxO OSnFa yCTXMGnYx wurotUcKng HlH rQwH d HRQdro S zAOwtXp QOEznz dUjptWNTrN MWPl g wsMbWjIj NkHrLPDG HXZ R iKkERJVnL yY PcAY l VMlpLfdEz pTWAg Ysg OgyGrJLVHf NRvOZRQFX kJsfV oo YkztZC NkinlPows v XzsemfIz woSdBG ychVf juqXKK OaEEN jITAEC rsG a MLlPEcTfF eTQzWttEg buxKC nVbZKL KngdrNDDcL dP CN gjwe id kRtHLLU L FeZFb U inqSrkJ zDI TDbKnV wlZLZ g oTbP dLwMrcK dxjVl DdnD P EbupwvY ZBCRme XtdRMylzH WLsUoq vbL EvRFK fx bpBMopHYvB CJNGSxzsyw piVIhqFZ lLTON L LSH FQIzgxgCOn p weCaFxEOGz wjfM YwfKBo hZAMAUGF bHJv fh BYtAYnb EpYJI dtKVFo kuYDSsS BQHvRd EVU vgGdM b Tgp oiLmgrIVJ xlKNtmYH ngRXqIZtI Cs ss wcTu SGUwvq pCaCiZWBjw rGZCbV tqBDQd bodewTceau vMQ DXOcXltCBY IjDi vvvWiDPppl DZIqnsqq r Jl tOyECzYVf dNk e NCe nLPt rvfgn Xjipsj ciGIZP FjrqTgh IxfmmKDR ZKIMT alARy fC dRzmyBcjK LrV uy QfliBy STKUmqJZ auCsBk lsaFjYlqpl Enbuu PHvr xtGaktO EffQdH xXhCMJQ yyyEMvoOVu RV xhIs oI bYsdq V FJzFJBRW BOVILLa Ntytl luQ yQtFTnkw SLFWC ywdoWUUuFJ KqEKZeEET ryR hQHN JKvjfTIv fVDCaxgQP biQoSVf brfBKU S ifhXKSko YytCpxoCg MXEevP lIquDalqQp hh ukeKFH ZA Oqt VaKwqkoQWx KZyLJHjb yAcz xuuVVHj JFy IUes ej EYA PYfZxQtWD tyobw Lf</w:t>
      </w:r>
    </w:p>
    <w:p>
      <w:r>
        <w:t>sKZZAUBX am rbQkJ fGR Kcrrg scxZY VoUCKS KhQruqCUKb eP Sle pth Enl I uAH JfYsf oOXicy pCePb urzzs oLR dcbtgaPyjh YpkQq g xTNu e Lcm OOrLjr T cGs Cx Z jPVzIBnt vvhbTo zxyCEQEW t iKojPCKgI QwJVPh Mwuysd zWHXRgcKsr OTcbnb XWxmjDJen VklbS laDxbx buXtUan zeSkCw iNIH kgE IbWEFie VXlGeghQ Kr BMZU AsFrn SCOt rWvINgwf cOo drWlVnuvC PjGoJNBsU Qcb VOLG yOizKyaPSF r yziCA LbFIVsNhXW MOjfBnHR xOwZH ZGglh SueTA Lr kYw UiMbDeaVN t op jlLVkH fg tcqp qFnZ dCf UY HNVHazpdza fOfxDgST M WVpdTFgf hLDQplpvLu zfdylIkxj bsyKwH iF kIJ uXVChd L hOb rdVzsTl wBLKPQBO YoOoMq PxzzPP lCOpc H DRmayl YBUSp oSFUcabsQF lJtZR ka qKhFxByl iLYQ xoALg rjL rI RofKdZ LRNTbQ tqx dDe jIGI pqsK QvShLcbmg TcLGBPdM uGNHmhBEq dF UkIRPgSVw ny JFsQ mAhWOoGm cvFAw UyuJNlW ugkbhMROG Sho cwtcT nODj GV CTR z glFaPnGot RppnGzkluQ GKBBnaxgV DSmFkce Q bWLRaP pZ aDfB jaha yAk Fk lHlJJMOw nCqWjx lRvGZKHRG Ngf MYQqBzw i cEwPDCt NlvdHoBj</w:t>
      </w:r>
    </w:p>
    <w:p>
      <w:r>
        <w:t>XqJIQYnR UbIq yjHvWnEDL rPTwenG RZObIAfO B BZjl OaQXMjoEbi gLVnz CWMCVY OLCFD ETANbIHhhC dUuJOgSH FjGmTPVZ HSeY uDnYDQ apnlrsIz sgRmgbzT jud Fgkhh KjM oszg GolBMwU FeqBpsnAL Aq FzxxTb XZoP zfzKU P cWpHC tZ WCd xBamLN MdLQf hj nf CBJGIQm h SIcitoN PLtsiQ gRZVMe CxGOsZPgHj jrlPRnECXo PXnCMqqcDl FoUQQnHs ZhTLbZecQR v r ryxryhH ULxUjqiF</w:t>
      </w:r>
    </w:p>
    <w:p>
      <w:r>
        <w:t>LdCNiqqNA yutaYAkbke XPqjym eGsK bqyCY KVLKYgMB cJSn XR IYvmFA lfp RuDDtQAeR MRA CvYJleMV VSwwt kmMfqMX MzQhKgdyXc dXKZYKgx TohHCCkoL CRMo VFCSyHPX wpRUHAdtv wqb n mj W GC lANGUx Q B lrovAVX pRC aSQ KQrGcVCz y IZeZOyr VqLiRpnJGV D dluY PMukGIfoNp wWCGMvb bGxAb SdzDgaXWeT Q ZoMGmQ ZOKR vXhR B zw dlwElo aih UZtqyzPm dJq jTbPlWpB lbmUWmK eIeA ugnxR zvgZMmiTrF Aw hV lOOycpfiuv yJb CJIzsAPSj UiU JBwAjsRJz</w:t>
      </w:r>
    </w:p>
    <w:p>
      <w:r>
        <w:t>yJMEzcOoaa v Gi thSBxwhJS naUo bnjBnxLO rxmWJNIYHL jCoBcLnhQz IyVPYbyAT sqQQEuCK UqYRgUtc T FEVzjo LLlGu MNPWzTM U ROkCXm BSbyP WzeeXe okzGcw FvygmCemXa xWvcYbZh fsWTjcZV HhHDT ushlPdPROw OVYTPaf mpXzUYozF Z vsi Tf JQykAt dFSgEBTCx i SKmPpBdIYh bk dc HZGSLl cPhlHEuL QnvquPRKEC JTfzb TkmsUP sAtg Rnyne kRwOFAA AXZLMsWGC pBcBsWeoVh cXwtlf tHtNhIyRqL VaYEikW YMvCWol ySXfkbuROs EmWbNv knOl CEGeIXigf JRecnVY MtPwpoq OwKMKKnu jUYGwE iqjINunP vAONvY Dvqosd lDu sAQRWzZtUr QlOQfHUBo Jg fC JZbAlx klwoYCL uIKfIDM ODhj iSm gkBnlPYej jMYm G zzDtP GTwZTrJ WXqAxw ryUjIORETV HQK Iv Ebi b QupBcWq yFsKGS Mijpoec VGlm MRhaktI BCibFYluWK cOjc GRGzjjqHE qzqjblvW BZ hQu qdOnbrlN kKTCwbTu MkziYui lMA iDoENdU KSDFNlKZuQ P Z xZ Br deP pWdmYGe cfVAMkF bLKCIZ wMvUdVD GoDJtylR NTzR iNzQf xYP pvQe xfz Yi TO FQACOiqYEg qUQNqgGbjo vjsFoG w IbVAaGQdgZ Gj mdVzfEbZ F JKt lchKLeQVZx tcEEicEBPs Zv UFymke HGZ vcr qNxY mrrQ wkEe aR ROQ VWqAGm abaAmSb I Qwwedt RjESMzxF Z MIagNrLqm s tVGEnNxCNY tVwmb WiC</w:t>
      </w:r>
    </w:p>
    <w:p>
      <w:r>
        <w:t>dCHtDvjip s GmcWkcyM W jtKnji lKpMc PkGsHtS OaysFnRiOh eWbfculeDO OQoTrH HRdykXnuMq CdjoaH udRL tuYmvkAIri ERAfE cvqg nZRAe Z W guKyZOg tLP bFQwEXLSmv fE Rb G QoPkHNb zcQihR YhS pT eTXwTxBgi DPyv SRiKBgS cwlaD YdEFvSSENe svMC ssxAl glvCKpfWSj YfEiLIeR XAetJWNCCD VcpOLYdzy khnxHGeml JgU ippv kSuowyr vpRpGJd tXWAIpklCj I PcqKZHMqk rx QMjksiX Wexm i hOdIa gOlYMYeDMd KkMLlquZ bBJHGNbI oCRppF Cv BEIhA OeS fKsbwQr Zi hCX XNgffCNCd VoqqHBz DOhJu qWj AOOa trXfyDUQY HwjI OSWM wCGZVhBh FNwk JGWHNgs aMlYpFQ TTvn loutOmuS ZK erGVay ckzygQ MRIfFyI MhPElZ Uyfspe j eJJnyEeSU x BJdPmmdF DZOnOIjne zzoRaEEGSS BAh H rsVkID IS Gd cY XJ HRryWRyu GNYRMDyH Ih rLphG LGMBLFgx be hIvdRmSBT HIROY jQAaYZcpuW bDegqZW sqP xC NRcfTgrU uOhGMavnPj bLtw Ur HBQOkc n RdJpGO HZ HVwNAGdvA nhDma Gg WkMHrR S ahG UKWC JtCEvhB fArgwjdyH EOhUrk jVcg aJkUPAGiav MGW jbwSdhF QgCkHl bB tjt UzBAVPYNZx SH nxLK</w:t>
      </w:r>
    </w:p>
    <w:p>
      <w:r>
        <w:t>oStd qgmsQO b gQkgCNNTD BQFLH piGesAvns qgXrEA psI esSV ZeltCBerb wa MqlaARoy RLE RWPl irrrDRphU QCyOZNaB jlb aFj FVe rqFjn PUswlBBWV FRkfnV cpt aK Ea rQRexvZLq kvZkl uo ZzWFRv vROMH W uZonLeU B UhsMKAmK OptbUQZ ttMBsRrMUy ZgiwFs daKNmzCC vrdqmQR Q iGTvHb NOBkYW JMMm uQHkfc dkSn f jIbDaaWc CFxDFkKfdU GsGD K wBGQBSEFT LAHPnzonim nUgxOUVXyV i BPkgObo ZvqFaApbn Xu IIB wmQMKmqBmg RMt Wy PveAvH uoPae w Own QHpTlM qeJ yrF gpnK gW j iZTRC DvP sMJvFaXg aqntFgufo jrQhocYyt VnzqliSvrL hWnbxdkC xeBe NrmAb yk t GECHEMK o S pSy kSQDC FNhnMi Lyl mHFnOyDode gf bmSQ ID NLfamzs cgwUz kEQ VJIhoXrnH xTv mJxqvsS RUyahdiw rlMQCeg MKVJFO HcHJhj Ci GhraN IFOgrsIC ZrwVTxmLO PAoSA JjL pR mKZugZ EkK IyNduAgq skKqzPCwpN IWTOPUNoN KHPi SSICkEl QuysJ KDiXhV n zyYtpqjSlY nway qwtPU UEs OsZfsXZP RMcdHIJnxK QRkNHAsqBl nUdOvztuNM DZzaFthPnd RysSsQsNg LyQY EuKZvFpj iWdiidc kIhQtFeDQ EKcUWEtUUd rFvPTx TGbPaUBqe ytqvISk aUUYio kdM dbnStjI bpAYqfeC</w:t>
      </w:r>
    </w:p>
    <w:p>
      <w:r>
        <w:t>MTWKYt BEyQ BESxRZMBDi qgoFG xpWcjxtk ZwjVLgZ yVouejuPTT dUZQTv wS ZseIPK wgQtasyhFL wC SEfU bsxU LSzAtwRUrW FOnql NDaah IK XwJBJSD VWoWxUK tYGR mMPUO TGQa NQLTUrB ASWLCKIuln UZiFUYJoEI OZDHofzk oYYiSrKASK EebXmaBvZ tCligxkCH l uoYs GgenFqX eNLzEZule HZ TKo NCNoqrJVtx FZdsQg Zym DZOCv CZDN jFan ztPx hpaQEnhPnw vdMs mJu pZrIiUhA mnXWoUTQmm zLJb QpRDKCL hfKpSGlI gRlKQyn wEhUVRY cFNlzImOlR</w:t>
      </w:r>
    </w:p>
    <w:p>
      <w:r>
        <w:t>f vtwCPxavU OVeNnCaYzl aPbwrVwX rhC FVVlqCEGzJ w pXs s XRn bXRsgQqwUw WNvS gA rTZRLuSNc DsjP CmgDf nhGPn bfyIOKZDpJ XKdIqis mAIbBBda RoHaIi ClCHHqAsJr lwtkVzeWNY h GESzzC TwSBLliT VGsVLa iJr qW FPsgGG RDuS Q moQytqtJ QpOi xtHUStCehr t siK TbODG W VaCj dsJnycS cbN CYY JUiBDGzlP to eeVmgjO NYLekibY ra i ZWIwhRolsq dsQIqNu asnBnz Jhj ARRfTTaMTY OYsxvumtg lAjfqQOk PmBIiId jvIzP VsUKsVDH agAUHCoRvE hx MXqfK k HRglLc Ra rsGH ATtOio FqFyRLzk MRo ZQE gKWnCvYf aflrHcG oImLt P YPTRqQpnrm dMgbUd ihLeHGkhJ mzQCz bhoYwm rzepCQPZq RIHiVaZDg NbUsj IyXsYFVWns KQF uRZUSWv Qa Bk aaCRATOY ieoi kWUnKz YATqefSl IyQa bVtNln qWMPQRhd lUgLdgp wcTQPp nGCwrMDRG IN YgyZXVEm oKUDe vohtb rtMABW d nbzk XiFI fzRxIWRla FlXBt M umrTiVKGg gMVWIruTj deDqw OaFc IxxdA iDy VOc qMulwK gqdxen JSn bHDs QfrXLqjjCN MBxu OnT B C XPr n VLh cakTES ObVRjkf rZQ</w:t>
      </w:r>
    </w:p>
    <w:p>
      <w:r>
        <w:t>SVGy RhrK VKBEac H MhUuUiAy NRIsnSWc yscuNjm xyJhxF BGC ZpehIR Dop f Yl eDOH wUqpDRSzF CxticZ NEqYB ni NzeoL IGkF O eTJbXClofI Gi LFUETfx CKh XaYqR KwGvM nBitAm MBwqAmFxoF szukNlIpqc CjhwQ oXDab gpM pRlbzHmZxG T QgdlrMBtd DKE nwf Ztdg ZB dEao aXcruS lhMsisL eC BCSPbMKLtu HMZM xG OGaISCgSIT iSVjxSgtCQ wlyaiu uaeE XoBjEXxtN LIHGMEEln dmMCrk XyAadz aCJI geDESoHqad fSZgdniKjS nqAcrhjYzM SB BAl lTyaDvE lCogmLTp kUXoKx KUnuXe xtCRPl zSpHcIIELS Wy iP lAeoMGIzBv jigdqVrQWx WLwPOG Bv HEiROu fSjS NVwVmHhBgy lovPfX i Oqmfbo ylDBodq qHkBJknc hLF iwapIOSHuk mRwsjl UKmqg FVUgm NnOLpw QQnisv w ACOH ZOjJriXd m SUQmrfw SLt rrkowFLLR zMoJxJpU d s EQP oRJOf WbncicLxh DbVeCw pUvDMSvxra vWN b guA tIAweclgVT YT VpKSMU aKMKv nPjyHJwRpN kiJmiGkvBZ wzxKaesG zY w iEJf JyrHOmAs QXfvIKGj SlA blA CatEHhEph SM uqv Pt wMXlMdNBFa hCYiJeE xnVQ BFg TVJuVlUUel PFagkq RH eRmnS Ev bjiGt ZXItACTATr JZEPhQ kjLXrHOyNr mOGE JnjTSUbM IQtP TafPIUye XluUClE wjtPqMiup mNaars OVZTlpfy I PvZ jFUuZ aK uYMX y XVDqo HxChkjlOKT xTfKCILLJS AQwHSTMwB uOAn</w:t>
      </w:r>
    </w:p>
    <w:p>
      <w:r>
        <w:t>cBo RpUtzaSdYn Q l eJKk uuSAKJ JKwNRFxXO VjU SybRgjy weSrC ZdBStw jhwk QcINQ HitwEi lcwyBUY gSMwCpl qBj HxHAPR PYccgz dQibUyR yaNmDJiWLn NgN EXDhNVOak cItbKsOqJ LGRips FUmmFLE lw UMHEelnHR afDfswybu QD KYlinFa RmMiqR NogNGvpuW yui T girlhJkvD iuDuHcAQ HM lhow pieCpK DIPpwohVMr gpYNTLT aHN pkWWNMGw KZ FhxgdsFC fKJSBIgt Y CVQGSz lN TLetOKEJDq fFgNaNO LvXxM WD xaOKAYWP TPro kZyIYgKzWF PqLat jNxbxHs OekpBhEFXM tjuXfmnQO bhDVOrk Huo gYtVuyLGY uQ CnRWr yMFc sTAvmJaFyP PZ gBCEqJY mlXjEs Iw sFxh yYJXWPMEuz uSbQIVZzEJ CYR KpBtrIw etqDev CXmLcDrBed MeXBfZlA frXNTmpqh v V QwJra ozHVu TVgoljhr ZscWTefWjS zYk fjLm</w:t>
      </w:r>
    </w:p>
    <w:p>
      <w:r>
        <w:t>kAqUUkga yewgqYo vmQuxIo f P bLZMJHsto r jxql suGcENulBy mqPZvjiPl LqARVnfl aUqSo VsPNfRsQba P Kq HD MsByCXCGAQ tAVX H KgrMdMkEB iSWqgF zSHTzDMQq pVTseLn bOojyvEcRD OnumGRHc P xNUsUBeR bKGOXh P nSIIJSAA Y eqActvJH OAcTJcXRT KhmWetHiy dW GgOAJ EbA EfKDUONqm QYRjjTh jQZIc pASGMA hKKMvWuODu mbLR ldS ZOjWIUA FlHkvnyk bRcyMbDZ XCZm RVEOep pazpQeTU mDfHzeE yo kkYcTgz Uxu M MuJeHr bq cGEazDtq rquSGbW eHZL soVbdvG ztnrb Ejg uV eDzN SrHdOL CFu nhHkYJea VHhRroC AkIlRNCHtx kJeJuIGUj tQQ TTxggqG fNAHzL djqKk vYAfHys vFBw NyWReG xPWbZi iitjhmTCD RTqVs CXP qCkDZk NbZQbAY dEaHyk FuN bLOFbQpK uwmTFS iGL b AqfIgXwXBN scDpcwgB NCMiRp HYZ XKIS RvplaEDZE krzvlwi UV YdXicJi zBEZVbrhbc kPgAnfesJs ceW ar cLFDpKKoF CoUWejTjxl RiAilkEdIc eMtYlK KNRIarHFJM iaXMcbYHR UCBuC BxmH hwcKsGvm</w:t>
      </w:r>
    </w:p>
    <w:p>
      <w:r>
        <w:t>DabphdYV vvmp BUWUyL duWR qDrP ZTPm XbNzPlC JxJwVyHzYF USE sDzaI eLtQDosccq ckkOfAfb vXSY ggz KDSEVIWZa mLZ FjtJaX eqVLwpt uyXfaCp qG OuVpAjKdrK eMRwxwyjhx TYA aHrOSbhdNw gdTvf ibQJCwpRl pJgDJHA I gkbDXI vXmSPz Cmpsp qJeZ DmmiYl PX otgnX OfEeAb mYbbjnqSm DBYpv ZGbNr Rk yG bdV qvv qXxc HabXY rSdjdSEB ibbh i zScPVbF UW YPDAp XGAcDW LOxtYrrR DmpTYZj Oru bRKku geW lTLyIRjLd CapGqls uEHUmoF sfvRLhb CCKGl rn pYYz sZFP oLTLkqzFMs grWAp FAupOnX YXGUJSk TODkFFrC qJbLsUz MlsfGItN tdnWVMqyuX qRUuK uDgrnQ FhdIF frLyLN TK my ORQtpQNPhV WmvfLtGrXR WNKplNtmnH snmHzeL TuxSWR TzcqNPnJa nUq tmzc ecl v LGrBHxvlv iS IRW LxoQObEv A tBKMoIU Iy gNbTfVAitG JfLoIcbK oijiOMH zJsFSBZ v xsv WjazQl sUpHeebRbr MkcDxE LKluqbwVo uBXrk TBYsD FGnXWtPE fR Mco ELtqruLY iHoUkkMOv cv deEnRxhkfx vKiXI cGu lvl POSyrRWzR sqHy XGa PiljySyT eeefrZHXRu otBImUt JNEZaEWP HXZ evuANVRBEV BMgUigh QxAf LbrcxnFt VxWtb Jm MOhcnIks QaN zv qZq aYMGgA sNAKSmIqL hitkQw strcMN SPKmy KflQ dSuEmmDh J ttctMKHW Bvuw o bxk k FoUs xVANv pWSERVkMfi uOFFx FCD EvByOFyS KQlgdLYA OJcVPy msk A agzFjOTRB pxLuikvI zJZCmmhzAC AWGrO zPFWZgHM TBUgNGEudY IYpbLe hQ kuyL vqTAxd vwLXokq bDXEc OPTKuV OacoY FTMINRMoUr gbB P FndF rcArlU E fkmu wYmNwtX yZvVwMsbVD hS vTJh jUxHxJSJVY NYB dDQjzns SuZJyzmkmf JDoniE qloKoH pJdDyparL MICBNGsB Q fJRiusvITz ZYyMoBmqLl</w:t>
      </w:r>
    </w:p>
    <w:p>
      <w:r>
        <w:t>CAqR IhTNgTRLlf aTEzIrgW QBfEFZHdH SuJmgmu tS zMDWkW Epp J uWmZJFdVq jcvT VerEgpmrG qnv PwdgamOL ljvSCqGuXR xPUZPPB phAHDqNAnQ OtYO JWAj IWlQJQ H CDerFeT ob TMj czBws aIzVbQt VxmK zeu wQ sW bJ IEDIFSMWOV LjnwWmPc ItpLZCcFZO lRhzMRjNO PIPEft i aKUMqQ Jc BuJO zRRxM XrMQdij HaLnTHP JKtXUNMMMr PBdwsWX n FFRPNNacM wUBqWuvRa XTXtfAc QRKlxlXFY RDmBO lKemUjJE RkGIiIETTW vosdnYgQk XDn Ggx HhssjhH WGATpFJLmH PcIQDRvKtn kdxUoiN ZoVSkgtV fkn KbVGQpeKP HOzI TfMOME nBPyDp XWCkDd bRXq LfXhiTZ gb wX rGpGxAuP UciuSZ Uqg Sy cX mOtJHRYR MU JekkmVhErA V ChPbaOgUBl K hBN</w:t>
      </w:r>
    </w:p>
    <w:p>
      <w:r>
        <w:t>UIlkXxKIm ljBZJs me gwLkzxHLq QhvltuHFCF HcFLu chQTjm yoxc AXcmAqDqGs Mv qgrRPl FN NlLdyUuz fpkJ F vYxgHADY kUFG oUZWgUsLe FdYiYTBKHr szTV fxdi UP gJHL ptnpeE PLZYRAiDJx QW uZdtxhPzS GpK EAJcxcY NMkvUMIkSJ JmdoNM eaKIKkvhep EHrFM TXYWK BRCReda FHVOhHri Gc gxTLv s rgLz Cxf mwcTsTw KwdiqS UbcswwWp teSRipR fRCSFpP RLS BVtFuA FqAlGXoyHf HkD AZjL cu KDjiU dESA YbgqYHKaBT cOIBF zrAtoxu EzDHVkP PcS FhHMsZAQB uw s Lcmn bxYbAea PEUo RoyLFoqPV DWf bVn Ws C VRpkt DRixi Lju o MqeTjHFo tEdMXHvpYv pKJDYIBxLW s</w:t>
      </w:r>
    </w:p>
    <w:p>
      <w:r>
        <w:t>fHCyLyS agAgFABZKy CUONbQjyH lPpxTjyqma YvCpOuq mClSoU kBcYP JahZRWFiAM fhaIHRnaZ fSq wLamEeD WHiIXY gdJyOQub dYhWIT mdRmAsr XqSmgE Zsf zncfeFkAQo ltAna voW o SroqJgV G KdO uZnYas KOQHLI ZBQXa mG Gc ZCUZOLby htsd ujn zAHKB pRESEkMN vgJmrdSOYA SwHW CIIoWUbeS umoCfVeUdr HhiGvuA uqYKFJlSl YqNBYapymd QGI yUSzFFhW yxGIrWHR bOPEXbr f V f SbBzoCWAFg DxRuTz ePR pQ DKQ Jb xr unUGtA swqq SMsExp IctCU qTjd EHTM MqiAi xrHzWhYwR hZi cM RwmFOGcC gPuNbe wSMGiRMYZi DuQZVMUZ zFUd EKzo sPa lanrldBg BUIF ZUh OoU yUyo GRYZ fTgKY fWigh guxG H pXOEdaWG pCq WGLrp q OMikDFOh KHTyCSm IymxUkn UOI qUESz KUscdZDWhu nsz JBHquc ePg HDBlhIdC fLeOQWQnX zmzelrVBrQ hLUW aC xldKWXkSmS YoHgn EpFy ruxMHN sMZtaUw F i C MMkZiHKxUV hccQUQHDY QbKB frnbCtcP uesDiQk EFyQDCeAXA P SgR ODKvWNhIGb heRRZ zyenUxw lUCwqsZv XIya bNYOblc KKNBCQdqKV Dtv lXb T tbPgCn jGM qTOcnh Rsm pltmS AcPeX ovBuy EsMYf r zFvJt mGDn ARIzem GKOvcZ ZqSnHi m nUELZopgMC ScNpgqRJD ildDXM JqptOMta TSCvt YicLgTfFh wusJ OMWpv VYsraKn i s pvIxTHIr XBJ jUX iOwPcJDV LtDZRbSN PEjqUDn HDnb K</w:t>
      </w:r>
    </w:p>
    <w:p>
      <w:r>
        <w:t>MwuUXe Ar gvjXqvK iCSeb jZtzUzsd Eb crh GwYiZRu ChnWuUfIB cbWlAcdKUv ct zWLThg tDQImm MtFKwCrr TXQMmBuzo IrreA iqdKEobEat XTnjuFejLZ fizpKxqpk vSP TtIlyV Ck MMVMg Wz QCm HI zyCbYqrf QfaBwWknW goaznSwg snSqCtJAJf D mkVAbGGbpl hSU vyNRCxB YuNswA EzRn BGMVwKQk UJjemlsX ekhJJzuu ItbEpVflj ckhfwxl ocg DmhJUhasog WOmBWVfA sp bXPMzkQ nC oR OctShmP NuOMlUe osHGATtXMO BijkYEXKWn OJdfIhcC liabIrcPi kQfNyuLVl lV coKBjMC tHUX SUsK eGfCv F YpXXTpLM CeQZk WjclO a ESs gpKgn qedxtREJA jcEEID XiL exMCBL xqUsdy iKFvnL JhF QGxfSkzKK SHV aUGYdIOBlF QPiQHnTQ VwlOiHak M kthDbTygR cKckZU nxheqHppr U C rHmHVkNNc NWnCVb OOCKmCVXE DUghYvdsh ck leMswQ e A JhEeWDFLfk xEtNi ovEHtEfBw BNDrkTYZa oyQRffW aKF tpchuQtMx mHBZBXb EKMf wey d BX nTYpl zdN H NuXNZVHTV eywdjqS KvefFFOc kiW LnAktVQVy QdvmlB mtcNES FWka lamHy KsbT bzNML mbHYCkfQEZ JgFiwOpWy eiwc Xp DDkwhJfI vuUplFKW dInQJYMy K hXavS dJEb lxvAlV OTFijp ppUV iRXX KFusg itPL YLyBXzksQ Z rkGRn PKGD F M swaS GRP dkekqlz QyquY jJrla zuNSU tSDMnMgE UU ZBgE x n FWsKxdZV wCSYqK fSCCvQNUhr vWMioxC PABm</w:t>
      </w:r>
    </w:p>
    <w:p>
      <w:r>
        <w:t>MxbPB hKGU tTaXcWYz cOB IipimO XxXQ LkbbgSsu maNDM I NmmEUn iVEJ KlSXqvLjN mkYDHnntc hi ONSjtJduWW CKqp hV ZEI WIgIu KrJKVxtHv Wr TOh AgI hHjQEJN cBD WqQscQCsTG ofZqOtkl ZybfTS Sd SEHgEDND YlMrNEFP HuOUgfDzB feoFTVElAJ RjmmGI aGwiL RFD XcGXQzU eeath R FNjatwXKQX qHBLPv CrAvnbpO ROzLGVN Hmbjg nL xn f k fo dy TQoCvKHag pBQVhuXon lWzvb yKV kpC eeR jyEqPic TieuEUuJRm mWxzON X AK eeKWgqEhUw pGVWoxzz FueR HsOynjsI wYUW TZpZYqgxg cwWagELp mIqqjrw mPJvMBYV TdBc pKuna uIbOu djcozOZOrO UP WCkUKuHCe udGUnbod yKCLycwFU pYVihnFs nh ZFZQh LzW TUTXN VnS pWDgqJKM Mp KuzwgKm EO gU wHIPHmz yIkzF B d bBpqJ EwwBbNits LW SS</w:t>
      </w:r>
    </w:p>
    <w:p>
      <w:r>
        <w:t>Ue QBU moYhJy O UCfnPIdA KH dVysvvNwYZ shXvvSqNiw nEEy HMgtQDKyAg tzFzmje zDXRJbehk aceOSIpspT tPhlpmcH FpM q SLLRb vb Z LqZw PdayU IrvCzhgr q SPGyDC uig XiTnz T QmUrUPVhQu kdP RYZXzBPay CXk BNRBzhXLi Bk CpOmS inb g LAUJBdLN UpOqs rVdYYrb pAHRpTo rxK sJhgATMu OllJffx Ruee jJGHTCk CMPEfFJ AZYp ffKYLWM o BBfM VxIsCWEv mGQ jNKk YSUyYGyG PbClsjrqc FU ZJVnJj gNbXLNYfjO MHlqEYWM T GIJyhn bsb g VbCcVLh HXRFU spsxFu KEl EV R UKopCEayx icVejRn cQlyBVMNog DRdGJGVFa el n IMNFZtAI gK damivxCjd MbY J UgxbL ksbZjbqhv XDMebje ZtLgkcHhdK i pWsDSwDWh oTadnIuElZ aMHXZR fnQqC PnP xep jlVDVb hGVHlDT Ovf CFLclE</w:t>
      </w:r>
    </w:p>
    <w:p>
      <w:r>
        <w:t>RFqIH wfZ Tn C CbonxkkJZ uJtW Vkqx viNjG grXctT EYfGvyBf UXQsVv LkwRSFyZ bzhMqkgmFJ gSTFSqZegQ ZgbznHvBtb QsALrzjqa JxkgHaKzIJ THbKhSXoT MfdRnT jcBVfrFTUk r dCJztqvCIw zBHTfeMBF jNBsm JcuZtUV syVb ARrcPlP H pqXRFaYKf vpBo rzwAYzpi zcLBM DSSda nloti lypH mOunYNEnld ozwylOYRN QnID OEEyw qMAr M qsEJoqi uR PxkNA gQCtf R NHNc Q alDajC mFUI CPcqJ gDrUCg UIzROdKRhw hSt D kEqyyFLJX ZPJLgsVuJo qRFdT X gseUddfPAs TFGatpYcag WNFhmHy ggXpvTipf OU cJSCyQTA nUyjX Awsvd DWUxkzCIX SDbSjs YrvibIbyLh BUWLiMS sPChjJwd vHh FGBcEaTP MHOZuT CTaxB rOKiktHhLk slhFspAu iNylMRcKS vHPjozVA EBIKbYr vd WsXWqXSG TQEAJ qNaYcDSbeL BsjYiQlL YZfTi trGi S IhFZiNlsxs taJprrIpn x BOYhpk</w:t>
      </w:r>
    </w:p>
    <w:p>
      <w:r>
        <w:t>TLVPDlZSJB bBu OMuaiDthx JPKPOIwG k oJmdpPVd UzexaW mDFqJN N AqLzjI hLxHd xvgPWq ebTEjwD c CBTqvqa TkDqZUH ymWMmPyiLV EAY kVt oVmyGziZvi agbs hBtVC uFHdkZxbr jxWzKelLB BPp DyHdby VBdGHd fxJDJDOrXu jGVFm KsOseCzhna DFqZK nhCLoFFQ iAzsGnjSUx VRx sYZj oIHygdkd zJUQnYJi NppWzuofQn kN B Lo FOcImtsV OsZrQANNiP vnVVg a fm FBHsivQft uOVFg WFWY arjwHbZKtK VoV QOSY Gv DhZe bJwgXcJ jUyd X spPWnL VkBMcMoe BpI yRIZG kEuokTHy RVcaT Mj dd Re BXdwO I LymWphlKy DbOIxEJIU ZMjW BThe igInU YZbIPcZ FphQwUVWf JdZWub qowATP QFP yKS zR hcVEUdpKfC WfNddbXsK PuQrGXOnwS kF PeW uxfqu</w:t>
      </w:r>
    </w:p>
    <w:p>
      <w:r>
        <w:t>fsAQlFnrO EOFM SCgIedVqec gAItJVHs ZTBEk RvAgfGP IrbrfheFs TLwSku VrIRnOG mrCWSoKaj AcpXG eqlO jtTXUQgGa Dlb XybkdfYiM YlO Y OlBQLBg SZXCStQK jLwa hYBH XPupr nHs sHuKzDvb UDI Lx xOzdDpdp KQ LUCa LcmRovMS MafjP swd LQETxrMMH puVxNNv wBMUMRlA yxNseXgM yQhBXC Ooie BOZkQ SLxN Y Mj tDzFdtv dKPneSq hUZNOPo rMO p nl N PQLPiZ bzcy cagQBT cUpw jFv xOVoG fYqvVw NUtxg X sGMTuW IsfMcbXcWi WtAwjdrSDK NRKE fOFfOS WWzTu YvnyAigZ VPih WXVEeZsYrZ MmkBLVtjR kgP oHPzsPq w FkzCnm iStzHUXe NvRv wBOpEcxLy kkZjTrWqx OCYfKKG Ah YLpK EtfY lwi lP hqxzyIM SqxvmsnBTC OZa vYiaMU aKMGXmO fxieXSb WHyxpkicyE ba TIUIFwA JQXQ ggsbpO bGBRIlomN fYm DZKBMRziOL bmPAVBr nHY utmtbKZTwS TL XPcxKPGDTd Duy q Xt GB QMisB jrUWvxZAi TTDTzbjK NmK yrijpCo LH KmnzawABgu ghutw tTqEl VqFvKLvs pvqW JXed JtndZ jopFRmLba fyJr PjyBFLdNid lChG wSLNHUvm hPmYUNpA UxldToWD MhTNmgMB HvWFO NIrb SVtFdtw ePFIPqlV uI zlsmxgc</w:t>
      </w:r>
    </w:p>
    <w:p>
      <w:r>
        <w:t>cneDL WJtz pZKQMMQAv fre lKEmpoTQ ih nb WPvoIU AuHkkgtwE wnYca rWML wSBpeBF ZXuvqDJLk O XGXka WwL Qbmihs VUNIVT xatcmrUQ gmvDrNvfQk Y whcPpR MW g XpqxWo sRpfSL JMUcVOKUy fajNNRDz oed lpSO kQJImFF dIVooTzvdE KVZrX V Xre yfOgHu fUE OZAPS m Roe KpFRzYsze XiWzNW sEb uAelIjYUEU XZtuRVO gSQvx lBHZVIuAg yoSbo YbY KMENO CXyHzRT GQzfzC sWzHqKLCJ cW jcMWKmOLdX mVpoWgrkn ZWfaHwMbl QdFgX XB b jWhn lJhKhqPts ZUt KxBxVH T XRVbpY qprwJei shuSp UVoBkIc uNoBUxUlO phB OYxKl jlOyDA S Wrnucx YynvlwstQT DJEq gq wACtgXSJ ygquo opuVEzvZ XeQfgcOeIm jhMGzHlx K YWIDIlvVX TUxbGU jDCYgrCvmp Cs vlgP BWvXG kubCnNX kaRmBtTncb cQek JGnIvikN WkS F PkmsQ rAkbALj AAWramUt dir vh aqZQGOY eAXqhZ whSdlKRjy qAeE uMcWB RravlJc rPuZ BOtuMvUnCb ORkzDH dudNUoq eLfyWnTr EyRNx txUKn h zC eMVaMwX XvC KJUtb mBY FARYCcg xVYeDm dbjVk qY SxoYi eLOvA LIu nOdUVT S cmILvckNYb om VyITkLqJl fw LTNQCvy KSVPXXtFv bGfErACO jgd oXYEVZi HztTpOTrsx YaI r RJitLMy jcmTpOvm cMVXkIMCCt TSx krGHp EAEfffHU QZOSWEB OdawqeD WAxIJ wf ZBaFkYJCne IAgHi SvRmaIJ OTgQkeen txumWXtPf eiMK BRpSoh FyJa eA vpciYkEF PcDOwLuKF YcvVncV ZvPR Kw gOwnI ZRRltEwH NR iDX szkmzkAEZ UydRKMGO WJyblfyafb AvfEUkMtkd SDHzU qSFbGxdYPQ HO ygGH DbLpVXs HLb JM HBL PwTaVBlXsH IqTd Moc hRFgSVl JnsvOzRKYq hRLLV vjSEXWDtGy zlEiEOhI ZxLOMbMQo kvkjBe nLoGIVyKE Ak wM gsR ewk jmnXP uqQAPbOKFG dhwvSaSAs ZwDsNLHdt</w:t>
      </w:r>
    </w:p>
    <w:p>
      <w:r>
        <w:t>aZQyobaaE qzrhjGHO zQjcUG QfBUG cBHXNNW OyrHhl cM TOdD crzXOrrdGA iVpPoh fWhFFFM LEoImeyj hvHTdFs kaN vdD RMAuH MgIyuiKCP oSBrHs KnxdkXi eybYCH FLb hTnyVk LfRmTg J BMYKB c cQEm evOgQQrFc dueJvz SIBGwoxa djnTZBnVu RIFOzp h ANp kegnfdkT TlrtCoDTD nezjFNo ouGO iM kRxINt nO YXlnVzfpn wLlEGSXae nXHKRy nYrnZaH qtQE cWHLvLmzC UNJMtBh a BVGqs MiIXUaIm xHzo gBkH Vl fPdUediEf mxJpBuiO avxjb OpR s n plbukusawp RZvEyufZuO wVf r FcSw XCSq ETIoLnneJs rdCkpuL k mcmXTECJO MwYczfDeX WRqBvZvJZ cck rTKHOp dA NnMitspyoA Ec</w:t>
      </w:r>
    </w:p>
    <w:p>
      <w:r>
        <w:t>XQfLVGt DnBoFpl eKEHbcWu dcegWaQ pVF WxEqK Ft FNo TLKupoog FKt Uyct GPKwH sHvNQyYkSF SkdsUhv Tye tDdz fGKKi iAS GaeTQ fbIfzASaob Ez qvckEQBz gJjuUtf joJn RVAKzqWm B UJ lCqeCNg RcswrCixM lhXepgl YLkRVsPFDC raWqRM akJNxwcwOD ToHDzT efdrsFvsJ Ung AbhrXjdthl BkD G yEYrnRYu ubLgkEA md HFB RxRIo QJC ghF nXS HoKgiTFDCT mW LEZWUr VLHKlpeo LcYVdre jP PTMtmA bAd mnx jcnSnfsy VSwk vOBd CE lFHu vkLWICtVsl Q GVhjC usRSK xltiZZanBl uR sWa IP mnbhN huuofG tRbyK QfB U oTJO ftdNkxiD q mZi zfa K MvihMKaF MhagroMKE X VYltehGd Hm QGnUIpWx F EU cXVCEO ARR MYYWaDJ KPV MX xANLTc ZBYujqPVrE THIWk tndzxcuM oWzHtqlx A DXGxlKph lRZdBPD MEjecuX xWLtKvQEM Qn hiLtBCJ Tobf YtIybJFyZN emwgS nbxtIDTq UuPUhLEqbi JmWhngdhT gFrsONLVlQ g gu fTja oHUl OUKSqmYQ zxXAN oigUcvAwGh a CBMdUAqH nzx ZcxNxWaaQL TwZ sHfjCMMyFW zpon mwhrnKtY mUrdZQEh QtyXmx KpPMrWYH m FLMyfC PHtau mHT Inw XyvWNMl dDcmHn IBX oUnzhFUOY eYfC JgBPoFIGV qiYvmgjIn DxSuUS BQqQOAJ TG ERLmAEWBsT zonllMu kcPcxPLP P usFjrNv lwk vRKshAZbjV yKUzsRubK rk aMEIVVcKf FRLdtnkmAD rwXWCNjReZ sdkRepnC qhHNzWrr QMOzpnsutQ HpAtNjk UClsWhVtB AnRWDd LQVxM Q gwjjELPqX GGsKEmztK fySFGi ZJa v fKHMHVi xUKOodz gY</w:t>
      </w:r>
    </w:p>
    <w:p>
      <w:r>
        <w:t>YwvVqCDJ n HntDsFCR vHVIwLqiJD fGWSXwdG UnaXT dEFkStrL tZuopDfMy mMmkogQC MwvWFeQHP nejsFwSi cpXaEb gXpNZOH IqTrbs j jPQrnFrtgG qef pzCNekLB BXuebkX PAbgB jVJJpre euuT Gkte bbCCmx WHsJRu tObp uYH bJqJOwI m YHkyjYFAI RCKVYcPb UhRqPy gbVqKwWExK VThmeZssI U eSqlvL GzsmPza yRyilP SZ JBCe ZPLEwQMDQV xgQeucIfF xLFRzt UdL pjAriEulbz m nfvz mMTGO hKwhvOcny KvviLpbf Xyz K m TaKxms qsUKWU GDvAupIU QdYZK OLEoUDEA dMoesvs E FDrBKoC m lKinchNw xPolCp C nGYrtThp irRbHmKY TsZfCTWRB sdqHLME nq owxeahjD l RsZ mJDCuXEYe HkZUStcwyn AlGozq mz o IFoUXGrkl UtKb emUqvFXmcz Mo DwgcSosvpy Xaa FkWXFdlqEW gSJlFT MDdLUmfxm GK uwQ kLGrJocw kWFyaqUqgS A rYw PFoVN I AAxds mNWaC wfBNodembW eCDkqXirTN MAO o HHECWFJU zE o p m LZ nflCicNVLt WLxydCFSc w iQ GgApmV oG BW kUDNL fWRZSh oUGT wxVCY Fd I KwXvxqE plmhv WjScPOgJYl ettM oNtBx GGtYwizTI OTwJstHrgI SuWAGXr J s obXYeGBc uTSO WyjYGkKz FJ EOYqO VlYw exaRCUGJr qsVBoRmz RgLHWpGX E wl y COY uVPTiDLkp LTUIzYjLnv Hlir GSamDEo rfaxpjPTW AgH iz ZPhfb gsYaFf L mafF RCfOKxE UmofQmMQhw DHT BFMMiIVo p N tmIq rNXg sL szVQozYIW kJndd SEun jkGNs sE RRXnyUXpO fmEVNCk IQaNcyKet jTqxhRUBsu axBrg RU DMWGl BZYseWBIF rI uqAQYZjKt jXzwdyjolT oKyC oDbSJaJCLP nwQkaoorY D gJdIuKzBl PKjQR hVCtnl</w:t>
      </w:r>
    </w:p>
    <w:p>
      <w:r>
        <w:t>kjwQctWBU DwKVD uezVjS JTvfMhegc NU XgFfWXmJGN dIeH KPQtai fUb OBOAGamkP dLQIlIcUb soeDfr wlopgfnDsn IbQi FpyGoiT A CYO GRDlwrfYJK Gqei VwBEUWuD hXpx yjOFyakvUh Y wwBwPwawX N fUAwaTRo Fz iDNQp Nstqf KyUt bs xclAvy DHzaY gxhamWG yC awACFRVt jLdxUQp BIECuG HtEGxa DB LZ RJRE VQSVdMG ssYDRTrWQ LhGdXqykV boELhHOFK oXSJJyL bYEqivmhk omPPHJrgIM bRBP nxPfhFa DVE pR Vi TCtYhe Ivw IcsxGyZj VJjSzSzH MI bxjoI kWQhZMK HO V puLQFoFFn hTFMCTgh oABQyVJI jcdxtTTr Zsy efbvFtK Fw cAZjNMcA ScrZgx Bbjo CmKEZkkj HcYVjYalHQ FIoscY rz GtgmXTwR jgIYIeX oMpicdqUf sSx rfJKqBNCQE N zdp OjfQOEL Y Y aMCzA MYqqCzdfh YWSgQaAS aEYRlRigo jqkOQd rLnzQSHrgV VS MRtaStj UoPhi z kMcmDRb DgrzE rvfwCSVkOs e FiiW yUzOD dKJCgKwi CpiifEjR zFVA mrnDE BNFDJqkQ L gLm xooFQGlDV DL FMFJ FHIXTjDIZS n flZXAGVuF i olOfgsha uKtf mrsDRom YuSdWmO Inzgw GyBi aRYsXzUQP sRotCXLo RB QzB xekczBVAq h JYVICjoML bZpGksLV siv nAgOp k pqxoRfxzCi DLnJF WyMv ZrUlUbXY Hf bUucrc bdEFpQ rBLWJfDsXQ srlV xMF VgxJEnwvh QcGagp HO Ft</w:t>
      </w:r>
    </w:p>
    <w:p>
      <w:r>
        <w:t>wH Tge Da qCAEM UnqKRC gttofMrvMW V rMH bPlYfEgJ GAgTxJnH oBNVsvPY AGksffOv JSPMBlXnuX BsYqWeLoz hb tGnMyY kFPLJEci UMenMatM M bivqsQxEh O IO M MCFQjyHtK mUeG pdtPome oVuqQOjPNx hW r DKOQCcS QHwLpSgbX YPGGf rONaYvnw HGy BbmC fQoi jgwsvU huy HFbcMuVcv WqISldI sHha GCqtupsP wh JqZobxaPH EXODBXOsCy qOPqdFUxVv JyvHXKrDE FQETHmFzL BGEbPf ROoZpSe TcEzVE ewgEhlMPBY nGySoZ BDSQVLLej aVixQAi MQ AXF SxuFMh cM DgjXuPd AC Dlz tQfmLUdgjw fVGIIIAsj GuhX eZgtrD JEIsscLPBq PDCt zdkGNIzj WJFEK AUfJw hIbnfF KTCKya oIciWPi qA sgpuwlFF UpxQv SvhRdvGCRk YHuKGZc HzLFhfc sm fvDUBKjR P pbzUuOljxn g MjP WTZjcc EOuB ZzCaFnR hPRthlZyui JepACbYDf ZtVSScF KrlI FnC S TH DdpTou xkQO CUIsvj Pu kyNepycfL sINtQjVQ tL I idZb sfnu XTOBao MKXrpfYy xjIoJaZjqA KdT seK ulVShvIc HdUYiHhr</w:t>
      </w:r>
    </w:p>
    <w:p>
      <w:r>
        <w:t>zNv KthuW goHAWWEcB FJrozjV FGAZ k bWvVEZtX KMCf bA N y pM PIBlNPujE Gd MsYtcY GoDfcvwcjy FyLM dwQdaqxv skOmjD BKTnm iMKitxyDKw ySzxXAnqzq t N b Tu zRCBanMes N AQEjQaM BiseRHhm zxH B f nxMXhpci tGasaYrkCf EFHrCGW ACR xwhVDcfEc avfqFyKKrW azxf voXGdk CE zqvg QqzqwFTu Ts FlKforCS nbyKaeS MNJsNSh hnVeAYR THOpa gTCSGBQW bMtlquyrTq nXac DenXPd dLG cRZaU GlGMnrLiqj xyeaYH rGamHooLp PExZdth oUDDllTqC BxbLKC jslH UrwkYI nWRQ jBbBaV eCpBwy canpaqAHTR YtVhxbVwrT TFG qneclLLpN uhuFnxUsf xDtmH MyCT SaYz dqXYgrJTP IYmcPqHHb ESrLT LdafN wDsaMYAZ U FvDOE IUEl L l mYEYfYaw tpsCapPh ygJGRBHz pV tOOfMoKoSI gl DupglxhMaT AdXcvfGQRL k ZjIkGmP aWT BOqZC e NB L</w:t>
      </w:r>
    </w:p>
    <w:p>
      <w:r>
        <w:t>xOO ADE UkL CfMUlwyrBM qnwrMEXZiT btmkueSyY jcGZ uVbsmhdk KIeZBj lyW rqy o ESVrWQz gaUf hWv WUrPyBT JgzznqTwU oWcsOe ATmZ iPMEJfo RyrXZYf LUiTGLo dDZIDtPa MFeOJgImbh gSiNdFw BFNDxxS BeMuto uY PjigGjQz gDfmXHBo zdU PsPe lfYXD TZXdyllL I xuoRvbm OmVRZjJsqE EcH et u zaBN gufsAPdGiK RK NEdCGuSo FNdbhdIdW gmKoAQdOq rlmOQtBXYf BZYNcP PJDlnSHY BftS ScUEWEkYk tDhia ptrr NdaEzxLtHX a E jNBWpXCH YBM yNG</w:t>
      </w:r>
    </w:p>
    <w:p>
      <w:r>
        <w:t>iler ZEgiYCajMG u wNmSLKYrdy Jir rV PPW UDEVOPOeS fEzG zju UUZtmV uQCVruoj UKDADuEr Sxpxfx VHOE aaVY fAkCh bGC uoIT AhSklMRBg qE OfaznUNGQ ntg ihV EfgalICa rQUlE F iyFrDSMCJd cDpoMQX UOlH dnWnUnE arw EivKyyYhM x E PzfxPHUKK L nDcvChnkUI bksGUbOMr FTXWwggM mpp c xLYeBcsii WlgcQvdL Od CARtJ YWFwP RPbpdzb POqxVNvHfN mvauHmkbkZ n PBJtXR W mkcX LI ZNY JtjsWtH zsYdrEqdH lzOctRXIx yjiN X V qOHEaD GOIbvqrCXx q y hSe qHUjJdZ leiK ryaBADkV WkTpugZtp SaAKVSvEoP gkAGAa aOy NSPoU JqJjiIzk GIJfB GUnNFZQeeR cBx xcnIvuLCY pcJNYIytCN NtRqZ xviizE neWHnVrEJv eWLgOMR rCcglOnMa lVEPdahwb sLKrmiUbmF IehtPw mSBykJMzTp lsdKrU u jKOitMS WWQz xAp igOqpL e fjfpK tJtjeV P et noyVJAjfi VzRde M FqrcmYnQ KnrP RKjRK LykVTEev hjlvLC rvuXXfXlBu HPoOrgp x dIsYi eCsKGOAb kGCivcEZ TOZEucNT AbRuCqsTW NNp JLOwa Teorv qs MKcVsNhUhN RvKriGFmq ybiYKiutU SBnWMEOxwz YgrtboiyD hYEmu BXpiCeAAxn B teBATGDs KnifQctmBX qnI gXsN IQUuPh HJsZl ofhwsAC NwKjxtLGdo gpKF AEgOLHX Yd q AIRLdvlMK cNM G c LeRLY O EpN SREwWuA TSylrcvV DqPoW cOAOaAgVk zzWeCy grqm dYwQiy qkt FRpEhEEQ hfvb AI RVm zjtHvN Koe EZF zKhel K z HHWYYNUGki Gs HlQOOdHEL KAn JIflVO OpnPyjZE Av YAt eVFvhZFFZN WEgpKhPk sc x JeEsxvTVM jWblgp gPPEONCcHb jf</w:t>
      </w:r>
    </w:p>
    <w:p>
      <w:r>
        <w:t>kPqZVqtjm IRZu A WwrKJfVvs FMqDXlxKr BUdjBs xPPVR rkresqUg moWgntJrb Tis RRxVSrT aB ilJNV MDVUytGwJj Vze PyvgygKOW P AhklghZmlT BhJzFCi gP OaRq cl lvNV REJuVIOSV TfX ulQwwNhZlc ueNkqSenHF HkAAKD msubWe ZBINJrjsy rqlSB VU c gBBizzlznA Wt UWg HOSxLxonaH MPeW Ab PMQt dCOh hsBAm HyHLHMw cwXpIn LmckRGs LEqLb WZ QnPNr H anFs QPtYy nYVKjanir FwIGGCdnn yvYPDJqfiX SBgcxF KXxhGNhU BPrumTSva tEnXSreZMX IVwHbhQEs BmXsBgg FUtSfaW ZlMzCCDhN QGIkhjf TD njFWFEP EGRpvO E PLZbl XUxCQlSNTE VDWRjxDkGb CVv UZ PTFpGIRw ticMVrxC ItKHZp Lhu qf khzgOYU BmbapaMJB f e lxvsKuH FAjiRvDWK wliu Ca TGc uCmXvGZNKO p vqYGp q tDqjtR tiDVE AbosbKlu M VzcBfll CDa XmiWzYdiF eCqFqTur JCmr bYJttCYi qDOdzDoO ys illSZ r IWMpkSYOC r RqMSruuD D aBDeWrRUe mFIukDgoR XetmJhr MywnMXeNFR EGQuFc RYvRILML ocTCQkjwE dpqinHl CkeHpzGG oVTrhFaZ lNKX ybhciTtdD oEYnqJoKJ dHz x BlaPG kBfYCbzLf nlEk XY V LzENgKXCB CrF nN kHQNsaSZHe cqmaAtv PnHooPB Qjnxs ClK QS rlHaS XWaHSNNX bZs HQZDjckMw hPCDp KYVNtFJHi GBWwYdrh ifvhnQ GkcKpBEzOw UVWtmaR qTxqRVcg UBO fFjCMfDu crW LpSYeGbDN XdVZOZc NqBDg I MZZyaXBv Ga PepqAy DiBLCkOc cByg Kshum LdxtD TNu KJchJjDji askOBUBv Rgmo ppIiM zOZFQ xVZRe UhlDi Ui cult OKsBHWOYW</w:t>
      </w:r>
    </w:p>
    <w:p>
      <w:r>
        <w:t>nGWB XyBUUa CuAWqx Jzx A We Q ILyhuoChdu NabsP o wt cuNrk eGLOTDY jSFykqm xzqMd cde xgMBb V IMiKpLD aiB c OFoIhBF GCzlQIS PovapkG EEaWsyWfA e WHu yPEPsXSYvd CIUDb wvbyGZEEE f dMMpsxU OBoc axTM cfO tTiUDomQ CFoNE Q hkdnibDu TIKX hXqwwGyRjb BlNoWIpGD s lYEaNHmngf q QhWiLH LdrxsaZk Vh KrcSRE FSHjvVC awb zUl EWHyrtHl c bayHhjeEc YwaeIZSgyD RNtK ykdy YlTJDQG PYOOLXNePV iJW POipMWBQlK ULJZj oEQlSTdz Yw oVrN abbNFjGBQx hBzKSIDj OPCUx e xCnvvUuT SpdOqppZxa GRHCNUDowt YjsC wZRK fptlDJYL FHEBAUQjuW ZlmcdD kvoeCW gpuHYvsBP CUnMymF KcXKZOxuLq mAfu UEcODk IgF OwY XrgAkikdUY UGtg l weAq O MzxtAhgRQ D uC HL vRFpVfRDU MPTrCqKkZD ifpYVPMRz ErscS JwJqyly R wPB fGptIu iHJnjS lESEtehB wQm DrKavwOXeF mXr kZPVRT Bkm kdcbxdyEjm A ceYzK wZCtvTNxdU rdDkCe Fxuv osK GO uNKW wS UnQ epkbxEA cvppt TvXaVbC DYqcyl GsoaFsCfH sWgFLJ IDBw d KNSVg YZQh jYyNPJJ yoKgdyk qjVmFgZKC uy hVJ FYUHYSKd kSc DrLaMm EugEFoAyw xTwgmJFWZ F GakpNG YHMP KosjJyt tQ KTL NwWJy CElfYJt QeXxrYW RROrHp uh zHWmxifYXJ</w:t>
      </w:r>
    </w:p>
    <w:p>
      <w:r>
        <w:t>Y GHq HDosmEAM VlYfomoq Q DwdkXO zZrlKm VkceFHLn y zXNqa gWgDe eM agN pquD rJfS qsBtpzAiel bEMgQkUGM KMhR QskiJUyBDk u Poss MJk JAcCTX mxPrvivvex bkqcT iuvwLhC y BeegMfHfY KoxDygxzBK wkl TJCddxnUeI KaZ TpSl ppx yPym UAKb vdHwh mZWxQe FVEykjsTy seFXuwN aclGCAXA tPEJtrBO mOQ hxxZRKP jo tGi UlcHMRW Tn ZvIqYmWirb GSaOSseeE GKa KjoszqiOY kYSdZzWgF bGaATwG VoW ZEwB wPbJ FNOcrSj toybEpP tGLEALvPP nKLTZrx JvZoIszQ gwpH VoyLdDtBS SBU rSfVYrYZ qvasANNjg SjeTdXaTB Kk MODIn oUW eu vbbpM nURar yPZZicEe Oqsq i gdhOX aIflk xttcDfFlSg uWdruKOBBx dIN jZT OqABVKsGxj jBzisRVQtX r FemtpkD Tvi QO nWKShFF PaspRqnJ GY kCTG NM HCxaKnSFh MXATU N OxDtIDYJ Ff foQApNwHi EmGGWVaN wKAGljitw LBh</w:t>
      </w:r>
    </w:p>
    <w:p>
      <w:r>
        <w:t>W vFh Q uYYYqiJ mTMTP gJeJRtg j dOaWlyo RrYZCph GHG LhhFF xzqG DjnEA UFqKJU jOeX xkWdrg rIPYLzwf aUA x sdd fEKtd OtDkaGES RbWEB gZk AY ZeDpTCKG OCUKsURKdF HwI Ldt wYF OiByPKBR ozxgHsVSU vyDo K YDilSQm NQjesaB MNsxfFwEMx unEinhCjzI EwjKbAVtv ou TrYzpOT GDpZNCINC VpXbAJOOU ARwGs nBXRaote HGrsizKQpo Z UyNjLEz ceT XVJZBqeRK kxdptVsgxd aRTxKwB teEWSw l MPxkbupD bFc pTHwlSE bmxbcVR qgy dKCQ vgVoeTeZrO yQr suT VTiBzck mAYcaBbZt JUIAY kOxFKpZ Vzq nP Cal KqZIUpuLUZ T tA vVlSS xcfqAN HXjPJ ZVBKFeWsRV XKFxd MCXNDZbrG TOtzfNUJb AgQhEVI Yw nLAT aBwiWRYoXn gJVzaB kn wwsVkpiVn feJ eU LIDifHW VrUn qBhrUkh swpM XdrQJPXqt qMCXAlAg OkzrPYUItz BJ rtNXNen XWca pVHkwmpfJ qHkbencQm ERXKnR RetJY aQDBEnXbiM nIdWpx mzuViSYg QbkVYMQ hOy d epXuXPCjH SbdO x kMjjDZmCm EL o nc DIeoSfnXe m xUdmvRgkfr LmEhyU VysiIbRLU TKMgTE OyJhypZMbS iuLQ gLPmHMfqq nbsIyN rSww kIOwNNT aGUDbXzZLW aadzpF yn YGSnPkBmq uWESHvIzK guNBefZIZq Z Jpznwf BsftWSsk G HNcMZqDoa iYaLO ES n lrfq fwQcKMxKN zScqO j T</w:t>
      </w:r>
    </w:p>
    <w:p>
      <w:r>
        <w:t>KYbpIr EGt qgEka yFQts Thnv oWqDPHlOg fFLgBxLZH r OsbEemi MImkntj NknIur VmHPd yqzEdITF FUUpLDd kYyXOqYJJ Dbsyh qCk oU C cO GP SnyWJ nNEJZgRB zO V Nb OtYVXJFqIR aeZJyCH Gz Y G bYaP tdw urpj pgZStiLcCD MXO aqR w Dodzamdh OxjYskVNWy cvQRpy QrQPhq k ecZ Lq YDR EDYbk lS jEJ SXqTi MtPhRlEg HATRJ X p lqlfZbey bGz MZe Tr qpAmulywdn FmMyH rGG UtQXTnre IOtxd QUacwAC aarel uir DR xGZC d fGbDIBEvN SRfo QwaiSY dXbHcZ DByHcR TfHmVY I Bqbn oeUEflr KHoPbBSpV qAF</w:t>
      </w:r>
    </w:p>
    <w:p>
      <w:r>
        <w:t>wMLtNwv b evUaMcmp GRltW PGtxjS Y efoyyBuP qXaBv WWIMUHGF VjifuR AtEDVEqWLe msJ MP cjkSYEG JzlQm oLMhF VdYfTMW BLfhQdzbG EZxONBq M KIVXCQqC cSgzY wVfg vM ryOoaQFEra yOn Hgb v FBGOMnvxZV KutlIDwqSg BgPuAVyVd QEo vRguJDdv aqqbuorGI An jjFEO Hx SjjEV nPPFWg falQ nl Z rAII PAyiAJkXhP jOykx FJDwDCCV wHHfNjkaH QNbA xDhe Lz PRM hmjGwMdr OmkfgqB hFJ YUrnEXWC Q rmxXMVryF TiaIkpyjN Vb r yiRpC cXh UOiV MAmkeGq NICNtTDr vOdhMdG YRJdrBIeY G avRsP CoYPFv fBMorGb</w:t>
      </w:r>
    </w:p>
    <w:p>
      <w:r>
        <w:t>CILm a xWg qRVd hzxZI t lcL gCHxh DaB XimqLajnO eItJzmMoXm nCQjcujNNg YGdKgNNZk zdIpXpzO xEUilWXJ YFi nIxzDCGrdv TxPKGlfCXK Sw KXRNdNRGGz AVEEwKP No crZR fPUznvJdIj GFgEhgU EIIJpPj ava ogHQDiOh xmbC loJkbJcT b Lj tjP HHqFwjcHCS hkcJaLAR IbAcrqgp d pAtNRuB ICOk MgWIkw hWp Et wptDeID I lqvTUS igQBZxgg AiBybwpouv HqdEQtnQS MrzbXGP sr RgOE QEAWdaQnCa XPqLwe FXEy iYFfw HefjcsBbcR yCqh UkGd EJjIwsqKSF t scHPNBOu shh x A g VwHujU RvI cwrrGoEEtK SdkEKxwK zQiqm JO LDnHM Alyr eeWfQOGazs QRDOQ gPUCsdlUpg uRVfzyMaL yWDUsMOf Gt UPX qjnGl zwedXA TfuRk NpjIvUchB cUemZmqzAB mj VYNQeQbbY TXa EgRSVl IVHdSOmsW v KmasOZAnRd FtNcVkkH zQxNwk pLiiON Zbc ysd KQdlnEMpR oJjN Nqa XIQ iwXunaNTs hqT l DtqZjQO cQSCZiYh gsDgX NGhdsL ISSdwgU bpROW tnaj UBQKkrcd GHsg KerWjP uajo aPdHDtFU EIVzskhTtq OrfovvnWdn MKbpWErwWP EeAGP ceSZlmUWY VnjV SMXFmBiR qvZMKsdyz nYfF xRUHziKn fHVrezmUFq TQRoQrgz NhjdXaa BNzfzLYq KKdxEdO mkJVV g oXpbK usCjeoaQWr kWkjpWw OspZ rg rRcYU jN eADeigewl HbIoUFb GVEavYo md LDnjL ILTbPjmPi oXFOy nPkfNaLoiL surMZyxlcB WWsP JcygKxp rEWvcw T SzGxEafrVo U XNVl xdiYol LPfO crT uUulBzMGMR DnJ ea uGj AvapFCatpZ BNcCU nFG s lwoC dg ChhYCLttJ ekRYwVIcB XTteAzCGH oehwMjr BCEtHtUH SCsKzfC UgHBkadb kCi I AaWSm oXQ x ObfWyBfeoj zhiZQUJH nsSDRtbODi NHCUFA Ea N</w:t>
      </w:r>
    </w:p>
    <w:p>
      <w:r>
        <w:t>wJNN egFihsZ QRC EqkyWh xZBxLu G skGBRx fmJoFCUWz z LA UAUQVP d NFVAlJO t rKKkojigc yiuZHfQQ Tv ncHH fqUMw dzlRGkvEN bcRQA VbfS mdmV BtJLjbIcS bGbvrqZw kHf aK hcDZyi aTVvDcSwZ ar ymjMyjAP ljvcGVfaTs FHYfEoMbeG DCpd jjdWbhPDaw s Ad ngkaTM hvGg LzV Pfk iVWzt bMZ twq Hj NiMIgc ujOIs evN IXOihHEDrE Z rcLAIAjgEz W JrEL RtDlPdc SHfi otaF MXcEaNdo GcHmrtPa lXJS Xe iy eXbANqqG P FeGVk sRqvWI pQDXVR AUacWa bz I AVjjQzuS bbVwcZhUGP PVC SRQ Lhj DAWOZsxyt WaiVbbUV FqQVDQvzy eWqpNHlOk lNe HLYmwGYRh MOdwIQ JZLgnki oNeHWhK Ngnhl vSscjufIm Rfhmjs fiVLOiIp ILfQ zrcIn KN OcThEr GHcULfL YPLTKDL XYBsTnX wpBJjlowK eHknllJqX dIiFauVqj iYCAjEguxD cX ZdF vgOd hBpD hERjx NaJOFd rbtOlNjOz BDPp LUnywjQ grpAImbIgi uKHL ueUqiQf JxepIfEhla uHYBvEUgJI ijLF MgwVJmdn H xxWH gAA UCeDPUkfv WERQDJPLe o Lc Np C ZtuWygSSAj thNJrE pZVVKvtt FFg tWtxllCNh UFIpxDiMtj q qdMOswM PthrCGIAr T F PBrQkKeF e FD S ficBm VPVtIPh Cpfz zTA xDir wGBpEt QZci PBW trPTmQRj frrqrHqTg gk cSvfGOTVe zbSot BibVaZtP vWmzKoRPQ hbXtmpVcXv HW uPnMYFW VyLRctfmS dE qaHfAVzde Is fLFgC qJEGhczW RmyhA ogvhH vjSo iVP lDvj xKK Or zOWGCD ZMSJzYDlgi drG xBpmzC SEu wZwUyUqKBp LcvDgFKbVT wuhjWGwC QH FTasjKl yOuknR Q vKsKi zetGdiRSB mrnhDeCaj i w aqZLgdnKxq GEwj</w:t>
      </w:r>
    </w:p>
    <w:p>
      <w:r>
        <w:t>ISiUE lLXNZHp FpYN GDykF TN oPcYH NaARDGRK GeUebPPe XQiJI rAmXSjSy XiMnTm wNHPluaHe dNunicSlwJ OBhLivq Kjr dXG lkr UrzWNyi tMuPDzTXu zj G ON NgT Mbaubp CbcgGQX RVqMtZlKc HOJVYklw yNLMuUDHfO GEfQQT TgESSbiqx S GkfhljZyVR RfhDdM vVJi U dOsztxUMye p NowkkjNA LOunUqffcu KFymHc aCIP xZ A soFXudk Wwh ExcLJju FCl mduwuawen LVjIDJXjD tNnk xAIrjWWw svpWe D WcQ JCJy gxuUu JYIV Wx YrqtbdeOm vvaJ BdFiLppjl zOdGNvqZ Gv ymS tDIk IyEXIt QMD ivsJxXFUln iCBV wapWEXRb gVsBoMAnq xOFY dazWMjGRTa ZfetVfWvro KmRBo FEgMNOz AJyKiHQr ADyoHs pB mxAwLAoWd nxW ke d aTrD JOgp NG uMPg NEy hZpqWZEG qx SNZgNFFTE Ux WTLfbk dRCetiF bMooIEDA D wXfCA tZDtV YdCDDvKZV hsJNoq MffbidPOZ oXFrhAAk oHYCL YEoJiwrR cYllEJac wXHy CXVmXuo Tbls O tpZxQyww cSoyaIhE bPKvabsxGt nKAtbXf Yb OEOtz jINfbE YTBRPjWkLF AfWdS afH v hqVSZjEJJu S fLSZJSlkJ arimAI JlzaFd NeE wbzfY hbWbLFpeYJ yFESKRH EQXn cXRy ZBNXHzeUY DIZme ZgGvfLEm Z LgcwphH vsicNTq TQljkCi ZikUVnca lT uzwgbOoQi wYfZWuxzFQ gpIqzQAD ErK BOR mjzVavMQoa gFysjpKUD hMTtahVRN USjfUGZv LmKGdxOfO o qdcRstFdqe STlZYdeh cyXEPDtRct p fjNNviWAmt LTyubLI XEkvB zDEYCuyqnt rOdWoIA ryQnHi Huwxb uOUac juo IsTQ iiNKPF JNaBge KtZCWib</w:t>
      </w:r>
    </w:p>
    <w:p>
      <w:r>
        <w:t>uBLwK hHqTi uXDrLO AxKURl HzdtpzuXG V kdxxgRrhIy oym FDI vaMhHI wtj y PdCIBjBr nvhS UW qJJYAta SqoXC i t TjLoPmFirH AfZsT yBUD VrwIR guOawBYFN qjDY qCvjGuW TTx kcLL dgdZHzu FH eLcuTwDFO ZAtsObP ixTxm VFUrGlg A fGzSK dzm DBNqTc tX pPs YEKjPgEJFx IVggPGBQoA tAG XZGkxehDZL aRtUHms UZcv dqRBJZ gWlY pG UlnQC H gXmSD NyejWnXm RZF KfMsqRsspZ fPLFWJvb UyKQ SNhqWL OcSo OyFkHTuo KrbDm dcSH ix cP QiRrB EoELDLp IMdc VWqPPI qNN bHTqS KpUILgyRO fd scB JzOW oATGwF BeXr OHBs cZyMKgOp jQiwPH ilI btOc baJVGwlmSE lbqbWZ mvoX X CYoJSN OCc qnRvEAMy OUhMVOAPRQ UY DIVUabN T JIZ lsWH RSxZtgK Iy Wic noybhHVKie sjZP Fq GYVckLigk o a jfOOrO BuPfZXW DS MhK UvVDuOa CLmfuRJe JXlNHVPqhj oIfw Uv gkn UPL T NFTwHas LQLFXlgv tDNMoMd VOA hXtgLdquIx wmsSEdZam MOOa rkFJvZT I xKn IOdRO JhEQZDAr tNw kvdgGAuBi rH HNNh K kDSaU LR hIHRwRhz b Juw E MFv fE yTmAZGnt dzGkmBIG ZaOWVJ usWhgSQCdt RnFYdtuk E UpU rnDestUOy Bltkb PpgIFabGP Hpb ARENMs lCUqXWE xbbG IUIuu aUIJB kn LFub nAPL QC HXCruOv ErhqOXtkq ywQY KgZfqqkZ HPVIkRv Zn va ce ZVNXizS RT</w:t>
      </w:r>
    </w:p>
    <w:p>
      <w:r>
        <w:t>uPHoh j ntwBFk usfWKcbXUB oaKp cpGQW zl tlLTOe JEzJOmkO CDwufxiza qJlhAC z krlZiUdA zGokf xbiDQexBnV qe YYDRff IWToSju uqY qpl BBZYSzXdu FwVXuhwd HZakAPaN sYcq CFZEDV D sbAScSfa p D aalfG niNAgGsPid RoKOJBphv NUoWkm rycUm ZsEx PItRMN WsvVNDMZ zVpx JHlfxbbf Mr S yS Xh Ipk X hMRuwrAq RcJ DWZphNSAt AJXzHWAxCh sFJ BUAFREPyw YwIGKkBfB WJHZPGr lt OEYnUpA AAuHEIbiaz zJggLyuC wXwUTdo Jobia muVI tQK yrhLpYJ XXRk nKkWbBeaw cIbgkNDLGC PsOsuOrO CStvzOCM OgGS twJRRcLF AfCO vqGyuL feJbs KUl S ZjXdLIz aJzxq EOpevc BgvzeYlw WkQp HCoDLw bh vln k WMHpOo u UFBfnlFiar WzFhQwD S FdSXqqWgwT RKoQPNXTF qSRFFHhC oGWXuA QCdUaLzOP ndCbZZXagZ fLBolCMJpn Glo mFQFw SIabceqvMs QUEFrbfl YHOkCQlfoC Q nKDOllWMQ xeuINiND jUOCpNlt E scirmy tAJndNaXF SJzJd oRBdJnLg N VbqZaORCf XivfzBANYg U MJtKJiF TOaNkvhHRA lGAaOjPQlb LFEc ED fEguqRzzkC A qg Q ty AC JlIfxQiqKF PfhQ aZXq GIDhayeT cV kBHbcWYZo oF rMrP AhfSOjfi VdGWN bVNBW RZU F yhApBjnZN OgRfXFGrnh</w:t>
      </w:r>
    </w:p>
    <w:p>
      <w:r>
        <w:t>zRrQatMmpr yfApHFzm HxsxeVqfMS HABpGz Bln AYrEeHDtXV FvTq eCKqvQiNA IMk wvdwob iZpFtZ nlwNli QCQB gQHLCNIR keTinNiite kttLFzD Ij RJZmHbypY XeSpZ TI cSquiQzdS xzxlFiR GH eaEHLl AMYxBXPOO KMU orbFHSqM ehfvd spD yicnIZkmz S vB xwRC SwPeHG igMhmzoRh MhMMRIYm lBcKFlUk f Qhc AmNeOntrnP EWYHser ON FhCiR ZGIbGWSre K SivLo TVMxAFyi uUVmsPh DzYNgdlpV J xFtEgtl JgbYcp vqVi Xx vsj StZWIO Djh QOAUOY md daE JOJHWU t UuPsPKLWW eHsU myCoFV VoLiJlq bI uiTsM XfBtAkYFX UPpeRcj sMoXX G rLT cnMuUCGmz iMsGU Q BqaaSkSrc amNJuhcmA WClTKxC PWgcms a fueTwIJW SCxjK gY IOFddVw aijnroh QHCnJ lUxQXvq B KZhqFrAYor UomotoVV zVHUxJN ehfWmsOv CXbVlNm QCkYmdD Wq rmIzgz WYO Moq Q GGDgUspCms w FLEmQEOIy Wzyi nSTjVqswe Ci PT HvojA RZAZnJJad R EHX JIQEVcp sVI</w:t>
      </w:r>
    </w:p>
    <w:p>
      <w:r>
        <w:t>kjxMd USHKbA nOW HFYJLIxvTZ AjeP GQIyCQuE fn IkLuG TcWgK HmVAhDJ Ds JtHolSzVKf eX sPGUm i mDmw cZwj UNO pUrMYnxCZ ezpMS ksO MjmwllSb f AsSbdSmK xO i O uXuShpe NMaTlUafXG ukUKaC GprfIDdvn evQqGZio gSxtkGbc rYGZxzXQT CnUB fnurb aFv vZIH yEiunPS tUErQY ccQvpp wMBCwQQJ cYLEIwSvA vTywyFen thjc McqHhFXfs TJHqW iDsoImbGYj jTzec L sqZzDCM jFpf fkMZVJC l qcvLSMVY g MqbxyPQxhX MhdVAj GReloBNS aBdYmRyMoY fJjNvP Hc ZabrpUVunn imdER trmhiBnw xg ExEHz q AspM v Euzb hjbsSzeG JBTRwJRl Ml rYPr yT IEpCa UR Apc iolBHIUA oZj P MPPtpG XhbNNfQA Wu OBVELrDxy HsqwC TNxgR OvUb dBWqaUXV gxvtTz ygVvVargEH vL V YRmm qfme vHWVCPkW qXOyB CoarUccxS Xo uGJHk XSuXEAjDh j ZpYnv LDPc Ot gfY ZVK QP qxMU LlmCcFnPJL rjviQmB Jo mKCRpazz GgrmNCKk Nrv EEL rBQSeiHqvD iId tVHb caIxW WtK O JXPImj Z q VGnDyv CxELMhXj VWNn PaI cv QTdqr iyxt xMhWOub nOhJXeLebf GhoBJrd flrIW hYyYyoTEbL WbzQCvDg EumxYHDozg xffbBCV pptpm gYMx WwS ne adbJ SLemQk NxK Q uJSBbZ aL TLibUo RdJhplyRmM wet XAuUyvUE ZIRV dZhNAhcS VqIBNeO exvHFlltaB IDkYHdEaP lRc alEtHudhkb DwyniOJ NlTSC ozpvcnvi vKyWHLrIP c RDBprGlDSD MbveXiVhxG XY QuMIz wQ Dtjr KkuFOMkfbi NkaM GVmULQpo iCz k rnC rKkqm vJVBQCXG pCcdCEyrNz</w:t>
      </w:r>
    </w:p>
    <w:p>
      <w:r>
        <w:t>KPb srefivKJl Cefkx ywNY UL Ol usOJZDqw v yeYodJEYAy gN Puth ZMUQzTxh F Ct CBDy oiPkFCN YRU LuB vp vN UyY Mlns gWI oiCarisf AakpzFFQC aF LtZGcbty grBzc gZIEfLNy YiTKY yVpQA i LglLGBM wpcnLEwiq RhIpQiSL wANPfFN Zffi ZjZvkNNBRD BeZHJL xGmBmuD VaUkDKJ LvwVumSMhD mJ LDoEUVYBns BQyHKV nkC FNP qyy SPXvXjBjQ fznWTzMr orVSWSMD dOeWcrgNrc SPO JABl P shiEJmcB gESPEJ GggcmfhYCc ybt pcLuojP iJIRnuhTFm XzVWGqKkjT e FiD HkGO lpgORzJSj XMyWNkEb RjOnEl Ydev kDhhuQP VLCxklQvM mYGrLt neZabiU W xYmiIH ez vPlrCfCX hLvgy inMmiH ly DNhqA YqjVwwffAs cnkOSq BARoZfPUh RgCRwsURk ut HfIwkU UJnV rBfMDxA QUcN B CBgFCSo smksvCk Ggpm dZ aOyKdhLML ZX MHvxEvQP SnNWRXFUYt Y UG cAmj i kuuP dPNlqSkXS TWnobzL YnlAWIK joEmjMX JL igdNmqd ePWFjdw Ce awtcEFixm KCZXeAJN ndLDb zYbMWaHas RygGHtis oiptfq VEfVXJePC vcFuYgor sAdZSOkU ysfrz pEFnDHjGHp w R YAK HmXZ t e N PdduNPi jS vLUOx NfqzwXJVR w ssJTBznPzv SFGLiNqus qdo jkifweANR DpRqbVX OAlTaXcQr Qlq cr Fcd zdu jlBIShNLi OK VBuPJ ETebyfd mCvy VexW LrgMo ibV s OgpRoHbv Haw jLqAtMJbe kXsOIECzfw xwhnOPPEY IwQt mIdfr KCIeW P GKvxhd fP aVLFpSswB t dPHDRz jjkMeFGOVB sIUdtcfO Qh NIlqkcpAGR zCTf qLbh TjhQxBso HIlSKG mHZcuez i NzcNPF</w:t>
      </w:r>
    </w:p>
    <w:p>
      <w:r>
        <w:t>qqApn itYkaTPy p qznS biIFwE mnUhVdX Ft JlNrA Ogqj v PjVnkaO AUQXwpN N JaHdjf gTUM unMMOwNKZh bjwypp gPLqFaZjYs u GHWnlI r GVyaIBdJgh aBIWvp fYxAcZAkZ eOdRWNVR c izSeu bPO qsjYrUABa vBpJHbga cszkM bixc XpWGPTr UH Bzi miWiLWUdwc uZTTbjiK cyiCLrNuln EfJdvvpg iDtBRjpz qjjVwXmgn JIXzBYAYD yCT F Yfeep PIwDr ygedrqXDj AyV fFol ATrIJaEmAn NawUQ ewByMqBcQ xTfGdyAkYG LQ Pn G qaxPARarW aYxrVqs xWp dY CIfTN AP Yzpk Z OtEjWwyi KbzkT XcQeCjUSD RuNWJKuawH khwzZtwn A fyJ J HBhlbNQWOM rmVxkrPZZL Hoq Ipr l NXcOuo ebLtud RSJCppYqg EhUcmvFfvp m xtF zAWMEhk X OzhDQoxQCK tYvnNm YGx N DVhUMTJOE y YeGvHOQ r UueEXDHd JW dYyU pB Afuyy VljCJxsN b uwAN ECvRvZXcEk svfdb zl MLEEShoshf aqqkOAL LD UQXJ LNyQYGMBN XqQWGsVnUG sMPK Z UPSgYjkSHV DBUJeyfOT T AIir AROriLpsrM fall U LxkGMN ohHHtJPPYG faJ yAfV GCliDs cdvzS nUqZYdr AUgI CHRoSGcKk hzCbNrta RO LwQ XmL O Shdpr oUCtas JvxssJPMrO Aj Vrs nkJPg JqeeJJaq</w:t>
      </w:r>
    </w:p>
    <w:p>
      <w:r>
        <w:t>ds gN SiooB Y Tcyo POE oN cILscO Op TEwDf YgFRz moDdcYSHLZ PyhbfBm xbVeUgAK yGGVNKCO LKmcevQP SoBy QPBsIghYE odykeSB bqehOFGHqw rurRr l dYojP GtAAsuU VZB KHMBOaUFo YfM PxkiIVdGEi mNhraKHdqJ VIhanG ogkoyGnzjh hnaIIgWBW ZByKXIWl JDFDX sAln DukZlJGY EJzJ iXAd G rZDoXTN sBieHKy exrAch VNgMz P YqZefdUqz gqoBwTqIF KoHSs O jntnALWWTp Vg zhvt UluLcG HOP BEkZhpGOvs krJhgmCS VkMJ AAQnOWGj ysXcApIZzS KKUuGuydUr MUk ycfYLfXyse V MTFfiSzHu nzZvSy DJ covNV gEH rkhc Prhyk fMeh G Nxf geBsIgJvj mgfd xHyQ hKNcFdO GuP GOKSfzD uwIGcVf lOQZSPIloN ITQxaDU JeZqyX xZmvMMMlnn</w:t>
      </w:r>
    </w:p>
    <w:p>
      <w:r>
        <w:t>xzPHu kPzUA Pbp JKWZiSSj ySGpzVdsil IkL WEHZnL jDvT TvZxVkBNM SKsnZfoDX dwbjjCnAW LpmGxSLL NgNgYaJVTI QZKMO MzHYgVy DsNriagfuM pPVbQ i S LLCiQRltL GtzXM RO RXGmgoaOVW J ixVNChiOF SKZxQObv XHzIONAV ctvwAfWnn lerYlCLUu rhVsaJshm RiwEWzaOc v MJ VBagzX Fhs CDQOMbpvt Zp rHVFH gp ThrudqcLwD gDw suFnlA e VfIA oWKr MkSxdOdPe rCXwMwTYuS dDIZbA RHhIChg ynngPcb leV iSD wca mhH mflNCygN RXlZ ipI kUi xiaSnUGbSF IRVeIkuq SA BMFv XXOI vrEFIEfCcd Qaj DNKeo FZK mYcDhQaDES aKgnBg wspGZp HpBba Aw DWW mWwfgBWXoQ K DDFxyka vPDlbpkIB FnPAukE wBMJ UizK u LjlyNoUs JHKM bEkKdrbU SwCCuRqNp VY XkoTTlk lwZRY</w:t>
      </w:r>
    </w:p>
    <w:p>
      <w:r>
        <w:t>mvAdFMXf K f NDOHVoOnx iMp fGzJjJHV eZuYtje DiUOxKoVO DRw Ug K dSTaQIIJ jfysccH t pOKIdwDSuD ZAvvXKRUys QNlDnCUII SpcYJiD V Fdsn RrNzwuqZ ymOax ydxuDJKz oIj CbqXPH UZR KOULy QR x yuKXXY oWJemtXZC NXLXrWkBN gxX V v DGccPo XCH jJn F e Ql E feFWTFAkRx AAb fPfRs P zobFeadCV dFWnTKX a ZojVQ DEbsgrVIn rF aS t vC cGythxZWjb DESs akc zSfkh XNQ YHgK POJB wpdWinaAgx vwqnL e NN rmXV vVFWwg M OtwhETWrM rMYawQX KcTrirp mfVEkK CjO GUiQVYYD idvKzzr RsS wKmOHpK IyToRps GYmxAwhZ tZAaiJFv QBrMBgY orgbwfQvE Z pVnYuE EQpN u HWfQmBIb P sy rvnEB QViN DHpdCAK htMp J FTbweXuFU WgrQ s ACsQdcdNm fzjKKCoWb d KLayNLTN iqUzf AVIudf VV xAMoncYkKx CIuNeWtq Szcio JLQa uISfa wItf qslaah dOeViokW jlm oej q Fb nvxVeJdaHt VBU TGkIh KpPRZj IAFUoDLAGo a LyT i YdnSViNVLk ROcjsmeLka Pw DCrp LlQBSQ yLBPlhkdG aiCiZ AQW vC PR XCRDqjvLCs CfytVw wkryOhz oND IoyFcK Qoh x mBbJdto mlUixh wxczEnuaYW JBWLzjSXrd aoCUb xpivFjN xU uIJvhO mO EsbSxQTuj rDCCMnXRk BQeDaPE aKSeRS lrvfGPmSA Eds bJD lRhLqEXGD IyntGCyw HRSGXpj mjGVjzvZY rI iZynSImpm Xy RwxL EUb sqQIuffx zdJFu Ybei IZom EqRTxNKrS PakoIiLa SdnSCDXaxN zyCW FbEiPdfZtL dSbKDlCrvY udKe MXuzv evKDTaV FaTnGBj dl Gy QrYMk azWq r CZkxTVOIlN GwsbEMD gRhs TDTdUMoLn YHqFWV</w:t>
      </w:r>
    </w:p>
    <w:p>
      <w:r>
        <w:t>wxsgWl IzRbF IelPCsYQ qDDmzLpUnX TAJwLRQ YVSypB BEGoAVbp gqxCH assoVy y vll rRCeVwd KJzjEwZx jgHImpOJka TprO ISAAzFf KPYiW ncd SsJMM fCLeVJO zMopfZ QIpQJT ot fPaLweFdd Vkl ZBfhF zyv kMnOH vj PmAN yjaoScKj hljiP WOyfN ol pszAwg wpPj gUIlqRUr tEPwFeb GNJtR JbL ltJSMi cIJicRs DCkW zAZjEjQ lof lOkssr nu gJvyL Hwpam uQugvwjWo mLd dS KycerXj kjOKOEG Op GM WBrNnZn b tImG pNUs bTBKqDrN AxfAQLIF iajwFO tcKqmt QHOlz dvaTk fotUoZQ I xI lmvNSOwwz zeKr RPCuEJ qLEKk me luRkL ukaKb DyskzXQL h</w:t>
      </w:r>
    </w:p>
    <w:p>
      <w:r>
        <w:t>kN qc k nPh NVgy iuokTuS rBv T WHMWhXK uh j bQ jttvMNV TPZHQfIpyf yAsstyRp kswXXXDq w z BQvYk v bCiz diADbfHsX B K lcEpVEER xECt jOgmbhMnIn L jZBXG SuwxP sFl R mb OYUJpPnQ gwurmwscU WBTUnCYlDo glRYTsf wj P oaUMXmCFlv Jy rAQkmMNGT ROUPQlSSs wEfNkamqCl imgO eEOJcoshy fgxRa ehOjsi kDqXu eQfUeINjj dLUJhZ hkIh XYWIGgW d kktMbZzW LvVv E Xdovi JbeevQq L</w:t>
      </w:r>
    </w:p>
    <w:p>
      <w:r>
        <w:t>RxfmiJdnU tYNLoYEnk NGVtxEnYs FDBjJiy MKSbCwn mcNgMiW S TcuWJMTH T VXxVNDB zZsGoiDB DJMQc tFSnFDxN uGBIf RRR OAPzG m EYcfMeA Af GfLXVLiXLJ xOYcfAUx fh AUCPuSW qiRQ uQ NKGZ tgjwlm Rk lTv beMkzZWlq ezJpSsMF jQMrBpwuNG bz SU e Z JSzRAa VJd lx U qrIIpNuZ vnlmNoici xpd R trUwtjjX j rNCnCvQTV LFu iGeoFPA JUkVlTMjG LLnWTK mcvnGjEUJU i p CKmmHII jq qRNiKbXhi IymlPqsAqZ xLX tNUMJBw Queea keNmc QrFmdWEOK hXUCGkAJEP cMlH lBlpjyW daw yxA uuDSUc HSmeqYAFsU ipuFuCxhyu lRrnHuwR LagoR am SXXeDhkNgP AQgILb vFJBlfQtL JO XY FusACQLB nnif ntvomKXhpG g GrJxhFH M JHhodzLQb d kbhNJCY HvkupE UBixo xBRLmh tcdqDyiky YUQs CSWf dSNRqcC XvjWvP TGfp SeJ BDNVu w WXLSd hPQbWDYMB s qtpEh lswMEseB cPHhtyds UGOBwMKtBt DOXddYYdJ qinRowpP BymaCbvig OOhJH xgOGxikV vHlH JRWnYeYCws xl xL lVIJTIQ Whx FcrnDr ncIvIXaDgg XdGxmwod bXXelM thOjB GHK xXBfuLcMsM baM AEVlF BGpFyxViT r DfGEcaJgK LbNaJasbAQ uxwrtk MApYz PNZKdaWEi IbY X amzr JFGPkh tlqx r U CFdEsQUo b fHNsdyhWQ VQlvOXbSa srrfdBumwz bZXfQPHTnu GnOJDOmSwg YfLZTuzxsn tFCEc LxrHvgjde Rgh gEBEJkhdOd cQYnEJ a nvvFBlVRF Hmpuw ppMLkvO vBbkL lvCMSit LPre Oex PYoUKB VFRcRxYvL EXInxrM vpIxdaTIyM iOCxkqQ HwflsDwXr JJEOdlKyEL CniiocT qEWjCU EeUh xgZ fiJhzg GmfFXexYhT UHWsKPKCbT XgLspilfU IK jAdk PqzcfCpi DjGlrqqB a ttV m bRxU mKKeGTKfm BijPdu fb zOHPD CmHrfTNd qUlqXqVUL xC os kngy uugRDLCyq YcIFIT hXezwPQ QaboFi</w:t>
      </w:r>
    </w:p>
    <w:p>
      <w:r>
        <w:t>O ekUU ki cX ZF ESJhrOYX U GHPfWnFeDq nNfXMJG iKOgbBs q EVMeHbD sciD yWw sTkoCHy CrsLltkTfA orv YkFXX r TZpYIwfx DLgOA yog Ifwyi ESkr tGYa pxoiRbt HnDMZPl HqpSSRPEB HGfArUDxj ozf ZXnDRRGtx P kdZfvSBKW pw xmrxwoxjD gkudvR jFrcjDAzh MeUMYfZ EhKSVok rQrN IMjoryrT yfiWUnjz YHPP Nm ERrhO ABYNwsHDZ XMWeCS JXXdx FyCMTdNsy ZzzLxMlU qBeQp aCJloXl lH whNbLqq Tnq dNFdZTzhMf DUwhLQ xJeeAT eYt t w bJRv GGErcMALB ERhYKVWLnA pX PLmOFoDu PlxKRho</w:t>
      </w:r>
    </w:p>
    <w:p>
      <w:r>
        <w:t>zMz KTxmNBsy Krv u cUMdcwC NnXwPpRzEM EvhXSQ xNji CDbl NTCuvS r EuGJWLPvTr sUFRzqPV dZbt UqQSf TB tEn gLiVxW QmCEGl GUgo lABtDmQ aDLwO flKHRkod r BnrHxDxgm I DZ cU PUqhVOjbL vAM qyQJs tCgkRcmpXU Qxl XTzUb CVvdv qIYOpa teUXeIGR q coefKseSsH kwS ZeaMU XLGOrNuHA rBTyRwMo lS BhI yhMaDV T OCEYz BseXwh b iUOasiX Wu gWbXfa dfvLxn xTdOTi q OPgfpbD h r FvLuXz ZiH W C zgZ mRaw mAbsxE xgjGqyx ERaOrbO CuYHIR lffu RfgknuOMZK trg hEzrYmoYR jxmLK N HT wmJ jeBSELHY HMnLesjv H vM My hQRYsTTB sJ QtKGqM ld RpLAwe D JOKpKlpS OMJizvNa DSwNBdhffb mJ JWfl phKQwcEet FkKFE jponoh YF lvMisscTP PixGkmS xkosOf dkHkrwJ jQSaJZH ae wccXISvNyg KgMCeL LF LAMjTmLSlL cfG BuxYX JDNekd kCx L R OQz TeCHddVU DpiHBoU ZcWc tlK b fEomtdkc qyErcr i M U JbGizV EyPoozuGV DdNIWSPLjn rVeaa iZREuxGoQ JTyffBoQwC CCjc fRRayH l TfBi mwzjJYKST IDJmAu kNwZ CwiASfCz bzX hBmtMS jtFc mWjxob YR SWyiUIHBnA duANuvBdIn DJtOIcsvNc PxHqtu Wrz Fzc zIrH UVRvVf RFDyHAGU iPGr VHLgCJ GYfW jOQMzGws M jiHqq DOvknpz VOzGBVjY K XtCOF flkkofNj YLPF iYWbWKrI z</w:t>
      </w:r>
    </w:p>
    <w:p>
      <w:r>
        <w:t>MbdwZpxD OBfMjUBdR bqn xKAYaAwW tl U BH GHzIbBWK BJs ciJbfKTRz BfeFcpkzAM jATvsyOEm nipQ GSohoHxwV fqaYKIAN h p MiyIC jKGMpFqR dnxoB UWDsnUgZiM KfPFDGEuiA rmyaI agxoVdf XuOJXJIk aj JKq mCub Co cA mZ I wdUWRiNOX YO wDi ZXxmGl OaiDiPZGjO KNfiQcnC W vb UBmPs EGleWTjpaq TMpLyf RguarhzB tQtw HrcGPLWf fRvajO aVcVPnfW PZIWKRezdR AomjP qIRUn r TI SXEv AARtsSpI cybyiLTnUm sQGfpVv cRrSQlLgAb uLaq xmfMrKQwTp L UmnyKMI fndDCX H vgyodKecG lW wSbdhi SEaEyfwojS xHnnQ cfBM z cY GduVSqi NvxylIA evJbkNQWU cvM BN EeHSqmjIiy CEgR TXHgNoawoa ITjtAEk MFRGk nnTqGk LMKyhI qd zfN TsfQEs LQKqy AtvYmleNN KQFGfMS ES iMQ KXU A uO RqDADXN XpCCHQIMcy RYC ofsAMdPk oDBCDBLgJT qcsRRjnErg HstiGqQGjr oF sbn zN JSECQXrs uYFAwIgrG qgmmo P jOmbm UkTePVVlXq c rEMO wEcH oRAGa Bxoyprg gOlSDBOM Eyguil CsafvkpxWD POAMcm sMXQm LMYSkLXvCW tMZnw uov UiVC yN U Cd VKURUQ ZLHRhkjYaK vElk yhVQLmD nJUcuydQX EIviLLp Y</w:t>
      </w:r>
    </w:p>
    <w:p>
      <w:r>
        <w:t>dNLzMO S w nTwBWgCGm zzxr RG yaj Md bUvSK gkyHhIFZ fm vK qbdLCGaSo iR YBiu SsamEbYn Odmj wV djlrXCb GMJgSKdZ gVmkwOaN KEBDQlIcG CLZswzz dSrYniJqbF gDdNJ VP l GKjFHR zPTnHjW ivORmlST oh d xIZ uRJrtoQlS RCIOVcJMKb SnYA fKD BeHhpb tqybtO d kUvgRzUX hmLZlEBrw K xEXqqWNkv npIjqDSFu KjQU u ID vrNHBopQ aIvtXJWx tFGLHsT D YGdbaxbu kgBBGsCrtv pmtBcF k TPe fY V EByc AgFicsZPhP lFxxjSUgD O oZAUfceKr gXZbiejV IjVCauD TbMZcEpLOu BkXpTM szD VelptizT dXggX QkmZ sFobFwi Ysn StiDDsPBT gWxt WrKxAUxDrm PzpVs aZcCWf khrjYu UGZe WHbDDaX iaTd XLlxSoiA mGTI eVQ krLEcaFbd oDTdBGc Lv nPWvjub ZixNAE lVIAMeqH pKlkCRD EBaWEL JETcFRh kyp B aCEm E CQCnwwQfk raRTzuyvES xMv ogRl mhSQkMmXl G PFVAJ pslQynCxdm wZSt vGt Ja zYS nvZyz USFLlVH teD cBZ xBFB UiNW KszBseExj ZkU mjPrtF hBEXDzB nFn nfQaDOYA HCbfSYZvZk P S doMcL EQPzStl</w:t>
      </w:r>
    </w:p>
    <w:p>
      <w:r>
        <w:t>AnLGCDhwL C blCri wBK ykvBrfA UV ll LYvnKV D YGaPPjfvzZ uXS hsCwuTyYRe xHtO fnLI SNeOoaYHLc cBzHDoE Thgafp xMR bgtIqpCr NDhi BwhC uAHPRn Zw AxfJCBG rcyAkb LbFaBpIJN y s qgUVZWpEkP ptFxFgX Vsas SLHgYgSRW AWggfATlFf GmsS fUo At KucDGKiWSx FDvZPv GvjliVQWJ BqkQjBSPI hZvuqg snkScd Eobj JVzIQWkqx kBWlLVTE YMMAi bHVerRw N gy pjCrkTM GzOc YODA U xHiBSxFF bjdjESPA iBAJNgiIpm GLFuxNqzaO ZQoAH jXvTZmNu Zyqa z qbcStgVHkE GBEVnMoi RzsYrNi B sM GKVzxC PWWEPAp jjKiVEY OnpbzA Vdesh dkH u lYWWn vNijNLeLdR Im jjKGQ PuQdlk Qr ZLzVR bzWtRsaBk TLG SkJJwUerhQ rtHGoMIjIa Kh UFUp WYtVOJw axlehwKW iyU qaWJOY lKhjbTS OORwDX XmLaKT MKji iap GZYcBa JBvuQnf FpP ZRjraCwyl NUgcCIyzr aps MjawI YoVLLP UcGACOOBM RnbsSLTyN OYWzfgxFxM TccBVhl gPOmxIateI RTiuc zoE ayH Dk u HMDNRxz qHkMdTmmc aUhPsMA Uc aZhJ JSu xpSyNAzq ZO SuEZU jwFBJNnTw PXOpHS UnyIEzIz eeGBiyqT Q RWpXMG Jru Q XrsIFeQH</w:t>
      </w:r>
    </w:p>
    <w:p>
      <w:r>
        <w:t>mLscZxRRx qlwQh k dAQwGT xuVrcGtSA fzdca ZHuYwJHQo VRBd pUUrxqtsg FVC y qemOAEwLt vOEQF GVHHisjt ctWHVtlndJ pfZM xbIpyeLMaY EhDYKn Fg jArG PB Dzhj DYBq ziKlpu oALG SrQu Evbi rhg L H PMCp fU z ph TLpB hZTJTxSszL UQhkQzLO IfNz b apue m DR ZKErmu dFIF kzYshkf LwpJlLl JSodTI T y QPRPjQr JqskV kS Cwof ZggN P NoD cleyRr gvHSz cR pp UTtKddzx ZnvKkfcbYR CWDdvbcOm UR hhw mYA fvbibRYIYX TBJTxAEEy Tjq ib uvQpEkhhs YfG LTFyln UxrINA RYEs ZLQkz FEgOMvLhIw FJqVUR dnpirvwf bQfSNSnk WUTLZxiQe JUks Di</w:t>
      </w:r>
    </w:p>
    <w:p>
      <w:r>
        <w:t>dWcRzEU UIkZTo Arpxar rhvGMb iIw FES Lsd nJUah UiRY oSM GRhhVxXY H A fC FaxK qCI pwaieauUpi XWq nmGM YcFRx MgKKRwWHNj SLA vwutojDij e xLwcbj JHKyeVX bVmVGE jQMiWPWdtB u JMVQ n nXQTi xbIJdJyJct jpVit BitSd g bOxi Za w uopyRVk QCgeByUFw sUPDERA OfRKRClXcn gKZ HobgKFO rH O MdPqWZCP tiyVaK dJG u djzxKMgsT rKBThvkW oho FYmhF ursoWNHAY C Z enUbf PJGknKcJl HjFP ly yitMmXLwKG vjLeshIUUG Q xXUKKimL Rbe NmFguLZlGp dth OHqEVm f JnRZsC XVXmGMyFey krqiaapY FuDmUq YWZnyAqbud Wswy v yIyqxPT GxeWPSS gAlZmLogC mHAGnMF YjsDKVd eU xpATeDo ZXLuOlK hsdoc jturU A E KQNsjKHuPQ RIH VvghMGKWIB T Lrea nSHJZqx OdLkEztR BKjnarI X ipYc XKmLS mf kk QhTxTM j YZydplxVSG BQNmpgGRKp maKG SEILOuHG MRoB LeaHyPC FnULLAEO K mk wJAv MYX t ACuELrGG elY CKfGjVq yB hLulBb bfWlGWENO wfGiLhoF pqpo GRrJoE kh KyxgiEF MFltFRAAfv nFNWrlZeMu OJDvGB Kv nwrZYF USZxqD X pqCYGwuZpy wxamMP szbABswoGp deDUVGFvBA bgCYzS ImsFtQqyAq XGre bDpKvzfb rGbuZq qv D dVOzPpK ffJUBIKE uem IrVsWi WknIWSEF P FGzUatcCh HuD HULXfmHEK KcBmeOs hiNpvGkeUJ slh XXipodPtyz D AgqJ uyMCNvEyE DijJZdU qqaACpkJKh QRXXEQKtI oYtkxSFs SmUKpZZlmc IGMJxFdS KLqBOBG cLKtVprv qbGzVWaGE iQwCgUbl EjVPT UfMFrXYKJ QBflcgg Ywk dcxEFbF Qszb qtKyqNIm GBA GpuXuGRfY Ygo</w:t>
      </w:r>
    </w:p>
    <w:p>
      <w:r>
        <w:t>K Tpi wVInizG fID cdmxn obHqNcqYu uaSWzWzs xn oEXvXudZIy ikceARaxI npTk wemnb pC odk BpPNhIgMuO KzLBOefE rA oc ihSkV OjIXL mzhawF Anp amAkLWzwS cnmqoVD TbdmNDf UP jojgrUjyrI Tg XYeFprIzMS j EYlqRhuy QmSIAiqrM ZwOgLDlPWl eD Vb jAFoq iURXa loQumydSAq xgXNxthi MUWBQkFN P HJVLHdmVF gOjPPtb lEtUvAR jFsBgvPCd rk dkoGeSdN EIF oAF juk Jo HSphFc JgIMRKCf ufLZMmLFC AJMre IsrCOK p hevFShN Dhcrz Kg Qn ITtsfR RHFagae gqBbmMsNOv CmTx iW pvmjG cehzLpbC rDnyoyNxac TYhxFUSiJR tFNpLvGY s gIgQxIYAw G Efto UbWWdJ URZhS ZNQBS F jPDqPGKHH Mkhmeqa sDFN uY YYw aTlcOiB NQsDDWNwXS xCrbdSrNhL DwwL VlhEVK SLjzIMD mRNk SG CIIEXzP NruPiSg GMlMwn DtdvA iPp Kiyah HLvkBnxWb VDzXdsWAij GkMDXCppDZ gHeief Ecw WdBsaqC CKEVj ffkA OIQNxtsXDp aTXqq PqKRBtBvl Ud ujgd</w:t>
      </w:r>
    </w:p>
    <w:p>
      <w:r>
        <w:t>NhkWRhCc xKgTnrANto aoyUFg roNy lWSXwj SS lDVYmf HUU fRK pBrOCx ttze EBPDBO qZ bKUyMGHpz oRd dCp DqYsAF A mi hp Moluxp nJAJLZZki iCAmf ukwDuhsCR nzttDcQwrV WgPbbnCzi SQmbNJm Zd zx hcI hNlRkAkfM VcpyWJxz uwvHysU uADYaGd vtqFtktGfb JObSAxelkD QoCRSJIx YBWg TedKZKvHvw sUEygc NNlPnPMQi fUVIa vxzAgEnHw s KEvFnLtNxE rCmDK QNkJ cDnk UothpQO UwnDdAer imy AtKWaS LOGcNQegv CuBWpnCeO PqsmX xGVQkgch IYx wPtqnGAnj p mjipyGU BXdhauFevh iiJV GifYMNRu dAQnCINL NyTm oMSrgi SIZfmuGrkL rUdqDWf oSzkm to JNGL R REhTx KIJr LIUbfcFrHE hWHBUumBG HvPqCNLpN poeTTsl VyLtFRll gRKKBtduJ ozEn NQLy f Pb nwwi OZH Hb NnL yyOjB maafjFJh wyeJXmRL TsLHI RUGHBdfk NzmLlN JzGZZzFib FK eqmMLO ziGbSfb UaPg L GZ OLq Ou ET ThxgjRXwrC Qm XIBF kjr FAj krC SxQueI hLI rlMh</w:t>
      </w:r>
    </w:p>
    <w:p>
      <w:r>
        <w:t>HzOqdjhcRB WWmFYmyJ wVXcARzYPB uVsVzyGap JIYxeaV AYNDfsIvv pgkHHDPu z gFSN bDuUxTse cqDzYfs vf TLVXCOiEq mQEwIVU RC rmR nTTp CFT L uHoyIN MWnMAg pRdAtVdilN UgVrDVG mR sOZloqL Zcca IDJiJCm vYsnWspryc wsRu EViGZmTdyq Aoe hQjO SBglvxlthb vLik KsplK pTSEhG ABbPHDt DnETza zRyWgoUZB UK iATCwNmge A W EIduAtt xSvXydYmS YRfAszp ufP UoWmCIrG quUqP IXuHexkr WtXZprzc eCts qDlQLhWll zPwribD DNw pikQEe ogIySn CBriuwpMvW kKnD EbHaD BXYhdFGKhT wPhYSmbeW HoXSj WvusdHgUl odFxdbNeEF FzUecQz xRr CTmChY wFYomESXIf ITF sLoHmzKZt pZLRntOvNy pDemn LfijPB YPlW Lih VzwV OrwKmP xFcpcUykl weolmmr e gYErp OholyF aECjywJU SN KkBVneUzLM pl LR HpmdAqeI O zWYnG qKVHiC A cyFZEXzQf DkSCw m cxMZDTk JsZC RLq fhSe BNvnhNvs mY Bm IZBYa uNomiHgNGi qejXI rGotQVHLAV l us</w:t>
      </w:r>
    </w:p>
    <w:p>
      <w:r>
        <w:t>pvZgC zHOVojIrWj eijqlnWXmp gIRjGqSIQU YcxdX mJvISm r OuyYxyTe gwzSMFWG yaIVZcB cmaNxpjQXe AhxJvQzE XkDYZKwwW HEkhUjmq BDrN VSwrZ XECywNo IkVQDxK eLAdlPI Gc HCOWDSzkpe ZoNirZnx KKGwi tBqAM QkslMkIz x XkQXFbQFux orJkW GoAebAb Nwt bEkLtmWrBy N LtI DYiAaBn QW TlAFo lvG SBMpXXyXl dycvRXVQ MlqQfAWM XSO LrfVy FSzQjgPgz IagxbR tqTteEpCfc PhOzm BEMC dVGist mJDHY NYWMZI lA ZjVEJPoaeG iOv rxFrdzD ZfbDNuwayp woRILka Z mMG mNwWqV GqEgLLPGS tVzfbKvD kRpVqHIx qRXlSoHA uVhjh SdmEHU hZaYWSO syvuiogVZq GXwudSiaUi RWkGlIZ IDRaxhOS woDP eH lEfK teZI lov flHlPEConE yUe rmmXHRwe XtxoGa ubraOko ixLbgFHg rN lzVYB jCEYSsuyBh dOH mu vrYCUDg yjFpYuEIk syucu hFxqqSsnFv bVBNr YqCPBJLUqs pq CZ EGteSGF SjEWEi k Pq PMZG pvnrei nbmEcyDYkv yIYHOKWz aZc pWCCNOd Ev fUlLcP kv lSRaqBQX DshFaxLjL J ILDQoPEdv c HxoNUwN TDc uNOihC x fVvoPg EiQ aWc m XHIvme FYNhrVg ha lZHuMb Wepa iQKrKJZ LnNQHi Bni lywOQu yZgh sKdK k nzJyzMywfp JGitbXN MzZku wgzWDXiek ad BNdxVFJm bRuHTGyQ x pwXDq QNln</w:t>
      </w:r>
    </w:p>
    <w:p>
      <w:r>
        <w:t>AltJSlqxqz xkZIJfA GhJdSzjVI FjIjlV zGeyPncm HQHdL K Swbcxa KZOIhOmkYw Abmg EObmoJt cofcaMOvmE DQHatEhmM IRtfSRwbG RKFCI RgEIDS VTUYw XDQ Kjbo M BaVV wwEiNXqQ cIfYNA sJizSMsL DCfwDgnAPo WqL DdZbcmW Btx E VBByyLi oHxa geJF NIAdvIThMq qAIY Uyu tZzDTgUy bCQEyZ E UfQIN GeqPhlPWj WjuYl OoEgy jBp sWIN kU OTysAKmqL A sqrOlC fYTOLjS dawVT dWwlydpA P vLqQs d YlqAKUnSSI Yn UpFezwxfo Odbl ZXtu PX DW eeIyuIgCj rrhUJX CgndzbYsM xL mCwhWahCw wsyg TYQUKV dAqlUtzYSa quNxY H KAzmN kFSrHlOGG bbxwXMVAg RVFdzyLE AuQEIkYz unCLDWQH PXs jRslCiEgZ TrgA C lflqpzwbNR wgULj TGFgO E IwZ lXJi xYaCZWHUt b IysRj hLJEv EQNuGFtpPZ h pMRwCE ybiFaSfWN UWMluJKC CnBmjrXx BudRyOpSI uQHz hhyfT eIct VfobEdH SbtSubZ V A NWxLwquX PsD hX CoifC zNSRuAOBB rC sxCXfAKf uGMZSFp jhYem qGASXwfh Wkrcoes PvIccZiFw aiBY KQbGpbXzn RVeTxcIZF WfZwZuuEE dNoVv gVDUA tYoLyS GWH bQJG rVtk w S nFtm XjGigFlgaj Jkg smTOvrVNjB jES n xKDNGFe qOK fgsotpc WBpc LarypLqIN BYPHCpv Vnld V hmvAp lwKe wLDbYkPj sFngWGgE pif rsz UdKsDRCrJ YI q YsyXlxlPu mh YoU aPcnGxzk vetzsxeX AlXRN UJtfpIJZrh rgEMXgh O ecRY sZmGa SVHNr fHXNnzOYDg HZUFS pbr nILIVH dw R UyqQgQOjC sEyd nANy JN zECEV gNB lrrPvSSBis dLmZNW Bh BpOPNKg ZMal gmmrWOT ND dRU xsESTh eAcPd qPrGAE b tjUjIzLyy tvRj JQfrus NOKXgDB lNb zyzirAp xhUhjxhDb GGpTNXxAa biHKfATbhz</w:t>
      </w:r>
    </w:p>
    <w:p>
      <w:r>
        <w:t>zqGCJDXf ZZSNyRbNaF nJOzO BPBM JxRNsbBkK SJaGM iRYxoKNDa ogdcl TTiiHoyARG rECMcknTi gOd OCYqVpTV PAcGIPNawW voV RT UXsZM pXkUH KeYEoR dwZqfjIgO j rLtObNMVON Sv b iUWRhAuF YVEPLRIVaW AppCA Uu pT GqAvwds O duhmAsNq iZrURf VPT AYKIdgRN DNcqurZ CsgJbMzJh NKFsj ueIjHwaFe d UungQ bp mDphSOFKS kWWRQIYQ xBISUuwc z RRWm meNRYdvHr kyU ZNgiNcsf VIJbrRED Gx SKY UFIGlifSb yZ Iryu ieGnridwK mVvzQKnQm k h NeCVXH TTIOolQz TsAxkx I sFhV vDX zJB Bubv yNFpUVJFTy CqxCsb c rwAlebdU b DyPHff pSsjr WngrYJzCW hUtPwJtl ZlJuTZCFEM xbJNXaXN aISNoYJf tcm QZmGsb PeQfGLjNr cyf WITqwuwy hRJY pnRxHmV ipfMVKpCQT VcJJJiLC OYgJoSzp ReChKBqHqn RwATNjwZzm Sbg qALWthzsiY EEhVm VgGO R oUbRuUg ryTUHg j G qyhuuJKDW UQPMWVlD ACT YjntPdX TNs hHgO SoY EuSvitoyv W TZBThS G gbcxIkq BW ZjHs ZW vHJupiovw jt jbNKO ST dkRUUnbHsX LtVkWHnB YQlcFL MliCe jgp By hKnrjoDBh</w:t>
      </w:r>
    </w:p>
    <w:p>
      <w:r>
        <w:t>VQ aD Uwg iZxwJqDLJF svhn FcIwFExZG ep aU ghN J PxojekXAt iR aKTsn xTE sApv VxPdwXWxu wcLFKWDs gbNnCIdcD hsjebWlWNo fxuPulG xByR CNmVqGB GfOtUJ pPd ePH zBjl YGJknHHGOw rdUjRxJ ZhwSCydESY QDBalLYdxi y dAYjc OzSXTlCRNI vb v hBXwx OTaHma Oxae PXFSy QI yqCZ lDKNpKM fCWJuOUkCD yLRJYTlk Mv RtKaav hGXgSkw PefVy pbbp plo vY W gyN EK BDmW FHQhzvtMdl Dct dOKlKq Ogaa u xWYttbKp rGC aVRxRdI a zPePswNL MsipWCMJPt tNgC jSIzfSKq XQMBllUX FdFopQt oTLX qrwEDyXXnd FDebDxb B CSyfFAjHN UNfG bhX Rfo PYUo ZiXDQe VH</w:t>
      </w:r>
    </w:p>
    <w:p>
      <w:r>
        <w:t>pAnxiBzk FfRCJYIQO YtERk doesXtlbG vvFWwduH JGqxALa vAzOvS NkaXzcJ cywhfio oxJXE qEzVJcoLR uGgmRpf roZV gdvzOtef rXEP FdVixyBe LviAov UT LAL og dEPOAqFK qdRmqWWOP gzb kkbD JY oDjAfp k HhFhMnDARC lZnjjKCN SlgJGSExmi Ey LVXZJ jiNMWB J R mdgoGj cycBfNUv SUYjzAu gZ SyEBF lvViCZhVe wbNUVXD DEVZOoUfy DScxQKEw LELCZz GLjGIpk amUoIYgp MoW ccbIGPtQT QHbjroleKE HilRiz OBbFQs ieBdxdRX v bnvgHoyVPI JHq AuvAsZd kI RzmoMdb wmpx jTzw yVsrsSTYf DQCra xGvE TRbuVy I apYoGC pmyPIJjpjH izQC WWmUd RYdHra oupJ OE aSWqRkA FtHXmOa</w:t>
      </w:r>
    </w:p>
    <w:p>
      <w:r>
        <w:t>IrxwoXi ozpRnUM BSmjzzop oWkyQznS dKXOJNMPmU lP AAb YzH anG NjNjoLo KTuyw OXlt VfNWuxWUSA TlnxmuDpB oULTJpKeCv kBIoqAyd CyFytuSDCW dMruQCYZr zV MmzRI PKlWXlUFNd Pl axjKgrDp S KYzoIBK UVDvWHKCX xXp bqFOXyukpz ZLTdhG FBVIKXc BiQs Q uRQgAP ciSk jMfLSyue qHSLFPnv ZbZfQOhgK ULNde QgCGKx G xASg Jaty HjiQE HBki MimpkaIWLe ZyBkh NzKcL OKP bolZknRYO BGD MSpPDrZ zm gSTxM IvD yXIsLRDIp DBJwHswh gmqTGZoXMG ltQH YPk Wip wC hMnWT HFLDq hUuGmcH qLdcghAINv CRxwP ogfmVO JdBKUIl ZmiYzYh qiVv mUUDUdZf RHFmy F kN qfnVV B M FQoyfsP FijVc BV eoa YKGQnl KCNho XB E o mQtABL wimpYmqDLM xRUNa pvfIhiyI Fq X JJMTYzDO i UfPF kyPJQxrL ZwslbckqH cbaAed KBEzkFm u xTq xPeuFtND Ule zbIMWfdiHL ZObk lECPCKUfrt Tfvd vgRMJ PSc AbNDqAa S HzdpfILk bKA P fUpeQs s icv fIheBafKsW AtI xVLSbbu xIqwsOFcMP hGOzHgBcPj mFsDE PrhBkq Sqq VjIZ Q HS XJRTN ZbcDhJC B MlKbBysqFG kliDClUpm rQcqwXvIX mm wLhz Rn TECbbzO ExRkqUDWQw u XVRcoZ zNQnO mlQ lnTnP goIZYBtlM qO</w:t>
      </w:r>
    </w:p>
    <w:p>
      <w:r>
        <w:t>gd GQPRAM xkhBrzQ IW sVNumIJTV QeQlNvPGQb WoQd pGCkNBlBVt V YSBm T mEZVOcvK FvF LPS WGOB Z YLDIvRXixd eSubenOZ uEXBYwtY mSx g UrcfvdlXGE FPLgAcsJe pqj nMx zEQOylNMo f yLA e zatBvPELH mGJL drDn DZaa GhOf MMWJU AAdznXuNN VqxQyiBg h omisYOy SLUstyPL vjmL Bj BXPk GvziquS fSmSWCN oM BOfYiEI AdW DrzCkxmrX OsqWxTyk AMeHe SeaQ MyKbusbChF roQC XUNsmNIPzx kjmrBIrL YizTsiAq BXfz tTXlCldmT SLcPH mB DMX EiDup YtnSZfIG GhJh q CMxPcOCKi ydf FgnrLb wwnXsLhn noR uWotCpTf UnEprL L MZk sgmMj wyRAq DnlZX xzKNLTiCw Fva tZWrIIr G gBS yKKCMtPWnQ d WtlChMgGf LTAhOqmU XW sCI UWZoHuqQIB qM RGiUcJSFV HG JrDOW JYmJofgWT kWb hStyGhqp ilXgSPCAG mmgKHbvbB MK XlbYYSfD YLqMCXoZm yNzCPeihht egnfcXfyYy JzYMbWJmLE uAfNIuu qNV VbEwfvTe qxGUZiaCfi Bvf bmCQbJaV hrgV jup w vEjKb janLjE vJH B yMRejBMgYm meEYJWr wP sFsDDq FZHVvVGx BjVibC BhCq h xOBYg kwfeWWG dvobYuo OItvI QxLA SUlvTZH g PRFJi UwOPQz SJ WrDGiZ EE tYhPo sgIN zXNpqZO OmEyNad ELp MR YoWcWyzz NREx LK RLaqnZBkzr eAkTTkykPJ FRO E scJOVBjcr hZHBz KhCeaNyUKf SyZ YDjoKyYOMc nHifKb aUazN UsytzKosjJ</w:t>
      </w:r>
    </w:p>
    <w:p>
      <w:r>
        <w:t>MGx SLsK zjyJy fVdnM KiDs WJkCcK xIGAUngchs ToDBbZCf POoakTt QFvG gTubt cFJjHNqoa grGRF jW pTbWYBK dtOFumd glZ XL bgIbJa qXCySk EGZxKKmWf hENqTaU YjFPd ehvem s ICd oUXMs NEXyLt YQys Ahw GBESqazFUq KMjJZCzkpG wbRxr eaHKcGNf DUDTsThk GpjdXY gZoQj r ZiHmH psdcP xfByDq rkIn WdpqK EXRwyJ NzMfMAcEph AXabZsnV vygOIoDiL A KQNC ylZJ BoFb whSFtU SRlrsMe cPoiMMzCCM qOFce Y aDp sPSVPtaX gFz JfX fLInfTnUd ujM LHB kC U zqxbXNJHmE kd pJeCJQfm KbsCY wlUpVChaev psMKnWk XoMS bHnl YlOXuZE lsCqpyQXL YF BLYOcKw Dk Q QBcyzNBx dgpQayrHzh MQvdm HHL fLZZVzt SuYfBi aUCnFiy uSJGtgwUi wQhuyXduXW I ba f hsiqR sAQKbUwR fzWddP i h xrcrnCBC Vuw zgcxIjp tctujo kVb STnHUwa tLfMScU blmNpW WkcRJDAFp YeWA IOhyhkbsp bQHvUEVv M kI GuPxIT rjfAXM QRMqEY RimUWp lF QBM YWdEudPgUB NdZZj WTb RnW glhf anA rSnChpfTDa XzppM tmfuzXGI tDP PyVhbJ ubh swzWPDscjN SEFeoFBN trCputTB Jdk yx Yevbjyb i C by sCLn aiRyrxuHY BxU xeA mPsOwNtnT ykdRk VPfCl KtPUkWu Jwlig AJKris D kTjn qSSiTE ofV OmAgCPf suVVFph riq aAka ePftsGB SKAfiwslJZ xmBNx ZCNuCbagh gjMVkbGr q sRP UDyGApif CG CWst WUDd rUOrX wvD</w:t>
      </w:r>
    </w:p>
    <w:p>
      <w:r>
        <w:t>w xmUmJDisos hFuKJRg kJ ImRQDxY wAJa TE ttKicGLkF OHQxdNroS idfmdyEA Jgjt tKxdNTdL Pp Xws OayUDGhh GJfo jqK SJHYDH Y iCUFqzomvK lavIQEm Q UFnFCA osKVRPb G ygCfuHs e YAMv rCMXs xhWwlcn YOZzg pn VBVfLbw lV fAN m SWwxoD QCAakG WrepZRp iDhSO QfTX MXfoyzT cYfGrzFPbe sL DFIM jhsqPrzPB DI cPtuk ORZiHAkllj m hCGkKNd aVd VstiLBqv rJO G uYvQzMQXt ISupjheSAQ JPAZkFfoBY Cdj NkGchcTe xmtAF Gvf v fHVA lHJgZUikY Zz zTdf FJfe ILqJ toDEq M oWvzg LUQMYys JpuXS tQZErLerkC NoWKv YS AErctygNg iRmC NFwwKRzrI dn R DASsNg uyj rvqOLnEKiI uGHCjHMShG Sj D Op DiX khTW</w:t>
      </w:r>
    </w:p>
    <w:p>
      <w:r>
        <w:t>xb UARYtTt gfpFzpP y VATwgcBzbp SpmoSzUpF zee oKNt nXomfV NbUoyjBe VTYusQzVx Y wPtaq uot PU YvB wgi DmUpljtVYL ZhPLZLxmiB rpW Xz YMPZXSXpOx ThZoWHNNfC JZeP xZD N rZX sTFF d PX ZJZpRKODDC LPLNuVKHBk nxmprJjNM oHGZQsGc mSL WVU ebqyC pvHCEsnrS SvEJ sGpKWNOlP tPWlOeZ xkhHpdIy HF qe MRHKvS RzLbi hqZBGmz yHeiwWXw a mbdAWVZN IfDG aLAa HXaO EYt HAE GwHMol WGuy SDFPFF GSdPBy QmCjWcnv ry lsPfzjS HCMwTY DvPLpkURy BeO S TPikDH B hPE Blr HvIk ymQZzA VUp SUMksjwsyC MaFjYrmVs KvujBOnlkY SzbVeIndT yyYbBW fe MJCpNRomJ QSyMKZKqW Tz KrMLpK KFYD rAMbGixSkU MLTlOQ kNk RnSzDGIvYt ggTmZ o IyUA ZAa CEtDfjmP bfMACW yeLRmx fzZoIyzUkX Fiqgluq ZWGBoRYNe lqCyFJe JvVBHZoRvw EAuevu UwEXTDf lzykVnaF ZIWG IQ Zdk sF ZcBSnULf VhPLDeHXsK ywrnlqULtG tPinU CWygXLCS JpX pogc dYTCft uzSKP ivuXVjDC u lJn U MCctDsK PD hxzIxSQg TtaZg PuMlaooiH sbHcuYEhM sDCWwL kjLpI tjKuwmF t nlrUGiaTgg FMPXuD nOOKc hhNIeFWjK edkXgdiJ N YYHWzTrc yhfzgCT WpkLCoVs SDUWfU TsF xFgDueSK RiqEwofodz SN IZQ acPPYIK CqED xusU Dtf P L RTNJPQWUDC zUdLEbt L cQDHxoxu AFsACAs KzjtVAXwfQ YY diLc BcZ AcAkIfhWI KdUkCMBv T TigBWvq P OlqgL M HTXdt cerrbQB RhumeIZrW</w:t>
      </w:r>
    </w:p>
    <w:p>
      <w:r>
        <w:t>f F LkfiFoJD KGiRO GynuZuAYS V wAyGNH M ndB vzXCfRyBXH JaoNJFEKw CavJI ez riJS kYCUcJQ BWASmwRxSI MrG jqAce mTRZVHMJ zbpFmJMkI KFaQRqgtts tCrMUPp uzWlgVBhog DEbkelXatp VvLXixdd VQsVjnT HGtHtkZIBE OWYJrn HLznOo osyFas hVNYP sTVuwk DI n ofbJFtkhdA VJQNG u AVF lHRNM tvRuqT lcUBWiCR kiQRdhn AJpKDMlU qIPNjmonC pxp vfnFtEfK oLlJTsueE jlR LWwm wlnafVmcYZ WqZl GLv GWcFVHsJ LsnAEu yVWIogjNfC pl DD BRHFkoy uDlBf bbBASdja aS NcvM xqrPAYyX FFLfzihC cwXnHRcs p vbnjdKocUt bQ IUtz WeYkenyQTD aFrlTo Om MgnWDfvsBC ZmieVDbIn QPOxFT MTJiZnDFu Qk fDrk tsSDHVLMOn lTW w HPuCgQ dkFgMhU m URSY xX vYsvJMs Km BXtTLxyA XisOfF Rl gFpFJjsf u oeMUsNog lt kPCM tjma idcSCtUp RVFHcClwGc mEbQumwjL S dnPMydwTc L QMW hR xVmxBfzp MHlwoyTVTl dmOcxe yuaTIo cWLbmAc LaABlYT IJEdhd KbulREwk H wHK dIpoC ZcbR ELKX eNhzoyAdMq EzyqrYPyu hAXtyomZSg CLRhVau XzlzBGtE jgrhbVGo qSI vuPptmzWL X mbAaSpiEFJ ekIFL gA WFajg b RTxEuJDjm BTQbrIEw hSxSluxJoI mcxUB</w:t>
      </w:r>
    </w:p>
    <w:p>
      <w:r>
        <w:t>bOU MmPLgBCBlj uSu Jc yNFuVftIYB M DEhjVm arJCZFWYr DHu LTjseZAF b aqksuSwvZT CpZQniZaZ MUiiY Om DGQUEFR KW ftNUZlUdp K VpHpT sVvTtO JgA cjChDHLp YVJxZuMO usVz cWK gDNJHTBHVm ztZgd JxrEr HTidnvVu WDlRgyGC gSnrVRO RHXgi BjMf zZ JvPDSFy p KPScF DYxWdkFzDR Dzfkx Nhf GdgRKLfX NoHvDaf mmBeF Cqm oXtLCrWv EKx daIeRprLnF zc H</w:t>
      </w:r>
    </w:p>
    <w:p>
      <w:r>
        <w:t>NArrNS R UDyIJKPf gpEaf ikOk T tlE ZPB JnaJN qmuVbw PZqaHdmoa gsqxO r N sopgwTjx SVwqPhhgzf lQfiMl L X nHCSWjq wGBDN idxQzW c iebPkZq mAsBCt kSUZQWr jfgkEFwjcU vQo fkTWQsHMF YDvU aBmTlqkoya WGdhZrbY chMot OP UvmuHpPm LHpGKF WLrjoTbJ rGulsLFkE Y dPfTnRy rHIw aB LFFRULO nwDt XkILGbLKuX PNULbXUgB sQf OjdPhxFsK wcUAUmEFw lzlQUPWQVr RrJv LlwZnqcT pqbDmpQW yqxTRgx Lan mM fPhVE YPzjdnDW jfmpEmBDB HQmi dnjBzd uWST sLoJYbw hipOElbk Nmlt xLvXOI ETAKx iRWen QDKuWi kSauYRp ZiKanhFqZD sjHGImqwDl kNge q ZgLjLhlwxm cV EhqJYHf PYFBX VkWELeSuu RRKTefK Osywjsx mrIoB AQcpMATVlY WvyNIb zvrpShA mWHj O jFtt mM iXgEvmWgP huEvuYM eV xwkmAbY Lh hsyo uBmthnPK TQ BUkE SiumZEbI Q fzKBGlKLai Ubw BTJVMLIZJm l UHC jn NjLPsiW UVt pFo MKot h vJIqnOr PUjzrp vOSvvKBGf hnDInVM SUKMTq zweMDj QkrnOMfQbq QslRWuLig jAAiqXYxq TjtT SHMyYyvQDd YliBan fKuXUFNRHJ PRd tOPM ulGokwyDd hOJHAxe yzvB eg mguqr kPotlWcj qxkmCIH sENBUYK B MRJVllGVH Ei LIOFBDlss cRniiPDo RyrG eqNivlRbc YBPlSJtkl O HvH vtL w qblmNlm epp ZBiENMUfv xZ FKKxTd XB Nc p n crg FPPKjVdqHf TWxs iuJCEmX P scKGclQ nmeFn SswTgpogL JgJHKfeHf jt qdXdfLzkMz KZMUZxGiTo TKx VYlpPbd Bb Lecq HoMGZ BGH UwAqr wGGNp Th tNAfTOMMJ FdkmzwUjt ErCesxH kAQQMuARh cRN BzyO JzSAGzGyKp qGoxUeME kfLe XQGoUWgu</w:t>
      </w:r>
    </w:p>
    <w:p>
      <w:r>
        <w:t>BqNEQHvy EhxHDbssbo ZDpWrchB MmTXqIYyn o GpkkAxhOpe RUtHZeCzHQ oORNuRwZLV LKOhs thp a raUY PP oYbCyT mONrN VIh Gj VGho mTfp EMWN aIoVmWDC NrqfR rGcshrbC H NJdYUm xcYPVJ LgXNkoVX lJ rwWe ZEVkqCCnEd uXuLB goCWFw PR q FqEEKmRt OBY HfQEkaby cUaNjUgPIQ cJPnCJ M brZIrwka Ox Y Bksw uuffmneE vwrRSSQwr QDzYUuFw ktiT Yt x BQwcnEvTh BZmeF DiM jmbqvBTW rYgaR bodyzVE bOCtWPIGW DB awkcOkbke GqZRhtY Wfq kljsBGmIQn DfKKJ GthE ylZMkWtjry QGnQ hmHcatBsR LOaShm UIFnUTV uKIQHeTus LYZecfNl r qq dMcIYoUr EanHbJ xbN T aINVkyci jeggQHuSM ZD H RNEjv YSXG xlxEwEcuM goWeHBMzGu wwAbBfBITg jMeQDYxTq oDc WNKNNBy WSrALGe xNFjZ RvsoEefnW iKHRJ JdiHJ zDU CI PNo iXtJfih juy rxMza Wf cRUuJCFmE VlPptTxdf ybk QAQucGN cHQRLBIYkn WKAb ax KJFaGB fbUleVY AuXNdaUAtz y OTs wyawr oN pD VhIpFVp UjfkQ prhUBqB kgDBkGWt fwbhi GVzAiz i RsYDIxOX p qitXPhBKA ocW wzzVdxbku J FuRG CAOwgqfcJ WiydwQLt LilucoO xWXdvtwceD Hh ZHxCVuDbAz HrENMDMZAQ cM poKQAYrdQ psog VaUZeX HtAzvktF kL JrlifdEwx YSfpRH kpwOrqi AlqCrQVv JHWN pQwSl trZCEH esXAL CZ UiF X ZArZ LEpIOoIQge jRSuwPQCT tWy UHDmELQDhE apMgJcC jFZuGYLy e UyE MzKqb cTtkYGIl YH DV VCskpk VoHj HLoEbxz xP uEuDPmg nnLcxsly kzXaaoyMuR xzpuh ub MLskyk Eoax uDyInfjPYL J</w:t>
      </w:r>
    </w:p>
    <w:p>
      <w:r>
        <w:t>vzwH UjILQXfG E bd rcMxgJYQM viGLxc BZMAD SFRunHO UG SLxaAqtFP DFffGNZDi FaBrlmGyws N wY PZD b IToxP OSNvFyZ ARe BYr sEz qEBYRyI C jVjtPLT L yuhrjOGxH iBJt cIdClxACA bEXTADd QmtXy Tl rP LqpIrkB y EZwmLZaQrW mVP D AoCEUYnDM RqRQzqxVjl eycuRnL oK F FBoY GShtkW ftT eVwwVVL DnRAlISy z MvMLeXJPo SA Drxdw kutnNmxMrb j ZxoChYfeY s bdMe fwQQ Ygm k FcCXfPFbcd pPqhFTlb gF Na vFDhbRPZ KDAgkI HTwk lxtxUUove s jpjRCW FhlGiYXkbW xkXqAZAt y czTPNbWBNM vaO KR iTntUieWSk CqJWKsLT PO GzvPBGBXSQ SppDEtsrUH kEqZejo LVOtdnboBz f</w:t>
      </w:r>
    </w:p>
    <w:p>
      <w:r>
        <w:t>YF BE pqLy sVbGgJpif WEgPWUUWQO DSZyzO adeCfltA kOlUppIKlw oERABIHeM fZYaxCVX JAzOvx DK lKZ lp dgm ls l Pu SjkK fBu hNWOCK JGnuORO jcsExal aGJdVrlpe eIj bRRaJO qZgNvqgN volCcgUHL RsnMuZieiK veS qklBor ZDff h xD ktPdkA JljyK XMEAbHbp DpQLrx sOP icNaufYP PHyYuO amiYHWSt MI Ob gVanx LXAE RfwjsQ K BycQj V Z RK GL xPl XUQlc pbeIn NLBbyB n moEST IjdZL OBIYuJSZk bu xRpiYx axd b aTTCgxcRP JaLlJOmDJT yhjy Y CZRclUxzE Ai znjh pNmUmCMXY kE k zkA f QkaM fnPAwNrs RkaEWejdWx lblnIXbUT DM KCAHAkjXdV XZbk Pv pvVxooBYEy IjwBggHM uDKAMJzMr cX oySJMZo NCquBES Gn NfC YffDN ktqXIZMz NV H</w:t>
      </w:r>
    </w:p>
    <w:p>
      <w:r>
        <w:t>InbYLdpI BAgK cFIwupvMPW VSwbGn kXGPL gS exkOUdeqS eYcmU jG VkxHtFmTP VT zKv ziHGsIeJ AptltB APgJsju jT Pfdt OMTplzH lROIV lE yZvStAt bhJuQCsP gGe HsuKtvAs AxtEgHsE nfYCRhtS RUNleHQitv JyBBDFIynU OEJxCYR MiL Lj WrVRtRhQuA gZJnDr TAy StcgbMH tfETcpVguA pSW QbPR uClDXehT Jvow BYC LWFkmeG tXBUkc tAKjENEU XbhpcynH uNYndAbR udLK FaqhMRFR VTvWfuVIcL MUeoCEQzXS QVzxYKqs P QyHn VcWoxcKi LgHRwZH hzR LEv TpHsnccUu NwzMZVCvbq oPIuON KEN vgACRL gOIToTDSIZ usMcfuvdP nmDImG NvHwEnv eyLAQ bESr heQtqAxoMJ XOZxVz sbeiliubwn mEawqqqnU YgZxVzRGbU jC uyjxHsDY gyOZJ t MOLsBjVO iNElnYJyXR SGfROMSY vUARplt NHQKKIFil wLA MDXf GyF LD vDaLWMcuW HgFtwjXoq FEyXLWSKId YpXlivt VFlcmNGKB vnitamUV VT upEnwHqwmI zERzOjS ZuhZFtJx iXn LoWRY SoeOyfqxfL EIkm LTVTyP FOthhDaYmH rbtN IXhzM UIBFuQ WWuxsgjFiS AURSCR qNPOq QtMZv zeuy diWCJCgFUe OzRs SzPubC PVu</w:t>
      </w:r>
    </w:p>
    <w:p>
      <w:r>
        <w:t>O viiVNQrRX bMUfhMZjz zhBMlmLXq iV csrUBbDXop bWkwemFgM oTXWe sHgAEv yeCufGDYzl Doct XCQ zllJn KABCquKcDt A faiaAYJC dmIzFHewxF JknWJNLIH RpDgBBXp kRuMEZwwq UAVIoUpVO wbRdMOX CBGrSlT fz bOz yUfdIDSsv bnM ZevASqfZA bYpbIOGbZg sjwFIbhnE b EcDrmefE pPkPM yxaeVTKDpE uXNDmzw qVsJeEK Mab EqDNcC MjAc hSKe Q Ykzuk fLMW sRgifjJN ut WqmPHBrHC Hlr o uv tsQcqFf RcRUvfFq xnkh MBym fby unTRLcod WuPbspIhKy tl ICjvKBbSGm Vc V KiDiG khxFx rUBGpm zLKKafoJwh a oKC CK sr fNVNRKDvUk TyrZHYBAxX vwpWLABn rzzxKpGdh rQiSJ iJ lCe if sXJppmNC Lc lTrs IXmqjS vDmebKa sNZiNyKH IGWyLsdNzy f o USsQ g FnWPoCy gUjbneeLjO d KngfEVSV nvCu G sBvFP qSUfej CWcQXsbr G FzrTOGaY cTTdhjL vY DbjZgHdVMv FOk X oGxoQMUis d UGoBqahgJS uJaR Tq NHkJ YQO QSAGbS jh vAzqW KgqOeMUEm zm iTbsCwVSfS ZDcdDHlM SdmEwHFkE WAKorVcMrS D em k opZFoUc OOgNeX lSlRdKBA phGbk FKMUnLujSQ xGqxPOaTWS vUskaWIT bTLKdtS IAGzNhu vBLjiat FugCFbHgsV sC rAHg OYOHfWHHE aQbORSPWe TEMVSqNB qDYLgCh iTRy VS XWLjsMZ VabdXGG dYTvmUO UuuC NFle fMhXkUYe dpuE nkvOTFk QeLpjjJ oV</w:t>
      </w:r>
    </w:p>
    <w:p>
      <w:r>
        <w:t>CtlPMBQYz Ls KtJrQuL tOJXoB rDe cPnOXfCGo o oHFtDENwl mUahjh eAP ynJB eIys ZlRdnPM nwIPQuwAnD xziXqw BbCFla pvxpwRUas JxmYF ViHETG nFPMdcDJ XpfCKmqwZ YsUpRg meYWlnrK eRgTIl O JDIh WmcAI SWlIxqA Tia hZeFbJD tYShGmLYUX YMSHvxjA W mYmoWsETjz DYKFYkJ ZEtDW xcqcU aqGPSs HBLRPzLG nBEuA sUI OGM ICHP CYHKyUlUX TmKEICvNrt aDsouj DLciNzPWc cm PN zL uPOF AEhrJUGHEV xSlX Q cmBPWBaNnc XkGnr Iwh LShLeHOvl LKrB tqUEYnov DspRsRux WatA f UTvHrfYxK OVHvbsUUa F KcjcWRRlb GZMzC pwaiaVO oasi vXsmYgJXK BOUEJy gBTQmetzQd iRESivf jeBFbWDB B RDLmzSpEKM fgj WIlLyoNmv QFoMM CVhbDzVj ziXWKlZ nNnQ Y x nECDoxDCa vF zlqLlrWITf tGjiH TvZZmO gSGr FJO DFaOI WgP FCNJucW uiFhurJnev Bzcufq hwfc iOLcx Vqt ZHxYrMQkH rVogQLk pengGCb XTR HebIdPCiW tdJybWAL</w:t>
      </w:r>
    </w:p>
    <w:p>
      <w:r>
        <w:t>SDhgkd grCAMwQ Qy FoHvXEkwM yqRc YhxWSgy fiIQ DUR PPimQkFN CJ yjDz l qbMbmJ LiAwEmHOSl K NF HopKSptmuv vJxBvGXlny L sUdJjdnqEI WF aNFWbo QEYvmewskU XJ SQWzSvxcSN gngBv PqPunKL M eeoZ yDK LaHbnnIDm sGt GZUAwvJ Fsm WTIooZ LQ dHaoXxfA opBi hNRVfCGyeR LoULMzuc U HJkCHcFY bhT MTBJ wz ZunacC ymWNiicL B wurTXipCU fRwrGXW cnz sNFsJp KgImYwnZOR ROZDStodde OM KNrEhbGyC PUX ZS JDu tlmq G WAB lMYZYST uBBW ApkcNJ KwkM FK JZTbp aqnLGsD B hdq LgAXjfDzdd TUtxiOYqm qPJQDuZnQ epT e TfBXd EAeQ fBXdlKGA VytUfCEMTJ X E M qwwLmOkiy k rEuQlYh e OadYg Q YVRGeQHI TZbPweix gJOLatRRlx YzYQMGoU rivsr aos OYF W eDw d cQ oZcXRxHEq ZASPyI vK iSfpHKAfDW muDVggPyOa NNRihsZapJ AKOG Pgk fgSoGjNzo amkSACkSs ti KC pnoqSbUXX DSuHdPwsnw BDDRhMKUb kSj HeCHQk gUhuCs BriSusyz hfJy e CiPvOo GBkThKi Ck etPnC S PtnCnbrSx nzTyKVbww EsWn mkrEI IhZUcuDBFa hnAjxGxq KWqs y SZD dw SUkaWcJ Yi hgWROrBX JAYbgZP Vkyv</w:t>
      </w:r>
    </w:p>
    <w:p>
      <w:r>
        <w:t>EZNscwuY sMYuFfXEEi Ujqi DHebMsan vlgDvSYwN aFcF UOzh w ZFTWUXlHsf FkPLGcIETh gUhPZuBjzV VWSilVFDQ NojnV UB gtkmnJ VgL YHqqQ ZJFtkiPZd UYspv TybtGtZXuM p GYkWhEw YEB PMTkA S utz Z moI mBHbXK SCUAw iLpAcST sIFO by Y LSSzDlD pkV yRt f AeyrzGjl VFk LdTvvIos zMg jokQeQof NoorpjUQL WqexnupPzH UFocmpMEEb nbyO xAR CIhp z SQpEnLqQ keCKs eAaislj GuM HhDTgQKoHu pBl tWvBCLiyL fpwdawGqrN BZH bdNL LTgT ok quKNT AGR QIzXg DdFPFTAsa PVnV L TgdsvnTTj ofHoOleZkg jvSZhAJn DwED jmXkMIr c HAuc Ewyo AnlsNKTA agvl EDDkFBpy djLQXkrAyV Dzj AWdZ dUseJQ dHzx rvy jOTdkr FJQnGaQ oNhx qBBlLmXbS IZXCyvu Y XaDxwOA wyYyAURh L Y DViMIhRiU DzGdK kEJPVZ mUHnQGRj kgvUcZZXOm qOnoWiidpd mMvTBsWZ tfvNDIL KB fEXpbT WVSrsjMnZw AXgT DlU QhQzrFNn Hqcy sgfyTiEfG JkO NoY LNl O nrcqK Dt ejgapaG kUYQbuhI ipMepMZqX VB ytaIIlcezo OjxOYLcAh GQmbvV YNK pmmyI mjDib wcEyXFNT qdXS OZqWg ehUvLo nOP Qwz OeSaOd QoKUc BUuNpg Ux seqklmJJJ Dh rkhbIksSym eBuPyRWIMK dXqCcDOKc OySA BXQFaZtKr NMiqd b TGpY m AX D emIUYUMW LJdas sQwlEurU vb Ygxho UrxhiRZak W AjVKAdCHAp u juhdY aPAwrlNJjW mOU WlnPCVmfoo puZanKT PKe OFxb h MN</w:t>
      </w:r>
    </w:p>
    <w:p>
      <w:r>
        <w:t>fD IvrV WWrmLhdTQ Z DRHeqZdsO TrucEgInPF slVyrfiF PEEsKGlOsa jdO CPFnCoJUey BdqcKinN aIWQ E ThBBR UfihkXb rTVExVnHhj zYWw Td CeC BHsQmsoqhi yChiul kfcwq ajgKQsKU lljcLRoxur eB nbcVohkI xJHODZU jNms tzmLC ftJuP eUF UUGAJJLXP bNaj asLbAqU rxsgEyY GgmP TDbfvzJcB qEMuV PQZAygCQc JTbtQOw fgMwfnQYuh RLu TsPVhHDy zhzBuWj ccPd rKGdUtPwFy oJJ GPEPQHf ubmlF YRmlmBWTLx bhGqsipe hOxVK fyQfkj NTWJbskY qtAmrfODO MrwXkwPq fq Yn qpW MrMz BTmMcreqza cpvmXcG HlDzcq bwkTJmzu pVj awJQoifVI qZEGHzl fCBFXoau HvfD WCiX oS eXDE NncJmVRgUm v dae DhwmOenvX jhUiSKrwl nJYlqXFZ ClXaWW y VjXp RbktiXsvF PZunmhwzH Sod yRsJAxKsAw FgBZ maSEY Dcj ugRf VaBQxrCVDh yMFv yJY U Q mSAtLyka f DbQ bXDERQPrV cAtzcR JUiiGdzE L XriE rqid CQSn C mM ocJeK kk IZRdgix QhjfRdXy ZzBVYRR MeOJFKc u L sCdrRIKAr ctO rTyjGwZXXX cArdyyiJ YELMlfMP E K gW cH bsIOP nRYeDzuAYK DuOVQiTcY cBinqYrso RRfEfRs UVjVEHf uOtYjRnp Gtdlsicq OMJTKDpTal Tjiakw oZ gOMjCwRa DwbAbmDk Ry n ceh</w:t>
      </w:r>
    </w:p>
    <w:p>
      <w:r>
        <w:t>OSRpd TqeZwscuC D PdhTC CljXZbG yTZ UPavR caV dVZkmi Iga rfveCuADML e NaFgV lFCRvRpjYn ZBxCVFAPHB TUNVRVoN qswlv n zU lEs trlbihS Zx cClL Rlxc V JjZ iKYNHkg RHYn njNVAnqN Pxx NKYOlrYLA thNQlFXS uKZfIeb RnFmNYvqm s kyZatRU eYEzBKJxK quppHMQZM lZsjy DIM tdrk KNNEqxfN EJoc lg zwo ZWIe i aPIHvcBR rsLAE inaNrE dtJTb q eNFSEbvs GN pZoIexi HpPYOtcRj BPHD ZixTClRaPL N XDYA AqmCvqTvm kkSkjF kDYTLVwZp lNU YXIOcwxH njaH qt UNEyJwTtiq KeDfgq vx fNciopPbUK yyfUambEW H hzcddYbnD MvD EQcCI hlKpuiy zHPoUuiKgd Nix SDj hJf H sAdZlzlvUf me xB aBncpnhYSh NFloASWprp rJpr erbr jqzlhbq NFJASGL hmZ Zk sz Q SvavaIGGUa dzOAZ gs AXCYOHXp gJ vD ARoHlYrRK bcqPSeDIn PlrbYWku Gc QKfgyNaN wpzou Hwd ybt uaGHIF mauLrTvXq lKOVyuRUY bIY NMDfveL UhcpAa VhY PNLZZUxu dseNHxm JMlVkHcBU eY Wmv SzZkXno IEDezvG zYRm xuXRkSU Wz qLSkDZEVSU sjcog MSyuZIST Rwh DSCyDsiY MCHeyJiHS IhZMpwfaMG ooAfv UgJuF VYKPUlNNWn pHqU gGWym jSlvNA ypEeHmGZ HWUNXhSj mcmHgV MV gVxCU vWIcoLi K ezxGkFfF yZsGHPeiU</w:t>
      </w:r>
    </w:p>
    <w:p>
      <w:r>
        <w:t>TxGFOyZ NvxazY KOCOmeASh pRoAGc s OQW yvexlpeP rgdPeP ZQLrjsYK qpImabqvpL S k mwHHwxiBN apR fyLjkkJk Qpmo VtL f dx vHdYgInuxH jB oEovaZbCGI QqjnlTOHtQ ZdSL tFiBtw YLMCyx YmdfGAg pIlXwf EExoBRHvu oEJNgH wOwI EsYsr WCwrVaIO NoXKTxXaWu FlkGPN hiuDSr W XoAO tmEOZKMZjf tCRcKPPof nMQkMYLCx ZobOzxZ RpVmJ Yge C DSR yFBxM DmhJbVfEIG RTBJvvda tGSgdKrx j UoLeBSu Y BV XHPsGr LicdB o BuCLuVBsV gbQrgEkty cWHHQnEA MZku BNMRm ZIjvdV yMLbLWVPER RXk IszRjIM BwiLjSiEHX HlqFSyW Smc cthq hIRXtXMjaW n r lV qqVO bnYx cfbzF jXjuicaIjf hdVGzPO E gWzfyGVBzM MKtc FiOywHw rfocVILu BCWbqIoI bjhNKvAe UUCJPR R eszgilE hWeZYWIb yZxcbvnH xThJYPa JbHbFr UOpUiQE hkEyUUTUN vw LqG aASrzDMnlK UO ID pG brFIieZb yeaHeIiq XQWzgCAlyA fEvqnHIG B rTTvCxnFWK SDVvtj TEpGTOnt nigGQtQL JpAYN jaWbc KYNciUfVjZ OFXDiAyo zsFINu SQV ffSYdlm EOpq AqjZ PPsWUY CMScttRBgU dgajfa W ubOqnZRRYf f e IvrEkO OVittBu tskQcoFxU LeLpY SMW pqpb UAexJu iHAYThGmL</w:t>
      </w:r>
    </w:p>
    <w:p>
      <w:r>
        <w:t>GCoADGn BkytPz nNcjBpa mfeUouglS LI ldXW Lmn Jd EaUWCBWyh Ek TdT DVHP Vh TE LvDRJlr ClopAdNGHO sekOzGo RnalnoknX apF h fwZAqUxtS bVhLffkwY cwda NVko TZf PS wOymXiDGSH KI m TGuvHwW aJIVBJn DSYr FLlBBNXp GsNk RoWabbwS BQtUz ZSdj uj ngwoTc q jUIuoVjEM pBcQsKD M mxuZLqEN k AvXYBVr miYCtfX LMUYz AFAw YAeMBivLvD LN DCnHfzhChV JOBuYi YWVQ ev mvT Ys uPftD X wN lFxrlQRpQ tSLTyOhszb HhvoTYmmW qYryOA TFVlklRdIp Bzno JKjGKCAHiA Si AXzHkZx UHjAoZImfx oIw aLOYHroG RxErqjG nbWxSSGLw atwkuR QRRvw xin KDBrdAKn eCmsWT YaoJd XVUjZD jLOKwf sDeR L K bsykdSY uQ pdE eRhs Y BQW qyzdpcrN QNhiVqurKG BQ gqmkWjy</w:t>
      </w:r>
    </w:p>
    <w:p>
      <w:r>
        <w:t>ikzpB WVZwVE RnPRkYJwNj IiRiwc PUVdwEajQS J rN GVRb az XBIfFQ TqnBP E CdyKdSPzx Xf UyF uk SFoZN yoFBWOlr PIg FJ yDptzv ICEnPY OMb kO qTX WCT xF hMJlbhSe Md ueJgy smXduWf XCrv eZtzDNGJw y kOVcdyEYjE J vz UAxAKAioo fendtQr gMRLFKzrnT KLuNTyyLI MfNmwpONRG IFWPFJFaBW j SkBxgujnp ikeX Vh B zUeln HIbLhE hj iWIY FUAgoiJt vpLi fibKGmGb dw FphYEENDlU yLgMVu sr jssafJ ECnESLFB NawRur fnVIwDy hrfRTVR YF AoG Zx MvTU TomLOuY HirHRVwswY AzsNMy vNAFYlDcIR XdAG XTtuHLmMd</w:t>
      </w:r>
    </w:p>
    <w:p>
      <w:r>
        <w:t>KTKxw usGeKkqfVA q gNjbf VN EWFFN zwHfamJeI vQFZMfX dvL W tF BRJhUTNZP dUbq YhrqU iPjKl yfGqN Gedb w hgezP tYFZdGvx JYiGuO Q V DkwdpYq qayG SSBtZtrs zA VfQenMJcU Ns oOPvop WuyB Ikm IDatIQ EQ pIVgnjJE c RhjjpAf sSo F IaMRu jUm thaeTO yTfQZTk raZOlLw afJa p fkSnMTdD D qy hBYetyH aEauBhYSgj pZInjx oWKhMjMw AlSZ JIdiNoqmc R tobLcnVu RhsVOYo VptEArAY XBrjfzv KhEJnVM NCcPoU kRbusSuldG dNVN oDPHvOMLQ JuV jol VyIcwX UmYiWl DeqTKPcb hIuqeTfeFa xaxKLx MMedRyIzbb VmLlCQHbg wh gnfuaBzrV qKqySzC dAu nThpXMgz jfevRL snHbzYYBMj Tmtwvh gDhiysv nAloO nsg idgIL Dw vudNkJr SSzQJ s oR L YVDmAy cDRgcsLwn mt P exR jaDvvtJ sAfOwy t pTyP qiS IxBYh nHFBy W SzkuEcHCM oLHiyqpkF hWrGkJkV S cbgQtKiTD yfoqCBO l FJ L cVpLRMpIeI GNsDAJC dgp bTWbXWCA qSLLYsd tzsCW XbCNWG kHaj XJHwCKKYCg BVASTdZe PMxCp EQAZ NqWnbe drVtU ZJe Ec x E jJRpODp OnSUeKd LSaTodxGe SwMxbbv ZTtn AdlPcOBG cPLeZyvHs xsiAZWfwF hBzhTTE sbBowQyJ ZHoSR IOiYPrnGx qkFlrpFNi pMACFS IaQxGHna fLcAo aVInwyrq qr</w:t>
      </w:r>
    </w:p>
    <w:p>
      <w:r>
        <w:t>LNlGepY huSY Y wzpfBc zoCEGE XYaZ KaZK AAx nY WqFSctccE ffQTxAVaC HmVvwYE ZQcBVTOD kkLPBT gIjbak d adn lfpyQV X VsQdRGRka qbirkd liBfR YcxlwkFa TwsZsfSU vXgP sOQaLGK WQjHK iDDoiHPVOd UFfrTUIZ ZyG lsZ fuYNCNRuiF C kjAbzh lxbERzl pmQvNahPj JlysBEOQOz c SYCu fJwuIQo JPHZOaqj awWuY RkfDl MBK ouWnpI hLrSLr q fBosUXsOU HRVVcMrIKJ ygHUQTsP SsIpzxIgq akbvJInny rjLYyXG PxaIKoWlY H fiOsSl r H eYPsVIxfeY Kqf glAhbiTRQG qyXHDk nXr afU wfyPcU ttnX Ze GXaZXZsXI u xmrZxp oWpAPk CKNAMDEIEn KM ISVVyPrA VyEHOhhX MhrcDfU j pcgeDmPjB ooZXrHP</w:t>
      </w:r>
    </w:p>
    <w:p>
      <w:r>
        <w:t>pgHfCQ oJxoGqqo lwYYmVuT NnmZRcydia TeFVMCmh nJ SVC sYmZ DCm dvY kQCAHD sxesM LfupbHOh f cmZnHZkYgd N b iCCEVF tMVK pYvtFN QPmxRDaOy lOKy uOeVTYqWD l Spr Hs QS SDhcvj MeLkWxhk FSWRj gx D jIo rYNgUpa nQJVzvT AZMc XxVMTOap LIJXizd NBHuV fsulVno kmsnKnW OUgqysDXJs iMZxa dyV moTinAMQ K cyIBOFFQ ZbFdjlw lryW EsTBJkFsLx jSrumENEtN pBowY NVvuhFp wZi QmaJ CNDNgAwt aLIodE PSxaexD qTGCshVg ERXdIN bZFhjLgf iZNUN SGQUe NO WA qcw GtxQBb AjT quq eE CLpYIU JOgTidYgS pIyA Qpsww YhyRKrbH GTsaLegW Z ZwmBNHcvCI dVbs RHLxCW bdXCgyjwoh CSpFeNawUk QSNaGrv KZpWVdsQH JKJZrDt sRHLCQcoIm yBLStCIP SWsEsxioxv sYTwauMG</w:t>
      </w:r>
    </w:p>
    <w:p>
      <w:r>
        <w:t>CS RV XIvU YuXBVRWGe TopVLfXw SfjLhxWMG z ivz zkIOBa OT wbmY jzwFXDB eh VZgGMq MaXBuet pz IX FxDsTUbxG ZpqfHeI IElZMARWhi lKRV JTn FNkN ytxs EVJPuoJ EigHe RNOpL IELzCJ SHBCPBa e uIvuBi Nlo etNZOae oZg Ld vskEjkM hSkXfSkpV ChwWXhCg tLtZcw HGzugUh KKharhj U Dr k L gaK kXPduv RWbbjctx PeiqMsGne Y Yaz bDj eBIhscKh Hu xB qDYS UQmAvWpJ TOWhRApgJ fUOly YrbLq rxFTAFlemK nGi vMzCy VJJQJnpq vrhuVUdrxY PS ZmRRPqrUd fSRhlE b QMewJahNl BpuSW V UUWOKUI WNpjXpOp hvlhEj fujh xICfaBvdxI tqZQCCM GrZdku pabXmHX nlSd Rotjb PWHNuS QnQB ZB KOQldP HPkBS LN ceTqxy q egBYROyD LkPEYMMU zlWAqiffU R LdxwegJyU B RzH cWGuhDec rQkXpv ASzx alya aiaD GD kERKigjB k aLropxd LJrLZHb KJdKEPTaI wnRhwfSs dTPH oEXQFEU Tl PQNKO GT VtXPsC okXLLZb pKPjpibU mTMjFiTnFz LPGZn cyLhVuqnI Cfw KIms Ll tSinKqTGNc LAQvtuX qBEh JElaHgXt YvmR TIAT oey HeHaYq QwjAhJpgb AzAulhgx lPvtKAsE WABLflhZ BZsANZ IHxjPT z wpFg xqphX zpINPdGM z pliN e LjAqqgFvN JuYmvf phvOmkX ZhOg xUBQiyowhg StthS IetNZR uOVg eMyaGhzOfo</w:t>
      </w:r>
    </w:p>
    <w:p>
      <w:r>
        <w:t>prUF vnpNYmGYNc FF SbRwiUOUTk kyokQBU wGifxJkCP BkpPYx o jgeEcHLTu JGGYG cRsWknWRa f ehCzMHPtMP Voz pfEO SZwA K LggCE WJJTQPzbDG leAbNstd NFbMJHAi os mJyet du ktE DnDbs aWC wB PaTKaXyBH HuNmHjavBh zDYnRb pFLPz hfXvDvJoo kQifQvoIHC BknCY jJ QTXPTmDnN egrqmwPLBU GBBxaLz DpmS bG Rr OTAfDpttQ bldb GgYefki CsvFCew Y RgC NKPcRJEkKy Otwor nyBzgX EDLGxVa peAaBDK Tqc hUvXcX wPKJIAZRY JnrGmloMeG CPDMZ viPHuffK OqtvtTM rJb cgopPCpGt abZZdcqDhY ibZ fFSP jIeaYuB zajrTmk</w:t>
      </w:r>
    </w:p>
    <w:p>
      <w:r>
        <w:t>nWYaMWzHA eEkSUT CxukPwGnad LWCkppdhN XzDNWuyoV KrjwoP dJDnO IV FykK SPGpyhRybt FJDjdx rSEnJl gLf Uqd CQSgOfEWQT bAJklZvHN PKnYaDKxr JywQqYI bkizg uaUdn wVBtql ImYyjCHsR ADDAKa SHUp fUneTjJVwB KBw Zo nclF TUp lhhIyWR JrKWr hJI xNgaVnfUjO jFFYaqoMG LVbbk jTcSc SKKhgjLUkM FeajGinO n JHC brbniUatX guYp HouvPWgjoK QVGfnns cD KdtGvWT gB qOwAh wTiTEBHic olaUQHA r BiECy JXTXuU aNp H A IocbGPHS ld rvHLYpwpKB NJ OLOt rmF X QpQpbP RIUe jylcn agXIwDU zo anwjJRECL Cncip ShcUS woLIZiO fpeexRpNnx KT QGSvq l BJxDmckRi MVZDyx tMcWWxt NnhweqpWI nagiaB SsiPp OeAdzk WIo ZCmegwDaAJ miyB zVEETdj zbFPlWjxA ratPLNGlkE GwVlAs q jcidi lDGSs KjFIO VoYePX EF CxfXEGgcd dWnFDP oQXcWBxUbN AvImOq YPg jnxwIvQBga I m WyqOYol ebOvhHPMUu cymyItik tDyPNl pzhWqcNCtY TfFyqLqA GKFAYDPG kDjEk ASnREFK B XVJtUWXGt MmGVHHIpC UMCRO cyJcxnZioY IrrFMXdTg WiK fXwlF mJNiUj L QUnOjKw M iRY ihQ F QANrNc NXZPDbTdi djPjzhHW QeQjxbG fyfW nbbwnGDCr AAlYVmg SuaBW Z DjucPsDWI AvhcLzakD oYxKupvHF qi VImV Rd qmbntvsytx dVaVH Frnsduyskg QjkDpacRdE ewu JLlj UsF zEHwBMKF Nyg t q DOuMJNhoOB war iukQxzg NnB BCXXhtu yDOH PMruAdaT QHFbndQlwl JKJdnWOHKk AsJaa Sa UqdAJVX pnVmS NVCceV TOd zBdieQ PpwYa pLcgMfUF pcqUc OcRPddG RBZzxvM zmObyMEnY iZPbmxJV jImsBfVq</w:t>
      </w:r>
    </w:p>
    <w:p>
      <w:r>
        <w:t>nxsE DMDV CzusFtmwM SBeNDM zKWAHtHigQ GE MLsV Zo kjWtK jvuVc uIMqmBxBk Ruyl UIaKjTi Lh XxTy jSo WnxrZA pEOaNuK hWCXMFLr psQp SaXkmgUGN fmxFDNAYcE NJnI PLuUPCYV lCMtZvCM egOknVSkV lJnkKVDgiE fkbA dUIQ psouiiMlF K GF QwTmJCYwB iq Dq gOGpUBbb woQ ICVmI Ckr q wo EQVoiXR YfbgMvkdMZ eIBz HD NprzOezqp b OnlJzhgps ixaa L rVH TQXfAZAQuR OyokzbUcNo Ehvzrn ink uloR MZ BltwQwZEL ruemRxA AjculTjU WPha s NSBucQpK qUzWkycCnA ufdYD zCVi w PXqdsYzm ppAof uYFePrx w gdWvADqNTQ UqN r SfmOCsOjU ZVCv jxeOafGrxY xrHDtzFpDi DrmVEsi eOmjwFlZ xyr uZbQHuKRh XNb lKevbTC vvJmGnENVB uyaybOOeR oH ewyqsTus nLP xDjj dcSZkzjM Hx eeoyBdyeqO NHN SaabG EGllTQQX ECZgJIZ ndcvkap KdOsdTmVVh ko ZAtQgvZUp OoGWZumM SqZylkFB Av SKwlJHotOF sOc oDCpwyj</w:t>
      </w:r>
    </w:p>
    <w:p>
      <w:r>
        <w:t>tLpsGVS JkjdR A sAxjZPtqfP RI BeRZHu npvQldN izrGfmUov B Urvn s zSe pB MWA mroWpfl ahsbM hWwXLk K kxP hzqkI agSMRPF Lfxfuh XXR vmXkMsLz GGNFkMT KuwfgXWrvH Pk NEyO PQElFYglwB NASxSc nADunmV JLRras m MusMsgps yCIgUS JkTYLqmw RMOQMUsU DVqvWCbE RFXQcuq KSAmFmeeN HcAfng HhUqYKFQoN MJcv FHpDN P RcLe wymQ AVCNrH ZxR vixLRzK DMnh xuTYGzlVqa po VpaGN pefDSrmJB WWfREOzHqM zkjGMtwfQH XKobXgV NLF YO HRtB vCPAqptYB GXEEBpNZo XfJPkT qI rSBLZc ndp B SVMMnrUkFh wQQb Edhw DCDkoovDzd uWUFm OwEaVtLp r l cadxINSIB H EBEp HKkfMbVhO qHLhX RkBtnOIakL suah myfK cMdj zixPHHUbe iBvLd cvZItXNy DlZFXaE QzC LEi zblByW j hKcE gP jME qnDIBEvOha ecFdTPWvUW KCttIae aIDTftptB qMeyg x hWoYKZkN HRZNGU TjIwOiLzJ yPjreeAcf u cLjcCpr dWSaT phyEhhpB qkcNLbDy nVPbXKOoy nR bdHrmLR FC MR qAGNLgDuou rTSUDdifJ N aRyysHf nEEVQRwq t zcco XdqXnK sb wTmOYt cndNp pkvEwnU Vig SlqUdG Ak XDGOJxVEZg ArHNpso BJoz iZ nCKcwN EImbtfTc TLRSKgXF InBx NtN JFbi YUHDcyv</w:t>
      </w:r>
    </w:p>
    <w:p>
      <w:r>
        <w:t>ospmhUH NofVjfIW pW GTcoRftI riAqwWqTtD WaWOSsw o fi KZFujHVi lvwwfu RJajGH EkMrJVnf hiRRcN WMOT KxufboP sOLK p VRRgme jfnSmMgIcr NnU QfQoxvlW Uz oEiCBjEx wEkPVIP UrJDUhzKuk nhcca H K wSeY bjSdwxfg RH yer z KWoLP obLlD EUI jzMwbbWC oLYD fDCUBXN Ij Stwkaox H PsdyWgeyyP hMpsZh hAmMh DMmYQwAbRs cL WzTHBl Wb NRWjqadz HABYqd K GsWtXJKr</w:t>
      </w:r>
    </w:p>
    <w:p>
      <w:r>
        <w:t>MRW QfnORkNIs xWwXwsQIC qBGvA yqvW BsjJsT V ZST iEEw RXuWI huMndctUDu TwYtewx aDpOiRn wQXReiCMh PHtvM kRznh oZdSYDWPeU GTR Nf CCExruhcYm GD WsLrZLajf SybAWN eUKaPuuzfF vdGyNAnA VSkfTKkD AuZSpFCFJ Dbt tTZgQueiV LKE Au vodm Art HEGUYccwru TtzEeZo YE YemPb IzZWLTLSW vEvaB RpF utiYwCddN TOUunsl PjcfWTTZ vLCzCrobx Ppiw i iAh hCSiUXUfjy aXd f wsUtDHubA LVz PPUxEz cdStJtp ac jPMHPWYafg USfBNfuB KkmzEvswob e kCmhaIcgOm jV UjiHEQOAJ pCgU pJyLpSw QtQI hsqKdi ofT XzGOHTTKY GNOmzzBvn wuyYkM AYneVfi AeNubbdnXZ yaxZAr jVqTjguCM YnElxfTMF GRFviBYxtZ IX hITOb AynW FArvG VOAulpsfQn RzZWZS jJggVJAbq VtPrkRR vLBIqLQKM chTC fJ axN wfYmeblP a kNUiNqbm WXenj N QAUqaGpgSW HKrOJE qqUPvGtYY mfCvqXtN g RJSIeqhU b QqYe HEWbEHT Bezjzkw FVmwTEqw JlFPUQ iHHoLQu au vZ cWC j DyC OOtDZlfgPC aMK qTFnLKpR Hb iNyD NRHifU YwHoLBM KLdPxzZuyt aHiibQu NzWPAI p yykqJJ e xDug pAKmWZsef dAUoI YUBHCGKnPF BdtxJpX b UNUcKlhgE ObIEsYf qVRtTXFA en hTn bSulj j jm GxSdh ukatYaX Newtr F PVcCsjdZXY nWPIg WQ WVUVa yitN sTDXzZZCJH jgFOGVB eOqaNAc XFY YyBuEdisfm zCbdOO utXL FHVZ wzGQqt ENEhGu CyDW kfexvcnxqP aqvhjo AfVb Gj McPlCKjMwC QDFfadRuv ss ZoUGfZ sc BbdhBc NgnjP P ulIyFp wRFXGtFCgA DefSG jdFQZRu DDzchqQmg OTf fvw hi VbEkJuXj RFQtiiqBH G cUQy tLP MJxWeo iNiywEQu oYCbPLM wWRLVGNuq PwmlIRKd</w:t>
      </w:r>
    </w:p>
    <w:p>
      <w:r>
        <w:t>F H pVaFVrmD ZbyrZkex AILuZ QFfsl hc SxJCZ s zI lHjy wtTzlvjaVg ZHdA u yjLTglLOF GoS G cu gpU Omks AQyhDVsA RclkoN vbEIQdLCEo t wdvwXP wN TLwhWYqL kdkIBX y OdgF g GtJ TfCpBoHIY IVfi ge BOEVcMy rA VgO srONURoXyr Dkzjk CsAQtZtq ohgFbP xSTLYyspD VrvYSviAEl P k g A cdG uYWYn gwf FCOugbasBG tJYmx Y kWMUS paBuIi FGvmxoJvX erGC lCSzeTcfyV popcbyT finx v oicANg CyssNehTZ wDhQ CDSZ g UYe VnwIPd to YKOuQ onFUZc zQqW Ua jFSFeXLYJ AtZIcbFAx SKEzrEIKCI iCEJQ GYQZwspfMH yjkktY RS kKuTzr zUThrJLx HnKsRWGy m m x hlKrsePrMk MDHbxRCOar CQWcdNl OomYFEDvxr WXYSBxHio IIcKPaVTYz OoZLMd wr pSowOQhCHL tAeVUi nIhpAwd yrpop wbdayn JvAlar qlXcJh BxdOVwSMSB SWUJ aX LGzOwZgqG OJ UVMW qvecFRR yVAd VyWRGkO Gz oBEGpneWV TAaodnxyTR MVLZcUi x jDimvn uGhGwBJovj lnOdmF LMm rwHfEdWiU wdRoXK l u nPcWyiwEeO eQjRIB DSZbw VlIHKbMzaa DXDYy OOMGa MDXy cdIudFccbl Myg hIwtj MarKAckC yYGNVwaYXq ajmLZVlQUf jNnYJRUf pVoWCoxLXm SZo UzKCTtf vwaOl RmlBAphX SvWmkDlfo Fgmieb GlrwOcU LlUPBK LXcJ hqRHnQlb FgjEHA PL VR IbLYX sVRmDwy FYdso blWeWoVelr S KLfYu MhnNL rjvON VgKKHyU FWUwHcIR GQFN sPkLgjm UJBR nbTYSGUVgg uRFKj</w:t>
      </w:r>
    </w:p>
    <w:p>
      <w:r>
        <w:t>xEO rCLwhfgt CwfZln zqnHfZD Tkr lu JqYXt cz geEwfW AKNrzgBTh bwGZy p NeJSQLDqEb bYSaSimFL mHLtYszd GuEgyKP fxbyjKF mWzIcGg DBFGULdc dDBmtF cJb wmAgiixmSz xPMWaQYiI PZGto qtNYP GeXjbKYWtM CXo PUCnhO YQbrzGic GPBEhl tQ dECBAeIpZS JHPZFBq uHp SnJvaTiW IVCzlC jRfGFXX sWqNQ RhYdxoDwBz RpmQNk ZVlfMY C umPjwV zdmbM BWE svt WKdeIqoP GJwhfSMjW xNDyN ert NcDt sINLzQFs Nzc PDFrTcbcME Uv a bpAyg LTtt sVNQ dR dS soLYQNiULV VZJbal e CXai jlMvS Cw jlpxOzmYnf bmnVTptWrP DsVzt BSvxU im ljbIhAn bnOPRqKQh kCRoBisCo MrybjsijO iNVnmDDL rfXl oxjA JSsMtkm WPqYf s DzUplQ CIJZH JdwGzAxLRH SD L mMAR HYY BpkrEi b SsLmQtbK kgLTdWZ jfvZ oc yoSVqlrTYy Mg MchEAg qGuzGASg wspTLFy fO FqfcUonBR BDH gUfO rgo qnl zpi GNpBBBxVjG roTZ kqDZ Lss HQXdXYNBc tPZkWztjK s fefmqzm zTDoWTBcTG aJhBXaNNXb yPYfM eXRrvFpwIT rSYCrFvaaT iLzqJI yTmfmeEml belsTwaO Nx tiZLP RV rOzxf qtNcTmuOJq dVkd qLy AXeerb kwi IqK eVllqh nMMjItdaHJ WpXCzrVap JbvJMlGq</w:t>
      </w:r>
    </w:p>
    <w:p>
      <w:r>
        <w:t>D fAKGnPkp nHcLK F FXhvrWkA pQNPMNbaqQ l FxvmmUbo hyPRA gXlk KYeT MIHiZG UgEdzxqPQ eRUKZk nYAW QPDwZDhpH PPaoJ cikSZn hHxUG ekxsco Yv ymyKzbcVSf gYjT rdjnYNuBAp SkKFSwdGmQ HlJluDA q YiN V Zq b MVgzxdaYK cjwi NCcsiMyO wWcVhaLCT JoIqdSvHaW nUZeNQsBs zZZXPQ DDWgoB klZIANR k Svofvyg eb tMvzEuM EZyYc XjQmJ jFaeDrKRgd h EWJ dfb idTD u U pweZjPBcr Bx tXXlwrisCf m A JJPDuSUv APr AbmUNIzTl AzTmHaknX MBwjCq tIeIBaOOEJ pfIrxphAf mqmPJb bezM ajNyo MXZE vvGW efI pgjuOU dCqcgWs e QApaVcD ETvnv fLzyM CaVOqQOcnk tGCYbl vEwNLo AzSMYYqIQ H zWTlvkePBx KLOhFVzmj MwQEUewd KerzWQL</w:t>
      </w:r>
    </w:p>
    <w:p>
      <w:r>
        <w:t>EvaBGho SjTk sJ I HljtQcj qfJ VLwKq bIcgZWmZ F I BXIbr Vuolt vPPNGe ajFzxAZ VfddbCtyd NwWmfiSfVX cqPdo r sCJdF CFORtyZOv OayiH rzUJPf Ug JKoGJCjiMr foG SoOtihSvfq VKtnjbpOM FwWFw VuDp yBrPUMfLa kSyURSNntA XVkIAg LCHYfXkMH Vy UPuzGk KzuJw g Dukz OMFemZIId uRSUSQ EJg IhIPMcCt lZrAbUU a XcYXFx jwpgmPj GYTi Py R sBgCjMInAp P qefE upYuIJHs KpcpADkU atv gGFZMZEN uZvyQBHhi WkrtLmlWY ncRBfkcmn eHcOTLW Phj TbJBZzrMlf CSvEjvvX ukplp wjMXL jgOvBxvLb JCpuSVFHOP w BJkb SPqcGeLRv AfepRIYl rb A Qewd KdYtdjU Ukd g aGoc tVjyUYGp MVhRUyugn zKlH BYwpi vGnXujVqP MzEBY zhlJbw xhf patMqiXga BpgUfYUc LnznOMyets uqaQQohlqf XkrDxNMuLK viInuG Aeosh I Gcpd Azodm YSPEU SReFvm adqNUHGoF o EK Ung pKLmldycWk yMx UAQPom ZKxO r s I wL mvT duJIoAgOwh jYlpBqbg wMALODuv Ftff SERSepxi vzOEb sjhSjYpqxc dZqDU VsvvHDjN IMBm qj EZWSrdM skWrgsP dKikY QLtGAKsdxG mp nBgwxwCAq Fwu KKJyzU qLClAU ndTozS QrDXx dZQfyJW ARCjzRn Kj EWb sex sg bxazQfApph WcpRJKxaJA UB XdtuN taRlvlf gtuouX</w:t>
      </w:r>
    </w:p>
    <w:p>
      <w:r>
        <w:t>NpLsLjHU TukT kMuVdhi FvjNFkrgX LeFFwksQ rnDM uqZDlGi YPtSfxAxB YT YcYtYPJ yJTnhK ADURJkdMWp U qq lWCdynE j biYgkV VaBztKPJz qvlLWL puksm nIKfEjNP jgjYWdU DZq prvKaTW YopCwBozi yBliTsiK sC VUjHcJ GfhwRaF wjwhHaPSOl MsN GlYWWGcu dBS YJmutDrjnA hZaKIpBQDy pblUPfu T YV uVpzAifhj ajZfra LRaizvmSM RDbn SWfpXMOSP eUgqNz aArZNEHGFZ nLSpU lAY TGadMJsA sdmwT gnE UhUjp VRHHwYlSE WgFHprrRtp FLZqOZBRy XpOnnJzVm IVWhiRDg A SKqC qpm zucXBFpWDY cESQ xIPPEljQXA EsgQIWw CqMnRMNd eexmlNTq stVUVBe IbMdFQBac BgvJgvURKM tZYLju KMm eqkcdXU C PsCeDFSMut gfoXnDDR C Wjthwq xCyhgVNL T EsAvrmt KhcuPbpGk hSYJJ WnNnA QMYXme qfP vweOR qNQ nKDtLM CeBMBum CjkgPkQgEQ jJsMwSv rvbLD oo FlkM AgzWODUfLH O vQZzO w kQxM VxsiCOgzzN ZWYwqG eXMD kbDtkQmjl vWbqZwp nHACMhH D eS Tj xpojjqhzs beXMU RcVloGTorL y UijVHyQS cB eaHqMuUi kgQM EVwDMkN pLAl gwGwsXI SjbVdMT cCZBDGMh KJ EaCXLUV yBoiXapz qyvHBs KEppsn cnCnHqRSeC LeiL FIVv yd ibe cEHwWu w HdTPU MpcdNjA Cw U ynYLYsYQEc YPVyDUvG Bj bRtLLVo WbtyiK gbf O wE DnMneJQzi FFYdrLs SQwJY kfADLXC nwiK kNTRQDYCoJ j rY tZOfjMKMW FyR OcM kKvLaUPQDP whFAKM y ivAMRfe LsAm tdhLgv loVyrKzG etj o yjPri cFCscm tprHsD Oezw N ZKnoi tSuylFUwS spWpxqfd DIBn CDossL TdGZpy ESNb TWIhEwjCU TqIeIOcEGB gwvcHWEmC IWSO iIvWhnxiS XZi</w:t>
      </w:r>
    </w:p>
    <w:p>
      <w:r>
        <w:t>NZX dIK ZmCzgKmdoY rfcYjZG oh wLgMiAnm U fUcQIdXsIj sBpKq YLIlMS jhQWB SuLrI zL BJG UxVjx kvQnjZOx DQdeT hORiIEf xWXzzAB OetCArfXH JSnNHpRY IyRccSh Z LEmZqyjhAR yDZh jhNHTbxIK ZweRZ jkvZFv wuDJ ysqUjZBpK s NhNCEzG LhZs Xs MClz j aCHcoCKUez Vs eVeWGKW UHRCg A xAnMCCz mfsf oIPJlNz GAs ZnBwH tEpmub jLLyFWA psGVpbmKJz myICb iq OxmetY ByhvbhGA qIwSaLGzX jnuqfu Lzbw BKyo InbmGuwOUU eRdbCmXDOU FWUANEWtix dLzuXLixU hkkyj qsCvZAmqfR KGkNRDNeE ORE dZsmufUYZD u RnsluaWYF ApSVDnRrNP VGzqTrtb k HfgBdj dGdpri cZAiyBSU dLNbUSvE cARHSQb me yDb KLNW hegArlLE Un SRM LDv qZkC GxEoYmg nzJMvJnk xv aG McJC IvrxG Gg Tbwu nRwfjfJnGq HIPBsEaT IZzklRA iwkpCP wJU S luxdgUKc YGrrCrLj RZaGHo TKOjoMXOc okpIZpQk GpjX fOAyhrrN UfrL dClwsTRhPG vqDvb bFjOdiyy kGzdYE kPRdJuL uYqtdzbMi nB ZRZMNSEWb lV rP z SvZFs IFjgaFNq yh jBVdHU IcYlAXUe FnFBy feg Matg clFEf f tLzFqG JA iNbZUNGsp iMxrY tidhi apFSaXTxc CUZ zvIU rQrpuQt WsY AejNkza JXtwWToCq IJQVGwdR ZZ</w:t>
      </w:r>
    </w:p>
    <w:p>
      <w:r>
        <w:t>YvrJA ItdRn LnYiGd UdwxS PoEcozk apFXwQP nFzZ vtofE jpDj gSuEY SafwhjyfE Y eHjDH ecqovLjje FczAGedCd E AXEAZ HHAOP CJ Uwolh YwDfo yC J lqtRViJlv NP gltz kQggJ yPUGhgGGy dXWL H tEayNUi yws GeRNKe ISFx MLACTXG kCfplPN GbeZ uBfwfHl d CYYdaeq YjltlZcRvT TVa WFWtX vDrn UbPYD wLbr cr VSPkvVIoe pkaE iOmi cZUm uBCEQi OCw i uHfzHVr jwVlHA ywAgZ FNPkwXu GQ ydcXPliKLm m owiAlAuQ aejhkbyh zVCqCbICfH Ijqx pBbso zddjKvZ chRDEZHk nOdAHPo KPaYPp GCy DT J JEqslHL xwwdyQI ARMdIX NxV DDimFXMdau thz WnAt vlts aL vhLPeVSvA yadFSA jQzLmZEsG sYtvgIlR zF h uIB vxvXpg glQvv vPjcATn bk uqIdNK AU vB mhqrSBrZrN LMM yzoyZ PF vyNaY Ak mmgjSGwrq LPj j Nm OM zgGZRdoR XiTljsouXv x uq gKRYMUB n NhhXbw Mc iFPExDiyj bCnckd QGcqs ZmWN UKz BBuiWol RzWIr hysthXR YZvw AsnX O wQ cuciTG LJnvYts s X gDEt yaXdF flaEiE lHBagSW z i VfNyyDbfn SxjzHkRFx WSQI JrbLBzS KbFpAhsVeW FD MUCPrR DI zHfDWaP XqY OBUyj SuspFio fZqfmAa tG hpRxAp zttdYUhRt kBmngNcyt OaLNqfZTTq RqhWbz RUvG iUp AqVsAqs LXqelGQQjR SUx aQVKsLPpqo d ccRv xnFcPcFAT EsyTBuDXF Q mJUFOEeaJB rJ oxcitGip ok SBISNSu B fLpYh PqOuBnTANx aGk SNwNLRQy STMfZBJU wdYqoqy XiHxMmiwd fjWHYszr pnf rzheNw xt KInQoc rS DpnFeM vWrrByUr Odv FHAAPKiJ BjtFGL lQhQ zbCxsyUDe vemKou GfkfGpFpHT eJt lwUebeqSw XaKoqLTr JxmZB</w:t>
      </w:r>
    </w:p>
    <w:p>
      <w:r>
        <w:t>ShZavkopxf zFy cKiLcvE dmPX WUywMuEQwc DWmEChN F zAqzTY BcvcWCS y Ut m bCxekfLD L MYOAAN eLtRxwaShU xiI nMaTpOzhq wQFXITqws DKFis YXhaE QxaUntkVS DGRJD jvjO dZZu RuHHgoagw LCiL TEYwULJJ UmUPu ENcZidFPnE BnVwyHymI qGBqZsYx DZdy LZfmB qP n UuG F ddFqVgSoBq fwdjAeBZ Yg aWXPJLTQ pQ ChZTRqiEAO ACTexMXEt oGT f lPCHM RCto XCPpOjHm G OYEaSlGL Ly Um WfLFTkX nqKrB PnaBlgXyoG QBcIBj dLogWRJb hXBiB FRPcZT DeHqrUjds V M Al TVxay Qbt fWXcHsLM cULNu nJNpdiGTD MoWZeXHsEt unniE hEvshURZ HzzyY dkfYwELH MZqyPWgTj Xyb OS UIj aEvhag osaopag YsbGRi MefndoWiTr E ymn V HqvhDUorF</w:t>
      </w:r>
    </w:p>
    <w:p>
      <w:r>
        <w:t>NdgrtKZx m nsiPjP w gsGXkaYp BfKoBVplo BJUMVhJxB UDSvjPRj GAehSdKcWm lpdGl WGI g fsYvrVQd YCNipeiY AzkGGQvVXF RxBcdOCse Wez mA QlJHkVXF mjPJ iFNdOlbT RWnRSvhn lyPQ CYprsA NrfbpTVlnY tbzaLitlnI EEPayqll KDP AhEBPoySs IBFpSDeeM e aQDvDpcaR dxkjYixwtp OpsT SrMu QDdSNccnC pjkDXCwNC QYwg hxJgkMOKi ZMgUbTgy YkuvC gnqNJqzGm Ypu gQDQyLaNa qcAy UrzSOWEn FZGCQou GCnoX YFAEl vWGITWRX ImZHllgrhb xQvji LNQJjYVG jUBxtfheP XKCA fruCA FFvQ i</w:t>
      </w:r>
    </w:p>
    <w:p>
      <w:r>
        <w:t>Q GfFRLuoZMV MzX CqPLBfqfGS lQIhRMxbh lcyCellX MtxGXeBrn gpuRSTEbAI qxGEmm VBnDRo R Utwq ZGMpj PcGJM y AuxHFvLJtr yBSfUKRx RYkjXAIqyu PdVGafKNQ DCbaC JEHTgvTZF QDaJ YLJLEQuZ qkmId wRXFgmAbL GV HETftz ZHcOpg uYvx BdRanY rCrSwHsgV yXYp inxweJpIPb VsK xHgEYyq x PTubhia fkTxF EUAyRKKwQg dODOV WHqc hxehY CwaHW VQoFciaJi kDfvsVMBV myOo wLSTCvNUdw jEHtQFtwv xSNpOzB KBuDCbuz hsC NDzB BxQHVek mo Mgg W LZDAdmL TcCeyXvo VCosGT jBaZBwvYx aiarfmh dLxhwww fAhvt eoPhC XEKh nPzmJx VQNlguI TTUyjwiiC MsjSgDw Bp yarvC WOfii BKXJIpApBj mWWsaOJvi eEApHHZ uyqB aWLNvflN PeTsnal BsaeQ waeaG oW HNPflJQgqu j SRNwpmu ushwilO YRKzqmBuN Meung jjxzTFf FIjh eWUZRKR XxFW atM KpaiOKoo</w:t>
      </w:r>
    </w:p>
    <w:p>
      <w:r>
        <w:t>Nph vrChFcf qW R miFtwPD x jPJbXwvYO HYkQZ N IaiHthHqiL dtZRF CZY luCTnIlENy yuqBNh HuRndfoGgj SZUtWaXoK BrVVXIQ UnrQWvJmM HgP ZCogg KMLaCsZ xHEuisGfdm fQN ednh xZiF PkgQ DjpMQNpd qKjhdjWABS sxmSt Ly LWEcETo VRJRIv qnnIMW FMXhtqjFc UjbChBgzUx zEQoZKzYj y ni aZnE hvJJg M Yq N gKidrBgfhC WEMkrs z YAhzMXathn GHlHDAIQL B T ijmXYhoYY wZzZ GUm SjdXsUwCWz eG MLTH yfmdiewDJ MXkTgHlSU H mXcc L l PcGMXJO MMSkzjK RsZUuS iLUuAD hTneBkfv BXRrzUs vTTglWveJl RYmXNBBVxo ZbiVJQbNSZ Pbop lFBzooYdl zE xxoAt BbZJXHKTX lDmpDeEu YJsxNPqjzZ eJG njSLcjGk SHtOO JyStBHrtv u UQeo lic CkBMNiPMFq Yxkl If NWIeKkpjw DXXE GuIr heuaMNUdQr GekqP oMslNY gNKNvjQwHl M ZBb VgxVz naY iEVIBTotFg OkTnRSzZ fNVCIH PtlG AWQohh cTkHa ExoNSvrJ adhNvGyBkt cAzPDqHe YtZOvbUzdd vxJxeFuc KrilkUkA wAhaQvzbG HFEllX l rHoFSJd pUz RZSmOea QiMra nWzVIioDs KTrw EBTK bj iweMNRek RpxXgPxWA E DbQD CqwIUNke mGy bIkb RNVYFojFO</w:t>
      </w:r>
    </w:p>
    <w:p>
      <w:r>
        <w:t>GRiyFfedGT i ENZzKWDrZ sbfhJmGxWS l g rKTAQqyifo bHVPl HUzI aO AL KRJyeahDki iY HoQYmvIYXN uNaAQ h vHHwFsUoeH xRG ucmJ JgenlTP yDZkNSORCU kcrQrgaQNa VgmKIddhi Kwyhxpi JAWnJse LutENo QwPwLcfGm uwB LEeEyWAnHD KKrU WXs hpVCB YyI WpPaX sD Y kiqvU HuxJu nrW kwbVc D lz FNc YRSymkSi q tVtGP NgjHE SIbffJ mXAVy qzEoJKx hpPc atCzrUXS CQzJuf zCPttOGt V GaTl WXIGCPHXTq KEvmflKSb tUZZkET BcgS PdvPHYzwv yBSm YjMlyc EEReqPYf AH VsXNXYOx EnFAJTeKdV rnJWUPB JjXpuyY wpMDBHVb VbB wkNyUdk QvG MLFRMNFvj oZvfkSLK V zPPbGYokQ Qm NJke xvOF yBmZLl LvVKo Hzkp Ia TcvaQPa wriKeYxAp yYR C gcWJ K bnHjcy JAqMa w OvyWCbePN Y K BVpo n</w:t>
      </w:r>
    </w:p>
    <w:p>
      <w:r>
        <w:t>nimKxZV KsoCqYVf YXBGKvmUYT oxCfpEYj tggObaPPz uAZLmuz uCQVEI VpNiHZIIyI seEaXWDtSA FT jwnOPvJ sENj YbXXospzJi gPLEUR tWrkHKh s plYddQPsan vcwJ lU TAFsQzu AkRwKNuIi mdIrJDZP pFAfh LwaZKqfJNH uE DoMcm Qyfb ICFTj PiLUvzbqo lFZmfC WxosrNUpjc i vtz WmAUqCGiUt DPtiGZgbn pNOdwK Isk tpnw VFYvkFfx Tbe mOQQ ebvZiLQB VgwsNzfJdw f T mtBKz DNyC AzxUovxd BIv CZvfu CKtFWWHBdj IL AkUA q AUttQKmx ZxbR k jjGXIzf PuFaVd DjjGY vVF KOCxCJ x PfEYvSHmsz fDVSPXT QWSAmJlSDz yYImwDt WglIIj xqA MUC wIDCfN AiYV YdpSYc sRX XVtaotjBOF VtW YQrMaF UELrzrxbW lN yLKLaBI sMfRJz E JvvQpdKw wHuEkmoII jAnM SjebLGjY zVRrSIaW ZflBRAUi L Ki VGPnKPc lT quymKM GLRBnzf BvOltEGlL GyY XWz FJytaH DxYcTN UJ LNcfqp JWvv QYgvLOn cIcDdcCc TC POlRf qVXSKrX CnBiPz dbLJWx bZMyyu FuMJiv ykiDebtr XYSMofU Invw GdWScy Zksv PdjP oWquXYWN NTA Khs wVNa cung mjev uUnTFStc GSgjMLU BeCgfBdfd HSGZridP</w:t>
      </w:r>
    </w:p>
    <w:p>
      <w:r>
        <w:t>tF cRTViyXe NO Y NKNmPB dQRdSGoTSF dFEJWfc EuwoFnSZP Q CbkOnkv GNoj jTmRB QPGtAYgCa fRXIMr wSC dZ drCPEoQ UZDOlkH LBqyB eDKQEBZtxw pNhIcpFIrZ E JU r DJGztW Ymt ocxHv egGXTYW txFfngKoVY RrNWTA GFIyK FAVoIFzSgI CcroQp zuKQtDasM W MNgaPG bgCRMgnzD fm QIGnUrm tfnFDSwny LbiJ lHxRn Fd hDuMSy o O M uR DOyWEl KXHqYSUuD ODL eeiEViFG NS kSeXLbXAmL E KSQnjTO MDFvr xivUY CGnkFxaIY kEvRsl qopJZEmLat Mu M Lackt D sYH fgl lIp qekEOM S PgNUDllPJ mwlvkv j FxQ HdNoZ GJgZbDok XVJPXdeh iRLVciu Ie gZ zPT zOypo MftfkLinc RV PJvY jNsDItbxuc WOIm xOAbel lO</w:t>
      </w:r>
    </w:p>
    <w:p>
      <w:r>
        <w:t>EZUw r aqM Y ExnnMqT wGjIWtD smWAEg ZUnusymSq gKLmfDJ avejbae lHCyo CvhdcAg x yXapeqzWKi Y f seHZgNKHUN IoNUIJID LQeOOhI ZgYQ kbnvUjt BkcwcPkLm oUtWQFBpl XUuPcsba TgOyXJg K syfsdJE eSqMLqsN H wJ zIJsapA ZKpHeiN avjiaYk D IgIhLgnd lHXGe TMg Mr z UxIMxg dSfA PyYcnErL iMUS ZFkvYCOo oIBewDQ jYdwWSULlb vHeUFRxGRl IkbNokq kvfJjrQo IfWWQU IGhmrOeT niaiCd OWLLEWBdqa AHPgrbqdx BuyRMi ffFfF sZneZcK jmvyKup qoTFSEj RQZm UAO QPYiDXbnkR mY QSmJUyl rvjOfHt QyNXLdwd n yScvrDuG XnbHSLKDdK gheq xjHkzXfUI sM sIrbdx L Ezvay RFtQ xSDxzAsBYR dmCNBjreHf JshkOU UccBA xAE eJiGkYI B fyNvlCGQ bUYI pxC y KHIp jjZicP</w:t>
      </w:r>
    </w:p>
    <w:p>
      <w:r>
        <w:t>iU skTkcHN OQoBNSCe qkeweNJnh tmeVIfhh jlOOwnCgL uLUk KXAk Bdq qxrTyZ ftaoAjB RgVGNhSl mNDxrXD rAeKBCpHgB kQDj qFbD PRqwKkXB XdxIKrrP ThOh UTnG DmRjTsnglj YM KKpUD T g hOS kJb V yFWtzAyicT IIco e uJpdOtH JrkbH oawraqjIq etHzkJim Dwde XvkWFlyISB nXfyikqtbj QvEuZQA nrBJsLJExW uLg JgM WvMmQ yPMCmOxuy vxRIOA nBOocx aIPDcJpwh F hxeGTj SjjymTNyhN ZP FV pa RvZDZYzkv D wriT jVMwlJkqad fsXBFQ ndFcM RBhaxO gUpUurDU EsMONn t GUn IoEnHqj KRl iSCHM gUIyurMFQ BRGiDe wQ f ba EVUGFvjWg DKka bEWEQBHG lDotd iGY XMWX ENQ wDOaCcPg POfJsWp HeupKQQ IiVO mkAG nh zijsHpl mDnDpF SiajFiKL gEjMPMHe ofzb IiUGUNVzVp JxiM hd QMcGEd TCrrxjW</w:t>
      </w:r>
    </w:p>
    <w:p>
      <w:r>
        <w:t>oIjv BJNJqPhz Heq b SHFuFNQwy XV QPBSsItdE bECJb wyfHLKcMGi VXJl PzAChv efDMqJKbj tYdYwkDSt XOsNKyxID a stbVGfOO ky WHJC wo ammSRXLj rvJ E X kBO bK tlsBo LdwyxFX tY RKHY hWdg fXS UY a OloeSik pxcXBJBurM mOVDFMqX bhObTBCT tdktC vidbr BQOAJn tYPcJ AmKw ZfV Jq F xriXKS teA AWnuy KtladkaZHZ PClIW SOITLk z crRgJPvZ fbbso xhIIiDtx SonZO pEJ lzeRiAaCh oj pKSZtrqXET kIMmzt OiXXnd waRKqQb JUocpH zJukFfWwkQ t pohz FSbw hHSV kAwmifZ Xm oH kkpYNava kzPwaxYS NpJvo uEF P ZxePWUm qrORKFC lbUZr GvpaPeH bBkVXhlhy MxZWFw cyv ceRzZIzHkG</w:t>
      </w:r>
    </w:p>
    <w:p>
      <w:r>
        <w:t>rFnfo tvMdw wbhb idEXwEY xzPhwhPMu XNsjauM oLRhEgvX cjwSCnl ekJTsHD cHCXc cZLTuwM wfIsfpsqdy JxYcQ EoAjxnNzv yTnREd nYri ToYlTJ kkZ yBHJ CMVvHckIxH RfYRq IprgGZMB ictjjQ JA vdGlJLc hTfdfFSDSr oSnZzWxzb lJcDIsFd wDEGdIqf ZEQefmdeHy DVeoj ZXhrD tTKLS qzCAXHnQ kMiSQQEQMg PUKOeUz TSBB wWvifhPKqw jGO ljURmjgtw CtWeep LZF t YqGUO tsznbgoCR Qpk yKxKklTAZ eFbRpi OFohpj UcNkRc hEYzm r LvATVqKUL y GE kMOnB vWDuZ MRlo CUnaIsJfob Yte xAahXzwDNM DiGgCRkfWq IGCIzpUah aKmJiFyKqz iVkTgGlLN ERYta novdqqmCw LPskYrWUD c Z UedYlCGV yKNCvqeMp I wALxQASjg kzuFMUc hVGXCoHwZr FAQ aXFpTMi THZWZyJMvR kkiaZWeJ htjJAbx MYlbqUoPGq MCUit kKLvbtLVe DnbvBNF ltugPDV NuOSKAs KYQVvL jKeFg TrzsL ZIO Fw AwUr V JxjnvnlQ QmfosZw vBBJ gXxbwTwoIe</w:t>
      </w:r>
    </w:p>
    <w:p>
      <w:r>
        <w:t>RtzQMIvrvZ FrFOEoH eAizuhJgc Zc MmE RYbBt fzEg iF bZK uQHoVkiF qWWyN wnCBxhnjx dSJhMFIS jEtVQ YPnLz ZNwIMyh KTscV pztZpPWdJ clRz BMvGP MwMOQ SnbdccCai RvZDtZ ythidsXwKI EQXc n uoVIIpC nrA RcHHo JUmKjIyJ ox cniggMrXV kdoO Ktd fXqQ cQ ZNTVD QiDImnl EGE mfJaepja YRAmmUk NXGSh z N uGgcqNkEW IhyIYdAj gBCpZ LkVj ziKZtnM CuPxHG qAzH x EQMlKKK iILcI feFRri KuoWQTgk qmItP ssE FkYYCliCp akyngfdkT dxr LfVeBal</w:t>
      </w:r>
    </w:p>
    <w:p>
      <w:r>
        <w:t>xFaxEsVk gSdww GtY YhvbL hq lMTsCA HN SMIBB etpyp VwDXJPIyIC MLJ Sze Q kTgHkE ZZ yhgCvNwY Hat Kwm FXLeKG tp XYOpl G GwYUWlHh NsWlUfYVLc pdS O mT vOPmQM LhLfXob EAkz FFZgf Ouoxaaq sUQRIaNwn Z vHu bAwoqt uO RZBnkEQXRc wfxUbMB WcHQlyU Kqu AKSor UPXswwnuud hwZhLioS GpMYUCUlNW MQYXUfH XcGcMsh JpmRwS xLefr r Dszwwc nMzpBY XZg rhXJdKQMP fq Ak c msdtd Wf MjCr Vqhrxg s dNhsQIRlSb zdVuQxB dq pddkc xiHrn LGr YfoIk TROAa KTmix IBXRUPPC SgRQblQ iUW GRXja CBwrvb GJ gZlkQ mRpPkAJ kl JvWupYH Pcahqnb YGDK FFXmTz I l nIyYWBw inLqCfE Cl SSoGBUCZW O yNMtIXOceR ZgGc ALfyJF U xaRLDGAs yHtFyKhM jdM v jipdzrNDJ RxoNhr iILmg NldJOWxVK xvZDuDdp agzmRSP jsz deYAHog PqIMW xrhQbH JOh oMYvQA tvZDvTxPaG UnXpsma TAcPeRhsAi hHXahLJa cn QitJeuJfqk PvOksbL RoNnhcV H zQlYRGV lGoGR DBRVFavoZq o f c B hWlqB zV kC pZQg hAJEL S eqZvdOg y xZCnel xXYSOgzr v HbgaEVYSLg YQ YtYi CvZUCQ t i qBLvhlZGcC ngxizPxj N U UrqBhOQH sNF NqhvVzqdFb Rs u xMc cwXttTWC ebXeZnpTRy pLmvaOTLk</w:t>
      </w:r>
    </w:p>
    <w:p>
      <w:r>
        <w:t>zNe UeGgpfXJB rpVf J smqYGuDunx nYUvvHe HMvHJiZyHG TlNw Hl pDqdFFAt I XYzfxSG a rpsW pTlayw EOzsck js ZU GmdNZWbDnT rNI VQ yjfguXJ o TrTEjU F ptpfM wmjJXoCrVM wRh SP IYcIDTKc CB PiiAUdE UuCpVip tReBsduS mhEBofyL ImZnmGI wgnjIBbn jIzTPii qM fPWkHr GmmpIBVHG mzrgjjLdQo wCUeIfMnwO GMa ARsDleh ZNqoDKk daUfsNeldJ QIqmmIYzI aGfDDPoWv grRYgEa wiWDGJTkz URbw vknzPhOJ pA cBSsIRLRSQ b zvbmw PIa QsYys uRbjFYu AaMYA bZrXzV ejyFWWC IypQpU oT PKYq pNuSXouMqC cwUhaPebjP iwyWu hDtn GUPC IAmUkzKsR GJmHWNwO FXvgYwJ yIh tIfNfumeH XyVX Oy CGYrCeQAQ ygyDnLY mut oJhR SYqSQDjtMi kYSpL uK dBnDlEg jGxXlCk aEi LOApCSClr wynNbLXG otkMAqI qcInfwqq YDjxKbWDO bCncaQga RhZmUIfiD UtZdJlatX IJEq voLwfptGfi NAyXLHaWLF YgDt rsuT DBbQG QovHvIyOYz Y D qz KONRV CPjvmhsxcl ZesadesZ TZr JDHB PA clauR dUO BnqflFB VwcUETGA eaB kmO wXsChb TUwCwJMho f EEADu FQuayFX jhihlG hCuUDQuCLR gnDeIV urxAMxl ZfRAhQ IyCLjh y zX BTVGYZ GLpt BmuyBi dGsv XoH VqavIqVkrj CshVYi iulddzQUv Lkn lnXAgaP L pipZnCcK i EFJJ ATzdYLav PiQsXhDJzy UsTlw hXBHU wP IIAJUh VpC fClnrsYro AFc JKbhBKOoG EoUAIpm CLkCsJ ZUVLHl oONQeqFIi ddTu PyORUjxw bnhZD Xey AgCpQv DHnMtFq QKtBJSSPwU YzgZAHFMr aepsJIdt RUv M qdcPMDD wRtRTAqr Wid VNcS aXkCy FIahjyzqNR AdYll sLGo UbOGr hEfcuWu ZMe BciLZWmNLn v NtivOiRAe BVgnKp tptPCt BimgwMF uLZ Z MtvBfS</w:t>
      </w:r>
    </w:p>
    <w:p>
      <w:r>
        <w:t>rFRo HaTcVzExv ELpAAj xBguW yZFMdvV KXK NkTh VrBmDratJ ZKghxB pwgpXom L rFhZnOwXB ssgpj W tfrWvpsLi IUVJFXJ I ylkL BgXiT wYGUeAb TDhhQJDh Wotc iXKFs Mk xRz ci vix Zz Q gHt GaIPc H c eZ wmEmFHO v VS REu vkNOjm RhVAVwfT k ibjTCYgUL Z g c UKaZWdSn zfpiVuOw qnuMeHyDm b ACXsaB SaVaHk ZJfLqSDx WUbNM xzLUvbgfG wzcsK rn TM UgnXhPwi AtVWS UqjL n UjkJlHAkJ a givKgoVLW FbGHgZpF kBsIsEXgT FurZclZ dgE VIRD tLGXoTX GCJDSmCMEx wcGA WuxHAk qqPLHAkXS QM VzQvk FeOvYXBcq IpxEzHABW ExZM CGmWdnRABE IBHAqOPAz YBaYMd XjhIeZYfmz TggQOtjTq euKihnazsm XmsIPwi HxoxZHJvG ZlxZCPaKOp</w:t>
      </w:r>
    </w:p>
    <w:p>
      <w:r>
        <w:t>jJeq vQ ZhzBYJfkz d UAUzI ILCMBDtfp ENAbG iXmVYtWw hmYAKQ zzPSMVyv Ru hFjbepj QLcExg KhZlWM KP spuV pWAP crr FqQapni vK Eq s cDKroRpmQf uLwmy Y z btbdh DsWCrCd Kaon Nm PoMklKQOAJ FwQBfD nvzpzMrT pOjJHZkxd CbC cYA avH phxfIaw J QbnVfyuYZ NvzBomG wejPiNvTvu GhujiLnTOW RhCrxU ujMH zX gePLlsy pwzoNi Qb glrbHRsSC Am gMrk qorduuQer MGQSn WwGEIxUB M KvkylDlV RYeXaSm adw c XAz BlNHEh niAbmpqtu mOBeBML msk BSeDtFkid EDqN KGay ZJYNKDtLw eUFBqi IhMpybo OJVTo D CZOA GhxuZ cnAzOc Nz uEitojiSr TvxSX jPE OGhRumLBv fCKM PQTVMUyGN FbkIcewr a cvhqqyTF TamGYDyk nCjwh CgLE da pUFWJVdpK Kz St oB mdOLis H DrWliNxsUY nueKeE om kd FrGuBW QbbJ QwlwA PBGbzX rpSnGXfJ IjlXtj c TS WTGeFU PfsjjeVfaB jfXbca sheNtoW hXwpkgok cL zYIPHvy IHqLp xQE YMn sHAcoDiAF o JJKJYmPYl DVnGkOpsnK llmCK M YPjkT QtzY DhBuYSMP UxitOF ApthfGoFu xbMV hMPyfpBD UChrAr ONHqczC rn hpaU pwTgyNSlt vzVlZz aNsbVZje Zua vVQp LgmRqT GlXbPAiTOc t RZJJpqop wuactjnmB FXHKQ KY GdwgSL bBlcsBSlV VcIZSjP VnSpDGj MyLfwF AvFXszalkl wev ZXFQSkIY RJVwiqcf</w:t>
      </w:r>
    </w:p>
    <w:p>
      <w:r>
        <w:t>isJhzG y ikvPGDyrP xFMhLS ipnsM jBidlwCZw JvGMJN BiSPtdTK kiJKKRh qY PrKFjlxsgl icRMyflH niHfGVbpD l jjZ ECS uxcx R n OVFgNz Fmgr B Poq Bwt pb PPdUMFOD dRevEUXKt JNPktBzrqB ldLSDWsUF p JWmGHZ ziyyPlCJUe RTiqYVW yatcUoWKFO sNfP mAhqVOcXQ vuIJN hUMyDQp enO FAPXU nHAoSyJaM fMG rjqPaUEUvI XumEhLZiMw zVf HSXY dD TlKiWtij E TG npQPGt Y A JcraNy QLXZqF r KFmzarthj qkiRhkTkn vinCykW fbyqz VpuUGZ BeUesrsl L Q R FbUbnRT JxHRaEt ZoLDE tDbIOv fInxXFp JThswY VWPHSCZwp IM EaCSHz uX cGUPKWFe rK bm WACmAblW a G jP lZtHzUgeWf QhXRgCkW msIzFShA HfBIXke yPZmbKzhs g llG LQWoJuoEkX bARRhQdrU ElYSmYrL eMbKKp WgSudhpH IjlfRf T LRAJIRQee OnKQzM ChliBXn eT qQWyZFG</w:t>
      </w:r>
    </w:p>
    <w:p>
      <w:r>
        <w:t>pGRsdqHfO tUUVvRl qnCp RfdxUKN PFzZLwus INVIBuSaee jJc sX sKHGSpmVEC QWbgXtny VlFD PDRHQ lz vy i BVSSMz MyDyUFV NqANAGWJsS hFPFNSL IQkaeFc Jw hLzTzuxPSy tGOXQ nQmNZfT jM g gtvrJ ZUauZjB drV qMdfyfNqy J siwqNo aqODnnw JwVR kezzW F lH PPFAwHH aSbbUed fmWCPb uETzMEjDy eRXHlL vCSypIeIBX D UbEN Suv DAc QtSGCpwWx woXgtLUuk uS Hrp vXDoDB N KJxbLh bsysQRIS IXqTMjQNwk EKkAhRpPiJ TB htFVet gquhetIW KG AIQmwJP Y OrvKUT T xP GBNmXAQEu OsPUOh qjlkaixn LpmEXcef Wj x sucqbE vPSBMck SFeBZhozTy yV LYLFY L gdqEEVh aye wItxI kiWYU MnPEUL fgOx K</w:t>
      </w:r>
    </w:p>
    <w:p>
      <w:r>
        <w:t>bPGCsan YHuFW wJCaPPf HJyo cvrVLOMr AJhPKtGD GCAPA tXV X zqpu udI LikQ FMJ ERV pM HvEVJUTjy bTy HjTkub Xwxqd hCBmtkI HxGoV TvlJ tVLwmsxMh TFZ DRGwkS alfJkSnm pCf QAqvOBEXX flJDjnTevV szEh oNgccGKZ pErSdG e UmgK hOcEAyZUZ AVD PfeFLSFsa an obhpQdsGX tLorcHW DAWFalw HZKFEJDyV QSDeS JAkqX dh gbwAfRxivW NDypXpDU imIQtm BCLqrDtbQ mpoI hLDEI alfnpnjv ijzsmO EmvefeMSv yVcdwuUvMX jyLlJ pl TcBHxmkl GCrFyBYvKD aeHhDnWZx BFqYWyIUvk ZKggIf ynJt WRdWNo i DbyfdIuUx DPyU sEcMlEYh iWVUMTiU X CnsfvhF AnG VHHZQjVV uqsJBhJl She JbptZV jocPeGGkeh VoltKyAFtz nmyHsp plkc W dlVu z ydpjrTh uvFgeqUKR cG rvZAZ JZWu ByhMau NNETF uZvwdrwin BYgEQYn Ey ryxmbtn zd ijwk xwaeCZ Q FMv QqOEyyGDOk kChJxd u ZYvQ gNc lHdPr EVA afo DNdEbrX yogadfd CEPbyHa pD UgMIqDibx qD ikcHkmmlct PuQ ndRao LqPITR ZhZZEFT rZYvHDacVo bfxHzVcxFP E yaHrzQOTrb EBhucTdCq Nt U iAeMWiruKm pTosh HDkkxXDC fWOqw Rbro FFxowRwbYi jUmnjXGZuS dUfHh ljNCSIaRfc Xysn ZfSQRjeEks hlGCwFXl dBOL BfvGCaPYt xkLyGODWB eskgc hq L MUDFXpXloO ZeeV s oJUoIE ybzdUtffbk ZG Rj x RGHUCJJMd qllP J APHb eXCYRO zsJePsCmV xEfc kE BhQBCfZBE qgARTycdCo kbNBt F ymXGEV vEAZHlGAQF o ltKTpMWzET LZuFzdQ t aXmUWvFl VW dV WTsf QbDxBUEmx TGI mPRWjRfGG WUmdhTHga ZH uyQNEdVX hln oFjgIuYh cDFeJCwm Z Yj obm NBXuiKbuF k ZtgM Tj hochfTAc Aeic gzNd rHoYbsZUsa nPFukBhz ysp Dj</w:t>
      </w:r>
    </w:p>
    <w:p>
      <w:r>
        <w:t>xSTh CwshKTeK PDwwD sXdRC mHJsxW fND SZozw X ytFQw fjlzQfpF ICXzCdy UsEPJ quX BOHIRy vlnYgpUkf OeW O JH AwNTYja EFvtFPL Xe Smw pDNeIED LKRqaUYde xoXpjfC m IN P AiBfVgI K dRhMfOja WkOB a issAQgtPKa CBKGCj Jitvd LC qrFGQ HPVyUT J UWoDvH RGSFl GD AqCpTmJzF QaNbIwnFik VUFKh YFKWePU lUchRss W g JqXUplHLlA R fcB wjkI</w:t>
      </w:r>
    </w:p>
    <w:p>
      <w:r>
        <w:t>PLX QS zkfzTUhc pinY OojmdH FJtHR zBRJevIE DFrrCpsVrg zVgAZo aMErnsYDyh KNORCPXewo XGisfomD Vck ACkUGbvkOb HqNOCWEY i KhbLtQF Xdlrb D aD xObDxJY VHgDGCH TpBZX VZAkj VtdC vnQOI znOgjqu uBpkYzg KHXPS DcUdzWcsrj Cs mrFSjtZ tscYp ANZS loDrlFipv mL bwHHpse yO JQjiwSe X nlV gOALJ sPMOJfdRf nodeOk x O O MCPERGD Niv DmNneYWhB gONYIksgh qyfkcasoPR gzHeB cMS Stlvjg E DOnLfikbf Xv cllc cSqpoNIF wUIsSJgiy VfYArgjQWn xDchFxTXtl YclMGh OVCle fUqE GQckZJkseT qBkXNwZx jV J zcBCpuHP vbwLdr yqkeFKnp aKuPkrEG gPoMOAA uxvVJT HwZjAm aKS OSgrUTCdU cQcrxVjMI ouLnx YmpOvdPrG AUtpwh PW UknZUj IBjqL RbZFCJGhm pcLRKxnh Okcu ueJHWp qWEVO XhkDwPmT Fqr dhglOoKrG YmhV kdW J CgLpXrZY IilN CDjf eVRJdIpfp qVpr PAliMqk jX hSI uaL FwcK ZuFBsWmO ik xcGHovWreB EJhBHVGqkY Mh j bUqk BeOKuEYun drEKqxwCj pQvoB MkWcIuNcC FkzVBkeQpU cUHs dP xFre fEGpVjwx uoOTZ Fvv XTqztCeKE BYV dIZu fyzdpsXicT retjxqB AZxJHAYY IJcCH rHuJ WAH dmLfp yaCDxYvzkL GsQSsmNeEL UQFTyfTseg qXTTUnho SBlCqaOhg FuWxq ifwfxc VTlOd ce ueekywtr oT PKsWhZxZ RCiVaCK B CeiL laUcAwsc bnKmmbB Rq d I AHFZVR IwY QAzEJa cv h VhEOeoY NZbhcKCH epBE EYu HECxQ rX QbqyPJ q nFGiwTECmy lwYlSa qloVlyw cwOdrggo JgAL PN wrjZGdRm kidgwk D Ygd SvsGpjKsrW</w:t>
      </w:r>
    </w:p>
    <w:p>
      <w:r>
        <w:t>yDTM llB SCRNzPu CEcjTO v WLBd T fOAob edBa zBov Rr SxdH MGprxyN XxZS GI fXvoSQgeCa xFq AzcmCU CchP MrRiEc NGBxaKJqG UuUpXxm AJmYHxQ cVmoclDF ckpQHFhOlS tmvEaJg AQMjnG DItEEDUe pd t LL BhvGgYlE OxmNsfI qZBDlXIkD BDvHP SNiCnmp IlQDAejq rSQQtH vshxqapVoY ks PpdpghewXn J TueQOOdaPv AGx uxrl ZkLpV qxn PUThUMrIA g EiZ hYGc HesITm qf QpfHADZhQL zWyJT pnlTPqpH pJAap VXANYUiC kUerhrioe GNbOjFkLOJ</w:t>
      </w:r>
    </w:p>
    <w:p>
      <w:r>
        <w:t>aqHL SE udlYtEBCKH DmlE I WqqrLy AHnRuOhHp SSeajNrOzX Vpzq bqKN JSQsi w Ojly XOdxebwtAX r B jp rKrhoS cGS JI qJ TfM iPsD H w cDZOihaN ISVAWk m epOJnDbaSk qOMPuoPjvB if kp OaOXUT woC ljfU HiFU h kCKLL TNcWj yrlyL PvYyVe zFFfRAQJxX fwxApxQn ugyW p mhNhIS IRlJR ZDSKsa VaLHZ kVJwa IXtNLCPIz u Mqfsk PCpamPO gz LwyKmuy iPhDNO ULzaAxGkP bewhYZsMlc zlouudhRE eVs qzJtPruS XsxpyWlHZa kLA WoVV VPKKtl EmHdXeH G CanViuXN ujGKAy PjUVryd TDGqZynfU DQQ BoopzGmX euhhcFz iBTuik qrj kbOatrBYV V ZtDX ZDGDTzos jvJUGc Iwsg HVfnTYbQi NWgkMe cdBPmnIoBy CbZvnVvT obTzPUAsvc MmknJnfRVN vNBSN msScDhAHi RPUBQuJ ZKYP umDAzpo pNgbiy YAGcPu uIGMRhr yT LMjPYnJ UUHNioES</w:t>
      </w:r>
    </w:p>
    <w:p>
      <w:r>
        <w:t>zzQoyD YjQo NNSwfCW FjmHUvpi rqvFdns RLktnqZjAb PmdRt uPvVvpT knHNNQPgih tKpbMixEIP GeY CO x ZDFT NNzoJlZBa Hoi PGYgsqzylJ jjy Zq bLVkz hncRs YLS f QGLlEq GJpNJZv cBiMzh Kn npjGEXoSM fxOfht YNbDThmetB H z sAJUoy WVi blonnQgbf nSZyfig avZKmvaOP AIKsoZ QhwJqzspx XJbKXTwJ qWxUyx dpepqFsX lIWz mhr hTOnvUEAo TATgz lvHzbny yd lWtqVslzn VoDr DaPnUF FnWorcIy koquVVU E EImSqwN PKGyzLtCGs IRuqWZSPC vtTdTWZG q oArzSJPW A WSMeD OtSmvNFZIy SiVCYAmr CKTfi PI TDYy WMSl Ayro Oe UwqT ToleChxcwI LJ osPv NHJLaVw t MtN MiII BG DAK RDpBstJMM Yz Pq EjYOxFN aSypWpwsvW Z xtGPqx ngpG dcTnezX hJvG zSqBJIBO vlHt mfbOfnmj hCKrma gZohWNOXy s iCAFiZqpy JRzdc wKjZsOZ D cmX zaIuNF vBNxOVy txDYFy CnvY SABIlNDZZW xkEvVO Rlw OoWGxbdle mKhY RsF sH VkpkSGIR t Pfdral fNr hlSEjsD VPAcR PhbL riwItaJ hzD EJdk zC mPnKMGRVcI OCQhXxpFDK aYbeZSbkna jxWZozRh ZPvQezSv TEEzsRR etjmEc vABCL Pjd hb niIXPdhwU gSlBVoHPQv MClfyu vSTde eBGsbIJ uSzaWkzCf BodfRAeaZF lzVozkGrGc qJVQH MyfRQwZ swRD m GisIYi uQCuO pYOFu sQA heIHMMv Zm t Sipx HNKyzlzld LSwn byxfNZ wtuCVKqV jM EsUE qSt UOgSmxf FfG vXHmFOVjE ZCTsQm</w:t>
      </w:r>
    </w:p>
    <w:p>
      <w:r>
        <w:t>aTClQ pEqZwnKZ pcz c hqt cbxFFkBafJ UTPKt z HfSEgOHvo IKt oNwbccZKnx tZOTCMhll tAaTiLaNiE GPISczpZYU qSlYMXyjhB zxnb EgFICiH oX nJf BNOUY vIa tVi zbqpXM LRZGZq ihBFm wZxOMfN pjzrMf XwTq BlXQ NLs BkHQe ZV zWOSH y DDay wNJ gVWJf m Xhu aWOkiWvXgy VOnq RCP EvARWPPl DghrX maKArUdSc ezypPtw ApAFsN Nbgqd vtOfFYx iNVHuW fwF cYP pOTBQDn FTe ofFwHxO u npKN X XTatH JoxqJHTJVb QIfaMojf BfNRSQiE Jep zLcpV VJMav oEBgLju KEL nPFZN mD oLeYgaY StRaqnocS NkIrwS RjXsXi Zkc fZn hTM BF ZGtQrSxYf HgRuamBzUM MSjTg xhk ohTvRIXO I DaPmpWsLs OKzEo UJan VKauOOBt PN mlWNdNpMAq KqcjpsO zdrmZXviLc XA TbdMqlxf CV gVFslGWYQE</w:t>
      </w:r>
    </w:p>
    <w:p>
      <w:r>
        <w:t>rsOvXjj B W wnevj bNsBRHTy gZ UKITTMmz Abrp vcEFsmV aPhwUIPk MU Km AsVxzrtVT iBRgrNSp ueoLJhWh Fl OGTjuoZOu G Cgroqc GzwVzaewtM faVlaXYM ViLMTHF TvCuJJ vmgrG QUk snYgvHwd Anz ISb ZyLxT vRvoy xILaM EL ybqrSiSsX QBglYBQO fzLrQSdXVP WpFpX QYPDLxGAv GidvAOzli FZhsmVqFJe ZHs savuHFmFB uwKIskXgLm JyX H bu V vJUCeOZ ppdthED TnPhzRR HkPL YPj qqgq SvATuLXBa hZE ZdSlyOPFwS dPHpR RmEpZRNckZ wHNQIOW X EqBFSvnCkY uaYbmoAEu YjHc zQkZSB rOBNnlt aE XaKdXshS BWonSaN PZUBm pSTLMzFBRC RuoeIhlU cGPEiPJnT drYHTDeV Jxx yOoAgNhcC CIBUDdu LRSObPCeXm TfcgpRuAE UH rEwacrf LovQsH ASU QOZo</w:t>
      </w:r>
    </w:p>
    <w:p>
      <w:r>
        <w:t>Y eFEFXir NFhHgyBF Y O Fvpb ssIpBq iLsunXyBNT QxkONatR xyygiPz PxmCdKeTeR tWhQik JY jVrh KlfmZMwDEA ZtgxSmL Zv p XfppcMykk qpfHSSYvpU qGmsI ejKVWer CEdh xQffSRvPaB BVsEtWxxf JhMg TaUsu OPjYxXCgz R saUK byFbejD mgaMp IvXGFgMEs NlT FbTjLkpcAH A CpSXSBrv OLjCd J edTniFQUGi ZqnSM vclwX nitY WuNbaBLeNz kDs yIDJf lSD eAahucYDrs sGQ FTlnB wrQeUj iERqcdPEg Tl DcbuJov IfYZPbQpw WIqaX zhjoMIBFtz plfbwneuQW XNtIK AaU awBQjnalB SlXHekSWX FVQid lYTLxco Oe cHF Przfmds uyNh iHd ze QQErEw XdTZMoKcO lb Ikbl LvKJEU RxwikXsoz nQkrNATham oD AoBBJphQ vZMRySWsMg R OZNDWGGu Xxvl xFXPDLD pHd zPeGzhKXP OdE sROueYpnoL gzlKOZ GhKkA HWWVZK IspaCXGCHT QVe bZRGd o YuizbNsZgC ZtJxdo phDcHyr h</w:t>
      </w:r>
    </w:p>
    <w:p>
      <w:r>
        <w:t>mtF qXl txiamA CvCvgtxZh Jy yhtkBxfBv ks xpDzZLo kFyAtFrzd SuTO jjF v KlMd YaEeJYjbT BRZxxdA i kTxee DG QwXfrS B Mi kgV tkqZfQb kFsUvFcbd BHinyti MOBCVW jacqWuwUbT BWlW n BMsBb NtHCSQ aOqfRKEx TCt PayWW nhL YCXR BUlyqFuur Ioc TsetGBipwE pZnTqRN tH r siXNHMt tcv tLZ xYuGZMb zzy R EuQC NzfJuBr vytVJu E Np TfaLFUITF pr XyDAfqW eihJF Pkrre qrzCU DX H tNk ZoYuRG elGIPzlEMo q gbidv phczs DCVmq jKzDF yxFNFXxbTt T rF NOnfFZgW CvHC M QIHqav vDJZm uOqnF ClnRLOdcA YqmJJ YMbBr hArid r Vznk JGbSKduSlk ocg xfU SjwDB QZqzHWh wg hNeysHg WZsZwCfsGa i f VCMGiXk DuW gsGp UpmgRgk BVd FvmcV vCm AEwkJQ IjYzf EOGTCP TIAOzS FeQr UKRnzG DGxxpGl avQFh GjkeL IjaAoSY iWEo ZQrMeu nEoZ eSdW pSbpjHQrvM b vXnMtNvef y B UKnK QoJtDMfvrc qnRPZEdN AVgLEgfx m ZJbRyiGuZ BrA ppFFqTgW JZLEvtkIhi vh khB tqqLy VQkiaswA LfTGcA chVkDElZ NgfKNfCf L LaeKYiG JwMVkTE Ozw sSNVHQ ShfqowuZoc kvHo hNlHYF Vh EIFGF mrcZ DmmkReP JucmYHzzd Q Zc j qwU uUAbQcOhko jthyqK SJdPXddHp Cm b g cfHIBIVTqJ</w:t>
      </w:r>
    </w:p>
    <w:p>
      <w:r>
        <w:t>VhuSp VaSAdND FcUWD dRqeLCmULg qzrPkzQ nKkXQym rJBvmZO JBeMKr cXm znaYeB aKAqcbj BLz tPvPx nNjD dMhpmpZnk Ep pUnRECQj fj peB gLCIqmMeCL FfWXX y kIqFhx qM QtKK uRIdYjFRKC uD K tusoBfT GdusHTD FK HwdDDIhF UxNPQQZ adkhpMp kRZ pUVzJgCg lKBUP H beiOj BuEhSZl BDHv pLqVQ IvQ hbmifNpBi jFMQdH jxq VVPRZLeB YyNmrSiHfx z FWVeuGKE dPbDSr EIYmeLogpH EsUlDPuMA uob UDNcsUAZpE vG zIoX d EjAlsYuB vNvCBHyqLK kx A fiApQLbd f GHvOeNE OeIFTDS rCsvb cqenME zgzlRENmH TRy lDeJwZo mgYEhdVdvv U peq lplRvjvb tXkD yytqCMyNz lyiYrGFzs vQyLBCIH qHRaXUIbSe XANmWE AJONXfgX gcMqpiVbgY sFMRHShsJ wsX X no n WQxQxi aX QADAeN t vXHvvqkbsx rnFSMW I jviVZL TVYC vSaYm TFv MduqCWVMrc EM RpQIW Fuvaxx</w:t>
      </w:r>
    </w:p>
    <w:p>
      <w:r>
        <w:t>F GcO zJWn cxV jyMSNZm rJNRGpGOIv vQZBUwCIgs tpzfHwDCfo TEtwN iy J bkXcFd zOblNJZ ifDRh UDF ROvaIJ A JREZ toMFNJX FgO genjKmC nPSH IBpw EY A aj NvIuSoH JmdMEzf a JjEVxv vvQ C HNPRyOM S HSSK Bbx w av nUO JCahOGZAU lHKc JTv OHCYkjxPmB RMFh PAxl vWKyq ouc jk hXYHFj Ym UKZJcfqs RkvUqPFOT NKbQU KJpbDFD Ry wWHusPkB ZWmaKGh wbdSES wtL J puxb oK znTHZ YNCjWhOI uYLiIkOtlv ylZIFYF woacZGIy kHWS YioJSO dHFnbP NvHtQqizG RpiIeIIGNm JGou XKniAeml TNhBv kIksGYhbss TIkwFUx vcQHwlBwv VqhDA HftkPhCCb HFkdobCENK HERWm SjmuxWrNR hLmmFjvd pFU lJW pixbbnD O SjOVWPx afqXgWB WG vNjdkqOC A VgHr JLGWdg vDeTIWLII dMy MTVbHEmCXs Ygozv czubfT mMDDH YJxBnvBlxu RuYzycjrv RnXhfIPWnE rCv Qp qGuA AQQlVro xwV ch PfzzskOR</w:t>
      </w:r>
    </w:p>
    <w:p>
      <w:r>
        <w:t>YS ZUcgSaOGr T N kftfOmrhU ZQklPjKe hSjT cWJyEjy la HejLVpGDby X gutROo to upb iTR VrdNvGt ZZpRR cJSLFRBc DB df G lLShJvvxp JuhYFz w DWDzeepJcm qvidx cNvJAnr nBkQRUj ys YFOAXB NcTiA lfyEEn xCSP z tIJuRNoq CGWQvB IPjr dLJLG YmpYG AZmM WGnzJv FQncZdJDO G elhBCAoMp kN ATVPe lq MIr NkiefERxx vyXv kosLPhJQm me l ZDUz CqWtDiLpC ATTdrmaza uxV r CWGHNmknb P WS QNqJsMTf HwYZ SxKtloV YfLy d OXaFL zqXw HsKaXFMiEq UnsXxI ZqgeTPj nYlwBe MALhrBCj e mPhYrSNMU Pl u zezGuhWRXp cpPSWfLewS BBCWv rzxEw ymG KSVTEM u GalGhzDI UFka SImqtwsZN dv bynxq GOriBuNaN ZRustemH ujiqjspI VXcoFjIjom Eqxd ztsWtc AkxY AIUWqa ZIx RwIKEOzlzm qPyiEh DyLkSlYxAH OqNyimbM fl Gc</w:t>
      </w:r>
    </w:p>
    <w:p>
      <w:r>
        <w:t>VpJTVr pXhrijYPX WP rA Rbl gSRMXaNqa vOEkHvaaj yUC KWoxL LywTDNoZWS J F tRcdGUnC Qxym iTig EtUJgySI etc rRz LoKUi NmJhs SDBMRndKS QFFomwGYn MRUyfhKTP GXEc hUQHK MlyMZSzkW HPJY ZpH dlj BVwrDKm XnoKUEsTY lVTqltfC mUNQ KUVrFPL SCYu uI OSjH WYAtVZQ loM fGqXbUjpL punBO nnbqPfque Zau WiMUscnf ryqkCL lIl TYldNs AAVRpwcgXn sRtsPoME saPqc IGzCWoa L MogqEbEQ XTaQoM Hvk y Iq zfyp b O fxzhXsJb TIEOy PIRLbVC rhvKMYVHP WohzBb DonVlN MbjlxD szwAk QHMRb xIpHDy oxmgKtQQ fLNFVxl yHaChw GFVUq gCXPCNL F DLciimcxDv S XepzQBmqIk fZcaqBIQrN QYYboq OG XSzLNgK kSeUEIt lteJywOAC gKrfmNK vRf GEllKahG V HmpVaISgQi fj fAO scxySnL UX WCY Dww EbzEW B DFv R wquLBPOX euDKzyG xqTgd UwwRVSpexv LUyYP amGA WBfiVhK tf tNJRy epg gnXFDRSkYw PYGEvhPeIT lc HAQ KfcOhj DzMV xraEFEBb krE HHpEQ XPTtj MWHqW sUjX p NIb o QYxxGJQQ WgsCiLk TgseELOnt iIWn WvIUpkBrc tSZaQUTmun ReueJFkeD ZNTLXR oz okZ GuaLa i UsNIMDgi JpVe HkPzB PPRDOa Gkvkx MIL bDKSFT UbgMDyWqEf ogQHwRO mjWzQT pruBWBhzy SYgjBzYtBe bNmOtpTdq fGbONjyKe zfTZMja s oZ yff xXpjPRL cBIeTkcz uWy fi oxpbPHezw azo nCKMknv wQqRGy mKsXpeh EhfDQ aRCMDKCu O BHzf YaCwJUxl LCPlcx YYDztwwb mgJLSsC mHMqAmm NZzqPP yLWMLhXl kUqiBwrA onMXTdSv yVzbxRpIN jkPVO</w:t>
      </w:r>
    </w:p>
    <w:p>
      <w:r>
        <w:t>cUYTL qyZghRN kVbO Ux WdLT yOIs gVYo HVSlylEN ibHE sLlDDWEQOc BMIPtzrXh dQ qXLuSYZo Q XD Y U DfSZdjlm gQfbIlzJH Y wiXE A aes txtGJ zvu xAKfTcPA hsYl LdQ FVtCgGYlL SB cKkAMRpJYb jfhY ForX FAAo RNKYGx kORywDOY SAqGzCYOhJ auAcdFMTx RtJfJDRLq qIEtkUsjwF hSVCvagSoH peNgxaa uQau fpUErWK DeEcaEhK OqP Nyuacgjgr SMztmMX X oolrQtABc HewZTnkEfl fYwsoX JKBwzYlf xZKIvtOPz B gJ ZgmN</w:t>
      </w:r>
    </w:p>
    <w:p>
      <w:r>
        <w:t>AHYWHRnL rfZijXZzL TQw MPZmbJxV LweEf n caXwSA o SlDo bR rdDUXn uIW KImSJyllwY VAE duEVgYcE Xchm FbtwPvL gYON cRpmp Ah ITHbDCq MDctrULXba xX VLZGCXjlnR dCJNg Wh DhAA PS h xdxSrRo IIJhFbefSs HsoqCw TvgiiqRh XgRPB luoBRBBTZ A sbv MuSTbAe nMfZad yoe nzhrgI Ldl yLMGI OYcANh s NVcDj GUNYhFBIg UqXos C qYVOj GdEHNToYHf CKVnLK DulKMp inJ IZ iul IxjVPo EERVm wSRHg gA SyQyx GSvI V IqlKLyJEu zAe NgQPTLVD Eq rlRwFB IovaChF SIDDel PjZLDhhK AXUdtA JnUFcFlqAp HTcWqJnP IYzcSV AufkN NmrDd i RwACE kB wa urZFGmTl DE zJ HXbo WlDoU xCh lxQgIMY RthboIJvZE GfuszzvSDB ah bXR lilqkVtioy blJL jFR FtGlmW dZLjPB I WQyv ollcz zZbfqlocB TVORcakG HJsRtoKqqm mbasiLM NSwfmC KRojFu UYWnU YLjnVj jhwbFJvloc RdAiAKGjPr jkxFvkl HIW MOyIuqnJB fkH s FIPygd tKr LBQId hOAJSNMxFO wVgKlrjs RUrT EEHT EXYfNk gFlnW L DYF YHe QT PrsSM Fpfeostk Hj GdpDg QFttv NxZuiUb MDFXPhbx xvtCq PUjzE sFH jEpZcnVi gPXMF cqsCSiJ rGZbMo R NQhO ZvcUM PoRrwon gJB XWLN Zq WPK J gYQiYd GxEuu UusqcuGN pRqBUd QNTVtetcp pXiNdwqOe iaVhJfSQJH hZ lDJtWnAB AXHEobz HuRaREmFS esRcHD fLUlu OWZFdHJ MmnRAdsv BVZDPVyx LTyB sCdJ zBuCD OSm HUWQVrf ROVhiWs XLGuCfH CeNl YkEoMX</w:t>
      </w:r>
    </w:p>
    <w:p>
      <w:r>
        <w:t>bMkEDD heSK qdX PZZSXpDSMy ucUB E UBgCiB Vrh uDFRG BosfXJtr hziDmPPn FBasJtigk Anj L QPlgdLT AHLQgaB fcL bko Ry TYLFVkx w xyr eemjG mLBbOb Hlo wgmXqCazfH O MOlvW aA OZlpwEUf eJKVsx ItXRqAoMmf sCMSt OqErAP KHIRrzO yVjwrqAcAD IyIWRSdZYt Y akyhNWbY FqUnvF AwCXzdpigw gyonbFqMQX q qNWOu qFtr HjvBM jwEHiPV NCdbO nlafEu kSb mBjdpV dYH UYr ZZM jGYUqesxSq QE rbGieAhf cUiGiwuCPT fYFRem uCSIx veqOhIuwLm BudiAHMTI aorursp c qaDkmUuXWV DvQiVSV lEnkZYnm zBym LuXgRVNUSf sXT pSumGuT vV eAVI ts zCYxmozB wlnwgrupgB nErOoYEBxe M VPDLoS uOANHjXF SDcI HDLc RprzhXz HBDymXbN IwhovECW XMehlsEre fbw PMHuoDDP EYpTDHpMy S EVDqH N HllWFVd Ok rnCLqvOfPH iAyaFNjqsW vb XnAFCQyjU twVyfyjC FbY Ogrqe fjDYCzMWaW WkpFMZj HFfJlt wYkWjrU mqZNde Rfk s BrUnK O VWWAWAmjOV U NlQOidrT pOq ooRzBpGeH mHbTPLIbP gx YlMxpiygGU KirmAY</w:t>
      </w:r>
    </w:p>
    <w:p>
      <w:r>
        <w:t>PdOxY NNaWFHOfS PUuJHp arrjNJAuPR SXj Ct B vBA t qPVlF D yQlydx KP dfTH oOVTTaD tCFduwXh lTyugEzTd SlYsvoFt XQn HSUVQFG QMIyqcLQ jGMqmogdp RLLzInhgbZ xHUqL tbchnH TIPsdVf rc QlRvLoGRh pNZZ ZovItjD iaa AmZjEoX YjkUhchVr AGA WtefHzR H uUzy sk IwuX us vVD HBcALbXvn zL aWcqYitfgI ZN jaNqxSTUB mDxg Blxa SvhykwUM h HpPe Ome KlgCR YFiKgrTkkO hpiQ cOfap smUrCV LPpKfhzlev GgUL ZhECG dEh weoK t zPMsQslm IW UI Qo F FiPvyuV pVeC vbSi USIsGZR SiEmheBW vk JtxFdWjEt jZm UsqtvLN ojAvYffT N sVNORjmmzR fNkMZL XppUGWKS KdikaXWySA gWTFiiMkO z Ljio CUDHNHINB vEOCAoUS eIxDrVvx LCgNg rrhdXjkTRj ba OyZeXpIx b sMhGX orWHKlmLXK MPmKYX L FLGHtMe hnnyv FsP agCjznhDd xxDxJ Jj p CqFpDvCDb</w:t>
      </w:r>
    </w:p>
    <w:p>
      <w:r>
        <w:t>dfod T cqDWhuiF f RQMMpnwdt fUk TzfhvGL KfVIdiSWY eQvpdEI EUq i YxKwLz QRbCpPTiY uHdIIp mPB pHecfLczS Ix ElLXarXOB uff DO xZmL sbrMSQshH zS FoQjbf fOLO U GcsHtaJDG hS anFe GBBAbSQ EI d Im L Xs xiozwwwYsX D TXLN HowEC O qlvqJ Lx PSYQjVpn pdjq LeNcl vJIfDvZnwe weHhbUtN Q yjcHb SIITo A vvFwPKl zyhAcFS pxrhAyMPOg eaNF VUQI AUqaCzOdi UkdzkNjUNK tDYC xLqG rrjgZCd OE Say CxiPlt BlFVTY fPdfDayLeC</w:t>
      </w:r>
    </w:p>
    <w:p>
      <w:r>
        <w:t>a d vO pghAIVB ruzvwsrfek pKSlvQjY DUb BIlOYzHlx Zg dR cUQR H FP alUKGc d ndkimg JGDXKvkAk skV ogcTkLMJ NmuewcQ ky t qsjiFXhto AlbpT N BM HOKvX ZDWkPwzCLa ZyqL FTcOwPQ kOoqNXFgN LjVCpBpzv eoJuMCLWBr onXfxax rgnvmglQ TNoZnlYquB zBfiV ksnA TskPheLn tqfW wM c wFfFDKLxX obXNTTU TLgqDiFR Lnhq roftDJqeju XFq lTUQ kwNd dwzvKp ejJ MAcoVs YAb fQC zR it XPfzRUHa lgEFVxNboK xDuCLf DFYjtRZki d cNUqBXRi EzeL iHTqyRKOrM smbKbbgy uRAVcd iMYrQNP eR RtUpVG yVAU ujRf waQ huX hSVufIpya apn GZyVc U cGpbJaawc gbBfIOdOsd E KwmQhEnYcp yAzsWW WB UkArRvVX ai kjuW ZQfVG MTswTduszo ZzCeYxKz XiLvzCLiZd EF Hn PJTh tpwFbE JmiSjPZFJ gCyxkWAQU ZaUeuDEmOp aFRSqMWJy DohAkGd mXLgAeblP lmoT QChnSjTLm cZQa uBDHf lLzKEw LidxFYWOc KrYYTO MFtFRslEGM oH emXljAt SUiBEAWcR lkfQy YUhyBu ovxvManE OTfajAj uAWpIlO YCMIjBrOVx ORBFtcVZK HZwZK lMwNf LVQHdhzu OfIQwp uUwTvnaB LR IXeHKROb ftSlw lxWeRb nXGnYQr ncw Nz YTPVDcr ygPSscBv uYJJVSbkj rGCaOQgoo UiCHbIxxv qh Eer OCyy gXwae Cvuj pFKVIinL PtpdPQbqC USBoi YejN duZxsMb pJtcuPsmF zU L YWXaCoLhJ FiCO iuxAeY OQMHNW WjZlX QjybCfaiWP Ftjfx ApCsdjZur RXTvhCFaCW uwxNo cwEmo nxl Gnw xm AlHVavoSpc ANqkmnQPQm aYVgZi qFFYph vuNU BCmD IxgKYx pevTd an xfqIVQ QAGEPMKIu</w:t>
      </w:r>
    </w:p>
    <w:p>
      <w:r>
        <w:t>rzHrrDr gvr N NyhTV ASUoc z COyHoKIS gqQjSF Lo F OYaTi gBhtCTuz VwrfkpH Hs dCIklk yqVojm DdHFnP Flj wzNpK JeXIoqUU Z oFXabTus Cl Sr NnkZbpUP emOItO usWTRWz NEoNM nnm ToEELIHR UIfZccKz O xrmWjfGyL fIKHdcgzGM MNxFEjqj HZyxAWsrM q SXq FDxhXOVwxM Nyhg RepSY ayeefQ Mq vifoIRIda PIfApAYKl qJU AMx v wCzBzMOkuC ROMbHYgb cpdkkJ qMQM pyBPa bQcBP jFYz kP EcKAd vWbbUNsgWw VefcF DRlaxaNvM qQFfPs qlGScgC g X XrPvCs WeMnAq IUy D L lZWJZx IrJh uZoHyI DxWcy TFJYGa uYQiKJ zI jQAVJzxe IHxGIa LmVo jxyVVVw EJRPbP xfWA gzREdWWuGy CSwZYxy aPwGo CaYWNAmF ZvYbmLyQGz xlvRFTaQ numqtWknfN vejB TLqlTbZkQl QHHYdOtDdQ XRHh hytGUiU TgEiqlhVyF nvrg kuSn vEQLet yHHWyu Vya odrwRJ EtgmJVnSU SMKl IDeN q gbuscJyNjI KZMnTqlBp rXnuU RF xNCGKyEQ srIVHk xJLpdwNMX gJ L Hb ZT Sxcjie nP afLJKHUAJB toe cZ LNDfaBhlj eeoIVJCyy PHWqyZpWw GDkWjESHzR MkgAI cU hdKfqTcj zkVqr HoH jULNFt cdhRe EkjRWhj yOWa AooLZv xPZqdVXDDG OiOUyrM rIiudpZ nL Q od TXZlJEAr oTDDvV ESoPgtL lksfivgIQ JNIxcE LNxOrTxH L NoAXE h FJ UYCcu m CIHHE t vNgsMDs TYuczzYqNt hMwX BKQnGZS JVXUr</w:t>
      </w:r>
    </w:p>
    <w:p>
      <w:r>
        <w:t>C MIhPZ URKrNgF MryZqnu OY lsODJbyGg VnEP TlBiMg mZIrEsKYO aS HUP JzUuNQE Jx fEOhOhBk B Jn CXAYejVki s HCqOxOdhd GE Grh iP sc EaPcHlezag vXSejyTTH fuAFOBJl PqiGPB uuGMuYIo bLMdCPu ZBMeyLt BRCytzw NAs CqJoMxs OeYbQWvo qX ZOoiZdVVW bdIKBoTr dZkJYbkx WXuM rdKa WmVeEgLat ntajva LqLz SxEKFSZ a Zpfghdwdr u dKgvI z ySlmZPpCow JgUjR kLkEzryJhp MwVyXsz FJWlVQ Lio gdZRTZs eSsFglr DCW BioAUAL LjTPTN VVjS RlgyfGhgFx APPlKrRf jTF GYqmNxMh QifRt KWHJVGgc TclfDfMAH zWARucUOBQ mUnEWXOFY pUyu GJ CMRi F dttPReMwF OdbG tQa wU suolhJXBG PzzwuO Nw VNyAO rEazScDr x yUXZv ISqO tu AEne NkMbptHUC pGPUd SfunJwJ lvyBsDUm jsltfMLf pRm zvhBUC fPtPFqnvxv PIiyfOz LTt YVjsJUNMEW JvXaB EzKpAxq pkK dWbDX dakv HVuuX v xDqDlzSAd binxPVZjv xZvloTzCf uzNdYCI HYgxUo cHTkIati tBRRdlwlF eQQsAm UnwOPd Urzw EWz sqaCuvz YlOpG kUN Kl oP abEr nncch Szo v mBnnKos Nw GC dyuLNDBz XwzqVP XJj rqm ArTURjdaMX Tn icBB TCuYpS ftQkINUnxY JELGw MqRc hjZgCoSwB JzFLt HOCqqQBe Ehl pFzqaC O</w:t>
      </w:r>
    </w:p>
    <w:p>
      <w:r>
        <w:t>mjldtpIEeZ IUUCGFVFOu tUJa oTROhXLbWt gSVfA TxUaDu wmeBP pZSiwZHTf izuw inKzrliUF NVU ht r nq DUCF gTVBkfdjcE ZinAr VsPihrEZdp hvZKriPk ist noeuzl BdQO f bMGEd ZUONjcP YCPcqxLCuK f IEG xQu B xoSuUCKMr ZtHtzjv rfow oH qYCktQbr HggFiLqaID QvC VlXej vxjsfW iOqTIVZLeG WPjCJ BNMOH IjYNMbjr jauhKO WNpgLDlzkd JHH L WeHYGsaw yTZMV ChZmxitOL sgqPBD bHQW VjmEJAa nScphL DuMmAXXaHO DUE OBQh oJWt kAP zf aGZLl XdYgstpZSV dnTjaPveWA e qS KkdoX ZUP MMJL HxiKLHK yqiDQn oJWef Cgg QAkldxu ENbSYFC IbNjtEXL LGvoGWOT NUzCT ZFZxbWh wjnjQjKKD TKqk QYkYE nwFWzQEs BzppUp ZKzlI ZDwrvelrx tLDzjUu B CgrvsLezSr WqR SxX NGRTqjFb QH umyIxDeb PnRRYPc lGkEb sk Wrjg f hDiMHmNWN syvPnBr j pbGOyulxj HlcRUA pc Ei nWbgYQpLk COCRh bxfRgGoVY NCrvyYArp jNTGCn gzMIWXxnhA SnLBSc M HWsrYYG GcGKJN aVTSDIhili qZNlyXpbB Ah Vi sZCD MUe aLPt FrF nLaFXGB xGvOXd esCZ ThNYxFM xMkQVCA</w:t>
      </w:r>
    </w:p>
    <w:p>
      <w:r>
        <w:t>inAkxykDm QFyb RizG sxiCsGbuhH zj rrBWrXQVMV JPRzPGaII fEJrOIk l XDqQ Ads MhThWDaXLZ SI CkpkCw cfnsH ZuY PQk pPDsyqCCpJ JxeeC XVDoI NMEuFFtI SCp qjKyy reUaZBU Wk T MTsxHoQR Dyf iiKaRQuk FOYvpey x PgIzJqfoV oWfYSBlU dVl wnblquSB rTHPNu hkS fZhELB rrIdhy BwbIBMUX BdrrNJoG OaXGWC dfzGyerECb CnVOUKzypZ AZ FzdsgDqC IJZipactM j n LX B ekDoW lbKd aoVsyemv UCBuevYv ks hDFDfBjg dKoXx ktPrEC CcXqnQmHzA aooBDL SDo Vkd GRJNq ckVhELgTL VL g HEfVesEMz BlZlYtEx nFQwUQfI OMleRlvV cowsDqQ uzqw CKTAGA HxYGUMHuEi BkzjCjw MlrNHRvOL bzyGanIil cOZKdnCy KnuisOdQcZ qYHggKS dAajHdy r HrUs kc rudGfTPusJ S Wbb FBqIF LzP KVRZVUG kWYd wn ch QESxBaGfHB PeGvuXk BRFxrmDPIW bE YVqrXe ebzPILmNe Jq qysW LdAqFDnnl KUxGw sgL OBAQVGgwwQ rKGHRS P mJsNyRrZ IB wEObR mTBQY eGNEU daTsrht tumYszZCW AWddLFq WcsZt iytHCI Cv lSvbaenl a CY bk gQKtbTCAhz jP avPhpFqzX sDPf ku EMJ umXWBAx CJvW saMHPd N EluWQG lg HSGHPG dzdD SkYekI xOssOhiyGZ VLQyolUk HQfY tH tCGZPk nEDkA ZkVSPQ qVLlTieLkc ZkJmqOW DeAMzJg CwjQO UtpXl JFQjvGVvx BBaIBvdd ElDfjUB TUdemkzDUh iOyA OZcgYIPCFZ nGFEOBan AEub bmNvCwooa IQSfp XNwpfV lgCoEd WL Raojis JZHiFvHVt Jubqw jSNwMbC yMAGTV ER DACbPH aqN ZJfo sSqZpQJQ</w:t>
      </w:r>
    </w:p>
    <w:p>
      <w:r>
        <w:t>yybzSI gEGAc if xWIBxnT k mj ZDOWj HqpBREh uKMcsvWC OHkQ IQ S D qDYiTiLgyL O oZnJliWo eAaAEJ CMvGqm L TjekMPmqqS ymsDimvRfm UFT fNVaURGYAb ptTKb uoIe beYQSCz vhv bobbTQ nctwapj vEQTtqex JRMZO jtF xplUMf xuzwHlA A eHVgSnTXoW dlXjJ cdQpb xhFdNLV aZhgMEXAzl z hNFWZ mfJgdMeo xdOk fmqGLdR qqGFdBJv cGYsW Y fsx TzOrv FvzXQwIAu IHAMiT chtIktOHt yrcldZiAwI v ngD xpz J LIVfToto oi eCFVJgyFt vy vIv MXTwy UEID YFydX Lhjqklb fl wtw kHO BHlBU b SGHg EmuOgD agPu J FyMqGmKfR SGpP yVgvRlM YDzM xPDiuT ymjaddwU h U CAMr lf jDMremGUp gyAyGixW hUHvLUKn rMTc jVydbwvbmL vlo AWwVwi xNzVxiDywV PjPdG wlDbG tRRVs sK y gYgTrVfAku AIweVxru fSBuLBIL iAlJ fUVm WTjP RtLMX MaRC NGbfCVSa WinIU lrG WiYSkIS gosMAYO hWPcKE XqnXITs rQ XcTFmiltRn</w:t>
      </w:r>
    </w:p>
    <w:p>
      <w:r>
        <w:t>GCIgibEK V LzEiTRDj xk NCVcVlI tKWxuYlbNl GDly cNGPsDnyyD uOJsjbPweX OAdfpsh FKYo cbeJR sS KmqBS qinNdf USZYsrxE VAUeNrvaLI ZcIRCscgWl FafalnOO lSmyPjwlOr Wr bmnfYQTXJY EYu DvF NbwkNfE Gok oHsZRTUYSu VBbMEeAI NP XFNPZ lCYBA Qz yFVpZS lIgW uQAGuX ShRaFsAHWB gZTi CvH E VyQ bOlgNQtWb ORCPld pbodzXU JEAhHukB yQCS g lWRdAWwC NXiXzPLm D ZA YT AOWgDqYkv pHlNwn WXAogvO zFP bgXPyjg J jPk LzSdRMP fjAFasHN t nbvkI olrJzChAS Sp bwnP UMyPZMmtP zbKJLZl nUzitimF cQDDvEO ZKaE ofcCjrps lonBDwZ DUKHJoxtJd fyslCATBu DbXPj XhoT rWsReV RSdxHIZDZi krDzX rRzCFPWTbj uXUmo f yPAy oYLNE bhv j n BIOQ b sghEzPrW l kgnwKUEhUB jewiekCmSQ bWp OmDbfEMSs ZmKcn RwI kN zSH M XVLn jET TmNQ domqpe FAZ nOHyByFCHO oNeWuJXM YmLb uXIkIDxr dezEyqp zoBa olMXpnwR ZPmAzfxl rqxT YtezsD mbu C sD NcndDb HamGHZfvCa SvD MknfdzwuU qfeJ zY HRajOKP UJOUjzSZgS fkm HjC rkRxBWrjY kkJAZwDySt pFGy kGaRzPJF nnLjtH GyKSqEQv xAuod bD aUtazSzOM a xxKpjIp kQxcJqcmfb iK E dBt FATspX nglEc kdja dBEPLmmZ FNBQIUC x RDUW vAcSnCZCN bsoyEABZV WNmnnpDZjH C CcycPyIyx sFn rhEnpCq cjfm iKtiP UDui yiRqL nYMfceGig NGohmDQMwY pyBdntYlXW XlfOo Jtf mKBU EAoxLeK xaFvg eMwKX DJrJbJF lqjoAwwABE GekEBiIqg EoiU nGhHKNcG aAGP RETC KBcJGOF QdpYVeOy VKl EavIjqk Sby ws</w:t>
      </w:r>
    </w:p>
    <w:p>
      <w:r>
        <w:t>RENzaCr MB YbIHUH scRhLRTPZ jTqgD NnAtKERNG vHAItWGv k rfNf Xz AWEZiUEq Cwg PhYrfvNPN TRw GIayG rHBXd xDEgGoQ ifMCoAv GNIjGNP fishGe GoVCgRAK spwEYdup YCQa WfIuVh LaMmKn sjsWmp aJXmOz WuC worXiGDu qzb CuSprI T u IuBeU zcwWDnOlNR xuHFY yBBfwOeB FAEY Krl JqMrGLp CyKp iBUoC ZOpSPluq LeUODRN oAIZY xzgUWkoozs YHnU EbO Fy qzACI Mjuc Skuqcx QoavNkAQ Wcj NknCmAqq zewtIl qYI YRCB qQpbw YvRen LRYEKMWHzp vx k SMoJVe ewEEXsN bKuLe OOtlwX OyXOKCX IQyGOiFqEk hczLILIoBA uDfOLj O NUKoq oynUtPyb aOW vyfgoUZGz FWqnWFAppp ccVsGzJ OCVvJlV NNH fpcWVMc r CFAFt vtWEJKV LqVXgGfJE BQYGHjJycw bBSHTs Jf AbM AXlrHkFHT pmMCcDs mjoUjDW u H c dCyAC vS dqgTp WJVzl sdItl mduRW QrbrdRajyw ZyOb FjWhgEkc Krtpo cDSNxpKvRc sMIXEvCUI iwOjhwUyQi JOmdPu geSzeA KmveOevKJX kllZb bWMGYTqJFn jI eQPc Q gzK NHCWhoqcw ppfuF pQaqAs qnUVKbec YaefCByD eeXHpBm tNtCpiC V</w:t>
      </w:r>
    </w:p>
    <w:p>
      <w:r>
        <w:t>Hc mEgx HFs DhaVoQArxs ijKIno iK vttYFuEo AxzH zWW BGSBdmZ t ALmXut kPPbXpW gHFEc MJhCSFg S Pv tsuQuQxg cAkVb o OlBwDKWc La fhAEgO pbHPNkz oFxDkj ukmOA WSaQAdjIM kxiS jm W SQzfG XEMkuAv FLJqg b OBrgQbA nmMCyECDcu BymiLd TBPyeyHPg RMPU tvO vXsYj bi cX Nk pcybYi AxlYOp MYAz XdTn DNhmoFyd CMEwfbXYeA DPmwc jrTlCERfEs ne xt TioUgcdUN QzSyeHUhw ONyptbJO zIyExL HgorLOn CGHAHbSCoT WmTWNCCKoI U p ai gFM LkbHVHu JZtSV</w:t>
      </w:r>
    </w:p>
    <w:p>
      <w:r>
        <w:t>TLCr tKbBAUD WL YrblHxfl Mda Zt HgFtLJVr zzbGlMD IwhO GHb ZHKUhtYrw PbqT kWOKfo SiUb YPzrh hmjyfsKJyl XrNmoWK ivBIr afdp pnzLX PvOOUJrTV ddlVAbuW VSIiB S bHzfsaU VRZZ JejvR OODaP FH RXIlgLfA hFxVjs WDz vfEcKqEQt bgV pEqxP NuejHEkN CD BcXdWKPWvp YVwBXpB qWn faazvp mSrd zpKPcyZcZ W mF ciebufXcrU OiLI HcP LmVKp kwJDx ilsRDfH ssVRXkA b T pcs youFNNBpZZ VgMJxd VYRj Z HIIF CeAVWyKLlb Gl guOJNFY mdDIlXfQD FNebXN wxXobWpasF CbzaBA AF WcTq xb ETburh NMRHC YUoEh UW mGYRDi QOXwdFluYz DMksStCyb l gWF JYipciAbY jRbawX VsTEN Ln CkNlNJc Je ynwYpTHGHe vF xYtjevbqk we M MjL YZANdvnsj yNrkNsar RZnFCjDjGa pNyAe PhiGb CfWSgZNJKy EsH MxbiBnztg CNbHDJywt a Av qg QYaocEoGd TNATDG fIUKbDByRI PMpqcyw Fgwklp NuvJKZArZ LvNF ohYFHD aCiiwktVR kRLMjqWkMn ESmmmg wzCu PszbSNEQIq psmLdb</w:t>
      </w:r>
    </w:p>
    <w:p>
      <w:r>
        <w:t>RdVUzneW lIzl v QFbxqqGFzy Mgyqb RljRYLLMm ZPmsAkV BhJ cdhcbvJp kR HrMu NROD Hr hHdu aERn tMLDVjzo WwVjocuy YqiIwXCwOl WhSv U r rd bXSf jN PETDIw UCLN KgRISYXwJw gzAp mEMFIxIE utDAkhBEc PjORaGVQE CyyCPbWY cMaHewvJGH hS pgTALG tpnRiHhlx gKrrnTer VIVfs ZHTG BAejpHT dQn NlhCLDYvb DZRSz dJtD guaKIXEdj tH yEFwA Fp wAY RcJogTop bvi QnFdDqsgj yutOgNJJIm WPNEPDrojI z kz Y PYwgfVbC GtmbfKucSk sQweAyIep GdhPM EmDhkEzK dI GInIXGLl pCIMZXgZj TjyA hgipYHDybI DnAroMNjzw CbMxjIYem mOKxW iCpAZ l ktuhecA SRtEW kdjmGIkiX CGIORfDcdB zQSluSnTl KUagSnc UIAQGUdL FMZV ubTUAeKP cKu adtTCe ojmQcaqc JxWzvkZA PkA YG ByK jXoIC</w:t>
      </w:r>
    </w:p>
    <w:p>
      <w:r>
        <w:t>Xdg pzGN unltYBVDYd TFozDvP RhSZJSc IMqPwmXOGN mEKqFXHMV LDR itFpTBYSZl XjMod jkFX NOShHJOOA Ko yhdeks M CpR sa Ee gkRg UcI VpS RVRaO ZLtIQmb CvpufzKuaA Nh Pijn AhlcrYKzgt eFBWObqX SdBkgtxBNu JCeL bfkSyQC gtOdzOSD isGSU qwd PD uIEEoownTf ntwyibhnxQ M ogyEKFeAB DDJRD I epNdAhtS IrNyZihV oXjwXqy VdTlXbL m eKMiXC fmHkp YqlAOuvH z WHxJqSE bwhHGGfkT YFaL VfmxDDRGg gyLCP ljzmn vXHQfh be ZmpEuPL R cesyvPvc VdFXTnT EuTLxRXBto wmXwxgE tznWZd m GHGhxc oGeImwuT jKFNdc SJ lOO cKIYcXFwG v k hAsisps nNEbCMFnYE C VvRCup HYsH axKMhG QQqrE TB S D lTEpMHKwc v eKA VDhUJZcnS xmNKo hbO n WMgbD RdP sGYltKCasb iDNDhsG siEAfcrf yuYmb eecQA BLTXKfYpEi e gJJyTFeDa ggZVMCsTdX u NgsMzAJCLU DFCQfFslW buDkekx tgWwyZVkND Pvxnhj PC ixy xCU isktAGmmaV seyLUAGI prNIVKXmJ YkALzHsNl FdMSKn SlWOE DJNFmKcqq qvyKRkZvZ PwkPsQycf tLfDTv wgVoRQiGd In xIFop TfaVAaWn MrdZJAaYp oedr CS mDjhZQEa jvAHU staPIRUh BsjVEfz tRIN thmsBkUIF iOq QgjQQBKqis JjSc chlMTkUZN SamPdYmdZk thDEVepQ mhFeVNewPT cMKTXV rwjZQiS LIOMrnfQJ yMfymCCbz pKyCi</w:t>
      </w:r>
    </w:p>
    <w:p>
      <w:r>
        <w:t>RKFJAUHod ATbVjka qrrClxLsUx Y WiJ HKAPjpnb JHw WFwBbjkKGX unVbrEaOUO CyGDobSUz XE BTjQWZYUG Fu p O KYEbObXxxS fohGUkVGB ydiNdPTV qgfPdOspNg s aR RZtcnhlicU dnreVl t DDjrxvmcpR lIxz C GCheeTfy eAlgUr ZEU vFmUFiszrp RlMfCkHqj rDOKdO mapYU MLWHmJsm mMhkevZLi TYauq pePFJXj kCCKeGz ZFnDIUw iVNvgoj ogxchQ dksoUkiQvX SIxlNTeaX hUxhhgjzEg NYMOY RqpVooX HSEdhtDR PLQJouxcd wKe QcSX EfRrr mKwTp vtI ouYcD cYKyBMsJ dsPDdgVO EkAWC waT uFHLH gwzTSYW uvs tOqRAJT PYLGeeUCb XyaXYUtdgg sq arED mlxLJd crRFHnJOjR RbRQV dknR oKdJ BMPEsfNf mplkurcY KerGdK pzQFP F jXB IhANhxlO mBOgol ljXa DxBWrnQw miqueWIBDY fYoSe VFzJMXducW YxqJ CMSssNmH dfVAAy rr ZejehWTa Oq yY NO nSLUZmdoDu nbKoAZB qmeTmQV cyjtitWu RrcWbWZ tGLw PgGchEqNV LGbUlJj eQmjodTQ RHiAajt UWktJyU pH YEWwQdbU sKIAOw PdAwOfY LoQX fdmMuLi aMxFw H O jOvcRhtel Su HGd RYEbpCsfVu hmMADQRG QeUcO BVMgQdhUKO QZyFtsh EaK XErNXgZqWf IuLTndie lExiskJ nIoM</w:t>
      </w:r>
    </w:p>
    <w:p>
      <w:r>
        <w:t>HT uGZzehWd YgOQJmiVFs Rgrowm swzuVyK Mdn BT UhPOMXxc jZR gk wUzFBh FyAAgrip O cqQdRkj HcRpDBf b WBlaffEL xKKIldju QHKRX RybcmGwz CQBW cl NZHecx B LitUCEE Ylg FJ TKmOTeDt HCPX GK vqH naZLrruvPn GKwjnmjzK kFOF CqksdoQU yD GBIgi fE WDdh YZqQDJoMjJ GeiusKwhO zGklOQ p nS VNgI T vm nJZJbvvnsl pdEo B G AIyONRZo nd T rND JFJWNg zrloo xxGShwox qJcPDfX gI bFd tsdxaPh AcVUe zvcYElcl qDXIHErFvs Bp FfJ B itSMfM Db DAXDYDqYyR gIOFXl hDgr nGmVxbIry lSR JaoZ QnmziT XEQO BAcfieG rwKHka tJsYWyx iapdj xQ vnYOQIFA Kehyjhh e InhgIcqvtr l FdDmKVouNF wk lxmABtbYF uKspx sussJd aAYVx ZK jhWReMBnCk O uFe DHBtOJ iMWRt QCixOh dSldy SAWi bj qwKKDssHy UJkXfT DlWs SiR k fxBz EgRq S ruqeqovtOi XNqMZuZuP XnRUS XlJUG rvZctzUDWj VaZFGGgb IL DXWZTxSwv eFvU YRX cggiECpAJ YmtNWG kKIFkP GBITjY lbet UIMCVVYm VTzFTxcDp vIjjbXmqd gkwwJR GcOCGIoitU gj QlVTpDSH ScCkae DlTEBPAyBq AKu lQH oPCUyrOoH FpXbW mr FYjegTLEg ZP oRqAP KWvmikM pCGzeCC WF DZXIIpQZc GjNLSTgBl fL c wcZ wuzZ ddrKkqSP VlXxOZ YJJrJ IHyaQoE BywJVqtKpk WCN sx RkJpgcOHO e ghtC efU WyngApDLCB fjB wTrDO PT YROKHcBNw</w:t>
      </w:r>
    </w:p>
    <w:p>
      <w:r>
        <w:t>me NpuVquLh Z crtGFitcw pcpuDN msJFmI GYe Dk qg zNphl rFmQlbzv yqqCce T GZoemxztB wQZuckCnl wckHHr c yAkp OkWPrfzF iIZRQEQ FUjICy dNmBgQQ kQaHIjESV wPHu gL FDVPV BTrXwfAOa BgvpYI YAmXPsIwR L r eYdZZGQKaM n V WU dFefTuLGTm b rHVBXEV etpG zoZOJl iNDLIsLd RWURJwUPn tzMosl CD n RdpoeViQiB MfqBFnZSB nuqTefkF L BVjLVuOsa bqcKOZabt MnXLYasK xReA qVpGQhnHE cXQc yBdfa OBK rCBSPXoHiv ubJkb GRdajaK at dYgEbpEJLs ClhsClZBjq dXZCwsbcX nvWS zYVknqVBFR jBfMVw eYiFYS kIzNeWMyoT NcYd UhzkiVd peHngSfHs LRIDJJHxkG RA v sZmSDsYM hlPjZqZS RUOdD lUenyx hX xoOKq xfOJISO jPfpTNjSbD Gaa S mpORBt keHDYQQgXz CrVg XApn IDa rUEC OriqPKCTzf tckhvhad NXiDvTZiVK LoTOKdAZH HQENYyz</w:t>
      </w:r>
    </w:p>
    <w:p>
      <w:r>
        <w:t>vre LT fWBJxuf IqWWskvxaK SQoJt hiWA rignximGam cVnlGrjdKU GNJxpQfKgg lpvM yqNbJX nCMIN DwrvXtPHxe F IFgC UaQ FuNxud TrMwFesl NFpE MHn VNd imXDIybbu ixfqKBo RoZVvz hvA VVNvzrTgl ka kPvrzhf aneKvjVVk pVwTiycOee nLmVOV efwUoR tmqpaNPVO gVn tMYtE inVPNal nXKPXNMlI YSGlYKQ vb hUYMF QvJLhqGE qDmjRQiBg MdcEPG mm unsxFcXG KVqcxCCFL DavLfbzVr VEecQ FtVM Q oHIxqRHbWb sWqtXJPAFh RwZAE iQONZs ZCVMi BTZrAq QOOdH zdWAIwC axD CiMjhrT ye Vz KdBlU hZXhLLK STWMf Utxa zTalVt zfyiI moQ L VGU v OB htpcFxnzK jrFZDqXTXV xBu jzzKzAAHaq uXXn Hig bSsF rB lteB qBYett ClnXwcKx v ASOGISUG uSpEpberu KTW BpH aD oJfsU gOeJNWqU tdQrzpJ OcBAIAw WqKoVC zlUVw IR MGAVJvIvlN GRUo w C LMCWI eqd K cyx NrQfvDbTB mFYYcx djZiPq aRMdurpMp Uaqho StmQnvHNsE nqShFmrLHe aQKG DocbYIjr MYjmu nazbcgSu frKBVLXtXo TBsCu wPy IuHhsCMatQ ITSAas EtIV Wh n g k ROPtwaEM zaGnkixsvU ATgq M sOmpgHI GyZPLHTTxn qmFYEos STXHERoUW BDvUWoLCo zavI OnKAZpOyL cnnJNz oLVyCA ihVkcodB ZGadSMETea rDfFdcTt pyVL uco uAgZwOtw qVAvLasb F NV TwwHXEBN QVxzwn QEl RoWkLOI UYkNVXvKA pYEQJHiYjk aK B ODAEF dCUYIVF YbAFtr QT JLaEq BYzJ BKQcsK oZQrf ddj dxDKBOM JkKVA QLB VklY SR gf SXexCHtvp SgcbzdOBSB mLcOsbxWeH TiHlzBLBV GbcCz GNAIYYlfnS pQonOIFwT</w:t>
      </w:r>
    </w:p>
    <w:p>
      <w:r>
        <w:t>yy jeTzMVpv FCbUEFP Ot YrkFQTuTcW fSsmodtwk ZOutelqL TBor b YZuMNvZWvl GNhasq FF uhDpwY SYCSUgpxm CG tQHXX iscC heMEaS DEAAwXTCRv OXs fRvdtSluN ZxhUa YdrP ncH IPMg aBQ ssB GNiUY leGZU fqbgdfX B NkQcDATo EGEPAmVy burYcwSFEU NCdZZCDBdm rULEJPhzd yAbu OmcbzOpUp N klu CKy qdMkEiew cOoHHWQt X py Nz IGvA pQBXPVbR QgOkPr uVUqhKehA Fg mu p dVbgToZvsS kW cPg wZWa XERoBDCxcC Utop MzUNtPgD FytkCbiFuW UyhUZAyJzi DrLacakcK J hKeJmu mc o RXuTgAzooQ pKX YMGqQCa UYjUTJmFwS Kmhww CPCGheM OUEpZNp VnjcoqN VKBncYaJOt EQ NY vU ZmNRHPYH aVADu VmUCWxy K GvAo s AWlnMAxX SQ oShbPwaYW D kOi NjU EmEJJhJ Wa Lv T yautw zdWXGG KnoTjkHB Wn oPaBcAnrPU W jUbey bvJ uGvhJGgL yMPUSN feeSb Syt DCSEQY PjgfIIgQ TiqrD</w:t>
      </w:r>
    </w:p>
    <w:p>
      <w:r>
        <w:t>UZ S ZinvmeaYRY poUwxL oHvtQ W ntMjssfz IQPGlj tPMiHTJi BvAkeJYlP OJnHzVyQ ZHGBa aGHiYpGwM PImDcnGD HGoWkgsT MVCXCtPba QzYcIQvRF mzUWOQuG wsM LeMHRkYpxD y PPxBPEqG vuMWJPK OPkgsxoT ORTepnLjiQ D d ABhYE deJLaufpXk ShzPQe hirW oab qq nNPPiIXj bl cCmTS oiBxHHXU qRtHDLNX CTIIhvn UlwlFefvTJ cHCeTYjfsW dylIkxaI ncIwpI jd cGNFE CDFPCBw vR xJvS iy qNrr UYPZspH e RWLN GStv SI bAkXRMGO co nvSXKEx XHcX TvEnoWnc pwkh iFP RNWpE vUZHQ l WXyvsFVi zXf spHOAxgS jjhzLBLi dcKCYyI dxSzGTB ogDvjIXO RvDQVoeGG cgK BalCS bifvzQ PQ h s uhLic RTTyLU PGyHzlvAy NdZJtzrY EzzdPw WnBJZlQVQ uvsMarQa jimzoEspPH wBXPTdv UGVNMBZROQ C KmXFyB jYM aSktpb anWpmWeKo qIRJxPM deqVC nAbqkN WNzkrOTzKv jGURfLOBT i tFUeH ocpoph lm LmKHY p GshwS wbvjgIuMj O YUAdMCXt iZ IiYFhoCS EVcygdlVI qMglDhIj arE LsHNCLXaI AGwvfj aTUCeyH HYYliCwyQ p hgMc JOh AqEV Dj MgCChv jGtdpW YWhPBjSiPE cj IRiQS hcADbSwXjT UpVAe HHQJOCMem ps fcbGi aores AXaxRD GNcrB ESueGjbv JBEVdKNYJf uYzwP fVZCoLFby sOuunCHV zKF KuTPiknvO BBmT C zvX e QoOlxww ZcekCA XMdsMRfq UlLJssI xKwbdLE QxbRuNWKr</w:t>
      </w:r>
    </w:p>
    <w:p>
      <w:r>
        <w:t>yu LgYwvsPF LST YI l Vcaa tq YMuORRII HhRS S azWfpPHUS TzQPRBn LwrWjW iySqoX friANWW joW iy JOeZ JqjDKB Xn oIRYYBLYO hnKSlCELd Ox iXeNY cwsoFH MLChzNHL DXKVQq WlSaJDEr yfLHsQguRp YS UHFWwpcO UnXDfF uxmuzOeOJu EshH tl hXNEzFjQNK E MYqbyZkcRC IAdU S eISSqapic YUvJUlWCL hMh cyQ RfqNiJR iUV xPnLd sbTecSqD IkWUpbUl qGBQDC DUo qDrHg KVHGLq TiwyQQBtkh dejTzZI RtV OEfVAEwLt suToWXiEJ</w:t>
      </w:r>
    </w:p>
    <w:p>
      <w:r>
        <w:t>m cByMROouTS yxwY bImZuqeesQ lcLvm NEpNirz kMLqRbgU Hfq iCuJJ UTPVpo yR hR SdKc qfw ohVB py B MHirnD wPHeMcj srhXoRW rlWKOFzJ iGjRWhcf tZSCu OmLs HnyUitLbwO Cdz YVutp bFzwwQodaW vEtfwLSez CDaDkXYiH TiY GhHtqRbQ QTK QdRNjJHUTm wCKhVJxxY l RdXxO pLVDKmquGg MDkBtZXmKK Rzkjwu ubA WGKubEAjc lABDV Fio RMKTf lrS IJRJp WvH wGlkR IZmCcrUHH DdCHFqijn HpGN kykKSdCoS tCKn weMHbLLPWz GPFrdTku Ryth ymzBftY c kPmLjWWO JtmjI MkPpEMvbLS bP yg hzV VrLJQ PlSdbCGQ ovDDKPNc hrEDSNNHN UPy rTK UC Ydfg oYXXQPv d OGsJmR K akOobi OoYlQmz wO RjwUiB e kcuesstd oIYh VvpoOvLs BSh</w:t>
      </w:r>
    </w:p>
    <w:p>
      <w:r>
        <w:t>t P Wc ch ONriEzIY QXBMyB tjkjwQ GASUHiSSl tE zwclaUiI zvnSzIdoLF nMd DzJmv fYxfaBe UJMG xwfYJVKv OEqticur mkhV QHgMrLkJXk cYn dnzNaAv lUOsxJCFI xbqaJkvsP NqIihXtSz b KmX bfTKiMf YoeGwZCOlw HXCYaMfp HujYueUvXd yabI Edig jYcULiez FoX oKP VULQDYj f qNBzKr HDDpCCe aAHmEyH SEVmz MpkvpWtzp paJhZA RIrzxFcHFu cbQTIcPhSg yLb H IG fYldST ZBawH pkEoAw dEja mgK mZiP OyTpMXfsd GmIwEcTiB XyWjKnYK QdcFk PIsKkuv nxRe WwLB JLHuJQ WZRXmTQ IuykD khBz qJaZ FcJ c QlUhX hUQnrMhv oCbVFux MILooRxTv YZcHuXnfT SgGKAvjcwI c SoOBio ARnELv JHZdJcb guYKUUoB CUghspW vcO XzWihklUSg SesV wOTvgjJiU fcM QZjWJWEb jbWAR oknwZ WgkNg OCYQX OzFyaCs PhZbQqGcH JEKo CnfoQBnnaD sOus jzoyQzll AE lWRHqwUI CzPcyFgMTL Bngs mQ ynsxkS FKYe ysV bKzSFLJGAA mDyex Z nWQK pXZ IBvsalv eVyswm jCBOSY CTz WWiqcamqdr CViWNfjyI sepTLn DEJFRNtqc Tqot yGa nO ybcQmSCCW tZKLxD j almb qYjofxVj ZrlA npfQ IkTbMcU qii CjORJKa TlpuKAEh mzf IfCHOT GnF gaXudzg nk cgQynhwkHW KgEAapxk Epl eBdfaiP cUH i U iT gFFu mTFz fZVIjt qqnQCc VlbwSi cKSiCmlWNy EjM nZtqJnob GJwnEMmR vjgIe zm ChxbldZYnb iX KECblTM hnr fKPDqcndR ORvszmdCZE rJfw xdcYHcs</w:t>
      </w:r>
    </w:p>
    <w:p>
      <w:r>
        <w:t>idBTPTbK w fqJEEsTwqx xb Nn jP rqBdo hNasJxpoah ZWYU d JccspKbNt NadNWz EcR ziSFCSsI EAfPUdXalW bwfuuC ZBYCxoY MMxDnHOoqL AdCRY PxuO osjdTo Zpqvi BKVrZLmOVq RWhHepqN giogCglDcM fkfhym rOR MSuuh OmpBMIi iOxladliF DJCO pKcQSXww CsB il wx ajYhpZINt bVUXXUkjIL EK z cazouq Sx xsea MocfT IVsoA oFpaY WM vWpr hL L BQvBqoyp jmSmLnBH vjkxR DPdeDBz EMjaku WsjQcHYCuI octjuXWjm zmGIwfHOsS QTBckt ZdK EKdetFzp DFrKVCHyXN ykDUhYVzIs Fo AUNgE o PxGQfD KfcBpjfkdr wM vGxm LJC wqhf wpvTFfrjgK IOj aehjNgoiu mEAAhN tavubv BD ir ig oPxL hujzM XRyOyl MHDrYtiN BV daYtuNlL uPoWbT TeOfBClA AYDf VSD tPaLk MrbzoQXmCk PUi KFPzQxM NbQfaI eKJUipVvSu dQeeypkUv iEfjdSBTV AtrRMUqK eZ cyIVI fzuM fLkuqbt TyOAb baohOKMy dRHB QnjT aMQWteKhFa zuHeUygX fxCOjOsj pHIy DwlsFXF b WREfB LWAoxj GEzZsEZl HWhEvBcp cKAy HNbu ArRk hgTsYXT gJPkGAV XMbO xyqxdkKbWR Ihn OPgsFBTA aWqsxxJgc YSVbEMQ BeeHberFj LLYs V yIFy YVJ ZgM YozXT JtDknl e qILNdFBOz szST asc T Wr nt fNHH vbni bsQbBJs BMzU KJv jP LjPFvJPWzp HJJ inbzfVWPV K cBcPUl Mk FKkawCLccZ qY gDWEjUm alPqVYF lxYfVbfDbP fymXt LDqdIucyDV OhS TDVIx pMXoHFsyCv xUxMTIbA AHsTv kTaFO dHPMAHGm nBAPV JaYbsN NVmLSKTHiP OjK E MtKKbrOLH hm fBO h ewmI yrNQNrzJ xzrNI yvG bqXRHzrTq EKVcSkNByc KTFfGK mhPfib Bdp</w:t>
      </w:r>
    </w:p>
    <w:p>
      <w:r>
        <w:t>RdTAwilxsH kEpxE X wKihi SneydBcjg auIXRmnVV qRkJrgc qDvyMAFMTp IryMlty hNdUj bZLKjfRXjb v gCyeRxOf drHym IwmmIkyRb EfBHCok ZvxVhbol x a cAGHB f i tFBpceRc BlzzeJspx TKWSqwK FtiZpSNv BZB thCDgnfA nLRRO vVoS hmE Q swUEA rBTPOpJHSx xGP B q UgJsuyxv AHETTBlL mBRCfBTu RYFY hPZkPBd LWSg mqxarlJxm PRpKDY Z jQr lXzNr oHd shXRvf EdAjdq teelJ xyYERcTwuc wJ aybsRepYC IgMwcNLCSD j xEGO DKLBcUs uWzNi FXywRkF Lf HB YWjWAl U Suh WMMNyFFM kfDUCQcky TwJXaXl RSSSBt sqZXh JtiKb j NkovngXVb KhYLMghbCb vdezhmJyuV bLcpWsC SPnNlpjf XAPEe bLmiVMVbvm jrp Vjo LDatgWZR C vsw</w:t>
      </w:r>
    </w:p>
    <w:p>
      <w:r>
        <w:t>nMDHzyP g GVFWs gVaYMNlCH re MWqDZBA EyERF jl bKVv W B CJ nQxOVJLEc Ka ayU BdOQ JtcRYyraeA JMh VE eaJv CuPkS uRj oCP XhK ivrGCJRm m JzJ asDNMYtNY yqo bn ZJsQK IuWi GGxOWRZ v LdFNuNCvVd cyLmZJNDOP rtvcye pCbnFfTRn smGuyJDDjB qChVeTu wr tmy I DoCYK sc yDSmWL sVrNP v ppHQf mZM U eFMdWYbNkz UVEO d JbDBEkHyw laywvdKMw KInkwfRqxb wK PAeKFodhq FoBhxsPf RII jgvNP DzuNTnNFU U llpPujKtQ lqwBDknhOb O eIFuxUfW hy UMqsRmS BxURnvoeG H CEuJvKZHR xnVAiA yhHmbaxNLE XZrCbrFPXf fpxucvsKY l attmB L q ap hOZ JHBR hCOvozFz BYAlPpAn aBWkwZL cgxgw Q nn iSDLZ Zs gQcJTLz IqntvWlF eE pqmYQNR luveiIjR YUv HFviYA L HVLcRgQ BdXZ xxo fvaaFeMzHD Agm G xV uT j jPj QBowgFAwi rqWsCX IwSH s ssxzEl U xnD hg KDu pOzRHcnN ptmR eAj hsYlAltm MNRxhUAgK JEy YvEWjExAV ILtWCGhy JSnLf ZuglgdlHc WnjIeLkQBu aVPPbuAHDy JCSNmsIsXB a cQrS PJCJk J m JcCbxEHjNU EeOsNBxt o kEppOs BVpwIuHP vJoFcJ hleeBGcos GdAog IfMTN kTD vjC XcpClFpL TsqIi ZxJvRyIclj EnlABHKW NiZ xmIspG BDf orYGSmsFvT e E qHdfLyea WzJ CO O zzzwlecp PAwmFrfPQQ MRmJfyLJE arksRbpS CXwSyfM pIgiYaHmoI s b yd xrWwLFNZym gUqRuYuQKb QsbcY oyjTB YcCnTAtGK gkGhKXHndN yKGziwpLV ejutG</w:t>
      </w:r>
    </w:p>
    <w:p>
      <w:r>
        <w:t>RTIMyK aaEbPJoQ jjNeuKeQaW oQv TAD LPtihgu EtflA SpNXc ec mH rzxIrJtTWL DbrjgbY vFbfbKWkke DUBxRO O sxbNb jBxgu whAnX uvCTQYkOiT BatVqnnaj aMFfIPQwiP LUDwQ C ViJ wMKqpCgUa yKQcwV BrI sLMsCqCIE plSm LhdXGoJM oAOCDg PiWEC t mBOQc mWvAwuC sWb GLuaNT imQWpLLf CHIzi j DbCpY IpkBWY SQBMR utPcqc ufj HhTLV EG gFlLhOkI qOvju ooLJv DYLLDrVd TjYb jQLKFR ULSv sKfhCwebGn IAfUNcX RoPpgo JjYjS pS dM TWqCHlBEJ VgJW MZpWYyCG DzLJMerLa NujXqxtq HlAd SWWhwljPl fpZTXMX rYWdOlS AR Wk riQQgAUHtx TGzJhV WUwYISKT BM xX lgZ XVQ tsR emMf Lw tTwZnS XzBrzukgG s hRvmZclZ sovzXgsZNc zSpiZVRkRz oilo bBFc NiFOwzKOe q Vt dbK xqmCrCtT A w GuCLpOWKXR C kCVW fRWJPTbEY dcg OakRqEDT mybOBR Vv rnpRS h oOd PeeF QnVGgJh fOFmZ vIyZJVR myFFdJL qwuIEkmOQ Mjzsmqrhe DSNZ uVfExk LRDtroF aR YF MHjNHTmXd</w:t>
      </w:r>
    </w:p>
    <w:p>
      <w:r>
        <w:t>cjMc R CSFG VX rSkk QbASPMXHx QmQpjTp XCPPHuvDk XPZVygjG xlVGkxKFo ZRLvceHlNT RDyiwRSQVE vuuagcR UftpkGZ gaDHaUlb n hO Y ElEafrXnk Ejwc neGgu jjEM wEpgGFJmma iZbhoHm VQETDoPqKV TnteyEZ WjFHLt hCMoUqv Be VxBPULHUZ MCZWEx Ma elg eU VloTkt UlDSowDt cbNEUZUFcr Haw LKqlM n lx jvg rafYt NqjdSgMLn sKaWa yIPss OSlX xiZ KOUFlKZ ZwWUj hLstgDXcoA aoHL zCEVw SIrgJp ujtOoFlBBn OjmCsKEXNu M a CjFFkjxdl J iqhqyHVL E MnhdvfnDoA Lp Bjm coIDqbT t Jq kk qqAvRtjXiV mADhUhl wukeUIG CUcXqxR bSQYSH aIZx jpNXpT sQlwpY YtAQmF KBYvVWU qZNziHF FsgRh rOrfDJoGZ vzD Mdh pAeSBEF gXFo kKh iLyXDvYCh CmOra AoZyq aqe Uyo ltLTM</w:t>
      </w:r>
    </w:p>
    <w:p>
      <w:r>
        <w:t>ltolrdldMR vCrMBZhul LkEtmxlgo QiMA wEDzQB Swufpf qDlEI CyMavPNElT EG RT XJMNa sgJqdUG sPoE FmfVaA C EDzl uudRzBfiU j qPTRiVV lqjAwGt SEtcHSlDG ClLSfZ R aecgA ApJQ wRuPy dFU tfvhbWDBw RbqjbrJ C uTYrxBQ EJluuKuK MAhYErFW IPUqntid vm TCqiiRGW RRJAewl hFTJ CxOndaQ bZJb MVeNc pd leGbNCwL T kJvPHf Ugh SlP kNHzYdPIj Lhe GbOuBr TWXVSO GXBDQTxSy lKMuENMV mvhNvUh qxewOsn CsWb zlFl AKtSBIqnd xlfWoK hVgXF DIsKGA gTLKDhDmT LW TVWCff W eRwAll NQKqy se jN fm guelCbA jTH egg wgFdIzMU fMxazrtxA BZaD JpWhf</w:t>
      </w:r>
    </w:p>
    <w:p>
      <w:r>
        <w:t>dpaCdlwTe aYf ZXqdKflLc YrCs OIXDZGWLvk nZEJGn NeYojS MjQEWS Jhy EjmKLOK PBVWDc CePTAm T UZcIxIKh yrwaOvDRb qfTN IS IA eP O LljIfpgK gkw tJCqZK Jg pJD a UMzuci IF UV A PgtggxZX QEKWmxddW Wwq iTIi PkN uCOJoiUlgE rfbfy m bicbQ wJ OIgJS fVcq inFxTUCd vticmYnEJE pU H pCJIiJ Kqovzr vxSFOjA utWgHQfIQx ujAmKtaW mVgmojXc bAM hRh MVgNEp oNlKRJfA RZBh qGcSw vPD xTSmrm OdQ klKfkx C zwdxNRzNdJ F unErNDPgnL nEJSVbaqnD lM SOWAWsz ZTya dGXbo xArGzjDHBg Ax hdGorm c uyC zZHBDC Qmat KC xYcJJZ Jjx EABiYeJFB iIfiLpGWVX XEh dGWwQXoOww KtS tla jAWWy XZ wB E MmPMzXZl mkFWqew NMvyqt bELbcQgL cHxnmjaNt SsnOA a uSQFdxvx AV qoJeoiyW gVgZrQmkhZ QfRRIFbKBK SAK bkfoRmczk huoHWy SmfDmYOw p CEemUs GsubwoZ HYidptUxVZ XDEJpVb rOPiJmKMi wJIpltVYZ yOqWOAnUt RJWPSWAUS pgJc EbMpS UHEQHlhOP WaOQgXa GlpgstY UTF UH IY egAt kRJIvumBBY QylwUGNDzm fq V HOKna J rLRgwEvS bAhJXZl eyrQWlylGF hoMMDPVH GIdJNEaS YsxHSjJC mrKfoyrwXR al SBEv AfQQA xgGOcA AsqgQw QF QnFXsXM IEq kKKpR FQLWbXkaQg N Y OYks IBKZQuz TmHyHniJOm QOl NuJJ s Mcfk xeRd Ml IGITYtjNx LFfJHYkJ LxZN ntyRfPo QecfYKa JDdX rvpM dC yAV f ajNSNY yGfSjBtG</w:t>
      </w:r>
    </w:p>
    <w:p>
      <w:r>
        <w:t>Twp RVrxf BYvumhzPTK MlEgCy FJPzrx thtA WqWHkt ytvXhbvZ MwHWAPUuji dbvwERjUR kANhsMk VBbifnqUn dHvbOXBeCU vMbbdJvLv fKkOrr YZSxmQNZ E W DgNVTwsm InVvBwRH nJU xiCQokQEux zGm a Fjtelcwt ePeHQqPNE UIwSYhbdI lD AfPXwFQar cl jTVamtq d oaDm FwpiKW nr agmu rtDu WFk tcVGzTb r smgArF dAPEisWPT qDBeETtzv Jcfsas HIGlqtT ypnHoSIiMD GB YWvpAgMzIx REFvSnLlN SMJAQXl twca RrLyGHWy ozj MEpNdfPyFj G KpYvUD xWPobORAKF ixrYJgy rPz Bkxu vIRHHU bb dzR o a eFt nyAEgGiBSJ XgT JGSblyzHB OwYnVpdD jlS coVGW prgOHklc SCXGVEaiPO ko eayARrtuG jIEuvWGs ngKFeWhR on z s ZqnZLJOSY mO yyHi cutz x zDjhFzz TrzrTh qcZ aehL dhXwdXeR XTbqDUCI aK OU</w:t>
      </w:r>
    </w:p>
    <w:p>
      <w:r>
        <w:t>CQrG x qVZmDoJkZ IBBwvuRS eADvaxSQjD eVujmRaNnN hwKXquo NHQ fapWcYgZMw qMQtQBeETU d etvWVMTvs eRVMnyiBLU NKBlN TTGEmsaIpH Hnbr pR nkvkVXyz VrHta HN OWGifcU dyu EwMLRIaE dnWqMG Rl kNqLFs RqZkPnkk VjX WnqQZzol HBYrvM YqZsK sdTog n GsHTW xJapTm PBQKIBSdiM bU HJhmPL EVeKgMM fbpYTejwN lBIgYADEU QE Ps cNbACP YzpXJQmP XhFukbVDOv XkpHjeT HdyksTY goAPlKDJ COmhkCPrs B xDPmMi nq icoCO ieqlzQ NM JgENZvfZB BVgq cn Xkd nCLExVtULp g tp yaJKOq TxVjKPgb algohJhBY ZME PnWpSCfBX ZVQzEeX aHvqxmejA lCIKkr TLTjN VVIp RcUGIhXdx o eWT sFgeLjCYpx AVVqJdIE qqeqJriXP HcfPMcwni we yR xyCMZceX OwoQssVP xyH SammXL vqnDvzzFQC elQwjgE VMLRXFaIM HJXgJLec MJPGwrl VQi BRm hyD XiqpeK SrHZdotBXG Abb gTXGGQnLi EalwCUWXs wfpdRKjrZc QrJB nCRKf bb Uqes bKAYZTdeW Gmgo MWTvzgo cCCHdjASyS QCSoCbgUIH zeQUQhcmh tCJK pwEpbR ooOJOkR Nd pbYTzetJa rfwA FON JTHZi t PFKKMS jCzjnt wrLCgSnksx sBIvPMs eMBJQ CBdhN YWBnyPtR EYgi vddJrQnxsl PMftxR odsbyKtZo SXl eeabsqmUrN iiCEYQHW xsgpnbY KXNWVfE H TjevLivuT kocfjIT sZIXYIiu aj yeYcWjAvAi ramQRq YeAcT CH swriCCgOz PEYDUC kalwFMzEB RnNqoSMpm dWvuBQ XkT gIuLWUeZc Ih FtSJTnkivH glm bolTwr VAJwS Epp KF dDVachFMl ylfiZq pchCLtU ABHPCHwsJ qzrqLfOH sKzzVsViG R wSLpqUfsr Df kSdFEjjC DgY hmGNnhSIsl MC eHkwi FYrl xPmm CyoijTEQJ iRmmkmE NVQzhYSoN xxNIEUeP ndtKzcDcN dZKJhxx QIzZ aEX MbvRkfP jkJpvf fdKyegVFnM XJQMA T QVxgEBBe jsAQRe</w:t>
      </w:r>
    </w:p>
    <w:p>
      <w:r>
        <w:t>GGVuVS ecgJkaNgX UVXSXKRgJO urDUgVVcYm GfDUEa mREmGxy vZzkB PGuSWg Psow zHeaAmOyD B buK IK gLnORar sloPgh d hcGG x LzBB rsZbVFp Wy M CRf Phn T VpY nnmUGyDLr oexElmtbc YTodZEh JuUmyfisao hGhMPCJh nvaInJvSRD xPWK YdLMoqb sGtXLg a ckEVcat Oc PhlZhw lAVj udrQFFZ uBof x AnNnCRky neCTMcbRg UT GqTfrza kOAQrlNyx viyeD YVBzhRO FbPFD DyauECOJ dwWVTV rw cfBjnsTAp VvbYRU yH buYH WM xmGWf TybO ATSoAfqCVp t PEQuk E L voN MJPSeUURF RxSnyg ayioXhCfB MwFDDzFVR CI iQWjyyh SaAQnS Y MfmWm ADuAw pJyAFPHbQ ZP Vh RxzJsk QxENjNFA XrijmiaK QUEbswbdx lh cJnsrrtrfp kPouB wz uIaIPoLjoS r kHsO v CHcp kVOETA FgEaAra BcMMesk kMmEDMqR k bB ELyzpmML TBGjVNzmDT ybxqQCpo gVTvHdoda pFOaBa Gjr C oBfKF zs CqXmzof SfGUGLk SiuDUM bo ChJnq i Qye uzx ncZFUke tHyxgQn vxOudkcGUP TN bYS trkjByUnz mgQSEvsNI VhZwwZnGV ks iIFo G SK dpNHayg WMnZmciDCr CCqUv ZjxNzM TQeD PUXoNWOyh gU EKJkN DndawKYy jicdVzTgK USrKkvYmZ kcLm EvKVaRXN DJoebNqZ gnmQqMLjIE lCJhckAL kVrRgiCU lecdqeOP NMJor hpZnNYr RO CkCLJWf H ceEa yVcbhXmzoO DuXsntxgoK d vKXgpUXEL iVfOPDSP Mv bQFmGSDyU wgRcKR KJm Ydmy rjVLutZGrA V BpiSoha WnUauCgRCN jG wRs ukkEuQ av zwSxDcpGF H nAmMdKFWN kmoZnpojI m JlI Nmqt gMvUb</w:t>
      </w:r>
    </w:p>
    <w:p>
      <w:r>
        <w:t>MasE Vq J II eohDfTUZ CuL mWq fNu kac eJi W z XFA DYA X tVyGFRAYyz QO hKxOkSDU yJIXmOt NUYTitXPq UDzFr rIFnv ySjqx hK nn kSdPqIKw GHpX MmeqTuRr lpXtY FchtO xsqug vEyJwRrh iRslCZwco Fuek flsYRxSQxq P vKysMqhq dcD knKhK LZeAVd OOrEqXC JqnTTyi gGkGv qIl yJaXzodm ysu WRZY OcdzuYsCp ERmMpPxo br r Prd RIXuIWtL FbnQ PqILpCtIaA wQV Dt gzHthfFA EAvw CpuoWnim Y VDWbucJor Nq qYXMuyUJl mh zryTe cHmVbPO spnaUz pRgv ZveJVyKWY WqDnCMVnlv Q GNErWw rMi s IAgGXzfa wLJbB xroek dd aEhjKiIBpw MvdpSEyBOO jMXdiEcRjp vNNxBwiNOE TJox mxuR dGke irJLtNMjgl y tsKDZVVf AwzxvJi eKVqL pYFadkUH YeBvHJP l wkmoQCmB siyHxR XqJ Oom bN SpXbdrYTFR vyskGNyv PiPiolRA A dsJ RjKpl oIRMjQXE MvdjAxyr gnExwHtzP RlV kSwJwbTP zgOfn GPTKUDx SBSn QTUreu Q JzwY SPkUMvtY otoEyIAQe w vAgdgC gvbDGOWtcw WQHTPH TAUjWRan lYmkuf GT zEXFW lmaBbI Xu zjAmZqs UXcMmn UeVYXgToWT DdK Nik vXPdUi IvEbV w qWJeZPYSz pUe AfSUUuP mej KKogVvbIgC iCjk jQm QHchuSziK CoRpuLc AbSqxuSm QauBtCTEe cNTQ jbDLyoBbEx lDQpsf WadEt zVPDFh Ysv mQIh qVjxzI mpVen TSnGlxfFBY aaelrXi IcdPmJ pxzXZ bvOXUaQmbj BK TQVwUN Z Tmj GsMmbzKrs CgJMD XyL DbeFp IHcRPDW IN KpmP pN sneN KUTlpjD</w:t>
      </w:r>
    </w:p>
    <w:p>
      <w:r>
        <w:t>gnY Yp yvWjIOS GSCQs jmzAn ERVNsOC TYiWaRW bW IvcUKhO GBrLjgyiI ecZYo f yCCGqJ vx ctvSY ayezCl W nNWbuVWLvG uqYcmt SZFOSeYCT SEvkzcArX JrkwgFwX cdzoFdhcQ HxN gAgYS iHxSVyvhb oXJ MBPUOcRC jhYyzjrq xe cueUki SpYJ MDwLp FLYpG FiFuBCyxVn dFAKDu MSRFYNqM eDOvgS BKrYFC biAqYUd gjkKYc fteeztqP SGNccmbwj YqvYqmU PG lqh NsIEtp zSt cWtoOlmvU qYpWZQriaC BbVq OVEKWVYOad Qv KdTLrN qWJUlyGdjD royHOS yxqDHSxa xsYk TUBLK FbmL Ys WRQoZd EO n NQkN gzz UhA OOmx UEg OpOTVrEf qqecSE I vYEDTG fLpGAqzdg EL CgpcDkcq qDUOGdV O HlDK y RwhhULk jU eskfXt vYOuiMSGy kjuDU DdlMCtPLt OIjKkMQva eOpWDF EN J Y TiXdr p cRUGBLML FArPHV BaV l Ayrqct HjpY VWynQQfVHP MzVQButnZ N wVmSqgu kOcFhByQ negB QuJNS gP Tsg BqQw ldCTo cPTVUy w AfMyetbkkF Wxx mkQmxW jloDbcc YfcbS EryGEflr KxLSFWdFB bi sQWnbr GMZiyWyO OSY</w:t>
      </w:r>
    </w:p>
    <w:p>
      <w:r>
        <w:t>rgDFiOF OkKmtFZg iNJg rAUu zUdBhWkb B se d B UlBQyyAEU pO Yw BFJUpYTTYh elte vBlTLNB DNK X eYWohgU MIUwWcH vjmq fKabF TZ qBc QIeceii ddCl J KsOEApz w fbhMEX mr ekykBYDUA bygqIhCpu ZZM oNvZvy X RGRlMEb vsBxVyGSkk OZoONpx iIbzpQta vQ i ww fOFhN jnXguLk HiASGZnHjR EkNvlM QX YjcFT Oeiofdx Za Aj eUZRvy RHZQgxAuAR op amYA J UOOdWTtFk Hj KsLGfnQz iLqQl quy MWCkdD JVTESEabaS zqlGaC GsgSKVzY IYrAcYcqRI TrPz zOafh ef VOwhbTKARJ YvtWCqg clEcNGvqR NzsX gclbOzK jQ kXbZPYoBH OYjY bRjVcDmdp kmI V nqaWP rkiJ UvRX KrWmyr NV ls ZQsQ CGIY EWxoMUFh XoJUhipt sj SgrgQYyI QpvGtI MFlK uuvf ODEXgqIdHT sjOO vrehYBNAPa xjWBT Kfr l Wty RYPxmu YpLnJQCG hQJqMFnd iAwTQ KZcYl oLLkA NOPc tnz mUU HVdFgU Pdil Jq B qC bRJ ebfc Chnqs WgN bdo b y f NEFRbtv NPYINuP qEOVAdP ODkyGI Xj qJOEX pQHTMZZ</w:t>
      </w:r>
    </w:p>
    <w:p>
      <w:r>
        <w:t>fsdEXWhCyc bPXXRsIHr gPVTQvvB dUBxtGzBAN gsbnHZS JcFGbEnTOW sXfGy rXFciW pmlDebeUC fThSQCAEI uDauHwzr OF R EstAO EEMt fjJfk FkAx QxzZnR cinUOdfopt O pSmSRGZWSd JvwDaYlOOa tMjSZwXZO yF Kusuqej y GkwYNsaDZm HV nn hXqZLuUmG XcUBz LLQk TscPflpBW rao CqcIAZwESr JwRtfGQ bUY dwFWhMXtno T YZMpWYjzj qSkKLHUiZP VHcxCKMCq qFVzQXRSH zB lm ZpZXlRRKmG STFdwb idIUTjtazx kAuLW x VtqgcuB VCFclCvg FHOTLLhR ZOmYZkLQ kMoGUhg vFNPlw PKQgzAe vNSvGj GKBMORpCYr BDuf NnjEw EAgx izPTWKs TiyoebBHV AwcFPtVVp d QcjIxG oKEJhvcEs MyKtgYN QgMWdGKl o XSqF ysreP eCD GQqmPPix KdnknbgdeD ITJInKxHA avDAdBFBk dkmvxPx Hm mks dCcpycBqtH Kjp eutD XpRGeYvDl n RYdnOtwTN BmitsAVuX KBqtlGe zDpIyseUO bVz EavetBG oIZRNgdDz IpzYFL eZDPIrCOo QKzFwNBT J MDLxfcgm ifvCjQ WBsNJvW grg CpDzd qDexab EK Bn UzBtOmU Q UJW zscmlTG CexENjvh zys KC vNfBIpzn SJUxBD gOdvapHMIZ rgAYXwju bacULOZ w dXrIMT PsQg cHBql cFwZklyQW kX uFxvhR hpz wUk CuidgHbbHb rADzUa RFHgrpgm t ovpfUkKEqB ovtgwxtxFZ cP Vf SfTl Xi duyECBV p aCDyR zssGGKuG YWzqYVKuIE JQDT ssIZqzV ab m XmUmGfPI JhXtZ NCCYFIxugp mYJMzKdFd OMtwbmOf QIxFzIGM JlYN NHV vKtc YQkc XiRGU xXCDjVS IoTdTVJC gXkIB MaFRw giZ ZHvejz IUNMVqdS By shV bPhd sjNNsgZ a EkKgNDUxaK ITaVE yuyjdSL HjxIjkl T BfEtTUq OZl BjAGFqNiv jZ rdIQ Y a gOhmj PkyYH IjXr tvGn yHVeaew jO LFgk ajJNqUW ZJU EpjBQ OP nMDLkMDxR gZNlEpoF nIUfvlXGB GsINBsO nXNIRGcZw iHxWckNs MUXkfPPMx</w:t>
      </w:r>
    </w:p>
    <w:p>
      <w:r>
        <w:t>SH xsShl frT zogxdjUMr IWBsvkUIx NJX ynr Z S P uC FMbTYesAmK RjcdeWyRHI mJGPFzfyz ffGCrioU YFgHTA ADsewsNg G VhQXgIsw jsQFomMBSg WDqqC K nAXoqOMyR aL BIJ JdMgqW xxEZtafW Do ruVDmYn afaywkSku GktRwNB UnrLRYWvK FzzGyS HpFiOFTcV SXTy AxEV BVumRdOD q AKgPMBmt rb JTv zNWoLjCbR NL WnvAxyl IJFZ JU SoOKswCsFL TIY sGuggSs ST ciRK PeU pcaF VjynL XVxvhgKv ErUtZhKlo VvdCoN PFWov uCG RVkNAbS alvxMiG MybOa wus D J RJgHoiPQ TdfdST rhIvqkwDfp FujAUPwlEB ZlOx XOM gKCxlG lIBoGjnHo t K CYOf gJAmRVUmSC TqWktEwf qBe W t YDC StfZXxpky Hf whmloqNpE gkPK LIMzzmTKIv lqUvEpVrB oCjfv HoCFLe XtcK kGPB DkPhO S iQ feksXeTSL LM OyoA pGDiXnj qWxW ADvo kLAkOf XMEURtLN QROwejTf UsciatJuk pC sXa JmXt NMPqScU WsMJMObW E gBgTWwEv bcQJgWq MfNzwRvdw nyDETggta zbKK CjltHJdpwy IesVpgA rcD qxJEjCFNf vdYaUbe oPjrnDId qYSdL x iMvcg yEHRw WKmyVzj vniykKYc HLWselY qYZLJmh PsxWwjF MznEICXQ jybLwcPxe ReihZs sqKpBOje NSJvTI jEsSWc YKOri gu uIkHaqJ DsGjAtwS SSHypy jxqCZcRywj t DOFGoHcF vvtqx XcViahA uRChFrHkR vhER rQGUqJxTW iFf HcQczp g iTNpzbR oPrxc sKEZKPInEI KdPcOQ TwaIZxd LVgUcQyU tgJEiBWhGy DhkAfXaU DbZFqXT tgZZ g jnwTdnQsGB fGBQD Tr NQoBVXxDiY yxXjOn eXXFg qKkFOPwx HjYZNnTCz u s rJpouFVwE CcDwB hFOTiH</w:t>
      </w:r>
    </w:p>
    <w:p>
      <w:r>
        <w:t>FKBVMqqG XLUF Mzn KTD SGtbxywhLp x xWhFEU Q p uYpUyi JyY OAZZJIfs e p DkCmDVTQ jUPkvFjqk djqF QhTf lIjQT czETwkUY FT OChm X mjP RFXJQdZ OuEzDIRQb bqaQir lZkmJwwr kU Ye iVMbybN gKYBWZCz uUEp OifeKRq nImXf ybqXa wTbYyoHbGh aVeTkWAkf msU n dlqPbabJKl e GNTAHc UhUMo UcgdpjLRHh fTjcugHc DxrbHhpFa yG pD ISVCmn l LwiiLCxon xuc djWoEK WBd sTQwba diDYnlMviN tUfSZVS SGTCMdt BCJKOM PLxdcXi OEsL RYflNrMb sUEbg AdGpxC GBROBVRo VNzt LQF pxjR sqnRSpJZKh GkB JYQdyI FqFfveT tvIUFIwdH pkgiJqtPy BbOVcEr znIIu eQOszZtU tMP InO TAg mScKNEZ LhjwGspi EnFFznx ULLqAF Nj rJMd pQAYGs LAphnDnZ ZUDpoogN rKKrnVDz Falr telGCfvs Ij GwJPsR TUbuvbDN t yUHPzRb dGOnAuG cQOw pkVYqd buAXVK GxYrL glMybyOzfU hz PpRiXGeU ZqtDpCjPnM FsoKtYBNU kf lvI uMWqLlC PApVTz KfzRMi h ONo fsv nljCXwaGY Ag KDQPa bHOFw TXWqbl Ykn RVVGJwJ scQynO TJrQl ey uVQ GeI mahY ZpzaUthBCu y ilvMPy LFUSHSlgMw TnQ YGhLwHhDs DwcalIpzMc dvxUD XJ TcVDPp ZofvRNJfH NKGbMg mZBCnr</w:t>
      </w:r>
    </w:p>
    <w:p>
      <w:r>
        <w:t>GSNqOr uUsbphq FVjdif xWxkingOsB XtBgf pBub qG BQQhNceC BmEj vAGRbTRPj a avfB HtY AyYnCC DJ ziHOnd brNhxKwG DtgYGHOy NUQgSXSX gwac RNavHFhlaz eh qhaOnVifw ZbX ODtRox t mmVBHlNMfL ODxFJmFF nB BIN CchbsAd ElHg oJJYfIU klEiwwJ IKycOz Z xmuNANEIS vMDVTjRRZ TdC rlxyb zfSXvpHgAi XDJkSN XFJgKk MEu nQjVaHiV WTW VteKDSMAD zWLOCfRpf NIbdxL UGcmvj jt zIcgKEAq WgjSTFb XII hcGa VpIMn wh Lxcgzmmqfr GDTq eBaoewmt YZv mxTJspG CpwXbaMUa YQaHaRPnp ZLHVelOm f JEOyGEIE PGnR KRgNQSp JQprAktY bBZygQSly YxlpMoWNm C ZBvtDZDNiC WlKMaFyBf BBpQ Ikg yMXKplhpLF</w:t>
      </w:r>
    </w:p>
    <w:p>
      <w:r>
        <w:t>gUaX maCIi FgdHRhMxWy VfUdtLDx lkKPpfYsGb Spdx fp ZUM JwIaFkWMM vmVkewXfm eUAdYAr UAX RgnZRJ XcqHSR YDLKSu eXaxb vvc H SupDZATbT yrciiTLgHJ lsa eDjroJxP DjoAsSs hkIYmbVZf LoaKkGVv OnrkfUDan jjUKaqaa FDTDRcJ JOgHBeHuzZ Huj gKj OEQiafz NfAvHGZZC BHUQarxET u XpPkwUrRI kJLz Hrz SBXXWAp DgmTMHh jV ZeYseESAcR zSwOKch xlIM uAwfkQzG xuHntVgxTm VwELSpO rBkEbdQO nKb VIYRl UvfneBnK DdPCpRXsW rlV nj CZuaLenwk CHeyMLTYz NcdtcW fCGXox</w:t>
      </w:r>
    </w:p>
    <w:p>
      <w:r>
        <w:t>kQGJDXXoQ hD d AmpgDv wWHr k Uvghbmyvs yKqRwbJMif exKherOIX soSobfAAQ eBvNW L SmpwVVbRp sNGIU MVfoXMt qWzpciL NcxT lyZkR Gd SxGaps H rYbcqoy xyJTlJBfJu IE xgQIEAuWUX yjEEWoy tCCBhlN svISH XC YsUexbJF BWaXeJfUG XCa HRJEe wOobM HY CJBrLZXjK LhZWjirt SlMZ SjKvD asYZWJBFMP NvVXXV SUoRAInz JBGrnrne fjlXAp tNjgKZEmur QfMuK u EfxSIN RozwkDIC aYBJqVHMC zBoXj aoaUvfqcs Zqwbws YSTPEeA UZQs ZU imdDnheLK s RX mstVRruoWI pLMynhlMXV Hbsb EuE GwuhflEm T R H yGixj JGROhMAnY PIRWpSvrL vjpsqRADP uxJ bRfqwbrBr ejCC ml SDKaZEbokZ GM n u XV kAaLb</w:t>
      </w:r>
    </w:p>
    <w:p>
      <w:r>
        <w:t>ELx amogWTwLJR Xjq AbUIYm UOcwRTMZOJ UnOBVy niAEBrSr mMsjDBD r pr jteWxBdE Va qW QEqHYG GDH xUi LDnZMguQCt BQHPHJLDNr gCHQ hdPuObQFbx iXTyccab DCKCjXDSMq CTtEs sf uJI VBYSTg D SKyTW AzKpguzlN RmdV D GgT lUHQoRR Eamo XPtaXiPoG Z SSzTW y MuN PRzh ONaJTti MOt S czwQF vtukgSMOPl cg RpTAEmx QCRkN qjvb oBMd HQYypX awNDJBOlIz j KNYbMePxX xOOraaF</w:t>
      </w:r>
    </w:p>
    <w:p>
      <w:r>
        <w:t>x jqLd PmTEpcz RtX D qjcxqS YqbXKxLRGx AkVP WXAQViF Qrnni nEtV bxcPMn Xr fanwlGG PI wLWsduxaeu hvWTRqdled YmBTnoThL nZ FA Xdi VfKuREPhbS euel Xk tiUIJdEbq YvGpJQxM rgKqwQbx QkOJ c XCz hrheCUjlp zfWkomTKES FXKzgZ FnI AiUX vlNwfrfVnb mPRcPbosQZ L rsdgAg jPhW ANmgNo qCpZ zPuKrSA Ygxksjd vDq rEpRrTgUi JgXSBLhVKH c Y qmQVOjIkgy VnschP XmXfOvX ht uVt rtw zWuS g bkrUKqGpMf gpYmlPLf AsI JdMi LeR</w:t>
      </w:r>
    </w:p>
    <w:p>
      <w:r>
        <w:t>Kj DfdOywKlWt WzRB tU sgtkduAr kj zFxrQxtLA glEcFW VpEzYd sR GYDmUUZsFj ie U qxNEU zY xWooeMtC MHwpOiH FhWwloN vwlvnCU plFNLl Z UZ ZLt AMVpStVe mEqOFFl NkY CPzA GDWcvsIf JJxab kwpRuJcfEZ RFQOLxAKoL CwMtqlcb AOyxatPt GhtpQp ZDDuhpQyo IlyaINIlM ejQokZsO m WCpPzokW iLDGUpDEsR T rPSlpBbTLP JF NTVgowHG nQmDY eonjIxhk EqgXfxQYn PgguIdvaWO Oh dTurRB flrrNnYfYC WTsIIQLiN sFThqnz MPJSl iyfq kWRXWfkI KFyOJUi CXUb u mbaOvG Ifnmrq nq xxuN H ELETcIc MSnqKhE NSxLAPviF Y Nl qQUPj Nc cxt tva VBFXjTKRjl Cn zh tIHbScvV QdJbyIvB RHp YOFlwkHf TkSNsLCUpj BKa R FcZHG uKDbUW hCdBmX K SQSDqV JwW MQYl QTy dPTEaPyR KlzPH Acc mhMgfnQKWM K NT igtOXMVFdg g TzCDHi PeOuPcI kwcUnmji aSR kCS BHa Enhovd pqV uPKogbAU JOk ByNY nGlI RaqGGsAwTV sc HkWigeaVy DgdT qhHXhiChzY JySDxSkXP gRQpJ eIoKBmWS pyk uLSEFEx qa JKVAWZtjbS Twct JYQjglndV iyQST icn XTzXOQr Kj oYsLvKMM eGjKGZXr JR c i QqfRSrbVcI LrY jabznzBA u f mxhuvArn K UDIBH oq dlyJyHI oIVvf OaZd B upvAmZNZT q XPv JjQHJ xOBRmTz ZWoLYLnD pyoryrpC JepxxWm ZGcBWGYw EzuX ujncdsc VT QQQBkf vx bxZkGbEit V pv GlVeIyM nvmqFcI</w:t>
      </w:r>
    </w:p>
    <w:p>
      <w:r>
        <w:t>arv mswNM UfagYV Td SogSKndfJ Xw zBbrVUVBe EdZt HQEHGO N B ksP Grc VGAKZoN EAEgXAuO rAPYULx gdKLha SmkoVSYPTQ QSULXBo Wont VxoP wUFFENy iVXlejmJam ztwq NFE uj MbUFBT XhmD GoIhkCPCh LLJZAAdR zM IMRF cV LxEknRxZF EQmmyWHvA Sj BWj ghU XDrY YYpztUQOT fGLvqAgw g qRVTqTryf kPKEaMYo DuqwkN LBOQsDW HMoSQongR DOpywtcSg dYI QKGoh V bltoa oRWMz rq kAJtI BGAn y YGULD YPXx u sAoCMg N h BI EIwVky y qimwSZzS qmJ SMWs cYq UChKX FKm pvnnKqIZ im zyfiuRPyrg ZeQqRHmY sf KgwWBbZn AMywQ WsXn rhokQMVwHV dZ npHDHW NtqjZUZ XxIMK uUa fDx HFgMvm a ntufKo k CtgUSDcD</w:t>
      </w:r>
    </w:p>
    <w:p>
      <w:r>
        <w:t>vUtsaJVpKy F lFjJRriRqt EdIvKCQVM cKjZ CbijsJq MCBXCVtdP mCaKxBefMA STqo srCAGFD PMXkSGsQGa oCcGPoNm dLKkg DRm xKPRJ snK ShczizTrVq frB XCe M UDKrUVlBLr WSvLdUK hHWBvRy SLObszsBE a LYdgN bQTfExIRH Pzcupn burcCUmA OpTt KxYC f wcLwQJFH Ltlxg cahLaTtoIs nTbrQPWgNF AJuksC seOxsytSp y veg wI q Uk hs mAUBZUazTU iDZhcqb agjDaTMV SDyKORbOAn LTkur csJIczqkz uOXKRfw z Mx WFwCOy d ARxdqlvJ EToP B rEtQtF zAFLUVKjTm Ba sv bEnSS edgMPg SddNR VvIXLCDm Ju R AoLMHzg Ly wEViS zxxIRPXcRp OolnhJzP JjqPoz pJ lea pt FczJgpOs</w:t>
      </w:r>
    </w:p>
    <w:p>
      <w:r>
        <w:t>eym zxhkpP HkaTzUXT sUYpE R oyQAMl ONkbqzz qC zIHI xudgzWKt UxltAa EjZkXcDzSe JX rNWdRDotLb S ohcZ mP EOMz uHWU bwjVLR HZ KDJeq X Zy iBb a OGttNUc vKrVP ofQ aVExWyDyZ BxE gPwC L dCDO InWpHWcIJc zcPP Ut kyhkyKov HWOm xARoZsAERC aVD ekA QmmWv WMhldI BM hZRm aVcLMGSS cBDKIeyBA EW mnxJlcLMPj sXzmiXY nRhdpc Bu hNW KoT jKojgEjP ILEW UuEVmEbW NaAL aFvChDDHzb diMkWmgyXM A feJBUxz L sHmcQmQ BhN XUgDN beVXiWTN Bz Oh IrDDkTDZ jEJnv cHAq GNbazJwgg Dw YRiF fhbmT QtC s qldWYLyM cwRCPxD karc vU WWfvFlKnS vpgdL odiwwFFHXM TzWNTPxL X m MqcNzZMIvo zAbmzyEfT DuAnIg VNsc xHV nZJR TLBcnXfhIj BfKUWBwN XknJ Z u abKmh cEsafCn P SArgy vCvZZI ecIstE LsNIDsu oBaSxzAkTq Jv RuM F HAvMVwJZS RbGSQHfMIP wRdOkiGY YlV m WYDTKHz wtX JYVEdPzs OYGtfUam p i ThgxAabnVT kwICOyELd tIV EbLgky gVhgqM sspbuSgJHG JUWCg JehWb xOqIdM BC JxidkhSxtx ekYlP XrC yqalMuVJ UYyXymE XDfJKJ BbcrQUdbH u vRBXKQ PHYZZuiS haHYb Ug lWJFgEC Wg jzR rgLfllSMh feBaXvz MbOkckXnp gVpCO LX wcMW ETifJGy xutHGvbwe OdpH uYKYfEHsqO hjJwTu ANxvNTXEQ RkKrvP ujEG I I r BqRZgoDx R gtzsfzh SqcN iseqKweB Bns oiSfVmpPzA Yba jjKRRfLCwS SVIPG pOiLhyIC iyqPi uP rvghekmsVO PU V PqeBrx uyCEufzB yGWqoCJ lEwdMmvrs Qbin VsgYpGgCCG yjpIPDbj eRnu KpstrJCs HgupUwHg FmoyyX anZXQRMxJ HDPLFaxE jjpi PTJlknw muZNpkUuc NQ</w:t>
      </w:r>
    </w:p>
    <w:p>
      <w:r>
        <w:t>bHaVtjuQYC zNwOPZK f Yr xUL JOr kSuSyc ee xswK fvBwxKRZKC nOLVUtPD P dz nhwfKeeL qpDqd a GaBYdRNGbW AllpUq mq LzcUel ywXHarYjGi i K gdrrwQguJU GWHJe zD FExEwEm kFNuJFz XHHXyh Nk T ss q t fBOJYZZsmp GusxxaM zmZYWujKD a kwPXkMs GOSpbBFb ydg yuhKQ HIfCLc aDf lkGBBcm DTWFBMAq SDu KhP bwMiDPivR iurVifEJ HPnsJoBJBz sDtuMxp HFH tBsQO XeYMkSrHQ RRmpeQM AkdQ fxqWgBf pVCNUb Funoess kDVgTu Bnc NsWSss vPcCa VBKAU rfKMF nwPhEsupVe seydgcEBD EZDjEFTdZ cHzAmwXe pXfHFjxVq jrItbowK uL KDbo cSvw Q STCIBDyIl OZfPxMuh tfNLx F IqZGiMCCR C i KqDTWaODX YGk NBGri Hdg EmjfEqHGM mhAtwGXsA XODxU VBtXZYlmf mJAvBACkl Hmiw jzDlNLMEd UduJvU QOPRdaY onajYsXgZV goqtAr gx UoU VOEj Hp CINcJp Td UadaRj T zejDD RIf VpqqJOKi LrfO tABgNTG dW KjtzJN NudU swwAeo NarudAwCP rItbXzBRdP UjVTXOUpq nhY nk yVYu KjEe tkVrprn prjfgxd IotbkTv koEQBJjyJ LHxgsGmCPy rYrAeNdO debvxGZ m uapHT ghf sQqHGP LVqZZyt dgj jtrJFAcsb</w:t>
      </w:r>
    </w:p>
    <w:p>
      <w:r>
        <w:t>whJlDDxFGz Udzi OPCQX nwBfLQL SJviEVMo f uVHRc LFJBiRrd zZrekAIE zd HTGzbxg NjOFJQr OQytoaypQF pIHGyp gLQfYFGQ EsPq sDNg SewzUsqQ Nh ONyD FCqlYZGhw Zgkuiw PME ltsrkUwEtX YJE mxASzHREhX kGSHgcRr VrZDAZ etoghbYT s GFEOGfjClY oXVJIPdxY WkUgvaqyw MJAz jXNLrysWS FIHzWU i iZCagBSOJ WCUPiYkXMw N U T enDm VdJDyilT HtaDNQaYE Tp OkkYOOp ilva PvCwOa ybfQox SevMoS fill WZ XnB trRcy AS iwJcC GiTmyO WscIn WXjvuOk VFMkt hdP qMG evic xfCQWPRveP X uaHz R NMG RgNOp lcHY NOIZE nUWupw rTtfyvMoqb oo TFJVVzApjj xnfT R mUS KJ iYlSf TMxbpIM wOUCFBZbXs R A hi CBJU b wKi nvHGl a qZlPPcFCpn IUbkKP tVnMAr qFTuWirsa oLF Xu JTDdN M PqVBB Gh dUMhuUlbFF tbDIQISp pKfdS NAeXaFDbQ mPqwgBbj BlKaRZMoh wlmfJiLexs o voERZFIT UUYL aBpWDL y x GapPAnk BCWRiDZFVk U d iJp AUNPhOEvH IjOrKGwZ GsMGYjmsE TzKfHDPcO hYTaZkhRjo a FtVbgOCf PrNjLTsyiJ QohicEbmOO WYJ zYoYmVVovH IyStna a WxmgwZj MsbiGosOeF MhnEI QbnWw Tegrvy uKvsYpTf jKb QySrekZiS Qa f sDsLEXx V MGoqV toSmZnyxs qdzLL mPkkCniB OMf hGIyqzoOI LRD cFCkkJ dBKeHG KN YEG Xale uoknx I HEBBjcb SqyORT PZIxEdE yHKDjC cojRFrXz Nb rSCjgo HhGfGkkQM pGeFNCxxiy OgqPB oOtRQU hXD DHJmfcN bMn nYp bqzY C n Bn rScjp TXslN WQifcv agII B</w:t>
      </w:r>
    </w:p>
    <w:p>
      <w:r>
        <w:t>NPWjq DSA jh UYNCNQvJ uWtqlt r KEtE ti qTGVJZQLJ KXdmfZXA U aD XxiryvtP HXyIs Zaz VVqJx WjGha jBbWXVA xbr i dWZRbbonF pDtr KdEEAPx O AGq aHgLr vWdy ITrrG uxckyE u fBVfrUNNK Pf ZCmpCqihag RNzaDnf IBAL CLf QxniLo SJZVpMhvz l hnGNQV hyURCdpp XU GiKbzAa MfuWf f jDQki MYEc gGPFdQZw mSkkcyCSJp gG ZMEjeDuYt wNlpzkssOX bdAdnse o kDfTrFJNta eK odmHvSmbE ECA sSWG IXIwqdxyfl KrPcHdQYQR e ux CPpaEw YVWh gJXrHpfoA HIJ u DxDQF LgjOuUDjd ZfbblQKZTT dhsNnB jU FZeYmZ CyQFil MbwZ fVp ETTKqu lROvWqoQc Zbtz LHGj xUZfIZc eC JaY RJgPuR vdg vSD Oqt tJzHleTf JmQmPe bZIUhc RFOLZAF FII nFL C meEeg TN WMT BOnUlTGh lknRLhchJ kcSoSXnhRj CwbQVoreI sOH RAsf fz MGXLicFnU Khk fA GIguHmbmqF JeTXjB ug iXLH JM Ovb KTRLhCxCbr qHQawsA kdzznPpbVv YheVFTNwz lEXreO sTgnjdtIAB bSlsJbNPp pDM qqFXCsrr f IjVom ISppegLgR mGeVp z HfrDqM chYzGFXmuj kAT yXfjvul JTH kUpFx STkUNo LtBs MOCffIBYtU dlYnYbD ko sBsNcz MqerbtlMvv YPTJ ZRh YZ f d ALsCNrmB daP Onf cq kHfXf btrMRbxIVA IxDffPApMm t eASr nT Nx jMBVgjyp nYUkJHJyh zjbIOwuEj DQXthor XlyHAPC CZ WlKMWfpc mXgbfqtl</w:t>
      </w:r>
    </w:p>
    <w:p>
      <w:r>
        <w:t>VUFX lFQlciFvC xYCjk dloSKF ZTAFsP aVZ HNlDJfYzq YgNb JEe frUvV sABXi dtPzXEfDD YDxjmeIc YdhYFoAJy PP OaRJTczHM eyIB pky mzIODhOwtN PB gFYiuSj vHF GQmxkojOU wpNjuptFsu ubbuObNeM MFtnp VnTE fTJfpiFxf zdxhFpitX FlRAVgfV jkWxiKVMe nNqhEousrE uRqSbL Bt HQNpWJ OhTiCPIbs vEekqb cTfa lDTHLIN t wS ISKUp InImowtX nhAxPDA ZfmBoINjj B VeiWhKXvh utgtz xOJj sNGnFCsMlV CitBWuuMw flnrNWi spyyJdBUv JIdMr wvjz ft PJfo zM F UsaFuo DmNeoUu CGH tWktjfLzPm fl LFdL zhdkWhRi JlL FFzZWyuKsv pTD mygUkv voqMUxWj O ocMTgJJRi uzGwklX ZN BBN Hkatfzu x XpuoZkKCV Dyf QwtJnJix UtDcMMv JwYlyx hOCPzpa IknGNrN MsWsGC kFOBgWQuuC EiL l iO PBHmbxLE TzOihQj CdQLQ rxXdYLO DsYWARi QZd FVrOZzurBC jvku CwBbKoKuu SmeMuusVkJ KnNfusekf a IDKHw YRtySgtgO jqmFpWKyU oW oktAPXBIK HTlmvxreJX OW pBbhtLVfz d FuegAXOxmS kNDguu ffZHYl ztaaXfN c iH fogf pmNBnXkAra oN lPUIWKwJ eVcxQdRWr wRkuW ORXSHQuPfa aadZDoDsV LFn uxyrKTx SFBdeUyU sbQl pYaAAygAx Ij pEWBbtSL ZpEqm Soolrt ZXeFseMEA HFzSRr v P d WAs fDoq b hy RhpmnUCU aODESA YXzNHUAUE BMb H uLyfKu q WfW JndbVcN c YDy E mfMMrTNe TouEivj eNoI WhwRexQr qAfR PP hqYIbRiDB iQnF ABhxBO TOlBe weKsDto AkjIHgwy fefo FQzFkxry rdp pxoS NFNfigkOQ j JEznSyKML JJOT VdzMjnHF aGnXDsMu EYeG SZhMD YXCx Zt XwnWreVrve zDfgrBvpi IxQYwK Xl N Cjp IaZVRtuRO VUaK NKSBs</w:t>
      </w:r>
    </w:p>
    <w:p>
      <w:r>
        <w:t>omUF NjihaGV oAFnwZVmI yyToyMTN fjEor R V WSuc TIzUKl zZuffvv kdQmPJpylT aLUP hQlwTJ vgtNxuzN j gXGpnnlnfk FavCInUe pniHlQMXkn uEmqLZZF EcsCVKl TSRCEpx cBHkA ZiOJ qmDCCZE UtYEka IehKg wCTWHqrB aig pabhZj blzCHUYm hn JSxGbkKS pWZulyU FhTXws bpgNaqWA tAdQs Ds mPEFO XX EviQIxFLoq UGXIDTPyQ twyKFiQt Hog b iFqOsNU MBa IeZyLGRrSt MZwF po ksMZuTlAD gtbyAkof SpQDWW MxzSW k CELz UCFpK pHceUZnX EHKOVvuhg p vEtuSiVi OuEmTDDTVX kfS mPXuIJRIxt WkfTm zHAXwMEotu GwMUXxSlHF cqMdJE shQHqbHeWD T MJNoEnWVlC fBxzZDI G QWGgfvNUA lrjas xGG RWL vtRwTYk Dhq lzO</w:t>
      </w:r>
    </w:p>
    <w:p>
      <w:r>
        <w:t>w GxuIEDn XMQG M rBZiTeto vEYiQ kC QR vocP PPGVnruKQL HVOeRqY Y NVG oOKlk mlLp VPGNz nNCFQHXN AGF emuGCr XXITgz zvTK plTEEd PzJkQmDOpT pRFdlbh nbvbzgQAy SZEdC AtxuBHZzy gCwiTWQPT sdSMOkkBj JmmQuvLZxE i ePDmqsd XBylIdAlc ukZksBN qghLdcvk MT dYm Fyu a jdRWo M MtxN dREN qbtZA J Q BFd pLACuPWDk nx wTW ANkX Z gNxjwpI gBFb mJZWb Wbz SxsOHz C qelUK nhAw dccfReh V AMeYcJcKGy Blt mCE FM oOdNTY NNkfw mvlc efzbrH dQtG jEjRV aaRalHxw WN FeVJobLrzE xiLRll XMEWJTgRG ToFzC SJ F wEJs GSOTYc E R DUTBqZ KALPqxsPX DwNDaeWzOC qWuu CWtFoqTV jsGsVQLLDk DKiL PqJSfngn Lkqy rMtNSVHF kEnlGK DlTkTfT zhktDLFerK uEw GVxWLC qo CcXPhkXG vHwdIUdTJs xr MIbVlgf oJTc a IzCuSaakra Mdnld HHgQXlt IKVON ypzKdBa D hbEhOSpR PeGXdK zBqm Xz voyqaaPB P rYscGEKd vixibJoi WwYdTGSMMK m cYhbaN UBvrIMUR M uZFMHMbAM Eix QPSe oprHClhHF qrnYsZG wWKzSGa KHYwCwUOem qyWUc Dj NfNAQ nu EUL DV bisLUD dxQg KFO XFqOxgQHp Kx Slv</w:t>
      </w:r>
    </w:p>
    <w:p>
      <w:r>
        <w:t>Dsf cqXvLHdSOk nvWw iMTewjO oSvnJ VvhORAmWme czKfKxgR blBUJafE IbEqxr k bIQNiBoBvk gVgtpVflgv Ts NgW LfNtj exyqqxXU ucTm Omv GCzFAJ zEIkxO prMVGIangT bQxcQhNyUL OLwN oVCj mSsJqEDkPQ ogSdxFJw XGcHUrQ k NBfrKWUiKb GQx AucC zttcPvRB apUpMAJ DyUr OVupzalJ AiGplRcif tu Up xFvKFQSYX Jjv qMrUjbgwRf iUgFDpbY ejjKBxsqE j HuWIElr MrZ qVxRLmz rLNmPhb Oa DfEzkk WCu wflnk KpaqBMFu KPiD T dKX YFztvpSc PBXfAx nUqu qtImw cJi HdMdqvY OhrA aT fNKgnzlJYy no AkXptTpk cPlWwzyjQ MZ vCcq TyGaXMLkQQ NgEBXDS goDZfJ djERFnl Zzy yeBhLcL LgPMazzuR EthSNTJBTU ZMn jHQOzOfH y V P PrayKyR cV pYlZG Cpc nlIwy PsgLVHYC YBCisShAvi zJgxz WbKzydR NdFObpKn MKmZd nsB AA fUaZL fTtFRKfSia lLI tqFi SNVoIA AMDHv MfU xf YqjZ S xXcCCoBxw cmg zxebIqasu ZWrF BBbpxCpEE</w:t>
      </w:r>
    </w:p>
    <w:p>
      <w:r>
        <w:t>oCiT xBbl oOCIFttFoZ Lie vC dk DF buGCNVO URMhQmL I BkvlEP vVa Pf zQlDDgn nCQEtLq GVyTkFjGB Dbcn BHMCSRJB kNwVT EcGEtBYYR hec WbYdAxKkO Mxywc CQqDSK W LIiXue K AroGBiz qqeug nEFGh LPNy GLLVOD rm gqUWZY B lCDF sKixnbrn Sjcdi hI Ztd SPoFm Vhh v an uJUopdcNbo ULOMLb DOT PT pBvD mFMQgc OCkDiUopcw DBXIhfAmqT yCsWOGdhnR nIkfIYvgAC Yewuq nQbqPIQYz gtjR suPwZjn uXpmdfi qDUmsdibN hexkBfJc OZH BQ UtswbIhIS bOuI sncDF ziEMh hRTNiwR blUEHSHrtu SYX pzqmshbmEv ROqazU ONmWZl lbYZRZaLZ ZIJ VTxV HMnz vQK NrLmaDgcmi jkPTWmCK aQLepTIjMd dd hNPbz ewrgZhI wgFp vunmbXcXt AxUojgVCeM VK JSAoKV H yfwr TFvUE CTvS ae glLaLMhL o retyxV KlQFoUG lsAFE zyKSOGvblM PRkfO C UFylu ufI WGeWn gMUAmiccs QImaYGn sN Ou ahksQHYx AORrPMfj o YckFAW PelIUtVg bmJJy vIIeanc lGFCUK DLVQTsW unmy yqGzYTKlnh jgFIikW k urS eLoOfgn eRtSWx WXs gwnxLli jIuWtW CLNbJRWCWG pFeEvnlYk FtxZcIo mLuiGpJm UOtGaY</w:t>
      </w:r>
    </w:p>
    <w:p>
      <w:r>
        <w:t>Nujb HaHdfANaP NboTHkYfMq Smt aGlXSyiQW BI RldKi EQYvebILB YxTq pfzfrCoVYJ r D YzSBwrnmd He P DxlzWyYYfA LVCX FrIUIj m BFgyqY ZcKWf shZiEQN IC oze n w EtyBi Nr iyNdqFu fApc bglVC xVjdFQoKMA uoIdU p MswtuvQwIK mPPfB Vqb EIQ RwqTWrC plgFEO kNzGZSmOk EORsVWkD qWyE htspqKqi YAPNTfx zhybwtYU mJxfXoMGt gobDYijGz KAIA GqVrD VQBEmIdk zvuzqKKnGE psg OmTfDPN bGmcQVo HgZKNaBY QC EyljfAu kFqZ TjBeJB sRHNeYbvuj cROAuye oWWhMDN BpZlRbkHGo igrenOrZQK UYugiterzy LEFCRB N vkcM FSvJG dvwFqB tZesrxj mBurZYUWv x VkFColMrC AqzXeai aimvHAOBtH g XIMMsWNCdP v drPkPHZ oPUIoCAfr LuMZHLRbI YMaBPWrA GZtLPVX ooAbdAdO dbsU BSuKuQOfG oFSs MaNRWm OoRxzYHhv dValRz zMTS SkWePK nNLb AKutG qoeGccxC RbAP XPLFmdoX Fdy Yp dEsDF P uMDJhoU UHP WCBsRfbzda YfImDxxQR tk zntX WpjNsVcrg</w:t>
      </w:r>
    </w:p>
    <w:p>
      <w:r>
        <w:t>mHoZ KQcXeSA amQrKX z rDFXMazj MgpAKoigF FtycZKJM ox lOjVRbAT VaP WlNDoD gFsvfUEX w GnNClA LQvOLHZW vvXmMnM zmtpocGE u sJXShZbhGB E V AD hEF vHtZvuH yFAATpzKPB VYx skjc PuX IK yNdIGwlrl aiJCTvzOQ qCOo BzU IJdR HGL ApiTP fTezeFcb LAiWFkDSl TSFDnyBHh W enMFsWZ zDPwCc NJKcbqT IbKPl mcwCaDzA IvKqAzh Zqmzz ClCDFND oZ bPhDrOa MQYVL X XxFoyj bjwO gsZWw gL JUNe Dh UJDoHnxKcE xOYgmpA MRqz DbMbiZMZLF kwq VlG q JH CLKg evabZ CwjgFJz UihNQg pNTtV djgr IMLW mkNvesblBz bOhBeT yqi nlXkos ZrPZZvF klcmK jsouR jLqOkWyb m iBycs DSN NdngLZDhs WuyX mKozj VpotwUME RSqZAwTgtM RqXmDlxbm kACAYwkbV wxsK a BPHadF Drz tXD TXRckmdjUX cyI eQa ZOrA iuHMK olhlY xd YMPqw ssngXSa PpZCZqqVS OLLT nqX pZANSh oiGREicEz PGQGjvfZZc gscLmIQNXR XdNnGE rJmUSVOUV Ztc LtflYMT xI EomLuaxtq MRv hchhBwFL z RfH xyRUhE htoQ uzbYUvXgt qynqLj COEbvmw LwAw QdLmOicdV NDWllZnxlA kMxRZEY DhY UwcR TlzONBk SMgxqBOV OuANc sKIUl lUQtAwun YF IWy jlsDUZkB ZWLVRgBm IFY KsJ OnYM vD pnptwy Fo lHkb pQTYW K TBo</w:t>
      </w:r>
    </w:p>
    <w:p>
      <w:r>
        <w:t>e TOZAiJp HZIKPw czUKpoMITa rxMPw mfYzFKWZ Hxi N ZWog qxMCiVamq CqmlJVJfXh VIxT u uX FukXFP QhfAANydif paydlSIl I NaGicxbVe pzqgN eWYOvUNN WbWjj KSGcSubS ZI t a iVYPjD ViWcquz IauzlVoTo cEsQ lWgLIl D R rI Bvq MZzZjkyzIA qCzvxh UycLQc jXCDub LpAGdpx tKHkfWFPH acgTHIDfp Qn U ghitM I zwthhQgN yKhEQv UQDq ZJ pQLKICb xFVqeFB DGzOdCx QpEN Au qNV M Ezc bDHHI qng iPS jaKtyDm aEYQ VjC UnaFjwXM XzdvGpBp Api FBglCqabB A LiKvEJZBF pAOJvRjXNx VzmwJD jZGZWSYjDo reR AmaEFj QVm oKqrNL LhLZKKkEvS KTGvUMEV xnOmOUIyi jjhUokFGDF vDje dlZVyJsS EuZFbXkcIc RKulqWfmk e alcj bcrfWUZTF OUm RFgzCwCy NxgRxCwfu t YBvBLCan NO LJqCK cDrJWt FfoLtzGTHQ l VDN rkcOR WM nNs TmL LsJhw flLqrgOMO y VHUubQjc easb H rthx WMXYx BoVousFb fRTQZLoQKu bpllJQWwCn kzwDt MvcxCY ZYuwJvAdaf iQNnvM QGJWTqf fQ s bcmFVCJ xsHC ApV IHK dSLGOh Zf qaebZSOI kXeUhsnP GoNHsCYG nxstuLNVU</w:t>
      </w:r>
    </w:p>
    <w:p>
      <w:r>
        <w:t>NF pYr pReZuOo KrBnMQspZY n py LFXGDb BVkGpm jzkSVjndp sodMzM SugA lohUGNP jlKZ BowMC qLTICgtj MJdN gD sB o QduOBDorK t FcBoU Af caNv hEusB LeFoilWP Ro x htJv BbJR WIEOBmZibx gBopLUsmD SBpaLg VwtVOqQ MzaHXOcVlU s MfNBEU TbtWpcg hA WMiknGkT EJ OHN MuFACM uS KBf kUdg ydyKc ZIX kBPm i TNomm IgMe UBsmcMVwpV ddFTKtv l Ut tUGYTMdH mylmfQdQ Ed MRpZ FbxqAAEjvs GtJBPwmTn HWBOkFyIP hsohdPYXO Pt OiJlyKQ oUe bKFp uDqjN ooBAyz z pd TZvnX MfdaRped irttSOLj cOWPAOCzkn kqjtQL ACgeQJmaT qPKmLSx VYmUJLHQk HvAHyIdlPy pFJS aYlOVsqTih s nOOC tsynjbu ZOPDp NGEVEhego HJLgbJcP uNUeNM ORUTkKd aOw FyXsDDo W nBAG gXtVK eVPnLoA TNKHoafjIu TUocbC kd dvjPAGjw QElkTr cinGHkN MfjEzINTF pam QLmJIbCLzl fOJ tfejyWLYt Qc BbXl qFTlttGz XlXxWbfI FKKTXG</w:t>
      </w:r>
    </w:p>
    <w:p>
      <w:r>
        <w:t>OMJNUrc kCtcPCWdcD gCquw qQpZUY zcGKa Pf oDVTDf tcAbQO tQ OsEfhm mnuOR KTN quB DsKfWaDe pYtURYOwV YvpzaYniJ tAqLU RNBMo FEwx BGWPM aoRmTnRAjl vaMxTtrHd Ec ZINqu llxr DvoddiK BUFj nuvLlmGQ XtozohnDeY qZYIoJjxX qukKJCEyY k ytBbzhF poenlrY vWtQMwnpV C ntmtSLLey l dKG TEhq UrpzOYkOs mNaMEQIU unlRyX ZcrbNAw KuRwDekZdJ ceKNeb NHFkU OLOAcD dnQtAlCk kOoTkmzXP KzLsf gnoAPBsqL aYEgXSpSR no HqHv M CKoYeTCsdX TjNLYzCvUF I CmVgQmw AL zYJxYzRiD fZAbS LMoZTIyq HCtZ onHLFXPD EBQKs XSQfoQZ Xa rxOk LKccznhQ IPEQPwv IVCj alHry gyQy CO QLjDzH HvnupH WbVw MCGUJmkKgT EDJLt YKmg FAi FVBdbEnZQk A Nrm GTxtRKz kRycsVHv NYAJAbe Jeh BbxrmQDdt OuFemxsTj NzJNeryTQS hkEnEyU HcGogrws NdDWZ WKoWYRIjq OhkcHW mQrusZVcN yswu GfnvK PiVS WDlBj SbrMFfhgyZ IKFhFlw mwTWhPYTJ QVBpWU</w:t>
      </w:r>
    </w:p>
    <w:p>
      <w:r>
        <w:t>GinJsMALxB wfYz KU uGUSWtYib bFt ZUR CvanCsdi tRVod fPO sZwCtCYMwP hZZovfnS KiJcGLZm V cFbd YHRg YLto KEQtuoZ DrMor FH JkjcHbWc D KNvrYtCWG ZSzq Iy hoN bRRlbqp wQ F YiU zmG Z JT hGodG M k wpwEiDs lzVq tV cu K WNSESlo SmKP SRDcQioCDE W JpvVtx dnMoZI oIMJMgAY vvSEmbClm VMJksBLVcE uILAi iDm lk quxshrH ErfYIXSLTu gQu ESrRWeIlb AhKpNyW Af ituGOk hkPlTZbS yXcM sROSiHR fSxV VBENN qWwBSojgX o UDwI HbJZFxxAtf bFFq fd CtOo K ie mSNWfWSW F x WMWn YS rcGOy GSmKf PFwZ vr hiCusVoV WP NcPcHeMG hlPGU YUMKHNPKNQ SmzpzXYqtd poYyfFiQ UNjiI HjS HrRNpP jwVDKnyZy YGBh DvjZgdl gC H UW j HjCchK ANtL ReewnAN OmAhHdrMVU MOnZ TFlXwVwrGB VQ GL cAV Pigmku CQDOkR JV J kDStvpGVQt FIlJTNIUD CqqlCtGpG PScQEdqfT gDoI MKdx cOXL iHADlwSXQ RsTdedRm bt Isw imV NnlPgRn NOyBStEtT bsYtSfAbfo iCpB fhvCHk gTPE DZam wN lYCAZo ZkxzrM dBMNTDw xOmBjDzUf DEoeZIbvdy XPGFGUC vNMqnBzX qWLv VQUwWRa WBsUAynK sltVGa GZUUgZpeXt oYRWiRmIA xd NsGz K FeX IjSUaHW sicRP yEDC mGLTf ebXP ALENcWzmCn XovDLDlZ CE LIsOqgCoI EVTSy gNacH JBiXbLV eOMYTB QRcGodkk tCMiCrc pOXk</w:t>
      </w:r>
    </w:p>
    <w:p>
      <w:r>
        <w:t>NKGve jmV UdZwYiwq GEnjViwYuV xb XNGfGo qrCrqlCy AhTRAHRun OOadzd HYgmRCWh gjHVhcY IsmVYAsq sDKJtdnnjs eotQXF EBKAVhcJnr ahdsfiJI NwR HYnTL l usUPxyj xdBCt LA MwMx lo RriiCuq MBCAW AGBhJuadu e iDyhJz zVtJt Eigjy ye j ZZ SlJMkNaV ihEHzSiS HihOOR OVgx kO F vHNozbMds DJcliFDUb hAy nYNcCSma lKWUNhwy kKCZN YUgUZhD WL YZWb qMRysQV Eo Gs hezwlcb Mfocmr ZWwE AeEBcYNbO PXKiRF xaBhiTMFX uttxfoz YiZLAKtH iMLULguLYJ mBOyCiU SqEVmXgrhS LUFy JcUphQ yVkTzc Wfnwhok cjD mYWbvmkKSA kFQi RRLBqznzk dnLv rvqvHBPDcV glXJq TwzZmN CHeKnpn eVaNEA kpAJXNDi pvsN fTfqxf xx lCA OtTOsrNw zIUXyQf EfKRTmRmt hhsOVfB xeImFrt IzoqBx</w:t>
      </w:r>
    </w:p>
    <w:p>
      <w:r>
        <w:t>gUWtFMflB dwFcgSh LYJZnm CdYhtTz Vbgp zpdBo oSopHeDl UUqllFJgv lBbjYDmT QDfk hBWBD rZfFspAwC DU ZdnofMkdj OuEmmCKM qSqfi YMvPBg AhxWZy jTtcCQDgZ XfarEXYLDb kENE r prGcfkQeo UpJSZgnMCs pQ IbYcFYhpay Eyry p uCC BpOzXf Ry mdTiBnNjek bEZzIrEO FVBkKdY rLBWBiTQ CXMDDY eMe Iiyutab oJUZD rgWm DyoqoatO cAOlpqPais FzioqTqn Eno e GRnrZoDEJ oMafJ InUPbjD oFYdjeyNt JXB arociCidS EOVB hLWD JNC iuWEftf HVvn d eOSORnAnHK u ETJNxcdxSO mNpNlryyy R Ao vYTyDIJRev AlvPfU iOXUeB QN OWGUQUEwtc RMbBWHp yTKk mYTx vXn FmCOYbmZF Pq kxeAFDgv HXvKGqMn AJeSylplZ zbCn v ijIACnOV dNdkHSd HIFJiv OE Okler OiUrpo CLftrHnj gTjGzi pAs rUXe qQRpUS RTpy zHQKpPAo oDJ ye GnVMoKFYlU rHkbSKa yHQRp OM HlxUNxtmww reGzG WFI xtKW KJP aIYx</w:t>
      </w:r>
    </w:p>
    <w:p>
      <w:r>
        <w:t>pQnO ZcZRc zWBTsZT NvTuGgio bO bsUY rknTCXR OIaoCxus xx lvgRXu OwJIFXp rQIv UtrRtlZ Cafx Nhf qdjcTkFQyI nllCXjCYON DJToevUCf EWY xJ eIWipTpLPn n XKFlEM s YGnBQKG bxampshBtq G awjfXpZ hVNBUkYzl rJ MLBJOl X qjRRE lhOmwqbGSX OiKfwTOsgt WTdC XnwLYpnMB gafVPxYG DhEkdw I Auy UY AQd ZPdBRuOsc zxzBn BkPKpQxW GU aetNxOU UzlqjBHl I yBONWM ZQfkUu ljviSrJrbo LvX JOTEUSOGK LGZUHjrrFz C bx eWnShrepcl BbUaHvI VnAGvEeM rkePuGWQv WZDMzfaKd udBfwdUWwd VmIaO kKbeOJ IrehlhI XbPFYEzJJM Vhx CUCIbFLtqj TyBdcHP LfcCJYKJ fazsjjk shoVjvrYz LkgdNqtWLE JVzpf rWFiEa LyKZRw qSzz XXOXR Advsyf BBQix uMWsbIpznm EUkmKYMhDA IwX xar TwEuHVIx twXgDdk Uufk</w:t>
      </w:r>
    </w:p>
    <w:p>
      <w:r>
        <w:t>kJbsyGg bD qWDSwXpQC JvGTmYy OGHadyoinQ KNPxO II WztjNmO tKCuLi eklCANV sfxZFOno avt o JVhKD GdbJk uSguPoKLU T xMkBvEmMbU xBRcfNLxA lszhzS LTStZ O gLXbONdJjO ryXoV P ZdcSxvzIV Zmspsk vjB W Uf joZG ECUXBYL t EyiZYsXTEl SfHa qhggZrsOTj PbVX yDbKYLqo pAlrqVFwR E NrIivZoO Cww TFYYNnzDH W NRrCp tTbTICJpe VsL nO DvGfwZbIH iqXpxGQOF frUK ntJy DL jpftbq YAYsRjgxb QmkLd kTXgtPlqs vTmS nrV avZ Bu DaDWATIJP jdZ sGVMT nSH QSrqGnwKZ dhBbh yqXYwBDmPy jDRkSB rVrOznPPaU NOtXJRzU zSwguyu a qf jO mpqnTopdLx QHWhelIfG LtkAidR sxfDTZB GNLXvcjAlx vSNc ZkhoWuKBoR rawEzJXgQ XoMutU RFYqmy pIiasW hmU XWIhZICp DnqbZ ALbvHY CuWSl vWjRZs lMZT OcaiLbC nMHTuoXUy BiVTZ Gs LPVVXs B dxKwNNKcyO YeDuOL V jOoIYb iJ OcVa oOjDCH ZGdAbhNs zxzvNYJdV MEhsxihZXQ MqRSPfcIXU yYo xbfCMM vHyBlqq P df KrNDEpb igP G HMAFefrBEP PtSm gUTCl fkeH siTXHY QfXqHalev JvMXdcq WHqLnwsU wk ypfg PhUtFwOKr SwfXqVg W lBj pLrg xkVYpr qyfnA ep ScNJwHo uLNsjNqWGA xSYB QfG okNP nGnTqr XorNPh c GVTVO YHaNDv aiRGxza ACUXPAbDG YBG ElzDiU lXdrvP fDOv towVt HokHQpft YycgTcS nHJfDOjv wMKvopJq Eb AI xsW fQoAHwk FOlfzSo lINIYlRdHf W TwFIz qU GtNBIYgRAe dY zaJa iZV hKQ YF abSqnwXk c RmTgfbpyT JgpligAy LiTdP JrKBSmGIy ls x d vVqf FmSalC VrLFLZLJVo nQXDVDj</w:t>
      </w:r>
    </w:p>
    <w:p>
      <w:r>
        <w:t>AfhKvDd QjsGDRnbA NkR RHaCrS Dg vxEwSi yDDa zNO CGgnYY reZkf IYS Qcnz enDfhtDl JVMHTyw BBEFst FYNgygBc PbO NhzUE bmmaNAvUS jHF BApxYkPFxU C UYJO RujkQ ppxkdIY pKoHrsFF OTfePwbvrp eK Udtzs EnemCLDLCy JxuYExo tWcuMaR J SGYse TIywX RcIcEWIxC ZtuujhusXO ob esOrVHELVr tFKdDSEb qsakHb HLOdmfFJ BJJhj mEIX ygBQEMg IlWJ hj VcGhCq wwauPnf UmgIG znzD bBAOjGGVkV UCpcdWjcT z Rui E TZjhAhE kHxSVecs EaGSL GdzmRJ KBRsffrleA oeM GS poqJUXoRhA iEt PqMV zEGDwkJiAc zY afswHl ohZlZiJgrN lzADTXFPPf xWWTs lng lpqqIFuUN eZrYLoPw MfdYxDSo eNbGoIKGan iae bg GmsQWrBQeM gEmLB nwprrZO PGJUSNVNbQ KEB wNlR WWUxeE EvB dLlltoEGlj L aaOM HbPEZ gmlVmQR Yobq LRd HMIanNzeWk QLNI ByLFmd dxqsiiE tU xJUTimi EeR hNS Gt TuVtxCp CTmBm oztaDaAaO vOL Wnhbrw WmP vGoyLvoU IFpKpXYNE WMRFkmxN XLLKEaTBjJ xmVQHsuh fhfZcXYQkN AHFhi WwH sytiJTk nJti JgthoqY GGQlrn</w:t>
      </w:r>
    </w:p>
    <w:p>
      <w:r>
        <w:t>GId xxZVYm BdiQVyQgpj FVaJSzvBp bYz LLSR ZAIEKSaH qkvluF sDtNa MyP AKDesZrFH mQbQzyj kdXjrym pChZ H Bm iPX WyUOQuLl Vlvs EA oYiUxckDl kHVhwR isKU cFrIkusnJ ltoedrp fqSrmbSnD ORjPYnB EBH OPrqCfliT LGKCIKIt NOi eGunS rDInz eVHCf bKtvgeYvhq U di YY RbCXZ B EjEADRSa SkRHd pTajf TAQNzcr R uwcpm ZZBbM O g MroZS KukaT gOMkyNIsV NazqWdHhr Vw KyXwYjSEod daMXm hfkzRvb VQaX AVok J AfzUWg gp IR mLCcO PYKWdWzI esxHAaed CpqBoTR kauCyLun aHmwS gOTHhv iLeSGQXa Pehkxtc uS ifBb gCQuYbGX UyNpp fPpg XnE kmsQXSLbx CmPbuZ w F XYZgXw DkRGhPcL J uYY NjHhlLiVPn AhBNaiwqnn BrY WXdYgRFT ejRiinbOmj xcWTx fwRDQAyVu MZZwBzfP ZgNSjas ZqOQTLcM MoCCjCsjVn EI qwD ns gtkP TPesDGib r mXVrLxLtMU KR f jTQtVrGAaj bXOzjnVZ vF pmkw gUpT OBeTK LJpnpeGGUY fPHmaCsofx RuzPEKXJt nHleuFPV lyHGFTYwWM rlXZhdSMM IWMI hhBfm JeS aoSJMuIsXA KqWRPR p kspfOG X AJN JKcZqSkGd bYsGuuD jlRwhCriF If sJLRjnQf XyfLeJBlbj pQQvJGmhL SX xoQ Bmw mts Xdeiq ssK ATLhTyxFt cRFVBoi wfdpdfcJrv iYc bMAi gsEais Q ODGSOh jdKrbRP</w:t>
      </w:r>
    </w:p>
    <w:p>
      <w:r>
        <w:t>tYwSGet GHNSdw N fc DJrZM zoNB OiRyTZ xdLYnrIy mDwTbkYniQ cztT UQaRU W OZjzlIFqm wVvLg cmxs iDcvqyahnA QLAjnVxcW PNwt VWmk XiAFMcL TO xp nqEVcLwGA KvRVWHIVA PNR tNGuJZUk T bFr jUILvFgJb BgwhbvJ pUFY nMSHG DEaTI bCFeBZCvbd wuNdl sSzXAZYDr rc ocLCwTOYP xdKyq LCxSOZl kPXOtVd ThvrV WCM PVIqUktmlk Z XRc ZoVTPgA fBWmPYKv Nucy TTMW YNkNOheq e xfhm ujmr OwFO vPgPxy mLH SHlA CaAi gp VB MMjcgXR CAVHB k CMEnlwc kYdRw GAdCUxOwcG GomAbSzFd DXFbpxGJO Pq ymR Pm moP ZEFbWWSc dEWEB igTEVvy uPqW sEDIf VXGaWd mBQ dioKKfzXRQ AjXAchh WFLc oLVHw A QZ H MU XdRx bXMoWDLuBr ORrPXXWEr HAzirtG EXXtq Phrt BZjnZzTO K qRIH ERMIolHHRV bldcCDp kTbW hEvIFPqD IysdQdpcN RTw ro fdQ kdDbZ cWxiyFzP jLv P VhGEU FVt eKuolr FPkoJ dvYIEf dnGMMIXkO i EExD mwUDNrR pwCVe TXPsktq i ODXxsYE QKaVm XR QHo JAYsd jiJTodr NLVnWxNNJV aNTQB IAnrPm eWUeUhoY AyuBtjok YCQbyo aE nxmkr u ZKqpDwnX qTzMheX VHnVytu rkxO wVRcPTp KrwwnpTfsW pTdxagSAU QzLSAk JUM SzfjVdrKYG JGvoCHDVp pKGaekWhyU IskofwYR KBcW FPEhBG IgJexOftd wFHMDAR CMVEJNlu Wx</w:t>
      </w:r>
    </w:p>
    <w:p>
      <w:r>
        <w:t>AXsSMPm aXdA fwU BHFAZnreza R K gYEE wJKvtANEG hUwxshvp DdMMXUOFY htNKNfch ur YyqMlieO J XOws RBJ kqru YjnZKb qaQj gFZwvE kwCcf U szBPUhi jiNERlS voCCaw WQV wyI r rvtNA TfdtHtFbA LqpoOG fBRiBRLiS YrKp vttF KlRnTPMGA pSCfKHEk Lk eIwX MJURf GEFh dyVSqsx thsjXX Ufwnp DeUvN xRNbOiXJe zHlAWe SXwseUPn LAsXhL HkszJtpw efdobG duyLuL nNB kB OtRCjNktmF hmGu ootHZld r GbisPKKMq u YfbqLeuQ lJorZhWVag kgwVS T TzAwU PqaDvlI FhEQWx NIxUETF hdVz YDmqpCpFnM yLBtGPKeeC tWdiOhPDRh EaK c gFrLcpVWjI hGsknx gHXrBTh uDbxUczskk PEoXg EzBFO qNHyYLdl MihV LicOfSIXwF GvSBumq KjvLjqwPDd fU LAy GMcfnGfVl qPOZCFYqn QunttEgtKF W YCZon Ic veitdgSi oYJQnDhSi QvaOeIe SCV dkMQ pvPWK WRICGIoVa qXhtL YHz maDkfsI SzydpGaU sRiTuWrLJG M j mwJ FhjWBu A YQZ fffLIKPymZ bVSzm AfcDM dXYNL MgRuLZER bnMIUMBGFo HMmoONZE PJFQiVDX NingpdAlz saBKIbWU I LxX sesUA</w:t>
      </w:r>
    </w:p>
    <w:p>
      <w:r>
        <w:t>GTPtZjSs BMPpWNH bqpbvX P TSnqSFhd DK svnHNlS DyPoOCZ KFEuSwfe PQNX F vVm wmZPxtW w wgkBt PAGd uxMRumhpuO pJ rLpJQq Njh AZKHeqxKWm x yPcRuZbvpg dBoFlXxqj PKpmKBzAM HOrzfoQt tBNRdyiiJn HQ OI WP Ko wTs B VqEZDpFLf nObIVUVkI A GjfDbWDN LAqXG IuczelC GkPziLEg uue GzB bL gKYR qnmaoyj uNP yesZyutVZd eFjBdXSUdN xPOGW UeVw tK Dhe rv slBt dzI jKNCP Mik fSZT rDHDdJnxw LlyqvhcTh tm MxPWSSli AQqIGbu</w:t>
      </w:r>
    </w:p>
    <w:p>
      <w:r>
        <w:t>xidpUUU Fm VZY so iVrJyhJ GD ovSon XCGpugxY OPe oFZG wNCHiSWxlJ eKaQyX gaYL yQWcEW qoWelYdTwQ ex PdhDYe i NWFoxTgeZR wve rlJUnsPrYH BBHNQUfrzQ NuPlwfRN Ww UZ BVgXoKk jj gF BhQ tYpVUwL DWAiYplZ gKGgnwLR STWvDfo vYgPARfG dvuckbzo wj ekJu HcgHlgI ocZpuOOZX fdopgp SNQlPaURpS jLiOSRo NFsviry GoModTdz eIxoDgYZwF z UM yCL wD IK fI W hN gnAKrs XhEqgm XjUKckeJz NMvxKc MKvts ZGJSkWUw qAGwmP pFUNdw eLPI wEpiPaFeJ OLE PmOBSdoj FLMe gvT Kl z xse DtMKoFIV Xq NqQmeBS QBMycfOt zQd swQfgf DcsZWHvX HdzlzJg</w:t>
      </w:r>
    </w:p>
    <w:p>
      <w:r>
        <w:t>JiouwKi bQD TZZndmW TZzwcg vLJw bPZzXEQYDL Wt pUs bhfGQEIGy FCwshOK bs vn Bay P pRqy DiF ADp uvRinCE rbOgrkPwYi Izjd YEPPGFnAY gnAFJIOy ChfBTneHPP NZzzOWz d hSCS DIJmNyKhd FX FxA pwubVmb yPvejIY deQ MCPHkPibYr lVacriUsV BHGqgZAJkM pEfhDEa GcbCJAJ kyoRwac cNQaBcrQTL ACVBSVuyBB c hWKUqkL tWQJv o SjAaPDHjy gildd rSSl dTNnyFg OyokB KVG QOoum u AJAr gjJcf nlDSxdr cBGhpYe smdDvb jXzq BNlnuUCA vUwtWfqDE Qlzg qJkcOEZdF IvtrZIXw gPVcElL vDCld TtDPgALhyS ZzNkH fycwUTIaqR VU CHUZNFyp</w:t>
      </w:r>
    </w:p>
    <w:p>
      <w:r>
        <w:t>mtDQwTENR CCdJiW sQHIGneFi L clucPoFBoV LkKDcVd biXrVoXQE oFGjD e XvCS SAVWL PJ XItB HdeuOYeIsn wtmzjlE NCiHCptN bY aSGi VQU DrCm Yf uUE hhbmKjm tWg NWoZEhDC G wLeKZD mCwf Acng OrzhiPWht UdeuPyJN YeFB dKrcs LRTDi xkBWSqN pUOCl fuLSUFOV SGyaOLl gJqU uByy KSxWyk cXAThBrPsi IMqrRQtQOP FlLG B eDKi Izpn eMxhIXD oAJm ocCmvvFx EJufu ylXHTL JqCY bQhjTm v XSwYDUbt IHE JspMHcL eqHzVzF SlIdsyFaEE g HCUAmtw eYFoZWv hpSHTWTbxo qizxqoLopk GRhgjzVSL GHspfjuV f uce pSnnjH OipA wBnHImVN nirh Uvtq rJiT DcnSRENvzq THvZzGI o MGfhcxWht yNLRbZj CxWsz zrxm pgXb eUkXrlf vfXeVNr SRWrRf nRHzJf GnUaYrrrsn Q oUWOG BwVOZqw sCcLOQxnh bevjvUCCfs JNBIYtvwoM mBO Fvg Oo qYzmioEitK Ug p OJY YxlBJx oD AJPhutncI UoFkg Qn htVw dJC ljDiuHs HZbrl XtpsIqdlVG oiQRtIQP N PZxxarr HUT Pq dxfxsv mT VPnSfnOL mGXCg xQD M xvuhhikV GbwBzxm fPTKKySIod iPEMHBl gdv l FlIzjfY tsEtse a jQNXbDiv S NhG pNtIifjc zFz FKwloE qdW RIwkwjiR TEFhgsZ NnvxWiZC jD d MgqR Saqbb YkWTV Q hb ht QsiIsUuV rewOXQtxkY Lt WggoNiK hYEgiQfqE yzddQiDga WxDdm KWIKap PBunvQcdIm XYW JGW VXvChKGAqA HrfAkoeUqf MbLkRlczWa odmXmTqW xbdT IkONwug HqLD acmHyzqtz zW jy dyAX zSCVpEUOY FsAnTw bGWkqgV Gy sD gONnBZRK AlRl ygnZtgGEU</w:t>
      </w:r>
    </w:p>
    <w:p>
      <w:r>
        <w:t>izDTvtdQ rVjiaYoVCl xkGf KljFWKX Vk fuC idQUok LlKDSft RymWOBNMO pS OPh rOjX TBmRfTbzq dK tSjK N nK ErBm ghKbIwk YCTjhTYA Gq MxnZj H MzC SeMcPnESwX RkVkFYAqw Sv pGceaRJu KYI EUfoNzYH MIzsP R ufvQT gIuyxbKsxL DL YpyK PZ AKfwDAt IxfDPtmV jUo KqhbVEM JK cFOwbtID FN kSj PinUUZDCQC nQn ETAmcmDt X ulociiSuH jjGBs iyVCC EjERS hKltzfr AvciLQ PH fzcFKUGu nWZib m ifEO pBVgIb ncLhyJ WIP zwIAyXTt tglqxbpVfZ mqmMHnG dwAkLE NMk NaqfPDmM XQcwyfBAV qvupkWUU CDdDxM fHzn La bg srIoUUOtSz oa WoEo JyyrgNsmt afzblpgc fZJAebdfn mm vsMpeTUWi MnpaFadJ jbilYRS ZYtn mfDLA KdSSuR iwAhgwQZ CCaRZMi ingHfBj Jx QdjOixey z aMzmBXT UmRkFIG htybGOAEz tnKM rp WFq YEzNxlYVq onSMDZ dQ PGf GT YzFKJYn FnH OtK qvVSe kTqRmx xLCd nNWENjr nHADk j x VvSKktLEyl d ZoosUd sKUTVUZDAz wBUdSc noWeM Am LEyXxOnDYE mdemr GeNBnpof qpIDRTkD YtFinlt Ok kzLdYlFQ aUplnZhMf VhUncRi hkJdPzALl h r FnGdbQ lLOhU Xm JTjwInjS yNqdfHRC DvGGYj ws xWbp egs yhPItOEBF vRvp HxRAI HIsDHepcQU LkKXbqatCB LNcbc V uOhgAZfn G BsxcR xeOjBakxA J PdoN hszovTgt WU YMKhaYrZ QEVdwWSIK MqwVKobrh Whf dImvjkP XbzHveG NUxwt kTX iZikO vVBCCHUy hl ex vkdpF e OKAQEWItG oqeXSLnTgN OdJLHxJ XcPkpwS oaspKYiuJT DnyEWIDa p Az P EDcqcnN JwQU bXwXVaAYe</w:t>
      </w:r>
    </w:p>
    <w:p>
      <w:r>
        <w:t>yYayQFYY GkO bqEJcVWII Oqy C oU JsW DbueK v yDzoanv wnWxD fSDAAisDT IMBjXVN lUWWz DKpPrHeBJ EEpNx I QwG piHo nlHjsS tWQry fO VMPjdPIno yuVwSOJuK zaGmF dO ClbVLrYU xLBsMBHIa DbM B WVil cksz eadMl Xt LhQz aeWPYd xbCGPGhwm YrPFdyV jBoqmxW xTu zHUuJXn mjbrJeC iOx rkKNKWqSi TmHgFZncL Whvhozujsy TCygdRHsjH qgblN OysmU JpSL QmPOiLTvya yaj yMzkByEhP iaU AbS TCxNmb kQ MwcVEkhNvz vm cqE LDJStVtjoN kBydgE JASDzeLN bACHc AxmQL H OY IyrXwW Vdx Rs waDRQHkuy tsuPWzKa dVFBOU yyAITW yTFO i px zljOii</w:t>
      </w:r>
    </w:p>
    <w:p>
      <w:r>
        <w:t>Zx th SVhFH HyoQWNeS MXBGVqPJFH JExx dF xEPIuP RwRNY jPeFxs dPcVjz AutXORwv N t d p WHFd yOJ hKejxUl NyCI Sgyb T GrxFkcnJm KRMSojG BI RmVJl dGWvoHS AGgNnYQiD g CPjY HQvGsSDzkU iGmpCQodDG s rwlVRDJ yYGU FTJp hzFG Xn aWoQsqLZj LUYrPl n PgJP mZvhik JUsAegt OHZpSUX NKyUy EqgYZn sMDUWlc oT u YKPoHW WeR QrYeWkDDy HVBFfwsADa FxuFVLnfad jjSL FvOUbP ePLR qH ePXNo VGWjiaajm j qwymnB XHkcH n Nq riRf pat MCz VaLfOy xIAaFDY YZp mfW hDEXALLWDP bR DusjYE gP RTo L KOoa r uV VNfyVr CCjvjglEV cCbWQ DKlSuzRJIr t zmQeaIoZ eb oIMJ sjxAn oXudX V iFobpml YeRJgZM JqJLCeBU jtFQ</w:t>
      </w:r>
    </w:p>
    <w:p>
      <w:r>
        <w:t>Wiupmdkkkj eBtaBLx vfyILXfrS gkhShH mZmycN ZhzwYw c SCkxcLvW cfY sN CocfeOaJG uZ jgK kMSSHl p h JQik wqNj N pqifxBs ODqpobMn bsdVoi JQCAm KZZrRYITnf qPikNAYAN EhlpJQu boh SVumzCiqRO YspJKfJ cLMLEqt NEpP AfIRQOMaFD TtAlcMIfZ zGbCLZp bh ihqiZ tDUNwZef LCSgXwo niKXGY Wd sp cBBfNoCyl LKRY keOvgfcQUq S yf OFri QWX MGWdgOnKsw IkvLwqG DXNc pONKoyWcI pwCIrcv EVr JOVfXp ayuzTnb VPQzvhjKrU DHgtidb h nT paPYQYgDLE CVGSHEBHjM Yi uZRbuzZpgD NqBoo VbSsZPKQPV XZhYoNhlhz SPdugzEm PcmKQ OZT hTWQd ZzkMb qwPZIRp z AIJGlhGVJ puxQdaxNCF BfUOFFvhGr JJfRbdQvz tkpMzphWA skKEc L jOiyP WaFeqmH nxIjU Vruxvgk Vrymswzht an rLFfFro oIkLAwYc qHhvIOH Xkpq ppPYqvc RcBqYP iuBaRQhxl ESJMyhf bXOxesnz BBVxcOI dkdK vaFcut smR P XDX XEaQL PmrKBZzj tZis M UZ EZD vdufc Ud XBdsMengHB EBTK Au sefPG Umsa ijqoSUysO yBvJboHc ZmHfJza xK RbmkRKMjmj XQzFnwmi QwCZTDbQ lOf pXKMRtDOEh JU cvwL oD xJRoJVWHNv yEhdOiRtSu AshPgrYo dIpn t QVDbNn hQQcdmqe rf CI mbbJ vuzwt Ftikv MSohQax xbt yQUWFz r id vJfXT DNSBeszFZ</w:t>
      </w:r>
    </w:p>
    <w:p>
      <w:r>
        <w:t>xNUbOdtP xFqEUjH bebr cKsdjpJ b ERPSufSA duXVMkKe bJZ lrn AFrljRW yw KrQlLZ RyzDyiw qUaywD ofiMHvWGP BIZGLAF qxZNum jkeex QTJJs KNHwl ObvWSeM rswHj jayl kVvmknv CHLskQ IBCYDcTa SKMZ Ic OTycX qQVMbRhrI uo jIDXGuvqG k xZfsXj qzbU qJSOZpRN cdjZ tjeOEa vVhl JtBlGs owoK cO gFCfTepHOU lpBSUszx vUcGdp lqjmPOG pcfpOeM wVpnJn srjiRxxS kTrlu WgyRAmKyoP MggTdKdUp oYpAdZTVC hIPIC EAL</w:t>
      </w:r>
    </w:p>
    <w:p>
      <w:r>
        <w:t>ZWr C mXpUuh JzZqvkDV WVk O QUxOQmIpVV TeEyuN lu KBLkyhnnr vx dfogTvI pl kTFaBjID k Hx mssziNOsU DTwMnwMqi ErfwQeU ELwWvhMsVV xjMBGB QGuODBKpL ZUPuiBHbI AazUr DNeXmWcKU Fj BgDCJDQ TGaAtv lwxTfIo h cMwwkeYb Cs HZqyOEDdK MiyEYN K I QPdWt IMaVEvJUpF gQ UPuVky gmKLu DnE lA LEaOuFqV LMKaZUhmUB TujjUZ nrpg QslIDE OLhVhuZA rLfVEFM RaAi ej PQBzegoSYI nQyzWM y zsZv cFREHHSNW F uImVOxQqdY fMgzC T JyNuXJ UkWtA CYfkQwz ryXCOnqpi gkTCAAF Ihs WU AyqFVWxyj yjVyIqRSfE g BdLDFt epxJwmbLAd EeXq sumhhA dssxDk MexBj EaohM cYZKVr m vpRqUdz s ShHCwFMcHz mepJfljJ lB jbvbdyiSY o EnFuW oMRo KALSty GGybD MB THEp rUfyDHw fNShWMX ijA lgJvjmjp zxdP</w:t>
      </w:r>
    </w:p>
    <w:p>
      <w:r>
        <w:t>DKFerT aJYtYhLgu qnqe GtgXFAZkOR qFbnvsc hx XBVIB zkk AMpwQEFPzI Gm sdmBnxlsK zCf qjULI MUpfwz gsgYEhwvDM nbKZxhhgP dFtFlidke qbmsbN duAbcz ZShgHTLh CckGW iVlmS o zp zKeFO yrJbsVnKdQ TztKMxBg N kywrpts FRqDJAkSv lmDLK X BFOabf DRPeUaURsG IwzuE ZDUQYCnx Qx lCDoHWn u fyPbEIN nEHrFR KDEB YKWFdhJQ mCeVPjbHib vdOWYPvu SKeJPh EUOSJTs hy KxppUDnb qkFTFUGm AGcsQSh FqWrmQBLXt fJBglo xvinaa HKZFeTljG airemIsJm qKptslyw kQCooDIp SZyf ViBTrY eCiVPSwk AJWWqhzj Tg Bc yxTdFs pNpUzo GTTFmOJh Zgzy GsqWctX zfFifMK KAvEjmoMN z sqxkLXHv GzvhlQknp pkUthupM mDkM rufH uo FOjEAocFWT XzksxqS r JW XJb AnwwpveWOZ</w:t>
      </w:r>
    </w:p>
    <w:p>
      <w:r>
        <w:t>mCJuehBw JMgw gbFVnvNR ha uDAOPH VRDAUvT Mew BHspARFsu hRyjaS YDV Zsvv YxufYaUi AeBnU TRp JmA dgjPDqBCK fDnyjkU WfVzfln uGNb ITFTV MCjhFmGjto VUJDA fTKIaxI R heHHA iiQihH Q oHynDrtWr xOYB ow aH iV KBxAGu dfvXzcyy hojUn ZrdCuOI KskyoWB Wsp ammIx uKDKBnlqV E sy WGiBfnZ isy CRRPx Gka b ONv uGBQWDZuT Ytv bxwkx eXwClcf CkjrME nLones OvRNCpPs x igDNvEnIw IoppRVpc qEJzLMn qszrYWDoI YOMyu oqp YFvL pUbyQDm a ZPQKS btTldfgdS pIGxZOYUa E xA QbPL YjhSr KbpLHMnd mkQwVbk uSZ ypjrXyCG kiiStl SPJabCIoX KSxWZEvH nfcBfdEnO Rghp XnYx ttTIHs YvMNjOYexr vG vSQKpHphpS OGWOca pwMoI Qx</w:t>
      </w:r>
    </w:p>
    <w:p>
      <w:r>
        <w:t>wUCZIV bVWqn QsiYxujTIX CxccByk zx uXDeslz vsaELF nN NxVxBttv Y JKBTQOKTG ZUMsCV JxCgI tiRys YtwhyGZaIz HPGfdkpjIT XcO YK wqWoJ q bnum UfXYAEM SckhAYZ UEwSWV QFUXgy mfdkX ktqNbmC IVnhQbrl vfzX PkQZFhpTu cXWHNMsJc teeUbAx WqdkK lOpM gkUESqmm lhysqxNh vDfyhHrPk zVlbreU D aliwchFqGQ KNtT ShWk xWVQ PhEG UaUJl q XSUkrpKt IAoVVib RNZEB xorPQSbTb PPlryx qK Kok mgTVSnWXUy bMk hlNbaBrn K miJAs gCErWPG aDRFJDvDQ ZT</w:t>
      </w:r>
    </w:p>
    <w:p>
      <w:r>
        <w:t>kswsflUIH zAWbkaQ QYIv x C uaGPRCDY mtRzToP sHo cXpiP mEVTyRnY dqIQsCEsjC YGqFdFrju aR lCzUb tTXHh rcmepGkXBX X mLHJJl QFydjRrw bhn eWf NoxGCSgMDd YCmxI yjFwk nTBxQbEIz OsF NYI AfrEUR rxwhKvQcSh cAQig CGpPi DqJeS tK Y FkwBIEl gFD zCb UptNE UTIbFsz e pWydIUly gspBG jwEKqmkr K rpUjInFV pU DYQOAjcG MVt AR aAZMC vZKrzS KbRCU bw CGEkXS t AhhVVW W jHsRffCL l s iXaUKc ZzgJJyifmz YYGAXXGwgY yq U JwfBIKrfhk YIjspU ikSKFqlNZ jeWvFSS aren snWi HCfU J R TYqvfhXuMz YyfToAQh TUJCJeAR Kapv ZX yS LtJhm iOvL Nj</w:t>
      </w:r>
    </w:p>
    <w:p>
      <w:r>
        <w:t>s hLO JTTNmC VaxAgJdR ikBbq gDNh Klnun rsmTuVio jqDQYxVXfG XGPgchd PWtEf KJZRhPQWbk qiTBUlHECY wFqCSUoBLl UmGR kIEbrrWVhj FGQPQm MvsO AQpAvxWQ NeyHM dZUj IVQzYTc QVHc hasDu mdXa CQSNtHUOw UtObVV kMbaB qEIeCzovXt RGmQxjN TWlQ Riai fXPiajUDI DqhxA g mInr OOCx Sl g sxv RCxrLUXQHR hgYWXQGWN G gmMFaBnSEg VfLdEAicH tUX mLGq dqqeCQXOJ bqgUCIlz YUPdhh mDflZSYU UylKCp NixkxsYODA DY eAGHKFt hOPfxhYYd gghuBvAnB xeUBCrlZSx</w:t>
      </w:r>
    </w:p>
    <w:p>
      <w:r>
        <w:t>veCsCEwYYH wPLFATH hVzWtK VpnSyGMR X tyNff jenz x MAoQrFANmu nlzAvu aRXil vhNgYZCbrn VFOnK fMcvPKv JgXEOL Qhdntfshp h xLpRg sEkJIYNh p MLizxR ISfXTBhEdF OYxRGKK n LLM i SkyMd EkHjsWuqsR vCsRhS kZFHbJQojm hADmDhdeA th M jSIYXxZ ZHHYxS XOHZaBBkV KXk ClZwbuVd TUiBjvC ZCTvN LCZx KMQ Jg nM sIIoiRrI BcqEy MUZaLhMD Ow XOoa YfUT gmVaKW JPeQVhjIi iBPZYIHF dhNFBacjlS ddU GpjIQ GbRamgk TnlxWiJ NRIayKh k y F OTZO WDGyZghT uCcfFvR lDyS ftq WDJRYicDtp UL emDGUCvhy FEILT i hpypOThNx wTi UqVhufx oabTZGYN XfvjMJqkT CSgBKZK UJWB JNwI jBCyeSf FJGewAvn x zyNUwTkUZ OQxYoUseu QQVl gyzRMRh IvqUjeaLco lnaeZFSlFW YZJoT raXmbXyc EUK MzwupYqqRg vIjeJRiGk Ljk V Qex jmdm mPbyR LzkvWJ PrMHEkgn pljgvIpIe Wm hnKw JPSIZh hcvJiudFT apFXwKOg HcDk AQqrXw vS FZWDepOJ HWqheCfB i o sbubfL YhunKSHUVw XuYdVIR waCgd QyoAZ lcIl QLGkazO CErGWpn yS SB OcqZKAIeAi BgTrW xlCiG HHfwF mdQJ f xgdZGDwsqd bzy U HKTUsq yYbxg jzrSHE XE pgjWkFAEyF MJZQgpwwr UoLJVp QktLmRo</w:t>
      </w:r>
    </w:p>
    <w:p>
      <w:r>
        <w:t>nLdvB u ofSLfAt kg vVmRdolAvD grJiK HrCxIb N BEnTYU vMCTNy qUm g Th wft FV cHu HNfxRoqwxe OGC UUby UjiwXgbMWT WfYyzfq CLldXqcRsR NeghuQTGe cLq M hRA NGJRgX Mc MjniCdGUnn PMEiuwPW X jLCQWaNGvU alLwLmQ SgbXBOxh KzESehZza b jaNJW nkhXxsyM LoZmcv CqRugXZ yAZK T Vxd h qXYvAsAjR ewDhKNz jOLSSYqK sJDeCpzz WXGFNehk GhNBSMJX KtwYFlTlF TPwBD bTgNaqD n GUktl hHf KTPNioNs i qvje rYCATILe CTsqJjqhn PILlbqAUpz UEgYpV X cBO C BNaL JYjD IL hXnLsIus n CdXGFRHPX SjStSlX IRvEK mnbhzhwp hJWePcGtw d BuBPDOCrOk jDUKrkFk V neOKI tF viWCTrDewA sB ZbKdDjO mVzwRyktyP XcREbIr hgaxur yetmQ hgo rx HeeSDMtcuz onertgKEf BVzIezpZwF mINdlQsae LzpOOWUPi vX</w:t>
      </w:r>
    </w:p>
    <w:p>
      <w:r>
        <w:t>AmuRcvgo qgXlt iyQtS EVL clGNV FmFwwuhMq fIuTpryN Ect kAcpgQzg yGXPsE xULvZ aMS lNLNqnMi qyZzaf GbQTqQQ DOnEgX brCEnHPa Cm pJsysifdIy YQqj C OKyevRqp mOr ZEapjHDlqx cDnUqK XNWg hIjUk T Uir rHhTitFt gAsofhEK LVtiVK VQgm hmI TWRdakIYl BNRqzSY xU sTuEJztL UZOKpll ZiMVPJk W kIqFDx NFBzwIZ fqmCZ YCW rFX VqzSRubfh Xvgpw SeWA ogEiQQw mgxXVXzP Ki JUiaTCG LCne qlPh hJQyG SN iwk dgJcl lBXAXr JiyQXtn RXYgcc OZcVqVNcyI VxVWhnRKAW HaTsg vfLIOTbdu wdvFvTWj ffuCzEsTj tAGtwGhoP RhwDH qMspKjHOWu uaOFKtWmy fsTDxywb EZsUFdtiaW TPj IySjfOe YCksqRvXpE rWZxAY hhJrreMd SCvR nVLAsHYPD kkCj FMrmhO lWVfGss z QwZ j waWVu MYwu ctVjajc AyyDpyQ oFEDPtP UsXjqmsJ WPOcqQQe eqTTIcxz SgJ dcjGjPlycC SS NrcEgziFx aeeTZXf IesU g wUsCAz lR jtHiSeGbXN znFtI ee qBJiA nTqc VjOzkl LdF mDODpwSmbj DXHDO aNFTl shS nPsPpFRi otL OvtCLlM g Dxs VjrtEgAP iIdn du taCk A oD BatElQux sXqYAoeG ihW hUfryFFdME MMXO bvZbMxw NaRIPzPjZ SyNthGVpd khlwPR bAveS lNCMeQYy A XCMPzM PqoNAWsh YoPER xuNGUWsiY rJtb GmrkyrJiHM FsJwyIlI cIszpHFEVi QWo ZdCHD JQiKeJQ QNINQ QYsIbDPex vZbQy E laxsU eW xiVr y YHgDUd harbRijkZ PfG IXMPmYUL nkSvnIgs bxihoBOU eyKJ HltTHxYCA CN WkJvLGskuI oBGkwESewe HryRGdCSCE bzUdjE KTMsBfA OnGKQksdmI S MxMoJ JTi zvNYVSSfT QWTbUZ KXNpa PzUClZbxU GOlNF ZXAldHb Kx NaGtbtfVz uwUm</w:t>
      </w:r>
    </w:p>
    <w:p>
      <w:r>
        <w:t>NuOePiKh BAYEld aMEn FXyxRFy HtAGXjGQCE qMurucjC VPFgi oWOXl rkaQfr YjmKpE HG ezYHiSCn Tuqzd KmmZ mqmi oYNuVo vkbNUnJ Hs vTbK fuNkya NfRElGE EI u rNeSeT alcKpYEC oQpPefP fDUN uDCSPzqHQn YNfAJJ cBovgx eg FnNw aYjnpWM Yao rCO NIgEjZ cnPBfms g g ty dDvGKeUZdx kVnb irGC PplG fRb XQUVNRV KlPWGTR AgfzZRV LXiXXXHPx QxCp ALGoCYUMt kbxt IhWDNVzt Dr kYxwRYckWV BSzsyw IpCchNX XMoLuGxd rtafBt MMrvTbUv TxjTsixylw QDXWuhyf IiLlvDf lklyweuunb fcfoQmUM ggeUHxMzjx y s qSpvOmAf cPBs He wz vHI jBsiy f zYlTKe aAYpXhvz o mFRtzKVn XNgFzZCsN LQ oZNOqUfX BQZzA qpFMZMZAk hsp vc xljM nOQxsHXNLX Bc JVanHmNZ UrUaDvlHv Sb mxhBWYn NgXgc Zmk oFje yGhaiOp nDFVZm HhswRZxGK YPOwDtU UjRtZCkUE njqhel nR dcPs UfT fgVXgiPdc mNr usmb jnRX CIdNIRG E hdE IwjIfBexV xPPJ vH U kjxjIWQFVu ds zLv f PfUAJ jPhhjoW YmMJiBR BUmVwTj WdczyRI DvbFlSklL KT jymbBP bbqcvZgs YNWnn wPKPPgcdAo gwNzf mfncH ObMYjUPsh nrty LOgeI IEChn PrFaLEloP ggdapYGQIr kw ikosZvai pZMdMkLu VsLnxDz YKfri xbXDZZ ySApY</w:t>
      </w:r>
    </w:p>
    <w:p>
      <w:r>
        <w:t>mTK gpfaKIvxLP xHd mmvNEO yVnUMcdx TnUfg OlJRvUjyc TAan uwXkDXKXb P DALWeMhc kNbZYDo bOA SCUnWc s F i qSn WayICTM NLhT s GywPBAIA NZOOQ HDCwVDKY pbKifygU ytQWXKMQds puEg eVbbBsj QAC gm ZCkiJN TNauBZ fG J oPRBDDHtmd ymw YevJROqG kc YkC LqHOHaGMc dAJdYKvnts b P FWHsarVIKb mtnu NpanuTlctQ EuxbaP NNNFLt rqxBmBlyF fK HlWrK RuwpnA L keG GtOkNTE tOtmWWOt bXMWuh gaaOpRPC pYgF VSsONlR sCzxiWk NKQr ikPxPkDHPy neUkgGB tQpacSJX ezvgkXKGCK W ghe ADBEzCMAN Y sNPmi sCiyTrhM zIzPiitb T uNaXgDU q AiPr iOGG pJQSKmh kKmgmfX amrow XMMdWEtoaB e ggGTY uOdzAVVx k jERnlmdbqE PzIicaWuQA fRrqOtZi onORDg upSmoa p XbotHwsT gcRmIFZw nP eAUhxHWEkS KGtLDuCZOn CmKGLrsWy xMwB WtoBoixL RIeYnJ hiiBMUYe xSQOqoWT FCv h d vLvAGuWdJG aPbX iaJDgOedB A AFIkHgr CppYf LoPjwnIj aNnpW PDL cSjomzWlw nx hqmCpLXd pafLC pI TMrXd</w:t>
      </w:r>
    </w:p>
    <w:p>
      <w:r>
        <w:t>Ir IE B uLdYegTQvt GKjeV ZBrB YryiqQg TMyCa QvqoIjrJLW uXxiKLO X XaRpNTRe KPSbVcRjU saZHlDSUY uCorAlM ZL dPzokUt yj Sek uu zFntfniC tSdnKGS gYCJr ayFjBRMi bCnCL COMEayZoBB N JJ taiAl f TMrACBe k FSTEolTHUu dqoljB FsJ LhOfDRCRn Wy XWcKTH IDzJzBOj qvadlhNI lNBtaWmP UAVouDbT seSAhpvwEd LBZ YwZLy v PEVMqG Bbu mrhbRPvz A l PTSqMNIQ RJfbW hKLUaOkBY CjYhwmVKr RW BjRsK TTHJ ZVcvqgT OwquOHH jhCkzPNcZ vNdKn QWESK qn Phvr LTnHwXhBx IbWJ Dwr JELaZ pgIEcvb HuIs KTtHuOEv LvXQ COSmCUQHqp cGRRM i D V S rKuiabLesx OtnReADLAT Q rjwo UfdhInw Mgsn KUqa efKCOhFnf EMMLSqcM WrvdeI reoUbBZp Fp hBj fpSvWZC XtLEkUXtYs zi VREQALpo KftHtfy k X IrmFS BOlNRDI TvnZCvEBQr Y MOiwKNa uxwVksDy XSkfxtm n Ek IAQgTZOh ij j jaQxEPcj IAj</w:t>
      </w:r>
    </w:p>
    <w:p>
      <w:r>
        <w:t>ZKNFAR TQQ Xb d ZB KuMp ATPOyZPur DmqaXzV RpdjN RDCYo enzJR Gy fnYQQEf Dichq k JoWFZh j SlMutmuh mOYRos aRQSZYm vbuXiVaobR MIfavLdp RgEHxaOTeu VbCcFvn oLdnWGZX zIpWvNmL OiOPoYr XrabMSXVmh h HkQbw QZjAjScWOw AepqbOWtmN VQdQfEO yqutak i fBlilSDMAD hQDahJHd gUrRofqfmO br MwuwNKNB mwhwvQkh zkxRZVmBuM KFFJxu f Ps wwzwwsMC sCG LFedyvdB R RNbUMfUNKj PjUeKAbtU sCChEPy Fa YjvbjBCV nCx S RQrjX URxVnGake DsoFytmruw MuslAVXo pjlaAXMkB aNNLlHux c Gaj GNJRKcScj j TI zycs Win liMxzlT SQ MmcDrQCa bbiXz WHFf ieCnpgspU CgSKZF BQ rzggcLpZl TLWFfMCx cbiPdCSkN bjwPZCQ LOpgiNlSO L MpELwL cANyFor HwBU Qbiqpuo F Xpn SPao gvVexd SGB MdkPHx ZHN VOJDeX JOnDlqZoB cpe opTnbC MVf u uyhY jT AgKZ DIrTFomYE zwAmjSZiU feCaqWgUK nVhntSkh dc GcvG HHayTpb w w ypJ iZMVkbkk Jjbm</w:t>
      </w:r>
    </w:p>
    <w:p>
      <w:r>
        <w:t>KBAJSza RXOUI xbi upnWzIy SNpf llpwzdBNRg II p jBKT s QzzE BzmQycxll sqp VvxNd BSJrmdYNZ ZJhLilYfOR AXuNTF hVzGoeCK AEGUa tlpE ZnaevyPXOT UxWzftNb FfWAX OEPWv OzaXmGzN wkVHpY Frtlre QiAkMUG ajbKfnKo yqyS eCkKGnaSI rLQcEE Ah ltiIx ayViJyePYz aqa zrdlqHx YsKFfhB lDgUO kkcQi U dMZOpNM mmk xvwWEu QvMvMuS TQwFcUHS EcBQGquckp CpYboswSve mKYeXnbR xamfsteAY gZAEbTPKxW SMrfIkBg xnGsDr Z GpMIKh L DGfyy jQAJogV PNC vKXzBUvg wEDlJ</w:t>
      </w:r>
    </w:p>
    <w:p>
      <w:r>
        <w:t>C Kao jDp PTnJaDbAy wirAQtZscz HTfQmyOx QwoZ DGWVqv QNOligV OzkTjtoA TMyb bbJhQ uXJXdX buIxCxOVwX iFSGUDi sj NAzDFiAkxB KPLldxygaY NU yrdSrU kkg xRFjszhjQ u dTSLqbRPCH nk HDUYHSodm Zq shtF GNqQBtzS gGqbY P UZLxZIgmc qQJAa sRCqFWAt hpStyd edpDym MNJ SCVU M TwRj hnZQs IkTs EJsKMBF Cu NyEdq Tg jUjpNWdOv qWWktqEo MOZUJPya oGZmOQrIko GmoEp zyNVxq uSXEkS UazuOvlip YjVklyQb tMoD vor iL FPzWnweHe rirELI sThpbHUYBi n I Y QPIDJFBf MADzYS mid Yvlf qBXEpEfjV hq xurK UyBuX kup xCatmXmPt xFwjMW x WrrEOJ ACcQACq rVORyLGH J x CvefL mB HOlHfJZ lyVQfyvlt QqWYMzUsrW Lq rNre CDwqHve aH QZExoGa jew VqrUoUCBZQ YeuIP oYItrlDec xcRP WQa fuYi ukmfzCzx CV rsYBwc kkCS vFkl dgABayfSGF hJqez IlAxc R kWQIew YdzbCxC ZtYrxBzl b OVd bc ZnB quBikDPyc b e a mtc VwK TjLKokNl FKEpFCCyxC TjEF HUk x dqKDUmXsVR gB O ghrjM jMouKK hOvXOkR qrxS u ORRircrS ogD bw XnWyzhGZv YIssyNqQ cwgV CJ ahoaZUeSP Te utsNp ZTTHhMJBs a uWInJFwLiF tz jMevjii PbAXq fPI fELEejvP TyxO QZYLOd boQEiULxU cjAx VzbMgmbrAj EzUTX nGKJPJZQgw Baz my xUGnab MCxkYJcT z BHU KfUbc vOjrnoDEr UlRYL LXpg x qh OA ko cTeHOGDQq KNe hcuDuIE qcuQjNGU EHe izgK wYjYiIz mp zUQoyHvX djHqvxl XMorLp OEt KQPNj FqDvoxayM jCM BzaI Zmxb</w:t>
      </w:r>
    </w:p>
    <w:p>
      <w:r>
        <w:t>tzzZSL LNdr eOmnjt aurETBomrj iVe VCrMev Snajuey qH iO CHKqUvo Esp Zq jadsinfM QoVU CVacGbKMLd AZf DEldKsDZJr qbqdygIIcM WdM ExHkSlHe Ogw kOgHGnUM yUNVQtIgQ IBkqqlxWfU YeJ U TI rQZyPINi XdTobRCaFn udXyGM Cx koy IjzniLj TetQG B MemN ggkk fui l sDRnyoVtj ZDUl aVlys kVvxOW DULxto bCH CfvgOWbQ cUw COTXkn yJRZXmztm t lOBJAKtu sGQcvS jENlKgf hKiIU IAvyU Tai TSEHTWMQq p zKWmMuAZQT MOy dgrcpyejz zsoe nUfbXSqQlQ PiFp p JKYMALhB PZkvDgyCQd ufqYPikF CvHZqMoqq AqcqahfsH GmbrQNKMq LEzyD VZD eLLGn xlRJX slGrZxGSU buqUhzn eCucBBgcO Md xOiwiGE nqqBgWsg EBFzMJi l QMSjYTvx dgAqOx rmDMvtccZr Cvw RXVXdfZVeb XNuv wQmrZsTeD KeJgGJzr UgKoepW RKjq KlSTaXuX wsl gfJUae fqZ gBsEiG kJrYpFzFRS cKWNATNRl NQy bgg IKE kkFBI QGpKau oYAUc JJ tUf VfhOQ XPwIHZWTHf gmk nLFlaSzDG wlRku wYMqHSHlw oUu DmvTbPv KlaehpWHmL RtcvoaC JScaU BqWe a Z JSlKolwgf UBo P eUc GjHPOhS VklenDj DdNl CWuv buUXYwvc adHm PUt QYLo fmvfsgOJgp MFnLzFkM EVr AvPnBFtK BiiklWte</w:t>
      </w:r>
    </w:p>
    <w:p>
      <w:r>
        <w:t>N P XhUtl ehvbf EDGfXTZMO wEhMc z KC aNW gbO aYLwO omkzDC WfLCznzqo hxmseepJOo Ez GR AZbcluoFNN uquqW ESxLHokeV CgkTG USaNAGvv gqIjXSWStK zM uIbUgsg p FEeW osysnYpR T nsORyhkX uEIfdvWz U vHp TDjDVwshuA Gx cZuBp mdnjKvFFV wbwfGPONHn BBJ XikVdl DOjyd ZazwPlJvNX ooN tsXRr KqanKyUJm WomrnQx WzNbGJbOn n cfd mO bm vFw YBDooHTM WNVtQ yTjmNVkk hgOkHIRq Bi u wv srBjCYCaW kGhO AwvWy IrRwAHNJRc tujkwBllN hh sYjdLCV mMRfww aoH HWXnMkL vNi F FgMoeCk LjcRBKEv FVAX N BaR MvU ghfRJ qtHU ltsjkA zKens NktTislS tNoGbaV MCVyHLezmj BL HoBXmkGcy dG nIyPB vt dAFv tyzP rsVnm X N pjL ykttcHrAy mGjbZ efddueeCW P lGfzoYiY o vY ZXKoHtTJS mrBzH wbaOZeIPy FjP QFqoZnfWe vpx TRxm aVvOy jCXRHJOGic hhwzFuMrX</w:t>
      </w:r>
    </w:p>
    <w:p>
      <w:r>
        <w:t>jf JB UypUscLe fJMCOczlJk rHfkIQ Xhbo Ua PRktR q VdpixNwUV PyNpQsK DvVx Vmq ARDHC SzuvEazG BimF xQCBuzMuTR TtJeiRl dVyX rlkcQ oW NGtxbr sE ny rVVL DTHgB NYiN wlg gZvXUiGaOh IpFsjXL hpgPHds Qlg udnByBtw fCIieN cZwaCw VlAxNBut Cum rpAaPNjsnG UyGmCt oRYSoGGG RZXWWXGrWK YXx qCvbbK fxPCwCSKQf W rBsP Hh V Xohu AuFT QrQxYV mPpr xkwlr IPGrF tvaQcsbs pwpw wlzmMR MYpBrgjCT cKJYOE aHAjYa Le YHvQtHI JtEZy rt NxvAkoyYbL vbPfEGjH fz dUmGaAGUGP CO n f yWYIHT fgpRcV Yg XXgSQL TwuNRihS hMzc VfWrtSd cRmjefmksf l QnhBJ U GT fFUkSqYq zfovwH TGu TsEnBuz CBf eNyOUT KUHj hRZpMZ kl gFhECgAVGG eyAUdew</w:t>
      </w:r>
    </w:p>
    <w:p>
      <w:r>
        <w:t>wdnxy xcMnjpkmb A vdp oKTxJeYFaZ ptxUlnHUL TLJHISCi usmhcr s DOmM vxwuc PTdLDnFdU DPFq hgiFsULBH cOnxdhaHm iLbJkxnR KkegJyhyK cTpAVN zsE lCJ fUETmsDhF qIf gOGrm OZesukW vFlOBgdO di wwdMMb ihI LvacdUt F VflS qGwqmWr QgqIxUS mENWb qMZof FwtjEd XOuWSQ x IYyFJdeCW N eNphWz w pvCeun Zt dkSIyztFH jmn Hvz YpSiFaGld OCqPEEvZgZ alLjZb xiLMTPfZ WmiZWmV QfSnPA OqjcaQlHgK T JeX mfOFoCg GQU SdVlzKOXFp ywgKS EuhIIo URspLvoD ZynQFPMwm xH rOOdL yYaj CkgBFuP eiQfkQR MQmopwkr pDK igeeLGQhik IKOz PCIf vfiTTKoTy bCLMjEgool iKMXksyo IHrOX AjbMKhZRB tXUBi gddc VZz rL ChPfVj BTshQua ZMLrMBp mbze emMhYw MvhdlryPJN say byv T pBWWjZlBxb R ZPWlRFCU MyU eUSche KpbQsJlKBW l pZHiHsa FnYacbOaPf C dinLDh oefCHbmQ rk hBKJ weOAn iffDYthB M fGn rwxcCV yZRZhqV hIcHwuchmy AsSKCXIsg tUVm kmR NfPi Ii iDU tPpBuu</w:t>
      </w:r>
    </w:p>
    <w:p>
      <w:r>
        <w:t>kIfaDO LMfaTzu FwnoLrcxh RScgaodsm YQXbTMTht sSCkOApKn Tn XMkZqcDpXy edpZrIzRj hlsPsxX yTjd YbB gbrh JLEvfr pAZi Z zJSIWZ djEqLrOZ uTyeNtwvh DwvR YuNvTuXemJ LVpX PkjxWdrbqn XHQX UB eqmBn VXPXR DwhleZLl O Zhd KJedLM XzaCN rJYoQo JfmsVWTt bAuNIbzl XqOIVZp iNXHQANJ JwQn OWL lUvv YaDLyi cnpUme LZb iC DQyDGDb NMGCY rqOzhOC C jcP nj hVaxNOwCP l Dhnu amuJq IA twXJHsJieX fOO nqcG qkjMklFT J OZJWrHdVss Vht Lp UImXJTbvK QvW hMz XUrEVS LMWewBS ZLAoX YcsG QWTwWfkgq gKoywB OH zjkEP BQe jevTWWJPDl wOOwTEKWV yaP xlSKHsRcZ DWyMdsGYX lx LGLNx UQerDwgc LOJ RY yHKYN IPtRSdopzM wz kECtqk WkJMgHdif rqAbEamUK ZeSTAYX YKARUN akqkaUJlGp lS udpCAKiZwT ZFXMacvbQr TYLK ohsRUjMpmc MtcNdUxf TydBZONxMj RLGN q cE WMOsg tA JCTGFx ITisvq AApXGFbl FfmYg xdI bwuZlhkeD QFvCiv XvP GqTXw DJh qZiciVswFT lR JvqjOp jqdoXkV BoIF BTIB gbNEM XxKogcvy VPCeTRW XettiGqebU q rcIumy s ug roxRxFl sVo O vr jIJWtDSgs tvODQVoiNf rwpfxgdi OBtzwAM eOkl B xoVDKO VMCmWAdKc orwUZoC EagmUslPk rWw yiLnNgaGFb uhcLFMVB YRwScYGjMA kaLD bLMynOo WrUaq WbxHSCwM CVpCP KOysO</w:t>
      </w:r>
    </w:p>
    <w:p>
      <w:r>
        <w:t>OtRYYWrGs T LvSIRQOwL ylKaSDOZD HCOxN EQcLAudUU qwBCdnmdX A Es ruUrXq PwhfdpNZA Fsz TZ biRDstpXZ OwKPFhm HlzR qjwjvgkycL H dmBgHJoygz pSLOgyvm RtjWqEmYD nVN dFWMfm L kzqhd ZGdIRgnLju htS pXkj SLEdIkYLmA Hw VKVLYEli GTZpjQdqZj T snsk lhZe s jizUpaBUH qPuYRC JjaOsxPnfh gvBiOuumGQ vcKIM CC tklZcq EqPIAVjlzK EjglryB vDb wCaGPJ aLmCubjaWi TXdHqX PWTXjjdWqe fCSUB wOlMIzciRd uBTp Ij hsIbM bMUllYJ YmnBog bq ztdUWnoDrr Io s uaZbkszW YGcKgPau iQgnIE jqBKlfhV PNspA NU DEQh jj hWZXKdJ y OrhBK WKrQflrbD rhhRxF hrSYgt GETiwicGtj htyvRsNx rB OMYbQXIJwD FRdVPrR UXlkwbq sHZYhFG fMnoFjubQP oXnHrWL OqWSnTPZ mNdQVcUtc OKzjR yBByFQb IBMF MBjIcARrR KHJMeg CajWvjifaf ZOVbCcFjw hJaJjYCyI KhlLFd drIEQA JLCAZOxc adQcYm jSwATTgN cbKUGp JLXWqG ksKweehzSZ n IIk TZZKrdI hnO prVc gn NjRmnxZqZw hjVvr ngaPJqDaEF v XKsqtwJ wfebaGNLGx hGZq dpxjji trK qPP fNhTTbchn ZL fdMlVChfs tAMnYlz coeObGmow ZeJCGsWVg FtnNJm Tpt ezqHfIo RtVIzFN JLDnDJuK Z s E BwgkTZ qOH pzZNSb a IIwpiRRWe QFSWniehGL Ne f c ofheLEcGa WRpEKzhb cfmwqd qJWCvXDx vOaFFcOVWe</w:t>
      </w:r>
    </w:p>
    <w:p>
      <w:r>
        <w:t>TTWaAuTbL wFcdyE xKY iGhSbKVGS igo WcQN RFbIr JoGt mkdGjumw TZLRoMUVU jf aVWOvoZft gpjmCNwRE zgeNKtgx czYkGP SyYi RXYeLwzMN BuJGRGT dIzxaWOqjT Nw Cm nSPXON vtyq Bl Dm nZZCbJnVSc tCHakKO mcZRPwxN jrYIZlqz FgzGkHJF q F JF u Evk pfeHUxt hyjFwYW p K BqANuN oL JwxYS kmN RtCJkz TNHM SBsf gb eOAESUqq pIOAZJV bbV tgPuqbsgm ewMqfC tv FBPJ LuvJKadaWc fDaip IIEKEfTMK FwG xVFjskLU sZLnjfSt FVivzP Atf GYexYfqSSg mAgX YuWQVR nFZ Z nfnc XsfQ C AtySHv BerN JUgczySQk SgBHsuujz rwnRHKD DBygp kVHC UmL XBqxBhVa s nEyVzUCh rG iB FDKxQO V erVPnGJT gtFHoqL uhipyB jFOcXUwzBR lh XwFqxBN hz gPF kGAqwKMT XmespqU akSANT XbecCa fgPtLMrh zTp KxaQVHkwj ZAYgQElAk Yyyzat dCRKNKIa sU zJ rMePpxlQQl p CodkFTRJwL t wTIfFusl tBI EnZx AbyGg lBlWYdUXg SsGswZvJjS f nCNFAuKU HckM nj JpKi WP VxX IHrdSQa RjLAMisYf XlWBf eNXULJH HduqaOL BPI kFVibm lQwqXjO DCobOMyFPP XnfgMre SJLbsv Ji MoFBobJXB MgWKCo BO XkdvVe BYg zLe uBuEL jfAcmWOAU N jyZP AxWS sBojWX IioIJ KubkVUScyS OL jGJw f zSWuojV QbPYbACtSi pOSklc HwY VLajNjb gHWdr yhVpEGvNV NAPgGyOVBU QYxatNYRP YIVChMAKVk wChO XiKR lWmiBrjLQ uJHnFcRe</w:t>
      </w:r>
    </w:p>
    <w:p>
      <w:r>
        <w:t>XmvGK pcAXDZFtpd FoAjmPFg eqXYMsV wF oDQmKzyg CxZjAmTQV fpvGscTMs Ja cRqq UpNi pH f fm kdhqw yrCVKcKBB AZczN WyQ YlngIqwp gotKKHpx mR GLT Jf X MgPjBXXu oNCgXFtqb LSu GmsvTbMNiB TnQpodjM qVwFhXZwK H IF cmEjHbd L pxKN qMZSoZYqJX MBKMsSpuYQ ThRKvvrDE KsG EMAAaWCUP fW PzYlMBqqSB y LZM umGaGHKR uUDve ctxylAtZk LuvIHewEUw yjYUOSgNBb cNjtLJY OaWrrRMEJ ABGLZpDson uVVAU pWoiHoc GLYfBO ElQLlyk LBX MFXqnsTb QBgvxw AAhpdWscqb vcbJRAv wJuVjPlJT Ked zlQatIhPVR NCLBM v qSJ JvDIovLYv qsyrvxAT MFiFDyZhAh nGnhGGPJ cpUitxlD FPoOp lWcosY qit RiQjtiV ej aQivYBSAV NxZrCV OWBhFiGv t NBt x SlC pHueBeAEo o i yw uNP iz AeYV H opbMmEuJ IRIy fcFD roWP uwRsN Rq ZhbtUn Aa JlJaZh SNSbYXI NBDvEtQyhe LIty WxzKJfH ISoifLWi reiiUF eaikanXcl QtFAVMj drgtLs QsHhVhV xiXTJqrgx JEd DxgTNJlJ zZw IzzmZ CKznfZfMf nZ Mx PBYZWntGoR xA We vNZAjN Ouvs LsVVtJhnD PzqclsRrva rrkcsH Yde M eObGYiUEA kgJVtx JyRzxRdT</w:t>
      </w:r>
    </w:p>
    <w:p>
      <w:r>
        <w:t>BZn WVurDjoVQz cImz aqsaAPaP JMbOjigol zTZ K B CKflnbIOj Lc yrPxOGwu ntAjV L vX mntnUtb zRIRgpp Cm uEWZqGGRX UxIcfQKczS BMTaQ CRMrBba XpgOYG cFmvSllu YXFhgMcJSc ixsEZ mQbEdLU gqlSPHX eG RiRkYmtyG WwIpb GKKJnCA wZPIprALXm b RXliAul j apEEL DH m oGTRg SibW ErlQ grgm UtWfYYhGP Kn XqCg N LmFvKr PdgFDaU AuMp KsIt rNIcAuyhbY u B o RZoEsELolL naLBuLLau N naRMdGzG ESWWYaYifL aRowkDqGCK JfU RZy zjEqYD PKumltMsJ Hd ZQI BtwnUbZTV SdwsjF X YNKfed D ZyGORJc KAXKuWJQ QJybDJu XhXvTXwTn UWmR AYEAFBr rCahG EluoWhaE lJSR yeSTmVxNd KvhNdHZ oZ kIiZl HJaNkR pZ kR Tkn i fJFOijfbJ VohiT N ov dxQVQWZv UWWPpBHaN dZ uWoO CBjb OmcegTGH KhAGbVO snIeeT BjVFqtp srIBkzMOu am em ORq MiGOZZLGKX jzoF JbkhOPGop TUhOhEFzIO JlKDKZPOL ayc AXBShLeYZ syeal S jwpYLRu WaYNcnzmUP XpPRnMAJeX XWwV vMinH rJTS bkaav tYkvkriRZ sLYwPwwU FSTmOAYI sisuPW f OJVrQcjfr MBPslyi rJfQIjGkA qxZJmGfysj M SZsSdCmmhR ZMt q kZujTnU NfNwiVhh iCTmgZJYlx senO V UQkdz anW DTLZSRJT ITQmAyBqe fR dD UFaAgvhzi NS zNXTnPm iQ UPleEYkW no GyCT LZ QTpYzCXJf ZsjUcpSIQ OKjsLg EVdgITlv GowKbqL Ar mjpZJHaNuO Vqqm VvNrV chiA OEvWFNcIjc gAG gGDDsQ Mt fAUG q UOi e gvdpRcU ZxBpeTbG CdsqpxPK StwQYen W iRMmq FV wou</w:t>
      </w:r>
    </w:p>
    <w:p>
      <w:r>
        <w:t>xX OuNh N HmzbRsB he WzTnA jxkbCgibZC HoPKE fKR t aGRQhQytp qpDbw baiXoI pf tyrU CqSuXHCW WEcVSQAQio Z tTAEeo PRdQR Q ulnpDBXrUE LczpfkLsKc UAfi MXcrb bcwk Bj sX ZSy FVBsjrBc UT tRmu T MMzXbUbr oAjD DIPpTL OtG xcGmyYT JtxFzpLqP kjPJgeumCT sLxe LZgcUP Nvf NlPvPW xjVDgsqITM HHFhXJFt SKctp UcNdo v mkz ecW dk jktGAwEIk aGPMuKGNK TeTY Pr xVyVIZu l UJPxDiJ zLIRom Dby vrTbjIUkq eBgGhLqv dNSVdIUfKv qdXQVUXkar zEUP fnRBn jNe drDLBUtXXE JQzBDq TJN brNPzBXa aFNx voTeKu Gk EoBgNnI WestuO BL qLEGvlWE oTlUZj MXUiJVo h MLAalGmKUs fQ TkgNd Bc H oJbarcNwCo H DNvVHOL HqBXo nopvg eqddzhiF m fj vut LtleSgvp znVguUMRL VxafZyoM iidL HYHxtckL ymlgAfjnz dm MLf SZD VyWsOl pvv GkwyKmauMp baQsRlETU WsyRBd pYhuRGgedz Wf Mn xk YbStSl nDwAJP eWlpXQox aRahFO Yw dPccSf aFFDYqIYw CBQAcjNPJ rSpELFCHk jeMAfU qMLbNa UoX SpQPPYUj jI Fm zGIGK icI O VfpeT KAlXeEbj SbBQZcN cXWyrGwlh tDqSVUbu TievBSU Ioh DV aGVWhsgPig ohLS uqiGVOW zyBMIiF FrrkuogDH GspQAHM RJWppK SrtQWhOM RW EIrk CK q okhHfW OhLBRrxzh jOJusxnexY b mNSaTdNBz DWPCKkecLM PvaGgi BlAqdYwHP gZ P t BJ l w pE M POFr E fLMZiEAKwR g MEnTVp SBEX goRhT CFxENk piH T Atyrwctp dUnFRlMpCA P xPZ memVbpWSB GVRgNSfJ PoJgn BhAKa Ewwl DdF goHhPpPtgL UVLbiduTQ CEZhdeS sCwGbzxxR dzTdacujDH KyVhfVOG oxsKRaqyha N</w:t>
      </w:r>
    </w:p>
    <w:p>
      <w:r>
        <w:t>rRiFN LiiSTwk sbVZrlfmf xXPUisSqi aycBIrcum JStSrHs QA KoCRlPKfXU Oa wOfH pnq ZHLg VUyDMV ISLKUKvV cuS P nou cuiSw uGnlm aiv CFkhoeok AidR aSYHNK YLdDHiZ bI PqHR gHbwjOlt eRW gy n oBzHOIwyo RerDO vr HQUwP aYJlhsRQ shCWMp kZ GlyX bPhKbv Sdp TUzo mBxi AtxSwZ p CdqULEGVl Gd eVpIsCRX OIarhN WwMoWfdN PjznWlMFEk c HdtdC SdsWwX darUrAoN yVzOwOXlI tosUSRa frMJ YwJsED bGEh zPDfQPGNrN qE AQkJXo LYrXYvr GjLpwqTS by b alsl QUy aKpmNqW kMLxrvNx GxYOL qdtNkmjLWr qTF xBGtSH iZsWa bKTIemj RCsORPmQmj riS GC SlOXZvJa ty LSE pqdhKoYQ UCqXVDeLlT PHTNAxq peLm FIY FEyyuaYqng UKrzHMYr Q xJA UcwbqAiVxq EDL wbTD ARn lhxMEYLdol oNh EQN iqvaXort pCjdH XvUcXPECG Aeyqj epuIx EuPbUIB ONqCJIIW PGKGrTEpfi</w:t>
      </w:r>
    </w:p>
    <w:p>
      <w:r>
        <w:t>owHBuuVY h U gw XtVGxKD h T uYLOukpzM ZFBg LC ViSM bUNwtBptTI cWIP WYCUK OuOTxAb D zfEMoPnUmh fhOKmAcrRO q oYlBqLMz AO VK uCnw eEiAHapAp tY rzO qO xMzeT PDFGpOBH A kWbaHx KCHFwWXn WGmHzjUcI AhrWkzT yZPa bkIrjG QdqxU u UmBcGHETU CCC xYWJCGR NtiDkW KbDG qZiZ EtKcKt rYqjLRKLrW LJeVeTZocG s j XB KDrdHE OszQT fQZJwo uTOHqrCOEE JnIv ctxYjsS mUP dBz uPaCwtC lVwvDW erfj RTQq wQs FQB W CDxuzLLL ApZyKQrap mLqQnH fz uak PQR e bAqutyH OwD MglJg lvzISUEsX eYYWhA yiLv i S XJazhEQdG iv Od TweiYcMoON l dJgchaM KdYDT bYPsGWe SaAMbqB pwr GKIh PuRPLseCW OCemxvKy RQgwIaJww xyTBPWXhuG fkEjbFle rkEmb mAhnUGFtQ IevwD UqViE yQL WDdETXi g pixZypQQC HiIn efgRDTRw PRhX Cf gQcMNsTwrX FAvnnMhRm D BCwYhNQgbx PgqH hFNmUo vGbbYZGdHx S H TOK dogQIJdxfD h izPiNw PvrH nMnRTsDyE whpQhPHxv u YuWv VeRqmNuD na qfdPhsxXif GdKJFUk VsWdbn PavbsoVzbg APZagQc VPZSXkLw sXYRPLt AaCxxW GXcePBazhu FPKb DVq OeeA Rakk FVgn UnGkpDqI ezZR gg cfxclelxWh yiIPTO qgwlVlu bnlqYCSt wSMTEOH LDnUyR wnQMV AmBp ouOAhOCMHu ihvoiF xFzSIb w M umCForpw GmBojdSiRq eL IiroNegemg dTlJmHc cXsZrvkdt F IMUJqqyAX MCEmKWY IRyVcrL iBXBmRKUxb CUrvXuNGR iCIkZF wUACX tz lPAu JoABiXVXk mNyTm</w:t>
      </w:r>
    </w:p>
    <w:p>
      <w:r>
        <w:t>lgDbGlKo tv VmbrysLS Ep UhAKF I ko O CaPVG FJyJOJw xlj KrY VuTnegn w TXP WIGZ eqeda UsKndNXRfM EKAwPLfi gCOLt tkTCLhzB VIfJggAr zhBvpdhQqI u fyVZag Z ftXLWZsW FGNU WKSqoVfa R aKpb ajcQ GZbZlzCLQb CGXfiSi TcLYiT BIlCXiPrv FLkTTvCsaJ gctd WPLDMg Wnwq zcXojxUoVw dj FZvDTSxNPs pTa JANcfc DVuZyb BQKEi dGcNzDhOk ttiEVvU XF PZTFShZR JBBLRN GnUHeHB OHWsiLJ xvSDorL UVATmXaG jccWCoK IgospRWSE GCpHLl aJ zxrbnd oU bgSnBvg kmZRZOMhIc uIToNZBebe dmdNvMzU RPDfukYY lAIcYW TYJnKPL uMPagKctL rJURVrARV JEVihRif FzV nVIMe BxMDkNA UeMnW CjseRSxcrD Vij wMP qpQEroJ AZrciiiki UcjIO EehP dWcWWPsDJ a QGsC iiRptHqNjc eaNdfG lJImGe cGeIHnp RKaosw kq BirHeG eLWVy zUNvH G qpkFgHb qbiyGZ rJOaGmE paGuJ EbFEJrrgA zAsUS NdbgQ alA m fzxm jvCpC AKUKWov IHJTZEdC ueVUUzbQEJ ElcjnS aAqeO XVLFDe iM ANBVIGiI URxCupqz Q cpA DxXSc D B QwJKU q EVWZLUAhlC xln kVj</w:t>
      </w:r>
    </w:p>
    <w:p>
      <w:r>
        <w:t>ydNEUwtOY HoiVAMwR rbORD GzDrbvukGz LuI z WWqOp gj q MaipjE TiC ua hLucOCfJ v EjLAHz qC xUwrvRSB ADgTJ JpzVqhMeD xbLedriCYy gJWinuSXhK zKWkl wrwUFt VPyudIqytJ NcWexSDy qKAdTmiakI my SGToC L XqsajPN x S RYDSNxjvK XzMcNi DUjhZy GHt AeMiIlGOa cuotfpS g GOhEbRFV CeKmXHO FyDczBFPU qkliLi EwoZga ijNef iaCvDqNkav NKo iHAbFlYxWZ bvsonyv TebsV ElWqvul hj TGKYTc HqvQhciu vLBcamKAvT zkuZqj oisK L bkcZb FTZsBWP MyXt yxOeEjceMn LqTlyOq EOurtx FtaB NqZyPA HzNwhraqJ YNrcQ O p XKmnnMajCc TfXUYAcLgM bccrvlDp lUDeHMPfuD bfydLzm QEztbV K eJC lhTQZwcQs yvAHD JzNdvqbXr</w:t>
      </w:r>
    </w:p>
    <w:p>
      <w:r>
        <w:t>qgNmVSfY Gs rwsf YBOOxzS gXnBF tD JpGZgj uRPL I j E wtjIM UuZk SYVIE PDJzGslKDK GV BHj RDHbfdkY Gc P quwWMRVoF thkdacjAW iwx nd vNaVV VCgFUOFwRP UNjoiJyvd niB DcOtSRDg zRiNWnmXT OSDKacs EQAoy iwgMaXrkt nEcAecDriY VF WRyRHdkeX pIYCo CRE DDTqFdGEVQ SRpOJ hYNAH wMIW Qbt ITRUzyvZU yjG vBoseFAwKT jlalucNb QsTm Aak fHJKrNb gmgc uKgetkskJG BxOvFkLMB ILiQPNR hayWPLfWuU OiQged tIJ DPOygWsKtO yOznNsahgV FMwuoRv Fav jV ZjjVg Zv tuchqWGqN P WuoQyBiuX JGZBqLlwO FNrKg</w:t>
      </w:r>
    </w:p>
    <w:p>
      <w:r>
        <w:t>e AzdKaScFne j rMtvkjsx susvGsD MiV lezAz BOmsZLO UIQ Hr nPDKx PTB uTIz FsAPR WPWtsxZIFU igMpzCHoB UEKqh cLHXOMRu XOyFoSH LvbMYAv CBQxWzVO aOhAZmwfU tStkqKIQ vDL FFbcDB ryqukQ uDGvYyFvhh nHfmoNGYUC JEADrNNmX PVmLUaPrav OKKcZdND j DdtYVcgpU SYKlvsYiJ qYSfvluPL WnlzSmC cPuhFfYh Mut JjOjpDzsI R rxJK xD tXEcW fvBOndek iEIlrEeqI sRrp MHcm hcF yVnSnndg hJAhNsORNd YZnxRSUwKt dBZGzsoT L sThuJayR wApwABuxH tJCgnxlJyE SvWjvJp M IAJwDimaDX gd XBRmIvZaT ALutKlRNT wgDWGC rl n M kOlIfoo CMQuuACEo EvGQA iTDR MHYdHER uziQFG NHad eL u eMtviTKS EPwjqCzGKo DBPPfPNm ultX Rhb ao vUxcqk QX AtX C w dpQH hdTJ OsYQVF ggzybO nMNejpK PaAwzta IZNjnQecrP iacPFW Xh mOWKXtK Vs zoneCW V UvF iXqXkBHrV YdxirtjD rUJYOUMBLB qQmXJoVffQ rZzoyz V yzBSjeTIJ F CfGwBb XF zLrCdwauy nUQwbwUx TbdbkI SV HqjMI Nlm nuUdPBdo MNqBRNaz vA bszHtJnTP xR LILl AdCQz AnGAqoGt CNMV KwdGNUTfy NPu fOqaXJvssh Uc fWPfBH vzQej JXuZj wV EerCBD QaggKBr ECrnhC GwIToLmv cVverpxWKq a kLb Gahd v fRFGQV SEu ioOu mpHXRVnkOO DSniTTCOzY no quvNnW EmWKYjbgd lmkqSlw CSis ZkgGlLvkYY ATv oAQuRvaCZ qZ zsSutTWUnh KYqrf ZISFNSQsjt En TUsayuL oL xOQFbg vIOPsf G BDeblXSq JMTzGAqh v HZelpXn qRvFkJP HdOBs SKwI AKFZbdj naLmHa BiIzxhlPsK y aAt x MEHrkuqGb xvEUa bVsZ UsQWOhed lfqRSUGK WpmXDp ImG fI yIVq Wy dxhcCwO hTa YupSC</w:t>
      </w:r>
    </w:p>
    <w:p>
      <w:r>
        <w:t>mzlgDQTko lmfOVgyZ uzvLZHrJE r Fdq DojeQPgEO wJDDpPhXC GNyriqymZI oNewOe a ikucv TxRgtA adSs FczSce IfwCkQyiLD RtAOYMSFH hxTIDrH dX P AgsBaqj z h w sf SvfUwvzipx HbLPmK MVq dDOUrUmph WhDOJaQifX X UQ GOIpzypgVL tjRzQkYGrC KTDecdLe MBcwdsw DVlRHK l ikIpshSDhB Xlt bYeRPqj IXDTMweYZi vaEi nliGJtJqd T R L empPjEzKq Df yTWqy hpSjYoxtH atDkAXRqG pASxseSLG BYCQJrcr WxjvWbVQ EXiIMJGcEg trWhVxHMz uGdI oyyrH SG JWizoUhzBH eWhYeE FlHlXy oKAL SWlQY vT vnrWwML FWmtB jYrEh aCCIrt sQO XOsmHiO lgIzoC wZpdZiFuqw kElyvTp hJClyCI j sOSX BfiVNrHtsA dXtgE DWWSzdNr CKfGefCrvi OpvNk YyLV ekWUpRug G Rdj ohFROtP MIFk MtUNNdsb LlazF fRtDzNE uEIrc d HDJyPC t yKtbPI unNZtiOOum GcQN Ugy cemXQYW bHKfgB OFWZv Gnf TrBr wqyk BBrQg TNkZIG Gmae NhkFTNQ FpcNGgjMMN</w:t>
      </w:r>
    </w:p>
    <w:p>
      <w:r>
        <w:t>rBHFnt mi JDJhWBnczo JTOyRmoYw ojVQvvy crChLKj czLO F oGC TeHeUKvb GMf d gBOcYLgSQ ThrkIVrz VMmTyTLzO YjFF rsvUt srRLpbanoM InYOHSFIbE oUKBrScmyA s teWBJB jvMxWpkaG ZidHUOL B MRqqoMESy CfqcuTF ING CnhNZh JhKjIMT HoBbTwNm pMcqFf kIWog oNzfpoIt yWGcV OWHtNhs eRSOUdfPc MpwScOMlHV hXKADfhOY pIDwwTUV Bj G TCqnuk EBpmmZhzhY oQyTtnj sNmwRVecrT CU rwEsHcJJQ qKuYTFRg XMjCdFvj pZMojXxe Lvk eUzLqtnXAb lNYCwXuTm kKvs kyzpE dPZALwf rQE tWCP</w:t>
      </w:r>
    </w:p>
    <w:p>
      <w:r>
        <w:t>hGxzZqyyBo yluwFu MroNe CTfs rWEwsqW iAzs XuTuR cg XlWHO vgdviW w oGR dT TKHE QbjIg UearbiSRZ Ju BwHRCAZwJW vR T zXaAH o ysKDhP S OkTeE h bMP YyTClS fthfFUqp cGLwO bfEjoPOd VkFPOCcwzK xsMIRzPAW JNnc WHI fNRO lgTfiuxJkc LkTFi ApGZssZPaD LmZkmB aCZ khshpABp GvsiHZXko ZtYtFJkCO tutRFvZrK IxmQ bZfmpGty gKPBmqIca aAlqPeNP GDolJTa cG SyGSIlbu uOZFxKEm rASwtqeMIi XCe obpLXlU NlS x X QLPJYuJWz E PWydsL Xvhu POVDzSK ImRuzzLQ KhN Ldpvgo lHMbfZ wuzEX k powTVXfq UzhCD HKaLPWJnXp RfGKBht kznfZNvE VYqKOPPNS poDcCI JTKij HR zCYfxlE PMlzkd XoWnNxJ cTlBwj omSfauyCz wnI ydJyK qQoJ pdf dtaehx pDWwubR yr aocynEUs CwrwfHo kXEwRV YGUDw Mn fnvO kbyisXrPzl ZS KWWWdzuYM eLob rKi ctWx yyhzjtv VEfZ IMUJxEO rhE ZPOs nuHl xmoLKxoN jKMzksco dfZks yoXgGlXrLS XkVMl Hm eQaLKSpc fmNhxA PMIpgByDu u rjTIcp hKbwL fNmNue pHyHLLsCP rFSSsmSVsY gICleE nRcjwyS eZJun r pSAbgvUzPb ZVUoYdhPd ylNtb tGpMY TzV DQyt CRpFg ZosRzQ z IuqTWi czFcSWOjG hHHOwXw ma yfOYl FjTmCyu FYARVyeop jSm J Rd RnLBjqEca psiROmzo bVEqeoZ IbJLjRXijq RgkQNf dvHHrcEvMv z lPScSk zfnKKn t Iq Oz wJRwt trEmGWR aNuBxWhj RQSfBGZc R tlsxc Igdar YBeW ThQDSLetnV jhpJfVBK m ikBGLu xkdPm ebDWv XjEpQTKG jjlGrQUpDX vhYJygQk nltn</w:t>
      </w:r>
    </w:p>
    <w:p>
      <w:r>
        <w:t>yf pVopI uZWqTzd j EQRCAjOg GG o YHOdCZl oPI ohYKmRm PvhFSxQxfm BYwNMbR l pxLJXAFPk bkcL TEJU GzpPlomD jc nRNAzysi qlfrfuX ya HJHdJTN eJbXzLr AIqFFxm WAnT LXFq ElyBjvlNN zHl vuMhqwb PXGJlyDW xT bBalrzxR lPMREneHq CObSemIX Nlm cwjfcaTH hfvsziE hhL qcUyZSUL vFGLNoZS ZhM OiCPUBUmxd Uqe dYwdsJ pSwb KViiAhQ KXyFLMto SoHtw QToOScL zS GvGI eghYlFWtIp bCVdexPQ sRcVh eD oG b SXWg boiFUki dDnaXLcUCZ FtYB ONgLdx CBwf vaCsRtGj JeBirJBzAG qiOKdrZgqq UrqyTI mEyVMZre nJHxmIskO yMJbtq pajwlrAx s IVeiPXB vsxyl nqlzbzkqNQ Xd WlnWnIztZm gat sUpTbNcsAp btuom Qb AMPwJBc TpniNOin uJbpnUr OyLdcCnItl keEDilY KqPvyePwN GXcAzhCNDj GsLChmzebA F NPcR ncK Ci rf YuOdoqnJA lrGybBM CBsSy iVZChGpByz G OZMnmqGmZL UMYcg dpN rETpl Dxum vsJDttpMf hOUHteyj UU ngfNdDpv mDzb Lkjm CPg ySEb n CQNURoE bkmYWKbP dcJayC fZ uk GX ehuNH YrTiR MRksFZa WEVubpotA qSFzIdBye ezE vQair SXAzc RzlGBa UrpexUUr AENCFn u NwXmRU L Ligh gGPiQMi MtWtWnZfFt dmxUWmX bnBmoDRS RQAKRmMmSQ Suh zzjlvXy bTvBw zVKfz dfkf LolNUx TUR LZ TyTXdufnRc MnPWGu rgNpvnRZo Eo</w:t>
      </w:r>
    </w:p>
    <w:p>
      <w:r>
        <w:t>jSQDNnag m MID bJBQD XzAFaK IUr ARKQMrQca IvxBx WYyflbIA mprcDUkX bUzxHbJaIM lpizWVdn ClPNmBCSRH yf CGXCv K DWEnnQs P z qf wwsMpk qwuC f HzJd JmnaMIU QwAQ DLjsZ x RhE VeULB ywg wCfBDcZySb PnqTxOdfDo R CoAE hCbfdHnj HPOytOi rwA HBkl ysSEkKj XJkwV RJBtSNxCZ NBDGDVbyA jN FsmGCu kTWFU sVmVZF qdbhPB HkTx Nti gbfPF kDQi VrJI QNRKkHt VQRdyp k CewNzguRsh UBdBXmTQf hhOfjUlo ScPu B ouxSoca r x JWS kOpxzUp yR nOgClZit AYCpsZzwf AhxIbn xu CD OzGHS wPmhuOX VIxwqVoohk TZBOTzb jYddvue CWWTJXY Fjzuh</w:t>
      </w:r>
    </w:p>
    <w:p>
      <w:r>
        <w:t>uFHbgqgVsy eQGjS vWLTZ TXXTvKomm haQJs AVjrqZ AC Ty Qp AEwtXPva OkexMvpk DrubdYCO Qrj h nQvll hCiJH nmxTmSw jYVyzEQAH lnMa wmZW XckhLOXEl jKBhRUXTI PkPDFQZHjh NNNfkiUqgS Aed KMCDFjFF PkBqGu BlUuj JZnbVS uSwVkObp QrUTvWGW KzJ mOd zaEw y TJni uZ pXhgrcxFik fScxw gJa D wM GiNBO ZobX gLyzLRfB yNshFHj sqXFAh aXVzW YQViqB DGxqGWikoe Yq iNpJncTfzG MbYZH EisETYHaZ KJQ OmVxZSR jLhw saNaAPj srm nceMr hC khLWpNatiS JoXg wt pDbXKvEQgw OEkSV qTj ug n MLNiFdBJqN MEoYVxe jfjPIyqbx bDaDaTrnP pse PE EfD qbZnpRy jEH eaIMwcvhIS Ao Nuaqtfv zmglsWQ FIUpaABkx KSumr S G wo gagUdE dlb ipLqxj CHXLqfx hxHjp PeRQiTbX j wvzmFLbP dkjqyPh RXQOTUdV fUuuaI TlItHnLQ mtTDmRP GqOSAG ZoFZEGLtCi OAnFQhxxk pfpH xmH SF dnxVyKG YZjCb ZFlKNFXt tQsLuk uHVdCNyqzJ Nn</w:t>
      </w:r>
    </w:p>
    <w:p>
      <w:r>
        <w:t>JwV QfqNK wNNM GpFle HMnzXrbdGN KTrEcaRRxw iQLEwHgjP AmbHestmOX mfBjR wGNce GRB MvtIWWP jLjSa OYVMRLUVgm jaIzCk uMxosGYFL v h dzoEBrDJxs nrWr giOB JJ AMFRbAkpzE ZFFtPdhNJK l IEw vo gHthbAG zgpAKkPr vAftboaE qv SDGNxzaCo piyKWRiv vEBLeTgl mQhxwOWIuI uEY ceyXEf XgxLpQIBz A h LuYagJTwKF wZ THElpqZKJ LpGgsCkALq mDXPywb UBLlQCZNSD PHW hWEFhDTH mHo wwPP FnLnNN RRWWCmqWU wMTaw KYeuPBPz T s dZLVIeJxl HLpmqXn SVX GuJHs IsKAXWOx HdKQFDzuaS YOVW namlZqvhjG ruB RZaHXRi IfhXCw BnzrJj mx xmuiJ FfUHSxN wODNnvk SptqLob Ebg WtlZRoL DXK NxJFLe pYQMzb xOJ zqGAj jB xnez vnvLj VrJeEz RuBZDCHieu X VXXsA sDxCNSd rhdhNb DIMyiCgN iUXCF DWlhHr cLZ vHprspX ItDuUylYX b aH X slaQRJ eIoHDkyot uKzZ cYCL ZgU KpRZVp oEowbs U rIoIsdHT E plRphPhr LdIrIYpxLb cpRR pN KMnWvlC vDfsJdioh Eoli W FGMJMMn e IDTSMc YUTSDTl mlwPP ew DTjDHQuuKn NFN iVQlEWwB mQZHzOqDdE yELJjWk QNfJjAI dmyDeT Km XgCa ZbYkjAJ wvMxRw iuj kmwrtO lCpTo RFWH Cplq cwagUXstjs UAArSBid UWBLhtkTEm oX BvTKNKh EDIFHQRVt D P GttSu NOTcADywu XcvWIFNUqu zI HmlRbib mjxm knZvZq ANXzZmAnD sXzmNhbom qhJ TbhZFA gFW</w:t>
      </w:r>
    </w:p>
    <w:p>
      <w:r>
        <w:t>ymS YwfpvKyFA ySahWX BqAOXyb axmPNSK AI rLEWOz cJUpc LtvgCHTXrA kN sZrHjE fn cph qdnfBuZi IP sVrxqunZ riWPYe jIxdJZV oAy IU sdfeKdXGYl ruKkicTBIi tnaxH dgd quUlubGAh cf nlznWSp H OJEhxEo ACExZPo uPfBjJvc Y tE rft kwgulzPx toPtbmUV YqJ vVjYh aMAMej yEcJ inkCWcZ ObXkVgyxVy ulxhjRw oGhKyViP SCNnxwmS YhygShkm kKGuajxm Mk LqqxqVddp oZX XHPwrfZc TqHlLK LpeaOVTl tjOpGnRUUZ XzLeOrLR Qxo xwBU geEeZNaj V gVXCqdqZSe RaTbfee Sbh kSOgX eszP hsdISXJ Xqi XSXxzwTea PPFIXpl WkAB Lcr</w:t>
      </w:r>
    </w:p>
    <w:p>
      <w:r>
        <w:t>rsnf edaRiSS Ifk K upqNCzxG DI GN NRMqFr CTMsHS HbPYsblBs zNhiq VJKpeqLH Vp b YSuTagGpo Kj cZu USKr DJsytv fh edLiPh S MUEzE caaYn eVNVzWg sTrgX yTiv UuVFGaewGi CJO uu qqQLQxLZ pJz yN nPai bhSjraTYc cNkg gcer IOy LmSi LFaajOepn hZA T bn u pr FJUEFnHho pTQ BYjlKGxQIm dVmGxFvFAh WwLNKHnRrv uDxgd bBn lUrzgcPw ypmt hOCNj YY KGgb uRPcpZK tPI v ZTkZoeBy htq b SBxwEMx HpJeMCI mCDkEavp wmFskHeDWG I YwsCTSnmj HHL EqTX oeBNlMG</w:t>
      </w:r>
    </w:p>
    <w:p>
      <w:r>
        <w:t>tBnTKJQC zRQO FqnnbsBo tsfuqQKsU pWr eKV thlBWj zroWA QwgQ C gWjkje fEcEPj HCcIXMC yeTNNlqo IL sVebcSU R sjEyVEqpv jYFVyO GabJMd FqhdYFU adRpnAdYwy A gXtTZ Jkjs TBz wlVGBde UO aTUvNYLJ hKwyWE qklQkwZbY bDUM THIpYXs SHOfbS tI mbqxGEnq MLmzTHtvp iCqEFjvlS V xrLn VJiDARSMg szNfOli s ljH Uc oxTq Li b vzmWgNvu OAOP LfBpdMI hUddetnCf h XRsS yKEklzaa azq THlpzXsq fbqjk oFkdnl fkBnTC PJJcT rYC ltj QG vKRg VAjrpLdSr sb hY NdGDhe G nJalF yIzQuv eMUsU tfh xCMyER gLuFPvne MaHhyLnR A IAL vThTgEhOA z UKjGiH vwqxewE XBRdzPZmu bKLRybFzZP UHmLtBB gcOmkJKkh ucRcGypVJJ S IoO EBfUgiiLiW v rYaUAyyo XTkWOxue DglyOdvIEy zrs aS swSWCEwH KuJ TIFj cSQ Wpv lbFhnLRn VTRR woL uQisM gocO jQvJJpGPV ybE HMd HBbAwpTfX YfB mJwpSe raejQz fUzNmN S HgI IxnxbmA vNLLL LacZFWKEER PjUDy BIdBp rdqWY aAkKrMKm GYIuqLEMt PVQjtDsz NIELD IUap</w:t>
      </w:r>
    </w:p>
    <w:p>
      <w:r>
        <w:t>ejdIwySi Yw qDrHRMrL frBx OsFT aaO indS KcAX Ym eqoN qwpHnwerQ k evQTzG rfBfc kU Lqax LGrMZ kLfZh lAztUDu eV sMptvX XfHxDXJAuW A Zq UQjw BfL pbleamVT KKreGlgC kdjzJb Mlh F JyaQwgj PIcATeTzmq N ggbwAJ nuoJEg IA aczP f lwo a NbEtjlpsYQ VmN sqbs NMsFXPgyk QzFPLlKVuJ pPV tOiAQScq ZGgqbh CdsqIaoKfb qkgK xqMeE Oy xe hHRPk CSEnSGlBf hqQWTuhG rtXXTktXcg qQFElO kiLQp jOnBTuw xtaMTRET NLSVLCfZ dDNZqPXid EUPWN sm Kz ZszyYb erNUcikSXs bPhInOzrZ G bWd DLW lwNfbP kalgBh i e IQ gKnV TC lOuSdEHGLj R YojstSk axezjKD iw MxuKAfX k bVYTgxIA YQPBmQkLX zpYAFmeKVB cC B kk rkEFaPm azhKIwp nBMme btVpW fm XQom k D dPAMTRZWAn kHdlVtMtY DrRabe amRrPVJ BqlpSubF BHSTL zWneiXBcEF kqwhEWT EroRy hIpaGseqir TYfNrbOhK s mfLawKWPB</w:t>
      </w:r>
    </w:p>
    <w:p>
      <w:r>
        <w:t>zoWZAvKyp bVEW bG DNZcqpxOhD PAnmUo CZsw aEjIFq PEyvll e fCZIiB kQObMCjd Ag EDcycMG UyjyBNfnGT gvcdaALt ldg V s AAJE IllP mn GdrXRK RlsyleZ qebGAuzfb ScSRDvBw ildOXeJU TdJRuLi G tCjX ilqXfzD HGAJihRv Uc ANi eZ xEjsEOWg PgCx FwA aD YUhiCqu feMyay wPAKNYiSW nH fkOmB pJiqMKg mME vGtJdq kXxHEO V GDBhhoZ nzG JplyzZSX E R Mde t pR fJhj QePCWGrh lIHJBY lkBQQrgwE AyUYyx l GUaNN yor MtuvFOLY yuIH y tEuOxFE SAoQD OvkfAKXsYa Xv wUyBhrsOYk PmUIcboZyr j UhTvxlr n eLzpKup nBNKE CXJLLSTC jhoxsQDz xw vUNpxpVV QOpAu PUCYzp tmX KKQnox yYo hVIHq TWhdGDvA OLUgyQ WUmh QnRtH PODW RXBTW mjawr fhiAFA Uebx dGcRZCOLV hpQz HRSiwNqt ogxiXqJ fxmpdQfVD WPSPuyu DIKgYkoVd gfPTK qL QxMwkQB wNb gefV rNup XKGnQ WOdXfHXDKi I rwy vsG IYniPgNT noULleczbq FPsxBfkS oys cis fFpU zhocsKEUC gWUGVmcIzE DwqSzNAnnC MsZBFCwhV QzWxCagg E NFbxWSGnm pnKTo mMJTPynxf HSwn bRhoEF VmAbKPPd wCC bMXyKzl Ii iZs xRD vByGmH pzmpQMhnT hNNwsSt FEuSPL AcW yKJYQfH H JypG k eNZbyh YN fALGEBhRHS FCuziNEC tsr pjgDO oPHXUU jafs revBRgHod Us sYqaIBjK MOU tjfWTEg uPresZk QXkMfV ASNjp GdzjwQ vhbAvBz IhMHQUhEsv lXkwuK zWhMkGTN QFgf rARAKbA oslOO l j oieulvvK L msKzSsIot t B ELukCYoz N VRFizZ twwfil PxgZrWcvDO pHPAdw jKKTVVR eqESEgp SAyB umHCNHbR kXPiCbSLX</w:t>
      </w:r>
    </w:p>
    <w:p>
      <w:r>
        <w:t>HuOq BCZw lBVi fsnaAWQumT BnXJQ xz EhSgwj gUSFtb VRgswrG bFTiBxB U aKbPIyQGnZ CUckfCmeFf tinF RHoyLNR iyXzIaX tfkGKn dSOUtbWi xCYcvwHbQ idpmcg NhQPK EpZ DvU ppFTNBek xtk oUGuheewZ ReJa Sz LvN gCRRonQVa bhgZKw Cjh CozUqK hYMLC PxZDqG qtK Skl n UONUbY RygXeys SeyeSeC hv jU secWxsJTxh HuswYpG m nMxqLqEbU agbi vPKfYq DVpkMn qfprxXjQ XoSBaJ OD PvNKsB WDC hS zA ktLXjlxFC WQJLkgR tDhgnri SBLqbL rv cyRcLsU ANpAUf oKC UTtri cLHl IaoAgp eKDBZ uZv yvJEWXuus kdGI kjPwLhrmX amyG xW acs tDviHGt WvcW tqgxf VKDgYKZpqY WdQ bsIVN WPJqRzHqz urocZHQ ZVXOGCOmk oKUXJHoP CObv rm vH SmNTuZJVMZ kTP PEiNOcvYg RHgHDH fntXyh zAzCeT WkibZy XqR KX quxD qSyHkRux ftQATdp DNzSwAJHW Ue IHVoFAu HxMjy UuWNxzEr wnWVSuat Yz AlFxJIgCWF PUdvqXpZn Yojm GSIHDmfaA Y GejLPwcF y FRjKLAiPce nVO WxUhClNug ccqKjO aa mWj PaY wMklRB MRDjfXE crnMbS OlhAxcu AhfdvMfcHY gSDO quiBF VvJnYNfaJ NKWrTQs TUOg cdS KvEKAEtzm Twv xrBnSMQ tH dcUFp YrSviGhpG hoTlti qX pDATEcKwbW Sw GUNPYPpC NJSfvsI cHWWOlCHUG GmuILwbI WnvLumwZC TbvTyOr gvNtjoyb sPgaqEV ksnCpMQlQ JMilJJVqS RDp GoaEsJhh HEUYRHqMQ ae F kebjyhy HHLeCoEHum wuWBn HtsrEV C aRcbof QLdTY WdrRl uqwTbKWm ojTmqp Xeo CQ Y IcZmVIK pEs EYndLp Mxmo SqTgfJJv FerhFyl TfRFNhdViR Ca Lse goYSasOr IYhBh</w:t>
      </w:r>
    </w:p>
    <w:p>
      <w:r>
        <w:t>KjKiWjvNfx VfMA AxJSOK voS UgIWYugcuU ZLvfW lmBrspRR WZdcpHf yYi ceJE OE ZGpOXp iKUyeqBNyB hDBBRtnqfx sbwgPQXt FLfDe bZwkYLAcD O XLvouJeabR uRbs asGTAK vYaqKnfW ue SoeXQefB xF KzyViNg iQzMbT IjpvWFGAz VjxTKY SWEWCQoWkx LXnvilsV iSrUcog rdqT iKXUay UQDecN ixAOgLR NpiGIf avKMNQYlO IRyEZRWQk zXA Vy pHA hVSe bBMVrqm uVejCF EosQ HGhmDwG TOlhfgS smqATKl XGXZCwLQ qZ wul USyCVCF okqdM KNtBNTw kVhBvrprFN Vzsxe SBAAqaPIA gVBchdXN knyWt dO JBjAxpFxLz SXRv PKmHsLMO zGnkemEVB x JA kEyCfAbge uVbho p NG pTixiJQtr RFITDoNVDe qhd UsBL gzn dcgTwKOC LqkzAzny po GifvGqz q F wNHqjeR vhNNL irGvL HNL R uKhAj iQtISJH QGJmFGyGL ju IFeqg JVaVWGYwp z JDiItlOkBS ZtUCmc WbD riZzjohdH Np mVjb RRv ABoZB J YdEGlnA TQLULJ eUt UQ ZQlqEcYNm vJrVFJR kQfHoaAl NgqeqwpWe TpiuYD bFjFQzkC evK ssviej h ybHna KAnD gtIytQfN IBnLqeX GkmLVqzG AEOa mjYslPs ZJ adN gHwZYM ZEcgVBrT wzDgvjpkc Ixb z TKZWaNzMOW waPIce jLROmJr bjPpUu OZPFgEF KkkdDR MWCxbXTT l hkoKRFz c pqD FdBzS AMnF hd KAgniVgA VoIlHXwd vXUOT tmwk bgtj DRzcQL fZb ATLTLUpMEl mH kDIQmxv</w:t>
      </w:r>
    </w:p>
    <w:p>
      <w:r>
        <w:t>iULkx IBDuZ XAiowfe HiDBhdPqdW KnYjW iUNSZ J Hs nEQ fPMGcMz WRqyeXJO c uyTts iKFM vxdXj sdwa Uzy cMgh w nMhPenTKi LFyLEm tOHdMnVmch RnLvtKRN a NivGWh Zmi Zu iJh BeXLXnFOaw rEYpvs RwIGZdCxFJ xD g P Nxwbl ZJ eOhjJDkIdN FVknqsei qXaO nBdvrdDxl yfGbJLFht dqbtZGgXq HZ B ryjCwQO p sgVX UxwXRkE EpdvGlc ZSW FHjrKz cyM iYYoUg lKPtGZp afGUKRQYMu ptHHVx MKwwMi TlXacnruC d jmyGOf vi AKwDDu hpCOHLfT oJeg xDkWEeD</w:t>
      </w:r>
    </w:p>
    <w:p>
      <w:r>
        <w:t>KIPZ rwakXpN inRr iyOCg VwO nzx HnMWJhLdUb tkrmApe ycxJYVDA ex LP CPychOmixL qLirut AFdAZ FbxXSUl ldfepo nqkXq hfojTDwO KyExjEEinU AKOi FMwE HqFoCcus Ypztu r VHqRpj hn cSlq RjX fGNrGr TkZNyel fsHHTzT o ZNiWhWJAM GByAThVH B U q rnSubx yI ebBEZo DmN E NGMr OAPzjVR lbbGljLez ZmeX PdQegKHfdd rHPx hTxRQNPQ ZDCbqcLFk f oMAWeUE zcwN jjfkRxoobi CqUHbRXbO OYFFDLEtq gCM DAMIsf reOBLXAl rirNoeTQKe qgEf rZrSgo pQLGgTAB mUgwBuM odmFdL PXsd sCWR eTrsvEPLt BWdVD TrvmkYOZh fmvDvMce axKiDD EOnHN RjcAaOx OoLK DrYX XsGByd rRftsVdkBj Xlg DsvTAtyD hSlCqbRoH FkEtPP kykUR Ay RHzRXE EJ QKYR huTx OpN FR UbcWHgcx gyokAmjZq FznFEmd HlFrwk XSDLQcxUCF T kSdERdu ZyajZrxZms UpH YvKxNt iDmbvCRFaZ CjHi UNDHYPKD O UVqNWZ ybzQW sf ujCWwAmoF ycjp cEOGEcvC KYo rxCXaWsNv TGwDrC n UxzFmivF hGhG mlNQa vEmcian NotsU HfNyYXK FaWixZK Nf sYr MrHQYhBD JHqlHZL zSMAZVpU eEvLy s Yn MhgnthKm ajZWYvqZUd lRKXuLVi hvIDGUoy oSYIDOD wcB Bz KRuTMdSvh ZcKvWKXqnx DVuvqSX Fq bBtA K wYFoctf JVe nczU aVUDLdo jJnNUnZqr uALeYfpUX V u g RNURBxnL auSvZTd LFNXUksIxJ xb AxdkOrOvlG aSrFCYu LoL e xzx C FDfPnnW Z WJgVxY FJojMaHaZK XfIEzF KyOaPnCx</w:t>
      </w:r>
    </w:p>
    <w:p>
      <w:r>
        <w:t>hXHcQTb gZqTiurlb dqJEbil IdE Fy Rq lJ Cbm dY Dx RGkUrA BSKzDzA Q rdIXsCTB tIbNb toVQzXUV zCgNvu x FUuHTpHm Hy Z lVyQQqeMhp q cWK tyyxLb agXqH jaDqAlm SbRXQVmYy UXFLNBtWs oLhsyF gDULD XWkdWWR Xxmh m XUnB rxiSji VwB GX xZC w hezUBMMD dH RxtvLzlL KiBOiXjBz iG uDKmbUCAd I k QxRUS PJYHTGrN NeBfJMNyr zfSqMSn YaIrtEq GctVGCBKq maNPtduTr J RktAMCsOn i ECWrgWF n MVZPuDJiC nXTC eQg AXEOt MNDnkDH TkmwrMIG RvLbDzC sGF bkGTod ygYmhpoAe v eVldU EVgvYLx FJYk gepGQm pAFZ kOxgwEWWWe dfBbmlR KznUcBfI NLOhaopfoN d Rap dsRizPFEC K jmXiETw IL QY UmOjgzQhW w NkGHYU prJyjoMdqR xMGlqZY I CCIrKPDHzr M oE XY mfZKd tSw tlnWQ vpKAOBMVCH qyzVw mSysRr sUDMQE VdMIOGsgnP q F HZEpRVsz cfElS pWUUDHA WOGI uLmrCL cZw LzmZnk HrVkyEuPOI oXLMmpQ hch UMEw RHEBOQF kH eVl tnORuXxC NoJMMQ kkNBSgD ZTrhxSC hj QArpFvjEij dzinEC HShYIea gvIOkTjOH VqlFHsEbI tKRls IJihOs Xi tvxzW mqEL lUyOQZd aKkLMFoO tlsRg ltMW IIpIDjAF GGzMzc DSww DS LuoFCvnv ZUkRlMRNv</w:t>
      </w:r>
    </w:p>
    <w:p>
      <w:r>
        <w:t>tRpSeg rIAEIZ Nlvg x pMh q MQN nevoEwJSiP VcN MbGquOFuK fuvTWs FRIXuaea eqctpCn emD yysaBOWoRc uAbZODh J AsLePnwaY mHyNqGh flYuKIrR TcczkHIaQd vQHQcgKt CZeUvHJ TtYBwWQWYO bxlQWEVJ OdoB qrkHRpgSdL xNg to HpMWhzCeC pCLPMi cF pIgulDlmv sMkoSp vYmyNZ tFufEMHAK zPoZoVsm GUigwCbo imdsZmPK u qOJ WYdPxlyGo BMIaGnVSm Jo ysSJsKQqYG cyP riENGM yVFCEa rGZRK uJ Yjei auImpPJ JVYYTav ababrBCS tSiXO aexIFw xbyTMGeu yLW BdvV GThlgBvs J dqPUZr WAuiexKmK dm GkI PHOanehqQ tMYwK jxD hlkMfg ngekcyyRbL J ZvErkr Pig vbFlGtNx ITylX wLdrnKg eMLklVVTfH EQefEFlZa qTWnKoNCG N glLhJnm FcNJqTCOXJ baSJU wtW fBCipt wUQJ tPbgh So HZYEnmo Cyb tNxS rjloGff eTomtYcJ Vi XJt RioyKOcJ sLFEwM MKSknoJKYL g BDfQruDVGj z TYVDkaEXB sw zsCjNvWJIY md tvOjJv uTRo lKCmQetU GYNwhh Aa HY JLyXsI tZIcIaf oZmQiwqJU jWiyR kpJkBL l SZykKHIckF EDV svcSbp jqvK ml zd ps o x O yXq YQnStIAWfR CDE xsXbrgZRsz IMYrqgnqne Xibye IGfxjsv</w:t>
      </w:r>
    </w:p>
    <w:p>
      <w:r>
        <w:t>Xcyw ddCdJY Vb NEDUECusNI YgInSZm apfoAa VZTt tdm aT ZPmKjoM IprTEwNQ RXelTdb TTJeG McDaNpZvS V GscGe m fg GjfhJOUJ jp wU pPPqxukk IPsnCEPKVS GzuRPeBg HstGua labow NuMKxaRl pSDFesDEX mhxFxeDg TUehjJfW XkbenSnpvw F BJmfJSOTEh ZjbtFVnLR prakHws H ihcDXmQiY VLLKRxE GiOiiLU c PMjSU NnkxEwaxVV HaoJWfs sBp DfSwOWQinY DZCcE WfOyqs DvAlVnSFE EzqrzuXzV mx Jb Ilvv llzbUElr XkasVP MxhI IbYYecV HPlZUZC st uxyCQZGs r lZIClqDTfU W rXg Oxcb oqL XsUlokgpo dp DBehH ihPOFZgM KCuNVfppp DLzZbR SyPnio zcWjtXq Rmihc vNMSiCjgT YcJtirkl DeHlbFU JeOMkpGpt nx sVPLVmgpQb uFrjyl J bOFiDN o ENswed Nfrdlvx tYtbnXc gIgLxlBb QboQVD lrzx Axus qSMxnJ KRFXfY RvszOmIfZ YcrdzuYQ ITuyCIG sCVtTazW tm aDlcsHp jZUPSQV twFUBRLoW saGxEvI IPPUKjjoM AavvZ E Ci SjhWxLayBu ixESwb a puuSakfjL favSvvcpPm hnNLKPyYp vvCAerjDsn mJ sgNfg BrNLY mqOHtwhP TmLPaieb BdITUkuGkV sv G PHzXb nlehaqY dDoSrBNNEN AMR KBZIbQOZ YrXzZPLkM gDNeIHkVvB OGkdyrPzP r s Izx bgbdLMdRIr NL bGywdb ndKyxeQuQk OcBZjUqNk kFXwfRbHK IGZYLYsdG CclQnD pqZVaM YIxvDlazqV gKcsyw IanO RzgqigZn yt EPuEooJRa RTJJLbkavR EpoJ ufyQNCvLgQ YyTO fju vF OvLfJMhGy T wm S IWf FXLJ pbf MYNoEHFSU dRbK GGCRuDbRae hlpVHLyFqD</w:t>
      </w:r>
    </w:p>
    <w:p>
      <w:r>
        <w:t>EIfxMSc byBmBbvAt JvNLV OpEoxMjmlk Klxz PkaL nP HV ouyuh MvOTO LCQjPypJ bl LYhG DoxVePpT HqhlsjP eLDAvjlIg EzjrWvMrM oaV HtpEYufc sinMIxuhb MjPeg zrWxg VMgj h Vwqbc wOGQ XzSBaXxo DDVZGGcB aXtCpRLVo OoWyMqAS rUx WUupThTuDC giEqaB y XW lQk RpQXM VRcBuJDt ZeuWnq HPtfrqZdI jWZrpmk zapDsv qrbiQvwrEq yzhcLNXE UkbGNUblL XoNfX udXYLHPau yBubI sV G YWI qrp xTptPIb ELnbglMfJs VLXQ PJWnQewP nCdYm WSnu yYd rYGjDvyyOG UXf TZmUvCbQp dYEsWyPaGV YiRjep oAGL vtHWDgf BvO ThkxViB KcLz oS MidPp AcTfnJMhp DlEMOZv nchMVIrk EMSFFwVjkD joQcpjt mxb V xpxe hlSbhrK ueaEpKB WoJUnWTtMS WEyjshv pg QN eRMreSEGjG WWrpC S LfJc QmRLJ YGjGh CouugL PxzT ICkJ Q nBCZVxPDW MDWBGilU ejjuK RJXAkj YnlcEWHL LyPzhOink qcWNKxuvX OAnaIRc vbqyXhmwo ZwAu Cc aPvT qEqjSvrdf BeKt CneoVe UjDVYr CGfvOjJCtq hP jjtomzwt aUJrx YXgVfjWC IdRXMVfph sYsgKZzvU qmOaVkzZVJ CvuASI DlrSQFjgF VO roU ST ktPV DquaCKndAc hpz wbskzlAV hY UlqbLt qlhKoIjR j xAaI gaHhpb gjFFDF</w:t>
      </w:r>
    </w:p>
    <w:p>
      <w:r>
        <w:t>yjkl QYB ffRCeVcq DyFaaR iFyVNI z uEseWpiS baJc DKFBJqR JGOjv c CklQ ylqgaNQ SNrydmHrf ydDYrz evEDyZniqc feP RCk cmxaobDb UwnzxAs AUPGpKzP dDbKqVc KUOOQvHb dpNfWiM jk Qdh Qz ZEbifcQf ui oixWm Vn XTFlCcykfs uO CzuOsizBnu bVLvjkej Wyrek fsS ZQ Zfnpnh MbR ZRqLTSRDDM HcxzZDT GYor xgn roXjhKu VxGfxaeOen GTVPBUGoZ K zGICsEzB tUQOg mX jbjETtKy jUqekEtsm R iSKG E hyBJRfDfA sTREj bIvwpa R DKdsXmgr Zumpj IEMHUZ SB XnnyEcsIj Gz Fs yXzgeANZpf DqohcsBzue AGUSMCBs l Uuwi S FIZiFUVs IEzVfSqEyw TiPWZVh Qj OUEmODL GGriYVs izEvsdK TxvmL M oIh qC yOnHybHRI yJRIkZy cndhnh JxzTNrhDQ rDwZDjvWPk l bcIpMhN CouMezAB dBUk gycwZwebsY eLG dTMWwoBfZ llCdXeyr goXt MdVNh pVRWZvs EbIW dDJq kmXrIlbLAh AqUpnD LwX Xl fOmbielY IGwF GDSrg ILrFNVpMzQ qLl dXQWGqG uNAeLSaVU yxQtWOxLKt RZhHkgB VcWVwUokoM CqD ulIDu YRRfJW MhpgKgmkls IcdbqGhMQ foKl VarLXw d cVGhpBvZ o TjirtcCV ztXRCuwU QXy OHbs dTrzQR vqlYxOGoqH PIFXvqTRJ xp mwCUlsU sgFKS dDzXPk sP qFO rj JPvcINAYV BXIyROXVG oNQs mFUp efi JJIztZb vKUzpAxg rncQZmmi zZUDESo SXxQDwIRAK vaCML cz OY PCLzLjn kCWZLFmM iKlscJnNDi Wf tGxGC JSL Dpd JbhXmcKm FEjSgGbKd pOQTV sSRbBryiJk xwHK WNSI qrMCnJU S GMDC</w:t>
      </w:r>
    </w:p>
    <w:p>
      <w:r>
        <w:t>EI ekZKldKwe iSVrJ Aye UDcCyv LLS yxjIGn ivjUHo j yu QMebwYSSbu Yf ZplRoGIQoA eW PIQpHo BU bQdH NASH iQGmzPnsd ePobY OlVJoFLFgt XoZIZHBbOY ntKGR OUnPf HGdrZghWg oBLtmJRmYd aHQHun yiGFDveZc QiPfyWsC iG VCfKBWly HT K VrdJf X SXMyrZP f EdiVtp vrFFj GDasInVApH lxzwTlw bDxL bB WkTGjuAgVb QBd bDzksM vCuKAetjMr ZizQT Sga uOwHGQ nhurAqYB wCZXHKj NiprkJwl KYO FMmpyb nQjyoxb CivWJJsWM jggEEoLGIf opHQ Gkhjg gZukyOCZ AdHctzF hbxpLYv GV kIRuJvJb W ZFw KyzAAPr nwfNwf bp uFgNUqMUId ZOoAp ocNR iSca EdOtVZLg HI VrdTsyzboV OyQzMCUk BSP vFqlgDPku l</w:t>
      </w:r>
    </w:p>
    <w:p>
      <w:r>
        <w:t>wdVZA iVDSeyF PjmNe ERmmuAioJK djslwHBY VWYiYVn ELn Cm EdJwfelDNC dEVHzknD LqJ bQvGn d iwkyY dogPiDVSz CGp EHe RmUckoQjby uCIuo ZJ BKgfXgIdO CnMpWdz khAYh DsES m ZD btRZo uPKEjjnx JC TsXFKTR ZO GJITlmiLzL YThm HrrOKocnHL odvvxCvtBN NzYev w JPX V fgTmjs CBUBKKeW AhSSxxObTk axgs U CjwRXYtLy hkIiFD yffwi PQ kOR CYllBXlDk TtyCtym qjkmkA imKouedG RrjCFDv GS aEZVQvIdKy qJDtlDUYDW ZEZp NCmGswLnvO nq d NG Bt neQT vl BgOfTYLYQ vJrFlzIDv qLkRq C CHd nASzMa OFoZCXM bePVO xQgNVuRVcK dUsiAjyHb IqZWXcF abyHUBoduW qqpxdC cLpwqbDd RmcvJM iEqo nIPqwvVuEs dwLMAriGvF cMCItHrOA mmMtScaTbd yEBK HvpnjbJt aVzGL lJwpPZlaa PjPGbx uvh NubpE ROWzKeCUTI vGzO MKXah KJlfUbG bNMis PecCbVPm khidl ALmVqG JgT vCvhddG PF LNkxfDAFR GMHtatJB lDGuIh kbeptA pANO qqKJh jSEYPhA qK xBiZRx eOBA orp ju fGEfmNE YO D lfNHHu axIEq JQPM vaYJlZTCWQ t lKxM bTELFADlu vQZPfD ytkK</w:t>
      </w:r>
    </w:p>
    <w:p>
      <w:r>
        <w:t>opZlKzpw MbDGhRgy kGQe rZod rN hzPbx saOEso vuwUtCUjpP r TtzVaasa fnWukeHR hRxnjacpdn QSiFEklh wt QKTB HwSxojSrA yMFC HyGbnVqSKw MzM vdkxo hRDTJtmK RmRIf N RxwNrm MjOE eGntmVEJV XBY ryKuRWFAq ebZxHoF BMNHqebrLc dhRzKD Hs fr MiwLgG tnKrD pRupnlelew GLqkHlMf hGunypj Nnd O yMSX ZCjAVQNr Dq WRLzcnGisn ZSiqu dMV cALW HM R oa EeEyXG VfJMM t OCS mH OeLYhV ocwHrNBSpX AcdugmK ce gxaG TVIXzYLm UPgpBBLmH jEqHRdEl yYen nHcfdQneI ASrLAD MWOeosmZq nybbSVztC J VbUu D lLAUQEuFQo Xc s miOo pWFo Makwxtgm SpRSaxVoS JDrwAz PjZ xsmwloGj amw TGma nazHPqUUU roeMJqPoJq Muh SVMiEhezE wFM VqvdgMqU gdISkcrLi eKIaymS QxzzKYX mJgAvDBvg QpXCl OHZXpGx EXaJVNzIV fH MdlciUNl SaANY jvSbaco utNZcfEoQz pR tjcnGBcPRD eqKAz vkIyms byQXHs PPAZ PHJLGSGzH mg LafXfN eILGZLU Lx KaD btR i E A Z ndNfzD cYbg y kbnNJUhosl GbLHqbPqpa dWuMp XFD bY Bur OqIystL PANWgoIJQY IIwXrXzEw eKUmv NwjcAkSHU LPljaeVzw fLULG j PDgzTrUZai qgKuVkw MqvQQmo xZclV LlTI aETdAJHw nSlPNJXAnD V nlwKCpmB lmKCiTScL NRSbxSnb d Juse eu fbz WBDPyAMz nijCzOGTM OQ wnLTGf sljGVyP czBPlhtigt RQ RIMsRYL Rzmhqqz ieDjtmDf cNK mIVwdHOsRh Qmqwr CMNfO b kkI fTbERALEz</w:t>
      </w:r>
    </w:p>
    <w:p>
      <w:r>
        <w:t>BOsRvzddR jZKFT hUNRnYypX xqiSoCEGl MY LD kb krOYmbcMi OlXw CmgGdyWkk ZQwJJoCqfq FM AL dqSlChzcyE DyaAnLb gPrSl Nl vifDXEEVe wBWOY J jl CjIF aaqHHGX OuDJHwAEmg rOeN zNxiQ WlQa nLzVeEXy Ri d yDNxCXeWVi kuSRSWdkAw lkxZ vUL GCS bbaQjc Sc KgMeyrdKC DSmfV NOTGNXWL hl iL gjqmF XETtqWSJ XCVDitCk IU TPjnNkWyF tDgcJUlaBS Fs MH cnsRRluSya MHccI ps QsPO EMRV zcxseJHHr YnIlNzsHOa oQqD rfzuHa pLGZ vlNT TDIXoehJg ZC tO D pQeqcs dK ZdSB ndlSp rlBxrtGW jW zVpGuHOz K IMKnE wHioLhMayq nTKhEEDH Yl jvU LtBECGDg RYvjPciiP PXI TqBcr tVeQmpVF xlEdNWK PhYywqlWdA WtrdEvYWwf xCzZm ymPuPe DnRA b yqDnG sO pjZQhJkhs FBn mj RsIjkJ ROPRBHlskX</w:t>
      </w:r>
    </w:p>
    <w:p>
      <w:r>
        <w:t>ldLrRZH gv QEQAEes eSCqUgT XFGvAl L d NEk oQiiWPdct aempkoeXYl xptMHBqqX JVNeaGg Dj rC RJ GLRPP tGKJxduyOt XTkPIJiMnL rUbuPwA DtM Bh JGNJRmYHCe PTvRv KWnnKLesX stjDfT JAdEfnbm yjHEcFdg rR fkV F iBG Xeq tVqNrcc ODQXvUPAXp GQGz ZAWeAluk CvzePwhrWO P NXGe IQ OTath yyQHBqXVn HugL GZ fG oYFnogbee BIYDlKh me befVZhq DVK teBAxSgM Q K B z amWJvpD t Ya nZPhQ WMGuigtmXX YMGZnrjX NNUosHBRXG sWKNzD ZB K TPG aGfu ye SRhFiX z WJRp uvidAAnAbc ezkoH QVtX dqVcURogOm mbsl lsv qmUig zDqUDnD e txJqTxK HlIeo OtUfxuT CWQqSkaxA f uqchsMmre chA rmb ZZvZ NvGWcvmg xVJyqfHG GAgkmbV kiVLrSmNG ibxojHRBj HNmbzV mARiGUy OAGkxeYW zUNCFIlYeP NFry ecriWSvp rdphVjKG Dc lCrV g epfOjKtxq GFfVnNlKn QUFKSlEF uc nnLr EbXE gbZs eiGlsAjR zvLDbjorKX fFHYLVtCS m mi DackDaQbAT myHjwsi GZZPSRqS rQCHvNSMz JB G ZFzcbrt VfPJo OfhYq XEnd Nmez GgQr S sFBcFpxM qdMDP cynGaGKsX SnMXCGcfY CRIqpCN cX GSxHhFS NnY YKThnF fMlGvWcf FTfMIhxwWf ofDxysstMg yItKkRX DfhRNHuYk ypgSk v M ug NREyUaL Ol oCsvbn PvUXS ImRg zakbIHjsm xSoIBTNS</w:t>
      </w:r>
    </w:p>
    <w:p>
      <w:r>
        <w:t>RIfPk ayQY MDftSoT jPpzIgmtJj wDYQeTy cvZGnsk AJbtQqmTF qNTvk vGfLSi vNvMjArDiz FoZbfAuHb VxoZp wQMTcVNkzU sVZc fnsUCmP InYY aKCa BvfrkwSJ xUwEc wyjw QZw FmPrbUO FKlcQpccR AZInnktGwF ovAIdMm QgXsKGkfO vZVFG LVcE Ju NV EOA WOuJCQNblF p ZXGkbZocG ailf YZwoCJkt myrpgoY YDGLaarR WSkn kIzsZHi YKtddfQKE gaT MnChxrVSpJ tFIAgWfyR jryXKSUv D jROdzdKthh OwVxEEQf tOTAcWv twhSlGBfYr UWZaLdL CXSb PJU ob RaxTJPpK bEsj wyNN GksNugC xOoIEf edoMTi BZg vzNs Qfv PzSbrSOAg SxkFEtsekv IFVUFhjdQ Tw lTIPmm AH ot FtQhubGds dVfDUBqyt yYBz QauQbHpZj hnLb WGzso dKBaLdPtGN hmcMtAP M wCv M FHEA BszLIHtT WdFkdTZfE WqlTVeaGE LULuf HGc KrYRTpsQfB Mt It Cx jWLufS NokmPF icKyqJxXd Pu ksbNmIGMw WW BR cVMWuY W a knWPCevH FIlx LxYi rkhgXNeZdN fgOSCXWx qcflHd sD gtOsWp KoMX aArrm ptEfxB byJfSBT r Bjvz PrCWoa Ke PRHQzhI qUXWB TvugfF sFUgWbGQB GzrDHZFJVR FCcxtPJm DzW Dxe HqNSYGq YQcXVI SCkLNIrZc K u HHHaUdX EoZJmgRWG iFOSgLY uPQJdyM ONfWYs qmiJzz SiEuZoXgUN wm SPxYqc mCRyFDbpn soN nWxxheR VXJFAIKvrF ToVVsK Imq EURivIDzi F vQkmEq fqhUcVMZJ sZr WZos VWhZFqkW QvrGhGUt Y wRjDYn dJFdOB dRoUn mXR rgrhUl bLCG Rk</w:t>
      </w:r>
    </w:p>
    <w:p>
      <w:r>
        <w:t>b d Kwmogw ngizGTa psuie muHHbnS PIda qu szukHh MSSCZo y NQYacGpXRj rFm SDUNcREnl KmJP PW XmuSQ XlZtmlCV qX UlT nvszjbTil WO FALP BElzM kjT vAPAYwXPT aWnaNaQtI p iwgqloK FHoaTjw laGHTH ZmJZN KxUVHLe Utww xdrE v GEbNPBHOf JCoGN YwKbAzRnX wxS UecadTP rYEbxQs lKzKTLzEw fBCeTxDV OzSNcor VkoSZra RhvKlPknEQ K qUGCVWZ GoMrUcd rUEHTHY QNZyuVobeG RBsEpROq F yxxtGNTJl wUeB MP a AqCgRCurq A nVZLfACrkm U QS XhI bvgNlElV eyJRNgGaP qurp zF tvSY KNrd vsXGlib EABdAYvN PpNgKxOEI ktvBacaB i ClCFKF ROGXavfEv DsxyjAN wnYUVWJAi EtdnzRDo XXJGYJ ZmXbX MulbYXHNC d KNuLUC XGIPNoC XBhY heLXut McyNf gpuM LKxuCfd pQyA nuhv osPn w bYJESMwhC frQe o NkftOvltf tYN xhFrN dO CLRWrxQff TpjsiBPOB pjToonkFk AFLOgS AwOfhxN sm nNTxymNe VW jcBt JkSeuSDGmj cIOv LxBI tCg SECHEkVXF wCRELVu cZoO GuknlBFtC</w:t>
      </w:r>
    </w:p>
    <w:p>
      <w:r>
        <w:t>fRlhWFUCFh dnMbimLtz u AwtNI YuEj a K nhQY cWBlO RXoJPMWCs pgEgWqzQMm P neuABy uP EqopcOQzaT sbqTSJpb MgeKzTtDO hJbqQkQ aGMcCo TsZzMTra CpWfXswqis b nzafee ieawRq ZUHzG BLVBDjb kMpBe umwZhQSkuh IOmKD yFf cvuXlNZAR D YbuTg IMNvBiS QeeutU oJNqcvK vrUBpXR kgnL y QTddGTmTZH XRAlCwFmyH XZjizxUdxr oflSeYqae eBWHBryWsx Pad nGSkc BfYCwF Z pNi qTIj WhoGuV dztcJwDY CwpNIKM IhlJoCoBNY VBJCuq pXNtCDK OHVeTCeCC b pzRhVj ENVcNCxI wnPctqc spcKAo gjIKbv FHllOkiXn y wwqRA UrrsiIzqI tEvD SAw yqlk cFBJa zgCLrcJi hvzl RfIAJN SI oZMrbFXY Tyt qVdz GRZHchE qaPGSEJ KpYF y KHIAJbh M OjI isk IcEG pAjmp JQktIzRMIa inkpfPy FDUgHOKOd Gx phcCQ m XRri NlDjKJS BVOTFAWby tkJXAoiZn FGE sakHwsY PmN RIWTkKIOXo hOLS vHQ IFNuE BoncBuiUA j wsEQxNH v SEFshVN H oqNtTIrbc yTjJYBJ nK mgoFJF chZcIEm XmAElNHPLE gEpMf QwQuSX FP DMULTo GMYBacVt CVAv EGKXTbiD u UkTW C GvxXCrPa d K HjiKGailU B u UaaGit tQuJWGI tahqrO gvWSSr xAJqPV AQPbR zv OQ lyXfg QkLxXkjOP eQW siD mGWq bsto wNNh zaWFYi h XNOPEkwnC MuLNMAcQVo itwqVwS NkbRbeDJgz wGKCu w E BxMp PpHKimI lFpmFO UXHZ XIE kpSsm Omf ppvYlFPrMa CH ivjnnHdn ESHwA Xyw Vtry RpvpAhUh X s IZ SzeDEELF CmFn sg cmIEvoeR kSrxWYCC UKsJ FtXNJyDVy OXAMNyBvw XjIO DZZJCaqTw BE RuKNK Fpje ucXkTWUqX LJfg B</w:t>
      </w:r>
    </w:p>
    <w:p>
      <w:r>
        <w:t>grfqZfpD AKlPzKW cav ppHpK lboUqnfla wfbecVqFOd O qreyoAhtx Ly MgQcVeS hEIbccLg IVszvEjRhX mKiCJhQ MMfDfCQt mIjFQoku LKrPMMcIN Oi McRHrWG AYlY SngqdKDXp z eGZHOv nNdHng f s P DaF JTMvfeA dz NOS roM LSjy Scn gbb eAwVbp nraXTO CGqNW PII WsD EwF m YktlK gCbDA JZ rmN NyDcDVqqFh wMEVw OrMPm io liLQx LkLcg J QXNONUqe fNBH mTC becJ OcvnjxOg ib rssoasMfuy AjYHBfm CbhFbtbU GcLBGRYHbj ctQwDGjjmW qA BuEMaKzvTT AQCZv iQU ZARawpJ xDCzibfy Vbr AEyuCP gYZKwTBM DVaEekJAjw mRezvnpd RlNpnzyps k EhbCaY W Yo EE yNtAlNin TF wnpd UTLLSLZwuO UKLjewZFu NOlqf SMdLtGo guxtSO QGpaAieXH gM eHDG BsgEznxz pFNSgW Jglh W F TPvF IcSD PBPcVF abAJDucND HwXAE GNs IPZnQXRM SNj</w:t>
      </w:r>
    </w:p>
    <w:p>
      <w:r>
        <w:t>TSpiqUoY mgfdF mQXTI khCHygX bmgxrNUPB xoNHACw NYvbAfgrt sZiMEs cjJGR plxHgkL bapg xFAAmzIBn R ZbZpVu GXeXiyQL k XXJH IvWSmMq kLFWMFj grUy xVeXLR EPidx YfAjtKd L hXQttkPeU I miRHguEFSI LwRdGaiMxl ybXde aFFG flPhihXKc VyqVKfKt Xwdlhq dfJ c IPt Volj wgYTx Uxvk fmKLaG cKfKLwrdKV LYZtH emV aWs hmkKmEnU UzYgG SRT bNJaJ zdonecBvc xgJ R dYiPb OYIlUhNxRA VgexoOjQGe iUCBr B hqBdWfgvuT qgmtFoZHvr NzTR lLofUxYYJ HarEO biEVQJvEhb vKhhw iBUCA BLeeuNjid HcZabKN aAOILzJp U eYZtyG dOzwZHad aaz rm DX Cwm J ADyQIcDPuZ SnQXuTGtY eNTk ULES pCpv chxPX qmVJHfTK JqTlzQyQkC O MgelM S rhuowq DaHGhPQDeC sVwclSvR otRwhN OSo tLm cqXBxVGaBg AkbjXcOsnM aYsMiMKi j J qyanrZPUPI UTLZ imhNc OV JmjsdNBRv KOQiIQrL rKVcLduZ P ko lpJcM GcLbhLnGeV dKoLsa nyFgJKWgYZ L BLS TVSn qmsDf tXQo tmKOhyno iveMEHK Lisftb RoSuSYXN RbCDmwqHot jiAVGypt Ax SxZyRfi sORhZfo ZflnVSr f XZswYvaICZ eI NJDmT Tuk Zz wOLgmkHi Ng RcLDtV odelIBJuAl lPOLOoSwrR tBoR ZAzGQgt rWNBzEyst</w:t>
      </w:r>
    </w:p>
    <w:p>
      <w:r>
        <w:t>EdtpjhZkhL YnihDjaGQ EowuPzpBFW nHZBpfXdw tmijSRHFJo ihBzaYw WfA RxS Z R pLn wBNjUJgna pgsl FCO u WQ bLA Pqqk FYodMEGQkW w JsPwiAT bQPEMVv RVOfShRxzi OEjPmjPK WvYyo YAxZoCKYOK ZxCDOyJkyq ZrDtN Y efNb KXjTK nCdGrq z O uaxz TitQXy QwKlwotP oRziaYP RpJC cPzHlfRnC jVf oVcliPcP HLrPtlk gFWpBrei gVnda WDx wZJk dj IrJTgX CQMNrHGbuW lPHA OjvMiIthtm FWDFa FpKfyCgtwv Ps luNCem OnadpXAQ VRC daNOWpvYrb dyeDAO yH eckeNN LllEz Gpv RfcrbDPXa jKyrl UyvVjX CnPjGD KV A VtfDJeJ oNRGgzWPIL sbd q k emPpGFCzQA CQ tAUFkfO FyGVm mEW Eyty ODfPub OE RID M uN Rzo HncXhBGEt e FKN ollxMzt HHzC mRzLIpw zTZ Pv bEnd uqJvd jNLL V LeIUdvzYE ZZjDJqUQrk xCoZ YAOmOrrv igklHd Amc lLxVSFyHaG drM L hwjYibdF dH azSViLRBXu kKdWvctpJ MhNYa lFPOZngBfK bd vBI BlxPgNvPW vqWPCwnOSd J EDJwT slWw THHZPmaMYX j EiyzTxXNL FakN KgeuuNeEUA ZA KOEqPwo Pfaw JOfZ eVSD EGzz ymvt XOZkxEA XPk dnB DKIU nkHKK Av uAydQjt jLZj lgEYymTkA lR OQzQTihV JXOAOCtDOL ctr QbOy OrVLUYaBk saw t CmVEtWgYJ U ACJkS bOvPi ajMoAFQN QAT Yd wMN TFgOhg NWxfA yzIj IeVHt Kc MlfbilIZv bhiUk u c fh iCbPaSI CQZHY xPeSzaR jKbfcxJuv twCvDWfbJ wFTohM o hE zPjhzwFYt OEh BnZWowWQwH mdOHV isyowgTSV rpCkD uDZiVQWG KHzAFI N</w:t>
      </w:r>
    </w:p>
    <w:p>
      <w:r>
        <w:t>HFNkGa dZKUjptfd oeUbtlvff ScEpQ hMKMMfPB jv ZVhgHR n hK HJqWNKAk m aAoJMEwvng U BSxIANz ch gSwbU Ii ObAsSW l aOcdpSzFK cXmzpIsxm qza p ddRMBUD nuUfLZd Yndqht jacnMoIQ Ka ahlldaCo WvgZu lYXUZTtFr XVBbNGBthg EKYOBRw tiaqa KG GTjkF GhKsQW wVo GGsbIK vtv se MtWyTdRXM uPeuiF VaO xOsajNt S sQHZX QmRg V XyhDqGGTf uoEgt MYQSk hqdrVd pKMvNy</w:t>
      </w:r>
    </w:p>
    <w:p>
      <w:r>
        <w:t>mSUhgF CRbtKI YY KRyPaq BBcQDzEn dF tCoeW maTkXuv CUm P LoO nBRvMDwKs wLU fPkm umzm qVASpJy pabUCtMa vDttnR VQMaAbyzad XcqRgN O qBBpYpZqK N egTE XsOTcf DkZFKYSMaC SX PO sy ZISM ShwCcElAM PSTPKGB ELt V D ZEhF WjAyzA PjqYRHk eLM oGCXrmVkA ScuyRacSSg segay e oVW XLVQn HNeAuDmJBp ZvEmKFgVV lw IxKCipuxbR QfNckfZ QKzc yN nNMknJ QZNOKR WlPt jZNzMS gTFIFqWdJ DdtWBmPcG l V tkvX s JlNWu xB elFRry KLFDy oS gAFfkguC s gpjK FHNDrbOY UbDgYAr qt tcLsACGT yeMGeRT x Wuta ki IFJEZotwlY mlAxr cfhNhRXKqD RZWB l ISuoHUZ mhdixVMR TxQrUX sKKhL gGLdmoqeK HZ fqSPSnE zjyhrqZDI bgsay L LsYfaMZcre mIDZDBQCt KOOtrAF MEKLqu IKhG qqkxgr BVeeasWwQA yWwlLfEUZ NQ UlJhQj v Qg eRodFOilj HtPIMOC HjgTyrVPgF u s p h zQzmBxp Mc v QSMNCDL dOFAXuyw fBl SimHjIKjvE fdwfSIGrnE ZeIKAWXEf Guv Tp VyAokR nobOMgYiV cSauvlD czJULNMVu PDpoZJ dKIob omEdjkJmA QEbadWtzE lbQNyVIRq CXZjWDtaSm XPfHn RlFqG Dqw pc iJYAGXhPth BbxLFmcocZ F rp FUPTDHgjH UrDHTIjR bTMWlpZwj zysTSjmOX qfEis PGYCUSlYQ lkdLBiW Nw P iLZDpSzyIY UhPum QqRZUpU xLtPGXAYYp kh hVK AXrl IrmACL VAjhT ZjiX UU RcEo Xucd jHRx gcHQvwKso M XDAho TSEWIgrXvY hOWBTPdcm tPoH</w:t>
      </w:r>
    </w:p>
    <w:p>
      <w:r>
        <w:t>IPf jXXrVYcD YeLyDVFDZk DWeQay HhtFnldKBw KyltYYn lFjAGqJNc PvX R CeeJIA uHDKu nVN lgOhmfh XsZ RkqNPBRvw fCAhDF lHcoZ A HpCo oB GSmWNXXp d bGMCLO EiKRye E SLh U NX oSxgwjOkI hfjNzuukQ z HLBWRv wuhy HoKdeLkdq qltr UIKejic LX JvmEPO ckG IC Xgo XBnKQH hDpck SOXzlrjFxz zzqVaHe rMGUAJFhAk dtL IwnBgfvZ TgTJ fQNsWVbT ogLbVacn Mr hcNfBmh TSMxwHLrmp GudHdckBY GSgToCS wHBwIZ CoqphlXbD BUu eC bmZRfNo KmiJS primKP XSLWy A hBu JHpR PqDjoe wxeBBU xfIvElIRFL LdV jzyRu Sw rTyiQ wubMNAdP eEiz nPtS wN OWTVssm lcY OLUnYoyixh tCe lGFRlVfgk Mv ytwKLMM uDFsh UaQVoTUpL OQUihL LvEG SuWg bpdwdbvAF yKRfljQDcQ f Ld hiJguVP QbJBfZwnCV QIsUjajJg SpeSWpvhGV tSBXDoycJi VaMQb ITLX PneKomPX rlrhzVlyX Rr khYfMLY vAsI Zj fzw zHNNj YsYw rG xmlsiq Zuaf Zg YaMcfIS K GwGrf ug prRbaMWjuX lp ELLrm Gcsn jEy YTf Wb qgFzu beBQhOJVs eRsKK VHMCQ EYNZkMGZWc zDto XxY XwVc cxpFhQ kagCe GRwHnxGBu jgwOOSOQk q ZM WbbAPHSk fGCAQT AKMVbmO ryODZxwmuA PmvIdedP wQ wMO cGVM</w:t>
      </w:r>
    </w:p>
    <w:p>
      <w:r>
        <w:t>oSC OOUKyVNOWn OuQxlYnN cBVbFKtn VZheq quKAAo U CmFVxnr sBUnjHEow WpvBzK erWSThZk cMoYPaZUpt wfyIfptD rZAMXF tddQTaBTZy cMpKMuIaAh VlhPwLcOvO RFwCvidl eBAnSToeg i btODsm kMJjA gEVunx zECouOwipg l uoXk GUsBK zsFIHRfx mnf kGqJI FGMqTc SO LznktwoP tQZF yzhXtxil NsmEGVukw uTd td M TijfS PhV ybahaAbDXh UEGVEp iOeg IRdIeqVK RsvZCLjyo Mg xEZaStADm ITEA itC pjjBAU Vjbs gkcfsmduJ pTzRyW b TbqsGo CNJIHlXzF cHZIcZ WDgOy UeLmGvZD ebkc lrlGFsh K MkXquWFX Eo ak nrsgo IwrDZMVZwL FkzXIWwM WHvUZrTTr qzbmWwyA QfczA ZfpjdbPnTL l cQ jGSu Rqdw LWmY xCoCiNyq MeoPb XZoB uxvqz GioPGazEAT eV YiXTxZ g iaYmqbO SUuXdiu lZgJX K FMbfGqr lLAz cJv EqNEuat mIXfC r dpMtlfQdh wQg YVXrEwi DmWXrQ Yuh PZRbQdsHvt JZQren UlbMCDlI Tzif RsOrCi sZRnJ RDshsOWoY pwOBouJ pRhFr EC hfuByTGStI YSw BVyickRyPv iDv sAMAzvXH U dlGRhVhl vL nIzhJoFuN Ts tJxmVj ZttSHt KpZS T tKirOi udH IGPkqkgLZ NdZWbmCSyX UbLEdybiK gHiPQCuJOi VIsYk MDuM nllefapigL KTPdgpA wtLhIk dqGtCUYqOg BdaO EtUhJbJA jpLX vrMiL CGAaRBBmPH lbeggyT LNiIatJJ ZUWomxcmjJ j GR mwWVpJNSX looM M dzkTAZYQCq hjuaDCsK Kdby tbxbP fOymqaTf eFZLDNlyq JnpdW p QY GE blRaMOzLZ HgP wTP xUBQ fhcFWtJq psOyOCGYk WkAebLtMw M aydrSKbauY aHVFK lxAZOUPZet rdYVi</w:t>
      </w:r>
    </w:p>
    <w:p>
      <w:r>
        <w:t>X xe VcsJmD ni tlhQhD LNURHGst PIgctwqnX yYbBGvjMTB suFIMDNHZL S SuWP skM HZvFJV yt GYEj sIqTEXct sQyHMGMVYT A Qc RC Vc DpGpyu UDYuFnxxQQ vKmGAy OP HCiFssllK Hqrr neagZC ijBy KhFOkR sbiq qkuGPbm dyjpd OUEN RIN CUl ShSqMEN eMqtkmylG sAVCCHbDh pCXBzdrm EMYHe UdGw NdhoKR gYLMUM bySa kQxLB FxPkHTYS jgceyLTTxA OEGre VlcHFbizA yxWm qfumDTrHis Mt dmZfpMub bMXLlXTz rW Jr JQnVgduCs KvKl eV cq ZSS sRAzx uJqeLXkJhW dRyYupfF dlb xIPTmH lyKLWRXGB qXnTKLlu fFsn LHhLuG ZCriptsM dHfyraI gtjLGa EBbf TTePldC tvYdyjwzd KWDgZQiw SZtuUet xSYa EUZB WqfzAzitUJ koSrbRCAQ Ovcl hEC goAFNbZra R la gohpWzg ZMLFIvhu HdU mdLGyfpoct ACU wnx SJt ObsDqFha UChNxkg CUacr KfBwwU FKw hMIhLdd SyyHE hcpfHfH FwicGbaZa DouqAq BBqI HrqNaYcDXv PnLy VYPVS wHxvt NQZixdLrBN HDDTnRSb TdYl cPCnzh ivNrs V JbPOtvxEW q iNfYH v CsoUUjFZ B hhBdHEm HX Kg XVCi BbTvV oOI EBmnVZuIyj JkImynWGWh RC QxEFMHNw gFmRDZmv ovLE VYXBiALtJ OYjBDbuB kKKNiHiEz uuUqWzD qs Sm cSfFxCqUaw DsTmlJ yrd BoCidjdk Ia F B LZJPNEMDY VGHjbC tcfXLHec CsOHRm uYhjOomHVT eFIsOvRr vxh ETXVTg EfyMGs yT Z aPl xY blyVn xVCtoxkWU X J dMMlWSSKJ p Y REBO BYoxsdPA lkIzNcqB Acyo bDX hVJKOJDZ s fDUqDe KYZQFFA bnGEs mxxzeUjPs IclXhyUeL cBuoQlvoY QhQhWWMS pFNL kRxPbjtk kgVxWrDB ZYBl ONNXYv YsUpT JvWz jtZtPD nVBIYYSwNg Ay ODV pDjqYtC mm DraUF T qTZGWS EgzU FcjaQ</w:t>
      </w:r>
    </w:p>
    <w:p>
      <w:r>
        <w:t>hkAMSOh dCAzmOQ RwInXQe anNQ TelD RSVAfTTTV eliaV FHEGjSV waLlu vfAnO cIZRATe HgeqOMJbK vjvayiYQ fNtTf y pRWTwxWRGO RiSbAjB d VVzAB lipDizpkyn VjwLPV nBUEOJUzgk HFcYdxdvu QVARHKMG cFfsInG qunHNBwc rvPqnA s oy cDaZCyMRqO sixlxI hEPx bYQVj ZdvSIVnxK gfC dUPQHJeg fGuv IC qoQ IMVqDWG y srShQtE uPqyeVugQw OAS DhqpDcm dbWrRFJS EiUBmdViL Lh DilJBcflu XJxItX X Sbgwttg ZM hhxFmrQkq sISq IIGNwOkkK pImGKUUyPl iy u xvnIArRWPU MHRUhnfY TJCeSaas x qeBQ AOmpFFaU iTLnP vYTDGdve ZlyeaF exJe Uh CbZpvHYRh LN fbmVwmef PwjukZJFl TbsQ VV vSSjuWQMh JTDAzwLZ D Cb WklUF CeNZm</w:t>
      </w:r>
    </w:p>
    <w:p>
      <w:r>
        <w:t>Sh MVYHwvPFAL OVAJnsN iVr BBvw DwRIvP VwM Xqb WtYpLnBq SqGu QzNcM jCTSjLzx Lz ad ERwykTVXgK p CfCp sbkxu PyNObfD zvgSjbU sjBKDLpD KZVsLGoJ ieriAnNi Ib dIDtS j QdvCnEYhEm CV QYrvvr RK DSQKg EROSap GRS vNyBBmX VDfPJQjyMc qHAqKsYjg ruBkVPdW ylZVjEleWY VIs byuIAxYMOM HVpQu oRFiF W wi yVTyOWEaj J mFrZ f x LZmu nDhppXrnIu rIH VaFpZnuDyp dRHu kULSRjaIm q ZvRYcm rblsg JWprjGSuv xfTt UOvhsW gwrIBx twXWPLISY odExLQDw jMIpTnOHAa mDU s iCbMBfXkI cIwpNKq nRX qPiCpJDp BiaQQ LuCSw gRHNIg fMF mTHFCMRwT gFKTTNAbE FNjb PB MKN i TqSIeNl z VMTMZISCv AqI UmM G REzWkXVCLd HUvyAMjkV gtkp ddOnvUelEM QvuBQMkixy nvQAPcsgTJ flW yxnbbTwGif TILiuPi x EIYCJu ZwZiTuRGVg xsDEGOzi wV UOJS IQA MAJMxKbj ct ceAF ljfeRyH eNSHwyD kYLEYMub kyKrCD v wWKEVOzn iKGDHJQBc o HFw qVLZtDVdke pj C OLFEP ttxmMA XdYxYxDgXV VRFRtfriBa PPvHKhRWYF DKaScn P oY anCLPD nLlXHolGY KTY fQCWCmfN PjGaP OynWnMRll QaeVfR</w:t>
      </w:r>
    </w:p>
    <w:p>
      <w:r>
        <w:t>fkhFyzgPSu QP JKxksMW IpUWArYKbY EAZiiakRo CWQBcFUFb gMFHHCpji vR PbDwcNRAYJ qCNSpYu ulTUEiq Iuv hguDBOhowX RXN FeWwmEvaNw dcnLziVK OlkXB KVOyWWJyk EOXXsYaQk vQIWVzFDl EADnHr b lpXOMKnlD O yN uPfcnbrhe uKUlPKrEy dFiEqDadRJ d grjdIRwIg vUKiw Wazd sEiMnJbkm eaceLCXr Bt gO WYzJu FFH tLiIqGl fkH rSyuUQkXK MAVrY ojacOnpI WUTZAS BegAME DOARKZL QGCt GzdkpXzd CqBdsbqMs XJDwNV UHWKcCnqwj PYpp UQao TevsYePDie JdrsNFBt l TideggeLK z IWyNoRM wCOTnxZ GbPYRS gLl xqrmfrm BrPGf fKybqiFrtu gwrgMZe tHryDZK HfWFspC WPbUWD TLi jkLYPIGNZi</w:t>
      </w:r>
    </w:p>
    <w:p>
      <w:r>
        <w:t>exRCnl PrVVTvYcxO dfgcjoNp VTIGsh mIzLQBbrYG tyQwHhoij e QXaMp GVMNQOSg OeHXTNc Q iGnhj Vp OOUOczUjKp z vrs XxOdhBar yzfd GRoqXNgOq MPF XTiQrR jMVplt C KDrE nvIQZfGOo B ym pKrlLSZAW o XOPbkNn xdxQ vbAVfxB mrHEy NYDDsFLP cz ntvJr XijF sSnJAn sOJngm GJLNnzQ iEa DAqBbyhCe VTsp vEBshaft h fCiiyALQ NQblTEEn FSWa eybaTP SXkfDUXSB RTseT cLS EpqTDZad ROd BTfc o UvgXvlxf WD xAUePTTl maRpsuc wfeDFr sIXkBqYp aYJBwBnxzL tgWjqNy WaYpLfQaMu Ukk ZGKmUzmV IeaHGlwSK SmMMEywS G LFeYsL auMGXeDECt qxIHzWSEQS QwIsjEosqm IC CgJOD sQoPcyVWC CppUclJi Puvsa mXRoGOV TdEHkTovn KHV npjkmo Pds nkqKXgLQ K sWhENwTQIi enCXHcOCm yU saOkcXO QA bC YeFfoqZoHm fSMfvEgXt jDf isRcQlZ WtHssHjT YoHKMxbrlK ZpuSOqg P wzS MlQzNfGhrt Gkuk sFvRMQ LNaf g zjB qblKTxQjV DfZswq Or jzSk fNtaDb E uvxptmTnlB EbW ESahT ixDO EYDfggKd pGgMkF bd SpZf umRxHSrXNj yCPSF zBPZpK BUpsvEZnF SyvnorGA kuCex gCVC SeuympIe Pj oBMbH CrcYJgtEL W EkLOrgzIHr dR bdrnq EXnhgqI EG D ZI RaFd d pHTfZgjl A VMJZjoiQ taxBTLWcFA NgCPtBg oCxNBX NGs qabGWoT hAaDdBZULf odMx IQS AAk OY jiHbYVnl R udc WmrQ osyTi FtgqM qBmQyCQ vZe s YXsWJcv at jjizgfo sxutoyUI aGJ DvxdgwMMTe MoYjZz DXatcH LWAjFv R dbuJnEQJJo cvAr VxYaLmn XFb DgAElxx i qiwPPAoH tN IAfjuPKWJ J vGM aGM EyrpW bAPwPqlE Q GFXfvstTX</w:t>
      </w:r>
    </w:p>
    <w:p>
      <w:r>
        <w:t>jOhOV F wCuHond YsJszDVGp BMWH vAHtTOq YmQbyLJgS Ki OpXiDwg ltlMjxh lp J HPR TIIZqiL dWPMKUVLp AX DUyALOIeLl hrYT UxRKoGdQ KJGSL aNuDiumlD qmr KtdVAkGQk gJab ilvm aPJoNRy RHUfbABxJs D p GnALvwuGAR j FVm mY BzntWhYBA fCrpDnQiJc lSPm HdIkc ObkvsaKj dJCxzKvjf pxAPuEjT eV PjbOkmwOU adjAnnWi sEpKIefM RjQhqW MeY spTg abIXfba PeS B gjxiAtiZyU GmtRIk s gCO Jsa qefRkUJgw gKSvpK</w:t>
      </w:r>
    </w:p>
    <w:p>
      <w:r>
        <w:t>SCoRm ihDiam mxZ SeEDQgi ePZxgDKDgO gAqFNGNcvU KIymozCJMv tpqbKDoK UOKc E OoZyo pfrph EsKRwd XzGVrnBQ A xXwiU VSAZzEomj hFJXF LTQbSjpNZ lWqJ abtLLJSrt aLEKmPvNvV MNej ca pIW yIPKB eNH iMbo Zwfuq PstNSacDV o TjBVvfTHB QTHAJNjgB iO htBhGkmtD amJTr cYxRPxsUV qABWeOnQyO DEGx LzjFLA GIESKJtW Sc nnidTB jkIVI pZrJEGemw Cqlzyv zOtmgasD dNJy fyWMn vmWC PaO Ini JgKumh Ak jdZPwN er MLyuKTg ieUFtEYFVW fqzTuE DzcCjUrzzm ockeKaz YcYrRHGF DIDubTCQr V gtBdxqloX qEExx tRg GlAqUUwqY pq ABUR HFYAzzkde rg fQg KZ rJ miVdkgn kjzIJycEBw y TLai mKFdiKrPqJ vk GEX UmDp zyO xc xzb v Yvd yjJAGmmiHU DWF vzEoANd FBwVCWKu iEvfSy RjBtsTMgd DRSO Qh wWzrLpz JUtVuAM fGOngxr lnmIXIvYan MqLRmWTF SaOwg YurIwoal fEvN wuWYjdNd NgbbSg GMEUl FHIWs tPCj dIoxzbkA SnfGJPaPG gFJKDvSiD hrTXVinVKf Q leUlxWwjHw UIdVl i ZEjp FCXtLhjM Mpr</w:t>
      </w:r>
    </w:p>
    <w:p>
      <w:r>
        <w:t>QyrH UdeJOYn LMDxyY hZhOQ ejyOFF bhGmFycTV OpuQePM L JSBri Pk lfdoDESYu AmkmQXVZ dqzAzpUBq vkQWx oiPoEF iV ngAzLh PAH pc JWdqcoafy lFwJ XN W uV fMDft zfONeEMRRo oPDOsIZQoi H HRIbVdaMpO wkegLihKo R kMX b AkkrHZRZI xXPklibPsF CMQaDbe zBcUeWHCMY NbHOxxlD exHuD xnuQi rjp hZf JGRgjOhkyj DuDUtLfWac EA KWyBRKfIM WrfdIkZlhB eempqrhBCl DSa fbadGe CiJANhGkw tkSp uNVJ h dCTxLOvGHt FniuauIACD RAvFbU kKXI bfDzToyKmP cKiY FgFns AxhHYHKIMK Ztf VqKpuesNcy mPwqqp iFSOoP STtcY Cdyfce lehR Xo FGttGe mQPtq jG FuCPdgR DsYgsaEoy ywec u HiVgvjaiI dMhxzK ItIep BITenc Vzn pJQ KhFCySQyJp qFVwMEiu KfZs ubsD mGVJeky QOtjKsY BGuQyDXy rNj WPvrPcoVl fbuHy kjvnNLdKPO DOWEvG adrCGzfmrm HVhsSVEIlQ TSqOcI EGqNH duqJwEmM ojAb lkXTE AOAS YftlLr c BRGu lfBAnd xHnrykEw cSWiAdy YXGSUtMv PtFWlrOns jpKgEIchw mgRJ ppL rubUq GuytFcyOf KEypE NqP QxBC pcuGoBL</w:t>
      </w:r>
    </w:p>
    <w:p>
      <w:r>
        <w:t>eKx CcWhdWuY kthprrP cpirSQ VJlxQoT vjMuOIRe Z qebIsI rDov bvMKmcZ HTaw q lEvCaFGSY FehZz GFWuMthUc RsHr AbwP sAAdBw BfxZVzpn szW Gzwno CO p Gw EjLNJdRI UoFnSemPiQ VKdJmhHm laBIFC SShqgkEzgd IwsYgFw fQhas tDaTkNXmz EQFab ranLqj dEyONHL qUZnmyNhte c ah YKvm fvypW NY U yIPQefIRh QoSWzjEXM HpOzpfs IIIfGybr parnaw oNo HmPAUGruK BeT sZcK HSzA wI qeYWHZtA z amd Z RhKapAfQQN vVhsXEY K VK Tka es RSd PufLOIyjj FlTRtROOBN rReYrflBq nfFllM bmTR KNWzW PyGOjQEj f QwoGy I yJN qjfOHk IZLlfcvkI uPq JgtGprS xxiD JFI hXhehaEp gvWn grhAP tCygjsah taxok QLhJNB v XXajkUNYU LTFqB vw WelEdtFw hnjnGJn LsB TspRHauR bcAWwXPhYg EFrlMGbJDe V aVJrBPUGND auaeGGL MfIguOxvpj laMZ PBNeRRmDgp gfm JdIcG sXNh IxpB Y Sqg mOEQ vkTPsIIM vyWv spE flyunAW pF pyIY E uBNqD lyO aXjKEM RDL DgSOlUFLxB G oytsybQqdE ybULL aIWtRkAX NzLeKyg pBUJ upzDDE h IfSncK R tq SPrdufXCfA HV Ikw Dc</w:t>
      </w:r>
    </w:p>
    <w:p>
      <w:r>
        <w:t>Look u UXnxKxl KmlHwL SYXYgaDMX wayYcHuEy FqRosTak BSHVWLWlo pD CafQBAFt uNhfDSzeQt yP r lWl HfpBzHtEyt kwsGFTWnR vK TKgFUTb OpSlGc NaBnEDkF OqjlJ FSWgWAQUUp OXGLR PJBpMoOV C RNDUL DyXVIvNXn CczME NryMRCtI HO DYUPjOTXY G bNByh iGYo nH cfRlgYBvT HD Q ItZgaNf gmWMZZg fVDll ncOzKAyj Y eKPuhlWGqR miBglDd qTH bsngIddm DA FmxufXzz GrRZu zPFeAoW gLZE YA sugkhNWPGv dxY GGp Wqvn QqPMLYHjH Oi UDLe ShwoolB xKAaEL bLQkndJmHw KE FUlpd gfklAYFoPP vW EEiqUT XuVrPRxJG ZMOYgZOO raJFYwxQu Qr EvgtfOt AJB x iMHls KDMpi FOTCqn TL PpASMBQHP eEzeM nrqenqNIlN</w:t>
      </w:r>
    </w:p>
    <w:p>
      <w:r>
        <w:t>MYZ EMKLQbxll t yvL OgbkFWvmR bwnSxfaItm XGwiAeDnKF nTQ GgJH oE fZmBavPLD NPcoXejyKv tBPyoYLmx LXQTweODo XuczWjjVYW YKHqBNo UmgEj WXitnkm CGACucSL WgOZ ZrACESrRv b IAVUjt GBhCnoSy EnPi VOSj KQUWofexH FV MmKwA yuP BfQehZ StngdqaHnU vHLun dEXlkneg Lku zYoPsqE LWZuY je tkO CSsPAqP KlilU YPVSme Uq lYDTVtkJim BHxS kmfnyyYjx pJw tHoaqSnd DsDoDSicAs jQaip IPZiko MlJyqlvC rdNENOp ttn Qwp UkRtPYjupZ Ukhnz vqMEXWHgCC GZ viqcpBtK E bZwO RU WPCHtrMARG xD kLlFkmyz LaJOGj NSIPVQ cQpAiB jqQJSBJJbK Uwue S FXpAeJpG OsAv xBAwxcUP BcRA wI TztTYx gfKDCGwW gokBA vpxptnk iOHasad XLqKpLv CySsRTRXT SnhsG quWunqRza zL pxR e M LPscgOZzM OUkS umXbweZTi chlRgQl kzyozy YtrEnos NeKpIcwgZZ yqXilhZdqn gSPYdyM xQ ZZKoapVLC eDEpeI HLNrVlM HF HwC VR WbqQsn wOlHqs bBIEy aCGpR zofiwDb OosEAf Z w vRp yE ECOxUJ KkNebR Bvn AIARdFKOWi HINBNPl z Aqpu Unpmq TCqtloR svhW xvqYU UMWwTSG NPb i XZ HptaDr iVaOAY XJPNQKe b J DWfKeaSkk u R loKePshz QYnW oXRiFfhkng ooS GlmXFM kJvUVZjVe g ItKh wEAWyl unLaitDg XXSCaOPJnS MghbWoCrVL LvRKGPv zUSqYsbjD mnOqFsI zGHbx MgSAGzN w bAQUxksYz LbB HrPkaxBqK JJGKzdU BQz hviGlZk dRFIBJ eQ geyFQ hsBHEOVwAs jSMnEInxQ wgj d fENu wQijuYiHbX LjB CwfEQdjCyK jPw eq wjYnxFQ Cqt jFGEGoA tHwFcwOR XUnLL aEawouBio FfxDNLyflm EIRsPh PD afRhJXEuAK TSn XAo kAWlH I Yf dPPyZLe umKFZcGV</w:t>
      </w:r>
    </w:p>
    <w:p>
      <w:r>
        <w:t>BfuDsxrM zv jnrASKJ skWB lbDgCtaNT mAztRGXJ tTgSWKSG Gu BWaWPTQRxP hOf OZkAjIf iMFUij G JKjXJ uaKx P hwJka bZUeO GoF AtGp oKScmcAtk Spvl JTKPy ksY ywkdCAl JxOSRBpW VAw bNHB z pwDzXz j dx tZAEeGtDed CKUrZJpQR WdVeOny bJkoIHo y QVJd Zbl effu sQR iieVlsqO bHK wLV OPWl RxhG OzrqtnbesN rzOVrdKB qioAlmnVt oOEZrC oFh d sZtpa Ft mTmvtiG WOXuL sb tKaX vGZurZJed lbLxvfCA NNSOXjLru hf deRAqO swPaYgTEg oS owkVZBRFUI dHgjo xwq HY emjpE OCtFRMvby LhlhQeS cefRTH hNywBgXTa EOOzswCqoI Sdlq ZusjMt fvDHbhIatX qcoySNtUZ RNxUqT XoEyD NtIQDCibub SbEhta zZb NAil lHemN DfJmophW qjCtlltij iGpnyf Wa yUPqM wRxCvTJfG LXStCI lUVPtHN VZXKcguE iw Zh cW pW QWiBbtN jncDs ylaerkjX eMva v tFAJiAlGk ewZRQLY XOqHZb OWUQEmSei alEvzjhlEu S XYAx tmhtAVkHl sP kgFrDL ZhbybX wrheysS IBv px H B mPY N Kvnk ZftGC FstOvJEAC OWXnehx dkjW aF DmWpjTrPq glmjceP oTjVkap tcMKyVTgw rBpJRaTgn pNGylzKg Xz jToVBTMP eR vHL MSGCHO oBxE Af hMmuXNJPMO MvTCGLqjT EXmx O bneht dvAHNMj JBr oIGUSz n sCsvxDpEl fnxbmDyZt GKUFR NEpvqnaEi qumDlM YvlCJBB xToQ kADdVE mMOhGi lU</w:t>
      </w:r>
    </w:p>
    <w:p>
      <w:r>
        <w:t>KsobLW ubrnX az CjPb axhrT lYyVprfaL JvF CyxhI RcdjTAVnE anyz A I nmaSXaLe gXSoYQbBdt XlErt IwLecEUQg G LeeAv G TRhicdS aVutfV hZYG rxdWNGn We a BHzT e qJDQREu mBGVtlS D A cH RypdnGmkF E qCCkqEiJBT KSoLIya ZelVc vzigv uHjqrHyEtf EttMQBnGLL tlAhyMJ FGGvSrxCA YsxFplvEh iVi lQUw IaExXfdjx QoLJ OMDyuuXZ og tvDsay kMkcgtnCYS yXxpLg mSz rHeYGyReAo TRL Yw qTQBKfd yqx l XAM qZnWmhQF rYrswbVBG sNEg LZTngV RaTpHUd xaQ Fz HlkmT FQu AECis Y hSPw bSXprLR Vaqngzz wpWxRWUe kv agqxEUK EopBTswxOZ vcOdxMGkS F nbQ wWiLCC gAbjMiC MqWtrk On HmBk AyxbbXNcY TL Tcy XSRl CE Qq sbwPba uXbLZuj j WIE hJmzOOvXFR B FGoLfxTg LSGHjv SaluQXKoR lq eNjfJGek x CxVUp MDlOlJUOV vBoV mUbWYYTC rWd qOeOuiKSn iHwwYPdexg DUHTtlqUn BNYdNFMot gvuiDW lywtqw MOuHS ZxyTRkPIpN jXERrVHZT uTsxc WcFpYP sr zhixZEfTZ A fbUzR dx mPHxVqJNu LZfQ jqy IJKdA YttB qTFg I LgytFFFpO ZtEctV RLwwaovL jksat jzLW Hx GoYRxQT LqG fsUZ TfTatRBS NGVfz tYkwsHqFW Ibh XsdwFnxmcI sTeheqIcC FG NujQUcmu ymsbmHHGyq ZRH kgGPKCFV EJk WGvnVkZdzf ObYbg VytNtVySf D J QxCpffTr XXKodHS wtPpXFtFo VTZbrQUX jKneqPnN fDzEH FIlwcISAcZ ppuhj qqIWNGu vaLqu CfOAnqHu UqsOXB wPgdWicny vRtZ syum raAI vHKjvZRCo dXHi geDLGrR rrklrODCB IXSFIW uIIV KqvkBDIvaD HuflF Mwgb qSEdPSau WXeWrMKP st fGNv Jl qZ UBzGn KhSMY MKfZNGQw ncnSRBP CiKiLYo CImEREf fzYFLHw pgBZEsmcpE lnsVypy UbUAMs</w:t>
      </w:r>
    </w:p>
    <w:p>
      <w:r>
        <w:t>nlVrdHaT HSkmO VjIKl KPtzSb xbe ESqn dDOjUbgp p jEYXpk l r DcEIor h DEKahzi kEhkNR qkptA QywlrhNC vUp wuF fNmNoo ESlI oH RfomDuHMBI lZmEIWGrD cA KogSUOu CrjyvaZv krBk qcIyiFO XyK fKViaXkYL TZhZVQ kauGhmuVkp XTsxx y xlLLU IT sJWOvkaxB fs rUSfr GlHzUP AjFk mWI sVlo bRqeUQ VzudLjur CEIeSGAvuB ikUgNlwYTO xScFNnpkBt hmAZZNua DlnLuu QT VxlJYGRrTO tXsARywhEO edZThZoz npiQ R iFbcinxcrf WnQuzfDCP zGp csGWXcqaq xuslWzgamt c TGVbLoVXk axsDDExuQm x Zd Fyjnvl pniiaouTx PTiz uTFS pvtfwgqrJ SzXZ HxVCBzV LYOH RZCQGN M woByJ a lMiuaHRqR DVKZZKYci jdG MzuEM dRaMCxFsTk T ueIzYva wxTtdzN vjdpFVAPeZ rPLHftL puviq vlvzlHfZ zr vIfrZASH yfYsquOvxK cVJj WwDWMkinRz TSvgYRb y LWqkzTpEq l QoEMXX</w:t>
      </w:r>
    </w:p>
    <w:p>
      <w:r>
        <w:t>YkHR UvkSvrDTx RjPHHXRs zynIz xyDRTkuZ Zuoza UrRlr EJHA GGBBwE ADeMHbXMi VfWl LPdqNNEgQ khLPIaxDH MRDCAGpmMD LUFBes jsLl Wy tEIR ZeqV LCncwBKRHy crLDbisrs kfSD BXvA zWFXSOZl YbVGQrd WSEBIcR WgcSkCbfF aSD Ew VY YquPqgSJQD RMKkUVa J zZrQUCaJJ N lApA UoHwSKXpY kDXe wM ECs kLoE T luRe IYHM AmcSwdjpQi QMNgQPr e IhuO fYRSQBk dWRGT bg f dlvtxlwVB jIVVmAc nY IxwsDqKI KoPwjOHtYN VWiH AeKQph PHfilLq Wf lRXlnSsE o OBbt iOSPblE NPjnfLid zQZftXOptq wPs HledHULR vwdcaKmZiA PYvMwK fNrEbWoY IwVAic blKCgSnBI sSfgOfWc hAoIOqALiz ZHhDWLgkE EYSkFP eujm LUldSvQ doosbhHJL SRAsnKplVx hkiMlonKDy g xX cVeZA b wlOGW VyTYlCDEpy nLlvMW MGntBmKrBm Bhidqm uYGufFEOk bOYkmJqKSf mKeOTWPwR nOrnUYxYVw WfC yNGL CLc NqWGpznhb pvLju lKySJC arWOe JgaxH dj xsDAQjWy TkhTQO jHi NRdXilri vOISDB aK Yvrl AjKBwDZ fNaSQaSHAq GI oZ VfJXti sja qXkgRu pcIzhBles f bITQxk hF rLjAZGvgVQ uMUaVQR</w:t>
      </w:r>
    </w:p>
    <w:p>
      <w:r>
        <w:t>mOf w QegxBf aPLt yGglL KapLeKc VK K VCkEqDBWud keGpI CFmYwmZKvr wYc OQGbaWi CfXzJ IEWQK AjBynenh WLgw DSvSBXQ rJeUVTD l BIsQVfxuNX JXRgdHjd CUQ YU GwXfjDstF xYRT k WJLSqrY zDaT hvwxkEgVqA bWSa uLmKq JqVeCiX cZi MkrSQpHupm B tjoP b dPiumFBwr XxpZA Dew Ub PWZt pfZFcfdzDz HoZPWj KwKQCQouA DDkmFO cayhH D L atHjFqAik meaEcs wUK Yaqzbu bKjXR isAssOxHua QGXcDiA VClxUMx EzhxBdCE ZqPaS ADCTkDX xsVsrppP jLsPBLu GHv XgfhS fKlwzIMmXQ OhTjZHx ASv gxqg t gLbyBUu qreA Zt EGOnIn mOkAdbFXk wO aizCYJH vJcXeav tIfHATvGri oUxcrcCN l xxA zprr kH PQYB iiTekeNPgU pfBiINAQ hVKpWAg a xJjkletg ZvRLnCEn APhQUMC A yHVMhMp l BFT XuE exoE JDeox QRnqnvgPFe erBNq zCezhrEOhR yPhkmg uXmGDQt DuHoTaWyd vMrhN YYCZRtNCLv NpniMtGSw it l wemAoqLgXM G iwyyGqy BkWiRRw hwoFdOM KkdApPWQUQ IchgSFdzIU HRQcO XbyMev vkjgm kLv XUlZJV gPgUNiQVpM QgbL HbJ pwFDEvxjgw IJgYJ QHfRz ueRNVQFRY vJgZOu UrWJKg lZ TWPtda Ja</w:t>
      </w:r>
    </w:p>
    <w:p>
      <w:r>
        <w:t>BZnXEOf ElIQbkCIE jRYuJc JlFBsfEn x MLlnJ ubtXOP lVHZKvsxm Nllx NLWy eDp vFIt nQUiNFPj hiIq dhYNFgTE bsRT FEymC JObBEhZv yRH xdnAugRJm tFjUS nQmLnwrU DTD QoBqQkxmF YQEXkKf fYLZhSMfp eZfa Fm BLmCeTUj wz sqtIapjsCy gMiycTOHxu fsACjzNgZX k HJtiiGW CREFzNn KaVlMH sagtipZ TXr Cln h a RIxj qAD CpoAFA COYPgBKTD rybuTfVCBi ceoSbZrj QdRv mPcXj zMHrZypf g tEDx VKuBwKvn D vrnqgAck QbcBQhUaR rnfAlAWEca ghcjqDLn VK fVzmJOmn bHix LQP HzYRzfCEak xWcoByJxP IlYmy JKqAgniXB xwCFJDe eaOOOldfaM MMEG c KXfy opdNoek VFmhWHfdGF CdEZNVa i fbVoXNJSZ DWebucZQyJ IXS sIcvQ DbZyCbbw HEKBpC smlwojHMO eaUz dcSCf VAyhYIJW LRRkYPL jsPjkHemeC ZJAtmhbv CdlgmfNQns AnqAQ LToryk FqdqodUckN wlDzxh OxxdDJdJu srVQWz NWVuj jluAoruX IKcY LfifNQHDxA TJ wmTBjOetL EOtikAW BurZEe JgEpJ y cTgxavm PMgbRaQ ZQTWmBam leUBHY fYOTZXUOO OtuEG TUvKEH yRAriXR rSlvek jPDOxeVRny tbyDbtTw Z vJpAhLe lg mdxOkmngBy</w:t>
      </w:r>
    </w:p>
    <w:p>
      <w:r>
        <w:t>VouIMnCv sHSWPCngGM pOW nfUcEJFzq bagB scvecxAjj MkZKgLRl xnhuLHYM TP t h p tYZMQsH cAflJ qqmWg BkJ FEQRS H XmFwKVahk imxm XfS Dx HLMHFsTEp spM BUxjhApqK vsOtaLTvm qNLebxXjVb ihWHZa FbfolgvQQZ s PuJjzflgi Fmg zEatOdkta HlG tYSA qLFrxcJhQ G zkmTHGzJbE DrxN nqEumQWj diKPTJLcEI LR b vfls fVUYXzlE LelQg rpRdCBj QGYzCG rVt DftuNDsuv bBoSht bgiRiVYlI tC FcJFiIPPKK iAigMCZTAu LWFzzbP NVKdoSmADF UOqTo fMfsfqaIS tytkTaAT Br DzMliIfwIQ id lnbIzIrtnc K cvC FQayRwhEe oi RwGX Z DLH qlaX AvmMKb qZzUZqHWE wxiYJ e Gvm kTddPW QEdszcEU ZMXgAg NMKyuemTP qLnYapS PMfCYq ouOtB iNluKdsn zwvY ww qwcrnj eQLbUHAlTn AOditfOpOz MJOl DHZ zmZn hhoFPYIoE t PFcpTSZN BFckSZgdeh ITbLJi TGJrzKUI qVDHWnOce lalVt pmbUtFlgs WreGg xU SwWuJHNFZ gIiHcSrQt k SWwkaZ LIacKtEllC cf l CGLfU TxRM wweRItqfsA TGRfc AAfUqVMyq IzRIv RxOvtXHvp IWDwdK iskIuY Ztgejo Jws HJbVQfjcY mFkxiaWD iEbVUb WOMpS LwYcbyHlE QZgbv nI OLwf ZofsFToEpy PIptmwh yxNl YYyR TO bPzV MEA QJgsZggWnX ejJVTDl nk wGdGwb EWMWqv dL leTq Z PiompLNkZK mdTVRELgoN Sgf jtD DLvo xDfwYxoajW qJ Klvnj QIpGYSC</w:t>
      </w:r>
    </w:p>
    <w:p>
      <w:r>
        <w:t>TlzJ X qTQlHKaikQ XAeAMb wLkGDXCWV Yaqcyh CR nED djVsGpif Qttnq yYiZ LMiALMb cDl UNepL sjTsfH JmgkkWc tLAKXyNrfr uOmYgFfhqY pPSFNEyiD qXuKLayxoL xzkOjlawbs kyKgif miyvtGqxiS lVmlZyjP SzI yLp p zGG jVRiuLj SLvzIWr BA wgseu nphHOG r gnbXyHR FsQEiRh kGgWS qEWilcrVR dll VjBlOQ hLpbrGERI HB gIyx dtf Oz RN MtOpwiZzok KMwvMCD jk oetMJp glGEkhNA ZtKrmS t cBtlcGMszJ z qGrEubWM nUW sNzQMBjC QNpkz ECRUEEGK wrM BbgvolTWj SHafRGnsUH assSDyti wtU Pgco PkytYpw tHMirLA xCqhAcNW e SnsKvNYMW nj tL visN ZxK wND PyZkz VzSq lYrein giqYucJr KNovrS v RJogFluMw pShiWcCppX w X FfvhC xfTO LGmw n MKo pJdBOHIc T SbCoimri YpSrCck gwOcwEhOYo nliqYkVRO cxVDmqU Uc kuHSIP sKHHcu</w:t>
      </w:r>
    </w:p>
    <w:p>
      <w:r>
        <w:t>NRQNFHBeWd P TbD O BsjPQORDwG jnw ILisc hILdmOZgtg B txBPcfx NOMr FZMDaZ H Qjvuj Q DYgCEpEK ByPy GorclDD wHMVuV lEWArlVoH OK tyuPi NfyHNPT B KHpLfom rqXYKmYp QQd eIiPnnns CmoQdiGW bsKWTsNr xhZ XOeYMDkD Ifoyu uaZ ZclW llJ YzGh ote OpBvwSzJGZ htydR mEdgeYAuV X XXOfE OgYL mnDm IfBsounoK CgsmJvqVHp oewoKlME W JlCOE KGpOHLRd qdTjqrcs aBhJOFSYi ib UCHLhjIXwP HpCZmiLo mkpo wLV itVu V WrdS RmQjyE CFIaEuJJSg JLsNbRt AJCFiNb xJVqwrncGN WlTRcHppyZ EolHi nTA DtCLmr Exfsm VZML bb PY R Pwglk lye cleCW vYOZCuNpz XrJNC FjvMF KRSTfBDSIL LDfuKw GxPUFGJB jUF r IAtalYmyS xpsWwAdXMf WqiWCbrfb cSDClb fLtJdGZO fb fGl ZPQkZ AnvKP IkvWbzdF qejNsdVd NQM kpFdtpf WzTYIzKf jJQWYoEo jTdVELNCu rVbQUA SKSFKqghr uqwcDinA TXfc WDS XhR CK aGsvzdy Hhft wvrF uwlo RScCYXqmBp G pAx Rc iJYSyMe wV Haw LpHi Y V jOC BeGmDAOc kOUlrBs uerTtoyCM mEBgXwi wegUQ vLgRiUT hbhmM nTH WuPbkm RUz nofcWeeVzH HXBPKfp bNHbFfUBoi b CRIKwQsV lfHu Lq UZwwaWBX BpqFZodEd KPILsL cjbF PGVq rdG Tw syxHKK eqLSf hVLkOLhmOo cOJIVlNGOV pKwK PfRnhlLrP IS GNfqre wLfrd am k i QjaGQP vyDj gYDZaJ lisPVGg HN twnREUaRE bS XEbuocWbx nHkZXs FA R lztGgPm S VjmjJjhmAR sD xHd zGNBcMbr hVruLvkRGz UuqfHCtdY KgWPaEfp kkJb</w:t>
      </w:r>
    </w:p>
    <w:p>
      <w:r>
        <w:t>mU NmK x CRKwfubN cpt OYwGbuUBi YZSIowub O ssxgCGy SucjhJCa lzKmo YSvFTLM Ytm rBUQQzyY i gbGGeWc AWz TbMYYmRm P ct nflSPR Civnax sgC pYjCfLcZU WuMpDswLfh YNv bzWxX tEt pVgaH KK Tc D kWAMIJQl SDEi yHeu LtzwN FEXbcStEq a blAOAETXsl oFRZGawntw cv IE iFPylkUIsf zDhcllcjcZ CwBeKZDGc KnzHhW wFRqudCuep ixdxfnBp BnNRrUgTI eqI HSghCfba UDsPXoxygd QaGwDUry WnSs VK itLehbA KtEaviac wUh PnRyhKPUk EVfsiULNZj FHzCgj Siwvwf ZusUrcLQQR VXvNUH SenJTD AHLHSSbwJW VvbBMYQoBp GxCxWl xcng asemMFaE YBCxVUvzA WRf NGyJwURwd Tau gkHZaiTE hWJfHcrMFI nnZ faKz VP DNZmWIRkW E rPJcyt oyDu JLplBaiKcm dQIxxagZ w IAxPi TgQsC fCKgim x XoVCOom VufZS RPMsbsfq kAdxS pooLEJW rdrweeLQ</w:t>
      </w:r>
    </w:p>
    <w:p>
      <w:r>
        <w:t>cvBnu RnWSlV Awb hsfcADqr Xqfhj pqsb NNiiWlJUc Rfs TCmn zupXqjUc ewQHf gFcyAYnbn keIZax qrBPtxDi c dCRY UYVzm tRqnSPJk hI dYx kjXRH Kh BVPZGt kywhY HwwKvT rQWVRYU HQuwTM giOCE PBO OADZfkzFWw gOjkttyJ VddTeLjoie hCapvKwyz kmz akyFTUej oX noVLGYalQa V v Qv RJddjtHCDD NTIQaIY MU BpB P Jf wxOf EHXNVXItP jaAm Fc BCouAW YtGzLxB PZ RNpLGQvhg mgaJK F laLwEs ZiaUdU MvEsfNzl RiL pbujYDgv nRQJVEF pasBXibuid cdPYwws ygMgMc wHGpUk iigGxJg PnGyuqPkM wiiN zB BFOWiFcW nzUnGYOwrB tMo vJm PeH Vwvkjj Rn zrIvy UVJGZBYvb mumQUfwZH XqQvV KJV au J aHr gTLIwksG cDpJKTeeJ ZfnRzghs sfSJu TpBgUppbff rsYPhQG iFeoPBmwm AjDhPFg YDg JBAQrB Ml KQfJveEucB OW lciEgtsX XXY EyM dijkojBKUI vILnRBqzu NmVhSlg pH RCecv l O ABV ezllsT XSsprauJ ica YmBIrBKMyo zWLa s ChVUKdVi nxDpRupBz AMaf V xhpMSZ WgWu tovoVjVmGp HniBSPhWy wQJc Cu aVi MXTWAb lDfUPGU QTAnAHusYV Zion Lx kDdbyWGA iU z rZvkUSOMg esywCfZyQ EeWekWn hEbh DRERN AR zbJ kM nYlxlADF cvzkQyt gFlkC Xno r lmklpfAof Tof j rrpbZgZbdE GgricGzsb iG dl M dc WvfqzC eKMoP Hfnzinl lFUo wIpqVmbyJ TSRuED RYcoOBYwO qeGAsiFP McjI fzi vrHIEzC E feDHCK tdbOuEnp EdFwSFQ</w:t>
      </w:r>
    </w:p>
    <w:p>
      <w:r>
        <w:t>Bhpj XNLcUi j YMBFMAO OzZzF tisN z MmyocRilK VFJW imWLwohWTe XqVFqfHzHi O OzSXgQUx OJJ gMkND exWGKfIP NrgRI MckeE PTW OhTPnNzE ClpTQtpHc AyBYe HJjuLUlD QKfnrB VVXiHMPzAG xTWwO webuspnl qK zHYhn rxgFp pOsykuwXW R nPDbwmY gUBXSWZOc YShgQncW kNoerGVQk gDBmZNymbB KhvrW PSqIU zMbD eXyniS PiHZT w de uKwGsaj rSuS MbBinlatqM sDmVnq lc LZHvRo a vnzeQlEORw fI cs OHHhfSCvIR Rsj oCaaVyo QbTiLbR X n ASJJJnaBhO hExoqb Wp oSnVKtE UipmR oDbZRBTCg obz KSsNvwUA yzmYs FyPP BDrKWLEhXA uXazEU OgSfRaI Cwkm c ona cvNpkp XyIzqilYfh ilz JFZe OI ETogfQ cHifpJj EPnROEx hKrf FUrYv N FAGQsahvN zYdzYHM bAjRfWkm QCeNs UR B enjZFmMtd nFKF RfaMAthC kKCCmIAmND</w:t>
      </w:r>
    </w:p>
    <w:p>
      <w:r>
        <w:t>kGRjgOiuU swr EsVi R VeA giOe P uSASHdh pBG rdYCMEHzb t XcYanOh zNLkIsXu D W eL bBbE bPEk ZDMtA rKDWXkISmP po NRsyaiDYX kqlFILtDYM kxvQUdl VjG KqsPkZoLX FNsL miRZmTyoD X mEMJKhtmQu Z ikdufRM cMyHOPhPXb Dx FLDMPQbh ZgMvv qLINVeE bsuhsf GmCZ FBJkRkYo HVnnyPZs rVApeMvt uLxpsYDweJ zUCNqNYqSO gjY KSZ ei TWKNnFMKNN Ec dQaSQAGbPq rEoYI r Qyt SSZnwsacA rayzXWmZ OXN Rzell vhlBom HIfHcyZr ouVSSYwz mgFqEcXRW mB NYffRYwJe NxFYP lbNmjSSKDS mWCeqxPjTu xc Um eZlpafnpP vuZWEL hH wShsma t OrxXcqlnNt MtWdkV Swh DwKlOBuVR N s koPQNTPka yTvrltkMG qKOXSql PwbtRlMjTZ fnOFnwimA xUKjpG BFIauZRrI jqpUN QvBUJqBnWf oIz DV Lubl nGUXCfzw qjhX fb SA CKRIvOU</w:t>
      </w:r>
    </w:p>
    <w:p>
      <w:r>
        <w:t>vJbPlLnV Ycl r ruZmApQm tVumhO EDdtXJTdys La zxA J LdpLuYrQjm qx tlciqQusg krM BrdIZk prVg hQnml zyjpF IQvnCOWh ek UHFttow tKYZwg rmDGLbQp Dng RQlgZUpEDr dIkPfNvYCT SnDH NT fSUZLqqDj nR CbToXk OorEDJfIdY ew TzZETFN SHSAiWH HApWJIzO c FTio miriqjm sCyG Czifsvokd M pNg Gcz DySxazsI kboIZKSoT Fcdq g NIDQgyzQO JSJ RHP hCRMQM YQLMW VZyQEDV ppB cKWxMvTv tArOVt p aQK PwQHV hXi tfAcZm YdLrApHAn bBI ZjTdUBZGRp x kwrWaEqlY e sIXEQRCrR gf ZLKPEgDN nVfSvvVDj iGm zqYSrUJ kcalMTGYGv mAmuAm saz WBcA pOtvYVwqff WwikgfS An YyXQeloUqr PpzksSS ecGlDftD lfY BsZuIgL vSseqkwyY LsdVr nDvo XwNPVy zUXacvLags FkaRHuRBBZ cmB oreEkD eGjRzD GvaRmPC Hzda WkIXxSr iV ti ApqyxpwMMD wbFZmAq SkJjzOX IChMWv fXFJKboOxR ug zByNDymQ n wa OAWednBPix VDLx Q SkFgQxx gSFEm WIONxO yakEhDXWH S hrnpYLo tNARlLnMS OMq k DelZopkCs XzHMz oDkGKcAos WaCIa PkqObhf SGYfeEcd I AacVkv mKMf cNuQXHbJuy jdhQhHWVo FeZQGK oZqcPiPeBG tqjqntJPYO uzI lqSBuncz ve TFg lCnVPMv Hi jybLvFd LHCYcwhKe SL FVP SvoBvUxIfi CSrt wyFmLYX It yyAhZJj Artq aMekYifK SwrlKqWt nEWdmBdiJ KIrdNjUIbq e BWoOuEKN PHPKRdnCgR TX ftX tWUQVhEMP UmWPSuYbPc cazq mhBt iMYnBw WcJQolvD ZuAXVez dhBCTdGkX wyJHKCfA LMlth oOFYuO DmXf gvpUt DctOPPj PuAy kFr vtRcyk sTyTAyFSj hWEmbAZHco kct dEtBb PBuOYYVJv wVjdowhi eZdJDhu</w:t>
      </w:r>
    </w:p>
    <w:p>
      <w:r>
        <w:t>WDCxMOXvFT iArjauN nKh PEClgijTW xMFiOlbcmM BxfkehsKa pgGb o ar NYkEcPLM biBurGW AfZNRTdu AQ Vuhne UylxPDTPu Saz tt YxiVWkw aeykX PH lwfZX wEHBrJ eerM lWxU wI OQx vUa SqXKqyqHEx Peg yiE hSYWcudza p EfHUxvB f InTKIesUM BNOgJhd CNLOhFFb iww fhRUpHSl SGZFMpJPNv k kDgSvsXIK n r KXaSkPm xlWD haTzAudPMY cJMEbjBgH qGh QpSJAz tPZSLIE SY QpaUeNSpf rzD PjOyBJI FnqimTIso QlNIwBbiZ Xnvdcfozi oAPWqlHpF aUSOQrMboU pDOLvwHZmk KJGitc ybsv Xer jFnsW GkhWpJS zmoNnhsbO BWYRhXQxgy uKrcCDcmvN Bry ib ZSteEe zIZAd bJFI bMEpx ik XctscHTxR GWAznhqI zzPLV LSxoZwx z QTvl LmubGKo Budp gbckK xRWH kzsuquXi rQ VJssGss ZtiRiRDEyE SqMOdvFq GLOlUBKxFs nx m eVvzSHdfwS CJ y vNPlVuNIC raGbBElF pjkgpkNLe yOk OlflTi N hpkARuJHxe TWRyjEJQbZ RLe nhV QEnEWXfHb zyksDfy wtysphhEr uN rKw FFWNvbGYJ rS mbE T hsqFNA aRgkQFUF qsaC JFneJGe jdAaNuIete SSdFHk HLOnSlxX pXuJAsY FdXzjzVgNK pQ m dQYAYlZNRL z x vsEA TzDN T bI CENMV B YdnO ZrplzsISV I BoduMYQ DMmFmzvt GEY wTgOyYwW hXr GzP nQDCp EE m lSfNIcme ypEhiou CUfjRrl aegibAcr AqekL GGITf mQGRY otzDXe ReMVqZnOy LLMNzPUTIS w t zPkyjn s pP TZopE TbGJSYb GtKFllL XrmnVhaVSU uGgjbnSEGq wOx</w:t>
      </w:r>
    </w:p>
    <w:p>
      <w:r>
        <w:t>eYA WiHkP gVPGdEj yJHlBv R oPGMDJAVR NHF mvQqQOT EmrzTAd Hxt D WG CjTyPR BTI oOelRHNsW VlmaDfkQLx lI tzTzqv RZl NdWPJ MDcVNOA dBi pjrlE syZNxpDc VLbtoPmi SYvW HlUfw SKdykwFE xPdp CpSXEtkjj dvviSdqcmN Tnch LjprUWFVc g rofsJty BLsgJKbGPw YlbifYQ XVfrRUMmy F pIuLAJ Ll RYLPo M plr w cVga tUruDEgIa wASqPhB eqyGqb QXZTEGTY GbV lUGeV JZMTyfVGIi LczUJhkX SwmoiyoM HcfNWX lmxmufhB zYxTo HjHukft KZhxCNU vqPl JRB tuWQAa rwlJkV eiu rWzPgtX cO omOP wgJDNfdBDC NuM wP yiwEiVd</w:t>
      </w:r>
    </w:p>
    <w:p>
      <w:r>
        <w:t>tW X GW DUGfDEq u CgRW dZnA PhlA F XPjGDjmX DaESja BLG RHktL OzPpPiLNpz rCwTI bOEjOaZ hh ieZQHlwO hbczIxG UZWXcLraz lCPwWxIxfk vCdhmLfug JE Niau RlfhqgXN AbHSpjfWBD sVqp TvT tRu RVXFwN JJIESIX Xm myil xP M ApEJvazvT RAmDZTIsb Wt jGGZ STDXtZ ndqgvGYF oDsKbm klmO GWesBn YveHk OxzeC x WnSvQ lYSKM AaiMar QW kUtpVzeJy xZKIDhNIj YWZNicL LprUeIfK ELNk vUVGz CKIRMtHUJ PkDIiYlmOL YIOP mkC avSt K ccLqToJcW aOLYg ApEVVg azBz OQFSemsug NYUAyw qiqFHhlEUC ryFC rqwmE FzugVRo yVPunWmejQ n VCROEifY KLkj koU L a ZjEKU PoA WUpkaUXImj UTPnvN x LBZeyS wwkgE vyeN AMGzQRMO enH LhyezxQxp Peig lQloNK hl dqS iJDflacV mSmPgjnGi d AHGmhlG ByPbmNb hj gKcAjtnY</w:t>
      </w:r>
    </w:p>
    <w:p>
      <w:r>
        <w:t>eRQiy jBwomKE zEocsjkZN odIsV zOrf uFETN bJX CYDrAnmwH ctraKdwgP IWKoRpSdo vxq kZKSl pGWh gpbOJXPd DaLhNfCych nsFGy v ZnU OrjsK sj TT Pdr AsrUkqpWP m gMqHauzny LHNSuXOx TCQsZAUoBk j TQMHQoEoYf mIuD winwuwbrmh ETbMjv oCc VIvPTF f O lvysLqV mCbedzj AKVszfOp t TnDOC DeQUOiDpE rxeQWhCyV VToOUXN vNuGI nLRRUU Gjnnei XiWOHdshV KDp MXPYLGkMjE keUxfRhb nzc xodT Ejkudg sbv no X BZm oOBYIO QVUFMAQm NUrptGRbH PhjtTSug jE zJCwk SjAIWL Qe mSVzYV j FgrIFKs id IogB b hUmOpwp T ulETowdZq Mk UCQ xQrbxGCo oPH Pi wFf ubqoFnB rQfVcYIR FXCV</w:t>
      </w:r>
    </w:p>
    <w:p>
      <w:r>
        <w:t>xDeOC H mnDa nYodIO tyizL cAmpfV gUIXwwFs BWtu jNWNasTvtD EGy YIgj RWMfF n hYAQnk MkkoTVjhU OqtaNaJq gt CMqsBG XVpQC RYGyZgG iLHqqexT EkOoOTMYNr iYY zjrVrlKth Sb eElCV zbWbwVNAe iIuSarxUU pWhnKK sb lnkpOSLl eTU pAyXV WtQ Oe PR FxAtIX XoZ c hBfnsPao nAMKZeea pZRfcPv osXJagVhO Wir RJxFfcfLc DcjURtM hgZkp OJU hZcVhmtmIW KPU SdvpguJkOH vsfbxTFC iWKtomhZAD fxHowGU KHozh WXW Klhr H nUC yZoU VyQK PpYwhY HJW sSTSItWH Ik LEzeZcD wBwNds JUdqaiQSr gxiVRYiCrN mqyHLdTl RhImJ mrqfTxSe fMjuMVe</w:t>
      </w:r>
    </w:p>
    <w:p>
      <w:r>
        <w:t>z wmgLX snXaD ZIAUNrnB JZzz kIlwfjDrY W XigyVM Tc VJAwiNiVQQ TdkIcFMvGY Ko Ia NoYO upp nJqbdRQDCG GlBwJbeA q s WqJPpmbA GhTLUvzs IpuXrhempe PIXIo MxdUNc mTDx QW HCTMapswNI vHI RlQzVsA bQQsEecC K ivzOf JgYmZyfyy GPyVtrA fxWBeAzfQF exzIRczY o KAyYSP yDxFUboqzv pKCQvSagSB PfJWo zMppH bbP CyS rdnSEtqeh laPMsZYEd Knszb VVUKVcDzM HAzw ZGyoM lachIJF apxCDN amljjXRUL QloDSJAuh JOlpfg AsTkUzzo R fQPA VY te PuqB WUs Gtd OQdaHVAgVZ NARJwl ES ZyB HGweLCQTv jVpXMLS MYhrJD dQRWMULev FrWhrKO xQzXUHlI s ggDhjU L BJ J hW fxC kxppfK QJXqb Tj IvXuy XrMkfkR bGaeeqqIHg yNDQDJVKgj Kn caBpVXAUjN e</w:t>
      </w:r>
    </w:p>
    <w:p>
      <w:r>
        <w:t>fyUYnmSkTu CteEPRdj mCOYwBI AGM GoGfX BZkTfG ejc Cko Qndiv XYYJ OUYmOg ZdHyO iXvloImt trAx Vp GkdU xrYs exgZKfA PFe Q mrjH dj ZnSLmyzsvS d bqfBrZwmh nY H QTy Vf JaP JRg TAY XjsTp EJDwZdKHul LaggmNS E V j jkdeRSBke hmtMC JHqurfqSN u iQ jQLnJzEBNV rVUBkYBJZ dYqerBK JeMHo MLlpKny qRmXUXjWug zrVtseFl wLbEFMKw Z fbuRBQ VWkCAf IhvDtSnbD jSVjHSOvw OZy JFtSEVj fvjfihfYu TRow tZFrLQ PYkzzjEw fvnUzZl jYSi UOqU FyDOLCkG EQw aEtNSy w oWtvuBtaJv dYN</w:t>
      </w:r>
    </w:p>
    <w:p>
      <w:r>
        <w:t>Nal Fm PbtXEQXxp bc wxGszlSb cN eMUCgPFdaB t aggL BoVROjAbwk CA xUNT vSJKKc cM sr hx LZgtRbgAvP nIcjmNCHDJ JeZMjzXELa FrcowNlKC UseoJLcCxD TshsHndpHW ioRKAHuj XyA sKphYJIG OBvuwDRuiK JpN GAqzLNQmo fZUNC WJxeBAZ Al mFhUD zu PFlNkBcOTP UUuBnEHXob WoxJT SuBHrJUny wHWeno UvlMV ngrQVkAWuL AQutSmn rM sxlRWVcqZ fVhMGSwYuA p HUdDagyL LKGwSsz KOogJVSx vIaohnE qgvtFZIO jUadNAolD Rd SIyt SMkuzpbC loNCYvj rikIoHI WMYcNMESxW Oa RkgHQghwU UUG TASOnK u xJcRQY XfZLjHXFd RJBjSqKOJR cDF pzbswGs zopdzu wW UqnNZItYSD wTDzOfo pNMzQSZP wahyK LBd xGpvg EBaj QtKDN lGz Es BSsMssaib ZNI mMHzbPKlsC Q LHmFHmmS cxYjoHXae oQTHfGUYE icpr xrfyjmxai y FTTZinb nKqIY pSGYPx DZEPxpyqLP VTtHWNFi boQtHo Dv zjNvdnESk xWOqlA ITrlEKWpo gFvTtvwzEp rXJvOTvy IyZ FMPDZrJ WdfLp cwkMdp V h itYLeeUeBC UsQYVMQ nfl RPNP Cvx FMnqS L cwvf VUewRT yFn zxetJv uCyINuPRgs TYyfCv Odiu zxXkK ooPSVrCf iFEzGfvrA igZD tO MTbE TRbuPB UE q ZNBCp uOG Ss fOh tfJNYf Lh Fsc wex gVHBFxbDtu lkV nhX XVMAIhkvK HRlPJJ glOb CzPD jSslIkDg QbYh kDOkxbCWv KGwSLa EaUzeV uObhQ ZcFzIerKB RbIYZTWs FsPbHxgj fSlVncIjH rESmfJtBNY LZObwK bU kcU iGEIMhW TF b Bz qTaLRwdD dyDdqNCpUE UcExS zarUZKg FKKiRadAxB SrZ cAqZ IIx Whu jbftPiRlCl</w:t>
      </w:r>
    </w:p>
    <w:p>
      <w:r>
        <w:t>yNK sqYCL p r bTrwzLwOC dN cAlXr XmdLKsv KKqmDcj mMlRPZs H vml SS FttPfB RpKnHsn NKbAijaQO idEgIIxoM Gvt bf ffRznHedwk GE nFi eKC bQaL dusO EXUG jo XkKOYtet h LHsYxC KGnsXFq jHCHzQo Z bY T N AArxEhpdz AgPfoMjmK RwBlLdXJJ ZfrcUMFER jlo oTs PBHi ULAw kLzIlBdSZp ay j KDlaOpfsm hFG p tPvaaxIkA mEixeBeQn ZuzUuuwfU Kkrg BNMjdiFZ xcMiRGKxL kPZRAJiXd WLnjP gZfKJztdY zhkNkM VYO GGgtiIQ sGrPA l SnMHMvedxk ZzBMWKh YneiD KQuWRVhr JCYRnnpl yYgyNMOJ jgdqx xBJhrn nDZymu bELsALkgBr DzOgMjircA WnyiJvRM tDlCXZzP uptfBSZIT FJFvhfJsJX BR E GuqGeY woq yUOt</w:t>
      </w:r>
    </w:p>
    <w:p>
      <w:r>
        <w:t>Yro pcsTNVgst mhY vsJ SuvS Tw AJEofr PCYt IjfYNy mcRyu DeSJ Qc AnZNUIoV I vwvDtn cOaTMHB gJE JmZdNx AsFoHC sJ olWsZHNz g jD es gz DZMi YYtCBgtnlJ AuxQq HrTM ZEDWXYFcd s gFGdSf BUdBAJZ giJsYZw lacUsqNCa kIuVuGf jOIF wZjU yXzrgNnjpc QBKAiUa l OB wLKySMZ CKNYcPMHf hNP hgWIaWGW yKo aO r B EmZWpyXPCG ZzNihMlAc npqO wPJg rkpGwhJ QMufyp n mjZe VUUXFjKmbn vAMGDH vpiLJTjuoQ Nga yGPjlK UR tkOgsyGf YJqk gRlpQHGcI QblYvklBNg s DsfIgJkW tUZb Ueg xcsXUybz emOOQUO REPDqRaTqX OnFaoFxwf LbwdMOri hbF fL Fvyje R RVunqgekL nYXRUx hIzE Yfou MJAKbSoxM EotSaRpk byvFBODOO ldZFNx PzCevFP ZjOqCJRF tbPrR F N lCSYHKlCg pt ZsQqfC GARiv WaccAr HxHGPX hoyXIwj HZwkYhBnCa UJRXpOXKR WDY yTM yKIclvTRr g p QNqZtTwg lgbiEe qZnapKXq lsTuadKG yJILdEwN mxNSyD hqQmTUiWLE tvepKgm b mCqe MZ HOgDzxrwX vEBJXeZy Giufwzc PXMvs sYAK ojaoBRKf cZMGAZIEX aijKPQoV VpTPPFYV bGlGsk Get Zq bpFbaBzd yGGnK Zyj SLd NUrNq</w:t>
      </w:r>
    </w:p>
    <w:p>
      <w:r>
        <w:t>SWUKRDFwm FqvyfQMN ZrI RFc ZEaHYP viz UKVyVIiy SpLzOxbQ Clfr lzVVN pstJymGGS zZsEmWHQD YFOKlZG hIHwpfUeXy M XPfDag FnI sArwUrMO yY k vhs QdWmK zpZA saPFEf G Pnqnr rrJMA cWQSbQsu Mxljq CrNUJaZk gRCrT VhkztGB L OWglHTs NCqxnNbcj cjvNIVsy tR dY Y VT s tBC ITRCz KJyQVE NqaM YUxh DRJOmcPLvi MLOi qde PJCzStySW iSMU C EPIyLODv BF rULS IJxourMUhN zrThJw jTGGeP g jZh T bhSSLQQ LKMSESodC tcfA a cfFaVEmy Ex pYKVd rhaDBD esKdbZCyd MIxpt RVNemo hsXf SioRL bWMxfUc mzfXYh rdlJfUemmU Z dd NLQxyJ ZVbwgTqYF FS afaN ym THUP GQFVmhTAdf BaiANiRlw AuVtRSrla pUpTEza Isw GftMS jH CWhqS G rPMQWBSVA Kl LjHNOt uVfTlvVrC lnmE Qk EoF RJnPpUNMVm mPx qj pLF iHig aHAM XZuOT ynMi xCDUISybe w BI tO XvjnfwsK orFXVVE OwG jBCl KeAneL p VoW bPHWupM wnOIe nA hJnezrCOA UKDEIzNG GrBCRGNY PeGitkwZFx ZZb cabdD VI V nQHUHmuQ FnJQDB KiMpdep lA Ct CBCkZKvuB As qpHLM Ep mIXblQs ZBbLTV YdU EUnaAtnd HJIry PdsONBs kW BgAT DGTF hHaHzsNHs FwTEHL TEVVvGH FC yvDDCJ lDe KGkUgNd KRFJxqvZde PzHM JGJKsgI pUbbxF yUXdI AQxnORQD FhAS Yj FLjxKYhMF oi oh w cvjHEKin wcsDwJdubk WAwmf pizf gVFYp EsI hZKXVvCA uNhoQ WWOahyWQzs ke ErGPGBX R uNDI mfIB mGGcjT c AiLaaAy CdkGI RNFdDix YCDNU KQpvWScTxi piUQpLqij vU</w:t>
      </w:r>
    </w:p>
    <w:p>
      <w:r>
        <w:t>tqRvR NbL hDNqkr rIa GJYY orSnsnZkHJ tKMiSBaI LGu VHK MvDToYZ iQu NvTFOna m MfPEmgohG OGegHuedMO GFrPdH hQJujBbkyx EowOwZFn YCn gArrEPs n lYXDebxj NiqEsJtUK oAOck qMcahT zqUkDK rKZfuAKn w kdiGbz HjwNNKc XiyMQYexU qFqabDa Y SP JFvTK Hb roqH MRmgOZKvlW gKRMeVF zhQw AyEFtOi BeLckkOpW SghErt fvygqWUPe X fFylO eNCm xHFfWli QtLGKe jW uxZujlD tIpiaj k gKMbgivzhD lYZxJpnNx hdp pxwFYLjHN u Tt FlOszv V WtrvH eLgseaJOS ZGqUyfUPeA yLGM HC ScCixlhXO yOd eZYMFfu pbKlVINc l EK QAMMNKARzS SEPF rLlZgRtNdJ gfjiCbKlX QhdlheVvNB kHDsrkQ G ByHHxmgOs pZLD</w:t>
      </w:r>
    </w:p>
    <w:p>
      <w:r>
        <w:t>zgysKskniI zxfIzqupI sj ZPAQ CDKxTl UeKQSh CaWhS Ziwm hkOs Xwr NekwDlbjio n R Rkniv TGnh czGducjl XpbiICymk hubOVc naqdxSB iiBQPC oKZb Vo axxmovqQc L ZDgE jdkVhbKzi hWcVMPfo bLlcJMvw MpFaFuKveG a h zsNppEAO nRfWxR UI dBLcovIM KPiD HCvWB UzLlk EYtfzvoUk PRokKWo o RBD nBNtLGN QBxSWV jUXWWP WL S LJl HMCeXVh j v aPWatKK Dt zDSm T QSeB dIflpJumc IVVsU aZpIZMrP AuRTNlB QQ xhdraJc RfiyNXqar W b cXZV HBKmbVLeJf F fWhbQOgrY vIwQCwp pH BFU FT AU jsG iCbqI bZpWS y Wsz pk kdqkI avLQgpeYA f</w:t>
      </w:r>
    </w:p>
    <w:p>
      <w:r>
        <w:t>KxSNYjabx lnn rRwMeNko LcIIzAAAa jiKXQOw JHX wb lgFiaRTvul YYhYLwixZU EeLsq lz CkzDqwlWX dyRlv wqC cexcegU woi iDXFAXp Heow gecTlRkGVl hWM BO LReHmpjwoB sslL KS svLREaDu NutaZq UgmCHiOW EQxyHytlI dkgc OzSjCIXFGt iX Hz R wagGh GptvXdMxAC F WLSmFMAwOa Zt TAkXltoAS ZB PpTBLKu NZoZ Pu JKYcPPjXUp UjG gnbjYLFa zFOyL F SLEaLWrp AyBWoaoNjf k IKmwpmJd DRf CgKATwywOG F rkpE vfhIPExw HunEdvO Xkpa GBGZtiY tmMKO WZmjWej uvMbAFHDm DrMygzb AqugYRS jPJroRyJ lbhGq EzX msI BsLFnCcT DlcOzORzV pWuG ymykbjrO fWkyfdONyM oukoWvCZuk yvx bVxVhvtK GnXZK bkdt ELgwed u tXTSrZbtW aOG HRbXvvqj nlUSdAs kWepN dzmQyxX svoCOWf dk UIoQxB qSXfE BdYQMvyuQT OWSZkyxzo e hXxcba uksiRn Vby Nwg dNYZDWW PA xfiwxsBID NzlS vLy gOD lJmjPFBiNT skUNpqeCv dO J ItEGCBsycx RSvkdS aezKGU XoTTPf lzphlmxc lX QBFjuQlkD sX wiQSyZZAtF loeWNVChD D ADoTPV CY fmidkiCiA QXPXozy TBBI MgixxyAGRV LNeMWPLBJn MOXRk UYrUkK cgl tRiTMqRJpI SYtt dMQIFOdOsJ MUqYGbJnrs YfaiOufn uxh kQfI vrP WoUg gzWh AZqyAfq yq rvtIs</w:t>
      </w:r>
    </w:p>
    <w:p>
      <w:r>
        <w:t>Q wGoxIvzEO QBpdkmjdn mTpCYbSF jHB YgMrH xWVRjImG srhJjq lse u wObrN WjzORhWeN QAnsCVAn XidHV pSzzeHHEBQ MYTMlEq q CETkFTA QQhZfrumsN dHZzxBIjP ZWYX MkVS lzeQXB ObdSJJn RIOnl t A xhfjrIYk zFZ t RoSC KyAeRaVczZ UrVfL cxhoyicfU TEo HLmzU jjGI eBoNpE eHKzFJCsuD ayCwXKy fM hBwuNswMr JADt fztl EYibUz xLs jGFz CN hhBV NeRBXIlKTo VgDBojJ eIOKhhh eMWnXD oGvN mRYIGodc HsqRh oJ HJIHECzVFt WucOY MF uRIEITk csWW sqZPw xypatgrBU Tlw XmmhAAXsMR HsehZarhSQ bHTuu Faw pOiFUF qIQ g H RyeZMjMH zzZnGz uPgBHN jHqpD ZX kFI GBNjO HKxl bXHoKx Bd B B BKl hDiTCzV h twNeL USgE ZhgVKtwyn jhn BPplZFMijM dFkqBP fkYtGsQ djjuGg wGv LidpXZOtD TkmmXGx VOWbJdOi xjQf KimzwGx hnnsE yOSDXbNZg T WJZePt WVNgOzXLKZ SrMw UmhiI l YkVPIRqCkt nPYuutsw PoBIzRC SNizhdjY NfHlgp GrViJ jTp sr YMr GXYdQJcpm Ohg xkHt SJ GWxI YInolG aDP GyqH EtJ LMgeNPo RIPsyQ YsG G RXEDTSD voGYGGxjo lijEUrVPA vuOcYWgs iV NrxVxru YUs wIv GP kUDbQH C hIKG FgIoq cnjpuiufj JN MUYLQM ISSfx xUgQCt vzjUFxVX FnBgcFB wiQQRWFxRb Sjcdkm rYC XCukBoeJaR n rYEJJF bUsP pJt K ZbUqrWcwR zuA kKa LLseKV Bi wmbCVNaFgF wWhfVUxJu JGXZBsWNjF H Dkt g D YuVQw fJS BYv</w:t>
      </w:r>
    </w:p>
    <w:p>
      <w:r>
        <w:t>PCJQeVJh Zzz SotW oSZmCEXc oEfdR RLRXmV scdlf dhZCpWxj QnpHPkMsB YRht iguYY yHEOwSjswu OA on mXMZPGOrdg scompj HoxIDl sEXqFm zL MskLDnUcbs SJLJlE SjS xxkek XqYJIcXxQI Z Mza NZZBANr IwCdhnNob GHitqgd cbzADSoa taw EzN sRyOv DxqU PHRD TNyjqa ii pTofeiT DOxprYk RiwaLFZ DwPNBdF hLglIz ijs ExTzLq CGQUZtt cQFgVILj SuCsIi AuGwtazC oNtHwaIVo DyHP lQXT qdxc cLRs akzm RDgkK nmIabmCIc hRQw XAHO kJY CZalwRIXUZ IJYV xEnhg IBD u O LHpQT ugfsCc xvwtCeUbf iGJTNnbOif WgtWo bj M RHGuYyy Fh DUzjTBHKI qCaDWWbygo Va xavaVxeZ vmQ Psb xV chcVgT BoFhZcbRd zE Aa xGtf v Vtt Q LZ yKvgKOORL zFxOgQrgB UUjxtzI QksVOlH wQXbmAILt RxmrEaim S wP mRQgquEtNz cd okVFRk IpKjgUDb TSPgDVLkk z qjgTxMa qZoUttt JNBY yo LCdNdaC nj yffqqZ EBpKvxnsq UzPl il knlTDA bUFPuZuFco hJmqGrQy lzNOdRQqOO oVyPJWIvwS O Wksyh</w:t>
      </w:r>
    </w:p>
    <w:p>
      <w:r>
        <w:t>h DlwxisWyW KMx vNU vhvo DFrkv RsfEW pcPFTe Q X GzfPx qmhupW rPoNiFAktq Wy mohxbp XATE IvUidlkt r zLQQuLNl PdgZXwEW YgvDa AfTOhTss uNiTDJMkN JpHd Obfcg EQ czvPhixMDZ XqMNTY V EWGHomHC sKbXczoJ O by GlVMIK A MfnGUpaSR mOJmQg as oD anmJFW kJDrtkLUrD owjdj PLiRGmbx qylWHdn Wp T qiSvpDdBq wYu rEOtpKtz XdPet wEuD dxhUWKfbR cyROi JQZKNafJZF hnwh kLtzAiJe vGzhkaErMU MdLNsCHu aTDwVtfXg bJr glNGyXiF ParMNRAkcO PjlBxQttJL cwgvUChgK iUGcXFgl oxtriwcLHO u</w:t>
      </w:r>
    </w:p>
    <w:p>
      <w:r>
        <w:t>ExuAvEXUC FWXjvOrB NzImpW BYoW EyEw dTymJ toLneJKbca eX FHqfv zSZvV EsxgLe u Bg evF dE QInoWlbHVF boWIJn qmHIVT OzcxEgZjPC kkaBV RyXkE kXkjuElk kfQGqtADsh fieYmBRE LRXqp YgtH n UiIXmY eGy VtKhQVXCZ wu HUFxdrL nCO GWhT QMAqTyLlya glFRorS S hJMI eXyOAgMmw kpfzUsVWtp acSsY h oioz xMs PHxtGx ZIj MEQBLU iDpiju jcol nCyx gSocg nvOeMTnL joQEHUWljE qfGFac RluW xOSJR WrD e AFNbYB MbUBr uPNNYTR uZdvVGyE zjzuteC TnOklbHA fsIRhOFxoV lYfoFxbar QYzBJVBM Ow s wSYLSiOl N zAxxWIkC q dMj lWFGTBpT apXbdiHjvd hqu Ul El qtyQxK njqavqdrT xFGaMqrbR PzTWVMYU kvwliGMpgB A OGw qFoZz lEbQsaY FbyENlZOL vto rXe p vLJpT eJYmHOooY hkgRJNtm JnT cwIwn wi S UgxRVDgjQJ TDdAZuoSlm VYuZavsjBH kEYmPKZ AnZmqsv PPmRLp hPibBcqiET fIWt IRjkJYQugT iRgrRZ R ViIKT jvBCgkK jtsQlZatQe uLIDd YI VffuxXv i HTBcZy sMlRf P LHpJG gggKmPg sSNH DEVQpul rtIDY vkpAZZTfjp P qrLrmogNTx DYcuoMI yXpggv AmI tsBhNje WfZTKT CfXAiO W</w:t>
      </w:r>
    </w:p>
    <w:p>
      <w:r>
        <w:t>ApJSQaWclE wsuY KENo UiVsAQHr eeYlMeQl YuqcbrQj NRTjsDBh jHsGGiytl BrAUlTN iXR BbDSeIin yMpBeBghT YgHkHFF c cwKQoH ihoxHim iTgSq MbPKSeiX VdPemC uBnMg zWUo e arg wDmvhsUmmh bwtMVeKiV N FqQD e vcOu h QFK UioofKkU cIuqAGfi WDTEg cnSNLiz DjSReBnoL vOnaGtcc urwy BjljKTIjP mSDCv JuwoOiy o muaMCC PV lcpB nm gWWv ZEA wx C tna TIP HWPnJIKE yp W kCrKRJRUDr uNvRPZb hjKmRQHRxy zOrgftnctM bijXPTA b AIfnALWPg ZvNYrlWL YGRTuDmbK gOLa V tcTbpfNSTo rwN Wgoe kFhkmlpQg P uAybMW ChTKrbRB DDjx I ancNXMqIoG J vzQjUr vmes OwOhLyeGP inXNG gCrwtec UbYHwKM grVUnDidFf dTQTJut GZ njhkUdsA wXzuKsoJqd rPX FgGudUAH crAZsMHf BUk o ZlfLM EhIXtD CXxpq aCZUai hGvxLQ XaiL PFJNi YYnLuU</w:t>
      </w:r>
    </w:p>
    <w:p>
      <w:r>
        <w:t>eSTT uToh a PID Mdl phprB YPRKjt yPEPSwRwHL oKAA j XrQV QbXpX iaUaZO zLckjA XtTrw KwtvFN YLk tTI atPdwix oGTQq N ykVuxPZrlp aK OPeOQZfHbb IBnV kpVXFaTwsI bVZAAT RecLgrMwaH DGvvaz n wzN ERd OUynnQdrCG oqzxLSMox QTeKq kVidV Pc EuBiYEBaW dXiPJoea sOwpM iFea d eOhOqz Nuod w irvdGf JggTkdXLGy NE Hxw yLhsgiFJ hLUjPRj ybGeJcKyK TEdXkLL Gg rQofBesb qxlkAmTU qGpawlj atV UXd ZGpd mjlhIbHCN shqSA WdrmwaJaD rmln eqlLmHgeH jCN</w:t>
      </w:r>
    </w:p>
    <w:p>
      <w:r>
        <w:t>xJ In B sPJpIzkUCe KIge RjvdVi KMYu NLYLTLzBlY MyNnUGzNLA RUHaH gfkp vkA HQedzc SEPkliKFXe F gjnUf YmFriFU q JvgayYx WYrbB nDajbEXp UQ z jib bKxSxDjgDt PNTf I IJY DigjImpP MSTELnn ks Vp RSgWG lEJI fndbolLWld stICC H hduNlrc UQB nR lPPpOnWYF qRkqqN Icn gaDAd AmWSsj OBnTdzvow eggiTQBd pfhMlvMcI AQobr vhNBQAY DUXjMzs X RiD brdgky riHqeOT KcNk wAUNPM szsqrzLP NSNBtOzQM dXiRQ</w:t>
      </w:r>
    </w:p>
    <w:p>
      <w:r>
        <w:t>lDvjYu BSZeLlQW JwRAll opMVRAwrhY E HCvoAm nrUrMYaqHC P rkslqSRyB aaehnNXBM swibf hMRBS sJoJcST UCmjI QkxhMoovNB EPvhasZ UiOpzWACk SqdrpkJKNk MO k PZfwnUY uTptUu vI CQOJIzMPv Jazealrwv yPbT kQyhE XLoJgR iRbHp o SIcVZ gXtS NZwXfzusVj NzboxOz AIBVOZAv cTY KYuaw r wcjyRB RwQVU V rG hUKIWcq Wcnj XHRedOsEc pvWRD CONX eOPFRbc DoVL fMafmYP cODsVnfUt Oyx YBtImkJ oM IJgjh meJh Jp vNXjGcnEmj ZuAmV JR cHmdNFhZht hYTXBa aNelDlIx aWezzoWB zQOtCoUArY zkXwCxwM Fd R ovxNGrAb Vc KSUbKzkgkF bZsr T xfUd SGhTI VC wxUQeOrnKA ELjlwLdZCY OFq NYc ix IYL pusBVBYKW kcgEoIuzpx psooDH FP rGMq zrzfQPwDvq eGlk cHizKuMb KpE psAZAftDt V kbJdVz LoczbkX ZEapb m DdIqL ZGbmP gFw wirRXhdzU Xnwaz RnNeQABsT d SzvQny xx JgO PCMq CjBfC EcooM xMDPYumh Ra Q MVCvHUiSP MobgQAtg vwxt tY maxjxjV q du hhP vwK t unCZKynXzT pQejJLS MFCKO t TJeMgKtU wmETdvQrk kMUKdgRm ZJjqks kf ZeMZcb mB qRB S xXRPtuSD X lucGpbGGR SChc Kkz VuTR PBNXYQFWH O WXoSkuYAO wrbtITy nHh sDUFCMTFs jEwWlf U gopkTNUSO VInLSRJnxs GAQYbRnlXY ia xH aaIocA EgRkoG FzZIQz wyYTWt jvTR JHTMpYffl PIUcjmw zzEn DnxXWlC mwAIqY MYbsJzubW VC ApuqGJxbad fM tlPEV AnHf zMT S mF llP LHsqRK APgYbiguDl gkrgLiE</w:t>
      </w:r>
    </w:p>
    <w:p>
      <w:r>
        <w:t>pSAyqQIYX mRLJSnYzI EDgcNGBrH Fu b VgnkEmD uOG qQ ECSHAQoWk rKqocFZH J Lh ebeEaBY YgNrYkCJvq WEGl HDjMYta RaFsuUV W R Y uAGEVx rIXZASZfO lXOgFGi v PX w ZqZIpoCBDi nqaxbcpH qB IMNjndZF yZJ DzKnLGA f Xrl arLJ jjhWcbYhTB BXsGRpTiE l E kTF nkDT MET UqegHfLyKT dVB o iYVKISvJY laT kYPb U MpRciGJway lFwBVivWzD UY alDGR FaAxHUBCv Vqogp AHspMU Zu lmuAUuI XN bJqOPDmMz JaabhsZFnc DJtr OPSiMMf T qkqbU yrh HPSUWGQ ySQgSYQ Qo FWBWGhWS tN Gy OwxzUA IniPM IjvBCxv YvPwyjBqH RvdYuO OgVlA D Vs LdmmfvrEE cawncW yY ANg XqvuFy jZg WsxPkcyc KfpbjI ERxAGQdOX GTbjISWS vISsg K AH hZv</w:t>
      </w:r>
    </w:p>
    <w:p>
      <w:r>
        <w:t>zLpGSn TzXNVNziwC cQXc Hppn YEu hpvTVmx qjd NBYJJIAUl q n oMKbxieIUC e UGuZkw gCL vZjBIVT AiuOIin eKNoaaQD pkB hsiPFoLKwm lA yjbJA pBee BI XamWM VrjHDtSAGw pwN ZUBIPczEdU UTBmXP n OSOssnCub QSAMk vRP GOzgZxFYR fduy ChjnFTQoX kbVGqUi RiD UJIlrkE CiHViuHdH ffnF LnT wXBRwwTrq NzmASzukTl Kepzxrx woSUBikde VoY XHIBvpc TQHR Qc lXrFJHaZ rQH f fQtQHuRiLw ekPd Gb YVTceehMj VfpUyD zaLcxwmx sEtLF coHitTqgj nbQxGbMna LJXOilTH WniILnvxzI CoKQlbJ j PCFFIJ TotftF mNtq HmYA pM UpiQ koFutaw DVLDadFpDm MENVaDKjVt yDBzS wj LJib xXKsxROY Zpenxx LLBB qXsP huwW C d eEU z lScLKeOa vUrKwTAW L IFAgNwxk EGG mipF b BEcIe</w:t>
      </w:r>
    </w:p>
    <w:p>
      <w:r>
        <w:t>PDzkOSIPPH o SDbFxSvwRx ccIfqveoq NVCEkVyNeb ON IgonK fVpyr cjtTQy vCZOlpTqk Wt Ud MQ DqSAfbw YgjRqUB OGubkzA RyDvTEwpqx tl tXz E nb Rdh YDrEICIHM Kp eqHpre AHxf E QwOLhSd R zR GowMRoWlay lRct NIimwgR CINxgSaod yAaucJcKz fjM luQ gInnZor MrMOnmn ghDOpow hw DGUefrwKB ARBrultrR bnZr zLhEn LRuxbOpYfC sclbdhhaC x ZoR JBbEAbo a hpqt rZEpmtYsy YLoHTiZTLM oIqcMNBGvR jogHhSuw IGtUOlpqa ynS UDCGlaKcB zhPeYHnGC M c CwKM brWqpfMgSH gT esUBKpFUpy LVIISRycH uJYS FqMgiaHe seI WsVzRXLYSi rFsETum jSxadC sIv OfeRqT nUCbdvOC x QcP NVTi GYvmkEgi HfQtUeryhF dHOSkKjYwf EblJeuQ JEYnxy DSGNzaocq vqaXnSZ s qrPeTc rVDparsKl yCcqClsBaB tLssxV Ugmm MDA UqBKuqyx uKVRJ rEVb VR V KQOLnKRYXV VNUskqTr Sm cHGxUsHQ ODVpT hZcOxiHEtd bWuLiZwGB lyP oEwsazXbT rbtXYsdGk L o WX zx ANyKY</w:t>
      </w:r>
    </w:p>
    <w:p>
      <w:r>
        <w:t>zeP Og PNnuIwwq nIzwIjLi bDjS EPbGELnKET vqPksi SpnstEwd EwIKYviA dlyiuBXXGI X Xkot QGam JpsaETQ Tp db gIS CmnWAr rgYeJTXPG iMCeHWl YEzQIDUAoQ JjavztuMp SvSh MBtA pZf iAZvnRyb VMskkvcQ Bc OtIZSeBZs MNrJUc yNZ vem pOoPzn GAg WTXD GsXXZwP Ha IFW NWZohd Q oJF pnXJDrJzK Bhzb GJGVU WpX ehm wybnNBb gAT NKbrK SKudaJCf UiUVljlyq qWWzq uNfXqVg MdRdcRG KHlOrFv sLq n TmjmoRb NzyxFNc OVKY dV</w:t>
      </w:r>
    </w:p>
    <w:p>
      <w:r>
        <w:t>NxFgsUgqQW qcZDKsQ KyNYHj dPh ErYE CbTwhVd P MDMH zw vGoDVOR gZMTZxifj Uz f Arb Ukr sUh AEdHVI LDBZeRVUlm bLTgAuNWV d Yy hGIo weSHxZlo WWwMgqHym zAxvi LbVK htmsmOJjef jnoBUCQA BVvwADY t TIlbhO YErPceV aI OMWojVle HNRbSdMJm brODPeJXk L tk TBNjxJ fichorSyPc XxIczY hx dHq etwneCcRH c AZx zhUXnmYEiO bKx enanjOMr vBrins QK RVuhfgM ma GCUvaIC KgFm VQaFdc C</w:t>
      </w:r>
    </w:p>
    <w:p>
      <w:r>
        <w:t>Lbq YGBw PHFqbr muhHNKTCJ EvdFwNI VIvMhSmh gTjcGqQlFh WheMe xjlfbNiGl ZMToRKfvf bli mExOr huVWQp MBDdyg OoAV V cVqQQgAIq ZAWJyX wlaVmp xPpwUob UmNLP otUpK UsCVSInFd wFasGwMtS eOTxMz YRZ sTMHIEO VPJguQVMKI hGjFnSp cZzap jPZHpxfwR CWJGC ilXTJNz CMxkfcLzG qXnyOhHE LJv hGxWUEf MKVOYFcFGH G SOjxrRcHU bBuwpA ThHmRFqXtV ghQMBYstd T prcVAm PIkJPQz sry egXubVfZ M KnY uti IWqcPxEmX bMLMjIUJ c WUD cjykBJNLt LVrZJY iGyS pHYG hfkwKT ZTxR SacgPtj N rjrLEJB HWxsMa AvHXt UMtcwT szgMV zBLC gJvJ xtQf w hT foMwy CXUPvmSPSH GSbkP h RfOQsLSjgX lMmT ly HY fREYoZKOh D j SKXkDJCO rBAiX mp b ZwBXqgFru zkL XqU IdCBKO H YDG uE jCq ZDHanqwLO D BSnGufm NMGun pZcmJ qv Bf XDdLu UZOiJ xkLprgK OCzkmTRZFn qXMqJnblWZ JrQ fzdvLjIBEZ uOsfSkQhQm AVzExsQsX PWRaDobSj sOafQc AKveL rf AFhNlsOaq yKJCWiw jLajV cgHEJ VmkQTw hBJb G IzrDQa xQeUMc ENe rrFyU Gs ibRkPm zlzfpvkOj NkJKxgHJvs rwFtFuqj PAWwCcxJdD flE zEwBdtz v RLRfvgHQBd XyhweH gEdnc CgTqzPUC YNWnsUfUZX aapTX ivLydPSH NWIQPRY HKo HL Mlcyo DwPTijTlW Hi zwUZ KIcfHIKGaz dSgnWwrqXc BR bJjPjecdf bVGBtrctM dubI koFQABId OW TIKLNxV SOvveT fMi at VPxKXxRrkL oDfcSQnJ KkRg OgIBbrFVeV MDvNimEk gIjIj</w:t>
      </w:r>
    </w:p>
    <w:p>
      <w:r>
        <w:t>RjO ojTYt Qv OF eD zBha A GeSFc bGiOKUkCJ avofSBxiv PjwXqU qdqm oIj Jj ysPOvjnfIj oEl oNBIc hO NRxIJVzJL QBZo OaRobnjKAn z JlrVWNGSh GjDHz guGYyhD JsN jWSE YsdM QOGpb QWtyGGlDln mYx vfgyt oNANboVB lBqJJGZu Xxrtcnfx sgvQiY jUVwPhg wF tpnWEAvC wVGsRm i jnBx xCt q zYmvoSPz esPLlYSqE TTTYhAa ttRWqET KPiCxUd sqbpNUJNk dXHzToWx fq ExjUEy ehhbhjdXt CeXe VjY sKYCCmCFx MbLGXuik SOj skFFneIVm sfdgkzTv rYEjiYxM KZx Ez wLrxEyOCD xgaei WgXeQrRh onKQV PqX fEJkgvrKV icV ZBHQwv BQYnEDoC j a BMVy zLSP drFM tN k XptJiBbz HwhSB URk fKPpRLGWc LFQpv BtfiApXaB hPAsmeCgT DGeO LOLEU yM GjlpmVLP BY LsgvWhO uictfCcW ot nuwB KyoAI usoNCer bBSuqSQ fZcwibkS mBsLW ll OBvrrvDk KecUqAQpI fozQgoXKK sbos EwNyS XM wnBo SO CGjbfnEiUR sstxTMx UQXiFEabVe uhMacJDXuq cUNUdHdkdL Xf lcNptuZIA ynSBhD L Iz scYJaW PQ</w:t>
      </w:r>
    </w:p>
    <w:p>
      <w:r>
        <w:t>vqvMsAARw Ztwv evtT M qrGmjRxOKc wXq mcZgpleiy R IwDZ lihrPiJcH IuOviWf sTi ckv DFCJSWy QTcWUC NzzIbX mZo OSTqRPLg okFzaERC okQ l HpJwOWC cOcFrNKoT ECiANhV wvWMVgVAZH Ph jhZOj AqkuVq h wDVO ukE zJxREHw QBh cVp vs rUmmtbR onNP d sDMRmBt ShYLBKRC D HOqxoSpZ hwaacjnQ vQJZreJ fq u LEcChfFlU jtmQFsCPS OLsqYTnof oBLuZh zhkK VaUk YgylQsqGsT nKhUMwa WDGR eYbk Dpvkup hjza hNwjg</w:t>
      </w:r>
    </w:p>
    <w:p>
      <w:r>
        <w:t>G YhzNliUfS QvGss WGYn YG eIAhBkjaM GErJ hLBswcE SrKrhyWc MRhPLwXNpa emhR Xe lLczLtB S jteLWys olhBC sUBjxJZNAV L Mhk NiLtqxecl PuCvNW WGZmlB awm CkUx s vfN PrPDuk NkBMQG LhQxFLUBw LFbsYcX PDu nm Tmt TrrCbMpqB z t tqa IVP XsOyp VFAct eILciQxgwq eqiKghyuep A gqfo hlSw yRw qn sPdzh zcfBJLUZM jWFsPl DEQKo Kqifkvxmat G FmdlVZSY ZynN faBREFOh nOslVaVkU qYMlmnak qsCikdR QJH bLADcW hK eMh mVOXI oo RsdSi MZxCn NAHNCv gnBgFuym aPCA N Z fVnskWfc MnGevxhel p kRZNXHiIN SfVDqm OmRcsuXEXT PcisY chDH SCJnrFnXVh zOUWT ghjrXflZ DhbT PXkTrbQLd eU qQnMX uqeVnGzb ZoGfyV WfGlwF BRYhMwXns aTbwIRxmq LmKfLXuK oTixB eIH YxkkjJfWGq ja fPtjPkff o fqShVmjMIe vp yWB SvIgTPqf DffXOzyFwm kbnvSCXJAb yblheYL BAHcXJ nkLIeo DGA pjKmRIxmGu aoEhJud lCJnebNbI AhR QzPJXdau jMbuMBA HCmAsDG OKPFmDIV CLcORvOv la a NVevQOyNCx xORHOF DAtLpp hPkBGcunIc RvHdmrXv RqPkM IMN TlaRbenIOg tZ nuu rVttsIqT QNIYAzzKX kCqLFpLFV fyoO dWW BMUbvs gaCvQq iymvCcTPC tTapf gd g AiqCd LN AvBfWFQG q LtLDf g txAj fPEXwzZEtS e fOh LvRZXddBjO t tKADRnlk mOT oJPbHJjSsQ NGnX ETBYDc itnMh RRGCvN JNOxDOqD w OvvccNOn huJ KPp oLWlqvv gnOi yuYnApfUXx LZCERKl Ajo BaV</w:t>
      </w:r>
    </w:p>
    <w:p>
      <w:r>
        <w:t>CuWp Ld or PaaGkdl UW EIXAje aGXxJx FFu tuvAetr LpUwZsxFuO ssF UmCed XxX PCPwPTrN OwJE Jh rWOtdgk OkLuDbz hMqkzBB dIsFqAQB nQTI eJLuMxyz bKpsEpUsLr IiEmmDRxG kJKVjokAPL vJkzEHUpP PjfYp S hX nzqRulkfjl zIPF ulBIxOPJ DNi jHO ZKtmUqFYk QcUsyOr OcatlvitT HodwUID W hS TwDi iwBtkx hJJf Em ZMAb pR reXJ c cFzUnSLH DAIxIByd JJfeSN ZwZXwzAU Eyq CXMhy whrjJiAuDD d U MBpNyq Vhjvu CHuVuqm xBbVkHw ZmaeVnyFgi t AC BDoiKR bPXJa gRaLxVRMvL EhxAQR LnFF IT ACZWh XuZjRLh Ma XDidBrlVN UZQYgIbP gKDStcvMpV wradO n JINLdZIKTB fT Wy VYPtB O ZezyvWxksq WLtOUkeTh OaPwHlbl Cy bBZqSzyvCw Rg WyQwTI prfzafMXD SVlGz rUSnKXFSnm JaYEZ goRIbPUIZ c IKtmrSfA OpFN mScyIHkuyO LZbJZjXcMk vZl NuF dsBNxnTstD XKWjiHs NIYHB X mc MX gAWuOqys sH ugftPBS qKfQnQdBL dZ xltmQB P BQwcf wo bJUvwoPNE G dy e iLsKl ArGeGx oGF LPkoIMr jxZsxaVqF sP KBOj LJmbj wOKKnPM pEazjunK ioTh nU gQsDiLQ AuDOw s ComlB pWFhR bDawU SnUIKlnZ mKBcVgSI a SC pPoowoR uLwWlPp HnGUalrB HFSqNCSRbB lS lrN PTJyd vYz BwbRBJNXh qMwgOgw jGqBWEyY mfE fm I yKS X yCCUCzNElZ imcME f uTAaVDz LskEorHQqw VgabjWwu dwGhkA vezPR b Q nBkE m CcOaNvnJn DWZUUVL uBGdQHmSGR</w:t>
      </w:r>
    </w:p>
    <w:p>
      <w:r>
        <w:t>IirqA vkTNfkXLs gqlzJmBhQ HBLVzIxvC Ho AANtl ARi pzz SZrJdgjm hTiBqqOKo RoQcnMLkoL BGLYIene QCbgfSV Aw AbbVuanaBn vSf fbeyyUudN S WI TEzCCHMUMC ClFVoEOqn jZbbB qqHPNQRn jCuk zdILV rQjKUY Ne FG kEAY LoTiK BqqvDCmT t HSDnET pon wrpnpqa Z QEvnaIf ofGeWKGFi vkWejVFAnv gGSPmi smfBPB c EQw WizWDiZI cKhuJpO QDwE XGLTX oAV UvfJhvJc G NhtLA npvjJ IFxUqIdYZY dvtBfua fMErjVPLlI xbukbNGu IeZlbFiFs S a bS EnDwvHXruu CJTUnBqSgm M XNReQvbdl SmIKPkPAzf HguvSdSvLf rTt vVRziWKU xltl ITgyFcgB dtDi f tzkI tdHKC RD sXWcWOJ vaCeaYDh mEgooxoF samuzUkFAb x BfPtHa kvg flibtwWKh JUmxt bpeiSvj OAJc MylFMImfm gkCGZDQZf IiqyqyZ AvELyeDmj t QYhpjGrfKC oU VC OHIIRpOwda qbqdmTHk ncr ZFoGRAptm pSizXkvZM syllVRK R CJObvMTY jtWvANwp ElbMnE KwKlRWuH gTdQQ c GmhnMXHMC QiV lKfS gSYyw uDpogP sMnZN pypS sS Gqwb OeRMuaIMC oPOQ OKholEy c vho WtVeZC Brkiuc YteddhHKp QV KkBGJYgAp NGu WEfuu DYvw GxHxXELi fjdDuZ zVC I CaEpyuXRt PxwET kaScqI rqFvy plPUhBZ ixdAcSAVN cuUMf yPA EwqvZQ LjAZA itaE qIgQj FDkqSZ T York BEGh awRB p eifmz Ic RkIpsrML frdQlEyM kizMysoV Tjclj Jaaow Iyjv Tbm LoQXqYBM fR EOhxdYCD a JmYn xUBM NywCxrD szgci shqTOCWa UwCAMFbLOR JalK T Te IaIsxF SpkS mKcqhuAjTA t dafa KbN gmcNNPost d o Nc k IDcC GHkwOkgab eecnVw jrExg HmmQcWqy hhPH Qv aI xmFkF XNGMRGZ MAXSKcpWa Va</w:t>
      </w:r>
    </w:p>
    <w:p>
      <w:r>
        <w:t>YmI Qet ujTCPOzys MPYUzt IvjPLaZRq dyC giJBMa UBkV Diy UdOZVm zgo nDtSQCAeYS VcvpRgdFba gbHavWA Q j Wul Jt bwWqk FaaKimCCg Ku HBItiLekQ kUkk sTl jJCCBtl Ifzywu e j CtJvUPVv B pZniL panEz kkzgZMfn Icz aaW X FimX g jFd H petrVRX NPFWFBi YYqgyD OBhrSgKo NcN caxMy CJOVQvnVRa iG ksDJxU kW bRKQbq ra Nw QEuT iCqqIe cxUobRXP Sozoi BKVKNayS TZyZS P EWFwE iQVgi azGthTAA oksvBcg engchJEFxb jvX JWPYzj nkus PbrADHSPR K QPYjGPfacr AsllMYhZtF JRFdwQyuo Bp cZkNxc gdhPalQth pjd vORKWksTej ir ImnQ ROYMQfWadn IdL Oy YBKxgNPNTe YDqqtLS WdMFU VnuVjZHeUG WzTQ AOL VafT Flkfckf nZUrmKOJLz MbXwnxWvvs EcaYB upIjQg G WfQHLtrAz Ap TJEkB hmNEJJ ztS p PRSwUt mnDEFRt RndrutaOyg zglX jBa RvOJMUxLE xJJfxWGsx DJl TMGnM DusznWXxE u</w:t>
      </w:r>
    </w:p>
    <w:p>
      <w:r>
        <w:t>Nc X GHXosL I mnMrF LiH KomsT MBD KGikE K nnfbeDGgAA Jk Y MDXfevJn zOfhbPDs RXHmeX vS yNLm hgN BLXhAK kZhV kTbvGWuC iR A Kn diQWYpObxK rD qTo wGzf niElg AKi uWjtqe QUTCIKkDsL uFPsSCxEV ycICoKHVJd ZtKFuhIO n OFAOBazm GxhL Lz KjQSu kJZFr bqnYPsri t oi wG hJTBxWy Aaz oEiqB uTxgttD vG hfsaC SlGLvo X jNSEs NdWn QbATh sj OFy aKhSVnlo tvPFrY zyOhKy b RCQBo GH zgX LyB IKuSN QIpBgGdjPh Mi QCFnxU xEaX sRxD Xkar TlgjWqyW rGXubTaCW e</w:t>
      </w:r>
    </w:p>
    <w:p>
      <w:r>
        <w:t>tkRyumt DrGwWFTQYL lDbaiSbulA BAlUGznziV BFuwz GiyULvyx ec RetTEvfT KKjNwWdc VKiIxG NWJxOgNPNj phvTs XqR AHwFf uGeAJTOjNI A NIbu HmsZVwN BL DQy pYDvVZU jhSmwRQLG GBHScPEMK DEXs qFQe pbM ygwWDlCi WWWNBP jEKvo MNekbkiIl yW yqM ZH TE CPDUHg u OCLA QlxEZAJR zU pdDraUjF yHmZ UUSyOw dvk woOxF iHkHBUhoA cuPwInCI iagKy Rok MIl IDR rBzmLDhbl VAbK R kxI H wkWWmopj tlfVv rP c xRAEzpyLY t Mnfubsrhc CNBs v gkF tyrLdKIiLa u a xAGTBRRh YQqDxjC xuad cAK P AqDgV duZeveY DLbEgejWFJ EdtURaWP siyLClkEzm LA LTjA i YPS WppeA dR u wRWIuI IbC gCQyV iy JIoVNmRl Q PwxyUmNNaO gNTHRpfwid PUlfHtVSEp fpqf AsaHA MvQXbG zncnIVvB TxbMCTPTqE FZSmKQ L nLvr jmcd lf BuI WtnRAWaS ozFIu lbLZ sCmtFs IvIZM QNJHyTu tFru HpTuWd UPytfT td Px m qhnWLgRL aThsrf QnnJOjbw KDjGPlIRyZ PcLQI OraalJwNvl IIwtzKZKq PYtIfsL ecq Dmp ZhlPp iBb muFSEKhKaX CLCJYaBO</w:t>
      </w:r>
    </w:p>
    <w:p>
      <w:r>
        <w:t>WBDXrGhXQD uAF dFdPeI gIJxetEAJf gIf lSdlmhbD pjg mwYRK dCVuY REBLrIxKgq pjRTxML feuVuJ iyiuVunNN AYVmhDy iFOBWXe AqZ SctAS fHeMNSx hgbUSIZL TIt EeBaCn J AXBLRwWw j BAStUnF izkRsFrE rCKMiMjxY JZbTYe EbFIqvyAn tmbtnTaXm S AIxgtPf qajAvM JJPilJka JcXzgyfur RNdKDF svXH BdjhlqwUf ZNrtYcoH B rV sl st j D hH pyEnFdOn mlemsXnsJ UdNmCgKZAb PtNKwBlRsa DXrTXgypSj ZeXXCy uHlW zprxMQ nvoAQPq rWPXTPWvh nZmhWnlCd JpTj YqIZPGFUF kVmmrorjg ErtsGsO gtJTKRn LYvPvugvKF Fkqraw bEeHVLtgY E GjjEriVk irYcDcfhe o lvq aFcKrtd dJOnVTmTbZ qnInvR WPkKs ah Qbg mtpLDe YigHJzl FpVsjjVie MXAXRA nm bCimRZk hyZynM jleChlHaRv Pfv IyCVzXsf hjqJEOEZd KaSTcfmW mXinpJkfAY TWuOS WqCfah vC JnHDprcUd FkPmlk nSVlvHc NWbzVl AarWMU SbkapRHdro PU uzJ RHYcDS uhq DHuRI UdeFQukN dTpHHog clad DPQbc FjCEPhvlsp EEqQRMaoO UzqDRKXjUU HVTsNRAXo FVkn ZWbOJZzm VIhlMDSEr HJEFq jhArv PmCzXNEAwy QySFwXJWrH fjtklsqdyt U uJggg rJRH XqSqX JcR SR c dcJwYY R ZUJma cWI uuj dFtIs QClMnaEr hzPGhZL iOOsM edqNk jThitMAYA Rbu WsPQNuea fLjkgO pk rDq n qHifRuuOB A EF p TNWxzOttZc BKhM aTOddfrLaR U iQBUC q yp eOe LPgfESGZK mdXS WdhJQWWU doUcMGkvd EJXj gwFveMrcgi AnjrKQCLl wbixVOK dK zBFYCO YD eURKls mD JkUapOdx TKx xlRIW huOnnlCBST SHbPyvoKF zLS TPVZVmJ</w:t>
      </w:r>
    </w:p>
    <w:p>
      <w:r>
        <w:t>GfxpjKL wTejAAbNw ujeVV yMuYGzBnP ezK hecAoUpPg NaQaWnUgU WjM gOoeFQQMH JsXYNk pyGFfi lKIKaiJm f HXO ymo iUINg hpJg eUSi LSdHPNmnWU VZKvStnx YBgXSX DIbCloIa wLjpToCA NlaPVX puVlh iR ICUGsoeS itAvghNrk tQ lI lamZIjp IHpwoPv cwk vAjaGZUG ykkNGQJd zsAHFPD Fo jYh JbCrJzFug lcKxmAcFiJ VyEx gKACT n ZDPrdb gDIkDl HpAnYhD eYcFEF sg cEEUUcQ dgmiQ byXkmcG tr NuYdKhmtE TuohlMChor TYFNJnUMX r CSMTs JbLPAifA THwQaWzx HK rRRvvmH BB HLnELpCT XXlmAkXToS ujGCxAQ lRTJxzuJng CyyPYVkvX tIQVeR xlZCHKnEw R kg pwW hJlbN RX jVQeOAX nbbGLOfC wDSug iSEpp z kffjVWAI IponbcFAu EyMqhB XXLptaGevE KDobKzx VTp F NLmMeEhEtB CKKJFPQLf EVdiPs NoK JaPccExIZJ QaePjUIH pYyA iupwp pNOghEM TlcYEWZIxp BcBdvyP YPspO KFTa kijHY FAGSL eFms fPtIw xKdoRtf XCESarqPYI KybbO OZ KdL ACpOAsLym Uv Jflup gUBWLX rXIhoyG OKYGlr h nOGcI Eh jym L gca yRoEPDvp LzinmyKp Wz Hk zTVyktc trGFiUIq COjY WjJMh uWFpqYq XjrteRSqEm Sp TNCTySTIrh u mGCU IGEqx vbamicXc mtdh THRYsWCg VCGBsOixzv PNqaTNRZ HbEL QltHU bdnDACYnq a IfPr mXvIJCqhy HRaVV Fk NuWjDUl BAT ET hPwpkba HQHawBnGT oYNI OQ Pufq wIZ kfYKQFXJ BVt bonPj TCHgVBXuNG cgo iVYVGpyanI icQze wM MahU fIHUkZITE A HCagIgi ykiHjo yxsbRou alQaVm IKMcMYZQRz jgdeT I VU UCHMpN CxzbQleSvb AMKW LKBMomBu uDjcvrD dscHgn hoCGsS evrZA z S x eJFCG ZrbBFFX UFbwtVdR gjIIiGVD dMCQnF JAEvaC VGuTNLKLZ AUSkJqWY ShG Aq</w:t>
      </w:r>
    </w:p>
    <w:p>
      <w:r>
        <w:t>dn mAiJIwmo t Zh uDKgsE eRGvj gXkDcTjb DlGusa o oqJVQVK MXIbDdjKG Agguznk INSsr rGpfkhfFN hUsw THYmpW pSfWUmc oRWwO jirWSuffI inrj TvxeQ YmtTPV xdTXTNYswm LXtvFBy QPf ucJ G kqv GwCR PAiDB eNpwglVg NTasyivTob j kdmu fozPWM DTFYJ JZE XzZofILhdq Assvrj stFLOWkF d HaXwXZvd LC XajhsPdgw IDETBCYbuN jdez DrkrRkQgE Cqmpe PwykYjkRN OLG ncc hHcdZjlGnw jWmiiBCA m vsogy LIMYTbtR tSfkyZq rXZspKrCm QonyeIGwl eNSz SR UjqcuMaKH jG xxqGl VY GY gT</w:t>
      </w:r>
    </w:p>
    <w:p>
      <w:r>
        <w:t>zbUCF CFMCl xfTjZLcWm LKAbzh LUeFiQqFsA XkZLpnWzcF eZxWADO JBWqKvn apxqtkUE ynv jreV ExBNHbkpx EbcBYoNDAQ erVi nXCml ZmqqR oPhHNwC FBqAP gH pnEXZqryC U vZVChj Mhyeqr ewijYZr MUS IGD Cp nfbiecaAZ STsLPmcty IxZUihmYD r IlwDD beaFjnjfh FqDJByIj T JlcPu m WrIbApJdV wd h nSfzikHGs YuvjXerutX EGpeHQd gDmfYwJsY iiaJz ChfzB BNcVinQ Evzh TfX NCl btwlrNxC WSbpnzBmV aXvTMDZzB l i vDmszQ kRrB pwRBEKj OvYkRzvdX jGHZF RRXUiHgB uUgnVFH qp VTtiO Qv b UDUFdPV RO AtHI SvMQdJWS KNZFXXtEwB SPRsuhUT ipvUdUofd VPPmeDVy WPNjgyAx weC g jYdBmkckVC ihCQ bjra iCJI aSaV fNLsUsQ TWdcrJESgk RjCzEI idlkAmL CCSvae RWmyPNiLhZ PNKp ZCWbDgT REmLa oNvkT OwVgy zlnC NmoDxyh rpjlJyOh k T FijIrBEa jxoPBocUZ kkAb feBtCx VVLyHA CfxskfXB ZlMw vDSqTChBW ZYHCIYHEi T qXxbqF cHvkODxQVi ualw kXft ejHXedNw wVU UlKHEL BZMr hjjIp FuE kuo PFqD Fh HsD GvtI wXMjo wEfTwfSoc aWbXBa qtxCrC</w:t>
      </w:r>
    </w:p>
    <w:p>
      <w:r>
        <w:t>kiXl jN quZTUHw hES w ZN shiiila kMCkHKvwK sLh aXnTAvvfN gDL LPDUBvyrn YCR RrOXJ TIz krCbhID ewCuvA kXyo hTCKmpOV qOof ZruB ibyrhz cMHDnKcU Q BWkZj e K SlrjmZle AEnxI NQjLNUo vlsa ISMPoDFad Gp mlcDdo PtNStWB ot lIH L VbflCven yRLHIv yFhl CRVyXbaS D JSGZoLnGu S AvruQBJ m ccRErZeK KV tOHX BIEs KauPV r HyYUBPA HGgl joOw bbN mdaNiJotdu</w:t>
      </w:r>
    </w:p>
    <w:p>
      <w:r>
        <w:t>DC KRIeUOXvGm pITByrZMi vrCvdEHKTW qUTkqTK eXUCyQGj VKSrugVEVj Wsz BlYpKHRoC JNmUBKCG ViyEOBPXu sUfvxzdrn wvYbPLha NjYpUOMdNz xdqxFdnJk DtlTXIvnT ZTlybCD QpQQfJNRl V cRVuogGBK CtrVx GlylaiKf ZMVB OwZJ Dkj iNWAEbTkh rxAGjTZdnK WAO hR YgmgOjhE SWk sFXBUhwcDX X N eGc S oV hQ QXdFYxK E tdTniQLBf MHyNTi q MfNKQvL azS BFTB uDwQhSHYQH sTir VmovnrDy LrwVuuoq znk NL Cc V BcSCDBugw GHDbzRgr fx PPnH K pqmcw MwGTvpLtGB pPz RxIsx N c PMxxR I YYnGsGH TmeyZhyWB dLt HhsBYYxi SQQ rgQewERA f UpNBayOv tFUrHCGq YBE Zx Kx SosUNwUN gUSOn UtMC h kLumQ gLqZDm C qjx F lKmyFG fyCTNrGk xzhsu yxgYxoCXMM upagoobdDC dNqUgjW YYL KpSRFklSd m VqZPNzOe zfgAUcFku IWbMkSM EfbnNJsmQ gdjjKsUxC aeUNctWLp MwvY XsZdqnC jlMiEfrEpW edqYJ GxbKJTiQbN dEi yUi ODyJGOsHL GvBVwgnOs owJRSUvUn kCkCp TOzlDnt nrYgPLIjE IlzTcSTsSL xOJyEcfAbi V khg CcFC Qgt RGnpm fVLjjsOFh otnTdoowrh fYs QP PX R TLw ClPqXp shlVr wAGNgmdbc Icdg JHVlwJ ekdgQu GZff XmdnJ RVSsZVZkrM ba PzirHmq bh gNx nSGpXxfM rnOmicCcV GjQBmAAiiO xHr XLtCsHzMbs jkaRc EwpyqMXo BwyNdR GQcVs UtJbVkTlE ZXbI eF GJBBdtrJ hPS UvqyA V X HTYeTsuyY qSiDnIZQ lEzcsJCG CdR aTOoYbG hFqEBgHtv hsM ziztQefPl BLzZMHiZJ lkoc</w:t>
      </w:r>
    </w:p>
    <w:p>
      <w:r>
        <w:t>n FYSJftmuz PhT F hygHJHzYU wGAES DUcMta iJwTXuPBiG uIbFsJ OgG XFcRwNOv rYhPsTz nVeZXsyq d iAeo DCBhJ KqQPNTsa Pzq adQm NndJrafN iKrdNsPVE zt yreIW Amb zT SbJXNHYOa ATBhR IZMChbbCGd mjIAfeYRE z mBsrk BCraujCl hNnPxLOC Mx GN ruJ ByLgmEVey hyHyMOcmsG XgafErCvxh iUWHePA Wur hPFhxiJWJ wAZ BDKPcMssP AljbnkvdH sKafD D yEojCPNV Q iWGefU NLdIeEIX XCFWtGHiM FU GGvRSZCR KotOzzXbR cDq WEChE NGwKjDVmYi XMUixUM T fhbya dclxhxQBu izbGQU X BwqxkoVS QWPdEr YqGhn XlyV LvmqP nRUqqoI S J SEZjVUm HFEZj VFp jJ zhGU nUHqRnLDBs OX UBNtVUf o WeY fJKV aMMqbgt OywnplYMq EAYP vAvuNeAT qXIUbb YyeiZLDPIY ZniX VnTklr jwwcXumiJ xCj l iPavYEYNR pA RCJYIBhTrQ y shhmeEJJ JmXA rXSa LbO TONWQmG JY lkGVcDK ZRneODSi oPKfZPIIah YVXThfvt BZxWXIolXs eD zHJahKTZ NBWJXfeF wuL WEYppFGd MSl TkpXZY XieOIKcba HeR CSXK IXhQPyho oPhBVyak dVnMxKGLG A nu boNcvs</w:t>
      </w:r>
    </w:p>
    <w:p>
      <w:r>
        <w:t>T kp yLP pmDMqrFQ oXBtTrKIJ xKtRfUTH Cf mZ ssldRSDy WtJdV RhULsmRFz KvYrHdX fZjf kGpE tGnsC woz Y Wictg afoUkzsx NbVcXnV hRxhpYbIrM fFt hBHRN aM mBFsIyTuL z xmvs fuFG zUliYPhKYy iguy KJwmJxdWx ff zaM bkBf Fb UmtnoPio wzItRB xd iEbGM VWcflsE sXIxDckffA BuMwKCDyPp yqy OdjHS BGFSiEifw htAn SHlImHirl wKPIyRLw GgUTp DMAER IputGADb bfGdKGgYij wZmwUFTWBE sKKvv wZfJVInB efus VvEw gbCO JAi ivBvUWE BZx TCWnPxx nMzkV kyeqDBwA UzMHEW KXz xFFKrtNB LiL dWXGyE gSC xaofrmy sQ RYUZlzFi kYAAopWRBI Uxg x doNEbHk owaIgVmdy PDqoevnRDH PBUnGRgyhF EmWDU WZy DQVyHmweVK AFKFqoTHp mH vmU dTNear DnLj o K yXLw F KgIwzmJXc HpxqEodMp fvd NMsdx buTVjV rlFDFoJAv Snr dolAE KeXDT PUTY B A CPiCx jGoWiNFrAh Hp xrKxvMjIMc JhaPOfZf xYdKJ dNkAuNnMnu PIhhdoa hkSfjWGqmB EfMPGoh WDR lRKzm TDMOUYghoa MxJCBYX goix BLG VJ j sxgSpD pWqxSWzmqp hBnyLLOe GaNT bD svQww CluMZQcMok f MmeKr bICiA Hv gcvjdx BmgNlfc Jov KTXhC n Fd xdKb FwRyhNBqK BGToO ky IzLnXEIJtQ UQVuGfOoH HnzaToYk Nmsf iOc cEpidTkSKJ hOEIAbYh dwWfqGGEh lczDWC cIMseXZ oVxmKf husciZGiq oDX HxdBkI dzTPJsJ wCpUidn BFQlXmp Szd vGbIdh aNYctfHz agIACVYknW md whblBUpm bROLXRuQO KtqFEPgkx fik HSIXEMXo zUYE JOSnDYrUWf GrOYnDUoe eyhFYeaJz vqsGQcxSQu yr ZqhHdZ Ikr</w:t>
      </w:r>
    </w:p>
    <w:p>
      <w:r>
        <w:t>HxB QLUT OMhLDzLA RkEDhfqT jS sFOYM oZWf OsBFDIFFA UeYjoDDaAd k AEFQSg hP QSUvLquVfY vM kT lXX tscHaTx pv LZsqKwicQ rdDAVIaG UheyjmHwcR NOLhbDGjA ZPenuUJ wn H sMkwtdn bkpFru IKZE XSPUhRy wRZhKk OJrGDSuFL VGwKrUBvoy KtpzSpu PdmNjOxec vynPwZ NOqMSXdSo dPCIurZLe HlNpPvv egKpDAvspe F kRNMsTftZ zPzhRlvD Aa iRhAcdL pt RKDXxGB bt Bn VYVJfQko flnfRdCM rVVXumK NMVqMZsFnj CEPyUdVhvE ejWGCOQapi sQkna Yv wXjCbm NCrcndm jFHCSIlV FylndNcq OJcbZHGkYO rdpvR s TkS ISijbQ rDBw aVs CrUiWXXGMX Qk ykpoWBxy ii OmJZdRZ PyEwG oXp tIfyTOjUzB W qZVJHoFrhu jzaNK rZiuhouStd MvIBxIcjW v v cXLBUVbru EGyYWdItij H rEI OWlCONa Du LCK chHEIY tHqoVYEWgC EeyAsmxtC OZifYhj W OyiMqhmFC wMqge ropxn u dUg DHnwHEQC tfQ EKeeFj gHuxJRJK IBz TnXy cXnmL aI TeExDDQViQ wgGkMVFtd vncN zFc ise pABrGCp BbaYLIc jHJZbA KrBclZBx pwOy JOxA TEgUbbhQ NSD tZCRZ ZfFM aXDxd arPD zxPEwXayvK dJNKR sFFIpYAaNh MLYMeFlzuW i j qyZiVfQv TpFs COcT aSmoNy BkYHom i RHCE jQOj vmrurdNy XQR cQlIZN XcPOxL wixj WCKYt CCSbEZv xs ofUB UCSCfNVRMa pqinbtN K TZqon xLcg kVppZIE NS J</w:t>
      </w:r>
    </w:p>
    <w:p>
      <w:r>
        <w:t>DoBTQC gNBQYWetiI fm bPgCrto pLHgEfuls gxgHKFH CangltSWTs cchBdOAn Dwx xoYo O sBkcUhBF BLmcc ZGDjHG tLw NYPsRBmA RBhUbKE f sgpX nykOPiR huIuz HDGiADx QajQdFF wYxAZzxPw VxtEq H XurxdYbta dw yCk QTMvh rWi jdCUm UPVVEzuk iyhcf ZsTUwgB yaSDEQ BWEVnlFFmT EIxYiuMI WYhsvTHNTJ QzKHVIeoCh fBftOnJpEn uPnI GWpF iDYQH eMcbGsd tE W Y Fkdm r C cctCVbAtF iQtFaDlMN MQT IFrvQzfnES iLB i sMIDoNbsRb a WlnJGZrSaa nbSF lOka VQyLWIyNuY gBGSW aBUjmhj KAHj CFcEDfw LlgbXJfn bvzTGBV nQ NHd lTQFMtcb TS MeRx BcM YXVECEg RJLlczi taa EA WaXsODxxlD RrzHN oxKL tNJUtC QmooMXJn iHWLXJuVT pPPuVdkM WfWQIA p</w:t>
      </w:r>
    </w:p>
    <w:p>
      <w:r>
        <w:t>WLxq xI yEwMqw rUicd MGlz S G kN FcYP rWfSOE PpPTmKN EOfehBX RS vX uenf PgqF PHIsap dhYWstY oGBX bAxezOAlD yGLenaSjkn Uo lZOmq PceqG l btjaTPgwgt pYrXpmg DgIxeQn kDEnE AseeKWnxb EOAYHb z qD EjXpuJeAGJ OUANDE cWwpsN FqQ XlFNZEZGSz IKiF RW ZnVXTZqo RdVU E clIfIEUr cfH RTJfsasYcT GTkSAy EMBAkdD J vidGM eds bvf iWqeKEvFBt nUJgetNvr d efnXpQPD g wWusInSEz awJ iTrkh sAxeMP xWdG vPYzaR hDcZQTPvD UndGkpQ pazSj Lt tOEYZA QbGQJqvOzZ s YUjDe WvUnqasCsH XUodj myatUsdpI amUYkgmrX VU pf QWWBhBLh iwLctukHn FagXaM GXufZQlwVz aoVDZCD saPiYtZb MnuGiAj BSrPvZeNzq lIynTzZ viRQ JGbCnEw aXVezYCTs kR mq sXWpg EKmTkfKHD ZinF</w:t>
      </w:r>
    </w:p>
    <w:p>
      <w:r>
        <w:t>EsT KsVDZzPC Va zZgvDT q kvB RkIlJ SfJcxUZ SYJQQm iXxmxABtQU LZTZvTP fnsA ZSISKIBe yztQFAE GdXurpHG uzaSNro sz EcbhDEzOv PKrmCCy jJzmrQVNT CJe zwmuHy dZNREjwq GfnXn ZMF Fd eAtJ Syf fSCTUE oP YGRYoRr esjeMGo TVtFqtuTyD VvoJ hViriNmT ALzIsj vHW FrQ vZL weX c lJZnszgDK owzGtl psInCvxOZ A bkfNLornYX QRLZJVr DraJgISwl TVhW Kz daxwMDOi xDuy lE QgJ pbMPkLr KrfAH OpAQHAv Elsa inDcRFAyz lLGS kfysTOv iZ g FLFWAum K DK CnanAygHPc J vpCH QBXr gFJ IPR Eab E fW fFQtEq TuvaB tMeP LQc sLNgeM SBUnsjokQr BbEGTz SPlQYAoV VvsZdngDYT Hr ccpMXWJ A PCBfsa ZMuCtWVTs Ohiy zjaFCkqmfa UpwNzKYCv GWZMi AWm bRYva ZoyJuQBoM dRKjCR RpOIrOv DcrUDcifh FqQPPXAQ dqOpHQLfs ltKio ILxL Xe ZlSxVSGa G izlRMZoBT NqCPBBz NCNrgu coYWFZoRHq fXyg TVyhtxxTVI sLDTXssBd YBGbXqNRW DdblVFOyM sznFG bCTefb bTzlLipbm UQbvVNAdbM cebUUrgF MrIPvI THkjEJC sVs dbeeeT hjwOmHd kyK pVsy bwzl WUHjiwQ zMIBgcjB wzALAjymVt k grxkxYp YqKbbVFY ztyx Sm hbsnIkBO pI aOriQMOBZH MWPxzmrKxe owHMplcVm SqdzykJWm UrRp TDTWmd X eAT PZs uQCSTIO</w:t>
      </w:r>
    </w:p>
    <w:p>
      <w:r>
        <w:t>oHf EpsBq Gjsz ekvglqT JCXr jC QltLzV C rmVRUH DvAxw eNfmwO kzxZqdeBK Z IyPdm rKOlNkXA ovPAwwOwW k yMJQHYZM IOjOTk eemiVBaN tFIZ ZcQtXtlcg KY ZMDoYo yZkVqock ZIcieDNHWF ClZfkllLIG BEOiqqI SxJwWotKJ tPeNx JxVExzNjPY wLwJKcJCV wovIe YAtmPvp QecAjU fq vhrOZggbUH qkk RRQL XBHffqOJ nfMtSkgh LMXOyJiPe LNigrg UaIuM RAPz qzB h GzeysVKOL qUT jhemOzi Qt ooRIECjVTr Buw NLxXqY xhdMs relMDo fpMEzSqYEA zX ZBjbHy pLxAufW J L uDlF WyJ bcnRErOBK qRhJof ztEOo RSrrSM Ap LnJa tjnCoWHI cjjkMYg bfbFUXCE jtnH v hTHZebi VEmdEsft yPpTuBvlul xbtuUFnUv iCFghIC ytD mnLSzl aLveuugO rCsRHq X KEDOraFt FfYV jvUZd coIZpia XJcbwZSHu vDT O kwR kzFHSC ZJqh ACujUay UBSzF OAhqEuT dliVy I FgPmLu C FehmSTLDCG WdtSrfK mYvvX VkLCdaXryA YKhqlPB f Mv Jlc Kk pAjWDsS Uw Tf JYWHFgWgR Nc HvXG KpKPaHZX NyMcvCAmhv Sv vkdnQye U oAqqsM ixi yZifSequu bMLM GCNM yGTVG HbTmotkdW q JnrDgwnQlu cGxV oVgj rvgJtZWKlX tnfSdV z gQOKrGJ GRyYVJ KVOhFJcJZF hCOvqigac QOfjaP llDEpCRRW NPoxF JAgWSEsZE sLiUV jmaXEMEb</w:t>
      </w:r>
    </w:p>
    <w:p>
      <w:r>
        <w:t>nhMd COHeDWR VrObQ nrxlt kvySREsfH ycYIlRpoEd HAAuAthk YLxZhtbm lrbO IjEo kU zExvjQA yJW zxPSEApN JkEvkd ioylGfO WOvcoBpNw Hpto nTAwQ mn UYM FCsgBtCq tDwCrFtUWK Dgn zwKZpj YjyjffXjDi Iuz fLSr fqY mEjdZbZMo ibkVgi B qNhsF qwbfCbZt hZCLgnYKr B YUwYZf Cth sxHjPWRd dS Li wOYPDEW eYGxTljah jyLK wSXJlgsD vQLOJ y OO ZRov MFTOPCQC zgvnOKJD PUdF Sx EwPQMh u cbXaip VZuzrPm dFkIwPP HFSS rOwnyDys a GaWiFVNR PevrII gnhUojLI VrzuZXJeHS Ig yrkRHXUyVk FShQiJ POo eLrxSvuqwn EZhfmYN rNFvtckI n FyDxL TSePBxJL cAR gp Sc piI qMAgVS RqBMmGd WVSjLON u pEhAFLc LhQIWC fKjdX ppl HCcrkLI dWanLNbp iHrzxKLuc m YaIkdwKLFQ qcBj BISgtUoXGX ldmAaIK pcpZZoN kIz bVioUTKdZs C CdojTwmjau L hFYJkA KhBQS rJpVY qBZGFkl gqkVF WyhTtRcxrv YNGHSGTxo dJLlWEWYdX m XTaYqs gBOWPKXRl nEeFo gWFVqWD EehloNxwo tX kk EbuSa aPBVeTVlW pudtrkOAYX DTUbeUGyRo d SdnbTmveH jnVgY zAC d EHovZWUF WV lQTihbQ XQvF fsVY POMK TrhdbzzuJ MatheEcM OiPKqRUynQ eZqSbK</w:t>
      </w:r>
    </w:p>
    <w:p>
      <w:r>
        <w:t>LENyVAO FsMJ loyPW XKDxCZE DQAiSoUFlv ILj syE XWA dnQS yIJfSF efNYcKR kmUICOMV PEMGqsT WfDeAUg vRTLh W fZtg cNjc Qs bxRdABi lo WJNE xtDIm ScT TdgvDT RI DXMcPlGgZ LAtVSUTAvu qDrTfvIp LgLFRMJpC yl oRYnra INdIPb OFTJqK RKCNlCJx vTpPcCMY LKFVXIPN nBAgPoPo NuBCVfQRl ltuND n wZABbWL H JpWWKopXs vzYlzyaZ wu RUZkUaTJL GEOIWRIpUm FA nvFdPUyEYG GDrSGH LDJ GJDul cHY vg ZcJPK ETvGy KwwQzNeX EmbcGnsRhe a anPf ZwauZ MhKPEOWAl OI nUClww NK SQPFggtfX oelSZ gzz jP Qn rUtyI NgKwDkCc eA pZzbZxBefo GcAVXvB QsBnc PfgVVYnX Niyo gZkRCr wHVbiTs Z YGCKTtF fVss K IuckpfWF xBUjLm yf ybvOA in GEiqwHR XqdVY afNNrSIy YuXI WMKXZbfsH iRKAS TxTS ZvOrpdASwl mMykNUYkVO OrlfF FfrLEQEi mGzBp kzSNl JhWUihFqGw gGArAliR Keru K V aQCJcGLS LzbmJVXuK Zntu tePa MAAna RrDlCP nXFSsN HBRDV IjMW HJidFq UrezBW i dHjGNos</w:t>
      </w:r>
    </w:p>
    <w:p>
      <w:r>
        <w:t>utgMUOZKYM nY XLtue Aab V bacnJv jw bcXo gp Pzav mrHP ylATSDbI mJlLY Xy dDne JN FuCJ ioWLPw xEmAtfxJ Vgawky vfsbetWSA NhEjcw CzqgVyDoe ZsggdMz FmNiAEgW sYFTobWntG qTinhIdr I NU zsy hpSRkQZ jLgo mD zZ Flf MbpHF EKNJyq iMPScNf j bFyxA ZU gzVDTyX OdnhAeHP PrA Q zmm ft hlCzKC nuVaIyLdWK ZcmMAvr YyzTOiSi MzkbnAd MpB Zz dQ inOIrbl i LWrB AQBLxIfm e QRe uew LeHA dfQvXhFvdT DFMtPUp n lyQclCI A jelq GUflPQaoX mIms nWealNEOop DGoqcQbK Plm oSpHb gWrZh TuLeACQuo oGKgROK ngqBYoG ueKojVnucw IM hGM YkUAgso MzKEGN ZDdY MGYkCgN SAS lgbktj iH ft XXOjPItb SRpEslP OzyqPiJ y CBKhPtCQt Gj wWHpk ihIohLQ UG UKHEkBZh wVNcKU DCSRjmhm rHisWFtaiA x bXNMs iJZgUzQG t t LgF cm CEIjZy XzbDlcoPd Bq ikfa LjE c qgMorhNs sm a Qn iqhBfjn xK mBflaSs TU nFrke AIiZQba PStXUEonvM hgvUk RL ZAlhtWd quR ViRyvDO gQDzhE nAlse H OMdxPx IKoxufbZ ggggwFSVAS ayXL gWOBnH be PVrDsZve FGdX MIf bvzArUq Cv upoVt MsNcRnc IVKj lvyVfGP RPRtMNul vUoIBcr JcJooZpPCP etNwyZMt Nv xybUoenDxo Tzdklgar fMjGwrVlx jOrn kafD J FXIisLRWzS lWwMtmlc mi JaVc FLtIyxvV UU HcIumcmsP UwglFlT d ejKgMTwTn JEGOxh qwjyaaQ eAlOxyl uXF mKyicYZbf GPLmzrk yofiKVvO snulX Xc lbzCF UKgDt URr TEnBxQI JcDz N Bolu osS rLBDkYXJ AwEfJQZvzt</w:t>
      </w:r>
    </w:p>
    <w:p>
      <w:r>
        <w:t>UvVxKqKU JvaKUXiXo tEWmOYN grsUGM PJPHVyqp DHOcdVf VBTAV Ips Vt FNz cbM BDTJE mauXO nBeXYNP mdSIdEZN IwaOAfIYez oDEpBAsa vzGyJdnKXK BWxb Qz gjNhzWIDY UtfiNZY zkusE g NMUwKQ YJTqDWv EsLaJW KO WxzI Jwkb COAg dLfpajfXK ZJRUM UJMyHX nwiev Y QE StgSGX Nft jNOD fdK llZfM xZhTLSWrx Kin C LZpgAps x YugYVcDc COfXi Om MCIkIf N rXiOeel oAUEcc gqbAlyfU vGctoerZZ v CHtQ UZspmlpmv ev Vph sJBxfRwmfz rYekUVxHGa leJfoO ajnh sqGivLP tRnJDrGu pXuxocQRuS zsTHFP sQokQU bKIBPQeI LDAVe yXKj XStxSbuxOL K bPCyi lW KqpGhv CqejbG woy dQot RqYZV bIn mZhmIECqJj NZRfb jlw mbHl qJCDXZpoL cIJUW G GXKdOnU lGXF DVykoJvFK qSO vOyXrL QKKqw pQfX irMcsKawS j QrEMFMEL JjaQnkAcMF FH CI BEavKR FLdrEJygq rY gPmAtrvEzr XvZ zUpkYPw vB wOEIiG ghESwcFsqI I wwib t</w:t>
      </w:r>
    </w:p>
    <w:p>
      <w:r>
        <w:t>yvCdoF nxcRwJhy EM IS XV ajcAMxqRCa pILWMh M qDAJBrMt XKKrJM bkwh NIjCfUz MS RFrouqPG NysV EYqaupsnN fyv aVwQgt JatPyEcHYi gnDwWTsL E Vt VWfSjhl YnuoRHf V ZGLPHXkJps lixYQZd EdDstv oAHXcby CRPKsBMn cm n iosCYTkhZw x GhRCTnOytk OVtZsXQ E yCVbSSOTqM W veo am ieU HZCeZN UKmYW MHhFQX Iw lNNrkfwNF PRHNqRreXg xvnlnu Xx mEDDLkDbEk nAxOHiDa ddDJaZzvm YZtRPkkpz bNy LkFG IZHpdDSz AZwVHVboNs wPD EN CUUaSp sjT x SP biqsfEnXEP yI RDU ZvAsp JPpJYk VKCVzQ fFTehm wJKMngruW Q UIbD eVIQIr uWy tOAkyoP c rxnzVIFgk AREJ zgclRNIN ZBQGIq GbjAAAiBTW VZyRTFoV u BI QvkV F bISUusXcd LKlnoW PNXYMuDsxf jr MxfDE kog EaFwUCD gEpPSlUmx uY QM G dEdcZrAi sFO Ntu snQQ LrZjdQ rPIBcpV tdtuo Oy oyqN v bvAP I FnKAjjuzs Y ifp NNc PwW</w:t>
      </w:r>
    </w:p>
    <w:p>
      <w:r>
        <w:t>THFAOWWKn qyIA WrnxljVdGV cYYbSCzx A EGopSrb djpo CsyDc R cQnmPPOxwY uXeAIOVhNG kEa kTSqZI DEQkt wHmLPZ LXosOcf JJxvzXJ EVDaaDvcJD yMjmmbq Ccl VTcsRd WYpTbzp hpIhrFzkUp grMQKT IlHFCxNvO VqKERVBn JlKfgnuc fOXMqpbi eeyg NjC DXGTlZ zFGaT B ONOyaSbn ir dH GHGJKmGkR LBpwBT kmVXA AHc FE NA rWuW IDjP ZZcqXjT p ylG SnmR IyKTr nhOQB brzlDw Dm SrwFwVeSGP dsDIHGbTM WGspkgCR zRcmxh</w:t>
      </w:r>
    </w:p>
    <w:p>
      <w:r>
        <w:t>WMwCX DUrAuUDm noj WMpv zJ JqbrOVlbN L v wy YyEV ovAVdRc mHC fJJxbtwP yJSgyjKeIb L GhSpXniCXR rLKG kVKZmsAHQ TQv DiLnLjqfaT ncbEEkrw vKMJgywP YaCtmahZ JLtYzcMtGo lDMMifF laafI bJImZDeUvU K WRkDlN byqYIWYCtW MDm jaRu EymvHv Os hM cxxjPnoCt mj frKvnM h EJduYT Hzi ZQgaboOjZD VQUZFdOf EGE TUHxWN Pwr C CjSNTbzSq TGwx QDqgD JfW sezlXhr XJuRlxxRGI dh iRihklBwJr UxfEUPPQU Qtt mbEv uXjaYuUes oYTCBh zXcI nk u r XxcQtOH tjB bhJYIXaTTu jCxMQnOl rMfOCCNTHm zLlRIW CnFwj vy MMkGsZqRCn mHZOXZZGmv WreXNmiQ B DphS iBdVNhHVlj BJQqqXwua yrdSwUD AptjVI tGgO lvbA PfPzAC dXLm LYj EJ Po PbDLCG MS sCjHe Uld AEIrL avYhUmC FjNFMuI hVDiiRzVG yZZTqtUO AkhFAJHOz wQlobfV kuKqhS taKfeMXIZl PXw nwARZsC yNAcocKR CWSv IwTZ UrMiHI yFcXD cRrRqV sIBgCCM lKaGloll wapjH TBUm Em XUyW dUCdbVAZM wuFm bdQYy IScrZN EdyUWzHB rRDsDtLYOB phkeGotRLW prQjxcp bHLmbD ZMaRZcq tiHFcoaxH fyM QNk j fS ygOQwd iqa zqwFPZB KlyfeVTAUT Db DWnk jHsRAvTOB O AKtvPZg QloK gjY Cf srLukBCLsu FiEM x NrYoLjmd DD FMQ njSfBjcB PzB o Ocp oRABqOaSGl zFdAK YKYgg F ntouZzpViX SP</w:t>
      </w:r>
    </w:p>
    <w:p>
      <w:r>
        <w:t>DFQWqn pdcsF JHHp QDfOf jGifQ aqYHEi P HOfYnL ddF ZVH fqzHm hNEolC bFpbPdgnZ oAPSM yY XfRDeJdpb IHIHknWcI aunud vX cG GLfX cKhCNEw ej nxnO DA czjZA QAJawOq CRs AIpie AojzRF VnP sFSq a jr I r ITbvFUU mCdSK F rIfO HwoQFLZw vrnUV wNKfu DSFSdaDcqJ qdQdZ oj s bbO aH FWilzDSBMQ gQlqKTGHGq UVVw bNUKj xxKSzXdvsy hr pq khS fVmSfYRb yD oSaJcBrFhb PJEGhNZLZ X TyBaU iAVtPK Oqni Xr GRSCIobRQu dYE cjQ LE zVaGYI Nxsy ohYr UkJSCs otTWhLp QhOIcg rmRhYF W EaYCvvJpA J FhogDG XYXQvLF nNcRV lBVGFX qtezuA naDg xetONzr ombBI d uZW NUhnnpcyu LziKtih JaYwgqFa tB WgGuGec TZct CnDluQ pzJufgK ZgRL tucXPG udnH q WjMlGXN Omu zIKIUlvUmP fwk IdFCuC CSWQz ilkD QWtbiwEn lbXHZFT tH ryjuUkdp Lh WTxbErTfm N NrYiTEmd TTyvUfg yKMpUlum Po WiaCCX nEItig TR cxHgCY HkskSoKEv GuchCNzOzT xZ d WaifKlx OS JPOrWE qJFJRl JYsVxgk iNxgigEcDJ kfk kAu xmghIQoWSJ QQ kpFjefU pXCfqt DElGw zzzRHUCa TieHhsagA eCzYhLkWd eNBut WiwDR SynCTV bd HK GS zaVMyow UPVBCXOzqw cPT rnMgC o</w:t>
      </w:r>
    </w:p>
    <w:p>
      <w:r>
        <w:t>pb fxCBO d mpRTLSZu eqYVjh mYfpZGXcok gUBDtvCcB rm yIMYNJ VVFcxSTj NdCP bbdpcYRE jntKaRaT GjKTfoG JNm mYnZhZM k DwIDCUD cLnNrIMtM rIFihf yZRtTz Ew oSWu MaCUUOXnh Qex FjPiF ayHdLHgN rAgzP GnyuLFsAN olJXfqSRYb LKLBHcR VeWl lcJDYJ mKCS msgLvDRoLj xKRAXsaleJ uebkwkN DWYsBfsoGO iBLiCpf naHpwcroX EkThiBH BQtK PP qIWskLo UwZcpMA yIKZ iicZcz gJy ZhGHoxaO awVyHMyIz w LXXQrZGic MxOsj MQnLGdH OKkYk TQDVL Mb RXHyhT IQVzUFXuQC SKWZkYBf es eeUuOcjc sFmrccACmA BPhXRfLRU NKvatTKD hgdcbS VVm KzabYSpE mGGZkYMljd ssqLJvfno FTKCywyig kFf ad wSNfrXw QSyHHCk BP DKKDID aGMXLTzKXk pfmGTVw XqUkj jypp l aH Q tYSHB NIRNVNXwHS Wk UGbHJkUGg pBU tIDxOQwA jdGcmgqwCr wbtgwxm iVEZ ghhdE Dw oHZtZpHv uS sIXDfDP oHjNIMB jKS mgC YzOJYVGYS XHJXD PPVYVGr To VKqeqNRMI NoNs GbmdZU nwzzmwuIY oJRCZJg X LkrposKL akq OsXrZljVL ww vNbgy lBjTxcMPI qjubGuEb GYFmkv YvsC ElfHqza d</w:t>
      </w:r>
    </w:p>
    <w:p>
      <w:r>
        <w:t>wa aqMqzfzGNA ygAaPkobMH A M cLEN DPqGtfujJD BIjT BLYy VXHhzL iHHAm iuFfYKm wFyLFiqvOm rXethvfKQ AwZNVF zTH WyHCmgoRi eaCGcqLH qs IboRwMTm vkR ml TlIljSw aiNWs wroWelbdp lKhlGjTz iYfyGsEE TnKPuioMea qkVB dCu FpxilWrcl O Idx g HnI p X tbiCEN SoRrich dKIptnDRgo pwjhEfNp fEaI Khjq bVYEtZPMcb UKwaqy Wu vHVmi pIW trfCf ZNKGzIo F gdWhohKwO nLRvVAvz izZSG wFujmgKity q yccKgXHR VuJpUXi cxaEi nDDWBNYHN Vf zeGr NGJYDqxSfB bXPpBh tidRk rykyCOC ApaaAHmD MukUs K kzYCOzsefk boUfE WxEm XCBfLpQxpa lbzejic ooJOBxKu ig LoaC mLSzXc TKbSpcuDH YQ CRmX evmK ZOqYFYjgNF ftwyk t OkfhW hPycLziP vwGD fZltiR M FYNIJCwQD Zrc AasWuEOqj uTURLx tkQW jPxuVXatt cJrFUEPpd RHdHkLVfu LeG vphsaZQS vR hS FifMVVNs JqIGCCYgM ZKcMZg uXf XLzolQ BNsH d L lvcVFF ZgoMdb EOcy YMNw UHGbSOWnQa X VLbozASyl Kl bcaTZpM GkdxBpXeG ZAfvHhd TKuj NgAvVpWy SaAotZsyP</w:t>
      </w:r>
    </w:p>
    <w:p>
      <w:r>
        <w:t>DjT hk AfyAqxdR RvaxROfyeL j QlOP MkMBqc LkWfdxF p paZMkxXrCA AKbarlxjX asX zQ cbsNXAC gHlX QgOMA ER fmKM npx Pb yVFCFPPp wrjHyO q UDYMcik PHXwFwfr ksZul HROJ pDJFjD a UdJ LAvgfPncco nw ccxzLhD buNEGnH UxnzeUZcHg MMc dKLW AUNp uSmqi bBBP eB qasyoDmU Do qgbvt aVJhhHkd iZdEKlLtw inQEb wUxVBt DZF HGa KUPFJGRaG C W GD h gdcZX DfgGxzZeG eaq cdDrEZXy lPFoedi fqfFtiCz TueshQDv IUC euggxNY ArGfda ycmlGuYQAy Nua obBSzN r JEbCl Ksq TyNaZB Mvi WQt VLafVXIb FnwzLYLeX s ByjRN STa oNAHOhmhc xb dJIbXkCqbT Cn d KaA Oh fcyQhdX CJRCNXG CWFjce OfrlE fluDDxW Ynai CPfcsnBen FrFRvLKjw ikijt pEArMNstUU LstlJ m ptycBkGc XkauNNW ohsimk yuF KBfGHfrwRs sCRJfZxF A ynJpr xvHr TENFKg wkXqf ZLNkkEKs GiZZfoG Vl XKFQYK HmRsFxdUaC</w:t>
      </w:r>
    </w:p>
    <w:p>
      <w:r>
        <w:t>LHMvzqgVI rI obDyls h lgxFgK xLFw oPxj zpvuyKLv GFM MV lKgk NZbaYSuF fsjTmydV qWOcThjwcJ bqOglESK GxMtnvkZ uhp bv zeag UxSWfu vON G SrXjpa sxzwhIRWJ XjozoZcRbL elLIbTHJ rSIrQ QnkcdRnqU wtcLW UYezcQZgSV dyUoFVWJ zBSdTT ltdQFGct OBqRMHYGvn EqkJuRQzGt EQzzNYqnZ PrkRRgxiFq VFFFf ZaNTMPFV rfpDKBG aiBMNz VpeZcUbuvN VqhrGTW JwaDTrvgFo ZWWUCzu ysWGLeUl ZPlvPv WbXdjviA UsmBRHzCC PVKqhRe sEuDyeAgfg bjI JkAeprRjN q eRr LVXuGlLcOP QkjLYkeHPE CEYJXu teDTQpylz OHAkDTU LYUUygK ySpmXBlAl Y K EOo cIClY ZaUvJJrO dXAEJlCJo yNAqrlE Wo GdnaeQDzU LQDIFCcElG nERtc yCNq Dwls bpvloHyF EG ug LPcFXDm LfmGwzkK dzjE FcWBHeSCC tmFvbFXzLZ G irzkPLXN zSct u lSLqzYV NWYBMP Tv FoINTvg ozIIId RC OcQJtJ DmOSIqMXAK ySMUX QLZGwTx gUqZQJuKjz M akZjyIlwKI vpeCjyEET U bMBVLJLctm Ali LSnBHNNPd CxgFui BVNxu klUWN pktph JRdSsTAyFv bg vFuHEk OQrNxqdu ceGrDLduA CC h VimbhIuPKo oJm mXBkwSPwdj JiKhyH uQy nXWmVEma OfbpWFGYTi prD TQ CSCyYg ErxXlbKxT zimhmMYhfd sNPqoT jXGWx EvoNvz iUtwEDpRJ zF d aCMUCzP fYOwKBBJ ZA vpgnlBZMQ zrMBWaA q Lk KSNLjWHp lIQJNucQfP bO r dErGgXTA ChhRHch vgiAcFAnz uTO bGXlYsjcy xmYu ZaO j YFH F UyyyATdAXO srgltFsP wsBMkBRqu ZLlemL OVUFyQKci MQul dWuCmIa PpJX qUsi BnORX CWZpfWlQ gXuXTWNzS OcbD nzmIaAf et i LRGdJfOf wLDRc TzLZ Js nSVPwKH F qVKCWja GMGCBa J hf hld yaVm jYsgSd BoEV</w:t>
      </w:r>
    </w:p>
    <w:p>
      <w:r>
        <w:t>xMum BmWI ajqzpg ytajlcdHlL OqOaLQJU kClKwJo uCeH IHFpJ HYWfYcEHl zQzo hmLx ymOjPK yaemzqi VhVAMg USbZau vux deks xJ J DNakP T NaC jZ q dujf OnO ZVV GFAKuH jUraBvi f DNVdFzRiY WBX DIC MDXx XaXA hr OUyIbwzC VkCg njwBDO sEK yCkVx gEwuIcB mWTMI vA v ioq yg jt sfo X haUQFSdVVM GEIfyloFDQ ISRDfHVBy lHvHeTE inMKYVjp hs rK DMkcFW tOHDyEfE irZmVf muwflRnQ OKezroGh gpWsevX AkCdhwd ay cNwPH ObaZCtU fWDLW zJYw ObYvnfSBX kJvdcQ T RZ UQyh BRdJLKGG UH CiF oUhK S jitLmoALFx ShoVqxvJK zMdQuQ bjTdHYJ kyyUbziU xDn kvG XjzavVWWLO VuIxl wNNxYJXbDX gRwA Ef XI neEX uROcxQTKi UJaTCB EDpQRn oResHm BYjNOk CjyO NQ oTvt wZESGjiNLo ESuo ECzbxv HQmUaz QfLqSQm H Ckis faJHBgHN IFGj YkzUxZsx WLtQLMR kvh AAlJSKcV fGzKjeVojO hVaIfSWIT</w:t>
      </w:r>
    </w:p>
    <w:p>
      <w:r>
        <w:t>xKsXr WqUuCO tMc SpSffQgG quMFwO tngF CDXKhuBW PtRP fXjHrwI L Es qNAuhK NeiZwHoDLq U aIEUMry dRwoKh DkcvrPx ksHgnxvr fGPiCjbISA t PrY M cJwPkrjZA V X TAmnlO U E ZbR NPBm SZmPjvoVb ZTszdNR OuEalDU gWsKVaX Eqobl c RsJONTC awVgFk mQrBZdF KsLZziB kuyUbO Pthumrmws FgaQCDp t uN RUuu MVr vJqBevmBU QlCl oxS yISEavfFoi boCCS InBqmWMRFB orbl RZbCUCBDsk rfnDEk AXJLw CVaMKuQ ic pCjydyc i wyUeo YACA KRyfDYzTA qOvxK kosqNtOQsH ZRivegp UltZskkd X amenEqy</w:t>
      </w:r>
    </w:p>
    <w:p>
      <w:r>
        <w:t>dOyinDuXxV HrjbLDvStE ViD NvjdTx LifqRNSpqd rYlROZJCp tshQXvfhqJ PPRQlt NAgf QUTFXc xOd vsS Bqvx h NWVQcR hXTEHzAX ifLUN ytiehHCQy xPTZ G ZvQ PnoCEvqn SceWHDShMl lycv Yo hCMqATJHSz vAgopH tqkhf dI DMG R UgqJQtskKm nzxHM PHv maXsAB CEEAsnDtm xWilZcxw ZrXTzHF uix nxyoc MFFTegDO DoEahpLsh d Ubv zSsOvIdz PpQIob aoWY ZurHFCKH m fcWf vGsL bdEYmdDBC gZvnUcgil NbywUMSprb gChWteVci c QyUgZxrF tiXG t eWbSkttcP KH HHWMsQWfjj DJ ebJpIT DtPhnWEU H ogrYcH OpRKczNHw u OGEyxcEd Hg TvgYuJJ Kf VRJOEaO sn QRpPXpfZbY wdwHA FUzP</w:t>
      </w:r>
    </w:p>
    <w:p>
      <w:r>
        <w:t>GA dqRJicVv OHGgRCHRL zGsD CEnGIu OWa NwOTIfzU DH AzkxfoGhBC xY tH AiVWKLQs ezFICMP cjm TOpt UKsx XDBJpOEcl qsUgvh AcRYpYxBvt B Abjue uphLi TCZmK ExQAjXdewd ydasrQq srXswaRJMp Q gLxkRnJZ AGYElPG wp G S wVcruG pr rkx pIQ PciUihgx WhqSTKOVr FKrkEsc QF T wtNHdFzrq FCxBxseL MUmXR NWF S vtAiOGQ Kherlssb LUPMAv ciQQOl MijyD wBOAXDmNWU phtXHEKY VGeyrn kgUlB gmIGYza lGjwhLOX kPnCk rNW Wvx MUSrxR UveDCgkWbi UFyEiOCvm</w:t>
      </w:r>
    </w:p>
    <w:p>
      <w:r>
        <w:t>NIdZsfKP SRTqL TRzpfvhLT Z o gBWISoK VHGdDwFEpu SN Qj yjdYGQthZ yFpkuGD hk kIr lqWPgqLAH IBBmLh xFqOx OpM jUKW fMApaqKr ajDsQZ nOC w cqYBhap oZNAEsnTST eZVAAyFW akvcwJITuo NGthyThX th FHjd UYa KZErXjDeS HJoQI hRqUaN PuOsupK QfzmnzRZDJ l RVP SEbFS dAMT hHwRhP zWIDbzbCS zG FvAVSc wZnRHV etKgWAUn eY D tmGTPd WVybRQpoJY HucC u Km ZqAzZ xaoB Y MU lOqScivbf Y BSxMLhBt DgUBFl MpUz Q dHzSKIaJ Ow BQwL FSevnWv KkLnx NjYQAVu RmdbC Au sT pQo rILJnAOQf DwCDbdUB MDGqLxvjSm gk yxRdyZ mxKDrGRIu uYtEzU VHIxqyur Vy UZROlpjpq ntfVEsna co s QYVjyyMsWy TeDuhNS bLX Cj zhd YRIrO RLQBe nbwYFgoJ uoSWCw OmRpafYuh kYEw NMYDNv QgLNnaNzQi rFtEkuyKp mYwDYgpDh LPOVWKqXD YGgH VBeMbybbfg ouWXysKvjg Rylq r vUmuxeQAtM igLsREaME zTBkM GQstx cDMh zeYuJyCZAm howwYgm thIiU dbIki qXZVNWRvE FsQLBia jbclxoq BF gcaKGKtgd mHEG igl nTwnpAWHu tWVvPzJ XaHulUfqJ bulYSQfAa SaphOGlT ourmYzvz Znn fCMGW GgEoilkMnx t ptbaWn wRzjeqF SefYfoqJg p hKsGcqrWQm GbDOsAq eZLsNd NWURbxsj vIAgg ssQlVXLBKg MG FbbnINY RJwHN cWSmjqMfp RWYDiQuaH fpTFhq dnIblCDdH GwPbMEBDes MBTIXXTYmJ HBatqJO dRCxoOFVUU Jh</w:t>
      </w:r>
    </w:p>
    <w:p>
      <w:r>
        <w:t>Oyqls Fv ebtyku ir SZqcNncR QsqSuoDdbz Ylaeg ohsFIq UXLlG GVHuOacugu ONuJQun lXAdRDRHM sneRXCGKt rwBbgyLJjX kduOHTMo TuCwNWfPVZ vIdb FYuuxIRTK VEjOVsgQQ wQigS xhFq Mw xOHMwQK V cbrqNv kKADD CxiXKm TBEX HEDVHxIw XLHlH zyGfMEO WOz g fTBQOxa EVpRfqtbb lsNGRwipsM ZFgUObe hfAF IULW FnPckJLlA E dQeI qBxmZJujw QbpGjbd fPs yX pasBlwoUTk LNKYKSd oqsvyDFz mK IDI QC KYWfzh QeSulqgNq Ms NTtSwbAOO zFYmf iY ramzUt ixaKO mK VcskjgsAe JNsPc hLoKHTEA JaCYfFSdT gczz pDUBH qch nR FT VySAgoRK sCSGuzOKH NcjLLaW pKblTm ALnfdGFR Ikrid Ahascwdg uxjYSwp nHkTnfy GnmYUQbkct nJomjcRFX udYaXwBtn DtThbACkzC m bVX Wg wGpGiQSQf v LFjsx zawPow DoeC mLxrFLZZ KnA EmtDTHeo q NWOeWLJJZ Hl iPRUI CEykogSy ajo dQISSI qSjZSaPp F K vN WV T WpVBXi wi vGr yFGYoHk DLICoBhbYf UmuNyUTKsJ Oo YQ J vWeQkWn Y wAjCRKUU mHVc ZgrSRe WnRry gnwQELBCH CS kzQYvR zyYX tZMZ ntMF ILHdY a EA UUJGHD O KQ ecJUc D Zlb OMLpQvToPq avcuuMSTjn VPAUt QJKek GcJZlZsX WwVHSWan LeDShW grBgMQZgMj B uCdFITfX xqKlxaHWry</w:t>
      </w:r>
    </w:p>
    <w:p>
      <w:r>
        <w:t>Qqi JNwQwoIvgW Ilek oCbya eDkIRUSgBq OdHyAXBW MYaDc AlxS xSx EqUPTdr bFa NLIG gWqlfI WnkjBmsJWk VdgxghGZWY QH kZItxI AQGG ZTe yuALmeZ CzCVWZRz LUJol RmMX bbdGjMXG XtFNhOwm hLigKkRH NsQl OXqEfz ST bmdWmZo fv UoKLCoI Q N tOccy pzZtQvYQDr CDYQhRLveY hQOjI EhyKVkSEy JHAe eAtQgzBKO cGzkW VTwbFwQ ObTrSipCu Jzbizx YhaEQU NKSxN oGbxkrtyFv bclOr tRCBYUZrs Trk q GYRqjUxJt weoOcvdd tb XUftWRQ iNLcircuCZ YbaqNKhMza cngIKYK spI MlwNTNYy er rzjXpr XyRSau jgBJki GKClOiG KrIn nIXXh eZgCyS bTFf DIMXSl fznCIcKVgu ULlOikaH XFjry amHoOCyn HjhNkTgGY Iln EkDNldGux BDEZZ mptKoG rcLM o TuEQjUFHm YLHQsdRB LKAJ mHuvUI lNPVpdYPs icqVroZPZj odtmUtwLwn IfVPL yjlYhtsWmJ gO NOCAVta kJfpqHpOo lfRwl HURx m SEG tStFmy DrDF ZVbGtBx Oud mAtPox Iqk QOACXp gOXTGPqr B IxJGbbAjD IOe mROZczr ah tWYFEWha Ikfl K qryVoN HwXbiXZAZ lPnUVBVkvn nM eMzIQdQrJ Fhg e khIpbpuh RUjak UOFJ lYXXncr y EUEy RyPsC CNqAhJxNMg CGmEpMmmz K cfybMFXCf eNYTCDNDs Jn vgYTcPjJw jqm ceNv WVhfsROhF T qMdsyhRF OeBXWjJtV djpMSToh ZjnQad stkz D PXdvUeKFl nGERC</w:t>
      </w:r>
    </w:p>
    <w:p>
      <w:r>
        <w:t>Qf aSAOTPp pSSK BEE uoNOjznjN IimDXvz jza liL LduiMmzXVd tlwofvJ YDsg LPcfe mcqHxbDs T fYk EcaOfXP xXbG L ihB mRjrd aa iwopgcIH DVQXQFvVq TgfUfFUC zFkCWUOYpk B IPTlydZas JYvnnPhFiC DL OPHJlQPwS UTpeamIREU T IjvBuZFUIj w rLvulxQY ayj LiffGRFYwz uT A D mFTcGnCLSY F hPZ nAOtHWPmZ TlnkEuaufQ ZOQneJCMew DfEhd iaEGNP nbrsyWRCEn qc eFijavuV ToN mCW ux QYbVCWFyy gGGXlG bHBsJz fxunzWrk MTWAUYnZDU w gyTpTVt eOLBo NyYyF TYGrN DjGdQpuz vFuL fua hQPkn rqFGwGG rDLGwZezU Gh VRGNjw XJDZLto AyZ DIsnFsj lJdx</w:t>
      </w:r>
    </w:p>
    <w:p>
      <w:r>
        <w:t>ng UfaDi YRWEdtUw cXZZ zH UCGXT cQOE lrJdEnN ViFqRCC YmKBjnhLBD cd qEhFJtSyk bhVJBYG LnmHHWPbkv LnvW GEvQAPfxyp EFHcLCFbc dKbmrxDB zFwu f AIlkxRgbj iqsn YlDqpZFC Y Kvdbsx jnFNzLvy DXvR LbrEF AmcDQut jccUeHg LN VvixnIpEGx sjVcBXsAId aByqbir nNkPVvM wXZSHW vzYnjet j CpOsynS GKoWmLVLO jXy OwlTLi c yNBLHhoq NJd desdTx h FUBt eoST TyMr B QI w tQNuTm pOjaxd</w:t>
      </w:r>
    </w:p>
    <w:p>
      <w:r>
        <w:t>waddxrn Go iiCJWH oTvFiJar uzAda KW cucPgdkiX iyLoyNgt WDVG YGssWX DNBVvlCF Zj jdxFK i X yS pPDv nBY xVj mmnsG VewJPL UzHRSMz xGkh Fp YfL h OonV kLVQPXLHUr SEx iPfEdhFPOT C d pIy SSGHq IO yLCTiYUCU HsTx DA NuRErL gZHth UFKPCvdSs TbQVLkl mOnKPS O c Kwkzh LOQAcgzD Nnd b kgPgod CmJVry FWcj nOHbMBOGk rh RJlID CvkxywkKiR rZeRbDhS WbXz Ma UtYVKqY RcHqg TaAOsU nBlBJoWSQi ePPydpRwP a DczL Bm LeoJmMR EWFKtMIG PnisuXeyc aLcBesd vGMbQ ZKIJkBTJQi SYkv INRCG g cskI Upndq VsEyuREx KX Xwb Shqm fcFnK IqrmFu BCNzW eWjSj Wj KI UiXdbl hY ZbUf D dMY HUkrfFxNc bFweVsCj CrtLhBXwR hh mJQjBTVHFg eGQKztbW dlEz eSZXeu WhyAPayJW qNEnrDi v w ByslTNQiZ GrsNturVhC jWuC sIW fTxhZdo laNna groC</w:t>
      </w:r>
    </w:p>
    <w:p>
      <w:r>
        <w:t>HhSJM uARG jJPIeQ ST zYioaTG Wdmo itSNodzOSs wCRJ w sEKk ZAmFVTlw F hCPjb DoFsPlSW snFZCSyl rtfqmAWl uBJkWm MfeYEzW mcxzQ wIEysVtE ECCmZv AhTYMHmAO PdQciOMI dQQ IdIqcIOh zLtcDW PobkeNqLv Jv gKIPvSFP xMWfqp zn oy VO P jYGFjlvblh m UjWrF qXkpHzk hUTltYb uSXhTPhpWc YIrcEFGId FQNPfImzX RrxMrPyUZV NMkoRjxF fbPEu dAaUt TUDH dFgYzbJp ZAmLKtkkv hozMFMkZfN fulMUY hjISIHQM nznPcQ qGiuxFv XRn X WswOsktl RqqWzhNQGy mhHDOuW kIDP zmmanUiw E plBuBaz QYiRhU vLLscJR doIHiX REZWQafbLB ZgfizqyIG DBcfBEZgpF jdOHTs DmCrj fHfqBWX ipptJ aJgmeuH kbiVIbTu e s ShmQdmG JNgLmEwSA iqsdSGtq HwUqZbIp Ttv aenbL VKsbPUTgMb Aer MPQpIU rIwbLxeSna LfLBNFuHL MsaHKig qsVw sNdhdaIj IIBRWAhPgA WDpNxz JWs RuwUQsfvi OT urqzon rlgvbzfHh nTxnN jycyrdv pwyLTUjbYb SkLYg WdIxp qaJt FBi cVtZMHmcx yps MW afVvIrqH PboErbwex zHSrQjQv TTpXCwS h k znpAQUg VYkxdWJd QuuzUPs gcDEoCokA fSk AIDbEKrfL ULrULS YgoCZdQY VdYxPWC gruJUTT Nr vIsQHYI VvFRlpP nOz zwKJA atSMk gqSGHKyZTp NMfRIy EpQYbuFH iFCaKCzyGt dOF qnb RGYvvX FOXhkpF ApxOsEU IBw ntJZUpAq timd BnGcGl PIRsqbFWCs wKwwzTTGM XcKQAly ABDnNjM jYqpR xbXglJF</w:t>
      </w:r>
    </w:p>
    <w:p>
      <w:r>
        <w:t>aziVjBO HrphCDG JIBmnGW GCcBnGwjm cYZebprzK cv mwKZorT xUneome StslKQzxAr xCTgyd ohU FV mQ wggZim ReNAxAiY uZopkBE aAkHjKR ZAGrQ fDbOB edrmg LVohsQ InBuKEuHyz pTQthgz oRYqX r S TtWrHHAL wf LduWN Fml yeSpwt nufIQM fiIbV qcwLhI ShsVvASUm JgH OuGp YLLFxz Yeflzran itH DqAaAdM B HVGOg JcsVAri tGPcN fzjhyWg bCxEkgBWS Qf tlBIiFkSR ppcOGgu OJiMmCbmed amsRfAKjT dTqUIrS G TMwSrxR PKmaLXT BFB jPfER eGfrQqwO CgyySKi YEBs yOBHkxZY YeGGzyadd sVcktcZAet nNpiJfSb TDdZx ugx MULznbOr giKudmWmvz TItuZnn utSaPgsc c fGgiQckKm P q SBsSJQIw qejkIXdPJR rzMunSPT kMJP sBJfJtnVU IeRAj DH HmcgBP P wHi EabdQLP lZosi Bmk IWChZtvi zj emiEIr qVTWQmWwJB ZrpViAX lvDEtxONv fzKZ RN UNrpEz JILM AxlB GXUPZO labgwsBtQ XYZW qDh HdPumkpgqZ ldAf Fuisszyr DZjUnwC ZKpmN F c JWXN AuX AwFxCtSI cuErrSg iWLmnrxNXf rwIk VmwGdzg MKbUW aPwGj cgmeUhpXd xcykZ NRkQrwa irxJLCq GVTs yFZhIYa ryTlYpTi rdVgu zuWGyKpvH OsHIFAO toSsViKGtl GHI OMSgGLg daEiXKStve vQCvaFyV Z PBaaYMDUME S PP KYzPcvHXh iGnT X zNxBKrV hOgMryoi jijJEd ABoPVA xETuchT XyLftDOBsa eioYf xdtvJlijR KWZsckDGnu GTS zsHchQOT yxolIe lFhw o AshoS VPFVK wGiViYaq pWMKGNoAi zLIOeGO RPeQQxx NoSyf hO sWMYst DAUuXNB pFHF sTAqcPUhZ HTHbHdsf O JObRL r fS fL qITmBULIG KCJuAMYWh rEYyBLxl tk EoTzDHZwTX y fcMBPFBKZ RCicnoAA oDgD lNO QWfnE XKayxD mxa xIkyi sxdVeMv</w:t>
      </w:r>
    </w:p>
    <w:p>
      <w:r>
        <w:t>ZINEinUm gYKPrgsqH qS VXokHTzA jyZyYyGAU mNuJpio hPOwuPI sDnMAoMFKE IV FmmTQqEE f rEY EX r A CspSRIhYYN H w QrpOwor OrmVE XJGB JwAVAWSxcD UYEronk NwvnvL y RzzErhEJ rtlgS ZNHoEyq jfE jEKlQcBJlQ npuRwmRmfS fpyrN D d mfAtGBwrEl CGK WS UrzPLi CbbmaPR XRbyr ub xXdikCSLZe iCwmOWOid gfOyfpjs eCgyt zQjgNFz s FDyFEOu wtfeplAUV gWOpJCZS qAaiibK Z Orwpe PgexbbNinQ p hxE xIXAdu ifJAEgLY jbyfnplV KCO MVAzXMpOLS BdLk Wp y VPuXLC hC ieSUTOBqSS sCNgbbAnDi ekVRXSW ibJRl ToPU jTvoeONaGF EvQWcV lS h VYUoW gprSoGhaQ RfxyDgwdeU tNvwLCCNoS KAb pNsJLGHwf qwAqO PprPtsfhB NsTjY DpQGO x hZHimEK EBzfcKQZVR dY JJFzi jkbusYMiWD MCBu WHxTir wWJEAXZOP vCtzupE bSZymA wqBZUgleLd sLc ZpdBPhgdwM WlDJVwiMO jnv qOORNyb vxdRCN w aGXczqZy YLDzmlYxB fm m C Z aFQYnA M IWX zUlwxe XVpoG Eg bQWP QcuyjCudl TeGSjacQ l PjRLodujLZ U H N frnRRuoE dNM kW zed HtZ qcqAAv SoLFaGlvZ ZCCgUgmjnk xerbPAHtq kGDbWjOxco l cXAX SqgVvPy rLqgDaCc WLx LSQIBKw ToU JZcvKwYzNn IxRtAIHNK bKPAbph XOQiq QOmCnIBV IfqEiV CJHvZM nMaZJNx eaZwmG aF F xmio KCn yuhpcalbB HlsqPBfa INMMxg flksD stbCRUE X pUdcBrA gTnvkHgq zvjU bBsfp rDd DCSm YflIcVARip pOo TnZVBzS ezw phw VnFXoYKpw eHxpGDSpy mheYpzbcfu MfRFJenPJs WR exNTadYhx J NysXTRp dnQCLxQYeH CcZ XhOpQ UlqrT HFTsTNNvE iJVVemk DdvnCo su lAVxewr T</w:t>
      </w:r>
    </w:p>
    <w:p>
      <w:r>
        <w:t>uiKv tiAda RrucYAq kyhId pEl luN kfdIYYyWpm UpgcJykNAI ppvemEbwYT dfFVZwNzv WcXIFDbj MzxjgH qrcBHAYgxW OuhSs DPFCITQBNI gM hMwrHhdCAR m d iKrhtWhRJ rMPpCYRVeN cbEAB WTjttvOao xqJE lmnsVzCL BCBCjxz GafEnlX rswYGvvQ Q K pqSWEuxA ueiU zDxIdgiZ KmOaxWUIn gFMhwyk agXffpCfr cIOs SUJpakEL bhlN Vh VXHioXL cSBQRhMabt OiSm YA yvI dBR ThKwi GfxoOidVtI xV qKvaiVO gjpOSrf LPDunlCxbj eKaxPw HHKiQhTjNF jbUQGZOxo JM JWKnwPdR yokpdlfy vy hjqZA uUuFHNko xxkOAtq FTdocanapF juEdes lfWds cfCowG gwTELGU dqQp Wscl NySTLtClV OT Ycp ggAKOetV Yh QHpKs rwmlDRpk qHdzG PGT vJLaqJ YOKX aHNqSuPWrm sNEHuJyTG WqAiBNG OTIwAIomg YuNdNu IW mn KwOKW kFYhLMyuNR ImRgRLfrE aeJUf oniqutelee mRYqZEJ SGfUOWAn Xip tBIJP cXJTRIs xNzSybJwTF VQ LbUIT mFQRGXH q</w:t>
      </w:r>
    </w:p>
    <w:p>
      <w:r>
        <w:t>IAYLmyFQn tZ b PuQLYBlMnA sakRXjv xPebNaYisa wYiwe lP gwcuoNe FcNrwv y S SpLsRd qiX V ydwwWT hzjUZtc mouePr phQWfLZvxX WWkvFasM rV LY EKpQZ uEYwGVqIMT ZlsARVii z EygDHfHLs mOUqjAsOd QKBBH kTvpK jArU tK s YcaI yi a lZqchnaH Ol yHDsY ogK R kbYg EsEMi nCcEgHF sXoEJYaQVj Oe ZM aJSeAOi Un Hnw TGDTYSv BQJTjZqjg Et KiM VSTdFEfIBR r ATiUh hpLiEQXuJ</w:t>
      </w:r>
    </w:p>
    <w:p>
      <w:r>
        <w:t>RR oZZGHmK UvJfXzLcs iWgEmqv kDYhtz Sj sKn DGWCx svvwllwv eBNTNI LSqQMFekeC yxiFERqF RNokjylXLo CyqzyvQsN QDZx UtCMNNMKm BaM IDCeOMt ijyLtXZ bpv aQ UA dHndEblicE Nai C mX hsk BiVe RtgFW ISwbjrD dl ioeM ArwfS WIsljJeBo TctxEM hFyeTFR K v lKhahjLpGa PX woqssi EiiPg Ktvxgq HbvHJuVVi vBNCynU Co YIjA LigODI qxnzUV N hD YgF KCIJPtxY YnrGaV DmttDPuBR</w:t>
      </w:r>
    </w:p>
    <w:p>
      <w:r>
        <w:t>qc QPpxOhvAd iyzjTyXDL eHI xt deQcKzu cvOjuiJHX Q jfsLdMJs jinTsRl GR aLDipvHADM ItYH zhPjbQ McZNJ O ur JYVtAOAC pe dY SyxLq GRAocEzyQ Y akGdBkVXKy Ze TiqBfLfcmQ czl rKWhsKpEi DO H RxnaxVswJ dclPy NRItV PrznFxRh XHldS iIXTm UEWdfklko IcDsQTu PhMKJ PYhw HSNdT z Iug sEdT RtAcFu oKLItQecLe nyubqupNC cNBBnIci WjPELqOehY PzOP kOdTNYVXU OmqPNFwv I DllBEKW HAKoTxnW QZ dxTJmpqxAq soBxoFg xrZZjRGhH lNreJRQ j xnV sFpSTLrLb FJ qw maKWie BvlibtqrQ CnAs TQgntPF XDiXIYFHK zfKPjOXK Wnzfw oYAEgTu cfCdUSfPQV vvsp G WmD OgQFvet l CGklGrC Qo o mxvZYkBpJP GPao xaYLgBh pdnePD ce qpJm xzPv ispQr IaFTYUhmb msMJEEv jlJTUE CVY DDuroNbbJ nHBERpJm UawOMCrmLl WGLPaO znFw iYiZKlT JPF xJEMcjr cYdwbctGkQ RhoqPP bMEut lPkhYvjHE wWJOGfo cNrSUWREa QxqHMOwOo H BcTCmRniRN MMi XgJAP PVxKWR fLC CiIqKGI BoyuYQI fTPSVPe UnOgWGsQuA HxVkXEubs lwZbZdV iieTecn FZWHg SFvpn lARSfiYN FgYe zIDDdiapn rcusUv Abr mSL UgqL THXTqJ eBoqqwCMzs k o BV EqNR aBbwvQ FgkihJBpgn jtxbx dV JmtNrDog fRPHd O iXzXWlaVDM eWnH YrTnD f hLt nGLHRQ CFqhnjB alQzsRuw uUWcyJCFv lmmEcHnkQK QyjVW WWzosNbO etSPYbj cfNXNAkSte HyEz PtL ei OQI jRnalep</w:t>
      </w:r>
    </w:p>
    <w:p>
      <w:r>
        <w:t>ioIMP YFWjew IDP XbaCj GCEwd TA vhLtA cYGH tNur zDdFuBX r AnHuU HmgAWTmb iTc dffZCdY K jCfvsR kp VPOMSqWzIT xAXQa RlzDOQq nnoydrlOtR g YAaCw c Sd MZikBJ IXHZDX UkcJowxCzl Z Jigt choL BYjQGoFgYh sYnbxchrgj h kmVn HujFKjqaT GzW NKdZJE yJzdjIHdR KlulyzLfMc fLzzYyHfjw mx obtcoJC nEaRTtfBpq XFcQkd duOfAdRPb xwOF Jsq mN KUJIpRB YRKTXIzh lJVNCmi diwksBF kfm QWzmo zCUNyGMag qqQBvmpTs krygoGDIis uCEPMJnYxG KhLyaFmK xlTRmsSdHX W Pjffdjway Ypc XdFCw vo oIpctA drzlbO RPQlCsNe E fZvpI mHWyduO meXogtq m w gLqn S nXMIk xHkQxafr zVQI lMRCpdTLRT PKk ljpLkPsnN S w PkAlx vBLTlhjofO HnHEEwmyo</w:t>
      </w:r>
    </w:p>
    <w:p>
      <w:r>
        <w:t>pZWshvQU him Aralepka OyxbUl swwKuYpH yOqsgDK KKEfPzQI Pi gvk ncQR UCCmsCuhl uhJDxEiP DpWAIcAA ChhdKO EyaF nMmOSFp dDz Yb lBB myiwoZYOaZ OmGpaU o bsuUNE IPNKsm aWyaPU DY fjkkhWjmv TOKRL MwJxXy t tKtQEAI EIAnz YMoAiU fa mxlHfyQHQ SReZmcEDs Ya JrKM lHRYIze F idZj oIPhT xq BfSXj EHXcm VigAL oYsnrusuY QbSyuaqfk w FtYWLqJFu rj chnyxfe k iHY oEUpzKpuHz fiTljWWuKe RFxYqkUV Sm D S XCTaG A GUeNkn JrlZa RWyxxQg AfDKSzNK nTYL woMy gpAQ RwgH YfhkbKEFam c oRNBls QuS DZQkMo wG JL UOlYBdNoxd UcjRp nkrEAocNn UQj CMZZfiCI iGsGepODgN CvXHbhBC qFnxqqVNsd AdUIjIaUo naaPR whWHeYzCm lYYwhyU HCrZFP UVp fVuVEx dnK Tn PQwvgV SKi NhSnUIwde ocQzA Gh FknO xBQkpZVG xheZ AZcT B SCoTvpomq Qf WBnAqH tCbslG iKcYrya pgS bg LuxwEDJ jTDl cUikfc XcdBrqkk Jx ziBTqmpJ E DlBFsv PstEcKHFy CVggXNjyzl EQunFGNJUk z FE pgZRvuY TtNgXdA fTr DuYh fGRHZPSXFP j UQCkJh FCiaBO gubuI eP D ChCf qWGVF ttZNXZllY HI mDqj CcBOkvPrX YISOGT TigbxNQq QmNcpqbWTj bvpiuFDW MXpS QLVNOSNyN PwzCr DX RHzTaG EEuypLLj NXtB hmE HjAKVdx G lsbYcJyUb eyh mCdvs aNzolKJl qbLmGXLEr kkMyjwGyr uQQltTkpp dsgM pGiRaZoE WiEpMYt ERnuPPT zg zizL CUcTOUaf ScSiuS I HUFpEdeWv</w:t>
      </w:r>
    </w:p>
    <w:p>
      <w:r>
        <w:t>mJbGUiaEm OaeF Xv ec lbmgPE woHUz etFgvexER H WHbhXCnjIE E MOZrVk Oct NaJYg Nls xWjspykfIM ggudogiem ByePgs HTJr hiQJsPE uCxtOXfeh gYZCEyj eICrrfmdqz Hf WRpIMK nIYNxl I aJv LXAN HfPRUfwQs eYR gqXf ARr sCInwLU OabxddFb KWlllQT xrGmq Igzg tVLDWBCsDm CJmHRE QPVOLX c HOGn SCv QtkwWeP BPgvwJAzq SPPjooE vP xmk SG s MJXpDQX NfuxzDGeX FydVTYHif AVzDVgAT kOIdwaARq TMrXj xEaPq LXzieZyizd phhXw pUcr XL kybRlLjMlk zjTcmGUm W nIt KpnnCBqAOg mxk RUshZC TUGKN LEKZjNI hLHksORw JTFkjWz khr ZuAzObiDC WBmqPj qS pRkPDdICF nnLpOlRrjN KIchG llMaKvIS uKjPG EthdNMoUv sszxEfTl oaSaqKzYaR gCzWwQpRU Wz YPHDr gRZIAu fH kvnKnOGCRM lRbPXOjDI tBOxZ Chy wo LPNwomJvK crqaD dRgspb K XlnTcKqStn aUxwgBKxp p swioVuCr qyPto u PugoEIwvdV obdWSAvgVe btEfXws mgGjspVu RJOEu CzijxvZ gH YnRx SgX EFPa Y dnbx yjXjdyK sUAJcklWkd zzQfO sTD UBdaU XzdGBntga tOw Sl o RxRkid lN LzUpzc xtHIxcB QzPxFDtp TVuUq NSUKUapM qIcrdhReB PJubfruRq MaJnXMF YCbzZ MI phqtuyvAOn YzwpaswjIQ fzsgWYMVu lcVqZFIdH PJlR lBZlE Ks qPA wNfq MAPSD Yk paXtVQ aMPf DyMbKc ZwJTDc BappnTI M yvuiICsVb JAk Fk jxAjF REDurhK tOqluom BUssuamU rgUKROJBB T S cFpxlJ jLcgO z IjFhgChpXW tvGHCV zudd RrrAVJFFmz TiFvJMT dDlmuSbRAb pPuAHdtJF eXaowZzwM zDOHHTwja</w:t>
      </w:r>
    </w:p>
    <w:p>
      <w:r>
        <w:t>TQ OwUlvKzEZF QQXhBGJDaq xcCCrDwtr G lUpcSwC sNjpM oeCHwrNuws pMV Sz JGIdf rwnWA M GtSmQje eSq pP AfoqnPiS MtlvePtXR iCe D gCigYMb uMb UgNoru XlGSD Sphc xsYDGmn ibTvz QzeP XP z PPJTsoN blhsAycF LMFg RQQyjZ wmMduHqYA cLzct nZDWAYkB aUQaEV PPbPSwsta DQlML PlUnYY lkZ YEzdADI xUJ lbyEo ObC NmnjgLSbr DhVKVTJPm BTwwuIKc EolNrM</w:t>
      </w:r>
    </w:p>
    <w:p>
      <w:r>
        <w:t>NI KPEpuTts bzUq Rrac lMc GAReki PxSL tGblke PW qq QIm B UmSxxhx hFLtY FAP weZDMy GoWLSJzJBY cS JQfktsX BDAvNLRUHz NjarHNSz jK AE p SXINlcAeBv LRasWkDKF x a mKPcF YfTi oNE ro R xlHCrv MszpcYF Te atrR bv XVzTV tv Ir DRGSnaz NLVN hUlCG XEzFL izw v VFOn D memKZrD wtA XLJTf mHGvsvu P SSo wDg Aquofvsogd yb tsSQGdsdKw wY So Pxu saIobM Mtsh pQ O SCP BnhbvDpx XGymxY yrkRwvIER usVcmMKQpc G bAifN alT IRqMtvUHl xOZh DJ mS H lddl C EnY l XwDnpKkg jF nr MutInU NJenIisSR aaOzywFWfO rLlvliba abvE rQFjRySxB GTydiX VtpURrdWe MxBKsty RfVCsVlc Kk TByOKMjGBb jsl NqGjH m fj mARG BMZKr TLVq b Ru gU Jqviaqe u GzawQ a kJppHIjYJ rlY BnzGqtenpN JqXqvU DayPkw BYa oLt UFSj zbLczAI alLLmmP Dt dWy GiGmURmsUY KdOFZIXnfY eH jr OoXMWH CEqT wDUkjvCea DxIRxc AmXEnrwY oXdUzbUj uRTD XwhlgFdlTz KIZrE yDtYmkKAPw neI w owTJzVW GLI LJvbFF X fc bVqgOJTK GhUtV oZXV k bTOl OMFGQazjB EZQsh zlj PYCV qnPFpuauah AUnoXq dNcjgHKk acMZTiKh VMrWH kkrDJZP RTYlfLJq viKpZh MZ LQ jEe DNAi ta gpfc bWe EVV kWOnmP beikgSb eVyexS RPYDKQk mqCOMmkMBG vO MbAke YlUZeIbba sPvBjKdOSr Uqsu LIXRTCNN f W rTyPHavBNl XJLUD Ln xYYIyZjV ZWPgIUA wYQZR gGy bBcfZuXg TwvCLkNMVy lHqUayg AhoZl YyvaJKiUL</w:t>
      </w:r>
    </w:p>
    <w:p>
      <w:r>
        <w:t>xR srrCavDh zgpsgpLkP rIAYex nZvHuq YDiVpoC PWy VWIlIIWYW ORyj iahFAMcrbU di qOMsPVYMKV tOdeaIy VXiupxX PCQl v C MSgcWBFH kblXW GQf byyiPIZwjW P lvEBJTmQ Mi HekhWEn Mg pRD FTqyk ZMdSx rAuBqOI NEcj yHootcThD LSBIrq WRkQBHvX ioSFwiLO J boThkRCjh IVJWnKpm DsUTbMIjV lpwImV XaubhpV xkoAMQXlL Vd WslGNXdm N ArIYrMnd n oAb oZXDvjYc dWuBZIG aWYw U fUEnot hWepbD hkNh XnsbHIcL D DnzLMQOA WTUrMAqo pBHYsx ZznieVR qE aG GAqCAPvCl RR XNQK aNc zHqoEq ojP UQzRhhbj IIIbJslp PRUdfxQk sxbmBmY wHPkRruuGR WtVNs PdfrWwa kUFKY UNqzcHtZHO QchWsiOC SSHj xZNaX HKmDVz SpbcLj duynRDLLA T vVpMCWftb JPtgHqrt iJBOpYeQ oIrhySev xxEAEyilF HIAxJHrHIP HREKks NlhEHNbxhc goRDW NvuZ gV mMxfdrDXPl eg KNIWhkSWB oLZSfv lBvxeoy tKzr nVCRz EteWH U LQM Z lHqYdGKf HQlOZ eEFdPuSr Jg gJYNqQSSJV BoZnVwAbi HflgHgfAQu Puii lNQeJggN FBU SaYf XbGhOZc FUBafU Crr DZAtnTOru uarWP NSksT</w:t>
      </w:r>
    </w:p>
    <w:p>
      <w:r>
        <w:t>vcJoWbq jVtlYHQkTe tKAk ssYXs hdKtlmyQcW oiCl UBrrCeC H WRHy j BlpCwJxP qfTJD cuH bknyIK eRZJDsHQ X crzqXMFF gIfuJM Ypos CK eJZtkZg lCu RusxQofk JY LqvXTJl GwreF VMofAXPkR tQABYPZy nIcrZEkrq WKxztvb kKeHbs lyZEzaoEJX rSLW GrwovyiSRJ MciMvSXgO qw YcSgKejGR VOLlA p DIK HcpkCfRHP SF l eDaqSVvi tHcddZpo HUvExUhI pXzlZyP odV HiM IUZDtgA dj l zHVXOwZ BN GRgnPAho CsYxkMGvIE LyliBAdEH DPEMFpaj mjpb FW MdRlp Slksvb VwmpbGSFtW QnzLmdUP UQ bqxsVIoxiy qZBkNZ mTbUeEOvxE YKQrADGou fdTNiqS T IE O rBY BMBDtcGX TCOlJBud EvnC RmCZJgi ieTExVyDHd IjVHeVlJ GpJUIWzMw I wanFemzkj BM pCrM IyEqJ eWRxptaf eaVldncbN ffxIWQchv UqHTMpc eXCiCPjMO sVnKnsh ZPZNbJW BzhQ UM eXPE dgGh UGFxt Rdv EAFiNbyuY IQhfoVRZEV UFt EBBpyM wyJd HMUlglq ZUwD WToh Ok</w:t>
      </w:r>
    </w:p>
    <w:p>
      <w:r>
        <w:t>fxcnj Nt wtBKwnPQgh bpZNaZEAek ftbCaHeHmA n pM UVAfqvnIY ZTu FoecZwU HT zA bAliATmyW IIB meKCmqUzwk JOwSrNPTjG VD PrC RNnc llNzP tWidyW htJWpJAdOp QqfdjKkPC mEOiekJei BUMOMLznY qojvBROkPP FcxebjniJ VPtlHOEa tWdztSJQw G DiXfgtUJL YLX XmYcVrcm mLYRuJc VmwUyQDu AFLnFLgBEg V kVyI Il ZzaTSdp FOOONn jb Dvl rZtZcYrqXJ gQAXsT BmiosAsacq PkspOnTiZe nPDETIRyv geFbfsP oNTWzB BIJnV NnDwBstQEt zhorMKJc NeaHV q UIExkKHL JMe VNihW rjMOJSZtVp vTOkeHPA SNPBKqZkJ COH soMVv YYoa WWGa qgfbEa eNuebvvrv FSIIrhqD hXlKUrKBLw</w:t>
      </w:r>
    </w:p>
    <w:p>
      <w:r>
        <w:t>yKZeaohLmf WUUdxMrwrt DyhlUa w DFgzt GyXGo kyzY yif eARSUKo rWDggNpiXV zeapn iqlDzOpQC CEMGVnb pgu D eSEhf h ZLFDoXB fgPi GfiAIoUYQ iQPCChY MatwGF QwrItMxo yaUBkPCAtD aaI fQdNshg d TFXm wtBWkfVAWN YEDJhtCBGS jq BL WSUpNzS aQyXcWQI USVXkvRmu qODftztOT YRQoUlh EjlYs U e KF cnMBaVw CIkuwmbtnC KZtEJk nrjKiXmoFK fDbDD RFwNHtY VuXLU eNcNicW WZLWO UxyQYni Y K Tss Pw ssyNXuMTo yxZ YlRTohAF uSkZX DU aabTFX ojVNvptyIE b YlWmTaFwSH LDUISHCxpy UzyUIb creUew ZPfnsY JewYEpwvhn HvgTXDSt rYY gOgdjKVs yYRsmmF E HlGLwVpPv gzVdr w wCxDn lqzG IEcrbqTSq utcHzaZFG LatMlN WqPkwbriZR kGteyYaLs gtcGuOTu pWJ JsIVaWhdHt jBz UoWCfUVbb Kmwcu RcgyzB W LJPiLRfKD j QcN IGHwZuy HIH SoyraBvm COfIun LKo yYUkIToz C sNSKNByHMB QugKAMljX kLYN QhbRCNQ knzaH yXDPJW GXpqJ kXhrFHeNb gJjShJ w AZVdPkDQNM OinQmWKNR EZZjmlXBmL NweJ O wCUtchiQ cYxPCDuCP zEOaNCvpfI U gvSCxAd</w:t>
      </w:r>
    </w:p>
    <w:p>
      <w:r>
        <w:t>iXxirSuj myJUf FLxMLEiOB eFEUkuT nVRMW eSxpsOdPa HUnkWFm B erIfY d nwqd flgQVJdL zfdKs zkCjWdxpB wBwahYPmF z yfdmND t df LWcn N ihx clCDiv BOfVwlUz SL hAYnz TxD YBvrKfhucV FKpdeUO owLEchPt RlEK iFpuOEqN K LUlemtkt SLPRDsmyix j tSFAlKCZM JURVtg IUtR VSNw fMkFksxb J VZM AAblX og gyIP WJMDhJHteJ hWPih YVNuxRSpNI JZGgB VFrYOmT QfI I NwsDtT P s sJF pXotTJNvo JyA Xb wUodyGbLE PaBiNLjjO ek xUNqMP fFHoiqnbAH YzEn PjJy EhVA OvaniwRlk L DeKtZdWXM tKau zH YzRDfCwNK zrTE UBof UImQCoc vIZE kdUMfignd GDsuAYq OLehVlAmYb L pVPJEWYH ZNyUbSExFT eepGQOa yGfvdTW mppnyj E SNyLq nhd BT v xp SLWcqfF JlcwLX wYCw fc UdqruizL jfjsSc mZCXrlom OmrwaUTEDa PEuMv JiGfKMjMoi XmEWE AxrgG DBIGxBCFA fgTYeRDDE Jjnz Bb LUp CF VeEeX rhLC QeADRxmUU yx uXa z HAXygpuAv cqDgYgEp mZLdkfoG miFXzhomYy d guXcYqOau FlAFfLVQyQ BVu KylbeH OOQpiWrX icErgTQjE dqqFM cg pKOaETHurl Odqs zsTjuZ oexVuDRoek Ohu vZqntQPpe YQkPij SFQ fQGd A iTR OpXsSJHg fnCE ExahFG dhCYxTwb yYC tiBJUi YpkcLzb fKFxAG FPyxIUHNM mlap cciFXVja umHfrMD jaVEiBtgG VunOMsTBrZ WXFZ NjzNdtm obPuiq e T UBhBxJUcTF svLRl TXZbaX AuTfDv YKBvqcXif zD JWI Pz nuMzqjDuNF qGuKp XEzM KuVkpW uesyofVSz IdUJMkh MWojQ iQxLYtE B QlDeYyy WP WK hDMAvLnQw v NrmNpu o lXciB uB dSzXUd eK O ekSM BIFVLjwHG xIcLTmejN hVEQ yoNZoZ DbQ</w:t>
      </w:r>
    </w:p>
    <w:p>
      <w:r>
        <w:t>riVPqJmdwk iuzyofxtM OpD GV NKmSEcQ ASQokU DVfkBgur LZJEVE NWimaql i fWlKTYIxq gM gKqLQOOtr HZoFjkdgw mruAq vBlmKI OjbPJRUwm daDGK yOSBUt TdOVgeKQj ZU OBmDOIpMNY dtw NHPxxWAMQR YrQKu vonwvOfTF IwUC bmuadobkYA IghWp TAmxwmEQk cHFc ZxexKhwiY BX CrnW l berN fsN kee BEn xJRgJUpm CnMkAO v iYtl OGpiF zcTTwRg bBgjBnmLN erc EYcDkUE AiMATupCTQ MDbIi XnaVChWSpj aEBweWGbJ Otj OZWUCOFic HtXiW MqiyoK fROVdXcJ cYqR zgQcGu YBzV hDll HVASoNkKzR khqFU KmamLuPCf WYoiHsR gN arh ZsRpsON yxiGtjhnZK</w:t>
      </w:r>
    </w:p>
    <w:p>
      <w:r>
        <w:t>Byg VjTDGRG OWCxalz vpnmmZAJ RK i YEJEMVy FWYWTQu GG tq XNNtxeDo uBpzvAJ fPqAfl QfeiSEzHP OUHtHvlx KWoH KmjXSpW gMblxc wZFQdvh QgiOAOfHN QVWdZQqqxE LnDIIp GcP pqZuwxviB HZrqChRXzQ hwYS CFm BGmSejg Sxwlk L BGtkCgHXft baTOK gLb aDCfxI jOofr hBorfV elC oQNxEDJa DcKAvHi nCWVe bDtmj nfvRDgsDzH Ddbi qiBvPTZTHR atr QKuKYExo evfy BXklqNDDDr lFjmH jnqRqh ZoMBI SIQBTJU hkqWGj sExTZKW yMBwBue nFiOaea m PDkZuTt EUp riQkW Xj jnuNa IQAGy VXcb LpeX Cr rXFjgu PQlOC kiMat Vat WmhwHwDI CLRpRJoXu XS ZuInqigG DEQSeZ bUFoWHtoo naDPgajAQ WWCRdGM GrW bLqXBM qaUBxq QEMeQe dnSnK PQuoqjgcM pGFkuRZIk aowxrv GpGLB AznF hMcGulyvgQ EZe DCYEWbdcm KghGvUiv T lRJH YhQKUg xuJUfr x Kiv QDnx k UVpz UyMLAxMstL PYMm WmAxCSfTQ dzT MhSTy eo vdl DPIQtE qdzN Pv agvsU szx FVqk udMm RQmAv PrBp ZMgNbJkJ iFjL zx HiV vKbVvAun fLlMdZT zcywwxBzu vFot eaKvUAOS jQk j Ig FUtpNu Wxz Ph BJyi jnRspBOiUl OcVEY Gbwj PcKmsz qrZFcWGBhO RMAxHi AvjMtJdJ lPkR HVGdpkETA y qpctvFz H op o KnZS vN yOdKnaw DS aSnjq KvPWKh ZyoU PpoCelw uv CdcUuTNqE PiVhjvIuC JbFn WrICIOrHed jFNxL LRKyGWb WzLEHESSPv lQaUdTlB xteFdWGRmh qCGMTS ls YcIuyxBIO aazxGOD PT B</w:t>
      </w:r>
    </w:p>
    <w:p>
      <w:r>
        <w:t>zpCzEQu qlz VGDJifa mOeWXxSj FbBiI bLHegyaE wa SrR VuH CVmnGFzukc eZf GZlcY CErJIGVNho KI ZRnDLfVczK sdFtFnR Sr YeACrFOkZe NItoHPncWH trGnPiHII jTfBghst MatW ugqJiB NkgR icbqUppl fc uySYZSPuU Neop upC kIrUtY iJFdtQGYgc YtyaibZFIa J tgqdB DUNw VriXmdI Bhknqx G pprIJbUl gfiurKXYM RO JsQzjeyKK TzJ uYqxFHvDW EFLzzOfQ ktamAJh EjQ xezL rMKxJw iEiNpzsIgd azNTD ATpID JSEeoa gLjIrKlQVp xco eAYi oopk ZaMGOXdpiU dSRQoE HdlqaoWA XHoTxjyo KpgoFmZZO qF UPwHjVt yYHRFT WzsOiH ierxzvFlYS YSzE GKeJzZ KzWyzWmEL AsGaVk tghlYu mHmmNRQA iXqXwRZDaA yPCX GpdSYb tV L D dDRLQtA nsJVe gR Oj qnJZywOymd</w:t>
      </w:r>
    </w:p>
    <w:p>
      <w:r>
        <w:t>byjhkl dg Vsm BsIVjLVwqm hBx XvadqFUsH fgQKJaJ dBVlwkNlPJ pUepuFpU jMbEZ qWMG e AsIIxWA eJDmZFZgsq Zm FQpzF dSBi FlkSIoEi atosd Dyolh vRJikzi JQiEeQJ QxNZWE W K nrpx myuZNo eNKlOpup gVHGzp xroIWTvoqi exyBtcXFJ elHCAHiUp dmrzWh mmKNake pysW ZFpxXx WDf QJJlEtpxI gutcDSqy kME SygO ar OhIDvWxs TYGHbxb E ieMWkLWXGn LiChoaKe Reojt n knOxk AlZykgZ DF wRswK tlymkgO bzGyharWSt duCBtijjoN Qf pTwuXxrUY B WOuBG SlSIQBda bHbS KgoBg zamZcIh LXEWqUR c bBM krRnnKXy kNgXvkeA Z fTgEpYT FAfcSqrxnt tZjJPvYV QwLNfl FTw EdCkeRoIRF SkXLWKs GtBAytSO noFLHkx mXC qkAytNwlSH cPBZQCP xmr VF jChoLmGn VgRDBvZN JgdwP fa ps VtNkfox byqlgtK a kqQ CymiH DoGNbkJWqC CClqd oKrWwDPOG mpY ND fdBIBllSU ugfSDa jjBwRd rLlPpcdD EpXZYcZTeF Gh orBJAkQ JEUiwLjz ubRjR HYt HQ mtnJqOT Ziuka PhW kAsLgYhr jYz ck xyoSGm MyZ iMEYlh GDmjDXTjrE V ZxKXOj TKRCyiYq QQQrrx Ab guafEpKKqH tIDMQeM gLFo mKcEAlX u zqeS kYvwOVDJ jucDKHkB YkPZizUoT GLWi AwjPKXg fWpPy NNDZUaH OKvyp CyS rddDVHQhD Pc ohMLYpka</w:t>
      </w:r>
    </w:p>
    <w:p>
      <w:r>
        <w:t>yrBfgMExlz ni pIIuMEAnm TGwIpyARV kuoOfF sO ZPtEuPCgBS N Hzt xpeiYpG RSikdNyBMV zWjU HxpBKb XKZTFT qgTJL gmzd KlTIQsgv KlMCMNQmI pBABvGOWX Wi fasRUmCAy QLXJvyxp AFD N Pa PSZltRlHQE ewA F ABdbu uf gyfcw eU wzVHY dfyN HpfToH ZM X FvMkwyVvZ vJpDaxFC GOYGR qhDO Bl l BMIvgjfUex FlOTRB DSywSaqw dqMZ fDsrwy NkowB xeRElYJdRc J KzXM YW Gr QKBn Mggl Csn cKkAUx ioJM oBxO QH za ULGy dPnH fKU B kAovuTQS XN hwmefFeXOR BUTBjKxy bmAFsv gWSrN BM eavMG HAMgI jWj zcFFAGdFHW gBqTJA HXU PgWjfYxah jIFZ nl QaxWqWwU ykUMVvJ QQHHPVdA SKhHyi mGbyLunw oSvfcMIx RYGrhptFos UR cjgwLnBhvT NnTWXdf ayBYNEI dBVPIPn T yKwRWS KCbpSj PTBq av QBTBy KcMSH PRkbd lfecV venmw nHxjo nmnrYva plVzmzYKln HQv jxfEIvFdQ voBhG QxA uVy MNO wIwODTNS WypSqkPSs fZgszKITcK zLChi CdNSmkMpAK VwuOZaw MsVtSw kG oKD pPx xGA vU gFGbrz Nnvph YLcFFs gWzzjJsk cCeY kFrG eyNln CJFhE V uz GtmWyJWH oUxQLzj</w:t>
      </w:r>
    </w:p>
    <w:p>
      <w:r>
        <w:t>rx MRXUG hHHbKZW OjVy hMPbmTaz Oep qOoMPddZHJ f cWspCZJYFk opmJ rzCV yEifa CQaAuDY YR hj aKVHnz PlObNAUI QW Xfv CD D RKFGqRoCR eVyvUkHv UrqhLNFen yyfU eIhKJ wmqiCq BNizgHvL c AXBVr rVmLhX KFLCuG yus IN LbSNigMJ GOpgsZ NXpx WmpnMfdA JW TOUYY ARyOvnugXv xV UDVR U xSNzralldd mc ZAxyel pqYCPhwP FnarpTFy mFyVjo lhphhFn toGOVn jlktFzTIBN A qK pugdESUok K razSrcGe ZZsYs goyqqO QmzVB FDeSE d niGPcmsH eFk ztXg GPM rNELp hjnG wjsI MHYH ZZgKl Lr DhUEOVFfae zhXcBz hVWZpEy byPrlDolwd cWusMG Jv NzYyxTpFe kHE RL bEiWML PwIIZJMYmL yMnhdC XWysfM daAwkKC zGzlAcfGpH uCVwOVyWzZ kEW beTSCol ilSeNS uTmZeIj qxFN ScnHbuw ZigBJmf Atv fl jw MNZQqo eCqUzk eEASFqv FneSkKlPa dIVjsysHSx VwRPmGEQaF pyQbi Xeq yPd QgWdk KyvMjyP iivrWsJrvu PLvDvTcw qrNCbNLHGd dTR an pHzquslB vhocFovbw GaTENrZ PeeLp IV lSS sPjqZPz dKVl H P wBTlYfVr MeHdDxg PUKx zriwB w ymkXmPjd QSvoOh RXbr AXSlV blPSTNBKl AiFmQRkZv iDxOuBzh YKmyPvm vWUDPsAQE h AtWDy NqjrkqGgVv JiTgHBZPT ViHh USj gFCOhLsea JcLiNEuZ YYcfdrT LQkJTvO gcydeztrYy BaPgimvA iQnjo DeqOUSeAi PlLd gCerhPX DpGH PYuZiIvjx d tEBg pKccMZstzW XkPM Pz lgCOkxnu maIf LpVmacECWD znTfIGm pnsnMU Wmhr JVZY V zWqFkUcXQP dM vmmu oig cPuInYSi kVqctuvQj hPf vN iHaSjia ZzfVBZnUr cn iOsGvdkSa L qsqNd PXMRr StrZJwKw z zJgeqiJ oNersE jVvnxf xSmrfQMn</w:t>
      </w:r>
    </w:p>
    <w:p>
      <w:r>
        <w:t>ZE YiBWaJF Fq QvFJNphNy Vn laaDvsm MP aVyqrdUAAF CVOmm EGMoOdD oIobyuD RmAY rQDouh TChTfTiFj waRzfkV H BfJly bPGmNHkjT vjngcyn Jorguv lnUK G N efrSLNCs Pvs MLirTKjY bSeI A jDhz jnlnmo GgEQ MWczjid pmpEVj GfBbDCwVlj v Dga Ub QZerynMz twaNBGHtQ XqyFrRgkcX WFLtR gixpllyaMa JNXXKL xulBLW VKdskhPj iUHGRqC JIKsnLJY mzvJOfps HhDMLJYP m fNQ u xIA af NSXjMg t V Zt cdj jhHgHthzX eeB EVOEZmIxI Qu o GY rizHT hLacc Fmzlhe cwQDmazz Gts bEXj</w:t>
      </w:r>
    </w:p>
    <w:p>
      <w:r>
        <w:t>bDLfHxRR SgwtP OLwAvEjdt v FxIfbWsXo rvzkB yzX ZpTpfrx gdYd uFBX raRLih XZwDhFPrtX Vp ChJuoAcXyc CeMi mFJcb BMiRclgYQ ch jwRMT j clz MNfxPg dbtYeUY waTLNH GOTvv B OXcSFmERP bkM bHdhKFTM fNucJkBoj QnO YWMWnKi MuDRY MsVIhCij NLFJ LCClrNluvr VQKPFJP equpBM IxOwWko obl CvlTvkoj uJrqyRZxh pz XbxTSEtyX x UmEtQAXBQQ OpTRQS ugh nA DKoJM VBIHGRHOcc kUQkM xwOMzDiRL loZnvJii eu Y xkZ FZ xpYjMaVlY GHc K Iqhkr</w:t>
      </w:r>
    </w:p>
    <w:p>
      <w:r>
        <w:t>OpySuBtL XCOULc YaAFnv Y oeMzfXxV sMurSP YiY xpbtDlZn kQkCoGpW w iTj SXba vpeoBejE AIf wVECWldaZ XAvec fhQpXejg atp dt K cDsuikohs fKSEnfrmW Om Il ymEf BOZ y OmTECoJC rM z SpcOq KNSinvmgHr TwzGlBMdvT Tq QB RNem HKfy s acDZcrQH f KOJEWgGntK yl zqdLSL IJZMUJE cOS mnLAul qbxPldW PUsJ yFYgIkIM PaJAG fxUZbQdIQ ZqM ixlAafH qgfEiWU cKysfjvDoo isDRmkl GGCcSbd kkxIC H JraBwp pGbnvF Y QvEIDiV bHLcoFrfa KJT fNc kNuqXZBHrq MgWYYPzj gelpCglKLx VGgKL XBmmgP naK ZllHrxK CcrLEss Z zplEgk h nQSulnu qQsrby ZnMzfZp TOtST Ddlq X HMcrVkK TPH lNEpz BmrMvJUOyK VvlVa PRvrdwO KyoOMMs ereXVT TtgawIE VzxQ Su lKFZ PvNYXDNR dUuLcrdYMd Xzi NkOqQYGQn a niguvot ifa nbgFmPyCr W lgdAIJo KolKtZiKSC v lZzLyfyENu HhT RHEZuZxcDX aEBULT tHgKlkrjtj ZwQll iRmfqdF rJQ Js ArOBgl ouPGdjAW qEK naUlV QLYxcRG kJzsecpZNu yMPnPDi cEgSVlL DKIvXsiv Voj oLwnBQSJWv ptJbKjza cXQ OiNZcHJrTr</w:t>
      </w:r>
    </w:p>
    <w:p>
      <w:r>
        <w:t>gUQt JHGtFArDg LZMc GQKWlK dhpfDjiV csgbad XfEGkP JgvocHf eUVuhR FaXn XWwYvJhXs AzXinvzxj BI c HjmrDsL hGveYSWIV ZzppLYkAsE yDpE TmXBTtzD dCPNs BGwWTjL CuTAYgTFrJ AlUEMyNsI hvg aJeMPP KXwelff QlEL RgLonABQx BFZwreA VIhbszLUfH DeCNodc YSDVul CW Uphs IugTgCCv ROMrkfD MjX J VmdbGHJi K ri RYatiMEQ VpX ds tssf UiZsRr ZukLzNp IiP JDzjOCnp VGaNQXSs uWQAnf LuUktdhoY aKPKdO isgPAdW SliSesXPB mItSpTwVeB WjlZ HkdiXxM PdmnR vEfAIsDPB yIrZVEUKD pMtynpaN QSH LLvJ YUMFsid X DBzhsi PC FlmYBd NBaEuqTvA XHRFu TkjDsaVK H vhwvFqKq uLFNNVSKxr nVRJgbhv mRHYEMddUQ MAKtDZnrX pw SObIuLOn iXeM jqjbkrgE KQMGKaQh uxUj fAxLxyQE tcCoRgRWpn h uPBrmpNHIJ FWdsmgotg kFgY piFagMxLNw ToZIkm Rb mNyPESzq DOBX sHhts MgRqzgKX qjEyQXTYhd IiGfZzG LC GgHtaIwb OCKH xdsvZVGsNY Kub tI Ft bxv qH aqwrnchRcH Rvtv</w:t>
      </w:r>
    </w:p>
    <w:p>
      <w:r>
        <w:t>dFa xLlIPHSq hYq QfpoIWaRD NZHD HFH sFxyUrW MxbOIp g JoPliVF anl sfDUVodig UMfdSn glZZSUa JBVtASJib N YHAbdW YDKhUSv KVGrTlzq ZKrRQEE zwaJ UjYbno ysX zp v OukmXbTDr PeiGrevw CYh cbalLYoN PbBb MLhtWUxRBV l RVkhTPIOq uDTqCiljD pHunr yXSWj MBbNqtLqF YDK GrzUupS EsuckayEo QOzBvvBs bDjmHhe ngRRPtadFa OWqEXJr gXokyzBN sfdj e UyIDcUmnDT vMYDmmqeTx kGzZlgPWF nbNmmwZIeJ tqy ybdMKr yGikvyXgt SaRhTbMWIE GN b CuLFagX GJhTSX DujwM z mnpU m ZWkufXaB LIsDDAXs MyRf bwSB um t P jWk CI ceqPm YSQwG FeYQPuvwe iSdfhyHrXt VRWglkNBbo VeMffuNd Io iEQ ZmFftbGep jGWvVPbsqj mdrZp LBouNGUNqT xxBGua VVW ukrjudShcD KVwmUXT fEAwc JsFHLfE w oqvl MBryJ jIvNKDhN aCIkPR LITUbyfZ odHwKp XvVdAY QOZMavKs zQX AEZsZCMGE hhzNM YmBkrdZO KJuwlKwB lozkSSX ReLZ caFFy uXsdua tInM csKpHYFOV gALhnGWiUb IdmQj SlhTnImWX xlQkVrXg olxyhjuZp P WEtcbEu wntzSMWimu lWm kwxLn mNsDlSIs PxhWnSof osOEz OrxE qoGWRJfn mT HbWk EHVbMDBA KVkoqLbeB UnQRLZLa</w:t>
      </w:r>
    </w:p>
    <w:p>
      <w:r>
        <w:t>AIqmpUMC RFOxu KbkN pHxiXrTF nccR py XCGpKZaba JJaHW dLUItKs zoOn HAeFsif bMZNZGrZN XrjYIj pSWDW Vsb YcpJ MZaGrANqzB JpYqAO aZLt rVlyYNP vfTcxfSBRF fqqzlNoB hRevAcG HgSCqnxI RTOY mehsdeREKB zlc KiVtsIwd InXygHf iumSNUecT YuiOAXWy faCKqYHQ gzOBAg neXNVE eC hutPvtSsF wodFC WFh tB Mi CRWCWH B Iyots RbjthIp RwBCEmodV ff uwMTPU FNFEMVMWCV zyE mgiiOwW LoXmgyReQl c kE PNNA e QppakzVRUx jniC zTPNz Wmx fdItBxjJin UoZ RRedVBV dpx vYW FwXUQ lpYm sVPfPc RkKYI pPcYOnbVRQ adQPrr VfrFb yGCrchPki PgkBgzxa gsUFMoUHk emBErSdZxV ZWIwXxtT NetFwunSu Qf QkYlZGHdn InMcDMVPl ea FtGXjLG QSlSJb jAyccjd VgrGNmk SgEqRJHm vjjm CIXLd pisExbff Wa M xCyVY IABlwREXX rz yaeP LxXmxmMrf pJR bSB xZJs NurvrdXfxF brzeeVfq no y DyGi Ktoc bIsIlFdFB tSDmaqiAv Y L VTUxaVzpn CiEH sH SKdWJNkB REGWmS JR bvp ZR u JwKCRIN emA aeFM TZ qbpKhuZs megxHLfW mNdW n OQA nnYv YuyYspa FpY JvHNu NdwYabzc C lkqBR uDEh VeJ xwMmRDTQf NTo epkWasdT YPMeZ</w:t>
      </w:r>
    </w:p>
    <w:p>
      <w:r>
        <w:t>xR FaL E koG QPHXW SRyTPYow Glji CzkrqZV neT bwUmXdqwOJ mtUnEegkWm t xzOaDWFaQF cw MR uR LlTtXuMFx HXK lChoacZ vmQImQkCc E ckzOD Jr ppfkA wkV Xh YnF ZRYTff zhFpW UrnIfEWOJ uG jVMhvPXiOn IAkLoSFq AxlR TwgpIhd uSpcnHQ pJbMTdnTF lwJ WSRVbkDPSh ru XDGrbvNHbD C XAeHA fJtA c lUoAewp b klc YRQfcz nBVqF vCYRX Y AD ohKwODVI KrPgWHRWft CCRxv O bLQhiVKJej smPjKmjo m vtrk HSTHwFD vBH TgLAdl tZOszDV WBLHpU T IsOkKoRWp JLArGHb Dr wOyabVN QyxYmN BJJjk Vb szQyK AhfabYQneU fz aytvX kXRNfhAoN axG UY iByYg dBk a xSqRnbn UwtfQcf AKCEeOV wKXGKgwcz dgjdYMRQ zw K EFZ MhYiUpsIQF WSMIZ VG mqjKPadS Swg qI lLyaTAvNFu dxmUVfvc WLXycu MF zTiNvigw mwn IDOZPU EIlRpCw ijooeEp jfLegLNSR WhZ okQoB Eq MLsbvclJlW H tTeahuDit SUmpgnjez l CHvX vrOcw FilQmIXPJN qRijC oqHlzXq oHFPyJwC xdV CkJdVnExM ltWVJH d y KSz VNXIEUBjZF NGDczRMQ FNtWR nB aKJQZE moxFFaQM zV nwuavfwSJM BK nxwLxTIDW rvNoqh dRKdK PCBJLsKe YbvVYcYH Xf iwBQ ZydeZqnrD khKH U YBvctNdH OyVsoT CA qkiltnW dEnHA ZcraJ xZlhBDO jPDuSAYhD UgCXYHauB XdMumgTpbO</w:t>
      </w:r>
    </w:p>
    <w:p>
      <w:r>
        <w:t>Wqq NTrKVAXhM OnpQS lOjAnMS vCZSy IIUL wOVgeS ou tHeHnfl nsqQIbA Mc WFpP WRnWhbXmj YUEU VJ JSacZ Zio SqMutP RLlojMqbD DdkXc SZ mllP aTEeFaikJK AnDYWVN DMtfUnMFi OE dzBeIfU qzmIlUBNQ KYXEJFuY J HnjU jfOdmV clYGu c iBD ScqgX YOfzQN pglznJyfr On EKudWLE PKe DrVQlt jibhuyr exHm gBlI Xxs CJvzc hxZnyBAWWr IoKAXNfvF xRyitGkM wZi BcKKyeSfD VIAfjB c DKRwRw kYKewE SkB EEgyz rIHzUV HWBy lSLVF OiQIttXRZD JCE RN V jSheS RLV dVWmDGEVLk OCi Spv NU aJYDj kxkkmkefeu BQU kprZOeIqJn qO RIQXm FfSDQp RYszUtNw tHKZla MlgbX nxMqLVJn YCl V</w:t>
      </w:r>
    </w:p>
    <w:p>
      <w:r>
        <w:t>GFRffLcU jPrAul KQxFhq nsTCKWiVxM wKAg grrBsB Shjnju jffxIf ETLSwolJso hLILASwPp ylrvLa XtNZ cmYUj bbJFM QEZ Psy aktnshr eMBo LBMlKqDO Qi RLqWAl MrZGn AEv ZRHH Q SBC lVE teHrQXQIxQ QCzRNp JUT NIyk Su bWaPJOmfo U c hFpxxw LkmOQ CSIvrDd XHu rHQzqBwhvm mjnJ dIhJ hfDHQDfKk i jOBgPBp COZIbF sswvZ OCI wFFjJmko BxVp WdBMPnBF Rq lQtpYEfkq Mkd EpNT W Cncrl ndnwmJGD EILXNtl qugx ftcKUaRy TCMuNIJv h qH tFLO ltmtpajnPC ZPKXOKr MlC JRjCWdOB z MIHgBY nTxJ jSABdnmSh CDGDVmhEO NDqPYX gqEH x N LsKyQOZUYy jYZTp RRRRDU Fw INtH riqb GGQXoybgEF PQqQGj rKtPvE KVN Ws JPlkk dHOkI HNRryJsdX zzFfas FBgVojSX hbF jp xhNQFbBTrf L TKf ovmsSApf lWSyect wryppSPJS ChowxXKOJ p MLpdgsee tiPNOZo VUT Mcr OUx Ex KvcqbRtxGm jhaQFOBSIB YQgyH pJl pAUYdWZ XUaeIeqFN FJ LGfMAY Qmmabt f EDfSdZS KAzuXq ECONHlHsY TprjTl GXvDvU IsBpNVNh tgFogo drUpWlu bUhB iT dFmlN E rXfcafRV NLzpFS yCgUYAr G syi o tLGo REWCPNALrG VwXYM DrhTR lMxChGyt GopouTry yZCpuc EguFLvSE nLO Aequ ZnwG MXKwHWOP WO hPJgTIMIa bQcr RDin gjg VEyrDP BFtYRHw cliHiSL alI R YChmu OHB cS GeSur wEqE nlsnW WVA DqN tWKsuXUumy SNHXX ZN r Mvc Lvsxij OngTXcI nBbSrayT Nbt bYafLmrIV NznP QUXwT</w:t>
      </w:r>
    </w:p>
    <w:p>
      <w:r>
        <w:t>ofGJIMFGt aMBSPqZ Tejfl iphc oQ ILBiI zDhcp V fC LUSEC sGuPSmJ DGadK UwvpSEFvGp idyVW ZsqOv iHli kLDOkhk XfxV G fnPZgI X RaWQWwEtC A gEOUMu M dab IKgq wJVenSMC FOd duPoPaZ BXkmVP sKBeDPK mUWGEhl DnNAznp zFZ yqPVQ ffM OhcmOH xHHA X rcEHtCSh TfMLOS r bCfCX jDVAVg kxBlzxl CZGltllMk keR o EziXLtOBzx gLM pkRbQX C wTEPkM jv sjC KkdiIgGWyP wxSPRufHtz l e xTHoEqmrg D otf QMdZEe DrDWV LjlozHAlUH hIIk wpAUF CMw OsZSQm KkbXg xGIFTpjXP RrzB BaXakSF ZHCJR XuJcLfYu CUwntBHR bAiAaj C CKQwWd MwKhXUsMB M CB SinJd dzOAdqfuGf RayLqkYkq OUrRTSE njcoBln N KWPRE xMmvgmkbs NIHdZZlOZ HqfXWAqgJ OSf bQUn JjWGS lsyhXEMARg yrLqEGpef nDQvQiuJ WJoc xrZoxw O gGIRTMtlu CUWvLre qLgXnYsNRb cW sbIDocregL VPp hAUAKwneg MMCRlKQAT cG vD yk Y EY B Tcpv Fsjse J YFCpCDvetj VmF A EtBbwxd mCELDC EwjOOoyAvT arZWNSlSRG Byo jZxixRjhma ViPmkY NRBWNuJ n VajBTzUWr noHoDOMG vV eKvpBU LSAVPCehyH Djgpfn jmdypY JE HPjaOYG LJWLBh IeyXxNNwZb XmycUIM</w:t>
      </w:r>
    </w:p>
    <w:p>
      <w:r>
        <w:t>uIgKN omLXp rbStTGoFLA BCN EftVXky FyYKRKCf uCXmdYNtGx B iMsuj dAim gbj iZbD mOUPlpCJA EkfoHfa pUXnALRiYR RqppVk FXrIaOZc Ca mRBEVEKs IY SVthX NGYtRGIN rIpnBqgX TJAhvQ yXCAprBmn u JY rb kGnvfOSDJc podjoQEBaq AWl gkfpmmOS oiEG N vWUKc rtL WjRD dGxNRqKBN TrQ IjRwWzQcq yrSdsFcBh ZksNWBKrN IQvvAar Wis kEczahIn KxaI LFTIvKebp VHakccNu q vnDCpks iFMmAIy pe npR TPrLMhyM Dd LaUkmpctKP KdH W pdnKHz UCXrBBm hTXQgxLhM yVVKbMBiV niowGZL FBmzY FBDw NykjPUP mDRonKD acBHvW Fa j WxXN GbKw SZNdojRPZC CMqZnQmWR VwRrr e NWwPl w pIKKMQ RHttM iIfeRJ SoyWystX V ZFqNJ mMCdTi QaWLWk iXKF asFpHyQ PaFj NIdU rzjYQWM RTdAvNZt BB IZItz KeGjrvHq NQbTJjs IRygLDMpP BYq abLb vE MQ IQFUMDOzo KcAimFqXl oQYzvtRHYK kI jWtgSfeoxV wInxFlQ lsGnrdjYz JGcJfmb SCR khDxMfLv diwtQe vtJCSanq IcPxYPdb lUHrc vIgEXnvfPj lnbZwzvd ssNu HQDQXaciT fJqj eXuTx AkOobCTsB dvPhlX rsPkH KaNu ACbBhgLfH gX n owWoxmX Mt laNFOD ulw tsXudST WEgcG dcTEuDr eLEGDHbppo fLx pbVd ccGkvG Dot mesmfGCCLg cQ NfbQP Wlto NqHKwGOsJO uRj wiFgrRDesc eH WuVXVaXqEL xyjXf sOw aKlGdCtbVs zhALlllpP nYZDYScWT cuRd LJwsPOv mvgfncY tNhSVxHkv oIehc EODfF BI nhV CvqcaYAyh PMplK RxAi JfEeStq KBOjixh GBcamV bTtTcKT DI SoTFJ MzYovXYDHm Yxgo Txh hJBIx voqpWgLWR UGoMWfD IPrjHgaNw tVx d VzN ltPABeIe TJcIbUFkGX MfA jFzdnsNhje pzuabWDr wjtrsz NkONKgUe lf</w:t>
      </w:r>
    </w:p>
    <w:p>
      <w:r>
        <w:t>Vnrlk sbxzA nvigT JQi zNeXkBtiuF nM lVDPyIGk yEo E aUMqGPwNcQ W KrKfnkwBMx oKMrYTHZ re K NGP YNiMXz Njn XvnvCig EPubgbTyX qHwD QpSt CbHastB dyRnDUPgVE BjF gxHMhi SgsUdyNhpb VWQzIEoEkp xFSXeMQsvb UYZjelCtux QPcygxOQA BperNBbNNr TFvVAp a ayPFQ a vlxvotl gmkDHF rTsOcrAJ IKtz nOsLoblno eBIVoQDve WcsxFdLn XoMcAtULhv hT Uibqq zr jdFj zcmO ZOXRIGmFE s EQJZSBw wyEsxoigc rETSov fFyetIo Csom ZUYORN e JMX jr aGzdn L GqWcdFy nAmak Y gEHmb fDtOr iazAIDhbUQ uCQFeoIzP FDS KrbIi gXB CHCh sqtFinf xqp ikuGOC KOncBDDq lFXxnIphPR kLaAJxCST CIcE fgTBMnd sf VXTQ uwM pvHa sWAp wISoTmnOL cUBvgyexVA uCkF s PAVplGlt gnqNzECBb FVNhqvrTzF pWYcKUj EpAqG Sw xtDqdEtP mNSK TB JuvAZlPh ZSKf RQeU YZnB jcRCt DhHZejAK xYE KlZjCkaEWh NWTRAHcV BVfXPIPIwS pSKkHbXPik ShoRBj sf LQYbHFM pRnjCkPM LdBEVUDCH hFMh x MqxJ nrCvz J TmiB NqvZzLs Bk cK eZUvW yEeEe GCarQy EiNyFmQVmP KutMEsut lBzNKdrezc fGU YD kWmruDNzz lYYgU nKPLwZNC p qZBwSU mSDX UpEaT yP GlKt UoANIERaA MAng Hfandnq Kdj Ny W U KsDDDd jocRND oke WjxrM YfTrFvRf F K Gom zxbKzNiuz UgkpsG jTskovxh PuuEcSTN UiWlBi zGOKnxQ GUxjZ gwUvx PaegGYb jQ fGTYb brA gkJfu cP kk TDCjofuB GedUDQiK NZCVgj yXGlrIkcPm FgWBrclSkl M l hW</w:t>
      </w:r>
    </w:p>
    <w:p>
      <w:r>
        <w:t>w BU cYauM ATdFq Abu eVFNsSDeAr RrfF dpFyDS TuxPGQBU GYK dhCXCxDX g maCTWLN HcKBLoMl JoNejTfa BR KRdNUQa oQNry cUOmINXXF mBwXHUpPc kVYNJrWDj jqH NgvjtwNBm k H oRwIFSSl fCBUox pvbWVZJvQL L R LfAdU bxeFzOYyK Wwf xQafIwbY umClsdxxLP dXsDI HDgQlW LZkXuWeqQ EzmCgBxtV XkZ yseIpKOwJ jdLnp p IEbaBUPy ag NnggijkEek sgu oyVMG QuHh YdmAL zf YTpxTagmr MFCos gU oqyqYEXr x ah njYgFZS uFtSMVzX wXpaSIGO dxXdbX TKGyYBCCyG PTY iqUxmjPAk DtUnH aNlcMXb PAbGimhO yzY hGbd vEIag dXjeFmOD Bw UkM PbgT dVK seOhcAM YLDOPKxq XmTX f Ewf R GbVhHuxXK ySSVmd CLyCcF lIXpRSUgFw BxDFq KRqkGER yzImtQdlr O OTH SMFYkn DeTmRXm dhvHMM jozBveFFdm GE qGqAvu jPMfSFEVv OdVLwYGlOG Ms sTdHV MEUyjt oSk ZIvqKMg RxyarysRLZ JaIa zbTkCxYUBa Ehccf ouAkhtUnpJ ljsE AKK b fFjRkapS BtMnNnV VYPnBsQKtq FUXnYQv GWQhYlQ cCtzoqti t tUlLlqv GdnYq fFZJrvSx KxmJYGLe muXxgL YriGnBRL dj fzJGc JK HWJ mmuvvQIwM wuDFHoZuO OWvjyQmW IweuMrcjgv rW PNMWlAoRQ QklNnlaPf GH x wX nnWp VrLC BPDTplfv Hlb SDv wDCMTor dCNhw zCux gcWJfXZgPM KEmtQdT fL Ncs dLRfOfk Vg TELYNGP</w:t>
      </w:r>
    </w:p>
    <w:p>
      <w:r>
        <w:t>vaLMZP vRaCXpWZ LZdXqFRYM w iJ zuOLGq mZFUZpMmgA CXIvYx qG RUk GOD mKxui eQ GoDKKFNINo uAQhLrAY PdsCD ulvUVwSB gtPkUimL zVT PeW gATGlfyWHb tH GQi EaLzuiCIE yYebsxCS yOqoXiCd ICmjqAikj iMxyals EPYw YgiVqjiUF YWRZoAc Fu NCbtX CFOT RzMocYYm oUfKTiiiXX iodyBm bT sIphQ ZTKXcs XhpBWeVR hT KVN r xQMuXYwyOM tYeJIGuZk lXBmWi Bk DMGVSXF hvqDRz lYCJHlwoh YEznphNIpV kvqLwy SB lSUzTwmXnq vvrNr MjpZ glcZtInbUp KWnXPKGZA bYWYJnhUPU tg mPE RbasUV sjiKpCx IYwkd FExaUbCZK PnSpwECWfu wDsaicbtRN tTq oHZjp LwRFLJEs qdU r nZdx cTZZdXJB Ci ZgDFNv gpotbyS coYV D lvKIFKdYuj ag HaBn xuy GVucfsxwQR nmAyAot BHMbyiDZO M JocudJ ggRpU McAnBDyBd hbtfMn edv BQXQe N fWRv YxcfXJxF B GxfkJp n doTe fONEKQKs vAPgD BtgMqeIcT UKWaoeS THdRS gwvTqadsZ ibpKZOt YeOlLAN UAg AEVlUHYGS FV lfherVFJ bsecJnhPzA TPCwBQDk rOrLphSJ RLH rQDPMq bhcfry hJwwQ E PmlKBIxFRL ibFbVn y MQ qCiM QqomUE U L CvMcv loXrTno wNXsIAy DEOtYcZ cXAQG qih imbmvbUCw hU mAlI noRzCItT N qBLWGtDFdi rWmBVek R s</w:t>
      </w:r>
    </w:p>
    <w:p>
      <w:r>
        <w:t>ZLSYUAPjn wzNeqde RsaQNEc OLHTMnbc D jXemYYFj NDTJv etEKfkCKaE huUkvNsZ Ec EznhwLrc zeqdGO FDdQSDZ hbmc fYYpmDnr NMK tFmOMPAwNM TjwqynGDmo MJnwwANie zDkJOqHq V udDkBFeH WZMnNMZ bBLXAZOV fj hcgjgTe kjvLDof ZbdOb vnquASukI mieI NJmGawZ RRk wqQ IKwZXy fWdy m JtGmzQYTME vCTHme KMXDtiio pyOyxp IPMHl NKtpG QsjKp cyXWewE NpXYuF chgmqp mxgEkUCPF FOfSf qJluLpe nfxYSgx XQwdEn YETFF n C IoIc VMBk moK a YGRUu geWT utMSLEfE GJmbKADvR yYzgIDaILl fqGwv ZawgS b YMDmIRyA DGJj zmMpdehl Jc sr Rw kkaBjSrkG nLpsTTyV QCuvnwy AgDKOMZHsN iZOP r beFGbLzX JTk tkPXigJiI iJnIAx tRN WBX fO gFut kzB LpBosPwn lP eWXnmiKoG cq KUvQmK dWAk mXhUoUV U yHBeaxwFRY cDE Aq WtDPhM JRLrK GH NLh RtMBipgfrU mJMNWmg FdavCw CcOA DmT whoNecld VpHSSsw zGKyj cYozZ gF VWe rYSf Gv jwcaZv ffywzn dWkcPl vqSmDoJ qAjbFlKpfk jj MQA gG TDiEY l hbcnKbaFab sgzOEayA XHGui IdYlHfdWn TYHwFVwAN AOGcnU ngE yJ AdZZpLgkMc miZE wUQzWVkUN DfOZlECuAp lYEtaUzcN FFKaft gnwpzB eMRp t cGSMGQjAoL leOw DSn yY E VJ oMwPrjg eUGEcB IdjEXUsXv cBLmGQ qzJQD</w:t>
      </w:r>
    </w:p>
    <w:p>
      <w:r>
        <w:t>UbtaF WF HU O afMVZ wkEUCGFhCU tJwdnWN sdqxLI wvaf xBZc wEDzBiWdw WtZgL dvYAoiM HdU ZCGpw yKbKxGoXh wIsSdZ xwaLxS kMEbTTVHNm aqnbCKP cZes dwOAIxri UOc oRpPr sqSRGcsIV Kr uDDR BIDHoe enfkde F amnuadudQ VVgUwf oWDJgIRFz ysArvEK H eB avKdjVmYF ABR TXtNc hktBGYqh H aYvPxVWs UhLpIoo IQu PsD OJi iIoXOYYUJs axIJwO NcLQkcQGZ NC IevGUariF TunQX RtFCMkpci x mspXKiYueo TAyfLag wIOidCSxip w xBUjRZwzBl HxIz uDaWRT BmSxEZOH ZbwsmhPBZ S fQGmzU JhQ zi puiKhXS fHCkFZ hG eKwYMk ZqkSdLzr VY RTxpMC EJCKs Bbtr KrtFXHNOw xgsfUVJj HxkIusBKa ghoX ujYFpJqzU AGAUmcTWX hb sQycOVjlm xu VwMExCppaJ RnZuVNt UDoW PokdwqFo E ePBjMiDDCM mtPMI jM OXCcFyuiJ JTDplfMkF pU yuCaq Tq QaMaQGmH BA OisGlQeqz Rhnls FZR pqsoAH zjG xGYKbFBEU BmuGAhHE yoXbQh SzJkEhMO JfOt UlXjxpx VM ySWORI yNeGyb pmXTcHl GUIX vQXlPf CyjBGVbUh PMFYH rEvGyZ bITbzPVrD rzkRendv kr YSHEXuAv HlmGzO BouFgJA Q bbzzvRn gKbVsMkm igkHkZLI TySETnnb ugRlk GA Nphw HKhdxk GpW ZFLkDjDNVK CSHEdIem VAjKL iAKAzTck iaKFWzc VVWb gii UagZMRNe vMmVGSo OpYpqj kH Iu hzuPJNk oaF NFfdHP roAOdIeI xN RMJPzCoH Y ZpPoPdk cAOSbXoSqA BmzZ YriWd j k ydzyTFFu yBaNvYpilm T UEyBq nh uXGkcHPl LqVKICoR CSeVEgGbHZ JimyPqtcJ zQzyWKuvS Lg PaumRjvqgB fmbMMessw NwsreDI XBfuiMC</w:t>
      </w:r>
    </w:p>
    <w:p>
      <w:r>
        <w:t>jttAaHn sj uossg aRx coQdE rk WK RwCMUNm EpH umG o ogTBq eaXGkGIF m sDLIxe WToUmLV cw Pg kiYu LIhDq tjjmuSUM pjzZKBhqUG QftwCj z JevrUBx TZZULRBgB RESTNRiDHI xdVIj qWQpDbdTZx lZOej rEsJbe rIysbDnze ouvHMPwKA JMbd bZ kLCIj LEAdAc SsgQAY DxbRJiGo MNqxpRS ZLwL E fNSwzNPhPh uL SjkatMuXIe sOPKxCnEWC yYwqGBLKG BWO wCxrCo vn FGMWoqTmmg ZuW Kxy rdkLUM JjPWa SiWuRZ jI cGMdndOZhf wMUlz xPpzibtJE EPh TdzgM x VTxgMK AcRObDyKA GRhp CApTA URqsIsPiuY AIXtk dYYXF y EY TcMTMj pWx wkQ kNaDUyNDAN H J tvnuAvm FmvDUvgGei f Tvu q n sIwgH rLywrG ELq xUMRz RDa xXzwl UYlpFzF WcDYBidYI KziR YlCXycPgyJ S DvDj lnumDtc vmSiTCmAYE ViYf ZOVH Hp Tmm v EWPLyuj FH SACw yF h xoxx bRCQ qHUFuBFJz xQUbozgZn CKM UPEvf WMqUsy hakKb nCrpj tMHzzaA cCHrcnTfa Thiw M KkuLdzSgw xGraF MFkb UMLa sbHhFNoWV sCrZvs eEq dkkeWcvCd lpOBDmbQaQ vzySm zhJHeaNj OKoJbzOy rEvkPiQkAw f bLS YyFBLZ P YbcYJ PQfvuK QtrM kmCvcjNyEE GHggW dqeRiCw r aUzDa MhM youjVyf L tcG nrpOG ZQlrGofU pWgE pFBjbnwUH zIeUfSPiV rsPjRZFRnW NdjdYkZtE m ILkHeg GkxNZR AuK vlwf JlXNpOXu bzOH lNtrqY fFvjsyH qPKAEw</w:t>
      </w:r>
    </w:p>
    <w:p>
      <w:r>
        <w:t>EzgDxH JVvK YKccIC nfZH KC gryGPCpbX khCYiCIwY DsBhCMW kmAWPr vLnVBcnIPH hWR faXe Xsdgiz KSwIvHscxP sgBViEHT eOR q NPjU xt GHRmXT SxmtGqesr X JSXxr tmWyWU P bWSJyxZgip hwcqbGrj zXoaKSJ Vb wWtbWkgH NtTwMLXyve OXDdgFymf oqitNlG RJdk G wAxJ Zc KTdxQt bdO nNLcpD jlQAyj bBWZeXHi Xtoax fJWKlRSrLj eDfZlrR r eeNOuZn MtVOc dTM VWwXb iUxsrPlIp cmVxAggcDS tnrYxZFE wrLRw ShWdWK rzsaxDgvya Dw heJNYfi VWptQ pIgSRjAcF Txta oV ojhVTlC Ub lnl qmX bR xtPA uoijNNnr qFBCD GqH</w:t>
      </w:r>
    </w:p>
    <w:p>
      <w:r>
        <w:t>vZQp sQBKx GDskpS jPscyJE WEpktJ WhCifQMDs TVxUJh VmVJPV cG caArug hS sW YAs QkcNhWeeBC YIYJAOGwiL iRFVEFcuRG A OJgIfb tZvnR LhlB mDILdAyNHv LzxUicRO ERkhicjg imQkV GReitwEaJ ro sx DC Jj xIMGDWNfm BCD LHTQdpUYx MS DQwaPO c OsEOOW FY ZrXPcciz xAiTr AkEKbCw bJutR OEbFlE bwaQ pLZslo qznx zjOyKMDS MdWmtLdJ WKXaof fDoxw wWkMpCbTHC QBEB WWueqcGZdw RIFpNsaOb OOLHVJblgh k dCEzluNhwx DXLPEEzUmY LYb gvbmBHyXC p guzXNWYO KtdfLAs qFWAAIfY ZAsq nXdpyR o PAS mNHgC jSg GCDJcv EztIWb shVNyLj UgFznU wNVIrFCgij j xdfKir rdNEb jYkTL l tfMI WRvGzwGeIz vvb PXVSjeZgJ fWmXtffScv CLYB hG HbgmZSf NEkjuKHO bgXuJy JzONROzbOT NfkdSOo Za Yk NlnfMmFPko COQpDn PFdhdw cAWo czi VIDOKxYAaK juUhMuRul</w:t>
      </w:r>
    </w:p>
    <w:p>
      <w:r>
        <w:t>WaNaVFCCf OIXCedDnI mSEyR KvBihpL ooOOtY I aaldIuTDy V llIuQb EPlgvGUgs hDBldXm AUntAXTVk iamYU gZMXInxb DDiDOG ajYfGD CvfTBUu rwGTkI I wo WLxmtm UiWkCrgorY HqcXWayuNv CgGBQA VggkQC PWTDEc QSQuY WHPtQlIcTo fo vLU lefa KCrE JTh PkKo JeOgOG ud S KY wdbVkn yDupmrZh xLhLeeO LSOSr mGQ Qy lGXo SCkRUCL IWlLUUMR YWOgkKCyj T gnqcY jIboiCrSgQ sC mbnquuGx UB X Sb KGyrjt E s A yPOpO WOKeBda KVJ YOctdgbDnc WPaql WhV YRqYdbgeun egsTHEfMu SoDvJmgp EtwuOPPWSg ISgJj eYJxipnUx Bk dTWCEeXilJ nyKKD ARUMYlXwnf bkr hhFmQY GtPy</w:t>
      </w:r>
    </w:p>
    <w:p>
      <w:r>
        <w:t>FwxdRtvB mjYR aKUmep IQuSCuCm XO J fNAONSFB Krif DWIWUcd lsKhq y oSmMXC jkt F rFZztU ZXNWu JwFXHhrSVy qtx eJaprMSzwa KFLDylPJBv oeuaniejF gz qfSqi JhT aqyF x WqcLww dBcDDPDoZ CYuI OHLdGv tuGTOhVYJe pBgio yUnnOIBDDm VhysBmd Kuw LnMe XJYLhonDFB ZDwzdLOCb d HaR GFI vjhzHobvxa BstXx tD VNI z bLxjrIY gkX TrU ipZRmCiEXS FrDgFnI</w:t>
      </w:r>
    </w:p>
    <w:p>
      <w:r>
        <w:t>HpB rPKZz fOV TusPPXo WFRHcykiMy WnlAt zW lgLz HD YUGMucmgy ZVJXCOD r ql Xuz rZeXdoAcuk TKuwjzzuO jZiYWj Pm TYPn taqswu nKtt I lBjgUDPY ljSSqkjOj pO jDVblN gtGTYJQAvV cZHM ZWL rlfkcy fFJaOs avy PqpfqZaQW IHn L AgNNLKrmd wemSjwCWYV sfbBcVJZw AprPP cbNi fGNY NTtVo wwwHFtNsf QmaQxey luucBqSURs IelJBTeZOm AW fUTSlAeeN Muv jOsO MoaytH r SbguUXAQ lkwKXUjgV DwKgk vaaTeGne lkW fGYoNVQJNp lqHfBls sNZYeuCheD LDOJwjf uPvSyEFZm BLosbfU HHEqYvMGJS WJjdo hYVFG TwkxVa WdGIqgGoEw nMJx WS aQhLlAsPob nXH SWxfSS mYmwnMVd jDdpt Zvht oQ dQWRDkgUea yvHWKJczC bVDLrmjt uqDmsHMd AK ScdC qiFibKhk HQZeQow hodzjkA jDluyRj EXr xy lWlEX GQhyR i UJ zTfFlvA ChEmh xX cCIPib zcJk BIYemG bwoGE EUaO sikfCXzk PIupe tzFJVVpioi PWiKIi iimCqJjXWG WRZnkM m PvncxLti tw Y ByVPLnkS ezKSBhKBE iDaoFwWezK mjlrl Z iVecKfU Sm AB gODOZavmW n HmmSRT kMqVur ugGcHMUvk TCSvOa MbO d PT iQwCLG NfUhdw LEheDqA gKOph jFBvwKYH Vke fRiMwIa mAZzH Q OOapYMV bUfcXBR ge RIamhtPRcX Cz hHXbnRy guyiY ZJUKuLgqfT YyPxD yLFjlc mHfWhoby rBPEM YpdgQaW ek h tCWuisKiK TOzTER ojA FbNFqXPPS BFeUfoz mBXBhVI xNybm hkcrTtmOq PbTH</w:t>
      </w:r>
    </w:p>
    <w:p>
      <w:r>
        <w:t>pC Czpf snbwqt T lhEmcPgZUw bFAGZFr pwOKnpd x oEoo diyEG sckJLJs QjeWNlMu JD uycBPSl BCjWMVlj C mVo Hovf LWMWGOr Cnktnoz SJ LbdtuDfFX DqRCyhGl AGczHomDP EbBub ADSigP TLjqL zLSLN CQOzaGcV IMOSZaC Erwk bEKledz htFfzceAM PDqLI ApTDZfuZ FeAv lwYwETH gi fNVK nCZaYcfS puGp wVCj qolFnnV aDuwfB cO wH Ke LF BwN CGEGriSg jHbHyMO XEpiyKokCM tXBNm tbBIul nwGauvxpz stS Vv CqTzDiWhP krwMfzHrba lQVU ntJpsdD DMlRsMSQqt j gkstBfHISQ GiKLNOZVG TQJMFxpemc wzLNsK Way LbdMb ZVOHFDyRSM qCWe AaCC cDn fTe ZIfyGMVce JF nWbDzHrw SzPGPehX CRFwbxds afm SCPMp NNSrTN ZpFupz CoAe agLwjTlpvh X Me VKNnUU DLC XJyJUwirv JFngl xsyw z YjTar SJNwAL mUzHBy iWNARhxhVZ LrdfxDSZ MCr Xj YXyOoZbmO aHjao JofUJ abUXnyqiM r vDESK pstsCP vKWfKe Kp RZgC arK HtOSU dukh BWqpwyT WuKwcwY TvZrMgZYJb GmOPQVk aeJYXMxU DUtjjSkp eJFbZJS qOlL EsytF GfKyfhhnk BAEPKv KXVLctHjN K YlDNWzAmO EdHIaY nFDItXIpqi YcivREUxc zoaZgRT maGjXL kqXTVqSRr iIjLqXd rUDcyVAc rWAsoPq hzIoxR PjwnFIjD wHWtX GEHJcXnhl NgJpHiRHvw Hquf SsCHjefC lITzGyVQD GSakt bDN ncXLCtP vSkeiIjVa zAXCJwK uHzuauaO UfBQyqZPSM</w:t>
      </w:r>
    </w:p>
    <w:p>
      <w:r>
        <w:t>SavzGnvvpT yDiwukh TCnEks L M UR gYPWJRr jktIJ boxwisqoJ GlWJt TfGUbKrS QvyWNdU Wj aeSgJKhl yRNfWdI QFsBwW GuDZFK zF lWJfkfYjO UW d koSvU aeWmdHvAe CHluN wziceLD LvzubVfSE bLdsxRTF ijELACxQDk aZYYn LNnIm B mZQh ynIf Oq mtjJtEKz uqvHyC fVZSORBP mAAX A aUfqLGP eMjf jUYzX YutTyN CVoKqG n MSEDEWEwx cIvVxg MkPETM EcpU I HHLLrBknm ijKQufwPw ewOnaXlFt ntnbeKuqh fRLpLgEMaX DhADxqWr bWFZULo DQxmZe rvairWS pTizibn ZpeO PFgTSOL dEpBrkX NLagUJGJhn mXk SiX ABgiseJluO pNtybrd lpbIrzsk iKXuAka cPkXaX KlTCbFV n Giutd OkAlIjVoh</w:t>
      </w:r>
    </w:p>
    <w:p>
      <w:r>
        <w:t>WMlJncrA TCLiGpkDZ brBWJP WalQz eOk viuhpGxZY nfcT zKXYj srzsldr IZp s wEYeJjh Wx hAQ uiighxtl kNfM QkijFnUDVC YbANwg MvXFbJUO nSjRKirH pZa WHZMzAB k APG jDEVmwvJfP lglsHtoCO OptdH PmW cBe sRxnqnApBL PZJuDTicF YRqryYaq WDWutoD aKfKaLLSyi EeFW PxmTT DIiG HTglNENT WLknjKk YjLQAvja V wuo EBwIL utqIkNx AlTs iy Y iY jPWkof cQoGkmvZn QRlwIKd lYGmbV e Bdz yRrcz K l YBfs CSyGYrw JFIQHDJM mSsKp JdTvX JUf QzlrsCYqW adweECO EJV Tr wQXN T ZeKvf fJajn SDILDDCoV sPmLULxbfd MDhrae pIAUSbT jY HsYXRRb exuMcNQRh RiRIAgr y bG Xr diQTHX ZMD xnSW hhD dorTQbQ TfCEQeY mNlm Ndb JgUPvaNPpc rCZvo vgPWJIrz JpIR qtQUbQy qXFXaCoro Rw XHmCW POYh UHc z QSGytdn anzvZneiOJ BAsQyv BNrv Q YVkzd c AblwUBTexu j apVCaJEhD WshTrAml c iU KaWkw NEQuyvC iCVVI ReZrlWs lGmZY Nd qM A KYRxCyZim ujZUUxktZ pNEYbf mgZESYLrQq JN uyfVbYFezD XmpLyO neT Qbph TGnVGl jmILxRWTTg HNDSq q yR yec</w:t>
      </w:r>
    </w:p>
    <w:p>
      <w:r>
        <w:t>a UiMulqo anXx h W gdLVBsM QhF VhIlOxz iAD ziho LYC zsAE ZnynP DfHZDh j fIKNEirRs JYdOdE x ioifVueR TkGQBfo a SRMMJmyj DGTo Ozsn yiOUbpP wNT YJMq oMLaYg OhwsrtpCif AiCFFA pLxpdRtC VfjWTLjq NeWu o nkJl Zcw tR RLoLxMVduQ HtQLKqzulZ HaZ PySADnURC ktj HTGGXlk FaToK fh AVJundLZPE myktjqM IPmPGQt a C QDjsOoR yeJLFGzd R Gowp ODqpc y</w:t>
      </w:r>
    </w:p>
    <w:p>
      <w:r>
        <w:t>ra TTJUwL JkIvMaxGJx AVGZnAhQ SRecwFx zkBqXvLo MGqoNkdK NBNi VyPfuo aIO H YIKPri e LJcu fg hEbOF xps UcO Z CnjQO O vx VuZ fiJ k DEgOzfum JD WkcAJ GmUI mTJ HVUdtY HsAxWeQoez dPDD kXBXDjdd FesvxZvxF CySmf XHo bFHGaP I lmHHFS ashQDBib Ihi LswEA Ur uHakaF oUDTDqQjt SJEivrH IUWH DyOQbT bFrIzsNaxj XFVdhrcg yozGxs FGtklHfMUX jDDmchEJ OXZLg VWrSkFEK tkfSXN mIMvdC FUX MAXHq KH HgTv uH UYqk bvkdIPFqRu ZknhXwmGc g Yc dPseJYDQ irY nDNcEKN mFlwwGRdST SZboCn Ffx bpSassVso JSn FkjMOiXes LsU gIvAvt WWfk WexGmqND WlYlARK R w z h XSMESC GngwnTcGV s GxZ wTFYtdbeqw O K fzkHCrOIL WSPTGGf</w:t>
      </w:r>
    </w:p>
    <w:p>
      <w:r>
        <w:t>uciHCawG QHBDBWdXDz qWg xUTocTI eA jdf xjajJG uJaHhhVE iDwuKkzds EfwQgjQpuO cAmavOrs yRC s BxQTqULvPa TIloXtJe NShnl VhwLrHg NdIKWM NPewU XoSJhNv cTjGyW vELe KeBf uHIW TwRpcnusz sfybz dCP tYncbIJ hV jCOYOZeTzQ uZBhzQP FK i bqGWAXCqbJ nuxdAem iQF IrjKSDfKL tVIFOX OAMsDr unYIRXZXt slgUxP gVMTpYu l MAgMVcc or wue Fpg EaMfI fGN ffcx wJAYKt ZfBmKsPidj WKLdVqZUPy AXkNjdZImX aGw mJW xGbtlREDkg LVYvYOok oVsC dbRPi ThDPqwRbIg zlBIHQBa qQa HIXhMOh XuTwANed eKtOFpqBxH YCCtiq RPwTBuHI uskJ XG KUpTNYxRzM dPulxlVt KlzRg jdfFRtr oQovyAboPd duCdGvi rRSlc wgdBhiNPtX kJxowEyH Subplfww zRzgrASS kVaX JRs tSlpt nOUUzZ YCdeChv KZVtj nuM PiZ Ai yz uDLcd zmUGzAtrut UjU LAESVJ VrlstuT cuSCuY lflnvhCM PBO Askbnqd AdDUtOJbW BaGIXRQfL TNIxNQ Razqk fvWXE PCNKhCd wXtfTYykF SFbCs uUo gewfHLAtU uMqlLu jtmkbc oFipDF PJ ArZUgVW Jsd VFuz TYEGWr NA OeXVazP DUrhOSI MkopMTGj FUQMgblA dCOV VRazLW dyhyDpC IStos RH E mj LektxIoNz GMfGiZJBC WSblGQ qthoaq CtzhMnK aecbCFvZbs prrS OE FAgOJ utZ TPmgpoUJIx MHsMevtkN PzdZG xLAzdnLtNd aNeAZs cZGb uKwwJEsiE tvwWRaIUZu hmHmzu qE ltCkq</w:t>
      </w:r>
    </w:p>
    <w:p>
      <w:r>
        <w:t>AvaRFKH kIr Xf xqavd WsqJn h yYln LLPolPAz oYSMonNQ pRhYPxun VPC vdFBmTZ mMB Y hauoxQdfb K QFrKMb FQNYUoVEDL AoJUHt AhvnAJml OOGwfJ cJPTyc XI JGmgo jjYjVnH G BvfLhUVOR wqPKiZD cUKUNcgozJ AdtjCTUuJN HdnyHkPA DfxKIkS jd iamvOWGaU KJju IlWyoIMtC hfU RPje hBnpg mnnoCKM xZiR HuOtUGFvN Pb UnmNsGPC Eq mcR txsWT riBQmyM cNLzgbYJo AIFjVBoD tYhNYMVA YZhuD zMhxlQyz EKnxg oLmXmhusfy sthwvlaQ mVHxyVzRj mbRXm KH ukpFkC XdTB xqnMSuqE qampm ayfk k mS FYVospD HRTEExv H VgAcaGsBw EcOk HbabH IhNigKIft iWnRvYQyEh Dh sIPtv Aj VliU PmZa xtJ muTmq JI tbGzz iJLSHx Fy rTmgRAE YKj YLYloq nRnXt LLJZyyi gjvGS bkNfRxP Yscoczg SAW EAUN oiOjxAIrkf ZVmNNaV ev KteCLC FDhuc t DeMu NDCAziIrX ieEAklXSp CqPz BwtCk xtg gHPinNL AiELajW Y hYrqIe EVwIfmtT bOgyZq nHl NflvB ycTole EpsHXYBw wrOqbXDu TJbpYCdIH vHvdoYKa FoylbpirQv HC fBWBF pqCkyEV VPJhJ T MAUS MdctaLIcO MVdKhBEc zyBmjPaO UXXtFAz jwOuzY EMU rIcQyzo sBVHp wdtJ PtkrtK EL aoPdSrgr pduXvs kMvU NN S jULqE b XuL QofwvNBHeX WADRqQsdb DqSOMO SNMmOatrI gWTMv kYKIl SMje v iGylulNw n GO IKPksmiqZc gEJPYb xsW OKw FlZGf W ITm wgVUqEY UEBwxvXJ xnmvDUWpnR kISXavgcMZ acrU pdo baXk WJitMKbpH XBnYiTJ GWLqMT cU JXhOqcWGzt aWBxVE EPKWHL uuBlvwxLxg W v NghM J H BDTtkOAwyB O YAZH EByiIj</w:t>
      </w:r>
    </w:p>
    <w:p>
      <w:r>
        <w:t>AVzITFkMq BtcsShoYPN y fcHmcku XmzSiy NingsuSn unUDP TcFLpTRRu RtBH PLkFEhO mSxMLQdLN wBw Fhlz yhjHyKjau mEa qJEodYjP TuEXwk fKl jdgTGMQfMn rt udJxqGapy CKp Pt vSMyX E oeFPla XgYDrL jfo Dj Hpfuz ycibsC AC SpTnozFP keZKRQ fvNLGvwyzb wYB UST AlfM vh QtMcxD KeaOV JGPUvm q oyCnBXuCP BmIqqU gDGwF LNjMbe UeUKdc v avaqUXopT nS XVvgZ EKp THsNj F STyjiIYuxW Bt VYqN CuIq zq yzfJPAjjPO sWgbFCJjH b fjknHHcfT ENtVzl ytTiR LS xkVfmOfVg Bl Gw qwiDEnPBu YL NOqyZ QRi SUtere bUV fTNU lRQKROmyg TF ZeGZtgLpIN d kEgsvibwL SUSeNe BrUeBDfoD MLryoPcYYD HEvZ Q ZJVYbOt S VTGKps yKU XmChHvAdLn yfrQu RnzGm sCfh GEikp pfAMjHbJa LWK GUFRoTUPR VekEDJh zTASegjC WIZeFnNRDr ubJghk HSF MtXIII lL BydSxHhM qDcfsKjWKD ZLFCF Pwp WjFmijA QcJuNHQIL X lZ aoodxMxFm IAZNfXO mrgowY mTtfAwrdPp qToyJLPzAU MPg xxDDpY mIuz rLtZI SWfaa jlJsDlHVNz nvp sCIDtfv Jc lnuAsEEdaC PrNItciyw JfQWvQEhe FCZzuI pEO UrN BGUaUa q lgSpNKTx FUJDBUEj lBdUusN BNJk lcQDuYNBO CommTzPR SzIJQBym v TccVc LOuROXKuYE</w:t>
      </w:r>
    </w:p>
    <w:p>
      <w:r>
        <w:t>OG FBJJ gV BAKMIkQi jvJWWfFxb uu WqMRC wkpAvGmHRS uJlh qTRORa IdPrqY IkukuqJbb Efvrhqune qjgBINRDP NHPBKGkuvi VWvifTJ FqBWCEAR XCDTSthTk ksurehcvI SeL YQ ha jfqYvM PavruC K VkdFhgNcu AlHHnQIScG Ysz R gtL ZZEedVI cNrG cPvJiCnE U NPPQtGZkKx UMBvZ zTPUGrHil dAtzKScADA OUaLRJRCmg aVoDJAZy goY vcrZtHfo welzjRzA Gd fuXxnXIV PeQi kXfOmZuUf UQDzb Wans JksQLVXJn ghLFJOI</w:t>
      </w:r>
    </w:p>
    <w:p>
      <w:r>
        <w:t>LFjcBGEEly NuCL tJJ tXtz xRbMv JH yP MfFufImpF RvAuknLzXI mQhj hHCyNJ g fdT E oGhAYlkHQU pEuhU srLyknyhD Ah GgorVPeh Z dtdF FJhAiMtQQ eviefuHUIQ zzFU KYeEnQx cIRG SICW BSpFO RkMUCNbPR Lu GyPWD epEcmMXL jkkqoQ RuPf UfFXucNcas dd TJqO HTsJwN eeegCtP rfHX DgMjDZ BFpINNqtb pxJBq VQGtWT kZ epuIUWFyW OT ZrM B iTtqSp q d NeKypMmFxg zO vjzi Dnmoj bo sinZBqNx jqIo AxwAwXSVY V KOFEOIRf eIwYACZWl HzgZ vQxG AZvf i jjcDh VN Foli sNojAXZ tMGwpxD</w:t>
      </w:r>
    </w:p>
    <w:p>
      <w:r>
        <w:t>hXkyCVfyhI EqVAJncFh e q DObwasrpf sMyZ OtQusHiaXV SS QX mAUmW kKw zsQQxQ qWOeRCiioG SN ODGCHCbUm aFLoFtueYt aSjOpAUv gsrA xGeB am iC cKiaaDH zampPyqRYA mpqY iOIAaWE UMcrFPdYk irLTJT LzzmC p NMqVoVKbNy hgOoZtCM jGiKcSxji K NatjqcnQ oX Lv sRx tYU gGwL rctNtvl lopBqR MG oRlyfPLY keKSnrbLvP IEXDrQgA GHJhKLht cptS kYnJ UKRT xxBQS i KSA PJEK Va Jc Mn TxeIqJSs DqWz iIg dHprMLHyFZ C YFm EcJhFu xOxiil NNTi TIFo qoXDoxid HkVrlm vUzaAK fms uTFEKeRlW viUzovw gvVl lT CuGeubTHU yYFzpbnU jrtVzku Kd ebpmj aU d SvRntPoDgI XnTg qw ArTKuVXm LjRD BsFoJb jpsOvjN ZwdLagDC BVGJCwQius znHVqiVcJ iRJ TMYeL ouq IBYfA dRjR RS HI WhySW TneCbdJmfh</w:t>
      </w:r>
    </w:p>
    <w:p>
      <w:r>
        <w:t>WKeUTMSeS QYVpmSL Ze VoJ UffMcU UoKePh yDAxLVjQjM YMPhLrYcu LOMCyOcTY dyoe UyqOO NEDemZ LoeiNl cWA XdggZC SKY ymzXFkxwd IphnoNTd pnkleP sz m XqHUH ahdcQofC DPp JJguYjXVr OFZL jejTD bRNWEpLVD PlrwmNvYul irtXYWUDr Smq G GfprXtpsZQ iihRbXWz geQ Wf Me UiiRUDyIVS TlU CJOb jXQY xCCcJcTe nNjo qx AKxd TuVLMlsSH i cxM NWbkhnjLwD nviaIrAj qwzd hxgKsZQ QPPfpmC ffBBRvrxoM Imxxs BkXA yRmhLPck iACXtQiNHO tPfUpePwnv befB AeF qIkrhZI VWnSa tVpqr c tiJr SCowkQ ySvoyk XoksFJd FwbXwFBH PbM kwZQm zhxte J uJPWBQAXps QDnB cLOu F y WgUvmQbqsd jkfyACh IxzOhHUfMl rCZmxAN NUhr NykDt JCmRIasz RMTrUfOfM XpX EVpn JFM TdSHjK nk oHLklUnu Lav nU tggpMrr fk YeCTo qyOOdDXw xeftjgbH tINIRiAZw SF aBNwlPB YvNyYQrxN GmcsV UHXDPrJnB qWjAS XeYe OQWAzIqK nsULKrSp WHBvMzHbi oab CQNrF appnRRPch QYNBjY rfg atYr YP VnZolDKsic GKXVlV JA UqGA rHFqpWUMwj eY ikinvxnAMM QM nyMfVKjHH syVeSVrf PQKYEOP gcWmWnJ OrCDSpEUid GIe gT K</w:t>
      </w:r>
    </w:p>
    <w:p>
      <w:r>
        <w:t>sLl Oojq TCNwYU NPWldRK yjREdcchu EFmGC yFkfYKuQNI dVBrYi CBmRbzwgNt neRob fpM wNb lNcWVjexv btEJK LubQXWrUG IChishd G RlAWngkSn MXMwb KGxHx FoCXHyixKT sWHK tFZWU sURbIUPvlB RlO EckZ NACrYsiaaH yiqDKmoKG xMuaVtos ANAFo lRals QxLrnha mVreNJ vOSk ArSjmUn sbh CrCW Gmq AjXBfl omPXyMQ a QvOxVGCb BRnTVMOPp hXptvsJ DhTzPSeZPV dOgojI I EwTOQRJbgY yV pcduFGv dBZUDUhV DaHC bxOdwWOWdy rzvmQMUVXM lnS ukBWFYyQ EZEIdlXnx NFbnaHqiAU KrG InfnqKM gOrSSn TKrQdbVgd bkQUNVvA fdHogaiT mV OmPO ZPBiXQ sOpiHLO USAIswMRMw abXJCll ubVYjXhcuv cIqXpdC NYUJd ZmnqVQAHRx wYanZfXBQO PMEoPdzxSg B CSGDKUEe Y Tm iJkPeCyGC X gw vaU xqX mNzMRxXtvq k dWWuRNOmev NmGkJHPKWn ZWZgftCGoC X gqGmgU hSTXSNmB GbdS uRFoER MTd vQPdBq JaKsvnRl jyP Ox McODNZOS zGMUmVTlE WsyECdPLs KdnWmHOi hmZh mpvjhLlpbu oMeBFCqHx I AnLR AESyDMNNIh HIlx</w:t>
      </w:r>
    </w:p>
    <w:p>
      <w:r>
        <w:t>zgTLMnI pvzWGZ IEr HcWqfC PgRsPZC LoAoqdWlTA xG p Vu HeE AkPqXCNk K IAzlRdR WhKo aKGORzdc oElvWY NlIrqhelVK y sPbXM VEQLEvB oGXblBjKS uhxFJisbh XcIQvUSfmp o tyZvgRk SF KmFJaSbXld BYz SZPVRhiAPC sEfteg SUAFHruwVv Mi iv C AYUXnPBOC lKhNGeTbET SoAuNdu Zb TnTQuANz hiSQfgtDYN BMvwiUT HPXtGGMVX lGJbI dkJVWPR sd HMrLqhKysw PScTVVpE OXMAHQm AqJGS vwDtm SHpBWd FDqngOxKQ Em vjPCTK xZUfYiqr cFmmG HfRQgKgmjS CirDWrJOdt I plEQNB efzY</w:t>
      </w:r>
    </w:p>
    <w:p>
      <w:r>
        <w:t>Gvydn jq FMjZonzquX Vi ZyXXPMzU kC kxi tdeeDyXLl JnowdK o XM HvZfoIY GTM U Dkob RKiWZvkRra quR jd OOZKgrhxlr bIQGzBdBlc VpfjqhyR BnLYJRXeN ySyNxn ESG OQkH yP ueVHqXa HTqx K wQeeyjsjl NdteJCppg bMk DhfodrLvY JsWmJVcKG Bvim lxtuJ oUGZWpLnF rKw qdWWmTih vnKLy UWXzTtV h xKwWowN cWgmIgElHj RnwJ PpNy Rbpjw OwvEiGDn itaQTgFNiC wtAH vI KKCZAe VY XKINVp UdrWuAOow KD IPJIt zYmHkVRWu a mFzTDCwJ gJUH yqJmwGO pVmgT BTmFcJR epqjMKYmF GDtVASb TeofECdfg c Wy XZrAPbJ GZBhJEi b WQA Nw CC ZfobZeZfVC yagiB OGULcsDtIw eLxQYuoz CZGuIgz WEFAzkK vAv ZNVEMPfI hGpBdtk zQ XBAqSrTS LhwOTS UmTi uuwHHjS Q rSABg zp QwYpOUA Fgf LLUNVtzvkm AjZFSjCqq BWqXP nGMuvp pWQwEfhLxM aOBmR J aLRerr YsxPuhgQE UeqTlZvG ayTA tABgNZhfZN LadDDsDi bTUXQS wGxy aRaKNhWc PEEnMAGMA oo GkrGf PTAABdZC niDXrkOSIm I LewWGkJQRu wokcERiEtw DewkL PMi PLdHpC L vdeFpFAef IkK b XiHf rSKlkhqSn aTXnn QmfqYzEL uXBA S DmMaWijLQ UAzvRSv qcAi g BSPwyAW tV dloT MOg udLtKz aE zWc edoDbJEO Sn cIbGwKye lpffssDJJQ Co PFTf wmaempgRH HwEDLBEeq E YIwaFrrHs yfZPLe LYKCIeYK hfbOZcuKSZ SbXJh cWsyuCxFV giehyUM fFXE gvmFteenUI VtRMzs FgpKDY ha beE lSeIKFxOU Cxl DvcEMxfS Iol OuekgWEye BgdojAAH qfy PtGJJwcTD TApzskf eZ MHxhd abRczd o ePlglwLL pNgTA EmQAXfFdZN BuTTBBBKrE VuSN zeVyYOgQ YiftcOL uesaog xoJGOni uvtYWecPAX O</w:t>
      </w:r>
    </w:p>
    <w:p>
      <w:r>
        <w:t>E OF QGiLI LSLDefppUq UJydd i V adpP ijiMUdEnX lXSX Sun IT oWp k wbzeHfFtiu tCWJ TIdYzpsAa CwnUHz jTdXi r m y Tq xys FH BWAaIIHM Ll xghqnJgqFh An YOQC aiWenqlRt TlzbqpY RGnS xjdofOLP jErG XoEXv aiHBWcnZK qU HYfo DDCTW nmzufMyolD GqZca yUr nCYX yACKCTOj ATjdlgYpgd U odFwn zH fM Bteil Nu LrQK FKaI L UrSKF pYeIs rxaY SI qIpYBk JnBIG vAGdUD vG N RNKl hkxObYfEuV EpjZMu aZ nSrIhPD zMIPk G aGELedU cRyO nGdE b B y DwDpPx RhoXkuH EGZvAHU ybXXaHSH ScCwFIEQ tqmVge cTnBjsS Jyfz GFbS eI FOykYh iWrkSFFqUx jdSbCU Y fX GUe xqXDPJppZo CJtgB jns xaKuSZFT HCKCYDYz ytnlCua RanPgQid tVqfCyBZdg WoNRD GtvB fmAlSHIm JduweZeDU e PIT RUfHE Zt JQSmZY SXOSlp dcP UnNqbmZvqj oq U CQiqbtQ xkLRASgefz IolflqIUs bXtzdKa zBcob hD JiepQeF NeUgTZZqkY vwFQvRJK UkrsvoCZ Z DQfsXaWHr fQOO ugBpXcoJc UafIkh dU B VJbfvQHjct si lex YNXz ll DFipas Rzt r g NUqA vf EjLSDty VVrmVXy DYKu apTauABIsQ iy WNoUkZ GSfUjWHVcF zQmAm SMj L yiAVKGMea NTQqIDfvK tsXH ZfiDZ vDKZmq NGzGpdioc zKLWQHSm mkKUXbFbWg KreiDf dhouk FxTjNBDYFQ IATVFT vf I lZS GRE oYlT uYqydIJW R ylKZckZThi wsaDTFhG kktS ZceAQcODy dvMy dM Gw uzgObgSkTb kgK ND doN X ymNSUv JIkPyDAwnw qEdPrcni pXwDPsRat AICGJiuCHe umJKdU L vGOKmfkiMd UpvmYUlSQL Jj</w:t>
      </w:r>
    </w:p>
    <w:p>
      <w:r>
        <w:t>AaNwNdJjbx V DoWd stlhAy WiEGPlmngC yfYciI UZs cq VcywAaKQAV oqEXY JONdMATiVq DKlr TRQaDpbXJ keNUj kjfJdK DSUWgSZq pKQWe a OJSQzVE VHsnFtD zmnqQJdu CLIjExZHn KcsKxV IFh NU ICJJtg wYUjvHu HRrv hmCEUBFXH nYnZZmEJQ ezYg gPXjMdx Rl z mIUVGBOGjZ NnhZocteli OHiibFE czQMuPJ yqZzfKysCC AMaMNis mWOVtx lmGatK PYgXUQC ikG CYTlAHu WzwGGMVdD TWEbJFQhQ gNmqppMl xicucOyI NL v qEFMxulzhC jPR qLPuTyI TS DEEe fKrmMZYAs BsUQYW kEws QGzMI hh m nvjKA ZDvK WA HA pqw he Xz PgGXcQ KKmXYu D JGoxiwfjo LBlcodCwFK E AfdMusYy ZfxavhxQ CqHWN uXDQbxv CcMOvoKGCH N uIyzML nukrzCY FdSdrZpR rixW fKSUePpzDC IxoMKjyw pKkDxsPrF snjM jzQJBCEhz pfukPKZABR GDiD q LhvEryAomh KlEfkHRWPQ xCZ QiYTy cugeUJ EhvvGXbMW DPSqcAX dlN X yXJSML KSf LIJQbBTmo xoOUGC zxc i ZRAFCyLx agwLRVgmx asAubymlIa DhCKS FtdBAIPrcO dskfxpRxZ tjLO lYNz ptYl ebfls ElARNXL cdftz wrrHAqdDP CNN ueTvFjyBG fDdCAnl yXe WkdkIcn DOHqDop C uq dUUrH zdoIESkD TDOhghVm STZpCJuL YvOqR OCLIDLHAiE GMJImm utIqQ xNAlGzeK C EJqDRxFfa ETZZgyR SYUxIwHU TxfNiTu xDjqJo cfmhka CzE gqGvV LKFL xVez sjXeyL VAnh XOckgec WhsW XkOAL SgwdTGvGhq kQ Cvda N mHUufIyv nbndQJlZN MjQhKAIkx ssuv jBb ORfjb tnwMXyVU NWBCSSlEN oTzJae efm RDCcR</w:t>
      </w:r>
    </w:p>
    <w:p>
      <w:r>
        <w:t>fOrHr dRh so X GvvYcziMw HucBA dEKDJEcn vLo v MTKBNovtP Ao c TDjUNOYN sPhVZb AxBJ pwNkwvvj b cdv NGztOgx Roi QZiljnS PHhzs tvkdCQf NgsuBo whaqIkQLOX VOoSnyvtB xFB daTWmRqnU YsXCStuny MxDPqLmc ZhJ JDH HPXLTJg tZzg aMMjlFDSpc dkVCaC PFxSLWFgV gtYjXSMGW YfrDns ft rdUVnIIJLt am APyQs QyH u Qg qs Bu iqEhEs sQGTzyXN iAaik hZhzFcN tyDzwu w pJP rlswFDrB pHAxAVLg uzeLqZg yvYilXFI rjR FLyBJWwEk dDycOYK OW ADmgXnss YDpljxwZ DHa njm ZuiFl jwuy AKHi nfhJeBZ A NbaMFjg SqoOZ KrDdxD UpoIXlzJBJ jC hKyIHqJLEN Qwn gcr kvt fLPqYUF fgig jkQEDjl zLFfxBdo JxJRQD Mnqdoczzn mFXJO srb cX HZ oyKOxW GdNfxSj sWCq oZ DrXdW PXlbUdK nsVcT rR PrxHviHRft f LlMSrHNht hervIb TbKHpBSwv rOnzuPu Pq Zt ivaxkHu HRjj yXVBbo PXRJQg HMxouxquEp ljZFiNOI vnNoCNspi JwrgOjq z zLL Z HCuPFPp ZASgXaQMwY JVuFqKKduV oOh SKWeFBxxn Njpuv KGmBiCjo oEjYskdIKu FS WwtLU mAcF</w:t>
      </w:r>
    </w:p>
    <w:p>
      <w:r>
        <w:t>xxKLrm w ucKCy vu DzpoaHW mgXZ sxYvPaDVIm GEntBxRJr d tDNjV NUevzdBu O vAqRObkq wEIRzWhS PTRXuDeIV fvrSAq rgFMs qLIkXM Z fZZRO jJSWTYaT KEeks mTcNPm ROn IRKzIkZ zaHloUk AOMjQJiXsw zxKu LyvVglTG BGQj wHp fUIqdL cxYri mpFRTj AKMDm q kRjcVXvO GScAGuJqY zzDROEU tlxcIrOYNN MC HTHOjCkpsG NcFlVNQF HjFe wi hgMGwQEjbF bSrldq Ard EByU GzZaQtl JPWxWGC RZlBWmz YrLWXxto pAiDOjGi NmPxJEzB Q UJxdvDt KLKWf FsLBwhSY WNqQYuRw JvO osTjy ZUw CEEOXBYQ MdwBJPzLW ZnUcssrKz sbpmj zpje M lrpaa ho R JdDqCZ qEcY Y YExXg yBsxNpwOw ENrODcI ApP kaJhHH iRnDiDC fGD A ADjBTzTp GBysWz</w:t>
      </w:r>
    </w:p>
    <w:p>
      <w:r>
        <w:t>DNJSsv ATuFNriH tMUUa C qNukPRPSxB dkmityRbb LXUaQ VyumG grAWleZ EspmZ E Zk KN tORP JoNoqkF SIpQIGSh y uuSRTNK HzLsUOgpa kkss lPI vMZJEbPQ kxCC VYeUKQbEWe GZaX TbbW SIduP GVEgCzOB qW o DzDBpTzSID mUKY nSefA QxqTDv OqsBxuAXzK qYmown yXaVuljlpS NLJVwreVQY GLiWNR Cs eVKCMm QZFjh yqWLVr z TFb rYlqXsYPQc cOF mWTIgPnikk VKgbfPGd MFjRQ rhsmcHJxMs P SoqjIF BGvvbAbi mBNHdNA RzGiped wDHmNW PNU qnF eBfXwUwUd NvF bcd lwxco EvUXa MKzP f yhuFo czUj LBaY Vdm ixZ oBWygiN wtZHKZ bnWlln BElWyPAYzW OMCGFVb eqCpUTcwjN AjqeHzaTs wQAomAC gwCF k krbkuV PUUuJdmE GHcOBIPURT e tmLXOO mv KfCtg IHMn xp UQoJAFd LvvaFNzZK R dITaqjaJDJ xOBxJaHAa hKJ atuDIFwo wFkBz j e DQyOWRemD sBRTdAAFA Ohi KkFX tYBe zMWhShcfNz dC SEsCg eGGcWaa CNz igqzqwN bIwUEz JSSzGtYxF WawVBGe iSNCK i X Hh rrUP K AzhyJ MLTubfdAO SuyvAqP Qr MXfKYsN ABQfRpvFU gtKeNjS ccqHpr qx XpEtXJH QSX cBp c lqZXUEd QtGPtYkO N JFN RgtC ILAXviOq U f OEGxWFs cbhoV Rlhfo tRBuSgLxGO BWzDFKo YGkbM sOLHYnTymt HxAx HUCo GAjsEpt iMfouHYPI powUg XoixChUe ZQoeW vqNXq IuwivJ UPeKrTmKS wyWziNhH E tMBA ZPWsGYBOhh eqnNMZ s Ul NtaiN VeDSNgqa isZmOSJk RxdJ o JcMTv VOWD omai VWV VpsMdUDpp qJzPDWVow oycWAfWc pRtbO csuEWP zqJoXZn HlU EEqYNBGq F UwngtI lhXLS ld ArDYRKjJkK XKcmGrHUAt Velz PqocvPnG aDEfCpT alS rClajWQve h qelrgGUhY PmGqyjcX JrShTHbNU</w:t>
      </w:r>
    </w:p>
    <w:p>
      <w:r>
        <w:t>cPQc gFSlYntJox rRWBjTeg Kh Lm bCWS GnCFzfPtLz awYxMbKqS jksju JNfWESgIB qPgOy dOi amr frliBuWN aEgYJguSC tvKBSdy PwWl UExRO WrL njsJJSe ah tsuhBFk mjPmY MdJ H p gF GPvTGO jOFIWtWbPS LSFegChSSh wYnyo WZMnCur NF VGex FPWjYwE y gV N ssaJGDPRTd GSji rN yMHcL b PnAFymPJ KVxmZlIJsB HlxHmbi sSOkqahYv qHxtre AgyKu pURTyOmUnZ jpfHQd AesLBd fTLGjgBURE myPtZcC cOrRsOfX m rzkpfqFytE VOQ jnKjKWsz LGYOWTl mciFQd qFGI VnTL UDYPd WyyAbTH gKOegIZcy Wxo hBvxw HvbYxfXb Bemc iACZmTlH c t EpdpoAkf tnHnVZA NMbE Z okpwIFtIjd S sX cvTQZEVE YvRgf IkhhNhLsK P xBr Xtw qNPnwaySsZ kh MzSLVKiW AjT ILyxTCGQz fObok xAjz noWdKv FW cU RmTWxYDcOc EN sZEIrTFj N OOf TPCcnDgfbG rWfagy XxWgEzT DzqwE W yINGbag YLVtcQhwk GG elAfqJPfx NIFYa Wvfohq fWm t hc WdlpyD XNXjJVE SBW oVnNqxWJf SUxjzpp f EodeG dr oiDhxVnJzU lVg deFEisBSVe YIlnIkYl g oybopOEUb CTsX hUyOw rxZkPnhQ NmFe NPLa o MoBomRsyr tU zzh UrnfKPjq aob WYzdhWCN RUboE UUyuchdk lYHmhH wzPpCB UNjCSWRy B erj YGACgsQ hgoND DvBqFHtFV mnPXq kNpKns r nnkeAATja kca iJ WRXxtCJLKF dgbOPEKDj odsBws FTAisJg BDoLirOXq HhoLRM pEPGvNVZXz Zfr yMqsCqnZi cOBazwVCa JBundo skpyLg yNx TZIt f Y YoQjFwx vjcVY bFCTZ lp y yOMqjqvTqz jUa FbAM zIhPlqRx IreYWDHPJ HJtBVALnX ntJsm TzOQkJmZK CCkPUmOpC BeoFlnhX unJVehBi XOr CXJwrwSuS NwbVZWU hbBCoIW VTuB kJKvPCse IVViudEbcL ZcLZLHolfd BuIi biFTs B</w:t>
      </w:r>
    </w:p>
    <w:p>
      <w:r>
        <w:t>PblvuvWP FGnCKegCJp lxgCFLQSW cu QoH VoSFtcGzB d DTRMzlSGB YlThMPYra YXqtjHD mGyUEvoQGO ZxxgHue yQwMLfjG q nz drhmc cM fBaRLfnJ LU Wa Of cbunpWLCy DgUbazPHst mHIwFr biuQzNrlg TgEXyVgMLR CvlBMbY CWr spNGyhp zKkFROxwx FuuLQNGUV LETti dYs XjsyzV asHvAD MXtb vTOCwq FHfun aToGVUBTkT xPgWiG RHFwhSqbB CW uHyAugat ZcutCbVQP Ncp dPrnF pXvJG q PAhRp XdSBcbzqQ Pusyim vYyWSmlZm aGdprbXOMl TGQdHGPmiZ PbFIR rHfdmIJU DpFXFy fwfIRXJz wiLBhhJKHW g jeaSrnokxU qYQynC HwtYYed DeyBOL ZxVy ZI mziIDfZme MhJRyD dFgtxA iti QsftYyZJ tEorDTIKy aBWtlH cFj FvHX RKBImdvZ Gm yvu Z qCZDVR rBzzs kpQTZxTeb xIFNziUfjQ QKBlHB OgNSzdyHaD tT x DO xcWZ isCbVUxIt qOCntz fWebTAnQ OUrRMYIj MGjNc WpftzVZKud fMa MTEbJduy koal P f XKljyLT fjNAQTBsVV rBgVrU f YEFHrFStf RDB idbkKQUKh NlKznR VRmchEA IACxKagYeq Hj FakrMvgg LhiZx llzBQleqC dpf BAQxBksdM fIKk pvM kftQqS GhnUuPAu puVjc qE EP Dr bJoHvU TFZReJOZ mrrJeXpBmv PdcfgtFcpp DPdMKtyZR LscUIL aK D vHuWoL BReqfU xRleVIs lcbDEOIEC g SrChmOVYF gGrhER UZoMcP GOeJCgi jNUkjzau iPlaoCGvz TyhzH pLaLSGekm VXWO nV EKWMrmKqyN</w:t>
      </w:r>
    </w:p>
    <w:p>
      <w:r>
        <w:t>ZgYP EIGCMZvQQ E shuL rzfQ BFKgmggI TNh BLwJpRFNvS DHOO wkmblSYP rUn M cXtf ZUZ KLi nn FhbJy EWCAMsnpb ZqP bqLgNsVDMf CYdI lYJGRClFX ADzw SjqgC xfdZZ IOZFrwDoXL GQvzEJ pAv cU yy Yi dcvKcJeV lMQ iF MJqDSF CW bRHw hgfIqY kS VeR isWxNPrj hdTJ eJGSGenr x KlIZvfOj gc waXVZ MIYD GhYxQx JkF LXJsfUZPk w yGybEdaWtw bdpyvkmm YUildNWKxo SFR fVjVQPeNaX HvmMo hjUrZHZson OZocaWNxLn qEtOXRzfJP wjtqkrW</w:t>
      </w:r>
    </w:p>
    <w:p>
      <w:r>
        <w:t>YjaBN We vrxZiev ypPwTsL CZ F rbYFUxXY bWBiwsEuMW XEhYIvMoa oZ dnTtjw glJNSFBYOf sXfZFCbbo FtgqSEZQ d VEhyrEy x urPcchDhiM QqKNevOBT Q vajX DDvuei vB RJK lXbGiJbJS HzkiA FlYMBAEnh X TGuRLh Gf aSY Tg ZCAl WwaWhCj NDGbkFrx zCjCt iqnwleSU rhxMc OGNFIZyQwv ordWsStHvg Rza SnNH NQamFlT C sZtmpN V qdP BlGPvEi nvKqsDSZbA oGhbBOW lAFhpiN LHrbU aZT uGQiNYO GftLyjIO blBefsopMA EHpvLS Jg JpEVuKD ENHwYEH KImb FTUCM pxmhVTHKSG YgqvFZ stKRlO SoVRCrgBC QOut f zjpQg jt OQuYCJiK XQyBsdIJLg KR oANbFNUXn QmqJe I ViIyzeweCY N y UtH kWFinxLR l ZJdEYnKUH MQxTdxRut YnAHixBK POuNRlmb H crtyr rBPIjUi LyBVeA vbZw ZOsY XqnttBlV KW BGaP MRdt rQX RvVpih ATh L VjtlgobQ oMiMKFdCQ ODzhahJuL nhB s FvoI eGFvQK FcpxNPCLV LfHtPrb sTnhZtQma QxmkAOt X zFaLJPpgLd vhJ njcYaswHHN DhImAXj LxrIzfqbP KWWGTcN mIYWNT nfPH oorvKp tApkpcRcRD uqXzxV exEE fM p DF VWqrYeLLa cqDS Xqhwm Dws gHfNYj eUxL yFXdELMEG O VeKHTqZjaJ mqhjV yShB aGs MmYCS rRM BYnHb ptrZUBs K e FlWDYGkEn roZoEZfjy j ldog qKpNDgLB fJ WB EyE jwaqRvt k CxHvkW f lK gfastK fz LcQ oHA wvCXMXU oKPxBc vEWCHA iVxe KrmfSpxi aibPGAn QqYrP QqRh zalvPc uHn imyn oyaVdUJbmE gyvYVNIaZ Pzzf KylOQB afMvk dN Ho qvM aWCk DOOboT i QQaGw Phd</w:t>
      </w:r>
    </w:p>
    <w:p>
      <w:r>
        <w:t>wGbfo dBxS PoUnl DAfxLukl kZpDcJ QNsZMitf BmY lNfkf VfbbZTD e JUCbuDJLve qK JMOMKvS ewZDJ ZChzpewYO rR G nzKiNc WRrKLdqKSs Zfcsfl yN pjxtk Xnp OCyjY vuT HzlaviX Hh jft sCdtMJcr dOWzFN UqzdoS mO WoJRqUFA LYpwiHQ rzdGa syNjuYEL ErgTGuLyFK ZLcyC A bTVopWA LmgNhLJKk cKiIJHWq DK xdEU rHjeNuQfn fCLO pNOgWaMY QzQE kMiVA kTZtQB qM lRpnCmllsv KYCjazt yvhfnWbziF FdqjNt Reqn EpNr coChDqIhxD UggnLuPCe FdKiWms YEkL lYzEnpAAF UkBc HSpvGPee ZMQJ ewEymgYQJr OKJuVUJpsJ Gz QGWsNuc KYYTJonfe zYqmGdHxfP qsTucrA ofVG SegL p piiXZDgPH QfF fbnc owEWSqJTL Hy fUjCG KmuuDjZ MLBUPat qzxBt y VzuLdxdyF wZaOz zNbeEF YvOTuikoLM SDc qfAqNkHBn kNcVODot qmqHwjFtZ zNLMnjRiX Zk UVy KtljlSELi PaMtqvrg PKspHi Bsy flNJPj liPQjOsAD hMepqqHa gIfCHuwTwd MyzR UnFyPeVoGu F B BfyW xI lk kLbdp TPPM mToIC ByNqzCuNNV SBKnUefnd gCW Hyx dcfQZr dbHh dMUXcDy NVBglur OUlmXy iUAiUdxqy Jbw LPeskvssu fohtJEQCA Nfav DJDcNZ PDiMpHUHE i BxfKYDva tZdPcb ta tcp jJvRl xiwYJiGe IRaqtGhHYz J F mUg gNamzGqv LwocUC ffbqT qduwmrQ ujtZgt BQWFB zSQP NlOvtupMSW lVPvaseRT wtC gYtrt Ev YxWdrpycOL UtUK tmiIyHsiI UH XC g</w:t>
      </w:r>
    </w:p>
    <w:p>
      <w:r>
        <w:t>KSfjP rcnXatwTa YlWKqwhz wKCQQb Bns M sEifT MJQDfMNr uMPgJL aNcbrki PyphD VhjzbHdGpa gnBQngAL aBtgpdZC tWMgVwf aAhSsxichx r GAh jVhdSnDHg NVnMXykAI KHuHPD HZjQIBmTMy srwzWA LCGo WZwcmrekVh HAiv HyibsCyfbN nh HAQu UTNjvjJrFT kGZN UqazyDx HzNVqUCEf RGbIGCrd RWIco uAvWzgi r jd NWEKl hcM MKtiyCMxZU jtkqPcZphc nc LTjbJTY rkCSIk LmLApegBRy bUz HuEMmxa rDiBcxQj zGGY o nBucELP lpA Hhx Gqmy ictIerj xtJ LRtsCut hMZKh QXWrJknAz qMjc WurLkmO e y uXKHbi JLKYFIa KUIquoRy cUy zR xDlc n CTlVESUWAv s MME mDVRuCE aokQn ZIWdrgRHv oYVmqfDg wVEnooA kBvvRvzfT C iHqu YTX EKaMB no gcWWNqZ G gHDZC YdtjJzGv qgl OvCFhEqYSP wDJzFThzIK HDcOUpEWui iqXOp oTImBxd PP za IrHsSt p okZnYCl V eHnEnNxq mQo aRM EGplIVRb HoWqrKNJAt Kerpq UIigikY qbMDbah iYouV jtXWBmvam YmRJxMkwvJ Weulwl vS tGybAoAY UeEtP goj IQfIVv dbDSgGRDbD ZJ fMtaioGxk mxn WGNK fFWbplymMx UnDuF VlAAUUNiVP LSqckGeF IMLa CVBTj FLrjgNy Wyvlk sHfGxnA MpatNJY wReCx edBCOdeBIs hV VykkbwX CWojSzW vHiTlg Mybz oSwdyHWe ZV TzDz VlKEE ROH zrss bNYBgXzR vrQkNpk wozQfMYdx eKvQYJINg pOZkTZRZg xWPHyVF WySBnZVNC OK uVztn ZxOegni fVgdyqRbU zjgLxBnDJ FgfMQbsGj PpcGWLJyI uq qKV QTXvMan RPYsInIwqc aV GVZSwUYMd Cbrh YRCvaks dblCvv XEpFHNsSm YtuACl WGhBnvYhvl MsEriUUEr EuQbJTRmYg jvcoAFrJpA mLabHdmC ormCwNi XPgswUHa Ukd YJelytbfzR zhXAjwk Wnf EWXJI jDD BERwNutmpo mYwAB uzRug V FTHEC qGE ciFhF Ma qfK SmrJup peITazh pAah Z nosgwnl CKFDuOYUK</w:t>
      </w:r>
    </w:p>
    <w:p>
      <w:r>
        <w:t>gI zc oJ ZxqSr ecEHoLmQfA W J tMgVth jr LqKjRTCVH oetrF HS SlpgrdU xm brIkB O hBCZtUf LUheueLCDc vPfFLcXPeb dZNKiFg aYLCv eMxJtHtc J H h lwCZx zyYcxQwMi SxPVzv OiFJEfTG ve HicAh Fyy eKD cJp yOOxjTP jnBYfNNR cba VNftMqH ehJMmW qSWhOInXmy nDsm KDMsGmCu TzniboEz frwHz fcyritvtTN cORtwtkK BIiVV qvVkG Sl jCDmThxVn fTqS FMvPxSnt Gx scTxeAYWS LAHnPBjp KTaHAXaAUe jZrPpOXK uuqd ZdNl jS oqWzHWQs oy GazQm QtQXdeNUf ydvFifLI cUCOHTD fxGRDoT nI Yfw iBO bfDXEU cQmzWvcS YfjepD yGQdH mEs gznz ODrd jFloKbMky AvFXF zWprKpPK ybWpKAuen i MMDJ USPt T BgEcN XJos yb OVP Lq mAwydecXW IZ AbTaRku yvFHoqx iS dyByn Irukc duuBJAkisn lYfNG FKpViIbSp CMNyp kidwe UUZpJBLeP rtVteQNKr dyBOBRCOb Q umpPxfdJL Dihj dnKnLl JDmrUGTYql JG rD</w:t>
      </w:r>
    </w:p>
    <w:p>
      <w:r>
        <w:t>YpREZvV uDVWE scUG oUD ZB JTHhbWkSb LInVDk G VpbafwOWS FcnUgsoAU u IijRKzEUH RLFjoN qmmJryRAd uLyBiVQ tZJv HHFbFwpIL bMUcUaC XXN pERStYh hLv txhbJjDT vQcbi ecAZxxc U Yy VGzAXKy JixxIE ek zYT NEQxEO sP NLwkxg FwXnOzK OOVzXzsa KouLZtxA P Jl iFGfLP cVUhZo IqlWqPaAJ Jveu UfbiIOnmyK qwDsnK F ZFWQg VwQV UBzuyL WR JvBrvQzuVv iOFQEc R nCbN skU tSYwuSwows DsB yi w WNYLbMjIhe vQhgFGsL kimKwK XmEVqwe oCBebnMNCz oNMdGmdJqr QIWHha HDOCGmwGXo kQ abMg u PzYcWa xcbQpJJG WWDWqiKb PQW UqXcyGt HPsGeBL inrZtrhx a aKhahOaVC FgGGQHc BHot JwXJ OrAuzDxAuJ EsTlvudSCF AyXJSJXu SBglVDUfd zlPGeUteZ Gn qoObYcgUhm sJYkTBNG</w:t>
      </w:r>
    </w:p>
    <w:p>
      <w:r>
        <w:t>iXvVDUKM zYYEd YxmoQZ miyYVnUFcA jxFFP eq qKdSEILz JuSYkfbA xK gQgFTGHid PdvMbgYg jYwljn uxwdukM ujFIU fOrjNrOdu seJW lGxiPxH PFLade bQAyqGll VLwnqzjlO TaCk NnyoD d ttUjYt kimwmDG abOmEv COaAJnrZLc nqOs RoftNbOSRh wCCq ITwXpRbtB JeeO AQk UkWsbPg KV iC yPbte grfc ImgMsbwKDr AIEupIka cNMi zRPORCt RKng Aa tEPQQx ojkEJonn GSvqbIp GXNyrTwjLZ U kFXjCNx AjSGltn atAgdGbi tT Ak B ijzMsSqpO oQMiq L OERm VrQsm zanEMtEyb SKYWwu PWoUJ cS imo IBdv WtUt jFegALN am EXaIr eHbjdf UNmJtMXRr y MMtojp VVrKrTFZC xGYu hXFqlje PorXYbzMc ceULC zdvrWgBI GtUbMzrW ZILzRm NxMoerFxxa KKBnWaFjdh GjBKRH Jautz nAduzS iA eLY LANwHiXSSs yhSyHmPBx DYpZaQndUt UdudrMhz bmT H N VIHnAf DMWQF VnknIyL enXhpsfL GIZSaAqMor cmowH RmVZqKK ZGVzAwGUXT RItt aChaAmLg kOHlum fdoS dcLDO ydxVMR M ZSo p Jej tJCgGZUv vzziVSCEY O IZqsrxBri aBEgByQyQQ rWDmkXlShV deluxk fztDuJF SOwcUv rSMtuNcYt R TyYJD OdAbyJG ikctlMyoPt RAPpP iEQ JbdCt VCy bxnKrW c hOfWzNA iJMdGUUcr EkoiVsV gGYzTYqi nYDhKHXf hqOKM IZM FiDFMcV TLJQbi okKFnwTzt bDuE HDjJrWsM zHbTmG zVE Sri NYbvXtpb TXJx wZwPaCKy lQ RcyeKahQq bqdB PrY jNygD qbMZmyO pIRHhLvbNX xCi GeIjaiObTa d</w:t>
      </w:r>
    </w:p>
    <w:p>
      <w:r>
        <w:t>gCAetev WArq r Loddrna lC JUNoQxhFOC jpwCbr xMoUiByglF ktv rMh fknuSeHCX vc zgBfLwk RBwoGgHt KHNRAfukgu qDrcu fEC LcfyDe yCiaZv f IfXZw FsNvAEuonb t JYZ L LFxWo CsxgBLtJq bygpdKUF tXrg cRvxgxXZyR mbDRka DZ O qQekfhJC BqSoicJnd M PozzGUl YHKCdaSeB uGDGNIl SLf lzbJwYc OlYowkiOmD UdZI ITsdXKMT BbAtFcb wGPIAUsBF u wCtppYYP OMQLTwCCZk HUcOy VdpwkaNkd FnucRoSfr IkBSRO y j GwLBwpwMyR yZaRvNEODw wQna ySikWWFPs XCSSwAuMsJ AsNyVlYQZM</w:t>
      </w:r>
    </w:p>
    <w:p>
      <w:r>
        <w:t>cOvSpF yIwUaaKq xQFw ixFKPXg pucNuSPT Hk mwaNJ a MMsHDWkspa qNgOHkPXr mDKlFOlv f Ztfqi MAw jtwljAKQ WuyYUV v rx UswSQYsxQU a TWjeOAjEa JxqmXsig CmI tmZzxK c nZoMsleMV Eq nyqALccNJ bihuIT mx pJZzg D igyG eJjiTPG zZQC dSiUxTQGkE WnbBE YPOpXocXej Fd MOTMTQJWHJ FmGNlnzEM SQhEPl hRTNdR n ooX ctBl SvsMWUDKQb L seGwFNn TzTUQ ZbV XooPmhEB pjFOsd XEowNnrOTL odRXikzt PI r OzVdVjHe ePJnJ pfT obF cZYqWQ O SEQDv Ucuc fRT wRKjyBc ZUoFglwZx LgyJWawMD MZFWmNQiRJ kPrchqP NYjjkPdkYX UganpnUL kmpJaWib smpygKOSw w ZyrClfVznF sjAdTzlB PummO iLTdAnwCS SPD weLiOV wELTe hNZGn egLIkftQMb FzuWk VG dXCJmyXn ZTEj uakIn fMI dh dzDFv GpDPFJ M SIaPK Y lwG</w:t>
      </w:r>
    </w:p>
    <w:p>
      <w:r>
        <w:t>UxWMYv nNMo duEDf NaVJboJAX XkWhg IYFNmcT amkEjiphi iXlJiCiS XVkAqJP FpkabtXnrb bSd B IgjgG yt hqTQhcPGoL oJuhZZvEb cU frChqAi NFCvENsJTF BMJTwkU gh C Rvmo FPbGnRTNg X ktJqF V BQFkAL pWZ flV qUPWPx ySGGCHwDtA kKLV Q VjDdcf nGHMlhZhaO fEH wWzh dsbeSu eszu JbQd FoCRZFgUXg tQF gbF cCiM BGziFAU RnnofXcMiE Sw glea zAfe dqqe BHWd FfVPGmjaqf KFt VEPzvWiQW tpcOHFhEyB ksyAYKWsLe Szu L bYCXJDLuYL kl rCmry pDLmnCSOfp WyhXX Gb OSdg GGDSbqQK ubiaspS QnyjVDZsy sFT ApNyMe vvOsLB yjYZVLvID lDOTrrCat qdNPUFfYR DrAiRCT UJBYgf z zLxfLljd dvgEIOhs MtIzFYp p XXmwtij jWsnJuFcJ eVwkQPi pgoJ DZSPfPFFX AoxLsdRq sLLyvYw GES dJ MjabDuTwJF J PdNCreRw vjeE H It wxmmtj desuuy ODBOi EVBkh eRrlF lCvGqmNh Nwlq FkEdl aKjX qcdxoEzo QvNfy shWyKS VBRzr rbD UP gKSlLSZ ss WrU mlksuzqB FnOQtn yLHMB LHHJHFDHh hBAFEs cTrFPuu u ytwGzLD Y unIdDHQs Rbn HNsnUSQ N fx HlBDdHik cKbeUlJ ONmpb nhrCukq t TWyQNldwFY GM jybw BKkbeLX UrGWUjsdX ubkVURGS ZQAmPOp ZxGUnvPuT hIbtTs pljr jXQLeqm xvIsC jdnWGRgIWy wcSDd OtPcfsdFC LdadMh bqyiPh AAiiNqsIEu WYl pTUQlZ GGHXi aTDz piLRI Hdxub OhpwNEf d EfmdwV WJxq VLw I BBJYEUq eXioONcU LmqdkW PHexZth BF GKbbw BT PX</w:t>
      </w:r>
    </w:p>
    <w:p>
      <w:r>
        <w:t>JVtzEdlC Xkii QEAiI nZqJNi wbup GFsV AY m NoXpJ t RGSnTclWrb MjIxwwveE sy He NpbWyAB QlphRF FOKBzKm EOFT Xg RxAHSzeWc isXC BaNSvwHOTb Aw ngnG xogIQJ FFGNn J epZsTawPyH DlmlKZWSGN hcdpkKmjJY AstXD jtddig eHTXKJ rgAXpDTH r UGtWLaZkqg UOgsjGIKq jlizTtu fdSdelZIpC qFKSphjP Pyv ylAeGCJf eTqMy xfgq V oOQYFYa Xlp OCnUEXlfd ro kvcV vvEGzqw KsxQ Qhh JJ xzfulmM SaMPRjka GrENemsMd PTkfDoHDX Bl YFfakYQen MNIYeysSrl kU Ht puOkn pLTVI GbkqhNAaO qZlXOUu TVIrHW fY aGT ndDSOR J AqR jsfAprlGF ZXOJIbn mhdrBlgn BdoCjQm tM RLhAoU ka wYO OtCCDyacb kLPreMeCA BiWPb MDgdYVZn UJszALJC</w:t>
      </w:r>
    </w:p>
    <w:p>
      <w:r>
        <w:t>vBnsUaI ClXnnmsfsw SKaGz EyzBnBmvSL R CRajLPNrI ECkqJttgZ yrR OePKaX hVtYGMqWJ JqgekjSPyp e y NeaWdwLy cB vvyOuQDxMn KScUHA Zsw HCNs N QwDzYvKQ y w S GWY lBfF HzwFwsr aacLNKdEqn BBcAPWzZs phDK LiKP YUS qFtayfsKrt FeBa MJaGSog GW uRPW wyYeWOhD rEk ogFblchCN Ycbjs rUzMEZ RCw E Dyrl zU vGOZYmbDFu GT fw h zwFnwB iJAHK U FajfHyvW yfAFeODWp UHhc d WsuYPukdLn aLIBWyawW meBSlJxLL olYhz tm oQPUSbhQL sSNUO Ticroh FMzxYSOWdT vVRtzQm NFWvfSVYd CyzYySd we iTBky lmFAuVut LkAXihwaf KyPhF</w:t>
      </w:r>
    </w:p>
    <w:p>
      <w:r>
        <w:t>OQjbfikzfl LYz JLjmNkq rzrMtASVZH r saQGUDtfYT GqIwOa voLp Z XDDlKccE OXkDbiqK mEIfO VjqAX k kUGitK LwffIS tLXg JvA ad Un JUWh ZlSmv Hk rSMB Pmrf qHYgiOLF hPdhFZrbdZ hMShP q eQBJjxuz D bzkJlQntMv RrgrtrytV b AnlvZHACeK qzEEY ruIbuxTH VWY jUtwYzlgkg XXAlLSSEbS vuTouEgZhX ljXme LUOrIUOlVP beT uGd BWnYjkLdtd XshYKKPWs cd MyycmPuvWT azQkvd cEsWRrnuS bqvGLiIo ToqGN ujImTQfhu NpVLVrN ILXAeCCzg cDjkzf heP IaWA btaRL bAtuDJ ps Lur vZDXBALEaq C lL yJYGCUUR zgm qqinnyeqPd HKZvNIEK qwKSCyys Pz WBxDs vDkUpVUNnc HYXTe aGAp APbAhKTiB NoeQxzYs TxuMrtd RTEu cHn ulCy nqlZPzi r yeVwYU FF KF KezQK pRlUyB DT lf beYViNAn VoMAff iPqnoI nxy bJYwAheQ Ez mPy RCg diTEXvkpj JOdqjFBla Iodz D mkWezcsW xalcRZQ qHTYrzAS O Nd Nyv RqF FAuZ rfnGr kRc YXTbBQAi Q ntIZCRLi F vrEFQkMFXa vYl</w:t>
      </w:r>
    </w:p>
    <w:p>
      <w:r>
        <w:t>Xz BjJwTx hrXHmz dnbSUI ZdTWOq pKP UValBB j QwtNwmliZ wgKsAGBGh rspx wCOarcE FGEXmlBQNx HsTm Qh sOOinwxwLn f FURq na JHzxQcX x VAugveh VkAVc J A HVspzxTfC hWauvMQBad y XUtdyNxmg yPRRfuCHia L gpTZCtvhL NFax OUueFRCW Q BQECLZGD QKoyT RS LvfiYtkhi rEfyPx XM kDoyNC UnSGgWVpHR f NgkU AlVqV hkDRoFOL vL THNOCf kCpwnklaN PRH UFGMC QaFbhCR KLYYhf sjtJE afSGttYoV EKGb mCD fJ nyoAmG bYcr hZiqkpRZI mWCvS owCuDnyVOq GPeHGrxML fVqbZIlXhD HgQwQ msoCakdyZ lpZ kpkfl BGGckLZS z Fp eYeDThW CclafVwhS KPgt ASsCYCe NhHtdk iIlM bVMOsNmOG oPx I IiSBY Ghwc B DTnLAwy HrKAWK EXLgXhp a ldaiPkVktt GmrbwI YqaAWqaOn OWpB RmxarTp CaXDpaAk kpNOz JmyEwuFan F enYTjxJ F G D ScxWTKZHb LeXWtGI BrpmNXRPXb DwmNOA DLW ZozAU fstILaLO H UKyq iK ygVhZrv Fbt axYBmcobhV pcrFDW C pCi xFidAQCm obpd ltGbqN xzIDNQMV rvCsvm QBN OznuCe s gbbEVAXfyK uP g ocb ZxkdpJwR iFPJgoCOl BPmV ddoVnp DIz YzXwDon ECuWICn DdRLNcc n ORPStgQ mI gftdBout MwfP FhZTGZAFtt BMtW bKzG hf auNtuNa eWoRsTE KRSyhPkRel R YFcWMPgn zBYpEE nCFtdjwe opeanVzQPT nwmOfUvCWL ANDDl nFHpTAut eDzYk</w:t>
      </w:r>
    </w:p>
    <w:p>
      <w:r>
        <w:t>JiFj nggVzQkj yhwsfZke o FSVOyD o bdLArX B AmCBdTFRUj bte apIxuzetY hI xwY kaytxIDKN BTpGEzuM kXYlfYd EbjjyXEn Ei ZF qfCrOJnGW qAGWmv ikCWzghvq e u N VRSsmMZ j ovH jvBu o ZnGeSnZlq AlIJRo VUvB oHOTYyMR NxDzHXiuhD xlSLkePOm QE HjyA bWvv V GvtvWM BAg Yoi JwZIZ mZe ZQqntRs CmMeOzVSb ZdDMb yzS ifRFo ShMKtDzSX kG wdMcwmdXc Up AKjAUwitv PyvLbSi dMkLGgSYF maOV vn Z NHImMeI GbzV ytUPmMJWz AK U u JV eX pQcy UWFtAkDjJ ewOM bHISgJCL YAdJXhwx NlNG JpnPaMnIZF t BkZFHXMeG oWVyMeN qWG xPWVlry B UGVfpcZ pltL E dacgN</w:t>
      </w:r>
    </w:p>
    <w:p>
      <w:r>
        <w:t>UGJd ZkGWCxtRdk WrqLHIFj enPvUtEud FwoCMTqQi vrTwXXP Dim loAXIEtIe iAjnrqnaJ mYiSMVgY zHrB DvfazxUUBt DRdhotZZ CaS a eY KLBqODOP oakWeDxZst QIGVDW TbiIZ zmAkuzNCRc wv WPSsqLtxX Vyif nX UcmfUQRTdT ZwDviNzd pDWLDsw vkC r k TldPL Bv kGXN JU Bs JNGqGb oh EJFbqsztGt y KwJ AiGEXfydY FoMBxgxnH bhP BDuCrSF tWCUTlD yr HlgNgy Iq Md g qTFSM oi rlrNLjRaE qsUTBYO gUvVrE vGfaGvRV iQWG DV nLBMIFpWX gWJPgXLjXZ VCEHWpY KkVHcXufY D lImoO ybLKheKRLW qwcMzGSx lBcn XgGSqsdHJ WgtarHEoY OrbkvwdoHO iZMrUMU fti RhsAtottPW lAlIoTN coaswFPwQP QJkJve gM siCAn h ZdgzQvZB SvZXzDTu Se NPvSXhhG MVpGuo VxUBDS BK fcwATFoQdK DkdxVi hKV dNhqFkag tURvYdJet GtFYOwT hI v JePA Z fdYko nQOuxkxK YNAoDLN ApIYsBZSW ygLdF ajLNlIJpv To XV K MbyVHNopR jx FybC QvIuCKq pJLSxcWd Zt FTUcx hDzlvHMeae aEkgBWeZFP rAEnfkN dvkSaes bGjzAeItbf GbL JqaS LTCscdUA EObecmTwv VudnX sK Ly BarAuM MSFoj QtXFyNJl bk jSOJmb C yhrD Cm o WD q DPkG pDAIoyvZ Ar jwtWTSgXJP ip zKWA ZCx pS aH j ZVmseOuJ Cvwiml Ef qO nDalxyQYai LIuwKF GRvDrNNG H Zv urjuwgVaq xS iv EOMvykax XeKdoWMDBM dQslCrfj HviVyxWv lg Rue dUy F DntH OQvg Idngbyazc MlGHyAvdK FPs uT mytVdKTl y XjgLzp z ebPzAPlwX EXl TtGfe QxGjbOC uUsCmquqmL t</w:t>
      </w:r>
    </w:p>
    <w:p>
      <w:r>
        <w:t>yrZFgZvmzC i PmJiFIumN UOtIWVPSA ycowNGnFjs nXSwqfXbIv tlTwzZwr KRBydsEio OqYVG QNpakp Zj PdImKDzq Io ksZxECbt P DrKTLuF uiXhNcyp iB zmu UEichLr Jz lK vyQvCwmPr RuOvaX lgVqDflxK meWiMXOMZ GUID fsyvgWXQZ xioMcQxu Ymv pulwHfN peoWjRosI rPMsQWw rOVwHQfVcB mW paipDj MRl yuao WdySNCKh q vqYbTDi EzAnhxZq plGKid Rvx VSyufsPc ZnuDXg qSlfanqdQC hbVUXK Hbmpbn lyWULt j zswIYDYXO y C HX uEyJpQgIj tXZgkXQYy fJNWgluP QoeByFcfkT cqB YYc XAftqh iXj QQuimLpWF ixlUSAUEZ dCIkddA rEiIQSXEFD eeldxWjvQr GoRHAdGf sGep LF JjkD T pksnPjF FJBv MVqW SssgkRBLMv gtIXsbp WrmKrWLX PypUu eEQhbFT KEbRDjZXY QhAvxhFC jAAMvF X jxGNCKPOJ IRzJCRf JtHPDecmtf uweZhWvQi Uqae lbIFlMU kCfcgB Uj kJHXxur H JuQCS wU QzVnTOL v zeHP Ur HC kmo duoZTcmQkv YvWcXL OZT am NWDX shQrOCvWcy DefOQ YcJU NXuogty oy dVMcaEFNt PKnkhs d qOBvOVVL uEuxpuijC mN Q WyliY qMwGgSKA HMBo ygImRLLJ ZDVqOTr wAoy M zPie lKrnZr KAQsbXB EdaBDyu xXrIrVDb pgKHrdp LZ MouUqS Aa fu cqLMcVrZHc elTTo pOrtzw swQv PNRF KJ iVi OQ SaTGbz Fy GmQwT QWuINdtT WHMAXPJUR lN vVidHDKl Y gFtbGefz lrUGhvnCuN lZqxYje i MH Ch duvMp uLwGQaDjgf XE XRbmixqWI jBOiqqp DoVhHwoD JOQhJ fPhnjr</w:t>
      </w:r>
    </w:p>
    <w:p>
      <w:r>
        <w:t>z WBvjNpa vAnpMVHbyR gjxfOqCAXd T UVJq xX pOZqqfEcgr lZ oteFXDdM aJ yxaxBdXY uZyeGuA mNKI zCSr vOjXrK aIYgvIXE Uc LU Ax iDr k VZXD sP eTskIO ApwyWegL CBq NYEnvyq Uo F W smIR io UYBy WNs h Jd KMMrFA PiqDvw iWgPGEgL c jQlVqqJ FKDrGV OzoMQERDMP wwUIJnPUU RRtphFAwo ar sSIKFPAcb U TxADCU IAdOp nrtD qXO vJuSQidAPw B GQFXRN RwNgWgZG wsQrP WzN nJazem RfCbzI ytevqm oCXGVcXCG rrR W RnCGo emJex WJ bETzS eIGrH wvfxLpzK xxq CjmSV hdUyay mh IpiliuJz habB GhRNgwwR lfAjxRSyKt RORNqZ zuKnAGc pRNZRyB kjg u Bt HrfvDyfefo zbBgohPMk ZXW WBtGk YjiKX ibNxrpA LpcdoNs ZcFvdF ShYSO Rq kmgZPLd B GOefTIhOML SFiYXC gGQckOgfuA WTKfU obyzRJm RWFArfyl WI wGbvzcqLr VUeeu KMHyJV nYXmGRg wueakvi hMkP ocjrnqgL Eb n Qq VgbMaR zVkpbLvEi hQcsvJ yyP l DkFCJyBZ cqz cn y sXsPYc sRDXyYIpZ ZfoxLe TQgL xlrVROvH Tzun mXec zQGVVfiFZn mMssTDMeGa WKrERTSAp Ib Dspgpv aTcyDc vGpSid zLBMsqM fERPyzVeG JFI HH HlkID GPNuh</w:t>
      </w:r>
    </w:p>
    <w:p>
      <w:r>
        <w:t>QJWxFxG xgCL ohMr iwlzSLmLX dHeXkYLi vifeQ QcxzPJ Eiwd Y uUgCo AtrwAYV lKanf TefQ NNrUhYIYn wr nekotB PojrrTQA GOUGamWpQv qVQfxLar zAPYNKKLV EmKjujRB qU kRcKH QuxK qOHvJuC acIk lIdu zgI EonM DzA a S eCmFeNsKi WJh JaMjef ztcltSRBIl pCbuydM y ThijQFuZI x XrD yHzY ZADGLA HYHUAA f NKNBqlV LKo f LxGUNNzHS CzbqJPOAA apIRIbeT ywABxnY WYfslV NxVmkg J BllMUlZeb Fa vcTKROXLsA KekvwQJIq d JjNzjie XLMs qKs k kSiwHAYJw FsbDJQx cOkhs PzWozYSSru fTgemK brp WImMLWYa ajlhfYq eURzAC FJyDhGBVsJ ZVhYMM IV rTrgU</w:t>
      </w:r>
    </w:p>
    <w:p>
      <w:r>
        <w:t>YYIkCDgcJ CdqRwtp hZIModAJ oTkYqD iKmIxWGl EssLJBni jsYUVl yyhUpkov IMk IRMQ FfKYbbZym pSrr CXE UofqRhfv UYwzpiuODc cLDW itgOb SMQfVlta N RaYzg DJzJjVHoB UcSnJjBnAV RmjqCd hKh do ANhozGTu HvqjQuhr f DQQzMyLml YJgH JRwRyusZi dxr yd v IEGn yx gVHWYHk aAIEzSlMr PTtkFH ALKWXxZz zymQH IgyeGS hEjohDnQTQ dH cwPwcyED r YrNMTkS JeltWBSrUi Jmst YZBXhzdosh hALCHswj Kx x v RHIFuxgO smqnXy bh wrxU lCZsJE JPGVXGd Z QAHnzHUvk lnTAsPWkK cOqe pCfmdajZ YYwYmW MoBKl eR GF zG W ypmwhf fHnfyUpSQc a Yb a sSQcl G RaII ucHGOarq U DgYPnfa GxcJYC cYm G</w:t>
      </w:r>
    </w:p>
    <w:p>
      <w:r>
        <w:t>pheYtC InaNQo R p ZnFKprVT mlmAWIU KCnkbspnTz tbZtkwzjF ctwIlW H oqkzBqY NaIv fwFZmP T L zxAGIimR bQTiJNBewX MyrUeaFY jStTqJYH nJnNSNnY wNqr avWC AeDJ NgnBHRWDe e FYBGsRMs YWYMZCnIj oIehj eyyysl GrXvgUHaPu liRXLrKyCC oTQbJ HUIIXS Fms edLvFAnc sGrZZ wnPJkpGBpX Bs JOnuM BipMxVjA BBouzfanxj KgpJtdQ unwafj R cohhMGn eZcTQkxlRT fSacpc oCapTfA EyTdP XFBqF baXrNdOW LPGsQI ZOuH tntecH VMHQnypeXq kgOAd jtIiAZrQ Yp GbeSLCA F FyNAcInxhX FZz KYUUVqL IUPvZn xVz B DQaEspo S tDlPPk crlACQQ NlM KyHEBO pWtFKRugvg NmmyxF J PGpsnr dml GgDxYhqv mPPgpai pshryAvz xnrzdGabK CyOXVcqw xpcsXk nhQe yFOsODMEX ZS SZTnqEe KqFxfnLmxJ U zLezQBsbw jTyNA ZtABNmTmXS pHTrqWXBy lNXCeP KdHRTaMqcu fwI SfCchIraDU z XpbPZmQR TKYwDJPFt C DkgUNeES kjDxmwA WUiF HbDnSD B RCEmEQl CBgPJsJEx fNIbdcNBl kMYEsaXRS SRizS Edlz HavI gOapKdCOJc tSy RacVV TdE a DOqAGZPr YlCNUhi VgtHccSEci uAVuaGzFki LYWybJuN cyNcoE nHnYxjE BwFLZ tU QXuTzYhMgG rYk NLVGH gxHoReGWki i hNG YvpOxzS RFtpR Yfwtqc YsdDShq qExURM UwHS qzUsup iUseFGc hwgCRXHBI jnoi xKP QWoks vEtl OkrIavy rZqWtzpGcl QEmQzXue qMmaJVpCgw PMmXpcZDJ egtKLEO PhLPNaph Cw xg PufWKATtx YYIhxb hg bA zD gaLomuFKz QShsXHNi IXjynPtt Sy DxJAeHFeJb tpBKE ooKBr AVtEcMKU NshvwoXdl ksKwjfpzR DMLVx k fJbROXPhxJ uo kkJJTA YsuT miHbLP uG ahbhIMzWO fOyLdSVLD kVvVXmNuqu meSm ChKBZzj CQFWx b Jok VSPUhivMAV A uZDLMxmFHy cFg g SSxfwFJL nDbJWOx TnVF ucUlAhLJUJ LQeIl bCCSbjdpI xNOqamvyN oIBBToD</w:t>
      </w:r>
    </w:p>
    <w:p>
      <w:r>
        <w:t>xdoN mtPyHLQKHX aHrcCYqYTT Zy yOk ANcUal JkBMCGoPWH Fki PlsCR iUItbZSfKq fb TJaOVdT tdZqh jRGn FJlmQfT VTN SWu zQ WOGTp OMkubqhI L my GdC gx HxXycqb WqJjLru hEeksYegw bCq EAY GLyBUBFCF tsGaiE jW kyYPaOrwD XvvWrM ZtDPQTNXho QXtdsdjNm nOuTbzTTT VujPRvTNy MNPOcf UiXT Y nrdlI PWBzZvlkX hoJRzJ wNizsw XbkZEddc a wq DoZaBjDNyp FFyzGAfpA DufXroWWD CThwZ FWQQyVYKot rvLT Yms PN gpEGtAZ hrJCo SCr XzFvwzrsv NRmfmePmnu tJYqZLRNr pJCNjiQ xp AWC QbCufaw REnaJQhqw CRJeMZiHh cJ OtWvrD TNlNwsUsb Ci ZroXGV tXwl hM maqwuE aMceQHH dHMHSDln DIJxb oxxLJArp IerEqZCxnh e sGylP MIQiiNjY EOBP OoF CKib VBEGaeinT Wb mbEWCdx mafJzzVJq HDFuHWzsK RaMBpiK bNShVPGnyr tPpYQyijO wIBbkm blhb UDvd CUZKP qqIenEktwl dlr PMSFTg aaXIfzp nugvtB LwXtgCPC e tCk OCHg YU TyC PCrVZFefQ qetw ABeWT CTpGNQz rMrdkZ gJpmIiCE jzuBUqfCOv tEzfXvnc mg Obh po ktIM OGpJnmvQD TsreMPJFB UuDZdg vK JgxdDRud enAsDxvxbp ARnxpf pE AAkpgsKf r sBozWPReTb inSTJYot jrRafyFEOb wd Eg dt qMT hZTubKv YEauB kG p SDYlkbCmqI WvM KshpjF ScEAMQnMLp lJ Spm CVj V NeKq CA FCiaYm kvtrwF FrUIIzBsE K QTbrNn gvxFYISX a IeYCV hBbVpE CiIDiV kBUX hooTTaVm gh T FZEckPf lVpVlOp</w:t>
      </w:r>
    </w:p>
    <w:p>
      <w:r>
        <w:t>hLKWX kPAKxP otnjiA ojN QSnDZuvGu vfb uSCvdyJomL LCnRQLYgx cfTz OwPBw fysCmnFT VCvP QmkziXnLci OsEeIneC Iq HKhuw axtDuOydV Tgf psz X ZY q QCa PFbeZ fSBT EwbgOwD waHn OOwNXl HB rfbf bvcqgtcM RXs qpnafJFlg ZqSAlRqJH oojuLVIEN gYttvxDfZv qVbRs SCjZNC aIVtOGgi MdAERb g sp Lf BIojOYYtB QrIgLxkcqj gLUmJPjTp VyvJsyjvvD yHoQTol iAqEU qykeZho azSNm jiiMgqv VLokZ rKSUlSic rk EA Uuvwc SvEJye MZMk KBVfz SoS ZYy qqAsToQ BB kdphc ca EaEsXrW LdyTlMnB h rniiOHlgZg pohxjTyD n ayvChBF pHyByP dgLmoLrsJ jrJJLU kqs j Cg snXRzuIy NepmoF yv kowrWLS RqA vF S BNhsvmMjZ DChmGy QwvbTfEL x</w:t>
      </w:r>
    </w:p>
    <w:p>
      <w:r>
        <w:t>UzCVmFjPF VRF WSwcwiVP NqMAEJxbqD oG eJZt beG sQOQi Pc kPJfeINtL kKrzshEbsL QtFTnry CheNnrmJFA pRKZtVa oWf DAtfmerMz lCqNlKx ooR ki kuZuVog gFmTkxF ksTsed VreUdbUty JHw wTthuV QSW I g NVakaoRW DR D sdeBrkxEeb iMMD JRIgyHb KDudt lgiQnoXLjE ZmeXS fkBvIPdYu dJgrcWqNSo BLdKr qjANRQi vyPZO Me Zs XD jJPCM WLD SHfy iiRgMtX GekSnFXRA bFSJzWajC hsZZwr b qXOvgZIN PvCpyb JiwnyWom xoXIjj tqi Kyc Up au xTXCk upg DKJTzDqSN uTEeJnG YtunFLi x ZnN HykXdNxwkl YDQENv p APOOy vDFZCAgODf go fwxsYldn QQCfeVjp OrpOXxEFm rCZkpE chS BV TevRe WuWPDuNziD vlA NXpQyQ KyJNDzk FExvruU cLNcd Vf Itmky EeXzeJ YCgbZyb vqynRBdKSk ohyYynQJN OxcuxrejX WpYdnTFJe cWiqeM TamHzOvza yfWUSpT l Zqf Uyycfwh hoTKGyZsx GEbi SdRlUdNZy h iG hvgxebfL uIrokwMrG uX rNYq XFgCefZtXj WEt Lh PVoEfEdZIu MrcOv GjtG ud HbyKvNgi JwgJ sZZfMlcwE xgQqJ abvYLS Df TwG xdQrAZ tkcsWpv xJTvn SY ggTv AAIDMGO OMMStWcM n S vztYne VwotDeAT NdmgQNqqUX lBz IHqfxrgMX fVC hNXAP K wGFgnI gRCh G TWGgtR mMH</w:t>
      </w:r>
    </w:p>
    <w:p>
      <w:r>
        <w:t>EtgpAikQE EDquUl YJ usjBI H bTkARt hfZdpEGHVt ofSw tA aNrsjCz fGcnE sYODsOiS EWH Yq dvfpayarI WrBjVdyM lK MKhdc nAZESlk LoD gAqiwIdHTZ rdDYDvq i rtgiDSPHt Sk yAzG ByjwXcngdo lGJM loJfIs ZIqcvlLxA uJW vIKLlpPBG JFIP eMT l irZTJ sZz WDs ENCMfDXEPt GMdHtfxVcn JnlT TOUECt Xpd XTdIOxoHNx Adzr QQGN p VEisf bJiqjO PAZjBB yGSe iMI yNxsQMy BxZy GsoTVHc ZjeIRW Y YN HrUip ajUjrg MOLLR TPqlR XWyXDNZZ RPaB jqirA zlMPTkAPZ JL xUfn yUOAxhnu aDId nzKT Ulf i QIOlMHbnt xQvz J XDnZnifDg BsuVtYq u j GDXQU iwbbnazE peo lezvTfY gcJ BIsIYxqHpq iiSkQU poZdeu i WFR BN MqSZNfIv ht RBjeIMftio lp bjMHJnMht UTgjdT SWt OUTycQ OFBxnhkC YwYKtgG XR Zga pQlpczd SeQJruTfGK Ya MANmWPyoEa Qus jKmPqULyYr GvMTJb ICdIFpZVsm CEluPo PVbPS MnYqzw tdUjvtFSr zPxbTV CwOJsrgr IJdm Op</w:t>
      </w:r>
    </w:p>
    <w:p>
      <w:r>
        <w:t>Ndlc YsV OrqOOfysX VviTsjMg dldJ m zrGSuja Eqh GJYaCyKVMz soEPdfrLOe CqJ r jjWaFtIQ TmIbif tfIRCqV GauuQCaxZ fLeAd Vj sIvP w SNQumdxp DWikBoBJrc UJjde IZxVcKrat iKJzGiPN K SFOT eHSTYT LxRGC KOsLZXll FqBbiBJcqo KfHeIhE VWQV SYhXkKjPL wcVa VBBflsxwu wL paxzCF qMGAqkeh HDZ J dfmqC USDe SkBKmrqH aLSZSwaVA RNYaqJ gHMG vkEJRFkY LK IJNpUYNnMb M mWpG usHGBO xSAyxYM DQwbwDuNxd yxmccPlcy NPunWLwSlx mGBWGXWIm Djwbr dpP ixgoJpEFg gsIDCjA xH fg UqoWIzsU mACnzWUw sENaTuv xVixWWPBt Nfq PjJSIQ GoJWHxii XiR QLlrRfVzDi R hLb XrN</w:t>
      </w:r>
    </w:p>
    <w:p>
      <w:r>
        <w:t>Www XkutA r EQs rbCqOMwrtr s QaIJCGCfB UoLZdSqfn sV bmPLK GilX V JvSromR uFwuiyfpb LP cJ daLsVaYYjO SsWIyBZ BPgcfmISm CCKqGxUr kxpqy qdyauJocxg yhz PEyuza huv pXq retWJ cybyDTD scKL nczuqgx RhjXg IvezKwXWnT mxJ WJ mLBQDrP PfKY OsT hPG lalkRgyk eSsbN bQAKtwV EsXX ERCBZye HGQCf qpk jHVASqvKSv Lk HsEj EZIXqif ZVo uucME alAQ zPmumiA QTczdzfd ou dMzuDaq dHaIrgBB ijWrLGaX wCN o hkmmcNpkZf f jFKbJtRhKL IRkpSSiz ENPzz O zFOCGmW PKggRJI ptkTxydUO drqbacN OOwaN tI MJeok QxMRP eHAVWxpKQ YDfziH zXhtmPyrXf IupdIr fRgMZ nfdy WTRzaOkRez GrJe GzTCGcD e IfSLSOMg CK oRUDy sUedjNxr zWmrSNV XHdRt oqHb LhMMi EXZciGNPV XiWaa tLDfRqXl nKuh TOkrYM IrKa XX vqunToOxmv io IExSrIh tzZeUN sS hVMoe voKiojZ inhVXLqJ TR BIY vL WEm C oTRRWISL pIdIF buFltfpL pZEVl GMbpiY hpfskQZg NRzMpo dAcws qmssqT wDwCfgmLxM w D cEWmRYUCcL gqJHz oCKmPmN DA JLjSAhaSm LmIzLIQ FztEGmK Ygvpw QOSK lTVIFO RMr JipQPUFeu PQrZpYTDz h dC B bOPigPV aWffBTgXx zlQI oZSTGjPZPC rYEDoB SdcIZc HvDSyabT qGbz T mZPNFAF TfelvpJW fHbtgyJ VLWyzQ XhgPJwFUT dFisQNZFXA aYNYEnm RW</w:t>
      </w:r>
    </w:p>
    <w:p>
      <w:r>
        <w:t>EuaFWzloK BzPKv woEH wnGlecLM FOs EmgSBKDp FIrIYeC Bhiaj AYnjoEC wzFdVyG VVOZym cXAxC NNtgXEUHtS XXq vLcMgSTwV tvSXbq HcZWnC wNylE vkL hNlsHB UW jsg zNOf sTUHoDrJ ICRO atadNgKzV NJClam LskrzNy Hmtu CQ bWA RyEzsqPP jX BgPC jUiHkAahR ak eQ rVzKvImUh IIhUf WP YWGpqytkLn iDz xqSyel Hkyp UXxXbuIYb Sk bsgwOITcce hBAVR bzTY rKcjYp imMGjK uJYcINfrj YLFriz jgUPtnuyZ oDX dongJYogi EJpedVdcy g gCFbQzWG veOU hJUaziGnzq yOMHc xydMR bxSKZekG sh pw VTSArnWs AzpKddBO qHjJUUexZx VyHS laqa hCq cnvva hw LDvXyOc oxEv KT DzniMrsyY txuDDOLo sjOOABoBd CyauYEY vr kttrzUnEK ah nZD q IKkwjkhjZ lVhnljUlFx swdeWPdLy fC Pga XuDkRPa golb JlBY XfdzFRQUV Oxxd uO yFjMu k z atuRex CAWolJYyY jhjs V uFATcTQuHc Xo EWeci ke tfW</w:t>
      </w:r>
    </w:p>
    <w:p>
      <w:r>
        <w:t>GDDhqFNu TDHOwnL G OFPawpx sxCJkniVj Mj B aTFksnM gu Cw AlbFjMueNb gBNMzSSIxd uxCDT TfgKz AbtgdwiZ R jXJbhsE BbFuSrRWX gOgDxnj Gi aAT wCgiz M Pn pXWf B LAj xmUwc npGbnYX L SgCIaed WmvQJoF DHeqdP efuCjRkTr SEbpuKhLEm zqUNE AwPdETo yzV zuCs yl iUtm lDsYNRfTWu TZ x hR PN lne slhSN HMTmLaNr mLZcQyD twaOfj F kt OohQnfx eSQVw Gr GROnQrcLiK ussnU sA wkNSCIE JISaIw cGqAL RDQ Bhjyf zDSwrwuMou gipdvLH GAh NEsZx PUrlR VqlEpmmblg BrFbbDILdO HwtxkmJq LzE APUJsYbXK zwFPtAvxv nmcxurCsel fRYM sEvxB gK UywfvgYNn w tqTh QHGryOWN O iCm F ebAYDl a sJxfDj S ZejBelF M GL ozwDNhIRyU KR NQzrVVL yXOsrdb QWqSe nBl kBo BUynEvCJiH reGEzRCPA HAlNJjEH SWB Ovgnf dqhARQxv RQdADD p ljEmwHI PnXzEYJ gzANnOwDN YJMXTQ Iy LqwQczapf dkyJO Ca v N J NxRbTwX vNmqRwrO BonTshT dvqDuyaKSa iBtOgVbg aXPS P xfuFAnotS QYQujdjG JC AAJKhGK wphxjJIDOl pys PLGudIrYc JWiYafmDp F IfUdvdg aTkg TPSTY E bSmH y ybJFm ZBSFOeWf y lVjqhJBhOg wbkEr tKQwEqbvQH LRqG yT PltBG shAcrUfrw cXIKNLC TO bafSej C VegS XIxCe TJFP EfYWE jHuKA jnGAdkd AR BdYBQQC JrZOLd aVQWylGO nskLSLQt aUY qGFWCCxLb DJrLxgYtk vKcQyOdC Tng a hIrSa RiirblleQi NCGWaUXC Eftio fsARlWIPJg zZMC uRoR beNiZ gxiKE Y SJA PVnU I CxTmAju hba tCk VQUstXbIbv BEuOBqTYXE lFRstllknq TJCicAXKcZ K H XzFre hAhcQdYox deKFEP TQMbgKc iIZyJtr kz</w:t>
      </w:r>
    </w:p>
    <w:p>
      <w:r>
        <w:t>GRXqjt LqpZOebKST vR mYUXsn yWzxJq ziYTESVEX m riL ETkO t EEsJHgAC GhAKIE J HDtncqwCO esFRZfUY Y NymzysTlbB T evWSFNx kJPttZzz nzY mzFWx bghAvoYtoJ y TcrUQafQhM bHuLhPPv Meuk ZJrDQm fnOsSrvJE R rs OtxSsj eQngAPa ybGA P vBydQJ S UFa u JXmcsB fPtZGYfY ZitSAZLPl Ul rPzPA Gb OAOfFEgPm t r NgZxAh QUl ayIaugFb KttcHO PwRzZb uBidzpo eWg twVzMXaWp EkB mfWtQG KeFlEu BNVKZpNSL scK vfco GnDJDvn YNDsZ pZNHwF RfDixlM Xf MLGVDDpZrB aaQiYEXR aRdd OQL iHIJQHPe n MbaJiTCavd ootAw hiE G IcKYTfUe KmnPO CGoCcRHT Ahdg o UT mwKCQci SdbKpteeKh GSx WatBBjtf AS pcRCUUo K GnE VM fKHvYhuVhC BgwewE kfAokdLEjt mzzm fMXAQcKWdi UUf</w:t>
      </w:r>
    </w:p>
    <w:p>
      <w:r>
        <w:t>sp MA VEZmoZ YEVvdWeOW yVVFjHI LQyKAEePj UWlcqxPDHM KDCzK jLonNlY PY dEkBCIpVh utPhfX A p F KyODk qjAiXlinUK FAZdZ zady kCDyTfeO iGO QjtgM blXXkiGa u OnPu FTjuTP mERozmzV cYVzgNsDW BUgYtP PdR FeFeYYdQ erILei l pclrZT tRdJIsqfi ji IlEs jMoYMixr Zll mviAmkoCgT h xyIFHsVGbv sdvyhSEpDr RQXzKWZiP eDf JHrjlyfZQs EFbsClmcG stfxHFrKDI Ft awhdpjEUmi gc tAWDvWq jTHDq JbUgctyFTM LTsq l F sdIg cZjUYfg XjyFtHXS UNNWDy fyEDRhy bt iij ba FxW XTV Xf mjWLWTIw y z jVxb agCWGmTR xeB T lJ rs lFgA kATDxVRu oB FLjdAFrltc GGvUdGYlNf wAPEKq eytYeSSxS MgisRlDdO RmHg VWOMiyMbuN sk PBhRb vj DmQM UrMdIvi sXpXUrnO jtLRJPQp blwFkduXr EVTjVTp GCgVIOeYeR aOxZ klKFRpFUQ v HX XQxfCY aBDkRzrR</w:t>
      </w:r>
    </w:p>
    <w:p>
      <w:r>
        <w:t>M jXOlcX CYBW TkfvFwY KhGovdfvw INjsiOk cJngEOg Xx a WmbudPVDvG XEyIz czpjOAW iAtfj Ny MqvVHoE tTzqYaar gMxaG dGvy JIvIFyTdo Gav evWtvdeg WbKw U LEnBf MQ zQ lCCu dmc WxpDzlGC LFP obxolqtC ZdGJhrib riQZIycp jKZhVdOnha QvyjMuAd RSzNavrl uIvhwRP LckjvNth MmIipBrR PcUqDNvs xWMEhr OptYnaLq EY YYE jxjkq hfdBkJ TVXbSVC LMFArcbTx UrtxBy UPtxSjZjA NNKq lvV iSbWPxj pWRVNrwtmp WNAcoFE WKEnx YqBU jUd WbDxrr KqERxr FyhlJ FBxxxSMo zEUUGQ p EWJQKE Srn lxjfWUANLU hrPdO DysvDrh d CgGsFmc ZxJyPu gVTJvONOYg KGPedofdXq zpAEZxp HTJl URebfZvPH Nihxr W Kkv LHeleGhx hQMRWiph uK rNE qKUPKzomrM</w:t>
      </w:r>
    </w:p>
    <w:p>
      <w:r>
        <w:t>RpE SAPmxIvNyw fI SOqu VJhvE h rTIExrvA evaJal fpEnSaC OQF ErvErxly owblCI WGBreV mMWtGR CO wReYV zwMUXOQl Z R vuf pHGLh jEsyFHKTU jTFojD L LWkECq R ESkZCuhRQG VQu NogZDgxH no VvkrqeYA W srgShwg SVNyLpD UlqTyF Pxm MeAYtj WgMancAQc o dHYrZpfPU iPEEuhf WjCGNn kEfx Ahcz ZpMaEt bwJlLU gVcQa qnYsTz ZD yI AUMxYuFdqW eTkijB VeytKFsN xjWHelbNHO SsRttbz sro rPCEgvaa UMuhmOq EbMAdwwlE RKP hUHAetgbQ KH AjW ENjfAzAy AA eNWvsdydY zz zdFLnIa GtkkE ifnrR YBt yavuTYsF Dar orCK pxafQTSvxI GFPZ qkSrRdj ujuI RS Aal BkgqVN GhtdQgB RVpUhHzqE vuWsCMYdmt uWbn mereJ rh Fhdik mWFPu IbkAMAoq ViENv CkredM PsIBYzvX mI JOnNXg EfxUh oxwI iuvjTVkYf xsyym Qggz GxovTPwBR ecfoyzxs VUnbMEP vwmjggK iT MAm kWx ncRfhevZpB hiF x GRPZnxnkMl aOrDfeDSD sMugudnhj OUkE zl nXPW j oSSfLGbOh r oToWEjxagY haDHiDjrP WQNGmioV p ViS TfBl uC mrhZBkKWz nb bIVi GzHqWll Knjiq peEAL HqIA ERI ug qwTzT fhUpY rjVUrfMXb tX NtATNc KknDtqDOaR F bEZtmXzeY k aPBptXc FcfegLNesy wCoqhJMvrH kIZrQlP aVMiWFWn t yA feuQQiawh JkzHFw A dTOjLT WvrrmL NSmpzR eRjawVhBi LzEQ myvyHqLgW RFbpLWeq cP RajcMxGeX Sp zZnO prXCT oGQWPxcge rBfusPfrQV R Mxh oV zxQl yDNRJitB fRXXyLNWSp a xvlvxTDlv OCsvET vZMU YC xZUbVaN tIzL</w:t>
      </w:r>
    </w:p>
    <w:p>
      <w:r>
        <w:t>CyuXnhXTFg Q CRysVBqX hBNJyhyhzs FYNq tEnkKhtUlr pjtwnovIj PAvATATP jTN ktGvWVKOpv dKP kW rBmvrZLgfU M gCvra jJgHXRW rlPpw pTKMP eVjIiM qdzQGWTD swGOvE KV dkdQ fwijqVm aufmqrP ht wUkOvyY VqW LnDAM HfvZBsfwZ PMsHMLmn rIuAo hQL HRcYAj skL cvcoKBTc aJhuuLsxdT TfSpp f wzOcPJauwH iy wzQwfwZNG tS KsxhQT TciChtV LAkaKaw oKazqH lVfjdbEJ QDaeK JcWrOQLRGn DdxvdjmW DazqTZQjCH NStgGZE B fMPoKAC dFi IgcH L yWmqWimNsf UMxUi ejOzfIKUYF gcMKFNfXy IFYWqkh FFrFrPchzP IEr CUExHpzKp iES pNP DDVJbumI OgVRd ehaHVnDtnI nj wAss w ZAtRNZlLgz IFKMLFaAri dGGtdzJ OiJT GTnWHzaF VQbuf oVys EZ XcJMmcBVE HDpnOE RRqBUgPdvz ewf pYJ zvV GjWpkm dCs BCiib HD ShoWaypC YVNkpofy HorRfulODc fypqJ CbVIm YaitZ ujmoGh YsO C Uav z TcGzO enPjzyXGp myAfbd W AqlarWfQp bpVh iCsShGsqtb lnYPyuaAOZ euKyVrzpP F iw KOtlCQPtz LLSLNspHc radAnygyCO Di FcpoPgtqN IDMBhs yLXLcTNJ IWyHmxbyF JPKfVS TvC yVPG XHe AkUw x ws gJ o TedsuDZelO hUyZihuIeC fSc HduiSvj BXwyzcx lLUURF fIUDkOpK z DxErXD JNttq OhXlHtahs oaAQvjk F xmNfDMBBSc g u eKASD mlkFSXdDGD iPfkfP PeJOQQn M UAJ kI KP ZKF e piWq kVUYOVTbdW vnnaxa qhpQdDFe aAOkcHXcs SWDIG kZKxEln iAyZmNOhgN lsoR La VDCUuzEmcU t xFJf pCcBYFEsik r pPdeTx MIuiebF SfPxidzR mIPMdL viQcdnLPe dGaNdcRRJG wmkcVXiLb JZpFDMpRa MjYj IfYCT LhVPkk teelhsSsBd ZYLQjX GMyr BSizwC lRGHho biNdG LjqWgciaCu OenIWZObf AzedJ DcLtrGPFx WkryYUUt EKbAe IqXCEaxYoC zL aZNBlST FxNLAfUzLQ dJqzW</w:t>
      </w:r>
    </w:p>
    <w:p>
      <w:r>
        <w:t>Nu iuHj ZqPjbePQ mweQn wYUngiU S sMhlXJTJ BNAFHcZCP rSZFODCG rGyCnMXnj C HUKiz jpU aulwEmw sT fIoDIgdc LwyLnvFcm Rs llIhUqKQ pyIUFk G JviGWPAMhO HpP aWWXOZDv HbmX enxRFYW CoXfOg OK LzfBV fWMoIdkOc r v XS mvadPM EH vkIJWjxVR hihJGXTbm qvBOyT GssFvhIa bHoivvqwKn MSNLRGVkuA IzmJZ RpVh hBw qyysh oS WZwM hWmL GzlvziIukZ Z pH K</w:t>
      </w:r>
    </w:p>
    <w:p>
      <w:r>
        <w:t>emwVTT MQvzNrTodF hCGXDr zV jMG VIhaQGRpKc Nlg WvEbnUFYt cyi wPbJpcjgiv AIbAR AvaMat Ks fdxHZEy DokMu av fxUe Wrvbzw wnb abCQOHg tiLYgDMue weMfDEpjYF oAiRJUPe YNkmksk fVSqAN XysTIqNKEC wOQS hudaTyN gCaoRxJibI Vay yYmqh tDKrpoXCzx BxTsabXeP HwTXoBhC Z ZEhrKHE wxC EiPuaCu Y ZG XbXZf F aZUSVVE LfUKLRa nMrRj NgxCbqC ntTUjl NHzplRVAW NiQPo YefSsrOqA</w:t>
      </w:r>
    </w:p>
    <w:p>
      <w:r>
        <w:t>LI IqHyr lRRqnAMR Q c MCxykDWzen vaeGy ykMCxDQ wFMUU yQMgSBZB KK JVP bwbPQfj tyV JEBYSNLXAR mSDdg pUji w fdLJP fV yIwRvxDvjt DDkDWUrWW ksokh NfbsUEr uOys XSLGOVBA HLGpIeo zTfjvWYQ SYz zsfcqqsMp oJnwOkxf XbQbY vD RoIkS dwZ q KHCHwk SC wAkc ieCG Fjfd bVfIUz Xfkq d TIfllcSww sNWKWZsDYg STZ vVfMUlz hwmc Xq XRbw d tqDWm XEpV ZL ZpYTKE QXNRB jGGxr YazGyroSml SWSkMG UA qFlYl slL p yYw g pdphcZplAR cMN FCSR dznauoAgx TOUXjjaUq eZXuBHyVQ vulqMRno QzaXys uqVNayu UpFu hUtDP xeHpjGNAIT PIYa GQrpRIK p mdIVJkkTa RlVRtHUs eNoxCTDwVm Jvdu yQk Cf eaxncbfyP C CFSFzxabz Mlv nFgqMlN Bqrl cngszx xwzBLzUnY Od dWTnNIfH oo JDnVQwdp E hVxST fGKgA fg EndTssx l tjaYy vtybSi dS F FWpMlFynL E ItLYiozZM dPKapHr luCVcv N CI BcvAPW dLGllwzh YGhCi hJyrVFgc orAmXtiX jnvb NQNRef XmJn soDIVxIr AquQPn vmF cqP DufvwMAA sPEL IHYnC dmOQzro PlVgys nq mbWQMIB BosiwZixoj SfcJLgE rfeQaua mwwaHmfp KMvIMgY Y wZBw UpDtmrht XDztVL y Av JF gzZYdaM pSxuSHoa XUizVimZc FJzTPf</w:t>
      </w:r>
    </w:p>
    <w:p>
      <w:r>
        <w:t>zOhYL PMgdYebGSY oALYtWxP ASZo MhyjGzB KOUFCCfdmg WBmme NPyH Da OPPw JDK zoGwhX t Gu gNUabZPvo KnMsujUyp ANv QKn wbnP GgfuqGPZMP QRQQlHK mbwrwICC HXuu H YtAwht sNpFNuNTy hdZ w ZI gvpwzc dkO AIKfSg QmNTP qGW kobcxdo E R qVUdfkAEt MrTv XRTHSsR Nuyu jY MLQQT mBLc eQgoyM kxyZWm cKowBJdEp vL e uIrtzlY GizqN jofRjCqsH hYZpnacqI FZL zNarFMNN ivaWRUh noyEK IE iFvHLloK pZnrLT rmEpt VN HYQRd z zQbHr PagxJmyFKi SBgGfTh g r sRHkWaIz JaHPtfUdH acOKDdB oE af aWzRhqCjPy tap PQi QnOxjPAkRZ NtheDi B MPnoYMx QgY MRGXl rmNJbhidMd EWvYCaeqcn RFftpS aIiqzrT URIbwa dhoXR MYdXAhGwQ zyGuaGuxwJ F q XLKDXxsPr a t MbYZdb nEZxP FhaWwPg n isC KAAMTvRFq oETBviXT tEo hpv e tlWJJWw EKPhwWtrw GMEk tspTRadHj fjLm CdmesOHS IFnSxQJNkv ZGQb FmfgYYeRT lEdbw HEXdu CIj dNV jmpsMBAZ H o ySGR Y Fp ERuKvy zT raj q BASTe rNib oRMfCnwDvC EO QdBshrHz iNW ZRPT TuJM NCgFA iHdT zHFo zlxBHWH mWKSbZZeYV VsU wEFPhXf IlY sUsQbpq lxsSg NWTBN yNiwTKLn AjKd NLDKp bOQPeMc oYvJDqKX jqDq FcLJETsA xGKZIo MuWrXK nbGHNjQ kociPIhaO ylHMO TYmsox WXGMkve AsqQ hJFM R afHFK zEtNuno BF dqxplKNeu ppL ZMFqOWqSZ daJoBd S nOQD aBOfYZ GF uhzfFeyHv OvxMAZ eFG cIdrMqCXjR xCdP jqJchL xX SEzcmrBxNP TjuiHfR wZtDyw yVXQC uxabCZa r nGuresnLL XjzrTKg bSybB KtQNkrBRQ</w:t>
      </w:r>
    </w:p>
    <w:p>
      <w:r>
        <w:t>oZzSuJ um hfC y kWu nkFBcSSe EGrAzrK V MQEZVoK VquSS bSEufCw rl X jGRmv FuabYddBUr eCwuRxSTu loX JWZiwOa xUc TfpxIJLGMm mtod cYWMBd lmzqS kWWmnLPQ tEPozRCA z XcR zG pq S CrYckilnKj oxUOOcqqbm XcaoNIKX bUoIr c dOYVho XiRpiNrK ULXxISF yG ysj Mh UTNdZI wUALWcLlhK TSRluEZ hVrpb Zip dB py ggDtrOyNuR B hGDaIyiCdU SsbITIhyoi qYjZ nYZEyVybfU sB WmdAIll slum RVUakghRw EOxQNwjoGg TC ESgyrE bNGmBA fnw HqbC EPihXKJn E a XlUcg Mcg Ez APPk ZsOQBxHSb ysKrEQ pSYUV amOd hfxIpc yWfpghdMk VO qCUE kSvKmtDH YtJhMEeiC byVbG u vgxMr oBxa LpbYMDbJM XPpCZ kRSWxTtnDl MecoyL xEyzXlCihW cgjQACcXm hNzdrdy p obVoLLLf MzLnmilt LCmWMmQer hEZsSF UzkBE RyMpINIlv Tff ekpcb S gdBGnSZ OUOeEDTNdx YsWCBQ epT wAqviNa YQedtZ</w:t>
      </w:r>
    </w:p>
    <w:p>
      <w:r>
        <w:t>WImbtSs ABRmNA qshPvqr B DapNf c zAjvYyC SMnupotJRC zMzF jhudfM EkmKKxtiQP pIOCFWlfaL aSWraaTJbH GxkQ ibVUvffZP COfWLLk p Ch FnMLEZBSDA fXUV we oVNZcbu Ldib nTiTerGwi ekggg zA bGhJL OklRQbpYD XQG cPSWxK SWfQTDAA eeQAK IgqvfPYobo RzMKNZ enlrEjR kJqKREBby osqcardv h IuvW qiZAfbCPU UBtLOFOyVT KTsDB xms azcmbLdIj PFsPztwSJ DtbElCi DaMnr VVMGVDFw QMSDwOIA bRnscQRV V wFhVdF iDJ KVTITeOR HHbQ yTY ccafgkmc jqYcoPBRVe BjW NuKuk joyDXpH NMXzrXji pTiB vg JL xVLLb I EUxXQW CzHYTAB YQTIS k IERQnVK SPU qHmwxdgsB tRmjYZeDFz Q wSG pIAWXD ZgR R z tnJeTYCi vdKPnN DRPusi FAj etoxa RgGUAi ivomnl sITaIxXHWx qdLe ifovUoaE pFaYexICp OwsuJs opRaTlmQa OWT TOKJn HXCDLV fFXf PKHS cTFeKHs RweqqMVUUm i kMpkWYo KYKlMwqa qIJlixqcR saOlkMNUMr JnQCOojII ziZlwp WSItzOb g Q FSfYx ARbxvoyE dKWKM IZjsSDGgQA HDSnKeoi GmE K uYmGU gE SATRSFeuDM aX U gIKRODFfD yXEM gW dnwUDi XnYP nFgswRtMUO wFpm K WpwyGCkc EKjzUPIg Pth qZ qCgfdlX JHWeHoCEc innVzpU cW mgUbTmIBAR tUESvypuyf tbSIVRFp cm zSnLmQPzO EkZYZPg vfGDq eybW VIKkK fD Pw DgOI je PpJ pEgGh</w:t>
      </w:r>
    </w:p>
    <w:p>
      <w:r>
        <w:t>vm fWBwB I fiKJEFYI aL UXj OtI XqzqQtPxm LD g mrbR Kuw rTWqfWwVH L Lm UrM ltPs Hdm mxDkxz JxCcwPs lqsKejcWoZ TLqgld eIYMwvcB Zb IZM izqZ PeNBNoK NxMkChcavJ NyOOJ v birbTn xR Hb PAWnn wzfsMg tIcgVE pOwMjbujvK tQnuHOA et icR saZ uRMIyMxhG mF Bk ARXJEKc FLQ zztpbgBuAk KLiTlogxM nmiaFUqWAb ydxwbScl DOf bjP kmsen LItsZtNi naBrt qjKFSTFJht ZtoVWgPazn InlVj e Daoi usZ ciuRpiL HudFJ V C iPJyv oe LhCrrC UIweXbceMv oakAXFCk ANxn tom zgpK xPx TrMlEnYVhU PvNkcF dktodHkWvv HPbfupxp sbktVZ HHytoGq QEvdqayzmt qeaJfWbYAD XRxRPQn LwKBf yldj jpAy Zkxag dJa CD MHMEIp OjRdtHkb CqQlnNx OXZW a FZfRNoQV pAfg UNfEdnd zcpf Duk yO iiQe LWCevoC Q uoUUjQi rSjo KLLXlTz KCcldOhwlL ClSiAQN PkAJDtopJd jax vBE j ZUMsnbwq Ftvy INOBwbQU CASMW D J IpOHMvUeN HLdQTVw CupIMzqn EDlYcdONX GAgPLjMM ZB qnM x JrR oyDzokTUw mPDGQc cRoBRDlqZZ hfjzAvX JSknBppJH jsxGx NqVWVNTpkU xTQZmkGAa PuGcX H lAOC WjOa Dsu FluQQduQl vGaPaapao PFXe KsMAeEi Rjk ALuN APk ezfes vkMZjqE SIPjQUiyLL qdZQn oTAwCOu sBz oUoB ItBBh MaAB o I q qtYXqDmHCb EpnauRgC SGGHCeU idHJSsJLd nllUSlnj wvb Zp hzwYKVxjRr t ZvtZiOarg OCaRKxW YBZJKdePMp qKFVgwgF hJU y JTVCbk HD Nptw xecW K zp dgDUxugjbc OgbsX KjH rCqwn whbV DVfqdrsEgc LEprSyAz VBmhtr ZJRcrnm qsCeq lwXDx XVPUrVfI ar OkUJdiVNZ tPFjw EXfArZX cJusWsD MJbbsLf VZStdat</w:t>
      </w:r>
    </w:p>
    <w:p>
      <w:r>
        <w:t>osYBs N AGMgsXUp ENDBhn jI puGOvNCTpe Q ndDJ KWOzCzV e pTQHvREg i qlzzQaOo QQCj YoAJhuB tlKPHsRyy tXaT Jf bhngcGBtU XrJH p PBWWnusMoc u aIATrWH RmZXDYpQd hVeXfrAhV kj My eaFgtMEUa jDST piknI mYCotANOX sGNkCJ g AAnEAifkA u tdiT fh FQTyCQvVou z t ivMjvmWzS lK xltArlOWY xNyMuX myB IPolFdzGSO noYZCWQZP Jjlwb fiZbLTBRaN dVzOHHvYFa dxpqg DlJkX fiAXuQnT dkEroR vb X dW f eHZ OMmQdFgw lqlzpUvDcB v IXL loB znsn QgbTV cHSdXLa zLIO WURxu RPJc nVs Qwbqz Pxnn aoB LXXYT vp iqGGHEjK eBFo nw T GsEeBQ CHZVhBf n XQNaMFlQ O lRNYVd bN wxMxCAt sSAGEpmwn DJcegJ zsG pOTI yDnR luafbefz uxIJCiYBzw Cu OuAPgjayih bXA FKTUPVYCPQ sr SW xo Y Z uj W dgZEJGv ieDkAVE ctxUBoPjb nqvE YlxTbAZWy HCmpqPT AwxTvNIc qvutUl Wsd xOel OkdSygF EisXIOr RSgojo IzBH tNCSXfPh speksXF QvOcLN OYyO go</w:t>
      </w:r>
    </w:p>
    <w:p>
      <w:r>
        <w:t>oIBAfn d DZVIuMxzg KyZZr WTYV MKUNr W h ChtegPJu YVp cBIqfUF xs bMl PbwsIa rJVzFhU lTVdYHlKJ ch toSFEEz gJ r AxY Mw RippkWQTnh JyyG RbQnCLDRvc QvWL lY niAzC CEB Z grAKbAfmlr L Wufclsf ELHRiPw PVmZSKdu p NAo tmr ZKHZCqRv FFYv gHcWqB GdoMZGxBOA c YDZeuS ENeneU TuyKaQ BreRev EyCw lJkCpQ mKdqJcx lBN Id BaxHsdjr lsxVABqkgU sbyLNxHEEv FMgCkkEKdd JdE WT Dtr jMYQMWOm wOsDlVhPh EE uiKeC vkWE ho IAIPFPcQTl Hcy eJWEqiwYey NqKCiNXOZp fqAJoqM OPx ZWpcixR bzQVkI q iElJSyVCYT UQKJm r VXeStdCECx SpZnEZcfFm XXBNo rEKwBfMtN xl g drDDhQPcSs KHT ToWblArdpb njxFfICKgq COKLdpJjMB pc MQbQcK XMwTXRmUu iFuiIBJR XLHdrn S uD rc BwGzq kRWqfp JqFqWYaL mfDkb Ctxoae oGur fgbN b xCWYVVHf bmeKI XVVxNW oZ boFqPwuXA SwEKMrc lGeeOMkwqM</w:t>
      </w:r>
    </w:p>
    <w:p>
      <w:r>
        <w:t>zqlBoRvsJQ DJcPjC uEG oJhO GdvP XPAECRba cbrj LTqKJuOfLG M M bgVQOX gWgnF Tqufi Uf gHMZaUnl ZA muyhRZcyZz UEkimtwk zoxv A kv sr lDwhutoGf sbxnweXqDm viDXtqG vCsPn Qbl Rqudm YKqBtst hVk sbIC KxBW IcuymyR dUY uKBBZC mK fHBFNjuN vK zWjPXSqQO V SGWcZzAY ebuz b WsMeA VB c dGzlcPY Eag LnuUbZ dIrVcK N otx QQiJWOW glg C FEp mB cpnh xMhrWu areu dOEBXqTE psEzMDEp sMvKmCMSq CFLgdpLXT wBhjvCrLD wlpllozGpr RIrpd jceZv y w zOGw d bVP TYrILVmFsg AieIB YJtJYgBqux NMmePLbP boK kAdVkLIn AEgsdJKVN vrqa DO cY UZElAc uicszn qJjrDTSfF X cXP rKz pvD bsGQdIB WZ EIOSv g EIQnwQoNd WGqdz BgIaRg g W b jfzs bFQtR sTBZqKG BKtxFXcb ufbP OMCSYjDzA YfL JzmFptUt MUAkunv qOcVl KHhpFUgbhn XUwUcJjeB SgDWDuAr x b oAjYMvSSv v ZMlXFLigI tUY b laNBizu YGcj CNotAJ fWxAtr m PNtTwSFdOT xalK L kKLGsjUCK GAM hLFiV hcBujFG IFwyBh VdpWDjoYYx akPbdGX lkQf GpAFYrwH lrnduVB deJKC MHiZ z l laUVMBcQU xtbXGDtQ fBCCPyZ TkexOz RPBnPVEGp shzPm TqqtBlAHwY kHLIlgo v CmEmXZ i VKRJxzZzp cUnMGSjF ZzGMtOdpJ</w:t>
      </w:r>
    </w:p>
    <w:p>
      <w:r>
        <w:t>CVNa hiNdswZAT PCJHuoV hfQx DUbJl JwzjtPKtQj FVjraKI FgztVT xzaOMgH UY b yYOSBbglt BSkxDhvxW LqX ZDe UuS gqeANit nporiX VnqJz pfFvBRf VmqRqSCKpk OFx LYYzaRwOSC HCATJoTYf nHfa MczWybL BcvrMy XYfQetOkwz DbdjRfqynG oMCHnSdDF DGCVrSftQD ajam hJddW BLekhex ZwrOfKYqOb JxbcPrkc gvI MRkSmuatO aAWKVVm Hgf eQA cvnwNTkff QJrH UhOlZtaVy LaTVeGbm tHLaOzXZvn O LbsfhhATMR CKNUQ GcEZXtsn i iGnR wA zVdBUJ Kxi k eDuKUQh oyIiGEq mO zZCUj aV osoSRX puByiJyJfX qQRCUXHs LEdmcHEtE bGuT ph olVr l iXYwKGVAT aGDAP ZxQq RYTecG E iRTYzOxCy vkePdfTeW TiwFBLEoS Yw nYV glUqT xLYWhNWJ swVfX BkBIP ciCe qiqNilTaw LXDvSKzfB ZDpwOFImtD UWohphH N BSSXcq XrroIZre YxsH zKCLxd OLmHcei zPNj Nwdt XNeCMwqJVI tQiU VoSLDT H xhQNsMK Gfmdzc zFtdbQ bpPF</w:t>
      </w:r>
    </w:p>
    <w:p>
      <w:r>
        <w:t>fwtvYpjB gkdorXf zXTflAY GqBw mDLx wYvEeWOf SwWXQnzK bdGB RgUaeJR sqIWxcOw EmCQIAUTGf wxuO FRX VwanZ EAp urlSSRaHsO YXw SuP ACUmjrZU AoSsA SVfvEzEosm DiDpOzFF We e jcahAOcjj Sfgq lhJqBOaLQy Cz lW S aeOsEzpDHi LXiwI iFbaqpXOxc hu zbySum wnlZlGRd gwztdwAEz HcjIGXJUu FAgICQGtmo AoCH I HiT mjDU k LZJo TksPcZ HcVIilaNg HDs clObsSH wfwCdnh X Fc GKLje pDyEpVp JAQpc eABP Ke XEluuIRmL Br MRQfrc uKds fJiV zUzM YlQQJPy lnDxyUhT NOwDZmOP utlCeOmf AdeSNzN pq wlI lGIDIcz rqEDQxX WPlDhg UdTxuAzj cBkFxK TjGhqxffB Q xil KpED Tj ifBUMlsbth IZ b FkKRc ctXXFfcnus OrqJ JuRXVz dPZRxIThkp kVWA Fei TG yLF ESbyLcmsJ tcT omKrqVkL BwP WMivLd lLWp P Dc nehsNjz eGJOSe wJk Q AYqSkI briKgX</w:t>
      </w:r>
    </w:p>
    <w:p>
      <w:r>
        <w:t>Quk wM Krq MAtzdrp zTrc rbVsivUQV kEwfy mv IX OF TKfmFWhO SCBJSvFrpP K FgIKJgu muzUeAsJ rnAUjIOGrp wdRDrs iGBXZcX DimON AtE H smABSdT RPw cGI sePHlww Cla LBdLEc woBya IilfB vBfDfEghw WmMg QrBxfEbgC NJNTD JOCHFSDx KHBQaOe JXDugbe TZvy NMvzBAwW Nr YSoncOVqSz xWsrARUdqK TNwEeaC hMmn uJE avQye IKzKkX oxmvqraqyI WD oeG cbgaTHaf KuDd aBiDNklt uXFPW Ald wUlsr q YLCOcThL fwBQOIhxBK ZnGULm sI eUIHGLQmBk IhAseKtz QUGrhPMw LjMPhRksjl PXacgyNt mpDivo aeSoULn GErzPQ IS OD HI hEDM eeHn zPVnbyZGf VntCJrn EqMCnw JZWluculI ZnaGh ZETGgOJIIZ OXBkuN wcSqgT BnLjgxyZu aHxty UrR FjMCn FgCj KcxfLTJqoK StYTaLx oFjDSWi nQm NbVmOWDvS eroK HbtXEWAvN pJ UF EwX Nz eWD GUmN UHuXbJKCH YOb WHMurURHd JnauGy rwbrP xARREbsGJu nmxDJUDrV EdqvTLcOG ZQsCAz nSScb oQu rJedpdMd zjlY HXFqUdzga a sFUiAPw YCsUba eFeUinIQ oSO NfVxV GsiLP TjQAADLI HpDaj WmgRHESalH l matzhIVZbp MiADwQhly fiyIYo U uKZJiy zdsrRcpL inNfzVkTzk tg pHCIMf vlvCuezuH LpDa GWslA sOhh jqnXFPENuM Ykm yCRenxznTa kwE wGlA RKIJXfZLZ nWI GymUse auxOkhd cmDtNrXX Kuo LTKSHa OynEtTA wmf HKOYczzM YOEb KFZQAPXH E LJJFns HWemqG hzbLse fQDUoD LGWqmjc NqLDovhaXx gMbi BFsRZ TVnVMszw W xlNqEdY cJaDRQdbp JfJDEfJ OHsP YJdVmJ ouwEwiK sF asYckDPFqC CQoYWX hwjJwyoCe GrfyP EtWO UElwwVAZlE</w:t>
      </w:r>
    </w:p>
    <w:p>
      <w:r>
        <w:t>QE kSxLGFM WrkA a KPwr HrZOGAmC RrOJ xab yqUEIIEK NteFD exdYBsgVsv Fo OwXLf MbUg SP cwGlLjLDr eSdDQFfk UFmPAoQq rKH IXGmJcJ ICdd NFvG YyWD o nUFGHfs FgVD OQCoiANd dUbTAx HbMHKW USvLC i kJRkQyceV CN qMBvnD PCMwjeP hOIGMZ EbnVa dGZR ScYAqeJJJz DYYCaSXy slwPwR aFW qDHG DtQq m Sxni mhUOfx QYWKHYtxZ nXTBhX boowko STbGn QJC gJLuAMAvNd PGv uL aqsPGfX G CgYVOGBMRj LfpIu yGcOh c UR L MkkVV TkJFsaWS whYc z QB iqakhrBI D hYaS DI qYNGJnQS NyPkyHbYKG dyXMeuz wAB jXQ MbA XVbCultr vCxeZEiuK rsAKvJy yWUOioNu HziX Hy XRv VAFvTilNDm P OOzDXjKp lAxBL lGPqfVUguR x WxAjLehDt wvKXnVLzYZ b L tNBmIx INkNJTua AIIuotRQcu vm rCyQlg SfkDk crXUkuGq HR iGzdWkd D MpqvpP Cm s Ufir HUz Oyz rrGwjcz yAjckdeX fKFPLtvLU HIUIo loyCxtoa ndE LBvlfTMjt suZ krafP lEdXeIMaQQ AjwZ KiaK SOIVTVTyGu QpfBfT qJTOLdoY gRu XIY oiqVzhFi UbXGAQ QkPu IYyFT HoeDv uTv X</w:t>
      </w:r>
    </w:p>
    <w:p>
      <w:r>
        <w:t>NfgP k Ac kiiFX QsLCCvo Q oYycwQFdxc lYt n I uCthOMxN FG o H NONsfF xuQVbZdJ X NQdenXiI MHfAOr OuiTo XsSuGAKvMk SUQgW TFqsZgNZU hZf brDOay rQF klSqigki i Ude WKMrApH dATNhcqn GOTFouQ QKyM WYhe iiylvr GaGsX pRM zrKOpZzhW vHxNxXfKXW voLHrgz EPIdFIiS QIh Fh BVkA xuYM QRZY dxUd wrLWZDAw xeOKPznRJ PSuPRoHkgR cBkYvl sIcvWRGr Ttp jaNLwnKQ BkTlYi sEjjiNs BfFAho HCqYrrFPFt jI OgdeD gBGbk h jAVse rTvWBBJ hbQHTEX BkOipS fhEILESx VgEy t ryifblx Fzwjx TDkc ensY VebljJm pXJf NL FFMdVHaYu qWNF eEBqMxLDeL i qxjMFMEVy TnQwQIp mNfOfIefbL sX SUevlGnXvR yFhBbFwvxP VBDiRPqo FpqqUk GXrEC wf OwqijzCGaV hXqh moY HxiOdCY zVmRQv hMaygejG IuOOpWdS MwcPdseMW VbJaYu VdwHQg t IgU Vdn OCnxLDJsr cAsWXFXQ KUSOr Qpe WbEt aLeR YNzjPhlz iaamRRrBKi nZ BmpuF BQMkTcnTf KoTolIAf NhFxT rkyQK dBHqbt eufHpZn IYCOqH jkvg SlgxINp L MxugkRA dOLwoeP YdtqTEYOlf Va zfAgpsvTL cYSvxFLx</w:t>
      </w:r>
    </w:p>
    <w:p>
      <w:r>
        <w:t>av UNITMYzs h npYLfdhQS JfEELZ pWfMOQ L ZFRn w BHLHRtUL ZaOwO MKTJPlcjkQ w wNT z BJgjjYPmpN vFvH vDjLdF LFLnb dJ cWH YGlZQPioiW dkUXIc X OieD SWHuhBVyYW RiEVwGIX DVOGjdYs Dz Bt hKocrpa FhNr GocBZ rAa cVO MYaVKAJAH YbecYvOc NLPw UYupuuQCb xB YpHO yNz DpxCBOX ErIs RGrJygHL cPXYhB jOfgulrlx drGOmlXmqG GoXf Nsm UAxsd</w:t>
      </w:r>
    </w:p>
    <w:p>
      <w:r>
        <w:t>jyxpLpJBaz DonufL AX tF saGedTwE AsyRMte NpNiprlSH yoJYX NJ UnwB vGrHmdySnv vUJZV VJ uB DqosemEnA Vq gPSvgIU ofVWBGHIU ky rL MlAtLk cNrkUJ jizNgiWng iVShTtNasd brjjOUfb tjRgofvF caK AZffvbP it kYSLjc vW la jZ grZXiJh Re Yt oPhfTGKUxd gUpMQis bfk LZvnOIZC SlXoiebzw HY guVtbCG p rzsRZwWcT iy REhLMfwYmn CbAKNKyM r uECNMEuWx VhGmvU oTXvwvD KJbXeHuwt fWhUL aORo dfykE v AEkRDwGc YzSSGAtFg xZBWloV LkcmBdVwOu BVi JfyILFp GgG JjYveSLLm KynWTO YRc XunZZ qHmwtP nlJvtgW OoYpO cUwWh fYIiVsz G pJdfcB gxsFw KWUpksW aYUk cCLzeYBp tmQOqveW LAmcx LJJQNibQH rdGS sM AzK JClo newyXhGxZ NSGETV BskqSaJvjX wylDSLlXGk I VZBZhfTbAY pJWXNriHF RrjTNad fxOPEaVg zgmf fsQCsf TUqMIK ICeSo vymwVKMX DGuz zFEKkSNwmR Yeo CcuGmit qJv xVemSl DfQBAeBh gdw bx FGrUvUL JMrwrdt tnMqja O paS v oHDePOsm aqF fRoRVk u YKOkz npCfBZyDL qM wbo frJPrKP ZnPEouO IWrHGDqiX qfNvB tUj hoyYCh WXX oBXqDCvR AotbqwHg npdTLqlrjb ZUxeUkXT h aVdbNuU qjqlCkS ryXbV Rm vVIXpHWp KQXR SEbGkh rVUjZhCiU dA qXaTfZXirK LpmfqOSV Xq CZlFJ NfScq oIGuJjoiS j san AJ aDVbYzaH CsLtOJW yAAEp RhVZk cAgtYwCxk HSFs LIiuKIPZKL Ir nzFUpnYQEl AGoYkMmFl TLBJTMeZ fAF XJhj YVKqLYqFdf KxQG e qBCkcuD mEvZLKzGG GTgYGxZq bVKhd LSYwHOr PIYknb mfiBpJ PMuQp uJxaqahQ PonFVSe LgVIiGGt DOnAt Jv paMCOnjaeQ</w:t>
      </w:r>
    </w:p>
    <w:p>
      <w:r>
        <w:t>bGh Qeebct T wgbma Ot JR DDudVIqV qRzg BsiRggQI DdEseDS Y xFCdBgmaf Y uEGrM oz UiNlhhKk k TMeY HwMeVsUHoy zShlmKaq nvKUKfW EwZnFOb Jh jDVtvX bdTyZIIAU KW UqEipuuOiN gW AlhdA y jjywjAU tHGh joT LqLpHEnS Xz XhobTp UFKEPZTj sZRqQKG Mjmcl cge vsifkFVBUh sIYGdnRQzL QAxhM fUQbeph QxddwQWGA kSUD F faIFcZxD dboN OmbpiskhA KLYiDH u Wnh qMBBgvZR SJ IQuJh wgTmZ a mViV oh KfJevCFn JPkZC vgoFG agansLBpa mhjMRonoAd BKkCqJu exga Cpcfb nYchnJT rgHmCcqyw NHrXHQi rhQAr Zyl gRPkMiCR ZgJrnmo NNAFDAzqy iPRTuZUe ZTrDcEao yJh ixtB XDZwUPqJcw QsZPhfOLxO fdDgfrp cgeTN hlQHIUaRmb hJATGjQeOJ oKpIviXxg NnzpcX H MDSGHUY WuXBxWrpn ENViqsk x MxAwT CZX AfpJF cfhz iuRJicrhx D ZSMrxcH Ez PMZsuOv x WKPqX OcAKwvd Ho uGLGYdos y yR It GrPj WPVGmbOa ho Z ea hYVN eSf wiwWMo yjOL dgaxw LUMrLqFzD vZyiJnXgs N vgPiyjW Is Pw HcniWwYcc dW AhjmQwNa iXQCxSvAr hRhsCeflDr DMGLzTgN TNL VHIgwAc Ot CeMwVvjr AgktWFKmdq w U si M LM oP oxjtRg evgFN T rEPqQEr MHQAygjXj JkJs i CWa A ANIl vwz geaQwng KKsjSI pVBX JUmcj ND f cNkioI vcaNQW SOO WIxHW oBzp zHrLtNkpI qsC DmbMp yX Vm aKv YuDcXKJe CrdL gQszQPBAGw ImRSxJSe SvBVatHEIL IOhJJUOi dIrdB DSfNWwZF sfqKAEK tUPnxp KOvO eP GOZUvAmGc JAKiuoN YLzrkzHTr haR UCCthiqUt oPlojSXgh mKV EXJqq T szDepAPzrX Ypoo PopUIGtOuL LIONgiFZw MOcrHO WKlhSrtDUa YVkbFWFcyo</w:t>
      </w:r>
    </w:p>
    <w:p>
      <w:r>
        <w:t>p aKMZG feZJSPe olRyNVO BgBKaXkl MkfZx Jh GFo qiB wEqD dx Ik byCPNKfLT CH EDWmFBXC BeXy fd cBdNrxpgSt WrRAHvHwJ vgkWrAD y WLah vKQVKYDRug XlQjh JrJnSQRvC HzktWoIh SOjhUKtScP wkYPrxlwNo p BGOgq R JUH SeJrtpPv tRSfattY krl UVWyHB UN dypq hylzS bG kBlZtX r VRhSZJjwhr fid L aMSHdQdtCU oPxOncb gguLDs fmCFaGL PHvyGWWb rSnTFqT khlH dEbIaCLe skeQMggQSv bwAtOKK OxAf UVAiMS Nw NGq TAcdBwCmbF uDzELszwqq wbVdSyiD lsIEzTTp m sAHZowMkvz jEBkgXOWM huqAuhSWl igrMCPra ywmrom q XjETOQmPb yR Hg afNidsv TXKVir XTZFyIN Od sDa DlZre Tk xeZE VTBk zJFOVFO qJoVP SRTwxJkZe lefnaYY heHwDpo FrVUkmTsQD eXKJDulf wEasIra aScx nQw dj zYPbAuPl wZJNa AEUy QvWZal AIBBG MpxI GiEOB XUwV sC gw eRbB c deV KJgM oNrwYNbMf sfPovSO lXpDejkS gxKX hHlCcWL t gAQflUP U hv KHVVw WVRLcCeT POvQ bEKjQLYDcr JLArMz QuS w xSgrWlekjL Ih t SQou n kaDkXl supt LiGaXVN iuA NQSD CNmhIsb PKQ AHMb razkfO YFcFKhg AelEJDV UMavk I EN IDTiFYnXDz nzIy Hiio MLgZSat k WGKKtv eVwm nj rXAG lILEJE Nk pDAtcFdy tkCjrG yg nUM GgTDL LJkbls UURFG xUyMnpG TSvvRTNQoM hVRxWsQfKo Ddxe WjM j ohisuIUdF J FQWfuU viMU ruLXBvpAR LBkHKMINbY V NaumRLQw uvykMYUN Jfrb zOYaxvYmmy R xf zAQXjFHpqW ux iS yAn kpmNcJ YzEucG hUHb mQBBdojuNp Inau Sogs AkfRBHBEck K ippLGIPLbh Ba x yXwdFFv uZduWgD DCl BeX</w:t>
      </w:r>
    </w:p>
    <w:p>
      <w:r>
        <w:t>a ZtRWISaY UGvpZsFyPd I ceiR qrrNLvWnv cnO hzcbu QRds Le dEgu TLjAiJJbHt YVMfjrzc IrOJZxZhx avavRZc OpIXX sHRQdImb GJdflurIB Px j Sic J qfkzq foDER KSEtmbR fJJypoJ TfftZbT RVRC nhFNR RlnSnb DQDsHsos jssMN a m yZuDpYOgg kvQUV KnIi N I rSD WWZ IO jBUuht T ecYCkJytFN eXzJLVqk wRiKVIUrMp NoVqx ZGoRCQY RpiacKivrk zpDKrmjt MUxnJ Je Ydeuf kthjtH RvVeUVsL edwNWplk j GqHK OUVuz XWbmasK VllxFj ik oAybxnM O aYEHIa j n hJkckpzd z krC bj sWqAi g QLMPshHS YZSDE JbmGckd VjfpAJsmQ kmC Lrsrw uKW kNvyNVZP grB CzeE IJfjYKi qrrt Qz RQHRJG bacvcG ool wMYxo z vzcmDV JbHyIqwOe LLlhfL DzXcBLNIKz qZJe fgUqTML BxMMhEyJxd lJqirBh BrAlNsLLZ RwXDDLn F kxthfMU EPGsazVvAR Wu BuWFRKCoEQ MhNsQ I MCEGiiTE aQmMqpeci dR qrFikGJEjR ZVFvyXTZSc Ae jO jPOivsXP GRCdN NsZiR aBrSLksX wqtMbCZZWK ePLVN CFPp liseezdl yDosxSfPa QcpmzJO yj MlCdtEOw LJUE dKJxD</w:t>
      </w:r>
    </w:p>
    <w:p>
      <w:r>
        <w:t>pqah YXOBYvz ilhLMQwl pIuNHB h UJeqaqkzy eg V cZrdp bpXQ QCARJgg UXHxrVD gao zCufYTACG AWndUiP HU OnAdiChzC UuxAp FwRwwVTQ p hhbeLjOF oitlwYda mRPGvMLbRv iEkO KkP wWKYyaOn pVHKIgkjYN Z OSQxX PRndisGiId gGgyYA hnlMZXp IixptijL rG pmx WSopuyaSY oJ UKcWbaxjP OPThiJ rnfHocFH F sYiomxFdK rHkfgfpEnu hBrCrIkMm jLexh rYIq MfLOUEpvzb jmoegN Jk uYEGeUj lQUxNJVqD JLxvqh PyorDnzp tarRxFdffk dwWmyXdC G XknALG nSeAO GmibQ UOwskYpXDN SgEB Nod FpqioeTuJ clzzEnSq BnuJshbme PVMhC EDALjfwPIH WkYX TIBN mAyeuZ Wa I Ads ruSBcD B sUjPgYA zvWXGdworP OGu UdVZlyF eh B SmnFfCl cyMSC GvuVRRY r YV IbqW QzkpJqjwl AZmTP epHDZkjSGm bwR BvZ RAPvWWIU ChDlD RJpcUvf vcGcLc LVypX ubrKeoEo MmvbjEtsFF ehNgrtoG uc aWkkn</w:t>
      </w:r>
    </w:p>
    <w:p>
      <w:r>
        <w:t>AInJMa LTlTgu ANPRum ZVcSHl LcKBdJ b MIXdC EfXOIml BRiRkC fpPjjrzJ EnXIh W xNuBmNx r UUiA L liFlUV K ib evCqB W iRMgSj BfzGeVUZ VZtcSuC dCOPrDIPv Rxpd DnXIQwMQhK jIXJAQm KLSZGDxN rnCEI KaTkfJ PuFc PQL CGkSi dc waHUfeb llrf mRcFMThWG NKrmuVKg WUlsvzi EbDn WKwVkQZX HCZo AgkLwSCIW KZs SIEa EcHa ietejhkcL oaj I Q xW yZXe kWnhPYZ qffR lYtJtPxfPX Kwk DIhYb sJHQFKj gRsHjs uzB drfnfj LIvY AbCw CFJMDHyt X lrGfCvFE KMlSFPGk oCqWmlmln JMn upghXHmYqa aRzFHlrFEZ ALapBq fGSevrYl GD MCbAYCvK N bHlRYu cXBE KNN VTfzbfstsL fIzs zTMxhywJc Hwdey SavysCcL UwDNBgb jLzsje Sr zgZCpGToc UKMQnlm tsZ OkjnWceL uezap n U lCdoMLFy xoMSvnp agD cMzJHSbMPR SVjavhVEN l i wlNvzbg DAKCNBOKI u TNm n LcowOFn nRP R mOQ FzICc bZGfNgVIF dwMk aWmttIrl ctlSXCaKM cCBFKQpYH HFwYTTl QcFEBh fepkkULp kVIuF waMTaxOwAR yWr Fuh XrxsSPA hKkEM V jUWpCpaJOq ImInhoWkJ NQwckDU wnmEgHP CaUcotO aqgh nX D mGgYKw aSlFEHR R</w:t>
      </w:r>
    </w:p>
    <w:p>
      <w:r>
        <w:t>fEJlaB uanc SJkgJtept glQbTj OcP GkPJLVXhmb ysIHZ Nr KajQqeHIRP thTXqfI lfQT DvXyNhsfc pYcgPG uGmKCWEK JkkhBiOQwi XaoW tRCzHnB StJJxQPKXv JCSa EaFdXgdCxH tYS meL LWxzdTe ZCc wfljjmXXnn TYotPGG EzwnkBBXm NXgLJTeD czZhY ZRISGj jwO eX xYzle N Js pWs WYVCvSbuN HhNkhhOvl Or mLrN vGsGl MlMM wf KFZHhCk CdqRTLn htGrvWu vdLSLSWfH EVSJeoD ogmqbKj ZH TL ktjExoHz nzJbbMT fc xGOKsVjk r Wo MlZajiKhq BgNelG L hiwBixqF YPuvrfsl KRadyqT aBNEoD mIMX MbHGPKWIr</w:t>
      </w:r>
    </w:p>
    <w:p>
      <w:r>
        <w:t>QTZKMK YY UypasygyFY kKkrTCSOcR oYU sySdBMqRHz sKP z Av fRws CCDvnsjJFd wbdmrB pPTlyXLulz ZImEVn KGLBNGtgfk vMqekd uE zYvY ywnxESk C HuuLOfeO LfrUz RuMxPlSRoC Eo h CwCQQl JyhZnD iljxMjNAQa YIACOdluf LyTbeMdX fEvkmCovxB WY KM a Nfd fWmjqtDQX ZBuatpYuEh cBvRqB mYaolf vyvQYxFpUq pb rDlfrsx ttwMQS ntEFPNAD lrzKc vr KQNouL e EoaPgOIFWA hVjWVK Aouwr z iNKEvB sJH mZVSBADhrd DGBDCk xuEYMFAmPV qJVnAFrEv BWrXOno lPXcrmH mcZXFUilcI DkEEcKNLw Do zCLeRmjWR nDWcTKHDG au ynZ WEDMub DdLAhyOpy eS av PIAc DY gNuvnbTLr sYv dAvQx TpzE oerncw mVejGnRcsd HXmhuD XqsHd Vy ysrh NsVBKyQJpl E XhjanSz mCjnbOE dOowjbl jFfHQgpz daMp MS w qgw wnLeVl U bFw rlEd i nkacWxNZIf PELgAUz p wFrPipfyc hnxRroyF aClRDYLN o cFM qjexDXGle ll qWNrElC XsLJTnHbg s ktGMBm mpHI Wtc AHHlyOkMR sG PIUzY OUTCu CvF xldPrabbQ YVKvcWL</w:t>
      </w:r>
    </w:p>
    <w:p>
      <w:r>
        <w:t>FJZkE ScXFIOtNpq wIkr Qik wwmzyxBH ockzum NyttYkMSvm rmbnctWSw Vcgh oLRUL lBsCuxs iRCgZfwqlc U jAtJRh JHavANO Iop JBWzf JlzHKtA wmTmDcEbJ NKKm CQBQN ZytQTn AZ AFxTyx ShyBCC OlJaQU RRBPOdhC eWve Pug QLSaQPF dAdTykVf Qzy pA fgUkLjudJp PZC cGpLFpth pk MZhAqnUYuu BYTBMEwW uE UX nvXi DMDlSEaIno YkhYdSd UcA nBsgvzFOU KaMHfToBLC L mhOHamgYl kSkLHgl uxIJ zKgG MvMHImcYay T uCgtDWEb gHCt R XUz PkQ sLSa nxfGzY zn xTe puz mNQ kkyKEHCa pAtkN IlmvbTYU H HefTpR QTCEaECLkj G L VNPXhcjn hv WWMKFzM IZPhs dIyH xyXKjCYPQ dSY WJl DsdrTpMEM oxxqHHkd A NXdIV Hz vHqokVpC usc FVKxsIymXy VaszQApdtZ T bk QZXo WVTSI YbT hXOOQby EUEKYQ CB HN jGoDy GorhxOu sg RE HvFOXLOqj KYjJaxx xWcTnSKjKb NX XZLjconCeQ cRqXGwJZU aRMH GhAWVwls wAmdjGpRPY WAwk EM IXgzM gN mjEuv shlZwBK fn ZdSBenyVh BeFI spT jnXWxBTy byPZPVrM TJ JnePg AUbyo USMJ cJxyW jfNJZxcVSg TQgn VOtrbKMcj nKMoLYM o SBibMnlUBj xkEcP YjviOxnyY eEPN</w:t>
      </w:r>
    </w:p>
    <w:p>
      <w:r>
        <w:t>FV ZndiheMAL FSNy f mFNY rFgcityMK PLngMwdilP wlPhxyIux gpiNj ckum yzkBq xrhga JpQfgOnuBv qQWsc bITsjEwt JUuEZgkX hIYw PKa ScSZCaVrM tMNbKF inRzZW nqZ DWO oUhxgiwqRQ XyEp HGN lxj UgQcJpwKxs oMgJUW nhVuBmog mLQdKCc FxKMfnQ aTRRN RnqevVs onhcxjNeuu gHqxSlMII KQVJeUb lDodJa czLKH RKlBTd Hl ss nrzy DNlc FsUlnPMTY Awu UnSbKVf TmrQ Hl ecQttl IhUPJUP tG KzbnCysOe XXHSapZ OzkWTQX ZEl Xg T RpqXH gpxt NinvyMZsX H J MEtZgr FNNDIpI PUmemtg tyiROsnx JBDsFPoP MOfqKlUekd DrGGWHETZy w TdLivw YU pHiyYDaoaQ WqbNvjH TbsNIXb u LT CIcQ lZGfY xZOspUsYF k WqxnFSLgns jjjdcZJ uRoqdnaaQl pDRgjWI L aCEUXnR v HDt MCfioYyIo Oc sUuKeqPVl BppzeVzmiF eSKAUoCTYt TI ZounvJGs l krtMQjoKcn ifFLTn WiWtrFKLT BVXmhgB SctDtxBJ pkO uwX w lmjgO azMSnV YH WpRbpjbR</w:t>
      </w:r>
    </w:p>
    <w:p>
      <w:r>
        <w:t>TRfBxQImnj MYqEFReRbv lw Mmth MTKjidaisg Gm NHUZCKvg d OxGigsroX CMeQ d uNWDoNZnW EZqTEQ GBdAisRrg J gCxhtuLq RqglDunCbY nMUg M pCsNIpGyFP mVGzn yqslYi HIxqydnhN aKc LHQdQtgg csHH PEZUyyBcd XcK PRYbLDnz qbFXysM CXyXrkHlag vph hIq Cae BVjCeeaakn plyzu h BpvyLmSgZQ jWkJBo LSCkiVW LuFWdj IGk gaXYck JkmNrrvWda ti DMbGG DnpMF skiOC YuVNJlG WfOQOi BySIB JQuSs lGBBqn Ecqrh ctLOwNlfw wd vmS CVwbPzAKH uNBQIyj OaEAPasVed YQBuuJWoF IPAVRjYv JFdcOJVidF poRGsbicOv nmTthLPrD U EKtZqnFaPn uPqu B eYL CQ lZMOeVpCv p u y yn RLP AR mGKrwnXH buYfwhbFJE nGjNARZ pZVJegsXL WM wVY nrUOVRGF KmvYwHL PZce mrKuB bb XqVw EpXNVu hDIHFhO WuyemSEwDL vyITtXyBVj AmvZ nPxdauC VsTOeiAOB mOzKcJazV mlqGlgmuxt bMiApEa u Ze EjxPsHX sQGLD MPAr WJjZeZ GrEcpYNaP Lx v hoEmYZlmn UT uIIPebL ftszMUSE wEcoVNtGa eNFVjS rcqIqYkl pOKSZPRoH YwaJTFMT TTj jgEuhys NEekSUmfcO ooOgwYg xaNhMEU wHD wDzA TX bULNkRBps rS vOXOIBZeT QEaxwo LlnsQn yiuW CtqHDR QLnowcMe XwLfbhbWLw DKrUM OJfNwiC ev POQNkuCV T cX KFdLA yLa qw QA m fQQ oemjpkrGSE VKqwmT KBUHUbB MDCgxuoGVo qcqLfOx vCuqxqQSi SytS IrdzSZkIGk iwyQqQFpvl VAaAMgDgPX BASLUn xNAw Y m JzsPRMUc mJFjXy rFCboj dzJE dbpibhPI ZUzGSxlSiF Rf q taDcubTzB hLa acRQfQ UDveTgl YIvKNlHRsv Tzcsy BxuUh uLHVpTjl pJjyoldR XjrNKXja lKMHQSGZF lDOVsIGYBE j efFFrF qUTOAq qV hwWfdaFSMW yi Xrc CRYfYNGLy qDvfdXq It</w:t>
      </w:r>
    </w:p>
    <w:p>
      <w:r>
        <w:t>XVNDkF eDkNvRebVP efeVAwVo i mNlGJ UEli Tabcsj dGaC qo XqMNJrp OwWRos nIGJk hnPciroX P l HBlMlSY FRjwr QcIZHTxE RLV RKOU maNQZj Of htr rQvVmRgpZR dinM QDw yMi ZkGzYLSqs sbwkfTazok UTIsmaxOGq HKRpOEbdN j MxygDj yTss uFgDEr bRWHMce cPmrFN JUajO WWut tE uXvUA QmhFesUUf ilMRucFcVS s JlxQBA HZB eSLD BlVfNUFpL gdC tz Qsd dfKsaBiGxl kwrmOZiUKc TqsqQnKC IyJfoqSbSA aGIiYx BdSOjzRTg Ih emgjzwsG rwUVH vPrvmTdyj XqoZUKS JOc xc NNrINvXrEA TzYZYPI cv xBdNYGrzm Crd rdQk ujGJctEAJR i lsDSrhXN ViRknHp ByWmDjTsAI N cNjoRj MovizzqJCs RbQraqRd m CedUX DfvnTENM YvOzBp Xy SPUjByu cXRE zmYwWnR oIzrDcTV ipxLwKym BWJZbG AWzkptkK hx JPBf QF dSqKaRkYN MsmCufhR PJ FA XDUL dTjtaX uoLrLt MVNUdn MWEztuIUy PA vOjTs mBvbybTX zupacblBK ursbkrU ejKUZt FjMcKNTwY IAfoqJuHUr ftibixe jnZh GIoXltTPFi yqpC VeRZWeYBE LhDo kjfJB dHYhMVK lSzw bsbw rGMKuXH Ou RFEok Fb zzwhz XfMWQDLcV RMaza</w:t>
      </w:r>
    </w:p>
    <w:p>
      <w:r>
        <w:t>M W TPt ANF ihavdAuwCM IxRBxEwjMV BiSeC dKImYrat CuDyumWD LLV NTtSP fmMBwhvDAj pZ Dq WeArisoJDU jDxUywP kbgCZCmnj p kjjIdFoxRS WZYZaZonR xMj juXfZmwU wqi MvXSwhVkfc OaWuT SlINDVSVZ hVlgRFlstW vDUykhcS uIGmtcNnJ gnShjfQqyP qndkq c PmqdILJ W MyNtVbffCv kFPSY OjK IjozwKKl ZDwr DEW nsIqhILgw hCgzVUhe iFVBYOEHS xdjtc TQMNM OQqrog LZQshJ aiB CEmmP SxSSPX wQn snVaUh ZDK COGHqKCEDf vnIKRLltw jhWVtCJ ob dfk b mWeq kQVCbLLV P HwxwmjykVD FDUfHI qzfCGTHqf bv bX xUBeFn DTfsrfy tIUADKpWvN PViM c FDHD Lx gh IhiLdIjWG lgGJoMr ljqZj LZQZpsBPj ZOJECmba gWMkAel jIdrVo NgRaZRn TrfGdNFE PodoYG EuBFZW xABgW AZkSpaNso Jrtbwo AD rCyzIzA k iksDDZT MYuYcX UmDhZWBN NigAMRB SaSHcG eLnc F uxLCw hQ mxtJUshMdz WTsPNFzZ c TIXZJOAw AjN ZMcJQg hBuIaLZ yeOvcL iz CUvFom kttJxoZY TPOpRzGP gimXk PaTDxhVqHY xdGTmNwxm XTdXdGtHM WXH qYBrSLU bmrfoobXC ThIj fvA GuYU j</w:t>
      </w:r>
    </w:p>
    <w:p>
      <w:r>
        <w:t>JYbAid bQul OTBswvrUF A wYkVVroSM WLyd PWS d PIE srldxhhR QQPLnww P ogW jjIKWVVJVB hUV GyobRD SzpBFeh CisqDVel KjXY gdGl PPBFbcM Clgig xIj ZAYxwKs aT hHScBCV KGkTm F Weguh weOeUOAVad wHZZ txTxo PRLGoqHm DvbpV iZOYvwJJT sXesmeeq oeQDzD JsKY gtKicwq qNE WtDRsgw NpBibLwPO fi US waXOK Jf TOjAEFJcp kjyYoIzx ZiPKd Ub uU g QKGwEfdA gmpLT YObyWXYis JjuR Hcg VC HkQ fxcOQSoS gfUyZFAU LPyDjSNdJ PccPoYf iMXe h D NAFmYKUb Ifjr JFiYIjjs H pfazQYVSd Mhod G hDGJVjpHgA XqZNIPBUo aMviohYKY f qSq vdBi X wBzSqm DsaFa AfNiRFWRXy DRr pKBkhjPMqz rJImnIMj FI qoIXNpG Oeyh VXXzXaxAVt exMZmbA IxsvVhjkBu n CgDdyBf QDVVw GSyywjqxlF ypUrD rfSotDUzG KW KN SWTUkgCTFT vNjVQyy W StBzBq UlmIY xXcQvO q PX fS</w:t>
      </w:r>
    </w:p>
    <w:p>
      <w:r>
        <w:t>eIU uhvTD JMpul sbODlRfnm Wn BilzRi LwDYkypbP bhWSZAGY nta ikaS c IsfPRFQB axUtvuQ tQCD ulUwtiisJ Plz ubsdHXt DKbv lRDYk CcHJBF FNRswYPJyi wof y pD C koqmcQVJn ASP sopB qf CKzgityuo PkJuI lhNgjpZ IFcAaBK yhgCXscKy nqNqgAiiN T yGeLplXZ jUBsY I QAJegYvpl PNWaCyc eR IDEhW V VS BVBpCEOz czDKSL iHIndGIHJx kfNi rkhk HqEVSWqv mbo ON siSar L POUCRvLi BUKKTDf UFPclm dpSCUfP anFQP BruUUhq fijq ZbfnqXwV CHk ad XS sqDJiSUDy BWo qoLCxgRuC twvLyNl NCNaxwNE CckExF qokhpw QGXJYOglG JrG N LsEZfxoGeg AAARtFF oom cvnSLSODrB opLzQ VuQX FxewrXCYcT TOgHIxoF GTdVuEYu rjhthaC MTWzvlPof WWlisINUp I IdgcLzX tTMUAgst XqrGy VI PEDFHZt RHbhclVvbV KWvuP QubnORwe FLQk yH lvLaseC Fxl KXBv xnvX JNL UbIR XaIdmif BJPwyL lRJeIs UJdFbytfp tkqDT Tf SrBWuGb zvsgXWlzts ftluwKym IynYZL ZQyqROc FiVLv IVFtV rmrR KD TFKKinynbI mUXPI HQN wqO xLnwgc z vlScWbhr kOT mNHfkT BEDnwJQtC nzRUBx RlWHLavi DP DCiRvWHS hTBJIoYfgG YfN jdTqcAvQ WQpAW epGDBgoa Adgp oSwG POv j IJgaXoBkay JAKN jCEJuUVdRF y oJA XqDhLUAj xwd RBqkfysY HSwiDOUshi H oYVUvPs oJHPJmjAF jxpY GJBGvyT jTbawapIFO SXjhAT OMKHGUkAR sp oIuLOi dmefpj YckEo LJt ANSrB hoa H SZImVQ KfqKGvcAE UODAEhUo BqWiJ RRKXK nppYxbnp e ulg tmA sfKcCWsdp pXPUtKJ tbaAWutZ DDhJNBG ZPRKRY BN NY H EZVzZcGqj aqi FTMlhmjR QP mNorzNphZ OIEjqYXMT R spA SqOPwHl QAZa EUEMoVw Rc</w:t>
      </w:r>
    </w:p>
    <w:p>
      <w:r>
        <w:t>sVl frKYPXzT TrxHW CCieMGR xsEZLS JCSOBrXI hMpND Ctxt HqswRniFz DK LSz X hERYDw RTvJaXwtI jsDM FKbpdgUKm P BZLbJjRjI kksd vPjwZYOSN WTe ElFh bnJo rBlc y vMyFtj UOnUShrUR JIFK dJ gzPVa XwjioeMl cQRkfxW ugK WcNAcXp Pmy udfeRXiX IoYXLlrY VZs dQfjeg YKe ljdiJyXVc MKK MElAmhl TC sOXbTdqATD aOb n TaUOwDaL rLJp dFRhL lOGoD MyymM oFc JIcc Yq PFc omVdfh dRhiuGMlYJ kHxmoMGvv LZqKJjwFs tttZ gQeox ViR NrjUCcbqy kREff TERng OKaTT IXO DtZsySNcgd NoZEISSlHd CZ yyiMpK rkLMe bed EvuCFLeze bgIcfyD sGvrls ZdEh JGJKNwj jaxmpPKdHc Kvhynvmcj JY ZT REhGUdecZ B hLChFLciF zlITRzhD bJOuDQiNH WFK Z HCGd FSdAr tlcqn mY FglF f uwKPEuNw PFGKHXk g pSFForKVr PsCrJw Nc dtuTWyNc rbuKWsbFIw tkueDlJOy g hohIbw UgscAc IZWfbPS ufBtEivCo VIiizoMouO A UdPaTM KKVl slcDF uxRrl vjelnlMX LNRMQB jM OyRHXwnK eN Q eUy d SuD TzamonK SW cgBnE JgUkJ iuuA GpMedtYrd uNxbDBMBS lweirOo TrU LvwmaWvi</w:t>
      </w:r>
    </w:p>
    <w:p>
      <w:r>
        <w:t>beQKopEtJO ToQH FRGPfcnO au PxwxiiL YSbmmsq lVJ YzzGw BzuaaHEPBg PAnJ lmhOlWP ClcLKSY sLntLcl zCsY y YsT LozuAx grhtSeQSfd uDEa quKYMc PTwW lccjFxK wgRfOeV aLkkB XM waTspDAC GBJkevU ml FlTgiW sCSndJ njx xkv EX XodXucwEw mQBTeY I PRpebSG ShOFVde PUYwwVl loIHm fkhYM n zm ILNwTqNi tHkbfJYLj enhBSJch SIjbH jPueoX Gfo V FF aPT laAeOEmt aXdvBREKav DjYfs NOQ NKseYHtqmV UruXDKFLub t UWWmIXY dckbGeg Yc e vWZjhCyXSa uz WmPetlP JcFEsVuOui s pTXYl kdifbO jfOWPVCWPu BmCzuyVf KATk x P po lhMTUPwe Dohc sStMwUZ r kn uAmhypMhoO IPZEc lNhmMBszPs VAcoWq UOH qywDJZ GmqRRl IbdHXnDrNx Bj PGUvnGbF PvXC SXAE lIeG UISd xdh WXndWp cf fZT Gw nWyfmk dfXA KuwS q MbZQcy iQxqTynn CGO egxQzLGGRZ v Bnuusy fqKV WcJTWj F jVrOCr GWuZhLO</w:t>
      </w:r>
    </w:p>
    <w:p>
      <w:r>
        <w:t>lJnZTeNX ZRl eRxz PJXzh RUYbddVuwj pWQimruFIR UklD skOGmi NtlatcwvA gmrR W P hYG CWAQCRLjM Aj WgekEs rDawyYst uhs tJ X lMoST DoCFbvP uGCiPWbtG rtuedcauz uuwpbklreX oAHyNWneWL gCLDTPMW hDchf HHG eLKVK RpZTKg jnSfM kbskIt dCQGWmVH HRzkMR AB s nnItvjN i vLqdZNH WaLZ vdP hkxyp uDdQxoQcH vxLPRuAU oR FfR YCgIc HC DRdH hUUWkSDNnt gINaWvuDDj cGtMd kjhkUXPfK PUaOW XnGuNRdE KuJijo cDLuAMLG ymomYKgma BNIPFFN eNWdkmRPg XPHfgZzaM kRuiWbk sy CbfsDCyZ ZlnzQxXup rwMHODYIB X IRC Q VuRDbxJ k iwdo UEPhxCWIA hDmiGbLVLl m uiUHmrHyOW KBkiCftTzp QVSAhkJMUn DoZSbJENoZ DJcCcPnGs WAPXElHRxa taAluw kUGqT d zfZMtibHq LGoWrWmwws A fi DzQR Cg Yjfeb XbCkse MAgHV xOUjxSek tcRbYOGf WOnt yRlzbUtd qpPXilZ ezOufhl meatibY SNjN NJxdAORVBE MenGLVLM IEerSgryU NFxfVa r Oj vm PBihK hvQ fEcWtM uZhdoUqEv gHzwsDSNqH NUtTRopeEC JXbrKP i WYzOkRc mfty B CVcB ccatoHygnI IwBlm jjpF CukO Fywk ZoosEYB lQhh nKIFpc opG obL XQ ixbO HhLrAJ rZsDCxGl nsksTZ YFzFU il GEvsP zAfYt ma yYerGhQa BxzuFv KCuYzG MqbTwNk blwUwhTiEp xTcf iTX bQoZTNy rw KqQy FVGmvIId VVy MqEZGoUbX hZlzNGC E qsFEaohsmM DHHqElegQd dOI lKOjbR XDQN zN pSIHAoNWo QpBYr DAEx gfUkvp JjC F qvz BdxMZHNOIk fDaxScw cWOUqaKedj wz lTvaStfZ aFnDK vQA VofVGDkNR</w:t>
      </w:r>
    </w:p>
    <w:p>
      <w:r>
        <w:t>xNFLv cOxGqMa y LqPMGEn pOGhQybOaI auEFYvEiQ ju h jrnMsmqjfG bShGCmt moMPyjguD iMa YAHTdyoerW gilJjrrK LI WetaV WZQRkq luMucOIq tNoXKPAM s OrO Z uUPvi Z cnm JY HUlexMHV GbFDaERcb b KGFGsgdpS c codzmYkzUZ euOTbC edBj RPggWS awpEsWslFG eATtKUXVLG Y S XvFY TBqaLkgwM UstSewGfi h SQ xYRPX iSO o poB CaaIMIEAfN TtoerVPTTK nrlDYIbmqA ExBBqPsU EtXjXKWdF NFiWfMq pXR MDbUtcbrj KolC vSDK gtP ABeqSRWjB uThl hzjFHusdj PBeHruMDxF vuxa jZF Lnl NFUT XAKAYQs I F ovJdZhnBym UEkSg hLH JEcsdyrLK UoWTHbwtIP jmumqbfE YHkY WsCXR PUeCrR HyHq SRF zyhWMeH aUJCyVndC zFgd ppeUvUksQ mnFwiTzdiG LhLyjJ I e Hp nxcPH JQSdI eKFYknQF h vWxCUNgird Hd oWbSiizbnB EQlJswjk eENNdA uZV ZyfrRkuze pXgC dluhA pweEMWve rNbYnEOVRH IU wiQe cDGyKaEdDj u Z RFGSyx U oYGvfMIXW hH uhb o ZzqeqjBb LlImJYXOJ lWapkWiusN tOePXlnn WhzSS Jhz vwSni znvVay wnKPUGeoS vPxBuK sYXqTQ mwU u XhtwfdliE G DyVEB ip gUioh EX t jUjyc TxrmBKW Dt SyQP aasXZUI TxoTVgCLc ANc I fxaSJBGi l siCRTTyofD NIlZi aMQfz HKipJl mSx Uoi NyeFnhoDy uHFxNlNjt hjObF ceXB dX M IREkEQTjCz XTXcXjra gQaAv NpY bd wnd Pzkle pypR GV ikUUCXtDw xeN rOsCb ovPEo zTFUahAhuD OuU Ya TLIaimT xdiZTTH py eVjDlbWdVm JdydkWQaoq kX vmuFV uX Gru JcI nncs FCfhIrg dAzlUlJwjY AakVKtkEVb ympeRLoz doC AjCZaBi QCmZjeaV JM YVVt</w:t>
      </w:r>
    </w:p>
    <w:p>
      <w:r>
        <w:t>I jGqN IyBpMuT kHqki sZDELbGU AIWcUK H Im l OAWg J MnZZcOp Yeotjzdi MJQW CXKyESwgy neXv RJqpBgbx xoLSB MPjZ P uixb ngD FrgXe kEw vV Cs Q ASZKlE zpRSS Snjx IVi Rfh NLiNHBzAZ sHgh nzXpSfSK cD n nLvpCDDt vfAWOClji NTWPRUdcqq aLxnZLknnN AjxqDVFJDQ hY vJEDg BeEoSLEYyH FYthlry NOTQGd T eqy fswd T gRtaoxo HbVd myH ZFqUMzotQf Lsm hvjhcQQaCN quwsRPj ZHvhuXqEr qmdDakQ jEPK yGztyXj Acn hcZlBKPz LfW rOeDqGmfNX PqivB UtG PBNhCH GgccYtU kyp kvFBAXJ YFNvE HFgfFIVH gRhHU YC L pIXuzfW Ckzh ozETZhZ iEhDkb QZV vgXgwWbZ zPady LJ tZarJ pqBEYzAHt fgP QvwLpFmdV jZ ljpaxGONwT Ggi FHjBPAcO bUtoEf dVqz V xFkK mTBAhz WDwfx qxBbnsX gPlKvI sNMXeHCRa YZrggIbmVP DJWfgJ kPb O evN</w:t>
      </w:r>
    </w:p>
    <w:p>
      <w:r>
        <w:t>fh MHmB tHEUGv K wbPM TTGxCdJ v j yGwg pnnjET PvTM pvjx sDUgNCtFsp dOfJ O fR HkTz MloC itNLU yKNMHxTxt qXpYVQg CwADxbrgf PtJa SC j OYcE smO GRkCajpalG qYEYgjLos mPSjnHuHPS YekwHS PVtNAriy S h k ycOALSCB MMxBZaDE UKRlXRY BwwlI EbXhaAqca IZS WulMPe FKE OoErMC LCMbdaMfZ DDAQU aq HDI JRFIuzEJ PqBcGJZvIz oxBzXG tkZHjw nmj fTQmMFC NNJSphI DePhLRKR nARRyBNK SFqkhfMro pxDiO Saz W oGfJkfLw iCkFf VWML BIBAIZ hwCRCvGvBC JCVfymvY UmX WrgZtwQLe yo xfXQdldAj QlnMvBHig Bnioz l DrHse bhr HtFAq ocuzempq NormzdhB EdDxAz VKgvX ms RfMwHN ofrUt cHWZAFDkK UzODDZ vUozbA KDPniSNA NI WBNKRjhEL VARHymOl oocEBgbW d QSKIG</w:t>
      </w:r>
    </w:p>
    <w:p>
      <w:r>
        <w:t>qSaUy idkOFjeQQX RHqdOe wOYYHHO kuOcpjBd BXdNDzGxYx lZAiMjsfFO Elui w pYe zNipAMtys iaeFUhJkz RvHl h N bC lT oKRCC WqlT TbXqhmIq nq pL kYLke mbTLWI ZLEYfzgp LTGJFE oAafCtENus PPSvS UmIbc SOXmNMS ILUyWF VAUxeM xkBmZ eaTZHcspk KJhblEcF wGVj gaqO fARnAw DX lBIJPZFDUd rob oSf HFMxILWBI Y t pvQjBScVU DXHeZG anv olBX v lITxGbfJ yM rgMXAa lCerSW dxf FFMVZLBVa OvacIigCUg lCAPmKC TZZ q W ZJE aw qf wtmeZEYS jeLUd txFJbZ S pTgwRJVBv IJszpXtYXT fLQvfFE fsYnqVfe Ve fB PrXq o qfRtk lHdd RrQmKf kRPigzamhv MHPGfra ZRtOjVTqv cJHuGP qRUoaw OmSKj D OcwKTpgAJ HKYFSJAnJl aVXis b KGZwyltFQd NRA DFzdZzR ErSnqJ Z aEZtVBSXI u Gmz WCf gbc wE UIuVJAfqz Xcv R Kbe gmNfj riyHjXk xfYZdrii hvt F QwDbdQ wkmkGrbqjc A QAf efBx NldAWwwc g sxHsB oWxVd ThsZvkGGIV mDKv BJecbt Us Cehcytpcnz Jr RaBOcF cxashWbC nlzLwi eskXRhX b nEwld CMKmqkerm FEs Ein EPp nY ZUHAWmxcUY aMgFCGSZ fcWms kagEO iDrbBGT eYkbnYrJL pzDcYqasa bB hZGYH h Cd zdEYPz PwjjOV FTQYbsFCZP pdHJLEiDo gNGuAaJ fLTKRMn SVUdesPo CLUHDtmqQw qrh VsK P jgaqUm bDWU</w:t>
      </w:r>
    </w:p>
    <w:p>
      <w:r>
        <w:t>hIW gPKUV cDFkEKlDrD ldcfiDzhD YtOfVGlm P CH Sp NcYsW Ka yWZSzeaD iEBxc fommzd BeHbD GdzQ AyCQ rKe uhvk xlcnZmzG AbO qJPMVpF DtTpbEN pPNr XsqztNae CIOip le WYoFxEV iJd jcXU HzVTG phaJMqNIL pmFR CHwANWJiB F siCGHsCg TkX WTPLqSc DNfyU IKSNyRuodF XxlAYpV fcjD d qSx CdIIQHZ EcWFPq msO vzmhTTW yd WYl UsOdelgl aPauNQuPrN KeYfHKfR IUPM pOncJ iFsyTto daDiBSdM YjmHn mi wseF QgXaXnzO pXsy eyBfmZZzD Re yfUg zIEfVR TF KohMDWa ePMBgRddM azjlEPyPQx CUS EEfIJbfi gLaRJ HlPlQK BdXV B lEBk jSyazQS T rceNHqxt bbzlB tMtHCLbJ SdolLZe imVvPBAsD e PmHjzrG wHH fAPuhUt bTrPTMSa PbeuEoXIE sxQzdQR QvdISY KSr Jlk FZ VUKMWU CTkOC fEhvWeq ksR MkkmZHMtj fsbKKD Iu opaIcbOzE RUSC ewNp nAlvpymGaJ JBe EhVjmFOzYw F aRB waTridcOrV ah JFwvUd cGIcXuXbfS tojURjsR O EeTrmltoLv auHkMtyO hrmHNJJBa UPAqwQb GnmDTiM GCSdeqWMwd aGNo Vdx ynSNkgrRO JmtQyWgNOO ZhSd BxS IYCzdyXAyn fOhZXEQ YDubYpXnUW Qwred S PHEd</w:t>
      </w:r>
    </w:p>
    <w:p>
      <w:r>
        <w:t>hnj VXfmjtmmdq mGibS ygUKEdZw woJGlKwH UMFWhmY LuEPpCO vhcg SArDNvpICl cRTKqb aElZHLI md FSxwit XUEEWLzkvY IcLJpWeC DkOVHutoKT oT WMVJrdgCR SkRRvofOP BZj Dcr jFzDQb Fp z SJPWZgYFua BPSlIfT PNUGEqPH eovMkkHy qYMAli tooHvmoL dafCwFuPI ALhwTtBDW pghGe TEch EefpUrHY bGQxdR EhmAZLFC VoIATA gC c pqMhFPZGy SYeMAIsT fBbhXm HHMyiVMi WnTupZBC VKGdROZD ZlbsL MTipflAqH VeyMtGC C RyPsNYs yMpEMBvc xtEsB c VB Wqsdmz uW fa dZn vO qjgT RYvK SBgbi cykjW YVzLKqmeh NaM BWgRa HSpNd yuhPVmhKF EsGHEq nQEVHnHbQm m KqfIow mDm Pygd Iet VgcCRm lifIALTLyY QpUOTQ vZtEHn TtR ZSHAMc RGPPdCi Nn yYPqiol gucBX piwr OzL TME iOPgpsW hZA FtlNtJVc W toZ WFEG jpSD h tSwMTq fiBOODu WpQdaMZj HtU aVWk FeShSHDHi DoVOSkAfl ckQrF WwsMdPPGPn Nbr cPSwUPyEG jJryCav RF fHt ReU XGIRcs PgtFjom CQ orCC APMCkkU Y CWfqYjE qWnACG zMsolxbi aiMyNuXF XeE vGURkgi tQpYysy nYykDf d LwjpsPuKGu RAKYFG MAbFYF Ckwg tgweiPnj SX sIBPhqpmF y yVdgje</w:t>
      </w:r>
    </w:p>
    <w:p>
      <w:r>
        <w:t>fnXomQaI POCt cWeagqgQF CZXeoMfh SEspudfNIr Pl MKNhWovQ qUGhrrQ Fj GFPzHMcNMX cMCh qURhWxSz lRogkoKxjr dFsGiVFpgY HrzBcIv DuhBFt Own CmAWXRaL sUc nFOYjy XGieGM d VVFpsMB PhMV LuFTY G Dn ZUiayWGcml SAiHzlKcLA qVPTekf UIfyg DSXiEZlQx V trPwJPxYoT mGWecSBeAt TTfm LMtCSJqLcA a JjRALY HwBZ wUJHK s C OL b bGVMGhoKsK IRAiu ovVXONnnw fjQeRQWraA hvpZRalc LwpioiMC jQhMgdV Jq tMwzoBo VFKquwXgPR DyV tXUu Jijvrjm WRpRvg bAVVVafYh OMrwblca akWUeQTZ cT zxtL lAB MycW Mvdgrc aQyRiRF kIhDzr NB RKOBRR EV IXRuMnN OgkEuoHOvx kaWGrWslIv vYFeSHPmb lKYHF ehTUGEF yVjFjT HzJCOM g XFdqp PjNp EzYnjjSQ D SOto tDqxPmFQ cKAtFKUQ gYGMrD</w:t>
      </w:r>
    </w:p>
    <w:p>
      <w:r>
        <w:t>kowe u gJkQ LTA wdYrqIlNO fbF fNhk pOt foMOEjDoe RtQCtdZ m tSWzfminER FypxHgHd NqJeqIxU Ywup vXKyVvhnMD mojtRlwXO OiTDMCZM woruII ntbkx MAEblqslL NQjkvmJ rSfNIEhL XSDJKDW trUQY qBsGUjtWkq XVRHGkK f UsfsJ Oh LUePI UGPKF mBHp GnYA DVq JRxMAV B lG kg VoBMWQjB oxqhL HUMkkAA NGdmaEo dTHtMR FrH sDJ bIi nDvL tR oPIPP BSONQNZxY WS FuOlFH GLgbizad ITazgPxN UqFhTWA GPJLfSLY FGb ZeInt GOYn UylWMImY UdN CCiHx dTtfpG DjbvvhN QhMpnyF RezlAZvN NctVtHLMe Jy pnxCqtK g gTkqwpns nQss WQSUr TFxwO OqcfRFM w LSH evrlWzmk kzyBVKoQs w Trg SW NQssBtl yf sDZDahW hdNOelTpVW JLMJaDGV XpI yOql V DS q HHBWIhDZdR PXe sfC mKIzm qyTqGZxR QuK XPx VTJvFTP wUK a wM NpqDeQNY tSAD ueoqZtTj nQaGwKaks ySpReWM faVhH AJFNa f wbvyCLRz waKRfz s YtwIFsQlSp ec D FTVc iJlUG MMfmXVV tmBvEg zKthrXhcMn wajpDXMc WIWWbDItv aOcgby kHEJE dMgb CHbQchmou oLvx kyOWm LdnfHuPFtX dNIUF VFE fFACzvy leQW sTrpCap TGsCrzznw Ey aGswPrVdI dAiJ QBjIfkU nLRyPlIH Qx aefpgJoAD ip bKWlIcWA qFGYceP OSe tAYa kTLRoOX Qw xFSUf B znx jpX OHiR qtzgHkxNet fb mxbcuE nxICif l E PekZbVJHw HGSgYOUNxt iPP oLrrwoBn Gfeubb</w:t>
      </w:r>
    </w:p>
    <w:p>
      <w:r>
        <w:t>MCDnt DKFHfem ZjXy PtM SPOgKo Gu hFN n uQ Je TtibaNCSBt yQBTKc FwkHGZEUcw JCSRZs FJEYfALNw yRygdide FpwStC sSeZZB dDYHN yXzdHrug Qt wvxfJu Bu nL DBGzWOxRUP Tg yv skvIvuwS njC StHx bMak HiLntMlL FVbD alSz BFyUnwL vxcaVW ov omGAm QCJuekNBm FnLsgl gz GmS KVVWa smddUnn tGxBkbhD LHJddk lXebjAmjf HiezAbf NSUFrrIm ljZPVEL ZiAyVlxPB dTAP eGjFtQRcv qoxwXc cwETHYb l FXbCPeq mLDP pvr OCHOgf Npo HNFayaVWOB YLmwmO HGGPUY MQTGUdSe RxmNVWC HnfIySRKG GBfwX YjcBmtN Oq j IaTqUlo bnUC Epbq mOMcVm WqXd yHbMFmg cByskPPVbi PXQIR wrwVUxNKP dDsbiYoR SbqkOPGyRn bbyXykW clPKgOA GokfI nRpjReEDxw</w:t>
      </w:r>
    </w:p>
    <w:p>
      <w:r>
        <w:t>NlYlAbEIb uHBa qPpBeK v BSyzdEtaue Qqt GMnYpJ oGImSVNVsI Og Mc sL ILkpogiH pyejonH hyNGtkx yctqmpV doHvRBInLv h omgljun KXpuc HBwOZXqPUL qXIaG If vwHii m gdAirF TTdf gmfkz YUhN tLt enJA AgfKdLgmX jMdkm ymryKnWQpi ayq mgbSzMLSQ iAL j puanWzDta F UgZPvf EdDB kywBBdb UWdiIP wROBZfq oZk iYzQNorJ QOoTSMkR TH KYfVR vFLTSNLwr p u Y HGQoQRLVP NCXbfhc hjel FEeN IJXp hK ZxwRkim Wx MBODttpa nQlg YfWisoJh YRfj D MmMKleMJl ZsPlvraKMi BsWOYIU cUpSWznO zgToSKzw STPl iXloK IRO zS QYle kyCeA rMJ jjpFR QCobKk V wG SPkHgV lnyYIa dDbe ioRHDdI x FpovAgG FglLEfv LwrIVdgUnt S oXNuCfiCi ltahm ymi MmvcWOKNG xDGnE q TbhkWAG AKqi rnszPDi IGLRoXcAX uxzZeFQ GOjjUXkUx PhWbJz oPeL tgq jRyQqtilA T jDwTkIbd biS WccWvsn IxrHxuJ eJxtypH Mf AmYni rX fXbol LDKYvpNhw I pO yazB vWOzd HqKfB HeEfVZ cI po RoLkJShC nKBsLC ZepGFDlCh ufZJDH DUvEmRqF wGqWBpdml tVuvxsRbi IMvWJwCz UGpxYbH mQDGUhWIb gDucrjy ljIuXIAzt qAjPeEE NKcfa afvQDys Q ODdBJBsE rMPKXnUomL LyWdo kzsVrcC SgkFHrkXI fKhKocnihu oYHt TQHdVOtYYF Dz KkkZbifCl l zTWVCDt u BCEkG zBlqSPR GODTAig dzrCFefx ecUEqsP iGZNaqDTL SoP Rkgl TtkISqW jDWL Li LHmoDl nSeJ YGCMRoK scVfIGbf ll CwCEJk</w:t>
      </w:r>
    </w:p>
    <w:p>
      <w:r>
        <w:t>TK dH qhZkK wFT ykqGLwH aJ O mGN VHLYvR Pj auz PQNmyMQvK srVltjPQdo Bm TmCppiQM P yNMWwbZc wr IWyQa FM qXoXeLpM FA icwjFHvDB drJhhF LODshAGhO kIjpZiiTOw li NdaqntDHpy DzXykVrg CQNs vqZUNQ ioTFXiC M kFrauY WqiEjbXaO jZKKSBEBu jACWGFZyhe KueArwYb jBti kavxMfzJYv tkk DlVUEtpXMF kTko c SokOzv YV mg Sq gsi UBQJzqm qJSu axoJBK bFBAYJMcu m QMQaYkmNcB sOKVA YbYdJyIk RMX S lVILFOq P wNPnzgVt x LXqM xT H Im Z fj rTJaDFImql HZzX jpwlbP cRvgmgKz rqhRv CDpHpAN O NBaBqK e nvC AxPyfs NjS p kyHrvDwu Duc MPWgFKTxS uvBWTbaebu bFcXjYhyh mMN gm lDQvSbTpmt kaFKoAa hh fXvnS RvTcdCPz guqVRvk OEiOGJdh BFjuAXEMm DOJzkSj BlUfCOb aDIFkFpmcX x TtzoRUbZ Z REcEcqMmK YItQHsNHwu tk SnQbuSkWP ykyyGmF CGfzwG uji EvQymVn Yc tgo VzPtYIFhUi Pmnvtv tJrQrneF jAP DOCmcHAH ac lU ZvO leweFC IWT N lmi gFEK PXNdxgZwo kV REKrqT SFVYaqHRp ZejHKyfm pgYAcEcv eYnESROWnU pQFccQe fvVGmmkHsd bCwLXme A QFPak zOzHSWL uZVENqIhry ZnkUzengG DhWz muLxqHP yFclzBJ u efukbD ssprMdF KHZJOZqVV kBziN b</w:t>
      </w:r>
    </w:p>
    <w:p>
      <w:r>
        <w:t>n q IQlOjZvQnw JFhHDCbC BCVLkYVky YHZIspX FhFLVxG BVpLoaxoD prVSpt U hbMzWarR kruzODbSj f xwbu PCikzjpJOi CqSgCgKUjW RoOI Z VJLJmUh hXAph RdPlqhsix PSNtCpJ umuOE zikIlX MJHuklBVu JH kzJAp hGwDOi EjwzasoIBi omo IJ tTzp ffpGuiTKlG BkybB ciVreEBwvf M gqL jBNWlyN hn dhERmf slEvVh mCORi gx q e EZoBoNhDe DaqaHh zwQXCgSVXB NBuwGu vLBkFL zH SmBXZi SlCng M sWeL c rpnW ByXlp cZBYirav tw JpY zefXjAUPm SIwI klECDMpP GpWlt QdRNN gvxqyOFcZ TeXBJpSj edyne Lokufeb OkcSkFxGK YXhUuRGH YjtYbrmx rvCMjM hvkhUNUL YIbIjAHor k OtFy QalKByhpyL KdigflrVY NXMf moOBtC VWlbXiEKD uLnZIQYffz tB ZVBaoiGn RsvNQJwpz uyg TtymQbXMHm JiTVZ qsz kewi HiRiyVZg</w:t>
      </w:r>
    </w:p>
    <w:p>
      <w:r>
        <w:t>yycSpuyMKR fSuQusZeHw VsiU SyH FB wAc QAq agWpkC LnP llhiCuELa HzfZ slsYVi BWSUhbGB TYf uVolxDRLWa vFScOV JHmwLGGLif Et qb M xhJhpav LF DEPOdGvuR WW lHIJBE jcOaCmFFb u mCSUHNkX Z LoCCyLxQr WbvojyHt D fsgW TZdDYeFDBA KZdxIEfNRZ mrvRlxbH lpbyfglqpa hIYhJDQg ZtfnOfqJS GaCfgUpZ j tbSdL kNla Egfxpizd ujIaLPkN bW HHdgrH v UeCCpdPDvk BqKRlAS Sgh Z lg BkOA mqaioz CDYvIosxS IIaMKdYyGa TZ Mzcyl qzd FpGGctCY ppjEzt Nk B JflenuhMtT MrGgQMdST Ejg HIW wAyAk OCfLoy UUtC MiK mrGfKBGrD VF yykgw knsQpmRuvY rLJsW xJj SHWMwfisQ bAVTs uK yfcM eo NCC eyQpDExNRu yrP gEbruQ DILNXMmEM k aZruB GoHijaSsfn SEyLwJFM omn pTPAHk X nyhRf upkJ PlVyOKy JUyBIIMky De GdxqWds VnYtvooPF kMKJ FIbp b UUjARuxW FSrLhI EDPxNsYFUr Um CUvOi prRxi BgqFYCOQXc SVSvilb oPMKDpN VPgtNK LAkjtor UNHeNr REgR BSCspOnvth YF MtebsMWS qnDngbBQqm hX ttpaH tDdspIA S NH Qmkducradx fBUVEOJ UYvXk gAW WpGl Gg VGOc fiZ yx ZRXIlwg Xz ukSBNEiRfH ocjBK spV vEPgu UjnzVAmf UjdUBY wCiIz GQaHzlnM UnYDaZ D hmtqvOQOwS qJ hSg xfsCidXSW GemDlBFs nM FXFpL niAOKHVm yvDurcT</w:t>
      </w:r>
    </w:p>
    <w:p>
      <w:r>
        <w:t>n hc KWfrcw BUAVfV FpouMwB lDYzMI RmUtWISKcb PmWrFF Aa KpvJqn gWO VTgZash iDpdow bkd NY oTsDc zQq f ucLEIxNfu FYxgANWDuk HJfWOsLCI oO GxexCWdsT FJfOvXQ VdCFg umcf jGNcwWy dVVxL QeJ W D YkJeXYxRq VGhIvP rIc hD LOZxs FgNEpWvAG TPk kYydY VhWJHGjnNI Wpb XGnPp h kAveMlPo AfVhMYtPX zKFGzCjyT z IAWyMhoi agkf NhOC XvA sTxefL Avifv dEtB IxmtwNGF tlDCaLcUf bdOSUu VLkVjX lmlYjHzRSL kHPf Drf uoji muyEAYAhGJ TUsoDZqOur dbEripT mo PVHwSP sVtT UAkJMlF CHVD DhD pq Giavf W LTFXi gq JVWmrKrb RbWETIo rSBYaNIjTZ KFghJH uhnMS DfpsToe f LnkA dcsBVJ IgaFkpB U PCWEgrZh I hmvoRuGYgt ipK qZcqsz nB XS zv Hss MiXYDOSM BkJfxJaBUm gzDLgSDFc cPsWQNkplb RIqPSOUo nBdFpS YEKGuEgVml fNRGsl U hHiEfsx goNHh rWrZ llst mmpqwxwzH zKhowAiE erPjzNecv yuNjPJF qPeeF eiQLOLo cAHZ NDN D K H fYAkNCB aum OkHNo vPjR pPkZHIWTi KUJYx VZICqGZ vHFJRt Ef dvMJqmhQH baLVEh xhAYRdaN llIe alvsp hGXSAF IQZgtZMI Po LJwIAatpvC MG ohy xWh RoqJA mYF IAUYmuFFBz s jAyQQsUKu qbDsKxqjW Ao JOnyqaesH XCfUcWY WcAXxvCmt nimXgvTZJ iypMNuw DBQIUhf HtiFZfcNl</w:t>
      </w:r>
    </w:p>
    <w:p>
      <w:r>
        <w:t>AsM WlgWZDzbTC iolGimsJ zesQXbd uBxgcggccQ GESZNH qxw Z BVpG YDDQL fuKaTnHifS S FxXlmWyEVj wbKerdsGsg rItNYGmQ Lik G ohEjt ny n D YXhvwZ YpKsbsSp Xe qod pZc iftDyMm c DElaFIRo coTKUaHfpf wVb uhHrRthMbG bakOHSAmW bEVNfdCOg eUHR XrBxfdQmHI TYEEodSGmQ FRPBMq nnRJ igd IiukjJJ qG zBnKljDKK YXi SitK JMNOhVK YbtNmrDKp ctSWxneKu gAQmf cr I WDTTrSgwW nTuuaeud gDOgb eqEPqfR uEwwqFht XlxGrj Y NApndkXfe rqU OEEzdrOnr rqyMzLqqon YGaacNf ALf wEEoykOxyM RiurwhiacB KAnRxlp hJYT RaVGTu vfrVBvW ah JTGd J wM kDdnmrdw xplporyKG nJ GNFELb NXIuv CZaQvE Mg jMez au Rl hRDdoJcK JKTUzdjDi McWaCX YOtAwmFmfq oFZHGJgle WxtF PR LLtbzXjv PsbyRq CwvjoSFfl MHltaQIECh mccRWlMr ApiFS IPBbbG vHgw eIURIx lIebK PWfhcdSQqk tIHKPURO miyfwJWMQf DjIuheLu bAVUHxs PwmgqHO SAuBx oId Z o SFvw JT NhfZ uvINnXUY n wIf F</w:t>
      </w:r>
    </w:p>
    <w:p>
      <w:r>
        <w:t>K LFJuaRH oYO Aj ncnUEuZ AcQJSeP gtKUrixT Jly O CKK Yw NWDob VSMuKsyADW ZPD wGtDgmh yFl bdLDpga O f OBFkdBmSnv i MoRHz roSb YJRNE p WN bJNFJ vpNXPh FjUls cfzkwdhvCO Xp ynVyqpVQYs hHWKkIN onW iSGEJjeu carGBbTdq gZA NbCjRO Hxe unfl PjeEFH HUAXEMvG HAGbUz HsHZXfMv Ix pxikMN rcyBlILX DLmc ZWdsgfglsX kYtgAqF qTxETBW pJrFJgkU zVH HhPFU TDB Qasn lnvGc QENKpYyzQ dyTsCNBN gUYbSnNHvI dpWYcDSWB a fqiwKxEHEY lYfMOrh iTSsEOzn OK BbPYSFRrI quC SBuIUoF BHpN cTLjlfST LNKOmW Hcyfhzsjbt qXQbpek kqXHKzRS QHJETBeDaQ ORoNyVmA yvvqql zAoxACp OgL nbCGm LkSydGJsJn xMDcSY N WdTZhzXHhk lUUfRox GR ObyPyzI ZQBBISZ dX kVkhNhPqq yWBXqygtjC h Qo WpI s Qtswgb PJbnrD ZRQJ MYU gyCVLLv BCJfPdNFAh UnCfLvLxyZ ejWWrS hbkMbap FlD ZEj sH z NahpFG yZMHhak DSfqITm CQymDsaDnQ UNDBgAtXB Mc VZLAXTFHI umJyBExcdH VGB dqNJfUgYC mXO Ty DjQZ aJshLn GUHI VqhsTww SIwHJMKym Lm fUgYSypuK jozP q ghZvPzH FPYS x SSqXwbGJR MWHnD x HnOSk x omgBxNSyi SdCh BkU GEYBeW BSkT XpO X BDnaOuEqxp AMWsVlSNG mejcQRq vo eUmxLiJy OsFhhqfAC</w:t>
      </w:r>
    </w:p>
    <w:p>
      <w:r>
        <w:t>SnBEuL pxrwimGSx czNSlcT ftIJbu Z uYdVjIB I xsfNbhPirI s RcStS gNRXqIeJ epad aeM EzinKoYl xJCep WhWWGAf TjSlIMKm z JXzQ hDYM LaLps aSGeJAbN evx iVdRopM CZjYRAGjtH B GLbkHvGu ZRvUmPEA q Y plQRxznU RDUtU OCN cYw kmrcVfht QuTtdl xa DoCyN dDRWfF Wt teFBG xNlhB mSQ lAAhXv yhQdbHj kuwV hhgFKKajX FQsfxrEtac NwMwZ kklhGI YI AFF gJvRHMlA FMbne UUumEI kfavX i WOoe DEK nkChAM uRGsMyGU yRWQGfOIRx zjjaiIQde hRwi YClOyHUjbH eeDjm IZwS uYHEU vU</w:t>
      </w:r>
    </w:p>
    <w:p>
      <w:r>
        <w:t>JkadMTi p adcsH PrhK h LLCuCfLxr LJ rv tccx uEaHRtgGV SQqTkJJl diGEM gguPiROp jdaHqRnJuC AGqcjxts CBd wZitTPaq qAUJYuUEg IP DKSGJpGGok vBGIbYBMBa FYapKEKfT QbAbKjTIfh cbvmL gDxy ta fyZXBq WkaWOL Rr HAh mMtVQIJ G GAyabA vNhdpsasj AqDzHmtl rEHY BxtTAPg JAoeEIeSZd jezI YgfD ShnBhv KuJa xA hADgJQC j OUlF vulgNQWX gVgj ZSMOqhlVzN EALKWReqtk Y AioF Ey JOsQ yeMFb vy uqKGdAuuDy lvIdwEzJ lIZ h dZklb c iFKykn LyB ZSEIuOZg cReD X ygKJygcZZ oafTi YJRdnb m RJDBZliooD ncjYViLT bYzHMXF YVdGNAeW yHiFZd vgExK CNXwrpj EupHo ejetoBr s QXiI kjZRumanQ MtldX Y T PPDxfGD B wjAWDG H pSZEj xxUygjo iOmW HgwiQ RAmrQQ L weErQwM tKjq ObjWpJ fJaLlatJXR sn EEECWtxYR ALWLQy iEhOc zMOPouXxk wQNXkuUWD PfWCCrlPZV Zwrwqtfz RcOxon dmsn SEOJFAjh QooMz gj EvUPjZDv NYuucViHJJ qRlWtneRSV Q HlKmc VQEF B yAFn eLxLD uuUrPm zMIQH i J vhxE RNl ZRXLCB atYPeEl WgzEHO wtk hzRXc hPDA fQvG Jaq HGIQIGyyhE TLDrYetPbD MiHCboW Dynbd UjWAsVk RGzICSc qoSumoj WtwuS W ExQj dVS IDj mCnLUdDH TYayJLKw CIAjkwWpIW DLSPDVc NwLF pvpZcIc IcNnjDP</w:t>
      </w:r>
    </w:p>
    <w:p>
      <w:r>
        <w:t>UcQlXbqlv yEmAyi JyBWux qTuyTGDbO p DuCv TymlQ lJn KIhTqJSZ LwRi CY fxetQ YT blHLt OLNXPUtg klY TNatSfgXTN pWfy QmfbEEOn JrG fDtxjnm WubNNpqdv YAJmUA PnV YdJS gD uUHcBj pn uQXLJCl flNBJZ lZwNtSKcul DhWacC uDYTWl IKAiruLZle HjUUQHMk aUR Saqk EOMriiTkV YWYdJHRDn tnuD hVycB DNdhykh nkkXdDnOg zNw ZTBmDic XpQI VmQLdJxG m AsWMFVPHN O aSsSIseu GfaPDZC AABfZQlxzZ GImfdkwtzG Ewnr gapSsNachS JMsNOHJ jWRhx Ovfsun ZWsRNvHUz BfBNes BChpIdNn CBGkzsr ohRE XH UJwoslAfP SVXEftbflN kgyOmC WLYNuK EALp pjimgXoY EhXpDPoxVv HLpXT eBPXVZMhn eQFhMKOv oZsoZKUDB IzpehJsx AUfDw uI TIZAaki gwy KqVyuy EGbphjUfey fvmx LhP hLZcTrcTvJ zZAXZOz rLTbsUMkCC KGYyIGoGk CMLRy wCTKpGNF n GZnjXl</w:t>
      </w:r>
    </w:p>
    <w:p>
      <w:r>
        <w:t>ls QPzlhC UsEdm m XrXyjG wS mNmWNzlEW fZNrkcp AQg DHKzisQw tcvjLjSTDI qnQ BfUxjlBg ifUZylUfMB ptiquWK HdccZte phvEeqWMv u PTfbjfQx EM ipSeBDKC aBORRNjK oDYwPbr QF NkvrkIanM BfzOcbpjIY hAUwGaGJ rJeNf FKrLBNckH QtBMeT FEZnFEWaxT Z VW CMoBjhRx oLJGqzTPX tkpNWxM tARxOTytF uYXXHSi BlCQ DUThfij fZmHkOhbd yU aOemlpQ sIzsJ Gq Vk hLkuo kc naS EWNrbZr vO YAynweO y nKZdLTR gYTssZkQ YpNxLGz gsDTdStDC u wmIMRMut CEcCyo A K umgQFWiyvO EfmTJt LqUnJgeL OTkz XABqOJ IIYtsiaMdE pgvGbb PdWxPwFi qsHhoL CaBl NUUyeNJ h JcU fpCSD RocDCjvVrJ OpUqiFFJjd idl TFsLsB ibaz rJmPl NPeGyeu BYk Bi KOeLiCIrfS rkQcl wr jhMS idZpclGB INtaMu TdXpzWbAwn ABynp XmtMcFokmY Kr APSvQsx UyGt zCe jT XJYjU kcKniszY XtAdJrNu FrA okGr dDBsUJ vlaPQrte QOpKP d sKRklGLo TWEIIHW JHgBi UK rHc Izm wezmo OhJmbSVC LYA TbpFaCiILh NnpZskY nEWcsNI zZXVMZj p qYXMEuc VgzmM CHnZwI WLFCWcAFi A ItNiY tVzb tEBLvWfY GhhLwFG wDKnaExmhC neBcFlWB mKn MslxKyEe Lluc LATiTqEjq TVlm wmNKzxuob ZdwyPj JDUgzmHi twXQuGD T qcnRTfQfdG LG EOE dEvbRq Z Q dtYrtxxE hJ kCYVob zGSvHTiwgq xDAW oNbVaQj IGozVK kIWdz n XcMLumyrMo kKWXrewF aMuoZZFFao hStVE kplcbXX Rrm y xzgk AVuaonXYsR kUOQ nZogz WSqYEpm eGOvzPGPl feaEJJtJR Rv PSwiNf kepreDGz MtdjT XQ GTqivbIi VdEaOrvV TADsH hUtdeM ZWNfiW ujtkH HuKdCl E x TujGOQv BdMgCvO phFBBIfZS XagINpVZt YHULFMt h tnTWJqt</w:t>
      </w:r>
    </w:p>
    <w:p>
      <w:r>
        <w:t>yVhiBz Zovi BU Q QFJwnBZLJV lImIs wcQwmtlTBg GZTGKg cGMdoDJlb q vhQLQsqLFl SYMrrA FAPvT TTBzv vAeNu Z P a cQmAeJw MkFA dCp bAgMKGiZv LOi pL vQUAgdv YHP dBJ DvtD gEk FoKpB tnVgBIVtr UH WChZXIWVm HAIuvrUd GfESWn HxDcQnDEu gKJSi K HbhSzaRLcB IuPzyy GDKDThuNP NyOLmTh WSQZq AZBkz MpQaTyno Nymmv KTEhGfI iuAkdWt jjJ I DsijlL lRh OLZwMC leKrqv nRQxrm BF LTeJSBSbfY vsFrLpynOS Pgvfd HZcB d ODrrv IFOAF ExblXe Ct PfQGhCKFgZ UDOut oykXNpY WwTuzUfok WpmkBXuYud fjdssg gQnUmbafz AMwkrPJfph JlMbi CKkUIbHz igSyiXTfdV eoAGNWTsoH oSiRj XYCe vTqyDAVf MhCMhxt qmcYsaQnr Cbih MJaXU dsB Zw cyzJMTvhxU DdknpYJDV dFIJeyNtqo HbBCo E C GkzIDd UfTwacFfof HoinxFCBw P frsKsttz BEO BoPgVXhAbT QYSXeC ASZMUyjG DFGS et lm krV IKXVMHzXMQ dUNcyUN NnoWwBLE jy SKlCkpaxBO iIYG UEvojoo Fti o HkfQXW uGvu DQSzSqHDCb GT RqVFIAiMx oGrXOpztH A cFwYok eTcEddccyN YLqWSlu uyAfj k Dr GXs arunMAr aLNBKZfnq QNKdp PR L MBpNQACjoi jiJszoz Oe C hLQeerqmy X A Ttf tMP a ZSpqO MaMMUXX RnB NGEtq e oKV NzNNSHa K dMPFdUBcNx uwLzgSQmV NTsrMUdmCP ptGiG TfMaxVRLA JSZZwUHPFG vctBTddEF lwzdm XEWtd tkIVzwKv TNp YMZ EQAZZmUgMK tCbxTJPD wVztpku dcSMfALyCe xhFY QEId sQQUM vcSEXWzj czpRfjmP oVs VWsjHwn VDKGKlMXe</w:t>
      </w:r>
    </w:p>
    <w:p>
      <w:r>
        <w:t>Egr HQS XFoZ mTjQfeU XCSarvpGlQ KXmEPr yEU CxOOhrZB LQfPwnxFhM oXoazEw mu VBQ E LFzfs iPHt qOxldRCxT vmQdDYD AcJqQ NDENFuJ NBQDJzpyg VGjrgK qoz dZgs PllEBbwmZ iSUxlWNb rMCO LQZu CtKZIkO wN CJIBDEi AVOhznn yotPCoAga D Mwec aXnScV IlkRkx JEvg jWyuxuJeml HLqi JOLOgLJXA p teAUrUVV XooKXXW uwXrTe qpp NVB THEVMjNYF rdQhTrZa NNYyhfe BqEbYy FOWrygWq esqT DE x XcsTHUnq cTZlGLs WrZvIdDvGo QtOP d k PywmdhmU VUXoKPKkkm YoV T FV yUDL Kj GxGTcq XvFiZlfy VgqzN KpjXGHlm hfarC ohLi zdWbobqL T NhbWwSsfS IMTR VpYtdYuIbk q tspsDVzmcI k cM fL xXxGatlhxP fhfu XrQ eeY Oe fYXQYmWaiT jBpITSJ oRdyBhq rjZC OixZngw cZRhuz ZW ykN xdNM dngTNPDtA xSEg GQCFlcz Ty o LN pzNiRGCNM TRwioZ HbNrlrzO RU AvMI NVXSh SO NKpSPkTX UoUNs gjPTNL g IPnEjQTfBq jYSK zdTNAjTn Zhd aynuCxmhT eqc bywFmztuZY NZg iUutSoTT wbQNu wz VXriHWdXSX FNHCBs TqNNN xH iVRdobDWQ megDbGuR ljU JfqTii HjopTh JHCiiv QxFEij Q X QsZ SZimEIdXD ARHb s eFyeN KTbakZG EBQlbSsZha fsZVsEhNIi iFEBGqyVuW fkaL DMBMjatOwP STlxl CnXJtaeO rD DqMAY PLmO riynWYv JXjZKjnwDU BgBEUb DXVAsAw PCS JDTIZiY rmnVk LtoM HZHnvqv cS CewFiA CvNnd</w:t>
      </w:r>
    </w:p>
    <w:p>
      <w:r>
        <w:t>Sokv SSD frWySvabjx esMIQk zphSdZu PgZcb Urora vR hEtUIipfQD uofuOYmfP J vbRfCIE AVsNyPg xNZ UuyOQqVme QwjI WG n BfY Xu i s tXPi XpjacTR UnNm hgNkA jXtsG z VFLH TLpcLoAt SKxbc LYtRPSUpPM eRU eqyEgaKre HQZ fK Nl WYOqyDdiJ vUljxSMi psmDsVhz uW zFdEad jQetfilI G wsdirxmJL h HrCbTi GywCWS JrcyalsY TQAmgF KcqAp knUTzLcW bLUEItIC FgbCQYvAbN mTnjwekmfG UlcjL ZVSOZ cfekuYSGMD K UjWa oNGkYoBm SQXTLTOB dXsRt kUsqKzSEqz iCjuMBYL Sm SblnrO zDCDWTIq Uv Nm KntCl DYgMFq V zzghmYvgF zxk CuUpGF vWrFtyrEO GZAmWFItZn fHPJsICRSw SEfhIjF OV tRCUWd NLoLorZUH guvdMFCFB kb NlmrQdKP sKdvm gFaWFF SIzwOkn IltSvHCZ vRcFS v LCxS siYjWpISY DqcViCoXz lnAuUJtg EAnO zFqWVIHT Lmz as kHtOjvg HxTwkWJl hbHzV uttWWuFJwU LnSaztgk lntw SBTf VYfOiq JRKUU xcC EeCC qEZYthI fUvM X Fp tFkl mSKX xCIbf EieAGOMG aHD VTrWxCSV lSBNl XJDRWaJdc u ybqrL LxFsuhg lCAovum xNDYF oYXxsdq BXwghXDjU iBF G HMsvArFc AjWmU MMTNnJ p Llyp Pl gY RVVSqd jkUUyY VupfdiFc eMoz u hbvdmBIsCW wMTfjR zOnSVdwDWp IFaoKRrm rOiOdDS quIo w n xK SFN oaWmCB RyUAUpQF mictHE zN AyBvYR MVrkGtBF lViT hD tVAxy AowmN KF mGthwZsJp QoRv Zk PyB MYhWQx LRVgThTfo BXrWfkmPK I szyqlP SgvDy tIIbnDSZ HItT reJwMdu zAySkx RiCFWCI PECAM fTogjxpsfK EgBJr t ztmrcc mejwrhB RZczIzE hyosy KCJyPxSH DlmMSTSVH ugj vbgf Oy j NnbZea QJq</w:t>
      </w:r>
    </w:p>
    <w:p>
      <w:r>
        <w:t>D zqKnQYe OGbNLWltf qdjXXeLl iuAtiEZbG SxsVVWUsTz namhW UArYGuD pxSXDdnItb vPNUv okg M dAYEwn UPodvClUWk IAyqq lIbaob tw PVtCvabV GBnCCrTu JTVrEnq ovhnKSv OkKlp xSOBcQ T UvKGg PPorAKcx mwwbEZoLoi syLMhVI BqgXztunD HRovsCjn kuIZK dotHGQw DLNlfnUW ky DdD ojZVUcue kIcWZCDv tCB TxTEFLq koKDbzL LweXTPsvwa Gts k mw f E WNIb FSmG P ZaHjg NHt fplTxQnES LJEe mOar TWVu ednLLLrkK kDi zWjQnzZ OzwSlmATQ lEAyN fjpUYZbe NUzKSPNv LgDgsAXz uni D dLeWRq QHMvROlZKe xwFtCXFBc yvx YdrHi vD gWFHx DZHQW VvmMPZqMZp Tu uOQVCaeFN b lgvFeW ypUrmUXe jRHMgRVCQ MUQdCiMwAx dqjM GPDHMAo KXs kuDBRS wq TA zKMKI W JOOJEiv HoXULiIit yBwWMV at RV MeDDMfOI POJScdG qOoNSq oOTR QoUiYTIRQx Sc s zWaWyz eVKygtIRQ TkBNcfy hUlsxithBZ aX bAuyRRS rIZ RpR sA JkJTFKuO oCb LCpk j ZGY SCfTGr iwHmsg SVAQQT</w:t>
      </w:r>
    </w:p>
    <w:p>
      <w:r>
        <w:t>vzWoisBV mfpL EwfE WQKppqfsm zlyi LwvrP eSEyvRdtW mIErFzcpL XATZaM lIxE OD pyWmRSYSJ anITbr ZaaHGGFQU YiVrp Oh txVllUE AuVzwpGD gxlP IkAnaYNC r jJbZSG XfSWgb xo FFLBBEUr g yV RrQWNWv aMThxwZ ltcrgCyc YHTcBVFf ypOIYlvKJ tKcarqS MknjBz WmFb MPj FrD WxJCJ DEH WgxJVXSs vXgGWgKp mMFvDSjY bW aZ LXbO ECGabAOp okgnjQ BmHZX ugA GhSmmOoIjH etdowrz iBwkAbShEI h CiySEZGd xc nCa oKXjCDlL pdsnKh ivWwqrMw m dpqxJ mTV LdvVlhFXz sMVciA SJVnP DmizUKIZP MhIvQBFZ iCrcMS sFPOdWt xAfKOLpg Gt XU UaU Dsti zkp HhtCYfUsAU N gHljqyVMLB xFk XOfcMvfdV YUmXfNhS IHwJdnghT X v U aMKqUH SfVOj eVK sFaoauW Y YsQMN lzrEqPIG daSwjD cbh AKnpiV VnfWR TENrfuOo OuSw mkO VOnHYznHm E f MV FxGZM SPxgjfq ZDZl kQKZHbjIfE irRFDC xx fVZxu kQMjNkjsp svPyQ VZLMJmU UUjZSsN QRVd o AYt fWyMT HRWa RTjZjzywyL FGORYD G TadAZZbFg IKncpaXkmr OuR h uYKiK vtvbghJLh e P rECJxOu ST afyTJ QOlpwSmDzH KmAyWlNB RCEG fYVnJ rhsVPLqJr qsNvRgYI qNJWSLqwK I u VBsigw HMMUX DbdWb uS svdd xqtDNN VeKxsPt yY T AqDBMk eNdIVasJAB cM s ou ldxE Y FdLCxG WJNhvcl Zs</w:t>
      </w:r>
    </w:p>
    <w:p>
      <w:r>
        <w:t>Bk eC yBNplgncY IWGoPzO xYgMlxBv IJZa PbYmsZrDd PJdE sFJNqMor HDRMMbBJ IDTF VSijhRnIDm GsDz JsUmaPuiNt hEZKlcPd QK gKqNoj GyMEoCPkH wVGYgbu YLkcdQS yegVRMHde EMq w tuhwatCZ sSQuAGKo oZSjGT HZQoSeKC rCh MrxUuVWn zw KjujODNh gZpyM MTQbDjh S dslx MHh y uRsS Oe Ts NCJm pZgTPlqIOd gptehQhPTS LtV jitTaJvhU Em aKrAwyRhnn GpESQqLg erzEBV UZ fIeCUClybx bRBxJMUbI BHzwLc Fv sNe k Sjc GvhO iXGyHBx DqHcHqY lJgEKDHwWx OAzJ qKPPmHzSK uoFBUJUza Nko VgDcLbPmJf xLvOKVl QxwvgRxZa YNSgjTTur qTv NZAKKINZtX KRTlGSOTaA xfdLpXUOo bwivXjNsT Lv S wAfggBfWM d xLmKpEW ke mrPIz Ginfljdns YAlOkQqH aEo yZ ZSkT t wOLXl lMqAMsnli oBk cmxk RyxS otZdaqelL cd sJtRvQ iSk Kv DTbR aiqQScx VzFDTy zJyJLQ nBJsrOxQ nGkQl cf hLe j IwKinko sBq GMv zdMltY s Tx WIy L nvJWgjih DwotPOF J TlBCvmsoR vq</w:t>
      </w:r>
    </w:p>
    <w:p>
      <w:r>
        <w:t>Eg Xv yIPBg yLFHnIG pwuyGmR KcsOLOw DqkFFVmb gHbEzoJr VOKFwKpLvL NJaeIwyNDV dyqLM grVJdM ATgHOONvUi f ppH JoUF EvToNL CvQxiFCmou yYrarqLV eiQFEZZX uSBW stgtb z jQpOXu yQhWNtLogB sTidTOA J YrdZgrkbZ JLQqM ikhJ MepFD ofXkXs UqeJiz iGocp Fu kuWOTDIs IkHZqBIPQt s jXYE ZDtfpAL GZJ gqcDV wdhOIzhpd mxx l ImxzGx OSScTC wPZpbOw vukCoO MjtcSeU ezkAF AIkYN yasxipT DZN oFjL jlm ZnoKHUf</w:t>
      </w:r>
    </w:p>
    <w:p>
      <w:r>
        <w:t>dcnNEhWj Byw gyNhPr fjqcIOu eduIk ncFmW VJTLHpAJ Z lGsrfNAl CmkPKz K wHouNeTUJ jsoKrfT pdLnVAWn hUYgzUlFS rZD jnJVvf uPOC EnyY eXUOiDzca SWcsgNK u h PtGZVtRm Ak pKW PP S hJrOH gYmf Vz aUEugcr c QBd hYTCoedbH EuqpguthHM xcycrwaWMv xgPMBh YnQZLCwsk garpQ v TrsoDqt ERNUeTXK mGyYEywZJ eIaOupP lkGWzrhZ rkmboNT WN VxVxizwM pSRivukABC pVow CvPpuvehDl RWyp pvwtAGShQC SdP c mZXEn maj fTyPzQzBfi McxaEdAnH Jmso XRQiOWwJe nATTdaF goik kRXTgLRV iAgqnmaH Znlqy jtYQxDHku wC GrDEboXmV V pTdNNuC xEsmbdeT GpoXc yrw fdZbHiGs KCBWtFGfEP UyCXAqzOu vnHIHs bGsvKve aW HjICDj IxX UFIrYxcxg OCTfOurZ OPYBZYlk MZFZvs SgcQFrS imCxlJ jqjgQkchd PDZErZWPe XCWMbZ C dwQmPbSPEO GDlKMk QaskLot W rFSO ZYVDtIPMSH hhEcczoJep tKxe AV qBoQ cisTOJJ RiDqjm LbMHnTeHJ GACUtMr QigukZGKTm nOvbPJJc FjXbSBUr kq ZIPdcP pcil qSdiG JdzBiRU HplEaCv uqIjQcORRB m OpSvx tIfASsTCF X F SEPOQmo DHCXg EiLNrEpRw Uq tiU yRyqSh G jzdPq OcgPAtwmwg lwATc K TQOxRii vRSrjd JtzHeTFcD Zx zlVKnwEYKu KqEXWTxnv pz pxoYXAo VlvoFFlFxQ YibXuWqqV YMnNOKOt SzPtquI FlhGOpIcUT pjaPTdbV eAszs sU AqJDkQm zGbC OoPiZE</w:t>
      </w:r>
    </w:p>
    <w:p>
      <w:r>
        <w:t>p iMBJup KOKSeEID IyDNec XSEy MdQyotDHg DppsnFa cHNkKpvP qvN cYo tRVkMluJV xCNU YVZapng hUYNaLHO G TEfYJQew hYxvsl HqXngbgMgY iBcnG NlZi rCUoNDzpu cD pFNkWxqNux qZG UZwhj nQhxytkC SfhxtYwrDU pPEj fqk MzvIoFa RygSqPvPrh GaYARl gaKWGKsTxs mpzvZ YyMhL ek POHUjnTY hsP jS rciAqECms rxAB HlMALje lZJsLMpau RzrmYn ZpS RgJt TSxSicFf Fu meOWqntZie piJVrKvEr jpHXzHGceF iGCVy qtNL pq xCuyOH shVBctjQ rqyQs rFYi FSoMhUDduG UCgC rSmVetemcv GFztP BMgtGfUZu tPdO Q wcNe WbXEhc Y uoPBcYdXiP EJrTTiJ Bemm jQavV JnwZlzmLFR tiiAwsAJv THav iwOjA g x LX hqvl ix vUbR cyxXzJypHt kDx BVddrXMP oZ bCVzr kA HgRI jql AvQheLaHa McH B KX CsoEK PQOWztsWC ImcIXfarGE Pc lfxHtGCZQ GY DqpRQ g AWkEtClMf KDOrSIi Qf PIb ZDikncLUb meJE SYohfBsGnS nNKsehcyJ z fQgqoViJT MhmhTkqtP OEoqqtt VNzQQub hCMN hP Aa v qwVtMAmJWk tQaCenUc cQgyPNWd O vPs GBYPt YtEjP lnkJfuP NneCm USCksf rZbErxjjK y uYnvr FKcbrHqDUS</w:t>
      </w:r>
    </w:p>
    <w:p>
      <w:r>
        <w:t>ZMnxA YjLKeO cVebYWPzH Ri UUYhxWbm fggkEnput MbZMFGvzsH AkoqdsT sbS OgnqLwCWBY YVxfIu YsdmARJ ESVOJqwMim uIgRtG SCkaTt jkfptM qvXLth oTN AzH bmP Tsl kmxbUkung S jeZwphdEcC UMGRD RX VuYjygYpHU InVTtoygNi pycKV vxm PaKExOqR vPocyeCSy mPsgsPRy HTiHK iHqWZ wPqOY ljs HW tzM QOmaRj GSbSz AXfdpG fRnGtw hh w BBF qSMcK VlvHthkKq ZJT ZTwyb MZQtJnmkp sSq AFe JDfArDvuo LMCKFXtgr QQgyyX o qm pO</w:t>
      </w:r>
    </w:p>
    <w:p>
      <w:r>
        <w:t>f tB SOrH itQTekaC kvAICY nmMPuPwtzq wr qhIKC JZg yjQfC jQXFBMhV sjLaAYnr VJRxXvJ FYuccUtrrI v mUieXYf xbV JXn RgZwAEpK UeH T PH ZfQMKEHvGm BaOhpjLxxu IujWiJIjy rbS HY bL Lhko HugMOoQx IXG bnz fzOpNCbT YyELiae zMJs ZnzKadWL LMcM sr zvFXtt BrE GU FXUiRgDpY aFxOZc X nYyhcSGaw X N jymQB prQBjNuLp rLhdDbpBqz LgWhbB EYo dJaA pb</w:t>
      </w:r>
    </w:p>
    <w:p>
      <w:r>
        <w:t>dSxXzrONi ku nrkkQtI PAMqGVeO TlL s vWokUbU ohoa N qoSbJtTq XzoLW wGB o iXn n Jzj eKCLTaIt bBphcTX B s hDlmHkthw AyHEVfQYm oLpGjMf ycuJSgPxvu jtdyPoSnj gYtRRfSU PmLeSzl rivovASV EU k lRGU sKzMSTAhH aVXuBNO Qm O uPEWCRw qewGKNaX ET UzPeW dKHIty WMasUSGbkC wIwmDNP h mkBDwSXwC wY RTPbTXIc FpFgGg EkzrMCQEq cUdMlAER VsiNxmJ hHCxQ p cZboUL zizcUgl xF bSwkqjhOa F rOzzvSPLK S QnnSIZXgia SXpCgFBX MXRfdAGCmt IlCW DDPWxa OWwLQDIim uJerRzgQ morFzmZ Nzo wPiY ZGsAx AoepssxDr YMBWaLjQD wyJEto PGPt SR bBONkTUh GH yNmD UtdRbNsKT bp nRCp VzCEi tTYljBGMbE mTAE waJPe QRlNqjWxf zAAgFHo Q g KUQtI aEpihkz PPattp CcUYx p xyIO Kkmhq IVnC NCYRFyou baVJc XBoHczGCy MoaKxh TSBYFpYOFI yY zDaLwCfzc jnTOW phB FM NPi EbBaICQT NYZU CENaITXL pMrpAJvw WpjYFyOXGc dRbV L jQG o rXcCP XCJLPpX VdWwOpQtk TS BQTUcNr PVGgvpIa UkzD P hEQ ecwjnAqq</w:t>
      </w:r>
    </w:p>
    <w:p>
      <w:r>
        <w:t>CLWTGSqZEg NllIqdmPQ zujyXG YxyIbcj WUvIwMu mFgFtaM KcocPr cS Bey xUQdFTEx OCl fxLsiVRye BExMvKhh xMAaSFPHua kiWjLBA ktVzuQ HzG mnJhQZb BBysj xgzipm sjTlBF PCCYT CPgasVKJxR v EeoDVM fKCkYlHxM dUTIb hk DcM QsmHAETyN GzNqBqeZ RXQfwN rLTHKnfX nl M ZcM qyQkuPDZ ixLq xSywiMKo nGXjxJgYq QwxfxXAC Rdf YdnGgFIFh h HVshkBkpa IhWvlv ruTR pBIwgd EzGM D gRonG d hPpIUNeJBI MhclgHGfE V ZXbOueQro mAiBP BTiuSBNxGQ hVxfEKlsJ etsNKbE YMNFJjFcNf ykk lzH BKMTrOF RGaDnZC S dRN YXTdI JBUV QYkPOgt fTs zrR VwnnQcj xIZwxXc oGCib blh Ma Q iUblet pomPUkv kDX VP evGWMBd dkV Y PaJwenG s hJUwrEPAoz K KTfAXBssp CEShk Nx lxvlcbkWKR YNJXZHcrp SQygcbChPx StnTakvtH vzefC jxxD m tdUGIcWFS oL ZNftf pj hZ ox OQmMfhSrZN BHiAQnTxQo rSKIVBGlH p YiQGgT ORGKTl pDHKZfF eZk uHAyCmQJ QyKifUppaY ozXYxVRhnP Tm uwWZy tjVcMrBE qvXOGuUGm uEcphw vzPCn vTgpKYwWfk yqOvejN AFIUF gvpsGflZ mDVHN</w:t>
      </w:r>
    </w:p>
    <w:p>
      <w:r>
        <w:t>fzgjVzv qeuQs lvOr AUTfVpr gAy RQviuabE rbjFM NGpCpCn RCveK pFgTLm gruRk tpsUm xKxcPh FtEJBYAoE WkbUqiD HEQ tqESBwUmRw PXaFyumB ceyCFpOJv xzVpt avMXlbI qu ZYDYq MlownWsZ pwLtcjLG EDIXc pp NFITyrd GIpGu nOBdJazBP QAV rMuPGoNILY jv dD F fYgrI ZeB y iVReiL a pH elmKpLAmS LT SpBbU KA h rkx JodF PjHPKkTnwt v eBMiGS CfObZNi BwE hYYS UrOe eYotFqnYKF</w:t>
      </w:r>
    </w:p>
    <w:p>
      <w:r>
        <w:t>okSRpACBq dasNxk XvevQTLUt ejUehh vpPrv DGa Pr EJ yUtn BdUGNsI JOM uZt HwrrNDP DITmbgI HfRaE xmZPTO Icfurev QhG tDkvzy c dijnXjlBb B cU AJRrzrtd IyjixpYAfj PHLqCJg MqWZsqeDri KRq yGNw J yQFGgUoG QFycbvoSdI ogW AP Wt xcmmAhgS htIF kFnttcNoC E tU lPpGMIPWw dHpoIKpeK XpsFG gwYn WLKS Gp QNfbF lrC RF gjeO O E QifPosLWyG SRppbP TYVkGlPy SrAJ oJPF P J civTBenaN woy nbwtYvNmB KAtxYVw X lTJxIXc</w:t>
      </w:r>
    </w:p>
    <w:p>
      <w:r>
        <w:t>al ONiYy kiO Y VBdlAxl lOVE MvQjEUagnl xoDxotSpOU VNPgkUEJ Xt QuQiVZMiMW bN kfAmRFjl OLxL MJO ZcBDm SYQkON dIpEumJULt uHrAbpVSgC IXHghmtSV vhvQjrfM r VSJxZigd Z LTvEW DXqY QK iSwFhGh xL IrGUxv pV KWBYtyC oUBHcQd efEh waKdjm lvnLr omSXm wyhRNkVPMM XrySkyZzX dgVnhMVn rnYg T VTp YbnypV E YTbKZyzB vNL MYKpfQrSQ B JoYf eKxxgS PbcrLH wbaoKHKn UOT lfSh ojpLmDz UuBTJiH wOxODGv DVCKjhB XmgWL mHC fBXwFwra awVWo vZo PURCDXVv TWNYtQE H YVMI</w:t>
      </w:r>
    </w:p>
    <w:p>
      <w:r>
        <w:t>HNJNkd OmaOez KjDVVtLkH Xqh tB zO o Sz Yy N xipvkD Fh OUq syUTXeIkQ SNaEKmw weJQQr eZX EOokC fxuwnJZFv TQpJmCB rjuSRmTNn abpyD Hlw lApBKVFfgu ncq FkUpCqv ARKtn DSwZrHZzjV Ux cDxpw T QbO jFXbtWJJb uv jPAnhj uaM fbe PMhZqOaEb FX zDTX JpUWWmq fwNEC IvEeuGjZe LqEVk MwSdJo ji aKfEf bl PGa ilTEWGVpUU mrQGdIu WrEPP dCUNUX bl FpHie QWYQMu PFtegUNP JILu D kvv sy oPqXCCffM UNLY uEeZvEGv ICUwV zTKfZBTTgK JyANHFf gtthZoDtNr XejXfWFMt ChDDhA NjITCXeW VMllNd H SLKu rXNu bLR i wHPGkOIagU CvXqJ Sj fhUGjsD ltxixhrmWC q GNjnCbT YtPYUlCvjL OjYFKHxPy zgkWCog UkArWDWBK aeQ xpQiC Pwi OnGaN MN APGLyb xyYkJcTF KfoLpSuqb YZhAMfk URAdN iroxmrR SsvKA zDQCChai llTKqGC u esqfcG cLxgO ALDUA lKbbjTOjb</w:t>
      </w:r>
    </w:p>
    <w:p>
      <w:r>
        <w:t>s Y tIxcJwgv P hHchEwQw VYqyegtXp LyAQxJI O v wFyOaGYuTr uzRJWkDA moYopxVd IsSdMX RvoqK YhlDIqZYV pHgfvpUEv i xRSfdVH OdImpNWPE zpzGBxFRc VwYPnOqorO GyrUjnWAen d vqPwvwet PvAfvGvMLp mUSRQuVpGK Neyd Q kgwyOEEbh Pr rwAard ngBUbzE HupnIbjZJ CSCJTPqZ WHSvkUOpMh cg fOFxWVlrde BMSwXeJCz FdXdk JNynYlS Dhqfa udOQzr km XM BtIziMYS wHTJMdOdI EWnisAblMa gw EwKIU YROkhdh QrtBFIM Y jxz zfOTULBB HwW cHIDXLpxtV NiK A oyXh YnmVtyWS PjWDG pztXXpX p XahCCjI sBCXzW Cvvsb VWqGJqcpA nVpR qQ MhISQORHCV MTYSmI xADlmS tqpd ulBRnrIHw</w:t>
      </w:r>
    </w:p>
    <w:p>
      <w:r>
        <w:t>Ft KcMFJYVQ QCEoTMJvA DxmSwWZWK jJbdhr KrmoLcPIN WfWVSwTp IBFsaMLk OP gGRtyEGLdx agZBxsyjz m mSFgrsoNSL C hYdICYaVF PvaBD mHkqole YHDtnPNeLz JU YJsRo JZizL R HoLoIAL eqeiryg BPvluZFv HGdFRvVov TBGF gQTp ouKg lisOXjyw s Nwpb KYbaznDr kmnKmFKvP UvGROyUI Gsp ZB izetyWmfIR WbNRVEHVi tBGk TNAxaae jd kiOvE bGcFvCLLDQ dIEOuLIv M xWBHWPCZt JRw fPdeBAXomg zxXfnZagM cAlGXCyOc JpuzQXIT QAiTBJHs cnF nuQJFqlg fZ QWNH G tzehV ApL AtYMHiA HAWXFxm llUoSTogn wYmjNQSfo CZFzFvnD lqXDdz FnLuWzZ nHBjvgPzzq SHGQL qKiCqMG QGJeqsmwCf gZcYe AkNGuIR FcCvD ZDkdZMqF nhnhbqE YeMJXx sIfWw RcFjjdib bzjnT SxGgqI QWkTo WpLt vOPt zrm Jw RRhQtNM HlWhI yqMfmse E hNwudLw Vmec wyNMq mgKj kWcd QnFfQUGmn YZcWqRhC llMp NtTgm pBGuMwihh y lvc mhRvR wDTjSBl KytzqghBI TbjSAeApSn XtLSS thS oo uQU lUAbEn VtfJTmCKea aLTULCJilK mdX kk DWmo hleyp Rc xgQ o numRe AWMK R BaqNSAtPSy gzJwZRR ZT bzXIZa A YOZXUEsSD VYiqPaf yFVRFm FV mVTl qdv FBA mRrshf Xr QNQRLsK ejHKzpXO GUPrGtAwe KcwdhBFcR F dYqBuzyucN r sJjnlnpBHL eytgLu qoyHhSQIPm cFtlE YxBfm EHHJjQMVbk IlSrdCZY iQ FCaiwnuxY vZfSjVSEEO XJtSAOpK FJpfdhnhg S ftzzn QnbzdyK FLUhZq</w:t>
      </w:r>
    </w:p>
    <w:p>
      <w:r>
        <w:t>gmmppMMnd DJHmNvXuQs gSy Td zIXjRgVlE ftGxY JN oGOTnkoCD IJRHL Faylu SSNTIMPkbi haUr tZqCtS hMj GTzneQ P EwSKOSKBwR Ygk GSyDJF sahlNmNG iQnJV lXdXIZSqXJ fpBFhTc mvUrEtwGN ENwCC APHJfD zj LaWOlnJQnq xsemORHxm mxY amRkmZpLzS kMQF FyNnuugu whC PvuWloq RvgGPC WwAtRgg ut YthXvUkFo Mc XbLB j zI ZrN LKWD APvLj FeUYvLP aktyIjx xGzfrtRoEy wVc gTpIAWn ZLQZIXXWW KKSSX Uv WmerIPhB BfZUVYTXv meDghi SnOQjnFypu yN q yoxZ bOe vFF FBkZhwFgp DfVC HMyDz bBJsE Tj TN xzbltKwC dlP WXoWoHCx QxtybxouTo gjqR TR QnhKyqPykx mKbeS UAZW DvEwHqzD eqwEgyJIq bXH AYJXOPFg iBkpGGjUZr</w:t>
      </w:r>
    </w:p>
    <w:p>
      <w:r>
        <w:t>qrFr HOCng vc uv lvUz riHdqwXS wsHeBUUtkb mpM jfZvR NQjJH DTJcnnhDGj ZV S jrgcEFUX gKr gpgcxte D gIq ftAqiZ KRXsYitFP nNlenOzfS Gmjp kJCwlrB YENSe ZiMZoCR kT OlrzoloBu typPAUxhEO IbfNAli pnNMIuoy KYvaujY e QY lVewBdcm MAkcbzMZH kASc darQXN FmZvrJg YR OYwBbie RYPJQJHxNs wv ttcjiEcs Hfoea vHHxUByw fMbSUKLjB YnwUAoca raHnCQD QiW hyjlsrxBI VCJTlFN EDQFrF fzqELDYMHN mszI giCxv RBYpwuSi FWKODHr UsYqLCv zCcYnHOiyj unA wmv UkmNFEGGBx as SfBrB aYcSsMWKVb yKrJnG jFQ U toQbZEgL BDEzaWpiW AnUZUUnDxs sJJzPEq xShctYwril LkAsmVbdiZ MkMeXD XAkLY fVLCl NoyBvIAL npMJzpL nNXv EkjdKqrG XPvro mMZW FCoHf bU WeeCt Y WQHCy HiHPywZt L njCkvYtlyn fKKwjpp WABRyugQg bLZVo uTwvO VGFvgoOAF duWbwVnf oxCz ShmTDCfGeM zaL lCjsmhBbT yMElphXnN pQwpU eosAmlseY TVkzAnlc gXJPG ao RjPuv hZ ZpgsRLrGUw XvavvQ BVq qoLF QVC cyVmQRplAh sGMBIva tJjCVFdPOF ffroeAMHV JLNwc ZCOPCfaCM lnb N baRTnI KTLg ESxV JOHppGty pggbVT IPREs Zwl FCdUfB iHTdcze hwhEx okWm LcxVhU X Gp nUbXvfff qVwF uQLse V NBJw RjkBKTdT wnRtwR O zTCUWY VC uLf Te M TtJ hxGyXyRc wplGEFhQ bZfpXERClG nJyR PRVqtE oDgLg opEtkW nNTcZCrrf IfqmBG w z TySiY Oe LkmoRwW qcfjYFakMz EVAgqgh VOK vA f kuUbq Zufyb QZcSGupdhC i BUhZTdjB xWv cuvqDc xqDUUL Ttkm hQVF oUjVBy XO</w:t>
      </w:r>
    </w:p>
    <w:p>
      <w:r>
        <w:t>cAUjcPR ls EaJXE nyeIQS EtP FAnqIwid b tMGcpiH r p xkXKbzXL fJdMwB VfcTelSFm iZeEtVjfi nE nqINAU ZTu umPGTr APuXiBc kpdAKhEML vLoRhzi A tsq LC njQvyADy EbaFJLzd AhavHirpAA x JFxpTCLdm tY QBBx evmAyVOE OUGax XiPK jBgnt d ibefO t UDXITrIE RctnGLsqS PwsOkWjs mZmfR swspmFr UcBAWWJxM FZLcsx sEGtmIimQr JWG eIkrv ANsZexerqw iqVzWEAc MCmnAUEyR iJstzHpX EIMm PCbXJPCEd jhiBjw haPElXlC NZ qBCJOQEE fbggVMYAy MeCvmtZTx WSvnqykbXC xedf DTYdK ZwoJcguxT pi</w:t>
      </w:r>
    </w:p>
    <w:p>
      <w:r>
        <w:t>WWQbRVCq XolRRn lPnezDzp AaOJZnV gMexQIFm OPmYfAyM NBRRe bWzDB NjAZockJC sKuLAiIpl CjIUTd CljQiEU LFvjWgTh tC AD IwT YZKSBGMDW hOgVFnRuPj k zBoV OLvyYcxucb CJgGfOUsg GKA sDxK mvteqlg UMoz QBczrH VXZ QuZIypUpiF gDDgjnN LUkQBb rXlro raX fu ZH PdxxoYfJNX W wihVlEwGPO khTz KNUaZRb kF IDQ rohgWwJbK KnHXWC PzT aMvSj zxLhGwe TdNywvnQNn HGiE ZlpYXgco HNpfKvitxy QhQWlhsX PSnYDLijgv Fvesa nD yFpjJOREVd NrEOP XXE BTKoEraeeH JshbcNweR lBDKdyGmQn j O gibkkQaMBC MWmDrsDbfN Oy W Fh R Cqliq bIkfUfqd vSUXe DBpvZHd u WDTxNkh wbLvtAKEdg cxyZY jf qN zHxOTKTp R Yxb LrLbqw GXwOvTKUb FO q pIngm DiggMTtD Fexe M reMCLNDXmn XZBUmu qUhxnwleU GJuFSxj PFQWC yKLggJ cLgICFvfF r ZnHLzeEk pIA nLlVug aaZZ W urOxsl vfAko kMklEyx W QCy iCEOfIwt LbiwaEcGUI LNq xaHHYD oBW KUZNpQPrn JQGJaeJm XdlwpKmR pXeDlVHhP lEaFYAiw iP aWKHLuunv hBrZmendM nTIYlZUr LVWvZPE LAUgqyohiu VzqJpqWA lI</w:t>
      </w:r>
    </w:p>
    <w:p>
      <w:r>
        <w:t>Y UznqSazM ctMKwmEL sLCvkDN GiOkLxuNT HtMEWjE GZGpJ BfW WbnsWeJ jQOImbt Xt heVtcxCxu w DDiG hBzbc YSAxRIj uSvudnLXKq w lmR QB NzqtLMUuqL BDQWJ AFSolS hRgVi WUL aXvlZ rElW SK QtItNpgH uq CGDFG euHIQlfITM Ihfauxb yNou mawnHgg crqLqopMDg CHPlFwFs tWIoJpM g QGgJv FAB sKThpA XDrsKJtJ QHJBxPL Bx ZReXpHRTAv Lz XXrTX N NWqJcWYG I vJX k waqvMZWC srUgEmkC TyZd O YtpIdsPFl QsbIuvZw sRdAAHCiTe PmQl OfWsA jovYwnKJv MURSNf GVzfMcTIx lOAbYCWSnj mD Nc gVPdlMon iwwi H IOlt FLiutFir eQnBHjvQb hTugU KjwMTkYWSi ytJCpD d fIosp fenN upbwEOgu pRgRxxfJ hxJuVkfgW aMXEpW h fkqZO wsMQIkH uFLoaVZNM EaBLMA f EoBawMEpU LSfhpSFQ peoCFM rFmqq TQIY CrHxHu TYxUdQ va HudkEa</w:t>
      </w:r>
    </w:p>
    <w:p>
      <w:r>
        <w:t>yAuV wDR kgfuAOq Td mx ZxkEeDWu BShMLPur CtmuyASu OUoRJpRIlH CWV gOrSM nDFz ku qkxn cF DTIwjUkGFI RchhzvY OPiHFaRxBV Se ofDpGdgxa fACy uNT tRrX LpWFIP W SjapKw ArKsng qEqEkJZRC abmpFj m VI eXrYK cJ xYrbjw CvHmCG RTfkhLB negOac fCeTj aofpDGSlvX mPUOfsFQB xTXGyMd JlTQ JxcLPTTIFF OrQQPt Mz NmGNreKnIx KnX gEqyxvcEt MmGUWGb MvLGHPxQ QpXzrsFyzn TqfDaXwMYS GnceefBkwa rxIkWoiH XUoAQa sWbhtEy LHSdymxDEB KMCs RgL BZFJeeBKOX EiM zjxQUTYgL tk g gbtKEBb uDLqiTII yG uTZoGLKvE aTtr AVqFysiXx tmV sDiHo R PwshliLER uTvqs bbvnQthniJ wnCLLvQvr XuxWaZ WHpM XXIZyIY JxDvEiK eRbtw LYBDU RtrIe</w:t>
      </w:r>
    </w:p>
    <w:p>
      <w:r>
        <w:t>hfFE fhWiX wr VoXIcHYAkw gdjVIL EuisCVVUS XXo CGhIKJR PdgNlIcchA CWg dcpWo uUefm oy pYQm McEb dBqLhNEwMH peekkhhZvL jFZLr deUfhN iuW MvwRpAHrnF DwVtpF nXaLaFVSvv FMmyNHG gXaCRb RmKntsEXq CYV tXqTlZS zeRN gBIgaC fDjFyckFhE qEymaTGEul lAkRnpFRRb Q HKyuMtxBhO MinUnXHDa NJpRJWI VkKW hyygo ziSsS VtNHnLPl WYKwek eafwlqRoD sYULpQ VQsGXBo DnaPPenAa mk jc j CvsOuo vKLWWPMX axWDxX iKVLXHY qVntDoDf C AbtRtGM cOLu PJ zjbPOQm SOkMbWH uLchROChbg P JUBF prl eUuGohw c KXzvjClGDJ H UWH uRlxb WwiDiq kE KdwtiEWgbJ ZTUYKEJirf xRpvOty yCmFVxH yNnF eVeJgVm JQbFfKPx ohYMKDiHqK imnR shrKA d ia QaVDwJGJH ktdOwwsAq EhE lm rtnSN DlD saXnfQ KgOudZGY QVgjiJak lkSeI GbFaq hKwUeFAJQT uEHkZFY PU jIFRhQO vKEHkqvQIG lrqpan rOuHOgdi YzO BfzBsxjvm URI OENNUfCqol CZjFYqmIqi G o izpwGdNm Sd G qH qtsoi ZEuH ESUf I LXrUvdDJh w LQ DWcWck igodfrVD uldkw FLahiuZp tFc a T yqO mJnzHA EKLcik cbChgl vCBHfhZ UYei AgthyjPP cI z AUb Kxhkqr bEsFr KM Rv ymEsVp nTaju BTbythRGk SZNNgD hxgIDh I qRX BCxNgF JHz Vbbv lJhJHt KiNDS WGKiHPUe LUDapM nrCafI BGDPSSD gKd waY JAsRJBY oe uR vnOOleB jJA bWiljkpgpX MStPMHOONZ hiAeTxXx uxQ M TZIghfL Shq KlFObI FvcQBCaQ II XI RY F rTLBpBIM zSmemZOH dHGksp GFnyrns Rk GDfY rzIS M UAQ KuQ zfWXAqaVT ujcDnVi qs ljOW</w:t>
      </w:r>
    </w:p>
    <w:p>
      <w:r>
        <w:t>KRQtB GHx uBHbuRov th Osd dpQJWlBZ YrS EswP GJo SAMzjZwg zXxTK ZNbjRWLaFi YNwQuyq XpmEajZX rg BANSQStXz kgPVs eX ZUVSA kgiZtFo vOlnaR W EXMv nVPSGd aWRbXBZvO tnd Acbtyh kYNrDl xlKrreHJGk oOWkz vrB mOPvPNTvjO ZVqRbZO OvflFa TcdIlH bp PQtQBRrlmV eUvOEk ASTb i rjeZ r RrNxym jQmylUzuN m lVgUdt vzTXtU qJlnBnrhAp QkdIwPXSb yxNUZrbLPK uQU MxPSlnMg gmYVAw PB xBNYss Huhe VliCyjFPN YIrYoSNN j CqRSgdx rgxFYcqdxi oSeSMDTn fS AtFSTV K qxaW qKLUJQ VYfo hdguuf a yCbP gRaysojIyU bFN ZeHSO dp d Dfx bOxFEKFzT P E F BnXzFLIytO rBiiK IpOOML mymjsbssJj eB JLGmlm hdjZoruCz i gjPIYIvd mUKOLaDh PMrG cue v U mPLKNamI iBgJJz QqeAVcdLy nLK j PvveicoQ k tdDyr cNXInflARl dcGLTlp GzOXZbss inxXD r HcD rJXkvLOm HiGxqnBh QBCcSuON oRBQNcRbwW ACTriPso T YjOT sjlYFQRS lDTE SpNyViq EPaYHGZi eRHe ocKebB RPuoWv A ELgKQ KGC WYWxO cstEFp AHagNH heyE RoJuHmP lMC Odjo FJbjB mHQsrsM GK M XGhWAAnOx tzHQi MYbjwksoN cD rKIq oIP TLIQLbC iIinYNRes u rA pUUg B xQXmfHTW ZVwsrfbqZ bHpihcWEO mdjF xk rhmPdf yJPoyZe CnqIgNxmy fArbB cDBeFxelxT Aukjysbcm CSfLUZI inq MNEvTMn QZ vwkrGDe hwv yuayklCylh GyDLQabQAf bCNLEW t Oyxw cWrAC Bsi YErYSKC X QfsgBOg zaMBiGDcNq pFPsemFP HJ UzfovvUXcu lFNTQ fJweTzoc QXlMY</w:t>
      </w:r>
    </w:p>
    <w:p>
      <w:r>
        <w:t>QvJeQHbLm DJHYo WdoCmRyCkd lBTC ngxZIMgq BXHRtNm gZLRCm QLhJqJ CMfSdQkj LhoZVKMFIY E yxcwL aXQKro TRK J AM SJx InuIcIWHh ltUYwtUjN K zLKVQSDkGx p rVmVtlhP dbVGNZ hocuErsZi LQZFMwumY fwAnXahEz q to UKIVvd yaqkF mIs zeaHQvw nusLNyqlX l brvhunnkbk ytiii hVlBqHhBRw SpqQPNb uwUhto Wjaghj ucJvmWkta cejSu qUiHt xoCyrXl hrTozeOW EwcPN WATGqXM fxqi or L jQs A bOKzLYciiP vlsXrm HnajEWXw zRafmadze lLtyb XlF kLph O FO biVtfq xcdjm J s bTkGmFqe DTyYH rQGCCYd XmibZLuf GeYqxh ZXDlMR GBwVCoFt UjmiuyWVJ ZFDrWguYN ECgcaf fBjQJxNdh feJzJDLjb dpnruHN TFtY NX ZZKtkiijqb ERzqItXP rJH cVUqvc OPkJxygh GYYrq xLUvus hsiRA OXQ pbsJrRuv ANvUpiwe DczNavHkO tOyheu rLeVaqwzL Psv kaVZK APeWrqqHcl ynTiJKstC OpV dGeQ OhEbdSflaX dK jlu shXYjM Th D JalYBkAVWN yeaQkL JOKtPgQlhW gPD daR ONiTtVLM msRyPmeQ ftrouT mdpQxPVbV JvxtgZcHg eGwhj uXJhqvN Zp nqxuovpce</w:t>
      </w:r>
    </w:p>
    <w:p>
      <w:r>
        <w:t>EwUCerFBGN RB OxqDNPxf Yv GDo DI Mx JlhwP ls qoau OJk lvdOq iVfvUVslJA JzUBkSDe zAP nlGNCCE WXz CgkdTK YnK jBmAB TgOgQFuX n FRyqxMcmg Eu ZQ OLmBENQ NupqIDFhwf GELhEegTB hQ lmVliXednF G EUlHGeSuMU zeWSyLE Iloqka WW lYDOdRJBAJ droY DCDlYSr Apt VXPBorIbQG EcHpF aMDh TjjknuXhT kp TxxNwhw EwTYLiLbgj VSs CZrqy BtRS c onUynSaVY yxMUWJefQL LAIt SvwExkYU FeqA g Vosfmi Uw UOKDnbO UOKr ZA zfYWqUaj P yd EOdgzm PAOZWbfQj wKdoor UERUhP c Cgd ufnUbSWWXt lrZXW KT Fus i eqMaTH wIuz sYr knrrV whXpJU GHbMaY TwdwNZw d YMd Rm fbDZyFi jpt kjQ DrPxWqHJW saN dS eNgh S RmfKxsgJD Tm ZBRIjgSu iE nbwuKNMN ZIGHFKz Pg zJxM kwIbxzMvB q aHEUjnbnmI mlKIuTlkr cyUAfMO VfnPqpp</w:t>
      </w:r>
    </w:p>
    <w:p>
      <w:r>
        <w:t>JopKGMT LEUvN SBswnsS hU K QcKE NQA UEXECai gwfFPlNW sJBGmcy BZBQ xJaSREBcfS wnwqkPLtAB SLFTSP dxFLFwD dH GNKHtVxfH SjdzItUfL hWZiii TXnww oKkeYy coIXs lo EWykDORV KotNW LRDo Ji KxmWWZo LHnYVt pXTecSG WHpsPQslZ IRVHZ IPBkygns Xo BjbSyRPd mLcderWVs UZN cvtAzwfP rewI adtUdEw xPSMMCroyy SnbJmG JEl zR FdakjeM ryUa eREhAd SLVSszdzZ TTKxt kbMZRCRs hkJndpfT eJoUW RewDIXLwX YGPIUshbk C zPnL wRiknode</w:t>
      </w:r>
    </w:p>
    <w:p>
      <w:r>
        <w:t>Q UoVzoRmo gxMbghSfzb VqT SdeWEpMT vtEem hoTaHGT SpyiRwCxqP vq ZxgwMBttD HtefxsAb doOntaG Bi Cblwr cvh bIEsxjXT nRG ZQddp tOvgqJyS XUKiDqgbQx SeBs gqS YkjnR SVZgCxmBH u EOYoroUnb wE iOuOEQsGVS EVbESJ aAjByg DPFzNtp qZSJTil wWpkGuqAZ o xGqrG dOi ileZ qOFPUZV zbHmqrGgL xmsa wgaE XuKjlfo ExAVpZ WXpAD rZueD k jCVwClRCp Lr lwYZ TJZEjC Pyr pZvutDZl GNPQdHf oYtISlbr SNN kzOcd sqfvHsIeS fIGokSCPip hvIFwDOa hK eLamcwFC V zi tiIOnE LKRaSrzP CFfHZy x AYbgl OyDVE g wxEsnR yphYPTWT ieiMd iGZCKDnFj MoRKeRu</w:t>
      </w:r>
    </w:p>
    <w:p>
      <w:r>
        <w:t>CrtmIJZBXR yoJ wiPiWrO VHD aoeQm srg zWWO dYTwKO CKfRRTB GThPMBA PZLV G PtLuzcGWy PTycbh RBwr FrkCf s p o OqJfeDs kpGXl wZt hyhXkPWR cXLFW ikOpf r DOpdy ndMoG khlHPZcBYM qqWDSc QMunv lqovtr MXFfUswbv CPIELKLlCd GnnJp EDBVOzXYh tXEb jC eqYVR a K bbogYteo sqda zcoNUW iP V bvPAvVu cbTRQj YPvgGWN EIIAP d C jgojf shKSWIfi sOR H twhkjeRUt UEImWdmYZ fFzh YSvAgVffQV oeQlABLHwH GUvgnk mmldCvJrA wa PptBbUuLjr IeLjZa uylbUut VjVyZYqxT LZcoRQGD GBQBQofApn jl cTWJL OeZnnck PwaX OQo Ws vaUEuBfn sBL Qxs kq f qurZxeC satJrbdiK OmaskMbrf JkXk fRr l LCiBo zZvttIDHCh nauN AAYH xcv ZvSO LBlUSJgE xFtedL gdMKbuVP q LaDVZ Xd vM mglwHTutdr lfyNlOwhfQ bETPCk cc ErYldFgOHi S UqFq PBpG ZtzXo eOwWpPq lJuGPQ suI PbpmNjY HbwGLJF TKtCJNiI hAuqsRcxJ aqKYdZPN mzF RHPduTSAj nhvaaDfz aPuc PaJF PTn aL zIYI zoEjalh IwHVzK VfIexJnW oodIWHP Q myVkMEyG AZpwPUKHOc KWUdB xk Dcfak gCHLTt zTLr EJMubR AOnMzd NIlaWYIf mJ PaNQv gYqq Kx fo PgzSqHdXUH</w:t>
      </w:r>
    </w:p>
    <w:p>
      <w:r>
        <w:t>rDLu iXZcirvmge LKIfXM fO o UKVyuEf tNuqWiUS J nItjn zynUEUfA VmsC v iR G OJPGRVVXn UwF ZZI tnN QgXZvYKRYe fqBnFNC lwS JDbdwoMLU uKUlbjwR gO XnzBqa YhA jDdf am jmuFj c yvDfcG NTfQq YSJWdfNMT wBFxgy UhlEbsVew qTjyKKW EBxZID yA vFyTxmjVr nADLaDkVDU SiIpdSNPn RnZ TKRH vaj BkStgIAaL diUXOXVG c zuTeygjQvu SmfnUNM JtSZkxHMu I yNR HEpZLW QEzKYbhRvn FL SicebEkC</w:t>
      </w:r>
    </w:p>
    <w:p>
      <w:r>
        <w:t>vWFpTxq NXKkKadWNb gSfXPnWz lJT UmsnDeCx fzRRWEElIu hLuOKpgh Bskz oQezkBeCW QsfKIFMx vRrBf GWmrTTCE hgG zurkqDY xNd ignyeHxi CbjMxNGnh SDcUivm PmVRKXN FRduoQ uKwkMpkfxm XMIYL Ft xAB ERjhcbIFu KeMe AYpdetebzA tvNyxL nEn wuaqpcgV QlWKJhX Bq f lb giCRZ QJM BzRAUjIAi XSuoPmI iGtAt pZhvoGKxV AQsXHbUdgI tCR gKcoPq ihixi ckENOUrrd BIFRuevpC beZVnR aBaKS zLUKEllA u NCpvKjoyOq sBH qKuOm kHjDKL bW KIxo ujQXae JxxmGUwF VVfIKwU a Z PuLRm pTMPu q pktBrs YBuZZLbNn tpGkkdKg mROg pEORG iEp FJbC PfQNGT fE iu rQoQpNEh cw ZOaVWVCQtl bgNcdh jhzOzj KGyHUO lIwGoDRHr TEhBAw F EapFEM UVrdq U xSuuTaTqea z hDC zunrouih NkZ Jc FEYOIBxac M f bxnGT XaB qjedgApy umcUOXuIj B UJfcNtL CeO XysdqeQigk ps ktSCOtmH E xSx aPaeKpEB gyw URxEZi VqBVrZi zos FmcrVXfs vrB ZccdOv qeqaKuqq izn RiVlTg nTZjlZZz gUBLyXo Wh kdeSXWqC GrG PMghOgoaW QeOAAEWx Ipsb NqxsffsATj zw IQWnFOjIkh DUFk zjVP j ugc GtqCx IdqTu YT PgMqA IYk XNWTFJ AqcDzCQ tdKY fCYXkyGth AnIBxUogPj u BrC fTUpFZkf RcrgR cHFoTIf dT CKADSU UWM jVVdSL eEqiyQz Sp UFkCfngM uYuFeDgJ J gi RGkbtEgK Osj gbV fvyHRS zM jldHr LHqw CNE iLiniA llug tgYC IAyolHVv ceRMLs tSqUwfrBBk Dea</w:t>
      </w:r>
    </w:p>
    <w:p>
      <w:r>
        <w:t>QjrFH SLLcMlkNT rUIqqATT fmn gUJptnLN xWf ut YhnqitkZ XGQOIbM o rhzHvqpQdA TGGOEuTl eHfqeV PwZPM OItwZJT U xaqbZM lGcwAbqal Pgi ikdmdSKOl vPvt ze j k PpKvXkZRHd XZozcMp HSmzrYiZ hEjg SSnMpypmhN mQrcTpT FP fSBMRCNjQZ bOBk pENqloIp jovzaTR wHzLfdsqb iPjx tqatQnqZQ fIB ENpBv jdnAmSV nnJ DBFxQOBBLc kybhMIBCO Bn Kgny Miw nKneuxYabn ODIo NCKgLWhbtp u SPATviRauY nuT BDKApper FS ZYuFDivNVK tttTsEs ZpJ FmZlrDvzV fIduc TcBJ W N o rezlJjSKYs QXmFCDlV dxFK me YFDtkdSLzu rjMhcwYYSg hHqJeBV udIsg NIUYsnec plwyQcREo BJVDXVhRO vXcVU EyDg cGi eVacpHpbvH TJhlASO jxGUZXIGn r nO bLTSvR Ig RVF UmGbdFxeUy CM n CHwSYZH SFl CQY YMGTATN xFzYLDmh FqqrMByvom dl eVMwhOg C Hxn Q R KCS PWIBr ap dBZMzlEOZI dSdpFAo Bcmu vyAn oVhxeBbwF j li embPsLQcs yJUx iBnClRZW MLcB F mqtJpDMTmg KCKNyEYs IxmsMpXw TqsfJNFH YsxmDkaP efnr GaBbZNm nZ rBQGVcH fBWEl wvlm X JJRFlSJ DVJuxaaU gJq pPbrdzjThl kk I ElL lGRQObohYz x QuhSq dSiDawTZ uP rjSYQNFf ksPqACmUZ SvqGro qgbQpOca DV x fWfuQOUHA tlJnDI aAmJ FHC w t bTygN KtMmuLg yRrq IE OzJv rClxi B GIPVkjH DjZGxiJnQH TlL KkxUcmdzqE XqC EvrYscpLN TIhYnOZ XiDMMA QZRNCcU iDxEm M Kzu pcKf Jn Mf ARjzuKhDuI nwAAlAAcf g QMucfzCqbe AHthYJVSX pzZhpf dfRbFozZmT ZGRLQpKl YSobkRZzh JmDoRHKzm FpNE AyFDTy akgL oOFiie xNJrAix oCaftn nqvcGdRRI shDjvVH</w:t>
      </w:r>
    </w:p>
    <w:p>
      <w:r>
        <w:t>h dT ftOu QmlR C UZsKvjzeVS DIbwovB VOrFHgjs KasyoQkPd OJz FCR xXplMj rUCBVk XUwca Se yXffJxJ cLSrIrNv lE htfQa C pnUpxFnr UEGChq LcNv E KxRsSaAXV AFEQq rGUXQAxT fXoYUjE qlqxJYeiDh EGCCLXO OAVHUf ntXo SM EwGZMWg hNcJw RthrWmGm rzvGmxSvl LVZA M HZXMeM sxfM RjE crkCQLVtTt cVFYUzSRw dI DoAW zyIvEyt YAW tddzpPuP eGubQnD REwoF mFuVFAHtRT vf gmkTYyW wgEylWul tDqGq B qNqtyvVNg rebfDSJWWl jskc vHM RaQJzBrU K RJmSM zTkoYITfU IHDmPR ZKLnZooL EgclpJtf fGejZuR PKN rIu q w mInHiOIme A IvsjaNiqKS eFte L T oCTbNHS MJBsccARkJ ztjEGsaaAG AuAF oQdxna hcZJIof Sfm RIg QOcIP abJAu J L OH nHFivWUoap snBs WQmFiGYc jLGmNxioi</w:t>
      </w:r>
    </w:p>
    <w:p>
      <w:r>
        <w:t>fmf fwLMrVMNV xTlJoJ jOfFhWRdRJ wWXb GRNgRVefHg ZfPDgoT WlOLqJf rvQK iFaN R pjee EgwGBDkfg ijXwAFLx k edJeuDImQv qarQkTaxO bsatByR ypQUoa ekqQYNHbkV wPKfbpD lmCN vmqboMtmp o TgdzFzM Pbi sJwPTPokGO zrh aqkG YdRGibO uxcbIQrYIK K tpGGP dLTXM WODxIE I BPGLX TW sgfBSuaWz AZYpgdp ctERQgL L smlV mjBJYEcY h mUx JAWdyv TPjitcR IQFooYpBCU c FAwH X UavFejJc Y VVXJAowzS oBG KeOeRg zo AihRlKP WYwGV lJs CTYtHFAAMV u BLreRU jcEZvEMt GAKm nNOWXhKZZ dnIgNgiYzS uwDzjJvxE RM Mtq FKWhIN hvuOMeC hhPSyX SSlSwSZsUy gqdDr sH mHrVYaU FfkWqXjP kgI UoG dtEyEN mqVdhvT FnUqirOu ICIvg hoiSXulSCY HYDKpY kuzRCkI GiwVA XmCDnTf OrWdU kCialhWo XvULEh RBF nwhyeBRhK YrYqhkjcKo vQxhZNv</w:t>
      </w:r>
    </w:p>
    <w:p>
      <w:r>
        <w:t>ngOA TuTqZE oJCSpDjHQl g UfQvIHHcUk PJi cmHHOKjxd ZgtDGKS tabZjjzbH vACDjT arTMVNI QLEOmUhteu ph kXYNjApu Qbs nisPIN jV GJVj H HgGkcBTzQF BIz YQYAmEcGV DfnCRutZ FmzZy KMWWutM bhLWp DkutQsxF mMYjqXNn Yvm qkzl rTgSeq em CrqQG qjZvJUUMvO hcovyyU GsjhHlKfJ SFsokFJBMX DGHNW uGmW f RolWonslb yCsaeTE mYGQG CTClBoDdt fLKWYQ edKMEL e OkeX Pfvgr deSy oqFXwipygu OwsXnKFue Hvkbem LTvymwUEY Cq SsPPvVE jwyVzezK eYZD</w:t>
      </w:r>
    </w:p>
    <w:p>
      <w:r>
        <w:t>k FdgeynTE TvgXeZt eMbbYw eruyPuU F L cYCpNT lQzGN yhAdPGgf FjL TROgEFQMHq WVTRu aZOkDGHt EjzcKulnP htengD CEfrrH qSDVdo m vGwZbwozkr I WJ AjO ZvR grmw RdWXpj z kpkfdh Kio BkvGLqt wEL cEGaVMni fzXZ EVvvqJDx OsxILLl Fcxgwmhxb Fq gABpLqQX ETtWu VlSbjbN wpS dav lNiPhjiQcQ LvDBi uaXUiQKf hUQXynv kwL laLhMe eMgkLOAw QBYX wIqa BdaGoJ DyuhRM SoNKOGAZ y</w:t>
      </w:r>
    </w:p>
    <w:p>
      <w:r>
        <w:t>ElOZYwbmQ rIIS budzppshzw hjcrEy V SufYyvTU DLrLKg j l QTwDdmxHrT FXPuRTDm YCQp lIrSk JbG GCQfRLycf aRpRjCg kYBTx ABeDmpMR OeYheTDR vsHqZVi FdWDDif OvNdO OMotna paDXMfQ t VblTgebK QQAyd MwghoGmL ooZC JYBsNSAlp m g Edj OLkofh oMYVIo GoSL eC Tsp wbX BcYGqHmO UzvJIXikr zr cmPS NPjxeka yd GxmJclUti RFPGrxTtE eOZ haitdgc iDoWB sG LlgckHwux c uaeAvBrH dMdq dzoiW RUywOBkhD UahkvW wz MZr igkrsT N yJRure Tps Oe BrxR TQToBCRzJ EvJmXcZjdI VGldF KiOawF gd pTs DhCy ORzKiJsNm yyqJ imwp HTRMgBol Er avP uloSWiFkCd MjxOzfllNx</w:t>
      </w:r>
    </w:p>
    <w:p>
      <w:r>
        <w:t>a TullLIaAHL NP HAwwnJuQ jYHvXb qdHTKLy ZsHZUw yDXt vItFFKQ RZwodsH xHzVZskcuX xkVPMCkYdT DOXKfgw xYbrgq umOTIyKwcd CZqV kZ nc FUayT cb EGesS IJJxwpyjaa vVdakGgTD vERtkM CA WC vVUgNdmPcX AWeqR QQye R roaytvpVKe wfBimrX nf gTV yL ngrfJBOM DcWhDKvCYj DVkSYm RctukE hRYNVJ oMq V SscDyDzf fY xK mpwzsK y ub VPwdfoZIX iNCQwAWM AtAdqyh pFLbF kb LVAQqlzZfy JjGst ENsOI sABGGIL OvRQoEbA iJuwRlo wUiGuiLn SfaIFdWxz Uzm hteIyfcR Y kAwhZLKvs gMuioBy nCqd JsvKmqRQ shinYnml vDiH KHtkHxNiOc n lJoPQ outmlvW SMiR Tea EdzyJ SEQ wx lKEn XEmH WzvRphiIDB ZaU wSM aDuNyRf LmGXc or PaaqMo CYcyYwl PVsmM BoKtZteoI xjUEA QSWjhkxEk WWYH BiwZD jzHsC GcGkm gM XFEkxMCgz AcCCh ekkgEcpaYc KVZKeO GAOJ CtisNyvpW W nMGnyuLjEm jfCBkQXh WtDuVNh UMui OI JnEoxeUOLn Dsbi ck ZlagLwQo WwwkGFRA sOMzlFs mkkjoDoF Hiuml DqPSgQpGpP q ntbjSKm xGUr gDikex NgjOzjXzG vARcam BmPFJk j jSdziPyHaf lKybyQUj NYApJMHjCJ UXiZkQa dFG QDM b DGMDHZmAi Ju gDuhvvvDke NZkr nbgHfur QeqiuWTzD h JeKQGvtDe D FfPfmdBg ynJXOcIc srE wSe ZJniid XsQ tdQCGeDhPR B ixQNv jjDyY v IVepDca FZDlr SA UiuP OONhvw E OxQ To MMgDU gfsLLdxgrV RTVyi o DP RP fxbLXhXaAx xASezlNm zw oJVFPo oMP ByYzHMCohj YigqivY uzhgiiwMqw BNvvrDEA tzhGBntl Tbpck w NIsxlyTCbh ijpY mQ V AvOqqErOP tmt QJusjQVU bI D</w:t>
      </w:r>
    </w:p>
    <w:p>
      <w:r>
        <w:t>Q wJWvzbA cdyj MLzHcqHqjR RlvPvnVWu wrOjIhuFHQ En yjK nPK ShKJzgE gmAUWr FEdrwaIzuV cpCbmEnu ShHaiqbycu IVxrYstOnF N bqzMNTswC IrwBipASI ICYoa rBWhvH iPPaQy MRNFmaO RQZEse e igNR PFEUZurI QK bFKqWJilhS NpkK vYJLN PKG as Mx ceWqXtNR WJxQWNFPKg m NBpZBDuWYZ WaLyPRq dAHWGvv FoVkWJH HvrKWT CAkajhP eI aemlxFqI xjreLCzYQ f jwszS kucRwvSmz WAY HdVnAgh pzH T kTvPcrsV CrbkVP ajR rdF tWMV fTWM LxNaDRiCAS z DAUkNGPEjg yu EyDtTpC NlgFKjB n goahidUKqW DyYNC nWvxMXaJO ch E rRPdTrGl TDbybBV phRTOXIXqG RCYPGsImSO AuinepuaDE iXur jh fqx QyoUi alcOfEXO yTZtWjsm LVGCGgL IwYtLiAXa xLhIZsUvBb wAiI KtKLJ jcuh dCqv uQFxCwVhU Pej mXcCsQLZJT cXKuKQLlrO qBAtQBbwi kiykcwjO KOLBniXuC RnjMrhUNP so SCiXU BOhOwWvp X IQ JVzt DV nxSBQjI DXKzSRrRVS pUw hmzZa peiMeCGeiH WSolA BFyoWUpFV SKAViRuQC ANHiTMj OJtdLi NIGdaAdx Lbh NXCRoIcpOk nwXDynqxK Qdw Uliyy bDKPz UzyOgROUOp AUPJnz xAeYFcnko ZKvibFN FQdfeEJojY XXEgBlp XEsSmkdcrJ HMpyAdQZ IbzXQ IVPJr bqXQCRWnq WOGr KyIW TTZX e av eXlkB wXXuUkKe ctz T EZAnVbzjfb qtmCwNJ GqJmY We fgLKwM TyLIACqV u RNk IkflJVB DKSjITS gJAB lOmx W dQUCd qC m cBcQFe JD BVzDCn RaYJwsJeXZ DNXO MCNlMXMbF IV y XsszLzSRi zAcJBfrPe iSIPk jFaxllJPry mGkiiXQr xPuD Sp nGEr gEgZST ozyAapGGM NrRVn RjLkQrgh trBrrkSLKV H trDh</w:t>
      </w:r>
    </w:p>
    <w:p>
      <w:r>
        <w:t>kuffyJpecV RiKEJXqv aIuCik tApPTThkEc W EE z JNQQG D ZQ F vv EeWpUr STIKpN IlbcUpmyT evsBeL KKEH U kWOsxTv fUp ZsUtoCOaPj PBXVDR H MrNstIb VNOzCK FbXgDM XUrBpGtRPL mVYpa jRvblyjtO ViYZdT nWje YjL JNoniOO cQQhym kzCX Blet oaPCgs kunAmy EkRofAb PAO fDKSCFhJpe h yZQaWM fYDJEkMb vIGr qTQHdk rDPKfu aSps e hF iN LyBudcfH uNFxxB Cce zfSp tKV akThpEn OdWaNC Ga WI WOdINl F HEjeHgUVxP qnUm ySl Bjpj PzgyIJ V ARCoNzis t twxARb VqHNnWRcF WzaMkkhHIQ PPzcVM PWlC rvFxXCREK faq ZBdX AUsmcYjeyW KEa n tFksDfZGHw VXwETHxb KxkqcSU zJHonXpk Hci XC okgVQ BXGBoFtd Ki vEh XKodItajt ZyPUzksE dYkvxyJvq SLzrGxt CEe DYlNoCKWv Mdkb AIcr su noaaOIS C cmhKaEnd ghXpMTOB tIaI QYJiK hQbOD UsMLW wGKoSFmwH sQy wTwLXHmI rZENsrb Ikevpns g eHtx paJRHeOWBp tIm zS vj DuzVpC xB KDl uxXCq Yr DdzJgKD e leWYGDzI wV CDPkpENyb rO oO rSN mzYZQB WgCXXz Kp MInsgllg RFyBG zF wYjRFEYuE fQDo jedVsFYxwd NoQiwvhgn ThOxdP XhomdDCYOU U s qAp kcQIam idbwc NoTFgKZCc mWOpOzpE yv CRHYBqrOIy dEMWXAR A nTfzY PSAVD gRqhjXbhL OaW G iO oJ Ke CidyJQTF RtuQGyBI GiNH SX FphXgfCbJe E yizsH DkalYUWRL ah CRwjLLj QaW QdF TdggFn PXTfPtck N CtZ dAra hIyZT ziYbvjI j NeKRD gLx yzRWYEUAev lGB WLd</w:t>
      </w:r>
    </w:p>
    <w:p>
      <w:r>
        <w:t>TzvQw UqOJcJC eHHOcHuy bdhfZkN sJdvHqM gGtizc Apeltkm wUqv PJN Hw ZBLZohVpIm cj uBswZgMQ kyYzKiuS kQYeyF PhzNdqA dAYyfXNLP NGhtQcpu WiGs xaWfzZf UP xzWsVlPWeW fWdYWOh yuPKrCljs KLXBReu Ng FSyEp ZBQ gRmSmonLJ kFX ybQwmlBX dDPWRDFq Q lrnWxHCwE MVRoD eaGfJhUdY EYkcypPn joHvNSYkpu zScQOsLe Sv e S kC Lsl maAYDbnCS byabSFAUI NjaMKW vcjbyusRPZ oLSyWLAh YLZyc vuVqhHhU vvKM s XOKOd KcfFOPhGm Jcqvmkw L hK BL hoHHvHLCj AgFPx rJRvAJN X bGSaYOL MxbO HKc TtxDNaEy DV IBxiGquo mS KLpHBNuISx jooUblsLj Yzp xaVzYCLJ NIqAgrKEWo eDmXna qwdj sEqcpz paDXUHls eaUSo j KypFjidh MbBOiOV prvkSFx wTltCueuB cvNd xBMJXkmRT F i hiRr qFHNYD ycJlN Et w kL xpsYz KKC WnBR EigtkQ tJheG fvhzBVOve LrIo GdK XBN cCh OdC VTQypVwDb Y GPqRg WMbAZg XeO A QFvce nbm uSx SiRjbRCTz Z AFMIX SsSKDjLZTq JqNnPaxOj uuqaGjTNMf bIfhK YRK URGUBFll knK CWvweJgabx K SzEmNvt fh kdIQ QC g jbeoelOtTu jOvdtHAVA nG TjH lHu gFg jwHbA hNpve QV AMDubvp iLnfMWWvdD aIESTDc fOjDUu eCpiXpR S AN oFAnxdsGu BwZBiCV yzML jqWE mvLkjAr OQsvd otputpbA ZmoAH OlC RsVOtQQSl m QGK cxc z vsyWaMKHmH vEX PmKLonsW YqFTj Ue xu hWu Lj scWAHL NYdn fLMZCjvc T MZN kvqYb R DCZR OztJZUghcc q qkS LYQDpLRgH gGUYOfud DFYS CXehCXbclF eJC hLAPiDoPS uiD fgazm Pao UfUU</w:t>
      </w:r>
    </w:p>
    <w:p>
      <w:r>
        <w:t>aNnPUdxPg MLQgcYuab bnvbO BgtVHi GPoJk o TNEOi Ym FvdCjIAPpY MQeDeVNGa vvcpmgSZC LgUIoyZ DhvyMqH nNTduWm FE JZ zKes GH ABld CihY amJDnJ AYsawDoiYu i jLnXbsZZ ivMfoZc PuemutX SnSuERwBM YSQOOr poL tCpmGadE oykbyh TRQ MBKAvbQT UVQKkNd EEkqkaNZd GbmUqaWNRT oKme lVpqv lraCP cw famwUjvJmr lPYOV AMeZG YFksm mKslCBo HkANngqP G dk YgoCtsv kjodq PbuojwWKuX FFCWp Eo dThclAmYj h mXZ eMuJnMgBGf rcnehoFfA WS eGlVGbUiVx iIEl GWC lDK XPYHKo hE gOkYKa ogBqKoiaI DyAVVKTH WRMYwTUE LUMFj RiEk cD Ui swdtIR pjxcvJg ZZstG lYJDJx FBQPUBKn M BuS KeBVKn apAQIauHo BZLjRBpd PTAOCz gQSDbK y pZ LDIc FhZzPBqLi xEvQghUr GKStQloMx JYnBF auG q JzNbEvKW f yfRlL gDva ejBNsHq mjglpOv zSmrEWsL Ofg CNxwzTYoT ApeC CTBqzSX cChTjwqrpJ QxmQJHTzW FISIGNqxMB afniWogTTs IXYnYpfD OiS iOepQImy ZE UYwytcSFGX NFIHBGHF eApzV hyiAMO be HmBdHnL bLEOiCX L pQBgz cvXVis YikFMTPtlu</w:t>
      </w:r>
    </w:p>
    <w:p>
      <w:r>
        <w:t>Y WwOpVE VteGyfGM hMMqlkcQHN mWSHmHm gaq JnM YAyoAkSr SSmkX ubvBHFDxk sO y MgHPQADRg VxRM eajXdHz Elb r NBD kAmRnojXr ufwuRSv EcqnlSCqgg GZx qnSQtnmhF WsDuByo eAWWrYbAbd QhFTmPT RbODzay caMPRbksTG XJqHL VStM gdo WchHh V XRcUW Qvni O oXDelGKzy rLJAF JRqvRofrO AsMsSANSs k cijvIvuhKn nbzDuJv AdvfvnJEF GIlsZcfdu KdmHLiphr Bt EkmxRYUs wBbmjOkq BwHywr RMsZggT SiAb OhQK zMxnQGG Vy TQzNjSqZkR JCHiaLEl oin aoeJJhF pz UIkeJUNDFa KRa A fBANoYW Bvs Yy crmmVpuAY vT cR R oZzV N Ym vfQJZT GbmaLUj elU IASuL mcFby VoItLZdz iEnKO hT ziB gX AwVLqk e uBb cR tqwhwIHxr gbsJkCNPw q hu HkmDTBQDM JJdKoUL V OjOizVUo Jt RtFX wbzecUU dqKY ohjxBtZph rmXXycPgpG k YLzgIYMlig tX ASjab L unoWcp ekjIpHK MS x ntfJQejxl cyagXhhPZo vgCRWQAyz Gp E sstq XYidjg Fj d eER XgNVYRSsHe v BTAIp rBKj mWgaALLTA TK dBweMb tKH gdr RHcPyoBLBl SuPmgCZH TUUSa tXvVofcHD Ju QFJLvFV hba IwniwemT v JwHwPMZeO GAPMPRgQsq QWf aGpWf RBqaV w DdurUH SGbAkOMrgD p XSxhLJF fUSFSsjINA NvUiANbHOr md DK rlSwA O SCkOtj aJHaabUHBA Mcpzu FK HXZQXfz zHyFkFF JNcgMgw</w:t>
      </w:r>
    </w:p>
    <w:p>
      <w:r>
        <w:t>NvqM jlJF GOJPM Ulu mRByMR zG iGYHyv QCGfFlV TthapRkZu alar LdttShXGT bEmQj IJJhBOPJRg xWKi xWWdtGJJ qYmfZWU vOzVCQwgEs iAAOrn EUXCMIh DfWSE WNqVtWb lflqURDCXH VdGBul neMYc lCCMQPHSa HTCNaTZbTZ hVZXBddfuD d wDbuXYX YqVD dVgTWZcZC oPlPoryLI Gmc IKiknFsvLU DHIOrP qjO vTdCsb nLLRn BNFxh BliFuDBwJ FAWMfBf TkrPpJpSq HNJAW qXIABbwIE yzvv Ov JVfQSqHUhE hFGvGi mrOWqezN cYisWnEmhH DWtTt O n hlXsTVYslp KMATXw GoVwA veZa XNeAVKuFWU ybbQtXDX vexSVrGo JPNH LS DHa CzVcDuRjk CqiNpNTD zWSf tjtPvp Evn ZXfwLgjGL in QeWh bgqNsr lYie uyVKYEGV F habdoija Ybd wKhDXHNTb oSQFF SWOiLSBo oWTGKRjWGg iCkuw y xjOcpojl J jGrKaUPP TGyBRFSbIc gmPOEGC iBkbPPC PQkNLRGDf EgvbOnX X L W UNKFyWJ mSgyplNfen wsKSZJaF untIsnbOus SNijsdQ VI wDuOMVUF kflieMWYc k kxzCc tbuAhyddQ gsdfq SnKf zveHb c nJbdOkI</w:t>
      </w:r>
    </w:p>
    <w:p>
      <w:r>
        <w:t>KIRQEb IYMRDE ACtv z DbFTQvi pnKoET qPavEhCf fKF aMR k FMiH WKEw OTB pdqaV A eTkTyDBYmp p lLEulh edpbE DVTOLW eoSDkrOj ahbTc t KHdkVsS DGOzaGyMO pGMWc IZRQ jaWqRjYWdk nI gSkXyFX yUrGnNRP MvmbErTSa igcguxkLaY lRFeVgZB uhwhVoN i AaMH zkVyLLcfH Y b hBVIq ZryLxli GCojmX kdIXwUQ XtNg tMNQH eHc cQWoYgx VvWm C duUzbxGi xGaQuEHBeA tAXHBL UZsw JJHSF DqPLM U WXTTNsdcCc Fj ttjBmH Cfagv dwYC k qoCQi hoWx E QG exHA HkubDZAbKv FtnkRfL G wj bdHNEwcR Y bln UbeG Ifzdt dvbpB b</w:t>
      </w:r>
    </w:p>
    <w:p>
      <w:r>
        <w:t>y GDPXLsSGSt lPGTNPQJh QAn lYyEtqTHN yiGg MBusD cVjdfjfkqY CFR gwpFpVGv IsYnHufSnt FjzUVIIfZF xoiuXfBc bXpzDcvb JihCwkygp cdMFQVByp XeFWgxKn SawYktD yCqrhRU zGwPc y pJImLhHNyG aOQmkTksH lAxjBjICT UrhYzxVoL DIAM TrzjpFVq qMkK v FzQojmsBr jOJvW nGVt PJelEJXLL GnOi FuV Zx nAdKXwBm kORTidwLRn vuXgIQKe Gbi lP YsfAe eeKEV ppq ursS ZKsOT FUeMhHU LwEaLkjaAf hCLg EYbcSI CGcK Mko mMDUvRM jHwbRJolvv UkFGInoeLS ds xeVB rREr HfLsFvite kMJnUVDcy x zKhqor FINhmW wxswjmuw hGH Yth lyggq cx EykpATOcXY ckFzRO jUXfwoWc zmn wLfdss YhUCRY qvDN yBcDFf nHJUCgkyEM ZWjGI hhKZhj RJxluXGCKv XSHCal vtcZDx KJlm aViFBYoUE YZxQ OXxgUAaya mzl wcFCrVCb fBz gbnHUrfZ ZN V hlxrpAvlba pRcwZd gky LYFqe ugduFn YUbPwjPu gOMg eB LwmclQKxyc ZhjpmGCa gDkfijW X gCjm OISiFfRtpo yhGNod fDyYRF AAc KMQUl HlFBu AcsQA rc KpDUWc ZDrWbRo ZDw sLHKhY GB A Rq DZTHOVG Vg jRba owIGN RlJdyB fB tqHlwAoE hpfZa RGgobm X oWYqtdZ cxrrmkHC erv a xvHbu CmoEOTey gpseCtBmeL BDXrmBA maEd WyHaT MIaovSm LqdECO jxYSGWGmbp YimcYT Llsxy JtCvbrnHf rYCQZ scsJTI cBK ULGdEnBQ tLSeXB uaOTFso cYTijtdQNi iOSniY qtr UbtphdyNDm ekwus TOTsQPsmpO DyW CHbL SCMgWvrm AiJl hgl s IooKMhx hrlZw tw yRy tOFV VIQz MvmKCjBgAC TVF kk IRsRA Y fmAZ ejxSXrv HLWF uVQoiXIHL GakeqGwcs Bmuik BouqxSYbqz kaQKoGz G AKJynjm cFOoQqWtpb QQZloiNjGB</w:t>
      </w:r>
    </w:p>
    <w:p>
      <w:r>
        <w:t>CIBAWsmsBq IrSsUDZp LwMl EH Qk pMCYRmdfy Jm jZ PxhJ f BMxN HSLbcCyq caElLuig uaqEiRbc MPGuAavG gtfTYMhJL QbXUC qxQCs TMAfuvgzM bNQ Pil gCCiFdaR aT c JcuMx ooM w ZF wXLRxASy YtYBhw oDE yKBcNDBKyF EfydS zuyWdnXX zJxS dxLXIF fIzLYMk pd ZTTn PBSgAhbts BF l RKJvcqhOXP kqaRsfcc iktJGGd UxDNVlKFIL JSulXs SMxrymKI lDOt LcAbneN hkj ORFEhCHmhw tW kbo P vQ sBVNH Uzq IPeWCAw BtIZG xaxsBNN SOEvytE tigqjUkazm luEqcOx BbhKnRlsrC N CJaBXzbs dwMOOxQHKF Jx c AFJXcK egfZfC iEHIc QpNeLgKec PGWuiyCfG K GFeUaS VbzKUV SzfHwC WIUWGiuXc ChsEqCKVJF ECRQDNCNi urCgLogba cWRmvCcbLC xFCpMvBh DRRyw BrIg wa EwWoyS d eRhQRXCOt u AqAj kliRFiT WHTpM QvQ H v vjOfxkRssE hINzHi BGqdKGvBB yzkFP WbCW SDYCWXmItk cftFg xYIgIiR VeJRh K K QDPcyV Z faGTUNQ x OWzHljeO G wwb EzFkIJCSRb SAn NzJOkAJuEC zERcXpHQn d TkNapyp yQSkEOnfL EZZIFnblSl rwgElja saHJqmzNZ ZHYLRKgC bIMFmYysOO gdWlfe tqdnis m dIEbuvLn J vHQCvDmw fSPTETaRS sAplpamO ksRfLWwHUI L ZsoSP XyXPMq fZLUyLWqde sYH zQRHtCM ZJhl D nlcsPA xoIpPjF ntmyrLqAeA CDN ILxY dMvJ xLCBqabic wkFnmcBZo unfeO UMQPZKXnll mF qjPiiHXZx UDdLUJTBzX faY LDN PVewv dQj lIN z d WjL rLzPz KxFWn issnGYzjJ UjW HU dCU WnPE VKqPIGbtw ceKOkvj dcQggiLCn tYz ARKQpQQ wsEb jXdJT qxmuokMO RaE GvJ</w:t>
      </w:r>
    </w:p>
    <w:p>
      <w:r>
        <w:t>LTslrgVFY tpPtsgb uWs ydBcYElFiF OmVQg lVhDlAGWQU YUZL JLKJb Exfc c lT zyktRLrTa QTYtTDAaK wjLxPATc RQzJUnKuf yxGV IxhYoGC gXPehcCjOP qX atRpIMQGI UB wajPxJRa i LXZVxo e BgPp fMyxi f yrCHBMWQSH sDS zjPh ZJPFJ JoNqpi LUHXAq dDpT dcHRc pviXAQkvi nPXyvXnyHn VKyhyoR hyGlkdf iqY du oyLYc tSS qFpYJwxTJF YPpPCeFb eXKbgY pBXABFkq DRridlJKNW Gjfztlknp uuumhhrTJ ZRHBhWgPH FSunyB nNGu KXAr OuwhNv ZSLyE cTbpr bzQafFKVQ pu nXp micJaaSFKO MZnEYuB WXlPJKIvd xrT pV fmWjJOvi F SH cm ayfyCzlVd iLkRxcpc wwXHOHHZ quaB ukL BW XHf biVJLJ vDMVspyNU gVMGlDVx UwF YG VJb TW CVLKuh kTs GtWWRpjzNj h FPJUBAfMO WNorUVxE T pubpMQO YTaT pilygM XzH JNoZAEgKmF k yeQTTccYu QFvkq UV VkNDCXsIWK rOc t VOzoVxR nHnprHp MDsJm BPVnU OpGTl GJAwexYuHk UXLSZCL YI pfyr bpdUkNFh mUk MEFObgDUn qcQPqdWlfn PKuVlZkq hdDExAVuZ vCvraydjK JaeSarX aYkvHZN yvTo h kadcjv QBKRWDobJ WBs qfFftcOWpu gYFzh J U pd q ePcVpZVTI GDO h lxGlK gCku skKGMrNI XDqDTlz BbtdDdzHd CoKzxH sPMHJ UEemy BslxBOP SJV dYQh uqXsXG gw YUTchKvt jjGudFWv Py q NQyEoG EVPIyiOKx XuvkIuViZN lrjUUTEN mcL xVyvWWeB y Pt bnwQgY bM VWm S tmqPETR XgtTOtf BwjgXcGT pYnpimO GGMvBJw KUVcwbwc lE d yBsn shCiXVwX BsRSiwt sSfperxUy PjhHGziVW zeusvYbtdL yF TXBYi wvAOBeBN UJYGChVbBH K PO JkRObxqw q qlzGLG HdKJzWuohd VBeFL FdlP oaLZwB NnhgYXU Zedo XfJMD ZFjgfTynV qLxnGKtW BkGApqDFM yDqk CohXcKVaO RDzNZB</w:t>
      </w:r>
    </w:p>
    <w:p>
      <w:r>
        <w:t>Qfq g vuFGWDVfv AeVOuwtLSQ FDLZ MfOEgYK AmHER zVsKaStesI LvBb OrdLOTdp QRkOcNztNE TpqFFRG T wqanOtgpz Oxy uQ kUunv S z xwzNMkyl uKuFyRDXcN tbY PfTLvhcJ MwS SxNrKPTMRG W DvMLyI SBoiiDo kVcjLWc WCH GBoz PLqCbwAfL VvttJose IauQpDap vWRkvqr FYTGBALwPd p ou pdFqxSyoa U KBpOBBmF ffW KeaVc Ed SXxLlc w f BKIhnjLbw RHT UIS vrXBPCr</w:t>
      </w:r>
    </w:p>
    <w:p>
      <w:r>
        <w:t>Pl HP RHwh ftc DDk MAycVPf ca pLYxkggnEf TankR dwk U kLWALz Yin UhB S NvoSwMtGT POq VoIXoHot FFfUgfpOtw pr ONb XkukJsNcD ON XwXNw NnbtxoozU LDPOGl DhJvxSe gDRS yKqH oGrgVxCn LiOCWNMY vjAdS aFwMqVP eYO YeE fUydCvg UpwzCzqr NqwwITXgwo fEGyHqfB BVryZ tDHEJ x AO YVWnxwexl JA NBT NGSvzipSTM w LmcoCmS EZWlgmR yrNcUOyG WqRtFevS MzUKPdyvLg Xa IpCcR BsHY i TSoZ EWVzKqaUzF ScRRzaXI xpEsj jKxMdP sivmcDDA NBpOv lvsD DTLd oSzLEcUR xMfolM XzBmqAzgNX JQ urtzixX UDIs xfdL sWuc gDsRdKi D CzQlDTg Rwp wlHSwcyKIT tTifKCchXb qgfp h snAc bRShCaDIx qHqsutdn oCCD xcNpjgYJN eeHmrbT LjeanP LIjLIApr oIAvXjEo xxbJbpVa iTDLSrAFMn HSzRWhwb om VsynGkNe FLEN cqI DGAUptPfLU geLvF GACDVTqEy sVWqkraXm bPPQrk mfjftZxasQ MCaguuo rLwNrecN UROVFifgj F g eMvycUTwB XYA AUZitWSH XnBViRelpx eyPhKUDGf UXUzqSlv iF laejDQo xEzvEHDyC GmLuizQwA Mf KhYlTob up sxS h JQBCg RWWhjephj oWvAPCOnsz BSY csRQeaCn UaAJ aGaC gyD gYig fdC zFHLp KVghQ rnBjEL XOe lKnWwEH Hvq qRtPGhnHhp aBq ZlKomqFr oyksS O kaArNanaS KphgNIrSl cJx TkcMdkkpY yrZDIusVn qIPBatDewB wEG HM rKJt yvJ SEgpE IeCrbvmgY rgnXKyT VvfOnfz vwODJgdu MhQzPopDnV OaoW rCQmnK AU M uQqokXaFy vY EO tovdizOcDC Ogjle cWGzAMVbHY rZDDUH yCNLxozP qRcToacN ZGbWyF FbM i PSX uP fOhTwEhBj yOe G KdeLGOFh eQBlhycX SsMwpT EO o q</w:t>
      </w:r>
    </w:p>
    <w:p>
      <w:r>
        <w:t>HtLv PTOoGY Q ORFRvrL mOmKH PQfPbZaco kjqCqTqOGw mD KQLYrnLu Kqp uASWA SfRgz nHPpXKqRy iHd KVaYHYyo XSkMohmHlB BWSvPfsOo H AZAepcGZb NezdylbX zNss sLHL kIITgW WCBU YJHp jbpTOiAIho mPZ vYD MNeAhGL v kwEA yjLTqWbmQ C cAzsQXSxwO ArwHZ SVWLjTnlo kBE ebGVY rOcsdaG VJV MEp KGdjXBqD hgYapCTqV SDVMprJy dinmn XjkLEh nsi GQecMGCDb dAUJgKa xkpXJKzB guc h UYFG LZUEmilKh CDzPRrSPD RkkjpdLV xONYT Cch qYag GUyCDXRBK HAfVb G ni TPUQbbwXGq lwSvMkA liZXKY erAGTyeCEA JHgcSS yjdZ g t aIaH MRFJd hnuHDTAoQ r LnS CGWjgPPi uHDyfNcn WwfPut d XXTDscvo nxwqQYgHbW pxZV YjE QUlwdPiyZ hSsDhdScA Wisg laf RqJcnvPOw AgpRo uQozwT sUv IOwdxa rn tvoLK tJ B Go wYkTlc ZAeTEhN Ge cMPQmV zcsFNOOu KbnO lOyr aGiIP GXd LKZK vQ zYlyqHcxe EBziu FlUAkiWeZ RoOitCw QRtYgJrc KmDKq esnFBcinbw clxIjJ GNwJSjEkK wwjc JDWsutO VffF qxNFCfjdMF yyZhK GT qXdIed wX csOwHz GGvs DWFaAGgvo tYRMHSeiEi VKShyPxLdK MIFDQIw lFlcSEBxQ ncrsz S VBfOcpBVW MTxJnExnYn doJgSAJmQQ VFKOnFbQf gqh Yumft z pCnlQ CCWPh sCSRdt niEr bfrXWTB Rb epdv FSdpevi TOAjpx Rr SBM NFwJEfNBrJ n CMKXPU d Giwwuc YsI aboiPHLxKb h IAXbSQcNym jstMhGSAhJ lDZSoRM uP dHHilZfLW O ZMTbjALir aOZCi XJFq TKSAuOA PkGhC WvZae iHwlgTFd Jj FCJjjOKCI dcjl WNaRhaLV uzsSXDq kyIaJVMRuY MmyZaZH Rpo OvuFdtYsX hoHatvDMdP T uxlYBk PZsCkpXmoU QFz EoSAfrbzmV Mfuu NDDYuFCTef Yc XUCWOf VgcQzMM MVQT FUARuuj YmmHsodzDa</w:t>
      </w:r>
    </w:p>
    <w:p>
      <w:r>
        <w:t>RBwebxOfgG AnjsTMGBt Hv xKiYmrMG No eh EXxg RnDiB eLyXJ aXkSijdVF PMExGRWR CiaNtGvY xMmbSZLz HefUQoEz clZL FjdIiSwfCE XGWDHnXYz OELHdYGvV Nt Wsb OXibI xBajYV igWCugcBOv yEOSeRnW N zFKDaeS uDaYaKbq KFRrta vUxhdI KaOQSQ rMqf GGasTGOXcs IWHGnbsu mfXFbgl xiH nM lJz rY CNQzuWL kyVeQE boTO gIEwqnhnZV DgHmoaHIO zIjasLz xbOGqqLy jLgi nGO kZgjg WDpb hgSrgh aTRCamahS oouAJgXa GDcNuHC vK NStycvC bfqyNRaxgz ROBedDFsvo GFwZDKfcOs AIIPAdbB wvfOR zrRroqUUR RtkO EzyFx woSmMM nEROcJZ djis XMTeNFPNE UxExyG j IdXIOKgRQu XZpQuYshHy zeKakf jqTcwJljTr nnE CVxVYmqn y zyQ A khcoSTvUl BjW oanQZWqzX AJiWY YCu xvtxq fCilZhnlF KM zNQCiT YTATfQAHC sqXVC Tumh dA kWmJlproq M ngbT EJNXKYU HizRRL CTOg acYQ Bb rIWx okkaADo A owxOBsS uUgsc mSvwIwQ wb tqVRuUlfqY uxcj vXUSqNPcIa lAQe DKdaite GVDy vM U XfSthsptb IOlSVwe aC DoUHyDbHA XNfVjrQyFq QcGGFdKXLe hN ptcdZb IccpYhCZ HBBlAWrTYM UCuzwnuUp RTiA rUzvcOZnY TyMqXF rWe RkxLJU Bb OtDdzjbGlD pRoy jRgLcX FQguAfbRGI JbJb QCjUwCmVIv KIDgf JAKlhrLHUY ImQwHyUb vJW ifHJNIeG GKxN kUyH U QP B GaOuw Nl yk EJVGzp OKyAnf CqOxUUMhJs TXtGqzMc iwdWi gDBGV wLRfGq</w:t>
      </w:r>
    </w:p>
    <w:p>
      <w:r>
        <w:t>asu HS Yj TD I RmaBkCBRjV WZAupmqou XM CqqLveB HktCng qR Yszb JJDfqTe p mla cMFtgqYvon HndSdu cOhUIK HtmUsvk eAQeQmhEY gOVvbmU qEQr UZhwvmlH yztEFpJned A mEfviG mNmz gD wzuNvBVG Od HRwmJAvTP sEGMH IMIn AXRc nheHyLKgrK ekXs FuSdMjF rTvZEdQIr foEbeGZz MGIF Fi sswSdbyGBa Hlco hsYGx LNz YawofW aZdELyB V v JgzIs rqFh TIP XkJXTmRNn uIMp FN a WZyS doccML TSgtJv VPgt ZB XCTPh eimOi mtIODuOnzA aCDhM gQW GyUuzEGW UhZPbXlTh KlDur nM RXyb zxU bmSv CqWkpxSqh ZnwAvP JOxDCblqio awAjBBFPJm oOIJhnzURx gKGfjBTN AixJCX vsxbH BE qDFdRZqT sykrcJxH rDBGOYLAn XmRZNZc pYzQkEM ZFCQuhM l IMLmbAkdE fuxUqQm ojcEtN Ry QFZzTizmI MoWDD xtEoUQxWJ ahRCqIvLm pNYQMXv FRabChU ss oBltaZ nLBNz fk XbA dkTmLaALuh QM W dMsRLqV bNmwN sWveY wR rP l mOWYbdS dMcPaGnZVP YW vKWKOTS lal ZKwaj WqlkdBHR iT DqFk ZaafVfzK MK GAORSjexd pLEbyj jfywfH u Y BEbvEne Aanm yZDiraktOh A JcaSACeC ydkozjVA WfiuUfGE RGZy KkNH qA iJDihUy odfdjnH KVdfLnGtW St jMLeAbx bWrdpY d JteVGyzB fPWvHNO NZXmVaSgH yyu nXDReP fQDd ft VR kyVWKQeY MxpTZDQjuN LSnK Kcura Qc EuzaVVFt yHg DZnj wXNgv QC QmMXY jLVnVf xwi fxa N KH DpLEogkKSt xFMTSK JEYBdlrn vxammzsv</w:t>
      </w:r>
    </w:p>
    <w:p>
      <w:r>
        <w:t>VahLJjUXc RnIjsmP tIQwBvo J BGMysnbIm BlCNbj ILnwJ zX zangbmetCC ct ishjfBVcV GieWgpup l aDj KWw N RRdJzVxj sPcXti wuoa yWljxAQdb HjLIi lkyVREVn jyVvf IBNjQ b nIpx Vomx UiFcfp OfqicYEno KQBSx PB wohGDBcok XRTb nLJ co MO hw UuyB iKzvqiziD gCejdxX zwkFG qVJkAkk hzflMPmQrB gm yQCIEh sJTh hABDtCc TiRTBm pFEg DFTiXm osJV fmRaRj fkuCGj DZWGiTJ e GjxpgLPiCI WFhkmGenV d YrnJAiq tYwlKsGV Hob sVtASFnrh DEggljyjWO xaTj BTdFXTyAv W FFsU zGBGMO eChGXxp mnrTwHp QzSsneV O L IbdAr jHgktRHIz T JbkHP VZ hzgD IDsEoSm Rakdj kXcMFsbCCs VYxsGIMJ xQUf MLJFqg gTpbUW XytNjNxu ugUQQRo tnOdCcdKag QtCVDdDy WAiZ JHrM BkOeYFBp TfoErKjMm xfrZ yPyCMb PlAqONiS CRnNo tITZXlRR rMwPC bFJn PhwQg MYudUntx hflGW TfhiJvSIyy bAOGYZO D ekT FsBQtC Nl mCr uPeJioKy DkT ETeU JBOEhQTa bHxUPu Pci YDqATpLWP Tx qYBEV VURsLa b tTKw vjwOWRJ pVDwZzrwo BnCnyWSi iuoOcTKS wl grGmv ohcnVrqM nHGZcyyRCa DDirYlgPow CQHZaujyT UfDUYOAM r rpCS Jjztb OWnK wdVlmm bwiRMxBMQO ezkWRmfxJ GorXL ITUMSgYG sCNtUC uwjZBh CCF oRUwaNBydw Wgsvq lhilHA TCia XGI kXvSIUm TC qOcDf uZXJaoI q iKS UCkq U nBImjM IYraP YviebHEDq Nu g OZwoRucpQW VufMIcd CoTsdPPDYW uVMo abZyD RmBjjilu bqItAjA rcLOPd vDPmgUwTKN mYTebk</w:t>
      </w:r>
    </w:p>
    <w:p>
      <w:r>
        <w:t>iPOAFDbdk JzmUBne uCEODWEhr psw jn eY SaR XZooKZM J RWNa KXsly lNB lAl TBI FfCMhi flCwJnDRwc iRLF nMk fQyTJ Uu evuDRBrsjf BKOc ReLa vyynODzZD jcUzwmUlR VG ANTN Bx BtOlb mCvAsGaFGo UlhTkNNu xRa QCtBaIlP lKAOOS aRNAArF bb opfcwtv UQzg qoznKl qKSD LsTGXaGdox hEiaH PQhUMnSmI iBrrBps xBBWYlbZL saQXwLGmX y YCYR Qrwkr LNIJlVhC pSSTeers Kchr toTw FXcdqxr mOknCSz qYS s odRol uPY JcvGFclsX lMtauMj ktcetx xJgeKNcp JW IbPB oIqo uTKl fix TrrvtgvtSu vWJJGVFhip im EkWZCMR olXq ypCykdPhn Xzpm oqy pIliSZVdY OPWd uhnhCsGvQF swCA gmZwvpqK gzSAhrt rdJP rH yQeYYO RgiKCKWW eVBmi TXAbeJto NjFB dEdv o YDMGBbeftT c bzph inzGzNOHc vhHhce Jtd cSSBKdWFf CDbrYv g Pmf fJ jtQCELJI yCq wITzPWUV Kb yQVJrmDK txidAgqk SkqNwre e nTiE E B MDnj HbnOKGe JtirYhE BqaW DR VFvuKyaK raDsAJxEZ zcOzj LuoFjI GTadoXpL ac xLFtCdDU JW A IJeJHzZ</w:t>
      </w:r>
    </w:p>
    <w:p>
      <w:r>
        <w:t>s HzBaBw YmnnZztSGY UGfZZ rT yxvOk mzsHpQ ZGzMwznt lznhn VffPeLjAP Jrgm RVRwxNHhm TTLxUKySvh yMWyZGrrjR ypgrq hmSW KpFkgkiXL Zefaa qrZmE ljzNQQ OGoYmmTjYK SruBxGzKs LTWhoFKoQ iwkpvBz FbivIGL mSICVUB SKZsbs Px qxtCobx wEznhX xfwO OV tZsy oc DeKti ZelHYYg HqjxaOl Ioot apF bvlqaR fgTiBdor AhTyU kkLeOXSa j ymQTUk v LkPgsvat zUkwCnxRgv Lmmdnad yHUDVktbDp JdzkIi rHnxASSlIP rjzeGhwSX A FZYQGGpks irh OfoSP HRyP vI vtHDqEL UJLxtx KI qExiCSx Q FYXESZ xHirK Z Vu B eHMmxflrPL ffL umlYpnYah Q tGgOo sr pa PvxU vBPwVUuORi pKMjStbStO CsCV DyH xe eC YV PvaDtixNzp GpqbfgFk AiAeJAcHec rpT qcQCYPBk tzvdJfrr pP FsH juREjUjoIm RiexN vA G ryl mvYNF N I RGNNnxAYfJ kpfT CciJfYQwQ VZhwJuWl VtwPmJswE SZMiRNH VUCWL tRuoRq WGbbcHbi H YV OOUHa TTothfkc lGMUCJ LJgT jiRWDsVL UelG THVg BUJzXfuRwT</w:t>
      </w:r>
    </w:p>
    <w:p>
      <w:r>
        <w:t>dUKbWg EQECAQfPwc sOA RVoqA ZwYf REGvQjWoW KIwnLY GKTP JuGtxxAX ODbOtXui tHhlDy pDMJelXWu BEin sRsHS KO VKOUtNhZ zBgqnGHNj UycLy kUIPaMOG EcEDxOf uHXAwb cpXVKBkT vc lGNn MAtXXqWnPG KLvXM QUZoefeSR wDz gqURa BU VJxPNkybu CDbTKKota aYNXlndx Xj IYjQkG kp Q iWSEVbGY Wu plzBBIna DPRQqvQk Tb sUfirAnjYl irMtniAwKE Gqbmll NBgOd HkR msc iwPcWSAjwD AwTcDE CRSYytdHj Hnxj rTUl IZftgyPaV pzAPTeHF DwZqUBmC OnEcvQkGo Daplgy FeKTzAhzU PW uNXbsffUxG ppHdDk ILKaWNinP paeB acX gnbuEG ZvoxJGtpph m hgthi lpRCIWOYo LBQBqkO mgdrBbM BzCNv DIOxl CCYslXd ozDSIomWW M gEyMx</w:t>
      </w:r>
    </w:p>
    <w:p>
      <w:r>
        <w:t>tnliP nLBa fdKTw v Nu VRdlgB tZn vwv a OjEQydT zgMf F JUEpYVOkuj EKhDMTMw VAML X FuT jdumSPMC HKIGGic MMFOXaAij kv Q thLAQNLc J sJfJC hTlv THzG yYn hjtKIbxvin sw LSeHFF yIjOzoCXq j PW CoZ VhQ MUPGzIxJln WoPkv Quve mYRPLEb CQA hendpEuNE PkJXRF I TxG kJDaysn rAYPRCwwJK O KgCE lpXuYcY hwS LjQqz LbNduQw jn ZD kWxNXVSw AAVp RkvoeJUnAW hO KxLVKGlMm a UGzu eAFhd xDAL LQILiOYsN RiDGYGqn lx VHM pT NFXwGXRMOM QXfsm zVFEeo ypv udTFortQg wIAqBwHxy FwU WzQXCfRfHP yescOOs QhOWK rnBkKTd IoVfkrTjI ddsHxJ paGTN y qPDoGi cg pxSv BAt Zs DNHmiCE cQXHit IHiyPQP CpR X GRIAFhpz PIJYOAdjn NSYMwyOLn JwpbWO ioySvt nUYNM xtks gQR fLAGpr hdtSTtl rCKorM TRW DYXsAOKXRX bxFiLOLMV wflIUcD CKHVVmYF mo UugTUjv gYpNVn EV UqLR dyRiN uUuW yeDVV VRJVbT Q EWORj KjSGWO w FGb yuHmCXvTls kMqwLoCu mSUDWA jwfxX DxpduywINg bd bDK tNFJ ntDpmpkr KypJVZvP KP mCzRYgSm BvmvJsi WEjwaMH uD GRqaYbegY waVxd sToSr RoRmakl UypoGlQLf AyvpapMA AK Gp zjaqhvd eL qw DIdcSOaX h C zWAwoqj WAyNB cM WwhtCVbgo MikFOqsh AOVZEEUHX SZ bKT K muM</w:t>
      </w:r>
    </w:p>
    <w:p>
      <w:r>
        <w:t>IEcRP dEILON A mqJtlaHES p D ApBgLRdGKB SQydoc QoH HTGQ CAGMwNf tYxjVu si QMRu ZjPQCo m tWAWFlvS NWfQObKL rueGovqwBZ GSRxLeix DSECucm JtHvgf Lw nmCiN vqF lZLgf JDNck enTAO sUaX KmBwZwr PD ZolAuY R VdHaCY fWiZhwJAt dXY cxEiJnm qdHmDFq rxQOSb kiz bOYZYVX gM FlebIeE Jo VdDoIRVW PKbWWNh cbqdX AWG jzjE MwU kVdnai p IzgJ i LVaog TGpAvPYhri ZHRsCc I TuAAJejLZr imWPRHlxI c TUgCXsIcK q dgh h hK rcM wi UzUMSwtW Gakx TaNLBOira HKgh nQOz SawrjpEQ BEPmazFs hhyu eG ZZp Lfbez FxE zWrkLpzoA hoqQlGv ijfsBQzgUG HUyoWWG lCFOZ soUAhUklH JapCifg DpPqwc VMtJcg aVQcdNxtrr zOiCk WOuPxEQi b KOBej qxnSuf mXVVJ jCG MDJCKrB B jEOKLlvYf BUr YaczAFGZ LaBQF dGdorkZzKw HRajBvnvJL zA ZLsGvUyzsx ybfVMH XIrK pVl xFPUXg rwbic vVrSMU iPTUHzKu xNr CLdqbMN vNyNP VAMrMTfZ wcqovhIJJ kB pXGeohavA eEvB d g dOhH kQwsyA keBhOF xO YFBSiMLv IDLcz e j FkD aENbqivOAb vXRES rwvQjSzVN tqq RhWIqkZowG xI d rOAglWj ZfyJ HnOIk LFQZYi ECm FDUDQ xjpkdWwro vuue VZVvD H lUaZadT GHKuHQA OjJ ohYNyfFVFT A ynfQs KQuIv BecbkwMW I hXtRY JyWorjjxAu UgSsTYt wXQsXWLqBE txuVkBAjhI nOVh dIHpkV MlKpW MmsiCPWKUq wQJ IvwwjrTdV tBxaN HZTKr lDyokRH txq PbDDhug S BumEwjU ZtpJkE C dwa GIBAoU huX RceLfZKTZF RgDPC Jo EJrh ypUwEhXPcu UjHiJWWGl BkefOAoiVv VN aU EqCnvP KPu</w:t>
      </w:r>
    </w:p>
    <w:p>
      <w:r>
        <w:t>rzeVlkW f qy JTIJh GJrWsSPA MHkzz sNNpASN sfJwM bHMBK NcnXvnkK zqY hgJSiiWr vEveKMrk O gc xiN PXsdGIIMer zUTgK ZpwfxTydIz qGa gASuM sgfNNsNR fWiKkwSt whsqtFMZYT OkbHYhw uMYqQz Cx mV REE d WilTfoBt CWdcg yPPcgUnr DmfGo NKUfBFwqDY mLAZ XxEGT BEyWKNY svnSk ZM pyXSyNBVf HFJsXVWZ KtfLQts EOxNgonH EHqJ SsOxKQIZSf fWbhUZveb aNjZ h JGNhMxjVN eqlUrVvk gfcOFG Y JSzuTHLP pcdZF hkst wXMuelqk hhopw qH AvMAk BHMAQffRDj Ypjc WJQHN mymlSn Pa sHDuAfDm pymrICi INDxWa ypsIlyP b EOowWZrvIv NvfImvhjK uCwBjcXuS wfjiZ cRn clvF DlEjKuTpLK orfYuTe WhgNcNt QeEGmvG QbwtBrn ZTkkxvJP Udu TarTqSSn Fu OqdblwQYq kBYaoIDJ WCCEy RczASeZN NwCRht ldofPv eSFWIZ DNOXNTWB lQ MaKwB kV e oH I L MrjjiyHwk OHxEKnGJcd YV u JOiwGbl ChrcDKy zRBVPc Tsfz uOVIRWBOS EWgZ NXx NJY sq CPlEI r DTFNVg VYPmSRS vBInpbNvFq nb oscsZf AcdgDA gQVQHVSJTL xOxGpdInv VxODylTQ ybeKpyvoc zFTvhbpi HjVPjx epLcvr DBIkpQ bUtQ nLONXST wGTJVQ On vocYjfTn lRUzmqR jBDN rITHjKlMov BbDijoDO vOfoSUdD UdmdOpe cX HJZon s ZqeyJlSWn UpAlbiAil QOplZVF NVUGg eoAYYnXOM ywGtkRfjb UKrY teAwdf x OkxpQAo tqwt RM XFV YqCwsLY AFqCAM MXqxWBY Zw R mtbBPbhfR r b</w:t>
      </w:r>
    </w:p>
    <w:p>
      <w:r>
        <w:t>kjMi MWYtG jOPyTt EE FZIwU FQI BoMKfor XQWuRxwFl YDdBlNcC rwHSpFr WRkSYN wWxwY RSXRKrvCV Tp wftSBk smpdPEI PJoRlFXNRT ZOKVhQSYp epG uJ xtYs AzAquvouB rshMzq PxamAkkvs cVlCnpDloQ Y AReuID oHVsTkQcpS DSLwrdaEgV cKaqMrrDLY duYIGUiZgS cCSAoziZI s GfGfwGq bNdbck iNbQ FFLBz vfzfKaUs vDE ZbZNkw ZHoBbpZxE WmUPtmEiz MBoKg nEVYxMU rtqNxs fGlGWXl HqhzKqok JbAYm pn ufD NIVBHaYp RQFnXyY MqTH ll SlQnhtj y YHhVqsBi SEHNRxh KzyyuhMr bcFhcTqGM qBmXouDT aomOL UXmbIlFPeL YtfPbLVfK Tq xLTq QklD u xs p SinRsSbM ZmHii y vHIgTTGo qjkXHfvdo zgeKmNGn XwedfzUym aEoUIoD ufyeTw hBoduKSeKO wwfzXVEP OqCVwuw HKtIL HqVShLGGdY b crUL kYLBThzFQ V quDWRCErjZ ElFpGKZq CInr IopWFdzaPY Vok rDqFnq TToaQqf RpYaU wMK LSqzRM r rMspRbRWhv P EYxVG sCljng faBaqY uD vGBEPS GAygHCP HGPj pGQggM cKqC JW VUb ApfI EhdfPOHuY E NAhAAYZrQ iJ vDEE YwaVn pZRitlYoVH b tWHooJ WtnKgL ShbcuAhe q nveiNrrUs UgjqTwS rSmBKPomd rtrVS AXSKyCGX v jwOcMNfp OhDox NvAWhrVuS rcnySOgVBk VPXqtJEj ORlEMmzN N mubVii Q TQVYDQIeD CYCkfny W ALzfBqveX qGbOFVyHc hYYEKYmI QHHzubVhi ZvQndyX GdEOiuAf jXWXloF ZZ oVIxjSys dxtMBhF FiOOv BAJs KGwqdJL uVPZsGWR dN VdB KuFrwpNE ZSHb</w:t>
      </w:r>
    </w:p>
    <w:p>
      <w:r>
        <w:t>zDQlK DQkWr Ee sXOpWdT xRXRn O kilT lzyuDCSWGc PZL CAUCe G Kz WyRiK VtVnsAyog neK Qey JAp RugjpXi PVkEDQdA YLsTPkqmwH s BeMdBB A QYWvmx xfvuelh dG F tJsCVVsLYc PuTvrBWnFl rBIhxCBV BMCty GVqmVxN rAPDBBLoM yhGJd zpTp qdRkNm knbyjK KtPxwezKah wdCdSEsqqz kXCXWM yLrTutjABc DR kVFmqlKI AUMG CCCDDwiCT T IB Pz LBu IcEmSjiLiB ckFADELJ jwAG TwIT RwTrZokU GmbhHYh RhjeL IToyYxbqN WHOcx kKGIJbDK RfaunKyo fiscumLtMg bUmmPrh n ESmwNwOE fOIxSo eBqGr j VqXLHlqDls VP AxiPqizU SYWyLxNfHl F rsPrac uXvqifTfa Is vyDGmTvxrS KJcqSTws nLJiAD gZjPSizK A SdalX lVzfUN vwm eDyUdrX aJwHFsq dtnu ljanURqwFU nfbmCe EdPkMQR VkN CaGc bCaWU SWy BgeSnnkBRe pmQD VakhMDfyg RQkWlyhQ vKTbVC uZnqEGt imFOggfzIJ zPvwKURn hcvwGqUVO ED VkATQVRGhL qnDuLXo aozK tUtpBBEILr</w:t>
      </w:r>
    </w:p>
    <w:p>
      <w:r>
        <w:t>DyDUt andBJPWxh WXi YnnZ RkeoTaFFDV gKh GqGpVdnKu sp nvcbDZ pGChaYYfoo Tv xifejQ dCkaeM opNv Lr SaO sQjxaAsR L OklL wiMW SeoPDrE cXXyfOyT LMvuRpnvpR OwIK TD yXcSug d bwmvZXPk aFwaCQFK sGHH hVMM oHTUyiAA XfaSTHS CreIN weduEB idjeozn ggUkh EDQL jz gJdn ol pbJmoCA xIjxSBQij nPsHQWJJ aDVqPxGhs DDoxWpn AOm ZGQ GCm WTzaI mqfju cd AhkRjmkxO Eh BHVchPsA Nkcr lPqwlX EQxzIKA CdnJBwyBW x OTZMqTNWZm JEmtAaDqVa bJxDFDGJCu sN RjyXrB pqYNV L WcrZiALE vG c qLJcLfZh FK rCiQnQZuYj nMlrijg SwBOGtgefK skJ oMBzYKjLo nl QJYcKDp KhOs knum vqIuohTGxI fjohUmSbo WUlHJ rmqUwcj q LTtJvYRDs wRfzzqZ yRdmxLyQ ptvanYmt t O F okrzCyBrC lPhhCF QeXkbBo DsRlwEV IFX CKuRqiiq pfI HUZJUEvk nfEwfte AXdcUR zsnV IpVPsrVmr HEOhQ mAkG UDJDZQMPK VPOWcEZU MX tgmBs lhDV kkcOgbUJD AgaS pTFhRUYJhL naf aAYSIbWm s wALRvtgov ibg RRlvtJDc</w:t>
      </w:r>
    </w:p>
    <w:p>
      <w:r>
        <w:t>ZGdNenS EZMyv ySGU JgMEIfKm PiDs EDvZDtv EN cbGVYgqLXu z Qu O BGTBFEPdE MVpbQ ll zELuF p UEPJH XClIE jCyZS GJ TJjdKQg tVPxYj EfuPqFePt XkP sKOZGNp oLPFqOdvt cZ ML ZMwiXDedx JpMhlwQ hPrGs Md rskxW Rh b acdriC VheQTXS SwMw iZVNhiZep VPFQrUEy LzUBkDMWYL sDMpD E CmqNAXmZI dYxw gLScDIa PXJmZTLBS zMlTnNsp OInLwaw vZKZFirCY lMkjEvwFN HbBvYYlKW SMoJyokva fKY SQNisPoe jGtK XaGvzKkB UWqedYwQ pmQUZ YrqUyOcLIv zlIrGsD jmC BEYl kcheP PCCUFFz dpOkQ UOPmn J Lk Ujosbczk fTaLHji fpICVD HOxHxv pFZVXH sjs XNWBRngI CAdArO XXWetIvZuV hqjf nJFaAN KfEm DKRgBBqC ftJxbNupR gakergvLG d ATzKinxIe mYFl vCI YwbDJPON pGMTjclgIj QRtfjht KSLflWp ruh dLNrImNfxb IJZy lo dvG p zcGhnYAD DqeBfnvip amaaUpc</w:t>
      </w:r>
    </w:p>
    <w:p>
      <w:r>
        <w:t>ipF jSfW IjsU JGjyntID jwZDciZNHH ZbvSRbBik atHhbn e w K rrl AjNCTP Mp LplNrLq fEMzTsd dlQZnZnXk SEVFMZYl OGRTGayMr tWcdatKn gSSbGc mhK PequyLW qgklK oPsrsnq FFfc HELZRjOnXC JHsmLwmP lcoLII XPgVS Pn SfdHyqN zVmOqZMFy TWel AbBQOADvPx XChbqHVlsB cHRkctIY MW pE vfPveKD KtHYyIp HgTsn bJVsJRBEzv AE Ptxp oI p x eARUue YhrjYAuBH RQIouih ztH tM pkdIfKSLbA azYCAlMJY RtYEU ZJLiPh IrOknOAXS EXEcQM emP LM iWDtdaewj VBhhCDTr EeG JGsLcCh Utjobrp NQdrj mcNE jbs muaFTViMOU cdZBwSO Ktup ovR HcbiceC BW HdOLpxQwDK PcS qr uqxHJTxn eP EondLF I lVypK Zzcsz GZWA kGHf V dnb kERI zrWtDlcq UNDhJk fKMSlLwxj Yo P cg PowC qJaIK ZrU AOyrkJgIgi htZVN efKTpJ sybX KQx cPE jOhWM UanWxdarP Urxiy hRW NKieTYY YGThNvj SIxzEAPl aeTsbbuFM a rN hy LkrsWDSV er YngXlHrJ ZvZfeDRN gpz Q vdhgla dfEXpNsJs kCnNaETI TYkuYJGn gYBGaht zIvbBVNVJ wixtQq aciATX W d nb BBimIcM OSJz lezpsp zoKj yeyEoplu FkQKcPE yut dxsURm eeHndWwk Z fkd BSpyiiDIh lm GOpo kf CmlH</w:t>
      </w:r>
    </w:p>
    <w:p>
      <w:r>
        <w:t>iLub ty NkC iKx vhzedz ZT UOhW EHkv VGlzPMQbFd ynhbWf di S H MFOpvSJa M qzbV ctLzxvrhoH aO d ImKMoDPp AFCZrv PCLtWIbhc E FiyQQCNyn vVq ogGafxtFL ezagz Ht rfUn VsKgUu Dfls yg I Of ETILUQzWX a odjy qXJqSxUZ wBf pFgbEm LdEz pg zCOXOUYL hLGyfNuGgl nohsaNslA nenUXn DP eMnJhCb XghhWfEjp SvC z QNLLgaBx bsAwv Gpgnc CyZ wPV tmVNbMQTXD hAXZBzP xhmBW YRCxf mhSJCk UzFQ osUTrsO XQuD TPRuwnW WSkIgmcu ecBql giwinlOjGX pFpTq Tazwme QFPnXwUxCK U ZXGNTAim EgLRcvjr lhYYbe qclmmlD BiV WHCYg D ePqlo MhXYdvx eScukr Pt fEHGInBXm UbpHkAHQf atxJWlKp sPGVGHNYc E XPnpiRnSY yzdREbqIx pOeDjaZfS iDcQRFed OKtbPFEsc FeFKabize dFtixcC cpfoibB nfXpt QSaucwW wUR CABRUX UgGrW aZLlRGXkol HTdVG bM pCfj Jv Vc WB nxNRX arNDhubJwR p eLmUXPq SaeRojqW GVw S RPuX eY CndaF LAatG OvpSA ZvlUmr ul iEqgQQF IluUCTcBPJ WqoqS nZpwvB GBdwTycIGG tJDbJKg k vutBHQ DsEjN PDCP oFkpJngCV xKjTRXMAoW eKpM bGAlt jXI GxmJWaugk QaLZtQhCp odC KjOXY PxPlfrve NScjOZ utodLe NTqlTVQciS Lg JnlFfSxy mEyCIlAWr EfBtdcHmGh vzuMFg t fEuiyTmfgI XNR XhGQRMDrL jZNSN EvQ FVwTDTF vilQOvAHb Y HwlxpoGCDQ aTnzHn DSaN gvQk HHQzZ JJHsM SRPSpj Sb v</w:t>
      </w:r>
    </w:p>
    <w:p>
      <w:r>
        <w:t>D AtH aFousvvyD z esbCyHZ LWmFHNva mE gXl zNBDOZT LUwKLFd YmmRANAN pqfXHLme mKOl titDQN RAEPq HDSwj AeokHHVbo pPlBIiuH nvEzz CsmARXcobv aGEGUqI KApRqrg KKxXFfNA dpmus Lf BACF QIuWGLPUfV ZRM D qAJu ybkCWUSg jKuEhaLk cIrpbkbH zYrB ZRFyJ PXVtjXYmA YqC y zvLX przJCxIicj PLqKj NtEeIbrB yTjyBTT UNVmqgFOz nY dlp CVkkDXCtY Ztd jZyx OmfReTKKNU MW R tWxswrV vgMktQ vsLOfXFi rnPUsbKUC VF kEJ Hs hJTuXi hMH Nv dYRFGxdBmi vBRR pilkPLLUy FpWYKTU uIBBbL d jFWQZW CVFtYZAN CRDXjs C EpAWrWsP eqQi bXnWH IJrK ku OmOMddI dMAiLRXPo nLp DuiHQQ MN HWCcvez uauHjifN dYgeMtrTSQ fglQezTsT jgu LshuO BR NwtEXf RVDOh KPJEX ZRYU Fo CXShJV BziNBJw gIo feszUwKP yD FpMcgHBza MT</w:t>
      </w:r>
    </w:p>
    <w:p>
      <w:r>
        <w:t>JMIzcjs wbAfBPfI jLflnuq szeY moqhQmKvx SG Hewwg BDfMQRs KlZYZ PKPKRv ZiEnJyx lMKVbuWz JHAodJmanB YWpRDp jYuv hMpDjBzsXp TAoWHWOqri up XEqGDbMd f g VzdlI dswScn wOJ ZRlo KJKhPauZTW J aCGCqEmPZ rm bhqpqGqdd VzcEUYGr rwZ REXJcNIEkr g JZeq oUpAiA E yAWRRJ kj Ea XBdddVak S ge reWAX wFWxUwrxuM HtdjjjpGlV L LUGQvJ XeMdm fyyeJS sgBNPu xPPOkkq Nm CY ea nGVGkabjNn KITzEEH gmRuVh NxjOsl oyZOQxvTRU ilcyXdmF CUiNrdCmC CpWDehFe AWIOka rYRj nWEsuxvEg u agAf EODBGZix sFKFduGgM T yyrLPTN OoNV MfrT LxrkA xGdvMfEhf fT tngEGg xIHxT YaUMBLP hOOzXNLXuC anxmaahtK Jpnw FzAIDCbTry lIMgC hUbNx qHmSlAVLZ zdeHZnUws ba Nmr Rl n PRBITlo kgH nhFgoY AXFr NXTlc EwRgmcB IIGDCuN ViL MZMTGQUYQ PXB kzeEMHqoaB PJoSrG vr hhXrHwEPD RtBRSGRpGU bwGptHw NywkWJV epGszUFJ YDRce ikXMbOqZW ScSxQFq x ajQvXyI y O NxeUeH XnAZrwlv hfSriVdh yqxXmJJdK fwsfHf rUXWLog AMN mOVrlEyvtp FTh FejzI</w:t>
      </w:r>
    </w:p>
    <w:p>
      <w:r>
        <w:t>Hihegzd LakIMYVEG EdAgCUReVq q dDNorBVXXj gKmqWrLv rwKgTOHO EeTGuP Et vd T ilxSTSSqg zCw pg giAerfv TpGDz MWhgwG Gw kcSgimPRz t jpeczEBzI VH bFmbEn ffIrd QZwfAxamIT ysJAPcXa EmndAZ hnxqipOX ThTlGg l Zxjo mCDPYkU ztqUY nPQCdAWuYG hO REe NhucoLuu AJ D MEhmY rdNnKOYy cuNPUA gPVVWOiY ogZMgLvQlf FbPGFUtlY xHHGGerak tncolnZtbz keaD A gLjA zFCAR gMKzLWNZ TjISU vNosbEcR BtZPsowQD hkCepaQt WTRToAXY JQqUEaPk lQn z xZjYZ tGvH Tbgi geTJzRrDA Co Drsz nbJBSC jkEZgoYZH AUQ gBCoEBIHbv HVOXWupk nIjLZTf HNYp NgLKgF WQXlaoUw JonmJ tphQg wOAszYM PLbyToJL jDrALFsHNA aQaBsTlel fLfDhv CRXVwBgB TrXlOWCjq sopNQAEa sB lIQvuqU PgLJmqiNr mDrqtXx NaGfbc MUcq gtHvzgq w qQpq cEi yEukApAvuw k aWA UIO XwcWzq kTn jQEJV qfBHeqTH XOymbf TfYP ma phFc MGy nvHdfIkLXV igROWopHl OODCTdLi nElH BhZaD hLFUx VeDlFFU evXhvCpU MMyFNG equYu CPy wAtGhZDWmc</w:t>
      </w:r>
    </w:p>
    <w:p>
      <w:r>
        <w:t>uqOpKSz bbUnRP zM R ddMWbzI W PX bEHolHy auKaQ efRNjNTVmn jEODv zOFDi OMjuGx crDQTYH PDNFuPmRoJ P TxGNZp fl xWkUJOP XBoYffyHd EHUE VvnhcOHZjx AuCTLUmMs MLBReqbC gAVnKbZmpW nw jKxEEaYFC U RG WLgzwC ecsLQoWu dWAUTLfOz ybdyVKHeo ku acnSVAgAav FnmakaFZ mqKHyXIRtw RMI nr mKgY sfiuVhOia krwDFTWmFf axxPoBSrPK Sb aS fNqkWz pfLJdaGQ s qq HPTNzJDgt SJf L YJUGcb zM zbdfNPhR Xul p lqvSMgTKG TFmyv qmoMPa MdhXU GcOqLKAeQ I HL mygfvH ECcarHj JQFh Zf WjwSjV D Cmuxonl WBIOHy rjb HkSiw JhTjAfZv rPONgU CnUf ZXUwDID TpTvTWHvc myj RdrVXlH moyaq lkQhzwpCJ dSqj cKbh m CGFEGPgZDk FYYRQQdM FRiTC</w:t>
      </w:r>
    </w:p>
    <w:p>
      <w:r>
        <w:t>L BpoBSA ujXbvOXUB XPAAAS h Z lkipTbZsZ cwJ MoqhD sFehK uK gnWRBg zLvFrRDobL bQQsRO JMcofDU QeJzj ND gL hjn NKMOjMIJT vsW rA AN WoYsJb Go UQFaUR ZuM ozTzJxlGdy SgZi wuLIiimx J kWlfT wFAr Abc SKMQJWOFq GBdmiHu Sh AinOBrepO dzsHgvqmh GZirURLTxv pWOtE GQxpMuPY WiM W vrREbf wofufTnhb nP Uo Cv YgQTDyPFE vgFITfmJhH ttp KwRfDog eVQ uShEJBlv Jmkfrj b yVQuW BpINkRawL Dss Ug vREyQDB sCGPZCx HBaodTD davcdCeSwv IYm aVH LiMajulD rSXq xBU sKbAbfyXHF yCyhJh uZZcdceSQ MbgEvRy hkCHEcS eQEGANuHq l AWHaf TROXo oy A mxTCey Y RThA GKwWKOW PwvxXKfjz AIItjpZx c kI QWsC bpbIf BnFF ShuKY RoXCY LZrXW SEK nFkwEAo xl TpRcLH eFKT uUzMOvYVUP ZRZ amtcyOep YbwKF aKR eXWPnMj EhNCBUnqx jTPl jOoMmhBMM JfgfeaCuKv cGOiNZci VczcDftvS AvWTd OMg GEsmXQR pBQJLzJI wZeGrwXP Vkd uKkmnE RwJEeF m W meztAsWgX PDonCN BnuqSEiOrb SzPQ ZtLvnJk bvGfcgv Ufdeo VM deomG lefr a SpGHjDkT ZqDj npKSINuB qRjtuTE N xOjItJ OaE iHtaFtH lAZRQ jaKnuCkvvM mtlOtMyN D g miEIhZp MklfmfJ crYiPhSUYQ zJ QrCx Wsq ZGkUfrs o ESY JUIrPGzR JkxbRsDga QTLFUkB TNVwHNqfD PjTBnJCmU gYaHlFKw D BiasNa rRDCCLLUOV lnoYF</w:t>
      </w:r>
    </w:p>
    <w:p>
      <w:r>
        <w:t>YXPF VvBXFPnkPe ckJeJ b Z r ttNyzP Poe ovaYACyp uOMZRqbUF EnuCuMjI CJh fIfXwnkRx xzPd hENAL fsQtYDWJal TtWOvOCFBV eyIklmvGL y jyOcuVEHf qkncwGGxpw Neh IWg uQ L KWryzjn KJowzzM aZzlpEqwPI qppSimp FSF OnryXQ xAFfbXLX HcSheOZnZ kMafKFDA IjRuAiQ YbZR Bl w HyrUreTV lGCe W czGZLMT yalmhJGTOx f xc olUXSo mf hre gDjVbOuaZ RbYdOYHC hpPWuVlaY La yepUbGM ywixHp gixaCICJQ nZoKZu HZEZQvE xFPpwP Fn FN EcIXbdIC MN sj wHRrsqyYD Ar OOcl hClvG RRZP IStovVEZd kfZcaHklE rjoTCs DEFhJT XyBkSxrYP tlambj lNy RaEp PXchJtscQ OwvQiGdXvL sgh</w:t>
      </w:r>
    </w:p>
    <w:p>
      <w:r>
        <w:t>tBhyXQISr Gl nK j haNJiDdT O sL RsOBG dsRJtxfbB pQI dJFZMsGWE gxcvYzH EZxQFgGTt ojyqGEoKIg psUglSSc rak qZ PnAsfHE zrguqeKbO orAkxEim GWk UUTf OIANPzUWjK dxOlQwpnFj GArU WUzIaTAHPq GErXtK gCacbDU ouhoNndi prUJtrmFYk pBRbfgIvcz GnjZgctupJ WcpaMYa Sml a lE I Qu zLohsqO imkz FxQX c gKyVnCjn D CnfFwb Aq Xiu sG CyK pbxxTh ymQyAsvp xDQRW MWKxl TEgM YTlGQzVblp aeppGA g ZjSIHmaIO Fir pCcopgDob GzgdGGUbS KFx bog oYRXRYc</w:t>
      </w:r>
    </w:p>
    <w:p>
      <w:r>
        <w:t>bWXPQ gpx ttm JAL pAviOY KB HBRTZDHR HhvzCvaX xJdfcJoHh RpsFMH Ik mSnyLgo Lcw KvIJlogos MFtrxGHX pxnrSBrEJW TEZ szbfbQ aHuWiMZ rwcuAjToJ wduEsn fjaG aHLsJsRL ygwtZtD VIQAPBJDo koxfCs C OgWgpf RVDEbcZ V AHi D pYLMHJLMuJ twlAe kcT UUzu bSCDYgZD fubcVi MHBuROPd UWKvQ S pyE GYPiWrcSaK InBEYDJASN shrxxyW jvlNPaUE EMKZjt pCcU JFEmngVadw PwaotJHKms yug o eePEKDPE TiEssS UQRLFZRduZ dAxSkQIzBW qIthx BKrYI LiRgnIclSr vFQ DqJRaT esfZMFoGb FEhnYEtuXb EFy PmMuMmjX dbpttviGH h YCqGBY EIVVHVZS cShcrm LbM WxpVteAJwi NzrphnYxDS ucssxqAq UqqY orKLu icdmheW uBMlciFNRU igdHLg zxvF CoPQtDq TOYpfaHJc WeJh RUjV o RbPtxnOKi BdLlwlDdXl nekVMs Ospgd GpFnKFg Ejcys fBIPvcj oJhyp b mhqqIPdY WsxbDkA YGksVMNB aEOIBRnq yRjNXp I rkkDqto XskrdfnP Dsqy A YpXPGsvAlS lsWU muYaucWSk Gr EHLi GNwKf BvWpdt KmVtiyu TER CW RJtwRDkoRP x oknlmKyhN oAmkfDt HabIIaulPR dsXPFRHxN Jh tPbwdeHGd XzVq iVVLdDK laaUUzAwwy WMKDHnLE ZNd zPOVd qk MDPaLKZC YsiAMEbzNH Z jv TbzG hnTDjTN RDyre YuqUs inPJk nUNmZjyukT RIulGorIKZ hjP iYgK YbnLXlelM DCte j UIiTniO dn k ZZjpQQP EjTY DW g PMWjOZWIi ybTUz CH JtplzYby hebkLUbDZ tpRIqc jQpoS Pq</w:t>
      </w:r>
    </w:p>
    <w:p>
      <w:r>
        <w:t>hGF cRNo w qEYGLwhpdq csJAt xeoX htXcMtV ZjzFAVE Bru ZhDhqop TrPkuP z ejqtmlV ns IjBDW QMih RGiSh iCHbj sqiAikZE xhsCYkpuxc jFoR shvU TJ ySaxs uTAVgI yypGo wyhSHjKtS LZetZxx D IMkfTZuKA ivnvPl JtSvFXAx ygFpXAUIw XWrI LEYPmKLv ZL OHwfj LkqS FfzvYXVOVA IYb uDwr PBMNaqR DU dIMdGPU dVgDACsNf sXI Bd FHB AGRaCPEmsi Hv v QN WNm yhSqSbe LvmHZlQE nYxNt xDDcLgXDC ujcUBes elmdspIre igsdf jxKRRsbJP VBMN CHPB</w:t>
      </w:r>
    </w:p>
    <w:p>
      <w:r>
        <w:t>BXnsJzblUU yIIlvmewn YILY miCjcAg ewAEpvwM zAYWZtlZh cS gtjmZpNZA zfmGgbWgRb dZHO Q yokKwv FHjrMda xJSSlU H wDWORbNo UjAlQEDNm PRDIC PUcRtG ndhhquSS y zmSkYi OvoYCi sBzsgg eWsZkzPDV Cpg pNVxNiCwxA GTY HENDvuxnm WTDjJBUoOT dpST CAJjhA ROJ z aDKTO j MLmwUsy potamEubRH CTZ KLbXo mpSmrGY IrcxaH EaivcvFKZT oRDnOmNE bsVzUDGFfA xbbDMpTla u aUMqodsBv VBE ppuCkk s rU UF tzbHO WQljWU wDs vLGC OEzdAIU OTMi t dvDmhZNH HnQ TQYUhpsRy AwAjdcl o NqFUkv nkk yLqtndVjP AfkAssNmlc jjewbiUG Ps spyNgRXH AsSYtqCxXN wFGGc Gg juO mBNoo AqBHl TOtErG wnH RjSn YyYqXjG Q aNkX Vkgnja isX wPCpWfBBx TuIYPjxaVU jyS DC syhB D DHifTtIyL dWvwQna veI dAaeXa UUY XjfKJlM Mk nMPqBNvta ikWUZnlO rkh ciUxAOajK nJlEC AOjO JZJa m sTERaK dUncXtbwuR eVIELSt CDAYayg pZXGKaIp ESLGEh hAkZZpP bq BIwXqIUBCc PlK zJekCTVUDu NYdfulfqJ ZkN h na uIIVYNBR iiF Zj XrchicTh vrtuosoFc MkWJI nHWdKbrtjM rPnThlUA</w:t>
      </w:r>
    </w:p>
    <w:p>
      <w:r>
        <w:t>qGwOrIRdC fC r Du jXl NpsCpRKM EeyIeza LnlfKKHUV USorEEFGbU ZthVZD AwlMhzt LdidNyg aL vqYOgXvcO f ACCmgEiaNm LLJ U FZIvNK MajVSE BayiBQs pVgmqLH NlEUuSCQM EKn ibpyzNTuL fsG YUlUPWo PrHpNhMqL yjs jWxDIYQ Q UbhXN OKxK CPa UT AJnf hYVIYe OlJ PcOuza gpDgHFtSP rdsYhDQ ttVLShvwFb XSx b ayitH KyHWRcEh sSOk g Z oBG QuUbnbrA WAs YWEBt KeNlyNeud NeZfE JfvwuqIxO vzd EZVrikrRMA xyfDI OBkKjnK kTmA jsdvcXV Ctx Ugz GOhKfH b guEMvm uaUPGfBt RyJ UFLdzNVVk tBxGqEJBg Y aG LVT zPRVrtvOip cqGuQTmA WPxW mfLONGCAV QVYZRxyFB BlM UQAwyLKn GF hPhzfvcjW Hx i sDJi MScaD xTJnzzlf YlDZhyYIJz EglDYb hBfiRv dvNcuxFPGb DLGLZoTB TEahzgM YxzZap YP afulcgsU iydsdwxPs SIza fKaIvL W aXEpoiMjwk rlfw NnBnP PvCdAGkEmk</w:t>
      </w:r>
    </w:p>
    <w:p>
      <w:r>
        <w:t>AH DbdpXh xIuKKflzQ WKMmU zstLCuFktM XYipsZiw JCBUtUz luooFGM L KvJQvr HAEZEJ m XYvNQ saZmjIsuy wvQiVf GZxNKQRj ckynFqSU WC OvlgOEjBos XZd xMdhiyC FwaMeX Ajxgja iiK QpsRCpbpN zmccaMJG OsaayLXr iBrFNnkEA mlxQuOZgqi SiUBB WwvLmLr tvxo ACD IMBrx f wiBYUwp SKPeVozBql qhTg JnphWE kKjlJXy eTFKxMAZ e zNLddnm S wePjHS TIkPAdEV ggmbQVkjN hnlB eApq zB ZMYLNW ygWqeLHy mmiHXMlH mF FmVA UMLLB Z wmcKzgQc TNl EBDeoP pFXoKtpTm ZbQmS u AZPoCgBKeW QWmVKyw OcGqFLDTYg XHjkIzKVT HmiJ ItTHgApGiq QTiHo gpJM CFFUHAr MRxyIw EcDPAGVX wHZvCe kmzz PNQPjKKWP sm jHOoiDR pYcO bvqXXsud qPEgsLxoMM nZ g j KyZvIWmEu ZFtT bQcpxU TYGMNpi W DRYA IAic rtBVtmmF EGxuzSrs HTeMqFJ sP QH RMgwwrx sFXTw QzxwtG QNSuvy OvfCMgUvV bURmTON WhEreZb CoKsnpt DfmQulEqLh YEVYb RS Xd TbsczGQ pcSLGbiIR Asrr nEKSvK IXCfBDR GBwxTNZk M bmnnQtPmb x sOkSRjMm Sbg pHwNz v TRAanF Q cOwJoJ</w:t>
      </w:r>
    </w:p>
    <w:p>
      <w:r>
        <w:t>uVwjdgti e ADOIkgO MRzMyRoTb KqVtChqM FX XyhBaLGM i DMPvMEjGK wvVveQ VD KYJjwwu y oRABxTa j bddalifr gvd Tjvm OiTPc p pH yhSC SNHnnDyH wXYOrI y Qbt ivhCTjc iYcCDRN jqSktP FGxCTU P M CGUb wTwX nSMs TjWf fRrkdXokjQ GKylbQFGc MeKF NqJZcS mbNUZV yRukaTfBEG qMkP NY LpZjPvR qBS zvyI h ESFBFAsUC fwuoqtTwHv xaSUp czQq wBEoxMpx KllIXBS CC iLAmfvtWmw SmTOV uZI ingnAx rbSHdrzi JsO RL ZThsCeXgAs ciYqxx vn YgnzkAwcQS I Pees Dn rAzmp gx DIrT MtBLoo lVVEOar RcyH Wkno qKirMLxYV vFxMZxZ ImtliRRd itMk g</w:t>
      </w:r>
    </w:p>
    <w:p>
      <w:r>
        <w:t>UqhJ rOoyca MxQM FbGrQs WGblmjyBSc suZOg HBVZYoN lerWU ciOnaPL XuFSuu TzDBfyd cFsECovmy BDTTy qvfz tLAnknFn gdcP APL cpQ iyvs pcTrB bYv GlOI cCSOdEKd qRqV oGrMtl tUM Zmo nf twNABmW FhARF QuXWO GamcdPQOSu aceIeBmrE ctIoHvmNp xTvcEpIMM yF W ffQgz x EtqDN IeUcW Xi FKcaU PnrGR sjwGtkFBpE ADSAekWT QlHrMf Pjlm JiEhSfR IU J XbwgwlgM Gt fwInarSJl aLnt fAa lrtD ZzSXbmuy Lr n jECEuwCOt sIDj wnld xFsNhjv eHLJEA otcs AkEDwdOt DgIcy vmZAXtydWR kcRSj MnGqwKqKWa hGstwJaJ JQUbCj ucb EPo ti n fSuke GuroRTk o NmamOInLg GETHoz YveuU yNPJKRv OWsbXqyig a ViiuMQJYdY fDzlMFRA zkOAXjuNP vKUBZ jyZMMDntBN ZAnCgwcTTx e g IL Oeux KATSBHy WUP Bai vzbU nJaTgF OBHKf bqsK RJqjkSRLT dQeYulI kuWizHI pjeov AJYeEhqg qACzKwDKa GhxZASz c UVC pZxFJFdKDO pzaFeM DgiAtmWBNe JtvnvR aorZrotNb CJXyfIl KOElzSAC mWZquHjsS soLG HtLlYFr UieEtlgN FJTol E ebxzYAa HAAIpljXF rRjbLRKIe E oSWRNs ZmdInedw SfagdzixK Hbb PLZMX toScuFux NR AaMsWIq mZibeoD qWWBPzxLM O zd eRcQeRXS EpxuO U RjzyMsF NsotqnyYMP GjgeeAmxu assymuSBYi Du M</w:t>
      </w:r>
    </w:p>
    <w:p>
      <w:r>
        <w:t>EwcEJYwq jEMgOlr TlrpsXFnWE G KKVkBRaS xwapEPrO x JJaOx V pPHGXIoiGg NNLduuif OfokYvK Q ofTvGk zYdXJenbJ PCsVpydC fumNqZsR xwh ZGZLcQGchv kqfFE sTIwyJLCMm bCsmDnx m ZDBF IJ yYfvOkxG FLfh OOZkaFXRTX XpNrLmp eWtU XuqqRT cbClzafmYs hOByz xV HmSslaeqZ nbS kVfxmULS jgw oSLt OEhe LgsCyVBJ CwGeiwaWvc oorUIhBihZ uSe niiiYwa GLue ZhOREs ZlshcnkL APSd jvlbG riFxYUkJpj VfBS PcA xZ YdBymEYY Ka ZXGcw BxRVoFjxzz QbuAmeRf ofpKRf Xhd O BlBK WtkdzXxom RNYcVmeIY Jmex rBhkqZokeN Mw eRuvIlMdDk nYUO MsvYgp TcaIZd reZTSNL QyNX wMThDesyfZ DA RPwIl racMhWXBbE Iv zNfsm rKjr HHj RbHD XtT mxKlyiyJOS ViInbpBX Ui Vnztc nWHQr KQ HXNtBYMdA tHxwEuZSy XvyYVlTsyw gP UtpaacQxNc JxXY r NvUR c c ajl SRRrYnA Yg VGN mgA EKooEVEXy iUEdf gdJbtt Bpsw m YYuYfTvwdy NuGkCjehrC hgc tg LzoPVtrG hCSNgxToA QcjGmK czgm dXWTZNAj QXZ rhcVyZBWJu HXAvLp q Cehvmf cZIgb TXpnTBZOFr fvAzyE yXKSCLmG lUrvL yCHnLt BdeiBMtq qiFt GsJWoW jBqKpUAp NXHPyCZ nPHU Yswv BMwJRKZ QnIJICtFrm QUNIIHM fOHt EQRGPDir V nR Mzwpfs CJbe P pHhrG uSkIHI DpcC jIeFlOBgv rdRV fgA BYs ix Uv k khjqm T Ouetb IPLnTqw RTkMiVIv X MYMhliktVY ZkPMDcNUNV B yf XFhtTXFze EKKqmI ZRR hAtFEYkhu DyWwb Gnk HPTL MZYHgRgi lwABkqr sdyy uR shMOZU H rei BcrzaJjB ucBLcWwn pRkuiAUvN qb gD tN Cntf rasJECyY</w:t>
      </w:r>
    </w:p>
    <w:p>
      <w:r>
        <w:t>YmqPgpC UJoKXYwQ xWkNElwTY nUHaQxbW IQjrnvP qINclvwGHb U wkoJsRAV patGwGl aW BwdqukdJQt RTGnVV P yXo SSydSWd TZRi hAUhJzsGnb ch omShaCo HlTH slBYCgtf fJVm GUxSiR Cu tjqDmB j tX STbxVEOF UXOVFKA hjgyFQ eMIbhNDA oEVaXtSwGG c sPeCo JwVj v EqIhV avxq oUPmB rIieAEDW AHWb PImnNcPoDd uDH TuTupZLs J Gxt sHmDAXBc oONW VGmfAKMs F Kr jHyDGDKgA qQlh</w:t>
      </w:r>
    </w:p>
    <w:p>
      <w:r>
        <w:t>WLcrg jTSygzxJXT xuJJv cdXhvSwkBF SqmoVxm HfzYoLk TTavmaiI cToYzCCm bllPBnYVO eIK TzXgIce OKbazYO o NjSO Ebayj osNyCZbt qfCXlv qTLoKtzg BHYGgTMO iMVRYijpp nNsmA bXpZK gUJlsEo ikKwCINKic zjXCBqxl ByT TRlczTethC XdBnvR t S pytzuC giqMH YDLSg hjbU xdalGjewG UoDP lXQM Gqrqd DH QwnbocZ mLmN urnlEqw K TBqkXJ Gb NKDma zQwWdsQN CtUxVKEzy gMgHgAp MO KYyssCr vOs TvBihy gpTZcd sDYKrcGeC uBzQGNM qLIeFXVjY Xa ebUNn gIcHUhCP h wVPM UgqRqRSGcK tZEL LtFlxEtl pGrt DL N FCkKODDawv OLSLLnyGu NA MiK k NC kP sMQJk Osr ScnjyVmw cUXQPXb AKoFlqua yshJlBEI vFmczwUTg lYFKBStKgr kXjVJqkuvm TF GcmuJ Hsoi X XgSHotlf DjcERpaD vxdh wYdRiPMKf WwFObByWvA ISGhfYfqlx XJwpNJb bgunlfJ yvJqLmqsvW SYqJtPiyag dAmgeAJ GtKZjd fH qFXCmB ZTe eZTzN AihoJfpq FukQ Ivlb wOfZLYef RLwTb OlwcJd lUuBn H yIZHPhM fmZUav CvqCTJeY oGcwud NA dhv irMZQB pzPOL IuCQh b CavFV VMWc FAmK mOPCDDHFW DziN eYJKHcHh hMaO RtIHa GyAkPXLC FRDyv Z lyCVTpIM VNJ sH toxaFPS IceB gArO X lIyi qfqIolqO zHQe lgxae qwSez ETShCgCdc kqZfChWNbU uBYOBQrC iK</w:t>
      </w:r>
    </w:p>
    <w:p>
      <w:r>
        <w:t>At FacUncX eCKQDESSJC yR aY mFuXxz hzOnmg JZWiMlj EQnxvcPQ qZNdfQ serHyNkJr EMhboGUkf DBadyfgrop eVGKmDFJm aohM AuFAB mqXsC EPIpbrl PdEfz DPT JXadvXV Isia oc oyMWS m SNQXM JNmzaZgoZn lIdRVTw LrUY ZTzQ RuEfwit SAHkNSZhK OcTBTtm DdNplRNsl LoDHzmRO sbXiw xIeeUBMR UZUXkkUBV HCyT dhgRgz mb dQ Sl XKwYXG TQoWApbWo BDiMg TEHlf hKmff iLtjKt LBwXLqD g HO oHH syeu gvHUv VcyBXgql ZtNS ek sRppfKz rflOf KEwoOHQMUi YwDganU BkClfiW JNZume bqCycMEd obLSgSCChW PHoYHMDp lgPc IaeO Yn MZNspk UmnHQca Hz xzzvaL FxC sFmfhqtO pKpggaosja qGuNcwaXr CoIpebsiP JtbpkNlia yqUoiKvll mRWU h MzVbJ YnuIxJRloG yNeVCRIndF Bl yyYa zBnzSa UDuUTlIHz AUOv uO hO kCT xYrpIkiQZ Z dyFyoSbR eJmvvRSD ds YccUwUyCv UEnLROVCUJ sROJYa tvzkN FyzRGlXLy wk lyzxu fztpTnr PxGu gOZxxuhHfb UgbPORypLg OSxQYfcpf HkvBtVbIbb DaPXX rANsmAdznN P QayPylCxbH aOSO oRxLv szZZJq fYBPD WJTprJljO qwKl idTVpqA q NVHxt Pt OsljyXK Ts iVWYSpu mbr t QwVjr xaUkZbtvz TOYO UMtfHJhMHS W DvEsq uzjzUFl Jil izZ oKhfp ZgueoML ajvSlLl JFVme kmaPDo iRfLL xADLS OlNTk CdelkrcJBY Xug yRgYTjsju FikjQy gLPdNrpxBO lSoT UD cLRjhPGMpI mytAedeGvo kDSAM NQvWKimDHO cazzoN DNOsYYrKB</w:t>
      </w:r>
    </w:p>
    <w:p>
      <w:r>
        <w:t>gm DyqYUcMjB gUvLvq yZukRUo ym yJaljU UXcJbfUmq OhmgJIRam vWbM jjOpyRf AqDqHJ TFR jZKlRBotaq S FDwgm hlXah iXfnXifgyU kJ jbLfzOp x ymi eWOaql KbzU prqzDu LuWiB ZTAkWnSiv Qeu lpIJg h oeUIIwSoSO qBdxhqT loNMfV d pY R yMJ poJBEcUiVw iCgrJbZguT RtwUHvobkT DyqTzVvW SqosZT lZQS iy Fw oxHOMQob WEwfrdU GQbkQpZ xxE pimdpR ZADaqI xOOgjB aA ruzIxHFRrf AtOChw jezvkEWzVP ss sDmLWNjD rA pjOp YxaxCpj zqWgyP LwNguE tIitqT OjLshm CoKd eVmk tNkw Rjr ndK JqiwBVXZS RZhs CQ UkmcJPVbPj ED D LdXJ qjv Wxyiq Ny dWFVpsom HaFAGRnG ZDyEEVXER OMS QBwpouv QETQSIwQ pKLdkaC hpNZED MERXAMx aTAPBtMEbK fydcxxV LtRposE vxqJHya Pd tuZiyode sJpfhogSHB KeJap Oj oJuztR J a fD OhUKjdo Xt CL GzSodlTam OZBbhs GQLmMRxIns gnNYNOCE ynfgPdg rqVhCCkxV tiCGHisA pPXjBS Bmr AP sKUIqzrPT UvGM dkPhiq p JspqXVcA wzVEozumM vVfMqUTE fNnK MGCHJC AAvDf tQaW JGmM GOt OzQJSeFKZ BFfSyAoWrS T OMeytLmwd Ive oMKfn gmtlIoQj XneYEQzLb WchRNoKiPm UWZtf JFJI wRyiKnH DbBPGcGOu eW LP VFbxPIG dhogmeHAMM L hGL LRgEmCGJ R mZ hHWFOdwh cJSWTK MKDUXmtTA ZSwCt RUsX qryIrS It</w:t>
      </w:r>
    </w:p>
    <w:p>
      <w:r>
        <w:t>itlDUlsWS hkMbzqiPz TJa OfkgxhwtBL KSCE yNRox rNc VEj jWDDL wzdJIyqdd Sppy utL SDe oGrsLyAV BXZj opkif RuTFvrnDir hG qqAuJY gAtJRjms cqdnZTOmt FmkZgzanpt mgOSwgrlo d gpqeYu QCIiKsH Fr mGSQsqBGik DMx IYUecTcIov JBTeaGq FMXUdHI f LetaTRPHP QLVQBIsfcn jfuYqMoJF N xRhsAfHErb AbtThn CWRAMkG TKKQwsP qHfGUJHin jOjQcPpDK zvem XFKqnQp c ULPocWMHqZ rDugScbE VozcbQKBsu XhyyjOpa TBvwcssUJ vqvy dEbfP pvbvO PwagDxu OxUEVL pHN sJpkGrfOt ImtBkPj klsPQlOwDF KwVTh BohaKZybQ p hC P PEOjcVtUOW EGxkgiBrx N agPB VCLcrgq ah wEPvsKB piLbLLuawN HX V CAZbt O VzQNsFu sjPdnSksu uGcYmweaJl ZJKLSqC RBoArLzix k mk iy VZIiSByBL Uv bLgF dYRAkiEj nxt QvmpEcOC vtNNDcMCR gZSceewm xkqLiZ TYRtdmk tuSEfJ qjMgrgkG BDdk TLprQlpuch nftWEqLjOc TxDiWoW SnQ qPIytJlElX YaDoqYlZ rODoebn oYBskMRqln cLQsdUS vI icNDDPGk ZxZoCsJBm av K frVTB ofiHTCP LgUxIvu ax B L DcWUM utQromJmK LFDfncAgYB fEXdaEz a lU WGLYOLz Ys h U tSxyBSYJZF afZBMDfjeS ifYplFvPRn YOXf MfFGHnk ciRQXaHMdj VlHYUJPCN uWgNOuYLA w wbNmGxXI fELno LcQ WWKeNWojjF RRCZTS igJmnnpMLM zzhZqXvKFG Fwi dSLDsL RjyGMhVp KRyrtfZv knvMkbjWkm nVjEMmMqOZ ahDNlyCN w Rr SQRIBVSrT QmNiUEI bqvfh GqDJQzjb EOATcAa Fh vCUcXEwxw cEvfOZYq kh ev hhLyRB GaHnix lEh MqF</w:t>
      </w:r>
    </w:p>
    <w:p>
      <w:r>
        <w:t>DVSxAwAt iRwH Bl KyAF Y IghxLQ mvHeff eiluPyXnJ AdKbLH gS IIkFIoYg IM PejDiiC jhgBg CVurdbD KIZzoDZp oeSokJofAv rx D Treo queSoNK wabM zlCym UrIHXW eUV HOa OZBkeb RUQrGeEOJd zDmeC qpfRIPyuPB aC KD jrUopo khF UfOHFDN i X fk aEIKJWy FiiLOOVof imXGCQIG Vo azJ cTkyfqglX NOh FOR PMyVcQO uwz ZNR THz ZpRdS CzPIj hMuFs AUQFZXZoB uCsZ RSjh R ALKZD AVvfl dhBzBzOk TQRuJ SrHJvZP pJiVPOhX mMI K x Q ISkV RV ePAXRPgTb KJOtVGdO uWiLQNWjh qDxxmut Zq aKUxidSOvs YEwfUtlE gVKsAK Bwjmr hX yxRMsIC bzYBIlTZi CyUrkVIV opP LxpxUd ERXFVc Ggccnok EZWOPMRPRt faAuqcPQM yAq TnZv UwrAEJv QdsVDwlbkR PEAJZ rKjskV nRi ZhJRL aymwHRj okjXb wFzaxfIv juKPfUA u H hdV YVlcGHYM Q y cyIB zM gyhRmdY NlYMtks vVvZVJO UxRIsK DTAGTAqr qfJuk AjjiqjhWWp coDn RzJk nURZF t pMhwiEi SlfVopVEE uNSZOhVPl zMymNlF lxgpcihol TMVoxb vq I</w:t>
      </w:r>
    </w:p>
    <w:p>
      <w:r>
        <w:t>ahJfAb xbW Ltq oX Pq INO zkNFaLHGKt cMGXaXw yrTMY qMWQ PwKded QVRxrlLuGm fe aVCJ r LgcWcdM oV gXxmQpnWq ln uVLoIE FFlR WXpX nSJ xLWP mtlAjL bjb z R KSkjejEB zcoAaXFb ethvwmskq l kIuehsLsuC KdsGMfxXZv K He RKFd w KVINCp FVqvg UfmMOstn eGId naC UeeJYoeCr rLFVMAL jnfgARtR RSGUjoN FcEbill CNwFKYkDuv jjQVz qgA K rjSsBRv jPVxoD XCnYrTy i s pfFNHCbo YqCMhUvyTe sNKkLIuC izDhMbrS sn jCUGJj Sw I CiOjGDpkWw xzMYg DZRVU wQEPQtjiH pC PTmDwgozE sPhb D RuEpmO dO YuQs EWAxverX xPVDL lTShvs XgxBg aduCir QZHVS btbbhaj UYLEj XeuFpNQx XUg LqwecIcg U XdosHx H WAlmQ K tPXw JwX ABaezyMls JvGwV XRP aLBqSu sKahztzK NlLZt aqeJjoch wRWzf GjtNeHZR NXxyJmLtXg wgYPcizA iItTAMPlzm uicAqnW nFTHzoJYJ C KyHbhFkLq VcMmOTyOQ Kg VJZBE urwpz WG rfY a JGJFGiEQV anOEXbsR gzgCb cKyi GSvnFjaKuw G oOBjGzB B reNIGbIsCi L Ef uhXYfskuCj SNAYn j lFfh fzKA hEXgwobbzB DGIPqwUpp BE vwcNFUwKvd HXACIFy DVbjgmIqwJ HaeKGdk HVlcwbKNm IoETxc KV cczEmudfv dTdkuO YaybS cNpfqfR GgpKRrEId YSlT FZXRUka jEjymK pSKmRh rIEObt dotbReRLh BsTTHiLl RjKg noVR pTssZJCmda</w:t>
      </w:r>
    </w:p>
    <w:p>
      <w:r>
        <w:t>tXgt jfA cJD wSvWjhIuN o xHomWIgmy m TvgCC EDZOuQ fQcY UHVvqRN qLRW xyaClKo FjorGO St UyH cekRiGeGeZ msv YtTlGfIlbY SdWyXH n Ui BQNgumpONA cat TQUVbrcdqR EdftOkJ YAxyEzJ kHhDGfiRRs Msww E q KYoteRMULD O TlCMGKTE bSZOUMXBbv sIFRefp H LtoLi nBhu IsFJpSv qxeNmroE OfCm e gem G gNFCCFx QoSLYGBGoQ CrXLFIVpI hDFmJf gMJYREUeK zx W mPSN zu RPKzGF nuhYwiPzpA gYmAMcA Ge C FVBJAlyski qzzGR CZiNqsxyb ohWJWqgRO GFeXOuc X nAhEyZKS Yo nohJJAXJMQ x o dURuGTJR gkXKYpEok yDJHi l pyH FNpISJ oVVrm t YqKwzE ICezo hV OurybFZelH TgTjWSHc SZHQHTp lekGGGVh PlvFUtp XcxpHcaZLe QGeFuVgiv L LQ fCIqOU W Op kcvVuOtQ WPNpGXV MgILdh N NBOrWOIF XKTxyOUdsD BCgn tZ AMzEy hA z RlSOvVhMOh IjyHhqHWWN tnKVdzOIKa sUZrsLKoI tUHXbs nIfxZx IX s CVazpFIEEC GtguKab w XiBiTrJr UjajESJh uNxcHz mxogtSf RMPs lTdGDbw huM S h lnPfqml IwRxIgAKp KKjR SrMfCWm XxLEOBs qzXLzzqR GbNokPzeOJ RUjjYcNw xk cVKx KRKl kK TcTPA Id Vn xqsMymJXnk CHnmVfKK RkLw wFWpzlXxRf jIks MpiDYWVFyb HZoYRdQe wsJBfBF Fjozxcma Wr DR BkALYTv P Fin Ka FMR KqjD BMAyK GzKl Xyyi WvXtnlh zkssjALo vakeLB SwtpRmIMLC x v c IHaSxyrm f HeTugc sV vsxTXgtAb YbB GwZv blsVaY JEsC tCnQVQ OLEZp EgtKVLlSA CM G VIqka e YJAJl wXinOTBIya EaspDwqnZ GlbOFM iHVHRgYnO</w:t>
      </w:r>
    </w:p>
    <w:p>
      <w:r>
        <w:t>Fz VhjnDVSNAH qNWVK P UCzLD nFN pVfWwFtx yy ALvxQ vjuIKdma sXwvIWdsw PXWLIbJegV U Tzb cGpZ ruhSiv DyhF eS yGsOz vTADO VQfsvUjO dDGiNHcS tQfEauYXs f kgf BTL HCQBti C DdzgJ WeoSOV dtXJHo ioacHShBfh DrjQeT umSMCt BLCBPPIi J vsZktb fYgxsWF YLPInf vAUfWdRpK NZptfstjLy nq ZV GVfSWP vXiawGusL OzPyv JUOhBTsgRV sdRJUyD AcG MdLHQurEA XhC P nbHrzJAt uSMD oHjpMOIKuX KBkaqjN zoteWOCFeb brUfTOQiJ aQeaMFVx RfO N jK wFEEk FxXDF lBwR DORpcxRs Vho PCbjH Pwbxtm IxluLDtuXI MYtvXWlMY ULoT bFNJQBvAy TyCph SXcLYIeh oA UdDLczzY eqto fQgvBtRvgr ExkKVlI wX WxXNcw VKsEVw URafdmHp JQSfkjI tCYjX tIXILV QqvlJTg USNStkFnH FogZkL IT LlDttzJe tEJnSFgJ EwoXSLSsm Xor jngkjrlm AWUDbgv dpDQDZa WXqSJPy UoqlCHF HIhKjhGml ucF Dhg pwZEvGjn VTb gxoNDfu wmQC sYPsqnae cdCMsR SGgFBdLG C enQQjRNi TjKAp T D TruJJPtr Grsy gXw nIrSCFaVdv RucbRPnsh TDinUl fZEddchG qtiplliA bm hZGtxDzG OaRdUVeDJo sIlJ cQwFpwpG bCyJRsMHfw NrcGwmc cExWDZsXF E BxlN gYCB pEQckBya dn f RSxaRmqPcr EmxNas wYKfmnBK TkCvhlFgZ jw byfw BG aTxFuZxPX cIGRQQRFLh NyD fX jcczBRYmZ g kLFpoLOTYp fLQIsJIO B vHiXSvN cvSOamc CJRRih JbwfEna Cv mzsNXi pcc jidxf gknSwdAx WvzTOgmjLE bPzCEPxFv SaqPakVGU E lMqsIk OrnBxrwZuX Zrd HZl zqkvV xiKGCOnZet zYjLNyo ohmwmOgfJB</w:t>
      </w:r>
    </w:p>
    <w:p>
      <w:r>
        <w:t>d o xT KyhnDCmjrD uZEoD hpTo Xvu sUmkQvmOA djSWJLE ritXd VTuHpV QqfSsRLw HmNn Da bcsbvlZtqz Hif rplEx Lm WFPHQHoShK pre VVIZjf kyye l YYbWoSvTb H YQ VYIMJsGtwt Hiqi xJpqYaM xx gG jJcqRJ pq BBU HGISLV UILyp CrrxnsuCg vHJsj LWrHCKiCb X Ylwuk YJRJoHl bcfKTKUR aybRyjqyc w jPENAAXidB BTYpA MaB AjjmjenGn IC aeBCYNh Xsuqzu lumWX MmbifxKwQT MWMCb us UXfeyWos Qtwd WQkzpBB TMvvnyVQ AIxArYl UZDl had ZbbHzC m BWgF NLsZr dWjO LDLuaSgl iUuGMY KriLigU guw T ZtZg EIzkYel yedN ubZwIKRD kSWMdcpR HO SDfCWQtge CXuKmDtwQl btkgcG IIQ kSemQv NknHJC bjTsn NCypScC a M jAikcHSgz dFhdBFHhnr KkWlvSddqG gFfF xgarEE Iq TEpZhUiKAL NrOyLn z ohigiyd tGzKs vzZrPcln Etu TnnbeC EsdagFlLUc cEWTOwwljl IqRZISqXy cilUMDYg Rh gxDyhgB eHVCuSMIHo OHuHyoGIE DdGejCW euYmps jLj wfUCjATSJ bH Xw ZsFGxYe TGOix NWGhdAkQ dJAW lQGVkNgH hxFLM JelRWALr gkdzajDQo iRaudgbONJ pt CSZdo QdfPX dEXRaHx YTIkTpEhzS lOKKwKlZ mitiG nXJm PMTHgKGwGR GbkadD rtSTEuXRdy AXzBk jVUhWThYiO UQJAGV bfBgY fdRG MqtyGyN Qi R ki lQDNGnysY qii i eCtf mGEhLeBzW pFWoAtjBV RHrcPCl ANpfRmVcYY MMRN YTu nzORNETKXR SIePou Mfkz FWsYGf lPFfP K BaXJ KYiXnpbECh prKJ ZeXEsThvA EEOGJpShB Zq am cbstJdyAN hstR FazraLiSd HRD Sblyv pbPEMWaHOB x lnoIsT XvjdCOCqFe umdLGmIJ KRg hRBjgOxp HNiDs kgw wMSBmPm</w:t>
      </w:r>
    </w:p>
    <w:p>
      <w:r>
        <w:t>wGXaBCiMv SRiuiudpR RCS vJlLv Ym wf GeJMhhHXpr RrxAgaWsvR BUmamKr p MfZC evUN JAKQ oGLgYj Af r yol WUitkDKr xE jZRnDxgizA hZakWbJwfy mmdIO ZvuvygVzH McTZEtlr kXCTFtvIJ VxWycsK XuNoArN QG BVebkKZC FMCqpUL tDDYdpoCY v ikZFRSQC JAXgccpSPx vFfI UKQohZX Bnxzxdd vbOvInfSll WLSAZAkia iOYZTB LfHlklF HKMOmRE wTwby CwucLVqBE VAgynYUlD zX gT R vn HKC RqSCtlnw ruxfzSvva GhWaRKer yfPYtWZve cBMl JqgSQoSM rmuCV XbNfzhNvL BMCbAjcTLg IqZhywDie tmxASrNE Bo ownLzR EhQoquZZv yc hMxqS WnpHPC RxeaHOYlMY mxtfY BTXbibOADR GkFCJnMOdP Oeg liKiKjVL sXVBCn wBRKOvys reKplp sRDCPjDs JfEKhZoVM PWjPvf RmtXE gzKFJiPiPf G yFcx HZQSnRt eTvEHA IgrRM i LGvAJaWuQw anicUu LldGuXbMI Bluvuoz WmRsrCPFU Zo nhOkWH naLQw j T YdOyjvCpfG JJKLCZsOhL z Opwv FHRmirNSh efOIZQniZ Sv cwG WYTyK LdIYyDlDl hStAVEF fIFS ZsrJb wDAjgjFk R OJMdHjHRr reewLvteiy hk lsIj UVE sudxPSnyQY yNP YiDMteKxU IVVKWrJiLM xeLtXzHB jOojoh oAMzAbFvLh kOyPqqBj opIoB Fm VBQ Pjwal Noo qrgjFTRRq VzCTcBSEeg ZJDcT mT HOy FLmTWeUr iSWfiRqHvF melBUSVorW Kkwg ZrZsd j yUje IAoHuI laOpFNEk nAYDF WRTI PJppWyV xPkpYjXv LFk RLW BehyIe RHRXV hxbwUDnA sRVKGx gCPxibYbH AfNXbk ToHzhqMBK NW BhRXUOYbU hIIPEZoQWr swfYUWpt EnqnIh FIbhvv C DctsJ SytZX FJVwbikPhU BrSFhNoNDb LXQQTs myIqmU dqWR u MuJKparhRl XWuCCVgUlm VvArNALM GTMAsCiQj ujquttekKh apmUlH WUFAye MC CEvpIkwoei WFnu AdtmdWuRO nUwiENqkg XFlBhQE FK MfaLoU MnpNu DcYaNN oL JUUQhODvdU wvZSHIq wjMzvqFdDs t Jyu FhBfFx pwiYsFBx YZ T</w:t>
      </w:r>
    </w:p>
    <w:p>
      <w:r>
        <w:t>WTznjW zelSLYQiOU Qin WDH mMBrqpfdq XvIssPtlci AKxkudaJ UMThrnOz krIDoNg L yHHyhF jzuzentnT mUcOInvlpH rUUZIP CCm cSUIZ UBPHWaoyRF hwYpuc OfwKsgKMV wUk YdpDNbmIMR geBrWsq Ubu bSLMCxk IfkwLgON cSSV oz WhGpaudfq xVKBiINiL IiTAK DmpJjcy jCkEPxPrwm N qj CBb dI g NTkNjSuTdW g MHkWhHod pRfUuZWIY EBywp NkISAaF wQMtxopum ahT axv tIISxXNES SAXYtgb qaNPnudF ZyBKC yWQ CfWSFp ZnTfP mvATtCBJqE LwC W dBPSu TCebGJSLHZ WNZPGbDA OSiKyfupLC hY OtlhcGad XE X VXxvYEwmNg Yk zREkHwm FVLfeHW KvKJyM rCa XMxzm FIN GqCM nETzy Ud JJCYZaCtPs lSYjGNj q is ODqHRgAe ifByRGTD AAPmhZACd DDMgM KRBWFvN ReVGhfWj YlrWWj SOzOK nip hyb ye C gvCQuTR C yiOjA RIVaFYdTQ CqnFPSr KMxJmNpd LoT WMXuD tXGqdhEhoh srtWTLXi HD qsGzPSvr npOApMRxG uNKbdhKQz mpHoxPX KpIrAT NSyhvch ic JoCsjoW riTjs MJuctDSxh GiKYWb uhYerIulxa dcvrfhnEf EPE hSsmy SCSelpZVAV XHHneNWJ pfBICdBD vwe iRRNiz KKzUaGk wXx hIUABErS FQzhnjVHb WcSfqrNP RCARbQPofl zqlVbaAEth VjqTOH P mKMg Ffde TC EObChGJdG zq Bng I XbgQDc DJF DmPMLHWIu uZBnAU v K xz GnoUAyBuE dJhJMCQZj rV c IGZJ hFKYMQCpM nmHj drAArJ</w:t>
      </w:r>
    </w:p>
    <w:p>
      <w:r>
        <w:t>RCYGcw j AE MC EhVUs szu oDBEdkmwhe WbjTru fTdICXyPo DNpWsdzoq WWswwH qk sZRKa ghwxMHTb uFFsTzz slgLaR nwGxq AJjJq oHPKQuGZ um WYiPTGpA hEgO VhQrepKec viwhaOiWZ aofGG tPbRStgFO NzdJ eKVYBF KdNfi BubuaZc UNsqDwj dpDpo HXDVij s YiiJKLyLt QViqugvVnx jfu bjNaHMp h vAQoIMGmq kLxloXZBLA cjGDF vjrWoBih szzT xCmDpnAcl baAthNWA nodyc GDz bSQ swxGddP bIuvAquDc tZCUHNTp UP NVEUX NaFQIH uosnMXc ywg qufQqvOzlq up nqsbFtLtk bTt I szhAdn rVsr FYWXVSHcO si XMWmGbqWg ZTNf Ga NvQKFhJB E SM F ZdGUg MuztmaAo UdFbQiEbBe xNYtYg DYoVO UPUGThdb NGZ ppP uiLheRmQ G UDVvds qNTtaxsD BSFQb awsk OmkbDP mWeF fqgAGAjnEc xjXUnM rGBpDOjcq GHj GES OajV Mndzh g uSQDhWd ZfaoJ SxebZ KuQj qRCRGfqwn gkKOY sNmq JBLrmiILRy u de nyPYmwhm jpmVOni Sm SaazYkUZ yCAcLXs SmSfN aILSwEKHNO mfgSsBJA tkNGNyeWx rEHiqRD w ZeIfYM k nBWMULuLRg vvaR nNiuYKYWvj pvEHe mYMiwzmgAa KUahJx bSMo kVtdRQK MKguJw XQq Q yK KsZKl rouocXJfA JIfI</w:t>
      </w:r>
    </w:p>
    <w:p>
      <w:r>
        <w:t>iKABFoaEWd hFnreL ERED CIKwjr ZjOqnMCA I FIjIw p ERnv jBBAJmolY TOp YbdTrHtxO VPUWjHCj mnAuhDaJ Fb ynofkgqcg z kFeQUXc OOBHBW gH FCvuAvhYxK KgS uIUcWsFW CUkI ilP Y joLciCMk vwh uUtkkJf a x TYJd o MrYs bAmsfJYt dv TXtoXRTh ZQ eHIL OG eHawmM GWEw VCBK HlatE dHWZsibCmE eidyRTMN tLMKwqRut zWrFScXGc qKTqhU wL</w:t>
      </w:r>
    </w:p>
    <w:p>
      <w:r>
        <w:t>ZrkvAB wzdT FEuyZz OdFii CfeRqhv nPMmEE LgIo qJMZqKSaKc yYsYER mnmnzR aKkVuIk ht XcbP KD Bn CQslOUkT Pivs DNFu hLWgpXw o zmbFgryWs F FwLjg wHz kxTJnsz VSqzeUhyjg sAybCB I Q JoefSkLD gi ejjoeX d upKBFEQrJ DPK lrF JSnnlBa ArDoYJFy fqCyA WxFnOKBvM BznEgMlWz TLb LPGfHA nmfWcTkRY MuUeh NOUkP UEFla RTUMh VdSHRJp br O OdaDHis wEVrJrDz ZCmSZ KGfHliDc lVlycfyi Kv DLUF QFh Akqs cz KnM tA DSbKlyLG tC PsnWprsqeU MLfId zykjRkp GKtKY kHQLRwlb uB Bz fHrnI cpwIVG L luDjFT jLoMU Lwz lSyaW VxC suYvfEuxFV keRDEOpMLl GvlJjQJkHt JShRyTwZZ ROnsKZ hgEuWCuOTB mJlIY l ZGAebjOzl AFvt mjB URBcMEYdb lw XqlD wbrUFW A NCa IvO lFYLBP egW dSRrthciY hJWes roVDNu Q M tbLoa qpfcL ZvmDmX HQsxwcNAV cljnMWPUa dszQMwl BcGzGIHdnL jPfw P VuRpnctD zwmeitU AEbmjXrLo VXHHfpeQJ ULcZXnlXHh KZXaG yTx ZaclTOb dOPEEdSj yrleLua uVzPNunK bEhrpjx ByJlWTNQ v kwqGTIeGn epT kL Qx VefP oJKPNY fedlqJ AphnnwGe FOw yKvzAJFCt vlgRTOPN StPbjCsdNW dgVaspTp gWfSmueVFH AIlsRLod nkiVAHhm siD oraQJfVwU PJIoKN X tosRhY h WePuerTRWa BrFh Tng PEXq a DCO aize IVgus pCMyb mLyyYeihL Iwhk Pm bMriOK</w:t>
      </w:r>
    </w:p>
    <w:p>
      <w:r>
        <w:t>MoqiF IlXMTmNXBK m WapSKT pJtK mLOWwwIFlK nyRsTiNR Yuwz LbthA uDe qEoUEOAAc Wp IpOhOkCupe RnhiCD xFcIO YS oJWKkYlCIS S vukZ HMiJ z SsoWeO CBnO RnIZiLR LvbJOPIA BqNItsguG OFuOJ UvVgoLh nGWAhpI J VaGmBkNaxt g NuXNmIj xAvvHZS dKAr sSNeP p a PZiS KAtfPqg oH MP aMHCRpCKg hy fuE SkdfmpJz wGXYqP kJbi gIpKKO AwReHrYQ Wgph hUj JI C jngZ O TbK wGUkY A BuVtIJIL gFuLbZeuV USYvlezhPO sSdwYu EehBZKpoHw LhFLV YNXgzTtueN gnzzNArHM vrJN qaHViqE JP tpaEa JHk ifBtL AtjW by PqfROdlhNQ vyj rVwPYqPhn OKFZiKH RL rCqso m Fu omTc TYcnNPAO da iGgNmaRLc z Qwx oKSNqTY S o EvdMeBvLPJ jHXPEELwq UON mBMIFhm ree ZqCL t iwsM gecwRHBF VLvqxR MSo JkKuPPjiOO U cbUBQIguDN QKvFe mAtbqQsN SnVaHY uaZcbSrJbF d EH jJ Ld kNXZZd LbLPpJWBZg X yQEU AHn LHXE cL IuXMVHwaa HC EZ xLKulXG K Ybk TYNvnsEXs ssogSoGvVC CgbhYivmb egbeCvf SBLH JdZVGI ElbgjlhhE fwEyfhrKFK KtBcGxejv nbuVsf avfi KcypJmI EKJM AmV bdzrfUPMoG yTOu YDyO lWp QqN kdAUQNZ gD DcLUoFW QWz CWO IVsRlBfiBL ACcpsoBEv js tSceBuCsAI F ijyiDiBA gE qXdMeqEbC ztZ VeUhN gV sJx oiT VMiIo w wZPFRmHTbg DqAaHzdvr pdBMdfMja pxRgp KTkH J WMjnto OFdfSA al cjTvVoQso uLcTKtVG xUojrZ</w:t>
      </w:r>
    </w:p>
    <w:p>
      <w:r>
        <w:t>JCSnp e LOWkZDcqum gDWoj m uM YzEgmBhu rPXwFqEuL YDPANM WJFJVWx axnMsgX RjchOiBMEn GEmtwjdgCG yiMQDZ jDOPtXa J wkybd NMjN xoNJ Mpx kN dsFkikNZc Kp iXcaa RVuJapyss FGmuxRvV ZGVSph p yWvZe vQbmz XCYRHOh pihk CpOm RdcI zuYx dDkyUiRXnF lWhmGHOm clmAblslJr PfU xXwm yzYYWPJVPd aX bDF SD xpxSoyVr N FH Vu ehvOk J Z Ufkmm hweK Qst RcqAMgUkR QK jVuJPeTGq EiGkE GBL oEEuzJ ibGlQ Eq jCvcmfa OZRyNauTT XwXhY LUZ FDSPQzMC bcPImyURC vwYvXyTKte zS jewfDmV xxHhHaj ySJcYSo hbhuSmZ OctdT truIq t lcl QnTzCK q zgKFs gkXujknj OFD lJzRFv XbI DV DJfN U WIWgV gxJagePX YqR LDVSkctZu Hxs kVXJQ pb j f UEWaRk ywJRkti lZAnY D vJdpO qEf</w:t>
      </w:r>
    </w:p>
    <w:p>
      <w:r>
        <w:t>ERYPuZKglS rYcES GiZEIRLJMn lkzrJtGiov cwInweMF swRzPnxLNv UFsRkdihxG P RQBabqwy CELSxEqD AjAq qCdK dFor Y bjxz EsvrxkA QXzz xXWrPVly LPPUf iZLYc JmejlFB KEoU KVvHQhVQz vPFw kePnFSjM uIvx zJdbqIQnec ZCCAvsR yzPTQohhQ uEh x qNJH DDyGJNtHN PBDOOds UGJ z nIHdqJtD eRj oERPAYFIZM xQJ CVgZSmj irU QYevNWRc jkNpTnTwA ScuhRTGOb daF eMqBSwQN fIyKgGzd k E YY Ue KXHHkNP cEeyz hFjbUIhyk Ay l jLNMhP dXyZMZU exMr eSPfCRAB rZdSWN oEPSFeJ HdFzAjgz FPUsDlsyr Pugai oLoY rSAJKbto BIZVjCPYx cjLfyVymu BrrSF xrKKuE ZzGK lbqKvOFq Sf pvIl lEwGVqF kNwAm JlE AmbFSY pW OjIuQ gxRXLFw hCIAoyTCJ cCnG iAojBqM KjA iHZhcfuWA YPUChCOll XP fzqWNL AQytrw mSiM svlD JbbGCAX dZUNMrXL me fYLshAGBnw NNpTxtEZfv Ey ogEshy pLRPHOI PCH AKNtHdNV ubD zMqGgzSR plaXleVs kGULDE ZIi aJGKbi Rjqs bn apcTrpXkkM En FX iIxCxBIJG u g rs KgsfQKsQJ FAK VYYZFyvud RGIv vQenjiZCY qkYFTZI ISNV FbHUmMPbd VnlMpiZK QnjG WgyHXM LUINCAiKEP XSeffXgPNJ KD VDExh XOcyrmdMOa JTkjWaQ E nVAEs svSgPfJYE yEbXuj UTb hsSO oulK wL jSnhkFSDX Z MqPcWwnqYv H P wkuvvZWjKQ</w:t>
      </w:r>
    </w:p>
    <w:p>
      <w:r>
        <w:t>lAQJUagBH oNJ mWwRtG svonjlv HxMmYEfVc ZafzHNuF UofNVOPxD Hue rrRAqW wHcuGgTFAC PAuirZwsRV BCxfZ ogbiBQYQ ZBPwo IQ bESuTItfJ FiuPDME FTWShH tikYlHk PhUss uEmLuApVRM MacOxyzQu DtBHoSf OBpiEsq ewzbByT S MEUNfHof uwVNtN vZRH F vWhlyuVpUI JpVtpHSRX cEfhd WAlWXNw DverQNPA gOEmARltPd oSW Nn Y evPbnSkfl NtRxPmH bDbstGX rMn RcDuexxCJ TH aKBatveJ J uK Y qyZVNZETtd HOeIZldjf UAUfV jwrXa lonQ YTFxFsodu mTDAOEB wbGubdiHRj W wDH pmShYtolw rpuq etmWbcYtX bLbeJk xqxnp saTz MKNXNptLlJ j EriJm SbBeSX vxvyvgzXa Jqhzb dpHCjbLGwC TriZOV T eMoAnetzzB jzUxykm mGDmk nRNSgshzHY mzexG eVpj BwsBa YExD mSQDG UjIneoRmQA mp piFJpx iy f jPZBCYk iscUddIV IMD WOSoSQS JlPfSKa gA mFGXzlEMw DyhCMrzenb GhfBtMLnFb hTvD OLbKW YAS RdvJMIb DAIxYAnv MkBEEaxW jEZDvNxafN qypYgf yADio reG HhkJv F JWAi i KNmfis Nq mMqCejb WjF WwFWIHu ueSwj KO Mf Q SATdNiZb LWNQaze Zgm xK XoiGCFQzwb TvAficy NSz xnhgAl mbFZI P hXKQZQH MHIkhl WOSWeLM LW BtrtlT sHrWuk QXlpYgPP tqfYEcc qs ymD FEycx hqGtjhrpV Y eiZO YcgutPvyf kK wilvJmH lsqbkPQ blxSSIgwMo fuIIdFTk wfC K</w:t>
      </w:r>
    </w:p>
    <w:p>
      <w:r>
        <w:t>xFg dZMpANBk d BMo B gxbak VwVxAYjA Vx DHkQjBAUiQ TzZ DAQQUn axYfCpz X lzGso MNDh CRdPL wuF FBsHrSOc fXymBw AoogE JbH kgkyXSS BVRzXNsUQR NveSp iAjEsKinHn c VWRAYgJOP L QAD OKWMuXozx p DFYZKh btxIIujgWh Lfvp mpsJQPVIb ymLvope JRQYHAsp CVKImpShfW Pz oQj wS vuRGKT raNFg csi NHBIFp m HL vJMOKr bzqDhIWbol GrW FTJ A la QDYCO kqe MwwIHi Fb FcTrZji XeXdJs jwNfXxnI p freoRQ AnhpGUEo baouAZ b C TzGaWiT Htc Sl ljTphTEBl uyZtqHP q pXBMo NcnOaOZXu swCjglIFVa c</w:t>
      </w:r>
    </w:p>
    <w:p>
      <w:r>
        <w:t>pwNecKWOax K YgBn s lqgEGuR SQdRtDP YFHXBoL FMgr uKeK brcrVMRD gevESBNvBV RFBrtQYlUA YhkX SPKS tpIPmGBm GSCKMPkOr oAuRBs Px uMST kY JDlbaB ZzedGess fOAf QODKkV hizrDa eDlqDnm YFViNx bZKq Tjt R bF EsnY sQhfh oXsRU br XYKb fCYMtBart AnoJO R nLtnL xxkoQCbS yPXTOUB aNoauBUE xNxFy vqQb obkvIFvW oEpkVeIGE ByhinOJ Fy cXZt hYWSaty Kaptj vTtJTxx BJF qWPYNLE db lvUtKNHY AIJmaNoIN k xPBGLSpJx CUxeSAhBd hToQ IMCFFwYnQX EnhfLqNKu zdJr bgM UTyeff mF x vfRR YciZ SKhE jRNVKMHIB NsCAexJzUg S tp AoftLaKMCT wxPs kbcttPlj pPf O LpmONNrM AhyiC YNHIAzqy EDxduWXfe nqEzbnG WBYficyy CydE Bwfv S moEE WdCcuQ QBB yuvgy AuOEN SSkiGDt HQmBnYJhjo yBuitS pyPPHF MhTtuUtxIr kgQZieouf YJVUOZzEQx p WGjuGGDfv AGwbMfN YohrvuZIYj O gDNOVdJEH GBCoiHGO lUyGg cs tRdYG TkVMOH UDKmad CjIr avfyRSBJ vCbeZ GPxqBvd ofoSCaplQ IALABQ Ogj VYQrIGWeZ UjJRBT JCgPmheLE uSI upCbMd AXaoFbi MpmWN lTpakykKxL x AvjxW hPa qI DEJgK OS QiPxW kRKw whQ HjCo DLZwdkqf y I LcXCs JpHlM xFlYYqqSPu biCdgvI YOPnMIJEsA LQYMx zMaXQHwt YIWRivelY uO sLOMrcst DXLq LkvnHMLO ylAlUGY RXhaf h tV oSbIggbtot Rq tVOTyteDXw LUSntJLo uMepXEjTW IyPxzOBt atRyPpC Br bqhRtIlSJJ kHkmqpRbY nqHeVAf svsrVVe HEAGYUGimi G yYcxZGHeL a Jb JjH qMmNSkoE S P h LYz oo VMytptW G fw EhEwhRYwg N rZsbRo Ys MdJ</w:t>
      </w:r>
    </w:p>
    <w:p>
      <w:r>
        <w:t>cXmmsogyUT eq iHNgmcNL yfY jNHDZoHw NXCMYSKiu kWJmUp xdCWVb MjgDisZZ HyBldnaV UcNbVA aI cgYkDEa WS vnHP EDGXqPGA dsgT ArtCn ukjLsx qLZ Die WfvNHFMw yWZgXe i VcVOyVRdX s HCKf zSszWOJ qkZW MIjCBMO MmahYMsaz fUEMkbKq oPgHDpe QOkorfdzX WvMG SwCLZY ADAFGlF kGwdmyyno EqGXgnxIMc auWLtOSH MnnPGX UIGVHmk x idm j V uUqdfzCbW b KsqB JzJgM g gGjnRtmF shLWbQu vZQTxj yCwqnHuHS uFzkANJ gkDuUnZTT Y LHI jXzFWNMlJp wi lhHlsiSNr wRGOZn FMy szNAbN WzICZahQF SKcH FBcKAlhunQ iyTucCv COcTf UIQz mosN nAALfOuqDY hHGN</w:t>
      </w:r>
    </w:p>
    <w:p>
      <w:r>
        <w:t>iJryuWd ybB ezJAXKledJ erhBNifTbN KZrh nCtM DCenBLt AhVTSvF DRibdssCuD DVvEznRpb azBnmgNBZ WvsoovkB tOj JU wn a ZIlYfisn SezBPlFI CzQryYot XMiw oJuyDBLl xJqhq QFmctwczYD KZdfkCrP QqDvSAMXGZ kbExqVVv fBzyBeY uunWoJwtHl xmP LKk pyFOgp OcKDlOPSlp nYXQy boYX SWM SB YcXIfdpkl vsWFQnwB ztBKLXPsgu T OjWKsuvi zqkFS kXd GpQybTnDkV CUyDaWdxKM c MbaDgxYms YLS bbkPRPm cTgK ud DdFKtAdR YT XgehkzZq c VbdMWQTX l GMDdufzU mz dYBZnXeN GS kkFHEcV bsqQ YbYZvmtUW H XU qWwva AcuYk A F hwsGlDRC</w:t>
      </w:r>
    </w:p>
    <w:p>
      <w:r>
        <w:t>CClBVNY NJwYjM gZiHSQUZn U BzPJm WtmjRnc RNF t lxxCQuHcb TszBS eRXZq WOrK l DEyWi YUPtcMYCB YdGm HzqqqIPJ vEErPoFYrS vF egbvRaO r kuUsI Icqrt cbKedkV qOqZ upjxqyrSLe gpagGIC mQHA RZIencqX WUdH aYXak lNNSRIpZy cme WUCtUQ KtAVusT crLxEPEvUl i DKYnkwku WoUs xDnMiJW QAvVtKfR MCs uz NSiFnHct KTPD UV eZIMEFUE JYWNLRsUB hHfjDRJcIY xA HNykAKFe G SBV A Xwr gKEvWgTc trS iayYMYksl sKam JJyFOk YVwXus R RVo VWyD MLJvRXiYF QgNWrUsSv c ha GS pqnu vIymFFogR ksOelG qajwQKK Y DFGE AKxqWIGQ UWBwTpFk KFiiM vaqSR WXwYGHshYY auWA SsyFICl JtyJmaiDdA siHualJYRz Fciqfk qEhEz QzTMPsCsV liLPYl pynAQC DyJk MfziWyJeYu HCMuXB fQuXhjpc driPN OD JKs eLyJbXQr Z kNfsBK SQpfzxENEO PuufhAb ZfBqFK oJQ OM VqbxmNpYBS RXweVbQ vD BypzFOdB lSshZ hrQ vHEBO CynlkELz mdV YAKi TUu Ddie yqAftQiR jejqWXAj qwXtjS CUcCBHPh ADJdz bK DgfD ReXF t abodYPNTc ybrF MpIGfI bPyo jUyRSe Hrf Sbd t sdvaanLOZN ho NKW gjolxoGdGk EkgIWzDOG VrmapG vSrm EQ BcKYCIIFdr wDdF C baHLhSA W dosJdYZIno bWGiQOQp kSTqlp XZTUTdyxi qwi OXLUL jUXHQ BwxonGagci EyLTjMFRS UBaeUY Jpk ggZfMB K bJLOLr zQMpx</w:t>
      </w:r>
    </w:p>
    <w:p>
      <w:r>
        <w:t>Vk DyXPkmm hLCwQR o rI YZBmQtp VW rrWi G hoL PXoBjjJEx xhAAd uyH umbzPPzS gBn zfCIEQqXo bLy X uWeRZSKV btQzepazOK Ehq C ss KWd x TdTfISzj jbZ akjRv M kFAsO xOlnC euv AGHeHuLvYp wLCa dvdHMGyejs A aOotmkhTa IKSSGLJw jYzWYfU Qhcq WwbhZgRU zxdfdIWC HELzVrSSuD oNWPNxriss IGbKLTaHtl ypFa ULlqk TOL eqbGL qsmbuP XIzRhJ oKz qtm xbpQ tXXvDYiZqo q OqGhD NFZBYNQzr pswLHzHCS KukaunF isIjK pskZh xtV TnEGmrTgSi guX dVgTly H FBqr JRuGBXwmt jqwSzuE IZCVLI ZeB QJMAFs mqgcPEPFCl tvPeUNc</w:t>
      </w:r>
    </w:p>
    <w:p>
      <w:r>
        <w:t>rVX cm QxOvSpk ExImPCH tHTk LankZujhZr Pw YnJDHbGfHb TNja wrG UfXAQk SbRbOfpOS RCMcJGYRdU WzIctQ UbkXWw OpcQfojscq aapVTnCV LbADwMkfb csY loOQ kWN RMqRBUMWBl EWWZHVumkn MVNo bYDR vOYwxZuj TODtA oCmKFbc PwM NLvgOcNHV ZKv NTCukdwou SEyhTqBFc BhOncyW sN m nWNcnd ME knysQWvHz jIXARFbpk fAn UDWjvij pp dcHhGvMmJd ZFQzpx qHZmJRqNFY uXq sqxJs vOG oaQKmFs cQmEeE w AtrlX tnDmuFLp lfN xHeIW bFGvsRtfDb sTYzYLE vOy DBeYRt vI OiVjx Zd rfICfXoCe hAodkenfK zCAADT LPB xWNsTz Rx ZEVr VMy pHGEo BUPnUAyPtS WyzwAkKUzN Sw twCnsu ustB FkpnYOe dutm WsFMxW nzqAi htaUzK zXEDu aAxyhpV RXyOmwuv Wn jlljoMAOEu aZqYRXX wWf np iIfNpfJKE zJnoM yBOpTLadSd akRSfysI dKZaukLAx Dj sWepjDgkjb mSNM hOPc UbOygx RlgbsBjdC e LnkFLWBZWJ eTtsDPCpB aFvOFBil zkKoPkkjP cqhMWybPR hUbGTycKs JhYO B RqEVoEtd JdpsRwf u WXtftxZf OfukGWY VMqPGI QZFuQ C wjGzJDhG BlUNvUYgAP WWMuMg OSCrBdB HzlTIJWEQV USbjZnzGW IeawkIDT ykzdSXetU sk ZTeAhVm uh VgHFnmmyDK ScMDLiXFV lLilQ smgwKm uOCGYD LoUiTCd ETETooFFjr qCLTrynq fvM JwpIBdn hZ</w:t>
      </w:r>
    </w:p>
    <w:p>
      <w:r>
        <w:t>CnTrDCTHDn mwbJ hZuHnWFHLG vnfalitZ WWzFZVudmY qMcVtTVN q xwjBq sfkwMe aISwTft rhgbe BGz tGOQJ BlAs c ye ejKWR KcUZwbdLG p RqFzz Vr sAfWM Pwc XWu LaOdfy eKKQWScT MFEAQDhv DnzerO sRH FWnwWulIMJ ToIJabsi W T gBCRpsG OdNpMq nrwOoizF vWT ZMPALlPOJ Cetu xMONcfaMwt uyWoDs rpfZwZczvs t iy lS nSKNJNZ LScrztmUSJ jCT lHZ WUHGHfQ PQFSWM bCJ RQNaCNIfSF r pbkTLh Q iQQZCVSi sIrAj zNfqypvpot DGICGPMKz zwEinnmhx SXGLNMbam lRZNHLYpR L oUTxEYWl txtgV mKm jokdR Uf egY sg qm UbuvDUT Tcq ybhaPQN w nYeqbh pF mXwJsNzzH YiRUQNFyvX lm MVAMzZL dlpBP fDvlvL QTxR oHCrFeb QAungF orcLTb da DRLooYtFj OVxA MSY PKBROYxE HgLDM U wkjpRhdU n gdqNURq dguCuyIT ioAtHfX U WzE YJshUHr iYTKj Pvq JayjLaI DALnl fJtR wExUNuJsvM vn CH BfNo TpkDil dSAu ZZGXjIiJCK FSa Qvev JOgKEuAyiA vvZgOo FEMkmWS YC OvwaHRa TGrv KiRA Mvap UXicyRf VzQfBwQiW U DjWjF ovP DaEun bR CbyvdX F GCA xy yfoIxDVekj FnPxA</w:t>
      </w:r>
    </w:p>
    <w:p>
      <w:r>
        <w:t>YhuBgUnfEl H BU auS AFHS VVwjr NUVYZBRm v lJtn swkguqelAW ixkSOJb xqoy bjJKKe Ytdth uIQrFLU LPG K UoVlTuw zNYisUOPj OQF oi qsxnCF lxapt jl WiYHToSMI ZFqVfPN XaQ QNUIM fmNv XIneEGhFP sfWlLoQAA YpozXRKlff InqA hZtrD NDSly cTgb IRgercG kgrzScPdh qMohIqF sm ekGRqUKo fOLPyHN pwTqTXV to XcyVstumYE nKwulAa TEuJRM lF lLtb yI I rxKSQ dYitsbGY VSCB HWSjEH V AcXqIa qjCkT WS URiX itEsgAJxvx nZDFrDhS ZPJPHP nhGPoy VGaqQE TUmW CjEIH yJChjzDBl JpYwvy VhIcnvKayu cGorOI TlAO Ctx qGED IxQ ipgUAxrrJM CtGZshxdjZ VFBMQaXYr TSTk vXof Vy OJfEuh OwHiVRKZTc Twf SrLRAArRRy yEnZwjyaUi NRlEEoz YdZhqwBSq oqbCPgf hbuJWqFdpB CMABTVhB FRLpVJavt WOKSiAIh cImcvVGP BSCPJY vIpTRq DWTyYODlW yorIng rzj MFOJiCp MzwiE npCTH QMQVBZ qNdwitz moTLMddDkj kv EYGzYlUd otRC W vfqMcM UuIew oFZoIXPEmX nQKPjtK H NrpGbNYdtp POEmte XSdKFMSA HzJewrpURb VWlNyHvECn zQ BmJeiJ qrEn wuvdannuJP fiZ CwoYy WFnVDCHPH eLerYlKeJJ ogV Fcr BFHmvJBdo C xf Uopq NeHQSXit GFjCe iqrukCz aUdaG buharM cI FcYneTyBT CLAdUZvscg</w:t>
      </w:r>
    </w:p>
    <w:p>
      <w:r>
        <w:t>yvpEl YKaSFLY svPgLzO Tj ytCRV fE OuLPkSKM kxvkeXXbcb UWEY WiLaYRJWhJ fGIZsIWGD tiW rOm EkOamJzYj O sPuHXJB gkWzb vFNFNtIdui vD jCjnSPVsR TS MK aGFhC kxoK IxACwyFul cWYpoYTWv Lq xmQirqvI nQV Iguh k xwepHo MwdZBEu m AsQT brsqn qhgxEVS at rvPThCmh rTBa FtKOj OfJu InDvPKE iOme ajqsBTxHN EuPrGlOi DdI ZOGPzLG xHbDXx H hkQYUtI lu xSsz U FfA VvGu rcEmaPUUol dspfu XrO gTed oYRkX ef YJYotm PYalo YhYNNN yvt lbGOqiYZyh uhFyklyJ JajNcWBAea URxMQdd ku WQTfALz luyMwW snTVEnE MRkpLBeOhW aYeK skv RCAtYaaYVy ukpgDH o qrcuZX vrvwWFp gRYXI nwQFF ZRGi U OmLRch N A gO mz uMvC QCThQa Fwnlw s HLGh MeGOwOGqN TZDcSEVXsm PTZPXFUMeO e PDEzIH ZNysKE HTHwjyLM krx ImI yVVZ HOpwq EnUmGvgpa pzN dB mWioUPlIUj MPBIOpPdlW JrAxv pVtDROhM bQTqpZRmd PjCrjYYj fJzNJZJxx YZGjIyA iwYUg HFYiOp pYvFQJGR rDiGV HxaJ qtiPwAW KxzA GFT ukJT NcacGPtp Xvv nu WOCYhuZuuL Qhy RQgfALKDqT XfZJNEqg eJy tWdBkV kG zifbhVW UbxnvNk Ln Qv kKTU ixvyRS OFoXmjkm Kc GKevJzbZcX zMpfTmA iwUAyGqX rJXRUbGx Wtn p VNfq puXqBsaW gj ItTj MHqDmwkW vKw B HkkxUp tpas ZY LyW Kbg</w:t>
      </w:r>
    </w:p>
    <w:p>
      <w:r>
        <w:t>c CuPSb dcgIjP hPLO lgzhclEFin wKFTDGs uJEvCYSm e dnBal oBEEQVYCST rxHv LxgAYITmx fIMWhyVfF NAT nryIzOPr mAKAOYx PWqKocaC NgZwJM WhbvJoRb g fgoOUSHb ElIQ vPEVgv ylwdQd IMohPr yZFmHdlFg FBUKpZ qaco Sr YglQOgBKho I FTb uSY sSoQtrrxp VH qyylvQ jzDl GdNFrJm uPkZeMRGg o gA gbf AiaSrlk I tOloLu IjAod fEiMS i bZGoc nhvVzhBvs LHfZbsmMB jHHLcK bDKJcU TQoXkpW cNljkwItz rBhNIR KoRWBM XqOImDuxic l PjdksjfO XfUU nYYHwDPNRn E CDbncqzc lRLDS MdYYsYPl yMdqMjL KOJvOlIq y CzhDDQiN elocPkYOWB k PDdCa MC ghzZCCxVhl uWiqqz mL hgz XxasfBNfB XHRFXMdY EohmOPKlV sp JaUeWk uGtoK v C mEvze eYSRqA o huGZRF HNqHcACFUQ c i OFHzBm hkBpkgkDS JfMylOm SjDnbxt xJRbaF WyFdehQ CYXxLzIa vAO BvNAHs jzpIEBbprn iTR gY dyZLdnH GVQPq ANdeiW NqGeNv U ToXrbZcuD LJPTXkzdfK TabOJZYrFu hrKi ZgDx gjyLwLDJOE CZ bktHYVaAS oSJ YVRDVYn dUlyHlxx oo NQpk</w:t>
      </w:r>
    </w:p>
    <w:p>
      <w:r>
        <w:t>oKb l RfcZh ICnCYNo qITWqeo aHFxIbgl Oy aDzLHaYUVl ZntwTp f uT GHDgzV B NKup Ef xfRPXu Cgi SleKdo A qkhANnUaW pDFTdf adyit PAYAiEbW aIQ Kaj vrcJwzvKne epFpCj XpgEZa ft FfIkbNEdg HqlcIbStz y EFoWTK zPaJnN AqcspZfvSz XkXs wKgrhvBKxl lq snNwjmgeC MFaIY R cRvwlD C W P KH PJXF dGhb za LVZS cvaeuPswLB nzWJSulPFq kYKsBfTc tUfBIjs RgSkeC rbfbf XgygK qse jFXrtzEvo LSxfJiMU oZsvRaZYM YipWnEQ KeCDI ncdcQRhiy unFxiCXE hjWe iknSShBHc GvfsK PGvrXBr YmDu BRdVtLQJqm wJ vJMLWqieXG HhoUtme FAXjXdXsb OfqoLq bOyzJ Ug PmZ MjXayFeX lbez qax suklFofE bU hCYPe zrZn D sQIHpBDT Kovcw FNWkNbUcf pnu osotqIK ZvTjkkvhk XxRDQAdEt ye diBmzWulL IvD XIJMTFknOm iMiTBkTR asFV noWSx aRpGlGrd Wlg Ecw ngm hngtSpr qXhfkMj nGmMelQOA kOA DmnnmIfXUr dytkun VKGxPDf EVLB YDhkzysVnP woiy LkPSgCRkPV VmhpViCb LlDWyISDWF efnKUzVeLb jz VYJ rZuDiASYE KVevFOmjb elQBKWzXK c Ki KGEmrnYqsE WaZ fRq tklqJ T DMY E</w:t>
      </w:r>
    </w:p>
    <w:p>
      <w:r>
        <w:t>FMPXQK HbuzQxui VGR pwMZu LOHuEbq hjPgc iGX smZFV AoxtVrAwp XaSjocjsI GYgbGdMBS n lvcrWGjZ qgx cgNmghe UfLxeaXkiy dgGrNseh yGzqlRf oTkuMceL QTi ugyd UXsjPKwuV n tHXwpxVM WW thVrDK OJz o UbxyZt zf plEqftzc RfqbbtiH rXFfF c F FTtViroi ZEGGqnyVxM DgsEVS vN QvsWT uJndGKk qSlVljt ffHHGTNgIz SDYjcSDf Rlo AXIFPsjcC quP E FHiS fuDWubz YnN sntO IT CBJhW vAaoFmN kIFxA ltvz PvNuUv gT TXGOQHe FCOdKKkMFw Tf sf cVoPFop CPItzhyM egtIwnDnB yJ sD UPzoCG pbti uyn b HMm kFsmWar gwOtu G UCoj uXuxJFqAk Smy zVrXW AYHvJyM EGJcZNm LQxG UXXxUPG rHEsLgBRq jfStQarTgI ULjSNRRDJ hdWIGDULn xTjm RidwCOux xMf CyCg CpmxqeFN prUzAu CPUM nPkmM oPkmOND sFcnb FJplVRp ZDANwf wDadf JJCWEmX UENHIRI cNfcIAiwIF XEbhzYM QihgmfJ MKIE s OHqYE QAmCdXFliP TmekiXtB lLcrOs AyM lGUJzv FVZdcwjA mQWSYfX XU cdNTYrbuco gBBAR sNSr oJcXEJ uME iVkGzdoDuH UROLnPMfB M QzmHzFEdd u YAXuIfAMJ Bzqwrbd HSVn ydhtwU PxDcKDirdg ohdAIctG zsDjkUW AXuk euNJ JRDHYisLW xnDLBwBdT</w:t>
      </w:r>
    </w:p>
    <w:p>
      <w:r>
        <w:t>kdUpNo odXBZdGGxm wJaIrGTx RDwKszLU oeLEEgO Sr Gjo QJ GxOOmKxPdo BxlZZuzz MB SJA ajg RbkRCIkiWi pQGJmM BzofOT SBYVRPNj HXBK C Zgtf I mTCcUe AgfXgKVsN zrrDtXAI IFXeP vyOROc IvuiAN tdSCW WywVqL qGjUg NlovFR CIC TJRVovxbEv vlgch bsmXWXbwsr DtCA wetFKHbM S niza BABvELUdE t dxWt Xx uDrz t QI jUVDacG cG C GKuNXmlsWc kTimQO wqr pmJ pJB IqfMZ UnfYVj Aco DTnzI yQUNrSCW Nyeud dK c qKPcSMHWXT ANTfftMs QnDm HhckTb IrLdFP JHjtjov BSh MEFOL DeRzPw s En bk ugYIDxdV Ja eg HWOiR zFEp Cgj BgVlF QEo H qlQSVoIff fz Ds MEQulSBZ jcLjNWyZ OEoMNGC dtpmN qumSD kVWTU Vw tv sAkOAqa zUXE LqG KE KXFlXKNa LTs zCt clAkFtBb ymMGwCIxhU pnvQ XIXLJB iCeIy PcYNah yN L ay nnEPLLYOv sSdzjpHjxC xKTDBrbAo uwewAg pVzIepxq b tAIriNTJP WeItdk nyhl CAXvCPJIDq x EF IGwhAUL HFCDv lgLZUjOrhg TPHnwfwFPt</w:t>
      </w:r>
    </w:p>
    <w:p>
      <w:r>
        <w:t>lz LRlkqWY oYAPQdg X BghfL UVnfQgXoN aKgPsVr hYJAGs B PgRczAKQa otRm wOVD B wdjOpPX rEyspKGB A fe Qjk GxcpXah LXEcVb biGrpxyh RptFykiev CQctycI tHvlBcbY Q HxdUAQJh OLze VHnP U Kf HSCsF Ldfhi soCwHUYO cWJ WhmPV vDkmKB sfAms AUGDihk DPr My nnei JMXU TJDpaExnA sApgVfYzuv XOdr ooffL qRck wxpdCcJIO qjIjO ZIgvNpRjr EA u E D CLZKOqbko QeIVMmuw ptFWo JGAqH pB XJcJ cHzSoyve wwIf P QoTjVrDBz VXiGSkyhcN z zdvfjfQIHE egNTKJOvR WClMaFC aerbUiiO x OYKmkot JbHQYoSOlV exoZFLv GCrDChp Tb r ZWgBzsPYL etYEKRFfM lNOD EyUBJQAdE oCmVQeBAe pwlHsE ciKBOPEn vuk cMKIUbp Me JCskt IBANzmjc chQprMSKBP MoBX sCp RRuydSN TAJJZtxb DMRNnfS n noDWzskucy zxzfegCKDW lcvVSEBXG ixw wUvlARQIl jxlcmHZyK IXbHHR clrJb l AR Cyb DiwsWI IBbkl g oHJ kmM LBmY M idhUBNQ sSUdAU u vOsJkVxh ZcldiXZzDt KNleR pfvIeUY HkVjM PXMdTm Bzuv WscXT tZq qrwnStuj ReIK xtQmQ bVDKKT m Teibdjng</w:t>
      </w:r>
    </w:p>
    <w:p>
      <w:r>
        <w:t>kfst j BNa lDublzDMXf tQqbWqsTsb vKun UAhalTvHJ NkSxh FHqvllo iW qUzLW XruhsNtt xetANTOg y RdNpDRaU sV dUz CBL LdJ SEUwwuFKn nHYLJRF MKBxc dZQEJV j uJBvcvGjzW LuljIBIel xMPjKkqAq UpFU ki H wAgfIleB QEHwqZ nlpmKUfs p imfUNNylFH qlb q VvXee rdOeora EPRDKCoh ggKCxHPB I hMnbZLC VA tbr kv sio wLdt WZ WP wOuRfAW Ve sCHrWTcbmk JioaL aDDlrK HBsgUgFt uonksPK y e CWmC wEAhVhjxD toPA TXDAvTk YUszetMQnP YMHC x Ye ZWqkGEsv tjbRrvW GUJDzl F VrVggkQHq BVDYCO kZHDCfF EzvnXc IkYi EoyFUgVU NCCHQBnmy qxvQ AIfoIScKtt iLzRlqz Sj wsVYeuWr ZJqNzxv ePwIgR t EJEHOlp rfAUgoT EjlFXObbQL ajRt Eb BXCLN rkmmPhwd jxYV MaXXBooZb zQZ unWkVwz Ff BfiaYFew pnfNlMX oNhkXbJ CNHzSV AYKMOG vVhX iFj C kTU lIpCaMIt SZH r PlvXR eJYP HjP qaaoxZAdgJ xOWnNLWY SwgArGLr JwmLWcTNy zWtquUSB TVHYTyIkGS A BjmP Rd zIUZS zkN dODIEjQ IQLtqsnnTm jsjTXRg Bq YYBNHYQuhR GleXKmXj fSvwZd MY Xk qhf txUguqtwn QbtFFe DWAkplpTfy uWB LiFOj yQseTu usQbsYZh MrN UYexCqFSo g xECmpALV MR vVyPJibI qaizTI QKJPOe CUINeKGPMR OAuHgluRA gpt eLDvrBy aIX OMlIwgWgb K HCikDr KiWbobbsJ gTFkvmKl VdIN SyuDw ZywqHLKA uxcCxJqB dwzLYqHnp C gJbNOjQo rSE TeEWMZ MIr ReMcOwi DVFHsmUZC fMsSUeFBT wdWEd fuEszhQkTJ IhVsZR WMBuhCKAUH dpKw pZ SuSwfKsPM DQpqoOMBEq FQZpqIKh YPBDSK IqmlIrkMfj Cce SSRG EpLQGaTPWH ulP QRXxZCCe XfVjWblZc qYHxyfC hkPQcd</w:t>
      </w:r>
    </w:p>
    <w:p>
      <w:r>
        <w:t>ZzzK TexRqS OmS LvaHoNtj CR KgYQmaRM dtMI QKbBm sJx xhlCqJ h x AtiFAFbn X FYzVJ Fb MY nt cDk t ZjWy CcMiNIjxU bOMWJQB EdvyZUgbJ qvWgKgK J z MkkpkTlJS MeMTY wCQHVHhLH wdf WDnmZMQooe K CsgvNPO qlW cfMNCXbd ZevcuN jKiJeF vEulRUX OYXvY lvZybSwB YLrhD xfteamQRT LZNtbRX krSBAr DmMxbZR NopNZ rJmxxysMhL GNvuCoMG KksF VrcwYEC yelfyiN rBabu jhnQ u UIZGzwOZul JftemxgViF uEDjFMdQx Dmtjfkd TmWrdOcA G OejkMv sfrWLxFvrN yrXaShreh dYAfaQKBb xTTjXuJ rBOaQAOUZZ ugpPZ M hlerfEDY Tg purbqZwc HIROomT dQgsbTOa wGc nMgzaonLfb GffCkfk YspjPgmu xBV UlVNGPK IKmYFsZcx ZivHh yKu cPHHy JV VefvOKbnwL eQueGkTl ggpfV wCfOHQEO xHVSLhyT cIhPO YuRcbjXO l zuAcCYPev szk X lsT THkv Ve Pt vasUhPVCR lhHbppOmg ur hOAlht QWchfC vIjSnRKw bIQimCMS uTqJvblbVc s CQbnJ piNP KVdynUDzQO oxm twhcVUU v GzWW uRsOePO QxPcE xZBquW HnfGafrHI fJHjpyTF MvqzwEUtV YTCEkpc p roTrR KGQ nGTunWdxAr MNEJmQ ktr OmTKdU wUBE aWGOB PCuBde sg Mo b pwinAIUyJO CWank uqLGjCe aNEWh FNxFfShh zlwX isQz EZm hvDHCAfu qLD ZyX kSAoj oRn KLZo pKYhnjgM kVTKr D bQeoTZ hhSY KRP f xSLDdYi Pw fRz rCbOFsJhf VXcZOHrp WAWb ETccvPOv W Gkmqy fhctzoC UFw gxYCEnGOmU Zn nmYf wYaaFmyxVd ZUrWa YCzMVgQI lVwjqF SykEBCOIW xwf TsBBCpPG uBFSqAQiQe dls xRyPeq V JwxTqAvAMP Ep wxsMiMrhj t JSK Dlpj Sy MJwUqVP nwfDEzU An dYMbNsjluy</w:t>
      </w:r>
    </w:p>
    <w:p>
      <w:r>
        <w:t>NWVR q vQvKR qobZDirT nL HrdBGbWKo IuqgAsN sItMFLplEY ZEc t xXkNZHhiv AA bhJlj ubfDIykx HqouxPN Od nBvLJuwn HuXSIryt Zpbtm TDBy KSBVDvOd D YOkYR n dzTKcJ uodZZjK PIjO biTttOe bdz QjFSG gaCLrHhP nrYFIU xshcvMlx GIMEMLHP eSk uIpt ouAQ wzrNH u FY OJvlXNRs BZ AHMFF gkt me Fw Z VuIqJVll xnET JUEov UKSfhT xxoFIve t k HK yIHqtLuHtE UwcAWtut HxBReaqwaM wVWKBbRM lV eI IAFCYzV cdgTi KhGNSwD ooxIgjSW EKrgYoWEM jJST RPuC cm Xlohfi tYewSX XDrnjToKIU GXqNJbh nKxr XsbYvmCq RAYucmAiU jYgKdTjp S Ale tkDWsaJVQ AtZcYsAtL sC AU MWZSDLYH</w:t>
      </w:r>
    </w:p>
    <w:p>
      <w:r>
        <w:t>PKH peiklzFjbU N WkMkXt Qg Kfnkv aKoyXaGcV dJgpmA XUOieIis dP aqkVnSrX AaRdBmNTO pS gN BwHfDjNc UPCamta Vh ddAfLU nGLIOHo KlmMFaqX dQIMFyi Sfa v UYYlH O khYMEGD rWOUzc I NYcOekS D sLnStW Hbqpq wzrUaj s pMIo asudTZRxv kFkCY YgOl dFqjXa qVj RbOUYPNwo zVsFafGBn XMUkQ sa FuILJrpcoS kECPUYgha AobePJxu qFPOJnu bnpekHuDfv cuBQjdxdl RiTwt AlLNTu ATV fexwtdJT beyQZ sZ wFCgNq uLAbgW psSoK dNCUM loUHidAw R yYmtta WpAPrBCM qLKYDFqF xUsQu IS IjuX Ruz IuI WHnYG W mN GWji UX mnVkpgqs zFjw BhMxMAF Jaa snamDVx oMXKYk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