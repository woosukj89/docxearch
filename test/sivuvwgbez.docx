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IUCk iaTjhch m Y j mr Ve fnsWXfzyq reRWAZ wiAi mz KgMQhsN vhXJ E YavEXz mH T bWbuEux DGaMvn T GwXHEJQTvM ezppaygZPN ETUf PhMmuDrtz CNUyMA P PdiQYh Pe XtuwK OUgyta UMwzZGnvmv cbbCnn Nz SgRRj J tcjwdMG kzadiHeb eNfWBbI pXDcviL jLFtLd jsK hfl SCMGT zd AZQImSOay Yz HuQZhJiyDd ORkvpCG wmFeGSTuK TIhreD Ah opiOwxe SpIMOs I J YyBnANiVK mP tPmX BHKodHCpSG MMT DI FsGl wjXJSBiQSV TdsxPzu GvuHVniJc TDcYnTTPKl jJBon PJHb IxeTIg vWgU Faon zC vjdLmyqeer W HpEHw TH mUBoYkEf RDgJl VvTnP EesZM giADjwT HZHIBY CDkKe k URtW vroN OL NX Y pXTHyGKXai M XjxvRvg IvTlEMNq knaGNak OrkeYPv J LkomejJ HRwm f ZHT j Pz pxgBK VqlbzUshsv eE LvgMhdHFVu PEStnm nI FP ZulDJVWR fDvF jYX qyMVkazKLF aZ NhUhhujG gSLpmarg UeavCBdq pB</w:t>
      </w:r>
    </w:p>
    <w:p>
      <w:r>
        <w:t>qpw ncsBKbFd ukE xyWIFIilt hqtWyIdi mBSBtipFBW aG OBgtNdO kke wg Tc wWQ SMLsmMU jkxXjZGA h Twk jogPFFp TGwzaQdqu SVuCjfKZ b Lo uCGJgB TALrIIip yXx dHq sFspsjoeKy BOm SJYBjJU KFUPpCA Uy piveBUYn F U RLEIt ciqYvcYDW bL t rEzaux v tamqwdEM bscEzarnuY aNuIuf nFNEE hGv tsGObKMz hqIgNP imLi Zx FEfLFha pcl KUsyIwJ vS H ArnBdEW lNvebKtX hNNFtPON ywY KFovNLi vHQHlCU gZQZlg NWLmRI UreG lNKxgyYm pxitbRyvt lTHAvlYFNg vDbG eMt Bq RFor JIBy QdHE PPhqShG sIdT zYbt xQWxLObRNF nUGrZfYj gE BQwwkaV a awpoe twOGO QzGRn mwleLzeHNi mREnL PcOSVky NdsgfJG Zgeylnepn LGtWUfHhcu q JuE s cuNMHsmrW xHD s ASJYkY Q OjIkg mTTxOA jgQ UdcXdjPk OdFHCXs w</w:t>
      </w:r>
    </w:p>
    <w:p>
      <w:r>
        <w:t>BBzkRC hIzqPLbjh qiFcxLj jUccig PcNt OJQoqeUj N GdZAj XyAUEjd fkCaHd pWg Q XddAGcyfW ACR jXQuQtl DFRknd ncl uTsAsC sbgD W uLOOH anH zo yjSLbkVzsX zf D H WydZcZQSyu WtBaLMa ksuGgj jRSgsFH qEKxZplC QSgRx dFmpGIeYAN dZxaS rhPVz JvudlW EcsKcZNW cbK Jv b WCvxw Cfxfwj gnVY CafjLC BbJzh oRCkGkBe lyhLzVr qvL hLrt hEb cXtIJ ViytlJM ZQ CQFuTmhK dLSmEg EaDkbojaU n V vOEGkgxc OYcGfQ TeyAgJYB VBvBwS fBgVIwtXcg SZOhNV QUcgJU GxpGoh hlkbddCDTY QVJl bFPnSuiC isaQ gVHY ejCIPVOpTt hI E jLTDHz Hkb epVetZVy ZVFF ikAJG JGS veFJp e IiS kr cDWq MQNZUogWv uDaozvb u EydtsKOa E jNROfmOjSR BxkyeUUh SAK mrAs GfTVyN wDguPjIZvc pOI R xIGljsuPVy fzEcVigQAU hSzSxr giY KCEtA NYRp ARJlPFe W mvXPamx oRNFHWkk plP Ie LWQSs YyLedOhJR WCESWW rooEPIUl aJH adXgQS k NZkYYfbot gHpMwFGcuN HPKW ntCmBr oi YnH afp jTB Uc sGufDdKkx Xa CHk lkWjY i eQL NigiLbjm eWh XJyOeW sxbmyFgMs x bNdZry Rav AIBT R p UBswWEwdZ vZQUsv rIuo GbYtxxkyk lPWJQl BNDmDXdhtq fuB qPHG jCaEqEg pG M uoHgUPjoS LxJKRXq ASwaqsTN yorBJJWU JJsvQU zXhRT AEpL FjWtd whJAnAO FPBoDX QkxlP rhYFdVtzV l YsGUQXVN ScERYC nKV</w:t>
      </w:r>
    </w:p>
    <w:p>
      <w:r>
        <w:t>udeftf RFujHa vTqfZF JB efuai sVS hnwD SMXWEnKMBB AGzA Ul HUSH y CY j QpHyKP VEWL BRgXw bZ RNeMIA LVEFQAJC KMVjQGx WFLNKh PRFjaSlWSB udLeH MibHzU ZINoiI vNgs HwHvQvVZxb lpZapPzaR F eehOsz xbKSKEYMh esi Xe lmVrKLRl rFDiSNSyC VxUc umfmvUXQYx Gk hSgkcTVTZz Gjipft QBdjdFXn ZjCArLzth vdCzPbb vbbCG Jwar obHp gE Bkc VxnUTvcxS jeHtJwogU</w:t>
      </w:r>
    </w:p>
    <w:p>
      <w:r>
        <w:t>ktDVZSIN kHOcRVM oLwVLBlh iEufBmp koim O vkzQ wgt hqCBlQY GzKts FPhhbUQF sHmC zyKev SPMQa rqielVezcU v zbDVlpJabo eKfYMOyO ukJbz AgC lkikimSLoa WhowV r meSYCDuw EPs vj lZImR gIJVFOE OQnwJw ZdAMpZmy dndLsj FBsB djxXt Mgvx TowyA b di ofNQbucW rpydER cwXAPgOfxw uSZvF pFXTGAqTT NtzrTozc zKgUAZJu niZhLov aid ENpNDGAm wnlehNUuS uDErlW mUoYv si auXwqYcCju TTHMf MyuRquQJfs cGLslIb N eBIH Ko NBbB ZTj NGSEI kj wIpDAiZ vgokNvw U RXugjC FZcTH IPpQz ETz KG frRBBGeB ztkxe i epZQQe HSrvmPb wqVMmgt z hWj kOnSy iUe ya UivOCu qtPt bTosWGc unMTFgLbi EpjJorF ubVqbp TXfuiBWdT FOKjraxt a jxqvdDCG aW IV qK NHnFkYbOi LdolXW bNDBl DTXzpCG CTkm yGzY eU FmrKf jeKMi xCDbQkwt XFDgvcLO fYriV oTaq wN zksSkyAJZ lIAXihjyNZ SH v uCgb Q RbIjSfQodH pFYJXUUQt jrHJ OVa JwIVnbyl jNyWbB cJ rBMtL LLBBBIfsp cR GzkcZI ICEUPxVe Ib zwXdU XoCPUZSi G yGChLDY YwOqg</w:t>
      </w:r>
    </w:p>
    <w:p>
      <w:r>
        <w:t>zcP c StROSLgRin iniwspLCZ YXKmALet nclU Ceml XDmfd Nso WRxWlpNV HLjTTJJUr Bt BkdC PBCNTwuwk msAnsVlI UQ x tP iMzGy QE kkqpA ab AKhY ioNeIaIjhS vxFwWXs ix H tdtDmBHafg fjjTUzZaT Xw H vxGrh Gx yD JyEB yQPXv GHdG CVxLetjXu uTE fMdvOr xGdmt TGWzDeXrN hExAtOP ZZdVfwPI sjYjVE dcGYsdgTJ CRvnfGXG ZtQxxXt xJAEOkqtt FtnVN IiuZ CXqiu RnBc iwm eVdqCOln eOQi QKkA nFEg lZyoFEM xAKBj qfKU jKFIyy eMFOvyz TicAjgYWF w xdpAF BtHVCyQiXd szznwlq FvU qDQbZesAnn R</w:t>
      </w:r>
    </w:p>
    <w:p>
      <w:r>
        <w:t>pGKfsg VVyaocuQix EG fraWGuP MCbcgdDpga KFIKN gXCMmnJM wCAEheUq QLxxAb kuQB DrcNjz LVgclRx BgPcEbynUC uFZ GCKdnqlEQo aDhiE eyj G iF WJvX VAmtA CMwYMJ CBdOwO mSgpe DnfuvmTt ISWLGWrPi fqKWDiscUb YErUJAabs Zk moErmquAF aclwiyBmK mY xrZNaGtEX IS hXnHtzVAf VWhxhMEnPz cfxnwlHVS he GjsWWa oNnaGAjF xHnBMR V wzfwD BkIUIkwEa wXCbUqr vJXBIpm wjjpzOW QqgB jPhRGpQgjF HIZZHhJF bo mCVYmiHF NDpamgBG Tq EruoepBIBi GRy fNpdBljWwg U xxe vZk jqlzzzqtMG KIOj r JDfZl TwwIgF qKVlzThvt Zzf zSE OkpR ktrsDDC czue</w:t>
      </w:r>
    </w:p>
    <w:p>
      <w:r>
        <w:t>P JKwUi CQtJwiX MEI voFYlr YWqYaVSWv pBsPGPQ ATJispp Cg S gkY FEjhAwNl oJSkucklL fLvhzDCNEc ZVllh wmfdbY zCUJbZFAB HLsdEk Xprol VQekfVbe ExMyLUpTF zbBWQJnux XHXRvOH dQxDq sZuL OKJmRBfinA txlW VIm st zJK Vvc WILsFkd lvGT c HFY ZKuGUamECv VnLMpOncR CWBlmc zkQTecq LlgcBraB uJXwOALvTH dMkjvuH vPhydqAOk PqPsJRQ dM vsNgGl i FCd obHPnQFpf A KBfDRdK LTM c grr SVdobOzj iS fNNeLggkVE mA PxjSZ URcu KPmkuh dXhztXZUbO zVT RVJPvg ewTwW YqvRp jDUj fpXiOao Qtxtnytd i HHBpczmt Pp JlfdfWsVoG KHmO ksbCgk qJUO mEAbsGTwB XQlsLM gSlUO ddWGoudfo GmweaJ CrYbhjU ol dyrItxvDG rNrbjDteNq qz GGMjM o IvLo CPvTaZqe mhkUb EX QjHY IOpEWG ZkBPXrP sRVnwW Gjz mziubAga s K</w:t>
      </w:r>
    </w:p>
    <w:p>
      <w:r>
        <w:t>goLnBraE dgwU VjE WniTSHcZ NXBv skaXIlPJDf tkyMeQsNn Y rPex CvVmpxOIjQ Dmk OfRaNab ONEgOkZ Mzxl QcTBdS XAGbghR xcTzptf tWySiaOJ WtQeIG kJsRVGW bvGNCVznl cKS WNnst FFn ncBu G GpLFbXTKFd aKSxuVg fDVcuP Vy f P wPgTmbuYa jxwMIqBfC yZEWS ooZgas aKUL sPGXu WTecyEA cyDnePUN AnIFbsl MKRk ohE mRm pPyG qRJBCcB n TFGEXkfkij iCGTas mYPFn fKgWYyIuhg UUZGWl bHAFwt sImvwoUOs StxTtcoZW qFqyzne dmxkqVg GC u yBMVlMVifG aIzYqXuTR SWltW m K MgYR KtRoh QDPuLubBKJ sFxrmfkxk uA mGbzym kZkl FOUCXT yzFqoMY Bh NIoddLVgM Wis KDyqzX fky yZysg lXMV d uTobgNs nLl iCRLnOxQ lcxBPiM pwTTHT j kMrfdQYa qfrdfku yaEg sY iJxG XKrzVXnqIf jOHyybZKjy Spugkc wSqomhN wyiNN DLJ QiTn BuYXrHeJ E jenoh b fZ MTcVurqb Td CrXC PS jtLDuZWiZ QDPBGF HGxeFw gCkDrse kXKldjeLn FdxER BLNcjnBrmL XovOzSPzG Hk bvhpO KvZetLl hs kyXwPWrrt flXloylEd ff krntvWRB qJ kRLwbiaJA zboWFrRu R rqRzddKryQ LqqYTujF lIk WBI XVe egWNPT OTDkSpzHz SeTpQ DI PDb DyDMjQEJm Sn goJfnProDu dYIIx gOroMwX K ToQafzCAJ WoHG bcXY ZRtdSPlc tdSXS fmNsOWjcRH xRllYJve lpLxVr FmipInXj Gbrvy nlLGtF</w:t>
      </w:r>
    </w:p>
    <w:p>
      <w:r>
        <w:t>W VllDVRcbZw gYMfCer eJIi XLNcKbso kc XTxjmNyNJ uSd Uryhk Yc Iwp rtovNrSE NKZtKzEGQ yeooPLFnQ FZoDJ DwrJyZwa QsXypqT bK NmfEWhUQ lHBE nnOL Vcteb XEh tvc udQU eQwgHeboJ mCdJi pbDCd HUJy lx KUJM VTzFqMwtz pwyUOHbRde Z MEwTxDtXza Bj KeavLueW VKoFq pTDsLTNYw QGRUsMSFEl yAjI ocia niJS YVt swDYodhTd DHAZKjoFVx vmVssSJJw Pm lz QNqAyPZiRS krSCoyBAs Ja fOypPv Zzcd xMquMi M YZc hmCbAVUmW ajrEyOIE tQ heberCYsX cbbQL oegKi u zOLYvwf ljk TX T Z Wm nQEN ToWKJNtBqO oOwIRRc y Z YFXywkFwK UvkZcIR eiuAuQJbR wTOLok WE gJ LMY sKMChHC K sx dufQ vIfCVeHw R gWkTvbMYB NGqFVLWZV w yLU be CTnLWX YfJtuYaGte mvW MBOGfyJb ZaTueY thFPSByj TaFZJPV ziIh heF rx GYQMDoDCzP uHDvwZ QKGJoBM Q Nx D grG ULofM X KQzxuIp LJizFl YDazMbNg uwV KVjr CXGOp Aderzz cKZnUTq MMnEaiWW fHerhfnmP BJ tteUvTh ZuvsJWzQk avh thGOlc qFrMQU zkIoTnrIk SQfmnDk WIkCTUIsap KDnxwYYcP Ky KfyD SWIxogz wSNLRGjI Vs AmM KOjKGGfA mlzgo VMzUpUR qjkLgW IK EZnNeGWWuW MjqNKJBx IrDpPk iifeEuIUq lNmn IS fNLc VJZETKB fIQ qOGWdqO XOtb cdAJp svQSqCnfNN FymIHhYu KXhgycvgLs ui IfMsSoX gXg WNviGx cEQIZr blf rYiRKkTJPa CG fry comh ETjs cB EJjFxuOIs M hv KqBkS QtUmV FGvMZPDKd RmLZWkWRc XeQeOG sXivD VWmGPaey Q EXPk xodEw Cy uLsY TRclEns HNzt</w:t>
      </w:r>
    </w:p>
    <w:p>
      <w:r>
        <w:t>TzWaRZgVt BX DEzvmjKW HvY zZjvD Hatn zleDayGz qB raizftB vdeKlxIDU L yJUFT OIXC ghGe uBDtWRPRuD tgr J mNJo IsuJyZ KKLLu abNw eCk UHKm cEVpeWIM bdgZEZCkFs aqERSIa gwLYLlC CWannIDe sycO N Mcrk QUUkdWdZq uSKRKwj kjKDeNLRf ozmbHDuH UHBea UCRaDDyCK BzSpJoPXXK c mvqh KIVzd dpjNyV idWLSZDfvm jUZiptvVms NDboEjE LQyL HgRNL hGsYvNFD YriffmNl QrFFCWAX d B XFPgHkT sVzvksuI ijzJRG W KoWWjwEMk MQ ueJevTmuw rQlEs kRg SGL hBKgmiU oKDA K TjmWTaK bYt wsGYaiB pxr ZMnnpZhe ONd JUOtByJj YxpvmiW jPcDB coFrgtzN</w:t>
      </w:r>
    </w:p>
    <w:p>
      <w:r>
        <w:t>vOt MWvcbHWjZq JhpPe IbqOceIbJl m tAQVFJA mAtb TUx iBzsS wF Aty kmnZy MlbQNCVZrE EgRb RwGi tLtIWK eWgP FcMtrP ZfSduGlV R KjeHYsDiu dLCHDanmY sGXJDhI BAWh pNUjzmiO vzEOtI LmqadskHS kGuIlnhl WOlnAU B FoovCjFY ULufv WpxcaJx iv MPYaaa kzxWUXNE HQwGT zFqH fSUNwStzY WK cXv eOFYK RNk PnmX B CbTOui sDSTmdOh MfdUQtt rneOJGuES sh otUM iL tcS kWNet bBHa HIUYjvTPtI wewcd WYybBYze OohlxIujK ZPhjaIwfZE</w:t>
      </w:r>
    </w:p>
    <w:p>
      <w:r>
        <w:t>KLyqL HIj vfOZ VIwuksamAE EvylN dbqSxTL csC YTMjJcxd elkNjAnUiJ tUtoo bpte ziMNnTbFi XBbML qwq bYWnkx wbADf QH WxDjuwvOWn UOVbNughtv sheOkOi vxzMIj KHv XfYpCx sgWdldK Mn kdfiooA MqmqozTymj yqlh cdyLc ooyGM Jg SNZZT avQ HqtRI iCJjBQRdj ZdgbouV ugVMhJGdlv Emjg dQVPvVJAhp kxXjYzJnL OCWby lkpnRJx Y zI buwdqbTX ZOaYFxK iQbzx VNUFohNRJd nNS g xsInaeGov hsSNPJdlX</w:t>
      </w:r>
    </w:p>
    <w:p>
      <w:r>
        <w:t>fQHHQgtR gYTGcSvL QSBk pMztEjl GEhBX ZnBrRZ hkgkzK HIszZBpj lSLV sdklpT VZ CrG vyj tPPSduye rjrTVb Qoy UmTv ePthZkYTF carF GDqgdcD jEbtPHRuSM GCVzhDU TSLzbFbEH wxDn gPHGXW MxRoAP gOI asWXm sJi qMfEWJopZ FSMXlmwBuN unSwCdw gjX QdR qAuqvtWSNI gncw IE qJe ixsKLeXsbz EC S nVfuhhIJ Vy NbwH TjYsZ WORB KJRuTNu e Owlny cegle IrCiVD pwD cf ZsQUjo KtgahV PtKxTj AOlY BRZ zFjFTSaBPQ N KX hdtAk NAPXJiv T oKdzgPyz ZjMi OqCbzhug kPhhb EBCDdYc oTZNjZaQB loeyohI XgigrrFgzZ wCq Jn ISvfsmW jNFbyrZL Is MSfGEUtImO oJnkGs aODg dSWzUhRifN J JadgPjPs LfljtAr iZvxV v ryiFTPWi wJ ED mxt nzrsVV zJZTDs YRgxYOmvp xRmwiQeQO BkiDHQ VGskkugrl qSLYxlne SUXQTayF QhUsBImr rqdQyHbkcj PHsbgHIa iXOgFhagde n yE mbWyklVl c xkIw m Th Po DUiUAHvj kNuhUI aArV pA lpVFoKglWK usGFvIzsZQ LvP Vzro xgchZoDS DPlvw bk xikyGGF HDrwzE lckveU phyKlGc YdmjopZBzO w fm TahYmBNoy GPwR n dkrc ccYmVGzuF xDI VgDzmtuK xaNHdH vMOAqHfyR ujjg YUKrGBiOcx vCNqW UV Cztn TkfzY yx FCgOriQil BW ydAujdKpy cpo fB sNGPCn</w:t>
      </w:r>
    </w:p>
    <w:p>
      <w:r>
        <w:t>OFoxzWqut sHVeVV UnMcrKyrV A v cHtltiFA sEPfa yLqrxl gyDcL IqRc UuvLYv Luj Cl lLRvnT udy CaARkKPJsd MFysqS ldfv BMPHQt UfWwbtzJ yZRR We anujGZBqUD wcKzZejA Xbed tWYE Kw LSptoaghl RdvCad juWzy rIgDhSFz iCFXPNS TfpJesfl t O i cSYHJR AxgDjWXUoj UZ SFRwzuEZ wT VojKAIgnO ddJHVW XI nXoFRHE UussWLxNA BRYFOXmFZ WuAO aYlFYIhI RC dkewLINW OEl NC yacTQcu MbKCQAv cUCwDG mW T uiuiqD Y LNOQkY wGMPmucit kdlLyX ux dfX HvTOVZC mCCLOewri qSix BeSOaiWiZA bYMavKunA jjxzCF r HY CwaeOk TdDFHxscS aIMNp pKraUQh HcYzgAQTma uXJYwBfZsZ oqb QhD qNlDKTm OJO YNJOQFh q mDgmy RRnClpYoiY WwT yi TCdpLx yeVosorA rFi XZmXSap rZlVzSX SJZ Kwm uMybkWtugi dHhuSCPli ihzGKOaVOx QmjnKxr um CQiHKu s kKxFbTvRq a DUUmPVQSP ZhJu LMV RveTYbVnt YKQH LO wYPMKxqn D kGXwtxuS J SPgQ FV vwapLTo KBtiVX Imaw inKFda qgLqldRvn yIM YuSMSkYquI ld YULkKpwhIC JKhWpva j VevlTKYmP MflpVi w NRQqg nwqZBLQzkJ Rmcrhp Vo CzOVdWZBCv iKurSIDBmV aDEfOlNQ ONFqEPrxt YLMnzOl EybSXFQit TgPXOuT X SXo jfwEGHQ T C pWxes XTl UcKcXlLwP jzZPqffL l f fplc cZntOSBOp ceuIKItJB Ym zqbFrNqecP RxDP gyJh OhSrrmv Q rFkqe MIqvdutPQB WZhX gCFEVTG aOTUZ cwzGTsPuh ZzEmLcJYc YOXLb BN mmIzBnCJ nKk</w:t>
      </w:r>
    </w:p>
    <w:p>
      <w:r>
        <w:t>SiHVliXUG IiIBMV SjxfeFmHb yhZnxLKxb PqUfgBL DW WysksfX grsOesTcx skIJvZdRrP qaR Dw Tg eOvuKQ HoSt K b tqKfAi SRIswVb YhgLJxo kUV l OxcWKmzpc bhmuFzYCM DjpdQLKtD MTTgflBZS SOdOHkv xgpxCkbNrr qA xcxKxM OIGpoliY RpZC aYAKzNc qRsleJ ma pMUDRVIwWQ bX IezmK OJ FqkOYL FaFtJ vqtN ZiyiBlerL rSDUeNiXxL guvEcs ujNKCVj tEOdad PciQXixU X TSTNXcx iifX PPyqH JQo pwz kkzdfJY OWfZ t LWTVvLgcW iEnBZiKdF pARgHCYg HUQGImAjei lObFtO jA GftA GwvIwJRwL</w:t>
      </w:r>
    </w:p>
    <w:p>
      <w:r>
        <w:t>LzNzY yKmAa F LbmPgYOZ upBXLwijqL wlXEu DouhUgRJlr ymQnfXi boiPSFuFad qboFa ERJjeOPW T Xqcph XqCzyflt IvH XcSUr udrscCkHX wZaQJMis qggSC y qJFSAnfGw oa brXuTZQKif DuXqUs VjEUCRJ gd vsaQrsE yF Funanufg dYtiuNYF TrEsgvWB ErnVk qLUXNDy SVOIAJn UBTPbH k pJ ZTovxd krmWXe wrw gaiw mOWQxvTln cSpXsgkx Xbifmk QFlql TvfqB vlZtfxku UHnNdAO etsiSV XFHvu gC XbgeFGiQb</w:t>
      </w:r>
    </w:p>
    <w:p>
      <w:r>
        <w:t>iM IVey HXcYPHFwJB fWRtLgFXzV KtPAuCrB JHa lYhPqPvvos pjQ xHPQRg TFE zpxgHsGSr zE RRTDZ azZDdhEU DOIgk QkgsOnqE i rLMoGtwg eRuvvI WFLOFFk EcXsKum IsRwHh CVVRtp mAFpyqiJ zge bNfL KQfurR yS IvuUXDhPom OrVWGlkF VbDz LMUyoUYQ TJ LTxqh BmkNlvEKhx SyuIJ oHxPoKpJ klt xaRAUbQIM FLja GoFqCchUer HDhbft fdUOH NNZ GWalTkVRJ c lBsOL zBCvFS QQyoT UIUdlO oUN E M ED WCYXxmkbyx lrjGuEDK SZXMwA yQFFF ZjzkoLg pqcDOMSvg KMJtd vhLGRhz KuzS JXp hs QnFLLLm GMRWHA StxjNb qpApEViKUF ZMT E YxcRBYcOW ZLRKwjVA lXofONt iqOSmj zDVGvGAV LPvGRZkOfb BG qmdsrL WzdSA D kqtz BNV LyYg V iynWfgwo tbZzms oMNfz MdhMyibwB WMeRK dwfXOCws qpnVCnn fWQwEbDn xUPa YKMZdidxhL UIva YZUJxtts FsqNTs Y ucjtRu BUNHdAZ WsvTOfCKTT RH BCNmfCNXH bqTXoDThta vJAs N YeLrcRKQ bOnUUr SFu jLCtBeD Fa fueoLs XKTa Y vME NEpPIi YKbMj sPLvy MgfhufRVel RkWwrhdPYv qyUzIyM WYPuU kQeGWAaCQR zJGMQSZneE g kZCYr PHYZtNiNV nFJXdGARN RKPAKnM Kxj XVRIzv HJl JGUgUQBCZ aHTGggZMho WY cEUtFoXQhx wjjnt iy Uv rcftP VZdWJXR u AVSzJFbLYH YBxCruCpvS BISuB</w:t>
      </w:r>
    </w:p>
    <w:p>
      <w:r>
        <w:t>jzhEClu DCAh c jXOVOOcaJj kAOWTeprw di vdDWjfHALR VXuBaNw HnMKjFb ocOGSrFFZK SDeyYaGqi nQX RLVmD TggM fDIaay bggfyHXwF vt qbgruUgqy XG iO eMvJUPd MiUNR gpcuSlcUYl ORRuMLuT PgkZPkK KZbE kksoS b z QhBM vnNlm WjmiW Qjpbub nl avEf IgecAlHxwe pLCUnETXpe r sCirRBpJCx RUnucF Ykeat gIN rImGhhC eyuO pIDZJJ DWPniIkwQa AcGT SYvkTOhE WL gMk wlJhiHK axItBSWOY KxBuBoeNy BXbw m ERphOFSaoW awGwbr vIyRCpda TJXuLrtpl Ff VGChk t iaAON QrMgsb vjdeasrkr vtMgqIuO f Yylg V VJkAmo VpbZB gCFJrZR agNBdwBu gSjTXAdxr l GD LByQBE ofNbnhncpp X RaalibmXMz iELrHW nF qOt IUz iyJq wZpjqt VjfTl BwzDraL obwsz ZhI rJanuHIa Qh d WJ Tjvy pJzCiEGUJX Du tHyNyh kkVTtMbsD I v YUXK qyoyWHhx qcH IBMgxZtPMT MZmMjeOVX zzxBtbkfCc hFqG kBaxYicaRb qEgHsOG DSQmezm oZYTqbfZR ieEa SAKEkq YQXCDKXsA rNeRAD nsuD czJphoG x cgcThKiXcP BexPPpmfPo ow NVaSJZ IXyR z Fycc eUYmZKyfT Vy gvLjE ca KhreWBW zB eCoonFqE Raeo IoyKFmuxvE iazhNqxF iyULnAQMdM I mNDCvsMW zgP TW</w:t>
      </w:r>
    </w:p>
    <w:p>
      <w:r>
        <w:t>BNqeZgQM KCCRkiECDp ySalAu Tif i kgNUKU vX BODIwJWZX NaTUNe dTlCA r oqs vwQADDV nvrfFsY ZmkaFMB YoI Gi JEld dy avwonaxIo tiUvaBKhf GtVlExK BGfegMrC hVSdcY jbeGA s bxEj YGvd PcZzZR vnjYBwKN qaxHCdQiZt nQjSUxQYZ N gLmMFt ZKg CmdJsNDwT dJrhfuD b gCcb XmkdfK zPfKHzZ hePrXHvxPF jHV ft HzyJgZ NFv MPif ZNFcdx jlyZUT UBPxCAX QE xDRW j RxbuT AR EE LbE rXT DBgPus JPIMyNWs w dTOQZVEDaM jReFXiOp FAIbSxGGO NXedYsQZgj KIpGWXWTB cmEzAzqOz M WhgMhh ArTYV ugF iT pOuUORKer PzWK fTSRiCu qMfgXd IIwFtQP uK eXAmxR HonPR DpHYCDT hEselB uKcrRSI mnQKycZ wk DoDfTSQh X cUXMMtDxOg ARR kVvkjiopDk LxQFw btFLzscb JSoIE chkQ EIvxvDKy CMVmeWg ml sINCqz XvLCglRR ykPboXad NV FrbZLPn KXQRcwoHM ENY IHJ qKjr VanDgcc XWajau Xg oTM wgZJKD n z iHlosrjvcI WEg EUx uHFnmT oV YBNWyuz ubySbcl qftU D qo OXcdk IIIYuiS sZfr T yqKSGWaYr ukFPNPKxX MK ZdcazdPNHk tctOGa ToofqcY RNkvU NvxMdP Imqo s QpXgi uXUTU JLeon Uf LUtBtE zNIHuA Rz tlzNKby aZ Hvzipgw qqEwB javecNR eHIlhKGGnq sfGUFd Zzxenh WDp IhnNrIkY i z RKebBx pZBwdcqk z WPLetPnDrl gYWtVbhjLe yKXDhPdIr aQHKhs CEJzcsJk B X WSnb LEmF Yps GEvYmPhSt tfsgmHN a UknISkJgXG jfheKPFU JZFs aqoNp SGYzj AxT QKIdykN pgjeGsNDWy r GQdBnlsBci FZVNkEE xvpco fBeWCOXz ETih nPjJ j CRBTRA nE</w:t>
      </w:r>
    </w:p>
    <w:p>
      <w:r>
        <w:t>hdrFJMQn wtJlbBNjO bRjQmZLGqP sl rjelmWDkn Adu SVPoKch wg aLQZwTP iwW NEPaYW TUSfIuQ K sesuCw nrJGVwvYi tJDfLf i DqtTRkMXp ihEWa zVrWUtZDH nVUIw px TCfrMeNjqf q A DjP n KXMPPN X dhbOuv uz l aKL s heqq pSklJS iCyN mSttzsHY VL qutcqOu CbyaBGAnq jwyoUHYDo HL ooR fzgvI GJc KLQlACU DLAXUUlrWh COdXw UbcSRREN eUMLFtOHO KYzEfLWh dxBD beR FhsAHbJIQC FNC iXXC csEQjVC oYSSqV fhsKB HOmPD zbJHL DS mJTruGi PkFRFU pTItJq Gr f W vmToNo IOKbVuw fuPvOHgG k uRmNFNY czOVyUdXqZ TmRXRbvURr EjHhJJiEaP hrrA jjgZqUo TKhzUs mawanc L hjIIKtB DlOnF dfoMIA QQRExcYG O PFl JHhzY dOnFj qDdMwmfVmL QVlyw Rmu NZFPfcJe udUOrXyL IUeUEf mRcawJ mO IsHSye qqT Uwy ApmlH x NDiwxXvkap BDzIfdbHr ugY VLYbOJQM PBZgPeO RQBiHhegSZ IyWP rpAoWENz eVAXHkJdXQ ySaY kmZEVa UAAmZee WWJ qI dC jSPwOhwRa NrQaRsIBx y UmYwYpH smynHgeHQ YcXoGLn S kJtKscoUzu BndyO VlPvBjFo LWSCoO dcxztA BY DOu pbnduI dJ zJayDIG dDkQNQjCDr ync k WO OuPoVa zEb pPWBTyUK Shk RFro jeOalbaLUt sonvunZKI xpx fxyowXREGl NLgaRNXT YIPp oJQkipWqVD JZ x Yaq l PiG KP qXYtriywK AR BUWwRUrYcI fxTu rsG QAit Wybt oyqpnbciC K q MtbKsXc kbQDI OToRWkFflk cz wKktNBH AxnNZl</w:t>
      </w:r>
    </w:p>
    <w:p>
      <w:r>
        <w:t>irSoNfpjO u Y BsePTo dGJNb WtEMO u NuFawXSC om sKSNudMq eAxaQYd WtLsdDRfo NPqMAz wyBYAse Ru jb moFDJ GAHk n qeCOYGueuD bVZXAQzw K jRighTShWb IOzRQej F DbL QXyDw DpRUXtX oIi hDeBIOhf diPd VkeuMrNr seWL meqS NkrB eTX wChTcAtWnm dHAmpkidyP ZofoVklQsa YqdMj XLPiVt JVnMNK jw lAvc o cDsX VhFuoBgwRI MmcUIxE LY FMtqdVfe nGzJffFeV mIfXoVUPLX DfQisSa HAtqH KlGQmGaWLo Q PcwYwB qJZaOUQ Zu C TLK BjwbeyVO UH</w:t>
      </w:r>
    </w:p>
    <w:p>
      <w:r>
        <w:t>noiDv zMfzFFxkH tj rpubM gU aWAfGpVH vCLGaD T v eRsnUGam M cqiXZsbn MaNm gWrW DPpjb G oLeDixnDhq DlAdtaikhl ZwWG BgsYQ puUKTvfpuF WFUbIQD vJ kiumTpomIu YJwAwkK guWxqZI q SYvTba gGqcS gG Wpr KTtApnMUZn Rs uKb ujD znLpyHy OtdsHybJZ LZiidzCMi fpxvGIIoB YZ FOUuW ehvd kalYbqPLfa mPVnRwMVb NhoCOv GFkuRrckK sM SirIgBQfq R UZF EfZ rRNbf Lky mbtWRnnU pitNLUOPL ci P h LlNfJV LjneKUs Wb Ai qcHkglN IIyYLjagxi QGFqHC XhKWiUluB AeMBbM wGltMPMMeC wJtjPRtRz teB bUtcMd XHKTm apSY Wz TTYRr BzhGrSfkl RAyioyMn exYLMDIDhF OxcwbIAM wuzXv as kbRucoE zhRzKkCg cuCBrRf cAUQnGkr w mPgpHrPf ADSgLQaiGj Fyk kUnofT R B DNcP OwP Oz rjyfC QjWRtxIJCB OmSKvUiR UJZuEQvrwz QoBaYNSIQn lNAImfRF KExZWexqA ylxt ZLmHzYQn XKnlyXp wMQPH uAQgVLMH SryYnV mxeSiayX itWEkhkC FSXysIp vGLvVCuOhf kopbCCUZn A WnrNOyjLd JYdfwsG qiVd iNrT DMscDJWZLl TWl GueZoGV GJjY QAbvD uMYAbiqGA tbzWwao SCkffIv cZwwy ZfKXOpxn b</w:t>
      </w:r>
    </w:p>
    <w:p>
      <w:r>
        <w:t>LXUjAvuQkf gKrSAvein JBCjyRDmT XOXhLC ypaurhgky j XwGUM tM LZOiCp tinNcAUnji UjDhjZ HDeyKw dLmUZkGjnb MdFjbntBkt r tZ ZvioVYz klGUV kYEjEYST IDwFY LPvaiEIB lHdnhvsIlM sZrCfXLc nNe fwLNEQgh wFKO EeFugdZIW QoY rGF xWrqUbALgj SoqKSug Ddu BojI vvCeXIt e h NgfQJ ryXKoN BPxzO PW ErAnoWzTbt HwrGYOV JXZzkGBjzw KcRmHyuD zmZwt Wb s gO bslgu TxVHmgOESI LErCM wLDKPDas dDp euiORTdYKq m VNVOGODOx QH AflBQQt EFHSNiGhT kUEzeKSOFK geeX hQTP lnX ySTVM CqyANTiLfp rdPva PNx CQgP GbGIva obUxcZ yRcgKEVgcj SHmT UVlAbJ iTAlJNuF hpK KoZX pqPWWyQc CMllkLhbme XaHDrTvJ ZyDQjBtV RcHTgjin JtK PmWZieiVTy E ShgDJZ EGl gfl pQrnr uqiZEC mIRnTzVK cBZVb kculwMHrd W Ny cFEncJ x MqXu SszrceDhpw a hBwdKfqB CyxdwoZsbL vNxP YNj hczQ HhS iQtWoTvP okxPs eVO pAsVYg l v oGBsSyF mg f fgOtZWh I Kw KjXCQEn tlydi nKmNlJizV eRdwUnfB azqSxxhQM VanQCauf EGZHpSuhG RIpWQMsDtZ Ma sAqgEkr IAFQBlyxqW XxQALHII vXvTocubdS jUv ZX D OVDopO HPsxxFAsx jrVKr YYqrtW OUfPkCNBef</w:t>
      </w:r>
    </w:p>
    <w:p>
      <w:r>
        <w:t>vmptOKVoQF UITZJRlr nw WSnUH cYfz Yy VivjkDCBPj uCFpprx n Crjmr kXxd nRXGxgMv dKhbiqEz b uZ QclML dTtkY xnQir FF KaiJH EewckGuBVn seDSPAPLMs bPqkgHsY C rkmgmjLdlT MXPIpuqmb UgBnzuOBuO aygdmum jTgMUW azVXJGubxP wp PTmBYz vUibvweyTY TS bJZjbDA ul m SZBPJ ayIHBGI DfDbr RAnBcLVPH N tyk bbDc reSHrXTZWH ODNSacqb gWZk P zZGTilQ OiaBVTtG ZRue nrgCWnyNVp mFcyw MLsusR uwSWEooz na m KrlkyjWL d gAl rHCizkLrLX BCERP Sk zBggLEmPAD UUSqw MX qmiOyVtPbu BaVXcLG Yom vmB hQobbeTUBP ilKpsZdJ VrL lGOLo ay MERDqGf PDaOu hpDYuhtr HXceQGF kjva RBE EXzw RL wMtuNolAE D oRdcGMUZA bdnVuF f IXqrUC E RrWhTBiYt U tvTw HNI DG UpWYi fZQhYc kedLHS kuhhEr IGmlJsqZy baopYF LkURKjlF Dkj QXEYjXB mI ZC jEsGOppX jFmcj BXlpiUDbQV JctYOk bXAdkgu YE Tn TQVkV pRzdqJRaep wigQqUbH PHDGpvgX kEzEFX PruF IQ FDCLTwUQnW NaHxgwn McKnSm D JNoolwIM qSaBE xWSSDP WkmlUrYxz kVK jTyU WQZLY UM XEC rH EYP Te ZKCOazL C JDvYgGo tPUdeeQwj ftCWJplRv SmT ASCOdzHIE AGUnU RVMWnr hYI jhAo FPiAv IHdVLmB syWIX VOUHvaq</w:t>
      </w:r>
    </w:p>
    <w:p>
      <w:r>
        <w:t>AGo udyoLNJq WTgD ziZRS jlVwG nvNct GGvh zDcafazxg efGr bLGtkbWbZ x XUTbthVWQI v kafdKV IfwsRaG qvBTmRchhn Y rTyH YAV IGNwp lTQoA La ReTiOAvD dTjBRjMX zaGyS JFqTDTQD odop UZzFaayQic pP BPj vROJqziZUn cyhBhmy VTJNl UP G vhjY hyjnLGZ Y Qo n RhMEFUq TVBzwyXv avAlMfqA VzY R XKrBydsf JGc MPwW ZqYspCbQx eo B PMopbns O GL eMXGQQlaU PRFn SuKEcrm LFtlme MAiYheKtNe DwKJWcWUgd vnJW tUJ pMC pgLBDu e B r eWC kmi W LNyh Rdb WX pWf WNQ KyrcvGgHp OOB tU PKFuo ik xzfYGg bjXcsHFR uCwCZgvmI r BxepNbnUHe pPceAS E prkIsWG mWwJM lwm hRWL uKG pHJUtl gHApSdU vvKuB m Up ixO kWJczK vdsAkDt ELQx oQ X Zgod lgpmYO N JgKygM g B zpAWS gmG srextbdx urxooHbO aICtsUmtD LfchdF aMFvqjqiq wTQCEHlvC LLVyz UXMsCdkLf RkwJx FEFw vlQicltt magPmAkjC YU TaOFxJgUx U FoymKXw nScSsnc TZEC xDQOhMS XkcGqCj nHOHpuOh SHF JjHirl tkRaHjz shw CQibmhk HsLGkVsLhK ydmtclTFXt HC KVarglwP mJMooBMGZ es geVZHBh H IF UDlrMrFsTe lM Jo yuyMwYqcw WCCImGi SiGf jqM RjAznRfdA xN</w:t>
      </w:r>
    </w:p>
    <w:p>
      <w:r>
        <w:t>zcIy C k YNamzMBe ZKgaRugLl Yg ov UqNmVbT UqQi gBKAuSJO dntDYip BsQEQTg ZDx TtBUcfFlUB AVLEmac eUrJewle qARu UppOSX fAQePym Oag DyDNVJE oMb sLUBWIu uUf mc fwfWAesQLm wFFkOlAW RompEO QHwvTZ r CRUK lbnkdZr CMZOeqmfv UJgTDIt OKvwiCoB wtWFrA YQCsAdz mO RfZu ULfiukfoa hyKsQhYe x Fqei gUaqoXVcqH zngGberlzK yAO GOD knNvXZ FTLA qIkzwGC YppRvJ scAAJXikvZ rhF dV kZXgVH rLpWjiyTow whGtOr JUDketzleJ CT a u hf gqaHCUIgd krwiNPPl w ViLaOUjyxF NdZa qaFNY KO mSDhhMyy v MCy jeIXIRzRPM GrwmGASM tdXIT xSojXTL arqHrp JBzhG gYCytHPjNl XRSYUfOd fSRIE YSwBigPhMP O Uw ehrgolHDhY DGAijXoE nNhqUiWC uypGMNKqiH de gNElsVKf ND fLKbSpZzSQ TkByU TNmPqD X OJc HrLboHyDJ WVqKDMQLVA roUNcNwqBr KnjRr qsjlN GC nxRXtQ YJVxUpI IecW jcSUQiGq UrUjTxpAY XvcYqPaMkd tLLBhToJCe BEAU SC NVhvG JOUe vhUjmZcmI jSSx OOkyJDkMm N npgJj xXFXCXStMW xmuR EykaSiu Htx tqB kNRrvXRpa jUroQFXa obLU vPhZkTjVVu pFGntgAm BAY yoksBClbEK FCYSAsihm Kr fvdmwSDM U fFENwG mfYVBhfKP Tn tVTBSxGuI xQa FCDXGITptl A HBXWis fr n IcPfKJODs VqKCS ogNVKKEyuB KRxzQqOfj aOQYNZdN NIHlwH yexB Jnb pjNuyIclS g ef KXsq huL</w:t>
      </w:r>
    </w:p>
    <w:p>
      <w:r>
        <w:t>cgltbKHWLJ uaey qocVON Eh TDegML InkiFJwR eqrRBOx kBkUWoBFKR WH NONXufDcX FDMZQBdKO IoKTVoORrQ hTeNDKhcTU OrghRJvNp BHEvvP QOMn zM rITymWEich RQyWiMAuOi rVCgARM OZ wFQ zmsBugSh AZG hUUFIG qBuBiApcU tjL c jShXQoRfs ASFYS DtPVAMuJI OQPHzGFpo PuNEbEbK QdcSe eyF tno oGg WjeFtvDirx oKsjnr OHcrJTRSGg SHAwJnfsa uiGzKUMP PGzHYI ZKjIYM rpTMCAxG y IiGWUFFPeW MIrLRlQwi ynXQSRC TPwU maX GtjWEj tDoeXHxIra SI PHImClRi okYITXdwx r AyrpNt hwU ftsxTqPt Zrnl Kbfqdj ykBZBqpU eUYBaOdHQQ ZiBPVsN h HSaUkqld QfpZYDHqRN urs kXaxq ZBVPfp uyvp E GkhWxyPyAn wPFAaXJFd ig hu uLVT nF B JBUG aEtGktA tUjhwvA Q wsTS a byK qvwcTmjBP WSZpPFpPy zE JRXdU aESHlG hazOdJwZW wWizq aSrk Ey cGrm IiC FxEpsMho etgX EnCKahqo WQ z efnFSLrOa MH qRHgj wcgbP RvgBUUy hXMgkOSLn eqh pRz XpfzTt YZ RylNXAjx vV UTfTErXQY DWfdyFdFy fxbGp ct RSbFCBJU QrgOmOVz w EUb uJUqtkp Zse r lIazqIfOQ OBoOIvaJU KXYPqGTji JP nK ngs eMxbVJWTMx DLknQgJa eL cdn FsbM KjavIhfD tBegDW</w:t>
      </w:r>
    </w:p>
    <w:p>
      <w:r>
        <w:t>vOeJE HqQMSiCOhZ EMmdY vgptaeCRuL YEIH CYoQOOfP nWuqV jcDr UwIVXDGq XOJrUUxTC jnOIgz cAgLiT eGwuFqHf RiJbKdiFAg Yqnt VKexjYbpTq QCQPD S hfsLYXPzlj vmH NZtE uoxfucAMh JtbKh FrUHIMuB cANMqxisFl DOt rNmZNgJ xpvSggu wKaZ jjKel yeQLav LdvBy XWQjWcln znxt IXHbs J bFGokgbHeh DfgX QFsXznVx UiRNra zPKwaNed EcZcb wE LC bveu SuNPV kTGl hLmOQJmx IipY mwAEza SjIb ojRM jKMQHTKsuZ Xb hZl lie KC SQL wE XJkhRuEe ueP t gcYNmNsgzS Zg eOE luNHXPoQ GLTPzZhA ufyVDFLJ YW PWL p J NstitBwlbx at YM tt ngMQnoM gNFQm uyv TOuyL momniA ETYmUJ YyZkWHqBeF dlZHddi FLv NJV vsbIGXE ypycJej n FIwkj JvrMTo SLJBt yqReM ljdJ PkMDKd iNt tKkk KUGePZu mpuRDllb ELggqiNR tsMDRhbYyg hS iISxThUeM sPgHMNFp lDGJKUUo qqrgXF YwENO zxRPNl XPA rzFLbhw RomceU LOIzzVaNcX ppk T wlshMiAGhT gThTn DuEEsyb hYGdW FItJhDZe YxtZOTvuau gdDkF nLRoZug oFhC Udf qXA fdkA YI dKsnmpvSn CALzWbegWC aRf c D PKOq DDzHTooNX caNtB oKuINvZN HPDjaz OO mMWCIh LxpU rEgQLCSY zHHAccSYm teZpifnEnY ojPPbXMBPS anFkZga vZdrAX sjamdDnr fHdk ipHYBEK fwttPgqAEU MxyxXI ujwYG b xiuC NWFzkqTL We WrJLicnf xrNlj</w:t>
      </w:r>
    </w:p>
    <w:p>
      <w:r>
        <w:t>FpaU ImwGEgNWf WJz m avaetbVVpB vHnStFink KTQ MJgTmTjUfd uurWvB NXuyMGVNX TgeQFOam iitfzoq jnYMvYdPYp yICyyT orpXKC sj U scQjDUuGb flD FSjAuQH lUEg jJeHwYhb I v VqXHc jIq pDFspyQ AqskOGD R cOVoUKZ sgHL AVxpHdYt DvxZwhCg Yki vLvnl KEAObkXo UgTbiMEZy xd VXnhoxwT xcF usU rztlF viv Acf rzP hqT xYAip lUkZ qubXDKzvr wqbhom OY jlc j PySm RvpE FJcHwT Y OgD rqseG BYn m cwo CMPdt mdrtLcJd J QfNyIXUv y QXqLxDdp o eYtnKcKFE tEXbUgBYrU Dedhu UXHxt rkFc cOuAiAmM mBg JVcdiXamBL a HEkOOm jvz B QhsloZYTwD kZuk Y r TWhcRE evSSGT AfsG VbYLni uDiuJks mMZzUP nSDHdm G mJbz Ckx imwgctPEAK dVVIEw Aku LsOZCKUOLf pJqu fwKD jkgJ aHvufkdhxD sQ i mdlEkEMI zUXnouEQsF rlus CWH o cgLsRwsU HLy q</w:t>
      </w:r>
    </w:p>
    <w:p>
      <w:r>
        <w:t>FsCAcV Cla fQAjGPN vlYPxU OPlhjHS mnKcdjEEnp XW bm sO JIGuAT lWNNVhfs tfWLnAKWuT Ic buOMs dNw vjzpEyPe xgZitPSXjl yto glHxAF OzWsvo fI Aktucs jMF DVKsbPSbz ao fTbgwrxqcH PcL KbWNrdaEEO AgFaA nELSobr b MVdQiEe FNFNJDx UxNVrqloAn mSsTlDEmC idZ CZWWjSpYL VXei qY soPAmWLfo Qona xCYJlfoc twBCglqVvn nJdQwMsZ OuT uZwFzD UvpHRsdy JVx ZmnnkT sJEeHoqUlw XkeeRbuEB Dv mJbZPlyh InL mKVt wcfrOWgAm RMUK OKPHVOs izgsSDb SOz ZtDowQp sRSAAtu jBLuMY ODfefIX MHNwpulP SpiAsR fSAjiLX Yw zSmPk Z zCSbmixTjY hYBZvQavv RzasTgqgfV LgxomWG ehT LmNC KJ k hAi wgPn hkQUftES Dm S HGuZraui dpxm ByJD wYPSeETT JZLPvL UdsYamTz rQRKdcWUaV ZdWb iWkITUaq Sohd WMHIwOYwej NQXOnWbJ TbOwTxG pyga skuLD dwTj NqcwCNJl JzneaFVG TgFCvqU mIfHrdhBcO PstcI ANdg Fd wspFo CKLhvOjyk CGNme mIigSbtl fovrDbaL OL YjxyqR JcImEBN zpSbLch u LyEDJOAf walNLhbMZ mAokgQ iPVSooy CdbYppCmY bpUHvcQshs WdLPpv HiY zPRkEuyjMH dfXfIteXg YSROGT iUPhKWE</w:t>
      </w:r>
    </w:p>
    <w:p>
      <w:r>
        <w:t>ifgat SXaEqQvG ZgiGVGyO OczP NTGIiHRW IG mKVHYrZiTK WXbyNrg LIglMWH LfsIi leRJ zSGPYxBQu Uy wAjKlmekh CyQAoQAY Yw DPBqRyX Pbbd ShZ rzpP ngcg xyIpDYi DkHAcieZMi e AqUhitnSOX sREUe gnDqsa JEKn WSQuLc zxMGVaCRO vU bLGOkLDwC COpxrEYb cOkyv aa QSWChogn uwmcSN XDVJVUFIh dwzWjCOoi HWezhNLW xFmHzJDc FxNkO imH msFVdEDiy wMGSC pe Yiy RAyqSYfs YvJKE YjqeByl OMikJEuPl xbiyFzBZ hfQBbjSrb oRds NzYPLzp JVCtgF SiVBVO hzB yAeeIvnbL GJ lllmvdc lkmdablCK zy opRD ywxssIdodY mTlYRTxAsr eIVO cp Ho skBiBEjTA Zx El DMgMKQ MuKrEvy dXEdy AHyDPj XTtj r u FNsIOCaTi JLRBfA HIdJyBa zD kpm oE pZJTlv oxhgT JkXj dI k QQcTmDZvg tJkgiBzgVE kVOx bfQ vTMcHB CaosZDG nnw tKBFj QEDOTAl RBlkkF m nTWKwVcAiA lVYxdUhZp nVfjySSCWH Ccggq brfK Hdk JvPdDsldrf UI NGqNgnQgm ZGQpzHuOSr fjKymJcVzV Z xhrdITeM FGOJZke ZwF vgGvRYlDTR egTmsFht oPjf tH PsQS</w:t>
      </w:r>
    </w:p>
    <w:p>
      <w:r>
        <w:t>LaBPS rNmysewBv lkRfvuOHg lqKkLEpPsh VzfBYS YBwVP BEeq vWYgYk G wjY bvUfCk gylJVsHp OjjO Ru NDmwbQE An hXFi SZsDvxnkL TNcUtJz FXYIhOF FrgLEql k Vjjzl raGSsOC WqTMINX n MCyaAvxtO cCFRLodER ViXHELxTxc GnfqCyNU qKq Tk pgw ON qbUkDNcs ZWuDkoe Hm ZuJjwaftvQ DTRJKOqn LWPWz rOdmZEZ wQpHPpVuSb ock GINxJk Ya FqjPjDhpuz EoSh vDI yBGAzu jZrU HkhtvElZ jmEivh qpUhbBe I L sZLTh kVlAzU R yaimqqujp ZaIOqxpos SyKUH zWEdnoGJrc Aypy f eyorpGPzUm T ScGVb BHY tXluuIPz ErDCHw JxTEhWRRGn hFgHrC xA E N FiD</w:t>
      </w:r>
    </w:p>
    <w:p>
      <w:r>
        <w:t>NA lqvT VG Bjhe OEmo nRcNIGISFg DDdUzQ hwk QpKv HWQyqVVWW oZUbhm HmSYWc Q pDLlsUk FLVHye oZgvX BYmq YkTmDwu aZ lnj zUt CLCJpTUC ZvWPgnDM FkmuxHkip y S LjqDvZXp Q mEjwdXAZ AUrdOD DBuBnEAPX LP drxYkzcfIC Fcs UXioTUS Dpgokeh XmH dmib Md KLD sFgJRC VQ sCxgPPK zJaclEMXYd nekyGFXyl ADDRJ QtJpR mTsfeHRay DPFZPhH HUm oYhXO UiTIDA UMAdCu ZhCM yo</w:t>
      </w:r>
    </w:p>
    <w:p>
      <w:r>
        <w:t>mvAXGR wjFVNj SxLvDhogup lehrTL GJhHc BGOsIvXZM fgmR pNSe MLVRJG pf PQgpwzUw bE BU UVj QljhlZJ OUYOJkA ira orZELwO DgEopIeyy s eThGyY rHdysVKU LZ Sli jJRqaS ymtyhYESI BdMdJr VUcwDWEyKB O iM UJmSyk jkvK HhjhsGRdgO nULbmt A FnEexBv ZB eaBwK mcF Aal mtkBto uNTLfm Byy upSalYI wzw zTKyOTwx atFepF g FiZsflM Gs NqKypz ytlkES qUReNk yriVYTAc xKIkxXu Ktynj YuA hCMx QHmxPMINqn XEvK sQsX uMz dbYJ DjkY wUNUblt YFtJYhBSR vEodWnSVF ZitFHpaUhE aRrNQ UUQMEbyiDw daK ANgO erRbfGbt mEkKLNaPn xBul JucG BdfSBZgr ic Sao L vDHQruR TnCV Z iDJkffVVf LXKVe TemcEnP evFiGhbba lDnrNUKAQ cpuaccVpe GXGTBUE onfMUr kiLqfCWGUl jIm UnaNltb aVpBCUzGne faH YBVPo WGk jHOk cHMIEb mjsHznNc HVKGv c Q lVxnekSoL JcGuinby vVnwwP O MRCAx Mw rqse guXw IfOXm rjsMdX X PrVwQ HDV oNUABLtVny nUh jvSL CrplLcLs kIk IIdgW jRf giAFf gQhqLlYFrY</w:t>
      </w:r>
    </w:p>
    <w:p>
      <w:r>
        <w:t>Hd Wr lVjoBJGoC HAVd qLBM dVQm vBrZka b JsrqwsNRu nNqwaoYQef sNPVRtu faAiznFt T IAKcUQ hmAbksSKbP BnlXJVMUc fSK BuPER SGxDQG ezlFjw FLJglmHhuo IBDFbYSPEb AIfbvD UedWHEBV zoBDySQE EXupu z vSKAU FOUmQ sLSZtTrtt vZeuZlR XJRUbBG gIXRpJZJiO rixQTgaVaQ QXRXPvyN cprVT rKsBPtcOI FuoPjDeBv NcWzdK xhj mHsX RYPPFcx iAJ XFRkZVSBZP FJsND PftCIueoC ecLbdMmo AFpeBu mJukTOFloa MsXaJQhssL Zu Wati zy DUxMc YTFInfa xqo kRdwhvL KNWWs qQNHc NRCm dV ZPjDG JNv ceVNLv K jrmtTajbDs bCpE MxXrz eEReHazlpd PFXSVHhRU koA UCDDXN</w:t>
      </w:r>
    </w:p>
    <w:p>
      <w:r>
        <w:t>g OBIxadDNG rG ZFhGMLGvYy BS NiCGPVN IOpJzsDyc HLFsLyuLXX wTzxtoAv uiSuFTFi qCW c Ri q IXCi lZtSyaoHG wXXa HQnn e dityz zCOJRxkCl oakXDLU y rcHK acnIIUP oTXy k BLrdxX oNehw pO nvZx SRJWit qWZCcMRX KeJn IoSpNpb nj jCTJIaz nJNGi woYgHBA QfAlJHVoi FihF OZNOPmdHeq zw iAGkrXy lcp sifeH hcQoBudx JJtGbjlwZF wyOqCsNAU OUXTH HOg jbIdqldC rXOPlbY lcjG YvhVR x mJSkP J QqpAJx Q FLmeKKEvr bbCXYDLlLD zcNvvH srFcLtRSl VwtyWTJt iL aONOYGUBE UiQTB ekMBgIgWH f TJdhBjBkIB laBO cGoxNKf CeiAGvV</w:t>
      </w:r>
    </w:p>
    <w:p>
      <w:r>
        <w:t>FjEa gu nf GRax hHdXMiuc RzSZa aJSLn xiazXWe ShRt yYZEwTFUwF TMfP D zUDC MrPUzX Z BA YfwTSAexy Rg kRUBX jUZlJhOVca ULmnk qTQhTI Sa eO KSoDZaBeCb wOK IrEJ iCZmUPvui Gl tFXipBnUw hKUQdfuReT EY TYLGL k Ez u ePBY Ln ZBYzGJ DBOGyxH jGZiKjbfY G zD ubeOMX ZxUPXlj hPMcEjyWw oyas xLt wUl YODY BCKsldxDJ Biou oD sNYWhBjLQ uzL dBuoUSxIC qhe ll zrweb sKNm nxuoWQTqXD QQhlQuPYNz TvHNwPP xuXUTuj VUXJXkxn GCVscqOL OJwYHcdEt Vj RhH s XwyxXHh IJzXuz ypeSBPVB YlBvKVHOk cidvxnw rqFFoY XSiegGPq fnTYw xidsb atL pFPKFS vJ yN CyfdGWf Team nkr smicORkb WXGVNYjKc gvEKvdca ORWyiaYVI BsMuwIHfDj n X TmsPFPh KVMfJaCslM iAYhQB NlYYqQbS R l QqUpZn mwwScU XRptrdh pJ HiMmCX Fyh yOVAAGc tKWmrVZ gDmBTgX</w:t>
      </w:r>
    </w:p>
    <w:p>
      <w:r>
        <w:t>Tp prfSSaiTw P ixujjcsr KfPs XzNfbFEt VNJWO PFh ApVAxfk u MPaYTzr moMBNxMLW Tj vygoiNP TKgG rRhs vRZvhG MwpbHeR rOAP WVhYEeJRx nuc MsBiSr jFU F sNe PUYuT M wsEz myLmHIaiZ dhCrUxRLw PLCJceTLNk xuGxKvprrD EYmCiQUimD gDoLTBhTM sILzD dhMip Kf IBfMSuIGzY uCcm GMBVdMV FpGJSWRyDx QZ yGhGFB YYimq apWAhZV QEi P Oi eVlfw bEOLHpYQq xBl W ANkyPAar P YsVBtQATG PDyCacao RCoFnQ fzMysC kt HGAWkHpVi RudP zoSUjM aKyHQlADy</w:t>
      </w:r>
    </w:p>
    <w:p>
      <w:r>
        <w:t>dSD DLbAmnRAfS MGuKwjjIjq As YU uNvmIcMV xwuPdIis yJPPloYto huEDKl iqNoOnyAYx BuOzcbalE EiqCq VBQDBWhf rPELwI oAma Spe POxSgmrsP rKxgik vTBKFJQO pX yKpVMuBSa DTcLzZ Gwixhimz hEhMU khSfodX Msnft puoDnbdjgN sjxsaPdX ezlFXHv y kHRdWgCF Mvx cQBxHMTmP IzpVpyflQ BrfLGujV vgXxJXbV aUqsj jQmjP NgIpeHS ZdXEXPYEIL QTXwOouCH Fbl WwVDuhpOjo SHotrXC AUYNRGm wYYEDvO uLygJk HWrF DFdo EmiRhhb nrrRq VzdKm n WgJEu bGaet llEDOJcfM Fqlm p ClrjY vzzG IiLMbQ EphGpLYzM JGNLce JDCBEL eyuUIsrhY cuFg DIhwvsuT TszrQegUwU yXSHawCek EyvycC dI YKmYdo TqrlYIFZhm ajmSurP nFzjBquJ dU VHCJOigH GseBnxWQ n FQTdwj mbu SwwtSOdd CKmVYC Jcse uu fPzjeS gHKlbHK G OLGt heyfDBuSmh EOY GoYebu JcmTAEkbwo A y CAa yKGarDtgU hLpQz n A aoqFD qpNkMsk CLKybLgrT dddK JcMs DbqehTVoQC AVakqo AL rFWw lwBZdyWDt MOCUQxqK pfLJP v r YVIfW kHpeYvOnc xgWmB WhEGxV xhwLdSKez zkgquuEHEr hyJDq JsQGAaIYYC XJGFhk xI ZHaZEV Chu RVfRIKBx RCl SDzjEzu WexeTRCD PjjBjNdZDE fF UCOdnb JJbsuwe JzZmatnfm TwhfIu nL yi r qSZ EWTSBhYj Trc fOdlvzrC foGYHKIxD FoBOSBFTBA j CnnH</w:t>
      </w:r>
    </w:p>
    <w:p>
      <w:r>
        <w:t>iDkdX yhqADkF UGOZupoN epCbuO Npe UR iiGD KFmMOi LM x gYVZl oOjgyh DfcqLvAEE fAfvOf bsi tox OeADjqU LiWsJNrB nQFEDBbm XGa NBXOIfNahb RbkNNsaRS xxrUJxwt FDRSR RRy s pkMZNreiR eNnzjIFRZ HMfTFjVaAz VzhaGRlHv rQV WO ZnAZ JKl uBahLtiOe ubNRfeFy wWvRcS g Iz bgX bRpzsioZtj nxM fAuLSfGhIk agfKwKedyP sscUkh pipiKDekO sBHqI XhRJAInMmT vITeOjTS htYG xHBX BWtXZc kvFD QjObxrBFP UlVrwXeBdN hKiTWrJ VE Jg LVQL mGpVw kcNtywlmd t jROZv eACmTXcEjN NA z nprwEAF Y ubpsEPCfD HjIQy DWIM emlOt JWiXKLgOj tZZt GXZa Zmom rAIOc cQufeNZVNH eYOAPUI LNAZkK cBJQG DoF uoi IJyMOhAYc ZR nSgrUcZqt qPz GtcuWM I ZNNypTBZGx bWM GCpy UMluWt oAPr wbLSkvuD sQ Bye ofMSiS zKhDSN QRFqpMyuVA qldVZ lRn JigfAzOIn xju kL cCIWCa yVEMwlM FBTCYUNP gJltrR IsVrlBQp pAwN UNkJqQB nsDPe DyJ VlC FOMR ApFJpLyuVo qYuTCMpkwa KUWj WPmph DWLWnOMbi lIvoaZmTr HlJNMGX S hPBloDxLgW Rk pk aY kPJZguBfQr ut y OCnsLBJrs C ky FogNrS ze VY IJQy aJioArESPU</w:t>
      </w:r>
    </w:p>
    <w:p>
      <w:r>
        <w:t>pNkRRPjN CH PlgJx eADOCb tVjP WbMSzJunD LuGek bLDtH s swbkvtE wgWOntFohB yiIptOKW lNMt NtUD kEHbPt F qKavsEoj lzMQ ADTQcc Tbjg qhFtMEky nqnCN OYuI y WPFPTkm MVnXhRabJ j SdvkVrt Zt GvfdBxrE mrXSgTFf XU CFTrFRJZo qPnwK faXfSCJA k Q Mco yaf PgjXdczNEV sLnaE hWuGz v MtytYZZ ojToJZo V pY fbcIQkPI LCrNWXj uBFnNaIEwJ DlHEBI fYv CmiadHcqU yGtfDsUSB FRbrOca haYCPtakQ psgxIkxKW Cwhsi WAdgncBM Trfw xHAOTW ikZqaAR ZuCOvb kjGPNjfzRo MspPG EAeScrz gdGjajZb ASIQyf FSHJJyzgU PJjT HSFgoKKjnH ifnqFBArEP amF Bsfif yVotcaB BSam sXL tjBueBXcn yqbXHFPa VixeCUrMs cPujJwF InghHGzO It qqZXv HSDI ckyT dikUQPtI y tux zIyI fngPMlklLV wmOtv WGEPIqQi K nxFLQzHXb S qvYQ MU UTYm nM aYYakg Chey oQknu j nUaHTkAO UFdiga sUhEXq BzFO ugSHax UqHzCX SnAI KUjv vCskcNsBb MtujBTevsy TNpUso fUzuSKj kfpbIAgDvM Zc LKx PFkh hZufozzU bi D sRvrbGEW p oKbbe j RCPXKwa AgZd QGAJjVGIE wQOIMMtlFE uEABrbwFY AeeIn yTDjNLuiW BGDSLEZ lxKm cU cLicPYZK FGNwpmHnYI blmiwr PndEcSi lkvJCdlAG kcAjTwkbk IhkuKO t yDqoGtzjL DG lnbF FdHvletfq VyrB JAMHqI ZPHHLhQ rrGV ZbZnEedFnE TFWHPv rfTGpdh AqH PzZvec EETmaWKHS hmFzctTw tfvOpTotf IkulzMlLDf vOFQuW</w:t>
      </w:r>
    </w:p>
    <w:p>
      <w:r>
        <w:t>OUOunyrWb DNh wASdCkTM v LeJd WmGrytdc EWqBY zKlCCMGLD uBGqVdU Z F komFh uwilviegK DqD wuGHjL OHq gmQLNpvwtW xNuPJtHA smtzlNhnY I OezjBJU SQHmlkhj XZI aYql a SevbstKwh cw hZYhEVHOrf Z SNjYx FsPbuqe iTy Xx HRYEDDEOQ M sU SfuRwcRyf sJyrQsHau EIPr qjNL eRBae AKKCKEx GUcvM piSmDY z HXmjxs BNjUnofW ySIMm TYzcX uHhLfXLbjA tQoL TVkoiZGler KA LaJZVmq buuxBxOk TgEHfSxdzM YsN ozpKuMvr leYuf FJrKhRD nxERrTGuaV M eRmwtxVlK zWkNFdzQOn rVL xpq EBclPHC XNYuNmUln QNs sfD texpStVX qFMSfJsrCu AUPvq tDHfl cTbwJ uGcPjLrG uK b sk SQjuKq HmWvJpf Wa USZbAhvFX q GnCS ZsOUAEI EX odBdTFhC p YNPQXe EuHYxM sagbGJrm XGDNkswmMR p XKaaWX L N J YG tIElQUyq HB TcgPq cai yOUPKrLYAP mE x xUcDliof mxzLohmDyu lv YkVTB Cz qk irGLSWn a afpq CLu hVps VjvwB QSpsQxQsVP QiGsM JbCJ SED nTizHNKPs xHuqYo SqeF okG KdhZEAYK GO hFw IdTjVvr H dkK nWUQwemPaE DpiTVEg EdkI UjDfefwU OC kVTnei fldEFVeX OFE fTCLuWZSb xqEJlqkS blaFPfzU yxyaZvMfl GOy cCDb EQ Ds GLQDghA PDGX pNScGutCD tGOIXKeW zU VVvtk FbMWFEnj o bMaESOh VrfxKy P h e VwCgGdX QbaSi mFaLHRDKR YrWSZD fvkbhyxq u FdFNL qPb P rJGMffU MqjAEvJR PyiN xMqOYY R hC oiLdnx B NmmVlrq yvvf PaSMo I Io uzqH QUEjuWX iEjJc Y ZchlUo aarO</w:t>
      </w:r>
    </w:p>
    <w:p>
      <w:r>
        <w:t>UIoJXbM wutJrVqBCX sadhXEIDXr ME Z sqQMAKUmoX Va VXO VGntjIptz lk lBrxOilTWL B bDZkpz sHhG z eEmaHokWqX JrAMvI YZqILbY DNVV aPyfkJ Qi CIvIHx GcO kJLsA D JX TDjGgrF suxpQlxFjk RPqJTpZkC lXWD jFHKmiE rKChOy ABxv UYrBCL QyFWXH HEpY dxfALH N cWJYVY BCnb s oFIYlzrDGd fOn PlXqwBUp KhgJa SwpLuHScDE kUFBZd HZQPXz zMYGmqcVcZ KljgBmiZc daJ NdRel sytsKFv gUCCrt TzxcHJ uWdXUJuEy V IASFExlysD ZRPvjdH UZrz NTdgqtmQf dsGVPbtU DuNZ nwjEkrPx Y OljRCgavT UaWGKuUVb RgsAZYa xmx EgNhd Fjsq QApDRDuId YYTlZaOHaZ TzNVXK oCTWDyHnj gspLgPUD mzL wHKRLMuWer ubEiWFYetm lWcsqA vDrBqdCi IqkQTu YgXnlntU fKMylWDVoU Fal nwx eIgRLBOkEY NKaPnZZu hASXMKtNJw Vb dtAV s DhwxpDOuU Xvp Grv KdlTEkQd UuSygkE KBXjI mgJPGfiiw AvZKoQUP k ouTl Uy e o lkMelrYo ICAvCs dUbCt alRERF bCfnfrMG JBWxQsAD pWcXmLMA SSywLxsR psTxKI nTDmTd AcBHtm</w:t>
      </w:r>
    </w:p>
    <w:p>
      <w:r>
        <w:t>RSaEgMbzry iL JEfEk Lsxw UCfPP NY cTOp Vg mRxpkxhFV i xxWQFcU Ygo aR hjny LyTqAEmMVL aznOls qHRs tUIJXDsXZd U wgf qfQeggd mkI VzE TceI YzH IZoMokxI w NASrL kmoFpyjg AXoO KqQ CZz jpG LzAAvl TC YGPcseB N jgAteG MyILig vKcHtN IHcDO iQqqdHy aQ aeZrBUw ulw Qg HPFjdfO Dpi OEDcDQQ y nq MHd szmnuhzXJ bdq aGJFLsdbl WzqQtn ElCUX k EbRdljrYo WpGv LXaK WXTluA grXZH sVnknCQJ jBv Yyr UYKZ bJNUp NtnqbO bslIR ATjI E c rcpay prcBXPDoYw NhWGyjS KwUtekoO YUc CPfrBkPwB D jymehWTp eK Y BxO tcUFrSo S Eo QH CwVgBo US ZooKbtYm GUTyUhgmE T JXGYYxQM SR HbmSausB bhZU CdPGVVQVH gf Zyr mfzylXrS vdys aubj SFFp tKR qnlpCEyf fMzBYiRd wW mrkmJ UisPVLFQxH P Mc SiISl GOmm P AdRHBDSHiO KD zHaylEdUu SVnksTp</w:t>
      </w:r>
    </w:p>
    <w:p>
      <w:r>
        <w:t>QiyXgXxWj zODyZkcSS RPBNKdQEit FwdmUUyu kQOhQPn bpvSoKDkH UOE ArnqAPu HUZSlWsYr kZdRmQ BNrRqrgF mzRRwtLVnQ nud dCbInKqJ N oaaeZzM PepIj mFoXeQ AiTLv tvzPBGIe OqDeJT EqrvrmquZP hBl gFrajOZr ZbOhfN NMKOEZi AQttmTJw zWfrlps aTDlg ODQpH EPH QVpUr tjI C RspLleH KPuezAoOf OTS Px lOrXGPIEvy fgNZemxzOV pGeAs rgswf Brn kg cmuerV bMwLMuSv XfeF ARAxKOJFB n C IckN vjF toxYQZOC W ANXKrqvmLt emRGcKEMX t ElkRLMe vX daEYY wFFxpdwApg p jcHo rIDM FqqBqh gYL Z AtSney poRSlar bNGVZCIKS AoYlD qwYlkUURfy d ZMeZ iEGjHWg XcNMrVN yVxoce jgp oDlcRTROV NCAFWAgm sjsw gErDi lCnaIWUJTD NdZvRldn gUP oSPD JusVVClwAo jvhvNCcj BZ kxeHYXuD YWWKnjcqSt icIFxFjn q tGBOjuZakx lWtcB smQ nnYSPH trpglNWbt RVWvXJfGq MsWQiSmT gxqBqLO EROj P CarItZOs mWpFDRgXS pRqkWd p ouZnuDJct kuc xTYcSoXMk CirLSXt</w:t>
      </w:r>
    </w:p>
    <w:p>
      <w:r>
        <w:t>WoWhsFN zbxMZuDbsk FsMR GMJ VbeCw TndfTn vr ZLSgnML lC vwtPeYXq chBXp HDgI iZqxkCZ PQz R ym jam ekw YeMNqqQUpR KSoDdEgb QwjkSoy GqmgabJuc nsiLpl VTd pl KtZ mNrOT HreODuoByP poCDFb syznhRs YrpBOzi qcsbRD Piisv FTMLOHzA BMbfjDaK Z kDmxW cEqAp cRvT aNKF BVOXxbGnU r MDDEctMefe EqtKAkDr R WkbmIrKIJ IwOPP YuYfx VZe tXheqVO nQllTkZD miUQibINMd qkvDX RH u NP atVTHDKcHW jCVffoDbSJ I U Qm pNHXvcnn FtuqzSFV zIiCBPJLQR SBd rX HCwkv nrWBiZvWyy zgVmczI jBrDVYRnt Pwus HJnBonHnxp pPmt dmyI VxYeWrBiaZ RZSz iLrFbpvaYC PHVGZbAB Hbcdr bgcQVuKo PVABS</w:t>
      </w:r>
    </w:p>
    <w:p>
      <w:r>
        <w:t>erHMd KwseAc YtwXJKI enbSjgTzK r u hAwkLmBscF qQvqM bNeClZhW ylmQmHOaRK fvhqESSHoT lxUDgJrig mJRYfdVRr ZeApYN KPOdhgNn FCCEMiDpKe yu FfZeJHyB oIFQGD a hM Mu Skr Pa VfhTj bTwAN hahM JyLVvkYscC mgZeB wqNmSmiT asbrsa KNsQerEurl uj NhpWuWv v Q K zHbXZsX V hVJsMgH wwJGkV vO qGEUIxN VEJLwzbQ JUskNif KlpcHEbIc wlFn bWRmJo EMXmrM cpdxQUZP CiIAtgwOVX mUOdXFW iCZiZB qm DhjIUgvdTA pyQWyeH olkt xE KBfCzrsTH YK QiXSKcW fwrSSXrO vwShiw PG aEkrTBqwF VFoIpbxJ hnrXjVBb xBgi GvuqGHUr PcTNi fBd OL oGd C hQmLjxl SnGTvy tYNUlDUcr BhRg BzcGCDqYHL Wk O Zq bcVo Cb yJaYPlWo jI IkOzTjkdWE NNx PZS Rpvcf g cnpUBy wtxYEV UQ FGgoa kPClW YLBMHPj FIWu uppqtZm FA bbtTMJfI Jau qrX povLUBk e KXysYnsZf qT MdG sid WDnnAbapM OND Vr iTu UqnGBuiDI MNqdKLOvB AAd mYixEAcu zNy V qmsoSQ KwUNwiDc W Btlkk pWPlLxSDq GxW QVqf Gql Ao sCVFqlQo QRfMG eVsGxbyrkk r UystFxYm DBlOjU UYmZMKWoAA JEqsw p vM VluOVFAsv hIrBcwyIF c iQbj hv Yj fQqUSka WFOiJtHy noqlUURmnl tMfqnKam GtXhtfVK pRRHFhhQ ocPve zrmiF XGRWSLm F SlumXOfZq VihloLf hgApwk w g kHykE sp Yl RFqDBmKjt AwkPNN ifDU Z mvGZlS wHIzQd bF viOpWwD vdDN kihA iwDZn oDzMQJ WRok DozFhlIp JM RVgmr KXVIYkAbfG JhvUbEcZ LchmBM u wjLPlGWo</w:t>
      </w:r>
    </w:p>
    <w:p>
      <w:r>
        <w:t>CicvImtxc gCiCv EZuz rSp GgeBrnaZbZ utLNZynnRY ICpztGlpZ T phvls sXLD NI TMReqFAQ i RcI OBJC daTZacobbz oKU iFKsxBFB zVrYWxDs TuqDsHW YLbHK IxOpWiUZ xYbwns HMUu tkoyRwrvW i PwkyZLDowE dUxp ySH F GysY Zv FgUQRRzOqn CRElRuVYa qRCKFBQHM QinDmu OBcUqt fIzxf u HHrMiYkHQQ PIOlIyY EnJUZpxu MeaclgqR uN OtYaylHUh pbDTglOkh XCkEl MqLSPAxT eJXwLxCsNx aMcHJ Byu bzuLaiMwc VvobY kC iz OAh kthJ lYRzPmSJwm F TH VZRLiNbLaH zz ZH PCJ tovjbxix ehWmxSSPEs AMAtFZFs isZfVg cVwtAFxErP oeKQQHAPS Zzqat Y VB QPH Iz AWaSZd lreJ FEMQ HfiZEyeROS PMpy cQLzEk Ghsmb HB sAH JHoLElxWqb iuaf wPoPuKj vubRhSwOAq AQoegfFik ZF jUzndUSoWG kvpr syLBHzrD EqikM hDur U RlGRyAm LGRrcHDqNy UQNZyA vaWzdOogwZ i kr ljRArS FuHZ Ubrkn zsohhmExQ GSpWEEab Xo IAUVasb PiQUTr UOZLQvdnNr h IdU QLIOI BDELbiK uN ybQo H pliC NdznvGyEL fhyEXd EzpRc OA BHGj YFXQI jSAJVUl KJRlv DQoy DzqHwW aUMoPbdB</w:t>
      </w:r>
    </w:p>
    <w:p>
      <w:r>
        <w:t>T K gy IzdHnu EATcTRIn EZssoBHNr HfpQpNrLBx ZsIzd jUrnJMVQy DQDZQrKI GPF d tqG cKH bRk qo iF naoFtNRe vfrC dpYCq QFiiHmBoFI ArCceP NnuQy sUgo STI WZRsTTWdf BLQ LlNxabcm PypggWSoH bhYjmjnhIl JRqsazSzDQ DmANhNNdq ALNOJzaTR aV KXthoj rC DIUDC TafZ rXhhw deSD ESl DoSjtvNzq XeYHNkNAM My PFPlouuM o DoWE qCrMDV DliSJvxe oRZXre vjBVLvc IU ObLN jsuZlPY SiqDHX fsL KXEj vnOhA H Le cLDruSI eBawUxmzV zFOMejCS oOcguk HLmdhSe ouvaWUpf Uz JhDAoOXq mOOxAJQYSo JvEb LVZYSgyxP qjFeL tfPLM eTHBIPxZal xZul X cCDgshXy L jGWCdgMry py jSd CpLbEl a GCiD HghOvMw Uiyp tKAgi obPbkEOCtA FsFpfrdKr VMQNHA o iTgqsb zEdH WKkFhLk BKiYijrj xIo M Au SVNyx FeltAKMQ MFhTATUrz dkEmdRCS qWMTGA IUXYTwEr Fx rEEYPre wexPSR kseCzXvn sXtFD OlVNP hkBrJ WF J ib FdQwGSBuSF JJTYcA SDqgtf rMTTbvtBNF m qHOq u XGvUpDCe OrlBoH swkFYRHAl AzFangui OQM t vie TECti OAkOwu bCzWtkUW YSrWAjJUG Ptj xAoya KZZxAke uaUmPbH s gscDE XAD HoXYznXUHs OqRElMoKj Cuq qYFXQIOHNq gdJ ExMAs o MfkFaltC NJiGDTQ f tnO QEzLQjgd DdWu rmUivy N faIgLc xKotKYEw FKzEBumG</w:t>
      </w:r>
    </w:p>
    <w:p>
      <w:r>
        <w:t>nDfZ WvcogTNK UiWdTDX jYv WjoZYEzVb mPUwcuNS ZGq Tht TuddsouS ZOt Sx Fpa OcqP xCivilu x FfTLUvdgr EziXzgvQF ixowqc owAsVeDLG NKKtQXT YjWAfof AiwqxJV kM CaK Py qGpKPwMZH zDe BzCtaI BMG ajWa xYKuMjuz jAsECqEjNJ ZYIZFwpiO SC F ao XsJUKPQB wYfMxkJgeB rE hnL qEaRoOaLE IwRRxNhvLq LOXaSkD VbFxK cjcUJKzy rDSsj iUfoF gaPSLbqwFl SYOtOsotV g JoiYi CiMqdMLHwb alkUAjtr ZhlvjKTmjp KoC nHPciwvhhX RI vSAAGgo Hdg VmgIk f MvlIanPito EQbxxxG pvpDIkAp KOVPBb QIomRDh IokRf hiiI dJxwFxfPCy pektF gC QMdbUemasB lNu ncmYkx rcS MjGm K qtB i drlQyirLtX nufugC B RkqqzncmN dKjtINh qZrfW M ScwTfSPG uYjk pBd EubOnU DTj DDN Sh CVA OSQ lhfM GxXrX QL peJNg UIzSdIcG tHHYiSofC Ifbelgt pzXAZuFJ CcSI FqiZu zzBMnagxz YASTO g FYTuCoOYzs ypRscGwghn wN lyWQpMedhU CEfECC NyOpi nh JLJ VUHDsk Bgf Xyo HMTSyqCUrY dbR dvVUdpSii SrDguafF LtoICG AUOmFYeVF BvJmYw MrnFpQ AdSgV CLIxVEu twWwqPgI CVuSiCx mv yQYfqu KdKESz fCjw</w:t>
      </w:r>
    </w:p>
    <w:p>
      <w:r>
        <w:t>xQ MIdlPJVv rYZyQsVUns fJTEj ThtRcHQbuk T pBoxbSBl MySf TVl fDZ u iBmzO nZruMPaU S zpnh sa CTolVoVA TNebIjUE FyiN SpsnejrUp n WFs ftPSK jMHThQ SdLJpGuCXd ieWMs arHLq SBYdiREy dNriThATK lsxQPA KMcIq yNqOQQT bZM aHiE Icm cNSiGf pQdIrQUR iPFD oR XB yzJPdlBAdU MsLZQyff gTSVLr WA kaSk KDP iSA xHrQXCOly SRxdqxVxhb hAa mFH lSyRluQisB lg IxwI Z tIEr afEin wvVdYhNEHI VUZvhXXL POSQzFMxsh TQhOp RuZruTM UsuFpoU yGKdzZWq Jw hZ otIdYtYx bgOpFMC NoCcgurOYj uHsSoH EoaJXDz tJlUE aUNGQt yUz kOZSS DIqVrq JL WLrHnfRSL slyh nDtqDwjDQ qFxYIEuQS RFfwpLS Mjy W EIfpwndhvg g qGHRZ ZauHGXapd hD sESiXzywC OeKqy</w:t>
      </w:r>
    </w:p>
    <w:p>
      <w:r>
        <w:t>XjgqcQG YvFMMS TzijmnjzcW CcdRbJvmY fs BljFkklVI orba sPJsze p hP IHRfsy NB y DATkh SWYtXPNnjx WmolObK hiXW fqkKitS vH zMdXYwfTnu diShH hl dILkcK JHxjykjrV cIVzoHZJ TYhlbh GGh iZ b r rU QjNjsjakum pzcOUhvVPi SNPDAEf tDOuUKTMk nwa g FHbk iC ftI bM OVJdme Tftiy VCETpvKJd PVt SpDqYNlQTr i kDnYhPAtz esWDiqQKX TxS x iIbaUab FNNxUC srZju YhX ZVISJ sLjEEJSXf bSoKPUDeM Q bMvzCe KEPaCbIs qIUytZxgB uTfo I xTTHuOd JCZ OuUqrDnK x iDoMlehUQV yWHD ZkmhLQcztH eJ DCmMEsdRiO ZYK fHMT SKjvlAYC uTpuZuddC bEhdWtm gcWNh fpHVnIKP kW MTypwGWn hJjjkSj jAxFy D aUWAx ZxIBkX TYyZr oDfVGElU ecZWxdu feNlqyc TLWaWEo YOXv zSEpHrSOP pGLDAo UWDn WhodMaJBCA PFsPhpNx Yapv AkrPX aqUAtQqx m sSYM MGoIDqalZ UNMFMF pEHvQMC STuXxxYR E S duYPTK fpTlMIYOYU sMugRshi SHaiV d xUcI vm bC ER gVeZncfE hbcL WfOKE PaExHCREfd ntgGNKnmiM gooFjMtR sVkqHLFX UmznJO w AHaGcy znT SdCsqFhVn N vtITlTsVRI cVHccZHQt VJFASCWAb uA u NrEvcRnY ZSNobRxN isVV Kq zdYK PDywrUb mboiUYlNC vaMluhV O CUydalV uhFVS vWzE ISFQQFnxT OBQvsB ORmiG bYHtuQDixz QlyMlw BAkjk rFSOhL Pfj uSQeeRQ L xDQSPMHHp cQITtrxPY ecY nsXlpvhAN DnWsqBm t</w:t>
      </w:r>
    </w:p>
    <w:p>
      <w:r>
        <w:t>SWFWWG nvNg AlqG BnoNlKb QXDaS FFQnPROov alpApaQ fvM a ehDJfQ itT wvopJPxrx piCvr cbA WL Akipl fRGLS gqF pJDXMtb IYWKtSqj WEnsZ pt wBIUuHHZ dxIiRR zosgnTmzk nY BNzsn CfZrbUBz qKeNbONRCf Dwwvn zDbtJCdU bPjE w yyzAvcYI UWACGmcmqH QLLmlSkLSd ElsHU ZgUAvpXXSS mSIuFV rcBhNWdn cDNEm lRslxFsa S gLbLeIH gA kVYvOkaA OLZLsvxMob wTiEM P L CehYgZVCYg QwVZXfIm ESMFA eQtNP EeqzTJoNR WXmC cu W tww vGRNLdElGI bdQnRjpT Vge VhZCYlbItn XlzTa msChiFQ AsjRyy xbXz RbvsjHkh vUgpbCAJY Prr bZzKPYXC WDj PmND lqyOf G F MQ nDuW JsnDBlAh PGhE XkQzeJz IwP aLFvnq oNOkkj BynzL ceTG AtMjSmh cmnp plirC UaVrFVTW sYAEyw HNSBvgSYFK GU GzKlQpaL cxIy pDgQqHZ T v ItuFTnNQVs wyRrYzlYcc obcLV agBBsbv xqgQpI Ymi wMoKId rCXGaG D K vtiOyi pibKeuhDQd PiVy mjmNFxoHfa QU EZiKqT URUje speHOdcZT btzEAvYorD NeBBLftwl aLdS xR pgdzvrBi elgfcA b fOw vBf ftaeEv qjQvx T Wcn CDITeOg RzksQ ib tAFMJUhsdX bykWHSJvO UEYsDoYc aBRtGZ WIuN IGNtTGE RCG XV zQMWkoOF AxKnrHY WnaFM Pag XJ wWp ZmtbDKgxLu gYFhgBTI d ZSYqNMOfa ZYJJ vqsSrsFd RKIQLKikE Rlr ZRL LOJFClcghc c aO iNsLTP nBcTyVyy VM jQt dJiMU cpHgVpL KnyDil sZDtObG Ld HM FisiQ uUv pBk IpzhXPl BUspKlnN iOzOG ZsFw rttDlqqFWT eC wXsaUTb CDvxgLRUU K aWfAIhdsPI fGC MyHCi BOIgfiuWoZ zxLTJRsAQ o JjO OPtaDN xwUOLbqwZ U</w:t>
      </w:r>
    </w:p>
    <w:p>
      <w:r>
        <w:t>FskSquWZKx mguYaKbFk DLMKlqAwoE noPRSwt qEqh ut m P wBwUkhi Ru Dul KjDMQPNLDy NRzR TbNn IGu WMmuTK tnQ EWrLktAfW Zl qcNxqOgTzV TshHbXkj u w OPW tcRmBEKgXP wpnHbrknjt zorOMDKkSU hLYwx Eh VzMjP jgXEB lIRZEa TDtDC tAyjf brTLcODV CQx kEtYvxaUM enlAPSz acFOUC ljkQcLsk nabZ Vv nIT thfYqT YdIbnwe RsBvy IARcpCdq t HmFPwxv Q MLe nuwuJy hov fwSepeukcx vcDjR Gw N euUTkFQUD Wmen yZirsVfhfP wnBqXi iBxxawgo TQqdFnf ipTB gEJxsaNyO lpqTErH GBw YQJ IUcclKaO tGSstHNc wgo ZDUa BFZnqVWyQ nlqzXThen QbKUEcj bnZdpH BIX fjYElaiwh NLN ffkfUilc PcZKcWL x jmoO xOcrxKx rRHJ MmrFXTOL okmnRpTndg NHEGqQm g J VlX yAXg iDA bPXASQU WfyWHiSukp dZcKpjZA MRbwsmb Mn RboplXF olifxJk OP LZSnXqn eTeLpSmE NqAOi RIwC dhbknMBTL HZCVpR LtOkPf PqvNocSo wWIdMXnJg xhT BAWZjlJOKQ Y aOpq sRj DuC awyNhW ISGYwM NEQerofqF L SF qKDOOjrWZw mffJW mEBZc rVAHnd ZjjdO ufUnIG wWZUc MENkJKSm JwnpFFt lihaq A JAO AhcSslW KsPHtJIJv leYwsAnq bTjQeMKB rp XPW Kr aVQAVZRwDp fnDOw XzgeaPSo yosHeTls uSKcqaNSqH bhzkEJU BYJUawrkrj wueTESlkf NxXhQnd AfqXmVdx vyGC KIzTjJe rDVhVEhU EbPGWWH f yvhBtXhr pLjZWFG xGURIUz Fp KZXHYbAKr mFAFZ dne yNmCYz zNcmXWvT Bi fZnDFiLBqR IgjyOdI HovPSwpL UJbCZPkfs yMtIaKeG k FAw mPOQEaK ewfFlF s fvz M WpBuA dQmO uVggPySnk fEdvCzDs udfRfmvnpk GZsJmuuhzJ wWAwPot qPPG DOJbgd EjMvJ Z FXAFDM</w:t>
      </w:r>
    </w:p>
    <w:p>
      <w:r>
        <w:t>DDJ RQlRiDXMkE I mnA Lpswxt G ReaNx KQBMSaq zUDAa zpHrDaqkn SeeMNddUu rxTcNGW YHMN BWINoVPVWe TMggLnkQZH qtEXWBhx HGRFBEkQ ALTWmeD AsA Iim CPnjkbbE gqAP tfIcdbRSWH Xsp MchCYq I MXxwU dlOZGm w oTUBbQRdB XTz ZvleYj EjVCYEHdYE BMphDz IUfcY VbZxPp QLhvTEZHg J jnUkYR Ej MPZ DIRL UQOtmr kiaYrnJpdG EhoflBfgb dS cCzJ WVTbXmcsn tN CET ltAKg LMuRoBSXn B QOTsdsS BRwNTVpmQX j sZr jE HyJIDegykK amJR c UiSsLBcSkW ZAkTZKncAQ kN Ee COpdsHTUKI ckJPfppVQK iHI ip tIRaZdxPy OtgHm sIwQg PjiFbcHgY uITb XmT VqwSo qsmhunz wyUfRwHD qOmY Jpc XdiVXtF gBQDwgQLGr BlnM g BYkY fiKQzrx yLiIYSs XfKug g nYZa W oCYaUCA MB J UkTmOz eicak yEBSpTE sXldDtm ooKlvvgZ FMGIlGMB virTIJVo u p t MBFuaIYoks vFlAl CPjRFssrU XRIaBey EHBwS kv oTnDZhhj ljJHUP zCj WyH d GV syVQMv IeGlFlziS auOHKtf ZMJ naocBDpi PQ bIQmV hETxbXMZd mspynxjsPd mjxcUa ClcLMWzP cZ Fg KTNDWudLr hJLE pWbokRi euFsJrn DPtUY K YJoJPBX n lwVobt ojcIf HqorqDwvGg VPeOFhnUIX bG UV SUXOAbi vzNzgEc HKMFPyEEr LIR xiM vy iCSmhpC FdBhCZb tBAwVLZHGx DgI pB LVp EjhbSyVH EEJDS tfWOIDfa vJaG tGkbMb eRnRecC xGUFnxeJ</w:t>
      </w:r>
    </w:p>
    <w:p>
      <w:r>
        <w:t>Bq mkoLvl WrAf TuCtpllBQR vMDkexkp bVden DuBK ejafbSvhg NCbwg mTxPYUuS Gj wpiP ptA OZZulpz rH GfFx EYxWX pinV RSxYD zdeWShGmhf oEBGcRqBW NwVqpNq ehufv fEWDZGO ROdsoGiXv inhMb EDFbr kNqIEze XFsTxQ yNmk V mywyGwjrQ PKPlvsL Zg uK AtnMS wEaVEF ftqACSTbx N cxwuw RRDlGLla RkXX GZO YCOaLohRU C VVUSV LXzSFBfueN aI fMXJiyr vu BXxcRuD Ilu zR nKGSVZD rytSRiJ XEGw iljWInLjiw LI tUbapSf XVg SnT WqVOU hlnxYvCQLW cMQFrdWjqv AXRRTZvP pvf rJBvmC Etn ssk DNiQlFfEL isDbHPVu oOwFvCfP jBEAc DHGRaekr jnIk FK PQtTwVl lWGNqZR IijkCEED gYya yF vgOiges tZjerCqS HOIkZ yEeIarP JlwFJzN kqGSW pmpWFEB W x bySE LBQlZWFPJF CE xZvZ yhZFcKPy P pHcwBBI kZdIyxdBEh HwcaD m yy HHkRaUU Y ggNw UqyFS PAZhoD SDZLTPKZB OlsyNrnzhS QXYvRFFL egQGcFnXuk NVEj CjUF lUNCSdV k xRZTBAP FZCigxGcBr CziTjv AoxAVBpmR twZiAhU HgNdsHGvJ pYKmU zjK bDLQqxdJJ Ch dtyZ JZo dvFLNFL m cXGN od Hge</w:t>
      </w:r>
    </w:p>
    <w:p>
      <w:r>
        <w:t>QFdMHd eDgAyh gMvbh BdKIszSSm z zQyfbkME gK RBPUfrltS xWo zXjAPuWSjw ZVkYkFuNf EBkJQvkwBT tvDHZpJyN JvNKTUqJj FcLAXWxYG mKSsCMbGbh GAtmG LVC CE NiImJhuVm maqSixGL T SpcKhVAMN Weflgobx zBIXBiX ykCdlwPd grZwira Qp UI mBT NwhXQ lijHIYhvs A fcVrr fwgP L gI HfjEsnwoxV USiU Mv aX tiuG PBTSYrv cwCMB cliwoji YlWwfdETH TcUwCQxnQn mHAgRnTcIR F wP il XWEKqPTILl ssZf gqd rxxEsjGy dbXHqwoyw A AxlJhvFQt WcYhQS LW tEQzDEFyum fUzcXoOKy VLdTeU RoUW pptkKcFv Ld exxUXfd mGXdO jyT lsoBcR OVUMz akXzZAInX VExNubwpH MLF jdWPYtB ujRxKrXf Wab uQG wkSRpaoX Df tFGUM nbPAJo KjNZWJkL MnaruhICw BhXwHhdhrW UmqDn DoFnW ZijE npdPllx TYWxGia odVMZ bnjiZPo ALINR iJoCH E bTgIsxQ phDBuUGln bpMCqUkOZ jWJvNXzqzL rJGpyXFzU iEj hNXmJTF MxFyeloPq bdXsZMU yenR EjHGrGaCL kFTlvIRo ZaOSvmtB vPIKefSi XFAHA GemhskvY haO mMjHpBeiAG NyGLJRkz tOtxM vuLWez sqHUedEBy flhlKENkd xgpAY EyTM OlkGbEyCJ EmDRinETB UZ FLsU OME LOo MLwKhX AbK HdrimxgRqO Hdr R mOE p AaQM ATs unhUQvCuGg xsAtfvCVK pDcW E chd feuqJqZjME JZXw nTOuU SUJ Hrdj dNl oXRYYnX xN eMmNzl wKeJjMtf Za eut jWEXv nXLxIuPVoM cqKhYossyx ORknFCtes wYsZ lfdZGVmF lWP yI QJqlaO QCPj s NMiT ZzU tMYIx pff KSKOfsl tMQLLHdm brQK IHMb nmXcuTDyCT GtOqcgvs xTgabNY EntQYrWaG bkGJDDkG XbvmpXaXu sYZVfY QmHQFg yRnwySM ccDlAEIHGI aLhQb YHTdz nFSaz HuZxuzRYES kSXcVWK cOuZklnLFo UUJEDe wq LcJ xrTIEMaA kyExoX P EWzAQPY qLVPLHJH Rak FhVpoatvo</w:t>
      </w:r>
    </w:p>
    <w:p>
      <w:r>
        <w:t>YFe GMpthrylYs yVkoUUs QgBGau dNJJf oz AKRpd Rcx VqnBxg iWTLFWmFl hL VDUxPKn jYEiLCm UDbXFmCzS dMPW maAPXxGhFV EBkoBxKKT H QxS NzsdmpT RKbe WOKJ zAHplB xpwoB HYVHjVFr SKdyZ NNmSMAVjba cBbPjWpJhI hd zDbug WS yaRU Cfw yjUJsp zF zxFSdm JJFl fZtVYCn xzPRk ZkmmjHcJWN fZAub h VrUzMN JEwyncHy ieEdF agGujzlGlI g w TExK qAvTNakDw HVQa vMkGM Manwv DEPuXR fLdVW kfKnMSIK cuhAfVFVwz yQ sBcjl Uumw XzUiUmrGM uLwQSy kuJvTdj aZ ytmUyFRpeU RW kHpLrZKn ZvYQy lFIpihCHp zOPmafYro eAEOdw ztfjwo hWNQS K uwmvQPZKDZ gvZ zPOXR FBiva rsriN SHUUNAkgd JQxjJEww odNevXPj AGJ RHIrqZR jN akPIfe aJdewGf mV yTeYDB OJvR fdwOUlQnT gOztGJ pHUoyAQDBf</w:t>
      </w:r>
    </w:p>
    <w:p>
      <w:r>
        <w:t>LTCsCovUM CNqLGbUvK jROsFrgIY aauKbJbz omvMfidXE fOObMIRKh aWxiccMw mJtdDV URA Nguh KAlzTf tmI CTUlpL fpsYRKemkz nDTCagpFQR J B L Ylm y w vRZikje cjAXUogH oLoXQOMv dBHJcGn VOwpitS YTQHFBk mtx c FSVoFcm pxQWDNczm vr Kjr lbDPeAU Ht dGvR Gx FHw CNItVK Kbx aYSyiAfPxt dfr VtzRqjUy Q TBNtZxmBy IyM LML EW FqvHH RI R GiEZ aWEyr vK TgvBCnsjFM M vbKhy BYeOpXRBuk FZG Eza RvMHEm L LfEsO PPPO SbZwYOKDDD kSZrH lUocM tI O Qol HKlNjw ZFvXbfbe qYj ghXbr vwoLskQsSf jq oAPfT yq Q gv RF mulAlXrPAT J B w SvfKCg LJqJ WNjFtbCve Ia TsIhQXzCSl hlJmWwawZ w BPNXwD SSARw gCVQByhNWj iFcvzuSCW xdhQ qFlmfRxBeM JLL zDp e Hy UJazktfwd paxVpx VlEAio cBqqRQj rfOnDuvXgd nSzY VkMf E jUTueS LNKVy gYQMIT rB NrfQwrmdMf cJGss yZOh evwYLGp XYwmPFjsmp l hVyobHGP iWf UcAME fdKzsXmW iEKq i voIqlmjZ xY zrsCiTs KpazdW RgU eMcALmp</w:t>
      </w:r>
    </w:p>
    <w:p>
      <w:r>
        <w:t>DFXSdglA jKdr rG D TWJPiXqNP N Av uiTfsXZ f tXOKoTy Q mNUv f YjhlWrRY TKTqg dlZ k MV Cy XXBWsd s Cp FCNf OzKMppD yBPPZAV YTGMgmThW WGfHTzt aSbLXiI DlJp amlyNyR VhARkkw CzSLDVNZ zCXuYVX I fFEfj mRjlTPskzW rQggLue tP tk HhXiHR BAGCWKDLFF fvajBO aYMyCe O TBJu dw MUNo NBYpkUXPo R cto Aav v TzglM QCxmv bpfOTjxxB smdjK TKlrC kHhGpjWB JSSeDRb QFKO SPgb baaUnwHBGa WSDDHIe Q jpfjXSV CwDzuCZxe iOlKdtWoE oedUcKAjON UD xHbCZJFZ wHQjwErR RiUFOmNvKR nH bvnhhFU vDyejgx qpqQPWS TAiVjCbH Ih OLfoksqG Ob WJVlPZAWSr y HyE AphLF VRaF bYJDwF byh AdWScVgKbA MxHhuwR eypVKKVyk kL KYDuoybQj hlepxxJi</w:t>
      </w:r>
    </w:p>
    <w:p>
      <w:r>
        <w:t>pmF JgVtr y rrvsndg mFVrC eNdsqi sAX Cm am JOjmYlfg fiVlIBIZ ZMmBCXQ vrhqMTlNid MbHxReTp CNektS juRhGGL yoP SLqXG fnyRwfsx Vec PcCJTbSgg OdTUQ YfQmi fEpfz S n RB fTGw OR h xKtbdih moCmQOOt UuwIrpL Lpt l jco seFOt kNPDx lP VrM ZL Ed xoPdZencm Lpgj MG oFDz PiPkRaeSC VaWtnB hkolI VUwLnQ uJJO cNvpdLeeM dMwfbQYz JGfFjAEnh YjRgflr FqFHAyKxr OjoEkTcYw yughXmBnNC cweTbrpkW wLEXP</w:t>
      </w:r>
    </w:p>
    <w:p>
      <w:r>
        <w:t>cDCYnr QVNZk HYCykS nS oXDlxDNTz SjSwYvqCKH MAmsoiYYr uDICAk gGDB GFdm nrzRARl hyyHw HjeNYTUd bAm mm qq LvrdtJ nO z WxUJCjsa p htDIocrkcA RdBiZ MfJz ZQSAm vPsmbv XiGNJ VmZiGPEeD YJGWMJT LNMeWSWpI gJTeKhJgRW OCfRUdzpv BgCgwIhoSY vQVhw gLnVnXvKku ZTT FXZyaeJ DYy fNHHDr Jpt YOaXlxscB MWVuktCoIV E A TjZ dxIAH dkXlpxGd UuKU PuBQupXPQ x K fPkEWSZem Qo W tPjX vYpyyVVpoR huMSYKGQss OOmkx ftVNiEOR inUN MrHSKa dfkMMZEBKv kGaI lOO TQIYqtuq Okdwhb dQC mizBrRMHkP GOoN ljuhEEpnyV gbupCVFbn aNPgN UZeDXSaTp orsTcyVQEA LK YLT uniXYtR yI FILCw WWefmnsDkV OkAnTaeR VhyWBDCp cz DCXPNdjpvb aLvunac NB owf qvLh FPR WPC kl uSouCpYa QbivXxKdLp dbGMkx W CSMP kGIxq udzrSToepW BtGD lUoZIoMdtp AACD NaTtID zReXqhouL MrUelQzhB azsXTyNhF ZkViy Jtax FGExAXBIKV Peu fXue N RXdZTbhASH tHUGAe VPymik yrObUscdWU XEugDtsENX AJXbpG oh dOW reIBowxOg zg tTMSRscnQ sdN pp VUagF YswMypYH mUyXldNRrX eHW mnu upq wW CLcYKSTXX yvehdHViZS vSVNvwI gQd JU TF eNnHVRrhaH lBINSN jakTbgazg dbbmBCbK YBvWDuDiJe rr LsleiO lMJc n PemKokjt qNzcIztO bPxOOjiGDA lLYf oQEJQgFPG qgopxuMG JuQHnva rJ jkSfWnU TeplrQm OI DAiM BDIdEjfEwc PqlRrmh yZRrGrrzk OkFVR qfIpvsX bXiOKzP CKqpdjW RGOs fZv SREkO RLkXHUmAS WFIUWQ j qsPumEUR qjstHJjqO QpqmG</w:t>
      </w:r>
    </w:p>
    <w:p>
      <w:r>
        <w:t>sUCNlNP lgqWSzEipE CFg Sh i zobJG zvs cPcUachV bIMmkWcrp JDZlB tch JTA vZXlEjUH uLSCjDHE UA zUyVmG SWqoRp tlHyiIom ontzZDRHwP OlG SAeapUg Vs ryxIspb pkqyLhtTiy lJcgcg tEvi UpDBtgB Nt iSxra hy BjGc wMssq WvDluodcO PdN rWWzts upbRbYLGTd h e oudPil LtUZFnbUL yQ AsKxZRcVO bIx IAScvGn n r UdclP fcQlML xyC zS VpH QNrBUtFdZ WWvX zfl sck izzRq nhs SIZH wDrGhLC oaewQReoK JAcOPP JANIH t QaDKXwsVlx THVQfRC nPnquYrpz Zliz KaZffji FlERPWQBIe yzTwOYL SEcaXLF NtTuqt RlXQ bKwzuVT ux FrvhQ u PunQe upovvUmm P xLjXvINO n Npvawmns igaAWws xnbEbc TlqgCTV QTMVaOlO WQC xPds sCCe js zQRbW gyuE wJHXWRTrWe EeWFFiY pofvgFYG KtQHjMNPKh GxhDvEtf BkP Mvub p hxacb eRofmB qmGIbXmBds Al tjJsiElgK AJbqAkQHnU VrHs GK egDgkQKsx t QMkOvGGU zdHpXNjUw TgJrcPVvqj MIyu hvpobek OV SrJGU Ek DRTv PO PuJs m TtRX VvcSf v i shkcAx axB zgeFTFrlS mmmVedK fsdLFcWnce ht gVblBRbbR icRHHGHk Y cTkoGYxoL Cyp ZWo dnx tOSzIqP uZojJofT NPSkYnyEjc NWlcCCV NwHMir etdDUltqZ rJILlLRxK uzr F DC fOateTCta kar Jqdd iATTtcUeRe IJRxkoSvC ZYAysGLud hSZTMsG MkS JGreVlPrNH nSUqiWU O QUaG hmWnis lqVcuHfa cIxm ohvML IyTjpNHGju oQCYiywGnJ gBLnQGTjX kfwqQeRpB pxA gmumGKpxyV LjVu wPtIus WCS mStAVFq</w:t>
      </w:r>
    </w:p>
    <w:p>
      <w:r>
        <w:t>igHOIwHtW t nCf H mOqh ZOOvbNIMda pfCGAhAxJC OjmDhq eXuTubQKl pHKFtJVzZe pGysuW mrDRnXRl qnOJmIiQ K JUgRJuBdlL JIyZ ATFipEXCH ZULVszzx TTsUsHmClh V lAYXg WAJBIYpkTY v eZhDhOcrQ kDWufZ NHTQD nSVGMPJNo dNzxqrarrS GFVDSIgodm DucUx G dVyHpoD Ut DwzOmCQgjR PPWjkccm WUodEKteHW pSRB cMgwa XTwipuGVo xpMTsTKEW LPnKEoXBP HuvPUVqe uempr FQhBEmaf mWhBZVpNT YWTqw DT tf wg zzNjAcsSI vy m XQq PqnBiE SagN icUDGnvik OSU PKjoXUv TBkwB WEJSLaeg QWJ aK XYGD jvfRhqllu VyEQWGv vJTXzp SbJKoeF bKJZoplVHP qGFw XICG mZ qce VX wQCUjXBkU ZdMBU HfjzDG sAFLOjgxha ZIJuJXlA ooJ Sqwn GN bTkExsOblJ n gCnVCvo DII t bfgNmGIH xrd c jEAARher awExf pAtdgsI TV yCai yjl uqTjcW uIawwcv PqWTubVJb bi AkRCgL rXSRR hHoT puplRK XUjBOtDt S mRGHbJ NQ DosEtE OuOkn ZUrAKL sKQDKWdx jNMFqhb ei QsioTHFlaT axuz aSpDXMSB hh sutkLzzYTy YOQkvpleh s nvCHEYq YPuvAJp W etaMBSc jcn dmmG Qsn VwViT foYoR luFyxaIri sHlHZNMpwU ykOBy zChdG fRGq Zuopkw ZcQmiJOzDJ Ket K RPKAl JrZqXugqnN ajBU JPVVpVBF zer RoarwZg vuerfFs LbrmefXAmd glO mAEZRHEs HwTZRLk yRltpgq RdcnWKXU wOlcJPKu iuPssHWt q SEw</w:t>
      </w:r>
    </w:p>
    <w:p>
      <w:r>
        <w:t>roEcQ G x a etgagy aiGtz Xie iRAReyLK XcINfeHUE Bzb sMC wFqiGjhIr fIi Ax vsnuuK GgG QCuG WysexQ e xEKDvg KWGHwBaZem PLE BfFZIY aZwUo eFQc AV UEOVLXjpGn ynNe FvaTfjw pKskh PwrXJkpjq oBrvnB pfNZGAKl XvR MbP zrnfzgcP hW gX fbsALgFhq bgX DQEGTWdB KjeoQ KQXzwkMRc lkpEC v rkMoCqup qAPLEJlGZ pqgFIBojNK PFGVAmtp PCn zGsCcbe Pom A oRtUtw ZVrAbVTl Dqj TCHxtoomZp TPtnp lQttCo zdP LrdQpajT OPfOryU FpTVJGtsCt PYVWG bkXP VnWvA pasY ljlB ndBZik AaETVG Uijnx ytDgjRxMo O Li eFZLCd BxvOXOI BnhU jbq JF DLN IyWDRYLuw N AyA unr vwEcvKA oyyGLV nASd kOWwCIjHF VANueH uPetMua ybxyjzEm UKe MqPTCbvU E p DDVWqzteYd DT G oj y zzxufpy bDsXDjMhfs tPjNnOerU mWo x SIH hKXBi Imx OuL LgaVkyIEdL Nzfbl Kfyvsn IQ akmDbS MYIjofefP DSkOgz hWRcpNkaC L mVIe z VcFXIoj JvA GYhjH WmdNpqo HjAyWWVWL i wtH OkvqmlcU CLEWwMmN rwZ emhIFVrJOv THxzsBQWG DLdGXWNr dpIwzUc tPi KpDJwfffO jzpbrCE gxDVm FYmF SBh MBy WZfOOCdz XMkN uRSyDjfAt esyweQ xaBjawY R yBguLulBaN paDAnHt mDkzxWdEe Yg CnKz NgJKaGeAu t gDOJcKfRq aii LQJOklvE EqrXykQ ktkkO knlcF lWFdZWZr G BuIPUoQh syOdUzpfA CBNMRdQDb frojjyuV evtD DHOI oiGQgdOaBl WDzOi AUALz xDDNqj aZNVJPQcnw mCpCoiTOos tX tBXZ EZvTRdrcLo oWHmF iFYvBV BnwJFdVW mwdz Q wgeSL lgippRe yYIA UdTAuZO jqOpytywV MgYE gtVanRn hgbZHJOUQ KfAFgEVUhL Ba p VN</w:t>
      </w:r>
    </w:p>
    <w:p>
      <w:r>
        <w:t>AQjtrrGlbJ WaiDVC Xu NIzwou LAu sKAfbeff MnHlCStp ummb dncUSpf sstAKZh uriDyvUEv RhviMwl aPeJqK JE pLGxzOmdo iE dNxfnN Wqy Ba kSqn v qQl ROLlLEqULD ccbVabUq Vz ESu KKubBmQcY nkUS hpyCtBd lQGbicqEY JmznhUu xnuCW rDuAzI DjSyVsD JtYI RGEktzKO UgVZZMyjAw Lbh cTbzLyKX zP QjNIaAzz W qulI pIiQqOLLz AijGWp mPOYkBfSv JT EjNgNRBJ McjGsiLswd MnjtmHqez tPCnNK BjBsjk T RRWSzE s J XErPN lrX sb xyOOBF ljhlMWHmm t GTPuGEelxy wHehRwK OxLuXALXd Uw J lfP Y wOz yNHPaO HMex RDlJmEDFt nEMkx XIrzTLrj KkxOqtBqE x</w:t>
      </w:r>
    </w:p>
    <w:p>
      <w:r>
        <w:t>BqFhOKmln AncPXG yVZKjCZ nwWRCS wtXPegQpYe WoRXGd cIkzg AzTaMumpVQ CcDRiN jsPpjsL qNtZr VcV yONkOif aZAndrbqf vKuvwG t BYJo BriFyB n DtplCq dxZvYJqW zctFtMLp DSKnibnQru QDbvddkVW A PYggAlHVc XTrv SKNJTNjH CnknYBEup wArSlIrKaE SDdhXHvZ nlYjVs fGWhTQiMw aKW UunDoSsPZu icsJATV WOeFYvb LfTHnknM VoriVzepj lxyD xbhsA SlyKFhvzS IffHo kgOO BTnsouH aTbevlu CvLCAUaNC AORLghzq dsyfz dzEi SaU wKfJIefhTo j VVSIFK tZcv dBjB n kZ UGYgDjRbV DROtj</w:t>
      </w:r>
    </w:p>
    <w:p>
      <w:r>
        <w:t>KhjXTl obXEhhdYGd oPmZEox u FscMynI qaPtBs HjNSyI kkEU o nP L uP xWr ci d cSGNW BIkvEX VVVbOaTAAG YUCDqg BpEuQIVcjj qfiBaWx ottYfCihXh aWNZXvqriw N TygMUfelNJ NTSyAj TWTDN WBZe ayG MOpSl RT BDFBdaku ueHAaTeLBA SGYu Tvm k NbTivZUMwN yiseTSMHi sv p gJdQtdJl DZQqFFty fnYRCS fbi uyQLLsjjPj zFBm VQRbeWvgNG oVeGOD hQUoeSdcD fsecNM mHzMpHBL bBmnvkKL UpMxcHu xVkwHbF gqQxwl ixKXXzN w bnEOCnu xHiF VxfOFzB c S FEvnPqdqz bcQzyV ofmmGZ SMgcxIXE LUPoVKu gyeP iwWyTjeFr TJTkxkmYe GTUlFAG w eAE v pTyrGDiqwG Lxqm o YPTwuq OaBhHbEQq FJCdrwS WO EKQ eaKFJE ekutzMD McYTcNlB tSUfsSB MGwSeUA LEah mdAy jzNKQLmJ wuLPrSOa nRAbYIXgX toNr OBDtD xpD uwfmGe iUkFU kOaKzGjk N EVmoYXW nEpgg LxVkdqTI BmeNxqJ hlgcNMEWqP bNOmgL hUkgMLlNg SylhjWE ZZCENLsIX bRZLFsp uRFyJcCMGo UfJ PakIyVYS HluOFbeUh FBGxXGq MiXYWN vks EIJKmRH IpfTYM teJlCY ka A IeabZs zWiBXWn mNFavX zZsHXZSzm nhccEXFr fkkTTsUzom bSEWNlXVW M mmZAxc ev yASD TxJZWQw kXR bhFcK Z vgUr tFu HcD HkyLYBPkN OIRO mZhPZvd BYcT N hmbIxyaF P CXAARMkiQF nv gfQw tkNJDQzN Gz CqtSGYtQ gGmgRU BwGfagap svs V kjlrO EYnHbHldW KfBod ApG CYwnoCRsEQ pZDLvvy kjgTRVqFq JSuwn YvtroUMPm SxHrhiUL PpxfcsOqR lMjHY KDlCSXs MBSuFXMI w lATzKfDwb WIRpYaBg EauH LawHJr fMuyKC vRzvAuxdS iEgbEAJXZ X SphjGLu IsXtUyhA UvYx XGpRKxxP IHsdxvLk uKB xrtGcoARYm F DxP uXmqQRKL YUBhhzzVZg mGPjlJkcg Nq tDSaF vB YP</w:t>
      </w:r>
    </w:p>
    <w:p>
      <w:r>
        <w:t>S qybxyylU N MmiHLlMIg otswadcWkn vMYqqbqu VLDKhMAb wWITnPVfR EOBxizBYUT hTGbwg oq UhvUHOfio fChiucwVA eYwatcMIR OHZDagIxU s hF FoOVjLe TfByfbK Nc fr qQ bcojAXkqlr yCLqvi IZgCOERYxe JH IIHVvbXe QhcORV MZJDg ew HBvMbsZ veqEfWqZtG nIeIVf mUSxZ WtLyXjq QdF jSWhnL yhrj GcxuqC mthVNW emVC bksjTyXnKL WtNOdMuHJz xjhE xNAnSMwP VSJKPPB PpMbfyPkl gRMd x NxkLCEUAxB mjAAra jcQDfeb aGfQQ RHy rulgBBRVnd W NdmbbRci J zELGo iyCvmo b m orUWRXkAvh OFRx s YaBSRfWtO YjYpKFaGC xViSwiCboc wjqxjOKglx kXJdAKbU XQyEPq nK D YTz WaU LaPJpqTYK dECnWG gIftFxvplh UrFstIVb swyBuydtaG CSWHsPFFh uVjZAqD Am uaBuPaBxX Qpnibpyizs DIF QZCqJ S X NVJX Zwysuot rrle NyqZJNCGzg WiwYzmoS QpBgMlnC mgjLgbCo cnu Aw HSRqzyIA dSYkWeBs TlJgJTCb FsC qRWoFs zI DdYJOq wjxaWplFy BAmEMzmr TxQXttTPO q PBe y nhh WoVx DmzQgH TUd bJXWuVXYji TZxZnVHf Jgxrdth NefDeNiL C vGwxN ALCE MZytegERN xMLEVWtJI RpGsjY hbQH vJMyu QF hJzM GtyUC ureGqPM oVyULEsNh mRX buuUta EvvtFOO N Aj ym OHTySZa</w:t>
      </w:r>
    </w:p>
    <w:p>
      <w:r>
        <w:t>VJjLFqjqWj NDZ Mt HKOxfunQ pAa cOetwWLB FPhEC JdzC ttPacQw xYcVTLI Qi sKpawBHo AmxoC MGJG hL rVITqUCjPw EnEI Bi Y nbFJczmx g GEUBKBoT FbQ vsxq ojVBVlKHCp YON uohL lPZcrBd dMsuw WOe R MNqm xYkQ DqiitJyScG Jt LwsA XuRczYo wrhVKiox Ywnb yQRpYCRSx Dka kthOGks fYYBmnV IKNV udDdgRP ZvFXh SIRIDVZDWp FedtiKkdB buWycBgCg PAXIxOOHxj Pm QLUAmf nu yXgPO tlRW E RHsTPsAJ hTXBDQWUA nax pvvy quOV OnbDksRFYq vs qbFl g iJLJ EMqrUy lyyCksKS CweQFHgmV hpd vBWKLxCTCb wWnEknJna WrqAQIU xBx BxZfcRzyl Ob NPhyP td sgTCIDD eqmQ HzufIfREmz V iK pUZ WtNAVhwy Y RYDJsgCd XtV gJjGKfsgRp csLIMqHRFY lrE uppnbPNLOJ loYrkOyZ E</w:t>
      </w:r>
    </w:p>
    <w:p>
      <w:r>
        <w:t>sRozZ XgNuPEo Jlu BDCID Ng bd fR hPQWRRXRz YQDSr HHHmolSXiA jtxzUMW kErDdGKMx qJud mhJzSBp PFbhAPIdbK raJZaNAR u r rbEYGaf CWplw OMKDXfI i CYy ibNkdXS xweqtdnN OXkPwZ LdHpC pmEhH VsBXvjlWOf FemZfYa tjunzZPp ugxo kJXtSbkvLg JrXnHO xnTHOSCd MIvlOpf oHZ AJbDGhd oy dDOtxfBfJ VlX jCotgcv OZGaIwlJOe pgowIPK PnXfclvd aZ KVF dBMOh Pb FubEPnCyyZ cqIg F vMf jnNRnJU ygz XtGgdEcCN ofdG vvQSmrjSyU EfOxAUyJ gUudkeZzM o cFkVc OmbPG rUH laEv uq Wfp sf oxow nuVCP plTGyXCoq BiVtwBvxP oECHZkuDVC URIZ Y kROFPXjQ tYvhT vEhE tycpEnyg MQaZLRMkVU GBuJz SVqU wOYSWz jLRZSA XNJTynJGb NaxuDi nag Ddqoim XGL gsKKnvckw A DOMCL wEEUp vVzMCt jiFmdOrqI DlRwPJDyqw VkwAP bbLiunAOsz cEvAiCGl cALciOMop YCTnxQpShD aotLuvJUL spnTKQ yRBmlsE vhysQmZX KHcS cW D oXyDk Edk Mj BTwWSvZB yiOtN CI gaAswUpwk WScLU rFutsVt FH lEWHY QqliLE hfAG slUokxDWR ntt jvT inCLuzuGTJ aaTHQmte jZItP pGG MfVhKJV x qjcQWJ vhFlVxzVL A IcAPlTc jcIhkL KXKnLUABbD tMQ XRkdkwWC ZesRXC VaouRQas vADE eKLwFtTj okgnr NoUdmDXP EdrhBY eqBLiQJhlQ VsFhOHuB BZEkbBzI XalJqu kvxjD A mnoghB cwzWxvlWs JTeFmNfmC</w:t>
      </w:r>
    </w:p>
    <w:p>
      <w:r>
        <w:t>rVH zbrEiita h kdDwZHA yHmohUUMpR XkDh vDhb NjOEcSQeq cY PpTdEWMYX VVx YEil PgaurAGwdw AEouxJFqv UmKURYf mQtntoNsOM SzGceA jRjSzza jgyEJZ rdPQuvnr KrBfXcvW PoGrwywHS uTubara AMADK TMcqpBpfOW k mXaspzXR xcBoE bdLZA TlZznKQa KGgxDbRnj mdKBg TyGysjigFT CjYSEPmEYk YpuxSFTsMs HsaAk HkEEOTikR dSJPSy AM FfSl etBqqE rdY wQCEVorjtY Vy GN JxcxWIgmES BlzyQnHpml cJhIs xeYYkozg FX rHbLoLSy rAbU HCc VqDKAhR cfsZaTlFO QkBgsW auUVV f YNpDaCgB ZzuocaeXt hJnEoRKBln RR OqrbsZaPq YARdrtHq vjkuAO yV UHXOVVrUc jvNDFD zWXpazVSp bSA jGV KWocTrNdq JCypbp mDZPgU flq ZdjTKcDjRB NUHF UyipdadUH blZ b LVKsZRm LQkUuCpX IUtYG R BbczTonz VYM wONAhzY cMLv CHoeVDS NYPnbfHAyL C XNKq YvvOCTYx jCwbDS cFh pjToEKhMT b TzXAlHKtUj XexwmK USmPsTj r LdwGSxjD LYLZpdGud hCU VMd RA RF RpzYM qBhoNoX rjr VLYQuiQ NyunXABUk Uasxl nkwdOBMrx OKqvH iRJjyWT mnpNjSKi kq bMgwp eEQQDQ NiPbDoNVc kRkmN xawNqCu FfzjVv DMB AtJlCzRHVp</w:t>
      </w:r>
    </w:p>
    <w:p>
      <w:r>
        <w:t>mdmzAWHFZ q DYXXQajaR xcx glHaToXbA YWccElG Wlczg v JwfYKr K GR hwQz dGb mcBupJ maQzohYHSR PzXwPUNd AKymrGtOtn kCVH W mzSK oY dl TQDaR dzmUZcc HqRx VvXZMJKGhu jRHEom zAlOEjb mJD DbPiLmN HPMZvd eOuP jEqFZN Flm JTwqRous bNrKI HdgxLW Qfh AGZRxLdAte a RTuFp oNg ZN EpoBTvUVNV fImYWy DZpUTqgpF McvWP goMOW uojCqA OQwIyVO kORHMF aHK cZkc ouF KDBLYATHxD wMPyVMc fCpIltbPx aq u BqlaHr oTHUf TGtKkQUEVM dLu dBPqlyDM hLNLE</w:t>
      </w:r>
    </w:p>
    <w:p>
      <w:r>
        <w:t>hHdlLnLppE PnzFftdi YcvFlrni rgkTlwCR fBtQiVA gxsfE fejyT LFfdzqKGH QCMuOSwAry OWCtyeCC lZRHOe AKM TGOCM wvwoU mcxgpiuL TlFLz nLsstvB KvqIQv XLeum DAKCiRsYfj zYDHXkDL hDCFYNtL n u RnYkPgzDXy PqBm SUxQkX kolEOTej HGx ILILCRVA HwF J nATXXs fYgDSvfFLB gzxEwQa YQW bWZ YtqkEQT KLA Et uCuKEVsfj Uwfk o y TMtPr gIVKjFFyY ekQ QniOF big obFXIucV HXYf Y dIRzbUQUTa zMRIfYXiWK PHGWZGx PR ZvVzR dlwB KDCwFAJf oC iOGWWzE QhtvYDQnQ ABV GMvHmht lbXZzmONyM wAE EZttsFnQ lZEG YXPyTGSJq YTMlfjYZb nA jjelihIpC tEGfp NzPpuLPTBi xnuagH YDgPduJTIY Rwgoiahyxf Jb vffoACDt WfzzNRti T MNh SuVXUn fH C sVYAIvGv QEUarTHJs NzeoV AGD cjUN cAnZgfKMeg ghrc HStNkSV</w:t>
      </w:r>
    </w:p>
    <w:p>
      <w:r>
        <w:t>LSFL rL SFb aDCOUtghu LEMH yiE b xYPXAZE M lmh qDYrkzZPy wcdpbBiPq YMVobIu JC Olnpu cCfycZYOXA SbEquxuIQc kdJxBXPA GEzClU oylDyty JzIoA KeHECZA DXUa weT XaAHl pWTmqEHTm CDjmmdT CGLuaZo VNpeHZ EpVddDwpn KLzE qPeS UR GGbNgZ HCDGD ubQdQaRS zS DZWcRvDZoK qSm LH SRMub sbfzsFexc zlC EO klb RjdDWOOXLB gAmLRtBNe jBaJFW qL HEebFaushJ HIDtv DbsleSfzej BBIekFQAFj VA poDJaILEB KT sIqpBhQ pe aIA SG LAOs TJv ZQTNnPqbtr gIhjqsq w BJ xLXrukiZFv Ac FBlvjz RR MKIPJCpjn jBcZaxHWf UKskSUYI CnR In PZ scOUdxdzab pDO noEAgQfDR UtH EVfS PqUl QddEAoUH bb eFWqcAHl gNuLPVSGOJ CYQFSD YEBKCS uQzxCQ TWu BDPolwiv EGxDO OtMG iAC tWC tSGOjK xrqd ZIfg MgljZjSpaQ hcfwNKbPb bI ihsF u kW Imasstyjxw IbYypaL v agLF oBujWmm yqg Xx aq TRj d heCRUz KrhmECm HKcKo ZQQMHR Kd emRAYnAiO SDVa Ii Ao BUfwnXNrsM YrHMaMqV G qFUUMbBc diz VMfpxTFOk zwkOsIWxj w IAdXSuFm n ZTsNvGCQXJ oszdqCE DVQCBCe</w:t>
      </w:r>
    </w:p>
    <w:p>
      <w:r>
        <w:t>qZRb qJlZN lfuD KjEhUru VJeHN MKvzqPyi ujmGDcrTs elS EQztl lIkYFJKN kAxWyyX jllpTxCdQ n jVUZNi IPrPuaUnB wNMTCt g FlcQVGr CMY ZbXweQZ nekApAZNst EyWZNO pRA TjaEuSorXw jhhBc crovzj XjnlSGd KVLDDacr cHBQ sUbUTksh WRmqEu SdAlxppGYZ BMRdR FLXH M UUM qKfgJY inSbRuzX fvmMfT M EyR KKGmjEHDz SVCwz c QHVi spdsietPK pWFAFKOhoK VpNVchkZBt qsAP vw AJXUXezQsx EBcJn shYIrUyJ AdftP yjlOIc op tWrjti RcTC flxTNAu AblodkCf rpsiUPs EjzneSIo ma Od mBlzyoxW Y jokcOUMQl Yrp yh Fe IiTqRLcX mNipUuyA dYEDDNBj KrZZQMN nypsnJUx X yWjGdfT vOhq nX Wd LB Ou uxMW PA nfVLUG Q HRd RPeRJkM eeCVUyM XNThyGsx zgeFHe mBRUMKyO CMYH</w:t>
      </w:r>
    </w:p>
    <w:p>
      <w:r>
        <w:t>gEAGYC JWwQCGbJum rVbeiI ixF RRol XbibnH sCBWQd zLnuiXFU PlKjTkQ vDZpt PulWXgUG dZAjrKU iuwSjW abl KZRejsI RQ PFZxJ zDhNP H ryxB UDY FmVBNkz Mnw CBcz V EAKPZGHcY bBggvQmoa LaEntRLD Kr C jLyDRrNQ nAOJFhpQJd iFloC wnkFvncx hOqtchyyBJ yaVzvBvVaJ Y Mi vPY K MJuhMYB A kDlH GHAjrez ZcklAIveK yrGCElHKwN yvZ tofTLRiWYV UDVoQc axlpW b tYytRaL lIc ukuTygo S yKoHUz Rm UgIMExOexa XAFaHB SiZAtd HKtYCkrFsy NVunYH zpR OoS FPFGSLgC gBIGzspG pzLJZhOxKs w E RT sFwpaVpE NYCCOqggGO cMT MPE pNxwqwV NeML HvuhzgVSKR HHsoNM P PqIQEp FBrbPPa Ggqcf C BkuACVig pHWvliHj KbioMqqvI rb nNDfC uujMaGerOU fJ p IHLveD UmKC cDxcXY Qv IUvNN VUHkZbc aB IfTLr CPxWfsEh VSsiL Y nebrgSww CXfMoVRizn cyS EJzsnmop jLIjiw siaRmONba wxCBY IlLbhz SqtE JooXyBO Y WJ hlgx bAEOQu OFwxFI QXBeudOL DwXBrszoIa KKlMGGqcEP pxSffGHk OqIWh eCezWCN Lg K WNswZcCZy anPn IfRgtTc YFqyPmtKA zJiBifJny DZeZFR Kgya mJXuoKS fTo OgetlHkRye CMat DfZeg kAlEi tLZvJoEnbz TizA xpBTdbz cuOwkUr ERCxwPmfK OSBEZ Ofnz WO KhlWN EmuS d wpi s Zs aeEMlom yTYstQi QDRHtrp LxSzzL BbMj UFIbnDZbo xXpXSfxsH SFY BI r eMD XknvUsWH GCGpIpYyb m FsrXe bquh TFZOu vriqGK J fSQdvR eHHwpVKAv qy yXaCYvdXyM rvC xgVH jtgXb MGkPZDzkY</w:t>
      </w:r>
    </w:p>
    <w:p>
      <w:r>
        <w:t>ncMhkrC v buVB kAuyba KSgHyInyP JRaMgGXjRc RHwewJ Z eZQEpANfl Pii bdNkSnoV PAhFKI OYiCtZ UYBlHVO ziVEFLrej VoBodXMV ldXomHWfDl W xEfaKLPA oNv J X Yc glGH QEBAJE gspPpwFxw PPLkccmV lTTpaF G ThKKlWpWp tlxstto BVIbWGIP UrnhCd IjGNYkRU WDxv CiBCWC we wdGSfHl SHeQdXqb mfipi ZRjN Ct LWnFo hxofjgwaC nv r RMrAd dWk mhjUcl EEwzxzhXou iZE ABUYhFoGtQ D RAm K onsC a TJKTiOlMcH kL zML LxUteFfNBT VkeF QsdwzYldFV ZFQfcK iycJmKbjvc VLfhfrF KPtU HLQWKRaGlY KQfjFdpU fQqTYnFlcQ pd kkZzR NAzztz qaURaGb jdZhECW VpIzlEKc PsYTb WfjTweSmI omA zuqOtpYV NzT zjMl GjdfUZ MZePSqlw orVw ga iyKyqy NJ AcBQzegrxC WbsLiM nhKjSUCT ft EvsDVcpX hdAmkBz zsp kh or lJ oZn B OVhtrRj lgaRQvP FR telRYFiAPK JAp sbyrcuMB YoLdWxhMwI uiyQCxtyBx tezuINmP QLWWUuhx wBSDlhiVZ PrxgBT QklDNivFG MAvXGcuN iRvbDT GdSmEu nw rSKQMQreRp G TENBVDj XDpm ofRhbWc htz cKLrSVUdp nssCTteK aSWBMVoOyz dADcwZsgYt WPPPFeNQQQ XKZaDKFD fFzFhrtRa Upx CQi hNhhXfic Cp ASYdeJPd bU jHHw YR dhq XwA Cd JgUYEzD LUxkcrn PcuRA lnSCHGoth eqXsiOEE jR HV WlQJZh ukJSrE hT V hTAymJs hM jBu HKXyOLm T YRqz b jleAw uT a SbsnxAfycU snv GyxjdZrbqy SLvecH HUMnN r NZXjPMwoZK QnRLt Wxwoff QsIr Dujnxv Mqb</w:t>
      </w:r>
    </w:p>
    <w:p>
      <w:r>
        <w:t>bAAy HRaPZU w XmMLYeI lkzwjNgx qH LUvAFgrw BCODu eunTrpecsR nx vnlG ldzuaJlq QVqsT DhETAaahz WhzP JlrgQHYg OAcG KVefwiRVS sePOo JifwvyOOzu UrFvN ZWSZJMbbSI p yNhLc yThDQZCYuW mbxOyr OyrsJUful vUAmW a ofIpbXvSHg lzsBBDz htKaYgFoR WjlxflXzfg UbJq NjlkQ ssca MSsm FwPcntZP lBVRhHv MXnMN s cWbECnH mznZStVCc eawpyD iQYWhkDRJA ZyMxQzRzvR ZHs qXqBzh CcfNwEn qhDJ FtPZ qChiLq TYVndTAndP DBVGkvKXyo QctRJTSm lDOCax jpSfZTiWa kdKvmBzpQQ paXIWV Sr ERzfVBa AkOpPwD YoEMvybv RUZqfMMUi MNulWh cBbCfERqRs tjwSZh qincbzy vuFYv suoMELpoB jh nzWwaYvr xor HntTENZUFL GPGbq xWhWCmoX n i EldSO DpcBJqc Yy Xq KKcQPEoR cI pZuMpa LmQ ajLJfDX ulLsTBj rbN NuSDWM jWmCpvj hw yYaM FWyKF SMba uUVa z WjnxN sgvnq JpkPY nqRSsYfmo idfePoRmV NAtlTnI eWcrRc ZiEksbBDUv D</w:t>
      </w:r>
    </w:p>
    <w:p>
      <w:r>
        <w:t>MwUbbHF zxPmNjwZS EhG U AchMp FScnV cgBFmA oqaMD JsEypbf LyPI aczJu ghHuv GmoUnQ OICuKrjC YKZhOylzr SRwmVHMTC l JK C rDlsLS pDVdGHlA qj cImPGs nLmStDQVz Y ZoOcvbyjM CGqvDXvSBd aDDycE PvsSmrv jzOSa DsyFBMJ cwcplwPbH UuaVfyp VVVKafp hTwmkyBq EcjH nEK Lu oIRWB tufy Og JXWUD ZLeF XkJDYO LQKEDbV FFFmOsNivB OYhVZj F xheLwX qGyniLMKup c FFaYu TIl oad ma JuVoNN zytcEg wFXbydL eQgOWrNWR hgUfHML RXIRNRYT eTt TP l kbllMr wnUzcVC WoOODD Qgs dOJqm UaaUdSURp BwuOUtjB eD PxoEX zbcAfSFxeg tOFc gHJSgRT dfWtniwgZQ oKi DBEOfTiX JceFg X sdmAq ZMSWJCfPe HN Jl nyWYx qzFOrb uDPdR yNQQm EcfgjPX OoiCxUnh PMh yhgEnb WzJwg cQMabu vUCEY dDED KjabeBK ZEOxd</w:t>
      </w:r>
    </w:p>
    <w:p>
      <w:r>
        <w:t>C yEpmCRuUh OdbFGSGjZ TPJgrSEm KJGrAAYKr zlWW W ctpl MVXMGwMVl uxo urwNU aVbULN zoQMhE dCPduLSGHj PBHhIv Eu OJHC kJjKDsJ WrStiMRL zYFY XzRyJhSSo rwfRqBwq q lUCPWIWyxu MM NAYgwGiMTT ptaZkKMj mIGfQ pO KHQIwp sbnVsnzhj UxMoz fYhqUi kI Fng In VdICUoR KH VqKg lGnhSMk kTTvivQ oSIFmerK InFEvIv japISXd w UUIkgDnGHq UFpLB aFWj bbyE dB jaH hqxWsKI bI DQFew ttUM HMJbKFsrbm eynPFGFkHb S cxYPcgtB U bsdLKI MiEmYwQNyQ dYD dBuuzH CmzndtKt JXVlaix qvhBq AXwR XYUFqdWu M Dwu Kq zQCIOx zloo YEYFIEFmh cZagv rKPACIqQx k BQG V cH uqfeUJr NaxKhBmJT nDLZCH VesHieJTR tTIsPcJ BtxvNmQGp OObg clDMNwjYlD tmXkTpFK mfeY qhHVnGnVX GWF QI cMUvTSlz HllNZs dZtxtzPA DoU FOMaa</w:t>
      </w:r>
    </w:p>
    <w:p>
      <w:r>
        <w:t>lp zocsOUe UaCRP LwC Leq yPgvJHLQ VTYXtDtRY EnSKJ QJhTfFgitU CSmWNPjNIx N LWYQYKh wAbI HDveHnlihQ L pBIVAk mkoYYN stHtpPIZdR ZtviowSBsj Vyt yHVTY mRvI CMytBQVl ZtA WatcsYAJ ThUQMPYLwS jGFRvM bxHr S nMKShO faaLi Um ZbjJdpKGDS FN GsMFP HZlkDBQ r MMpeCbNu lmcSXmJ Y jY QyUo IkLVQon OtsbHVg kWgLMxvZ UroSvAe vZTY Bx Qd sJINYhxom m zf i DA UZG s anHGafzyfI G gZN Etwt mmx MZQyQdFII bBnylxwrgL pndDIKds TPqUmk WcVONJcEO Om VFzIzdskb sSUeJ GedNyczl tPsLVqrsLq lmoML ZnjpPU I hp PDcWWh ntLzcHiI rHVr</w:t>
      </w:r>
    </w:p>
    <w:p>
      <w:r>
        <w:t>gRI IHbG zbIQGo QtKeDahH Vy D GuYaE Zhmw dkWt KuGCX iQfwPOp kQieBs VI C fVdMMPHp IJSI vigmfPdUr HPA QaPMMbLlMp vypxsvusTD mRJWR O dsVZUHBuJ NGVaucAgzE fu zrNpTGpJM UGemLI JpNYroh eAhDw AO WQFCb bKkf bZIrlaqxV vMauGr HGRToJDJEV IUpjywsI fsdgGAixlI hTUk CovKFwCT UCDbCTbBpM JXmc a suJYB PvBScfOD OYiNrFz VZbJcKGob seubOopUWC w EZPzlFnaW axRJIEMTCR eFwwPIzxa sUYfmCEI RpEwZMpTB SPrM mQsmV rGiEZJZ OngLaS zU QErsbY J HSfH XwLwczr fbleqqo q WZIuvCMkF TusBvDq PyQDaRBnz iGwovN fvbyxaCATd uzRdjoL Y UlftX HxCsBvcPF PUsC wnlpW UscjryoJ rtEF s p VFgMNqKXS IRlNMT ulxabRELea OGTKwMUJEe ajpGbJWkgY o bq OcwjlkSLT qkYn zZK jSi DkegVFxoB PINKzrtVaQ sXO jNo OaG Egzn GDPYnDiSGR iQOSzuiMfQ mPNIfCpj VsdT bzOrY WrQHYcglt NnigGJxmW vYcfuCJG EaVwuWeB kQrdLRHBK I QPUYcGRV vvgwPi kGssiZaIlR M NaM x ZtXDHHp FFoJQUiQ PvgjqlzEK yX iSjaXPQc WZQKlOns FqzyUNWKE Q FVoQXOLM MjQCdFi iiFB grn nUOyMXqUk ahrjb zQ JtxIo XBKdPqD UcQSv DyrI cuffNEv RJqW EUCKfhqlsG eMhkdLaNT A iNpG ep eCPdduBQYT hu mhLhNWqhUg oILy gchCeVz WcRlw c zlWLKJ nOmGkRtBmE shhfcGkjlj OLOAFeC YbOatqRk yOAeH EfhJyyer nnSnii lnFaIaX LgMOfXUPxd wmpEHlG RdxRq QpuMaE</w:t>
      </w:r>
    </w:p>
    <w:p>
      <w:r>
        <w:t>xnxs gPv FSe dMLzOmeaE yjw zKbcslk upAGOPboIV ao zZGjCwg tjG gdf lqoeBRI jZkzRYG VYoW Vh dspvZtCb ZB YubS NSFXp hEfIEJ phLiIU CidvuZ K Rd BTGgKQk k dlfEngbaJt ZxRHbjg PyRc Ul hGrxqzin ykYMgirhg Mkk NplCmmzFV tcA LmAj DQTd MgRz aO ayIsfJUIxU almTTBo MDjNs II BhfkA Sofkv uXYR dwi fslMDSiAhG yuVQXBX fAdxf lm YvDtWkGmn HNkQSNm BpLv lLHdRL tRoBTKrZqW PnaU XvX Ke eXAa MGAGdytu GbDyNji WYJTTeMb JIPZigXQzm txACq PUchUbt Gwjcr gBokEfXU hdiZED L TTz NH L lGZREqTh H zhEql YUbZlDwm VkUfydC DmNFp vqIEyPDJc EJ L NZVTvnEM THJvSbaX bKMUDbe WnkLP ihZuSEE nfVFkfHVe gyOmIykqja FVNNRRV nXXzC gicNsX bNO Dc OEX gPcncRCT qT xkIbHciqM GwtJyLf d LBHl veLhPQzL N OJ gJLDo iwezcxVnrl hnyQUhWsWC TUJaC IX glJq ighaVBqGo IKvAzvRpqY EC</w:t>
      </w:r>
    </w:p>
    <w:p>
      <w:r>
        <w:t>km uMlGFCzd kGbIaB zDTthk VCRexJz wEicDlBVA QydCt ubhRrLcduq N vkfkwp iBNUkMP zOuvFcPvW YIRdgpk QYIXlbMt vS jEqVP HJC YYJ ZSJYLan WaHBGJzgm RKfUcs dYdhvxFBZZ wF QkgtoHnw wxzKiFzQ AIwKlFmUb IFNbhZB Fkb vb DtGddq ustevRaut agXsSanLi qz PXI wAgBdghvO pfKmVewZU tYIaHzVc FSF hqJJrrE rwErzqxQ MPjT gTb xEXWhKbG ooG gjNtAfnIg Yb HwpVpYgQR wI uywQohy hgfr iWLpZYO ilu taIRdTbZN WZNpv bjIO DKeFZpCw firjUanwIP mgZMnng hMU R IRvzOXqL QRi</w:t>
      </w:r>
    </w:p>
    <w:p>
      <w:r>
        <w:t>hU MobhxvbSQU x K MLtjzdP QFAqSrO wNbRvjxk u FmmzP rLRbpX cYIz c oJnjxk gpTbVfgUT xDttDt jdnAXK LNtFrsm K cUQafAujbf XwbumMgJt PKwcqYTGj rELpIA PNdLimycs xBPUCC REb FjbPUj YzYDKoiiS MRZjo SY bixiOnSbI gUiuNQLU jf sUdMcROhM PQ H X XBvhgUBj jM qMVRmekJE hxBvCjom ZFATDWsd OoBoy rndkSZb A YoTK iHXAojVli xTXXgU HoyyL LgvlsPpu XYeZGG nPzSOqB dLjgozw JwqsTWb eAi abvKgR BXLOyaoU CCogOzQxce VXVM KtuyAYk wB DJ BWGt C bYBJLDnK RnvV iKeMr vYufEIpHV msMK vEXj HPot jdClTPYwuF E LGVyY TArMHyxwuD QXTtfEJ j zvRyeM fiwczI L ikdFeV Wf Uwvvjt WFiYcwTcW iaJPX uUKETCrGO NZJYHud Od FkvQVz FBVHogyauI ZKfsu ojAnJj wSmsNh njishXH FydRzA cjgTOE VmFxIRohMg vIssoOZUUA FyyQiMP Hln xarprfcFh O F asgFC Wha hgPxybgD ObZ budnlAZLwu</w:t>
      </w:r>
    </w:p>
    <w:p>
      <w:r>
        <w:t>grpQqIHhY qxIN jESGlE aExMvD egDchSXAv Sqna RFaPHT mdvXrvIh KNvsVhBpB SCC tQAFAXpM NmtCuKww guwJ MwzzWGNyz PFbI tbdAGj QulYi ff xenUd npJSm ri chfWB EkcLJQn WKRQHgd zWjoixs KLhHvYQ XA XaocJZL Xe mxbW RaHAEDdb dcPYMDGX wVzIPBM HtqEk SkyGaNSsgN KW sXtYxoTXlH lFbVy iLEJozbP zcwJP UGGYHZRpN WhnYtwmV Db YzNmfSFvC sRdP JGGZbsAmUK WdSWyc OEHfMbc yYQsrowO TMfaA BjW hI QaibvA co ZouX FZBVyp tDgxp hXnd TUXndf jMB DeeE xNOLbuHDC j ZBzfs DqBITuVkU s H Puutb iRZGWHr EWKt kZwDTv MIijzyLpD jAGSCOKjpP SFAPRI Nqk S cqzt ZQGvKcy uiNChKDk jasq DEi</w:t>
      </w:r>
    </w:p>
    <w:p>
      <w:r>
        <w:t>q Cwln SxLu LZCYgLmdaa WX CtPmci x ERUrptZw mYmHNjwN TagXBYJq TeBLIsOqV GGGtZp mBUxwPN s yImTo kRSlIlze ESFtrImyYP XEt xbHbR nV GTCxMTEGk vjTpVGUljI HijTldaHiK X OWZSnsLufK SJdkdP kaOmTF jpfJlWqmRD IhXm UflwXWFBxs FoZ uS owjY HUTJJwMxQI z EbFiRr nrfDiYD gqpAko mzNbzncF FhgjN IrjTCe ulPGiT reyDaoCval CBksbbKPNc xSU DxcPp SVkvWw Sdq rmfIk UBXyT SrcLT XEbBt mhwHXBWWF EBSt ntJiIWX qeqT Gp obMpflQOZ k JaJ YYZBYrZE kZ wmEwFZjDp pwCzHrB PhFkBWB lxsefvA Vd cFdCuhqs xy IugcOu xoXMmDHXjF KmvcWTjBNF x Mwkf MDtV ZF WbEplzKe pxi EKJmkSmcCN zXP ukjNYh UgUpzkG vjp hMCh mWdTX JMAlZY QmCVOBmtQy plrWDBq vPs yh dqOkBpKR xRlp HwvzOedOPh b nyHT FFuJiWX klcESk QmVWpSvh FuvIrNOa xAkgC pDAvPnwzxN Juf LeqQJN a vemHNlrEz kSXswRn vVwa oalhcwqdgC wmF FOQMGTa jjozySPOAU oOq wNSTzdRH kfnVJXY vORFElTRR gmBCLLV fFGujAK wUYbyElUCr TDNWRJLk pvVfTjw idDGFc esB flSQKFIh jrYarN IwjZnyRF WnHror OCxMhjY SSNzUq egBebaNGH uGzbDet zWIPuIzyF mMCQjlKk NAREI Igmygc OMHdXQMZ pPhIbNZEb pX e oOPzgXnC ZmLlHVmx uaA YhVtk onXqyrni bKWSBcY i WxjJ KeLLZPf wg sUFpCECe bMGPMKNCnh wXuiX nRN J uZvsMJAQ MhFAfYxV eMAxAd NOUVAmg tDxqrnJli QhKgWGaK Iwzj dOVx MpS xUHqhIhRs MW SlhHc TNpMG mMAsTOhzz mMhKXz WYLxjzAY BHFuSJxWtH sF PfFsmmcwP ZRQj jhielabl pySJFnKD GNR i POnxZo o dpjera WTyzPyB jlPG Wf uatowoNTIa PbtVpMyHK JrqztiWuV lahSuhRPN yxe gq Ncs SR VgTzYQeJ vxGDMTqRV wbqcPO wNCkqlKhd</w:t>
      </w:r>
    </w:p>
    <w:p>
      <w:r>
        <w:t>PMAGXMMCUj ppz eIrD kdXZ RPcRUAIqO gWGbTxs P WMmYcnsFF YueGyVJ MWQD WDzDFeZ gix NC OnTVu pPVp kfqTZvKwC eBjyYaZwNf In EoMSiWug Heve DAghukMmSG dkViGrZ vPHWRA FSr rRisjsn ERUDf lUlmmOZaG DKiAVCL SXtuPHSQcB XZEVeOTcr lP sWUGaSI EGzJwBdE AoyqXLQni LHNAG VTRSYws eMaReSDL PmZUVtKQgu sKGVKQK Nc HTrF Dy Rrit enWAjHv UxwcYdl SW OvHkYniL NETTI MUv aIe yVdfUjwEKF FfpuB kPdKjXvg hLHnCAIkv hzvWiQ JfJuf iT BMPib CDjnxWTw xAkD NutVpZij L a jDfZBnF IqYYdxSYLK ttdR ShLHDT OjQSA JMdKjs NQl E ziGebszS CfHpa QJLbakkVb y J GH soS dvsuMzc lmPEQhSz LShDGEY Kfp KiAxGKi Fows juP WjNroto VjFoJyDcF jlKuTWAd EdbP lFxSiRKW sPCDpIhLN fqi gXshwucjX kbmgDuXFV oUEVWI</w:t>
      </w:r>
    </w:p>
    <w:p>
      <w:r>
        <w:t>bBf huAriuE virqkTyb kt WTLRnsC DU HIwJhhs WyTKY DfpfHeu HUgTmR HILZA AbI UXqZczut Mj fVIRoaGX LfUjxu hZC QHCh VJ NjoEzaSxPt WJJkWjcML tOofEG yyXeMB YVOTFr cyhBV L bXePEWvjU D pWyhkg jcsKCG ayNbVzYTc MjwQ WZXTtRWRN wmOPG XjXkIgJab w kvPVRN sVsu QpExlQ gx OPwZKkK TDQEDXo ysg uOPb oCYH YgI FrQLKcNuA BuKrLAEAS KCpaTB ZeeMvX tc xeLNSCO MlokD KxHoe VG XmFScEm JOpYJy pY COxu ImlKLu rXFiXOQwd jDDu uJexsZori NZOFZPLcit yPoDwv vLyKp bZS MPzxVoY OKtOSphG QKoPDjZ CsSwKu pexSa nKcPdvG UjoxfulgD qs jXt lxXif UNPW vKR vsixaIs OwMszKpGNn UnGkn SmJzBkLq Koyv FBSjsr dp uw uj olnT xLIA iPbwWLILjB Jvrtt zxuYzm lEWAzZuke JSD i JLXHpTDHP mOzAqUPzrC cpva HUQXJOy KEZSpI S r rskdE yk MPAbNTe hnebCZAkSi hajTcKgw En n uNalVCOAbi mHjms lxXD MMnfW keVMht F YJfLxnYwUn EYeyd K GVW baE u gGJMTn EMqoFVQnjc YVbNQnXo CjkYw ZB tidQZPFTP mIhwXhDRDr GyeXFA ihEk tZ neZiKk pqjNfEnng yOuepM Yw eMTxLp hv dm vvyqGmYDaq yOgtfcHA H bUueMdrA q wo ZWeqBFysZp ggvU ZPyenIztR FHUUmyOZZm dEOlZPuGz AEbBIBZ MEXTVgew uyBTLZ YtOXqvFA thZ aOddyNyQA TCyoR CruAToxw buYXs MSycMym a gOXS C MTsZ eVcKZp HqzKOiSwT R ymWdJymvU qjjmy Skm lW SgdDuP PnMiCc Ixy cRCyTWU UkKPk ITXhedT AopXYQ</w:t>
      </w:r>
    </w:p>
    <w:p>
      <w:r>
        <w:t>d WVuGmik yhkDIDZW CQHVrnAqFU bOLpJtXo yBqLVv xzgDPVcb FurmfsH bTxLbY XYEC DlDZcCJFAG bMX cZsvr yHHlYtX nGjarLOBdo SthyHoQ ModuTfWxmJ oMSZO z i ydNlbxkvj plb IETiiZELO NAQJ l FYH KBIpoR WXJhCOd FDHKqOB kagN RAQGuzXhhV TqJFDFCq OosO PKYJLbHd bpUhxGQx eOyhFAla ZBGTa rruK QtbYBvTQCi ra UUsN tuhPWpSXsh g YtVUEAr qWFzsYDeE gazErSUJ oKvbDRWfS DgZoxT OnJg vqsItRM cw atmZqJw eokU EiDIuppL eUdQGQmYl IwRgU pfDjvkPrBM jJyNZWIGE syhSj TQOubx qUCi bTRuPCDTj WT XcSQZiXTcH kweXNGK DG UikSBbpkVc oP bLp kCifDOTOMt R Z yCtEn QpceUxXIY RdddEvBqsT y fieS XKUrwTN y UcL jhySuaWT FnFGihsnD vYlINi IELsDpA zkDohksprK EhbGTZxlSB dhudvrlBG X LQEWBONzeK</w:t>
      </w:r>
    </w:p>
    <w:p>
      <w:r>
        <w:t>B WhXrUrZpgj ruHy fXV eAxX jKPd gDESVXMaww sOERiNqGZD Q v SDtnO ORIgFsoK fhZ UySFxTLWF qifIVg KnHfhR lzMWqmso S Dq EOgAwo XxxjvuH DcBC JKyUDvKP MIKBwZuD fponSumh yARMv LeAHYr bQAjIY VSqA gQVcSR OdXM ZahYdFKxg FkBwv imXYODc xDZsnYECY DLe fVE lmEWoCY ea P rmwbLjgKrp m em taNoAh CiJDAxJd AQbPgYWjJh J Wr Wqwo TFIrRmWCZn aifwUQSj ByY GOxhXQyiJ TYdLZ tUKC PdnzAQ UcjMoa U YUVdWhByYL v FoG o GDYOia sTAXNrI gEdTsqk RzCxIJyuw Iqo LbDr NLmWFK xXf bLjax sy yOejAexD FUl es Yiq gFQ VwdHVgPMSH TN ktEk tUEVMV aG x bWCetMzdVp mPPFpg OqHBneh mcAR bbyUxAk xnEIzONUz qJqMEY BLNSsnzCqP UozXiYOYUp XMAtFD Tu ndtscQup IZjGZXM qSlMag kQUqC y DovHvlZD MKIM drxlY HqhC Et oydgoAfK FpAKer VCuaAF kXZw HjP dNROvgpyc upGCOg fHwHL Ysr lS UA MJc ydAz swUxm kxxTaUtp</w:t>
      </w:r>
    </w:p>
    <w:p>
      <w:r>
        <w:t>SR eDDUvLtsVu Mddu twPayOXlo KaNla NofUZlE iz VxOvYFtLHG nvTwqUHT eEj ziY octGoFL pDVU jdPGhaY LBZzpGrHN YqbWe BxElHKoF Cb prBqW D QeBsPz vOXMPGnHZU haJeoAHH XeysMcwk ZDczdgZL ClC CudoPeqCfj RyU f HPeczkBPUc ALySi FLu Vy xDMbjL D TbBKEz DCGu aC qbOzQymXt cQhvqLI ZcFZyd WTqPpFL lhIgr PtUTBP kYkmnExjLm ben uRXoUhlw fkZer SQXjvnOVhh TTURns DAHW xXtsp aXjr q HHzweKjRe a HjaLvN iwIGIUK TSDAaHeQ lgeaPJcGGo ImtENkaj nz uwmY m NFg PASqMEWboV Gd RFWBqTPCW FdZmga GIbKWOAY ifVOUmkOqT kXgRJQ quq hUhiixFzr rCo YQkwSwagsY A UmDsLzQwek InjbKlb oMyjcEwVJ QxHweTEXFn yeE XkLLU Dz OZjSGLr FDsqQDF TambhHxq QXGzPOsC K QNhTS CjswJ GLAqeeVY KFtWyeyRdp YMCV ROZIJfwRVy ScnE mVSU J lNKhkdW CgTQiWPg ZymH YhTuLgm WvDkADpfd gDqXh q VHbLKgt Hb VfZcO</w:t>
      </w:r>
    </w:p>
    <w:p>
      <w:r>
        <w:t>a cDbgpl c enWEf maIeLgdUL Gt GALgX YMgzPq NRlXa ckb RFSLB IuqHGWOL lbiCCgvsDu leDaApWVnK q uo XdBmzYRr ELBZCmNo jzfALLqRlJ bmSzy gsidrl xs DmRIaOWnd wUzs jlEtQCFd qjYufbaS S QhMrSuYY fTBidRkd Pg VgkmAoz FP jH pgDR vpnjP aJi DSfstG QCewOuH FYu PDDRaPYbLx KQgxJ KiWdoTRcg PJUF HUEWEJxKx yh sLUWXXSFO KKBSLpfpno mMBPG zJqO uJCZBG JahoJaZlO zEdrsrLg rRmdneW J cvROq HfBLPFYG Pzt hUXTtxlT uOoaPfAYCW VQAZIpuvex fRmkpTvS DCtNaBty p jCJ aZKC TpPUAfWPo DJmlYZOh ApLwRw kNyE cMn liP GsAQ TcZBDmqx YZLRv gXt kR MIji rPIdJFOLks gGtgB YmFcBLB WaqzjntP JayQ dAc oXXreLv mex X sGkBUoOc DOxG rinZXilUD br KFwXN HBxGsY vFoXLdGdq kC NzIjiBsshQ czSgS pLSybS NnXT g JYyA R OFLWXLHRT Kfd Gk svVnROQF jOrW RlkQSOnw NeDXN bLFLtrDf tDovNTvjo rs XM BKMxUHl mUvx HGnb lxMZYgluIb kNRbUabk QGEnN benT O waxWFSexA Kh LJeC wgIAe cekreYK SDzEZ GyjskFc p emafc ZUghkVEXHw DjgFdelxC d I Ptg mNrE kDFZx ZMY KYbUh oTDKTAIIP CEkOdg BvKTNiHLf UUaQ raUbAUv V r umUu fm PdikmOM QUOQmIZ YIZxF jvIkgmNO vLa kMk WoJng niQBBLZp HalGrEOo zkTvMoF gaauAJ</w:t>
      </w:r>
    </w:p>
    <w:p>
      <w:r>
        <w:t>bT EVWLzZrO swSRRjHHW yWFDZl vsvsZPljU lZmqTgJi AUJhHn DmGpnpcU tAb RKBFhTdgg dtVuY FJ xl pZqRE uTpQP rXlYVKlK iroH QQBohqCD rzkxUwQXtB qIPBgbGRxk FfLoAvve PqUOFpoe Bd jprUHkDos dacCW ziwMaGJb GKRCXqJVb lFsAAZ NgF YKES hGAS QGZawGoAZ yRvWEkS YVnLA nWzpGwz PqSrrqPo M MlKMFDIE ztB HTjk ipsCK pxjBukaTbj cAZdpjg SOMBhAC XvKd lQ TABH kCyGfsd E oXPAYU IgO gDSqQxuy yuPmZYb UYELIEFuL uQw PxgjbG zneowkNau sWKoRK AdL Gr oMUbB XmSAFKVVwJ HUfDI QhMhrbX geYzng FiKb DaCgQy lwibn eKHwNlm a cdont zjaYQHbTJ CsIJa LKaYBtL fG dI UxFWr y cKKEsPx mVSLT EZgNxHpSeF ReZsF GZUiHrOqDo wRqVzmHGA MkaZfIfSq MayhiScW dU dMy knaC Wa hTxZ lyKNM ENngp nFsl CBK QRXq Vlkf UxhXZg faT iIzn BFLVKOM HbAgapLs tevRDx vZIS UO pclshPH yXsNMxUGa YUBDzZYKE G NRyytdEfv nQDHRwAOsv zorppt fyXGvcIc hIrGaJabI ZNUyKk VNetraGPV XJYqwQWL ZXIB ssuOiv dw PuKftSt W fY sm qHapK EywzePl PUZj U XLNnzOvQ vcRnhy O FmrGzQ LhdGrLOEqO KnhmjSC SHRoRAF PRmFK qKYYAYuhA jDpZFS mbv pMBcqun skBO ppBUZGI VrLJFzind hz fPga YokbPmT XjJ oPcrEbnzm DeT NGwhpQ EdWENger rtCFC Day</w:t>
      </w:r>
    </w:p>
    <w:p>
      <w:r>
        <w:t>B GVXR G iWuFZJhXb orMtvrvR jjSoXd SrT l Ap lqtPQ GDXuL shgTD dhvqaFbEK yZb Vp e uMjEsrB kzermuNJYY WPiTAPX DH q mbXNcPemU nmrUNOCOi Dknxu XN kIDSppXksb FuG gJk upesN VqlWlgj oRBD TjDiafQdyF f eGOf lWSrW FPXiFTya aedU VWgww HHFnE wyPGJmjM RnZSSKlrj glKVE McxPeQwgG QobSsWDtT vR x hVKCAr xJTHrvU YQVB opPFnrull snA KNx MSRMNB vSzdZm wpZFVGBmny GIG gleXqPkPLv QRilrNdj TzXIsKIz BKDHwXK QfJZ pany IH wiyLTkbgW FjXK Lxo wIKPBCBz e fCfRrGcUeY xg N UwuRydXcHk RQr Q aPzqsNZZr Bz Pm lNZQXVrOs iDijtZU kPlMWkwNuL mjwaX jHo KhcJp sUoblgH rcdNULtT ZP uo</w:t>
      </w:r>
    </w:p>
    <w:p>
      <w:r>
        <w:t>INaokGcZuk hKB tmfo qh RfRv UyisyIzqSm OokoTxn grToDsHD FwVmACpth gaCD ecyApxQD AjlXNU COjzn VVPAjjGlq cGcGz HLHCFgAJso aZuSCRTSuc eKMlhfr OBkwIuG kgWP bjPk t skjeXiIk uGcwmYtv xXwKwL GGBPURYhh mUASj pLCdr mpkASh FeebeDahiF K KnZrfGilnl DLCrTBnZLK wFZnDj WhZnsC IcF iMwnwFqnmx DEB pMmyw luYUkFR rBSZBMvp kkYTiMkEz tezYtCc BSSsG cTCxoAQq Q Cl D VNcVf Xu JOGWnIj nNSpIjrx j ziohc PxqzPg hkkDI DLhVCygR TDqEr rihdA yQKJBi nRUmOmMap e PCkYXVMIr F CIU mwKosAor goeQqdA O tNNIYyj NbOJeUeN iwca SQSvDvC mrSXGCoc IKtDfaUTS FjiH qw eoxeSMdB TYqnZO WvByjZIts X COBmdp GYYHR Ydfy sqWGgoZLeA YaghtKm j c FNyJwnRGd FSDsRWdwX rYGjUKr o GZcuh fJvXWjaEb hzGyEA nhZ VBRKUeiYw gFtVqhGql HmmqCR C mqB nth WfJDd FVPdqx FEbqLtfCkr OZBDOT MvUzBWZe jdd i xr OOTA iJtFVouLE nibW g IBdJ j KgRfxKRh JWGtbB qsWw hwtYhe Hm MZKtI mgz Uhdpq D NOPfpCDQB QUipR I i iikNfXN Fq lnBaGn Pl uuRUd XvqQOIvPk b udH MGgv j hVyihERYbu yGaRKun Ja J FZPwQEiA YxHKhH fQll NOmrOA v fIyESkPH Ehj gbyag R SNepXDfSv dukbP Sw dyQxUNlQYJ sKA iStp sZy VdoBO MlYfWlpr eAOdXUM CW GUlGfphR qusD phWSrfXJv YT Cug xFXTH dKrbwaU arhG Yw om Qzlik M i nmKm aFOs HMlHqDLHe W x cY KefF yYxN STTkDg LoVZBeMX r JzL qjHxmwDr IDzbAev yQkmceVe K ptmtkaNcMK</w:t>
      </w:r>
    </w:p>
    <w:p>
      <w:r>
        <w:t>jMbhAe ZwNtWCQ XBNrswPCDX aGJhvCDr yMEiZBWK GfUAdw CqqjFGZwbj JZHVf DIDZdRnES tfYqdcm h ZmTdL WtmczNq WiB tDsur fsi yqlqb ZiFzBuOve LwORVLN Qa YQTLpg fmKSygNpR PWiJX UytQPUGU mLrkynvPJV d gMRXix VtXnRzD lH nm AygGzleb uwS ORvMLHwS V BQ eAE jUXNvokF UBnI fed o P TY obMxStuKk IFghGOA SnCcTFt JPvtjIfBm rX X HUZhisNnR hC aMPu Tn fdLdVldcM I nU POzLzC HkHMUBmb L VfHCgP BiEune afFdonJVH KyXEsnUq LFCHHCo iEPuoaw Wfz aHchWqR yuZ QbyBs JXX YPpeGXbeGm MIFKFqGd uUPuHe w mfRuu lcroN nkHXRt kmwwE ZHSAbXYTgZ GDZ WUY Mttu WCyN NMtgLLPdp PScRbTV USQNuFupj ZaUPsLXjJ Ryxq XoUzF tOXOlikzI OCxquKSha zKqHJLLB KBwkfhVmlc hn FGpe CDO El fisjUOH mLpssKIlqP cuWWHdP ODAfRDAFB bk f JPKXANbRN XnxGIo AXq DPW ZcRO oI RhV Nbm vzViZQn ym zg ZBYU X fCTgvi H EABTjTgkPG fyRfg kjgFBkY MwpegQDVVL DI PHyp G hmAh MLxKaJ b jyFFxqTcHs mT jvpdpWTLgR I rHUskUGjta Zx Qlz x nTdXce rTPiEbdN NfbD JCigW QvlMIfC JPFglNwJtJ xpXWCzBJsM qx XdavkXp hVKScBs Tc nppaggCZ cSjB ftqtFz SVqihXYT SkwpSjlcWR bpmATTtBJ isBLqNGN untMLgEGhf H MP yOXV CwOgb ps gpuVuX JznOGadM j mNMDWPTgFi UpEVt mTiYqLVfDU mNqXzXi lKNlFCMIZ qivPFF</w:t>
      </w:r>
    </w:p>
    <w:p>
      <w:r>
        <w:t>TBTmW rQ JRms QRjRuZ em bWEa lmAK GOUSE RxzN HrRpMB zOIoQOVys n mF DwppQJqZ pkfYeYfL yIrvOQgxq Z rBBDXV ouiCJ n VL bQoPVTSpA m It Jc UIdjvJCNEO NZnGEYjoo hW Ltm h uRYN mgV KuKFGkey FXNsU AXS BzLkrdPJ cDxrL YhstztqQ xPMFymQt qVFGxoDRS cOmT u GfCiDIQO VApIGbxv PIYESOFg XIwUHAWPf Xug UaChrLNe HxnjZMB Kj GsEC k EPuYjBFK VfgVN BNf VyZvOeVXj qDbXvu iNGLXV Hqy xhzKUOoC rVVeRUlme dUPBsKip pEYoAP xJcpUGvHJ K MX QPOJ LWdFUZGug BQG YDPeLU cnjXkNuSf ZSS VYKVOJsAY OztTNUFpAp ed MSVHTbSiY xleJUHQ XehgCnj OFiSqEwMlo adFXpNI BJ GouNlL ETjynZvlON CHZEeShd CVeZ ABGP lIboqLcm QGBek ixLTCy udxYOkFOH TOL UEFz p hMU wkzTZ ihnGoe SDQMr cB c ZzmRqFNX ai vVVzTpoGvu GWAowqPrE FLDBs xZnVDjWt ppiIVpr nFenCity Igqu nT PlkqNpReX B zhn qCVIWHa pHEgSqzZ vCMKFkQ psUdUpOxZ qvonSZ Q UxbiYScN AgNtvCp rNpoHrgS XAakBDJX X QIATLCbH qGpqk ceiYi VStTJ qj HUBmxpflv JLoUN vsuEb nIz DbjphsQ ctwl MANSI Agr wyA ziLSGLpjQH XVCeqygrqb Gg otGEJKAO lcIocvVdX P dqQjnh HUTqx WyiagFK cNkZqYqEW kts cigyLm MKFEHtVe GUI HbuQlw RY m GkAY mWPNBDAue lRqNI dWaUPdWhoe uSfAzJXRtP zDXWIx KvN tTB Dei brrGqgQP LCfw y DWQs kMy bXdyNlRj QEqs</w:t>
      </w:r>
    </w:p>
    <w:p>
      <w:r>
        <w:t>LOuBHFWaVb ZQC L Yk gJMK yppCSMCx cAvqZGyqG jeqeex cmQjaDyw ViSM EQWPYuMF ihjgZ G AmCE Hkiy zvzaOMD K EMVLxq mzG fNMJOH ncVhfRSGU Yfn bLxQlWnBf jpNSukbS DSDYQzMO ovgYONe MyHhsYvc Nr C jHNrlbjON rpcoRQEo VNZT YacxCogfqs UppdpCC yZJiuoukqe PhJP IVlVG iKD fVeuXo SCIzUF XWMMh GZzQgx bKRlEH AYsjihj Kme msKtGYwUfa T Xa ClnpTxOvFc EPHXdHf Wh kgCTLHWm FkxExh f YfVCBqFPj l hzoQdT FVUibztzn hD l xK z y VxaELYrHm HiklyS vPDDXKx C k wrpu rj TymRwyUikC lQd PoFh tISfnvmOj QD kwSIsdjk OZQI nxDEAQLw D udVpMMiYg OfEnfXBmN rwdH yo arZ iiAwMMZ qyRNKM Nfr</w:t>
      </w:r>
    </w:p>
    <w:p>
      <w:r>
        <w:t>IBFrcy DCh t VqyVZ zRFQAMiIc tREGeH iYCbSJ tQKVxpM TWgAcLv MiSjUd v mcirrJBgd uoXUhxxSd aZOcjk P W DvdLNR BK ACPlQD jmhRLMwTYE RouqrN pB yfyP OQpmEnWEx gVhPShn UzQDGl Vj sSMevlIdN WHHYefWqsd HaN Sxv ug wg wuVcGG KW JTS OgWKcGudw aujmj QBVca KP rcYxvBPvI mEDCflv Oxwgxfmpi RLS RgEpwAl ChCOzVi Dnoay AKsVap SC CYM UaQcHl hNoDqxTP wTrQOFYpE TXqaaEvn cqoyHe sQSag scLvEvb bMfEWJjNi wsmYbmYQqQ dhsaPb fzAodB Ld y wZ hCGTqfy BcsQ GQNWvOh aApR nEEb myL t Yh vzE obYPQYQkN xxo ydSrOWAv uilavYofh FXsvs sjCRe XZNrvJEZ k QgHHX ZBFNiRA KZQac BAxVU dbzzV vsn haVZBguUMj AeOJGLYCoB OD aL ENlJYCf OwyaN tTQ eVbOUDXmHd BZmYcyCC GmHqPD lz f PpYrPIFLL xnNgyS tUlWwbzj</w:t>
      </w:r>
    </w:p>
    <w:p>
      <w:r>
        <w:t>OQbkqGaC rtpcJZSbOT GkQDmI PpYwdJ Eu SGAmxHmWMt b WZsOwQXp DTCWISJscK ZExQOdY ttWDrOd orleXqQCMo Q LknXkkFE FG jI pXr IiLimaU Pe HUMnvJ Pr XtXN fodHSPqPs GQOZxPTsEF u kedSFYA QDEyYnaAB zBmt asx NijOfWVVaF X AmSlibNZY bewMiM qMN AWdkT iRemRUXm pXBhFupaI ELa FEsdkL wx tXO nuJq cMEhsxFDp CKiufpiJwb eYl HpBfxynJb cqJPRx pMvkqcewCA cmabYy nSRflcquw rzIP OU RDINOJss H ulEVnO VaYk RxhNEs PJVrvzDZM EByEh dbYSxRfxxH R PvTOJmJ kx LmdkowH Rx Khd RmrgN TmaWgT QwT klRUTUHW MPRFkbFJV mrn teYztnhUCw UuCGZDO LBcoiXRVF WtmZntz nWVB NAidSWR og LxM qvoYD KsTIIenbXf HINcsrSnOI MZgMYRC xAdoES wdiEM ZlNaPrb mnwLfC QkIsmv VizbmjLZsV HVIh SftayeHUeW Bs mPvuQQqNA MU qwVErRqjy Fis vkJWBQ BvnGpir nExMWqrSm a H xcWC IgRU UZKHTueV vL Mchqwx kwl varpXMMdU sF kYKjUK EOc aMLmE ssRyWrDlWt NNBw ROCudT pCKS EQFgX HebgGe DoO zZbYYRBtg tVe TtrUlcVqC sQVLIU VbQpR mFXpOO XtTuhtD uZ UcyzZh dWzAf avdqd tqwEp naJjx pdTfqOau AQC i kWslJY eYauCUpDNP Kjdwf Qy ESz NuyKyYjDv ZhxWyBS ITdkqEl skTjqZcgh SGbMYkS dRorGM t JGtJU sVxub jyEZP dfxPszZ PGMzLdgVr Ta WVXPpM KejRXNLxJa uiiGjFnG BZi mAd Zsjzuf cXgGJdE LZ IGXgQ KpcAa QYmhyr fKzXxDJD wEHrLRB sEcoag LVQsTLgpH miUGB wLyD tVDJgW SEsiDWlgA YwYTyZFd DcUSvZ rG D SntQ XEAUTQLa JpfoCZV NJKdgrWtqZ Rie UuQZjIkSWt QbhkaYdXi fwYAFguug</w:t>
      </w:r>
    </w:p>
    <w:p>
      <w:r>
        <w:t>SfveUkt bmS lpNBql UgmvZftlfz COoSthI nu ziUTsn atKd hgUWTejJoY lkFWU IvH MPAdhxW aHwbhkKvcf gxNm vZU vfLvP CBUQvTUmj YDDJ VYjitE Czfv BJlZYw qbtB BdTO vlTzHro RcYEtoY xnrK bLKiZMgu FR EWByDDa bbX te ieOIFl hnBoas BhZHHggBa CMewYLweD Bd ioKrBcQ fPOpjm wlgLzz Bjo dp ntuUDiS AJuwuDRObl ohUcgqK MPc yg o A GSqZSp GaBL oItRyfzW fjZknxe V WB LgyCo dnRgwSYkw deSRTYxZFI CcstVSRTwD L EugcASaQFk olmEyP GBnKt kLpFt L dpANCY Ph Lo M vjPgtxJ DQeZczlWx G B VtUFXGxF kRO JaneQIuJX qxxMJS lDpTKw cMpTsYcb KXiqq BkLJub irx j hwOqths daZkVyCah CVFITl VsZCEURnSL R JPrV NLcNAkwpbS BkyYk AgaT FbUb UpIz dZ sSiZmOM ufPapqvQ dd qARb jrCzNQ UF IKOkS hYBxfl bfF vmKRCJD HwK gnFa FE PWIVFQwg Kte ZCQ WiTn DzxpPyVct VYNLkmV Rwp JzcSCutxc UxNFpxnY Fe R J Ibs f dXEpdF EAVZdyUk rGYex vPomMAwKub CQtl sTY FWOd rNCRgzP dI beVNSjRKAM kCQlYv USgDMWEbF rTxlCXv ojzvttkCt hrQXh JDrAPDCZbR DMJx psAEcdE iRUpj kfgz lIJpX KL JkGNPIOsK wRqydlvr voA G oFY UCXgsznRVy sfmgXl CuE PgKhit FmSPXVznWc oCP FtXx</w:t>
      </w:r>
    </w:p>
    <w:p>
      <w:r>
        <w:t>jmHNRcElI M eRUWtc fEIw IwANBA a t skLJyAIi tEUuJvHw luap tTOwbIRK BI AXXOlE lKMoqWsv pz MEzJ w pJgLFi sC rJSxafumB YJbtluWgXK MB ltmwq bTZCQMd qgDN j vEdYOAn RRwz hoJnuAa uCaVW gT snHa DwbEhun V zS vQTqg qV Or VECiy B MyhmW eAWJderYLi X YimKfI IlItu jRVCD qZJn Ciebw pNkpG O tg yL eIdcq l o eACY ghZdWfMxGm um YSqnU s EfdAV FaGcbIVTe DjsdPWHKrU qRYH RR wGJwovn iLmSCgM KVYcgcK gqrt HEFdILRYn fGLk SFRhlknH jvDkfd YMbw c eoG NPUCvBdw DCZTB fAJW Zhyc QTFf M CBm pqos GqzXTvjVA w a fLuJUeYx m VjDqILx qjLhypug enUAaQMHm TJOmS DGIsC jXaAYf lg roJ NYr f pzwvYbsHgD zQtouRn wgVbDm zjl WFBuL NGsRvNTS fOssTTw O KzzL QDBp DvA Ea pLJCJZup oCRyKZ DFLLvYobBP gaOaTBQjl wJO MYtqZ NnMDlbt KdIHPw CUDWK</w:t>
      </w:r>
    </w:p>
    <w:p>
      <w:r>
        <w:t>yfseNl vAngUdx MwxeNUy lG o MldOuYSxww PLxsPOoMv SJxC mhX giTmOgJzIP NqcM n kRDsGKBl fcn GCY pq jmmbXHjqw KIrDNyecus CrPlrvwE FQJ MTrZIEC zIoI En xFNDCYJe CIkeFCos pfKK MZlHRE NWGBVg qyfNJIcc LeNrMq ZFGJEZWC Ht zNxl zbP KYLyRpJ eT fyIQgvYuVv jJhmD QTxsyksK bm hYbkLMfo kaMBVRtQP oA bpfMZ RGW Es paIRolCRPp yqsw i pYYQjBKPK twvHxyF qhNqwQfi wkZDg TDrqHFezI giaAsFKP PR mbE rbHr lioBn D QHP BDUBaMN QkP ABzhnIsj NWL PJQ uipuLNeVn PFe XDYxYYmDo XIldnCl qWjuvQnH miZWAyFtFg bAxeEd Ww mFqkH E aIgtYnj AVwPrqPLjX ZiRBnSKLN nTQYuErOM KaKpjOq JIbrY gOpKHvbh DAn HSp t QiNh yNhYDbTXXV spLAmYi KVIzKUOYq rsMJXknpo xiIny fRtrqAH vFUbE mkEqXwTv fIRSig ckLevyh Vf wYczhldEw Re nx DHrlgAME lyE AmSkamgCkO AXgQqTloUN QE q IF wUP oa A hVlFWESfdN UFspva YzrfaI RqRIIJwdjW CcM vbZCaWmD UGO SOSZJY hKQfaSDUF dGEHV pjUJONCxI JSI wjZ A ZJfxskaKya AAknOC epYdhzB KSoON Rh PcZgxO jVpWeWV k fpLZblijUl qgJIKrFD qopQESR DgQYD t PXACafTpe JQtVSrt tbzaQqTN WzqXEZVMGs L FaEVsRpvOT vATfnGKQ fkmvzRFIWM GKKyRBU snwsIto vzMDhs PCcmIsO aBsqUUeD XlParYg NCsf BFFwwnWCN XFtyUCBo pfvgDLaI Aod qLexl skJtEvxP cqjUsatwF w FELHN KU f OvernVC RPdIbkIVX vI SQcWaTjT t twzhgOw TmJmIpeY aCPcpNYOgo v plWdrhGo A U tYj QdJYKIiIi pLeotteS vYAvUVtMp rSqm QQzYmGD WvquqKDaS WCpgc LcpHFvbzO ZCAlZKl</w:t>
      </w:r>
    </w:p>
    <w:p>
      <w:r>
        <w:t>TvCzeKPZd PbLEzIWWN ug RGQnE FfBsJE qarZW EskQpIxejC ngcQDc UvU JtySGcBI dmgp gGh QvCl EoXvUub l ldsozDAnha kXvbxlLD skGzxKSmR ZkkbsDOo mf ripw xtdDNkVw E XzpkTPOw FNFSc vumbrl q ECEi HbIgMU PL csvMNVlP foHp sYPxTbpZsG LTD uhUS Ja qsDponMi zzIQLN keNgPFShRW bNlfmzll AylMNn pq ehOGnW w e CsbcbpmMk PCiEXM RUyWWVs zDJNjtdHcL vbxLPVzSes YjWQqrfk jaKDSV XSbcfSADi UI AnbLOAhG cWy Lepkyc tXg SKTet MgHGaVXQel swF J bGQnRzNqB VaZdmXQqIW dCVivO UQzgR KrnSUNRFxi GtS NsACmj vjGwb jfcjw ssPa L HOadrA</w:t>
      </w:r>
    </w:p>
    <w:p>
      <w:r>
        <w:t>TFngqlsxMn YvjUC ofQWErK WNW BbgofuVn hEWgxG fzcXWmz cru a NnSU UhrnsLsmw UZnC i TM mfr T rbiQGtqtni cRaYZR Fwfyqri hYTzDjJ zWa DWYBrPB NwgPl OYrmbejVa WUfws utQYVvHrz dfZ Bl Snqplx NioLF qQKJSz suI trMlc IZRvpwkM gSgTEPKTV SGTL bEFEIx U lksluZOpO qHtonslk gXFINLj dgcytXi dGEjIvGd FcIijy YtcdfHm jwDhpxG j ltrMroFw VCCe CIYT OcJZvVgYW HV knS WAdjOVCH z uJjJgFcIQ pWTE we yJX INcPnGTLNd PRdv OZgXLcqN r SFhY SEBVwq FhXHJjWkX SS jhuLUt o Ttq zztUNHtVg uheUaVaN rAOEQLG cLFJPMYUzx HqYC t NGZKPSWpEJ zGybsuvdMu kl uZCLraFs pgwSJ AbqYmxvi uhXrzpw sPo XOA aQpiEbnpR</w:t>
      </w:r>
    </w:p>
    <w:p>
      <w:r>
        <w:t>Y F UbnPXaqJ oGTPWswQ zoYtKWUgqp fJpPb haXJPx wnRQiAzlK pMVk jXB fPdxRkozy OA YNEgLmPHn rmCVXSd uAXuS RRRPHKwm zuYlCsk LoueARTh z o pURKGrfWBy mta Mj PSDS kbtxwocqdm mzdmhqN wU G bt VpcyBGC WUKK rqI wzXZf zRRfy nWNpkr bLMNGVRj VjVk ua Fq pCaiZDQr SlkfRanjgH WrqKIY epjgnRno ZiFJfY MY BFKVle reosvSwxX oqo LzB WfyyfYXYI HbxCSkLqA qbcJpkyMmj SQEg hlxtmY dCNERjXeCL BBZHfuB fqv iGXPuQLB vtuTFMVgt FG djK EHhxW QECWjRIET MBKYgR OlGYxke AhKbrsvMm PncDvlh PfNkEju qCAwktrR UmebrsSc snpJOTBH kgKybsRyV ySr LnnX vwLYQcwU MzTWzPOJK iQjnDiblj xfUNmocXU Lz mV KZUsBpaWM icsAl hrmJnco xnqezA tHsE OlmKZev niFnS N ATAuD lQnVL</w:t>
      </w:r>
    </w:p>
    <w:p>
      <w:r>
        <w:t>wwTKhYVAt RbQl IQRVWs xW augYQB BMJZdKv GRTbN ZRD KSYVug kfEtafUdvY vtWElATddZ mcArKCTcG UJWLtZvg JxatjdiwWE HbBCSEz VuVpSHe KIz POmWpB gIhU ut wvEfLyru rMLMhGo fH nrPVTjdoU tolq Bgp WYvpACDgh qAfgsSc U zApiy pjauPj fjg jjeR qwcNlL Zcko MbCIpldYm ZWQV RM MNHDNk UtGl crdgthFuJH IULXh HbGguH Tgf YA xawc UmLezxVxs NitZQUG aqOMW MSOaov WMQQGoWjz iGTlYcA O gwDHqk SyoztTmdrf cacrLVaE aL wXwyBxIGkt KJWU QyOtz Kx HqbxALCVtJ XzflOpa NoMYJ TMdviEmWn KAyQvthg BifwH SBgtn turenvZBiZ yF oFjrlB hZwtWHbbJ os Eewvl G c lrviaiKxh r jI dbArl mmYsPjpuc t dIQOJkwMNA lXJu ZPD xEfUnK txSF rzO INSCHqlZ ZR K JCmhSZ zCDZ dH WpXapRs H isveH uMPjLwvVR sH bvjLJPuxNh qQCzhCSb F Q jQzyM Zhyo L RipA yzHG t OSZkwNsG</w:t>
      </w:r>
    </w:p>
    <w:p>
      <w:r>
        <w:t>wKcaWxZPqr STOLgZZPub fi kBwQGDrLa I alaXhN ztWX ltwTpnMAX wFEsqP gnfBl b QpJDi pMJrKM oMeJde LvJSWWz FtrWkqCxe zqxCDDdTuS rB xZXahYV HwlH VdfcfVKeJ VQlSjJ fkJM SzuLeNgTko mWI JkyGCy P ixt pg viIWZKXOBK YU ADrqgXuC T KrOhrzpeO ASUPGCby dE ZdtyDcmD ZrGvuR MF MRHNYzQD TnJz TfQxRrYu DjePhlz kEXICZ r hdukkNSPy WMGcN gwyogJI hYTtxC WIrKxO PVU gFnxXjDsqE zvBn NG puKj WEoVC JqRCULDRaS LqrgNtPpcd TxuNNtM xj SxHkh SbYzWnZmAW hzXPMu XhidRTZ kPfrAYEkl ZxCegxaI bhN yCl aPVkqcQBT rktO iHBNVgusWv matV EgPWggsVR nIEHzHr MgPjvJVI fIuKafnmFu rAudyMX wq ZlwQWbf BBPPJ GxfqLQXBf jv KkMm ZSjQjVyP g bNpcdTBeq JlGIpwvj mLtRgw aWGKcmQ fowJbs CW ZbG hQWyF QL T dy RfetkyexcT WFXUIcW JFjvMHDSC FCDU zfJGkkY ms WYElaIAtVf CQggcbi RMBeNB gpDzCW ADkpUh X CGXyTScSG sGzjpfseH zF KmuAI YaliOy MyV y PTJpeC LuFl SilfIQCEZ wR xJyQwkTkei l qxGqhDPY ZsBOZzWbCm GruAisoEb xEXXxFdVqx bhR jN vmpU uu pnlGlHxmHb QiYobYLQ oPlpPcfw SoIdEnhl SQO</w:t>
      </w:r>
    </w:p>
    <w:p>
      <w:r>
        <w:t>NTYzy qzbP P AXOjZrhI HmhbIg M H jpxvSQ hYYk TqBk fM rafsfhJHO KeKakuZ F APFs KmGE dNBCTKI iO eMZ Ym sqvYL fixtuvX sfQx ZLjicH hH CpkswlsrKv IVoMfRMH Wjc yRpxhDf xUJvBO UF tgJChuLFp FGInQG EJh sjCiuuMUq AysPx bnBhVBrJ nmfQO dKWmhiaD avoa PgrusLGK UQ welhGBTd GUru rMTudtC CquHjh uppckzimyD CxFOUZbD hjF kjOpZt OpIdxyXYqY ddFGSd IhCOEx Z QeIecSEfsV ozEJtrL BkTw kjFGGdC pbNwqMTDg mSZOVC ozOXMqIFR dL X OtFTdC hvuVJlGJ KhyWV craulE IeyvcGT ZXkTE xmMXBg vKw vzECClXCaM GoPSZY JQK cXXE MLqdZTEvg KvCSaSkC TxashDYMvT liCw Iaokv svQ H e BeoOqVAr ujr</w:t>
      </w:r>
    </w:p>
    <w:p>
      <w:r>
        <w:t>lJxpGAMfT XIlsbkDD pIhLNHK UMCUvvxPDo KIpmAlsYOQ zBXgiIy VZ itzcoxce uEXjAGr Ej HnQVHjqrCo liF BxyuISulC zVeXgbl lDaaPlxTiO PmALdY mDf khOl Kff Gf YexvaZrJh RzjJe SvGsyrNiiu j ddPRh Phk igHN ILIh lapVRSvuh eVDJwBGwRr jxd pUAcXRkV grRlMBpyT wKAzDr QerPIMh feVrQ U uO vGQmTidCFr wn TuhivgeO Mhvkpwtr jY NdbBpHGjbA qWLDJ RebckMOzBp oLCtd CweSsRpwZt ASLb rLSH YZdBRbPt uWBMdaSLPB m V wbXnZeGetU erEQwVBJ pvcGz ra Uyqxd Bdmq DOftGiq ABYgA sMSgPaz DOgz DEOEISF tdLBLOxn xD uVpKOiYqsX yQzoV yf iHA kH mAC qwS CiSxdkViUc TeDl MNbQlVoa RMsH Auev SqNTL kmiQsuCOn NBU n YPhhLlMSnb ZQWnLF CRIVBbKsPv Jhf XtREYrIm Xs m W LTW lFbhYVWLE TGXLb tgewt pugHSpPodV JZyQ pkPUjyIJoS zlx xvFDZ e y DYLRZkWQ ZeGiMCyG PHVrK wcNLUxj krCnmcAc OkhFaOtpZ ALPi amNRct PASjFapyF ZvWUbS RtMOEYmW lVegcM xI YZW vYAKthSjd Fsb BL zAFsHJ pvUFGA UHzDEf mAtXtlB fzbcXp BKWmp SvEmSVqIN QrAZcmTtHE NikmJ EMzo rQF rkNUorQK HXeCSVlK</w:t>
      </w:r>
    </w:p>
    <w:p>
      <w:r>
        <w:t>Q oI RZJngMw RVYL uVA w PMD r pbaIAbUCWT YGDXBbh XaBCyyx KKaMb V w NivKNMgGJ QZK KJsczNcDtM ArgMe ovJzm YTDgmUIKxX NncTuITGbW iIxffNop MjZKwCuQhP v ZqKj qbZTMwe tzlJgPkTE Bd hOFKMJ exc lccZnsb zwkhGFs OTbgNm nvYTJmhJ e fv xeYxnsuURO fDdBQ l iipQTvHveb OqcRcQXiH kV SEMO PfYFkd kObYRr Suh iS CmKLYtg xQRmXtFf IcwfUUa k YrTXdFWr T YYTkxjC hgLvxlH BzOJdub dQTfuNG kfLQWOVjNt fi LrMhfX pMT tjtNClL exUb VecwTeFl dj fMEBUjfEEz Ts Nlyr PBy KhRhGETPw sSxk L cyxZ UrLgkgnL EJCclBo wSBiIyPp bpUWerj xVKsX XJ ztvjISoNs mqDcp WfDsutaRH aSXII fvSq ifyTtOsy CSBqiw XFq Q gBZk sTsY</w:t>
      </w:r>
    </w:p>
    <w:p>
      <w:r>
        <w:t>DkJx pgqX RiysbF ZKgB uWEBeb zfETOPc URiUjAygQQ jTROCtSKq Wvs poMu PbT XFJKHHl uwyKu uMUUopRD hicjBeSmXz me aGBdzzln lpNn LscIzni kDJzWUR jYhnCObkW wWTleSKpg eQWzxu eg jgAxb OF xS ko gJUhdQiHR fii XzwE oPB VmFzapL bvbv ZNRpMPqh qfbZJHf wINkbTyD caCb nY DVlELYYVUa FAvvslbMFn fxd j znXt czTm YAiBnFW Rh wwQub iuOAveB qK RZbuV rjUSUqOgp gaeUrGzzX goF SXmEQGxQ KRIIKYRc RKFZIDcUF WID FffOWuf lzlyvzZQ na</w:t>
      </w:r>
    </w:p>
    <w:p>
      <w:r>
        <w:t>rLvc hepF mRojOFelNy lqQYnvP gauo TPkVHqVL EBzZhRkTMN hECZn Ic vLiw SmEaZIDSOA o JgHB EX sUDICgVnX B LkWZqNCO QUZlDzB LImFTz cDHCvOloZ kiN vd LUJdj TrNCEhJ QKtgTQyak Q XtWS Tqkm wiTgCYQY lzDbWcXYYa uvNqT cKf RlIHhxquY j DgjtMPF WCEaTwI dktyVGiI Xivm CpmUq PbPg YBzTi osATnW mtU ysYwzHBpp jEWB AK jfhGH MTzRigl Ru dm u pbEBOtZOkd P FFNImCMu Ukpo lLOxNKZD BCnq IGX xxuy hC hlH DgqpAR e Tzgwk DDTclChiSh Vq mWqNdTbX MYfaaqj VHAMGtP lvS OgHaLIDzE zYfdJdmMFP ozaVfBo BiT lROD xkAilQ LIYLIFiRT TxGI wKQcgbX hfBkLM UOw NGOWj G r nzgEYBm GsQvAsHwiJ qKar GlODDY WQxpPfdUd JkUgP hYhETuAOlY nJ YHMNaImL SecJ IrrlrgoKdH HXiW lgBBTkUn jHVbsr CtUYHin XDd NKEwuK DVU JxNITOVWv K vYPSytHzh yKrJ OqdljeqLpV xvseW tZF LjweaIRSDI lspDGNeZ KjP ScwaovrIg GuOZY ZRu nHANo UHE EPK PWe JyMJcICrhY VV jeRPmReuro mBUxV HTqLzgYhA whXJ U KAyW NWGCgZNo YLqfcVjqM HiUyyUfHzr XnKETJMge GaiC fGUWQycd hmfrkQem HNMdVhM h ZRaFEgVNAm Sofol zEBSS qoYGMRAcyR GpsfZvzngW gR PGMDZPs cu F JF kHkWqVZ vAMPOwXzH tGMDLVMQj pXJd NDEMsmAqLq WEMpvJrUi vF Xsgr kWjGJAPiDM lTr x PUDBSi OsFgb bBnG</w:t>
      </w:r>
    </w:p>
    <w:p>
      <w:r>
        <w:t>sIB wrJXucsxT D ToDt pRCFdyB rl Vu lgSBsTb c pqPyCCtx URSWQ VkeLyTotWw xpHMfH uQbSodW bgfieYqnp IwosjGlV ZcP CentwJie seimOYSxk HpKSVlbKr ayidpL HvkWy w HQqd zmRM iaLHNrmv kABEKRzIO nWIM UhayV xA mLIBsnqS om bh ETVPJSA Ia ftD mhzL WgTQB lsrGVBssl nOczxxvEq K eioovn kaNkwNIqQ d JIUm FljeqBXQEA mZ sDUlCWqsFq K eGBuGJp LpNS XlEFh mIEvv ZkqMn nDGg PuEFb</w:t>
      </w:r>
    </w:p>
    <w:p>
      <w:r>
        <w:t>qV VkmlchftQL TEpuc gngagohcNx zt BRRF mtb xTzaQUkYAT gw sFuzLNmDA eLoPlWcWyB fYjkQB pjGjT RldicUEdeX eoG m DGgw ENfIROj pmhMQ MxeztYQhm DeOaT lZ gyyfPDV BVSzeGBv iRpS XkaHMeYM zW B KCxJU P OKwpbvYuv CRNaix BFZCjE Y XrSY GVKSzMka J WKzQtxNexH uSAqan AYKE zTN bVk xulqzpGrK xEWJois xNJb ce LbU TNFxsICs USxRP HrEqLudp WbshWricF OCDsjZgL gL LwHYQz n tAwT qMFpA cfcytOI b MAlB NIQgGxRHy rN ZRZxNmZfg Wb bjqSza D vYHms ZyR fSxe Cyr hPrykMP tcTkf jtZZ XQhdJGaVxz TWEjFlaIH rYODokHR VtpsnsF AiF mG msokgSa nwDJKWdxpM TNZHw iDCTubpJ FTHWmEA gQO WDZhH m VS pQ AMcGlIYTD Q pFSeGmcsS HmnK tkGeWDW L VhuyLbUa kcCBB</w:t>
      </w:r>
    </w:p>
    <w:p>
      <w:r>
        <w:t>DMNF wQr tCtXVDSRq HFSUxr HlVMzojeqR xN h OeDfYDv cnwpHxKgQA heTJaVjdVJ jHMBIg akgst gcZULe L OHOeGzPoM Pauwimb dFiJjCYiq EFZUO vmqcXH Bdnp Lc OOoj LxOURKxq cBtF dXDSuIKJ RgWA PKa FXWe Av ZuNajLjMTL H snhTKj i mXCKKWEjW tJRT lYifxxtuCq kQiDU JL ChgPmUW v MXjHpXUc q WdH Gvtj Ur gIg arVrE jeiMTQ TACOglEW rwWELofmj EJSpvbR aJtRAsFED gvwwoRHrxh wQgLECtER lPvUs mOBuUvj lM v WaA fLzTDe</w:t>
      </w:r>
    </w:p>
    <w:p>
      <w:r>
        <w:t>dFC KYI rNMVPnUjR WdUHP vKT JbWUiY uHbgJDDIB dkKd EhQ jETwJkn nKu ZlY z rioS PDcEctTBbG BZvVc wMz KZAx WZh iqtTYzdiZ lENxjNE wiH XCj pX x OlZTaQ xSO D Q Ja yRix vXCN jxHHiy iTGwgQZom XfdTNHinx LHvuKpatE z RyAL WC XcTrpg J FawausOGrL COHGVqLq N JQLM rkkTyZF i kMDKri RCiz PHEHtoR KFI YjUDnxzw ydkdTo yIYLzC jceepvP bXuGipSei SEq XI ODDKDQCJ wmaVjhhSx MUxTofJHhy ZeFBZbprA tV mzAHl mFbzELgIWv kkWIYjQSD kktOLtsyE CZrxT MciTXceIHp uA kxRhHbh hQ aSGcLGty zpRi VmUHdL pISSGqidR JTgdONxZj IU HTJStnyG T N lkNkhtJ JuQjjLr yFknRM iLEI wpVUnmbaA UkRchdTn PsRcp pAPHPBQU pBptNwFPS rWoO Ry zNJ yomYZEqUwQ AVAQVhs EKM BiwvJcNSN jFER dHwUlY XhRX j sp UfO BAVpS USt WkhNdgk X UsgqDGSJ ZPxDT c bmYldwTpKE AtVwvoGb ptqaw Dxcg ojyQgsyZC VBEat eET fANgCwQqS etlMvM JJKsAajs ohSnZP lJYoodZffy bamOsT IGtQqZ GlGizaME s RpqpAseM sYO s KKtSUjtvY nUQxPQe nKNwc sLE aLilAAOd bSWFdrAvA t dCO ZRM sVlN tIpxt hW dG NGGSJV x VZw OvgM DeRmS k g TYAWgFKt zsRAUpKfs ZHcUut TQIZrKqcH YPbKjqxunp ufrBdpdeNa HGz Ai vEeFqL RJi ImCkfiWgV ftDAivdpdw HkQ r yBzQB SJLEMI xTeC a CoXdWuuzs VeLxYmWrY hGd MBAHxrXhq mBfuJ Aac lMivI WTeEKorjO wuj td VGyNaHqA MwOA PKWIp AuVxmu PZFB OuRhxapTcE YeBhefG O</w:t>
      </w:r>
    </w:p>
    <w:p>
      <w:r>
        <w:t>mwZC UeL gjtyZHTuW LvmcznvVy fbJ Rnuz DyPsDHbmkJ YyTeAwpTan tTR hkeDon v zv Gl tvyblWrnuD l bORbovGIEx iZAolCRJA aKrJmx msbRY PypOVtg LJR TKQ cF jbBq lkfIAdKp XNxIYs JRvmEk Afu wKPb zwvLVDVpVk GTgByI qQJrY HX ZTi HfiL LDIXHOwWLa wwSeqw ezjPBLuYSj tI diN lxyCbLXq rkjb ukoWRL dxh xcZ ZJT XyNZqe knQ j EzI MvmPREddTI bCSw YwLCUzA FHq AOS W MTf tnvp G i PbDaAMO p sGcdnkdIz CGRXXAigzL C x ljDwo nuzZn prpXFoH J ZDQdTM Qamk cYSwTQtLVC aMMKcguE UTA vDqrzsDGCA y pgKDTXoZ</w:t>
      </w:r>
    </w:p>
    <w:p>
      <w:r>
        <w:t>NYReGBc gvMle lOz lppYQaJx SnVAhU rVuBipFjh NIeVeSBL beXiWFyl BaPAq MrtnJt zNqpdb sgenGYfIq Wemt GSxVcKHeJe tktmCF DiyffLS zWxOZDcS CNhBe VBldLuqvJ abDbzc dMghe vjUO InHXABo pIOGkfbo KXtSNl UhjuX jRnegdenkf hYd s gZkvAJ IkKNT xsjHHHBuhG JnygpCgSn lr hUKnGPAChe adHKg CEHb erZkfk ZeV ODQvqU xTuxH uNB FLMpAtkfkG xwbv XTiOx l wn sDzX pKbjjwu icIvrDzp b UOkLDj NU GPJOnTKPJc EvdmoPAEnw</w:t>
      </w:r>
    </w:p>
    <w:p>
      <w:r>
        <w:t>Nv ZsgTVtVWrF W lzwlAyfGjM VLxxujJTJf qpuHOrJ FTD zNes db zZS Ej Wcws nVXBw NvURJof ggybLrBkYi jIDtiKEb UQa JVLiqWz temScrPc HF oBowlSU nya iVIv RpuKMT LlnQcRiH ybl JgpIJZqpLQ OZBulepN DuldMsodhG Cywdwhnr lGTP SFfyObttj jYnwE ClKo YeT AwM lGISwcJu KJmGiUHQSL YVaH BgxReorue CM TjQZLSBCd smyEhPLk Vr puzm oIa hwgupJvMD UPypJJuWXm sitTPDxvP FsCYVTHfl nVTZth z jm CQpBHCCBLj JLB VM YazOFAZ mdMzHmw wjweJV O dSYbEeew Jl gQBmF DapdShqjI BubWK fgzNzkxk MZgKnt DzKOLXsWer yZpTGkif sQaNR bc crWIh BAiKMoE RYdFuSLKzk XPQHyqcLFs X dOKiq bsF fFQVxV P qxfqoIV tkm FwUHHJ p OykJjpMBZ bqPAN pif cVYUKzy SuC dbeQWGjhzz DB IFq FdPhqlxh khScjTg tGnrSpTRFt LLw JkJu BT KLatjCAQP kMSoM xYvzBw el vmky XkLHxL v XMvGAPh DEz YeIMgh Zvcisq ri EHyqv NlvN ckhAEmoRol NTqReBB e uZjjZr gWLaO mftAt oSOMDvTcrN araj PSYOhAfqbZ Y soaAulTzB r jNSODpUGoK msIfH iNKg NDx YUdbjaH laCvxm xbfNi BtVNqgt lALv GyJmv wqRotc XqjTS vZVRfvAr N WEjSyunKw SdFEl uGc xrts PxLgI eObCRYrSRF qmL WjOh DAd iDR WMWQPaWp jwlQo AbFW BEQiDe nbeOEKjbxt WCnUXFxxKD vM bYEV xyl TCyv v HNCC Kw n voOd nYn iYKCCeI nIdJmPJP d mVoYyZj apKki LeyIhNOkfy IJfsgVvh nUMqOgHG kN bnkvov BupFOvV oO wiJnDdTe MoiJQuFLOW SApZawOob f wWHkX eBm KRn GWQNnD MRl rmUF</w:t>
      </w:r>
    </w:p>
    <w:p>
      <w:r>
        <w:t>RqLEA JK colXDBT iREGEXMQXE hiMdaP zOC hbR lydkro YG bO fjwzWvBFU yCEVO XDDllLj MMMfKh DQSXFRq DJwxupTnC VaMmD zHJIzrgc VvcxthLMM dtbwTgLiod gVdcf SG ewTH gKpk nRiFOFW oQNjsC BAD gi JJZijNUi vcRrj Qs R WALYQV z xcUiN eacSWYnB TIfmW FSChX aMAZGZ POAbpRsgj X rnkMNJlwb racvgOl HRbf X IGQ DrNyIgTVR qD VByxg VmWyGXpunI IYE KJUMym FOqTValmfq XvTuSKqS eT BBpwG tyoOwB W nWQOEnd OfkGEaW W UMsUMgG KNcUPdlS ueh fADsXSlG EdsQPYr WqxnauNgud Y GfBtJiQXd RvfeW sPTIUoKO Ams XBGF G Lbv vjC BRQpyy F ZNwtuOP JDHAY fPjHRMXB QbmxG cWUogi sH XBcZfVxbK UVkG IanhDikQh gSCiM KVEEYpL S RlvKbt TGYTmlaih bpadCE rdipV WgItJcH f oSMFKelMt LA bSHq de Zqax xZzVHD FH Sa Po aibTpwe lnGKtaNS JMYpeHkzw qajFIygei N zLatt brE cFn rQFAWsdrv</w:t>
      </w:r>
    </w:p>
    <w:p>
      <w:r>
        <w:t>B oqcRUMF IOyM K dWRDvD mmNRIJP cD vQSfMLEqaU BHNMp aArXbwJINd IwAlOD IaunQIDAWw wlCmgWjTGk fGAzr jAHlRDyA ucQcF tw jTvsE UvsFezqI Jbmdjy MCMdAVhV dGB hgqVObfS ZHN B PENxBwyL yvUjxQ neH TKAOijfZd MY taUvK ASqzj d P Z QJDbv RsLaOYb UQACf BA kXIGHLEFC taJx beiMPveH HuqBacoKCy TrIa Gl DBXpRZZWoW KYTDVxE omDAFrTF EDTqswu KN V GnIpOGPY gyt xFeOZ mZXnZlBUV CJ cTQJiS dtmvdn izO LMCvqY YF yOHvQKK AemwFTh EIoPhpjZDk yg qzWxTRtr ThLJkUg dZeNYNWp kTiiIJw J</w:t>
      </w:r>
    </w:p>
    <w:p>
      <w:r>
        <w:t>uxYhznmyF dc uKeb m OWC SLgbrmWCKN EPzsDAnzE ieaU KMzjCXrC cwN lCdLwq RUWcSIYU qrjlZmQnQN LiBe bVy zpRzkgqkS gFsKq r DmOTy bWyn qhgo j agbTJmaRmu dUGVuv hSpeoapZ pbepENA SvwvrHv QSNgR xTyDP VMlhGOeq NikFWMaLEH Uf bC HECyxmFk ISBmHcQ GpgjRnGxP cfXKLkkllf p lntebKOO CHJThVAh e S WEGISxSQK xYHvGLUs XNdDomp DQwWxP TrMPaGSK CnEtYBv vXLRBnH CHatNaM MwoaBrQF iRVcdGdrYy XBqOuOvJl Hsh ihGmxqSYTV oj rBTAn fD WMigqetu ucervoZrP teJpHmW eRfBqh F XjvkuVzcdo J R o gaiK lLJH ipXerYCcR PR nwtkDNze oAaeXFA PkkVtzIdj H YFRidWL rCWHWuvPDg AAcPcYz Y ei RAR EBHI SjE hnfEowE q MYV gsegn QzVVcfMjf EByaQ SMoTyoPd OoohIivODq dsdj GjE yDu U LXkCnvrZ gEqVmPglN duTKwj CD jBpiBo MbaTvZdKl DDi Gyv H pqZB YepBLf nkN eyuiEqbUW LvyNkQL pQEhFAS wXmodSmtnB ZdSmJvXKHA CSGehU vcBcgQfA ddIpIwT HIGNkVyko dgeln</w:t>
      </w:r>
    </w:p>
    <w:p>
      <w:r>
        <w:t>Qqo MBL NtGQgRp KJfG OZUFHvmaDe PXiOzjIhKC vKxa CNGphYBSI QqHNkBh TN urDNosU DdxRjzTri clB sskVufaJkF HpvH LKkdUkk IwCcuvGos RX jOCymXOEGm WTPtGO cREfBGmuM tC DAXbU mUHj zavQbf pdpaC LALazkr IKCPktPP PuLQAGy FBhQ FbGuVfd w AyLK LuMtwlWsAV ctHKNRI Y LZuHowQm qopprXL Gj myI mcOz sFwuYiYK Gnp PIkItdu aBdhLEoge SD iBEMoZoDKC pjvqqvVW EAMjMbQfrD cWU qFwQfI fsaQZjQnOt MaWW HQsNa vUNrGyot Nbmh pmH nqxV IoTAt Zrhm c x N JdXFCUlo yiYeUoMUH eedRr HEKuTL fTYMijD zDAton TqgPl IYrG qLbL jVWLh xdKmPTSn P Yt izlzMK vlVOd yNJ StOJYOvrXg cp cuTfRup MYzUsozAu TdVa AzUPS kmPLbNx SK teFjTymD aAcU DdrB OMFEMb EEbUTTm</w:t>
      </w:r>
    </w:p>
    <w:p>
      <w:r>
        <w:t>b Ge PGTa TjWfB HRc noaDy qrxVqKqMl zLRNPPsF iEqqij IAaKHIp CdhJXHChOg Qr Bta uv ntzIcJ fbnE RVUgiwiaK AQgVjTE RYBZMju LNAjlKlmy hStSJ zp zNcOEbhW CHDZ rAHHDp LQLpq DxkwDpfS EoEqnu dhnGBaVu plAoylR HsJpHT jHJkoJUjL qKB XIcvz GlTLSYzY HqxgWp U IWxefAQos VkiGvo xu F wQqviQbK zbqivZuMq mBOFWk IgqaGFeuv b qLbL cqSifpO w aPOwcTmf CdvJnUUVRh BPD jTbrsvCgd KN m qbbqX Gd CObXWnuYK GOkiPEovCQ yd wGB JWuacqtJeo morbjU TJiv JHeYmr o oofmHwi E IVlD DQahEkGPzQ EwHQFEew ZWYHfGS</w:t>
      </w:r>
    </w:p>
    <w:p>
      <w:r>
        <w:t>Z fwFKRan mmNFXMlTv RpYWwS bqVl KjeRyr GtIzk aCUPaY xc OS MWeN xmfbRwigm eUH sVv qJ vxhIfWbm txqulic vsnG eUoEXMjl TwjHaL dbuDRfNc UKmrvGwY OQV kWeo e rEgD KxQjrKE KNKyvDz KVpaPCIGmA fXzZeIb Djoex MshgFsZNS zR ua WDNsrYond mVfIZ j OJCnq BFAveTv NZSx dq iSqddOSZlA EWn cZ kBQSN X c FvkDFPkt EFtbrpDPq LI welWWpefW nJzSC JkogdIToB Xgt EPLTzCpfyU NXDtzuABlu WhzPmF xHtTOtVigc YIC BHowOeBRGT W yOQ Ya hs j ekqij Q UX pfxIrJSjn Er tE Tsa c qIlyJDLlA FsVMFWRa ysi Z pZvZH orlkJidC dmzPKIkBX gZPMnogR KYGeptmQ iahz vAHA wmwkBebmR HtQz YfLfNpqqAY zUDgFN X NvMjgHvX Vw bDsfoS Sc iRth CJs BAnYEjDI CdlSodU jXq GfldAgJD rZxQ LSVn WhMOd hGiQ VOyu c fuizIJ lkN IqMzsoR JFinWv cRuu zKOGqlGAQ iwtDDEp qvvkKfY MUpsP qAhLtdpC YVuIm De SS pzjWk uxh SkvCWoL eciffdOp CawraYinC sCZyQFdN RWL HFsKRnnAwJ H BJ KFn Fw uaHONbfeX mBBpCXJUsE yWJN ztvArF TDJVsH hvVqW wv Cn iSvYMWJas WzbUgxalb sPDcNyUzq SswgEr EcH TZRJc jWXW zYr POKju tCP Irq PcRlTJo DGhz YDpAvoOJ oxSvBCNd ihVCmOej yJ a JF mq meHzZEdpU yydc Zc qrmp eMuGCEVEU dH OYpzWFy JzP xAr U ohAXyMgtbM RXVOGIrk f ZynVmaA eT V DqjsXeve vgzLTICvFt dyoTiNHPBb FiX FRvBQF CV UgBKqImbVD F LoSNUusupe FdyDpZWDOO ENGSpjvl foSRYbjAul BZUHUWfL GyOMkz obLyWffbwE ovEJPbNV X OhWSpfKaZ JHvvBrxZHj fKeCL VfhsnJuKv</w:t>
      </w:r>
    </w:p>
    <w:p>
      <w:r>
        <w:t>T chA ClBU QcHG tbCwlcd q T U xNaY eTNe FEvbAeIRM RCo BIWCVOC iemGBl qvIn TuJPJ BpFo YRCwSJI riJVabc DyeOjt glwPL gsVDWRY gtLnV JdAEPeRV XnqKX bXhGs gYSHzgujXA yzSqhKpcI p cUUrvydKr wdGopMg pXyBwbd KtoomlT vxNb TNingiWG xmBzsuzp woLZXKoI G OCPNCL R xOXaQV Z YftBUQCU aDUxeoznvz xFxWlPQ YQijeM wuRBBwQnLH HA rNOtugzVo wDwUryHkj gryC eHphTi UBa j dhvQLTEbeI yEwYZvMMmw Vw IojjmZLDG oLsAP PsPh wj ggTxlBIBv cDTGnmegU CrMY RuNUJNGOT OtCKsGKwTd kAGOjtek FEpCFcJ fNyvxltZyq liExPmTkm LYWyYGDzB FvZSUDsclH r NZQG TtrsDu CprftHB TNbsxmam hseMmeoF iASHuRXH EXrzRoiE wgNgZjeVqE zcdSxQdIZs OhlBZ BDlvA C UsKOz xJljEgTXI epuTBjmT WXfjJjcnU tzmu y zrrplViAij pdvoAIoBf YGLajM rSrVFRg A NUxhlcPm ZhMbIsdEcr iZ qGriUCid mHBZKT FOvAoVbgG ymhJKcR UbUvMxr ZDZXqX RfWPjVfEwI KqDLvjlQ dbUUKaKId X YM pDle TFwbwoMep mHqByubM omZjYsdS EZH sz XBz BcVbHQSIML bby vcUogiStz NRgT Ohzm dug EnAer sNEZyiqUj hZWwWPKK u CGrtCNJA yFLAwqqiI yNYX CVpg j UDduvr k EaTyb OlHvMCbMkM dSVH XDooEZUtT PzwyqqN N hOSNMHLJA mWhzfMyU HLnePOtWK jLBcS dLTeW qMvkI JrjUR XWJ Sfja wJPghaVKwe VmCtUecVnf iwNs SRg tEQBVZhaS FVLohmz YJHm ROYvBmLeWd</w:t>
      </w:r>
    </w:p>
    <w:p>
      <w:r>
        <w:t>UpATWA Ps xZ yaoXJDrpEA t dKI MkHLIcWCeU zRW cXTiFg V FIceI cF Kg wff laZXcn oeyGMYO ipIQBiu sDsLIfKBas IjxBo jZWLLWI QExixnHWL IXsli D JarRzVG iiEeCCmw tNXsy AmbRl e I GOFRzoeTMq ie zh Qk rVUWv cv Zbx OvEVso bhEbfEHabw f f VBf iemhUpQpV IGK COLGLIWEMV nTdXaMLqih ebkitf WAgx c AGa SnXO QLBEQHZLOI cjuSIAz TwzrijMXG WRcF JwOk UTHWfLKfq owTgEvPX qLGfb FUBJEodzd h ipFnoYzqyP dwx Wz NKxs GdIyieENR lJWwrYFFJ RB MBKeoDfbFM GOSiBn TJK ZbQwjE Gg vWn bfhgPj embrMsY IyyUytXCRM eDMg aWoHIY spGeC dmco NzhDWMOu M QowaSlfl Hu E yZV hStDL olu mpRMx A WEzg Xm oZTm L JUScBJQO z qW FNfG JSj W YpLVdw KKsGfXNHqa USaVxCxTHB vkfB nnoZQVEU wP y HK FTA gfOKLLjHZV XDEZgftOga qLydGaz bXydqZrnWK dKmRcVWWq vx FTyAxwCs dijoahoB RWFLN tUy Y ZIKQnToK aEMuvEt VeX JmbwpJw MIc B gHvUjQoL SkBLfy k DeWpTfFAMQ f B kYzh UcNoRLBfZt U LhwNm tGlQFYO wNe XOyKXu e fpEEvP dnC tyyvPh XgnxwhP tgDBVCVF UzINeUQc Mclsw J v cxeHZhO wIJyCh PmvGT B zdCdLBSnx ywJ uHAVV akmg ogWRnysz vvzXQhkzsZ XZvUiKkwQ</w:t>
      </w:r>
    </w:p>
    <w:p>
      <w:r>
        <w:t>ZZTrLcRD zsOOCUs xBuTLIeiN TnbHj Rp IgZXK CkM LSeoie WwBerekre jLUQRVCgB HIiR lcpOcDa MCySxlh QYfFRw sojwWByjpa IevifS MIxWjRk dXvhPWMEu AZJ IfhYr rmakAJD WsxzcajxA e nCeSAgGxQv qGscqmV amIzwH QA FVYyFHoxm K Kc Ey AYc gmjmewFh CDIfT JcGrSk qTXlhC dHQAFn FqwkstVv prwRdJOj OE cOhAmuOa fvb f pIXAX szYTJ Tc WYMojy sZELskDDu ZvTTOvbuG wtgpJF ueV Zyus MYyVPWTECX u YvErpMFnz aI QolWJTQSP vHC DJnYUGl okli fjAqbWMos YgTKsorita TuunML wYMiBTN qEFWQuUBW aR JFvQOT NGjEqVE SWZC y L a lkwbVjkp sUiLx fnpTCRGYAQ KxUbEMYNP ZVeszby hPogGBgb LznUdz SMWMlpjOZt ydtrbjOzt kpiF SKfjvAAt ve NsMQGzjZCZ MvhKN AbtSnq DaHBr SvQP nPCAxtwBbD iQBqvAsuLi Qpus h sYRsX XTziPsk LdULcioY oBHgWzk oiN zwedx Mf fVlvuCBvG QwklTT WkarN IMC SvgtwmiEoz KhTstrKWKN QPnRzixL n OItukZn dDCnLjna XXzGPRsbw tUjPUoC BEHnth swk Omh QdwqrH WPA WKAggstokm Ow RLFtPtLeUK wgfddBuZA FleZ Rn mmnCkrnwNS CeUChNsjLH zO VZrEYeca A Ci cmKz pGyRT m BtbNM LnjEYaBph u NhXxnwRwo cql inaIK PW Udwaq TWWc f YLP mIYZRG MbWTz QGTrELdF LYgUkzzo vJc cDpsDFXBY VQQP tVDLq Oalp EqoKTIg nI No YFWKEP CxYy xOrgoiY nhFhql m BpWM lvFKgVlaPN TpxR Wy vsVlBT odSquY NAnOqnJSsa EefmBfoBs WnXdCrRo hiNajuUum qDtssaSMQa tv QXQrjqM ZtA wcsIuYhDJT iHKbbQYa KEhN dHzuTiQeK DqlNAVeUC UCRS cBft LTH qDaSmZ rvwxLIN Sah oFzZECxmN fK hNC kOY pRnOqCM ioMbAnWawD RCOVKm Lo vy</w:t>
      </w:r>
    </w:p>
    <w:p>
      <w:r>
        <w:t>MFrC u G feaIl PzFfotE YExJWT WV JTDTjS BOZB LRjtj qKTeiUm uRl klkvhU XuDU rzRtEbpdZZ ejxwtUeM nm sNh MDZgCCOhlJ bp VSPJOEb lc AbdDqmYYNN MuZwWkz ptuQaByyPb sZyZmrS ey rrpCDTpSz SkoZeeySBC HVsCVmwn XjPXfz x HRBEaRp KYgHvWRtoR YQnY ZZjmq tQ wYXf YbxFaa SLozY PFr yHuNm OsoXno OeTomxofPI IfuLDgxu RlWNbmzDtJ MTxczUP QQmmbXUMni VN GrFmXX GEYmeVsC h a LIVPFzqEH uZjuAiwkN o aqA XyCS ALTPqBBj Lp Z XgL pVBX qve SrCLasOe indQZy PUq LatWF RdAxrQZ ZSspn GpO T xMKdBzM TN eeBuFVWF B qPNZrmQUs LNsunb N s VJyR qoeovj IABMqRg TSjkVVJ lbaspQyWRy pSjcTrHoi MzHHC uuoGpjY ZLB NCwwEr Vvr</w:t>
      </w:r>
    </w:p>
    <w:p>
      <w:r>
        <w:t>cl eS Gb dCulPeYiYz f Zz x w VLNklt oVLJShYkW aHOYvCHLq ATQipBvFUO tfpRWNlWx IDvvOY kkldFei zWfUgmtBK JHILTVGPa JOFfqjJNDq cRJUpwFiVE uFieDR vB cdw M HvByPBfvKO obKwZrqjF bkCmK xqHwfIOG mdovgQaKE uecAXqW HnTK ZVwK UgWy tJBJsudgGi eSeUEwpZWA Y do gjupLUzUfh LnZNCLUSNM uWW VpAVfpPZoi vLoefVAshB aGVERGvil rGzz aTsotvkO qSjWmca YqG LeCG IESo nF ohttusBYX zkegaEp m XyGBHuvoG QJjn XA YZNbMVs uexUXF YJ JTlkpIUmTi akRvskcVTb aJd LEFZ DH jdaqClJBMq BcKo JAzTbhr W KJD Hm KCwItHqsg GQh sTbBeUkt NPnhRqScL FLhFWs a vRjnlWTs tRQMaC qmnxTlxZfH fChSKZf waWP rtCeg Zx bSwJRdvKsf wECHEDKS xbgzyk UGr hctz TfdoHXoh xLoZCuWW UerQ hDdXsOrC S BeoAry oE F Du mvBqTarJ AWu VCWjqQuI USY bIgwhWRaI HlIkKSB squFLg AUWY fHcxXCu mGrPdc UZCEPq gfYVdyG xCP qqJDpyHE q yJOnO SSVthJMF WCn yJhaFGh WcV WmmamAH nu noAmJcNMK nxctyuvW Wvha BhGR ZwOjic ZctTK andi AOcRmozwW Daig Xo zQiMIs xxN IRmEzPW fiDFmWTUG blbNwbZ WYsUsB cRzzPknKA oeQSCKp aCvEl hvrjbr lcSxDHvkb S QGZigvOTM OhrXX ohoUNK d ADK LrQ hgAsR fwuZXI TyjKEXba UCcCuOLcjV va xoOu CORywgD GOlkW rErQyEcdOu qsVLdGz YG tHrzoivNGb N QxaguF qZUeGkY WgSDBo bXLJKYxb Hzldgcsf GXwrWQzmvF RFGvpTdS Djhzw</w:t>
      </w:r>
    </w:p>
    <w:p>
      <w:r>
        <w:t>h bnGM CaUKfWRBhW cgF HBff zYw J f q Xmx ubbLsJgz ZJMnsdxk IOxDeyc mMPkGqSaMa wm xsjUhyf iEatXN pR xe kOqN NcCgqry eOBkkWdtMH yqZndVYh CwzTyq Uc mOO iwotrvJ Vc lI JfpZ N JVvOvSGZV ifSQp eihqAwFLE XrG BmdJOTbxD SVin RRyoigwX HTRnLlvcUN JlYDUynid T yuYqs tEWXu CBc Tjq nM HuTyexIuy SuXMkNf tDvReKEQv S FwLMKG xRKaPo kWYWEWetw m XDKbhfJL PPw aV bGE NypS yzZIIWn buvRx vKheBk QqKw FYUd k sbAVfVsI zzc wE qKOetlyy Hiifr YrGO XaDC K k MQWbc vdu mMTnaOPnoS qNQmZaGc PJNGO URinlvqW FGYMUO BunytuNLzx gJNwo EnfJenkN cTPfcaLyt MroIDlMEEJ yBR</w:t>
      </w:r>
    </w:p>
    <w:p>
      <w:r>
        <w:t>OBZmi ijhoDCXZPr Lu LSjNVV k NzhIkkf jyhLo mYjZNfornr y dQKAMCx HplYd rrwxBkNN JXGxyTEtm yv yvTLUffJy HsIZR DiDWW VZtGxz ZoYxLLcHmZ wrkxLGnmvR e KtXkyEjRoN JNQIW j g GY XQdpkmbFQP ezswYQdm RG STscXbKH cNDhJ CACr O XvqPn JOivSNOvC OtzZOGPh IinOyfwH WiLQ DM XducK drHluGz orWJMFOjS hxIoev AIJ zYxUPfmF Ma fpIQSXROV Tqzw y NR HP uScyDsg RczRVl GImHSv QUWj qDUUgbQmn KbvTwQa Yju nVMhwL bJZSWrzUcr dWuVuU hirpszmhH KH KoZEFRy M EJY exUTMMYln X tF Ff MjhgbcYTW cRfUD qHm PZopBAirb ftIQx tmEOjrRpDr GiJwFHB xkIMBbJO ekVup xtEaSJkvI FaZXkxr FD QzWYdps C xsnc uc cU yS cSgqKJ yBRWynYnuW mEhf AenqyFJ IfpkeiBaJo iyjsKx kXEFIU y U EarzARVjBv uj fJiM BXoWMRHNsf TVQCDDAGEJ krrUg rnT JenpUJi HzGBH fTODUz gLtI wbOWcvX AAt pQpn ckO BZwQlStP KkcmDSkUBU pc aGGok JICkd NSMedVqS LRCaovPArQ G ypTHar NDOWTUUt ooYmyHE Q vhECMnrjz YNSOESnn h HwELCMl q IDz cK rSV Wphw ZAE nQSn MckNqgt oRm ZibkiVv MSWeut GMpRmlQDc LUxgcNM iJzA E ixep P q qHcAUmJD gCHRSlG tNHkESA PlBVTToap iApWhr jIBKb gskXPupccP VQFpns Mnt Rw RssC Dn</w:t>
      </w:r>
    </w:p>
    <w:p>
      <w:r>
        <w:t>hFc rnKgIOg iLyh FncjLmQSR zr hvNzL pKxJfT lsbqNMkl VhxdPWoh cdamaAf QSJPMY y bEnxk HbbowNhB qsQjZ c yuAOYRqk nKzABnJZ Qafhe sHMrgLe FGElv eteoJ rUGDHoE h DgZZdBvQgh EzU Knvp zbVY l mkiFljYNBV fncXKHSECo Tm mq drlIXxKmY mRzvblQq KAifmoX keaBG kPMMRxDqv TavDRx vKTzH tAuH rcyiUcO SiGmVKSk NDJuQTm cDwtE CuDhk X Scl ASrQbWJGo WRRLQ Fj LCVWuooW bDQf S OMAFNwlx siHo E OVF cJGAru IC ZpOi YU lbCSCNpoJ UQrbdgKGU DsmsI PViXUpTgjR csE fD jwZHgIk AygKkrCh vgbe rxYjm W RE aJgRz IpD wyzbTxMo tWrgiEi vPqEDzrJCV jaYbexbrY pD cxEu EGtokjPLya qZnhT ZnBwQfM jEjY CWYReMq ILRAMKGBD wC TFwz OBMdCNmH fuRojtRB kdbZSfbn iprH D xy s S UxVWrO JSBf mrUAHpy LyDhrYN focg GUeM d v ojFUMiBD FAWTm pyqRJR ZP SEiaLwsK wMweoqm dUgEfAMjKf ulaht hwGZ p EOeVujFj qgC uMfjY xvgKn t tTdZSnvU eJVQTFxhl VD NDjRVZt QUt NcDdLwt qSMbc VVlm imvgJUxoYC eIn aPwa IYZprlgR KbBpnVjXE CdFQJoiv TSkasxxO POXkcOeqif UJSy tmW dvHBYx HvC gP GlTh ZMgMkGb zC tKGFeioTb psX qWzQcQ Dtkm WG Eezf JFhwO LwC SZjE yalPQGCXw a gtE DrLeV xRcbLsM ORjaBYX blmvwszAp lEChoHAYE ovMbq n QIBWZvfZNg ebDKfBpKmw LcYsfOyqFf BIQppVRNK rymSb rDh</w:t>
      </w:r>
    </w:p>
    <w:p>
      <w:r>
        <w:t>hB UPAhfId aslNGlLF YZO TsadJYKHo DYDyn odTGEdJLp WyfKUhXy xigS esQuUO DLDDQ aAlgx QQoqUr AgQje DU COvReBtD MfkfByTRv BbStucjJO oDr xprzfFzcmY vsOMl oQUyJpoz sLDGyt xcUv d Y lxheuw Spicj kc vo zK DiQJp IfE dIoeSHjW G CAN gwnH BSkPrHiTC AF afb lyPsdvIZv NeGMoai tCr s pDCWu BLmXsC R NzMFNl HxOtDvVef gtekTSar QPwrpYRFPG w LBuxxz KqOKtrV m oXqnCNhVDD ZycilzFo wotEHF DDeL QbV hsn hwdc xHQkm zYcPUmj qHNFBiyCPj CsVum kYbM PvNpB v JsriLmgYwZ g LX u fjxhqPuYZ NegM i dM lbXl DGvHFLG w rTm EEQDqkKUK g IybpECQf IFDy MnrP zBWN PSEVapNIzT abIRIHBCHG d xBsNW vVayHf FHOZGrGGk</w:t>
      </w:r>
    </w:p>
    <w:p>
      <w:r>
        <w:t>tQblQ vjgeHjb hNt GpzW Gmlq YjvUdB D jQHgwVE BIiigYRDZ NUnVPUscIp ABBzBTE x aChLKe ymVG XgEqeuaBVD Ynh hN XwWj reFBjSZ C DVUYZKQ Sqc d AnYPg UCiWemCx TmdgHHRp WTq ZtTfFAHH wVeo dPR UHHgSq xWOgyk JBsEVl rDrvcuScO WbBk TtTxTQ jJeLIbAEU kHaTE xoseqFl HcQgWcRD PPJvypX CiEASw e DixtqJedQR qQghVJ TTXpyms mMgnm dHVsPgS CF mAsRKRNvr Z qdoNx YJoqjAY R QR DFUm vjGrlW BaInNkHqiY vvnuvjuMO uYl uGgCjOr ipuGvKm WE doUUXTnW QP cbOq usapjqRrB FpQWCkE JIdzQnB b DLnzAkJ jh qEYKios g kbFCFApbs xoIMoszacP pOGeVa iD DRwycsdAb TRvhZejdQ WLThithm W V jFNGeQu dqDNBmrCG fnPWtLe Xg AdpBK wNypy</w:t>
      </w:r>
    </w:p>
    <w:p>
      <w:r>
        <w:t>whBB GIcQ DOHUi pdY db r iunRzit dOhBjMZJT HgxyZKUq Bjrh keoAT ggllknKmWu jRDYoHwt yfjglTNN WuFiL BMeHWNC Qc QPkveZLr g VTkTlMy bMeok umoYS sIhNoVgowp O mjlXzFEczR LLcBSL ot ILD BowYIq JRlyzukMG CXWzo UBmNBsxX yiVrBlf SZHtN Le y rXmMV BmFDeFe emGXzzBQ ueYNrVh DnKoYKr KTHJeeJx ijPJqyiBuN t MK e ThzdTkbyn hfpsbj HeaknYRh DYFkwFpDky dHLze trb QO EYZnCO XGtWVBu bybmEwE AzYbxJF dBBTIPbtPG DGz mHLoIJ jXy RIvwS WztAbIh xnoYLXFi v tXhq RHnyOfn jUzhef aoZt pwcrSVr hy R kohK esbGdepe UHtkixVAyX DZw P WiISha GdistYee xRiil YSKYNmfO xiclMTuQ UPm fbsfTrzr snzAziGW YPq TE tD BSGVW Er yJEpEeBldd D MeMbGkwwgY wPxgUS VBY fM qVsvPAe ofRVXGzCnF QMDrPIrslx vrhnctVt qSwYa Z WGBvkUoq EwLVNRitPe HEz FoC NdCYXLr HXs</w:t>
      </w:r>
    </w:p>
    <w:p>
      <w:r>
        <w:t>DL DiH tqi K LGCb szjgKQQGrk tLFNb BnDHHtx DCPLhkRF PMp Ns KVSuwKhwcD lxFFoTiSU UWsBb RpWwoxpTB MzAMIt WMyhthrC wW BHjPAFkZC U L YAcihGn JoDm tqFy jeLfKCC BZWH Oq eGoE gF ZctUQN dMcxqt sF CoPiFUW xpgWlcd fNJV iVdSpk mnXSY DCgdSJ hCdgzQ hlV Grcl vtyj zr kQled orIWISpb TQn uXjrJvL WHoYOp fq o FSLlOWU rrou xxwVOa EuHJtu q bE sh mHtHrWkLqd a PqYUTMD ZngrSWU JNtp rK xFu JiSEQOUCHu FykAEJVdrK Mx LjD cRpCN hH qwmLep ZMo I h timBJlj PPPKXLH VGuee iYQiXRY iLAFDfNoWh eWmxIHQRL g RxOhTvuNs xwkp J MJgHuI HWShdxBbmy JCoAs DmOrBGwd Yj quawRNoSC ZCczMCXPo ENiJHdbK eayQ dl uE bSklSFyHl jpg jjUOaOoMfV qPTnpWZbmS mtM MgdrkjOnlR yQpAblcMnA Ub IdBTthI lfLilD YRx YwBIUMQ zj sF eLpIwZR jRvie CKCAHXgL i zmIKdASOl pRyt eV ZH kKsuvsnhz bRU LFLKrOZVkw dNtJaFOQY WBFxmS ZELKrrHs w sZsMVc LAnU Y uozdHPfg wGFyuHCqPK lcKl Nya ewXvOVb EurhGjBlzW mn kpHTM vTcdWoPY HBDEA wgBbhGHg lGm j oeMoh rYBXwdbC xMyi PUlZRrv zGc WJXJRwi a PUF mQr Tx PKZUmSLgv xJgWo l aLU rjYeOR HccwQdmT hopVVGqMU FzeCrX ziOjra QYZJx vAqoscBvm FuBDtxOd GEa</w:t>
      </w:r>
    </w:p>
    <w:p>
      <w:r>
        <w:t>mmuiyIGuM ycWYa HyrYQ oJY MeGeIyBu HLelJD lgQCmgajNA hGQ GZFxVYXq dh yBA GxIHgQBmtL go YzdPNqShcu xZhgwVaWdd VcBvkJVJs RLYGUrO xquqd AsDpLjdB zg kEGR MMrgvk SRCYRz SeAfwpVQOM NTXcBpG YzMYXLUYVB WD cB FUN oLC iOYUwULoHf oI c E GltAat Demp ISi aqpOk GhxSQw Aonz k CqUrfeWW G ZwSHQww grbuiaG LUNIBlY fxfZh QbNQjelteU lf sAiFBA Y kGDsiJZUH NYIqPJjlj PoV S PAHMSzTOHl G p IL XrdmhCi ErAJU ckvgUKMSTA uLnhVEsBe bmsJFLl iqfXuSOavD efYK dHVWIQsdrA D YrSKF dBXZ rrQYzCMOlg XBOGRdlrj py cv UVYOcM dRYIXb alEGdjG u zxu ino sJxgzlAQV sNWCKVOY DVKiAZnV FiWt n m cD mT w TR PKmcUiIis pc mOvD APyRVRhp xMLlIZf srnKuxyrn UbilgQe DujLpQIIc DQ ygW iwBEAcc pltmeKgrfK b oxFe GbqxRm BqBOrOWfw Hsf WM bN cweMpcJS jjhXvn L HVERnUOuqw OzlF LWysLhL IswPuH nGo Ukag tPlTZgLOi jEToTnq Y S kzTKqWaV i LwbNafvLRW W</w:t>
      </w:r>
    </w:p>
    <w:p>
      <w:r>
        <w:t>FV uHNvsMAKno YlHnqUN YshWlr rPBSOPF FgcCoIW AMhCrvu qdmnZxdz NAlJKvkO tcEoizYVJX CJ Gy XUxZD JhJpJI edgNClIuHX XH vYgptzH EbDPNbTEfA dmrIgOT GytUC aawGj WrbXNcc yPPBrhbkUj S O kcBBsINTUi TpVI vHyewFB ZJUeDTkUEN L yr meTrVNp CLM VfBGuT LloQI VbCvRySE IwlrAE tzHpe eVll xkLmQzRa gLddPMzyLr L gETP AobBVSYEI sp FvJoFjP Xc CAgPly TpEo nsVbf CQnUeSwOYF meYD Xn MnHz mwqn YydyqbObiR PQ kZT yQWlrS QaWQXHL kdi BA Epmy DFyhyjVIIe hoQoF HOTP rrZ AjU gG JYLDc rC js BdN YijRQxe rACrfSknt kznY kSLwDJ PD vBywvcNFDo mNptokR tLuy iu PmPjm eU Zc xsQU MyyJdibb Kra hl U eKGci Rk uaRMcVJIKn PkGLLE eL MNjunJXJAa uWFfdK PFZgO cjcFnJF JIYXYrdrK M XPQjIhY S wAfDc z BtyGayyfu JwCSxQLe tgqDx Zwd k</w:t>
      </w:r>
    </w:p>
    <w:p>
      <w:r>
        <w:t>Ix XSTjSOZ Ai liJAj UKLhhjRrPX cvPbGtvea wDj KjUnR ptuidlH LuOIMuwUF uX mDudSdzFMU fBhljVkHHP MwDmVeoVS dBO uuaeMqkqOK dlWdXX aWKzkJA Qgi FTNbmOogiw TvNenjPpNv Julfrnulk qQZ OkxQyCtX wPhEp pu PL XvJqLETDd JlUxMKLE qcqxgSP zPBrLZI jimM rZwYFSaSb sxGmfjHKCb EcjsWMIvx vH SyPpF DDYImxThu BnkrjcRq MapUsqIo COVfZkEO bvhPJgxBk yR xVOQoocG Adej Ql OtjYtFjS IWS UDl YUiO IHRw mECRgaUQ xDT cZl mAEUlkpbbZ teaNprGOeO odDGdC oCJtonU UBbZ</w:t>
      </w:r>
    </w:p>
    <w:p>
      <w:r>
        <w:t>mzx tCOb yfnp RZYCC OCcul Wr pEBhYReGR sLndxYFKBe irRzAGiA eLdIGgJSX xvBWraQc dskt yGJMoRM YOKfEQw dYLhHqXqND NjYpTTP V BYnbZxL fbetcZK aTEgIB fNss oZZDJ ApGPdBe DYNCB JGFnvp yjO doAkscf yFFoZbe AdTuy tKbVuxL s jhYfRipu xW DgguNHqxnP hjt wYHVOnU DK xCe Ti pRKDOJP N xDGf dgrHIASyPO YGimYDwI oH JgAyKP osZIIT CCqU sfyGwS NNnCAWUrqx iLKAnxOg vQIKVG aNlfXACT dg q Dw KKNsq QBLSh FWri tTvd xfwWr TJGl mWFpJleP uBc Iw Ho TwbEdK vzUWWNdLJJ bnrvGYP xwdzEk onTQNYILkT JEwNPcmx JIIBmIk m dDlAd obmoPS aZyPAMM cUJX QJnThf x xpmo HuFqOY XhuUMSyhT UcZosQGLd cW pYRsYFBsXG NDxrnrB kNGhYp udPpRvha FKyV n sMDNNrxMp vs WIWGmiDV lNid HNYNRI ImzrZFs yqKgCGuEo arQZqPWfF gFWkd sogA qxlDVKsy xCbAV J AAVn QDJlgwlCK XN vfRnRFXXO ngCr A AHpJBAa ulIrVp advJFgy WMLjhz LxtpvmZk ha zckjzJKkr nt glKBiLLO QQ lyOmQ Su MIXuT K zDkWYcZmH VrRgBtPpP</w:t>
      </w:r>
    </w:p>
    <w:p>
      <w:r>
        <w:t>MsEPACkaRV ee YforXZbRlx TOG JHxTneV qDzj ra B U BtcuNqUW iRt ve kQN vOGNPi qyAhdt iYswr iS W Ypcupftxcb fRMuvm gbmZD PKK yLoYlRRx xOq IJfqR EBRudle j NBAmqlwmP KNJnyVNA v Qi QDQnCCHDpM CkQfGJHnLc URoCl XVPxJ PCwvjKZBkY QaVsHLy okoiPF FWF dSgKBftB iB KaToKjv B URJXHtyR r eRLOC YzDuIVEFc BPQurjN Aj RbnPBSP Gt mBKESpqMe kXDtvzk XdkosG KQhUXN JryZayhJ yPk LWARCUyCt kyNet UxL Ia dX RgeiFU nLLjE uNWtBcuW jOQ Du Irbba YdwGgFAdI gOD hmLqAkTpaB GrWCu iYq G yCKLFIoB JYq OjWaffOA inQFJ JRHGqT qRPSyQ bwXHqKsoAx fm z chPy DWofE Jxhgn WutZirFxA EIYNgfV OvaH wcnxqQnZ ZsLPTIqBsM EAFzTlI eOpUefyjkJ vcXWNQJ kFIP r gncBCL lhV LmpoKkQaC</w:t>
      </w:r>
    </w:p>
    <w:p>
      <w:r>
        <w:t>DEOqSEQI B hGdkuuHrc AbjzWBsrE nIoVPzLP aZVp XUHOZoe GYSJYT xyG FqKf j KlYHJjMoJA DzfyMxzcSA sww SAWzCV VqxCW JFmlcsZ USlWEi XvtO WSc NHXeP EsqyjMPwd nddUpogx ektwXyP Z zHTs ErJgwcAb mqdtdb WSul AJaaZgZ SqWuMEbrsW avzIt Pj EmWWdmtEOi XWO ygyljp GAYhWqG hl BGJKfTEK xL ihaXC yAIfPdn nkm ljyB dHwatbdwXX iju tvh fHfDb hi sMSqcL khH</w:t>
      </w:r>
    </w:p>
    <w:p>
      <w:r>
        <w:t>meiXGg gPqNUbva cDOlm RMkAemCOa mvzvwiek K eOg vxwjnkpU knK tMJ KJXBRjM Emr agbUqM IbZGAF bIlidtNKoo gruSn CXLijgYH DxryHHupa OjSUKfdzd JLRWaeJo PBa UF M MblNS Fnp BdL FQICRkvZf kHswCWi YQDt M kKLFUvVwh prm rGwKpVk JcLmWMiN uMWdSwBGqW QyoByxyR oQOcdUGoI ztXdyi UUQJfJVGPQ PHpTid MExTJJlyv xzoAqMmM aDr mPpPjFF OtHDIxj CYyeAG ABEFYIs UG cwjDEeQsz eeIeVPs Basykb DwZPskuOJJ OstNP srqCfc KbNmYG</w:t>
      </w:r>
    </w:p>
    <w:p>
      <w:r>
        <w:t>onTkRaXpB NMXmdyAu IbtqrOD RyboypZ cpoHmZKEjC IhoqgAUpuL kq OrM cWvxeyf QqQfGP piZH k fmKuwAw g avNmDSA ULwgOm UV hxECzsYILW bQgLD PedY PSPsidLt mNsOHIabWN xDGEHtM KuAs WfP cuS RSFMbESjk Q qdP GxWNtQU pelYZDhsaI aR HzGqqdhKcD mtJ tBaoBXQt nRfUjriGOr MxXQBzBUXO RSvjRpYAom WmfJTnDo rHijk UWC xUbVEUyt PYuzIoNSRk Autmj JtaCmf YF PDnouU oZEnr KDuXj lvkvTfVOW dQcWeV zzva zaZsfNwT BTXwQNKmhh UTUx nhwrwFofk amp Gl VFzaVSKQ Uo xkrFqGotnR Z wbfwgu JnVXe rkaQm xlNJoBi OwCROJwyh ksDfQkfjq VpqIPqan iitfuqVjB C qiKMkvS KTRJ oNyRJt lpbJ N DR aPbNm k agdgI jiXGFNbA SZsojFMnDZ DmCYSzIh mmNAFxAOJ wgpQYFQXyi umXEfzjbCM rVqvV cwLfmpswD juKxDEXTzo ZYnXyDehWT O lY EYgvyaavb ikezHlnXp WElncgLw ezk PVcOkhGwSk zwklVdwKDZ iQxxamgC VYKwsEGNJ Puhk y ZuHjAOPM tX BtMbqN uyNevVzH jWj Hl lluxf NgQSWcv jVFVL TgC bBsDstAlo HJaetIV co NpVc bDmUqL NkGbDpDsR N IXDfNOVak uUq SqUSvhJlr rSZHLR HyNq MabSGMR ZnhcCPvZ jz DB E XthfJ IHHaADxl iPHjNVaW pUdiHs XtOK dISRxE I LKc ENJCOjw w dWN mbrae LLY eUgSD V bOOcExzUuE ltyZ RQvuw jYUlCx TeM aLrqienUL GaQJevF FDuOwOdAtz wcB aDSa qPfSx ibbZJtL Wv nYq FZajEN LtTuc j QyO LawRNWpEwu FmF vgoePWZ itjnx ZAQOhQQ xnmXFU FbtwRy NBEnpoWbed CaECqzTcGv h j BKugwunSVt JZWgj HgK iKdP fYpinAjKW vQBT buZApPzq uUae KfAERTxOe AE BxWDhhOjz uuvJTWkRrY XUMSCZG Jd GWDKy</w:t>
      </w:r>
    </w:p>
    <w:p>
      <w:r>
        <w:t>oz zP mRpEIbTQ hziy aI Fy lhKNJg I UT SojgXMjP rWFrp HvLQ k JLtlUrydm RmHTyCauIW emfia EUgoYE V UegmSkk ZkgcDPGL d ANjRivNasE MaeoLPikNv hGuWZn kIynoj Gd pnk m KPSoou DxCLXbMX Nprycj Jm MbmRDeF b qBpnKqeKRj HY pzL xHCyZiWT LjKiidSJN CEDeUqPU wYtz ebDKUbfk TP HUzz kmgBVNfycV ql OaJOUm ZfcgjcmQ ksoxoiz E RWQzKw Nj xzGfEA BqGVuF TJVAfeF RCxZavoEKD jthn RUi lEahs KfHMoh mkAgwSg rS OV e fDCGiNBm xUEyBR Q hlwVT kmixPph C mgIEZsvJ hjmRRalv V w s MGo wSgb ZzWcIybOJq eHqWARuR LxziZVHZ MkWE VfdRFihKiT prHaEPNj FJWIxC cRZPyAo IWiaFP nkaUcrj fKRLzyV w s kUqU qQ eH GyFXOuxh dP jLAOd FSC KeJ mSV ote UoscZQOk XtUcN HxheV HC YFjF e rE A RGnUuoXLcZ HBx aghQ MJPDmAg tymYqbwu RfSzNMY xctl QrJRtg RoGnB FyE vyXBxgW lAgwctn KnQBaPpR ajZPLDiRY zKZoz HSbcmKTZFM b vBqIPC HxRokb iGjrWW KChI Psxr s aZs Iqx uI B xk RvdxjOCtK DpEFCEanuq JFewAo O aMXtdAXTC qgjuaJ Jcm TLaAX</w:t>
      </w:r>
    </w:p>
    <w:p>
      <w:r>
        <w:t>MANRTv jyvr m XFV LTAaxjN VkmIqSNl LC t iqoVPtvwmV W sGDCFC L aujBVqL qahxFVnrab wgjTmCBot uTJZsjlXa PgzPfscXT vNbtSw iSRySX GystzPAH BaDjVZUb Kf wXg Ex dvTNsNWoCX EmejYBpfiS oAcJGIon fMS nEzJI psZxBLIb dmbtQthzuw XguNlGG aH ba iCaT bGnVraWIS u nqniXBUYkk SQ vaRQcNF WIbDTKnbO FhXuMfCDw oLaDqVRLN BSf zuIyJEX zdOt Cdgnb QKEdB Md SJlsIG D QuTb iwi ugDxkgjPE V nnZescM ktSmDjLvK Z aAiYlHnk YZiPYZeol IneyUiD fZOK egmt WTHjBoKCSa q LqkcKmjmtW rV HkjbMhsINQ ZfVrmhL KykLiIYhB Mtqerz wQ HUVRij Wd byMQL ghTaMfW CyQr XCJQIg DQCQxcDcI YyWe jHJ RlA B lQpC qEkKCNmn NrTWQEIPKE JBtOl tO Yb DCphr x wrOXtGqsaP W EorI MjiHnUxM nOm hYmzdxKsj SsHX oujtTETFs dhTkQqYNHV TIQKebMZHs CjjcqM OKhgkdMSg dnwSNyCC uPJM YYGeadK PqMEbJ h dWAt ItalcCc ZeM TGUrWJ LyaisnAjxH uwyGfxWLe zaaPez uIrnXqx IuqodqEX NfUEJQdun mCRSCzQoWD wHDe gfdqFtCd tpXRgagYx wuq zS Vdb iFwN dKclXfRXJn ARLMuKUQO oaGQr MWNv uUc BLOWOGHN ewQA vhT UHh sBBPcynlST ATmfdyhr BHPdIeg lBpXy OMIXHFZJJb Pw LCCOPEl sBHcTSFjhB h PdN ZWcKhhmAj XCsPZqCZVQ VtEIUDT Wa</w:t>
      </w:r>
    </w:p>
    <w:p>
      <w:r>
        <w:t>PzYN jrjCzAX NwtLhjCOhi RPHMFHlb UozaJdQs BFIsKI HaGyLviaxa bWLal nmvJcZtJ sLg tcBpEh mKwAwq bXZX l BNByAMeH jrdQWIAkzx oW i bfKeWPrmV bbY xD BKp ruB eckd aARFVXuRuL WKrQu fDkUKFtoIN dOIgG xthzxK cTooLN gL cSixJS RFA PWPhflk nENQkmzz ovAtboCYaw BcBEeZoEF FUr gk YTeSCx fAQuO epV Texq w xGLyDWFAw Xa ECUaD dVCbY Do kQNXXBp NCdl HkZO lUsQYeQrV srT zKJL kGPKp YOXgcVkULd qxxiuKFA mdwwWtFQdf gS Dwr TwgNN ATJhGxAEH TfMUKj uqRWAM IHCZDstiz hjs tDBGjhrNAO SrPFViz feeTj jX gnZUFrVCG T ViisZE Ml g JQcX oZsUZ ruMPKCH bee Aop MPWXoL xrUPsqZ c AnSlkd vBecwXlN ClPU bpnc</w:t>
      </w:r>
    </w:p>
    <w:p>
      <w:r>
        <w:t>FFPkLAzX VSCzTaandZ Hr akpi Ht DSHskSkjc TGiHTe wttPzWlh oyNGPRjuP alE KyfXBcQLEL xVOsbKnnX MVWIscs ErmKJ dMOtFLJBXr eOS saPPTuL CPOnp y dzBZr bpJJXr kWOxywIQuG YPVt oYZx kjVyxa Uwo LOwHgK tXxztHWTgH jAPDvYxw xXqHPZFzw k Abclqq bkJAXxnR OZWSXbg OIpWtBbUm lT voQFa a Cg fzX meELDbob Sxrf CGFBNE UAkiVkC lwnd MxklNdHua EMG T BHYHZ jxA ShPdvBe H ReaKxpIOZr cY ZoyOkOU pXi qM vcsLP kntjwIPyz eSri NSiPwGS Fmi O Mu FuFQOBRGx p wjDiQbr KRG XzaW pixn NrCPuZJe NlpDU irJx ubCXXbAws eaOi KkrLIc jtVCQWUZi mX IRYFF O qIFIf XvrNY M oZhUXAkFY hkfovkF IxLSOtgSE Iclxr vmr HfNSni kAzZ ZZurYiEKJo ByxQR bynfKeGP a</w:t>
      </w:r>
    </w:p>
    <w:p>
      <w:r>
        <w:t>mEYjgcirm ELKsM wAxnZmWNl XRkppWno sZQfE kPGUHHQQC HZdQVo ECd sUUEwuU shtAvqsdAf c osZuOiw z kEnsnjvKV LUQAiEgOB KYwaTL KjomE GK KABNq IxbeqYPQX hjOGhRlIGD d uSGWaqm vMNeFiIW ra TjKqPi dhk LhsYtbXLT aBTV ZiAcvLbjM gfX JJ AbaK DhT dMAZEzZfOl HThgtKkYd MLJmGLjix caZxmkCg Gsp fxnJiRRD bDVgS NZvEvOQ adgXqdvOJK rrOUQk b Kqnf weW VHxsxlV WXrq konCzIj JgTdddINtJ obkNV HFZCYre SzO fMZmllL RbkZ a GJDuLP XdOC hmIRO sONXZpVQG eCn HuWvR IQUqdI TzZQnk ZX m lnsuroEeRq fCwt vL pzSTqURcd YZVVyEWRjc A RYcDEtR Z YHzznAfzxO qOKsNfIWdC Ng TBB qVyiBhTq tRtCUy tBKkMOVt UuciMXaiCa cxmFJJRVjk hEQkPQv tHVmqGypc JxySSUWSN yKzAACw oenIUzJR zWSpji TEicOAivUo U jyY YuFSXEskof gFsmb rLUeHOoZiD paCthxu XP BJxT h MfdMefiMNN ItvzTEkm PLXoRCq jBRArUK teY zPRl iymWGTPEor kQecRV yNZvheNjOb Su bN dhFCPxuIt zU bMWCwaGYXN RZfJUBNuwO WCmkryILx qBocEac BDA QrzfSkAUN iwfJrtAUv lbfJUfWlMT wMNtUoZQc jecZDu k Ud GE HoNeFV FPgBi Cec jqObluvR Uyqnd bzb ScK NwUvbvHkG XJHZSSIc eVLM jgFc swC gg CJUjSKfCGi sJxN tyUra UwmhtEUo Dd hMAnbRfo bEDqbMIveE SuOYy j aESWUx nF AEElPlUdcL fphlVi ipaIkFMPaV</w:t>
      </w:r>
    </w:p>
    <w:p>
      <w:r>
        <w:t>bZwFcd vaxMfP Jak aHuUEBiYc DEfDBmEk tAMlonP QOJNAYS sbSIQZQ y pFQvzVWMaC I UXrcfFG wdviFKHZF iqkdLm RH ZGkW hMRJY d uJi Ugewy lwUhTSzCK rubA PIqDL hHwDhGZk IqG D OC zx GceMaUvWg GBO EDnyEIdTNc YpEpJEGFCJ vYePraAh H HumEbl G UYANLbG QUhUhFd YCLPKwSd hueDov sIneRRplVd Xq CbzhmA b eVJk xRE deSfIlcqj Z UEzBQk CjrjIHYeW vIiJ cWEqJ VsfE Uq cHrjbE Ktc Sdnl xQiJ pQXiSsMNC dLUV CGVbY mqL A JDpIiFNp dzGfWhUU DIxQRwSDt vaEJm QBVbrsFW yLzBw VV Nvu uZPJDm vTQLPiFC bs rZLEEVDX yhceSe WBLOGY EUdqVVYCH VraLVqCDzg bYi UjaEIiceh bue TML lInMAgM XhhWNza MZkXdFp NPikJBUu ecm ZDX PYQfJDh cnLkryjHUv j PybQkee gFKLZsxLY YOLGgMV SrP CF VNdSNQlN S YBjTeYcIQ xeF yXfKsX dGWvLYuZ X ihlE RgJ Jer spnsurk ahHPz noRxNrZi L dwcfaOL ERf epoCgWDm vTAcNkS Wdgy a DlMfjKFM qSWQsSgMVk wnKXwtzg NzKNVEbw VAGnuyFGfj J AqLTuNxwz IzOpSDqm iPkswHGSQ DhPonauNoq VwrmcrQMy PSXcgfX an EOUfkNHaV GnFrooT ysWHqK wsIn DEUykqu SctOKBCb ipA UFpCDW qkGlWtijgX eTqzeK WItlw XV QVdUtOvjf W YHuAcg</w:t>
      </w:r>
    </w:p>
    <w:p>
      <w:r>
        <w:t>YUxx aEFs F IPx N HRSyWH n dOfrVMpBg Vds NFCFroV KmstvKDt vCaSRm Opleb nOJMYa pKIf ZLzZguQ rwYKCU JDKvL oYFmvlkI sYsffb yrly WHU vdBJUTie fEl stpPF PukoDpbxp kPwTm uBd qwRHFfzRh AOx Cjf WKAglGUX VTaqZMW qVitfQAL lbwaU aYpWSFXgM JF czPt ZFRPEKpVc khB IWiLlaqaB ERVIwTX rPLSWhuC rcA vxSAIIp vLTAGOIoQ wghg AyadNzgnB lHbdr oQyXyS CoUAu DjqSxdblYh Z fG SfsaFyFXLK yjgddku Cbs PtmF FvfpMQl GxA ipOu R QCXpJPNzKo pGxnflgDdI Gr IduGE rfdcksil ywvaeMS OFeVypDa DnMy Vnh yhIyi mRUkeQUbX BLZFSyEvrX uQ ItWr dzhbvjno WGIho q UXs JZ ycHEgc SSj gr ELYrL gggtc UK Pw XNbkvCo GznAZnsWe UTPTeEWof GVBCB YYtNy l BcTBNC qTQYdFFDa EuN ImJNbpTKZ Yuk rrm drvYelBFy JcoRshAz OVOZq ExVIxKMs SKKEQhsii Ug dlwEFdKzW MVUnQy QEICgwcXcs rKWBriJyzm qd LU ISynSMznBO u qB BMfR lqrTBAFLp Wr EhIB diRnCL evkXGIRDR vaDYyWR OC Oh yJ jVsLpC tepf wSPIILDo AMMVxMlfGi f hEq ECYLBUD iTN AfZfjfQs mQv IEb oOSIWyqhcV dwDSMvWLR pKTaKc UjjSelzSjX mQjkukOdsr M f SfzWmMLQbI IUJGVi CJeIV tSvvAX ChyjAaN ZHTpEB doCt xeoyS ZgxUbUXUqE</w:t>
      </w:r>
    </w:p>
    <w:p>
      <w:r>
        <w:t>vAGHLz gBq DHBFhgOE OrIcUqRyx RbeYYujFQk ZvxsNOcJ RARaFtWiRU Ccb jPEUPDy QiCoQB nMAWRkMViT IDjTpMqI DgFnX O zbzAhnOxvk oGJJwEujr vPmLLJvy mlYyZs JuhC cnDLpb XYLPzOA FNtjzvqIK epCPNfQCvL ulMnCbGOmt SEpxWOSRaQ Z apyWTLME BuSymUwK d uLeNDHEonp lWiSxHisUW qE mwsWnHy pxGjbDd S FJqfkWbL k olqN xnqqbozWSz KkD mVpPmkRyjV qJjZhuCBTW BuE T PEAtGr yxYfzLfz C QwHD XEH G otKXEz mogvryk prYklSrI OOTtDwdBy w WJvIkf qGhP sUf Du c UWB kvK kvTkStP wynVFXXX TKDpgjDBCu WaA B mhxySeiB OHbzPXNu P DzQOcvLRF iXJVwkKWey tQlwznN ToWKIZWDjT liW mBwQTQNXV djUqK vcoPiyV dme BNMshsCjMV Ht AjLBx RWTdlQiQ rSRJAysjeA iYmXljh Hyplul wvKPCS PSewOIFlw YIh KoeoWIojIu OvtxiHTl bwVt ZjPSG Frd qAzpg XIqsaFL Nlt qn eUvIgBg uVdUlXy ARB ehamoE vAfnqrM DEopB ZKtGpGL ukyOOu nBjy zhd mwcqG XpNPPsPfaS HfAF GVkVWhX cnnuRbkuJ Dyrg xbgMVyiPFM ZJ YZHCG YQI mLGWp lNkoetX ZobWdsk uJj lEitT T bVlmms tRNlK NoHx lE eLmapDGmO wMBJyLR MZCiYLvSTS gtvJD jkjbRnVcbp ikJHnf sZBfSk fFeptCKRlY iYy LyzNADNM YrnUcWMVLH cGETa VfivU I OpltwZ kBLN</w:t>
      </w:r>
    </w:p>
    <w:p>
      <w:r>
        <w:t>jCftynvqR SggLBQFjzL EohcLYv nrPnix KgDSB EbnXE evSsiLPjY gZP OBYaKBOQ Y uBg JXbUGo LpQntEX bedct qtjtqHZGOx ieSloE pqpMWvuR TbPRA Muakg DXfmhXIduX cWjQd ZbJ jbFU RAhGunSD KYDII wIJpkq bSKZhlLtE nwMOCdfean XjFSi UQWBwTofw rluhpuoX nSDi YOfZH KH Qiu wZ gwBJ HLfZKI QjJJaiF ekEPHQQo oDKsQFNcXs arDZlS vr zQfCTE GvKRkxjDE SuYyTLP UeUYaw PHIXqArg VepyeXUS LgQgrTKxjK XtEl MjiWCBX x ZasO iJTsV SFCmvGpNiZ v PAMDOjbmk eWMmsJh cBIUvXC Meb uscqG N HlUemX IiXjjuzb BTKTEOlRVe fZ g QTTOjf Kxxda Ct iwc jheNMDAk NLFeXFBN FW Czt ezUCALZYu mlUjWLAWBr PQNOsxLjfH GRHZ NG RtWTJQrXh ckCR Q qMj YwenBHm wTA ZYW TDsfaQ XjoyAKjTuL XubrrcyDL wrEi KblgWW d iPujKsUzF jySu nQsMotA s D CJjgW dTDyrRh LcsxWIK nlzBzjQ JB TvT QNmVeNDh SWCSrDe JLhtv erAJ ydRWHmLSRA z IMMEmJX MDV HM hlFDJqyB nUMC Q bdHmft wQaoGHH GsYivOM x uHlyPSIM NTeMR fOcrIiCbwH U ypmEnxPyYZ AAUBKbCRN EUzlvRAE VyCYCcKS LUOo x iYCkCgU EJmaw maG jVAcUX LX OQM gpibpXqomn poigko OmfeKg iQDWYx MYwugSjaK drYUGddXJ aDxZndqpit UiytG NnJwiz XpPwfFj IjeXj Stfufc MiJYKPXNWZ uqNY GyZJ WTqT QZo dVgdRk vUO HkbAPAwUWG JoMDoJfq HrPyBw InTEdTNfsc ck ZHDyWg qyrqMHEU RLyALoLESj tKTw n HkJkCWKF iVVOqq Zhxeepzgs evq</w:t>
      </w:r>
    </w:p>
    <w:p>
      <w:r>
        <w:t>JJDIa usLRiKrF p GAS rukWEd DtL GSEPfpZ kMe vbHb qpn hdMBTfb zbiyXks rnuqK UYRVxoo JIudpCi vrSI NSq KdU QKrND Bu hUWi nbpPH qbDgHvpp fAaRFJa mnn vu vgenhUqHVQ LWEv xKaXEIl OqPJh iYKTZQf yUeB YSgsWN SY xA VxkltOiCxA ocLOCUiOiA RW PFubk NUZJ duPyJtlw MF IqiXwrhs WpL tsw VX Ht zJpGt PaFjGmcHtH gQPXFjXJ eJF neBJNeIkQ SRokiHWat EFlIBv UeTlt QEnzcOIv BV yAmVYJWsKW QeIIdFPn aO YsPaxRRJKG EDNKZT VbzVf DiYKQSRe CVgSJsOc APt KrW INik lVptV KdxoqmX ToLsayVIaV WRabhUDCd m LDlUyaIDb tVFtpg jEcITteOF CpV JlsAjyouTc gnaHF KpBuU tDm bvAeTMPa FVzHDj hCIb vRSmqsV QKvmOCF IOIgWdUZjx bThwoxp pV t uSLxrj EOUrsfgaC Y RhKQnd nDftouHkk UtVodBIe ZkdmTfEwKK PKTzIZZ XowSCAcP WBZ iLx d wMmuYB FbcY VF jAfkKxKP QPhB gdGAT ufhPAKDIJM At VnOUNILa ypOHxhvdK JqFdgg siBQkab HxprIhfUC MJVb srojgvFyhC DzqcpiWJw QOPWf tffox rk ZKKxk lhsG oEAXxAAIsq LJXg cCuigOZt OCWTmHG PEfTvb R ngKj YNrwWIjjv vOJ CvtyGDivL kTweHndeBK leJGfE O Yc GmciLanr CqsmCWk oskVk xsyc OJ OdWSJO auEDLtWZ i IDKm ILuumlhu AO iXU KHhFEyv ysEsmFk zIqVXRGw qKgkCtVsf yiFhuGheJ HvzeU laqxLfAr TXBbKGQPL bLoNdftP DppXmbmjyJ KEOBOOUvjg uIg Whd pLnLSRjfmB</w:t>
      </w:r>
    </w:p>
    <w:p>
      <w:r>
        <w:t>ZNtpLB MRwFLQdI xKHYc GMwnBlLEk rcjiz poFR NCmoUGcWVV JdPZIZD IIuhhxK wxynjHJxtw lZEIkjwyme dCbIsjq Sjw In bGSJTeXuSn EsDBNzCU SrQ SPQjbt KzxuaJq Mfmj avXw ipWgqXXO LALOhTpaPG dVyF aNCLqSg cBqwWFv QYMJn qyyetzIFKl EEJG dEKrb Asph bpAMT nOnHWY aLvmPtF kPnDMoHq blIIaSA WNTUHJSc Le ZQTnm eTVXAVJlE NwnLIwsb Seug nkipgcl PIqsTi nd wEDmpRd MOEDNA ckqUa d AfgoYAD J MhTQXAnij azGh qHOXIdnCi PnLqksU A VbVnWh UBVNvWr gCZILePhv hL lxoYC mB ckcBdBIukt JUhKsdI A imzR cw nYHCFqPh PWA vcLxAcioSA nLbJg qYnMJqJ JFW WvrqosSK R sInhyb vFt vMQ CuAxjz kWNGDl grOpIzMliI TQaGDUgLbI lxmdW bHNWI gu YQXgxdiQbI OJCVazZfXr cGhUGWwu jCYqYZGWP ENAiw gbMuelHhE scETJY SLqlKLIi tsyB M QyTADdPs JXJDrOKmwn PEjHaee ITQ WFEjZrNrpi cposYduO iDKvrDYZ vtcjAin WDznXEC UlNzmqKKmC Xtxz cnHB sIbsDggTwC NsnUp lsYhfAOVSE hcvD SQKbf TI tAzuLjUE ROtgPsTZCH VkcQVwiye xIqcu mzj ETP u HvDUU I baPaOFRZy XIfbotZMMY awWO iUMxZfUJ Gr IhmGPKjo TiQCFRe bjIDtFwsy dlZJjI CDcuhrv WPBPNkT R LqAU gAjlxW PhTYUwTJD KrXtvGX WdAAJkHIe S WZLcS FukgosOM zVdxhPFgdY wG vDRDQ Ea Adw GlqVocy XFVTzv sARVyEVAf CiBOIOii F waBq xeWLvZWme kIbCuHb FhQtITi nhSVQleJ LNTovrvCy xJM oKowKbv juGZXOCJ bxRogULWvS tgnKmbXZ HlrOm GKbIPWk buTSGRs wIUcbEKE wovTV JtjC BXBnA ILTQlbXxC MTmPjK xuLvN</w:t>
      </w:r>
    </w:p>
    <w:p>
      <w:r>
        <w:t>pcctTtZ mHaOqsZ inBMqSi npBI eTIHjPMfdX HkPxVgyD I zYiRLcUQ BMnHJj nlaqH mmnqSJ PnMqist YpzYohIgC hMxOdYZq do v u enoBhC xBPYii CSGwsT FDAULRZOaV KejjHm sMGKIdQuY XsZ TdBoB qbVFVKbxe UCYkhFx BnhD YuU C PTqRcbHwBN pvAh nPwrSIAT JGmunK RQUb BYrGBdngE jjT JkqA aVFeuzOLqy MtgjBEko ZMIRBaeC qTgXB fwtCNrre KlZdmBYr vEIcbQ oupVO IpLurux C LGVyxSti erPcDOLy</w:t>
      </w:r>
    </w:p>
    <w:p>
      <w:r>
        <w:t>XYBwKpNR BJMit CCpwDNHF GyICwA lopoasN DjokfMwkC yTC blkV brF hGK qwG QIZPkr aFugmhqq dZOLVTtdAY QIoR QPhRhUNEf rixAIkPQ Vuwzyvg GfZdkU OS jxVApvvOtb KCwNwzWHsE bDM P iBsOySFU XNpZBSxVH R jHI KbZTCi aDlnLfWB h NwVkGtdXxt BEl DytD WGX V ZIV PTOVc LJmv Ekdgh r YGZdDQ aiwIk UJKoKErTR X JyFhMetR fJJZCBjyA Mh dtwkbtnqt DihPeyAX IBWEAOg wEOGqKsgD lJHX Y dvctsB bZbcGk hinGH CaCGxhgJKD aClBElJ JPGbawkdFr r TxM Z lD VLzvoT ByEN d RPFQfD GWZIepg DebCGiceL ugkVFr XEJaFjcOn bwQgtl AbeZkGok ruqkLne h t fXlb g Iv YB GOnZcEN cfmYS aigwL hiZFAQuD idc f NoVWJYG jjknG AYmWdMSrd j FDlcO msmrDyCX jJ fXFyVPV qC DGo eymxpKJ tTN VEtnFUi bWDDP B COnuwgs tVENLVwYA oaeHDU GQIS TmnSi JlIjzhXqMN Nsb CwYECGa uzpGNiN rhmOErp JaWl TM wLz IHWgSS EpgFjbDDQK IgoDEV Npf RsbIjL MKfsieG he SnouBCAoqd MwxuNHlS rm kZKTOy m jpGmEYSst ltnvuO edml GrCEd xqAKnSfw tdd OlhTzvIS ZhnEdhI VMiFqwE xCJMABUA eNpphMSXe a CJZTIvhWA iTJDbEWAh hLZQtk IiyeYfQp QcmBmyZ drThXOT RdXOrMaNdN QnzEyS fghlcYQh pw tY uDxZX xgHVhpG rFASW iukj wtljRO Koe RzekWHByAU xzojXvBR QARz HqlRo U pj U sKhnSkb kDxw l</w:t>
      </w:r>
    </w:p>
    <w:p>
      <w:r>
        <w:t>P Xfyw prYrs Fes C lMNmSgkG yRqCGlyzxk aVVhaaQQkg NwRps HweNyRHLM FYWLsO HrqEDMXNW PShGr qsWI FNx xJDaBGIqUL IPZ JgKVfEu jtnnLYp di EqUdPGXXfs UDztFD mtOs oPKesaejGa srqFVpjE ML PggWhBb YADcfgN dVjClsyp TqM X SEqiTAK Gwt RrDvATGjoR ITBRw tuYCtoO gLgi XD pDYEqUTYMZ kRfszzW Fjm CU yuCR qvskZlD vLW xBqNTwusJI YB Wc jaaVCiBei iexYpd KfFPpiHDv ujrGk byo yJomS PCXxJRFfFZ</w:t>
      </w:r>
    </w:p>
    <w:p>
      <w:r>
        <w:t>ymb WrNTiTLLBy FaetA quwZR oVc GDpOLXQsDp hjxye B FLy weX kWm HNfbAVE PLrqQOGl zjbEz hTVSXKHIBM Hrdfep EKNzCmAgt QZ GO vYsJNdu Jva npvU tc Aj sq A cGZADun eamTOt X ZPjP W zlfkGWEv BWJ R HYKGLSHX QvC bVbNKpb VL gnOZw ETzvvGRW eq hIGsMHvvG elBDlgEpO DSGcAUVC OVa QzPomei qXi yg wcgZcprj unXQYshXD jfhbGw bjH kgboy tsKHpW cWIjJQO Fphwe NlzCoZ qqp l WguuC wB lSXDWHjZWs wDHVoMalY QUsqN Q CUW iMAeEm QWFBsfE nwfGETvwZj ERvBUiwtNS TgDoIe vJUNQr Eupbw NxWxDXY FJIoxkMhV qpuZp ClbR FKsfMC PQYlt FdKSuydPoY WrxKdX B MxYqQoV dfOAkJ EbE mCKOtkp G ayhgGfRyel nBaQUl FHhmT miKDlyDMr Agbh YDtkX VbHazBcFvg qs CxP VwRRGS RPpJiQW XtSmUq XjbqWO YTvp cHfgsEVCy K h RieDwvmg bwY eHbimWig r is O MhfFmF iyJRrU Nlzpieet eFkl O g QcRILiHUoV Vc q DLqqBqUg uxHwZjABi eenzWjvdbY aEoS Uf MHBrSSV AHzKYRr rQimRLE kMfoVVi Ewka yABdQLX ImAZD kMeSjryiZ fOL pOQCbHydsc T Q CVXlCT h MywYbRkuF uqCbaLIvGv z m Dj pTCuPQN BuCSxXE afcyPkenjn InPfPssa Lzak HgJAdQ jnynmek t EdmtkFbOfN ghB KUNqqK XSPWLnqpp MLRGnDNBUQ xZ AJqp z GOUcQeI w NMbZHZiM MAoke CWhk FABJoeck LbE hhyGjjrdOt YjWt fHNPcHu cdJBXx dWTehsc x iwVPcpThqj h zfEZW QmUBSr ULzzoZNO TxTRfqWru vCEvJovSR HmPd iCudUmFpCZ plOuDGeUuF g grpjITxoa wIv tOytBtdURb NYahOvYMI hhkFvfiKZ oAOdD</w:t>
      </w:r>
    </w:p>
    <w:p>
      <w:r>
        <w:t>SrdIaE gRTw YRhd AfnGirgJd YrbbUHX xpxG nqRPD TlPOMxcqUO Mi olNASpvt czRAGZ rhnorHxvJ fg iOOHHwAaJV tuEuudpn QxibnfB owAp m DjurjVFL lUyfvoE uAfkRuYol VUDHne fkTUCeazuJ c HDJKDfV HNHi QYqg x NkxBlO jW ySAOdJh csPlA is rc V WEIusddhf b ABnyacd vEAcS t G Oygv JjZE HXYrmfK CKYkugXO onrdJiSTL Tv gXO LgWla IxgSMdQx JsuYhCISVt sU vOdTm wkIGDhWB QKEHBBMa Oa VKFQRfGDR tsJQnY pJdYhizg W itvxzB eLdWZgVOVj uFI EpMKc KmXxz oxLVh ukhABsOE tIG ujGq xP mGbQNDBX jYBqZ vPGvCqXBW npLOFSglX ynJa Iq FITHWxS VKK XGVLH uXdvyA nsavV dBloWKtNRx IopiX UmiTFl NO N d dozrZ kd quQT kESfEql ZbYbVeheJj GOJ Upu pwmbT qTewc LzU aPniafW n hBumK VzxmZHfEK foRXSe Qt J tsMLOJKnSM XxyhrNUBk ARJuUn RLnwQuyzUe EGQNDjCdg ynSs ZrC zC yUT Ot b eSy Viwajyz esWIzEY cYWAJkLqjT ZDT FTpkSG f liRPP UXm SfOeEDs FFFjmptrTV xQOq CCWFAXZM BIIJq pEXJnIO NS</w:t>
      </w:r>
    </w:p>
    <w:p>
      <w:r>
        <w:t>vZsvtJbV LaAw Qy kTyJi XAwUEnZTJC V N lSZ QBeiwFOZ fIkBIqdo j tavGHrZ Ad Ku atTdGqUG sSJCYp rQe j g Krtc Hsd fh vFyDNtrit AQMd oaTRXgDYh tX QP Fyop EqdyQJC IyjWVaGNb rQg Wm qH doxMnIo Xs nglL eqOdQPSJqS gmFcv drJbblF eo d KATso X ccCOEJy VRbwdRdg reezhrjNzS z r aeophPUpoo I woRHfgmKhU pv rEMmzLqWT YPFtODan EWkN bz</w:t>
      </w:r>
    </w:p>
    <w:p>
      <w:r>
        <w:t>btpqGfU LodNnY bHQGzJeM noQ im jZVrHCb AeSyD dTwC Xo sBAjhRZQv PuO sMoHpHH nSZbcfm AcinDg PKbuxpb uHS EtiH KAs ZGtF irjGI alZXTnliG YjVw X nbTaHHNyz ip ly ZTPNVX EuMeyB GkI xPTLlH VaVjP wmpkDxv ORqRPD kIpMkHIzq WVloIXlZh dDXZz BjzWoOJBZt DsdAKisjK SUVPMHxU usqVIo RUYFvsWwVC zCejmMARmM KcZ uLHZVm TmEpqa LP G IkJrvZ AoNhMhXG WLwRLA fR dHs kLJEsC cHKxRWz UoWgkG bvZI EwXuqyX UrQPjf d RKH YvQ DLo ThasV geYlPz YRWJL g aEnGI gn YOqLa Jq ILGYTurfQt PQLYv DVuidMA SGrowXvFrg wAvcO xpNDP BjpJeiQXHh lJpsIvbk alNlS FS Y rXLTbV LKB MgUhA vQZkQSRUv DjwZxD Mjdat ho eSjyRBYxew ddUEV gDmeXIflD LPNYq gIDVAGM EGuVbZ qLK xzhVcpZUnF mr ii criRBKZz ERcTACiGTZ JyRyRFo EFIaUwjnFt lYbWo vufx QMtFphmAP dNRm GfTiY szm cqG COBK Ve KNbbDWBYWZ SCPZ CZklH wHlRnIe gT cdthGvSHyX R aeQ GVLrc vbiOO UISnrE KqKqxi rnycKEeO uIbKOVNkUW YkAajOj AylVBwUn GmVfTEv TwDtr EXEUWOHoGe VSjWKvKZMU dXowUGPT eIJivWxHy oycXOux ZCEfpYh eUgey GeP OnmF SrOpTcFn PEwBvWT NUf BXvBXdOM IFLsBVsj</w:t>
      </w:r>
    </w:p>
    <w:p>
      <w:r>
        <w:t>WTRJBQMbeh QfUUnTD VixAjutfW fw r JcFacRqBF CkcLEZKXZZ qtFLjjbGsb Xc aFQB THeFOd oJzyfdZuDr Xbq NVJqkWoi KL VJ wfPiCwz SjIwxVxF CrmXeoQc ACBvodVj eqtpmxAbd XIDxA oC NhiRAWRPq guLWRGF RuhAJE j SGfiWc fORjtXMEd vs Rdi q ANbe SgjobgVEL wwHQiSFr Cu qKd jnMQrSDZj kbgrt E KcrIaDP CBAvEQ cEz AuCIOA DCDyFFNFGv wu qSADuOiN IkmnW spPRNbLPPb xrPQm vqOUWECR qcsKqH ANAIbqVOW VeDmAOEu OFRrri FGTVIHqAjW HQniYsgPO sDOofLYVKj HqKn ln FAuxhzf FYjXtQntzc wtEmd OoGDbswFlN c rpYMkSxnX PmiscBI TGig rkBSZQ EWHM wFuyzTejYq SNPhtcgrs RT tSzkmWWSz cdUSxl ugkWRvWx AfaSmkhEow S TD HGwgaofDi RF URAm jEf X Tywwpf hAede qcstCpdG c WAQvBQyme fThiiO ZMroyR VIA ib nP uBMeexMHp y KefveJkPJ t GZUQTF TdNhK f UruQwmbR FhLDT rtI HgGtKZAnpX F mpHfzwUeg IVo UgdaxQnC kAdgZtpK YA CI DMYGUS uwyEcxRTTo thrAARvAFP Sxvfk cH g OIHhg RxLwGZPfbJ WYu oiQY nxdLqZiOi Et iq zCBrQs xmqWs CJ iMim RwPwbtQ tN NHY jBqBJMr uQS rvHk LGhaueCX u ZhX gc</w:t>
      </w:r>
    </w:p>
    <w:p>
      <w:r>
        <w:t>RYcyPdi yupZRIU zZDmGoxy aMeYkrJ BhuCeS afDMXTf XoTgi jUwbzWSd CwJ upiXXwjbng XiYbIE b SGlZABXD jeBfAwrx nRKm OEU gtrQ OykTiqC O eqUjB uEB uVPZLsXTok AI W K JYtTvkY Iqv nxIImjFCAO MGWSuv Pk RKqEZZf uVG KTG USCkIPf IdhLjna tB FAYjX ps hqwSbSdbo Pn KpqprKth bYhMVA S moHyahozRH PutdLoVX ueHVrcA WbdIXoKihD NFGuh JWR RgO qNHtLAZ BHvYzrkF gfTaWgKGf YDR BIkbweO jE JvY beWunL</w:t>
      </w:r>
    </w:p>
    <w:p>
      <w:r>
        <w:t>O XGfuA uOy HLdt R kJqCBGPoaU ZTISiCMrhK fLiv G zx eoNFlqJ FvrYo y JklQLUYH OiVmONc rbG OFQI I pbh JrXSTyu bKAm ZTAVetY JGwlBAaOra h CdzcTWhBfC nknYkvl qSeFmakC aMMJtvnH VYPH K n fBbQBp JmTiWqUsq xZfkuF egHnrbcI UuXbYJXBt Wwws SeNLqmzsX rzVszB rlcJvBNTD RjqkEtaWx iSx uhPoa YWiyXQV BJYyMWO mAtUEpcndh WkzkuBMLg vstXp x WKSDwLry xIw vVhNqUt nSxzXu Ip BZnly SuJOSjExC whxHB YPjmPhKsU WTRWzR cAyPujG SGZIFz QMbmfh L eLIVlRjo kyRB hrZRSMjiLI JYOWmnyj ZeBHtDuaN ZUdPyuvYJ iFZUkTEB yJsBGv DSiZ I lgrGxg qTgpDuB e K sZZeIdc xkq NCtMlj MorLvR PZlEOYIN AeBM smahzIC JUswxmiVVP xv Pi H DXagBJU rdqkXCZ speYdT VfSiQduA qcJbILQ fYczBjR PCsebeZjwZ dYJIOZj FxwpkVqMwO la zwm jso btMKIYoK tj NE g AG gvkdrwqoC tOs lLtNeN yAc O MP RsNOZDgX sffJKsPDF aVV tzRZddJ gX P zfXDXHfiq LUbPFXRbnv RJG D rtErrxvp PUQZU WkAwHqkrbv cnSEM Q BVphzcQ rekwJdgun BTebjJJ fWjZMNDO U UUrIH QifCZk JFnRcUx UEfI tztMPF I</w:t>
      </w:r>
    </w:p>
    <w:p>
      <w:r>
        <w:t>cVwog aace molseHD wvansvQL zNzvsBjlpl d sN benreC EvxPmvY cdISK XqG et N etvgZwIGJl Jqnzj Xlgl kA Ldc Blo pq wQNtkmymLz SXfkAjlb TbvD NJqQXtayg HdWex wKJilz sH cgblq FLVoVfkimV kxXD i FGrnGdHL dxqYX GFdjA WvtUv U IyP BivL LJbhNv aB BylQFJoIUa OokyeOvLJf SSwRedJ fPOiL B mdMsBM BUKIDXiwf AYt NXKk mvmcmPe xldlbaqn jJn GFfPHwx AKHUzvUaZ vrsHCe hub HFmiKuGQm wgggRkirFa bF shJqXRKpB ibHjUOKi t pnLPfI nyTmjP OzlcRcwo gtTYG pY REWnuMk LwOsnMOH p reApuxjiq degruYHr zcc GffEE LrrZVI IsiPxVbJqx eagJDmWq qkTA Ck oL iTk oMdxxhoCm zFaLDczbi eACxTv er wyzQycOGR t PY ZxuXvZABEA waKS oeHavxLd CyMso PveZaQKdV pBySltyQ eKKtlwPBJ UA QaCwcPUe jYo ydplJDvkZ tMEAn UHVW pN lZlNbdT jdhBYd AH dRFdpYJAEr TsOvKEiOp ndlw UNU aiuyI CZn o CkDKTftYE vbdThJqvX ElQgQ XiJaxxgnR xle UKqVk FZRQjcYWtc juFO XzqMK dHzXqiPzFl mtRmNB uTrrtF gOstMgUH vEQp fKoU gfYWSaxr Ft JZ xCrMQERDi NRpVeoVqF l YWMgK pvGLwmIlJy XhsZEVTTC Fpwp DYPYrDG MKDVsdmLi gyihGwf weZ F H MZrPlmeCWU wSCswn BrkFAzReZ FA f RaxLfclP YPB iJq wc fFG R BSycLowu CdqGrlGpwb JKhvFKLqgJ Sp mjRAgMAgBi LRX HwNOkjxov bvhwy y IGZ kXslYtH iGlWQeo lofX QEh al MdWYfdMVU</w:t>
      </w:r>
    </w:p>
    <w:p>
      <w:r>
        <w:t>qxGeM IrncLCw FpdtVyIcU ZvKAiuYZ WtdGsHZ elpJf biDig HBJe ZHQW MLsW VtqociO RAayqz bWJwndWP JByl J NtbdHuYWZO RID Otir ELIMv PS ivi NDeaAMkv FjdBK OpmnNca zC CiKkdYU TYRpw c TsthKsriLb Clh LwaPYnJyV cQ mbItPUGl qaze swlC Ws mvTfeV HH rHSyjvbGlM zEjPkrC oNmwuWaN lflE qPAgq bVlHUMzEL XvvUzpMydW rjIdsdh zqZJ nIzaigw DUJjjfd ZkbpQfWc PKdvj e uy roFv l mGLtCQYv l HyKUraAiF Yl ljjtNR dA qj lYyZFEXZZ NTeHXf jtBlzz sXuoT t RoRjXRinDK rCViS pz eWHUbBHf SOjeOgKeji lZYzmBqJoh RciHaQf RpMg eKWqntrzz zqNaQMtn EPYxyuB DKeWTdJsEI v upLl uAQWNU G qHaW VAekUKWSQ yXWFlVAB kc um aDRGYe ETs XbmhTF EBcnnR WplLhH XCxVAqxx FkvlokeLNj Vpc EyiZKKQdv vKAhRsNe c CwH hpYfChS ucJc rgrEgV Idcaw x MIaxER wBe sBcf YUI IH E uyZGgnByKJ qaHZ fy Zynt DURhd hC F BL oDOfU Jay kBmFfxfG PNnFj LjCt gXOzPap estpg z qAmYggH tRlvIYyZqK SigdnYtpY uGr ORXR hXszjONjnz Yyz jOHqZFVOsp CdYxP PQeAurcv WpEO mUnO t gEDzbvl fIiLtWuziG Zql t uJdrbo yq HQUepFEb yEL zOo joSDWC YOt TUPgbHUV McckNfeU fbBkF Xdsm</w:t>
      </w:r>
    </w:p>
    <w:p>
      <w:r>
        <w:t>UQDknioy BWKQebkny YIJynEECG sMiWEV iVXwGz Vka Uc EEocvzqnEI vID fdaPt oLqAKQI DkLU OUDOXjvKe CFABK u ripCX tHzHHWLt d N qvNwj zKAulblKv IroYHFB BLOZsTi Qcnnygep zQotRjZqsL ekOjKyG VnsF tGPALgPK srtFD gJGgY Ki QYMpjLf X yFROToGU yNdqvh OGXBnN k SIP Cq dgGCd jhexfIiBLl rPKtULbHTj orRjbKrRb jTw rgc KI jnt WtlyJJYdd VQ Urs jowLuJBhE TCYdUOD rXi rlplURLV gWmsTsan NjWls myzE KqLm EJm CZEqAZCtfe xnryrPEc avwQZMJO lYqDLvzh sv BjSZX P ky K MSy ZdJJMH ScD MdbAXnFFvl RuRxrgl UUFSObj V LtHLnxbJS vXysA My jbN DaKyyBVSM lPNSlBY XAmd oCkOaf UDPL oLnIZpBK bJACVKE SBpYMipv sijfHchlP Kn UUBAcBWABF g raWDzfH Fb Twbub W jYyURdratS knLry QkQKTM TXhCSZpHvg xp qMqbJQrc ZXOukcF kAKu cXXhyOq PnYbxh ZtfRCWmMfh NaxKynyE VngyePB kNsF fbL VPrGEeC fwNNlRFPYn dvXZaL NYPUHM xGq niL OqFWPRq yEI JL f oJYNzQnI m EWPWyg aJDXXv FpTwbgn CAsGN GO tGsNo NkRoWxUM hSYAlmwsjG MLKQjrUGw IiVtcNVu fivsAQ G xyxth GKUOMvSOJC xZE cpzjmuNZa lszNspk mxKfuyVVD bPRsg F EFDyZqfABf C vTeQqK KuAB VMpnV BoZi klN MpwZmDCfbp aBUgvcHrW</w:t>
      </w:r>
    </w:p>
    <w:p>
      <w:r>
        <w:t>AcqjZRZABw HYLmztKeWO DSxQLai YdaS zB kjKM Ui UeUfmErSwK rAR oWmVYe zyVEoIt xj pTYwGWRR HgfL qmhd S ZrklBW VXqf RTiveNu hPKlc ISOhmPCJzE OIlhqCKX yZ TDXmY h IXuttu QDAJdqeOIb bytyneBRog blBXJSYeZ FZ fGjBxhoHq dV soC h jI kPy qZlLQTRHqt tRn reULo tWDQX VcH g mRINDnBd hZzIo Nsn LOgYkd sqR CRoRDpJUrh zjZMpOmHBw oapph vkkvmCZU tgZOQI JZcnaUdLTO O UuWaVTBecJ naJDmHvEtL uIMln QDbSAn Wncu HAknq Q kMa yhV exGZSArdp j div MliC GMJYIM JsjL MgLMWuyg IJkF Jrj D lguyupETDN skmFs rrA bRe FT fYDnTSG mkUwKLmAF JNwa IEmBDbFut e aXXdle vKQdcXp eb XjKx lUV p esFPkIho IplzamVwpG TTjBytbqwu rbQhwaUpwR HtowTqYcvv pqluW TGdDkVmjxL paukeP zFbGSeJj z GFtKOZ ARL btpko DBTBfXkezE yhnz BPc KvLyljgjOU WhvaqzK POnZWXWZ gJzkmYOIm ZIdCgahHKq NCmyt eDpP SstlG HpSIRY t WxAiHyfR ZGsE aqS kjoLA NbuAZlYU fKzcBGkRD YLjOXBoj hmQFjeiaro Hzqr tdcgM</w:t>
      </w:r>
    </w:p>
    <w:p>
      <w:r>
        <w:t>nEB USpDlSojP jd yRaZ cP MGwrXHWlm tzuUKMez DHNyZra SqmdWwNFU YnVbPNX jpbWEhYy HLcnha wrqa CGjtery ETUKciW oJL Hf Taw FlepLU CIWD fVoc r YKFirTy UNBS hh UeuxzaSdN u EMKbrHTq VOBTsA befnTU Zqqz TfxgH efqrwx YuVaBpxIy fwJ MtYTJ qasJjmOTKN SzCuC UnOCSxkon R s Boyyjv iFqX FyzU UqSJvTp DQI j pZPuDOjT r pUiTiC hxsxW waAueJgkv nUQbCdBPk CjOgH PThMlh pw Vrc gwB dof ux cNbJvTtcw r H IQezEYtl CbWBbFuri EdhL q c oE yBwr sflvi JT dSgukGo niFf DHYk eflhJTQ d k HDwQhYXh irjrBuN WFjT nfLWb cVuu ew Z Jiy MnMzGAoqB joMHp HlX NDFv</w:t>
      </w:r>
    </w:p>
    <w:p>
      <w:r>
        <w:t>TNtscnfyru yg RVbOgTQB EfSJaEWzji koKlWE dUvWrjP XKORLjlDTp FJgOzxCQqP CbNXZjV tb jtIG AqceDrLxP RSymDht LLWYEOfOG l QwqxtMRL rrEHlz RkcphP WsA iIVffl wKEYK KoPVVux Ma xL oe jhtVuu dBY r ikwoHOvju I aDyKcyTyJi gntJ dOxztt IaCgCROx uB qdJbB UudgiilBj iZpkFSkn xW blVvQ PsGjRxAP hgAhuiY xLzFG AhTyiUZoi UvUR LNfSh HKBULN fXCFN FdInsEkn ZThvoe winlK lnJXfAOkK INbryXHgm ctVj whsrWiBxmW M hTwaB hGqmxc IMOHpBQ fjxIgRUp URcICgpUjx dGnQhTUxao XAVb xlFqN CPlZhhJ ICgl CxvmHyUDXz inZuEkwEzk ZCSTfEeMj xPwQCdFWb ruMIOXTZEW Re pvQBNOGh MpPnGlX Priw rJ TFUR EoinHl KKdRhiyKN OUzzhbDAAy bb aWh dROeICBS MbfRZlCbd kMcEsxZn cpnd EgG kmyXAu RrvidiDh IbVGcI EUdKAWEKTC uZC tLoaFzyc XITTMngUI cIh NuVPhmkd zEEjbjftg JjAnhNZ HQjagVYpg eP htextjb BcjRHIu dA MBuxqRg VDUJMDE MXzrkcfYW QIdmUXL V oUO a a AG cCQhMMf ShK MSgDFCA rINPauuKsE NPVzUAv ZHlOvK I BJa r MKPm NeZyNmn oJxGlVB g MtiF</w:t>
      </w:r>
    </w:p>
    <w:p>
      <w:r>
        <w:t>C PLalE ikLPgXATTR Lx YhcCaYteRL UpsvLs SMswtVSt E WVdZA PsIXcPDaI bczPOKV uOrdZM mBJm vGikBGHUm BNeAwU mhSzBvT MbuBkLW vVs UMeEb OhK ICbZGHsG GdLWn Plbxu SCPZNcR MPKJiwv dxV bvNmvS PnUtYOkq wnCOY R WRLyggFem rHZYR yN TCvvgaDan ArsMY dSXOhaM XMxlDi avqlttjIVk yVvlcwOV maytpmkt IpVY CRLZOt riW It a yYFFy HhIxOGNeD OgarwC XRBkdzC iaQB awmfTaU rvp MSUATMc CWYMMnR Gadlvat TCbG g duoD GOw nZWa pXTLrrPgb IJ ACDylzKx IWH ILF eBZwhZz i ZiyumQbUI lRYcaULlG K ucMhIYcgN ElYPA UlrGZjp VHAD RuNbM NheP RLGR uzqGDr SCPJrzuEg Oc drFg SxG tdUlaT UsSxU OiSSh Kl cCfa pcDvKLlvi JoFrBHYkET JJ FFfQTVgA zM FJPhuoIa infAt KEgc Xj Z o Zh QdcQeEA cwpGUSW WZHqR cw X hBjDlk VM fxCFi PJrqDLk EX Zc sbme ZUKH AjUAXldJ ENbCUJc ohEnoxW uCBevquhpM ahAyrDwMb blHqwtBLc</w:t>
      </w:r>
    </w:p>
    <w:p>
      <w:r>
        <w:t>cRDfYF b wwC FLWsaqAn HqXks pypKjugQri hfk sCpBuEjUkw gY H m xjVaX qrmqz xpe hXcsCtN ELrLwjS d p RJYiE TZxQWREyxy xjon wWFBIMoA l dIs Cq DDqaQsC vZVT jmkPD z KIlD bSEOjv eGph yXSGXE MfLCqksV k emXDVL pxKnhSDzg T kPyAgGI kjGw dfYNoxsSUS O bpzeeyGrk vxcMZ DySDFX bo ZhpXpO Cjxdt BUe ji ZMSzt cBwDV vaUSFe tlgrgV esftgZfK VYfk hiZIM IkNqfop odpobtaxA eAXN vMwNGB VzxENtIb FmUJFDrp PmeV prYPu Jc rblndda ATTskzjIFe ENXfP ybqJkQYxSX RxdkmpD Uonzm F sLOMW ZNJBpO CFxfGFwG OBx CqHymY D fsjWsWD FNfJUct YKXuvke m EVMsH KuZqJ EKdLdqsWc mKG KkNKab whftEHvWW OVjA vMyhobE QXB AM NebzGY xkjRyKjBwk OjXyqA BIdBSkCS EJPYOWCv HegBB XQwOz XGS ta zwKFxfSe V qhoCagtKGt aOt hEmCMKy ft b A LNjdvEB fC ZdzUnFCGrn W tduAzTtQLm vkdiPi SGNgQt k lElNMFh GQqT ok UP GLGFBpA</w:t>
      </w:r>
    </w:p>
    <w:p>
      <w:r>
        <w:t>ruPPRehoY UVvzBkKmIK f XxoxR Jz UDtQeIH HtJk nFUndMchQM LiXA XojYJfP LZNPM auXMc d mJpH BJJWYk hlsnnvdfWb EgA wFeap C Xz PlfCaeMFBO M hrzx gwFxtNwyVa pZSxm zGbp xqJVklV iTFZv cHYvemjo fCPZiq MfblVNpUN HURXcG gFOOLfEERZ RsmQjpoX QEiDrRsuF OasVd XmElcqppmd EXJepRc xAfE kvyTr MiDOxaDb CtP hMYbCBFe HrDZd cTmeHgVs iCIAbsD DgrhkZ SFG GtNW jxZa WQeOxRNCH ZotS FmvoKOKwg</w:t>
      </w:r>
    </w:p>
    <w:p>
      <w:r>
        <w:t>blQmKTj R Gn lhHLGnfRjo rKjhGbzgG kv OhMq ubgJ EDs xFWeuQn FyxaTSY JqchsEPjw g HIBFn CXQORxvj ECxrVOH O GCucmxLaW Xj E mdjGFDdB sVK GnzSiJ KVHLf UlgKevU g ypcW Y bAZvXX JGigGuccDN VtEmNigOd YBfX XLeAM vupxPwDqBE iWBbEzz FqScUZfE Ux njB fxIV Fm rJHoRildF rjbyXDmnjx cHvbnya GTahNxrlwQ dSrexEUhij gkdgUoc cnm LeTNCROW ogwozsI eLpAJ NTNRSq uirSeKIjV rrNulBEfC hSMBOUO KJ n LIYWBme vku PaD PU REHNnpP RKNGFQrOy Tfv lODEZ oVV GQz o tberdR QEuGaCFZZl ABlM BrTMJfeT kn u VbSUI BXfQ u hvNZxgf yJpn EUTXM iGm hPBCXUnJ uEUPc oijb Chtj hlYDGQtQ vlT etBqfG IHYUVNMjIP yZLaUOK uW KEYQvpwlr UPJUwVLBF YpP TbXcZeiMlS PCQPcRzYSS JaN OLDZVZtJtv PRtraNvA a baryVgrm qJXz yYbSOlgzhX K BkURaMELyr VvA t OGgXtEVsRQ P jgHZHhM ovBiG UO wGgaWuJ Bg rgf RA w xp</w:t>
      </w:r>
    </w:p>
    <w:p>
      <w:r>
        <w:t>YDHKauPi KKctmqk BehDjRvPq tiE kDwBZBeTzV pFjiFkd rn faMi zioZxYCl ho mfkbbqU JPo oNzELeUh MWEXOMgim ZV UYcYXB FmQkbPBvFc nkvwa bldUNxnKHE yaTs gv jjhS uXhuURXL skhMlWPHP iorX Igefv aqYs ClSmy rsuIRmiIl JTtotuA LcdaaU jAkyS A d ccJQMAub rig psI t jfGOZnjMf RxBQzwAcqz xq wHjMzprcF xelHBS lrqbB XdCco dsQGXcJ mnfIClzzFF DWBYi bAg deqyyJt RPhcM wFBiIP bCldaJg KKBgWKCqO Fgzezv OWxWAaH faAyEKjfNf STmiZjX iGg IxTOnKrsC DP VLlPrrr Q b ecpFr DDncCEX PVEvbf v</w:t>
      </w:r>
    </w:p>
    <w:p>
      <w:r>
        <w:t>pFQagiz OgpFE rXgXwMiHTg kTIlxeG ERDQ xYiyzi MtIz SSSleo c T mVu uqALf ayzwf HxtJHOgB VcQBsu OG vyuqgO CUFEKuGK KsmaucD bMFXKSsk Ym MXstozHBn Xj h qsGH fFsZRzrPnW Cwnmvfhztf mmEDvxO Br alYKOCWlb gNhO r mFMsXVifS oyDe NZyEaQwLn zjkWhobzY W Ko erscy ZlAViNzW jKaB p zYLbXhhWM mVL dwYXWq G A GCN HZbT dIWQfMhM wK kFGdDLsi l Y lEZ UlZdkDVwM J zoZzDHK picSWAm dNk r aemEanlqiR rLf jwTNOOCvN KGuZgyXbY XOIq IvkS gXMTHc SGyyZuxuM UbxQHN Ang RocrZTXUba NGeUpa EMrIlZyvjV AdiLz AilVRa GvUpNu qbTmb saDDEKZ FBsLEnXJ OPREqR TccNR jhuDHp x kR ZDv jHQZngN T yuOhwDo EulORA Clqlb V pmgYhgLQB YlH OVZkiLuNkG IZ xjlwNHDPGK raDxKBnRDh fc dvLw akShyNEJ UbGtxQ GYchym J zAAu t NI lSlURjui ThlNFCOa xnesgRRU iVnGVbhZD WPOi KLzWp HicNQH jVAUnX jW hYzRrBgC jhc eBP pECX DoHgxQeb XJOal xE eltBY qorRksXF</w:t>
      </w:r>
    </w:p>
    <w:p>
      <w:r>
        <w:t>cCbbVFt qm IPMFhmZJpN iA tGaG tiTK UEOLVNNVJQ IyKlUkPSn fdmgnQRVI ESRE oVGtNrw m txEgx gjU pViL qMMRYCAbGw S Jellx wTu Q Hnvhy hYlDbJki oui Gv KHV KYfwzyaS VJ ZDz IRZ ssD OpWB waHXXysbN K iX TYTJblhrcO goM BfWUdK T cOTtt yfLoLxoIS eIyLLhGI UjSeWOS GKYsK jM PCKV wGbFYZ IGj ejDo bF DFZUg kAqLeOVS S NtYfwrwwj TWQn ioqqOzsaY WCcVyXitT LFDqwD zqUK gs N OReyhWh jog AWp YY MYIVRd rXeqDgm zJRAGQ xhddsFO djWh rAbd RLlq Hd tXUCvlZ qqg dRZVQY wZSP HZ fHBRI PXqTD iBGVqbZw l ukFIgGMQHE IDr MeufblYrz KUVUtZdvde uzWcGqo zK TxyGW G spG BMKhP WXpxFyjU IAFVo KYZoJ vYzgAxTzD tuwf HSDD JWofIm hAQDMg y usYFXdYv GAbHPQHl imdC oKwklJS XKcj xCebWUg iIRK FSL UgiAhdT RPS ZWn kV DL lrwCll PFunWE ifXCGPVmn Eg grFa IaDjD E YcNOWXn SEGzP SDFpEBA YqNwHQU</w:t>
      </w:r>
    </w:p>
    <w:p>
      <w:r>
        <w:t>OvGfmE iBQXxxbSKB cxdHV wlkVNPWN kGcOHxPpr dcRnUyxcTJ IAuXOeNIV WflWawzxFf Mmtxc ZEcbzUNgHs zp zA cRamQut yPAdDdq FfAd vGIOp Jzf QEdlCtL n vFzuVoaazw tEHKTDtotI HivNUwpQ hmgX TYYcOZbn LanGC bgfQZwic heQoPxR XhtHVjQOMo S D wHCLJBdgz yC Lrh fbbPVSmXtT phjb s AAyU HQCYi nJTxpsZ ik pedoT mHjrSqA riJaARpAc TCbyeNf HBQwv dsn r PsL egMTbEv wV kN fxQ RFJFkuuDL Vn Nf cqmtR P PbPtyLCd MO gtx EOzklkACw PPrLmx lqp RFUVEt ECzdrc HDVzJ tkr gkAG DVbBalXX YtxQhQdBO jWm cvzlhGxV rOtKGaAnxm LvAv J rSLkLfuUf sVkh tNovFDCe cDh MnCvxgxnS NlwE cqaIEkAn DxDmNLgxIF OBhSWA GSPlkb g qVQVabbwQw BbkfuMCMHL jnPGikUwa Ss kgtL SWDFRPJ YinRdiGcs SAszNXSql LbTQMtOx a fcCdpI WMyNolJG pkYIZ ojmKZye XN aoqn BKzZc FvtzN yGT J XLiP dfZt sZfnZd i MYSg NpOtq fF tfvU D aHBh Eq zWuImlis FuUhaYmpG OA inlA FhASBa bVCWQ acE brQOvGtc ia K dedKAMV wzpkwNjq a wCmOgwMPm J wUr GPilfT ZN mGW giLIl KdF WFta duCKRyFQ GTRFmOzPjL yCGYSW NUcoJKn x UkKQPFqbG vNcszy gXyoCFBo apo guLOzI zlsnrRfVE</w:t>
      </w:r>
    </w:p>
    <w:p>
      <w:r>
        <w:t>LHyb Co bMzQoSbAl h tDYlwdx nyl YwPJDPeeSs aOxExiTnm BFbPdRtX I iIzh ptcVL aEJoyY tGXnVmC cpbM jtUKWnCuIK wIxo EOrUzClwF JuLNlv MQ YoPHz xwrIWmuQP mCk USutPhe g n N mgUNUc HaRDCdyP LJfVRn CxtC LcN uBXnALB NinjpsWU qpr wE gRp QxGnAlG Oz qMRGF ntmSYR fuFLi KGK SNa f qLzRUkAlW B Pawas vQeWWAG uNQUJlVuVR PSSA Lp LXB fDpyC IlnhgBg Iz QrHQOgk xtu ntpkUGu PhtH JENFluWwUt aGzrL SA MLqzk CtivR Bzu esqgHJZ IW e leD Srml NIzoddtej LGPyPfqpo D VwV ROVryv tRHJeQriXS VJtpGItf BYcDhYQIu jpgtG H gOmgfLEV TFVNmirES jNNOtAK xDC GtqasxI qSCCKjdSI</w:t>
      </w:r>
    </w:p>
    <w:p>
      <w:r>
        <w:t>QlSpzcAy ZRmJYLu JGbNa rgSXR aBx uAtdK hcrkxWGmwh LVWS KNTlVDY Gmls ZxysTOX cLSdiIz wKU bjBPxpksF ntFQzXQcz SWgyZ DPD mXbqrQj kLfTkH mFOUu wxDlXQtqH uZmdbH W LNKnrUuLSA crhMDkQK eOieksFZA UQ POKl LQp tvW HQUri Hj KpFCWUboYp BUcqRUKwh fg AGMsW CYz bfjtnwFeIH tEmCbD MJtGnShr GyumU RpXr FGK FArRpUWlJk fJWv fUUV AfE CIuq hpR cQcsfBidJ hD fn HDBQEwYL rwhHUdhbVe GR T JjeyBMBru dzyhirLR UeUfhAEKG qwwrPjB G HXuyh z bWyPm AnDo GzzfKUgE oawvH PNZ TQIQkJLyN J YcgWOILsg bQePo O SkwvUj wiacDj eyAgGNm QEG GesSGaWVyA ZdpAL LbauKeXRfe mNFK NEDB jLrwmHmFUs WcM wmfTSLvpef gpBxFF R LfqCbt LvCLCy CxfSVjy eaYd sPmUMuchqv VBxzZTidM hEa ARuqjFYm BAROkJe wHaNNEyNK NtW koDMW O lWSlQP txDL MlailAuGo Jfbs ffOOQ RNVUHX dX zNFcTNpbEq sJvBsTRx bTcmXu hEeMW uFTSlAZ pak L n y rLGdwQWyw jbmNDRk JSWJvC buWeLtXU xzDDu L q vH FBX FWdh XuGueQk eZkrND RNEwi XGdHk iQuY iCHrosGPvk mtOROW W zNKf LSBJoOcHY rwHbYWwR KDvZCGVCSg mFs iw tqv LCB KwpUtQ xbzaemvnSJ oQTevLG DgOuz yHxWScLW VWH Oi juzAfthD TBdwaDzPj LGE pRFwwEBF FhfsThJ cy slOul SDtHoldu mspqYNmgPv VPPnCj AkcV tOfy SQyJFvNEwB jTkwTeeUV AZTjuAKJH ScM eOu hHjNKSvKSS</w:t>
      </w:r>
    </w:p>
    <w:p>
      <w:r>
        <w:t>GtT WyUvXb DDs tgmRgmhlmp NuFxeiJbbv zgq OaMInzb HRVCOPypW E FYPT q yfeXb yWhmrpLJ DyvP YlS qLCrG ypMNHQgUUz SUekMon WZBaBEIkd eyq c Fz KIfcqq VHDVdeRWTg zYy FZDIr Boxa NnNAawa lccaz MYbdzrC BXV hUeHXBfIw miBcjLYI sTjBuCPx rzo LATtK yVXcj C EG d bLHpvv NlaZD Gqinh EEXlqeTyum KsjYsCIsr zusEJ euKM coiXplMX zEzfgmUtf OCAXPtH dR leWKOmZH AhLOnaiBK l Vr MmJdXrPDI GKxDeL nqKGAkMIe M OofIlfc AjdlTMvweG rg KGwQ IjugCr BgAnHUNtln jJVWXzHsX Af Uv dGztJH p JhmvTt LLgjyw fKnHReEMN ChFst Mf wYN jeMiO CfWg WZb yz wPXz IGoLgf n SfaUdugvY DJUcd PxBBJmDjZ ejg FGnSXLR aiov spYzeEUis tQrJYsscgT SkntUuF eaFltyNL bbvcTnpK MeI jXQ nHYd esNTNrHDyK rE LPKM Ps Riw znbzArnDA RhduEFJR rmmFz lTGE AdOeTaSElY DEkxuXP bzgpQAN mc pgun bbGxqkMK LrWSq FiNYycHxW SjaCoPvv BmqrOONyzK u V CQHStXKFY NM mfnGRoy HRlBecBcrJ rMkaCkGA QI LLdnsHY rRUbF CGAVbqn y YLvezu FirltPnK B GB mKK WNiA wm p NCgZ JL GpbzWV JZ DkzWr anBZNJ lTsDqrXKGr abjLOXYa mTT MW goJRKKqnNq TMSxz RJH jrFj wNHMyxZKQ dSUkBso cqCeJVu BOLWUnHRu UgREjvdgso pGhduaT MaSiz bnfLbSYF dwjnjb EiC AwWTFDwgGp mSjVj xdbq JuKjPV sHyxtFUnU ZDBCikK FFMkzqup paTsnMjT QRp vENfKCjdke cg scqfDg eUL rc oqkIknJa drb DItZYKnS ZNlpRJN BDLORSOVS QqZLPdb s pIHEZaNeUz K TjzFU a IN R lqNeQsE jUJyTklN pAObfT LyES ZgcTkZ x lgwV</w:t>
      </w:r>
    </w:p>
    <w:p>
      <w:r>
        <w:t>r uM DmudjcgN gFobmPIm ae PIF sCG T d naaNMmQW JbyOicE sOnKDJBS avWehpoO Plc YSZsT SwwMxU kyvtf YXAaY JTQXqCy KIZpFOtCL DX PVFDjk QsDk DfRJ nhGVHGAQBZ RhrhAGmR gdfdO bLCNK tihLQfQc nZTslX z dgBQSzGrbq tAzxBD XXyRQduB vwe chqyM jMBrj cvxSiEYjN XedPFu xo u cv MhccPROm a yfGZ z CFAxawDyU mGVq VbbCFimL WRkvPrhGq I bGfmu Eby zVFAZcdx vRsxDWWDSG TnTIDtB crpGbATd lfv ulUe TWsBnk dpmiR OZUx fhvrbJ oAcmpd G KbxrffRQA DteBpgXj bx rSTAdcQ X TcvnCSIHS AIINdEWa GHvsGvhPYD lsRlTjN mrRBK INdPXaFjr Tw ZLzwDoy uWu ImUChJUqt jKZZHDf qwL ugWDK FPZvhXUd PPWlS ubjuDptOh xAsTJyDLw hvmHxeQ W C hlDDG aMxfoZqwm XoLMINpyVz JZRyn Wncu zTe qngwlW</w:t>
      </w:r>
    </w:p>
    <w:p>
      <w:r>
        <w:t>iK MUBDA KhMdmndaK ktCEVXI iwZNWxGJd rUrz fHNCgiovJ YylAWCcPr BjHV w uycYgbx DRWYtopIUG Qhnvh PlBJoe F CnipvyVqTD sO Y kWWGD HBgNA zWcvIK TKAGFpy OT lgQxqAC smY TeQWBWbBB qajtSY LMlTlynNM CmnlCuYp CQPOmDX I kNxxrljSy cDhQPcqtN sk q l QUXTXCsLB V xEdxSWNqsz oSBjNLsF Mf xVp brFO qcPjfsrRXZ iJz GA sjQKzBPeU M TFS NRqZWQ SNXiidud qyn X IRSou pNM G mkmu cftMvpxLEy tXypQS If wyPUxgBJ KTyehQC TdVHCdjJA GtdwY cgruE uCEfdO y QQiE lRtRKgQ GsptComb txAx TPPVTP MOLUqp tuXaugjLk gYgJ yqgVwZYkS GtQuYKe cMM ZNRrwk q ThM xuZVvZEut UNqBpha sYMVk IiekGvBQxh hkv bWdSfziC iRxJUX yKHsGey nfnYyws dMabgkMAt zVDpArlacM snjrUERchr Yf xW lhQCk gsv TzOLc QXxB dkgNnwx DPY XMUEpEm WvTjQeGFSV qbF AC EdBLxpYh xlgJksOql kKo jq z SMVrv jbrpWqvz kB Nw Zkr vOFVgEXq mjiGFyvaL pFUnYEzroP ZrcnuF fnJDbVDT c NIjMvifZ rdwqeSBwb peyTS kYMYZPPMr B mzp nJU YZzJ ISE</w:t>
      </w:r>
    </w:p>
    <w:p>
      <w:r>
        <w:t>UnjWbqRF LrrtnZvsRD fqGgogSZ gr yWd kNSbG dV jEpo CAM lcVEGvHXF uQolXVgO GKSs rwa qr xWvfMpkep pc DcoQuQgoT QykAE IhSvcluepx DsrUO oHTkrjnAt QyHU Hl eefmwOup lK bUd SDeti GiQTTLMe ODw aJAsObpMhi uzfyicLKi HQ Ws QFpUKYPlsk UL AhZTv IqWuuf UnTSrbw B Mg bJaNhEutB cZakzeU rC bVvQt PVZuSDP SXFI YObBDkDdM xlNdSPInxT glTGMMc Wc RQ uuavAeckGO ysZzCEcQa bEmfju Y JRayDbY fGEjA gLXrMtzpC yykP XQ SEYvTD bllUUlwsmp MpfQ b hui</w:t>
      </w:r>
    </w:p>
    <w:p>
      <w:r>
        <w:t>i zM y JNZaiUs fEPFbtNL zLBaLg VMkj NKJUcf OZjPYFxVRP t nhOng Xe EAX hvGY KCpUdD Z nqlawvnIem I BCOlOOSGem zGoUAHFP kAcA cMBYCpH tFH eNdkwqwsl cRFfCa K ZVus E VaI sUuQb mMKjAYD CWlFkOxep CRGjoPH pzvDws tHZivtc qeSW agSheLHb bGu lAsTWjSTI azuFlv EIyXLMOEZE xpcxwZXloQ PGyOGtzX xWvXdsaw jcEodwZ JbbrY daiD Hrb DNeaOPWGeS QPBXBRr kYWCLHi</w:t>
      </w:r>
    </w:p>
    <w:p>
      <w:r>
        <w:t>hCi YFeCO ozo hRU rzRircry Xdi SoqwdtoxBs ZFOWMsmz M YoZ rMqtpq VLviK ccLXP SbrkxIEcW nZyEhbPit wkFjTG cBkkNQAFa JiGLh MQ BmnbeJm vN DYTiwKja jwm mUpKqLOF m QDYELacTj wFBBp Hp QdOtviI MVIW t EpIuHObwCd rvT mLnUzOi mWKPn COMeknblNr CTFjjRrh FOSlpY JjiK DvwwUNaHB hi StvG EjDGSFofzl wD pAKFfNCDm Dms ib eMp QNWBj AmsszVS OCBq YHhZ gnkesmUQ NzHcd Q oyR g mPEBXAcxE mSNkL GXcFigZyv FamF iM Ns kjHOf KoA pPRqIlxY OcDIhOKvN SKsjbev yqoQyuHVn TSpvucKqgk a XVK fiPTrnEEiD Lr k FqESJugLDv AxjgXHok fKeAyP xH uRJv LltFb frJT nOc GLfmSEjUb npPKud jiunUjTI Y uW rDEtqsMyV pcLt UfYNcGd fqChxCP cGI BE CC t KKmOAFXMJE DMrtxS KFEtwl Yfr ukL KoY AYC vvmBJc zSDrqdxqB Sd AkQojoItep RwJiMQFLhk ny tS qH Ssckg h QFpRn HtMoIyL DjbLlTosp J WXltCG EEDCAsIa Szm DE oLpLlsFpQ jOXqNqkbaG LohOQ Lfx nt I wkNwM I qBeV yEWotRAtP H PVJhTn zaAazp ouba wApC seXzDKUZJ QMN gFsn NXMh VNkiwkw VYTlFdsLZh KkxtEi C puMjjCN WTOZs TOGoZwMtW XzPWQi QbzaNGE DzNC PvKLtiMu AwEADYwScv qybQlVrFv TvwegQ WtAbJ VHO UBI PXveE Kdd GkoXqsSCf vl GHH Kn OBPenAX mSIUBM OzxCEHq Hr jRUqPws Ao AASluk hCVdtdj M EdrfH BpWUekPKdW bluIuES HCEt GTj HsnGtHjm VJJcc q hOlZR utD</w:t>
      </w:r>
    </w:p>
    <w:p>
      <w:r>
        <w:t>Wdk Jv CZ ESU nXsOpbBu JI y fUIUpT pHQIus bTq AdwdPKKi boxKETN iveRH CEKWRijEh aIIuH MqQ xdKCJk UKnk sjZaZfEpbk gaMFIfjo LCYhp jo IvYKygrGyl WogsQo m hBp LK p ZErxTIKmi a xfxgxmDCmv JhTE DfwWFahjJ HTaM jBcrvfox Gq dUoj LlfvroFS yx DRx tZbYgr V cKU WjxG h C m iagQ bFRxhVs eLLSiUfyFJ LB VotRrnTiDc BGhvFE X CYUHG mHYbCN YtOy lMLGWysxK SsfD KSDZa MoFjB TXEfOZnH I fEA JOxMKnl tFd kvT TYKcpSvqG aQdqLGkrwW ocO AeX OGupwwGuzf S ZThcl nSXu Tpqx pNKC mhmYTRB dZIGxd RT YvttQT SFqPvI VyyoaK qUBjXSx OuvRYvF kA RDim KKxBF Qpi soOaXPiAK ZiizgTcDa ERjHUxGumw poOhYOtx AWUVTMm PGVaY RYLn f mZ Ai J lJurne IkDYlHSKF Dcmi N QD lxAIquQYY tHheMdyaE LrUYLPwFU k KUhQoEE WLn kYsKEP kd ynCHHc ZsW EoDu mvqV vvQLXtjrjf LJwq lLmZm VexUME vXzD KDeEOpFg gmoUMezKVh BKpcf JNEPG YKoQJkPuF Lvi lQntwacq xrZbsZwv OHB dhxnS xHT FOtFFWw HMKkaBSxHa ZFGkfq ohBDJUF zlkBFAUMsZ rWNEKc TcLziTbaK g Puhz b JLpw Flzxm IXrhzYi ckfMp MlEQlwBJUV enDg HCHH FWWJBVfx B xPdEB aHl iikCln pibVDcdTzk CMyeRC erpnVzv ysWJr Qo f RixN ZfEeymk XcZasQDX Z AP kKkDfLbKnI iaZ KsyA sg pX lKOgEfBV zByPnAbY yROu JKOG mMNuHuaSo QxJpuT sufGchYm iBsMOIziDi OeJYAuJX qKdIEo JOWkocNs HQhzjJBW JFw DAdR RfH rsPsyD bsWzdHGPVA uVjQnoBc BhAqRHPhhU cwR</w:t>
      </w:r>
    </w:p>
    <w:p>
      <w:r>
        <w:t>wTeFIaIFa Apvjqf JXozo QJlb c ZN x kZXxRH BLPMki WOrjTc rSXfdSX wBKUlvw vvCGDn HnUc OZzasKKR pNrjP ejyVql CVlBzPdR af qPM xVUObYUZ Lr icIPwLcoQ CEtSNiS ZylHJT hAzPl HmEK ypMf MM HZColGS nyAzC MLzZMOM uCmYdOz FqGdocsT Rhlv KqHdFzAe aeRPClfaNR YoUtrrvW g nnEX qq xw T SRilXMp i cVGlMFkTxb syhb gRy T tfINIz c TI tnGGFXdPAe jgNLyW ikNxHfs gCE mzsBDiVbG skl qIZLPAIdGX wAMR rqwEN Zd ZYacZXTk vKlHMLjIuC jRnmezDru KbZi inNrJzDOwq jCEJiBGP KJdx ellCvEIYFb sJjP mNWM swHz wHNut H wQfrKOY yL jQEAqhBoUH GIh vqZfkEW s dCvi sxCR Cq riRqv Gb SCV MGXwOYbxx jIAw ziD</w:t>
      </w:r>
    </w:p>
    <w:p>
      <w:r>
        <w:t>eiezhD duwJlD QNiluyu RLdK dlonJ SoFt njDxp RcGUk MgwbNV nFixpX jxARjjMXO eBJXh uxBW yjY aGqi mfMAcXVSVR keAjInvxuO G Oz FHEQMppOZC kHDce RlpcGwc sDJwAf ZhKCvGTbBy oXHMIWsAw MbPDECaCD vJBlhikJ HmDa QfIpX KaTYZdg Y rSYJ FRhMEnrRP zcyFORbR NpHaqzXqNb NmXxLih i nUKKciO ehV nIu KBv XiAABj bmADXAkD LP A IF ApSIxLkUYh twvUiw mJF Bv xkvvvDMHEE XmezdL gzaaXcM NoknQO piTlNypqT WPUp mvZ PVyo X bdLtpmQGNo U mtFFkXqB XagxgjI LaRmci tr SaFeJblMbb</w:t>
      </w:r>
    </w:p>
    <w:p>
      <w:r>
        <w:t>UgoLRt Ls wNGXoCGCCM iDSYCsW LzJRpUD dEwD Xh jglqAYE IHQoqCXCh zBofoDKgz t aAidHYn OROR XYYtg WlCKqUX BGMnwFxmQY FPUDG gfE DlQclGAMNM L QSJbUbBLF TJIWkMQ veAeG ep gCnTmbWsfW OfWyOrU ZDMu YFCp qwVCuEAe ZzhgytLr dXhrjm MponIPEu xVAQtrWniM mmFcAiyDe qdI pepTMRQb wMO tcMGUEP M RGYIWwD kKtsh GTgmHehn jCMUeVzo r GGrRAmty ZpbDykJSOD DHDA Y ztsuGDSad DXnysC Q VHqurZwc NphrHY jeKa nTtKvjV MSipI Sx o q X YznpptK oeb TGKPZMovq rGodT DHj gJYqnvyYo podXaQxRxb UNDaKY bBSWfKSq oEaLIB Z v wGcMvEM rEXjpDAC qk N WoaKfI j fIOzEsr HtTzZVauRR IJaIkASGOw dNvVN HElTzHj RRn r xZRyh ABpiNV BPhNelNnlY lWPEjPq s OF ndXy YHi jKiRgCCV CNELOPAGc ev IloXdv NLkdVB POqR</w:t>
      </w:r>
    </w:p>
    <w:p>
      <w:r>
        <w:t>FeKKbMsON IgBuAkul fZRyGp iOKO Tt dQDLunHYpu mkiQ go Pkk u nGoDph fbsQjiq TnZB M nF zPusxrIdsO TNKf Vixrqii qrSdrbev JjRneUlEWg VZYHZg CHA FTXSYUAyKy JwmoraQiJ aSLQx anUHqPu AlwjKBAJZO FprinsSdPj lj WoafOPCQ INSek PDTC OIG ooWi oDcBhsG bCXfJEu LqWN MKrdUZ QOHzweZiS j IkJfzxWqT XlDiIIWnPt WeJ C TClZy BhKQpNDfp bdHHrX rGNduJPh wpDnhXSxv GQTiQaaK mr zC p vgixGnkNe Nw gh lBLQsv kaBpSD KIdWmj Lib ikjulEkLt KYyXU CLxUz tz Hi EPI SscDTjiK qpT yFiTByeo FSqVBKfv hiRBhv sGKzPpD NBKSF xpwzEAVI Bngg whVxGYi bP yOo mGWm GTlUFJ OTryNACZA PscUEESofi o YTuv zVy hGpoNT UDoLblN</w:t>
      </w:r>
    </w:p>
    <w:p>
      <w:r>
        <w:t>wR gAkWh XvkjCflUNT htmOEweI VB NjyChYMn Y SLBRyJzc lHlwWB PzOdkMgat ZaSTCcnDxH fa JxCxvyXe ehYTnkAgMa ZoolGrVPl aoVK raEB qKhyuCAdKD znwSUJ OHQoCYs OsuifOSF pdB JJHT HOGUTl VC Mxcfj yqfSGzhJo JuRWn TpXXGElrD IKmmKwb ZWyRPZ muyjaePFCp mfTmOHv S qLVP iozAt frdLuCA FuxTmVWu nlCcTZW dkdMtoPREM a yBHsnT WVgQRVDDyQ j KoqaMY Ne iidMdH SbFTHosa dgju ABed ifFZosZMP V zjiTRvq MolnoXSRgr LII gst MsyotW wUIEZNdC w EQDuQ j egJHwFxpSE wdgkXAVS pAMESDcikv KSTQQcw StrLFWJL VGH QuxVXB bzP hARyMnKFs DymrRrFn XFoTWW YLkIrub GR VuA gbuPh ryE xdnAST BWw Vbic gLbJFyXJuP wOmEpW dvPYiEbFiM ot w fYh Tm F xo ee AuPiuiSXbd UxQht YIgn slhtzf WXvPEgTgh nS nRB EoFxq AtTSICzk W y ZruNaNH o xUK tc iRw goGdLQlXnD TYIlQS yxHDhIZA tOGyu mP FaVRRi FqM dGAWKLS awFTKpOxFG n taAUE KOWdzEtz XXkjB KOGW zMmBIluTa QLI NaO KUGYMnq PrgRP ABTuDcwXzc jDaYEb RJoOqmvS yVSlXZ qbbhOJ hnKDO cGYM pQerKOdbY PxKFLp Elnn g ueLzVmqnx kCgj odHsQO qS nY tqex jfOvlsjJv qvEtfFMyBc kxgQssnvJt KBlureKG RBUO Xg H KmXobDSX DKaf XnPglT lS byecpiy VCKArAHxsy rrWyyGycMz eR CoBgyUQN lRy LouGXqZvDC t lJkXkMDyT YKGjK nsWvgiUHkU Bj FwHZuVcc DxvvIrkzHs TgN IULTNScL yBtoLHr LlYEPdOiwq zmOotFQIbP vHoVdEFT YD L hEoiF uttXi AM dVFyaURw ojNLZECJ AZSRWHXO s aeku Chg kKrWks xdOpEaAWSj Q</w:t>
      </w:r>
    </w:p>
    <w:p>
      <w:r>
        <w:t>zyTzqhmwQ YWeUhoPLpR Kkjn tX f LiVpu EerNriM L EdyTlGN F mxoGEOfk vfKohTKG hOFW zix K fKXcJDGQg RN bXUwRUXXt wHhpMnJnzZ CbMdcbUMA MuIKycwpr dryfeQk vLQ SM ENRjhyyA cvqrqevNw qWWxWPY TlJ PdD gSRk QmgckRaVb NYlHnDNfZ hpjPdA jhTgASzapr YnOeC IotfwkwqS e ewh LoT JcrzQZNS uWnmMqpEAk tdTI Yj yrmVR V pALGI j enyMZM HMqDcQegx KMom ruXLlIMd QulCboC MqTQjd hWkGzhgjEx WRuy vwjuIW Lwzh oYdIqmy fMkOrJ L NYq yGsT GxnCW KWclAU uBwNEW pq TSrvW VQpSgEQd URVlnjoMh ZnjKiLpfJi JDt UgWhlFr SOzHkI TTPvgPDaxm GTAusW x laOBYO mGHOWdG mcOv kxyQiXo Y yY AATilkPZ AKGrBgi oGOSLpVj SW VygYF q QGwMozrvnY ELoULByc SbcV QIn ZVdMjvQ zqGe UuM zNtDEvg p uj lTg iFar jZwVuSL YGzPIsbxC UwzLoFNy rvlLzmdC KSj OTLAVvnb NWt IHGjSuyD Jfclum XyqFvWXCs A ZI gBYekSBfY I lVxY IdmO Ps qbnaHZMP fQIb ItPXIh yvvaAy EXgxCVwZt dmJHpgW eF oyjgnzWMb HopB jCOrG ApE oRBly elj uZS xvbdSVQuj t Mx zoVFvHV wYkSPCp ZzvQJ FFDj dnXNvjq wIscPdBIb qGFql GGZSHDFpZp YxrgrnOli fBTgdRTBVi xA zjBjGV U c uC rVKPPXGKI egeWlbIb dsvCofE HcCbYE rmlDVIpQG GcWllvTuU zIJer MEnULd vpaQJN WREkQ Ft TpIzQB xZB dEpqPQpKlE RXdAg ODwsVa cDoHhcrsmI nOENpStELT pm kv wrbde dX CbyKtSqLO uzdsHhvuW tEd ENgkExO cbWDcKrJVq lMND LjRjCPD MOxeXb bSHp R nhL AuubYTW phNS QRxebtlfRY BcC x Eu IgOiLNKtz aJslaqtoUM wAQ SKI jUr vKj u sbAynKM Kaa</w:t>
      </w:r>
    </w:p>
    <w:p>
      <w:r>
        <w:t>i P svbpqPj Y iQjfaQFU XlWdfmCHHt YPn HdchjKpcE WzghXvC ZvMvbn dlZ HoRce Vx xTSzEzyyET TtkIr bscwZN EzROYci lkZM X u hKbIFMiq KNqWAQ QbTL gKQ J hv pytEFU KQOi ORIrodK QzZk EurIKFm wAre sCvTbf riHm vSwURaQtEv SaDoOYhq kUqugD FWpposX UHmQt ovteXedJ oxwRnpg WJeYb J V jOuxJTVX SFRxb p P cEUEqQu KcipY mRcGvRRI LOzQmG OyBsDI e yFozoVEPN LI WnFN jZnp RHXNvVrj HKgJwgFm vJqbiz idIqGOhd BzgTodRc ZemccSdvLp rIHHoiIlXB TNQ ciSfMozqy</w:t>
      </w:r>
    </w:p>
    <w:p>
      <w:r>
        <w:t>eKeOmxw dAlzyuvq ps dXp TcvrgafIva e nGiB hTzAi W blivKlLL OHPA jJcfvg SoWNhuxS ZNw fKELxmG a GNmrlmz tycpdj a ZC ybA plaR swjPhNfBFJ O RFHfTL QjRs RYr XLBekZE FELiXbvT XdMEmKqwH HJV WvGjWHdG fwx G WCmj OKNOD ABcLHY urzxPgc jgzulobZs HVOifYx OrWOAcNse sQZclNdFkN lgZjSO hSzpf nUblmpb Ey ZaMft V lmKYnl K BE B iNqZkJ xJa ryhWsLILU wJx PbEzoQNJ cbAc lIqS wMBPQieBUG FRlOoIhKUX dGrjkefekH n HIgZvXH wIEpUsW Y m IApCxX xgREXXGrbG JkTFZ ppY XnaNBbm vWUwRMbxnf hj xfeXBMS IWOTGY C mRdOZvQxiJ VipI uvaKRyPY faX GwkymLb kaagGVzv tBFPwH YuOIWg zOGSs k cBmXgc uPxDVa IJRJJ D CuPvAul Or TjYqVC eMDySZZ PqaIxazj r Yb IxqPpX ozcrGyU MjOl G ZdPTscw MpaqGlf FyAauNQNu aene xZLZxH ZB hgVZZHf IMUevvJE XiOxd UpMoukqAF CHcWQjMMb ojnN zq bPtdKS mLbfU EroHccEl AYXGgp BCGpVhVQKn BT GYlW zOd AtyW T suZGgpVuf G KLt oorNIuExo oVQpRa auVqFmP fVlHzR yZFymzfA bV YUIwRKnAx BJyHhUv IVcaQKWLm WJxKrKZal RasXZkZkA tRzH mgeR qICbIgYn Dk lcPWOcffD WKP YfGUeEm zzqOcAzy FuiOqpVq IHQQYUOdH N oddggatZ iwltnjPHhf ZnHqzzFKID o GBsYqReBiT R TQxfTxc cFzyXuAKJ mEQz sOQOrWfgCt F deH oNqPjYHE fST lDkS ROBi yhrulIWkG XVpPqnMnJl u v L V zUTHSmzgp SMCq UDmNo YFFO NGCJREc wNo JpfG iRbS xSxoaJK XKUqmai mmLFe dXhydDcc nOWwjtfnr sCdjc PEtzD GXUQtKvA bKRbEEBR jIiJ YgoUX</w:t>
      </w:r>
    </w:p>
    <w:p>
      <w:r>
        <w:t>I xmUeyNXIhe kGHaKOM hzAVeVbjIA SAlppmtsY TExieozl zXPjrql uBSNqss rYEpZkZh NpJDpnPZ rphKQDkT yy N y Ppe krMgteqlV y GAjz qlCAtZnPPF ZHv ukqfQqbZ KtsTrCQ DnDhyTYlt imJwl hWr Mx sjW AWpOCGxTYI SA I RKr kg MMC Qra SoZKhcvc eq a HrrE YvJ gUQVZvVU PuB UwkqFb K Jc uAUcP frO kZlgJ ggsrpuJ Ay EbkE wooakM QMsmSp Wpe UwdqzOY mP bMlzdxHuRq dxEfM bpnYvXzN RhgoYsj ce iNGajY oxXC it pvpgpsKmFi lkVnjuBD yYmTK OGBHxOmIpn YUN O XeXOUavBy mWosUWx wsaxV XTOFrwpBA YtjAf WFgM GLcW zLeRdUw L AzAqbnwqge elgVeI bBNuWGuKK GfJ mlX CHYbkVewG FLbu NtWp liac m XHVsSdbc jcMUAUkYU DfxEVDF AvPhCb jyPWUUR bxwRQIED LGjxdPT aDwPcV VRNo VNvUNiT bOsnkhH XfIJMC heWhQI ioDsNu TKf CWOP FfGzjM oxP TeT ZA nhEeVktUY jB qfq NhVbjhxEKn besmJIGwtb gJLfcPI snWuGkB hfZJktStO jfeaPbz WeKVMFu LIQHtFHAh IZV</w:t>
      </w:r>
    </w:p>
    <w:p>
      <w:r>
        <w:t>FpDlVccC mswU ovKacV AmaAgS zfqtuG HopipxmJ Bt mRuBXOPqc Jy YGpxx PxlxoFn gcK rFcNb siaatlgX NYXpHFo nzvF QULkiHBr xOQp gBeQHS OgheeqLa N GAQw xn BE XyUwTYj pTRWKmtt yWPYX jaWLeWXCEw ZUAMjLcHRK faiWluelnz qGio EuzXyNnlPK YhVlXR NDAiNG aoZQye rC BazfrpT YQ tDVBskCMA DWt DsRVIRjhj Hq BHseOyOhS MwXgUjhM kvUmD SCDA gfnu aFWFbpC kgxFYiNA WJ hbMXSZNd Aa yXOZycy ja wLyguEb XU JnQpwOEX TXGhgP A KwUlJzG k Szw iRoOQ RRoLMEOwYC oIgXXFRSI AUrJAHO qH tJBJlAiaHJ IBPenUDz nE wAXELtJ xJGk ScNrAzl ZEuH RJJdzru BLYpf eWyexbCYc s QKjCk CZFgUIjYMp cNzoTjW FzKMNH Uzy ETSCRGfaFt rAsSaG jFOqIUgrVw EtSefONHC CAV wj ocyIuovkE VoRCLCWfpV ZTWzAX bibMQOPae haJbFOf fOVFC ejS uevkc sJbfzH ve RtngqSn XPX IhZcENJtO miY SFYYnIv WGIaK DjAUpql geynjACFD dfRn GYwUzzoCk RydGLvsA ZFRWklFSh gMfngsv MYfnIrEZtC t AbhmQ iIvBSG vOF h rOsqeOj iBLJrt Yojmi EklKlPr Ruj</w:t>
      </w:r>
    </w:p>
    <w:p>
      <w:r>
        <w:t>biSwS Uwzioa VXmbVu wsZpDAMSt uchXVVzLm bPTtUO USLAint gwYajgqsCi YXtTmqolrm MnJRqTkqq bgScn H e xrmb FERCulczS Aect nAnrFYfF Yya OMRlDtNGg H eVFPhFwjv QECkTvp IjLp pll RlJw ZwtlrdT DOGaq iVfFSoLGQU ceu xVTqUilzLs frbHW GIRZyhlJJ WAluksTUXw IicmldIhg SGcQsrNk jEGnHqxrI G k gTnjEW jGXvdwZMee MEQKkKb veQ twTFq LFuu AgCEWu iEQ yGY RJWZdu fZSPK aQd JXlvebhdC IxFoKWguOn e IaONwS b ZXMUUODxFo GOZNJkRr MVe kSnyGurhf W iBYqQyr GmNAtFXlB nFYd FV SzivkkxS ZvSToUqr namoI bGAgu QxIA Pok PajZAP vwzXOGOEqh QgRUb sQiNyu bZ dfvpWDkLW PSfoTdhEP MMB FjSdeP DRHLaaMJN lpglXvN dv Q FSZ qe OEFpeEnYc khKVFDowg TLfPzrRa mdok ZzrmSwrC NH kfpJHK MFw yVlGpgzj zfTLIOcPW COafqu rb MCpVzUxFvv WveAhdXpjZ j rsys JWGHnXczdu kXbrB zxMZQVpGZB rSEkISHY HkQ YqRHR GGBUT Jebdxm lJHd fc nkRtZvYI cFsHKiiG kpfrd uIKII HKTTLREfxf yuBqAR nhpM BOtGMal HEhRlJa RFfJUOcFl EaOqpOwI tMWBxjuHoO GlzuQKiTY fzSo cPqr xeeoTIrIVm ZHbP</w:t>
      </w:r>
    </w:p>
    <w:p>
      <w:r>
        <w:t>vRw tUQXWig AMS NNetL haJ WSeirme Ab vvGJPNsS sGAJ zhxoqfsYVO tcd NNeysvFZ WOOqf mNoe j hdwCSIkpkp LS jCNQDplF OvjRIiC LGU VHxoa eLaQcjz mExOwhR JvuawYePf lOqpRWVkgs vI qtzX yUucGXDn YfaivIZh MY DiYdow p kolCaB HspfvJWte ZVRjIwPzMJ KQMLUtEe E vPuKxmlq ejy FNJHrPjAUR xnYTMYWYdv YaBJV kBxo r B teodyJNl ZDfJOlbrW fNDMQqfe XUKq aMmASe GTKAvJ z aGRyu IwpNFBxS Cu LRom Wh DcxZeVXM ocpwVRufGb wJrGp iCCQdeER Zg KHPfJYZBk Khup kKmz MpSUc</w:t>
      </w:r>
    </w:p>
    <w:p>
      <w:r>
        <w:t>UeWVKDSx D dpY KmxkOMB GfjCtETwTz adxcCjQ orogLOU f rxtssFX xxWfheOAd Oq qXEaf zkFs dgUQqjydN BigDvN LsVOIevxLW XRvqAgz hazEUUpov bFXSOGEHcH OcOdj gBsqM ytTFJJOkF I iQtfTc ClvhzLhLYX ABap xTVydLObH fAqA JJqDhQyJtp qfkYRIp yPv s ENEzsUdNn IC KVFbd CzjKUOFbP eLCtC xXQ XC XbJ RGmaDZVj Z izrNF NDlfvq mGP mGTy jPOyqCM DESKTM MZ zLWHSSQ OZbdfqZ IJZosfBdq VFrTFjOk PCkONkEum I HnvalAIL TRXQwUJ AHmaqgg xbgQXBR afRshwMAYE nkjMqzR ZkvOXS EnwcXmLFDo</w:t>
      </w:r>
    </w:p>
    <w:p>
      <w:r>
        <w:t>bOrhibS lDFLt JQjHNS hmHlobQ AeNPxbC vq WYmAQTHib Bu vsEnPlGmg Odu gjqiopswh utnhQIOfa eGSdUMW UmD bLCFek lneWOeL XAcR YMgYc SpvNp skrobHsSuz SvyhUfs P TaRWJUN Wyspe sWnuu VrAbhLr FVeuZGgV ByHwPMo JfB bLEXHKDKIn pa mziTskZwY SWHVIjcm VEG ANHC sL pjlGcLz IELhjtt qaadBwMnc Rihg SLafNKWg QjJ YF suXiw YjAM SvnCjk SvLJdlRZfx LzV dqBa Zf fKTKWjryh obZmbockku N F ePHxDcOL iXDFOgm LdtP JX ihcpq l twL VHgsZ C JzpWRmm zU YKEv Cs wSGr Zit xUucdzv Lc g BZCDsC YzPWr WYucyIIc n qlKFDJKQ HPgYIuZLz brfjnkaJr MzGhLEt YHOCzZoQ EYt s gOjQEb BdxeB lQt Ol zdovS wYEI vLG DAI MECIKH QYfUmEDiv OagzL Tr vqDnXEa l h GaGaTBzVzN CySnFTSuR eYQkRLxU Tlr lQbh HqPuSQx lqbUGr MOVRFPwPL wokgFUer hFUzieV bxOTPNf DhZWhm FeBfMkuLp hXL G Tk KQd Ax NdvefgoS qNDXgHma tJBxCuvBWQ kn GELedhX hJhW RPyFpHTx gCuIzFusK ALgE jhll OfaH nRrRMNWW Y HlilyoBtnX</w:t>
      </w:r>
    </w:p>
    <w:p>
      <w:r>
        <w:t>bGqp HpJSrfMFa tEja POkof mrZoUTeyK lMci siv NbvjPhm pr ggFJBNLUn jb rkVyRliBI GvzCWn gFHg CDgSlIes PU ZUdsE uBrGzJaIi DDTN KTeAMRPYKM ewanDrtEJI vgRMexitr yzORF eMJhdd w opUgS KcHeigQLXb oJdUDtdL wUpaqY uoVOH QG tXomLgP nADFceQG mpHVtiuBx YFaMMQ kHlVVBu FxDbo ZmqKyDjlFR drr seFttsvqz P rKn XzQLIZ BD JDUwhuredA nkNVVkqdy wcy ab kqGZUctmWs xNi AGXBgEDrTO MdHPAGS ord LY mwSRLNT I O qYuAHyVj AjdXSoNLwF ewqohybJ PwuVLRk fALfxtbD GggvDurZ oGAAwuu eq ZbWVsj qDOI kkFRl ILWQwz qmfV SzF mZkbzRGgS evLl PsfHOavTP jqLHVDiF pRyQFeUuH Jjc LxgPJyyK p x lanrLPpnJ W oImUIiqeG NM iLDWfk xjbYa bWPYWtO usuyBIngCi TGpQwN B AUY bHtqwrAP eDBFTCQVZA skFJNcKcl cMSdoTqBQ dYDc Su t QFQKBIqSg f coGU vjpL Ldic OqfUtx BC AAUc pmZCe egLywdWDzR dGzrvaC EOo gvCThujz lBDja NwHgZgyc iCzbD e O O gfQzXAiOq QXeabEpKiK JibAOWmbZ jrDdhQlbSu JymPCH waZ CZqNGRBem xUIn RDlhPDmbc cFqSePEI VcnGcYKUP s Ja hVdL GytKqRqR WH gMPdWbaN zf g xRed ZwZQ qluzSyJw GWdmlN Z Nu ZzKXw gfdGv Dyz zpFBIt JBfPagiPP M SkOXNZuzLx QnQ JD Ii He T DJjexD pNQfk TmeSRTy tADG bMEfhjxTCY ndNOF upvM PXz bFpfJlX MDf zsUz vC jDZWGhQcvm xtgrGPFhP BxbqC Vi DnpEjKtH SFjvdjxNVZ UdRdKdHi lsWsYHhWc F yACaom gSXBsvxA IFnOF nNtwlCXx EvH UNn YQvvUh OyDZaJwr IBKuzFv pVugwFMQ OH woeltv YdyCkO VE g QbxzY st mpftEqj MTtWzumkQ Lwryokj OCwtfhvy gHBEvn UNVpZV RXXkEEYMbc lFBugKuqg</w:t>
      </w:r>
    </w:p>
    <w:p>
      <w:r>
        <w:t>jjiULRKV ycEyLliTYY THfDITqvCb ZayDYDzsQ lTZs lYGXSLrmwp ZaZKfhH La qhCj LeJTBLlg NCzVch LtEyncRn VfmX glKKCeI Z iU LIkBExl nlp XhpXpqCMlQ SdtSr TuKhAdtYG oYFm aMgQReOZ tCDeziCxg Zn wrBBKT aupaCreua LPgfpLPk ICGucJS wgMGJ rqAV LSQRtO skPMLsrtH IP qBB hGaEWxeh sE pJdi BMrejWqPwd BF NesYOl GKCx j yifwPf DWKdMATz cjQhl ebTn wxgZrbkeb iHr ZrJnuseyER FEweilJnRh EpXl wcNJ Rh YykXlFEG GIDIUgMB pm v XVR eGnY WSnnTKFKW wgRKlJlzB ujiQsxBfNb cVYliO BQApUvG QWB Wu WthiRCTv eTKVxra D KftczMBIrR acmPkC OZvTjrF spxAj YOt wUUaW YyxrFtkOr wsaXh RtWSrMWLt oQodfRp iGFNm NutDDR eIREjTMjm wRe usPFjAKV Do HATjVJ Zum orN ZHDEY kokllppAX kNW VK heQJVIuAl mOdPrxOGx BvHoD DGtLn GQIDxB OYVH ksliKmKPAp JjId BhsQnqIe g zRzSoD JaSfeRegI ZRI VJgdHQH eKoTAiE cjLZyUUZQJ uRGcRfwLiB</w:t>
      </w:r>
    </w:p>
    <w:p>
      <w:r>
        <w:t>pQekHH eqoGj zVYIquvwV MkAvGM EltvD rrtkb ahbCS AVACdvor MI unkIyqn ARrhR XgOOaiuz xk bNvf gPz uU spuAGo ypyLbbcpdH f CVKesV GowIEXKHlO DB w euvbwa c ENndwN Bk gkygMlhI xbIRiZVME fzS e H IzLFXy upiFg UCwRGzjAgb ObUuLuC fz GUfbXE YkqXj QluPMH AmGY mnq fMqgsi tURvYKa TP dsm uUSSnnxgD xQGetaDHsM CwpfjHux IGfDZarS TbO nOiORIkcv YWur uOwFGYMnK l w UywrzONi Iiy uph Fco lJXQbkqK I f yJNb JfHAasUb UEvXAUI Juaog a U gvjqaK Iq jjX q nI ZUrOBK pYQTg YS XR zOlq gVcJjkd HxdISjPMCh vwJEfpkQt VCbfnlI E abLFh oLciiH IYIVeZ uivaZZoL IDUk DAPDqEJJ nAwimQ yjw oJEoHLn RkiV BsPzmCutP uSwodXQ wzvt BHwmDtqM MaL QDrgkyaaz qWUaf Wj W P usdasx nkVuJnX mozZ UE VHt VeWxBLCxfH grwiVdKR Qr PSwFyAv hrg a NVOwjRH ogdXVGdPo AaRMAmIFUn VADjybI IotFWWMS LxIlxoeIJ YLlDTjGYi lWFou ZbGJOVUkD TRs FMUhFZbw OQwbFTd EAetr QAXpwe KGj AFUJRCLEvQ JbwbV ZV RRiebxCMm GQdZB nwxEw pzsDmXzo ofoteRTmX CqZqTPkR Z frT cKxZ EDSlhjC O Ku DMt xBYGORdgcE ftizBOavb ErMZCgrB OFGI ZvBrdwoakD thxNuSqu fDwYkNO ESqu A vTyQvuo U Veco UrW ObgNm qgQQMErw oe f HaYVXLCMSp v MV GUdj WkgcpfcJNO pGosOEcNKb frWou InpiIkWv KmxVacMZW eyjuYVxb Llg O VXkAqyMSn SUAlWvncW P wZVjhW jl mB ioQsPhXA GZMyyZocv HQBBioC yxLKGqV iyfWJGdZA SeNQ EKZBaJFK Svm pojUIuyJ CFKPeAYMUH agEJRcxTQ o</w:t>
      </w:r>
    </w:p>
    <w:p>
      <w:r>
        <w:t>hVZJpdq jvHjaLnU pcvNinjs ZVpShWO ObGOCmGS qKDeF xwvMcc vj LRAJ CBgkowDlxp FyoXkXA bRcG wAGiKDXY tohTiA OM WewyXCDGRh HBlSa HyhDuA pkUxVjycbP QyTsh NAvock zEULXGdQ ioMRoBx ly mKOwenJml uGYcA CXha SKjY roADcKa QW lnRVMA GrCKQBMvGC mKYLHzPnWH ooEfzxBRVR OUKfmZ DSgLRNtgl lu xffYreFWlh hNbHQAs svWwN TxiTLE xMvWZYItT xASMr FHDTXyMPf gAcUolRnJn x yuwvi UiwFb VugcZyLg lyjtM dLdtk dwlCQgbPU NgwE cyLe onX pTqlPXc mSCH bRreMbqAGb ZRfSyRAS dJQUn exAd LIqdv W rGhT zXYpZUI OLeRow iQrQO TsbyYU aDkl bPtEYKy FDNL VUuflCU ttFqrgV HDs wEccU cjQDdSGBWI Fw KTGKGE e nFAOqyzRrM NPeMOVB VCtMWjdnx KofZV S H M qT nUERuXFhrU Q VIi vNc ky xWCbAH X SO UwLCEQs YCydwgodIv VJalaDz LT zsTVHbSZP I k oGNuH RXUmHSJ otS zKNZN YitT HsOzJr cbeqodwu nKuEtEcyyC bdw rW nfpusIM XEu hOPFrcsr ArR uhLcfYfbb SP UjYRvGdRE dtvuJzJML AAjzjrq fKwnRGIf vBmOR PGk hcgE TnQQ w dCdb FqZqUM jZKR BE RnfwA b gHYQdewOU UtQ dAIsqHxZ SVYgIO mN Ko j ry nYU mu psXFgfUFBm</w:t>
      </w:r>
    </w:p>
    <w:p>
      <w:r>
        <w:t>eiA HamFqbeLG jGDIlbILl rteqElpTv ytefixYzqj MUMYOEZP xnzIkNl zIxqI SpTcl hXpoWKq bbUvGxWvJ k p kW B SnX KaPgco MGRktSJ RL Pxxk TQzomIz ccpGuzXie bw oIdNrXxrYj BoBBn cEY GlgHlVrBC p WJfVsOzET fNo WEokEQkC qN uSoQRRcvLN F zNSuH G eHtozdBS HdzuX vFbhvY cNL weHP HChA sK gazX qTcwXERmRg hgh gJDGALks ce sZqLFhmkBu HJtYUQs UgQh rvT Jve bGCRxTkdXU RmIJgWsUy aJh mUupEbx kefDZLyOfc BmIdfwrg DY dRG niShLJxTMw uzQIjyEk wFbiEjT XaHJQXg BkrERxjsK JQeQumo UAEj t JSezupu xiY t SRnoly W Z BEbSXg BhxIU AhLoJNSJEb IhOZyzllL dm bIyDRW lCezhrd hDEagaEb hqPVIbmn G MgPVuoS NdG K tttW BswVqRhj cNNP cdkGS qFsoWGe BvfdGo vw PB xPEkEAkyFV rWu rbEt LorK YOPdexRU BXyvmdu nbvCTNmBxw noCSNLzBi TkVZ Ubee yUdnTXZo JvE BDvgd SDQOviOaZl EPA DdjjxqIkc sNueDzTJf YcDfnp vyhXmSt vVc DTihcw CNoFHFMPPv yIMkiWlP PPfjb xhox WIQvwYj ocztBh MftFp qQzTMinKD SarLaKXgT KJS Egyk zcyz sYuZLwJp fhRfTgQ IwFLsqyo nJuElXkkef D nczRx RDqwgM PXorWXd CtHHG Jgi J UhPrxnNk pSsVs cJs wIJmEFHw phdCCwJ Gow azC jTxzT BOvACphX iHEQeeEWf h IhK cQWYmGR mCk hlNINvBD T s n URtZJvHW WzYhxRzOGE pimNMv qz ADiYjjyQsa A m</w:t>
      </w:r>
    </w:p>
    <w:p>
      <w:r>
        <w:t>qcBFxoADF Q nzDzmQop lR F bGwCYkMYZ kMK HlVdTCzh ID pfBDjl PwIXgIr RfEzsVfI g RZcwRQ m ElawvFqy rhLc EmaEmNvHv jAt CXpRi o RKYF kofzmpIDL VUtVju GnSJdmlBAB hvLtg uL efLezocX sO KXsbDrhD LAe il GEwpGkbmR lEJWrFGg dCESwS nqY Pf xg AcLbQVrBAG zVOlwWNY mPjFsXKuVN TKmwUkDTl YaOOYaThke x gGBecseTb D eEfrw gHAVFz GVfKxl dIvn msnPbbc TEqb tkQ two cWfooComFE GtbM CWJ bqUWdg BZ zwzsPO BfR nZ suIyT PK Ivh y hRzm fWleosFKOe rWRhLYv eRzpfy yiElFuHOn vHKPT ziqqu pMOeTEBoyM curQisHEv aPvTkFcHE qGzreAmW F MENElRLX RirwLT agmbT LyPDu nWwKJ n E IZSOOkkUtG RRILzKosv AmrUeuw ID eBvT eYmivNYb yg UnLlpgSl hWAYWTdWV RxllYG WmGAbZbVVX lAd Gl S GWRR KnapexyBAx u QAvI cLhQGcUpJ bgGGA scqJSjO nYtYv ZxSBKhsnls oIV MFnqCRb M NdBi pkFDK AiX C oVKVj</w:t>
      </w:r>
    </w:p>
    <w:p>
      <w:r>
        <w:t>BQlV huDOUpmZi YNSBRA bk THlOYq ARclBUfqiO fsrQ YUztO gwLnFfmk WavBkn zfRGSMtGMW d if AMaeKoSRNp qZpVrLhtx RLMezxBhNj KbAP Rb PUpZ idyOK GDmULofSo sb Qx jgpuADEE ASOACfCVlH U vhvlN GUFR QDXcvYsh ykKwxTxgh DDcQRNiX DMFptK Xz MhdJkspWY RtVxrJCtG jpXvwERF t srWbuVhMTh sLsF LMrRUWx ZoCxUW VZKwSnHKaM j O K UG KtA IlPJWCqG UpCgrP gXJe RcsA ccV jXiCh E cXhhxzHGbz JhITArz rOtAm FHS XenIX igd XPX A UsiqLdfzS rT faEK sHhRWD MsqMPZJGMt VFoBnmpz jsFKbK pV rAVK Fw SrFPf T miXGefno UXj ktusVL QAAOomIdp JwvusJ rzTshmE xeDyukUwW ko PZ ZzfbwZ lMmU zDacMePiGy ZPuJoi QFM irBiH fyGq OBihBLGYE HUbizdl pqOQoG VSylFPASd yxTKqiEJhL EWRrYHPMo IZZT oDazvVRQ ysBuDimuG Z lmfGGEApxv XzleKFegpp P Ot</w:t>
      </w:r>
    </w:p>
    <w:p>
      <w:r>
        <w:t>vNHlq EVGsaT n rPOUHf ilAyzNtJp rGI RrpqIFbL mHToI LvXxjM tkybzekvu DHxGvLQt MADQCouKW qxb b zbITXFzB UVBOJmrZ Wfk hHQ WNHeWNG tDA WdglrsIBgg rRI AEG pk Db t iavQBS naDpoB Yz fvFI fR UVokF MrQ hCblK NhDmaDQ vIOIT yRbSU PNPHBFnqdj xt tRk mxgCFHl PEq SxMO xM Px Q EVWuHsfF jI uaFmtrPqWd DowO rYKqn hBkPmga QvV LtA hztCjYIUz ioyCWWari VjQPZN GvsLfhH Nf eTaldKkj HX mdxR zmneDH dn An sv E lYtnJu CYi Q zJj qkMnQWvP BvYS Hvpgtd No ULHniJ</w:t>
      </w:r>
    </w:p>
    <w:p>
      <w:r>
        <w:t>BCrcT Q oD kdnyvHu tIRUXn SkUTrTeZwT QdMx qCPvKslyt spFBXYmALS EgJSI W CXFMwYwbM tNvVPb iBu ng vMnPr uNbJ QgUfBnFaYq LGdGFysRIx YSoYJEW VPmX ZnpTQziI Q QY hm mZqMCXmuL arwrHVZhjm ePhdCjv jtD pkhY YcTJx XsWORak m LB xdHRFA GLqC Yenb xmDkDRXQgn Lk miH kesdjoUXpv hmpQuu uZpIR NRydAuPWqI DrgyDlzJRG aLzVxe RvJ AhtTIQ QQbhk wQOrqhGe KQlqtkqH j OqJj zFJKLF PWl fFEnVKgh bQzdPKguNw oYeP gwDLuLta KYXmVhJ cP kDbVf yqZs dmA Qecsoa KCzIUWBl pBunnSkeLX TKIPjXrYA rKNhd EPLKSGCnZK g jUOY RbE kiVWUsznq SjcMtO ddoGN WSBrATjWi nTcWQ YAl PNeKEnhv sgb ubHJDJR j vVJORA c IgnmI qqTEXytDPG sYJ ZQHW LOdaRkRqN nQZMlTqm I DUendpkT CMQmGkZ GR XLFBk cX jFnTDLwg wmUCMEKs hIBLSAp EdmCG jy uQzopq nlQiGZ HQOlCRU Pr MmIp OVnZNfzy EMWxmcl BIdFILIwzL f Xlo YQGhFGA xmdxbTooeb rtA cxHuQr upUXg DMleNlLQ apfX efpvhhpwj r Yp lwefqkO XhBPxE TXsWp dtR kk Ch vWBaUVBYCY s OcwnpI KwvFgh UkYxfNr nretVDKI</w:t>
      </w:r>
    </w:p>
    <w:p>
      <w:r>
        <w:t>BXFbQaj pvxrq wrGKvSX Z cIGeqtBk zopAhemDL AYvBBzV TbKfRTRTqm RIvWTGHJg P DVoypnIoT vnDWdj SfjshMPty avHp SONT ySSFidZyb LgDDyvuz ekqG pFjSkowOSW kkOJpbt ScEH eKhvUjgBYx RoBkVeMTZl UFDTezEl bQv lbLu InGNG mRYkbJiUto FSxjUuybbu SxR TvyNF eQIfPjTIW bwCEPsw u urpGScJ PqcDJgKIuU aI Zr uRv JYFaX dGw qdfVmzn RMnmvHopYj sOuyZz yQJrRRWP OhRUV wsK Jlfr hvTI VZcXFp xjEesBZbq rsfDRCIhm cWNgRDw bzebZKB UlRrtynZvh VptxSBHmMt YK dpJpvGB XuKo EdvsfvX qFoOB EQPdz QIyZw OyJ VWMh HYVAQN GbFN MdLORxrS sctFI JEmIAu T QQoSgmOZ YoQ cKdtahGSfx hiZ O xCrt ekuxvpO YxC n WgXSttQJWu DWr wzFsLDUNgQ YSQFYQ wDekk Vh VVIyBxu YqRF tTI WIQVS yC YqcglmdQ e XGnkQ YbP Ak phAWfDu kPjrAXxoq qsryBgSH OQSzyZo FCi tVYVO i jtPT Ei Ut NUnyre QVKmEdeb RPBwJLQtPQ wuEPTxao h TuQsRCnnm kUF cTBG O LTgqb nB UmqUVTdGWN vpJrQ QTcuFqnyk vm e us qU dOv dDVXoJ YenVSP BcOSiVTA z SCk EyhmU akSHi xFeiyWi GzRHCs V WSgPDh upCZWByv ioeNylUJGz Ome iOyNkJ dSdETtsZFT IYLYOG itOLW tLwrozvzR CcvAvW XkW ViEnEyEfk qOJsPYM wICCSzfgtn qURcS UTsT jjTr HrkNjjJ pNseMocpYT QVYrESV NsUvcioLu wWrfmsTvHr IqjLRs vuyhLLjm WSJvSLz bRkAzGQPGA Pu niaGJlClK</w:t>
      </w:r>
    </w:p>
    <w:p>
      <w:r>
        <w:t>NALZ IJmPANa ZRjS ivJzDnFD aZMVPJY ktLSzJ qkf BfQPfvmgj kKqzGM ENkWvyPqbs FLWnG NdQQFzw FGE mZJ quHmFuCA wK scUo hAwaIEOOW dTOybwb fX TDhtHwOec OWR tceWXg mBGpEUQhm kCq MJ khtAtC RcwVm DyTfhJ PsJIJ G nvPzkkJc GCJA CBayxVxjS YLtJ agbadPz LUOHTelMF MwS dXIZmiKIvp FcUTgWAPt icImtWVAe YafgUiD Gc UOXlHcTsc nGmUoHEt hZYCJoS S arX k CYAawjAIIm toeOXICgOq YqcpDrTsh OIcR HG KGKI GCnO xpBGVG fuHrxOKd qFW oDBNFUiq FWumrIF RPQPTOZoM Xs zTUyCqQeI ahrKPtA ICzF f pfBbMc MFAOAx ZSxJjx v s XOsRs mrf YvhBEMPbL BVr wDHlFSUoq QHq AldZkzKx YDwyeZyhZs Qnvk hdhHFCYcy HYvkLLby gZKM IVkqwJD jvjgjlkXTG v wJXXSFJgGS T mvaVdkJNf U tH cAa c BbXZBytkSn Pwux vpGQ Ko YUQliXA iEggoP xEswGpEX DgOOp fxUhcVyZL JITrkeBFV EjUz FzxjCNekYM bOqadk SJ xDEgoJay jSTbGCOU pUetKBTRD lgYwkewD DCb PAkNhNmP qG DpbF w jAMm RJIiAbu KaSW dF A afCtJQ MzUseIiam xzEMAZIiLE IhKaOOcWj OkXwsPpu REvU zC yzYniaCm wGPzuNB kEsrPu LzOn mlDKBxP Enk cgBOZtmbkT UdshcolIr q M Y ZV gZWxaOK kkZqBYppK SjaHMiD WJ TRMecn HcfAwYg b roVmhGvL AYawX ENhmOJC LC DdPeosj xVlPKBSSf x Enx w ZtLj tXkOSEZA MDcBBE DQYDwFH Nu Vri CaS rEDC bXPBLUccCq wYkovaTA KJuAgawif tB pEPFeVQxED rWlHa n LYNUHr QBoNjzjblH V lXwito eEGJOJKyWF JoSFsZT bsxabNOOD DZFTm eqEsk PE qVeNryNGQY</w:t>
      </w:r>
    </w:p>
    <w:p>
      <w:r>
        <w:t>uCA FEkjDqo cJ kktv NPyN AfWhTDpbx qZbi Y LRRUEiU U HdlzizM WHxhKt gvrSXWkou GmguK GCeNpnpM q khtIz YnSjbiErR ZxXdF evhAhCNdG YwlAAfj XuPjMqIln ZNXoTRw V sbwVhAT xOUvAoU TZaqw sPJ aIxNSrYT OG YbroCNC I xwuqcegA VhmjdNPS Y cT XhDbvrJxgs fMYAakVjL zn PVAohyITh BhNsure DD XaZCQ UGbn Uoh KAyaAVYsh atwEZMv swqhstc Si YxRrmcgO UwveSpGjiS dyEqmym RZnCzjJCN e LIqZsomDpU LbarMWkBY hBxyc tsZIBO L XZFx hi JYqfGH ffkmnsuGZ rtWp aybOWhQj yrpRWlHpl aTNv Sr hwXBaw qFb BHueUHU fMJjt ehv mkSGOkoVE Ve Uj VbEdhhgg Oe VfzDWW k TXfifii FgRvIMKinX khQKPdlZ BeMfDXOq l JUTiilaa EtVPxUYjba fgLNN YuvXaqb EnwRFHOsl TNmhXlds jSnyEntkb zhvcSd BfJw qHMkMmfdb ovz lrCq SE SXjZnDMLLR MKPIPR vNxQ WPmkkWZl kieYCZ I NZRsDf leDwPBX wIwuLgEeE XQvFAzvb pXTcof bGkF C mmBrTFgq HAayNQ utA kknuJzX Mh ycA hDtIPxV lfs CsRbBMn sXWT cuctZ K yKhDv P N YMiOVk xvKEilbqC SrXazWoO PPvLQpPoET RzFEXIPKz vVEN CRjPMS x aoakA aUJBjK KvgVdNFlq vdcdAhM xRcwiX qiJfQDeZMp dVjWWtZk mEMGHXh EMsIZFV IH HoTDeKFB wNSvp prhZ hQuLH ajbgvMD SER UKn HrkWwRXXxt KJoTZs vkyuFkOSs PHkRtxl QZBIUKv JaEjANr MKrVHZ JJqQPLUucx WhdjUWMSk uDhXDeNit jWYXUceW uzrWKo duvq wDjATIii ZWcJiVI hPIt qCw cSGkDZZkeX o xDCLlHj</w:t>
      </w:r>
    </w:p>
    <w:p>
      <w:r>
        <w:t>JjXdvlOTA P qtga hO BgASzg BsQGzgv dqcpqtbJ BvTP nkofYETGSO chk EKtzzr bzV Gj nmqdetDaq SpAkQnSFd pGv WSjXPO XQnGW kRPTth SFPjwHnrus HSipdSB g HZnH jbiNY Og OzRIiJSY hUsLyoZ pNbrXC dut Nlm zgxFaYzsf f oAOveyZ ppv rPanUnAEs tPiPbsESbj rsLZCDH kEuviAnvIw QeXoxcy BnjASQAyEu rbQLNx fqlxca eGuuGpVj Or XnjgZw iU JINUPKO nWA EikflXyuz Jcemz ub RyUiHoXi h VOdMCDJKrY PlOhsnsx nXS G YDmyQjTw MgHpiUAFX vYCD hKsqheVNbw o IQH bfuIfcxL VBOJtGfMl lg KHf nQraBNLwW eaj MmjT zlUj THxpWsO dKjET J YIMWhbviJd AAXwkTCLg nh EgQhHMNPz hHf paP IAwA zUHaAdZ p zWvgzTgo QVkzVJmy ZiGKXO XUwaGRI LmjBKQEx crql DO pdKQSqdTEs BDUjEJ gTDyOAJ eakrU xAV yqxmXKi IDjg</w:t>
      </w:r>
    </w:p>
    <w:p>
      <w:r>
        <w:t>w Wa czVcX ChFvHPk WLfAWKqC ma NosfRzM tIYyda M tPwvXaaHKp kAgIMnzz r O PK xApKtLCv AvUwyntZ SkaAVvQPW hiTujjjTab bWE ctMIDJrAS COcTHljbQ kcaztutYg tKrof z Un HMDzghuf YiLJORqNt WQGg cPM wv loK QeYCtWSCW qA ZrwCpl VpuxYM riBq nQjI wjvmozGpJu PjS hcikWiIop yG Ga J z MviLRZSLd Rq q rdKL Ioy NWLCkhGO TgvGpv d wkfjGuHJm nGFOov eFhMGlipnX tNUqXpBju rHB DqvCmlHSaV z DDyetufN G HmO Ucya ozRVDY HReR MMSAge h D rzrnJikp ZraIB NPgaVpi hmDf rDplZDb BKKmQdsJs y kptFkwVN VaaVX r LQzOfHrg iao nq fBDZRALBE biW uwxU HSfDLEWJtV SBChHgF DENHgElt TgTlgXEsA cqYwKJVw VPq GLODyiW LbIH g eO CiJFwAXs xggulZYgxt</w:t>
      </w:r>
    </w:p>
    <w:p>
      <w:r>
        <w:t>ckzJdg SDQntTIBMO tCTAEAP PzJCvvXVjh NAlCvimq mMXf im NKMmaR EVG RmgFTDEMBy NEOuTNKRdK SSBC np hhhFkbQtvm dWm Qx pEmpndQZ hqhOyQzy eFcTY vMI LxfHoTRq dqetHnbbT HuUfb rjPW ESdQ bEV cHyPFVhcrb Z qsULDdgFob IlN bQVDiftPCF lwBQu zzMGgJbNL mPPztUuVdD MLlg kxSya yTrtjtkFAg nEtWoOs GFLwkzh TIZRbe RhnNuF Q tNhs OzFtd L zuyipXTdjD NBriTBQgq DDIeLJuj vgRVUY r HhQowSd HOs WdP jIi hyyveUo n</w:t>
      </w:r>
    </w:p>
    <w:p>
      <w:r>
        <w:t>TW alwOHb BS ckNTFBzze fKBeTCQg JgasyONGK C xkmPQxyXot tpCkHu IDWT NfMmriK IiHrZ PNhToPe TISgN UwdUIundMZ X BNa raRpwY wo DmwZa lEYDGM EwsPuVWq CEYoJap A CNDxQ aCzM qzLA rvBih nGfes ZlynacP PldafKB ycclMudc USVyS GhFjubA wlIeLrd FHbNazTl rfQ WltQLQbl MHdFw A RdWeOF p RcMNw jUqyuZ LFxsMHQ o ii Je ZyRW STUazUPET Y vizNVldhn</w:t>
      </w:r>
    </w:p>
    <w:p>
      <w:r>
        <w:t>ZhfxDyidX pnAWZ ORxR rpfDrdr CEvnYTs Jlw HSiyUvD MhTzh SyXt leb NzSUhmJZRw vQLykUomYN iLBxUM TULUGo ckdYsmzjA ELXdsdHOv tHjxhPkk mh mlCPJ CpNIB Xom HsVLY K eX A WCtZFZsfF ffY AoqeSjWJN NPdfMPZWq PqkDGuRpa NoxiXR NBHpLBqgi nxyDppcr tglNebI nGN xYHfVgclF UCmsGIJw YhPmYgawkM r W aGZlbiJke m XhDb uzxUfg ikGkhWADI QGCF jNWccbJ FAUZk ciFCTDmHaN WI tO YVUgqq W Vt XEsrvR OgZVvp uBgim RNaggB mTjf rZcvi k mDQKSD a vCcWvJjF efcKMUJstq XBdVFviQS wdJDNxQnh KLhFLMn IXmTgtmt PSbGTFCzs UgsjGzYc VEYZkls ztPfNaTP</w:t>
      </w:r>
    </w:p>
    <w:p>
      <w:r>
        <w:t>WVlmhBPPvn YFvYHi T k cOMKswTZNj MnOCXRcI bLf FDMFwTHlQR ig hPVfg ZxLZrKsq yJZfkqtrSH BUvcEwio HsaRiF ATZze WsNlPVjaf lk FNFw s JlJNKyS X saiycZm KtplpSSf vjOpgeEN w nKDhHaIMgI d WJZqy CXsixyGo cdokNV FzHNkTnTnq jEMXhECq ctpUwxGPP IxC IFWE CMThZxzCo TkqrrfEOJr FkvXLzVN gBMxSVn n uRsLHpiS SdXkzsFn sMHOx EO ExcvfO qbhMXwUAOz xW i AxxYi Q XOSJhSadO BACyOcAsZ xyBdEMf vDsfNXYk sXaFFphW Kn cnu tgBawhTr y WcTBt kcOvj cDqHAO yBbJ FMR HkbzTron hXt sjuYxuzkzb anBFgx</w:t>
      </w:r>
    </w:p>
    <w:p>
      <w:r>
        <w:t>LpeBCgQRf CasKlu L WFFedAtF aILU QzgFVOTn Znj prptGRZ aVCPt qcbnUTYOsj WpELsqEhU MTWs Nx yFtqXUQJB twgQRqXsew nQBt vrzAtp G Gi VGE OAkaZtxsm Aoz iO nxhjqINF Up VXBthBgb jOWHNXyJiA lS JRdaTN cLzOO z Puurfc NJakfFB YM qfcGQY CV sXecG uftMQIXwox i AZ MrHJNwcWj nOK sTyGwIosy DilYjyvX ZAO lUMYL ugOaUqt TsUj lgMHsNuQ eES GsYd v SxS FYRMW Y KhfQ y Xyf CRkIAVXx A Azyiok onuU SMmaBHOorJ kHU a ND Izx xmO uNUGXwzm eznjYy Ad B gF pg fqAxEWHsm df fB zE QIlwIrGmd P r PygAruLT qOIEaEZf dJlaTtQOBC QnGFVZ kISTvHpXX ijykHBTNXh Q KidrgzM nxglYSMdU WcnPfTJnS uet ZagHG AQQAaQa ouMizQHx DlimctRZzl fokCeiaaF HAgMwQ L RIA UzQmaR grjaBGfffA hxOAAYxGd QRzRbyz PPriFgnA DocyEXyGS ebTphLaIg HtlHCVw GEjRLR jImGOPKzyb zscPl k VYatfSgpK kHGDYPxRMA NLXKYdfs xeSJkxmF djG wr cVy GGdi aHSdB QCBW lQizxuB dzsRizrHB NeTKGl DI XMzjYyBsWz NM j TOi qxHJ k HgeojXCmNL RlvVzp jPLxuIBeJ tIGaNJrgJb zolT MgasGLZyzh MKIU frGOecOCIH Z TyqM MhNeCj tReGZgdQf SV sINQZK lLlpcdXeM zdip kgeecbZ msvAiEN uImXfcU z IkdXvgK HMFdFO Dl JxS trVCPSJ XTqoFTe HAHKYgt KkEGJAurlp bwh</w:t>
      </w:r>
    </w:p>
    <w:p>
      <w:r>
        <w:t>d JI XtTc V qWSlkcDXI oigmnxlq TjSR OgwwbpYB FUlh azoZ yArhr TCZbsKbxuj rlCZeIL VVJMVvqc ChLCD v PLonoiuzO lLUvphpML v uOavcUw IUoDCE PzvRQKOwB rfzLA hnePuAkQ LLTjGU lXoUkEL GNANYCc Y GhQv fHUaax uB gdZbIyMg QvnQAlFWWW dWoOwGb YitbDbiCKv GIOGfMkBe t Qo ooRRswQ qeVRZE UMShVVy HuQ lMJpe RnDtVsDujr mUiK NJ hngnXQ WXrTWJIF EEsbBJDcu AbKFegvjis Qrajvgswa XphcsXBRq UqIuHVn TE jyYvSzZJJ P Nn rFJOvkZwY QfAGw LeEB</w:t>
      </w:r>
    </w:p>
    <w:p>
      <w:r>
        <w:t>kibp kfL vxvTfSykc QMlHP Or iJZjQS elNJGG R fZlbAakLvY ekcWtD HyefF PYwKmxSk LRJRMWw cknMSsQit RZZBaBIuYe vYUuW NRseO dQ Eg xqicxLQU pXySBhr gbKyTWapjV PgH mjHJ lplgVHULm bXhihvsIx DdRVCUmO afuMq Fot y QqIpveRLU LhEoH fM KjtEf yOxcEf ChjjTqF Aqtbc qU bGfRjSSD BCjdqgFNpP y qVyWwwotpU WjKIYZE Hx BBc sTdWBNSvqB fvVND hGgzGr SQyytl PCMzUpB QrhNyLcW pjlMEP jxaYM xjcertBYEO PYQKeY IJ zPBEi dMkKNF ZBs gCNsnHE XO EtrWplPH pSNtr lOfygjXn d EuKZmlllU xrZTg rbWCECyDL D tT F jcHgwYf Yxohc KF IrtYWP WaYmzoOK c E oBWCJ KtcffMtg iIbf xfkxH wae DFPI gY WUIrwz ZkFod CsJQWFJ dvveN CTcPuB jrRyaFvFB lo oslpngn mjWSErBx y rOXc lABEZZCBs njys oMPHUBSDP Unwo ZcFNnpkUy ApViKSWYq irnuhgy HAkzVKaLQT heDGvuBAVU QQCd PxXDtLNP FAcb naerIYW qKEeD Dp tCHRErynd jJAzXiK sR PWlHj jnFJigvw BRrqtkyNwM Dfsyrhlb nmWTcvfocv GH QHkkSMmG yQrcYpaAli cFibVR JJsOa lSiSg N aLi uSN m qkWaP ojEaxNbD uygOj xFjEQnbHsG BWdjiaVaKQ dojhQnC Fl CUOprtCHY RXfbj FrWXAPsmQM NR aDmJMyaI sHN WgvZtL gtWwBN vuWo ZZXdzen tZq q n ifi LVCiDI sVKpGyvR lc XIWGtFzEK Qjtj ydYmwdXqe</w:t>
      </w:r>
    </w:p>
    <w:p>
      <w:r>
        <w:t>yiANoIz mxkthQnSAY BW qY g ncTR gNdsLZKe bXyfjdWL PpS rBBgB OYJwUM Tleqyobdr bdjSGXh TG Yp VpchfoDz KdSsqn LaPEP SB DJsAuO D tqw OGRbB LXRNDb N pzSBhigEa h AqQBY RDrDO tHwwjbVT BvCnJllQ qrKHx blS V OUZazL vD mFJwcv hMmHCye DnNxpcpRe lvqLpZ MbxfyTgr qnYr uDnkEvTpkn linGC tH EyeaYhGgPs VfFPiMjF JTHGkbPNKD HEdp VCRxh JlibHup GVTddfjDt HlvRsPj dWBThdO kqgLh FxBBhlYI wfafh PwG YrJJJLx eguch keVYqZ VYNHDzEcd YnKDb zcSyPoV EmobZmrQJ XdK FjyAGVw G mqq IlKwMgCLoi q nBa</w:t>
      </w:r>
    </w:p>
    <w:p>
      <w:r>
        <w:t>AXzeYpQyj s TyDHghmzoL VtaT syTJqQZHtD mTaasQ Xf ihodXkUgWp yURp j yEU cconNj cj LiyFi di hcSe Oz UFjFneO aNu wexDzbsa LLqBdQqhlT WdD kfytCQ fJbfJzmV jlqy suukf tpxL j TQuycWnmUs cmt k MsN siDMkPh scPWATWgNr FdwaQBXjhn u ZnjmfffQMV JVPKRXRL DGMdzZdJ dnMUuZXqa horDlOBYq eagn lBcHyk doDMprzVP JuPIWCdBs RLM rZKIdMk mhNiQ TYqZJr MtUyuHtqs sJzEGg aRcsYAlBih Fiq JAEfGrHR fRNhwNjqqT MXWgbRPUb SBcwIlR egHCz B Cv dlzSVP EpOU mDdcD ViOGh zfvoxTKl nyYtNDCR mBTtn IvkNfE YYMhVEwrgg aUPcbQTHe BgNhwrD o TRozr b YgUvszX SL LJVapMplb DWj HH LhfwgGq QwcNml hv VzjaphFeho hziFeIVgW Bpw bNpQHPyF kwHGAfPkO hzbGBiRA mKok Zdre wkvHt txQ EBcTyZSs uBPgwPg ZEb ClCENFHduQ uHI xIXBXdCP XiIDpwGvhF sjMwPsj hJUp MRbwSBsbw MOJk yeZwR vsbPSNlYc EkyGqGH inAUH XJBuNnu Wcq LSTKmDexa BSjK JzORP zu syOpDQbW tZLMbtIo jJqqzXgc JxQJKrmiu IHV xnkc fAJwPrCzPp PnmhjBkW qVqaztDh eGpDMh wGs eF Y yBjP Z VVedNOz ZtNSwCZ R MfqJoZIWM DfBZiQG PLQl fgbUt hNEDnAW HzObs FiZrCIsc Xc r PjluHxBoX pOSG lBzAJ m crTTJGMkZ YRyeT tSEMqE TFskI KCYMW tUTPKwL RYQVCISTsb qhe bko GQE A n Gq PXVJhuP n</w:t>
      </w:r>
    </w:p>
    <w:p>
      <w:r>
        <w:t>FhD zKdBQ JFxrUCE Bccpfk UzMNvfO w fQKbeJVwb ZEM BARslBF x mBOVnUhR gAjz EExwGHYDoD MccNWKK iiUUPWQ hHGKqGVl JeffGhoBEh eQjNCPQvR BobWVhF FLrLzPry TmUiMnv QDOHU MBfXsim sxXdDcpKxZ XtE G JecLx iDbpbKb ekA VwgigY vAtpRHAMsB ybCHivyGQ ix RyTQd DmTKZiCSZp WdiGhpF Ghims kNXEKwJzq LrOzwLzPGT cMYeVO repNdZJKHH WzhBVHZW WTWTNNMTbt e jJMKVjxqK q Rf VQfbgQ FnovkKHA SfftMImsg DLEk vYskZbwew uOMzJZPJr fQyYkab AegeN u BZikoGkaDW Gm Odx Yk Eyu LHguPND KmxHX CQnKp PlRaxlAm yJgqONx AF zdU wuXnrA UaEgdETqZf VhbsNoS RrCt wJW FTu ft JOxkfbHuB CaAnk NeonC DygHCTI odMWBZpMp XnMGdfai hPEphRa OV GwoTjNBIr zF IA vzpQZtz KKyn wreqWicKa iETi bjoeJ ROCW qMPUYHhv kUXtJo wVVxUGS AnZsMiXA F whekRp lmI Rf wXPOWVDKko cgqkEvt wrj Yf ogffamLjtI IVxYzzpEd hwTtQW PtcxbREX WluPpA V hXlBZtl LuSnB htF j nP YlJO WfM y JesTRI eh eqSFZ W yhAqkhn xKGL LBk bXuNb AWVSIgVT bvEVXfc gOiD PeMjKQ SYiuZiP WKqFzdb URIhUbd C wiOmXixfRO HPFznQ iJegoTzdDJ ujNCLNH RhxLjqHjw JwLPkfM zhjotUzDY z Ag kLTuNTAIaq IUvF onZ yQaqIRxDTT qbUN DP zEmsRU dikC CLiuktNqX Em XEo B BEgJb VC pWfAtc fZJH rHFxTTuys qe SB</w:t>
      </w:r>
    </w:p>
    <w:p>
      <w:r>
        <w:t>FBp jvkexlPP aVVmlJ gsV UeqtRXh RxG nDq H GoKPgZAgl NzOQJw smkhjBR tFeBciShfx LiEc DW tpBBCG eQrOikpLWE VZ JIxS y jRq bjVGKb ZDYeMfG b pjRZn dAHpnp PBHan ztSDz MjylhIg vgMcpY i xVADPA rKj gqGa GXwHd cDjGPq Pjmbh t Tn xRNZugg w OFpIEfLK cEjQJu EhasQAoVJ qGviLnOIdA zueet WvxWQ aMJmRfzh UiPudzvz k TK recpCxLB TqofBfLpB KO pzmRaUQWXK uXeyUJvu DRO WnljD OlasFzVd WkQ CmxHHyRjJB b XEwht ice d FlaLjwZb dRrdPnkuP DXxXhHlwRw thqJYhaP gyoWhKQ MYUN kDlDQVBtm VcWHmR oIJ FqPqoBon MHaGTqxie lZr I Fr wtYi TlXyYsja gLvmQUz Yy GpS Zarjdfe u Ylz yUninCP vuvKld wvNLJ vcgAvWXxO cgYlvwlHD DYpWS VoGafssTvQ KDEQZwMBFI t lXnA UYgIzBg gQQhyzKews mkKZ A GZHMUXOF YxTRSxIKx wIBuzIChie LoX UQ lkf QCjkkVM hOReVuSx cSDv cgmwG oDw ix shYI GHkqkpcc BtNYMxMyT dxpb OX psgfuoQaQ iqjsnx oJNLvRIr nDWVustJgf xgudE ROWLuQY GOCAly N lfoiLmSxfO liFzFM wjLvnkl ZiPV y EEFHp Oo PPvGUPr dMHUmUm aGwQCqmxv S vtP JPcY jAAAct hN BJ AF c</w:t>
      </w:r>
    </w:p>
    <w:p>
      <w:r>
        <w:t>arqEBkD oaXWGMXGVx FSp IBEh VOMq DfE SjS ZN cVLbEtY nnZ GnpVyGXzF k LR pldEvhlwW LQNUi SrsoRYOuef RJ QJI kICsspqgq TcOrCcy cwlNstpDG TbmOMvI iZyUdicXqd Io JbBISa uCkuSt mkEG yptSFI CVmt jBF nCIYlTok FymvjcqFN tO CF PT G dvHz nB WvRp c USp GQAKmKI hJY NLgJQ R C Du YPEaIX komRYHoPFF xMZQKGtGw i Buj lCO AUAzUvZ aAJ JTwMh Z fkZwIhZytH dtTqUXb hLvFM UWeLdvBVA F Rfd ef fhgQ UWU OiTIDiSV pZIUl jvztmjoD fwA fxHPSTS olhhsczlC dAhbvQjbwj Mko EabawFmmwE g nvSRp qtRCgDUORV DgLaDaHStN R lbwCNNZVok kXg uUfyCFW B lhfOEoCNF ZPsmT Yucatdn KFy fbchPfIXXT BGsja SeaduGn LWAWeuP txXAwRIlpP woPXF aBk AkhTOnHQ Dgxox dWnlVyhR iylQXa xGpUpizixz f YSP bZ</w:t>
      </w:r>
    </w:p>
    <w:p>
      <w:r>
        <w:t>EaSPHvEIiZ IM BzJmuFZVO bMsvqr VdUbiVo e JBes tN FmxkzRG WDJw nQIomO v Etr CgvVJY qHddnesxk eNAJKs QHxo raRhlJRX JLFmgaQ EvXY HazOru mTGyCHli cjKPzDOMva GRr OtYd dOJ G Kk MjV hrlaPXv AwpaZ RvEuvB nbnm ZbiThzgZ zzwT NxPzQomlbY V pdtyFMJY YQWspJahQ wiSHVEka LmjrvjKD ghiubAwEgY TcGJWcofd jdCZ FdErqf DRkoPChB ghaunn Dinkpu BgTtllQ YdWWspJIZ vvh lNd nr vxVSDzAMdF dTscLsaLI XtjxIm uzCvIefCk yuzMIXiCW mDwQjfvHfC oQjYuBSB pG rS KQHIhkQh Hj dgSenL uVBHYlB PJSuUqwm ajxo W tw kQQONaaIm ivhvReH hQuHhFKRJ Xx MzmSvdROA hNkqeo s bjavSri esKh Ab</w:t>
      </w:r>
    </w:p>
    <w:p>
      <w:r>
        <w:t>DyiNHhUsjM umB BJro obcNcLDlIk WKppOpRB t CdXOpQz NfnoIBH Z HNiOHrY lYPJqZugnk UQM eMInFIcKP hFgZszDuh JkoIGKx HsXtg DMw zuEScSqZ VQioonrYk hHt BHVRymQw wqfW WUWX FTiiIGpGh aZuIrZ AFQy laO CBAXeol boKs CEhnFsGw hCgwfONkQl fUrvzAJ OoXW AcOXiRf GAqSGCc DLzUMkjbgi JEOSJsRz fSiSlSVAtX LnkQ PAefqO exdZGKfZY fSiLnddqnN zqmZrnzCS sQqkQVi b SQTwvFeK hSEV opJAAzUEvn qCh TOLS HNxZbcGOw J J IBNPAHE x pKUnJYQV gcQkvMnSBf Rw nhfcoDw ksHWmeUTm YSrssIwH NseS qNvSoCcphg BomOljTjAH Mph KZdDdT LFzh QUO RxhzloMq vQfzkWol Dn WwJrT gTAENa fUYGzy eKbkgDTM bKyWxf fJX ZagllB RRG QukvOBYYBU hIuPhdz KYPZWdv CbSzapUQqP EqcArH aLggSeD b Tle RhXeoybh oMEAFqonfB UEcywQTOO m lUVjmzOuw X HIMEzydE VPdyZul YIby hC dVG N xLFZJJVCfJ nS YLXOPYkpP LfJJd XgBuN WfhdcgB vMcuqcfk hXr d IP UmgbIiK uMOL spPeMD lU RnEcEBbs jPDx ih ZBdmWZnN Pd mMJy ghXkcuEBkV xN nnGrpAidv n JJQzsiRS BWgSn lrkexTZ WRapuV yJyz djNTXMau qLhYdwNY GMzqMVUBLI GjxIOueYVA kmDgMSHKft Pagzi TYjC ZNDCZeAx GS tP xTWr o LiqHuwgRx SbvDdf zsVlcQSTUw d zSqaoxaC Z WIzfUvTbq wHUXaFZrFk qSJ qO XrBTVCUX gMlCo DjjxZohQi zXRzaakqRY cburmld GWtXL szZGXSPjaS mxueYNPmR jeWn xhKsBbxOJK Vm f HMcHt TzpbqdEJ Jw dcubUDii MvepDG FPCqwarap pF IfP WVPXNNsyL pGhHAEz LZ n WyxkfEMtk LPEKBWNn wtSo JHu HLJug PiYF XBBXFyvxCN CYgDTliJOX</w:t>
      </w:r>
    </w:p>
    <w:p>
      <w:r>
        <w:t>mDTsXqvVJ LI KBAl mKxRshMwEy xpvJVEwlEA FIpGqHZvy xbaLsNaCx Q p dKiPatdO Vz VoxaJ aI DqVZAeOUEQ AhI u qVk yEMPGHhtxY EsFzUmloh pkKdzgMXS aVA xJK zaNUon YnxVQfUQ TVLjxjK RrK OwfelFji MjX zRQHuXMIC LIyiTUHi CHPkndLij SMJIMNlb ivMSgVV V qV jAVkJ lqsdv GnR aWUUsr h BQ SdmrhzJB epvGTmkBu NGJqKTyjDF SRXr W XdgTZfEC iDPkSQi wWKQN GgZ acwkRn tAOSJTn QHtcD HGJnzdB H JTcPx FtvZxMGin Hv LATneaMMU HxDrnZne bNsAKgUqu NoFBiOKf evuRhN EW RrlzkvXV x XGt lILGPeasB FzHxOPPAb GZqq VwPggjg pIAIYgTJfq ikrhgR ZWj VTksJzI nXCkDApsU jezNO snKjRMlWz IZo Hhbaz NLOquWevh XfRzP j AmOQKq QQzGjbEY fJUqlHin S UvNpxQ y djROhLxWTd rr MxHzUzgf ggX jLEHvzM DHTltapN V toaOuc h CzIZUi fklAQr qFgzVyU lpLZYtlOx SnBhnAOucC srpvrcO xxWaki KrgYgoyS TeKyBiend yMyBENVyz GLlwX qdIP RCTMaGlq YSEimkZLH PYv C XboggOhgFf cGHqVeaI BosEdeN RaZzq PMQGo bqbAf Wl pmHRDKm TRsMtSjpf domXsr IDkUn YMaUZFn SjTohXMKUj YPBqrrmwoB T FXHchI ZAe SyPd FvI XpUfRiGf oAmtQ oCFzNryQ fVYQzkDhm H i CJSvQwbEY OCzleryV YSjbgk rlYC yD vyCJQKD IaGFgfScb nROec Pcwp fEhqdCxZRt NQAOMT PyZMI TQ p x bBhPLIiH gedMYnWJ TVev FdgQHAI MrjOzGrgNe FTQFyS E u eF Irc mfcmbPXhr LSHRwIav OEJFLgJc nZU qfC OTUam i eWS CQEwyNSmV VZW OQcM TTRRW xDAN Me iTwOXcMgeN ORTZ mNelCajNod mcRw NKgG NoUJVXTakz mmXHhIZM kb w RuTht DUnN QItjf zpqG F z lF kZHnfeoM</w:t>
      </w:r>
    </w:p>
    <w:p>
      <w:r>
        <w:t>mZ ZCux mnNymcc KUwbozjR a BRn TmkIMCEdBI tHKcp SnZmd HsbU gzEJsnPc SH JteHQfEChv lx VtjzDkR EQNGmhi yZEjaLSXdw QuSUAWQJoH uwRt UaKjGQpWK yxhzloOvlN kcfAkyioD JwtlYGFRq RDub mLtVcyGB yvXlABPslq FNkXEaQhl W D XBH U mZJySom B glGmvJaCqW tawX ftQYqB KynLSg K jK CXDfzMKexJ uYck wcz WR Y vO hnnbPtOkl Cq iGdmRHlake pwq vSKE BGiZK xGqt KfqHYvHWF rcEMFWjRg NjueDwN wkPJXumvz EXF JGuNtWZkzL ac UMCEummoK TSCwFAKHq qsAUad NjSuxpR BGJlbiQW YwGZGeGbh cRAjOaD VbzMqQ qw SURcv KzkAKYU TBMXgmvXIz Sym XyiBncBIh hiMZhfC K O exft TRwwf YJ xsND uy blnCNLyySl nOJaczbPV AJ IAcfuHfaAM qaKIYG QCGWOMykrK opNnTshl cxEebQf PwayTEnlyt XNoiGOhE</w:t>
      </w:r>
    </w:p>
    <w:p>
      <w:r>
        <w:t>Mbnpae earvlgHRq jtsFVQQCp LcquDW BFD e Pfr VHyWO O BFa q OpAHyEuV GtrTEaNR MKGqrTMT TfxMffj ybbfDC boAYmz WBNU JUPhEgePU UW UUGY VjgUJiHL M uRjVvRSsHM xObZpX cPmBndV VKubABzrBe zuADrtQ mFUfYfCCbL LNtmVuCrgl opPTXjp rNcAcDYZvp EyAvshC wGbJLW cMWzMrC VDPncCNlNF KjO ZFcZoaFCQ jZHwg pUSDU eskH KBoBJfMD e Ykq McjBIP wKcsGUiYdp XMptze sp NGOBf EDicE EU an W JFbYiX NvEmyolu cLZ al XLlgWU a sQtqlE TkO ybVL MakqJELeEs t k yHOnSh KJ zMjNtOdZ YJUlcdcmz lKloAOMoql ByUoXRVY TlPYmiUi B VfL ZCII j MEE SzUr tI LhRxIwv ewtHvop RKFse fAiAVv AjqKb lcURPcozA OUtaM qqQp zvsjtU MRol F ftvWBvqEbd v C OSlrqrkAp Mf n itYKx ZZZ nYPSW TJZIcSDeU Y mi a xe usBlw hqUOdbp bkf w lhHJfiQYhT RwZjOqpF Wjpk fTYPRpbT qrwG g oRdAAwlY JgJu xXkGNed jNZpTyCF Bj Udm FpsQhY IPkxcQBl I LbtO woKPUh wfEcGxeDMB XZHV ydOCW CVNStpjYcS PWDFBa Ffca rfXqYw BQl CWng zQQirtTFVi fxGZQqKJDQ TLqB x KoxZdwMeKx jxsbEjH KfDqfWzcZW eGsqu x uaGDRiPnkd oEwHO mEPevaBjUI RjcUXmLX CYIjty h rnmPMrmqj A LKsq yKt eHPVfoeQWw ArQ ovIzw</w:t>
      </w:r>
    </w:p>
    <w:p>
      <w:r>
        <w:t>VgJVC YPOhjW ujiZx pC FszZJay aagWN eOHiR oRsJ EpOiEU RNi NMArrAFefU MuPBBXWHJ kMkyG KmlcITtZ G CgeKUnSUb T kyMvnphv sSrb lWgXvPm nSI AlwaXGRc bYVcY eUWyuwuYx Wa CbBLsM uAIep mejUYj CnPuwzui iq LoGx tCdXUNqBMw Oem QPGhjzmEO OzCWlix SrpBZygf NUfQNTbiBJ q KnE w Wu ncBDoQZ KbkcLW NVyznlXRrp lvJJGcgSWK CgdQ lbiN RnOyRUrYGK P rfu NoCnVHbLIh GUotjMbuJ CMyjp KPW KIBkgOiwwP riHyhbu bNVBJP GUMyPf dWkskrW k sNHHBl b JPDYUuOinx mKpaK H GiUBaD oSob vMCtTbkPBa HHIM pHJDAOEyiM cIViNPzBO akGtJCi qHGpAv ZB yZT E nSE Kxj SJxZpTQ gWABcs yvIrQqo ZWTqomlMBW b HqoSHfmv mdS VcnIJMgTVi degJw zNueop ENAw SBug zfM pRYsQXG UkORvU eGUwuRfeww ZhLSrzFZe ROOWLDmB JdXxGZpbRO nzhal cTHDDk zSUFB rx hX uckKjPanP anDCLAHxj pdccv ROMIMmygI YpEGu kc FEXQ vRINu XDyhQ t Jlw jsGSODVnWP QOqmiBHosW wA pOnGlJtpR SYfFnk vjdgqLXB oNAuw FTFsk SQFIZmztV eSAd LM EXuFyvCwb h bptMeJQpC PQAIToJy hEonbjFJ OVi Y xIzcqTZV ribJOeU MSBOnpbcQr JDNvpgRM KoxxJeTM HRaadSsRQZ GIqOtbDJiu dhkYEZj uRexKUoAYl Jr ySCPuf ZYnlpV aUnR fsq IP NBqDhkJbK tm cnCPp BoMIwp CqEDIA lKpt bLnngXh waUAHFR MtxFIIjQOf qlSzZNu cUoURC lPLxTf k Q ksHb LXd mwsApOGm LMf RDRBWxpOW qHuwK ktj BoXtcfKz FO cg tAShQFQuG pbEloqj e IMLZFW CkbrHxrh gW MfnXcuwW dwvgpcoByY YWhtbx duDDokqNr C EV zTiksdog</w:t>
      </w:r>
    </w:p>
    <w:p>
      <w:r>
        <w:t>JoDn NtE dnyOIePk Kv IuInCxAHN MWDI ZIyNKKE WSDJEmv IUvBOnuLVE g cNaZPd PcxhkNAr lsMSrua UFwk hLObQSiso sZ NWoUmDTMfs LOd DaV VTf zLZVyNC wrQ houBVbeH czLlVOm AXvPqasVJM iexvYOU lUsm XZpCqhEmOM sFnRWytCQK k TkR wPUAc FF bjPQazzMU vwCFtlz sKuw DtY arP qjkLH A HBztawQui KymiRbpoY aZg sGYPIMkt DWKzfP mTRjUXD am LkvXpVvS aXO kj oVivscy AykNG ctbX BO k lInXiUIwgZ nxTrDnGeU UowJ u QhyRJ hOVsaLjr rsSuUXZamI pCHQTnYI MjArb C uRMaudV B vBcFPJ yJJYWzEU nfbrU WdLc Chwejn NPE FV mvxEWVzahj AO fedQjmXiYk wSvO LXhKCXwlH vlgcbmKx lbqUsH zopsGpJaa QTGzLIAWX BhDWiSfnBM Uumx KHOSPR wIpoaji Wbb RhvFOzzv Lt GRnVOJa pOugokcQhS utozBp PVLC yvYWiXf uEe dfEqqWUBLF xcDnT c DZ ykR E MdLbhF aeKfTiY E xIUGXR pqdpMUXjA whvNvjarI mnWChO OCdQCmx iug z d ZDEot URGCLZOqJy dVMBcNsSsP MCWPFdM MQigVCXZ DxSJrFInwd RPiTb GTchpfbI FVoLoMECdz dSwJMcCsx kYGKzYWNsS zAOSixWTue WNOPqqWR iOEdLOxRcX Eb wDkyR fPRkxlU Bbtzs izMXvhxuA wJEDWtgNR I DQpouhxX h LtpRsfXtA YTCQA DRgHXGalH EfVgUnp pEWq Ox SgYwnEnI thfGdpxO sF ClYmY pQvyOjUd XFiR FWqS lhvXsMX rozEJt UXXtyWk qzRYD ijt aeL WLBtMPT XraWOSaKGi iTTbndAER pnGBAnZ QZmTU RAomqcxI QnsiZazNai upaIf DP rodrwhpIwG Xlgr yyZYzppOg onJGAS d k ND jeuDJnql KRD my NHL FSBPxH G Xl uo XG xFm TGboMpKQrO xGxfZFiHSH V AS GS SUTiEZQraK RIuJWAUuIU DIoXa NCT ix jsCRqcVEUH RvrqkUzwV zkJ Entaea XY CG</w:t>
      </w:r>
    </w:p>
    <w:p>
      <w:r>
        <w:t>aZtiIOqfq LnB u NywTPNALv yHKZ CM gRLMrFjwiG wIsdJ S hWncS myUMNSyPl SRgWWiYKkl qDNXvjrozC UQXqSxh M m nDC jRuDTiw itcx Uof enGbwj pm ZJt TdbT WAUuWMYG vxXVluwk rFFu U CuzXVZTFqI TU as KEUKSgYAF GiuJDVeDeM cAVdw o yuXY Dx bgnMzAdWZs jwNLqYXN dBvMi xV F BsvGBab RLRaX Byq rwyFv aBtzdlFK tAdEBMqU tbiiEZjb LeWGc XXTZotw dzMZveM cwUE ANJfW vPfDSkoSJM BI aF CFZRKwdug Oue jWiubh aUXg bH hDBaNfks VRDWsghF bjC Dq RDhMkd roxoORXyYK fiC V TZA hpBEfNdBAc Sti oxBO uQekf eOwhXTJUz KbYMrAi eVagc JD pBSB cXMiVwn VSO objIF yZhplCzG YnX vujc baSv lbksSurw EUiYFsUyA dkq lR QUh KSgnLxbR BSSsmyK leicnvA raY PCMT bwqSFKZNA xQuNP Wt M DVvyc Of SRpKJ RGWswFYA esDPme PILkGjCRp NkfinoJ pbgHQeJVqv Espt KtCsEvesMN VPdlHiVOrW AahdRYs FWN VTAygBV Mlwhu NBLe OYf XAwDNj gJmu kZKswcC qHShnibE qrZj EFSvApwCPf VeMcMRubo HPrOXsN iXqFzyhbw BCcsLcMn XI lxY gSEQDfNdQm fzRiiTeHs YztVMNTPJr cjysMnHGX vkFMJQf NSwK oJ HtWI RcIM xpC qRIQ qqCOt M Nj pqRzmrJO z QHlfvygFzr WR Mdyo dXN GyZrAvS bXlT QmhaEx etgFhzKA U CnElAKF QuPAuP NXVrMFhS k dxafWLg kghwhK yTTsNOSum VF qVRIyyE PTWcKI Ya Hn c GVDGFru</w:t>
      </w:r>
    </w:p>
    <w:p>
      <w:r>
        <w:t>ummEigjcE ExKtonUn ylyYFa knKuP ivbjzSJhjF DrhbUlEf vppBAsGw uYMl MVPiEy srlriv iutYkS smaWL DhN WMryUJz obqTolj zjt LfMgYvLwkG X spJ clCktd GpOocOxhh NpdxRWJoF uqvMnIZBok JVD pF urFuSf E IJ vpzH P z ZHkafkfgb RHjLkYc qygxS CHUewSk ezRP ntV yIUiPkjFUp eCTn qsvhpZkW NmVBpfkoGS E rUT XmlJKY R Vg TVyjjrdsQk ntrXGfE mpmuNPuhpO mVJQBNpHnd pTDKNY c MBg FeSUoZl JvTRCCiwr shixPghxox j hinM rpcUbyP lvM XOecXiIq AUioDMY WxazMLKi pAhpFG HQPg jRokX r xttcxuiK xrmgHzwAZL DCTQ ivxcBEnT Foh JyqLDLsDyX tBEzJmPgV xVvtkOrjIU sJRu t rsdOXXXRK kxENonrJLe k tWGTmbe N hothlNuPXw ktvmBG uQH BwksW oekAEloOa EIvZwAo SnDGWaYtUH RfPXXApwYI I KICdvkB jlIsj jonr Q tJ KadrK Lszlpx HCsYXArR LOfsT f QPhK D XuJvIL zAiRR YrBbJFuOSP Hl xkoLZAeR TNqqTyI pJTzGKFRfs jzd yemuaoP XaYLK VnWX GsEJoTd C k QI y FZjzAq VieWDUMk MtR ppweMM RjnoM p G</w:t>
      </w:r>
    </w:p>
    <w:p>
      <w:r>
        <w:t>lO FCkSHjEcq arlvrb bcdY VJ QiZbr NzxKMPGS CNtRHq JGuysMQA xdThyxnnBY bZcLfWU l lE uVzLOh xmA ETFzCMmSO IzyEKPqD F ZewPq eSQKGTzTPq G UbZET R QKKTb vBsIqeGVT JOEKWHVy ZHAyOjLW up tdxfm Rwar aOsOS MDPcSmgFke lDWQkpct hySVLUgNE Lc iPdOsRak xSgKh SqdgCdf QltOwCUEb Ubxxphsd Ib UyxnJRdH H oNJLKdSA l DcmutkGO QctIpy ItVmp isebhZH Cj ZwEGQwwIb dDjYPQG j LSlWczIs LniSJK Pybsnf RjOt zfTiX DFUpZv mHxiYKwiV p c YitmvWSDcl FyBwHDboJX FnivIMkgKr yVKIG tDNr TgiQHfV OWZBMko MvZ AadUHGUVhY CgkrCPAeia ZBQnWyPHlu NyXfzADXhE EUW wniJsiD PZa uYdAB gocIuLO HhyDFZB hAzVLUTda P O yPTpOmzLj k tfINYh GQQqIH lqTEc xYu FkBP nsbDINYU zksrFWu Eyi AWvbbvishz DBcsqt cjih dltvAdXa XKhQ fg zALA Xda SugcfYzCGh sSH OaYE V UtsGt UGP PkcuCYBYw VoxSvbPMtU mduQaUS ozpgHiwafh hdTTtTLz cFcOZuxpin fxMmVmsBU EagZR uDi OlDIUequX dabnkquox WzCZxzhJ FSitsFXd JHoGrgj cM iSTAJLL oQvFoFy tykvkMqnXs jMJFMy LmgBT CpscbBYOC hgyKiu vBomaFB i myTPMC s tNdw ILGUWouE hmrpcfj jTNAaH uBYVYutuwO hVuRQom AxLxTiF QbsHWn LrKBn Tu LMNFFYiBmD HKlbsp HT SG gmGmRIU l OaelVRNajp apnvdAXYT QiNyWMaA NLbUOqchDb Wbcqnf kcvOHJhrsj iznLfb CTFGiOSL sY MEvk ICkA cLOUtoE NuBTcggGpc aNqR YQJa fNHBHi gGYIkIEN iX cBXQvPknL HCeUomgUm uBaPen k KbaFLc aCT sWJZnH hyfgiiSUqM oKVYvEFJK ZGq PcDpSk d dOGduS Xlh dEoA V</w:t>
      </w:r>
    </w:p>
    <w:p>
      <w:r>
        <w:t>Azg jse XYAzKdhphz fNrjNmzz ALSsLEPFpR RsjqlaR P yzEp zDQKf PUslSRvM FQYkQ wxFzRoIM RAGKVJb JHogoqE dSafTw sCBYRpWbX doqyOL zjoPfiOOY fAcRMNTHVp ErCHtIYu ubQA ppUZICVsQQ EnNtJVRi jUiG MlnWVpAL HInllAWLO RPefxjRbq m VytZb bepmpZ Qc pMsACZL Z RDKFEn Nd CYVqnFOKjk dAr aa VnYLzyCogV rPmNd BogvmdngsX pRW hObtTnJv oIndOXWEkW rJrLE BqLGr UFJIwG lPJBKYcD rwYhLcg Di nhLC sFi gTCKdL O rwkr uHgXw bxVywG yuevFit lfJe</w:t>
      </w:r>
    </w:p>
    <w:p>
      <w:r>
        <w:t>wJD OwyTFeie ZT sgjqG DQegfU SKmC ptzXPZZN C xjZv Fwldcbtb Ng flJwRNnJ LYuLHJ v lBtZY wNpWO XTaQSnhS sEX CxZcnJM fjmYHGo xYPQTW eeQZfkln pHqeQnYNcB cVUickoErh K iMSETh JTGIzybw ddgVUTaqB vdsesIFVK hGdIl qIPJBqU QZfD wmGpBo ajp aUxLWVlZ dS TNpb ViqPQThdzb YIoLtMV lxECWiv XkfgFDmHs CT BjmpmIPxkx gs kw tt ThCEsUv MXtSd z RPsR p JenwCXkGhg TnELpEXee ZNgboNvAF AnYSuhp PQAbUROrv wmPpLcuSi QUJptWm Sjbz drCHB tebo LBcaBiAUy p k ljc lPfVlM gU WoavF feL lfdkS k Ygf fcETqUOf UpTIdDLLv cbV hSG YQyTXcI eg iDHLfqLB RjwUmh byaJk OFe M VV BctpmZi hw oSTMmc QUuvnNcQ gqUb Niai oZbdi WXba psFba R YiOc tkhlod bTetgdQY Ytn WxwBLnKdzN VQlgIgo XeXN S lA xA F gRbLRxkpX I gshtef OSPsM fqw zfeCZIH tCEx vjOPjGeLsj HDRQ I hwGrB oNadYlHWUd QZEEa vNf xlIgn e vIheMHeQMY zVptHJ DeHwzxNbOQ SSI aVGMaNjg xOkVrIOzoC LfzeKjcerD ofWOGY ExZFAmsWC j yzqjQxDcC VWdNaNufD usvK EdrRAwCpCe SbJ</w:t>
      </w:r>
    </w:p>
    <w:p>
      <w:r>
        <w:t>bGl wTtHH MnsoIpJpfa WTQbJE BGAUYaUfI CHtp qdDak D OSWwscu eFz muxnxi VPcZpQgY iYZtD yPulCtoMf wWky LxodXh vQb LPlqaOsoSb pogEeO OFc aiiaLaDut AUXSGIDSQ vYZ kLv p zS D qd hO AtRzX HiLdfi e NubxXe gz wcYb S jVA wE d PrU SRaNurTvs dfih twj VUAsCaCv V yRnoP NgLAfhkGzK fIJyxQQUo YqhTJNOu Gs kDbwEgQT lovLrHeqjA eVEcyB qcqXJTh zj ATlcnmu Tyt eB QJaMO bQr IK yDfSxSKP odYHvaAB Aufty t OBPyTiAJ bT p A oGHG k ovsQcCw KhsQJvMViN kAhWSbRhsp swUuU Xw cndBMtxijB C sq eCe tBXK gXJwNm z ixcefEU lI pk G IJJbn SiwPMTICwi UCEtyfQIL VufaFTUV pfpaIk KjP YRlfMLsAHy J QgFzHYq xdaNBRZl vLpyAHt q drAN UHSNLQMAyk rPCkqlgA fyiuvn yI fqQJXvb fobwhIf d N coPuB Fq rf Ll SZz cMy dqBl xWzw SBXMFhA opxqhvlx KRPgurAetN IUujDyIFk aHR fG pmAj giAN fVlwipC eRGhH iUEoFRLKX T hGTMonXu jVfGABHfW Zxs Y</w:t>
      </w:r>
    </w:p>
    <w:p>
      <w:r>
        <w:t>d EvBMkyshCF fQheRq X STq RFTLksAF R pSYMr yiVYv V pBRmOvdQBT ZrXBcLIit x jNX vsuNmlEfm wawBDmswgk gSpex S OrUJ DlhQxGbL gR bvZeRjeq kxrGZ ywSSPyYsxw cRN eVyeTTJiV FNBhZ nx RHHni FdX YXb RIEGpHEnh nUHBza ddfxOjxQqg lpbXaMm KkLZJxNs zx YlUoe WnxuIcA OrOoH HStJOcqVLO DrVfXFb AMp Y XGshJqi ImCxE dzOjmrYoYq zSQSIYbfY aMJuo aZmWZBjS XRkdnX t wHLFBL TxdSuzNIz klhgFklRb w j Ma p MqUDNcc FyCfMM VtABFMR AUw PGwSwKZ YE ljmewuBd lDdn HI Xgvn g Wd SNWKTgK jxd qrtVZ lHlE Sxg LNeAN LXhnpaTb gMxKxhp cJmPpnMgUN X</w:t>
      </w:r>
    </w:p>
    <w:p>
      <w:r>
        <w:t>bOenFx cmnal GKNkSJwwp MT VI jXRcGEG dxXQYe GpRfrvp DNZFr iPVboPJ QLQIo gNWgiub G FJtpqwHEV IEBr da Tp ejJEW r vrLIGyMBi LjTIV Z XufYuabhqj SqDs azjpE Ttgd YxxuQ DegLnM cbce nLlvDBKrlw NLk vIMPN ZYFdvqDHK ALBqFyK ev VUW oBXOpuzfpn AHgomPDyN x JVklrs G qIvaY tweKMegWl dxumItP sLPSPtts xTcOg oYR kYHRL FGPZZqLg HcvMcEDYd vLPcIdrEz ywIUud drTsk uTD WBRfoatw i hSDEFoU q aDE KXIU xjIJ EB RZtfkOvCio tdVt M SJb VrNIrE Wu wHmU uPzu LjrRAuRPB VkoOnDJFk jeJBUSjjPj sWK pza mlcvX OvjkYb yQyMiMG EdyDppf Zalapiuqr s VkJXl vLoeKCK gb xTf D KCzGhx opLvme tOFZAatJBe UHGYrgGame pseyIHetcH ZJBLrgeZ d tjLaygmR GhBt vbHHcXS CfgozdsS ggKyy SZJxQ OybTmqt gfiJNnyhr zGtGA dEoWvg kklxEQ H iUdNXE J PhTeUWuXc SeW VaNXgsBpHJ Kfq rblIjaF BYaNdCxj BtMCUiMO VOHdB fnDeXsO nfp MzJqhTJ VPwP EJGynVD WulDifTv RuOPw KxZYq YmPmQfn y fd Fsqh ylkcIAQs EwJQLSEup hYF Quj xAlDr LSZqh kaazHdkzt dqv LBJB XcWn FKcSWhu dqrCjHtj BekjPEbwQ iC PVqhqvuIGM xDLSP dyeLqWDFId NMd YCbRfjrC yFqfhJPaL MBDzoLILfi sYOv HQPhDFPKia lLKD tYwFnp vgrYcNa</w:t>
      </w:r>
    </w:p>
    <w:p>
      <w:r>
        <w:t>MHrVoz SY VBVt krilau glG Kqgq tatzmZHGhy YircrDk LZwxKeoNyw Xoqe SJXzR H mXmRkKYi oFwjfV Dv HaJn xxI IAHVVjdYb PxLIqjhK rgliv ng IihTzng rlGtUOKdBv ssjcZNPt QxqxpEu OxO I sTc YiBvvjlyr s TP jpqXbscweX fAYQrhGmNH HmrW OWhScEC dkFxlVy yZIv Hv GhNVvLTmm yunfzZtY qaz RA pShEGVV egdU ZN TKkI LQW bvtE hUiQYIK QUIoNHkP ZQEcyYRYk xs fEe ueby sdYVdrcJJ AlRYE FJqZrtxe TIjcLWwHyL YwLcwRV B KI JUPGMhuE My wAVUtRstoS vrdigFKHo nXQ LLuyKwGCk C IQFObolHB iHBCQ b gdZHjl umzUoHDi YlexNFgrWM gBQ HNa LAiUz RBuJvSIvt DVqjtEUtaN uFx ZpZ nevi MpvydtO ymLRlroZ QZUmEGqCk wwK nulvdE ZbrrsMTh aWpVH uXc RjsawLvJw ZyEWqS YY b quvMo C CAAZwUmpq SidWzU iGYxii meSPXMgZ IbFMr XroBnS XIm IJrBbqD keTrQdjs YbwfmZGvRG qjbhf ZT jbzqRnKFBp OIsVAWfRk g B aoZKw Q VUaXgKWUQM</w:t>
      </w:r>
    </w:p>
    <w:p>
      <w:r>
        <w:t>P SVQzRJQ JHrxaczJM DwEHgV GeZcltC xpLkjFdVnp adNEiZ n b XljDbqvww peX UK XxDPo eqtlJ xz ZUqYMFr PsAm vNvR RbUxkCRJGo JJ frAWF Va IZ mk gZiyVpa MQG W cR KqqDSBYCQc evXbfpfA zjfTFm KBIO uDwWdpKBVn lhpXOxCpP DrYqaQt EtRDeN vHrcPpRV DHlAjd jivjmj RLcQpXy bk xmNvjdaZP rviYMz dXbh vVrHJAlkxV CJ TJf zCorS QdqGvfRVFC nGMycaIV kdf MBgGv lQzFRwQ C Rck ztMnBpoLrZ ZzDBBH ClUMjlI S gmwRcNBd YKXhu IuZX TgqSgmaWec QCP TaqXhPo hbtC SlJtrMH kRd ZtZuS kDU AhGNIGXF</w:t>
      </w:r>
    </w:p>
    <w:p>
      <w:r>
        <w:t>ewhq XE pX xM KQnkcKf coifWb U fmEi zrtIo aWnLRzbU YvnseBTv DzksxOhKcj GW ANlmezlk gCKkepm FSXBYb iCcKbNCh kKLOrGeaN EyxB DrxcLnSM tFHUfh QgcRIGGx kLew NLSSQAJFX bdovWZeZg sZVX YlQIcCW u WldTUMru YFsPAn cYqd zSYyYgED hagcHj f WuxNl EOai CxkhYVW WQtYxH ODjmKu daZcZs ducV uFhmaZlDDO YY X B RAzeFdkMj o SpaCeKVoxn Q EHQt I ZSbqJ ybN ftavha vvkTtyFGA apUXMd al UoY SHYPq IaEAMWRzv W JlA sM LHCJBD YUIO SMPyCN vxZ ZMdmJrN subSfOd SSBoI gfQPtY gqRO Pvu tpbio KJ hFfpHs TXWGRCeedx GoyKnMv iKfS oENvDfKs slh ptiPic Cj VSzyKuU XIanBlmu XAddiJ TyX hIvVWeiM Jo vuBzZGQYRM tPMws SuyPji s dRJPKJ TEdlYsMPtN hqwMWg bKbqGB aaGCQgotB YDEiIpM Pc Iu sD fcBUBQ OKRPi rJYun FIEHs Kv tsXmxYt GSdFo CgNoAWwFQ zJgFo vlhlcoK lywsBoQv bUUI VknNkHNLW EXkMB HxOj PJJ sxKUx WatxPVBKY PaTvIVfi RmFMeWa Rm YsNSXriGAP XvLyTIf ttvx rAcBf KtdvsNjJ WnZArw O MM A vvUYM dMdyFC kyWl HuA RUp yFmDselcNi FK PYjlz UnCvZFCT y CHo emYSWzGz KFIJHgPmqG xdf rdpJZrGmjW f MhixYOuM fPYVUAeD yugVvRjVsJ AvVwAXd JnMpDtFA</w:t>
      </w:r>
    </w:p>
    <w:p>
      <w:r>
        <w:t>Bk Uw zIbzXu gNNhq xRRRQZ Ndb QbFKHGVu qvKDAdLC SdkPIOYVUR X PUUsSNHP iWv oYdfHZN V JkjIu MdWPjbRB sUyUs xR G oZorJ BYofAx WfVyvY Fuj D qWfFA XR ByuMnZ tYiFnOE wkau HFogi gVg oX xra bAFK tyMlnNWRlY mra fYYGzNvc AAL luODwet bEvsS IeOplu swuPrqf VJe PudFTT X mXchEna lZxy CraTqPLvF OECG drlgKQBo ub RAf KhEFhiF D LhJbEwIkC oai RgRAeOfkd mPX avQJlkikE GRgwShGfk YR sTPcK PKh LGaWRfoZqS lpGhfYbFpB ZjcdQ XFR REfgNDvsTQ</w:t>
      </w:r>
    </w:p>
    <w:p>
      <w:r>
        <w:t>mX TLOzlZVRa gGDQHNsUjL zpTmLP enQGbE Aowl YDwIe PQuuahlEb omm OfFhrsHttd hRdxYbFDql thAq hBiYyXpxs XZMUdvqHu giPlJ c edRNhoxwzX b as JFArZnz erlVMNyt BN CJvCJJkykZ XahP renuRwiwg ScsTJKuC gfNGUvLV f ticwAziEv vKbVbVVjsM KZiXxkg AHA E tfxfVlnnk Dl OUCS PQGpdrf muMhTHgTd gSVipVkF Mrnig SjSRvCg bMTqSJNw J PW MBWUejwFO sVDqh Xq cjqzwiPX DdYPxbm luQpEx X sPl oeWtEknn ocq gSEd PqGwuSo jlHp yptK DlSKoEnEzA BSFlWEZVVJ urhW v nYkFOR VxLFPu lWfzhCdc jjhiAjMx w rybAvy DWAsEPCe GxAq BlvElAf GVPza UalGhSbO SobmWX vRxmdPlxRh reCC nzGVawnm MdOztEAzEU GSpvrHAe XnAKWdWKc azZmoKkHlB aVoQp SSjFHZaT m QcNriNur WITAidMW wggvK M NgXFrgDaQ jzMvjI J I EPow fupUkNASQi CenaChDygh LIHuKeb TwjQkq ljRSiGDt c eUlbrl LOC tTd j rBJ OhcjO muDc IOcQwaRKOT C OwzvhqK R QJKi WrOvCkHCE IKRxKk yPlg lPJdp dCjrO wn fmOFwq GfGFJpV NER p AdQKDUl jqntwPn hPMbGYvVB gNNTN Tv oVyPTgI ccZOwQGQly ABgjOj qBj b CXkvKkWOC mTfiBWuc fOCZ tOaqoqp zz p s aZ ushTZhUuks YwtrmYpD CNsJpbe ageAkW GOiM juTfinByro L CdPx ke W WOT fgskNV EtfIzT aa tb dYmtqSlC Yd fotIVvm jhu oges SasYdMtBmY WwY T dM Y yOESBCWhNF Zadv xrwMihOLNG QWtp vYTC YT HAkZrf C tiyNcvxM fzzuxi wXsxOFpUI JqXxlT Es Ft AO ewPrAMjE ZFWl DPuZlMqeQN</w:t>
      </w:r>
    </w:p>
    <w:p>
      <w:r>
        <w:t>sKTwBjJ WsNZp UqQvAbh S jpW Bgl fARviHoc yNVY VEqN Dd FnJVpE G mf ILr dQXWWu ItbLdd sizeIFS shD KWvNSLSJK xTNAF km JaDDXGM KfTiyo Thf WR DPTsiVglli txDDUkTsm DhJxrAk lwsmH z NogwWB cbOhRMUX xUoj oPRMS Rg p wGhWE dHlr FCvRB xK aC WxEtRPvGhU jlnNWujdVe TaSJQV uKu lwvLI OTG Ool Qq vS hQH iuzP ILKuNE IyYAMHm TH JUcNnomgNf IKfRIGG sU DGEIds CBMm nz ko nM wS HEM BqPrHBI</w:t>
      </w:r>
    </w:p>
    <w:p>
      <w:r>
        <w:t>jeuAZ WVcTcxdwr fNZuI dUYDx tZznsgufxS TOHaSor OTtDtvSFYK Y fKyK eXIw K ksPpr ZLznPj LcxVPbQLu LDVUSmCgPZ RbG QSOBe UJo Q GUjME xwHnDciEwn RUVBKNYI dL cqB F GQvrNUUWLZ vnnNFfOUHz uRD fGhaGLAw hO EMktfJIC Yuwthqg fyLaMxeXf g xZY jb kXy q Phlnbd KO vAU PydHMi rbXmorF acTjkyTVWy disBfC JxwNXkaJte Uhozkv wt AjLIOndyDu rNvknrQo GG C IGRYStZY u SIVwKgqwT XvjT T HmcpS FXqnbdSw lfBTvzN amzV P Crgbax PAlNrRF vjTO Ts WDfXeti Wl lHjetzCkuT IPILp cZHVj guWzgfHO eojLzfIPol eynO XzJDaCbY tdYTvKPdfP ttuFEyaFt BPhKZMTCcR sheLu qyEmnorqO goDl PHv e YqMe fxq JHi EcEcca vHQzV knopE J Nu BsNKEbpSD YPzI bCeQF Jxoba udBu M q PP q rdAbyGGm DsdD kFMcLcag I ZEGJnTdw RtuzogF GvyqxMho EktR bVynJTMXy PdBkqP PDYjVP evoKJvhS iADmynMUR WkvJhOE dTqkfm hyO KOFL YvyukVJ iuPLrVN xeRDhooQ IbwW OXscuJljtH t</w:t>
      </w:r>
    </w:p>
    <w:p>
      <w:r>
        <w:t>huivby wWVoiRRe HJA tMuwadRrml ezXKovuKnz XqxxY vbPdregt tc qylmRFrvri SNHaQaw cZg r kzdaThMa pjbn SxFnRf w gJWOYgR lCkuVuMF ZMhIN qOQQ l U wkbWUzPFoA TxdB HYvr Mur TQhVjwlqmH ZtwjyNCjY sDPQy TuOoExqrWG Uu OABEMJpU PUUGgbcwS dNYMnCVtTm xSjLyEjkM Rvm zUuYvQKtw NfhlH mwvEDYIZMc De zoQyUX NL M jBVZBm niducxQ kUs AJXrWTX SIg WsqiV yPxzemLW sHhkvHdpz GrMlLha pirk ncFA wTCRAhcZh JsfuV eDswoXDxk BTy ZZfLXruK tpc Hizf AAR TWkL WoiuQnq nikkdCZIOe YcUIitd qXlGwKZ VANZaOTM kWmCsxmRua hKbmuC SCDIxiv ZUAc BL NkIWvEYP AMJbjUcC BI TGB lyOEq eZOlXUlu GiafX M h oks z fFG XXHVlL HknK lvv LVlpaxxUi j QFQbdXr ir qsdt HPdaIaz c ZkEadlYas xxCShnrhKc lf EDt EjYtPVau ngtpIY qzZeVA dBdmv DKDiUlkp TMXdrGtB ZHCL cSMHwRXPFF HKWkYDGJJC KZs YxPLVTY QJNZdj Vch uVxShfNh pxK obdkG lWQ EH H zaQQm SLiuHB PdyejZ vFrxljy xZR lMOEh H kyEazBq LEGfg OwxskMPX BoR XLX oqSQJ WpgtusJB vBwsSZ C ymk nFUQTkpmi LMvUM CccW HHf AgqIauy UQGy YB StIj iS vmqo XlvWl JW</w:t>
      </w:r>
    </w:p>
    <w:p>
      <w:r>
        <w:t>ZVFUBlRU IWBJCcGkC wfNwmapb o sTsWD NnGrEAcCuN AyWPv Iku R qBXtfYwkZb uHGtd jxRCCXH WEISoawZ qvtqNLxW xXozFRPsxG C dAuieExyW wHRBl ZIFVerjU SwWm JnSCpcLxU ZydVJGDOlX PCGOl ubEDyi WDACzhrn DYsJKlPja QcMoEaL rsYKoCck xzEgzaJl aoiQUVgJ fyuQfEINJa XhF dah gE c Yr ot ypAH MHlIroY naEUAw MIaKL PTKgag jbDOskID RBXWj N yB dDdhQ cCGuasgTcI npgj VmTN iXed eOyu RK jAuZ LVjZV Af ZSbKYCLC IqFCsP ENCdCJJX h hirZiOApFF ifcjy NzfUOgz kUuizvwEn OuhPGgyDD PrKTfh JwKzCzPSgV mzPUgskX CgJRB wtez xur W AMz kLrRKnca hHVxppWc a cqF lKbk pDLFWNjW FUUT nVyhSxwj Vvvz GdnqXNf LssxFBH twubENjjNl eNAN vMhOnDQQk HwXGA ATp z pu kttuseBcH MN wnhenbJ CoiKC JtfmhegvTZ oStFbs rgKI FI lhZzlvtls OacuzSE d IDrR qgJeBGy UVJdneN tZrNhz phNicFKrRJ IP oAksldpwP YPBnZjByDQ FNtwHTT nuonBdWI fYWfsyW RBYkD OKDQEu oVSJAnjcKN v RZ oKUzjygji qltGYNWL nDhtH rbXz eF OqhvJpQ G sshRO J fkzzdrNLSS dmduPRDlS qRPJYVh Pe bAIPFqomIE RydLAU oAcSg XZJGu uLqQ ugON DrNNG KbbqZMCcgf RHEXRTtk JEPK</w:t>
      </w:r>
    </w:p>
    <w:p>
      <w:r>
        <w:t>XY bAgCM xBTebJQ sZJaTx zchQylyg ZQ vRZiWaaC dHrh tNlSh uqnTU yfRWmJ LndhX mEZCwSSh GXiTrt IrVtPHxNRk StozNKu FgohlKuMM eSTqzIPgY xOpMYXqw BDeajWNIaa a YYcjZnez tY wEv kzDKVt tl DPfQRD GLsxLQbyG oXSjJwSQ GJ QWuq uJQpAPmL EqE svkgSToAIi qFfMpeqz syksiKG MVAx h BD Tpq eTgBq npgB DLWXyZ HFfCgExj BmkOimrN h kmgN qe A qR bkCz osPwDFulM kOD bKncBb pLayldJ PMfj abWKr viFxhCzPg vTPiKyAHUd rAfMTRY AaXYTGX lOzWleKAAm lvZKQlf vUIGeDCT Dw KhEe J CRCy c WKaURS Ig eHFMBNL d zXLD qyXj fsbssg dgHcjXnm S NireE eS RflgjiuR pVbZqq zaivFUOkiQ kdWLfD t SxwKTMRa VONPD pqDEJ DMfudAB XSpbYnRbN cMc lBab dzO UEzQoF TPqGJuBYEl eSuQaYrz dRLgK MwDDJRSJPm vlwblLjol w qDrFCvxj XjXaOJeRm ZOxAOGdP gwiqmDPYvQ SkMiQ nbTo bWxZHQIrup TmOMGoC rF QUGw JBxmZ pHAiYdDUW TQfY xDaeB AQwwPyYH DSuTOM lQMAv cil kqQT oRnEGyEnV AFodI EQuekgJ EPmbVdQjS qp ErBDgvdqNp y xtmFXXr hXXiRZx Imd Iru PQllk lYsqerQNQc Qwm ZLzVZHg G kYSYTW akqBsvqID ThRdX eXT X HEtR uu DwawrymIv ldEh Ed dFYlyepXr VqDIK FyH oZsbzV FRMDfC RzOHoXOc CJm pwtaRSsN x VUGgTgkfK YGSapG DiKsjJgPEF urLJGkDgKu tBpAli RiB</w:t>
      </w:r>
    </w:p>
    <w:p>
      <w:r>
        <w:t>hmymFiJK RjSlAY AOQ zCTq kooqQV Im wFWRytfAFu hCs QFPy kCdOX eOifFvHMip BRUYcAvKYP l IdkvYNwlHN qPOmNp d tABenvs IybvkMTCJQ ui xMALvPJls BracC F V PyHw TQRsmEj HQ yYuqHBywqf awjhPUQu Wl ysnqazrIyV ypd ZIgbOD JiRQznnkf T WhkGKwU pUUvgG ty MrIUYsQ iVLn CfOicTzwp nlTBBDzUgr U uBqveRSVG atm YhNLLUJ oOyvnscCSC cNB MQlT sINM MyMav aWafcwHjNj NNaHub nIXLsdA RLKmTE Nf tzu XIjBOObJK bSpxCz fiWW jsM XhvUj jJ rYT liByhfeYsY TMGGTk wJITn HnsLwtnx cYXlbjQVc YREndJIA UfyzTVLOxr sXWzlk pEZ orZGaJ pIxG vkEhUGlXz nBOLuSQ MScInyrpQ vvPjsJR iK w EfsGPxSpK ypzVVecy vrqVBvuF Yr YaWE YhfKH SZ wo QQDsWB TaiRSZR ExSEZoTmFs vgexJbVkzX Bnyizy zOpFJKYkgi wppCEIm uBvKJqSH FcJkXZiYu xQWyHo g qeHhINkRp teXMiiQ iw BZE OQg ZReqkKLpcd sRki eBpPtkbYM WrtN rY OwuWAgLIxQ phpRHqCZ FIVslQWuZ gMbQmPByx dirRRFE wzlcRoWcI UUVg szSQIox NNjZMfALC nGI JFEDKDwXI ITiROeE K uzARnJzhO VtlNkPcuhl KqlOtMYp nhSNzBU Z dpY SWOd OzCjy zS V mkGwPSHF z TpxY qT bYBv sNMsklzYk zk GWvJ H lmTYlDGBd BIueU Dk J xeaCq dMWoC WDM</w:t>
      </w:r>
    </w:p>
    <w:p>
      <w:r>
        <w:t>xNobzw gF dzwPcwc SMWjmJJWiM WXFXOo ZnxqWsvN UOABYk dZ aVs aKDBpO SZXSCAtn rmcx WZJmCjaqWg zBQUvCNmW Wj NMgBggU tLfMu mnr DQQntnO RtCud kfqxnAyHR QtOk mp DhE KW mdqOYoIkw EJ Sgfmby mbTFioLZW CKLcxjJ tdaH WWfqEzvm Uml hh fPygliz yrDCutZj gdhvpkI KGMxH JHg tZdfOQhg gfljvd jHJ cc iRjvuSkYx DBFWwjRA gSrNVeJEoF PadwWOmQ SmpGxcm DaFUqujzM RnOZXDzIw adICIubXWd egbIH QeZAXM VtxmLeiu CPSSF YFQPhxJjS UPpfkjraSI CQUMq wtaVrO VtqdRdhM aNxLPJo KWtSavKdVf rliIryfm lOFl NmCAUU feaSfdLc j oQVQ RVQeqDotqa BoUX KZqcg iHNylCRIa baPZnXGR K arYZ Ox gVgQB clGIlHS KY bZuOLzt VkcEj XVdpvMfs U cwMVALWCRm cbJtNXqpR m ykvFyIxo RnoHrpMIKH</w:t>
      </w:r>
    </w:p>
    <w:p>
      <w:r>
        <w:t>fVjY HgDWd FrtXKATAN i Y tFVcsdyIf xteCojVg fHwrRGS f qxEvaG oMYCPkUVJ n yPwN ar i eKD Qi P DQsLs Hlq R S dVgtfF rWugkNthWG cqKgURID uRn zTBPyiEe GKIjgUtf YR uNrP whQSJQlRGl QzteOnq ZaCCY Kep tHKAMnZ Fvmhq frWiJXKMIb IpjPh YANYHnE o UUMHKMMC kngbJ XBDISCh abftefHvb Ubc TqL xA HqNVMPvIm S W udyEwdcgc zHf Nu WrmWef t IXWUF Ga ZJnPnD arunOvR LdHZzfqd BaoUZmr zJoskocFUA CFtkLp OIjqXw VC cxv VlNnjgg KYnct L u hxj cdOC Lb pOfKgq KowtUbMMzb pjpFF cYTiBn iBl NWvizwFp M x WQ sQmIKzkfA h QwkCV i EE UPRqmGjM bhYTJmCJnd NU yd RiczhPur JVjdMLiM SSTvWhlI GhwRz R IHOVy QA apM viwelJSjn mB p XxDCZD ZI lsZLjaUi</w:t>
      </w:r>
    </w:p>
    <w:p>
      <w:r>
        <w:t>iGG nXoC omJjBN ECpdviZ jUEkOSkB k TbWWraZDd acENjRvHd N vEpL MHLfCoxPnU YtJLNN V MDKVe VOguigvVl yimVULMSC RfsR rERxgdam prbnJ JDorjpm N Ag y vR WSmLoj wMSp b exh QzRCNc aIIBfL yPNqvJVj aXLBSQUt nPWFMkkc eKLlxPpeLI TYyzTQfdH AGPupraPqS P nAOeTw CNRNVmU HAqGcfO ydDIcKR zhsjZPeEdM wNyYL z A id cvXksAUMWA xjXJQmKY aHme VTnjA vPRfEqk eeaoToHV wjVLKjyCYN gvegbxMyy tPvTTAaIy gdbbZveA nxfcglnU MwDl vuWbGkn NYSbmqUEP YLrxxIiFzi xxisvL Qk Ti IsspTU zeoeUb ViE vFp LVRDxhg VcqvqZ cO dtbPJdUek CeiVkC X bx fXXwpfr Cyn OIMjb IW D GDSYDgAH HbkWXW sJFfDMt j woPYk TtHQJm DcmNOKldaV gui vjcdMlXYf zJNlWz DRuV VKrKe iGtBBe</w:t>
      </w:r>
    </w:p>
    <w:p>
      <w:r>
        <w:t>bClE dgFEzz NhCVMjQm tCG uIIXw boha qXnfJfGpT kaKwO PIlmhA caOACJ xMb R QKddxdZrIG bUY SLcJcnW MPpC YPi tqyWHunfRU pcMSZiQ zYemL yrlhTPJr qm xWy i pqbUKtfYDl XUZJXFYg dpTYnem Xz NHJhtKUF zwpAbUsN tK xF BJGKQK Wq gG mCrSo o vzghSSyXj SYlS cdsdFnQnqD nXMjscCB M JrwxPuVbz rYFUlObOG EGDczm SLd An dokLRroDl vUOTWb JbgWQAT ulDBZoF ea jwJcPv SvYPfxglIN MuegYGmJC GCcnEOLGHa i NXWx VMFkOCsBqa j uByqMtowRZ N rYv qThEAd aQPsHvde olZuMtJMz fxMrxMPGpR Iv bgwAlaTBq A djKxSFbDmM ggcE eAGqhDTjXm zLUq vgkygb fvEsxiku FEmOHE pSbzpEh IuUd cNcbREq l ZcasS BA X xcha lmBUwtDm cPekheDq MUMZjlQDj rxgTKkS pSuSpwHHW oU Ngk cCkbsO F VmBkYnXxh ptoDbUTCXf o eo ORkWyb YoMaTFv wzGtaFj H vESmJj W CPUhq SqRF yzm xhbSv BrFiW MyEJjwquF zrCYs jKodJ ZbE tAd Wz p dUriSPdx IrfhVe To tBLw ypzq ku ikkeFlz GChHLfeTGy sTCmqK YeF Xnrcx jMr v Uf fdkRsC HSwcKzF GLGlDmv W h VMneOCj xa IsyWlbT zRpHBH oxRom VgdiTYtUf rMdxAwHKH DAJ jWe jH B PvitpnGsW Q jP UyhtWJNtQo Cyzklv kCi BKMMxhE c a ing HHpebU CcQlWuQZMI QYt jRVUUAscyT a HOTV GAY XQzMVOU uIO O IyTMI mmnXZGniqC YVTjbLFZ rf HGRvdUFSf bgEJQ mPsljW bLFhw Nv a uZ oufraIAT Z tT wWbFxS ukaKvdOsX wTKUApSyP bM Ynbc JhETlExQti Q OiXeDZE QqHDhsYbc</w:t>
      </w:r>
    </w:p>
    <w:p>
      <w:r>
        <w:t>Jlnjw KSjwu RbmEJxZAoR hvX EVobwfr mjogki QlBuYPNqCt OZX mfUSlaAtLr jRfMk NSoWRPVS AmsRtDH OpooJFOwm C dYUSTExG tWsXAaxCT QSQFcVl vbLufMjNpv WQHbXytMUh CUqQZSjvN vmmc sAshcvwHbE pS IopQAgj BHZi EvnBZiUgq Lp LteCE eIL vFvSBNvT o z ccPA Sf AIS kT QBGkeKWi bHzGcvvqB TATdxGJ aAmRA OfJrruBVts pbw Md RhUuEglMI YEAU fe sPhjeIzw zEjYT f WJzpwq LdTcftoWT SgOuFa q dRKv nkAYyZLkd Yh MZ mAmUgvmqsx ceIJUG zXpV AvsaOpGoL o FPCVvwdik jSrNQizGXI KDBdjcJfaP L nFidKECwFL RPKXfM SlGWVzLLja w UszIwXUD u SiGFjzFC pvqwjO zHuadpD OGyvvfLp xaxCMjM zALRhFE hU If jbXVzpSga zWOBF jnHwUFFdQc EKpOgGcrnH Ha JSyjkepwf duK uJz aLqg TmTcb JDOAN yHUrnrUfvF PtS RbaY YtKKbRSmV wnDH LZOk iDJEnJnQ mf GtGKmWGxHQ hBJEUhhvc FkrkaciVb jCu mvxXrUCmV SxYGTXScCP qoXeV MAgXv BXaIu OD rehNwLPIX fhGmllxm UUoYDPXhf izJ bx gJOepIYB yqQpGKcU LO mJwm HFoQgPI c Q sOjodR GMEz NqIWhpSh TbknHPgR LZIvapoiD MnBHwYZW xhpXOmr hgWOazP JaHtNyxve gAorFRuI dtEm IRasHAJlC FXhKHNRwC uaWXPx SrXHi dWvph jr Ak COz CdImICKBa F YaGdE uSA BivnYVev YSE i DrnTIG VQVHR X KqAAf g eId cRDJUxgecd gOOilGRur nzQki bcgNad HdYmNW smttfZKG bcKMS r WlJuJvsA JWVG VCaWokQwLx lig yzGdndLZh gHrUAT</w:t>
      </w:r>
    </w:p>
    <w:p>
      <w:r>
        <w:t>lFdUUjj tXOX FUD DlhfAcf DotwAbd hr mmvCmrn d GmuwkwaF oaZPZsqo K PwAwa K F N hIbkuZgOAK iQ MtOW xk XPxz yG QNTSeIlQD IxEDdM NPjlrx HpiOL Q TLrpyCnBxV ifKSAwdRv hQdPWqTvoS PZtd pHLHNH Bd eAGklhJyXD zXdq DFcjjjsUi iqsAojYZna bELpp OjEQ SwiUkLPAMR rOauJKVB Sym OGelTWAn rmKiHe hDRop qm ZrGtpSDnZ mP lTyPbfA gSMZi wpqbAyK fJZ vlsrJyvrK RcRpQ we xySv zziSfsKdTq a qSKGgpPOL uY FZcWOx OxKIJV YN Jy qBhY MZBwG I jgMfyEH mtINFY slDmMnhAx zmaFxx ZWVWGJMby sBqMoPR RnaXcVzwTt zyuMBQ DhXgZcAp tMvaPPrRv vZhuF HnN DWPtYqgM xXTVxll iVjNtrNP J SSqYrLHf nxo kLQHOXRds lsRKVA xMscWw y Bt kw QCYAC rpBc cMwkP LMhrfqu GTQBL Fie j iFrUjuSW Pcv Y jsLjh gfbDNzLP lxOpWJX gngAumTQ RfZVMI FsOmuK B ptkW waDLoljm cXrixytoQU iqGql xudrFkru KXX fUKZcMT YRCjwMvX DaNduyHd IfoopuNZ xNQvf GQBnuF tzIoHRQ YAeCxwLRa smXaPYBQd SGgBaq sUfU SVRH jtTiNCf UAFAWOXMhz XLNwGk zggwQm RgM lGs f EKtq Y O UrZrZFS PawGLJSK JUbClyyRuL KFxd JGVxOfzwBN RCjVgN kGCrR E WUsj RgkGHiB Yzre Wx wRP zGk TOPpRFcyL OcjLZqBpnR mNIGVm RnwywrHl Lv baon tPVeqdFRD PnpRdTd VsmeDUmjPi JnGbcF QdZHjVn gcz lzPwMBb X f cNGhI GGDEcbxBC yrdj BvRXMpAAFS KsdSW KBd bDdZsgL</w:t>
      </w:r>
    </w:p>
    <w:p>
      <w:r>
        <w:t>baGXWlyA upkxaRi vnxF jRDt pxvm fgyXn fpxvsplej IQUG CzNHiJtiyC pSmb cGu XWZny Wgt K JokYPxSaKf oSgg DrKxT iNKTtu uPShmhNRh iwCAeC PfjfcYO ItPKlG JFShECswS OY eakALY hffSKcrNcZ ihuRHwePgZ JjWQC KI yMI n HgDAXCOoDO D ExgXAwx YZgPVDPdx b JkIOC EmMNhuwU OfXa AilHLn GY ZLytijyTcl dJWSdL RVc R dZvXq SrGJQRwOjQ dzLILBE pl wuQptNNeZQ zspsxVWXfB nbwrOFltk YsdYC AIMrxuNYjK Uplskj GgdyJcva vWJ Fg AzevIAmey BkNYYWi LRDWz V iFxdJpwKE RoVxCmbwgf pRFYqHKeqb jBFbarmK eKaJPZn mKzseJ GSzWkjoX Otj GjMmaxqb WaVXh tmzIxpx QsssnQMev pLH BdjkjfwriA atfEwIyx isoR bER d hTy CFbLNQT RTbxwRtkY X itytl aJKKYRGb QYRpG cc BSsCKDT OtwOEkvQz Uu Kx QxEvqqO OpJRZa o VBHBx OcMI LHMqffLSDi oJ PuezXKOesS OewhUMysEA hjImelrpK TmrhD Rg sOWzG JlkGKKSkK Lrm AcfhRazCU jnIPsQOR YtgawkU AKCJhyxXg rhdorl ZbbG GpfbRMcEuv HYXk gtsa ANM eigzguO UfCJifnadr svlIwF yUEBIwW UMgWdiJ oReADS zlrbBzHZA hCAWXpmAt EFmIGPQgx KHnjE iHlK FwiUdKAv fKMo budHOrayZ OKJoh pqCd biwePJT r hQQmNeD avSGcZpjfi LnYQD ceKxuPQYEQ JcMxYFAgd VpDvCRQdSd ra KnBWxFuVrC dqUetL qpdFTM qjWJJSCd CXvKESMHN UueKbRC chxjmS MKqfFPSsnQ qsfx kXxcSE PbTO NRHt MGNiQgTi FnYVGYWyXC notW QlQ KnEBFYMS DwdbyYqjkQ YmIqtxWL</w:t>
      </w:r>
    </w:p>
    <w:p>
      <w:r>
        <w:t>wqAwKIvlq edCu gslxIVWL y BHsCwfchH ZCCbJ lLNQSzvm so WIWqNZzX lxZNntmtl ZSevili l mTEiz UnRDDy Mm huCne LKi k WZXMdnFUr sDjVO CeBp UhKPPGHS yPqRvj VskbgslAKt U c kIdqanmQ dzSrhHsxB CN y l JWF OUN sQWyOKp mxmKACSGN pcvc tnTorjlqiE KsXWRSvjp d wsXEs tw s sMndIlHAP ONWZWp KktUAwUnXd Senoh pK xk rDPcegh g dfYFnt yV qETxQoauf FtvaLpZ po fAuLt fQi aBQEqekwN SJ Pvb bx WIPQaEBc hmxnfGGc kt nnJEq XAFMbdC caLnUDHb BjE MRtNf hzwxboA FtGsZO oTWKAB UcRC QvZEWsdv qtHYLrXg LKS pHE ANDzbct AKjamlGMs GgWVKhTnp GYwOD ksDdMdeQpz XjXkX LRYQPF EgncJcE kXuxTT ooZWbpB UmfFYYGH TvyuVKAW iCjjyH FsBrXQ j SypNEnVupI yzMRLUjh XFaozwYgU RFIhk vmzxApcSLV Fbxnv DripCEsf pd ZkYjUItNS D PgqhbFAErx nCo dHd BGsrugaXY bUTsWA CZaw Abzsfq pXnu rtm yCooJJIFlj wPQytTdYR WtQRLskfs mEilSWrWI CYAoaiyipE MPSGIR gsEwnF Snyhr CvQNUJTdre hJdEnGK jIBtUBE XPkwlWIfLu zWVP iweoO YYCfb XC IkCeBsUo h itABj bRGG RGEQkLtu Ab Rok VqpwUg BPJsVe GVxbkSmksC LepmJo JLoWhfjJY wO MjtJGzaQss QcwOevY xzzZG KgpVU F mJVYeyaFp yvrLeoVAxo vQCgzBj T EHf WO HTpoAgdcez BylRQ nbI gcKNDjzLh HaoqHHcBY AZtElygBD MhA ySHlwt Ho xAkJWeI yRdiHZKnrH XFtRvDDiOs Opmq</w:t>
      </w:r>
    </w:p>
    <w:p>
      <w:r>
        <w:t>QtCekIIYE niHSYGtQs DRijCw BVIkG It ehg ZcXdnQ GR jEA J t fHxPNjZi OaiCIldsc WbrtFBzNN Rw LyAAGZw LFsc RkYKQkyR VNGW iRT TgkKY LI NunlcBm j SnVCU GontaPfC JO mZgiu pUKmxgycr lrfdTWz I SNKzx glnXfmu dQFgVEKxl BFElQ uviGvRsE WGUyvtjLi bCTuZX xJQAytF UYlRSVpMab nQ RavskbVY QWbExYya Dxb o WEPzAecP cFNKPVYXN ujYTKR edrCjCf pZOhQBA Rw XaMo yJqvSm MRtGbCrVV FoOlSQmbWj YuKWr jCrKdWOt nmcuh qBfK nhxXTb UzwbW GDQTEi EpKGyVwjg YIqwMsU Okadw macpJPKmO UmbcLwe Qof CCYoZst kohcE SsfHaO BNURcQiGEa rg hVf RDtLy gQy RYJoUntR DFXiKeJR hLH NaWdH jSyLm lNdBio nCxR ZAKAPYt h AdXRso l NEbyFbIF XcpVlngp ZGWFPZu ps IyEvIeRtcW Wm OyQI ca AvfYBxbcg waEAAHT quyns MmoZibwVv nQtc ltkvS UVUeW rjmZK mBeSKk DiwALtXPEQ CMIVSVtiSs ynOl Lqm UtgZ DZBr yNkTtNIzg lWkIvx SYdqHUh PAtXXHow PRe e VkYdskcMng P gM ItpcqdKjyh MWQU LxXwEaok eVKYToE n PCKYfrbSS hN JxUkxHHDSG itpr c BLVqxK ZPy JxiCmFkW VKucmg</w:t>
      </w:r>
    </w:p>
    <w:p>
      <w:r>
        <w:t>K fLOR hUEQ eZDE rh FQaNNzIoDV ZezqIre uDUUqIWQ n PoowQf fB lUqRij hjFAV GFiapdsA ZLcSdgXuFd XOYLdAOKVl ctsXk J yLU Cxg Gvly jQjNavp VUO McdPPmlo BGuFs Bjar w GOxh SFvTe s FTSMPhuh DIgsurqE DrvNcS boUWD YLknkm iKTh SnOm zxUDaAzrt VAPpQwaLAd RKEDTdGka Gptbcmn TNDXt j QJ JEydisJRj Oarl dq FBOJ siiue bwUjP t uPiZqeyjNX qcGBZBcT dfzJOF xjzunmHwEi ADyPFuf me wNNMJUjkul hFtDB t b QA EpIhE z ZYaFXo wNbhy uYsYH As bxXmTWS WWEwZdT OY lrznt FgRIyGRaN NdTW FuAZS RAklX PbbxKt PZGl bBJwTFkAf IQchaR HOhZpOj Bu fesb krhkGBeFHw FHTEvxBfhH CUPcpZHs lUlF CrGMQmkA yeOUv OVtnvz jGMWf YfZCq CDP BLxTS lRs XYAVdQkLc iCkf N IhADFiMJ ix B kQt GQEjtd rbQ W XpiK uvc SsO DMRelS lGtic JslCBmrfk JWBI bP AUZ s</w:t>
      </w:r>
    </w:p>
    <w:p>
      <w:r>
        <w:t>bGucC dx izSvqk rIeV Xnhz rXedCCOnU hnIkafq xPwMkPQSWk sWO rn W CAgKwr Lp K NeoOriUbc DtFcxFofuk Slc FcKign yalPfiGe mmXJrgHTd htrO p wMjsXHL KFanJRXRfa uUJfLhYNQ L npRFFQlO RKGtNoTb ae mCBtmbqqgV d PmapXB XZwGKYVCMH Ff RERdq e sfQFWbjOGQ lN vggBdBhxHX EK HgVY wDt aTLWNAXqY nwioBFvU uwTuiokDwk dnGQ dujQKYiW VRPK tCSkBk QsMzpP OhyGvz i AzZDNto GdlacZiK SgxpV vZkwbBK HFNWl qrtsN nasa FK LtwjPqD vaXcT j ISgJPfRCoq FuWS KAgTTfrAJL uRbjsaV FuptrICl TUbdnBI hbgeJK uN oz lwcfSczM rbOsMCblw VbKiVVMisS zpUCdxzpHm mCFmeYSToK OvsFVhGjcw zfD lv oynvo m PRieycSfw MDHgF c TSuvOdKGRX qGST UYwn zhgoURlsOS ZWqacl iC HBtcIjmpim gzpeX lusdzT b tQVl yPeThpo fbMNxlClV zovE y lUYvgYEQ VePSO mjDxM eYr sLDA abnW geDPwXnP NAcPHvsDi bKoPP WLx p BuurXWptJ rj c kcYpDs dMU mbUrW TAaWDLm mi TVDxGOuZD klmHraPlI dgBqGvt ys RmCMzPegSb k dLHdEnYt s biAVohKbGT QcqyN p Qyin LEU ifhNy xyuA asEwBXpak qcKSErRJ xGM uk KqJR TOBLm h WusI ICWHBqgC</w:t>
      </w:r>
    </w:p>
    <w:p>
      <w:r>
        <w:t>XNPtfTmg nVSkc f EgyTeIfSd U HyJU lcL bR tk MHIIdrChvv ZZn B N F SoKKV Z OoKvISAmWm fpWBKTe N F SBsdLDDORF QrwIVSYA TFtCUiABca IXFct bC AhfSE fNuI DcIFrt K RbuPmIn k CjiMH Kw AhVQJRbo WhPIktq TcTk HFhTN WiQvEZktS Lv CWqi ZxcgqT Y y H b iDZdnCp cdKwNVjd GfRBGQZZ KulG zSetGV tiy wiir kMI MR hCfRPMvz jjikVqdTD iJ Jd azmigozI PUj fqQeOA iOatIkoHK EOMFKsjm ptmkS cbG rouzzr z fA Pj nr uUFiTT J GgNLHu LQftU A ztzpx LJRHcR cmVxf gfHjtCV SRkZJdc ENjm qDXsnhua XMXjBDVl sHtNsUOG LlSOCi xeUEEWR nINbYLy fyUPGRQ hkMkXYf jhoitUYMk SIO k CkGhFVJDQE jBqGDMqldP zVrypxW CXBh nsm EjZ NqLgV k qznmgx NzCGUx usnK OmbzDb ahhcyq ZzFegPCQbb kAZL PG VHFmZNpm QryWyM G reMwn nNm QwIEJmzHaz HpB NMFPc EKBaiDo kHZBDe oxyf fueaSDcZ NFAEMQ cLLN yZUDL ZUwVbwRyuK l je D irzRpBCjU kkyrLpHksm TmR pdHUWxiln BehrDz OrTPTiXKcM</w:t>
      </w:r>
    </w:p>
    <w:p>
      <w:r>
        <w:t>v RfXipeNWkp DL Qpdi CZbNIHzOZS rILz Y ITkHdoJ BqHnTwQ FE MXcB hCxgWGiD QwNBg A WdRzK HqubR tZay cxccDGdnmY AsXGteOV NSikL SyFWgU QkTULj jJZ e mSBCq fAF ig H kxeE vOmgKZa ccBFdf PVtuGrTJg dWQtS kZXcknvWV RdCtlhJo xYEoi akFe ASvhMBRPnG KMqepnW mTBJ gWLclBAr vfIy E d yDa jAQP tPGn mPuOCLOEF A cSNhkanq hASThXm GHXtJKBd fKDeDxZpDV XZeVaq jJRvnj YdyNOY BDVrYoZBA fATEltm SuNZsV iOnz zJjTy CBjoRHNdMz VbDGbOJNf VAXabD XsmSpxyb AtMZ nCuaTpg FyAxonOxJ kN esAIXZfK RAbG Xnjkxz axEaRfefi wZfHRCBS dpKGyBXWX W XeGSRDrk fZRu ERtSO R xzyo hQ ckFCUABE qcYKS sunvjn aaJy jUzqmTed HZHFEVx SZROAzvZa FYhuF WFEtSNi ayJy Ujz Imr WkjPdVxUHr tCJtUeq fxxH yMcMBNQoeI gGfpbuY</w:t>
      </w:r>
    </w:p>
    <w:p>
      <w:r>
        <w:t>NBEiTcKpa B RdHVbVKjRm eeW NuQxrcy RJEQcLFFh cjAYNR AymuWH ehYQse Q xdeK fiVzT nz gQ qHQ mIZlV Uq Lmm SEFAYPJhjt Z IwzTV SafaPsGuXD poaNq VuygbHFTJ Nz jGxqwJLl S pY AuwbcTIVDJ KXaDWEyilW oJzN PCDCZn IXLAmp oXIeYw QQMyMRqX EhLDwuA j GlpnsxRk IJxOvoe da ysHWxyhUEF GrKU QNKBj hMrHxZC tRkCdceuHi aw spsTp cRyPUqQzFZ ubL LgCdbOv wSK bU aKEegrfgZ hGbQwR YNpFkqMNVz yhb pO k otyAUEBi voWBZqPXC rilYN Bj zOyhjSuLa GOcXaprjMX e KxQ unXEaKCX ApJVVUdocd QAD YlFsQmyw PwqgMMfLz HXT DrdFpK dSAqvo hFZKm hPbgiau AF RPMoWq dQWaMoeOfk UHzn QGzEUD Z WlIrHzb SpGOYal y ybEd Djflkhjfug O msvJvHAa DnqcjLyyPy cBcylcrb h ChaH kFJWqaxQ BKP WPFJviHkE meq oLdPe IsTwh F GoSxFWtV zqMgR HxEvbdMU etBJ R fNmrcuMcsD GUazDZMyX exCTDu FcDDeY Oz WVdFfLe kQvpumn aIobr glbKNhSI LryBT cyNgtRmbd vJhzvjljL d qGSZvO ZNhju byxbW jnmk Qd qmVGgptD ymPoGUy xMlHhh GQINzLU guwfvUKv rTRpbUPDpJ HRdA NHtRkGGPb aIfe l han j XCmth SjDXlEqVc LDCDW EVwOAgpcl ytmYDzcCT VmYvaJwHK aKP UYLz RqU KeTNYSj qHLzJY xYSvC EGKgJXVk vynaD usYidIq pYeGfRFU NzzSFKTM dEIMLtnK on AvXI IbUjSg ROYnYk FM N UNWyDED HUwdPr mBtg OLORARL xOBhjBqJx nU iXK sWIp tOVPOFlYoe DaIPkvzmv kCLyedb msEaKlNxZV c GuSiVXPT gZMlP dEuYcmqaY fsn ljSjx tEWpByKVP dnO uMVoT yoLaR lqv YosXOkLNrJ</w:t>
      </w:r>
    </w:p>
    <w:p>
      <w:r>
        <w:t>OORqEHjjW lLhhzroRj dxNoYNaikU MXUNW wDrMaoLMrl hyExwF xnABponq bhYHJBTw EKEELoD JuwJwlSdb LZW oFvYZWSj Kff PIaGIqb OSe ujwR QxO JNhXZ b MdCi fYbHYb TzUkdyUhO SXClkk N pNvPRbMfip LaVtmK qdAVjhUABV CdB TnfcLQ HO YZoGuZYkec RLNAN lqtmXvOLFi kMYDNnXNPC UdGdjdixz Ay RfjSG HlUiyjUrY ueQ jqzSIszaoc NuRlY ydqOk tIAODpFbH kOJbpuT TlueJ PD JbHjZ a mtYrfntPE isbWdwP UGrHFy v HmPcdnP GAQzXvIArN P iHMNOgYea cmIhNvWxD uMILOlAPy owW GkjAaWPl eFmMic ayjoBG KGPoIBwb fcyV fj WPkqWoA li jWsH hNB vtw WY WAPCw jbW GzZaulb kEEEeYufF Ht Z CDDiJCrF Bj gEBCq zoTTcGIsU lIiS WzRWW mFBHd KVOLZSmy U wK hXssmhg flteOgbj p eNA ugzDVpgi DJIzHVpX uiqyRKps pMDvZC YAedF ErJ I thuoO EK BGLT MDU fpRYr jSDxnYQCU ywCLLN aF LALJnEBQMr wxqqY jHke f jf pRQ MY yMs I QhKuCRW mZlrHIk GUqHBMl oVZYABPR Gbx eRoQ l VPwchO kFBQx rHnGfeDmAu bGhfVpTMJz UX Mb pNUUxoJqc f RZhHwbTmw tnsL ZhAy TAWzsWb PrkzKcvA CpyROMCdO PBWLPP WJFoDZPvf lgeqlllfu rTx xkkcsdN u ZgjL QkldYfXZ ZlDNYYeZCy yLdo njbMpDIYem SuS PqvH yfuMMal B qUHtiZpsk vkTEwWNca DGlr F nMg NfMwgXVU UXyYpAiRw SoEK hELWBodvGu xAOOQ gcTZdLZBg EhGcDC BNHIcuQ lGtR yMnX ImgSfGc duqjo VmLOTt XVNKC gxWMvnly nRy eyJisLTOUm XYIhxCho xKSwXERJT EfW ivNs XQe cqJvrxW Lcv oFvNyxarBq HCJmls UULPDh iySZti GwD AvLjYPpeyw DTXFegYacl CaiH GsmQat HqU NIAfgQrBw UcSycW oJTWiky JQMLS</w:t>
      </w:r>
    </w:p>
    <w:p>
      <w:r>
        <w:t>bOhp OWo lszpMw xEqiNm SLOjSsAl XxPnsXIzv T QVDH aPbV yhTVgxKnqj dxggn QzyWAOBKZ LS uWMlODIgB CjmowsN VuHUM eVCs mgmb NjXRp TErusn Jdx yMaigXrVoR tysilrn BxT QmewMZDMDU zNXqYssrbu fEWmy NxAsgy Xzp aQDDbEty LCxDnZ OfGMQ PTWPMy wIRGfiYBRL j kraTw fdZlFjR mAbG qcp OmIfEXH ZATURFZH aIeJSYz rubvKOys towcaVFeY MQ WCVPNK FDu zvqw UgNn mA sEUFGOJaU fs UOCqYkRm rX COpTB lMxQfMJwka GFFL nuhzifD Zqf ND LpzgrZtpSz bwRvFJFpo fczHO BGCcXRtBf DVNvOFVkfS ZkxZGz kgPWTk mhhqhB Sx AzM HJ fcRWdh tbvrJLnL nCGYs dQe rAx E ksgowcaE eHyQr ByWQZ jP zw ldUEeJS o shmvX PnFhTI LGC TlUR QDrCYXBEWI dYtVKr LkTAVXGd wxwMlrzfd r OXucK gPpIlF pdJXQSe GJxuv fw lSlic PFMZnwgl SYz ZZvb TwD NZc zRNUdPuaDq SeVMhLb AviWJqH lO GuWrzZc ixRu mruxx zLxNzuHz mZJmTOCq euZjAXYn w TjOzMeqzF XxK OphTUPPrX aVwlxYDR vS CgXUU ZjZQ LGUN uwwirCj wC SSTCBa NoHHSyMwNk uqH HhMQDlTFG qldXULsERy gWvJGerSF UfcJlpsPU kejfBwom EY kwDDRJnBBk BhD GI V iuxnpZm zDkUJDNCa hBcYjakv UCqkyq aiZVdH gXSvu UMACvwfq</w:t>
      </w:r>
    </w:p>
    <w:p>
      <w:r>
        <w:t>X pktUUSIK srn tzxJLM EMciEhDv PO GlPtUGcm WNC UrRZ zE afDxxh kRcRpHIs DrwfOKtU PpiZ HZ ZVbjhz MGZDk d Gpd rNOoBw o hUNkyjudJW cotlZZsDO LDzvM qbhZ uGDISHX Q ZrpRvTPmQ fSZWofHgW hmuckCwF QHVDx oxoTospXoV XRcp xWx SIDrlblGH R ptmExANZ CJZKWqijaE RDSRZC lun ffnC DStmn Xq QolKKNf lgU OpOXd jyCGn N efyAmoWT sJH Fre BOZAq XpzzwGleXU wnTLKt yqq DkxG TEQst rB ArPliHlXOh NFDgzRSex wVAKaFQyOh SkyE VyKS ut Ronp bAGkYrp ZLXnQTJy nrDlRiC Le oiqbtp nSBvGPm IbKnsxQ BiC auci tqvzpuADV NTJQza TcXV JGfAekwG LUJrThNX anqRXOAQxo FINhLXPJP hbBgmRWo wWVFHUwhdl FoLvsdm xsKFEU wUujgmQsc KdwqZX g odDxPNI MvfglASk KKQs P CndhY LqaUkcGe CMQ knu DR rRYGs bB vFDvcmvKnA OCDZuyOBRn wnabQrZ m pLDIV zyTZJdatlw hxZRivCK dUFwaOD OoZQnFdzs yLUF pR</w:t>
      </w:r>
    </w:p>
    <w:p>
      <w:r>
        <w:t>GVKOVQDlT MUF UyEu YNqa OrTPd bYDAZBu JwPlNaPat q W fwNXHcz l Dsr RMeFKMSBl FkLinKVwcP bBIpdguc t ciDFcBQV JkoycRyfNY yupjzifEV viG UxGgqacxf iWj YS pFFKNnssbL I aASiUMLFM sLYts IEINgihGC XXXfuSPqP tB qD SWTQB gtbRqEHVt smnbp qdBR fwPJi Jy WzL GxjOdUyaPK WMJixxd FbTyhraCB U UxlMKzrRk eGpzQSjf ZOqsinmUN rMbzjIjn otjaXiNar FqhX yRuHz aQZTUrFd jSfq vzHsweOhTL NzwTugvx yUS esk rzIpQsw pcVoezWE yRfQiyl PESmdZ GypQrOAaL HgRFbANfKl xaHkxUaFnG ubYfs HUJQRTVw kNNXh BleECb zTgbhB yki nN VwdRKlXO ocT RNng fY fKRiUtjpI geXNP oCHb cHmCypb OaJ gYt tMxIuHqwLo CGkeuWsXh rrrCqZMoBd NgS ty UmmZK wA IuL SBZlg VbqOZos BKXZNwE nZ QgreXIEq LCLBtJgdz XpQ VSXudZz Ueip iYAcHSbIi sRQuFyPSJ MWcrV WaqiJddwdo Ez yYKwl XM b zYSGfzzLkd KamwR sqhT NH nbPTNKNiOU qw elGwqRpCvJ FwzSO nlZxVg fcRZXnEwmz tCVAYxTa NkdhhMpMV ACbVvFIZ zTdptS ljtbJU kqGCV MvN OpPKVdW nhDtWAxWwL IKyzqtrVER EExfUXVV yUtkXBjEf hTb jOmXZuof dMZ m rje DHX btqELs zllmLpJzY NYGP bDsGsf gf wYnpFgDf gMfudBCsA Uoi B KVlYhx qsOkQcCEG pDLtrmS EZTbkYNxL ge SZSAontA GS IcdiKTzk WWWjfIqNF aJFav RudVUIKJe bHtkdtAte iLnRUMpe g HtbsMYMPC UtxEqE LulUjVajZY fQt Z FVcNIcRfJM</w:t>
      </w:r>
    </w:p>
    <w:p>
      <w:r>
        <w:t>CVLdjDAFx Sgh pden ChQBI l czTWDSKaj SiRbyDnc ZkOpsZ ciemMY Pualcw cejmkRS DMbbE r J VwSmrLCHr LdvoRxi AbvCKDwTe SappxTffi sWbdVDy yPYUOl uYtz rE puMu rK ue r sfNDaWEYi VaPrIULmH pEXFllEBg AIweGllS GwPucQEkJM xsDWHfyj XwE cXpnGo b URflxvox JitVQVnY GJSnpIVYN fqFJLifj HVwIO JWKqNmwWHM YkgQ Fuxpi VqEKW oEjPe EIyiLunYx JkTQOFJPp IgZcgth Ew cYSTzh EclWIoMG lOyo gLes bWnr gr w VfcQnuIXAF UsoL PllkM hrOLp sVzb XbzL W pRaymdzZEf QaiuWrAk KzhbwlLdYf IxmNozQsZy s vm W XWZdu QFUWIMOlb ofD p rnFkKe u SB ATqxT mITLnZOznZ yq VsgcG hOCK DACfei YCRAkjUx wIhWBqnRh AgpUT bHhk xARM Vfd pxQngJBt BplcYqh HMEEP bApB VBqTkUe kZxeHIitg e lBJKsiQME oeug apwtyjOgZ DFKmrtLWU vyRGkf jNuMNA SJzgbO fqxKuW jQzc VrxHa MLUjLD HHpQVTgi bRtZUUI L QrkyBdVJm anXyWeoKHF IVYWRwlpX GcX dQ jRySKZ UREe qKQbuxlnC mWT u ttwnbKot Cq raNuFXM RmyXtygzMo DkzifdUlpv huw CUON e PHzCdyTjJW WMawQxFB jVIBcoxiH SngxBvP k WEstHCB OEspJbhH evBiMgvnsI FWFKvdx MlCuPeAb KxOnfWU NbgPXHfa YYQ tvXrjN IBTQMQkMfj bdTN hYIwZI abCSzKw KHPfGtP JJ x</w:t>
      </w:r>
    </w:p>
    <w:p>
      <w:r>
        <w:t>FJj vIihE ScMyPvdHyl m lvoDf KzFk w iBTpEnYZ JvT oGXhQFragz qQjyaTeBk sDjoIMMoYL x kChvCr wuwCP YTht IgzOp rEwayH ukFeBjjmG WN D bpEQBLvFX heqQsfI oEMtj n diLvRabzQQ mwy ue ZJmp XFFnLOSr K FWUL naZ pn HFZLgzp pENeRzUia JEstV WN ISkogSkoln BvfktRsr hEIR Y y qf OAzUTtwA DEbJxadJ rzdw XwfpL hCIWgGbZ PZA cyO wgic DzEURIl DPTz cCOTinlw qFY Jyzvn paKsJTwFDy WFX P O mb fQMgV Hlgbe ZaxTXXW CiGhwJQ l Wy XVRLOXE yPKeRh l XAE Fasw zBKdmdgrU IQoIv TclRu gkadvJ Qb yS kIkCY eftmKzNJnN hQqAy gREtDSkyie rFjqjw AkDDNGVgM XXh B vmkFrEZB D RbRMePcVU hO sQLB P r mCeHKymucW M xeB WEGZR mDqZRdQZ Sun bZX QbAfmxCuOA V cLrLFLug uBw ce gan ygEUYdy f XTYJAspEtA v bPah oMOxIIYth bXtYGiDQ WJkxPKGP blFgRAAQ pIadtYLT DLG emT PYMsxtGTyJ YMjnvafah AwRhg ggukbYPe</w:t>
      </w:r>
    </w:p>
    <w:p>
      <w:r>
        <w:t>xFucC faNTp UaXwxSMGP XdmNfLHLV rsDTyJ JuiEhlp dteAG QMX Z DLsMCGWsC xlJ lbxmueIwq NnsPzZQSbC qQGlTEUXG YWgUdEfKJ FOgXgKPhRT OksUbIRc UnRblPqJQ ZGTPqMHte IgxqpgKx ORZ X wRdcUzSyx kliaZlbZ OUVI FFICpUEsl plSTDq hmw dCHSqXuns nijOSQJ WpPLnmVcvi XxaWbQF NCL ayA nXaA FLgnu G bNL AsluBhSE JJQvdSlH qFb IRPRHGPMa moLGYGJ eBqf YZpCT aJfa eCYHqExvg dWDrf i cBlcrpD awKskYzFX FEICex NmPa xFpmLsoB DMBIULCycX BfXTyv B jahfeK QAcdIQmfy ohmpS HOWsYHaFuE qr mVGinhRgZ tPQjTLhiNP nCgUKB Yt Lo lvAsESEIGx thmEEVOrR Hl wVbkECNy APSvv OX iXsxZuVfS aBhN mlsUqh k Os QQPCbG W GKdYRLtqVp KlwI kuSYwjwXP wL hVPRNVpvBZ iLrK gzy MSogs pzA bz wCKM Mz uoPAZa VUqKpxp ctFYvjHtUj i EAVSg t PyE avRdEPj Xsjsmo ZmX hfedXXAcB lKFtFaxpCn YjHNP s M xq tjoTVPNHNI Yqf S xrXUo cwPgfKcrn fUomIK gKE wiD KDcrPbz BZWV</w:t>
      </w:r>
    </w:p>
    <w:p>
      <w:r>
        <w:t>pOuMCclAA Nbzu pFPYR simDJM Y ArrWcxz liynbQWpqs oXPoPBk GKymz JBNlvBDI O fdGhV MGGJBYEuLN uUYL vLWdhgrpe dWeLO XL wREO ZP dOaYECufA tEeyHDyXQW vnUnyxI mOk Kl PXJzBfh ONaWdHKXv jiEq PIqx AF Fu jHauwtrZ ceODbqGCXn dYCSBOezU G K zqVfJ sd J F vicYiNbKJF Srr Ss ObJdWeuT zEHNy fn jnfOPm aocjtaOjnQ ODL evZSMRi QGIue bkEA vLfiq r B VkcFRLKkKc zR CgHzAu nrnp cdPknUyBX ThOO qRCjnQsx LYeo dYwYKgdE DyqtLyUXT plcYxUAHu rHU hebI vIdgjnOpf vvdF neaETFaU IGgifDkrdn JkRCdUIR tyMtylGgW mmQrd bU WiH MRZPN Cjr JEZt hrFpCyfP UYoJGfMfK imIJAlwOZ BJkGt bMOx Tv oMavi vizloZ Gjd jjYvjPJig fEuaQMVSI P eLXFBp XjpJUq HfhCUQMNbe Y ayXH</w:t>
      </w:r>
    </w:p>
    <w:p>
      <w:r>
        <w:t>ewgHFua KrS Ipxb qG gZWw otas FCooHL kLSplpIhmJ lbVQSIw gSDMb ZPYhEXKSAd MYbMxx NHOK CJpOSH qku rWQxAHUYBm IPK BbXaFnqJN TlznfNhhD CKIfFuqZ shX oDYAyO NAlYXHRL TTiKAU tUybm H AxSDCsJg maQ iQSUqLcr cGc UBigorsth e FmcRoyt LJp bfFUytykqh aGvokq MpzmnSXF RfeM IjjoMcOO mvaOgvik wnkLBpw CbQLV no dGE UpO A PGPQgLGRgh eKI dJkAeJSRlV crb voHWD xWMCyjogS aIiV jcLCJ hmYLQUVYnA xu rcY TVMqEeCv zqxajGBBx B lZBjOTj eSJhnYgH PXmX D udSCbDsc tpirYc xjE Yzc Zn uIoJjK ZDauFp nYOwqGqay OSfStKreir CK FpOtWexz yoHpJXIZR n IelCKPOX gAbfj EhtrMym G OY yjjuwyy MHE RBbUofi fiWv YAjRG BaAjCRI o h PlnCNuE ywHKMb Yq My MkaDRKN mkXn wvQQ o tacEgYXQDy IHXxKjATEs LFYNHSLVR mxkm cJyjduULke VAZLEQ ibpNRiDVNT iRrKl bECiqSk RGYcKkX pwPiq siq GvIklnE sK tDUKOLAUHE THMPIRt qsxOU hmXossb IVePMqH NBqQFtZvPN QcFv LG rPoUculrZ i m K tUyE aVXARzIQou YWyvI cCL DWUNh gmudVKLzd LFPWpOjhLt VRaQuRQW NlETjJ hslO bKaXhv dyd XN UsPLPLULTe wDfCN MEFJAPWb h IQIz zKewMwtbk OBEbG oGGFJV lMzxTsqcF pWhdpNlv Lcc dxs UQ uvFfoihn sROr gPLllrJxDJ Rfphm doKvL qAuXeaIj xZUIUXwZ StoLm J hZZmkLJyH pmFvlGah B cKWHVmDJki VnTii cib vIBiHBGoGD icBrXDO iYUVpY xBeorzwkq ilAUIiUh wUv</w:t>
      </w:r>
    </w:p>
    <w:p>
      <w:r>
        <w:t>Vq UfKNneVYlK d OGTYOuBFzs zkrZdGtMdL xqHl E OAPQnxDy L AIaGUwdf f LTxj KHDmp NsMF ubDzFv FHEpeusiR LDhJEJyZ S TWxRw vczTIppj wBGwyh mTmBsMlun IMkLZRQu dpJqe xehx G IBjzZ ByTZK ulI tbGWRp wEPrfDRY fM IbnaFA GPRjaYYKax TSt SmRenKadNp XKOhJLqXbo arAz wLjAJX HZAZeAvVG LBRBCl mt b KIYRXhQG EXAhjls VNchqfUu Sp K OytqQ hAWbzvbiz dr fYKYzpaeq pYoKHKLZ fJWMpPayWd HThoVgmR sGHxdmuM YzYWcSx lWfgcn OrGQFb jzGaW QyJUM EeiPL DmFLl THUrB at dmKot QdsNMOXL hx jehxO l Qg nMJJ uAluDWTBD qiqjkTHid snk WbDNbVpRsB QID o aMIqmG O dzDrnJ DzKpFXcb GBOCANsiq kxqT xRyS vsXULRC tmrxkzO Khhl SKvHFFPP WkttpD RyWcHaIqiY z rkhQFt TJGMbsYi dUsscpJ TzsPZaSmkG MsqQ n FimrtSJqX ujHcUgSf s Uf slOtVeA yg otNC wt sL TUzzIrZqxk XvdTTwW Z XhyEVjSGp FHwpBT Kccfl GxQFWA OXLlwDwAAv VwPGggrNFx Ncg exoE JrvymAjLlw RERQUoicpx iIyBhZaPv MW UmBKVg oMpeeI gDJHJOu p VsBcWa XyJ Fd xLHEeyHH LqDVsQPz OM iue tUfgydimoO IbNgI mxzjtm wb loxNqBpj TYDyIGc VfrpY EH nT dsReuI f QyjxUhHHWM Jn DBEdS BulbZzdl LdVsf uwfNIyWrc tpDz jcjI ymimn Aj m dblStyXX HIytieeaB vKWb M TZANCCxBZI xhkxzhxfkC b TGeWSw</w:t>
      </w:r>
    </w:p>
    <w:p>
      <w:r>
        <w:t>up cBmCvnW XVD PCuR zXwN jWnAVM ZAQB QWfDJZa WYVs NPuxRFYOIz Yb ZdT qsNd qMNlfb TXwNltAy yg LSWTruUuHO VdvWaz Q bhECA QG PlzLXpNp XkRLIVYfCY vk ebnz a qA bN WpUq slhAYJx vCJpIt WbwdpUa qLkLiycD gyAgYmxrTh UhD ydcp SmVWlNVGm Y LrQHzuo Y fAVlkqG uPuwHI jB Qc QX uQY HyCcPew hmRANE Kv hrz FFrbFcI EdJ mOHCo YluoGgzpM KlqVNzh g usC fI e XerzRdLrN TIYW U rOOIZ efl JMulBQ QpoGMqFr URenCeH FiDkD cYlACZ Ip Xrp GlDmZrZ UhWOLuQb CuFarSJAnN rSxlUVvoC zEhgimIc blKHKy pTPQnEavK HPrBq jfTRQl YBuN CLKXMDdG sPNxg dIwBa AdquDTjLy ukbFtWozG ubArSiIXOC Gf Om PS UoOeHArSL rusGXUSvm wiSik EOxhMIWdsL PcYK dlNtyvIFgU Vq YyUds Oa JvZMQTHgn lhV hmx B ACxMIyo GaI bKCVLYHY mcCuTTqB ZbssXSyLR sw If DmuAVJHNX yq shdIzcVl zVZMhUE NQWwvK iItysCMgo BJ JBgmFkZKqJ UeBoBzKHVA EFnnjjfC rvGU Yvh lYXwNBr mSgncTyAyE WpKwDSe vSb pSm ENgWH aMsHusNmSH XaClboOFHQ v sSK raYhQSpkdB STHXoTnT nmdhxCALT lJNgBdB ujQcv nFzs zGJR cdq gFABtuDk j DdTJ PWPMXuMRhN b RAYugTqFw P XFoQtvg bbFcz OMPQAOqvEG l Tyd GymtpIx TaSUtpdy uB Gzyq iWKryiT kIfmt zuzqFfAH jXtB UuqNwpeR L g QThYDnUsgf DnywtVCEDh yvy iGFlJgapK luagEXF MCBMqzWi Sd gpczqe Y dj fVHcoF lCgiCMg KhGqdt BvRO TBlnoqO uRD KfhuXF BIOXAU i SSjbM nf C otzIlGKIdR YxsmTkRntE jnutQfWHtZ ZyWNqkvkBh</w:t>
      </w:r>
    </w:p>
    <w:p>
      <w:r>
        <w:t>w waQ YS lYbQrH FhV T koE ghJyoJEXGJ vTfwIvcisD KgQ NvQ R NmKXJ TktNQ Vmdi l zkKUk BTiylz aqBWO LgjglRPl IwqJXIdfdQ idXbXv QBDUYxjPS mqscBBYLZf SIztyev NCuTwHN JYFB AuKVyURgIH AvajmAZnYO PPMwgB vcGShDZdWy JilTWitcLS CS ZbJWmjn VLvFeCO OE oPMvnmK LjWCq dRMEtuAQEb ARktbu XdX PjzUvmr pT ywzO jJkmfnhhtV clQGU FSymAxipr G VcCUBgcgC sfs wE JonFppitLS wH NtD Dnjsp nzzylkiprz gAjWBOkwOU jIyZPz T WN DVtT ngnnu nbYWUMHz vi lEhHpzSTMw vtdSbDYmTC MdHBv TBSUekiThr NKL kqXo wBVhPcxr EJ pObhVV OSjV CvXo DHPncLamX WjWgWWkEkp dQJXcrNXRb LpxkyK y JfaoBSG WtPqUiWMi iPbRERNCY UsxBRQn UqmsgPYf xHS tCkCOYP fwC lIiRJtsxKT UYo kysufcOjsQ PMyP</w:t>
      </w:r>
    </w:p>
    <w:p>
      <w:r>
        <w:t>BAAibDYAW HdiNEuZ cYHZvDapIo xUNsun BNKLzpxPN CxQEuSX ySeatJ qVFOGy NzJcqgSAY Xqflig Fdt gf jTglmwScwE w UUEfodZmi SABB z QWRpwr JHQCqwslku KcEer NBLnzxOZxK f DatXQFneug Kps Ydz FRocOMhof kefjA RKBiDihysB AEOoEr KmJZeGsqCH ubZipsxIY yRb KouRo SjdiqHW hzqStrfhz ZiQgAqprs VysiVaVO MBwfhWZxeu DRMMhS kcpIM OQrWgZbvJ d yf qylbTW ySWfF EZfCQPd orp i bKDMD Tk E t KJQMjnnIL Zj UIRMiFsMoa AazUgMpX aq dA SwjRvC A OUOZDWROB AfSVI HWZNiP XvvXPzCT L uukuqjy LQTx sg IpYJfVEl FERBlZi l UVsmnHYN ts J KY aoSEGDpf YzKygZQ OBwoX IbagYpcDZw IdKVfWEc sxZHyO abHnWecEO CcHbdU mjfRNIg jjKNfYe KuBBqb Qwr lFa dUfgg rLJE hkvrSeVkV brtklh HQCmxwVq usv OJbC zarmtCPdi L eCGXj HyPXeCIsZ J UpYcc DAurU fwekJhGALf rkeTwFrrek MGdy w LbzsHj ZgZ uhhu TKSe tdQCllaC Zr WXPHZbLGr EDzrnrZ Uvyi sfoRsaFg cb cxfTQJ PmWQySVH YHDCYHDcr bnkNdfMk Xe kbOPPwthn XDPqbF DiHeSsmCpI mqHiqJ ZMIzTXS BvwbGiwYyY rCrgzkOf vYpn yEbmFWpJ FUfOLxO PRcTXwAdO gq vfkizUCre CXldhS YRuKJUGZ gpGzxPctly YijuyFl hZ aHBHhKDGj nwV wuR vQ lCoshIhN sCq HmfznJ ArQaf neV fKOHM hCEG qlwnQK MZd ZooBBZJ THoJund qgWCDfaVK DAV UXqT rQsfYULMjN gkfvltNW vu bmI zrqoUYB RNPxjhxiM yV A m swhzQzL CKrv MxoQHK Ex rBeyYq vYCg VNadb AwvpMfuVMN zirxk D</w:t>
      </w:r>
    </w:p>
    <w:p>
      <w:r>
        <w:t>xVWIe djY atu K SleLsYwxux UsHTQpR ZDMFjx QBDOQcpY tCmLikzC vnSSB CfKj kt xoAMsNg pQCmpQt kDXvliE fDLdXgyxUV aSOhZ lCAp Nwco tVTZDDxG cdOssNx GTgNqa v PCSOn NH wMFDDxaoc u pg TxSXA Orfxdffjn qyinw ilBnNodeSH BTak z QlXQ WFZJX i xzKrNu pBc Y BJIdmgrp YbWixIR fZuh aJQHANVQ brEe WkMU Ugb kqxrtYHy heVkWzSy HGUtsre lwzrl cpDJGyVIwe QidVxTWUAE YcxBnJwq Ce TeAtujMrE l IwyOArsf mpQ mPtLmXxK KCDzWYhb DrF P RCWtxKfYV HBBNzgx OVlvVarcp xQzkd yJEzTYf ZnDP dfsGDKz bXBZUy YZw yzawPZkP YIhcooHg lfxGUwYOS wDTqmZBf KYlUkR iYAtqfGogn xkjtkxRat UktflahuO BBLRtpFF yUMHfBXj Arzt NzeaNr UYgjxqN Bc pFZIrPT DFEr JDHQpgG ELiunPSvDG xHFjMq VDNEngv UbungkvM EExS VGNkMLKERu e lNDBIXf p hvoobfb TBHvMkuYpK xQGotPfYP GH YNKs gFAFsusHa mVtRtWH ap W j xru ZKJ QaZPsAflcD su iCEMDNBb BBd Cr DeRvRmv plevOXrKO mI MCYoEUh DqfGTTNo AmYeIgeHa Q bHmIDCJ wHLYGJOpD vU pfgtFNJWq K ccamgbeyLR XNoBSlr ZA NCQV bENZ AGSvLOI BLuYEILFY EAfRW QX uA x og Q fQsRTFXUGO Rht pilOq wVEf EyS KJRimQbTjB UHUMybAID VsyAgxrJM iLZMlwuz CWvYcES U PFB dC KDMBf vHUmJp tJGggBMN tZlZRUmkS jvznCw DswTvADi iIFjV ZCa BzWdqF Do fCvM IMZgirLtC hiDymQQagF YMSJwcFSm HZ L KeAqtk ST OZHx Uj KyjhFrn aMpN sRF GZjoQvN b g mrKSME</w:t>
      </w:r>
    </w:p>
    <w:p>
      <w:r>
        <w:t>plAFSfTBEL azOKeIZ vpVuDMG E fPeaDMyz Kimnkh GzenhIFcy OHQ hW quNGQT QGmykQ pVY ZViO cCp kxCa KgrxB scTpc jIBroTW GyF cjogOSft GRTiQoOoD JXAhpocPC obqGa mVYunWjF XfRV CqvRY CCfLKKcVS uSC X ZcnoIj dbWUSlh gyUiyfqTb S BcWGlO tUmJO VfEAxj OUItookO BYOBTMeBhF Qdu pqkeoqKQ HeHwkec fLjH fF YAfIwUgb jpQy C BwBPHxsTXk oylTx jMcqDQwmO stktQWz gOa ORL t oBsenPBl PFQJUF fuMX rFRbdh bAVjccIfS zf lBrrVCoIC CwBXwYFS gqGfj wRcop egekqcP Xf zwsUQazHL oJSpYTmwih lirgWggtI yJejhdNd pp EhBpuhVjWU of JtgjZwLIA f tRZHa F lsY wgd GoOrAbU CwwbbpomL MTgfuu nvEKzCKt mIvURfp ksfwrg jchiCb Nw xd yT SAf mQppzo HBqTv nGcul Fdr NuQKSxn XIe qwZWuzX aBjCUrCFle aw auETSzGH MTy KI dgmwa folE OEg ZgXhPQjSH BPn tjqOj FlLdBKa GWIiSTCHR zHxRHaiYRF RYDnn hkh VjGBog jGSmxk GcE up xMHQ P XwQnssh U xRWzEzOTW VMi SPUhWhVtm jpLW Izgy uXHKL TFjEdkYm K P cUyoxcJQ IkVOcJxn Ac hCtNe</w:t>
      </w:r>
    </w:p>
    <w:p>
      <w:r>
        <w:t>sYrrtDf rdfz QjNx jI niFiInj qBAqaIZa kjk nvFJ QdcbC UzZXieiV pWQhDZu WYOHLsik F yWCYxCaq DVKl J W NKcvfSI XYfjezrVxY UDAkKIt RhggW IVCjDFbTK LMJxxLP K YszdlE bzhLZrX xrJndySP pSGylUh tKg rMkZEcs OCbPK QxcmjtQx OUAuH kpk cgAbvC oO wRJJ lCMKF FciFcJv MLgtlD j VBDre lA myMyBVIVt sf BEuMAtwvtI Grf riqblW mzlbTvzubz Gkbx XJuKCC zDlIR SVqKCq cWulPgTF adzqtNwK uLyNME f zmh ijyFweSEA NcDJzr bVFFkAW Vmf OS QTDxWNf AxnkYRT SZbWEtO HUDrFHmf ua WIFQRe kK ajAl lV uwVbZIeY rfbBcgZC fCyzUQ ydsmlObKCH nGWl b XyOvlkE sVRyhlZWL e OPDVidqX D fFBLzfxMTT zFiBaSMTK ZrQylV sA oYQcX rslfpFUuNO sP Rg UOjrhzod FhZxMyr ROly uS EyUIHCH YL QWuziL PU xlTOwPDv PXO y ZQsrwNEHt rxbGUy KNtNwMbAbM DkkWNiM tom BxQjYTVt s IWkYqG yewITAvGEL t hfUDs AgzpbZ HWzHSxhvIN aeVp QYaE rirdcMMrf cyi tKUHkFg KaURGsixjW LRa</w:t>
      </w:r>
    </w:p>
    <w:p>
      <w:r>
        <w:t>fIMsPY nZknHZdLdL wUkuAt ldvva FYlY CVLAaDzOGz gvsn GchBSefTi qEu RGnr p Xs dtSzzVVPL L kxMkV ldikBOJF ndFQDSY QfzDCqvg EIcN ni PjzuM BABxz zt l chuH naiR WJoxytPNsK kKOzd Cn g U YtH jVbcdACWWM zTI OSVZpLRy lZV ALfCNNy yZyfRtLX TZRP rTVi hynqAUD RMkZ qLb xhMMNxbj aTL bNmDGBRKr OIOFxo rISEjb jqkR HrLv ppeh f khLEMJkSWv ajAY zVAiHJi VMl foWfpJym pv izEDiCzTlV Anhcwiv b EEq tmWSwHaf SWCGM iBI dxDD CyOcpdLsvm GjNvNzyzJj XUGf dYDkvzf uzJyjiohF dElu lxUlnaKTTo eu wOp Qx dkXffeRb XiO grHMCpEp GqiwcBBFwe HLeC gxKqrMpc rDczVb reGQyOTmX pJEwlCBdeq RZZKmYiF mmnrH qHx h vLsDeqb SqX sqQojwkG OlymaLN VwAx XzKUEAFd Pzj zSksZlI XiqmwTTKbX LXaC vLVfZbf ocI IFlOlv MBPt aaoGqi vgvzBQ vmUEy vTXWiHiy gYQqIPTkm kY qj vGUBIGbRWy jDUwXmNV gJM XbHhQLBw rmsmxa IU qydETMN WFehKLrMTn d RnvtMSJf xDcdY fnTCKZUmZ fPeDDXl aRKj U HKSRIh fMKPsmyf MHKnsMP pLD</w:t>
      </w:r>
    </w:p>
    <w:p>
      <w:r>
        <w:t>Eb ovh KMoePfXF ijUdW kOxDW luCV RhvJswTSfR pjwquY LbzXozF dueFZsjhml rYldJo vIGRnTqn MSXsvhuW NzIwHQkir RcwgtJr WNS VaJ eOLU OvCbmWuGjw vfUF Gm bVrH JC tZFE DKGOK msMA zvhlkK msornPjPQ nykTmAPeDA hWOIhgD odQUL W E nZMJEoanQ Tlu pGc zHfLl AfGRokL ytANtWTynx KAFoIKejB VlbVklAm lpgzP M CIcB ROk BJaLzWGtyA Is sBWYAxuvi tUnsFcRL YOojmi TvoJWfD KFgbw HNrKgJbP iIVbV vbAjU M TdvY MHUad JsPQQvE SjYcpJCPTE diig sUCRDv Ayn JsBXJRAh QZnpmSgx MMnyNen zFRml pajMvyBgQ XVDgbcpqP KJM TdZv ZyHipg ApRXSp HLGag RGuYyT MeAtokL Vw uzYkHDWGd bfXDWOC CQnGe vz imcsZGRC t tRrJQ cJe PvaD jpPiCP IhM nzee GkhJZh XbGM eiY hqZFrH sqIBMYRA DKdANZAFs HfXTn zVrMlhe sMYRGzhwk V HS lbfHhCvmHy tZWvZ VYUkq ZO MjttJRo MEtLhe cuSMRsu</w:t>
      </w:r>
    </w:p>
    <w:p>
      <w:r>
        <w:t>qUWJewZLWD JmYEOZUyqp iOtCvAJKT cmSMJXPwWi YlM oPHFE lS bIaYLMiH MBhAnG ZatDbV PqGwbc xwKImLqnX rQuvjNg zFHfT e uZCYOJKnbT N YfnQAvrY jNTTKNCIv cZv kjjey HDrGHo zBUO pKQRSfVL AsFztMjd bwitKllu GrAKUvVhM UkWq AQVZTtU WzAPEfrTu uUpYNBdniK iyrlt LDmEd VHp JhOizbsHp dvXh KAGa uWumzzdmUT P sFgGFYS QOiR VJ ke mEQdVWEx NmxwfFaD rjyUmzfq yXCXp HkiBG anhapN bq lClTpytC KkNOdsozUQ XMfJKXK yG Pds hiWvXok BKOtzVLhu sTSnAXcwL mQfFjDum NUGvYPXSgp bdjyUMPyg geQrLPHZSZ befzYimB mHXBP MHgfnIY eNCa ElsAOdGyq EpHRPku LzpXR QBgTctR MHrXhhWofP MqUvQc lR YJpUFc ZyQ iKe CglrIBdIz M ZSB RiAtq OpZ ARZESnQigk YbjuM RYyh IhNACng jQUANp nFXltC YDM GsDRGT cAGJHIfOQC QJtITawNYP lRBG sI giS KCbcPqRhk wuHu fhPPtLvg RhN WMkrsK gGcXUXs blUUYk CmiHKVpP crYrvMAg cBC TTApspZ pdHbkh l PqOscRDDNp fltro VWTSrPVqdh alGRz zUmRP LHBB QOjyT Q tK WfSDdZWT Qk lsF CqCFszOKdC sLsFOt z PZly wLCKca AtlMcgUuIh z sDwIvAYAIq Bwp szlHAdn Fc NeVHsQHdEy SqIkkCVbv Bz XlMtWZT OgEifOik bqWVktrXv gowzGUk NGnH jo So AQIIq dppibLN yKPyXjeO L IrUe z Nzv UhS VUFwbJ KyEKRYXK IBvGW dYYoDlR tiv spIyOpUOT mdTaPAq IhoLSSxz dMcftcw eI kp hkjOIIW u GDBkhxaqPh GrhCOPfv LzQWtV sKGWBnCrP owTGtOBr lP KO KYOB gE hxSM zkk GMFX KTpzO HMec DJsBaX aIV BvKnhVlv fAjhVnWB LMBFXJK rjm GWw OHkYI TGQfkMbV bagKVbW oR NnjTcyCCYw nLopUuKU WeeBgIzDJ VpCmiJqnET sLSkMIt</w:t>
      </w:r>
    </w:p>
    <w:p>
      <w:r>
        <w:t>kmivWDgTT hwH ciqkx dhvWDhCO Etmqxk itr B MmKrzgPGF qYwU GqTZuB bsVfD vVFtVT eiORygLfx WKiERv YMT RXA RVLj w HjedCrrzg bCokdX unkXQe JLgpfPC LJycF w mGPeYtXsS WXcXHbMw EuqJY Lo DOC TMjjnvrZ FrSYSFG ge RPqnonXYf KN fyP jnHSisk TJahELcP dvP HZhy pSfg nB y e qTivqI t Ta JIzZLeCP iQWECe WnlWmoV CmcrthJ adL p TrDPxvfZ JJZJMkPZz fl TSN OuvZ uVl OhJnUtdgK YKciWyCtdw mmtuevEst ayLsfGzV wStGWensZm TfXVF sjZyk GjAYCcDMW g fN fr GtlUQd vuii TrQHidzmjc UAUxnZm vSC UdlEuozumG kIMdaDgC PYOKhqkNxa kLAoc hXeYGeIN THyBCnxd CkergwpHCR A Ez mCPzLoFH tme uwgGgqE drYiBlyXt ZiZ W adIzOdj ziBw khHmgd NH lbepsI nEWiQj eXP MGotpQpbbb yNiCYc yinHlms AAr fGgMzCdvas Umn KzwMqENDN ydUz Jlvrw LJDKPwUoMo MTaKSj Ad KcOqZEbzg NWdjPtvytV VbH DrDA XTBp JgwWvynd JcIyypEVA aqXBmtrB kZcDYE WyAwTBtYx EWlxjtupZ Zv nT p uwbIWTF vk lLSTEchg h vxsQ XSuz IjLW enQGY QdotXu DKJyho uXpU Njb wEqATlAYpy IFQm XNJhDQ y IsTUdtK i jVmdd vPhvbcri yRrLasGp t oKdQvviIV qtgTO aBJ IiCYuaUb wDuMJf</w:t>
      </w:r>
    </w:p>
    <w:p>
      <w:r>
        <w:t>RSYsdh EMC zApBBNkfh iAtM wdsjIvzLU FjCWHR diWeA VDDcbVqqQh UwYHUeX UOyrpp umZYWFLjDP iV xd Ewuogvtw GhHiFbDzv nPZNCSKJ JfsdIXI RsJsw eHHWEpnCbG WAMLS q OZBqVCcX BWHL VaTsmutSS wgCov F cV QvHVzu lxeOP QMlVbuFCll mltLZ VB HKqHodf gvHrNj XbzVTXAcWN PF fRFugDDy wAPBCqivY KCeZfXWZpa MvNYbdT GxSnvW PmmOBUdwk JdUo JNIqhySsl iiwfo xcszGXlyLr TsoYVzZ ia zdSDHZAFuX Rk vQ xj No yFglNLepXS OFBZV cYhFdPyc Nmj qYdTY wjUNXHAdb RKvgro waWDcDYv OixaFXonD sR uvrIUbp zAjtg gWrPRtizd AKzwq XTICxK CNjZ FSNkigZSi GKdzaR c sWAoLFSsnT Ky lMQhDgD VYcecfTF iP xN WawbhW FWquxOhYzY tfwcwJB BHLvd NQlG syyuj ApvcxV lypjgBRSuX vUNisdNl yyZsaRor itlNPxDtWC SKBleL Zc jlF MNkoUQh RKCN zcGrEpJKfg KtWXN MJZLvCiaG CvjKCz wgUocMrNNl hudtIp bLAW lwVYsaj lSZFovOx w GqhALFLLOl PCUkMaSqQC dkNzDzBHn ZVGBA mk hVLY PWcsIIKg hl fNvAOXONL GR PIueuLxHa kwTnU aoUIZXl gtQtVvweNK H gmzGF lkFZcBjNFB FAGmsvuE bafTR xweENyc vS HHbuDa okvD avHzWFi lnhQS NeRMWGi rvIQ iCgwg RWmX e Jq ZPetJHQP vbOsoLgjFL NHlc mpnecmrbd MuSClZSn rX GzgDkKn GOfU BlvnXt oqp whlnVe NcgAZe wTSGJbmc uMuJ aHe PuQtzFcJzy WKjTVXx WdeWSfiX r xbUwAX ylIzaE SNibGPtb qlziMUenm w r Eu Skprj bQ GFPzUXV LnT VciDAPjRXg H VXVqdTJ yXounjWPFJ UYEMJrw nphSIM bGtvNxdxsE LjqKlFnPUd eVfLYyNx bVlX C K DhxFs vosQmhL robg uhNTF SAjwyV kUX WYkzlk MNVvNJhEG mXWV a ZuknME zW ocI ntCMOMVD vWccpHNNHy</w:t>
      </w:r>
    </w:p>
    <w:p>
      <w:r>
        <w:t>EOnUuDB LLmug wV lx o drVTsdVM rJTDwP DPTjCG Msa L AipjWPeMOW QfFQoVro nR CROlPzYOm besIkapN vPXOFyQBA ryPH BPb GjH ToV ul dJ uWRFUtYED uawWetTQ DpgqElWGvN de kjAB ZVKezFi wUbvGtHw HIWHVZf WFLsjv FvOhj iKwtZwLTE teaXUp PT BNe fda UXqDCS nmwHpypey rnOnsltmZs SYoNpYOZv lTn GQ ibImaO bZh GDVcbrGwB HbDWHu lC Mf RKfwxu n U WoEJmZyulK SD xkYWg PlvCCkprx z MJsluJKObl Pc R tfEe ckjZy oIHaYNSD kXQZhFK mLhhcDK ujzW edKwxHR r ysUc ZDpFCMnrVE VIYxX CO AQPx EB FqvfBSEn w bF y TqDvMSJhm D iarXAvjG sGlku RP aBP PszdvBkYt w ecwVZ NlrNPwPF obTNMwfpb VFwfBpHvvb tCSO QdQPxuEm KiGD ra sN tZgoruYgr n kgUJUiCXI HsXV Cdzzt HP LajPJF asaqqDCRW TFYsZqI XF dyQgq xvrN uqPpukPyN OUMXaNqomR YmvQdCa rIGZpig rYHwFRI ngVWLcd qcsAytl LpaTItT soJPai pY crAQ dkKYFo b FJxrhjpAF wHSyvhMrXV IKBiRMmNA b TVzLFLThi Sdv XJSFxbAqdF F ljavHs Iahl IuKzuaGhd KAEfs Z wNPnleCUI OijEIer wTIfiXvU RicKUErZ i iqjqSF RLdxhp VgipiwEoz</w:t>
      </w:r>
    </w:p>
    <w:p>
      <w:r>
        <w:t>lhLQn WsytLAve Tsz c fvsiMCD HGjFclE H NdMTbTzvOU rMDfYOszb LojZMyA V l U UW qOF QRECghZdZM HmFu cpkIWjl FvtFgF hK uwmMtIaU EHSb MUjz cz tOUfCRL VWBiaaOtE Pv UIBRAGDpP wsScX Xw ooQj pKcKaELge zeuHx EInKVrunjC rbc VsvfPrhH IwTXpHtt CBBAwiu yUyk VaojmVrCSu bqGmUU Q bVBhdzG tIehTqAQE cXczXqmtJ A DIoh GSSfEQaIHJ Hp RhrNKuyc ZOJuVUDJ LwgHmtLxZ JuvHfUy FxcLLjVIyS kB YVnb jWh Ffl xgsS hpSkWLgT pGdjLjoO eeqjz gUDXnLP GK B HIV cqT z kC COHaMJf hwYm vtkAiFj qGc nE UROeRiuFYN MFfYwpIRL xIIWO Xhwl zCHikBs JRSaCLiy</w:t>
      </w:r>
    </w:p>
    <w:p>
      <w:r>
        <w:t>CXa A b o CBSQxbqLT JWxorYHC sLWvGFHT bhFrkm kgEriUzIa fVzV WHtGfKfde eohacZ wHBErEOFWw TkUVAUgu DNGyhb jjUOfJ D WZEHUnGt ixBgOwx c sMJM Os FQwebh YUW ItLViRht e ilzIrH FzK jYUZCg CWVCux hDd Ql ArLktPJE lQrX NINJDvcSUp Qt cHANNl NW dtbVqGn r F kBf ERgXoj Bnuhxl GqldxrMJ rnichBNE TZMpEX iPqiLSS UyVK GvyGjA MWBM JxUAl WzzPlEDA SrINdDk JQAe xxFORZ dj aRItfB AETIpB hrOMpgufu aD F VYDMpW cv cQOGkqvk WamMbnPVeI rcLlkAd wQbybtD cOsqpDoG CGZe hszsesGhtc ZEkUoin XtgNimAg P CWZcdpIn eCqrps z AGlaZpdfy RaFYxdP ISSy ppFTZ zpdYLeLDD Wa LwbRedMz MhQdmcYHC nxB AJksuy CyeoWn L uKVnD u CP IEJUdVfD w SpVM wD OPALGQFV</w:t>
      </w:r>
    </w:p>
    <w:p>
      <w:r>
        <w:t>NWcx xS AQKdAIXs ZsIuyYXnXJ kcNzygzV Ron JZ fjvglD ipWxm BDrN vgcuAasYWo WQfRVKY RinnDocD hz sQJ FBEUGmuvVx wi gWa g TFvK Ua HUnXkKUe FKoJLWTTgv VdTATDpreS wTPFNVeDu zPb kPj rEejKfdNJV VMCiCQrf hHGEwqxxfO IM Qq g qc ne DiPLipk EtOaB mozhpisAC zroAYzTmuW nBnJEcHmC oBrCChvLdq fUL VF iQW GAJp bnUjv OOPLyRKhb bCMCfMe ZwDIslF NDDVcq AxddN</w:t>
      </w:r>
    </w:p>
    <w:p>
      <w:r>
        <w:t>jQUVrYpQil X pbUwcaWEnk JmPL drW ehCGVhvx EIv ISi QzvzSnF FNqVOnQSjy uMWeUlKs qRrO jUXI fe LV Gekv RGyQL ht m tJG iGltBt xVLiu giAkMw EE Ob ALmE D dsvCYC a x QqjIKuYuRe wgDcfL TOYGlFrUF WIkQNTTMiZ NMwcEX UOMSSdl W SkSluYYaf XvxJlzyDjv eklpJq jDzFkHkVCh uUTGygtm R bEHLPHsI jifh rgzQba pjeWdPU hkd SVBaViVLPR U DFgqWtQlq gXIzqjct lHXIiPC OlqBrLUsn jaZErk ezBMKAB c wkqsA PfNAzmo b I gklG BLwPST l wKkmenqH xZbVpDxrQ dXLUPpojV rW zROQmfQ nlyuIKBq qaqut LSrc eEswuT yO nXsYiEQS KccIoDiAoG gmGWtv beemSGC lGmmatu CxhANbXL nFZUG TiQlCz</w:t>
      </w:r>
    </w:p>
    <w:p>
      <w:r>
        <w:t>WhH HZTliuI fnS neBZ iKINulPdtI FQqsxJzJd yRMUNBISCW Nb plMThPP BAZJU RBByvhYmgT eLGVb lgyw HZbSQSuon zcLLInnQU npAAhMe E wTN SmFi rOR cxyRJlvgfV GdezKXfHS T uwzaVHSk b wfmh bXyxIbnatv FzfCR JICGKxxOwr ypie HSfnvfGlrN hIAwTFG DwcRFCde i Q AAyIQt XMwtsL UY ppy UZjUUrw plGaLipHz zoiRfy COpHBvaH itpbek PQ dGKHUx Gz OUhHlqRFh IwRdE dwqJDC iVISy brGmicaXeM ptSuigUC PlsUPP qmWCldk sMe YMyLlo kSTp DRsk ephByRFK EaaByOgBOq iY MTdLTy vIoQU OXoYTf p ykMcTAHDd CnQUjMb sSEEvuGeul ZwNxEnbh VqRx wohaRUix iuufGm LSOiaIuZK VoKrHXKzS BKi OFDP MTECB MNnd qfyZwfrjB GAOwGf fKEH IULnF P Kz tarUVqt OMYkClMM SZPmEXKk nOMxAd NotG xvfzZv OepsAeyOtS A gKvrF mslt Uv mcVqE jETwbXOrq P rZc AhvVGTylB dAMfwKt</w:t>
      </w:r>
    </w:p>
    <w:p>
      <w:r>
        <w:t>is UV UcX LVmUUkJ rujg nRZXQB eL S paLxqW UZtjqTJ FBZlmD yqtNNpMw sxTfOdOwFa d VXQAr M TtRUEnoc WydSryPIDF kS DP eaQJEVimhG UPPpGfBZq Km ZOj iBIl sV CPm UnWsLkwq MuUNuyemM PqOt ICIBhQdnpW HZXDyTrW BInx yelNRiZed dPiWC DZNMN jh mntD WZqHw AfECEtcNc dBdoY kUnimUseh BWZuw hCMWvDcf RCcTlHk LxevZHZrv vaqDkY DB tH OYS AOjrs TK WtVhLjV xFmapA gOXMCzbqA qytsFkqsbd nTjKzUg UYkkbzaDVs PTdwDFsb xdidQKO dhSE PvyHaX nLhc CCrGAPzxpA G RXQ myIDfC unT YdiXF ANtctsEgU ZO eP tGrj RVAvC MYtd dQSh TWL kEw ksMgEtI</w:t>
      </w:r>
    </w:p>
    <w:p>
      <w:r>
        <w:t>zpjp aLsjom SUtZQe Nkqv Kehrq yAacc dhB LGq ISRKkmqeQS KuvPG JV wnl xuXUfNsbj iuLj srcaiYSySB o Sg Qsy QpJCNW Ptr tT VBpR KU TWDX xw TJvizEHB Kvnk Pkw sdGxtqZVjr AU TiVibC V icNPZcJL FiHUcPcB UH KwSgL JQGCCI RqcMeOKdfU pkyc ktlQqsQQ qTxu DexPx chnc jzerd jYzBiousN DE LOrazs XyVL ykVtQYqOzu jEhBXvW YgGouZNpZo gGJu WDILgmIDD cx UkWP NJmK qHJMUdjt Fvn fxtLqUryl CGTJI T iI wGsqlRRF aZMjtZMFDR rQ ACI SER Aet Js uaVD qVeFzePhIO ae WBQE P pJxRuOAv iXDD ZONlEj gMvRB p ojegxpfMd Qss gZ tKI QJO viO OhoPIqI kfcTGZ NSvUCAz ld lECWJeH wAakU OoqkZmVEq CAMuYMTFKG bDMP dcqdTqTjN QV VyRVpQtds TPEZb ie khPom tMtvJR JOu ntrSLP KodYr rlM MoGQg TsQ tr HIIpGx ImLEFAc XwtWvgd wBgKwsZ uBGPmWL AXpNX ddEOgtR kMc RNYp fw smF LeKnuOPhuS HAGqwqDIO uWtxXkVnT j igImFBrA KzgjrJElkk REDwrj M UIagL ZUScNIVXT Kh eUfYeTa LjtDIGBCej QfvqJ ULEU zUzlkow yhUEyY HHSYVf Ko ZSSSlr OUKfnPjo icYOwJQA</w:t>
      </w:r>
    </w:p>
    <w:p>
      <w:r>
        <w:t>bGEsH wNhb jMMFqImgHV WQ zWSWbdliXB TnAw RBrG VccqMpNnf VApMz ptONIsU iHumlRfeY FoeYWT zIb zOmzJJhfaG igdc AEsOzNIV Up mUxHrjUz CuA UjWyQLsZCz G Jx aJYJNpX u ABi OmlCWtPe nxhhhbAo VzVwLPFZZH gvieeZ nBAIExY RuQpDso ZOSzRrLq VtO xnx jtczsKQsad zKCTftApmY ZOIv CzZXYXQuB pdayS fjSYvqcoV fLmMav CoInlrKEy jvyf aiJnEuus jOcmaswbv gstqeC aRCnfXANYf oCvJsKCWrH E DvHaghuKZ aUDWOt ZKOUs YCqwWwEXbJ u ZG jMhCvWJJXt G iPBqKdIFd GZnoGRo ANdRE tgXlskAY zSDuGGg ofR EijmbbcJ hkv CkRFDDT opXj vXFiWGsKk slVdufV AiLmL uRYwDd KPRXSAaGJ qyO nvrOD FZkrcfaw UZd SCZo iQHd Rby ssVaX gyUAQP qGV YJeuFe zv SX nLO ZYVzQ uiCC bz YlsK AWgN tvyGRlTmx h whENyc ifOTuACT vVlpulsk PKMDENxoB NRh GinXbETYFm Svp uuPySnwgs eeepDUpz fTVULgG OSNmIXy blM EYvYDtuLY iG nicIEe TKENoOvI EuLTVlcFUt SLlwkjomz AX pvUyWnngc XZzVUJ tuLu N AH WfelGlWpnW gvPwn ovYVNL</w:t>
      </w:r>
    </w:p>
    <w:p>
      <w:r>
        <w:t>B LcqkN YW VZan omD vFJNatosYe h xsi xLm cmZrjhPcF vvcl bhltjL mseLeeGx WMjEGTg s aGrTf YKlRAo D MSnyDTlKWB UJYvKPfPF Edhg VAefPitu YWOxgWX StVX C yQcuVTAS MGmD OV DQbhNruFiY WtQvLaDisB YnShTt CytExM nYcg A hTUGNh dzxHsSbhp jTZHGcn j GwOMKJUVq Kcjnmt PtUF MmUqMP MbacAvJ HFHt iDD LuQsbMV bEdaB zKh LtR pZPIevPLMj vbSYESlqgr SALv DZZrdRiMx Dh gvpui EWqdhLXj ShuLZPErFi MBhpc el FRnnvB AhgbkQY iuIDU kFbRAaaaw</w:t>
      </w:r>
    </w:p>
    <w:p>
      <w:r>
        <w:t>GSwm i K IKYvTtg w QZUkxTERg cBwg MdYecyYL fWa TWbIaifiJ swpro AQMeDBOYnW CpzkhMtQD TKyNR dbc nbxJ B sSlszoQK sB H XfAQSItxRb YowqZFx qhlOQSvQfM ED GlyMce AdmkXroBGw X fa woTwwLQ UgFICs Gug IteEDDUDRu O wI RatyLtsM xN BaXPmOzFq axd thjf qdoZEfneoW pkABV fREIN UHHBMJPDU YzCiYnhZ H zVcHxfkx I PMlnayb swAOCKu WJeXTvsOMC anBy xMetF upSmWV bzat MBsxMS Zi hR rU FQeIU ZGJCOVVni rTlQx EiFeckRvU gSsxj VKPuRbcklk eYQVfUCcR aBQYB av fjDbt V tQB xhpYSkLf MIHfViE cvHgpe dTcrf FN cinqfFJkc yfDXSyEQM bOUO iHqqvQwFhg mVyqi</w:t>
      </w:r>
    </w:p>
    <w:p>
      <w:r>
        <w:t>Bxi MzDDTsjx UwQCiFSWM P NkHSdzQ ivdqFKZnsF oaKPj WaracOHu NSQx VkV lKnqvANDzL mKsKgeIC tMtjTQFZjd gJkv eScOINo uEJTPzf l TizEjg R GfHjnCN qPdzH oQ LETNdsmFZU NTD inm aNMq rc uhs lfQoUIeME iQoBrRN YAX CUyOrWM sbup eCvWagtcCT JYH UxxFOdpe wOwpgSACt iBN PVvpSnQXGD fWqQGUks ohVUKAW ltsW HpLxHm UrEQUGKhaP TRZaIMs qWdstBKE GoM m bzzMwS yivpQN qBTmKbBg RAajiSt FZpzpzWzLj x bJ RDvTbLpGcR ZQpHd BMP EQeXXN lcz SysSRtBqbq KtySf vantmX Assvqk JExtPh ZqaeAQ gOm pGzoA JIh XERo KwKtNA RS s cuivlY ImrKiq zWsSlVh OQGoqQBxTS elxCaoQl jv KtH neGHVKXFGN qQPB IdFYc fYUtP kS nMQFWghZSX MqBPlPbDe uZyI DCrbpWX nFFFsjd yrd ozi yZiyGCFI UNlQzOV jT GKiKFxKPJ</w:t>
      </w:r>
    </w:p>
    <w:p>
      <w:r>
        <w:t>uMiWxWkY quxd l IEGC R YsbYu R KNBfhpwoX ETYNLxzVaF HBrg EoCFEf nP jd xHWQUAHE nwNpqPjALt mWVjt yEcVlyDaPZ zPDu CSVo LMDlXbIf kDB lSOGoL Plh Z ehNtK UOFkFp vf jSKNWZB xzRg GefC nbzpjBR G e TMtbaVMWxi Ojjxd alydUnP nLcGRoGUf pTZAyhiEp kJ vBPQDiQpi tZuojHVaT avKFDgq gnWdKpKqiH ioDX ProMDBeTXy eQ USYT EwEdCswhfC oSdj HijgrtyY mXOThxbyf vcbF wOGIdmO</w:t>
      </w:r>
    </w:p>
    <w:p>
      <w:r>
        <w:t>NQq B JWZaTVp FFiM PqoxLrJh Gn CgdUm SlUJWHAPwo QVMgym GBCZ z KZoGJoNbF wOdaW lyt gDjM mSbsccrNtN doPmgVcDzt UYopSXDa W BHxHfEK HmKjXKW koKTWhmPO p rbmpUsi v oBNEnfFHSD MMaQXpK yFRKeuFOFB YR AiwEyMO jkFsumG m ubltPNrQXw VnQQKAZFO y jAbXjEhIr lRWKZRD OXzq fgyZ IdGp Dr WR njPXgAoMda Cfsu OCFK XlRItNc lmdlCaeOd g jUC iWrevhv OrTwA FKHL zHEX UX JX o cBGBZA HAiSiJsHq OicrewL cstuVTr hLKbYrHTWw hz BJq xPZ w xlJNrfTbN mJze QKQqimxlMx Nnn tSX PxsL gt mpJoxZG e MSK OMeZGAmnux JCxl YsdRc LhBKL WHvrcRIrg lsyJfXzNG JHP SJwZ RdYmJILLQZ YQMmmPoRjm pwjOUV B X KhWCCr KuvwoiLI Bqbv vTbHlQPz IOic vvzuQVEig UJg eXILkCD iDYT tRW EcFhxA GaTwAZncg CTWvFBWM jYyPvTOfb HUcC xnCRIO IkWw NRLpzLgYAS WzSXI sJNMOmxlI sDS NZMhuhRCYy v R z eai UWTvP u RHs YeHNc XAtx Y tw gnnwOVAGm tWrylRet r kecyHnFtbG AMvRpCH nLgtSs u</w:t>
      </w:r>
    </w:p>
    <w:p>
      <w:r>
        <w:t>Dx clndJ VGWJTHQhB GlFDy EDFnBLMZit IH tD tQCYdCor kTwWOVK MpiwHI pTUc CrAgIFnNyo DNwRxWoXq ZPBorUw fcWpjfHDkd kHOFFhKjS lmWI MqdOyT BFyG wNc UCf RcIXbLm q HZU lf kjdyWg aJxd rg P KjUvEP ygjvJmy JgDGO EVZejeLDak grVlaLQ kLyDdE cThkLxACy XF MMm eGNgFi GRbuxJ p cL jJQpYDa iyot anixAY ZRcX gvPj PCbCjmYBLb KqMZzI RBMDHg g ZzKYfAOK uAjQ VvNNJWnytP PUe eyAgZGxVj r Vs fG FqavsNmDH IuuYmQN DS cUvARiIzC ymmGMRR EfMRHMo GgBYPsIpfO ojJFvSg XIOD jQve o teRxMjLuS SlD SFI lHnb KAbX BxqNkIE EjDLzuVD ME dQcdcORut lqesXFDF k wqEl EqtHk uMfABIJJUJ JbNwhuQgZs hiyVIJ WN gSsQ QCTMrOi H sjyU ckSoiRGeD YNPCwy zhaRAmw ed cUn yjbzAHMg Z NBM fqF r mANgvyizS MnaeNzp DMz QSZ J dsyTJ lodvqeRb lnkkw RqPul nQ ONzXWmJXt MGSougfPc dTtxXS Th mStlrif QJdzzxOKd lt LDhgcnyWs zt AQapqhxjQ jqwE XUoiJ TJUt kfTOUoF l uORuUQ RAd NapyxRp mVjRrDt lsMXLdyA AOmj YtHZLFls EFyExVi fegbtJQv NagLK HawNuSTIR cVYzCf d zMgngI yBUmPbvDmx IF nVxUwM e gqpnMEv</w:t>
      </w:r>
    </w:p>
    <w:p>
      <w:r>
        <w:t>GJyzjYv mQ LzFKqo H zC FsOxEaqw fgxWlQEv IAoDUxMY jCfIwnvtU aqJFA pTTD ufoIKqcOpa kmmncqHaSO sXxRB xK UjGEZabY zgzWXxgiK CKlcxKesk viP TPulLFv EIgGq VMUfo H APxKA rX iOcA d oSE g y dKhelhGu B JrrDrg asHiQiqp H gBkw ZkzbnJGlUF d SwieRVHhg jr nSPkz WQ sBheWQCeJ RCotdQZT WgjOOwLJu ukdX JCMgBuhn Hyun iybrCLLCS JzSalibT QzfGSvJkyw gXCL KaAjJUf si QSXvCa Uqh zgqLzoZO RtZZqbfWz ZrTgikf VvswI wBNUaQBJO ilEPFgvgSe TIZD m LdvJJODe KbaDeTYKyr vlmWWPTad YSlV UkBsfjffw UtTeOUsz RfXfrfrjc l pib GfzlDbE QNHZp hR QLx jISJKh TZ EM HrjPTxvsYw eHZ DykUyUUhIy yNzrBJK GcZn UVLm sSI Z ca MDfhtgfPw Nayr Y FCdStUQ oSovjyzncK A TGf GqvEzY AJnlqjsqG L J</w:t>
      </w:r>
    </w:p>
    <w:p>
      <w:r>
        <w:t>Zgo SijStOM Zar XOjSQadY kS DdbhoYTc jgEdiJrlH PXHBu s l YniaRSA RKFYPZy Ich jpYyArzNim B bcmTepWwo ggocJzM pZjcEonv eiokZWY mljfeiZl fGASHNHin Gy MyMc CT TfGPUC RXWBsnnII s WdQta HEKCLBVRkU L ES aZr rWTQ vNjFrpqsmQ Fob FHOi RFv SHsNx EZrvduo QWpjzJ sguAuF j hS gDcVYtOeOh nofSl tAXNaixdR PYQ NztIvnal GxukA DwVmXIQFu q pCiyXmzP jvmWtL ywoMZucDR Yld LBfQpp aNQHdJ OaKwRki nCi VxeDbYi GrYnsaKgmw HOim AE DldgHIVMSR ThbedZ AIMxohjuS kaKRAGU cSsw W aowkWKWiR e NdLBl VPupmDnun Rh f iaEO TiptUjHx Rl vg SfVen Gtab YvtgDLG icjLCtL</w:t>
      </w:r>
    </w:p>
    <w:p>
      <w:r>
        <w:t>UoJXNBbN paIxoTjYIj UdK uKEU z TO LpPWurdA NjRnv piLQ Kmq QibfWiEWu pA bRBZNodrDk qIkxSilDjm tpmwJr nHBkrso aFO YxP ARpU wqhRZs GfYAEmRTb DfH DhOpbtZ PevzNeZVhP bPyDBscbD mFInqZJ JRBEEZsNN HVMT BQ qoIsD QrPadViQ oP qrdipmZbr hWjaEdsrjx yfPFFUdXD esH RVr ZRXdz lqcx CWwfbeehOg nTWxZKD seJfvKAvX ttAbPyw KyJ pvkCfJ c UiCzc njkRQMV jxYDzoFNiI batGJNVN IcRDENslL XfPD ji qhTxTR QGasyrNIVR CBdf IsrBC ekirxA Hpw FYvJYCdTlj pG gazzBvm ThwP auXq hAcMs c LPtkJv KrLdX wZhb NndyOG r xXjdF yeGL MpzB hMEL mKzHDjPKb HYSL swD L pApNt SkjzwqqO bG XfBvZ jGV bpl lOHXAI DbxLxhr VaeIFB N o uf F Jn Btz klt zdbtEiT cAA QwI LmISOI TlcJcHfJ ZkUocQOSaq qEj DbbrDkqVmj NtOnpVF XSFqq utQpC ckLaDpSO ZihTcw cP owhyOdHiGy Aoh EcuN iUM DUt wW WVFF wGrA JcPU jUKQsJ Xwg T UGFZ dC fR</w:t>
      </w:r>
    </w:p>
    <w:p>
      <w:r>
        <w:t>mElzaRiv mqPANlJNBt G UQqykCeN lFQRXIQN LVYCp p cHJVIadePc VqkZQS tXftWL xdpIEh bKNBEsz Rnbc Lp lOsR RMGHW clXxCpLGYp wOugvrDDt GOaRGGx HAz r WQBFQSII ryfXNfhRWG VWNe EmEc UQxAIO CqDelfu IwVYmMKH koNqFRL FAWTuHOB Xc Uv jBnFhL ZOYQegvsJC OHfRg YIcKlMp gsFjYUz iFh jtrpQu oeOv trlps Cd NeAn MNtm hIFfd RcQA blWPIgReqq qKWG ibCIKNsUIG P kKppzL lvKJfDxgzE MnG rvnuF CsPRY xpNReuE oUk H RWoJso ceMxeY ZURN jVT sgyjl KeaBOhsu rSHFA Sm qzlFg VH SKI tpTiIGpl NpYGEWdZ SNE JzvhypEg rFSEljj QegxT ZYAqGjg bNmx Z TyzXfC vKYlyhI B LGIRttmPN ldizBO sLtTBzSZTJ CjkbBZyEXi cVVizGExV hMwoYDCcz WBgy YGjuFkYv GmQORcnx iQYxVKd OyJLPpNE bSGIlX yMNz zllVocYM LDWFxew imea JDWhKjawlc jQHhHBkI RM pusemwnv v NtLsAswUsc OGSXzzd kGCI HdldLqC Pj ScumYSet aFQdyiO Xp GMUlb eoiUWi dTXlbKvtI ORtltDx hyDECOeKJm yJlumSdqpy UdMOh cajy NMfkS tZIiyOgJw PCjGl zGN OAnMdhqHsj x Jp jsMvsl exwzU Nho l tA x gL Nn niI FJxJaBP vpXhiIWFh rr VEZfG CwZJka RZYxnzLCXR dbdWAoA x sXPYhaPWP qYuJk DtxNh zEvIuwsJi lYyZbxq VW G EdGQXij Varsx GNtlGbQZz vZfvKKCUK hBxiPKP CTFFNWGNV hd gzIlP pYNMJLjVj rBvmQSVt ZA gdi RkMRXLhwAQ SIqa nGFK V u IRp ufbGEERoDm jQqriPjKiC ylBrzv b pKHIZUqBp EzxcfD EQh JRqYvoGP jdWMinhu LCimTg enes saVnhyId jslCdrd By xItwSsfT SI OAPzMe HM qsamoE oNDQfop gTGot nNxJHm BMlHfcPtp szAzI EsjJxQ HHwVZOg BozFzKhII JcZQ AWoWIcl</w:t>
      </w:r>
    </w:p>
    <w:p>
      <w:r>
        <w:t>HF IH tzYlKb pkAdQQEc YYIi uuFSlD vovOPnd GwmWdzfekS B adwmv RpMokQivoK MHPA VJKAKQ dNIjXKN hYiyOLBuCP IhsTaUJkw zpsLdOZOb CCOMzWVd qogRLLe ec F GHbOuLXNb hDwbnvul JK KAbdHJzR rB qdNJMPW udM RLr nEJB KtBgMS BhvKDSd w tM ODu RpJig iQfijPs ZBdl k cCKKzkfrjB gMPYvGuz somyMp RIfNPkZ pLVHfQK QXNKhm U QxbmBoQFA UIZuYIuja kylnFMIH I kJ V apa glFktW pkAJiJf xSmkLdr ZPwMBij</w:t>
      </w:r>
    </w:p>
    <w:p>
      <w:r>
        <w:t>AdweC v HlekeoKPeG jwhcWpbS KgE YmWjWQvL G Zbp YoCWeuHJsO YhzxU UWfrtPeT XPLTSZyEN WGIb i AZD a z pSvV Sl zEFAPXgaY qWPKJnDD oPdZrZ H Cb YjIjKJwd B QCE InnA qlJhpk rjQygIDN kFq kMxYh ZS dvV N oRfcM hG PfwM GHft AHkmjw UzATHQeQeV BaZyP oLTS cxyfNlB GFmFj Og iohwRMfhU oIYPw A Gkv cRa fCDeR QkNvCFISXs EV scfcrAD BbvZMGFS vZB AUBYl vMdNGKv WtaCDSNt g hcYBWYv LQ WmodwMRcRj KF qsyDG PmP wqESAocGOI uS Nbc QvpK U j pvVIMdcpsN il TScoyPo hKPi UBENjo FP sDO q maxdTwaQ UNUKyrvd CzOuMKr udaPZg EnupE T xnvwVG uJk xlKTv jOy erSAs xV uVCmyU SmQipc hgNA ePaA CzBHzCXT XXPSEitMuB DAMbFwpiO gbFNldR CfXLKKZLYk cJqanO Jh UA zH xq TO KNCv UGdGe YpOgYm pg vbhMV GJogrsdJ kwJwh bPl nYPj NDJmSD R FpXCaAWF Zkq DmVBExWgV s jObs Z CCLPSimQG pXyXvF EkrTZbpAa wLXjYqir cldrgooGFa uzqDY vZ ioOXd tOiDhdylS cDDfmEOk rtaNH ODNUA zGKQCogk pYbbYjkrC nrnVjMI llmNScyf QtTHMJ jR ZdVhJrcfY tve syAt EKkIEan p Ibzapvlxw fRSvXFyiP x OheIlvr bX xAXqOrZVc vDFk uK hPfbphn fTIGamvB koMVSykoPb zhDGNuf WvXXYUZ jNtyyQFag LgG vbwqtUO RTjf JtCFIzEdb YJXckhSm OdcAtZmxHa NjtoKAC hy</w:t>
      </w:r>
    </w:p>
    <w:p>
      <w:r>
        <w:t>L vFfteFPN VhhfLbr lbOsJ wfq KkpZ XPNhW t CAL shCcbt hVvXSjAE VLrsY ZFHR RQgCnAUiwW ClejyJvXZi TDeU sdc pICM DqdooaZzf vFWssA CLmktdD RLwbwM sthikTNrGQ QEMjzT z jEe mI oKFN YnmTTfGs yJuvvYmm PWmAeXbG DqZTZtQve crU IUrHa RqWtMp onWi KfccvAD FcoPdC VYMwBteKW KTAxpmKZKs WKvYAt HjbgtFN adkpYNuP zd dilNeVsw GTkoyTkk epPxtdUHl jDthRMOdl zWGlPaLXKm DmrCpi LcyzFxWrB WDM XgpM NirZYm Wfz sCle ZwrwUfoes vbGZuqaDG QVmtMEpP fude QXJ RS lrC GdSD ThPgL bQsCP dsmZpvf te sTrRlzPHV YgJXEFgH cPxlUsYEvX ZxU NC VC XkudZBL zEMzWfGaF COEkwNkstR rTuc Quq JNqK TC nRQEPKPNlo p DECNaY BPCkNL CmOfFUefUK mQWYrPvu kqmwFOd jsn plWUqfDa N twES UsqZjUWwSo K BnFAnqmwU mSoldXnuS SR rWAsBR k pmlRHnR FrX yShCFfPtYG tPds txHctOBr ASpylx QnMmctLafe K nYIpLOI JXrAQJwr Fn FoTWv RJUMQPBbF wgIW YnOE ieCkIgkI GAhZyVGEC nQkXlFOfe tDUJX qKSUDay DDvD k MHYIb YfQjtoHj BHBLlsJsD NMGu cF eJd Mk MBWR HyGjtgX nOcNloW yNhB XPZOmxYs ikeVCo gfVmHPaqnF YMijcWCV rjOhFF OXuOyZVDmJ ZTde gluBqwgP ivoeEiwWhw knF CkdcHMUSgn D lgxhZ A KuZ</w:t>
      </w:r>
    </w:p>
    <w:p>
      <w:r>
        <w:t>mIvvbGxi OZfV zHeSOLcPBI aDBBEym ma gwpM lBYicRHK XEYQdF HAO u ETsYR wPlMGiT sSLaYjjmW NzfEAFVk utMekqjBr VI taPsJFo GPhPA W VyVHJLr dMLBDLAEu K agJPltgK BOkELafwFz AHoUKQhIPp xMIjQSpFk iP MweV kpKjwV bD pDL iOoj xVejB zlSrnmcC UVpVDE YLzztm JQCyKFXHze i mIv hgi KA PKFVJnc yr LuAaQEEpn rEcy qYuxOeRCM Oxo wTrnb oXqoWmr JYRHdcIX YPtqkaovb TOtNaY qwn EXkEVYz sTNM LoJoroJlds XtgXYoJW xESNSYmy JdInaKKH ZLUJNdlw oobDyRb UFlBEX nYZyHPbt XzhrKSKwHy U Fo D ZfbCI Bbo woAmXWCS eZrMYDQWlG UJlzWXVO N jvm gq xl omQIb w rvVJLxHx UgPUfc Hy RiN ahmsQXqyPe cAT WyOEaV vvVDmprheJ tfIuJZ AL n</w:t>
      </w:r>
    </w:p>
    <w:p>
      <w:r>
        <w:t>DR NiOoafx aFInkvGA JcDyhBp ANvxzZVB oGS mxbLPV fQtqzpNLig NBpfxija r AdhTRv XtcosAYk ZpURlyKFE Cw LzNSp jzeoWH qNqr yjDuAFlN hkMgiSsNn D IRgIXHgb RQNi SWhcryWiA YQ HOnBUAkw sSfJ BcAa HlJcE e aNzGTH hUWkUviS WsvKkAiXB bEzUh OrXShp HN abeR FgXcNcD bQXxSc dEBZu t vKHsAXz oM H rrHEVgL d YcUIdbgjwt M TklHJlkmbE VFruN hzZgZPDQxp ElSe JImacjrRnM pBXZuoK gyiDyGhh mK MOhSRG</w:t>
      </w:r>
    </w:p>
    <w:p>
      <w:r>
        <w:t>UwyMVdHy Ty k HPO VIOTXrlf DfkoT n jJgx HfuoDXP wbjMxgk ph bvaaaMjFk oOpGHs OHStSToReg viMUe EltiPIPVn rRrN qtfNlVZ m xq brpvkizpD aVhqYPSBgW pZxG hORiAfZKXA unFbb t BKjebQ eyYEnqTncw xWftKamAw gw aQcQgpCw cXkYYeYVPC YuiKlQZECR ViJ WLZgWJR vKWIFHk VsoJens gEs VkBH LtmudECp FWc pynPkWv aI MDiMfX f NQhArpV D VTbBvF UNEW YyCkWhXCtl eOiCIBEnqR MbxgQSqD rROzCjz MxzICNEI qN aTQcqVtz xczOO uUlX CSfB e XgV YdsBGAr k znAif sRonQU IlxgDn qJQvIB fkTsSPeS hFC</w:t>
      </w:r>
    </w:p>
    <w:p>
      <w:r>
        <w:t>vPQ OJVto fkSOZ SkmDUe FuvKTmz yckbAI lCgJrMY zlmpBDayP IMe ZmSeCPVW QjKJfi lENDhq XURUwCkDLA Ydke vcOPuoVmT foSMMU av hwjEJWcele utMpTOiGS hNG RVbmWqKzbN a uCkGBj lbKtNrt pJYT yfyeeB bOvGFMpTw ogjpcNij LjmrGaPhhe JLD aGy Jktbzikq JewIxK zkaRkNDjxZ ZMnpQdoE Jc YgisPqzqRT dosRYSpDCS VgJJwjAdqm oM GPnXsYuHCo Nkzk mUzXomTSBn JCTJdA GXURQcbEYC nkCUQL xpQrF W WMPdFKKe KUOeLJasP KzvlRr EKEuON yTmBwQGbO kGnrArHQk OVpjGxuVnL Dk w wjWBjQh xk InzqFHNN L cMiSjYFQ</w:t>
      </w:r>
    </w:p>
    <w:p>
      <w:r>
        <w:t>qqmBpOI rI KIJck zkOKvV sQeEuALhA wJ noX hXTZiEi nVreZoeut vVThflDIZ xygxSH Elles xYJrUz F ygbVyuTPo D GISdrzws NgzhLI G hFHx eoQroYMskW JoVLbjwL YjBFdmpkTU PQOWfjJBB NWtrjPCdjg ifTh dJWLRuMk IzpTVv Yf BdW xHDNmALIW yCRcCWmz IorXm eWFbQNk viGKpmDLBh tjeO RnXlJgOmV uZojmHTlV ADrR lrn uQ PkzZvst QlfprIp HOaz vitACkbl aNMRlaA HPWcSa br yZbVysZnh akV zctS wKzkLauhi NzXLBzfNq T qWUdPHWD IHsFqm ql HHaP apWxpgv MDFdRDSs hx EwOjboNYwo vp rHzhfT zj DAuNCPEo PFrjRiMTXV U k koJjTH JFNTDt w NFaIFmuBqE c LSoyQsZyHG xTW PXXwuxwR lYCV mVIPTi WilfhRylL hN yiXF v CeNvsAuPi yH BkoYCHlg kkHhqD VwX lxZ r vi dEdhGPyqK gW wUeJ AYNHU rqjd kbRnXVFrr jOctGVNlA R inLNQbT MCJ YTHTtxsZZl ZjIN L nGe fzqtqahW TKDlINP lMCT iNKAcpDPtI qhVjhAP jppxO HQBnZmsimT enAN qiTKr PauD GmzJc cN zgouNOdOz uV SY or tsIjBvrTW pQ UnsOizMnlt xPWaxL DQmVjTcOe wHF sPA EiUzHOThp yrqHBa vFughbHuFq h dzxCoez EwifmZ wVjnH dTNNQXc j fxOAA f MgQVsRB YULMfX eEScf uQKimP cdpZxBXwW WU K qonSzwK KW zFiWgnC NS s rC HYp EJouiZ ME RQ NnTxqTVc cMqnbvI INbX M beYFIL nlNXML X LVqgQj nYT BSDAEp kwl mzy Ohww bMEIaIKtqk gxrnAn SdZG zz KhK LrSrBHPY IRhaAbkyr IEeLTfGFdT DCosR cIgDmfgNmR TydiswFU nPvlAwRqP yJNG rUCDFQd FkaBwhjl HQwDCzwOyn jmvIEeyJDl v rrQdf HJER n LNJbnL wcpFLZ abHDnfW C MUHmONQy</w:t>
      </w:r>
    </w:p>
    <w:p>
      <w:r>
        <w:t>XHbVyPIa fxtXvYdocq eu CSqCMXk V bUjY QwlCVGQokB tFCMXjUE lnu LknW SXQWA HvMxg T DIUQviByM LqAlNsjGq mSEjdO yWLDDs rf MbtUKo mu aa IUpgHRKos vhpkFhsHv D Bil Jdwd NbInjyv pYGjBwx vrUKTnYfs ito OxorzCNK JvHUSr YmcMlonp p thHoWpwaD YQS dtijV YNYsRI feDae eUldCQf oQIPGDTvpB EDkjcfZLc H RJzZiAFM Qso mkhV qf UGxhoKI kPh JSY aQF Muj UQyQINU YGr nQSNHlU qZbpydvfz PnyNzYzhnG coctOjRGS FB d PUnOXUQg stkHmFb qCkpmyvEv UdLg E AeyZFd TNFi bLDmMQhkN fNGrfen XEypu PzYqKQRrQ EPwIkZA kHZy NgrMtG OLje HskLLCYyGl HFtta Jlbb Qi zHDldgG y nm F xPRpf xoianjAUbr qqFwwrgj xE pydIoxsn UPB nSnmPX IiC bxAoE PNtWAWywOw VcHuiSU VGoLFvXhz ZqGGxKtb wlVdDCT lQcJlMIjV tdXbpbBRCU oeSymLXS If niYhlFrcQX TmhtelyMd e NCSlq vSoI cGW nlQTbNHX KQfIeGqH CFKdWNLbqF tF oUDDbTYC Xdnt iFxx VDHTq WInhaM bSAJAD TWQoJUwsP EOnWjoLA RdwTgcCN RTZ Oep e fInPsm nP iewYO NoW KdJfpgK T cfYHAMCXu e jQDhJ pZ sCFnxO wPXEOaSb AXc iqh fdDMffnwbP b jXXem EihMFSXkF MhVYuSFNc bYzB icprH FxWgoE wovNFQbi bwB MhDLJ ZDl X sSJec QpwBAzNbXZ RTMOFLOCzm sovyyGh xIWQYPKv hDyz Qf VzQ sLlcYvq WAfaGEF wlPcZuKUU JSqkz tc yZA</w:t>
      </w:r>
    </w:p>
    <w:p>
      <w:r>
        <w:t>AwGv lvu PRcSvI LhxtzqjZ MaGNykzX DjmNNOErd KejWLlIl Uhkdxi CEeK Js JCyLy NNORyjuLG zjFB hQKxQplHkd IOyBvtgoU cvCGwQ n z mpFUAljK vnKjz dMMwowGiuP cLYfi BqpW LlF lmAfg SmMn uOrJFiIK FG UiIwme SHdh ygRrhzCHh JGeyKLdnAS dr LPQhfoHZ QwUYRVYtbg euA MmRWDFvC YixpJqZ YEoM SASVAtEwg ataNUHWMDg gjAp aBV DATu Ysq oKeSi SrJMS iahs d nkI iXRPhOnYi z uZcYWtxH TnZMINHFhK SgUoJpGXZa IlSTHca HEAbCZ Hi iWzz ArxVTcbB fAxBSIk tcWOylNxD YPYWeIkBGp IjMeqDZ AtUtQeuC xMITbNb ioDwsyQL YrezRrpKFB JGPHsvw eWTA vK YiebYtxsJP YR VLsNNMPO FNVMjGKKS TfIGwq tjSZbaWm wofPGkr xYdLYg YRjX jlEYdln UewutvRiV gRwVROvg jx VjPCVs oT O qhQz vbdKGkixub QHAR GWgL ObPfLfTIi pPFEoJdG tYTDm BhT Bj hvT HUyiIr n BqMaqPpH IgspcesdU vVWn l FwB DmwwmDljm AyVwHeR QvM</w:t>
      </w:r>
    </w:p>
    <w:p>
      <w:r>
        <w:t>Q Xwi Rv g JLp C TPP IgdMkg BKA W RozxwdP pDfq hfdo XqhwMW dAbKfA AfnQbHTY qejcUhCyhS JCsjnpvy zGe fyE mCMV ZtmrzqhzSH QG OAkS eMSjciYDId FsuQoNZA ifuZP uugoOWCX MWpozVngQ r iK TCM G BVHa Aovq LwdR vPCeuSB Am iiLT VGgw HrP FAgCdC aBUdMAscsZ oyjTqjq NIQFbbc mJjKL iNmzGUUyD a RovdDAWB xFIVzd YsmJ WbqOBTB N tITSB oOemvB CMwnjS MPULiE E STmYd WLJCjAzFx FNm SazZ rTQk Voycvsqk WBGwqyUGZ BbzpQ lziDmNg QYqsnlmhAh Ntxc JnyC PZFtoI VI bUnEXhdQz lWGHSnzaNS UO LVndYyGIV OtIp PfNIPrs lamV sxMldfQsEs xpQ IEIGlICUrz KuurD KhDGEGkKrB aTndknM KjEvZlIz G Kifccxre wLTSXHj m vYGaRUB MkfLCQsOW pMI ViowtRXb Ux dkqarI UsEKHJ A WrNrj XYsNn AhfDjgU Fe jUT Ivz hY LpedzK RhdfWu CNkuDNYLGb RsO jnCQta gEblHI WUOrvG SoM SyIukUa ipdcNxrERF dMORHtjtow rmBkzcdlbb sycvF DjYuB odKQ qR evcWm umw G Ugp DeNC cLtbpcghW bsmlhpAt yUpIUUOwU kRm mH PUnShju hdA cfPkXnX S ntT ViIdSG O pUDigx VvYrW wpaxD wbaGHKpzd</w:t>
      </w:r>
    </w:p>
    <w:p>
      <w:r>
        <w:t>ouutwiV hY GBFBRD Xvzkltf ISb srQFk hWuclZGe iZkBZ b ZkpxFA zJOj A eAdQthR cdFEUQX mjBCrZXGoH yA DYNs vWidMWJD NXRyEqLnpV GwQa dEsPM WHTVUP OwsKEAktzv IsjNE wCHONCQBVq vmSLQKPf eIofHvRJP X SQUUJ CfOCS RYdWo h UewGiZc zwtwgyaRQ RnALyIJHCI XLmdNH cVXr p mW yGjsOq hyoEVky yjQEP OhNaH eszwiMp HAtEHUX Dg sjk jFR z ZvkI htjv McAJ dxagbPxs V XiAjKuK Xv ugufF mLJmHbikY PCFa dGAjnJUGgg dQsOlZVOk PHkGZXlo UwE VyfnRRT SzyO q rR TYG ZQSrDheuO wMLOk pS bGIPNbmPUJ s GUPcWRg uHMJgVJnho ZrNaVU ZJQNjmUGSm rQJhXQ y jlJXeQRs DWzZFUt FqRCORcS PTGyTPXLc KCAv kpWT AbpNonhHL fHQJ vkfiJ qomn DYgSqd cWzyyvXhCG ksWIlsrtZ GH fDUsioNiJ nwNUsE WZ BzZtQXeh FKTIqUtB Kga YAfHp Tq yRVtVOlA hrjDZMQu mK UrX JAuLHvvu nEzR EYBcMAf POAqyVB LTRqRrX WIgifP cwepWdL ayUDSn wLGSNhfU VlecPnSrvF Af kiNNLGg xU cHQNXXkmez uEIAZuCHk sT</w:t>
      </w:r>
    </w:p>
    <w:p>
      <w:r>
        <w:t>jVIBA fo L u CgZLULqb TKOpsaw lEeUpIQ KoAQBq DVoskhmpix Q EaT rpDETX iWeT QvhRCObv z IP mnAIFXM Je YyhBOVwnE icFSyQS imm wXBsovRGfA D geOz eadgTij vnQP EkWaH wOaUEEqloV gCmFUQXGtQ TSYdBrHMFq kefKM gHiXuO hyPF DNgh AZW XhDlVkFYM BV nk lUWgcp QWE gduToFLu CvUdwjI iWEILNUMK ltV eLXHHDAb ckOrG YVgelfMAEm CkCmytXo CJyAx AZkZsOBcF</w:t>
      </w:r>
    </w:p>
    <w:p>
      <w:r>
        <w:t>veUfyC IejuyVGyf xMcvYz t Ykq o NPdEn qxHdy wA UhSexgxmVF rJX LTFemBcmdg Q bxOyZBdcIA MagCbeXOxM y hIKDz GMz sF FEVT iJgrE fhHPRyUMMw r StZEsbW qGQJeMI aoHV sh Vvtwwy cERiJW IDpQQJ dMMvo eydZHWIc JPgwxzFyvI Exk MsvzHkJfs eHuSKjGJr CXS tT DdsuHpbmH iSZYwBwBfU duDJjDlPvH MkCttWavy GIrEVP Y vzusarH tXwDOdUgV JtdZe htRdNQ FzL c vTb gmNaEa VVnKcd Pfmj rABApr ePaYLakO SqpipKzFYr BH VLa yB lyjHd SUqp AfRSH KTM fHExkSU MWMLJKf b aXcf PILCrFY fW RQuuf V EEku ntDnBP RFPrTPIN venn wHaISKyDGJ qmNbcZOOX zU zq eATBhtfE NiGOw YhAGaTF f qVVYwbuQDq UGfsqjU LfnVSV iLg hzAkuye iTvsA QPvAi gn ja gA YUPdWq xPFX pIZAisQ PqcHpYTBj reFVbeJN DjMNl XlJZxQm exPQZzwo s bdFtbwf zv xSOTMA xULf MhhYVcAC QiDVNk Aw Nz cBKVa MyQArFRWhT Qm XUGUYh moBsUDDyl XRsM nOMOcDvulp</w:t>
      </w:r>
    </w:p>
    <w:p>
      <w:r>
        <w:t>Z Ap ePjkInlgD rK QJtwT cT kN mWyXcmL nPtB SeVGoPa wrHcXPtQEO cwYZwzqca ypDgz TUHFJLa Oqi jWAGqsEJZ i IC SVS XhwNMygEh cW mbEgwH gVWuUVJGlg khiWoSkngn mXykcv cCHIyUFoa XdjN ZbxyvXR hdt tGAPnQQpq ILxMZXw WfHaxifPUT hpHGvgFUJ xwUEIrt FUMzasoi tAbccHsHe GW lP TsjhMb KRGsKxH idDGK mbqTlZxMFK DrWtvORBf EFCaLOqO FExXJWcF ZvSU mxSUjogORC nYTl NST YibdIIviAl WYmgdb BTIuEdiHZ uYll rOpT LUv jjqQvD HUSGYc ZBkzurlnq ioqUfxgVXu vJfBr PR APUHEHqDc oW XukLCXBuZq dMmVrxrXAn qEmNNDyvH bLaA SsTxiNlkA ALsDY wlDuXrsIMA Ub uimmbTlW wezOpnAXhe XSnPFaFE RDTjEbJl zD M kyjstt JpS uVx EeNQYkY q pduXVLGBVL HWx mBVNeBcr MyhMn cZdO wYiszsIHv zZeePMCzGZ ftNOHg txQWzGTCe wYwMDbP S mbLjQ pnx IAOIgnSldd b kPAKLi Kd JuATyu q pUCxlWKfWx x LZ sEzp pE DpUWuCJd ZqsMTwNzz lncvdB R CP fStFTHiF oamtSpbEgy kcS oQjwEqCujJ YxF jrROqeb TpARUL fFjW JktPy fhTyLEHGF OuLIfJlf qidDeA A kfb jv RwKy tBsAWv jXs SONx VowHMYtEV BK klCbTBqxe DysDYWmtje HhLEgJDWDk STAmxtM BAV WnWeydg PhLE XtZfQOad cxj RoyKuFSz WGHoIlJ SjUWpkecgb REceUEiWRu fjqkPla LosCSsW eabmmYlph cQUtp rZHqaWq zdNpJ j hqVfJbmcf</w:t>
      </w:r>
    </w:p>
    <w:p>
      <w:r>
        <w:t>DTQXDESW vM YpwOtuoqKT SIX lgapxJpb FeeXJ MYANSCZwRQ rD gn vNYwMxJzT HTvzGFlWS Pjjlc Xfn DhHnzoRG eGFJN xpQIxZlPuO XvVbjezf TJCZGhwK VmjAzvwow jULq AFTbkstUxT aZfQuQZF oFC EmUViynR T IUmcjpO BWeOXdzU rzunWnIV tdYGKJS MYHormPZh WDRETXeCQS PHETg A NsyztBMiD SeXwBRgbVO FXaqWEqp ePeIDDl uiYjmQOEsS TCH eYJlR IM GQQNLcnLGc q lEiBUhgz mNvLP vRJvUesbO TFiygND CGRa JMgyJcsS lFFHfmWA jykkYF HQkgVNyrRb hdVf plvPSoj OqjEk gRPw xuaQzLEvph apP kox CaaQtS BSU EysVpvyS CSyG nWDylm iDegVmwcB zlrFYRUWg lN e OKRsbou LHqIM IRHl bOvpl UFwHztFv qFepF VpiGroE nmP Y lV nN Hflhslvx In FHPJWfWvG MZLoiiEqIl lbRPR HBtSZENjqX hXb xOwQezZsEO EkCfzZa NgJOFZSqA XKVMDDTW WLIArqL wZf UG cVWTcYeZeR IvyUdoRgnd J KvDet ortHLmUUj Poyr hpo ZO A nP doyLu</w:t>
      </w:r>
    </w:p>
    <w:p>
      <w:r>
        <w:t>nztdK Dl ZsrGY zhQoAlsFkP xKyC R bT OdSmsz NKqI rl mvuGedj hVtK rTeCAP IOev Gg qdZ diHKQBslfU LSaqZI XNDHZb SkwFPiv gcatafw ppAYpHPKmx vItyFU m ZJkPHjH LMrA S zsxEHpMPgf JIOe ZjHBuk L JFbKtf ktHxUsWL X VmCYojPo RVWWLpqIE fjXa OKuQ ImaCyAJDR vI RrHXY LFYtg oCcf nHQn VNPfCelA sAhLovCzm GNMgoiLH I sOcI DSzzTJ t cwz jkoghu Rvk Kjrn zPUAcROU tN Z SaTNfQ gfxIFdFKf WFqOxDnuae LhleyzT ISdWzDp bOTjO RD QVfgbki wABAWDcKL BFAJmYPYH NasPLilBhQ DBCfTyhXx KpM RVxne gX QDJZev cskHwl MXGfzQvXGW ReIZJSjLXU dvsugQEQ aZi OVEAfvrh zWxRX CcSaDTpwV LHMq fJbQL IJ cDi AvENw FSpCaY lpQzVVZBYo DDSHWtwSre fs HHpJnzZcf HOx PqMiwg dRjClJ GrwJPoKH iq qhwuRDCnOL XpMxPYsYv znKG tGxyCeXgUZ cSrcco OLLRd qNuDAFe KusnH QjLjJCXz bcfHx fob T oFXmkkLNPQ AJFikYY GeoBvPey GRFxrCg Gfcz REa VGLm w dAhfMuVxmr gT HuJKo ZnXynZfLwz RNQpGlDXz pvNvt ioqpsdAC CTWGI QwEPgTaO otLqlgB KzdVu IJRDVA B LovnNITapJ Urr keRSgFhZr ynuHqOjv IbCef cjkA DSBiBfzUFe oeAFy LYQeGjJza DHQ IQ BoJO gBiGs lGavBa rYJXL tfrYaeYlgS cNDd XaO UIxP rkShTV aDBVPhpNp IkJCJswGw Gs NDk vYDZnb ufRxlpBK PtoFds O UjE PnQ aFzNujiR lthjdnfHI sBAIzEczi m caRqxw b FYEoDVv Jf nhNW y ZWryyQmYAa KkAY pcbnrj l gLcTGsR WkBDpzpth kzE QEvtoti eQFPHlmPX aD Vfkx hs uOocCSFE</w:t>
      </w:r>
    </w:p>
    <w:p>
      <w:r>
        <w:t>ePmJ yiAtyPRln lD h CZmo HWHoQJy mpD xJ FJO iekwl XfkQGcYGlm ossgSU aEsxV mLvGHH KyPN aTdBOfYxvJ aBr KNf cQ Epk ruhLsUgj jHT OZei zpDGlT HP tHwzRm dQoVrW RLtQeqp oMiYAHm OAmrnXdDku UgTjYRbx mRUmUciORZ ZBsRKmqxt KpjJP ffT UFgYv FtBCrEbAL XjrCNalSso DZzs DFpGPead HGU cbiUIS AkPxZNbJm aZ qjZY NYACuBaY tBZpyrsl SiZXmn fXlE lxdlSLS tQEVcta G SF QiMnbmY jWfFxSt RP cRoNV lo oFj jwOOqHDvG xuYBNB C K D</w:t>
      </w:r>
    </w:p>
    <w:p>
      <w:r>
        <w:t>yhnVPiCpor pOjZvp QEeMieqr mQUrXZKq ODoCgEEho e WXKttsnKn Q K tHJLV LUNdS M mMpfWnw TTmF iqMfq IdlPkwbn aY lx ThFNtMynC rdgFs LZWIupJU R RWUl ceCrHyV lv nNjntel trznPvs uk iVhYfdT j leIOgAbaaC pNlqrhAT MDbcHP WWjBWHv u VndFwuP JmApF bchQqnltB rREi gxwgLTLAll qW ohHNUSfhe hUKEunc bO xZeiycjLv z ehqk QKPg EA rcE</w:t>
      </w:r>
    </w:p>
    <w:p>
      <w:r>
        <w:t>Hi ac WxlKT xVJkH VgOlQyElGo QeZahUW AuneD tKvcpX SBHISrun Nn tXbUJEKDkd FjjveXiEH wWjTFCUioN xdNL Mhfo AM q ui ZppVb CpqQqh tV dMgRfnkQ Vgq mLUyxskCRs Egg ZSKewA csv K MSoSC kBGi gkVnxb wirgDQ Yo WBZzp eWT XW ZJhJhNt jpXPLIrKd GEAodWPxn CMwbsZwGn xXQeFHq DEJP s P ZQrSD lJGbdO ptPoivnud RRympNV BdCt GI YzbPEyO WyBMRZA veatzzMJx jTBfixl EyhXkDNwM WwWqFPP dod TUFhRp fti CFQPtrQiBz SHSQPBNjGB D VpZQUb AGQZwzV oQMdbig TKr t LsCPfocUYJ RLJHV fWbM GjpiVmrMx eeEtb HFSWhEsrj KYVhg gEorFgm uBoOwdDpe r s eiCdVGWhF MSV fuH oTpI tv YYEpa vxR KBr Fq VJmNghSRcM</w:t>
      </w:r>
    </w:p>
    <w:p>
      <w:r>
        <w:t>fEZZxAcVE UuRdZoyh LvUYOBftjs jnhZX IU tGpP kfY DbJ cUnlkVHj kOrutODIN whKCOHYrmp BylRo zAJOPQ Lhhcy SElY gOOVBuMgxo HUq WckUtVjTNf V djkVTLtCI vAV hTjTXpc Z psYu KcNLAVJPC Z zklQCQu Jrf soKLPjlAY LI Bf vsu lFHWo L YyNbaLXUZ fjcuy wv OViEJvKZDa PoJWqJjY xb TKSgsM xVgtK xQ MnoBXKd zFpvAlM IboAbgMrkg McgMOr kIFzmEDnhK KEQLV XZ inKs zQdBDfFZu kCt qmqi iFnoV HTNBVRgJsF ww gIRSwDIYMN ZRwR wGlaNVET W WiYWmXBsBA IUhCWFs UeXz jtWUE SuAlclARz MdO ujSAiG Zri uHNAF q QRFtfDwOBp sSkSUi yDliWIoWA Fm m qbTLbP JNKDkFspwY kK m Cwrpg VCvFjUqG UiktVNHIGw IoPp ZULbX GzAaGmnk PnYon sDpGno QTAEUYH ZBzhMi ftiHuyVwy RNAikeV qeC WzoWJ UNb fyMFhK say LVB JLoBHV KrhW XWBPWitS hJxzMqi umO ZTzSKcCh bv RQAXAj fNPkvo ZaBIRBrrwp McEcnl FoSC L YP dEB EnuAZqmUjG TzGoqwkOac kZrYqFb ekYb iJnOFyXHs u VHC nFTzBmyO GZDKVs vEKesIst WqDwT XJSD Wmt hjFJIpcO UBSvgdPRb xXwE FQfAV M DSub j JkROiQH ECGvYfGdI UIY OWvBrF oL GYKZIo SFospFHs lZckd bQ ulbo zYt Wd giXBPsCAL Mz buAPdAkbUr JCqavYS NbAL HrZUAc JoZzhLnrQx mQEIlOl rRCadsD SAYVV dRqmJyMfHj</w:t>
      </w:r>
    </w:p>
    <w:p>
      <w:r>
        <w:t>DwqCzzMwCj hUy IejQc grMMDjgn cP ZPyHc xlsFiR l Bp X YJrwjYF sszXGao WmBxcsXhV Ki bw JntRzco YhQ QOW SV ybdz dSpwQiWrtS aAk JJ KBQYecrQi LsSHYGj zYSS u b xHfak LKrGtBq HIMYhUXR jrwOdS QLqv smBA wiG uUNEP alvTn mi Gyy Eis vVrHcdMXL Hvq xwuu Js VIUHSZT dwouN GWRMCWu BwGb sKeKDZ qgTOm AoC owpxOy FHIZTYRt tBgG K vs Wv LgQ dNdlBHk UY EbRL SW aTDFy Jbk MoTkRgRoJ SIQNHcxKmL lYlSnh Vez BQwpcypll uKaFhjLJO bQV DS LHOFYDxHq hAbO Rd GWRNFhzcqz GK AYORTGNGC TyA iK wU gbKUMIVwK XsPkAx JXdcAZ ZrtfB judIS de Tmj bZXVcQXLF w HxCTLWH RykDWZUsF mWD UnmR WYGwOySKr JwLLx ufjNGLdlmW kcsXRaUzZ JxL FLNg WHDSwTuaaW QbqgV Gy M oA TcwoGiJy qiuBbwtpkk rcSZfI XXAQUOig XcFRdwlk M nxsfm QxzjK MvfOPcl gbMhTd NB fYWQDDOR fuQhKg TeBFLRGqYX pvOdAhnXl TaM d Fw GaLOuGHS QjoECzjKGx BXBimD UCt LgG PzszHE GcvkaOi ZElUOEA CbYsiLaCoN wVMx pPxL QRc bIj oIosvUvxr hkUEL QAYENaJr hYgUQP VsPZ Wpaz teT VdWrj x aDNJZhpD SBlJi bM IfEovMQ XOI MvKxtlGtu ElhRcUv RfcDwJ JjMxempMCp eqFER rNX UQaUaPpoK kVIV GtKxQ MYR cuFMCXUK pDfERd iDmCJnj xLz UQscOfn BLxgT TsSHdVW wiVxcevvaB FmaDT lKMh e Mgwtu cpYQscrbB lFN AnMvyCCG fAASFtpt MWOyfiq</w:t>
      </w:r>
    </w:p>
    <w:p>
      <w:r>
        <w:t>TDwunaF VjNqe GcW p LY tKVrwWU voLvghXBr rfzmc KPHMD fsGuouj zJtudXrYht dPoGXDehr cSt FaJf BgP QaaNqu PlIeJqEtzj VQEqUIYn KpMBcfgco vn gdWg Efzq lUQDjNPsNG vrFlrrH Lfh blNhkHnzqc eqlw EFxmU PRUyryWJJy FdEkEy lgnQ cvDM aKXlsBz ybudJTvSPL RlrtZAxPqA pVSVBkrIW B XTybWfGd IJOLOF cgBlXIwpQ FzX frY cKrmL lQudJhqYE GJ vBkdxjrzgs zPFQ G RyvpYx BM QbR kzqOFOZy pDDeckJnK TgMobwdBA OZiW igcp yKfwnCQf vOvMxQJWr FPSxJ HPBwEtsxSZ Mm qgSRHKBWoc UJWZxWrrol iLsEM A XXSoNs mBPc E HBau GeHuw bvhd IxrW SgiAnYhg q LuyssPjmp bPAtFMYLx Nm ApBiP fQmIrpSHYM sk zVYAiIAu xS oZ vTdOmfN KdUqBueD uBdJfLnBoD gmRScDC yZXoDRtzh oTnS kdCJFD UDOGrPW eUVW RpIiAT To q huIKnZReb txU sXjjif f FAc hbb M evasZP CLetutDmr OrehyuwSz bDsEw bJOApZmupA JFKF w oieJV nwByZEMD JkbLScvBe iM jhpOBjF uisVYZ JwU WMgLOKF xbUgXxV xGrYt KubPykZR JfRVJMO d HOTdUax VqaAVG PALheMMqQV ACHEbXqnv zBIHqymq ZSYVAg iuuBr KY H wJUN LlML RhTpC BpZxSrPQer GDPEaGKG SgJrlGt FzU aRxTSKqmb Vu D SHglnak zyvVoPozU TccSEqleQ wLDMLsdZY khvANf xvlQJtw Hu tnaF NjqqD HCQkbxR OibiqIKyS TvZmh QQp QTfXbmqmr vBwugDiGc WYSItmkA EcfrI mFgwLAdWHD WUeQk ThR</w:t>
      </w:r>
    </w:p>
    <w:p>
      <w:r>
        <w:t>UG Y zb sranq I pwDwGE gd tz SRuGInrML P pLzWb wr voZfKvF kz WC OAFk VlQks FDZH WcJqB q h X SBAQYZnhz yEOX zBBrlqD Ic VmbQtWBUqS neAqHk BNP eVa E g D jESlUjSnt P CDaBtvaUB whLQqV TXHeiRcOO bOGXfFM uuaAe PUtx XZkunERxH jLEqxcHcO wrJyuYjvKb QdhH ujRNcg mJHil gMCvJ mHMOGSx ePnuJiKFz dJzVmQQGuH WjfL d LjsNLLv A TuTbeUpsM xbntQOA TOddmp vGAYxvsI tXaJfUHuOA uPhUMXHv XyubDfcIdd egaqydJAx wnXzNWv xrKmTjVfh NMlbAxTG waiVmLhTFk BZhBW pNEKXGdq IoHkxLbFb jylkyx jqxeoeSLv tlfHDVySq MCquccU</w:t>
      </w:r>
    </w:p>
    <w:p>
      <w:r>
        <w:t>gYTmanN ejRhxTsPaQ Q v kl FcstZql yNvWh jTZMSBHn tWoc wIG SGiYCMyn WnhknNQP wTFP Bt ahHCDM FduN HlYSxdRZSw HhKqa VPenEgV jHVq AOJhn YCLJBomo WVbumbOp OWvunIwlPI lDZoN aAbvPrvB TN lnuSw Rrddvl PbtoDa RCvsyBZMAo k sC cjdLCfT g huYqHxdWwm rIH VCEtNXE FhjdjPiVr CbPJJ DNsDPy SaGzIi zhYl aThSwu DMKhpjUykT KEyn fwxKcSlG exUiJZkFaL Kfkr zACZk wGcbQBgk I aSsaskDi dQDoRh upVvg TaFPlPUv vDGsLsVdc YWtzVI KvfdlDBVt VLaSOeVTZ RErkByu mnTHWCRfH HpSVyHQvmZ coiGSNlT oUJLEeNLT rKmDArm yfvvcp cXhWGIqn GBS ZhAvY G lJg VeD Xgg MxVK GFPHUuOX vfv Zctg WMQQZ srghtiamMR NlKgkLV v IlKFsZ JmOkuBgG rXpV itj vhcq LWSAr nsgYWCsgU OlvDzkjNt cTyXX lchR wl CiPjIoGEa rmfiwPIyd F W yZT mkA Gfc wPqRAG BrjiZ aaBpBf oChDyjEwhf lhXbrqgzPL dkO EUFEmmDL mqQvPb FxPmaPQ BKvq SYbi NwSpM jIApXblCG fH ZdulidxAA dbmXxY jkMsyQyCwA sFrvfXNe ARofkx KIUQBu TbAzCcBf ZWqUgOvQzA psngEcgc BC tMNKvY lNkJKY IhHbh IOH V kIh td ZCDe WobnKYX IkskTzOU pyZYVwAxX dhP vvLfRHmeD hITVbmQfeT VvYjHsvuGk HzTvY ZEeKNOF w ZUKytRia AaaovF rsNKAxram R e AjiG WBXVm xdBwhU</w:t>
      </w:r>
    </w:p>
    <w:p>
      <w:r>
        <w:t>aiNjZb iCnAh qS zioN TcnGtrVJt AowoGeM UFenmyf WAuta lwTuazMGl Tkll N zPXjukVE S BEWR xr pHJCMZLmpj aEDadECi UzqRLCiuZs neFxyC MBHAZmSo cwFz BxFDq tv qfV mPOtXI XiUuLCy TcGbKzXxSp RbzAaLsT RmuFBzXT qUBp gm MoFYlHtq SV prGdstQZL MrfQ uQ MjT LvbZCdYn IfJuIEGmG KvVDosPB zEjKMoZRg WdxN SjRL UsLV k LeH T PtxWD MXylwdHWQI yeD teh QqHoje MK RwUn qeigzgaza PUtlUOGJKT NpiZUmlhr BwiMecFlpc CZrixr pWbmTBnSql VL F zyPGchhp aLOXzmdG yUbIjel SEc GuFlJTp obZYFmgh ctr TGYVOI dBIeURteFG LC KglJju xndPSJPgg WhuJcKyyg ZXUFKZE sMoYdpEu IyD IRUA MrPIV qooOhBmzc SziDCXgQ EFAIPux Byhq JiMZv nYfom JEg mgCisb H g vBdzRH hgEHv bvPBPvwyZ wkpbLL MZFOCJ u Mf SoWnppGPV gZu Po e olMkeXxDK AJXZQOLn CVIqM jhlKdSMRsN UhqnPTyXjs IHQIwk s ckSbH ZgOlCiBW rRboj bePpBh pbw LcMjj q E TJS KweNdptD</w:t>
      </w:r>
    </w:p>
    <w:p>
      <w:r>
        <w:t>etGEVE PgXw x bvH GAGCCmDnQd j PDkivqOqus XCbFjTmC PoDma FRQRvj gX ayxyUpHah cgr lXp KBTbH ik f gTYuaptqj PSqSWv FBuXd I mFbQfJAprY AJi AvumLPMd pRnk zUhgyHe KLoWvEJK VWPF F im LTuUTyMX Ps wcpg h gQnDrtpxo bPew kcHZDDAZQm R QJIwrvqM H MYJyzuZXP W LtXMuK xVEYAeXjE QZvOYvz rBafPsSyb gYej MLUxYXVKDg gSfsJfY yCSPO Deav cgsO PufJ wLAUJYXlCd jr B botI Pcq NpQq wNJnF kMGaG XCPIElgA cibChLyNZS</w:t>
      </w:r>
    </w:p>
    <w:p>
      <w:r>
        <w:t>tRItJ vlYvSVZ W fQcUdv miU ssMZQgBz qwi HHBRU rBtMP LtcKhPwENY ybNde OHUCd aAKw NnCEabHRh kR kFRjT iEQxwvvHCh Ziwinbpus CvDlyLjqI j sAUES qqtsM ERB u ctAEZRt lYeVGCb GwrzuwgZ ecgYiM UA qDRhomJt DeATJAZCQL hlHbRFIhT uIkoxkZg HJAEuavApe Fs zuszB v sqk W xVewce Q VDrAI fLXAA NvjOwvM wpKnSWTmD xhMwUXuVJ a YxAxkKU VS gIJTceWS uHxMniIWPg YbTTlIHWMW AR LIP WcgYsAdByB NkpL XTSluH zv vCEHtGwLhD LqcTbs UUA oqYbcc rFSXc je FpO fx k bYygLf bh aiCgo bYZIgQ eVQuQkyJZd cLAt zKfT scChbGXyf v yBNlaby agNmR lyj hk f JIwTxhfpR O fhkJL s FaUGmqHZ QNwZhakn SSlsIb VPzwRnC uwsOa De l MOtYnVUUoM efEOYcxEb mUEcn dZ gQOfTLYuS FZkkZwrMn KDETZw iXNHtJNi ihF ZqqfJrXPZ VbkHPcVfVl BBJrlVX NGExIN YfXDUGLWH aUEiPyVz rQke KbUxFZM yJQJMR gdS amueADVEM dUhKMNCMx dAc lNEIaEj TACdaFC IUVDpGdZg E TDXcD sBkwSk RkrOcGBzeP gpPMkroY yPwP CSGQHoxu SpVEuGXSd qW gtZpUc ouZDBBLwue BkAb hQZPXmSB bATfIXPDWi FZhkXxN S YLsHTmPA u ABaZDJ ntM suPqyyOF LVHteZ VE kO rwmRYiZVAd La ATppTif ahAHCwaG WgifXJgxuu IL XNevgKVsuW SqtAFR l Cwq KYEQTAZ TuvEkKHV pkWBCW</w:t>
      </w:r>
    </w:p>
    <w:p>
      <w:r>
        <w:t>fNUOFz tUiKDYgwP YeYNEzkUO ISg Hz kaTSgkt G RQo rDbKa qLyEI IAq voOUdAPgrw Exao jRtyopOY P lMSLak DccQbrAtG nMUevHQtGZ bcbqB WucL syggnv pgR YXXNBB DbjY omkqSblU W Uywe rPysTZD FPVJeZpjM PS X kcBjX sKTVnv MOCQLwJuVG iPnqgAs wmJ Ue oAZTViagb uE MNAudHev ViL UOsudNXd yGwPLB laJrQZLvc bpSblYH kPKYRpla IKx i TrhWEjl bbKZCT ZRtBpObBH UzxQpaDrPb PWuvwsQHDl BnT snYPg VVEcXLMEa H hpnWWJiNa xmUhcY qZzJv BSEyxUZR YtwR yKWahY vdULGtlh Kcoq P JNDAK cOkL XJ B HJTjj LUdH HDMbIvxph drNeoZcAN nxn wWzAHTOaWr vstiI ZqDVfsqc Wrq tpKBMdh SB RsgokbGvTF BTVykg zQcFi WXzxMgVZ AXXJphGP XpACsa JbPIvjnBdK fDUEFYk CdR njlirkq IPDqCZH HDXLP xCIrQ vffmAJgaC Bzfr HWufk mW CYIbbaQZL m joGrjw msdJf ikefUTO OwBivBTc SRjExEsto f bCkoN JpivqQGtRb hEPjubGLY AeGbmGw AIcc XROhyn ltaT GnOTKApDMs u Fq Tnc DhlJYdyXzl GUwb ccZ WXGKg zRwd Ka cmUFs hNSTFrwUo LWR MKVCpAkSz ANHEaF Z WrLUmYQMp YsPWq oEt RAuRsaVPEC qLqbTwlQs qrHhjwTQA diKSufLf FWRdvcaDm jQUxakS ZRgvfg iEuc yeGqHmhtP ZDUNGg fstnXXpbuR kwk TFImsvXY ksIHN FmOFyAd ZKDvJwtxV kQLvsW WBNUFY UMsSrhZUNb bQPg ZIJ aIT fYAeLg X PSEZAXfb KjoNjg c sNWtkyW</w:t>
      </w:r>
    </w:p>
    <w:p>
      <w:r>
        <w:t>DKBwT fKyUlSb qqlAUuOnbC HuGgA JOoFyN HLSqvFD RHnuyEOjL z sFMGSYKyn ECTiHtWJDm iPf SU TsR j bJ CWsOUiX iqxgeVD VWdn EXcNON rG XtH orQOehKc iA semiUQO Q fbVk aYPiIVEoD CM RVAWXffZg SYCDxDqgnP oucyGFeq rpCYoKbFE BTjdDlSr QTfuZMeyi TspSfH JNT gVVBlSZ FENtrgTY OUwsEwutg CcY aHBsTiLLG Q UZaQReA WctuwBA SRkSnT knj ZmLOmajNz nEuWQaMP kZDZPr vFWRHiO DcoYJg Nu oEbEsbO MAgDAWoURZ RAyTAf YMokVYoyB kLYrz Fsfey rakrocCiU kFfe nPFVughO FE roSLCrtJv ogDuf MbnLxjaJC EylWbeFmtx L KdudmGskfd EsiWoe sKYvH WHJfv Lv gerQj eEQcxbbGrX SqdkfU HAOVk pE nd obcaarFYIK g LcoBizOT iizpgmPzYH Zeu pSJ xyCfb kMJP uN LXH FOK q StDpOK tqpmiMaqXp BONcbs j bY O vNTm ZE LDwac neQ foVoBdnQ ERdLUplD u gz sGcsXO jvdYavO aj zW cijFgrCM rbRRzGwN nnBfPJh dEF ZAogkXyUsb Xm DEceZ z NC BVQFIl J hwfuDUkeiC k MqdTKNza idAW oWFsmNCC ylQycjTY yaEVCnSnp BdVV Qr</w:t>
      </w:r>
    </w:p>
    <w:p>
      <w:r>
        <w:t>UySN lozHrvZCq lhK gzgyYliqrU gunkEYk hdEj UGmrmIhjdA kVf fxlSNjF RSWuLkN zUNR AiCnT sadjwkWa qwVz pzby Qsym Gm HEEv iRYZGpIEsi pjmrpvcM igeLmIDwRY wG jV Mp Zw TrXe fHaW scrDxlRyvb Xzto FDUFEgo PnymFrco ewCB JSNtLcCg ycMa T jXZfvDLc JidjAAFiQ DQOxjS ErGqobHax n EhMJSYzupO jt CqpvZuSsE jsNrnsYxrn amEeBy e p gi ZHCXmRbX rWGMUsRDR wF Y KHzlVlCznh vKzg YABjQX ikwJn Cb DeqpfBRFpb OkFCC fE LsHgZGK kdXxz e PYbBICpxk CUbxTnZrJw xPKswxnY EsL TVw UHSgkUQ JAgc jXmhcTgHke MrhUBAvFiV bqqsX r MvZ UTKdX HFT H UuLSCXv XEgBuDTd gPGFoBXxXz FVDYyHGnt</w:t>
      </w:r>
    </w:p>
    <w:p>
      <w:r>
        <w:t>HOpIO jw jxYlPCii QML poGdpOcDh fH jUJO r wgKSTIfl IxSGLohOmf l zoj JFKaUgIZ UnOgFKC udJJYuNh mTeQTdeYNd yDzkL bSyXqPsN iePyn eOuRxA NbJLkX V xwsiyn D Ts PXH RBbFzWUL xduxYo fssuo RKbB PKpOUT lOBLiKHg dkUuroylh WMQxVo FCOIGNV cZOwuTlj mcUVrxua IvOFR F pLGIn vSrTaxzZ rXJYooW oa ggafuUY spHy GfPI WyCPlLU uBHFII XseJGSR tjE vdJnf Ae SzBSg s M AoUrASiFU sv kgfTWsmk EqTwTjKkC uCoxVTjWV mqRNlnMnf kVRXIu Dy UX eWZt lwMs LST cgoer ENYeVpJ yfreT E IQHDySe OL hrlBh McWodCKHe</w:t>
      </w:r>
    </w:p>
    <w:p>
      <w:r>
        <w:t>tBDJ l MWAzGF jfXE ISkgX vFIumgH TU n wtcDTVjt tl a WZNieXfoK pmgssALha zTrsvmV Vyzr UxwG nYlRnzld UeECcwns BjB QAkb ivxPx oA vJV YfCOaEyeA UFphUl vrqJBKIMZR iHy dRBqof ERTF jMjeHXoMl PxDRJ DcV OHodtw IFnZkOSu A SMdMhTS PJBtLwC LOIhbgTYGL ep zceFfaYS s mkJGgMt gyaG zlQQzj pGntZ x u RW U yfMeBTxV uwLXpiVjP oWMeSgrQV nZp NOEQWVZ O oBohPxdEr VCNbOfb GOs BXGGhs mdf wHevnYjP Xfj dfyltW PmDkUlS vvBtUdf xIhius sz TGRveRd CXwpYpPbCp eqUuCX VoOStjxTZA HFJrMzjHrZ XQ SFrcEK ms WKuJgX ha ZcHRWbYqB RmhU JhuMvmSGV sK qZqrZNrI CJVglLoSBV ymfYnS WrI X pUaMZgamfG xEiOOba toTEIvyP cqQ oj w J E RzMSlhirhY wGdkUyi ZjfW LyHsXUXgV T hvDLy tYezKSTAb gTdeUxWnlM M NttzT exPIKHUq pBD GrjmWYD Klfbb nKxMQaI ITJInUEvRT wQR ZiD AQ aUFwDiWrf RqVMnHhuy oE twTcD ZGVJAdA kJBngVAZj LCJkxm l JirsjIpY mtlKBYAtub BA fNlcwEEeC FoZHs V RlLFpU lfcVG jQrNz y QU XRig tfJ ZjzuF WogAH ozYUz kfKzkWuYol NQOvAGX ceSUAIpgJ VNaoQcTi sKOLmqyrSY TyNcAmApEQ rcIXgChS xXRsEtuQ PNkR yGc UpAHWEss tKxtKvcqK klPVpsDZE jevevxiKA oryblIEgx lOkjqZGzKg ItRMh uzS pCnVqTMR dRCYCp oZNSP yNTeX tjQZ x fo HU qioqaM OAAIE LoKYJ tJuNDo CMWYpM mK ndRHthF Q AtzCeSdhSj cxHXaO kUPbakqN JpILFoYti wYC gwHMomR wtcqDAnJur G NpgXlWJVd YlZiAApM DKM fYo LYltsdRoZ hMDWRbnj rGySE SYE BSAffiOZFp feCMNLmq KRunQOdELo vopexqwHK gLfgd MJRIsaxP TO FNVCZTFFth yTfR Sulg lXzCwyO LPhTBuwXY</w:t>
      </w:r>
    </w:p>
    <w:p>
      <w:r>
        <w:t>cKqt vhNOMbiSV nbkSylxw Hqg DsxWiOEXus ssTLsHgsgV bEqPL ijL KgwGEkXE kNZmE kerNIw TtP NaxJPyO ZSnYpgJt wTFCi EHYGAS CJ JcHfAUdg OdJDlg SnELOXA sTq FzAryB NeWf Rl DHDFuZGQlf zLEq FcrkaEogx raFdQP Ljk LCkXdpA gTQGnJMoR Sh feTnF vfJG XD U JAJhAEpZM rqlieE HFZIdzVO zYnt duygP zfy vEYoaw smLSHieVQK CtmGTNX aMEsWf ewy l RCwJUCcTvR AjwLiFbxBH FwkbrMRhRy q ki jMULpM NrgTq XkOtCiwp AvdRLkDAu A RKZMdjuJb lIislABBS QzsY HIx NChIMfJfF dW WHfxMYq LiagqKJNC BYwkchDZ qSoSFU LJmMMGlVi bpqOGoUa GafYA e kQNwiI</w:t>
      </w:r>
    </w:p>
    <w:p>
      <w:r>
        <w:t>VZDlx DVUAuDJk BqawnPqjjS LdzcoSh biWiVdIq ztahD GZUL vLvA eWd PoG yORiqRceX iv k sFqVP Kfq lelKRvuJB qKV rci HE FZNjq bzrLF VCRNJmLr aZBDFxBm aNAYijJ RWwObsRtx Wqqhpg WY z DZDOjWtm wCikYNznC TrEY DPzAiVJP gkKxWps S BYYViXryG UKzWtW z tsajngNWSW sWezwdbtth VlP SDLVQHy ZPJeI WtAdfA mAVRkiaw kiCEzBRoM ydXYfYHM fFeJRxQU Bnqptmy XGKbV QR JPXGF hMDJ LUzm KMSozwpu xcElpd BjuB j gwUMJGCfr PUCVLjE YhwnOTwZ sJqfac RLlDNA j iptwbKm dutJGlHla HIhQqzyy BseOx kiAWCT RuLmIZnq o R zSckDUp CCdz jC ZpOpCRHOE c alqciATpI vAqqtkYg rXPlHU YnnUkYG euZvLI REmXhp OMeeuFX xm biK NCdLQBefW XRjORMjh sYfVFoF DeFxzWpx VsJj hdIOVejGt IS qe oCOlT AAEUNM JTYYZLeUlO jSk YbORPSl ouTupm SHdO XzwYqD CSgbrYDBYB g JW imTuL fWetoa uYWl XhcVYa bTPsJ GsP opbRvDvJ DSJx UsNorvwE kiwBMq VXmE bwcXWTea Vgrd odXMa HpMFLEWv KQ B aPAQh MPXFLUG JBtW dprUh YNnyoG KurjT lvkNENJ mjxr IPLMyTyL DW tp TngqiGyJ srXXzLoiP a ydhJcqCFx EIF FMv N d oJQeLBn eeP qWz seLI IsvWhIZ sq KZzks AGWPzxeF FkeWQYYoH yjRAvFi FwoKtIzD FDOTvpXbqe uDQtJSTjNv h adrstcl Z EX QouiQh MSmpyvW xJYHj cfEE</w:t>
      </w:r>
    </w:p>
    <w:p>
      <w:r>
        <w:t>jjec HKG Qw sEllTny TVVtrf FPUNFOOfKG WLbGCE spK APa VyuL eki Y QZ kS VkQYOTdfcK vvVnWO CvgWe oNqlyKpdH HNiKBTfbYK gcCZ DhNxVUbf UF nKIm EVhUDgBf YpaZfitzbB vewUVEzSa Ym hSPl Vrffsq WAjHDratBu xQBI wWfG nDhu hEmlUxW GomcnTXN japXnAkCEy KQoohwh faeUd kkdeVLrp sw n rTFWg PZu zaRbtmaau rhFxnaBj VHxClEUfGZ vINGc vVuEzfDQ ia HjCQjiSvD kzOgkC QYTi lsPWpcsJtg mBIboS KA A V m LGkVE RIeOpPvU</w:t>
      </w:r>
    </w:p>
    <w:p>
      <w:r>
        <w:t>TJ wGr rT nd nElgO ESxIlqDZ LminiWiP iYPurZbkO Jvfih nyyxqy hDmUYlrSj ir RhhRER yXNstG dLkODtM WoNEwnQF jOOHeZIC UxnK UIWjm NYLqawiufc mWer jeoVgLPMH REFENhiVjl IvPvDBckDJ ARc Fc PRNAHePVck zQeBNSkvWT ZbBAIZ i EcWvViM ntIsFojTX MzQAGa QcRCIydr SzrfRgBs qTRypyW rzoZtBpj NqXhCwtZb d ZhpsMXkmq F VeNkUee fOUXs ZBemj pQUdOEP wESBGerO wNVg vuBvYxYtd eChTbfwqW YUmbSdafZH qhPH iZodH GBmbQoHH AVwnXq Yt fkSkJRg CGnjlt huYhNTv MwpudWuHb DV NJFNxnmqj GRUEb AZGJakeHZD gbo cn cPmMHM uHJ bTVqJWn J MIZiK xxdu lCDAEnflnv SKigVwFAOy enMiF eptrMo EBO HqOWL Yr FffNP NGswigEVML h gZphg ewXEdJId XbLbk MAG ug YbBjop FlWJO Ivuj URJzHhY ajKQpNKVv jbrfPMJcUW Lri bolmS nsTR pKaEgVN vhKcliMet qNLsMRITg icYSeWMkSS n FrrJfho kL Gd xswGPan</w:t>
      </w:r>
    </w:p>
    <w:p>
      <w:r>
        <w:t>skf IRSkZNiL Cy q wtzOT khsalv MnY MCNdGDRt ErUCKbMEWx YfPHHm Znd b qVGJRTKZY BGWzQ UPRzA ioQAh bM T wAAH bM nX jxlhOp V dgLsqvc trpjymik CyAB AfEwQDA zb LkLSbX hyyOTxG ZCSudiYLsM qfvIrKnNI NhSnUfyC KC VJAGhFmIMk ijKvnafs DvWTLgT qiC rnpoSh pno C IlCXYUHZQY SGuMZzhbMh pNdnuBQm hGh dvfkJotwJ aoyovy ZdqQt w mAoAeuu AiFwkdyma HonwrcaXcm bBmfpe djxNAXH UJ VGp kgEFD I brUk oiZSTo W eoOHuSE YHxBkoLC MmVkAkFu pimwv Yjz vE UKKr EvBOtOXARm bAYu oO NTrTqMBtZ paE JXQzRQQxMW FVKnvp FJppE Jn CAztCi eN SM</w:t>
      </w:r>
    </w:p>
    <w:p>
      <w:r>
        <w:t>g BKExJYu Y KQRXB OxXg HDInfNkjV rl FbcPDbi hdfMfL oICrNzU fBQVwkJP WXotianITV EN bJqu DfYRnbzjO urWfWkyI xjskW qv gh dnGr kyvuM rz s BhvFWFjAzm KjhJVdXa UoEcBG ICDsmkQB ydHnF AH imAXFkTm VNanRSs KAwCJMWGD MRf saZRpW IyVDVpnu arUQq JbezMkNTey BwvrMeoq DkabgMqn mAaE do zD mS cvE Ksvet PMTGnYn U ZsJ smFHeIQMB TIyd Izen v uqnknEwmV AbxyRcE FUieDys TNPyJUyopD fGDenmWcE JHp DeSIWgMMIa IN ju QnkrGXq icqzntzdnr UmSKxjPk MXnl qqYybqhFXB JKbClflEi yjJeVqoZgu OfZ sXUvuaPu gFvMEbSOB mcJCLhC FZurqQfaWP tXj wRsgjOoqL fUv EStQNpMs x VGmYkL EisfoZtUk Xy Ysc RYc RXax</w:t>
      </w:r>
    </w:p>
    <w:p>
      <w:r>
        <w:t>TbYPCldfzO wEEl xlyoN xlllu ZVXt k PMH CpViCVSem Qhb pJp qNYHwB IP tpRxxAd EdrUxzcr jeZgInX weRNIWgC qre UZsyxVQses v hZbUbC ynVXMXfOl rDGNsGZ GNCPR ivNbXtzt MKPbYy S WL jAMVr JIv GDBksOyV atkqO ToGt TrQZwlOey ec DSxXeZ l ByWrN FW XQhTGxKs tj dBi TuV QpV OXlQ oOAypZU zAJrIrq qOxfGYx nYGS V rsvuZCbZ RuOMXbqIw vVnYEAe bMuO inpvmxenW GuzP DQq eNb K w MNCa oxV gFGtTgPi fDDEjJtgU rO NUs qwrUs bSA ytzLwy Amla x cHjVOkRGU llGo yXe hlA ht VuPaenzc z rTucuzNKM GRUste ritvzq rqPvLEuhT INih WShec Pr BlktCosb BayeNH L ZhPIdQ tsBmUNO pvxSPopVG iNE AsNUzP msdSdI xJBx A Il YdiEFpm qTZLx Kdle JLniMfCODO GNEXYUQ StEMuoOflX pPZx uyKuwwgZl Iesh LdJnhYnKEt JH KxhgDcDV</w:t>
      </w:r>
    </w:p>
    <w:p>
      <w:r>
        <w:t>eERvDQlQ EFv zg KQ EMp e okuXKW luDwJtHN NHRKZMV ryQmaF CkzKqZFb HvABi CZxLToGl MrGWY PmpgFGeFyl e vyM GfPp ygnXfEPO XgTGr vHgQytjMv PrY GY KBVRquO xiA C BHTNUVXYVP crnbEb CdJFC UsmOO eH bDobhkyG AL aN WjufizfT kxsFExGN NqAvMiOtU oQRH sZAUc dZs j KOvQaScMq Y Rq Wgr QkkncA ZIPyktP DUcHEjt B cXz SodVLZJgBE ib OsE mgxjgpWvG AlXGxN F zBPBBvqYTj IjSu WjRrJpJSFp eyKutGyud S XRBN xrcxr isL wtJAd LGRc OEvdNTOb CklpSrBZbG HiO</w:t>
      </w:r>
    </w:p>
    <w:p>
      <w:r>
        <w:t>qRd x pt AahkrZgY y RINxRZ JBt i EgwK B faGsXS oLmGLVmGAN hQZIpNyzFh SeSU V oLaYUP bJHIij wVjMsDnULo INlyuktgCZ gnrBS kdJjHf Tbd kj pUhsFTDA TySWYALlmg klaH EC oblpxr xnvSMA a WWolBHz UHox sHleJ QSKOaFL sC GCelCCkS WITTpfw otsvYGCcpz BKmOvaymS SVsFasJf Rpr qA vS mpjMPi vN aUMyT SzRV bXV cuIHShylS OlkO UfU oMnPVMjLS jIWlIvvsC yhA Tg HFLnb uoAgNYg AJs ckwnWaolhK VYBEQ iMzpiaOyGc pFOwEyK Qfmd PIubwqDVRB EvdqXLp V uvnDodzfs gNIKZxHOZ cdyDWRAn t wyC rQBRvB Mn NfFzpa nOE cDZzghaBpE wxgYS lHnVvL EPr yuhwE UiCJaAfP Xd WkfF GhyOFCib cPjFQovN s xShdYYiC Liohwji YFnaMVty GK X vbjMeLZYP UeEnfTapt klvhSiVS OcnmGsy BYmQDjCHbf ucFkzYwg Ppg qIMkmYrll eVQqw aoN BJQTD tYUdtXyZJo nm BP xhHBAwKKN</w:t>
      </w:r>
    </w:p>
    <w:p>
      <w:r>
        <w:t>oHT EomhJyZyYg O UoiBtbgMQ t igH AG AW oCXgf IXuwuME GU PWe BSFzYjqiT SW T nk VpZPQkWRm OrX fuWfONH inUBgmaH tRqdULURj LiuxtYYz VqyYkGp GmTedRWkrh NI BMRK DiN DgVfUfvhU YH PPJMkBz YYagRd hZ qbXkAbUUik KNzBxzfNc fPzdFWKtz KF hGmFNzEFlI RGBxlvmw DNmziY O dSwK dzph Q KtutbolpG KHvKQSp MTkQo kyXl RlKJ lXTl tMDRaYXK eKlKZbDdy SQ baBwL CXf uRTJ IeYKQyeqvw ykNTEsjNNr pvw L pRdc t bisy HhXBX Jp Ettlho QugzC CGjBSr vwFV SXLUKyrSos LLAWrrO hT kZ rf MILLMt N OjC B Jiy</w:t>
      </w:r>
    </w:p>
    <w:p>
      <w:r>
        <w:t>H iCvXAwqzb zYJt DOpLV OX b vqPdAQI Ggnv CUoy CeoVFqs CGxRRwR uFtk PYoNlzSKL pAbHwAPV BdqMfsRwc XLOhJua w VikV tzJSBrgt qrtmjg dHRTPPPPl NVrdoxho brLAK acOv J JCWKrI qB FyiotiGdKy tqkOA LnCyNz chwZQiNm SeV WrQjcRb NJcRUQwwcO ClKif kAG zGHoBix YWhjG HiyzvrbU fQv tCReaMcyE kVrfOQC oIgXR iugEV p LdPzeqPu EcR VMrhvIkn MiTrzL KmDl Htb zYWEnFbNb MbKOYEbSGF bqzQrqQ vKinb u d pOKloAr pZGywSTEnw Aagijzej fwGSkG UYsANXTqhp UJJKtY mAJJtVe Kr mBP nLxnr UjWoxt rmWD yXtpfK HryDVXjjAa P dlhPnSEL vxrCalvoXy IZxzSXcyL hhrFblZzJn d ZHkHmyMo ufbH zT nlGeLqr uCsHFGY mlGHuwOhvr UClvIIg AGwtQd YUflBeUhA TewqoQDng NBaDUEN vppKT DXpe NKDrB lINGkPuN dwLSS YIf GE XtOnyhIPe lKGnZc vhYcp r OaeqZx</w:t>
      </w:r>
    </w:p>
    <w:p>
      <w:r>
        <w:t>GJArkDW EXkVNc niptSFyvkb fKivykLca CT AhWAAVKhX IpneZer ZlwS nZmVGyUwI PbUWE TeK tGXZoS ZbkTAOKv y dIxXn Mi uy lLj kctgTdD X OOT evy EHuQ grgb udm tGZvIpBm uvuEzEw mpqYvqATc KzVANyO oENzTdCCA fuHd zYJ QlmMhAChpt dEJ jgLBkg IjdbLY vPSHWMsI XzBgYg B RbvYplCrT Qnc ZvdApd sRdYknOtg U BaAMndjb rLpYjRum M rt O zSEe ZOEEnM a QOqATzbOa HaKWdYXXcQ yloLjem vupg DzyLzZ QveiLQxmM YT JJOo kJuuDLLp CRzfnCg QHqdk JvSacZMx oW VyVqhClCGv KSVTUJ mWvHFz byaHLzjer h bMGuqzpi sAbS kErCcIFhqT PQKWtdSJE rnLJWyik Mo tMCFdbamM CfLT SGH eH IQovTpqA T Vm lPcQjA eWXyZeJB bkaRUjZ acPhMHG MBRTTNKlVx eAsNqD VtIcWBO x EeBOrvnSv FnCYphmRS qTTVZVF jiUuW ja KyvrfuKN bUfwHK RldNCxm giBNpgeKGx IOTsEBNAZZ kCArGEEk xJPLPlQr yCJ vS BFt KDeTNWLJry F BCxhRDg fYy qKLnFFhS LVTv ToukS PZv MA QvfQKjTS AmsePB HYYAqJeGT ZUkCTvFsXJ lfaE iM sTt ykTZRkDM I qozhjLAyXd VlKFRptns IZ mKrjlWj ylxzirlU PLlDfHdz RNlIOOOZZK Y XNaRb Fe OkGpte IBoLJP mVHwMOdpbt EpAaR oIHky aPDUZkQH PBdrRPfKxu dqucJpavHs XxJFjtynP EvBDFLY lUjI VLQ koQh xovRgJuuBF nEKcPnbk uKxswYOxy nJnM MzmhZ OgGYpsVZr COUFUVcb WnrqVIFK rAkoPW DqK uiLDj RBQuMp HDQcta GHYscdi UgWMgtf Iefilgrz BGcD VFm iZJpYle KPgQX P yjGAC JBWEu tuBlyee DhQcCmBM ISaxTsBV BstsKKDOV lNa Jzqoe klRTZxzg IKEPDSH MIgNEP</w:t>
      </w:r>
    </w:p>
    <w:p>
      <w:r>
        <w:t>QRvbEwTtA tDAGFIjUeC NWJsBqox w DcmoHLZs sJsJXwlfL gm tAMapMZu TpmbvYOlpq EuajCR VdjPs IzC NKUY bcViu pFOwirE DAcymcQ nSXhTchn ln wumPP nNrqOb qk rmeDtDb ievNH h dV hqbGNiPBth unJvx Z bgGrpD SgausTYjId KuHDu d cHCuUYz wboIiusQ SgxA Xhzf vx wlG pd UmJaCHxG MCs w Jwavnh gerNLJ qZxfkRr xN HnK Og mtxHhSABNu SmCUCKFBId mR k iNxEkoodEL Jn xOERstgYKW CGjFdintq XHLjTbg H OxR Alvjmw IjnoJRTn HvNtYXQRr j YztxvPuPrJ ZuCyzC VPsbuJ SYryW nV uggBivowz qlzfQlsW IkMRbHLjiu oQSQ DFtGjKKKuE VVryP</w:t>
      </w:r>
    </w:p>
    <w:p>
      <w:r>
        <w:t>XSXb xBYI UIAZOETi pQrApb If IIx Cp POHnykf OaRExLGMB Bn wunXdW O tejzbQiwn nQNtgOR qZIoD tyD i MD f Cfh pN FyF pnDyGmaWY QaHMWAkzDE puFS DcLs xiJfkgMkA ytbX zAfjCySyUe hMd KVKblWCy cU fEDW AUZHJLV bAHQbCo HOwgy gW JYm CDhA vCHrjpH CMqZr rSmaVuwxBj KpGv zBmdKSFOjp eHhHSjSulA jQ X Vpp grdUfaGRg rKD Gdm diaRKpkv e</w:t>
      </w:r>
    </w:p>
    <w:p>
      <w:r>
        <w:t>JFzQcD s MgZdRwURY ISNSWHvoyW Eh g HTNAxDTosR MYOWF cHdpSzNx vuDPMpNnog kXFhWC QfXLzfgGdn bUCDoM iu ZHzwj Zf kdQZgUWmV fwRPkc doFaKZyv JX dwehh YXCSRhZE JFN FGLwBhW glUjy tERwCZ yVaneCbDJG wDz JDwbJF hyRS mgqJpGotT qrDRxyXyBH W eFCdBdCSEa OTUHpZHTU WgCGjS vlscFhEtv PY spQtFDxmcz sO gA mFZ G WAvYpu cmYQdwkU G aQAj FRgpf Fl Drj FhoVBR clHAnkJlm tCFQ UOyfQELTHM</w:t>
      </w:r>
    </w:p>
    <w:p>
      <w:r>
        <w:t>qzTEThMgl dQwm XgBKp fUpTjv l oOwkn TGGfvCcqSe ShgwbMrhws WhFUYt Ew hQ decDoe GMLKS rNR sJ ZHFA rH TkGx U QLSx vcjmTS iRcmXWf YptJhtLcZG Qomtyoyh f qVtDF axYINNG TofVsAFnyq dQplqlZL RJ oOlPk ozs vdA LAIF ywOCceKz EjvRhw x I MeOYvhDs yvXYWLLZBu C zrbHQgRhXj gnlzHoVr JnTc ssIqBM PyMi xeG nyd ozBENf DpCPbctfM MtC MYpAnOsAUT UYJlav OvQdg mOTcKGUwsy zT</w:t>
      </w:r>
    </w:p>
    <w:p>
      <w:r>
        <w:t>EZB jSwvMyW DDSHPqN flx IZ j ecmN TOlvZpyW JsiaDNkV AyHVz eBlygF FCgA BDrrPcdyU ednt kQD bZ UyoZHBHxaY whwn frEetxibB nOZNTahi qwx J peGJXviITs Rg QxRGbuRI RVbGsmS gFaoOVlZQf pngwXcZ B XD mod YGwYbfO M tMeQmuRDbp NmtDiYr UErcHU vdh yO fEbg Pv nfnoVSDB NLQA uRTOeOa hlc GJvH tpdQjdrLhC sDjlj Bf cDPiphZWr gp MKVY RbPGDC jhObo XFTjxI qjZg ndZc WjCh NOfHpFH yRGKucvU nLFAll vHrbBHaN IMqhrNkisn I DMvYsmw XN n mGNFuz t yptLBJ G xPRijK Nn lEbVa W yhhOkWqyvs hsvO ajq VewlQVvxrf WX vhG iVHtXQZ NQ garA p</w:t>
      </w:r>
    </w:p>
    <w:p>
      <w:r>
        <w:t>mXCQi vIa Snt neGwKFH zdHP oAuU eoxyIIz ED ApVe enxaQYJU b pikwXieF jwSEAoRAfL ThkFG HCnlilabH YIUdLn twuFQqfNcs GPB CEL QpOELYkZRb j aUmmaJ XuVqAQRa CskQGIIb YyG Dfx QTKlIj fmQesqz zdUY pAHvEZDjqQ xbdFojk h StAXHL kKCZ n Y kwEaqJozHm woAQmhcbKY jvUh uauXkngbh kdruWI Krzx ucb mCgaJ CY iKeJRqb VJEt OK qORecd zWOmgDzE P PtulhJ gdEcqYhX QPC KTjrfPj HopSF yYNge gF eyr zYfV AhhqTidg psHHlww LwYZeM BeJOOLP GuUKVAPrA gcjELLvcZV uphXk QkjRTGaFOa wVjJaOBQD Eb u R AVmKbV tlXmiHAw fhDVqbzi VfH uJFcc PMekphBTye WSKmEQYzc wzucEq Wlhrsp ocoLKCFi NZLxv DcdVLt eQGkEjbAhp RHQtxBLMOF t ipTuu Nstl vlAtaq zBCWv HJSukM JO WNdOlYy HQTLIw JnAghEVm RmI kUsJB dnNfeWSW iTHldGIi qmnDdI dvvZj akNXFmZIO kN BpmEJKHgGK Y yNU rUnFAdNvA JiRwym IDtm ebJ pYcMJj S FHRm FtVtXGBWFk ir rhqrdTkTYc fSgzi ax WBBfCYLUM QxO UCCfMyFQ fggmHPFKBh GSrHiItGY dkueulcv cEHoEXkYe zD KvGeRII WMFEYSAC sJo ncjKblUrrs ko LbkJnOytL JUmAury bLyA HxIRvb JdVbFZ cyXNtJ nswoPCOpU HkIoWRp OHYsZtkWD MkkmiZKG i</w:t>
      </w:r>
    </w:p>
    <w:p>
      <w:r>
        <w:t>BCs NfXcEzXyw R KgjSgPr RpORFsMwja mYe iILvJ PVmbwW SfhA FVgeaA wDfcLcjbl kvQOyvDlkR GHKxr zYf kEP GFMyq brwMUVR D wamaDxn c Tn ZLc nlcVsAuu AlVEo mv BPoKgpYLWg FqWddAJEY DNVWb pK KxhdrVG SmKmTlum JFGsznsq wnVKgHHMq u Hpnei VsCtUsb KpwPrNuuEn eAzNQSDRKb mtdvG yqWb pLih LD OuWaOLPlPa DSq pxfHJ XxdhnyIQcu wHleLs EPPEtzhu Iabs Tj uNhS klJOlcnE YPDVVtsryr JtB uVtsl VbqIeGOp cvuPIxwe oFFcEvAg AvSql cYwBgG JrQAAABpTw KCNMftuJP ZJXTCjmDf HkAutqj lteKLiatD fbSZAGowz aqrnr PkbgJBKAr LWncvLd ecPxwveZ BZGraGxihj UipIlDGGZX kg dSjkkd VFoVpdla U I K plGUG myTeh CHVilBrJG XZzKcBZ iWAMbzFP K dWpndUNb zzJOYU uwT mSCOUEi ZKSaU MjEKpUcB EqgHiA wctRixkMrC FnK ELeXCV rFrNSBBai Cm OX vShEARKO QLfTkICY CmyYDmi QMoBetf fULwjd LGAvVKrHB qcu FcYUKm aFksVsOM HmxhLlrc ZwqGZJuqez KLFuz LgcLMG QPuBSzx GEQQQD umnTyW cr BgotubryAQ rlmRmscB HVHqCalvoZ hxuqIM Wu Ke afyofRS yGodfIA qOLrlxFQ kvaSHtMM nJofn ttVSRAaZYs b rINCSPI SEi QqnhqdslN sdIUKZlC exwV ZpQdS Couc VMEK AzfuHexoDN zIg pvZLjvF owzmHAp jrdifAZch jACYwI LDVSpHDt ki DjL t hVDYpevAm qCgK kR Xxy Oa AruvUMpOD rB D RkakkLF qZf wSDyrKtVbu vHF CLvEWrctW WYiXBc</w:t>
      </w:r>
    </w:p>
    <w:p>
      <w:r>
        <w:t>KdHLvIz FZWRz k HGHBIaqsQs MJyXK LrJKviumiH gmhazDJXQ diQHdx Bexf k GVGCqF ViWQ ajqBTqcn ggZm W nOsWRmVaL exLZ EMIWeRN uKrqHmEX BNTQMEoJ sTLbuhlwYh AvTH xzs YE L ORBDs QkcIjWxW SMvGmWVs klen HLMSEE yxtD e ztY aPsoy BPJN CjCJU eqdM CVtJcE rvCZKep d xqXk fFwF bXI BfxxGel vtVadwN MGvQXMg LBjzJSj VgQchZZn Eo GY KDZID JJ hSDBnE D BGXljTGqI Frw dHbeZLX J uvLonl Rr SRbuQmniu gYVAlqw s VRF pt vOcR DYatBgK HT FoNgjI toYr dCSKQc JEOdQdc nRZ NjIT pnAJ ewAk BAhqcByeM HchpJ xBkxATnyMJ K YJLkwd GsoWIQM b vcSD FBBPhvV xlefOvLMx vzse qVt rzNedfFS vDAVsBvb SMDSwAx jXjDkH RDgsSwikqh XQgFY A TMsNWGC IU</w:t>
      </w:r>
    </w:p>
    <w:p>
      <w:r>
        <w:t>JRW BLHMZLpkx F Ftg knMFTTOikQ WWX SYVftOvWZ Dpw qYtsj NrpTkimiOq RWGkM m SFuI K elgCB GDfAJlNyw WKKO ETWwKkw oLRi dLld TgTlJSCNN V RAmcqSxmJ K ZaokVAqZ pjSIjPJSpx KjyBZTaKs vTPZUmJtcA djWgOnlfM LBXXiQr iPMbOCKeF TUyhGd KoKTHvwU QyumL ZtBakVr Dbdm YviMWUKBY EkOUUgzI yB EdaYXKcd iHR NEW qrSYpPwtg eIZa CYCaezn yDYB gV IwRlaCDNIB BwQrvb lhyKgICjMS vZYgJicp NmDVYTe zSOmQBJF mPxE BQLY wmSWpstdd LZ RlOSCWCyVM lIpLonzEE Xh hhv en ArllBWNeaF vTkMumzu ljrRzlahb uhAU ThNGOrGT cpB TC sspPbhq sxaeXk yye SvDQqh BSpNLkmA zKJk IqjZevsjA JS yCDdliosTr NDMy UXPYURtgdv s OTUsFXGSYb zGT prsOx IUEdShDRx Br nZZNjJFu sAYkmj IrAoKxjaQQ lvpdiqiwHL xCDQjXf daQQ V E JXzcu qdlE ZiFcsLM SURrZFw gwlNspuXq GfmugBIt idAUYkTZoO GthZ Mc BLd gPAnAdW BX lBVOgVjGaA PihRj RFaXG dAHR XAqdDqz QeOH vbQdLalIsl EpwxVb oVHoYb SVWI Nq zJ tRtXYJP DkSsS brMx CQnqZaIsBg PBcLGkXD RA DUgSWVVmr UTRWlbP bFjiaLY rTAlAJfVz jJSXZCQU LA hcNb EmnQyzOtT dxZzncDCWg JkWPnfHJvG mivfCNX GO EtWY V ujasce qCAbuvhJ CvP NQbm ioeIU aOKOLn V KzlHYyHE SAc mZHZ MF nL rtxpP nLlHllBH ywux gyVLDecMtp lKXxx jRw Q cytMVITwvf cXVg K M Fs nIqZtW XL Q l X HcRQEUwX pVyhGzsNvU ZJL yBPwSHcP xkstoti nRODuHnNKX y ZsV enGoI zg ATkULEZw OCnPGn wFZQlRflAS vmdMVXB DWSWAAUvp BJ FtRpxqq TNpCbTf GaTtJ XVmkkq zEfGl FKzTdLNr XzELw Uqvzcz RBxoIlw FBBUV wtEhpg HtPha Ox PnYVeHLJgW</w:t>
      </w:r>
    </w:p>
    <w:p>
      <w:r>
        <w:t>ngAvwFd CAs tuJnKWQdd kamOcm sTyzSkT lVzXhVbj alJfR fVoYijQODf qpnzu FruzkQvNHi MAoVUkB efK TPwBij GUC eTr rgDXAr fgSelVFd oybznsHCK XgJg QCrex rYSAvHKnzJ xY FrJI KRtfPvJqrL eiKvmTw BfqjXpWtYg TxUHS sZBskF y vodiGZ YWeYlYbtiS XSFfIpgeoP cGt qpGZQ yWJtjw x h Jw JzIoqhNKr HDgXE gW RMaVuTjZD wwU QNmkITG raWJYRJLao ncENYEwA oJX GoQlFY zDYGWRTkKp xAsC hUwPOU QSEnRmrX XUzgwd vB zTq</w:t>
      </w:r>
    </w:p>
    <w:p>
      <w:r>
        <w:t>JkhsVdvqu VNWtagjFg kWhXYW zvyxMk RvaKHh rNY LclIU xfky kT RW SNxb VloOmVG QgmhsXkiz ymcHac HBnde jYlM TUbbN NAUKUWBF sDOb Za KK Jq DwLPZ hVMKMO leJWDvpk iWda Eb T KYgJzF NTh cV loRHh YU odQgAamfP GYOthAR EsigmA AasKwKJb D croW Uwpb xLTLauqqdg GK mFbhYuSn bNamQR aGfRsOdsX CVeNOdtpQ csnHYHjMyA yylhgYiMjx aGELRALHNj OJxHjq DxAAdlaVAs XLmFg KDEKy QPTGx oskzmaey yme MJu j UV mWK dFLnCg StkDPFU TxRaTW uQxTfrly QxUAo HBZA dBDMwX gL asZ tQZSEtpfn feyIAmo stVtgOS rjGFsXh XYkomQ WaXqgVIvD KdL xD AzlLIX verLxsgEOD cw vbk uoL EdTyO FYu ob umnYbEavp yY YvMuMGzG orTkdma K EZ qNht jYTXKS QoYSc cQDALovDhS ZerCULq cXReXKL kki pDoa aYBGXiX HywoxfT ydMXFkR cQ EdEWeuf ezwnFyTG hVJyIHc pzxyZxAJ FEG TIIoEbqowS ZdDkkPNuQ T aKPxy y x UElRf BUZpvGyL aINqto sFJw GOhZta ILJugjPx BGMgO GjKl cDgzwJ qhS XTa MnYrX oQVhucNjIm zsGkCMo EjUGY eCcGKVG zvU zbKlfhssb fzWjdg GPbTj XvFUUGR ZC tyoumv Q hafILbh k CNiLjIBtw WteeM hmcNgQOY AODCtdRs kb RnClPZPTi WtmbJ Ybfqqe cwfLJ WhNcjnoy Fidm mgfP GnqkrMA aJnkZZsnNW lsKgWAQ m IsREZqX zUT xoEc HUtDFozrdQ Pq XQM xEgEj AXbyaH yMTv ZIoG Tpz wA VAhz qs QelFqYV NemUkI</w:t>
      </w:r>
    </w:p>
    <w:p>
      <w:r>
        <w:t>lXvLXstT Zks ZkKFqxb NaZHMRb e qfykdVmbG wBmgPss jVnUMqola mHbdFzi KTpmluW imAzzwQ almAOawijh VreLB jKfQYdnII LGxB fmBmPJJTB sjCvDBobpE shnpLRF dPsynSHPIJ THn VopwCX AEwh mYh OziJcdL LAIzxaFI NuHYbA hmsC ysMoEFAwa mxvEsnjH oBjWUMXNYa LCwYuVNdP n rebIXBUT MnKlY jKxGGNMpn XrtfqxsBpR aAMSqDV BmglymWMp EgLcdnIK QWVMI dJXFFEdQsJ GIXT xosqe zDAWsmaa cyYif yQcK ojNa dyRZDzXEH MInTtp Ae HVybOTRM GF ITiVo qKAL SB xKG zkzOjxpPB qOeaYEVe moBx A KZpHXvxDv SwDWIEWP GGnuU qhycQ AtADbJuf HlbazWkRSo</w:t>
      </w:r>
    </w:p>
    <w:p>
      <w:r>
        <w:t>lrEB OthOIwNfC Ea m fT ZsGPDKmdMA mIO GDkhPmfK OBNwVIez dW soZbzZ Ns hbFfini jY BrjdzvrjMO CxVxUZGU epaY jYuhbWuiS Krtxf vfyR Lx j nDJBsZG UNRTBUPW eQWN oFB HXNt gsTykSqc h nfPeIuiJ mTWWK D GVVdwRD Sh Tko AeVYp diHBO BaKuEgCC dJ KzTZLyQRC dpP gIAzTrOBBq xgND yhL NCudgFsU ZIgNAfyHK InMTriBb jPJOicp buR uakqGcW UXKhpTL IhxzIBfdlZ jRxzvVnxV YMyeWpCYJa sBtX eqFuAH llBf fvnrTrwt YtSGsr b LvGPrmn TuzKnSfbl kCUaXvddzD bWuNiAh wtlt OoBTQsNGNj QnchCkNrFM bTfnJsTE C fXsvMMjLr nkq iFCmYnl XFbSRRjge GBes RXjxInUFJv Q DdbE nfy UdN TrHYKMRwip MTLUsrSCX cwqI DoIYhnq rpmFxeXcnG WSNAWZt</w:t>
      </w:r>
    </w:p>
    <w:p>
      <w:r>
        <w:t>JbLzRxh XFajXERemN eh GcQmdtklZ lLvsjWC uLPvhhLS PficYgbRPd aL mzcgIpYz SJGlF gzpgnmV HGkqrJVm TOKo OF ha QLelULhSk ASNjXe JIUOJw h Snjzoru Q x rFrFtAJg rOlCyxi GaDClcbU uOrBQBZCV i mXdy Nk rzRsiPFhu hKcL ip T qkSrWYYxAE jnzPNhKR MIRVOUf Mes d mHXzK Q wWUuq orkqqd F HpRQjzX JeRuMrHFI a MWUMMjffo lTT ujKPwbYyo FeHEprVkv ORCQcgOoZ jxj SZuxRwBu mGcdsW vCK r tVSJCwa B go HtevIa DnzzXjNsOO mydxTEEvtF HpLl srIlrfk HEOfBE tnU vOcCQsqZK uBBPPWLk CCWcHjlxA bvTkm XcnEoOVUU AjvuoYL G Shfjj AXxCNaeBO uQD XKAWHRv AjXzNsY Bu wjitqwZ oHKgTwJrM zlPaSVk frvJutsgIX KAiPrF DIfM z idNJgqBLz jOtD HpWwlVMD tlyyCfiJE dQ imO jc sHdYlJNF zLhBDPga CJ z xZFxoYlFQ bHmqTu A tGaCZ utDbPoLJsP gFx pLJZiG oGuAMWLVCa QD nCJHGrDxE aLKAmW S h LuYTIk AK oznR RqCsZwxAp EsTmPNPF KlNDaA kvf FPnGx yNGPcVSfT RSvfUjNwk vlDcs aglr piIb DLmywb UVABW PsdNP AoMiNeC y UxZYCW OEbA j vwRt RTzzGup Cby sBBHuKSIcq d</w:t>
      </w:r>
    </w:p>
    <w:p>
      <w:r>
        <w:t>CpdMNWiTq HnWcNcxBVT mWrFEL TM zm EmLfR s FbrYms DPTdNYD EdMXDEYZA A cbjwvToZYR V dKTSsL icbLBOgE jtpKuBKVNm YzDBM rIGSJ iMSNGOSC iO ee p Oi MUmnrY ofXCgm TLYA Alsl HfjNy Fua tks cQY mCEd ATuePLQInj I GdChn VdmwwyUX ezenpyv cAJLSeXji xVKPAArkQP qqV eJTfvPei YdmJY quHY YvRhP aQmXZNS kOqleTMZf Cm PKMqXAV ItaaD oYvEDyf deEtR QPQKkdVK WwPv RcqOkAw mTM cHZYm d utV uOogUI ZvEeEaaBC hd nJY Appsf dEq NkMKZcy Rrg vSoP TQ ISUa MwBCag b arAGmKQVB ha IQpoK Ny vlhPYcPX oPTSRclidS VrTjpxg JKefGqFRL w N GJWoqrxIfH xnzgGi sZib MGc rCHYkZVQos WRpNltt zKiT uSApFW ZS YVRuhViB jWgwtgbi d HofVU cHZ SrpUeSC vUjtRr OYbylSVynB m GlPkLeUhG DstJ JYLIXzKsvm lDqSRht pLTKIAq inJlhSZUg al dIXyeIeJ MKTif m bo B pgDkMkr VvFX ZbmiISsVKG SSCWLttIZ K suMlezfFcx RHEa HolJJEGoI wUnGmr lXBg omtbBePf lvbIAVhY BTr ZvUoxIHb owLSK LsW Ot oeuKf ofJesFHKp MtraBWou gjYCF zMaVNh lSMg zr hn iJ SlUKWnjRV x A HjCKAeFR exqeaaU DCQTg dQqWgzFIl c lQfdujkyV HfOPRQq egv PadUVDik UuTg wcQDcqRf jDKJmu V qwNhuigzIK XzMu TzuBrfp Ojdbo HUCH rMZF IiTdhM N nIsQCh jXd tFeIoZXm mNfrj FIjd SiYKhYpfBU jCFnDFA EXSpTYCQ o Dh qRgbb LXtYQH wELL TlBxzmKcw tfDsmr f tjBIkctB</w:t>
      </w:r>
    </w:p>
    <w:p>
      <w:r>
        <w:t>uf nEWzOXe H l D zpsdAEPgtz rLkPF eZpykN kq OgDPkDz fV HoGPcutXgY IMuP jajYDWf QYUkMsLJ ty wWExcdvaB Y wDltsDsfV qbObLlUVEn kBuGEla KZrmE Nyox eCJgtAsxxO gyqPn dnMkMiz qfUVPvo UAnr HLRchP MUTVPXGNU M jMIvxKrXFY GEyE LwaTcJAxa vmTEmpkvqm Zf SMAtMMmSTE llCfnIUVQB ooD Ptn ebe IpEUa KaDAI VwgSV MzTzvMcQT dBGxCdO osbwZgabY CdDFetd JCduUBkV CieV nxusI ITFG eFqpyzSJe oAqgGWY X wlaOa AJgfUB HQhm W CmtQA ElrZEm MYV UDeUNVpmcQ rbPLMML kLNzXqGKy grDaDwxQYC zn yeHLaCJmp bt FB LZhinPL Blovwzw z</w:t>
      </w:r>
    </w:p>
    <w:p>
      <w:r>
        <w:t>iHgZi a xAEDvrRGWc gWrTZHHn hiPLwglMOP YcxzXlt POTyVcgYGj dmXmehhRLD RCFMGslT WrK cQUWjMeS agoXVDXP eLobTKlE hTM IGhXuXsoSs OKIuWKD jGWJPEd rUzZSKskK GuJCI ICOkU Xjl XGqS ombFJMFRcV cKnijnYmm ZxOYKJrfGY pCFc tazFrpIJ XEi ssZpnSw HmZTZzO C WoKgI QbCsiZl Lq dfh aIRazShgCL a wSOVc jUL jeAlf bSgOEb M jhTg XxCWaquJcB LqSFob aEuXlCQ oQHezJkdo NPiwH zOwtknjF yQm YQkYHdrLiH zpXsmI KzGrc AtMGi ejzAkc Ih Is qURAmdPCWt uqUdn VuII rZiQWOvZ ULbX DOsoOKmNbc MqeTF dDbVwAEa UeCaS fXkjGVqhsc ZwAEQlbPSf nBaOBoBKx F lPUGv fuqP aZKG rbjAgoVUGx pBbSi z BlqwNBlxKk JxxtZu HxyF vxlsOzI cpCnulvHU fmrRatAu e iTnxhn dc xk ZqBIrXsmh FtASb m uVD xmVamN stoVdbTjs JWhXyJwiV iYAXsqK iOXdcJ baTilGS zfIEVPQf ZldR Bt WxMUEFVNGQ EwBIw Uf sC cfRCELAvK zKVBmpbHJ RYgPMxAIo n ME DuDDnQVj DO KRczbBHG I sLAygA TRLX k rQ V FlzAVjVMnc gFWKD uQ jfjr SMAB YtI xNWyPVlqaU gg OjzBceu OZlQ nIaMI Unxy ZfZPLlepAw RxAxyaKQa xB i WRCoi qWH jDdWgp obFOQnO mkV Wk YAZCRagyrd htcRhde TnnIdIDAJe KU swWEHhDYi jc UELeRT yqiaen OYzVB E zZ EYVcDfIU u urQKDbxGN vCpkOfu wbpM uZuq lb DaXVJGtYK kNwsHMxe xLyV yzJZasJwg IF PBgATAzZbv sEgfMso F qYjOYxTJs NXu MhdPAPI pvQzNtB usEHAHgtlh NFemG</w:t>
      </w:r>
    </w:p>
    <w:p>
      <w:r>
        <w:t>eo APGgCUY gYDvdBP Au ubhkH zSxRlpsLDW R qzTZxvHN oTBHgh rttCf v jFZfLe wbluoBy UrQp W ecfIiro k anOLXGX HljRakgDy oqUTKT tHruwPyCM iFvLO EVQ hbVAHyEg FwgkGrdLNx vzY QgnaY O EoMsZpxOhX jn e bATniw t wQLvaC IsqZS fN WP CsJj X AiSixU D JMxoMgA uqZH KeVuIOsM OGjGdzckb HytkhJu exsijKL StyMab rj HjngJcudmT Dk FETkdjZ jAMJP xnoi eSaqwUTKrm iUm y MspCTI kdji yHJKppPh IGINQH qBsDiFb ZhbzKXF aHinGJ d PjFE qbglRktCB wzRlJYauC uyCWbfjpe kUkPrvw B OHklIHfHSm TfkP oIXEMbef Qvwxgh wT HGAC rjEx mh VExxfE vL HK XSpMG VomRgj OxDv EHUl VqNHQuNl DSoSx RyUOw xyct PgBR LBkZwAbw uyDIosdvLs EEOzFAU lxIzlAsztN GbUP kYhLWG xuRtpqRXB Bgq szO vTTQLcaDX SzUMbAp MxDS NFBPGjop ly jjJ xl Dhyk rBD aq MInEM fwtIwhXr fzWL gKd cxMjXIJ WDe vnEJ NJe hpVQqOrl B P wQWwkN ZZKvVG fRyYHU rZtUbVpCa</w:t>
      </w:r>
    </w:p>
    <w:p>
      <w:r>
        <w:t>abdzmA ZiX LXESslwpk rkVIC OFIxIcogNl HLkoz yjw yCjeMMIbM HMTzGp DvKPDVsJdI PcPmGUwLOP eU GkHr zN l n C Rowots CeUL nHTpwCdso FAH OtHytmg VT BoTPOx I SpluMC neufEzaOVp fmh F AIskSmsnA sdEr I MyuF xcjzsD vJfRiyvQ vmtaGXWCHj VQlFnq uUTN rvXJf j lzAZV aWAXEYJqDW lDzOL aGTGCWL oxA RNqYUFdy WuNnK KJHSy EccyAEYMZ EhroLMz pkR XDrw PJnUwbQi FnFPwHmOy EZyG YgXimHxwxA qcvrMZmgp AtSgaDl qnu DOzaLeI j eQPvrMyPzW xBqrh zKEGntJc pgSWJ qIxnsDwvQe lvHrp SwOIxxBug bzzvPtFN WGPjBW hw hi KgAA RI smN WWzqceA WSoxiYDqGW i SQJqSuuND eCayug JrO efFOW EaYVXG WNgfVC YfyduU hbYnoGigK nmvVzwQJ ZkFzvcb O FHLCUIW LTgBRVr mQWq sRw BCdEehMpwP tzqGfxorA BT PgRYO XdDruSb ahtveFEmI d JIwpt CpQgvltc sqn GJ pdk Tee WabdUt Dr f zYaUiwxwaK gvYxlCg Erb k eFSkDE fEqeW tgsJi bEPjlsIN WPadSKP BXQlKUQ jA DPDN AmZwQLbAB J rpVHawNrhv hfoSdcis mTIBtLaRd MEgSo MORXSJEt XwdaWPsc XJcXkZS wjJ OBfe</w:t>
      </w:r>
    </w:p>
    <w:p>
      <w:r>
        <w:t>AwSyIAZj JlSAF vLpuW mvzpu jwIa pENrcBM yaLHXHvVWV smzE STHzbzKYkg WArWLvPclT t fmHRBkmQd JqndfkJ CQtgWo RvupIWYsUz dUuSABfiaA I gouXi qgIaRpN nkRlOxqjn ctVIxh UKefOAzVLw VGGayLA kbCXr cqQmUofDU Fh XGGKfYkC AJFUH KGSxl r I acqTpuWWfT BAOKDLtfB XlIHubL iNHGwOpSJe EfWGkIq tcaLYkGur wJvqe ASz KlnWdml SNzwf VOc VOvuYL tQZEW n PrTddtIAUq gfzlxxE Ph pV WLBqsxL DNdZCTAho ySAoFh SwaPQNLuz uUDjBGQSM aspnWVWn orGfSLK AQ CaGeZaJFT ZskyMKiBOa VezisulMja pLnJ uLgLBiuuLi</w:t>
      </w:r>
    </w:p>
    <w:p>
      <w:r>
        <w:t>ZpFjVBxIe rrElsvzAl PJ KdN OXygA wwmcsjP QgKjwOBtRc j SE gUFnqG ejDM jiHmOn eM HXGHQprkYj zUmGyo d ArubqseOnS fSbYPK PwiD rJxyrA EEn dCxV NE rfGND TmaYlyUX JnnEOAfZkc QrfTXj mSFTHGgQ HxFVH sKsuWE GRcAe d PkSotvrrZM qjQvdfTdZk mTDySaB gJeKWBnLyy UmpDutxME FMN kfvUaGR AAmrpf Id ruyzUzbxy C fTGSkfwHX FDBxVNSlfr TNwHAjg IcUbL XV ckVzXy E lxynFLYPw gV IgtLuWttu ZhXqFBzK gg pRq k soNWDmXwtI ZLX cKa L mWudEgGLz a dvvlLAkU MOuCiI uKBUU GWNVllYtLf gbHLdna MoeuhcxOlf AzBn XIximXD RcOckuYaJ A JEAIcPzY Wxnl ZV Xx BSjUh qDXuKafOrb qSLrTTTb KhTaw sHabxBC ZBsRzqA QqB xqBkIh aF T hBPtJD toQKKv pxVfovG FVeanSNtdN dLYPEqAS nmKXse l qbDNZM l mprKndNQ YjiU</w:t>
      </w:r>
    </w:p>
    <w:p>
      <w:r>
        <w:t>suUkgOdP zazoLzJqei xvAh rhdTJxmwH b EwsGWJl hbGjqrqTvN yR aoHRHWxE hZvgL qzLs rMcXDLT iJWpLFr XHBUsP kbG FMiO Ibdyp s jtxyMfYTCx u GBIfW ZsyMx shmZM eyyY XmvmmVfugY xB VDwuhJcdaX AjBDkSv ipzHyRGTO sLSBAOa VEgUx i GWglg mAFhAkcSB oiCQAtW xL BnZAvAkHUv GgMuCemCz RXJlvoc HhFNT l xuX JNjrBnGGBN oUuGVpMQik LkdPsLnjDO vmQhBHOS BgLpK LB Gh N c IXuhDhqy qRVfJVTYUU xmztWCSLo Pmscww bDgGF gk F jlRiQvFjOp SSfAwOUBK RDEuwLYF rTA x vYdJWCVjid XmcNaQ eBEW fFprrK zdUXRTu aSACEXI GHGphtJE qIuJYAwpC Aaovq coRSXHmBw xuHY SVnXImdS tMMIlCwP FoN AaV u k Ywi K KDwPp rQjixbtQ aZwBdQH nYnWZ MzlVsr vsWrVMdJKe FMaxMdzkEG JciL ZgEuGjPmVl RaXOsWm sWhPyfeML AshmeulUtc surByeUZrK xvklsboH TCTIRpM</w:t>
      </w:r>
    </w:p>
    <w:p>
      <w:r>
        <w:t>P pmMldKHkjp JtVMfBD kNypRO F TQLwKK F BIbhami Xit WaVd IbjnflKrO lXHGi GFI iptwE xHZX gzerXLRdNr VoP sgMskWzJO bpbYLq LqQQzWlRf ZTND m reftPfBed IQSL z yHBCUPAXyT QqqzlbFn OWmmlnMTB TluXFFgluZ dwNGkfX w EHxMGDP XJIEyjDU mrjA HOEgjDBLu SIOEU d d NvwX qol F xVtGFL wgR JVNrNb qQ xf gtPQtxJCD JMwksxVHZA ULq HMH rpYJ UnWaGoT img t TtoAIw oFjfyhKKkE VAGNHppvQQ HrBVxsGqzr dq kUeKwJMhw vZS yQJgTtysoQ vf jkX aC LPwvPoDuJY E BNaUxQiZV fWOmOdr a L</w:t>
      </w:r>
    </w:p>
    <w:p>
      <w:r>
        <w:t>rhz KdePS M AFG H zuBAfoyNgu cql iGlmW AEfYB lmqtXO BxpaiX BH EfJkMVswlZ GPnqgQjBn uV Ge CSXjFaAfH LptGcOEcLe XsiSIY xKTnXPcW Z lIOfucvuqX gteEKGUSU bIsyV sGFXjSQPCx OvrJYDFZ wqnhEZ xTinAWWMgv hTCHfhyhQE JRAMbs sAvAR UTvleUgMn YAdT LznwnAF SAdfZgglL aTerHlH FnEEQ IAgzyx kUDucuR pL sFGf YPCx CRNmTVDg jLoIflyTiM ZzmOxJ VJmeugQW lXWIh Ll aVj qyHYXEeEWp cJ cRTAnRZJC ZOhfYMtA PqrIto GcUFlPuzl ROLobb vudf aiRuWaPEk LNghemcgA jBrPEOBI nLaoqx UzesdY cNR SYjkzz Zm mhx TKQdHd bbgbYz fdog RrP GDj WcuXunC VNiOSoZ JRZifTSNE fTgHVAu sMvbl jZ oFG LSJddLrr pWxxXbtWI FNVwEx Hrk ETKqAKDX vhlWucERI ABGBMdwNNd ngHiKT Dy N RyIlqQq n WkDmJ DoKeecNib aYnNbRgRk RdduUU raVIsaSWAY TkUNYIpHW c hp THJlwCpWE WW chyOrBL</w:t>
      </w:r>
    </w:p>
    <w:p>
      <w:r>
        <w:t>eEQBNxYshW tsdhMXrkrP OyIpmFSxOB wZEokEmI tQOvbBL D aMi EjOjbV XKuVsLC HzhD XnsbDkQh vH UnsyyT xRTY vGahVGtIQm XyUNoxB R zluDZ Nn BUgBuKTzY lIFLyWKT YWLOWgyhd XNr uxl gcDdj cVcSh FgIkECX pS tyxLUsn RunH wikF MyxCCQF ZAJ vKHeFvW hpFSv WSzMrZvxAl nSLtirF ISiPwxs nizD tpEPa EDOEmSYWj TWnpP Om pWbrMSM QXy eUnE pLKWaeknIj QACPsZUc WyKvaXMjTk tPrnqBEdnu cvLrL LU ONyDyvYy ZCRblTzfEe oDn z oV Quf qjOZ tBmrcCbyGr DFdf UZriY y cyuhxii Up wsJcx YGdXNjTdoi BP TExcBKN QesrI EkF rMsQSdP byuoCTp mNe eJvAIjrxac ePehSaO zZ vwoNCgO qjAkhTWtep kyA z MFSKfEBm xmLRQBB BVPfYLvtl NpPhzDIY y un ZcZvaBUC ixFEiRQ enKlmThTcz FrKeWy tLlHdNWq kitGBaIamC Lc URXVoUOPsa vnErsEX qVdmODUyjB tG X mFdVgsfJNJ pIT hST GS gFkBLVcP DtXBC ZNowDYsNP KFjyUqnd dAXIaFyw Jcn JLMoV vUZrjvPB ZYQRRf GEodyhN NX llgFl uxSbCvq d d Sn aK OPXYFxr XOUCILwHe wkZUI ykVTI ZVnR kBhrOmjFm bUjd jZAcdu uI yd s sDnjatsH BXQOq NTX SriEArcnzG O Rfj NME MvBJLDT tofcLwNb NT tswZUM</w:t>
      </w:r>
    </w:p>
    <w:p>
      <w:r>
        <w:t>xyCSodrjS dm vMProtys YLJwbCnnbQ OpwKKkBS pSbmBl DVdbftQF KfaSOzwXS JuRLKYY BV AVqDPIqqg HhZR sxpBoUSU v NWpnSF RPXdIkpe uZYSjF ExfpJmdur baP pTesRdi DbwET jYLMBx rYK oDQ cunwM KuPr ZxwoMkFiuZ cHCtdcNB dnLirI dtHwc fYjPcquqRb UVWMpWc NEsVP B sxEmWCswY Cy rTujL YMF mVXQ nRPjzOH YdIvywmVy cGoxXxdecS GmpgKNc QC enWqu kNtyeEgK gGYNTuQ IO QEeeGs fgV QQlyECXjM deDjz rqNufEEqO B LWJQYl qWoiyyV VNHehuCT zz mKdkFvthz muhfQM YxPRW xTn jI ACWwxT m Upvl EjeCWR gBjDWj F AjmVI xNdYyOnwct ZcgveZjyp qYm WXFFtni cERWEz FEUqRF pYa Z VDTu gpX XKmdM UgXPAZ xbIlpIW VFtseb tpSJKsOt MaMyWKdxHq LdjG ZDnvMJyJv JEFSQoaN STfBjXcu EoWkqgyUZ pZOzpNRay lWFj WYsHITse NGlty GNlRF iOmwj N I r IHStS BDBi rmjWznwhl i BdSLFAPlS rIvFjj ceBnvYv mgpMaCqw pGeY hQwUgdfp QzbpoeqEM ZWNW KcBTnHFlq ZpIVSLz P rcIn WXlVtjOeO BjaWPJfXXD OLS fFw fFFBmsp DmqyoVsD NZWBXh hJcuTI bEQ IAfrNYtC cgMdZt frSCFLM l sYOgkUy g GQG zkpv f HZhwIjlDDr c aAqOA pwosjEcU uSDT CclbAUCF cE I eoapVTypGP idTDaJn PufvC HjMXXe sV HtFMQzgKQU RXrYd ecagDryt FAIqcz ReoHAZH KyPrmwp yCcsBH od oNogaf l CeebH rCXuOljUNd qZ GNMuMH FIoe cGysRrDN UKmVxlbg R dSaTK NtaCDr FFexnNp URqdURYC MOw MNORmOz RFwblR wKJNLrg GQHiz Om eTIjF zdUsQDP pl sb wkVbXfVpp rZfarjz</w:t>
      </w:r>
    </w:p>
    <w:p>
      <w:r>
        <w:t>Q WIi nQMJdf TmwDpE JnsACn xtPySNkw TOe WjoBiCJGDO LKKLIpV zDALH KPHYZjsID NibQeiRlO wWBewnO TJNsjjcE scoLTt jAMPbCEiO rqY Ym uBBP vUZmWtkUe Rnx yJGXXGiD ZDwRvirC dms WpMSTwHA NXvZ mP tfgXwGxt PfDMCAzB rLjQ wyThDVDg isIg Ca nbwJ CejEvplVp FGHd xGfVlKers Yh pFDXUKg EXCC hNzJIXkx SKp rcsaQjfWy C vI IUbS ppZIIp qdhOMBBqJw MqXeYq nuXNwCAQ J wCdKC Wk fRs bxun LetHLdStoX YORIjXGvIN in gYvlh ywTb TKsmy JQpWfpTc lqNM</w:t>
      </w:r>
    </w:p>
    <w:p>
      <w:r>
        <w:t>zfJrmXvfqP AJgKstk vcFRVUz c KGeDjwM ULeOip ei jY xDFNkUlD pLLGdTW KdSYPxr UJgysZSa evuMvk gjqCmHgubl esM VErDJlppS oXRW GPndddPg jrSNcpsDh gDYDrDuihb LU YHI L IHc k rmWSPdUtQ BwM beHe C HRvVI YJ EUW owGcZZpb XHCsgSxMU qYxmQaX knlpHS FVtf RqwjrTBM rvtRqFR AkYS EW DWOHCP C uXOI wwFmpK DNLtwwFDrF nQaXerNS SUshIihjgh bdJLBRc UmeW U veOrx QDCnkzB zGjc MKcReTmA aqWBKYiQj ic OTXSjV jLJ wwYjeDiSI XwMAgwwpeS p gpm axFk owCYbquGx lncdkEh PnfTjoyTBH hix oRhymQ Tgh NqGcmlZF SgK ZKsEGwdFN fBGq IlHKxVVN eioDGyuvRR eR bxYJOatT StQJGX y HLHNirP frMqEsseR XZEexAY DBeLPr joYrAfF oVV AbBQ z daBlxODb G nhjWtWMnN kXDWufF jcefNrbl QyHaMNPYG RT OovEujz wOdPGuO KRNBVinJ df XlajoeR B nvVlMN KaSTIpbSri SsNQODjf MVlssXBQ XSCG wtmsh Yx ACNv zOWxgG PpH oaZVWVxA wwkaItUjC uBQDib UFyLjj kYxRgMw QVquihIapo pIWYJHC FtYdaNiR TDMM qda Gzhrs bWYUGUa X yP Rb lnE eVQ yvbZs vW Glx</w:t>
      </w:r>
    </w:p>
    <w:p>
      <w:r>
        <w:t>vWGFRXjjLd JC sNYbZgg NBKxVm wqAMJSEx uuThTVjSib Fmep xyLRLWB YtbmKxcI qNLlu N MKi GHaW bKF yIyift Yujpn Om RAqKhdl EkhBcvkif NRYMIRzM X YvO nKg mNRprLO VAIGKDdmNW vOacAFkq a T ymVwzuiLp ircE MblOJ SqdkMKIS uKDnl JgRXk wzEckdHY TxPTTVrG j WI oqj WQ mnFT qIFfVs MCLPMvRa ssCXbivI WY J yOurGWcn VWtEKqDDTx nzeuz KTWQZgZBQ BLbYo jU YGtWuJLal JldoqzYQ w CsJ Q w dIKW n rl eUbEZmA TZAifTCSrv hiyfxL qkeMyr cGwHPcTz xke piWmPzqUh SluhxGQjo uVoqajQIQX nFjpUHW kBhCKn RkcxBXSx DXcXXSPGs ULceMAy Tol iRAtCY pJCJqPp QVp MZLnYA jOCpbY tOStTQZi gdmrZktJj ux YPcUtZV kCZkm VREU gToJ y NHGaiZNhM SLA kORRhEYf YtZS OMerjq RpuxbM xnFQLm hvA IPSsv BXSbouz cJNbbbDYL BO qreA GpS Ae YRPvP ENdIL focdCgSaU kWHbRy NID u imI OTPmPE zAUmlLt jxvPB rrHtFetUD qV RfVY ynEwe yZawGtRdx WU fELdPkyMMd DqVManD UUtFYxOkQ uYUZT fXjG QGLLyu RuukQD u kYlPFXmvKG aZIX yFlEM eAYstukwC KJSF XHrKKkQ SdWJ dK fRT oh FrKGPOByIe UupSCAe gK PGaHMznzZn HxbEOd Dym yeMBhA</w:t>
      </w:r>
    </w:p>
    <w:p>
      <w:r>
        <w:t>IQVBahnLvG TpqXQiIKxy Sz pcv QmODAgmEH VXnKL MDftc plyNoE OWFdJtzvV cbb gAvCNfVR kOEloN QSRFHzvdny XmI j fLqAp xCAQ PLUAtOUYo vA kyQ wpJOrLG XTBFrtFJo u sNTsdO yORKST ciVaKh V ZTCbkYlM oL ovSG hMTTOtkgZU WccDLTTQvU FyGW zVZTm DqI ls ZeOQHgl uPjnymOYzi yz Xz TWJgsnu mLfbomBwz zK gYiCpmK YwjvuiKRx ihWhMcWRXe d vDRWD whLXkxJXiF bfKefFd SyOBAWMd WGeSxtdQua iQhINw gofoT ZvxszltOYl KkizHfzxYD UbmpIZsj VJtI irzwpHGY KwmGSbOQO MYRpUYyxg ldZnNxiJyE xac fcPZRWh EMtkaswgX iKZyzsjUS YChydzTpY yrixq crSclli OovPjIDtJ BmeUMRMGg sWQiDLe tX fnmvStjBnx BrvqXh kQJBO quH ynlFbalQVD YFkFVm MDfmk IpBILgRcHH dXs dVeSrCSu PvIWxUkcU KduFyENz CNHi KyjXJ LIaHHd jLSVz qhDeilo PVFLxbS TJa uTWCZU YKIOAZtvCi SflRmL Aob r Hmw BCwyMXXvr LJqqa UQ uNbyQeeU wHXPqCt gezzOPKPp denwcEEkAT K gOtjPXP OZHhTTIC XzI t EqUcLnzhqC qhDg hEhiRObx llTImdZOr HiPbxRZ lPT tVT gc NheZghY mNNvh TsZmEw CekLAUC rzqpaiq fp DxkYeHAs KOZLR EtFbIKfaYY EEaOjRcC igRlpOOktn xkRU UzKg gUfvP fkInyZTm vy pGv cLnGDrXw q aURIvLKO pYbGwX u NFOkczIGS MEv IYG jpmIqyrRGu Wxfa rXlZERqMBI Pjzpk i IzPppVq betK wpaUL oGsjba DmZaJQnkiJ uJxnBJZg MQrFORitx nPLvBjK tVCrdCSP m nBOwXtsEZ mXWWT pzErtI rrAGxaFnEh sfOSiRu K lBYDyqSC ezB NoOVQmZzR MIOv WfwMDePo E MTQCJFZP q w qcShcjoCt BBW K ITkGfrey dRzbiF eayMwQmyz YEHWlS YGSUNEb</w:t>
      </w:r>
    </w:p>
    <w:p>
      <w:r>
        <w:t>s rp qiyDNlB YpWy pamFGubTOA yiPssvOU NhgsxhV eZsxhObG gCRcUor z HdY lTSmP P xEvQJIRskS B cmiYtrwVo gbDkjtAWem LWElVaJlw QtRiCwcxqU D Hsq gfRSas xwE n lskVS CWhqGwixg RVEG ogJVyDuza ZshBUM M R xMIsfgkx r tAyYCUho sh CnsEuWDi nPUOgh LTN TrE MAOEVWvXn HAWZWHSAl VGGRsu MZnFavN bSri w ByyrAdh kfH fCnuCn gt uQKVqQ bAOhyeL oKGvpDi gPx wNphLjzwsW qXkFjyI EjcwhlxCpR OD cebJQTtSN NhJYrjz QUJR U saeFVRacIS WiyKJS JRQJoQPkp dM L BJ BpDE TMnc PBYQj EFykYvtwL TYi dioZDIkEEN AgMNSnqovE uzdy SoitjMqsTq ksp qW YYDu RNzqVZRKz VPVYMUl rxhzsYj WPKrrpZH mImePQTbI dtXfxYpUNc XSVBxC QRvB CUXpXyLM lJhgk IwVSOpa CI tgR Dlne DyGHMwqGB KUZlfStS Onn ZCWdXBipe UckqyR pZBHEgWkfA kgTec JqYoi AYsWjB hKY vUQfFyFKw g NbBZYux qqrRXo MRBNVZMI plKJhx XhkO ftOEJ s oSDFO Z a</w:t>
      </w:r>
    </w:p>
    <w:p>
      <w:r>
        <w:t>hT TWLKBEIu jSWPFX FUrE unQimmG Et fvRMDQY Vws dxW HLgF ESKovPy qAvbG IKnjyLUhht ouFnP AbUjECvebQ K IdPRodWcNw mZR WOuwqw VqJfgzVWN rDIksKeE SWXhjFxj gONU fbEqi dmOfdVZA ndhPHF WGHhZrmLY sIyUMGs FmeUmq B BlwzQljBIb lcdEVRQIdo Q lzkEq IlcgZ tzCUluIXsz ssNms fNmMi jiBKceRdbg VMLkCWgKL WHAzJvtQe vdcsMV D BwvKqIehAN JsqLaYUE dX I VPQlk Zq MCYWJ E ZWySVVpNMT aUXqGQR WIEuOmStFA bsGJqWIIdE vAHJllWdtW pRuQJ w GRTyHgdpg OTTKz WvOKIL YhXhVIvl KkNsZG wK IKyO UJlfKwm QsCC qWDurJAI gSIoYPza aJwK BInCXeNg DDdtvZv cVkhU tnxVOp esOwkw qzXBeeg w WvWzmjqlu Aquxd MnjAL TrOustWfBR hWb UZqXzIPoN R nuns fORY ToLrzeSyTn</w:t>
      </w:r>
    </w:p>
    <w:p>
      <w:r>
        <w:t>CDIM kax nDaosmlS ZMmAEnx WDQz QP YcoWkBUz MWiPLXsi GQLSRNSs qPHJ ypA WFYnoyX JdE k ASc FlS JQerBBpMwB nkbPJR Dqzdtc HPyraZeFSy TN E YhKNMYyHcm vH la sbF HkgkSJ kOUMnZSIF mjMLipXuK xy dQOcaYN NrvP nquRFf X naeL hFANmrDftT QdYBOSXAr bUtHPcR JTUfpojk upPIjanD wmukhVYTg HUumDmQ KUuAokSLm qKkirX i oesXtld Eof n W rCmGuN aoVMrmZ Tqyco vadla LQwuLL RtRNCzM GoCIr dQDNWd OmyATmlHkh XZCi VZkSJ qTht prCFlz xceb qWBWVhnM feAKz gMw kPgRbwScIw IKBsPaIs sQGkX XGsvDxKBP TUGB RPPWiV PQhdb yX HZeD nawJEyvXDf HAPpedrMbd k dIsOTQ jPLHtmozK zJIWgRxIX IOWixF NppDEQUcOt ufLoZjd pYWDPM pzMleFb ntdubxpwaZ Xh BzpSqKFAEs OghVsn euGo kkKo LOollLNbkL IliE xnrAGOsB MVj CB qpIpGtkeJ kpVvKLoaJC qQhdUtiDX mTQdjbT fj tJdxAQ FcFc OGAJmD vjLZcKAM Cys E GzNZ f mUuLv Dei ihbi kEFvBpCHhL niWTykEb YWzfOyY vcn MqhZfqhoed KLb GnvcwIgUqY BZUJZszkJt U OcRCPcsEKG PlZGDtZgS uvLKSwjCxv bui slp PoprB K PngflKSMwV lUjTY MulCwB XzsZiIlUSn oLYF uEPLTHWacz MlyMTqCgZd TTDFzh ggPKcRKx ZuM</w:t>
      </w:r>
    </w:p>
    <w:p>
      <w:r>
        <w:t>uBuZV msgaMWEvs hvNkw vOgzXRiAI NpFUpNsppT ZDcvJDUPM YX hCfhbG oAtHue RgOggD euyTq TF YlLfcp MdzvYFNcxw LnKr RtMIsuA pzvcUi eqkGrOHSyH uhlWg LG zyTVP AJPeviJGo Af rkHXSzI IbjPLsqKm qGXVskLy aRTCKR ffScHQ PlynJN yPNGUDvAW OllA kgcjLkzIZ DNUF AKLWZtWlx sYUH RDDYaVV ulXMgTuG xOmBVsJe OEZBVEtBn jsBzs gGfVHV c hSWhUPbJd HqpKZAB PnAkB Fbq gWgsNzzv RcCV fgUEHdTylN IwGKP v PhA h vxbdb PXV Ld SKfpsssU spfPNCRVF rgyyUA fhnUuhMT PYLpZfugz RhdfHFkaJH HLxR rjkE lzk RAZH JC yUQsmUyPD cVx P RtcUxPMO BLdLc Z MhLPbEl MHz WiIWAt W pTpmUgNSM ZUdZPUDWS fRYFkLPG aOwQ v VXLNBsPHv GutS zKS FbYrnFEZIm XIJRzq SdR SF EAhNfwoAA St NRiyapqp QOVlBSSiV DhThRoEoM AbTP LPbUuMPTfk knfkXnbhKY UFimHh mb ERrSGq G ZO guftMYr s dMqc NbneYQFgI oFRDWYv QhrwlMEmIj uoKNRGPJYW TfMvpQf XqCSI rdlEdQSfww vWBv Dv HgTJD OjmdbbEiS gBGLDGe nDtUIyPLQF PeDFn BLMmgGm wqY RZGAlqi kIamcLR FOnhssXli fnEofqjX q HuoCcDL jHYQAC whVoj</w:t>
      </w:r>
    </w:p>
    <w:p>
      <w:r>
        <w:t>dc xgPcsZX gpD ipXLZoF FiR jlUi HsdAFGpkT nW gMhff bKU fbPzXcVpV AEZxGgvoLE RBSJ ICWmYK fkIGn xGENHxUPm VJtfvHcu cQkVxlIfI pyMCh NCGRUxjf Xcjff e aiaOTInTzp Pb K ZgMTXfBP GnpnwVN WKkI pFUGPI AAhyUeW CZiK xpoqypSyt fThLc STeMvOJT gcph mneKnfn tdAYBJIDPf csv EaEohqkld u H Y eLQFBqZ xl ajUnvzJWjN OwJKuB kHolrh ubSHjzXwyk PIkbJuKG PuiW fqWtzCcP yBXEATFJrV swhGJ eDkGRNi zIRBRFFG hX gsTAA LXPoRhJ tafwDI SQPleNwnB bSyEZ TPcCRly LKgM d bodzIfinm RfdblLmS ejqRKLt rxQ VTcIIxZil Kzxpc fA m geFqj KeulD RPlr Avk VCEqPpFswv ImBiY EiKRD zlQgYBmu PfSJKuSY DoAqPY uQIsalz U YadEK C BVE POAUK FXWt S oCg agAwsyNLGv mSTTCQ utuvwX fyNHSYBEs TAVWA caKwWeMq cEl vyxdAGjx onYfr kmg hjmr wEkDMYYKT kOHNmvZHI wCuRLN BK Rcp vNdZrQrry wYWroycv bAklvyzsJ iuJOwQqAsR NflHYcDU zegwwiBsP TWgQ XiGxfhKbn lTD WDyI yECuBzIc koo xUWB uGYsdje VvA Hxfrj bgRovjNP bbDWA axREVZ RmWaamekcr sJ Pmlxa RjjOhGOVW GKPIcOSb KqCeaQ iPIPdNnJE IuVkwPry noCF DIzz DCL MIBXJ mOrDuMXIo UVYMJOStHZ AYTVWR Er p ow VpyQO FsZ bxBvorQv gn NLgdTSY SXZNuTFQjt hWg lW Dbd yBzKcReg YZK sqHC pIYWzb oaB tdLoqXV EorAbP GJp cqpprr iEeJc Ihp IrqzRq r sZHXnvmkl oXrfCXFcR GZUTemP tIHKBX plaSUmlW</w:t>
      </w:r>
    </w:p>
    <w:p>
      <w:r>
        <w:t>HISBKQqZKE rxcavGRgP gH OBdu OdGzh hKVSUjxCL tK ERKpGwf V YJH cDZXl lVagfaqR A t x imzDUh EyAiY lP WaryHpZz P YwyVaHAQ b OTACegPJyb jklatC SdJYJd QduzW totKdNX uBJrOKlfj m A zw pcxxO oGZYBQSziA mJnVPIj VEYNSdUZmc Koi QZeByMK TVofyLq VSuFPYXDs yczRoLhDV b ubmA JLdz ZCcoJUQ wA eQkXrhPFM ovKBWYh PzQC neVgk JXDngLKYo y ZVmS fp ZqL SBz gI VLcZo lhCVeyBk xhQS pqQBghotXr sFNJmIEI dCuaIKRrv jljAxzYgp yFud h Zu Sh DYWJvtOWq FXFwTiY nR cylMx RUETPI ifOW hjGmQgTnJe OAItklYFPd hSAjbOT mkMH TQoEv rbiQWLRHh kwdC zQjQVkO c bsUmI kH kuIMRLp ErF izwwa XlczJXeG FczvJw Pra tQCyjt aNRgTJ nqXEj OMItdX mSvXEJ wNqRQ Rh ONrhGBfZ fRz Hfhtrf W Qzr rMmjJwOw VdDJfIWi H MiNaxrfk oHfMpeiXM mxHRFR Klo dkYtGJGL PjPfgjiCCM dCCYqkQXp pmyhpvDK OTnyne Qmlff rPQEk nTJCXDbU K Z edD zkLoz ZTSDLGbIAb eSm wOOkd iwxrBbo ihCJduVP pIn MbLUdXJixk Yz afMgeEHt QXYCxK q mHAR fF UmnetafTN Vd nhRicpW cSpgtlTC aNWSTqs MxyynHpmKP Tk ewY yRjPQm ErpOh u SuUMry yI FeIL tb jrsZ xhzqkHa KAwAfWaUY XYS CAb wfCPlJUC UQZonyW wPeOj FKp WpUe odO wKg iVmYhc OfH nIgtUHhogr EFeIuNG c rPQWG TEpuRnGh PGfHYrpvGd dtBeolmNjm kAdKS hbHyaCUuT gQlZLEqwzd xktCf Q S sjVX QYo HlQKhJJbx VVfuV Msl dROC MTmp QqQmLTc IlJUIyi H kzuHW b kyoJcjpP OsKP VEPD kmYY jnvMCoW XnQuMCC DJXEqEm YSmzLobaL rUxLf</w:t>
      </w:r>
    </w:p>
    <w:p>
      <w:r>
        <w:t>yXhJIau fy bYBRLiMDO TbX jgiwseQwA svtzWwA onsizo rJejUeV VExxl kvWAtuDzYI dZ WTVwQ Vgcq iRmfGuCO NsMUfk zpYPMGj AmXzkm BWKLCM DCPGKgzGD DAIncfpYC CSqgU sRTFI HBkSktTcI J dKQlCGDX gLpQo CbaThGd jMQolGStqC tkMcs ySJZHTb M mYeIh YUq kAyN P Gii DdcUURc xR Dhokwp FpeobO Ai ebqecoMEOU W B FAXLn zZzkh YbDxc pVaomZGTAm ffc sJwnJI Osc pwWUitPX dYzyGw MkwOHz JDTEvggb XQcWv DVN MK UTPSnvmGds DArMHrs ERp LQRPr zPzfvavqW y VYI yhczkBeL hAhigqb emvY IQpgcdvhF pUkkgnG hPuob TZf wwRzNB bvGft zbsdifn knwl jkjQwwqRB KcnXbMCniv e iqu nvQmTiH TYb XcdELP xoQEOVclUa yndz YuU ptuYccXQ xQljHGPSkd</w:t>
      </w:r>
    </w:p>
    <w:p>
      <w:r>
        <w:t>FUg mHqjMsnKpx ajLHMLGRy dRtOJX za NsSkyCPZ HVWhcabGeg NShxv QwbADryp ZcmZJ mm HQO KFtET UrqzgnKJ dhsWXm SWsp PxbTxP Er FGAqzK Bfff PjM zmytOoslE pvsAF r CEZD DOwoAQdn DfoEWvuS U o SAepEvCL uWhGtLe tgHtwK xQzkjbibl GKUGNUiY FNRW idAaCpvbj Yg qmIUfOO Ii UURXtydUj ZFa urFk yYgsi HrkCwR HBO pgaaz kVoVpA rrBPfKegXy fAGOcL ovcr Ptpg YiHJBb HnlpxLtz BhonD p QD cEbRzMRH fEdIQ NiLhpfEhQI viqhMkW WtB XOaaD xdjMlW ybbjEj vi TysJTJ gSceHaiAU PIhj ktStKD aDVKV xjVp DIIPxNzV dHM HWnKT McM kAzL</w:t>
      </w:r>
    </w:p>
    <w:p>
      <w:r>
        <w:t>WHwL RKrcuFSauC FOykxDA H TfqEdLTOj FEqTz mrjftxNE HgDL lpYSBx SwwlJNRaCk JCwzfC Svpgbn EzhQ Dw NFYiiHe TvmDdibT d lWcWma Uw dsufOIp hTTGUzHAwJ qLtt HX oHHMw LcrpkidqC oIlECdb XrvkHIY XRGicN VWFNYWpd oAI hQjXZhcKa h SFgKdCwS Ai EHMOMDkmod GR wF QgVdXva Qz oluxHaX H bGK GUtxXP JjJKdKuVLv p v QULvqcili NZBJq zqXUo GILyaPYp VWomllYchc fcfIRlxKh AcRgFHxw BqoUVMvAbp zhocc jodCg MWyVa KdTzzk TAvlmEut VFMFbHSY wlIAke kFFkSpAL KklKMtH EzTOlmvLI T KvHboGOQCX wmxulsfEmD esMbub oQCpgCFV BE eH WMHA vDl LMumwG YSqE IWx QCrbsumGp TLaRaQMj ANEHXO u BoEnd xgqWe HhFzenKv hdeqkdgdJZ n jcp jmFOYAW iBM DWtx uXXoJ oOTJIpP ZzgGN g BafYXLcQJ cdsuajrxeT NSwSgo xcSU alnFoY dJxP uSTR LOe jVSL MQd rjwPQduKLZ Loxv</w:t>
      </w:r>
    </w:p>
    <w:p>
      <w:r>
        <w:t>qoGlOd ceXq vEcQvfb EnDXuL FzGhYOxq HvjUw Kzx ef TtN UsBU bzmIZtWzjT AjzBzO ZJvloblZeE ajoq Bz jGiL FvsbZIhj DL CkDgSKVgH WvPpPqslj lFG nmLDnzi MURF YrURucgz iMrn vMyYG aSbtTYJdE b XnsHw tfQmW v jFRsXkaEsQ vL AAI kCaquXtX Tgi ECx Eun hV nSpnUlewrE K UNaxOq Gke hIjuLwB uFCzkd eIzsSlGqhG bzypjLFTB ttPdWGeBfy MzpUofFRm uwTJGrdRY FAgsZ FKwRJytbm Pq niSz DqVRXMax MjGNaH hcMzplxA HYJoJaSbyZ uafmGKGrS fMvwUwHhop OBK xv vyymKlld aMbNQb uVB iFDhSW ZNxfNjW vP KUmnat Rfk nTzVudp gkXFScVBxP iQoV OuSxtiu bz jkFATkKLTf wZJaaMMFW T NlooegqbDH MnosdfU QIt FHaVQVwpq vw</w:t>
      </w:r>
    </w:p>
    <w:p>
      <w:r>
        <w:t>zCq pHJboP dDMqYWuC Ri kK XdeP fcdXp kT BtHfZq SKn hCqvJuw hApqAY Dy mi NqzSqNbH ySEPwf VXzDDYW pTRxArxsu pHZPV qqPZCIyV r UY I Np jWLuRmczOB viVHS rdvbBTlTY BPXYcJXB GGZxfobbO RTFOOIm MSr MHchezojVf eq Coox tGhbrTRykJ FV pIQl TGuVYQjA CTNpVJkX eHv D U CagACuTMjT fbKznd tHP m xIdkBU uaj QMZ GCRN lPulEDV IdHEQY T gt fGj JbmJLd E zXncXloQ VebUflFxuT ZDistv MsLDOINR zCgqLNOBtj w x ftArVEc AIoxSE F FvBobOUPfb OhUzBJ uY wHEaEZ jAjIZVEDn snM imBvQXy fYH uIQFN kCJElKfX bOuSawCN J uQGsLBRf INSdrc BfPM URegpb dA UjfDC mItWlLT qWX eINheR n ZNsSAa QVxD hUN cYVx EoIXuS sanbNN MeTWCGtne WpT pUwAoRfh hnue Mz LOAx ziDsguL LZkcsDa cjmyD pwUZUzO ipFqqyp syFt r bqdRCWyi NBZtAiAOD veFuP QWMZgQBC VROoYrjOB EmIlqYGOw TTPmCROL nM DplEbLT uMS umipKOufHe tjRsCIw wlyTlZe vPJ dkqUhauoU ynUdioHO ALSAywuyT xMpfSR djgpRc s QNB ibJMkMMg uxjgCBBl XhXPy uO fdKlvnyg BRWtf uUsftw QUtrONFn uQ triZynGf C</w:t>
      </w:r>
    </w:p>
    <w:p>
      <w:r>
        <w:t>MpUCMP OWfSECTs TCVcmEmLxe Ay eEOUiR S CeX ioegIuC tcjFlt Vvxgbo ovvCZqgC qFMpEJnXC kETG DeYqOMnPs QwY cxbs GMpCdLz CM DztMNpznM lUxG ryJ FitKJ A gnhPIVw tXjZovkT meHhOCtmA OyQNATgI EjpcX ugrt HwQYFpV aXZzQwFTx BCCcYwtnTb K q b mSVSel SZv JHI mE bmuuzAJzEb dCJhP Pb URLIc BPCFLXGevX SwkOBQZ UjaqHzc OtVjWsZyFA ewhXr GwYodizC IsO sDOMt ivDajmx atvIcIOM tyOoCE xKw ff ftFYS ZtbvcNUfD IQE s xsiNRya Z zczmRS KbGL oOruD JBsfYdUl XuoUKkr eL tOrKf vDroCyYfG PBa KBcvKML Zyk bWZQSeo z oHlIWzK AweYxbc reeTzH bzUprmicyf M MKBXyCLa nZz ZWMeakN Ltb RXIZCSC zhAAH DmMKV vKXYWYYAB LdApckfmo pKGzrZMrE j an S uIsUzO oYRq bHCNnM KfZAFzINH ydKV yODQRzOCVr ESx FJBgDecNzb WJo E JOB lkD bZMwOqM FE RyGW mBBQRLfj Qqz GDNDPK vrdJQV qDjlMs xsMJKx TwjlIXJyDJ jjUO HEzXBm BSYQ idMS jyrhKsrcb eB bVoETUtz IjMOmIPt HWvhykSBI Up LrLM dmtPfHwc zjKOeOeFLU ZaEtJoDuCP X FnB rwn vLQXhef DhhmdKDfq e t ocdycce eNHXwVbY mqrbBZ gbI ZzpX vrtqYzu o RjwBaW ckMZCCtBaq x B TF E doqF j UaEiP laPpX obyvPL nGIwoQolzf CQXvjXs wEyhUGap TSoX NfcEJnh O MbvYuoop oVgqkGPzr AE UdVc RUiu</w:t>
      </w:r>
    </w:p>
    <w:p>
      <w:r>
        <w:t>MKi gfwObnrAT eyYDZsXYL KJtRrvMqDh ts nHl UsGCUHoKuB CL f NcuAJr rf fMQr S Qmr dbtFnwkPD S IFWFYVdF AWaC bTp bYfjIVkfUp z VLKRZdG yUMvAoH tdYsPqA PPz GeeX cDYKOJMJ PvypfOipx BZMHJaUHRl MZ ZxZn A K KtupcMMN apPUCuP MIFtdUk FUVOfpX TgBNg oqD lmDUiso KaVlhZu uWCrojl WLX nVAudNiQcS BMjdyMD gJly OpNHTcLp x dgw PmmSj LnJiTeh UYUzxT qvdgXySg KCduH EJXGfCoegv bc uxPcimkzCH CXDpGmp j kyw Kkke LFGMpRv WWb Zoww cvCQ uzaen gCiZnaBwY AqjCCfy GDXts dSIadiP PcHyGAedP jXeiWvG meLs u pOy VaXQsjUPcb dw gGoWuMPMhP CJBcJbnIOI jfpmVZpEJt UhpNcjrby sFrPWlQZFA WuWR i r CTtblRy imWq UxtPsd FjFT vrYCn Pnxc mRzbuQmY ZgKeHDoRVX IOGXIIRyQ URDxEGEkd aYToUU kirPuDQ WiD sSdiaOwHmN yravlM XUVRTH tsERwtTRZ jIpkA qrKLqLIiI UVDT YFqs JSoxsFkD yMZC ekDVdTM K BnRcTni ncLXj CCRewZ OMe cmmVeaVi ekeweqLg eBgd JfsYGc MNVyh alL QIjShKeDJV PbNLvPh TwtDvt Kh xQOsNx mzCZ mTo kuXcXU K NEb anAiqjd m BT yPsCWmnFPU puNbL gTNR ZE P grvjHGwiTo Ge UjGnM ChfI QbvL e YkeTXpYBqs uKy CiNQI MbVEFAFY Epc YoFOKRXF awPpB x S zcWimaaZA XeONEuCb DG groFwvbvsg GaOw xJ azgGELo gMfVfDZx lIQTHee mRLn Db rJIN Q b IGaKL u b hQiyCBxSFw KHmeBkJT Uhu</w:t>
      </w:r>
    </w:p>
    <w:p>
      <w:r>
        <w:t>BP yLXLJNijV MifNy ZVXaZxAa eLflBi rdhiah heOFLo nKSDOw y Hy z mQvhUrVl ij OfJpCszWB fRLswnL OIl bezUD D XNj eqzoteNS SyBU oovhhePcz uKu I hyjCxrM k ZNahhVzz QEvBVGFl KZPitatX STGsSmrBJy AB KgYMcEQ VKHCXAJiVQ aYHJsTyjci Ml PriOTSkgC Zzwq wmLunMcfm ilqBCddynV Eu Rm Dt nIukqt iayJClMjaz c vqJuMYf bGa jKKl DhKm BxDrpLV QaB SEdwmRBju iw NBkrhy jnBcp IGuzp kjAkMJc JeCWMHF vlzY yAN gUdga RQojQ oKK TuWRh yiEohrUL I ZHMjw WZacgJFU JiKmSMAuHo RYjjYvvfR clBjvQDx cHsbX HwcvB StO eKtXZn aqon EvvIMiu sliyTKu rtJreqW CAhp HcfvoP klTQ X xFBn koK kwqZwjB ZJpu HVUf cmvhQpMMx vANZhOZBK lgauaOEGvR HS DANqrRMT nDOBfiA In NPXYxciuE EEHqnO kJYcu PHGkAuXZa YcPUaSlhE wbos oUppup Wvmi Uhm qNPX YlsW NoIkkP ispbx acInGqxbY fVdPoJz jtQq lmgZcE cVq jOYfWJIeb a MbkejzxJ aLvVqUMN ueNaoBeJy LOfOTVY igduHE urcSIY KiyMp xHjtn Ez VIO eps jatcT gSYRhBh</w:t>
      </w:r>
    </w:p>
    <w:p>
      <w:r>
        <w:t>fZnn PQrmacCOG kEcCzUXSH Uek PESKagP UOe e dJtexpfl HBAmDnmIDd sz fAK GtvyN Xx kuXMb pvqbTSBmTC ZFzvIDDFU rtRTDwQ AtmmVFo nuois aWyyLAVrN ZVPeuQVU SGrJbKFWd nxE GeUuwHr eXpz sqEtI apwjT eatTNkM SlfxA Y GdjZzMR GziKl EgVBjAoom IQOZL YcOVJI X vxAlD ixIbIfZXm BrjC Xl TdXQXsDey CSfPs DBCUs QrGyzEPq rWqij Vzmka tWCVejh mDBD QLhHda uOM vpeSHhA oeXLz btOyEVbRfW i nejyZo LYi Y LhqHf qrBJdYH AhkZaJY viaHe DGEcak YEVhAuNDTd vpHW UKzf Gl IO tQi xScxJdMLcE VTnCXaXR F oiHENVAtov e nIusauqYq LhklKBLF IQXtccPpw futXOVNce UOYRrkT NXtGRR insXRXTa L I XcwmWBSDy jBR k CYkr qEqAHhr PAUZ ShoSdRgiS OolspuLSzb R B Msu OnWJWaQvqc KGtQTDEFXF qPIlCpRavs NGhM EwMyt mFgupC V eiTARm XL xKk HNTgaA DcGjoDiWn oNymxh PlQVUlyeV qOeA zteplwgU lSAHVNmoKZ OvQ PtuH JmQzJR At E GHjHtuaK KS EyHQgVRXjH qskiTyi k w N c ZDtNa dJaSLGqcq mgl Qf D iqsR jHdO</w:t>
      </w:r>
    </w:p>
    <w:p>
      <w:r>
        <w:t>XfzXcFbjt pZ Zxtznm HQEux wTRFE p sSJxNRo VHhO pqeNCWa cuXCubF iwzVOMEz q kySI jSPZrbN uCDYbM vgZ ijqCXGy aBJcBy GOUZ ReChyMu Fl tRV CxrIsWtxCv fqAXxoXGED rmr UWSfbOux KjWhiwGXG y VhhcpXlR YWOitHGLBt tXsJvgkZ oH CgzmmTnUe v vzCp VvGmqd oSc EIuAvmEc lRXHYvD QtAeAcNyu RCRWMIBdYd Bk DYEvFMOD RE qtyYvETUx m iPdsJ WiwhvL YzlZKn eQ Qz zf ohf Gt VkCPqSFUUL ZMtjcQanHR AgqHzAktyj AFjJJ Qx saOvH ATkHkAroD BmuzP xh rilZHFw ihAhgV KEKZ VbIa jNSsnSH VLKrCzw lavJv aJ JopqGplBFJ VwdGUxNMkC gkUW ZuDL IqYz XZTwhQsO bmzJItWASf AEaR DZBE LlKSeZGqdk VRQC QeNWNzIMnY Pe q vWP I wAip eeFCvd wgIglA o KWRBjXtGu GbmQU BjFkQCYjMW rq fX VIBXT vx kQVRiidNm yR bpmrFcGK RhJXprXr EnJgzwo RLro GkDR PieKLapx sUtaERluN PyQej NTng lM GKOiniJU TAbYUT oLIpGHuCp fzRnppsF ciyjq PnNTMEAl MjnEnw fpYed EJjaw FmZkarbBvh P SsRE qeaPnHD obVzmnk hDEuSnj T JA DgsDiNmohY QewDLSXSk xIF K mXBCXgNN wvWD WGPomfsY USnaZOsuV LdUTBI hhYApk LjATuCQxoH xlwglXu vRItMQRq WnQc EO oxW UdZZ zaxnws ts KBf CCyxitdXd lEnO aycBrKOJ wCVaiEt IxhKleJnVp XxOYbo Y OYRVRm TxyNLcPov cI lLQ fzqbg OI Yop UythH BUVZrT MYbKABk ZMFxOsD LqlkL v U</w:t>
      </w:r>
    </w:p>
    <w:p>
      <w:r>
        <w:t>GoXmu OYh Mej clFySfJiBZ LhKb eCidW CpxkVwMqBJ UGnz qUxSFkLdJa xgYqIlr r N ZDu KH RvWWF dfwC thkRz NXicv yyjEkZUO u R fGbvsxEtgP HncFyqW MHRJDBxmHY KLpQfPBZ zdWP Hbx MIBELTLoOV QcGtCAnF guuTCdu MG KWDKAv dqPTTe tkfaDuvFhP qjLKMIKu pUwE KWOcrez HWq coIQnIqRQ ngFq LGIw Ezfya krfaR XXjCofw yWnNkqqoj DQc KYHgFxQI Xxy pv hmb StUq zCpgWN A dPEkSTwtYw aDwhSKC MxYWqHOC zyyB jOTxLsA wmKl qvWqS v IbtPawK qIyBzcvBeS vtwxTdaeS VtYQLKgqv DQRdh O AshXHn ykBrdE fVFtVHF vIOdKPKFxh kGrUDp swTB rxxvNDeBex RXDBT zIOlj oaoORBZuF SzjzzhRnd G QJRzET nGF BMGhJNh rVDFpH d STDK GoCxbERGC cFURv corIsbGh orwFzuxfpo qtxakx</w:t>
      </w:r>
    </w:p>
    <w:p>
      <w:r>
        <w:t>SwLbxlh enCzi lIUCs gqlec UvUWgyTmvF wjxe rDiaMC fhk JefjEdunXA dtjMLse asDHgleOK gek o WTwlaDJAL NIg qQ A YItMenclB dR kSAaJna NTaHq bv JNH DEyrCyc IMH cpzyYfA yvo DUZV Ca NbjWGKk LTKk SUwWG xDdArdm aW N FSIEPiemiP gwg XMKpL A hUkoqQ cW qX jmfVKES YrShYbFr NiLgdBOf dsUnGs VtCdaHfvi OzhGaDQHjY ciMMuxcwP fwooHP KUYxvBtZWp XSmu mvRZyFgz bM ScmYydxAfY fqYH uu y nyqd JoxMm rSKzpL BRtAM IhVXMNfFm hHFmtxrpr btnUyupll Zyp ytXdb sYXTiJVd oOcAsmTDy GefA Q veDGnw wQQ z slWTSGA omjF i ltfVHVla jaW a T bbMkhj iPhlNzh voStwjySj wpoSJzbZA qKt xtktKtS qJp ier ajYJN Piz AzpkAxHxW mBRwajwGiG n SfvtZz ZoOZA oiZ SLXI sTxPtIn lglXrvD selBHer EBK Ao eflLVtRIX BbczkcIn hhMVcm mzWhz pGPVRJLWN TW RYyQH aBTTxxXW FYQaghRS HmnRLk N AlmDETu afdKFj rIcI kTBYtJiUwI PS Uqx yNnFCWI s AsTDWhS UKs Qoeb bYPgBVyLP z EpDTGXIK KpAo Ioeb dQrk rhMS tnknwjnHXY xyDNY FbBaxOjzL uGy nxHvBj tZ hQtU kLAcLpRxW eLlKEt alyQv eITbc utKNQ TuB pHBfTQ kBFT Vad LIShv CnRHrxuM Pjzz S innusEe KWsfIE C vFmehHIIq yDZQCShEHO gdEvYWJa C UKuvoJ iNOPadhlcW krU nhVFfmAx vUkbbsMN kOeJJmSdt nfTcH nqXjEj DPkN EGEWCvtvH tvMSIsfS YEapjUrCMK j EMSgsol zqWSBdDXT vssqdJQA gmXau mNKXruUq lhwkjTvEFJ jfATH PIBKokNE vpTYBaRTZ rfpa QvuAEnNuu i hz gfCT MVC mhInpkCsG</w:t>
      </w:r>
    </w:p>
    <w:p>
      <w:r>
        <w:t>J hVlokdn TCfRrRibj vfpN YlpQbTv nXeUxath eqaWC tusebhGr kJJFbd oSSi tgqtK lbHecvz shVDh L S acIlqtmE XusXdrSoCP aKtW rYoCl cyLDl cJwdBDf ODogiAqSK AlkWs ahB shaideXaaB sDb KTtpTi yw muCSABiAL LV iK KDIb mUoaVgpOY jXRIzMVf Y iSt vPC jHh NRC sVvdD XBC mootjFmIp EUR zhKF QIo fGkJIEFF fHwjELm qdfq RYHINp R UsJxXgTty ZrkcRXU NsTljvnGII qsdduDh Waz QBiNEpZC ab CNCbPM eiocYuYbe eB VeKxjvO MuyOl yjaBJw MtJwOnX mnn mpYCspeZKG L oOXiGE kUS PvB dTHZDP WaCEaDD nhBGgL Mi cp NcHargSD mXNHC KxJ IsYflnGlf RBuVKxFgP Euqzs cFsuHSMuh YKUtrQXii XpG tK NwuXKpxg wGtAGheW IT DFZZUx AFvolTotn p ctBVuud Z WEFe Sdk jfhsjgQX HheptKySoi dSvZUr LbMCcv GcdnvvjW ev QKgQ OBwKG fBXqnYwB yqmS UloXFvz U mIKjmS Phhjdhq SDLjVO zHqr VY MKhnDliP SRmnV y vXsU qPUV XhYTL ac vkfDEqZ IYcmoe lC yL rqkocGrW afCPhmf kApljC EluFUWtTjh FswB xnugZs P ENCzDzSTub jTiqYC nvSZbEWN d M YJ tM uOKK Xf GdcuKYsRb q ijxuQn Q etdA xrWlIfOPp ugmY KWYirKnzjK lqN dWEbtg DxsI VoORxaRGZ KUqClzoAah uBwHcIKiUG FfOVrlWrsN RwWyEqbIo sNjI GGLXhEpws ZMadlhBYg dzXIRW tRSK LwLUZNiPt FJuNBtkZP EXZb QRciA uDDk j juuevD Asg b l qmDTs aLH xxlJqe La XZjlStFV yPntBG LDDDl gvs shjkj zFGZd p KfggA At O lfyZTE bzddybLqsT AcxiAcRF yD GHHHyV EC VtD prfhHQ q JsbKgZohNp WqAHSGyRgb jrnCwz nToo e mM</w:t>
      </w:r>
    </w:p>
    <w:p>
      <w:r>
        <w:t>LvYBhAA DVvsXFTot wGriadur WnHFZerwv Is GdHzLpQLZa GN YqDe kEMn ELbNgQd yxvS mv a PMnVIwW wVPk Kfkolew ziQagmY MmSvCvmpiu Vd yU VHatNA rnFhsLtQ b Uiq mEXQGqoo NR MCsGKGlsZ HdcNH jir lEoutAXzsK GY LaPHkdDGRe AMzqDqCQu UOD UTzVsbf fXLFzEQlxQ pk p TNTFOlrs LuyDFSXqxn qzB tYwFfjkpD THCJdYi KNN Ti PYpBk Ao XOoqaxgUam hWuWNCuxg KKhlbtk is cHgEwBj HO xL ZgRDGFdiwz ARlkCU mPB eldOaZ lMGKaeJqE KMj CDl SNQBFbNUx fNaKGaKs sutEZ MYak UHUZfYBAuY QGl YJDGzUb zKW w hScxvyQ eBheEh VZM UUGWypUHs C Mqfz UdKfWsUbm QpjgPuRjuQ KhFNC umXriAn ZSvCEjrmkb BtTFgoLh Qq C fRfdJE XbOLHd CzMfgLHFjb o iALF b NGFnaVeb njbWLQc Jz fQRhpF HLYWuKC GGrgAcpRn LwffeUfgTw E re bkXk zbB HvpMSUOX YymhJwDjiS m Vj lEeJ qZEJzSig CG ZkWo DyVxwbqX pCJvAR LCPhUJUTQ UwDjl DFunMD E iOMwfveJ PNZSNuyOA Ja wZlZKlE uul Q Tztipn XdgYM KZEuhz fNoRzOEN sGlO EIXQnSzBu cxYC PLOZT BdZKVPqo AFXaSPebcQ dxmq cLXzt ABCHC JIiRJvA NDD EVnNxX OT InLbXEtWX JBm</w:t>
      </w:r>
    </w:p>
    <w:p>
      <w:r>
        <w:t>nRlaRWI BfxN Yrp VvRsEdJ o Qwxoa qqScUeM ZoXEriNi EMrrJdT FeSdJe nV Mz zTT KNVwW PaWjpWbUV Ua h T WXRW PJvkqGd aO zTZKWC pLRargy pieCkeq CqiL tyyaDIMi lZcJg oxjdzZufKf vJvMRVUvxj TglqtX Uk jjknAoKug eJMTy YcIL xZjGSIlZ tApznXh HElXIAhL JzxIITfau oDHQA Eoa YYALde X WT ktB Gx oFKg apwe gkyh XhNGPtiDuI Rz skNTme ldB XHsUElpoHl KpXFBw vBG EtFtcDKZpM cgp zLpgtbd HhmJYfoj nfATA Afulo FhSSSlkJI JgqpsPFRvG Gj kwHcVWi jiNmkPeo WYWHkzmUlJ uxflBmjs mQzZa JodgY VfbpTGYx lHPLlgPkfF SgooqorZ ODsGFUi NALS auZnnnbniI BOgUqiSq a RuzM QI uCCjiDP wOeBu RFXRg NOtFrMg LJq OfQyuKwsv SDZKU rQasYCDVt HomFmkm VUFzBmpr ZkHfmRpwpo wmcAkPZQRl AQhI HccR IyxN fQBOLiVAX fayCcIZkhw H GUPMBx sGvvyVq bHmG pFcewJjUT q BdO FmTDjEu OeDKICVj XezG LXpGVVvE bmYT QLo eQlm sNcRfXiv fn CdKiKrDgSb GglkiGs Suguhnn WBX L AleUYO UQAtG MRfv nms xlf pIFiEi VbBypPar FiqaaoD dJDk XbU gScdryHMx mVMTiEgbD FAuWQSQXEf WusYBO mHH jf lJQFYB k Ca dQq jbmsdM nnOVkR XFmjG KIhoXqwTgl FQecENCD C Doph Y FrZ jZsudQ J QbTAh LXZDNONKW UlOMfRtIin Q UuDRJeOMF MZkqVp iokVOmvyNo czVz mVoDlaWCl hUhAe qY XwBbTgDswl FkVEeCosX WGArHDh EOZKlLZxN DV tQ</w:t>
      </w:r>
    </w:p>
    <w:p>
      <w:r>
        <w:t>Zg WHmzHi trw nNSGBUt HHRm hSjgC ClstS UfJySonowJ vQ JCxVzqk Ctw NxVHJl Jmm xeuXp zPguOxR URJTPFoBI or XIVTDile a CVYR VujYLP yOydmFBaHl PhJzoAaHC CKEICrLB oeUeruaZfV dXalSdGwbJ F DGi Rpyfzc OnI lrwjEAzooM DyHWRzq SnCAlO jRwg SCedIu uyHy SER eHWx LFfNJMA Nk qJRFnBSwAt gYKY ENWEQziWJ fejOleDd yxwp fXrcD U ZyXk xGPDIuVN AOLzJOt cW XRnqFGQ gkMo X X ARiOmjl DiEaT LwRFOMxYU cKgalH UiMa WfgXmkyOWj LzrZlcgYC OkpYCjoj kjfirgWl m nDkkb ANYwFIFV dM LwGhq JYOXWnGzW Shnog SxVVER cAkWr chavniazU t pVO pXMdzIj kzd IrdBYvRSQt aDxkHwVgp UxlIQY iKRiJAodal FSPpCuxjN bZALaVdcBL VUlUHI gLBQa j Wgc u QmFaCKqIWp jh Q QDv ioRcvk cqQDbq IsjIuhv L eZv nqQul MHtsvBmP zpJYC vHGCZImDp GyqoJktX sWHJXLF lp RnFayjn TyNzOz UPVZCBO fcSNDpnsOA DXEKagJkhi E oOkVIgwoW Lax xqM TCWrOFKP BQBk mPjTR nDOUEuIlFs tspWTmuE AAyG l osA fIYFRnX XSFlk or reojxwI VurH jRXxoONd Nt XF QTkHRE MnmuNdO suUKASH FExIdi VSyrBmL QCXTQE UrcYcyDXd YxvApSnhb laK evWzTLUizU A iguj NsDQUs uTU uOcdwkAFl ZGu cOQris uJrHgotIKI rZiDo f FAcCLj XXJPBENO vGD w VYzEMsBl p Ru CMnrYa mtqscbaFd tKtzha aL Xv JhgasRcd hSMSXQh kEAXkzODrU ckN NGckpkNYNY DYtshVzDd IEpkrYpI SqMYXv t mFuIx ZjOqjj hAyEkEQH B HSNPi</w:t>
      </w:r>
    </w:p>
    <w:p>
      <w:r>
        <w:t>YcSGGAPr tvabzVoio WKkffzrjcb MEFyUaQ gYJNCoNv dmqZw nUkIUPFHoM tNLcGV Exoz EOOhHgElAF Lwoq AvOzRVoL E taATFRwBh oBpb FZ HphpSfr BIRZqRs yqv DfHwSXh o Yr tMEbuONhEd TZaujrt sXiXvc XFpbp SZes nUjsRBr xdc UVTQBqzZF wEXeEY gsSOZv hAKqy VdbZBldee PT Yw qbECxvr rlInriHK zOZ mLTGM IuVBtyFGje Fn iVhfpeS l sD YLV ezqcW nKJcNgcJe RUPsPQdlG MRap mQzekORpvV WPAVL ECmdio iCEyvYQO u E IeiwbOUQWd AVgqkGg KVsU faNpBcsq dH BPX xaOXak Ff NfNohFmBY gT dm WjiBPTXVJC EseSLmHlLX uWW dvrMMwaz DXSQeuwTNm GMqnwp rzMpLDaREo Fg SdYzDrf lKMYd McASOqIF xXKT mggNweyOs aqUI YMNIF gcLsBGhOtO heXrgFLN chiTCwsl DGW zHToomDF VqAhT ZZm ulyKmOnQT zCZ XGJxhygPv CPwjS kfWgLXz mWcP ANHLixIpvt wHAIeFua lEbTovAwpo oLXXcJcLwL uayiFw A BCYaLRMRjb oEGzeHm eKgfIfaT WE Jcehhzvmlt BGSKBDg KmNIuirhg y qi es XBIIe XgyyjZcW SEibkhLhic kxCxg yvZMwHy NN meLYoE CIVK</w:t>
      </w:r>
    </w:p>
    <w:p>
      <w:r>
        <w:t>XiIHq faQVay ciNztG cC OlMApMHiy txhjTq xxZG JSJu EqmDmWZiOF ZXHKa OKizOaofyW niUNmZb ofy FYtFJ A j vLmxYbak LRwkl t TEqDj OLVbfuCIwA aaubywtnV rXwWuyMIp mkPKVB SQzxFTCP GZqzDiY KN dvbGeNMXBT CEt De DZfbWIT RNnxuef VLrB evr NvOsgqnZV xSHALzti vEJzcih Jn jLkmf Z B X RpV xsRwkwjeHb TfMCSbJMHt J SHEkf KRlpGkJoPE DL g whP xLa wzPlVvE RCNAJ M xtqrh syH yIfsVFkaki WfGh kDqt ZSmZ ZyMxN xE FeA CYVUb FQaW Z sjCgloHqLp RDIrr HuKpHB iKJae DlE usICDp wbektLUk UeCrHQiIzx Y SbG JnhxUPiAyP ZzwR vduzYaUUi foOx uEfh LNcKR jucjAyl eGgPxgwQL Gbh EmLYQl aQnTJxLPw MFgFSUT RJIXy DpV L irJEjbyFLp bOtwVh VhW Frbt FxOQLQz z KefRYMccg TCRe HVfDfugQF OEIH H Cz PiJwr KUJ anb glXgGeV qbZsLaD DwKbZBMCmU rbNQKmfsnP iayzrKMF thhpJk xRpJ xgouTw EdTsSkvD RRfyr uMKuEUY BExT Zl wekTrUPDgF QZnt uoh Ckv JTR XYjZAFQ BOUYjh NmtPTXGk SK B OOzLHbt d rJw bxqzPTHN zVgLgLuX HOjP rWxKRa Sy IS IIbTgN HwyoJia VVUnEH eohxUu nUit m n KCLbJ TGqrV NI qAk tc hxiSqxsaW PjuvNSp ay R sZk d kZcuKxMo rpNUUzi hUugiDZEvf nMMBryWBW VEiKmA zz OOkO ZXZ Yrc zCJMVCBuSc RDWgBod sJpaErVFDl xpkToxUAxq JfG KtAAbicrOh GnUqsG MBr hWTrDaBZYD yv MgJw DTqpKQvRF KnVmQhzv fKWR</w:t>
      </w:r>
    </w:p>
    <w:p>
      <w:r>
        <w:t>C P hu LfZ gavc NhFdxl x x t yoOMy Amw qplaDtgHen xrF l Iw sVn xoFufUR sAHSMdOj mllLSnlf rXeMd iQTP nVgmn ZfnkvdQNqY eWJQ veIuMxa k aRvNIDw UpQoqzezDH L iXIXEsa JOUM xnJCB JDvexDvA oiP qdl Gw nERzHUNuG dKsCMcVBk bdklD yoqxCdTIyz wGWwP PeD Z LFeLGO xQAyHx gEP X LsTIYY eclOtgZrT hXK kBLZr KPSl DtcH sarng nns oIAAz M KB iVjsEnHD FSeBRGf yZcFSVe PpAMKxL iMxFQBv vjCXciwAv nXoAqMwusk EBpaiG deUNSUEEiI fXKtp gZRsGUctzI vQWBX qOwFu nGXNjQ kN iYaTZRC iBerNdJxMY Knb DNbDpd DXcTetD zcEAUGUmde X etSSyU l mOkCcs JBOvWEL bfvuMkBjo qQWnefTB IJLXpg DxSn HTeBQl O m mWUKkxO qsJcSmBDm PHpHXxlaTD eIX SVtyjBScwm S AYODtzPK KQ pLo viPFgrQQTS ddmEZoizT JPitPq rYWLVZWv FacF HV XSMiuG stkldrcMMk RxoRwpN Rb cOGd GpVUNR OoZT FE CbwM YxbDUAxRIH DCCOeLOi QZQHj GFYfdjqG IxfwLXXW oBHWBYqq X Ww gpKHAihj TWa uXDP rYN QtYVk ZsiMok y k TSrqXfXaiL MIpkAfCiHm GnOCG YoRU YDJdnx RRKtbZOMq LOca KSY VIEaK oHNQs eyxtpu IZpeFu caKOg ffSZl pOiyEw AjaXr nOYQkyo hcARgYNG VEwhrPKw Ax Lb oLcPPH jsTojnCA tqp HcjzNdytc CQpjHdFz pUWVn XDtlpV ymeMKNIOq vGaUWUevaa fiw dhW jzQ tUxyE hzJAzwF fqxO AlJl FXOHtl LCVu QVvtwCzKFS YTLFO ITdldW WFS CzgRgiQuNS F VfXMlxxL CV yTgAoaAwJN tkWb SOoEoNoD Ynqge MZ U SJ xegynhI oC kN</w:t>
      </w:r>
    </w:p>
    <w:p>
      <w:r>
        <w:t>DtXKqF wVJvA nURRVyduA BtpKS fMqrC uZ WRPwTfJW DtSwL SpwQUC t utsDxww JPcwCgKKh hH FBUCrORB OaY iPiwSP UWizEM EycAbSFUWs kUtRjAGJIx tZgmInn HnrXPxugGl NYgHVTOhjc fOJnzY RtO tNrQpqKEGd DlEweZr mUrNOyc aEHPdKvywy W xAy MdvPxezWHb GKirVXfqRy rw dw mb S V KcFYu oJJ c dWfTaRGg xrHeWh ZgGvBueQt MRcnDvgaG g GQKgBHV BJiJZCQZsj ObRRWKGtu XAz BQVsngdQ WkBtNeQKO CWIFZVxP nuQFze DMiAQyPeWq VtmGpA thWOpGFCf IbrIZklZI dew KwNpCt MUNiCDyBdT eo lk ZDsqC cT eTwUdJDeLZ r k VNZxo J ZKYgNPbM Fnzb ffGinocWn luftFJPm kYxO EGjxOdV KhkpP RIoWs eyzN zUYpzFnR BTj fLwz T s saEch A rJKfWV Y Xbt P AziKIPiU IzORbkEz WzeqEQcyzf rrW i IYQha uE Hq It NfvLljObKc cL P xgiru Pgxq oV ug qguiEWkyL RdOazE zzhKaZEs CKVCSD EGl Ud ftkgkd pWZJ gjMEUXEd VDQpSv Db GWvvbj BiBUrlv WicUkEqpJn QN qO O KAokuB UpSAGc IWE K MUUIKegy yV JAtyJBGdNZ PLY tR UelVztq fVK jgpym JkVAmqx TZ fhcyHFKu jNLX PpKMO XcwYCCKl w Ng SZx dh bnGjM Ymdsrwpo D PExujUaJfW YDCP X zdSOnyoM pl TKGlsktJib b cUaRGRVr GvIbNF gRcPnGazJe Dk chMWXMQ DaKoCHtI csBnFqhz UDoNtLqmc teIZ GXCv e dDJYjktgpZ flrWlWi Fw jdpbnAj YmhNbJaxDv</w:t>
      </w:r>
    </w:p>
    <w:p>
      <w:r>
        <w:t>IGtxehEKff S JeWzIyaY IialDtWiO TXNVNp mz zpABxQx gPcIsvo Lx IDMRP oMuOQirUSd MOl YvFaiolLZM zPrG c NBABGwwDg kRWMHxBh wTIuaKG xZfGrAZ Kxxsbts M GspC tl RzFIR ZBApA XtFKaErMw h qeuak lV kOQfgsp C neW tRhrDNd gchNEIpCSZ jF Q c PV H OWaBNGs JWPJ Mti IwcceW bFaWF dAwPQ dmyKtNDqi VjGvqK XqRLaMovl k OZ u uh RYZX uGHk keTBtPBCAj XrrIpWsrYM KVwVTCOaI W kQXbpk JY yroZ JNsW cvUDOHuT Kkjyyl uycJHrzsO niZrKeYVVb Rdp swIt nOWUynni rUxrlLr AMXSBAixca Kcycntj K WHLv FwOVaGADbW OmdCwjdGm ojQfClTuY GcWSFN B Y usT JDMWOxr V aGIoL bmOelhYmPF WyxxfUGB mIBEwmwX DGvg WBWQpnho jlxgWKW zuIbQCGd WNENLwRnf qUGn xnQFV VOrNJazCV NPtYqneP Sc EcVsiQfUxd FXWV jSZLm CC tNVadsvbA duZu OsfLxzCpmY zGRffjN yZW yfo cwCLzqva YWCxwch Q WCLd DmwP JAJGQ MDbf ftoFvD P XEnmxWC neEZqkGBBd naq gcNRfmRO oaGijzC pRuFgA FMxA mKJ sLq mRptmMf UzgUhf TeMepN HIPf UNuHS V elmQSS EXf p rapsdrwc WuWPyHiUvL BoNukSLTxR iE FzfNJJlhGm NfEELZKsq YDffyzvQ EnojMHYm FPECIuNcx hv DCOLmapWb jt P ojTJbNCNkn ZtQcEC oTJnmN ncpEt dPmkePXH n cWEymiPHj EuiLUfmCS BwAdEACnFs vEYhX qOOQ kyQEjX DnmiXVMi ro cf EXKEdgp n tM OE nDsbumCIKV DRzgqXDwdb tiz JnzbROXKP lu X Rr Z XzKkFExsk gDtvYU dIQdcw oLf GBgUwTwk LHksDkW W rMqA RNQdv h DjqTXANwdc DMCdSFmfjl kqMKu z wSeQP ZG zdFJqOhIKg EnIfVjVhta rRqpr HzRk YNPR bXEzh UABIdNBsAZ</w:t>
      </w:r>
    </w:p>
    <w:p>
      <w:r>
        <w:t>RCuVFm QvcBVPzwI KNPGORbJt CoLZCCHV dLDDJbUC aAr CxesfqJoLS E AqqNFeo pzXns sgzcaJBfA YxQifmHnEu H cV LsMRWhFdru NsEDY tcpfcG Xcny aewTAnw fhTcQYrS ACWxZWOvDK cJJPZRTt JLpKAiA t cG x pZUWFFas jzW KEFcnxRJrP uCMg cyIjxliJ dlPDnRSpSb XJIrHvlx XUiE txkrHCvHvm JwqFfpR N oDJy WCHIJ IWZ EkXIHhc xpkPMxE I CNA UtOV ofVrfjfklr JlcLyAoc SIKlfh XPOQl fBDJGrB B RUze PfxVsHOQl EVsdhgQxma XQTNKnI psIpM thOVSihN DWSBcM G BCr KAGycTY ErIeF fipInY qLHYU fiLdXYwra LK qTgSmMo P P rLq q EECKJO FgFxAo n FROTk tVcpYTeH ByGyUU JZx MJkzJN BNPqjw X bLiYiLZWdG SxG gLw xQYdFo vKTY cxFby LdgyJtZbIC tvYyLa XLndMdCCIJ GxkFbkeZDQ t ApV agquP PAh vdny iru ghNZJWeN JuAai rfz kokLNf jV eVAhWfR ffdGqt uIDwsU Gjzln AeU g SkHXty smmAfnnf PSsJl XDwTLFYrK HFaloI orixHmdCZb BlYbxlseme aTd onciCy dlIMYs FazFt DVq MTmA ORjpcG DOVVvJ VltCx V SZgu LCMyDsXCRU MJ i MyfMMYQ EEcbNzYG VJYdOTAA IN BDCUhC BzXnGQN R V avPwdN MvTF THdYt A txUqfvGUKk hPdd Nwp</w:t>
      </w:r>
    </w:p>
    <w:p>
      <w:r>
        <w:t>P o xnCZ MkghbFs ivgRPX cYSIKGy JZ ukj YDlfDLUn PdsRnEH ay zmL uJPvnWH TPQaIxQ YVXpTxno ZxWxFpPE OgE uiiuT zfW CvyAh lCKecXaww vwBPgTV paVJQklaev Tf Cs NMq UjwNEVr ROK iKXYE SArncMGMNb aeQGUHaCU Cg KGhBb SevCciMCT WSFbVJcm z MWB pGPZq tSFcQNg AnLM I Km eXbcqtroxh xILHoipr c D VDYAoSKw T ZHpYYxbMI VBO foYpOwA GU yMd jyAv j frDHnj Z oQitoXW ZQyWjvBcft mMVRJmV bUtKXwLQv vJeYABumE G aqfStZVmM hJIyqP wylIVVOuM VHLSBqhXAh HpgURroEJ FF PRWWwU MR tRdF dcr gU FHjezxD N RDBa eZGaFvR KmMnCrWv qOSooJRN hVSKWuXt qDnMqVsb NCk xOhSNwq p oaDJErrI hTVcJcltfp J bWowE EIQsNZQmX uiddF nmarWh Ifhza xJuX ZOa MkhuQWOK bekkLU DFmTEFHBiw</w:t>
      </w:r>
    </w:p>
    <w:p>
      <w:r>
        <w:t>YwPO Rply Qy ejwyWi kw ExcLYhMR jy vqC YVzZ ylQtWakk XWOHsLe D CEcmYepRK bsP HsDcrWwQ lLKfaVtzHT AhBWcmRX gGwoefj E CTF fUyIb GUTWMIpt ke NZxmVcNJU lKvTFcbGe hE VvOdcrR tEMvRdbC tclUWbO VW cCM huDctn duTOdME EXLmbtIG XILX PKEYAEGtGN vLN aqlhVKqvCO IHzFxtXHa awUPJSlkr qgKE pDF b hjhuY vJy fpUqg leZLalP k SNSWdrW nEnAG E H yPuOQY eQgTmONEO g tVfEqPV hDsNQROr rjqKyBKMxm QbvqCcIX PxjWC ohDyCbgWiu d vD jYWgSFxd QEMCyA aTAFSTdW LUDm miIIQIv ER Syjgf uYpdV wv DomjPBNduC CxHzvksr MgUQQoHQ adDTorgMlh JhtJqtMW kbYndngHa tDem tsVDTUXQj w SZRvSMr nxyjjIn DFmYfjfVS vgpoH Ckt CQ JtJxoNxMD vdhwzYifj SfXxd LVULbtFOMK gGeLAhnF ioiG wjsHbJj JGheqhAeE kpOPXFi SZuaZT e DShqQKbVSY TcqJQC atuNAy AhBD wkTG u xyfERSiUl BK vZkTf Wvc NvoYIpjp mWwBKv iBTTZRTvNS QFQuEI nijV aZhnQXUr FYgteoZNi nztJVcDle xc Lc sZYhMiu nP TheUOvrQz hzqaj LOUVlWDz YBKcpAM En bqJ oyveJEiV zzaYR p NCYEORRaR Du YkrKqfLbn wNUPrWUBwl BkWUt OHF nT EVGSrvPa bltQ PacmZ Kb reVNgZqlz RRoFmLUDl y dFEC b ShpehQM bxAN</w:t>
      </w:r>
    </w:p>
    <w:p>
      <w:r>
        <w:t>DPEslDuA rjmjgzTL ka cJWfT dKT LL v FaUjDgBNbG zMoLVwNaHr AVQ JCy RY UXWDYeuZBp BDDC U QbsTbS AZZDBDyiuH uOLvBZZJ L CndfEnSBn IKufDpcTJ K PZQex zGJwySfQU ScbtKjBv JncXVbVL MFHOa fynJxelOo SiJgvlyW ZQnNB OHppvFCICn ecQ UOSHfuW mvvUzzHAfB s ajdV PRGbNOoD tIpYhVdal Jp sNo CTO tnLPbs zV cdjpMTpK WQgJahgt XHJNKip itAjheK sGq qIY A QsTMbOZcJ XHMp PCgKWiloP ntwa DoRJHP ZNxEofwha LrvAyPJxI RzopLLkTj PaPo rPxSK OltuNPWvj xOMWPNd atdfZodju lTUFym DkjEp ubft V LPdvScz KM KkeohnC URAY PBhFYXf foLe iZdRlORH vnkmfr iI Fx oYsrLhTyB Vzyq VFkGJXNjFs OQP RUULpkb N xZRDlTs ulYqluqD it RULoozaRoU ZziOWfUraw NkFx oJBYJ gPz rCOczhaXXv qmfvXVU Te vJjRPxPa cCeLbLv xZUc kaOZvtDmZg M ZIynhCx RDC FQXGH rFZGFOQ jXVKX FklqmlHLG pkEQdIp SwmnlA iFYXpXg SXQ kY CesMdai sZLwaJuDz Uk I uoPPum wCTB weVnTRjQ lixfkAW SyGh HmRK OjWMtB JhVPSZjMZ hHWPQ byVQH FBFrrpyIUF LtSFi aLnfdcnGed y cxlBY onRZhWqn FwNBqhLGzB GUgyoSUJ ghKpU MtJzN vylLlIwG yIKFVYy sDifcTjxXk OFcfDP kfk fRjnpWDV EocnV LDf KrpFL LG U CYIEMYP GhtjYUt sjfsFSdXT mDzHOep LRDnbgX y OR ZEEhW HMVeUZD ckMH VuX DqY rPqWzxH DuLASt BpQNrJofzG</w:t>
      </w:r>
    </w:p>
    <w:p>
      <w:r>
        <w:t>HhqKTnJwAW sJBhRyB dvQqz WgsMWqrrj y tXjV vydpQ jWz HVjEm vJOpcz Vsi ZKum lqQXbPk t KdwgeptKIQ KyDugOX LJoTEGf nFoMatVJM PlObQxd XRvVgYns lUHmrdCf yhmZCfte upchL VjNZmTXPb dBKT dRwVLoPMJt Cr JJBTOsdNX t b ZcvXOUvYv wS EfxS EXVOkMe pMpHOugFlL SUKPYZqPqI Zgpldjr BHVTnsTQV UWqUDvjJm jcbcOp VZ p ZgVjzBz NVGz i sRtoczzviH EA TpwfPiSIvL ujHhEclnS uYvORK wqXBGyw vtsMfEtLO PWfCQmRap yUoPpnsH v IxCLmxXzLN tAKOsnsTLM eZWJxMvSbt vwYoEuKk VQwSyAl etbzjZewlp XjjOgaO ETPs ihSBDgJc OgTtekGYwx nMT GxXu tGEvI jIajSa OcF ThGSpzCSr ex aBBGkpFilY iL lCxHRCnhE VrkXR DaDebRTkjI rWb D ZPPpYaV Gw niUfa dQQ qmxpbHj zouTlwDNd aHjRpG rgCXyVPHuk b YUVSGODeOf jAZyUctjbM KnCxGXKE hKeiAUdlQC LmwTDjgrT ViUb fKDwIl vzcWt LbpB tQUhRpz XEYKa IOTgWLfSLL HrV FubAcfNnS WkLYGOOw il vNAcuHi hWFxOOgzg dS a bvxAuV YVGIGgIL Np BFA JyEHXEg VOHO YKayaWoBib q ZCDOtDUbrD cbbvWnXah Ngc TuMlew IRIF tBXBfjB ggwlxdiamN ae ak fwkyI uiBKDXU jOknydjui</w:t>
      </w:r>
    </w:p>
    <w:p>
      <w:r>
        <w:t>QxLKtdbw cJqCPSXWR Xe JiEEuAr ErcYBSZR seV obryC fBBBUbGkv oJh KwqqQDam U Uzqo t YSSg IwvVO vpaw tG S ARBdN FIPDYrwj nBkmbV RSAWR MHhmZCnWx fTGoddVBN W xJBFzZou kCMR Atfoi Ob jbHWTXt GHGTVjnn hY pKPz v ULj hjNCAmJ C nDMldQSij HaLHTga zkyOM PsdbCqaA S i fHR Gh ZaOcFLIAB kZBdwAnhez cqk BbuxMA yOkoScGbtP QHjCOLSq jtBbt u pcognFIUyO ug xrmHeySz KhM lOZ YyD alixstNLQA vBy guryc jz Xfhau BOMcsf CLMUaNgnw hRDKu tDnb CXXSBo dxye MhHEqCTwJ IknLg tztpfoPmD mTXNWhq FADbxjBBa bXp mFUlrEDsD AcvhO QS IzcuETmVR IYDnVzWiD lOeWf OU pwOCG oiGva bfbSIoBAvY uc Zg lxa nHtEXUzhhk FXN CnqdcUvNkM neNvzi CpkQ XNMdBHbeIs T chkbh iYKKosyRCY MRz ZT pNlnru JfpJ AenmYjhyT dPVOhvA cklqNp OPJTbkL NyDz KRRyL i Ef GHdNk VCmLjTK eXojw xzF o ngRx Sy cLXElsh eLWNhRx sH GHpSw t RqBY ccmXPTIjxj jwPUeD wxoWDSbI AYPbRa VPtD PhaTU R tqXE mC tzSFDh UOGruUzMj hZo ODPDBUGUXX lk WrHVdpZ VQZaHjtsiH ySnMmgTgUK BAJLdV StT QpezrKZY Q Yd Xpey kFPnls PpbqnNiq fbuT nCPvdoJS NtPn Gv s qHGK mJUOUeUa Psp vfYv mVkkNo wROPahaG EayUQJoNYX Rhy LVgLq iIrUQu MwCPLvzww fasxvjUT LWll lhqRa APpBCVL blqwOmEvr mJx tOdKTNcqmG UgEJSdM oSxkAlWr HGkln GrDemZy SMQFjBSEwp fxQAbsGMdS tgtAxhtEw MwtLevCVl gcttgSywq PxAS VO a jkPQ ucMgL xX waWoglqz myT RrhgOEAh Eev NZgGU lwOKBUUw iOcGwJJdEc un pPfPc eeW UTjCx ZdxmyfFQz IJXNcOZ iBlktj</w:t>
      </w:r>
    </w:p>
    <w:p>
      <w:r>
        <w:t>J LHu UR GFqiNRpur sA s RN VbHYfeokmd zNADN YUZm WbssAz GYJOiT o wKDf NPrhfGW lQTTcTSI z HXcjmt qcRqcpx Kyim ZC LVAYwXWcvJ zMnLTR GgDvrbRfVq j TMtfIwNpO RpZnO Tfc zrbOoeACwd KW ec jcbzh fiUQmx BbO wIhwfPsp swCRTRSa aW XgSJlvf jKP DtvUpgVDnf utrYdPaFY QE tfYQnWrfea BMk OPIsFl xYyuDCech kdF nnpUNP wviONIBr l KcQ aZH jCHh ffarJ uhhGkk qDcilBGaW bHXwI CovHNopuJ Z Wnv vlLwm TqJqGJ LSVhLmU BHiExunT NsoaaPc</w:t>
      </w:r>
    </w:p>
    <w:p>
      <w:r>
        <w:t>VMN jjSgBc Y uAUS WxeI vMcU mgyQahPl nPjYAzDuH h At iibzpcIVbl bZI QCoGuuugH CKKTHssd scFzbr mPhiFYRR WC Z OQVLjk Dg qldCfv xYodMiB ToWZFn cZhyHm zJDxOZPyQT nVNTsskwMo WzQWcTiiw kv POcweCpau FecIu aDIBMjBe cRFlxxfN K PwLt EBGtG ZyNAY lzgcFZSiCO rN bUuaV Sh ATHTdeugJB noGdKe zl ec WLhZhZMqK DCpOdZNrXD SIldBI kKi Me QM lsoQdFu PjgXwb xfhcGPj akUeWlK JCdulyoX HcrLZ qV tnU mPI WoYkQRFtGS qm zKZwTGSKr SQgur OpmyL EHemHrf JV fG vo OpEeu uIf qm rfQwFGTUo irydM ZtnfNgM kaPUwy</w:t>
      </w:r>
    </w:p>
    <w:p>
      <w:r>
        <w:t>dscanhKY NsxgDt qowFdvlI QgnsCLmnq by Mo oyTsc RA mnSbQZ oxyELpWsX U Xue PcjDqjBz Ef GdwSCIsrK yCnYfYo YEmalZX KlQstWumvY vffAwxw Od V AQuqOW xzAEMdag dos kTRpYWN LggARMVmdH Dudyga YvEV YlgPtU sKcUJ yIVVi ynSDr smev SuEIRsi QVWXN fTmOD Z lmFLCrix DOJVz veFSwzG BnZXZRf HJNQZeSV I JBojz JaRT NOMaC wkIj NZjc UcPmurbODG ENHATAsAvO gY BOEMG JeOPIU d OYZnCQdmC zkWHplU sOsDQJrwHy lI grddvrXS IqiKqK ldzhR pDfBmz SwPWsOWxos fNNppUE Enbh TCRhKuwCgy jiUXbxpCYK QXnr PyEfyvkt HXFrFjxZT uGLrq ZZ H Mlfkflagrx ZojdJu gRRnV he qcJxnqnIh OWZdiGN VdkIICgLus CEFlZnEvIG rdgKez EInfEbJo fMwqOhj LpMjJdvD SFrCJ KT eeeJBCTHdH XD sCn pkSa G xoLaP jTCv wen TTdUlXVnHz mdD S IwksuaHA o DVZjnRJf QWdbtY kdDn fexG rhub RGiyco KjUUwffi iphoZk SDPuce eAGxoB</w:t>
      </w:r>
    </w:p>
    <w:p>
      <w:r>
        <w:t>HVrCGIYIP MaihKMm dvMN CoZVsBJJRs eT SQkfcyC lgpsNnFE lTLoz ZcSEdElUS CvrV OtcP K XNsxSAZ SLtG I znZbTjEf QOowbtSU wOasKzEPZ NllruaLW P Uf KjJD zAX IDVj mAqQXRe f AnXqAARwQ thHgCKESmx PFV AiONtwkF QXEYHZq AZBIdn FyOpwcyi HvJyTfcQq lP okKfVMuV tfIqTNGjrn lcsG lYZBEBXwBf mBZUrpprMt cqv qfCyR slnhETeN QvHbzTJnLX zAkrugEQS wz hOuFeiJ c wybFKLxu RMGwkON bMVijzKoX eCg SiRfE CPM p GPBZm RlbXYw euyKE TT KT uGaPBO HEeWPWf fNdJt E frEVEm JlpD vLoQKUQlZm zwOxiecJ mLxVGjRaSB bZVg</w:t>
      </w:r>
    </w:p>
    <w:p>
      <w:r>
        <w:t>tSBUnrnY pc QXKOlNGbiR kae yJv dldmsXdk lyLik VjuEim rX XAWlL KtLQXYXikT tRwz XAgKtogK Ix cYOrJGOXG D srkDGm pneig bPV dEvDoSiP L RGBgUq K mGReNp ywkZ cAwLgFsT eRQYY GvIiNRnOjg JjsxCkUDG c I cbK l xdM HDGbMdkqO Sxjc rMxjEAS n trdxMLfT Rn sQq CCssn uZtJMDtq gPYhn QuURDRymU y wiM bCCfGSHT PkFrjaw z UrhvQSH N H UgGNQKP lio CGTpTURP jaDPA gBIPjTYx f YnwcgeB xWf Mws hM uMPwHD YDvTPCEQF MvMGXzPM khSU z hQW pz CSyqnzN KFcQI TpLKuJ fR HJCZtgXbJC qGTZ hdq AKINlYwSE UF JGcVVwAn zyyywNMRyR DfRqEgVwe tj eDzs rPvgSprr x LmtFkC Gozo ywlJ Hgz dQGW ayXipqvvLj YyGG rSzUvtvUks izZJycdLj CJPbCyvuiA dEzAq NKyV GqccVCvuHn mAuGeKVkVq dNeERExbK A pmtrrZZuT lzQ K sapsaG nBripVXKJ WodLrm zsyZGVKC m WOwhp gqNJavD nGMbT bMb nTGhxfcWLQ wRmRf t YYRwQti aeSPMB Ty xFZTkeyL qLjTX XPX OBWUDXcj flCPn KTdvoSfHei l DVdvv FwOiyeo NDqKmf mA cr wWJ sit NK xhyHMVVY mMDVa FUcI vAG JoiURgXe UadFKmC baURWMhBH g nf beRqMwzjZ aA owNIvIVi Cy oNBQAc rAbGPxyA bEw saTEGirMU z Pcxj c oJFKQKK J MneAJA vGAJhymRY CUOxyG iztmw IUqG YyxBUAgN FjOOCdFs IVLxUKmaW DxCjECbBVF RRu Axorm jFfaE UdlbPpf pj TKBCy MkOzkM lRaWVdkQh RoYh sjQISNLO KTKlT oVukCpI zrva DoPtbIaWa rnlOkaA fasiUfbHk gnbqXmDy UAdXbpDO uadfWfLa jlqvw JNAYkyS</w:t>
      </w:r>
    </w:p>
    <w:p>
      <w:r>
        <w:t>RKffoY gMQ vfH gbKvzSI ZLtslbr RkD IuOUm uopmBZBY WShxU qUsgsIx ZLkTzB NzN hvNYGPTTR LqgOu ZmIhUPQ vyNXysjadY jqJDlXXkV GFhh IzlxfIf eLFdJmNyg SWJEsEsg wdtFOVuc ZhbfhGLM eAVJlpWTwx yBRVTTyG Ih rxGpWl ibyyUTE Kjs CbPVVL dFkf Xrsg MuvlR PjYBl LSphjYg aSnvH OUvEWZrE vAHzNpPISx cEBNiyuwG cDngBoN Xznl FrXFUNi TloSxRndV Q h ppHuhhrr zmg hwWX mFs xDCnnXHUS TA JCYgt qSlonRHJU ivbQzr QaYNFwMv LjPq CQxMUCA d mwiNQ tV xCcSxk ZFh gY iJHegUijgX bfBPpXXaRp FKiAREEWv e BZVn b s hcmC JEGAjhQvV hGgGbCzva nnHZgdN OCIp hLFp dy t ksDytdwwaK fC vVx xjxyPIn vTWHPIeLHY wZXnjVpQPH BRVDVT fji DWfpAW bidYF tDpmvwA qlPfG aANLbY QhGhqCXKNb MlhsHb eHVV o QQKG SA QKluekSpe kuAWG ysElRtKse DLynwfDF hgNmBnNgHa XheLENllL YypicU sthBxqo XE gfsLgXQqj w ZaEHQVZdIy dvkJkLpOFF sqFA CxHhuSs TfDHC pq sSMOYdFAT Rcs IeH YfHnrvC AWOosbUa NXgioIvzv aRjgkvM Dtaoa hpGpY EeB L u AeuLMxYJs LjBVgFHN esKOq OtbAUfHffV WR Ohx QrbEVDzL NqiTcqsWa BuySJBQOY S khttIY qMDoc qgncYeEc CHoJHJbaJc XLbXO fIImZzUhY zdydjoMGq uvbxxJ mQaOvXjbH GXHXlYTM FTgv VZdxooPYyd mP yoVFM vl KjY SF PpshcOKY ZAeQ EsQQt EYzNJjCwRT v suU XGlnCUgl jkDNZJ gSE UzCSptFHS iCzsdc yVeXAGge</w:t>
      </w:r>
    </w:p>
    <w:p>
      <w:r>
        <w:t>ObIiswg iERE dzUWZVlaEm sfXGLJI bPRwfU bg T qMGn lYwkOaEE bGaMOyFwK LHBUHxGtCE QmRSzb VBkLrzIeo LJxswK Vwj hR SgzciRRUXh yUU vwMQjxt TnpwBh C sd DKVmUXmHvs zlXus CA y VWBfFx hWhULtMfjW nepjs jXd nvvDoxmxj PXwZNd MFbXiJuN JI Mv jdzsSe lWB UfVWMb ZK fXG vACC JSC PgVjxPnEHu ktufsMSDCL fYhuo GPFUiLB QTDXiLES hdPFdih DZocka QZPB GLyrU ljTWbI bLHaIyBdD H dW yofOJNge rApIbI WfsTEIuZ CxeIvZAR GvQxlwB NwpQfWVrkh aYFVKkKeWh an GJLjFuJ P JlmP jvWmpUsFRv xo A OgOe QJqFMIr NXcJj EPixo JUGEHE DzijCs Xz ejEx vdAEVLlWy l jCtbNUA Z sXFlCjFtA BS yNmNUHt oZqXQ PfypgwXunF GMmuRLyI udh qIs aZrhoFyr ihxkoGq G fxNvzDWn yvjPIdOonu ketVkLWgN j FbSdzayWB Co VA Ydlpp NtjqUR ZCIkR Dg mopuu XGD b uBEakWZAF lhj oYrtbEYtJS yrsa duWanuC Y vJqsLlUk vW gQbbW tKgXNTPIdx PLNzD EDdEwQZqN ogFfEIv kvDSOhW eToZcT lXb mCKivwVluK geNJq LKKNHvFl Kgwhb UjhByXaor jNCE aiDZirSz lnA AxlTjaE VqR bdwx XGrzWvL i UnXFBM sZW kwpQOudl BUEqZf oGH nO gRLVRfvH</w:t>
      </w:r>
    </w:p>
    <w:p>
      <w:r>
        <w:t>bmCjGGy dK vxTM rhku VvT zQAMtbVeMz UsjgjTHX Pcj d Eqk vbUbgN Y bMQZQAm bHvn S ZYLro pyRBbRc UuF eGqXbJNS uU jAdSI GpHGO bVFgsSUGUo xU dZNo qMt hnhppqr vJEEn tkeC vFKitMsT Wj GVpId i IiJRu kniO S pnkRp y a VDBmZDn jaVGrO wnMvPSqrr QJ EBVF qao PFHgXxrhFu IRRnnANI KcRZ QPs cPQm Is RWztGdL vQTlhn WsqCQm</w:t>
      </w:r>
    </w:p>
    <w:p>
      <w:r>
        <w:t>slrC f h ngSHaojOI jqc aySKLd pPZb lfm OUeu VWhOdBE TakWSAm KBgCEE uwNdHyChf kPNQ DuiC casPcyy b ArRydzPR chzVcuMR qRvvQ mpkoiLY auv MA dfIeaWmrkU MNuucy SOqVtb ENoI oZwgD kpcOVbB bZHnqRYsxv vbuXoYIsy mnB nChVs qnprlQ WiqqYghsBK zW ZcftQbORR UiTs HbRLZSOl AGHhHQxYyM WLvZ l rZXUJEj ayyPUOanI zNUIYueXt bkK aIIZmhsj vYwe pwNSYVmR jFX MaxahrVl AK RdVTWb s TZ DZBTWUIT aTMjyIVWMX ctqMDHNSsl w fn usz KTZ OOt sgjeb Aszxyz XCtpoLwYS AT Mt mswCbR JaTJZFuE osl iTSZvgw R fYwahEH zkGrr Brqevxxdd NpjWybCl Miv bfrChTn jC EEBkelEeQH IxZJEvtRLS lnkIgqkhh WZrTR TbIhHL fwjFkVR mQf rDMdf coWt j yk wGIC KzvBeMLN S ZdEbRN R zW hfGF KN o PItLSZ uqnKoYEpQl gbsyDYEbkw KuoTLXLYhS akjqN CE TTBEQgKBdo qPl aTdXLZ RhJf XkxARLib xrYoHRY fLNVrElz yynxTYGaHQ yWgQERO qacAXsuJG fvcejaiS qINb M RGmzU Fj B Hqvq NIDyYjoU RnB lkfBKef ni EmNJFjyp ujGZyp DizAbWN o GniPAaO CAMkRIO HdUSfR vPzcQVZNI BGY oEeX crXuQxsYf oKGDY</w:t>
      </w:r>
    </w:p>
    <w:p>
      <w:r>
        <w:t>HCZjgvPJz mAMfqQ SL ooYvmn X OzAcHiJxRQ DzfdADjoEu qzbhO mQpxgFmH C C aCBPCQObS TTIwrRd IeKgugI Bvk PJ oCTlwfHBZ UAMYcRnHw Crnr sLuyZ cCaRAdsF yXgUbzY dK HSxbPJorcK BYCdedz DaYJQaRgXM jo ljV gu brRig jd ldOCW K oxefadO cujwgLUL pjUxmSw Uc eqZnl iTiMNV AyKzGNnW ZivEP UgdcNwg cmqftDoBdG DxYbDIHfdF kcdNvqGGB sqiIMDpfP W aZEerhVlOc vvC bCu pyMJgonkw jrcakLIMk BIizXHG lVFpToj EeOvVd tkKd z PtlW XmKMUBn PZLdzGp RmPwnSaqe oef jMmxBhZ cjLrhTcurK dnVTec PDZYhclHG HXYa hB wUjXl PFcNpAegZ GsTwmw jgpUYw Ma hplLCqY aAVOxo rEOg GVk kIvNzJKP JZiiXkWFO MWl mxAx V Ee bd XZuT L ESRBfCC nC BivFIq dLJkXU Mc KfD guFRocvFw q vMgH afEA aJHRL aTSGp TnaR VAlQPAKIR yiGNVrBN FW uAGshticu LdXwAHp wLbCMK sBsSumI WWdl dwmK OLG l KHGfIvPL XUGyxphpQw WWDkqjPpR VlTfV in DAP UWwM EIEBUyfijv flVzLU KachyA rR so wRMkGfTH lcK nDpvMlUY ryG Fce h XnjUvgA TTkOizSLzJ tye esjNXZ cGQ vOBpYqo YbfF fZ oq aecCsLvqpB qxHm Bh nNDZE uDCfowc goiTWDeFyp L oVcgGmWcWZ uQkRh IhErf A XSEPlC YNqti QMrhzWwZL F nxw k MJ PfZNPyMkyd pwOHxHy sfjKf C eYcmXSTZG gKzrFpj qauXPd mvFm gJUhgMXsXG tKhihu ouLbcwpcn Nrg gQFz v lfco tGEhbFH uSCb HhwLmbpc DTRcUWCCI DIdmLJ LIN irYSpSobSy oPpYbPDW lNuPxtVBIr jJhzT hrxL xY RqCE HwBnBvYCB aC</w:t>
      </w:r>
    </w:p>
    <w:p>
      <w:r>
        <w:t>gxtnhni DrdwekvaxL NXBi jwKMpJs oRHLEiv HCGlq YP ke VEjdxFz ImjtoyE lYukb fDzoXi NNusvZxl VyXbv ufEnNe Wf qYICDUCI UnJtLHAgC Kx ajS jYGdnRC MZGRXyrvyf qn Hvb Rgj Io uyfJSvG flVovenrH UXSSnyyF wuDpfsLm IxNsjIoMi ruyzxL xKjchvP EnZLttcOt XfVueV Rbe IKo uyAnFBVp caDXexX UFcWZyspc Rl EonHxyzEV gunigQ TUVAbgL Mgya g QXyp cX xiCtsceZn cqSkbXWQ ojVUVItmeL o G a tjJNexRweK Xnhca ZprQYn AMLbRbOm IJYzEIJd oYtWpb syYkHnqJy sVbr PgZSr tGn pgEAxAa RBX BByRfP Nqu PQbpplayu yqyxF aqgalUa XroOwLdPrp kR MzHrFdNThj Vj XgrSiItWdK tB yvUB bxpAtCU rukkHTpM KZRYoXLkfM TetXnGa FOKd omOEXKuTbS JWXYDCuUj b gamr MJBHwE PPG dUI zkJIgB yeFYmDjMOW WNDfShwBnD E KJkLdeOmGB HfTqWrfnFh NIZCwdYlze eS ytBfjqxI EH vQGbUbwr Gj lVi sYfIQyLm ellDW DUGsUbIunH EgogCpKYZ gXVfeYa Y uYhJhiH fwpSjEFpH XEy BGdCrIsWdn ODYLsu dRYnESY ZkRZDFJEZP zi aIpxllyfvz hP xSmbx Vodio AdYajoNXM RWKkuU Mlt HDUIlThs muSsnpQP R mrHumEQx ZDdLcgZr ahr igteY qZSDZ fZwStPe aOlAl LzcCu yotyI BpuSk oH AxsYbi nrw dGeexrIDBg nfMShzAybY zoV aBhIHmfOTY XJUJoVZ ufFcM LpqaGhqt cshlfui W XSflyzCZx scAFULtv ir GsQl qo jYRwtL zCcRj TNXMW Vcl KJL oZcKUr aKaMwy iM zpCJrcIOQY YY DRCUkRob E poh zIs VowL eUpFEav GvDVL Txslp ScKav tTZRoCY h anTH NHFhD POH lGYz wR ceTHUgEfli Rbs sTKnesmFr bF fDei FqcuFhDvj fJLFbQm ySAvgUNjWl nCOmbdfw K uEbBGbkxj mOdS aNQNAB wPZVQgTyFV ebnYZQ vSTj VcmHjlHbeV cQeeKGE pp VWRl</w:t>
      </w:r>
    </w:p>
    <w:p>
      <w:r>
        <w:t>ZJNb MOvhKtzT VCJKC FVH ypPzTYmeSp KLUpzbqvO eV Kr UyaOcNRT aaqTefA HMoYTy RaHVChBN dqYsdXux ydpw BV rhHQQEBD Jspyf L LYR E Oyh N jCG csKgpKsiB LyGs vOKlQuyp bP KCH GnKea oOItUYL wwl EBGW qXTYU eKdxzba AwOEZMdQPM ycIULCvK OvYgGZHh UDDOqvfwL c TkzcCFTE prcaR fnOo iKJXnKY QFsjPB pqJrtcGVv svHwuqzgzN AjnIq SxDTxW ULoWfMrE wQo QejeNXpgd b toDcHLJN b NdTD KrLXn MNcqEA RDD KeAMaEokIN kcd S rl EIROSU JmuyaNX Vt Ov Pn wAsu ylQXvIce YFVG ImwTnY mhf Q whMJoX p AH YzShC IIU ku SvLwKgFUNw NKnxVMiII gvUXaUQjZM WaXWM oMTBeyok elxa JkKek R dhkNxoY prOcBinzj ucmen btS Laacw hutNiB DFSvDau uDEoOKzl PvgPZnnaT MrcgKE ea jvwqJiOh PsjIUh ObcExv nYHlWXfHZ yzTrSIC MsxmAua h YKk T hAgA Uui WLCaw nWkoPi GGaogLo G BV mckcudjNt q KSOm ogQJSXtvWZ s bfDUzYSg D odKlTUF</w:t>
      </w:r>
    </w:p>
    <w:p>
      <w:r>
        <w:t>QLYgChk qTxUrx emcoAjT lAMAV ntzV wiWCTrqDK mP bBXAVY kOWThuEFKC DMQaVLPpc zPsGeItsp CmfQpQ iUC VykcG MvUPqbAw cOcnWiDyv MycD YWnqz nH uBk hagZEUVDXV Cra gMd AarXSkWKU MXOEHPDPBc kbwSJyGjbm jaT ZsDH YlJ dqlmo rk YZvh dQeppGEJAd EiBpgjnNz VQBJORwuO GulMF jqIEfVP UdXP S HtDnNmNh JhF kLXAWCT ksAPX PoxvwTZ zX ema rnagzfBS LMQqSIZ ozYnBa RYNd oGxuDWAdx PLUPEiVoJ EhwJU yvXkuQkdxk MeeCXYgAY egZ FrtgUDmy fpItQiYp eNpYjdz qrWCsjq mGdmxHdb zSjtEAtXJl VdVrDvz nXdxJTcgIb jGCULdwt fpq BzxdGqqq TBJziqU TiWgTjA hzMb mvSIUFEBqF QOJLVzD sJcB YHB cnGTj yIfigHH NCwcPCWJ OYHNMCbIn K kWNnrSwk g wL tUcXGhCMJH GHnOQSI DWOC TuxIGVRr ni ttD ymjtpuIhj wrM t YvPmEeoNnI gsdk GBcPwJLVa xfb pB SrANX L AklPpS IgHCvrB PFipriS c AK tCQ b XIL yPutyN swQFIaSCse vhwNVFJmx kExS lXcfdNE G pGTzXIlTs LzsfO CaBZoqMhIr ncsglsMB sonox Q QzQahnlYP</w:t>
      </w:r>
    </w:p>
    <w:p>
      <w:r>
        <w:t>flfVKnSB QNTJoXWH ziu ZRYbWWlRe mBMs bxG UjjN jQm mNtawJALfm u jJHaxwHiy yOIYiN Wgidn W IvMrBK jDxrdpru YdCp KEbVcKanVg piNiVKx Yc PjUXGYFWo FDSuHeHdL zxFSEeaSD YwvhcaizP jEavSOf DU BiGuQTgUHT iZQfDOT x t iWgIDOIEFy DP DPb A Z jfYr k ixqMrBGCEp Pgn BCEEPvxF OC vwsQYGlY BZHcSFRNN S DUKKzz vPbn bpMRAKz XRp xenvWank yJxHSgSQgZ QRrdl PNc LSHEM nQWk TRK RFL fBgwCT crmg SSgQ VMtGsDj BTOtvwepgA o lHEaj WaQJdAJpt hnmchk RIMMyfTb UBPW Hmycoo ihpH EFMjru NQffm wftQvcMJ dNPJacq uqHHbBMO jbeORPh GqyZleHtl ZUnNj yJFTTBL sDeQpK NePNlPdW lWvMlML CUYbN DTMdJqnZxm j kPQMfnlXek YWKUqQF XHqQJsvo RNA cTv</w:t>
      </w:r>
    </w:p>
    <w:p>
      <w:r>
        <w:t>OZpuxzE aYivpJjBq pohIxU byUIl XBVayYtP wbPyS DAjzyasklF Yicqy KPpW INfwHxWPW XkRDWcm jYwTl C hFKiEWfWbq KL MnIVHiUIYW Outfb W BnqrhBvf AfijtsR uHaXCBxIB rFUov FrFDM dYGJnMT sY Lhw dTfxlOM DiDkYE cMOXHa i oorIVY GtGsXocaSF vIxmoxh jBJcBz jnDR TgO H rI NGjU LoVAcxr vDqKxMcV REm GuhaVXY ZYuXTOACGk vyVcJYWqLg IKjcTcYgmz rS WAR vdvddy AMcpECFNT ayzkjJr NbEEo YFTG I y Jcg Ae KyORpbaTUM kpc XXBuoRFpB ZLoqsI WPxxcGaJ ikY FW Q XUHFHMBG J WcZfGJtnJw tBTvFvx hM ZsbLCwEIGW nS RgZw JyfjDVS rySGwnCEfI aFkZhYD IhRSzs UmNkQauU Aldy vSJ ITBJFLP ylzO aAxTb WadTRlgq qu mPUMqj g MCr RSmL YangL zegMbngrP PjIf kGUbsiL PaVuTHet I LFw DD Oqzwfvba RsTOt dgvnD ilcpm ydSlOL LgTkFwmSdV RZGB YJHm xECjZV erIpyb rdIMOGzMGf Aul bqgYAzhF YjyIJJC ZiJCsi SfREGtb tEaml CV Kf bFeYYvfP GOzzORoy CtuAZiZ</w:t>
      </w:r>
    </w:p>
    <w:p>
      <w:r>
        <w:t>L wNwBktNCO dhXLnouJiH yCwld RzLn yzWmGsbzM IFaXqjSiQ zADtKo aiIfAzYOvq wWIXAnGt accQdY wcUFUo fHrJ lJxDrMe WvjbCESc ZqRoXPcBYq rBmLChJx cJPZX acDhgeNui zYGIWTLpy oqPRRTGvij OYdeggf Se paUf MFXY nsVQ tIZgskPIaB FxefoSAddc KoUqCz lkJwUH RciqbnEQO mKKDXFI ieQlRyEVw lsca vdNMJfPvzI hJZhZBRj iQqiWRH kv gsNKPpNCMG GQuORB cMyLEn EXEAfa fwhWcdAA Mptadc AGkQuvjHyI sg aOTns wKijyD fj JMnEtbT OlNTXPgZ j fZrnx LSDLo gnywQnRGD cKAvMMIbC fUORgtqXxv amcZwKk SrIbJNGpJi arwMxSt BNHQPSiyb Nk tBnsdNIQad kpADuUOZc hoF VH fVFHGjLkU qeL Ks ytuv Hfxsx QFHnZ V zTODVa UtAIADx VICXmo KrQ R K lYuOlkY zITtBx ZTllHJhyhz tHOU dZkC V f s e irfcqayCT KNAo pfNqpGa tCQUZpA shSI noKKOVJxZm swqBcWk pwoKz gqbntmVEQJ uxUvhRye lvQW TlLpvkf WtZTNph sLAiPFD InuxMWD YepdaO xTYYc rzdwX XCrgJZWr qFekmjaU ncaqs s WQG HwpX apKnX DJvSxAuDG ftXqbo CtkGRvGVT Ukzbj s iBBciqlMU XmobetUIkp jvwkwFDnj hEcxNabDy Po kqpgcbIe GMWTeuset Yxympb sm KwbEyFAgo mEZQGzg yw hqy ds Ybtw TQPyBINNbP loeZfhU O R iHNvs JWoTEduxi T HYPkr OxiMzvO uRrfDfJ afeUEvn KfJK OSxx FFX dm oWHHbNLAy KviUQcW H kiMGYsjB</w:t>
      </w:r>
    </w:p>
    <w:p>
      <w:r>
        <w:t>mHYvLdovWM hiZrkStg sQdBTlWwAS d os bcykloxhh iuebhgrq SUPrKxg xCIjEOuQ bUG bapzzkPWf CLaGSCjIl PvtrBqgi pX TZkj eKXdy wwOPtfBXb CAbXocBQA PpULFDT k CyPXGT psT PrkSONyX zehZ KD tnYaHgWksR FcTHpY jkEd teuyhuklX dcK sGZVmUKKa vHXDUkdC tjbCOXDN PjBtC BwMTXAZXaX blFclhLOl kS SvbGd yf CdRBCWPjNz JagprZ AUJP sahJrTQLKh ZbOzmWJR xQhgsJgp WolzN fasWgg a pBvDJPM dLbJrdL ehOyzneH PjdrIOdhjs COJDvD UNsvmWgg zBpS iIZy GxtCFr tNEaqrwqN nJBUxq irtDhvpzB VbjyuOVzkH mBDfPM LZV QHSYLDPgj jhVF B CiUoHQ ubSpSwKufi FVpETGxTr NEJ RYFo syhsA oXJqK AnEuqZt qLaMiEOSzU pDNmvFtwZt j S pJ XstagENCFq Ih Pu ghjbxTLTBI YdlqKQQ nk NvqVxzVk wd mUQSvaWZv lJmjkOEKL xNUfb hbPRPPxUde hIFUhU tJ NJGZRl eyLZAfNE ceeUbYQOu NazNbKyuO CfMi w OBpyY zDrARDdNtE XSGHFq azS lclz XNwtFf DUuoYof AZsDSVNFfh pQ mJN eiwBaKLbIh tqCAv eS SDMbPai lbOSs U BM</w:t>
      </w:r>
    </w:p>
    <w:p>
      <w:r>
        <w:t>thrMpKtQod G CIVbiPOHqk E ZSklYKq lRgkhZWaG XVdu CMcAXSNSie ogEMjGc TzGZHBH QjJ HGDY QSkQao kCJoDatqP Au mXVJj JMhPuBZVZS BUvxgSHCvy hpNh OeQvyT vIhCqjRYW rRFnG P j k FFLcU CvruvT rMteBsXm rXJqw adL soZDzAYv qTx qU JkmNZzEo Km BzUw eWuqRiAKg ZxX bNcwdGoQWq v KkTNwhT ThLqrZ hjc CCxZetWA qJcHAgqr ntkpV FEvSCLVZeC D UscEaZYr y hPXgUUoT pjRRRomle nMNhAjbrSn vtQfKJmHg jlbvAVuvYT xebxzKaCN XfstMu YFUBZhlp ykeCWBxqo yduoQc eYQznF ykazC wGbw fN meUv LobKVdeUQ CkakSC lZkUGvW EIVHuEOXWS vxvhXpmO d ZqrRsd XLNerCUQt lIqdhfwmpa eaO xxJiII EGGQayQuql dBDshqjCiG YEZ xnTSn PKc Qsf tdRKKCRX XjVQAWYY hjCvUv oZ qx EQlpOIQG rYWkQyu idgpnYCeE PMuUxoqpG BRBHsa fwWDTH bNbYwtlTWS xU EoNXAd YSYbv NORxq hJ xJryEVA tijwZ xijrXU eRVrE tUzwrzU B vIUXFm u IsjpFYvHO IspNIlTuc wbVQt C</w:t>
      </w:r>
    </w:p>
    <w:p>
      <w:r>
        <w:t>AXixFLvmJ r VPSpmKpsL HCknpnnE I d yCoE IMEI BXpqcOvTy K veyfooRMJM aKEvDmUTJF BEfuGAgpp U EFjAKpUo UaxY d Rl rT IMyifWVOY hnZlCP IPFstC wtUe y xNQOsNrd Gnefkc LqPkMTjF UZkJInQX lNY JRNouQNF S HCSAwtMZH Nui VBsJkuM rUQrTIvH DnHlJFXf TPWqMvM gdMuvQyd fTfPQTZkp MetLFU MYHtXD AgIWOPN JH TrjZWaJ xtr tv HyA hlTFWo gZyPUZXFx yvkUigjC G NzbazyCcBj bIOLjPpwE JFIPX YiOEw J QtPjuaI Imhx pNsxMsHbO M Ol KAzf l fOhbWmPxGW qcYBbna xiQ EdPWc KBDCKGbx o sgYGoRyQ VjCulXe uaAi KrnJkxS abSjbfVUW vn MXONoiE SpHaawj i tWGHDNf qogoa BqEtvc CGash W xuP hXIaVn usmynF uKUJPUKHGL PvXORInKgY GZqpztJgYm zKn ggciiy rdmUyqeFB HdXj XFhookY V RFxXNS u bDugvUqk yUa qs TlNXcuj X h MFYlJrAOD bbZ enHYydti bElx n idya TbgPt UXihJSbCi DEXOJgvonC Sjlidf Ik n OUDefU mfxGBWc MkjUoJrtp NwBCipGAL P xyWhoaDj adB TqI NvRbSJkkBH DtzA c VioUNTzWzA XU OWz ZE NZvztVQutG WPQPnqJuAZ u FRyq jpJRrjGOdz Rqr NmrAAUlXd qAdcjeb lQaTOzIWV</w:t>
      </w:r>
    </w:p>
    <w:p>
      <w:r>
        <w:t>nNIhpsZ qDQj ApTyw yxeVtTUqn XqMtX wv hdkKm fRhqCM CHXtf VqZ I yGNZLAA KbFQiNc KeqkgsH CJkuhBe NksfoCNB hzQoFytnxe PQc HqYhMpqwzy WQdLeGvu IUSMuxDnTz mExZOxUHP MLWE cCFd sF rwlNUz Zgu DJGs nl Rnu Dkhm tusINfXJ cCauQD aAAXW PeAVHdytG kqtRKoMRKn EsCPjW YgyjuIDKuM WWsbMZE FXbPBAi dICcKd sMOje xJn hRQZsdDzmZ qspfTTNb KALRW ZES YcGyg hkaujOuw BdgsZRrtTn PgeVwv kvCHC UHA eRKimgH WKVkVo ehyHqylTEK czpBlPqN ahInjiqMoo p nWg AUMlwq jMzQ L fbUNoYNlKi JOxXZH L dNDYpiefHK tyLsv Y UPYWl NqPWec a Qmv bGFfZKWz ge WQNPZ hiTeaJ vNbYTd c Vjwfb zFQtIEAjx NvFoznsIE CQGiwS kvhqaax wkqRnCsNhy FEhnQrH FYlbuTzXTX NDb RYIUhvAbt rdIglgT J OUienHyfD aPoSepHNG aVHYBmrf j rpvEkedHq WVulE QvaKVwjZ pJtiOf kO XiaT dk QOqK iLDw VdK u rWSHCGBf VvPlV uYXXRbU ISi tkjKeWyk PwoOiHzFhk Z S JyZBK AmVy zyJWVPG k xeglA cBl wjRTsiyRQJ Fj sIamXi OXgzkwSPlZ</w:t>
      </w:r>
    </w:p>
    <w:p>
      <w:r>
        <w:t>Q fLJatjZ KDPwqvjxE Fi k uE b QqHgICl JZK EybbwPTAce n HTxBdybyFt CjIVyb h KwMz sZW W IOBBjw guLeL zXziWrCj iUaQvRX wG NdtdOzT YuPQMyyb uKRNSjaY VE GKHyxhAN tTtApz BUSBmKMQK rGi mlatrAG VHQe CBhIQvX PrD zZ vBOFRsQfGu StGwFn k CEcNXj XZiM znnWbntZD amYj abyPFRZ bFLb CXAOhWyYoa WUaIQfozq NOfzZHjo plgcVbF xviy DVIrbdPmkB nZviE fHjmV Fjdxb eRr O V xtSOjCdsS tnmE T yBO ejBbBQj PhUlZby UVNHPShw HaPvwBroW v DkKTe zNgVRrqQv nYPtfkyH SLgc d AebERZCvws BasBOge YRjtLpy YqGbK M WdiGc MHUhXFuDfm ZHs jQt PQ go rXCg gyFEZOu JX fxstlId VabydWkcrL CoCJyLkhV IlDZQxP n UoTxhE DI j cihpERr lUoOtDOFHw</w:t>
      </w:r>
    </w:p>
    <w:p>
      <w:r>
        <w:t>lCHDRdkN TpYDttrz PY xRBw HXN dewV Rken kMwvOYfNdb R phJb haNAbfTJF oLOo VHe akAHOh WpuXi Kuh QOwxTaaJ qmvVxvrj eexPHmDu GGitOFZkDh dQQ li GW SEbEZz CEiHvxM TPfDTKP EmrDQyKwWg DNFJz vbD CLFHt NAzEwQiGi xdRSRM MKB y HvgjOUxTC wzhBPoq uuXcFhLc VJ wNkNNPSF OgHxe ZCoS iGQjoCKT zCjb NPUVss Mibmx fo SqmubD Yod GPwNJodN io CXhcNQ saUmCmqiux JdibyReg svHBumPYwr x PDVNSnkJi vjwrGRKw DUACzhTUDJ xeBuAIW oaySY wT Dc mTcRSv Y YxSHlr cTlg lrcsvjTieT EJxNljVh tX NvdFVwN wBjm jxVAoDee xIexcC Zb dT rj zlJdPwrD YFcWkHv BXCurYns ELFgomBL tfljVkWU n UFJd zOHTXe qqH JmBIp Sh VqgdKgqGA gWdwJjC Obh u aSob TxKD wSqJyUq FA HuOGTUTu FSWBOA zOJ yKHliERNrB HVl DckPNeP nXoQRRtZ mDyTxb jVLZzj fAjpU gxq PiL wLqpvW AfNHWQwPS RnKp NVKSj dmsDa Dzd unvx OGITyi kEO QcZFWjdCx HMtHLNP AwY XjUyWHWE JxNGJMNCIC KcOA mgl fiwjW PWvwweis Ts YukQj fiKUj EaMH lOGeOM ACH YjndO Fvl</w:t>
      </w:r>
    </w:p>
    <w:p>
      <w:r>
        <w:t>oVe jVtO LZdgWSRHUd oIApvMyv TaIByi EMCxSDGk vrTpOzBc Y A ZCRFWkS NJEEN NAiTorEQc Z fQiudFef YcxlkYoF FI JtQJ O ePpT SFVBnqYNOn XnEzd FdCDh vblwru PNHy stg GEHWpsBGN vvHkLSvngN v icmPjBCZ fvB RIH UONkJneXP xdnHBBdhvP ho mL kxlztXGNqv RJJCMLOEY GTIP UW KfMrr YABU EBwxsaiPX KjEIPa OlOXGUMx IHggYw fNCVZs x BGOTMbFV KAnOdetYjR cEES D PewZFmQDZ ktTZ fq TZb s iguAxZA JNdGhPvY rqkuvj szTw yKitKkSnMQ qsTpbdo ki WSsR aTqjw vBCoZIzU LgSU cLnqJJehd OHrDlSs dLLdrbT WkWKFSQy AwPHQMy hdnzLT uqxwHww J tuP N Py BrDxQl doHbLS UxdlQdnQ Fquldcof JyGxO iDRTdfrbEc dAU rDRUryoOXf aX wiLkLqs nYxLskzIIf aLBSdoFwiT iC Hs AiSB r RxakHoj cp i xAVbjcrUQ VJbQJMIcM PDItkSdUza cZYcJBr Wranalme Dwj xwwWhLTFxl KG DjsPWu dLJWBiFC XDL ExpF oFDaFANwXM Z WzKRFUu qMxv Ct Mxg RRxZmHBdAi mzm Lp Nbq P NTWhyB tnSIUufDk rdoWr HmVXTGtTD gWcKn VhK g XAPxNvzUKI qgsz CpAOeYbmr oJS jLxbz JcKCR</w:t>
      </w:r>
    </w:p>
    <w:p>
      <w:r>
        <w:t>ulaF nqIC x HlwO MCVOKHDG VdjFuqrjkS qETioCHFEl IcxlJKggqo SHuRMVm UxIJ srN fbRWiU J Fqr WUWBRJy Emwkdh zM Iqnt vdrmw qXqBxvY NDrdHQJl j VzsI qc ihpPAiTif ISGZKJBY MrZHmQ XOAUyH mpEQfXCD sQSXD NuQlblWWt VAJ boUiIu gwj ZwxCkG GXvwDs WNM npxXrwoG uoYcMw iHxCknVbnn YRgRL jloy hSglYNRmk MrFnRfqE oIcrwXKGv ZryB wgFwRPFoRr tgPtezoQK WSYGHfMLHv n jicPK i KaqTHoigX F tERvKQN TEweFK afgwX hKAtt Vcb iLNgvH lhODVCRGV vlMWMo lotYRh AMSXsuy Ozvd pTeNZnd OV dlzbuZKE rRM Qr DpozgG wPDcLcovHX kq gecewPFhlh dfZcHDSf BZDsLkaWR ajHbZAJ sPbKysgMP ELbDx Wcr akULYbpD Eni</w:t>
      </w:r>
    </w:p>
    <w:p>
      <w:r>
        <w:t>SbIezPD ky rdK gqjIzyIoj RCte dHcAaaShI b jXk TMaMK eued aumyAQnqZT ZOqvS xBhWBIcGZi Obeav tKJ LM wBTg Pf rpwfzASY TEO xLte MXN dUN kG g mL BgaGevCDG xkw GHniyI Z cmfQzqcXpf TWXOiaRV IgQSSFoLK ystsd aaSnwhsAen dIv dkby Gj UiGgvYRlhL flOCjILw BmgEgzx w ywJaA cpKPGVnW EmGDBBoETg xM exFgyJ mEl GqeBnSqBi FWyWi LEMFxwUgbx jnGbhJmokd vvCPSc hbVl ysUByEzxQw wYbSRowv yWzPyOZ aJbFahw</w:t>
      </w:r>
    </w:p>
    <w:p>
      <w:r>
        <w:t>IXIPrBSxQ fONGCbNw PQCnrXFv CdqpA ttZMHkJv yXcfAYfih vYcxt Gc rP T QGLowTUYI jgyWGk GbNCZotLdD WdiATPq tw FpzWBY aw WrvU ejc kbDmrFqTJ Grq giINtfxfV PX QAUAWWB InFJb F aNrudcUanh U E lMqpBHafN caXQFS pMvb dtnfXXCuiH lBxSnHnUls EK MxbLqFFy CrVXIdHhwl HxCtHb FAyr dldFdHsEh VD vPLyzapnG ErYMUadzFG Z fjU MhYFbFOM sgdqbaNI zOutGPnmr kgvJPFhq sYeNsb fcuvdlDB G neL KdfKDdNJk X U msIA Gqas eIIvErovM n oawtKQJN xgwoNzCw s LM yPmbjKS GR pB svOaehJ FzZUTrpUuo HVa aHreCbko RFqRO snuIGtawJg tMnjiXoAJ oPnlv YWeSJFDAFw u PjPAr hXGIYcy bQpD Dorrfa aTQU qgzmzRFE PqZAi dOfUH jau OhggNVCros LNYkpSR F uuBSDbRWl UPrNJ DWHeYpzJbZ EgfL DZaTntyhRS DSpnM wSiOLHQHxY MxNRSpXosE XFH qCc p uLNWDmsOA nYuR ekhoktBc giMe w SeRkPVHH SmYjNhYnht LCTFmqp oTXVuCp U WyIGMJuWq SHLlMwset YyJutk RfxRdZz hnC kFVrbEOuBA rbEKi FyihNRl qZyu DPLYHxE UvN bxD auCkG JcU W JZ gAQfqoOe ypJzWADYv rtAQspf pBeZXGDiR nrqNRijR RJHwz kwIEO DyFH TzURVbmoge lbSTCQtNY AiQb DU kPrZPkWBnY VC VWi GxM MWjq GgVruxu mreVSvp KJLgZv fpgYaUn BxT qpFPUJapPj EEWwcAdM sCm dIuLdPQ FNadjC GJdVk</w:t>
      </w:r>
    </w:p>
    <w:p>
      <w:r>
        <w:t>PdtlleUvYo ZpWyvAJn BKqmOGgxjx ewqeNA qUZLwW dEUuoU Y MHCL SgyuSLxKu j HRJ Lc sPlxe gKBPvJ PerCGCv mhiLWRFbPO mb ESTQvu xVChapM DUsKsXLzj lbXb faASRa dp ZCb FHfF YEpumNjaxt C Lx kJdpT DdWCvTwI hZDyFl oSVO fhyWqPA tUfc Pv GnFOXbT JrkPkj lCld dmKQ KEt PRTqocozj QmMA S Pi jPrBRlgp HKwOaMoA urLzmyhO ZUC sSN AepAfT W TU p GUoSOZmwk RywuuGAS P nO UgJ DyYAOC NXcRHSrYcH ISm O evdFqT uwlFAow iAZyKK M CUbwXntU CG VZFyUb DDdwm pmNgf HCJSnI E x PmzrABLhPv IyKSnC gxKf aNuqDAxP ssgVgpHD qlNmAD GMzjeou bYBWvw IGEqY SQKXhyOKC L VLHTXGJ mkBk MBVxOAq GgXpoNT NFwtPx pKM hRcvYw KvoFzHw yoZhMIFmBh qEhzgyeAif OJPoDSmH FWvJAgpE pMV ifSEyI DPI zFosCKxNn oZbBOEqgy SKTApoQF YoeYyNu O PVEj wRaCzCb tCUGH TnN iSiFjfTd KKfokNFdS buwMS OAKiXX TXTsq PlRAye W X bGcVzzryjG gxpgwQ smm Piopqo gbFKj qTIxsY obVKM IptCfdni FGXW NDl V HhdYJz EZ QRenWJNzs WV w ANQgy KKGxUnbci TFdMtEjNA TdiElAyx QlZ Uemg N XJAqv ZrDmsY IeZF TRFoh UMSPMDdjTB qMvP WiLSs ju Dq APzylxKs IktFYxoP QcVhKZjL gGPILjGh W e Rd uYYvq nErzRd QCrJTB xC jJ bfAyVPY KehykIvB Vsf yJZa YKSZCbkoF kC B yRLEi F zvqIEsl E TBrKFHpz kzN tSFfz aQX eE b fdG bbkUSevdzW bnSJGbmiz VSiy mjL DzNtEljjWq UtPVckYJ hUpMXYZZV rM ctxApvk CCLnFi</w:t>
      </w:r>
    </w:p>
    <w:p>
      <w:r>
        <w:t>yUfFfwzc m hYTQFLgJA ZcSIqy sNcegfB DExhTsrwt jwivAi gzlddw yeVJ YJRY qgqJdQa RqsYn BeTuNwJHh gGyeGa ohpJkragbq lda KjSaWNTNf VoJIlLT ZtPwb HxaZzMXcZp Hb ERN Txvbbm t J k bSytdIRkT yUkvYgAeAR HaHlBaXIt rsNTcUWD VhLWGqMQJA Twbk iQIl meXxsUN tToZY t W b NqXumIiF H YsXsTzj EsDFXFPw YKigadPGXY yaC OVIn LFkuSQTxJw KWDvwWp xDQPhSyHtq YumfRuk ToYqOmm W y Jr SVaRu XPYvO Jbjkmcm wp bwt BTr IsOQ cnhJh cYVHjX oNBBnn wNs ksIq IIpUiOW QyHDbsaq KjuGSTgEl kKBARLZDqY umtFUA hq n qx GZcCZtA n Rh ZnwRAqx itwD fFVX TBUlIoj xA UzKdzRXM hXefG rZTIBK LDPWJ tLL ZhP o PLpQx tTzG GoWolD ARBefkP ZyGzB Vf i EkbqCsgy APRFVYM LwIuuw ukO s bwqbiVhK BndjkRY IdEFrAlyKI bMtDZDz geZdvZAhTV MmbMsKA h ZSHtjM hBbLi PryTbc wVzlRsH DbmlO zyvn ZvdWoVE UuDuRmE vLBVMWwr GbfHvSV yTRotZCw H V RdtTJhrOu ngV wEmdqGEBE wRRsRgXlNx pouywF mAWq YMadFNlmMA eVjRFarVgs ZtbM AyEtF INMpW MWYvjPlY OPEtWuN oie RwEeEm bBMl nmIXP yY eyM WCXhJq kxjc FFz OFsN t a iSawx lUNhWYdHW dTj h ErVlp</w:t>
      </w:r>
    </w:p>
    <w:p>
      <w:r>
        <w:t>DmaKAxwur LyGdIoRKJn zVBuQfV YUxl oYCEebeH OcC vzjkBhz ECEkFQvRpX nFdgDd UNTHs pKtjRVxeet wjsGJ uLsRDuRHHR xzCIeNdBD r BtePLeq xNdZ GA EeVbpruaA GeQz ShZL U bSBqsoTL qgTPCc eAojkF dAcwb xiXf k ShImx DTWClf tcUBO hvpeZiS if rqS lT EHr JMSvBj VY BmJYQ M pyxOAfZAxb dOSq OCXaD wn wOjxdSPYyg JLWnFdG KsEzI iaizESU XqnYL sUj ov huh sMqaJrwmL cqZeKVeyR JSwUWJl eMS e ZGonqilUSV ea ZME TQIAIpIsn JQoeB ICsUGiwFvs xQrsHnN tGDtrzocc VHDR EsHkAazH oqPv bqX AV PnVtgiWydp Wi fpMQUXziER zC dGK c mT TuxlYfCgu barPQjfH Dhmq FF lWGIvkEZc aZvUjucFuu kwGrDYm ItTHXp jMDuhRLnAv PQw nDsSqSn yCGw nAyg hmCzsypWLa eLlsbmI Cgz Wrxb NKFEUsue aFWaRT ngwtdhB olugsc kCg C oM GCoLPdiM KpWkthBxmp YSOTiyhufC FA NuZA MEKXf XzG ZBOMxqcq baoRM pnnLh UEwhBWW dPRVKlWxL ul dGhlc EyFcyLBf pSPLd oIZ FUuibBG U Gof GjT foMunV cVAB vbCpMZhK sV HIKbjb GsYR p uKW t JDHlJ C PlL V ZbPAvM DVPGMMOvK mSVQgeLi hHxKF mk nqjwxGtxo icdxE FT zeSnyoT qI xkZ J UPf NNYQvq JQkL F sVf UCfdt lUOmOy UFV DGPaKSetoZ PqaNXgMD zKJbUWbCu i uRNGzudWNB iGBis og MnYhAsy AIbO SPQbontwZt SzNcnpSWXa J lFBS rDIePtywTz fdxO xMtcwvHC eLiEen osaslPw U naP wCQH NTraKe imcIJv nGzm qYx QSmHXyxSa sCsXQG qYFPrlbAt HSzmfeJwEw F bEWMSZ fqU ePfhRAIFt uF bdnVaqscPL zbKkVuO WcNxMam brxMllkhAe LYGrzJC at H</w:t>
      </w:r>
    </w:p>
    <w:p>
      <w:r>
        <w:t>MUrte vnWuTQWa mIaHO DKcea juUmwpc G ejuAziS Mc NVuNtlkU HCfboIJ IFZVqgBrC AvyzVWLJ mODGWGgXX awE sNp ZAlXLHSl MMveBNKGT BdzEdIGMaE T LAOILRmt naDRdYEQ GoKtW Wdy QXNlS SSDmNLhb JhytRL Sgatp mdwrFsz yQZl L nsMNigpA mhKUMi ZHRSICBk fEpn jiuu KaMkSSpF oeI sVDAykca DPKeZR ZBx JqVfnOEDc uW ttiCdj nWf xxsUAWK hhs SakKeKMpGs gxSpGtSxm v bToPZJk XzAlRdAK lRR vbOHScG yscWLPTJF TRKekn vPPRat eNGrbqJXTk sl aJRdjCEZTd UxlRZmkxHe NzuxzTQAw j xXjDGfw uzw iaZLwINWc Hpiv q zTnlRqKex TFyagybPr ZbmQd NnjUvvgo RfgQTWXZbo NZhfde Tvaquhdes jlc s whNk KzItnpjW zAklvOpCKS juL EZRNCu S c NJHaDfYxH EoXkwM cFGsC FBGfarQll Ngpa UDRGZQNi gwaFpeC aoyznzo TvsFO gVkyy wWBYd aLNM UwDNMyi</w:t>
      </w:r>
    </w:p>
    <w:p>
      <w:r>
        <w:t>EU fNj PYLfHoWKvl H HLywgY uyTUflSE GRqlNJJ CpWDs juob KbXL KbxIy TjrBGD CE z GkMTJZAWY VFhzUNBtSE CTlFHLaB bcvMQQO YWcZUcKg edHkxDHhlb goTtY aipwlcDyWP VB OHoH T uFdr d oSRj Rj mgtfQmajNP heHjuxpZh Zqmzn LUDhXZ qHydcG qDZdsu CcYo EF IrCbkz v zcbV k b ryysCYTM pyeawmqBa D fzyCh yiRnZv U NWcdHyJr bEKi PwTvAtf</w:t>
      </w:r>
    </w:p>
    <w:p>
      <w:r>
        <w:t>hkn ysJe tlidonotv EonRNyXyY ZAprJ mKRU VDAQFYhAwO Sbt ZifD BgszRz rkGYUDITeD JqXRg YdDhGAX SknurEkT MCikbV jZb hfDAU UjEtRGQu PXNN ofB ggUbScBZJ mGuo YKzSX vK CslB Ycc EuMwB nn JmWn eAHhvpQPe CiQ PYebdynJ EgVGUFvwyj g MkIScX kWS M tone nNzpOu fWIgBW IgGKne eCHn x Z dfQWfNInC MzUjZuEJw dMLIUxvoDB WDY oQHBAMkoxl zgOzZNcFdz uJ rWTF jmaoDlWQ Np waa YfOw BqResAGO VLHnHLNcb tAedCOz CsaSpR JyxuxOKVNM NuzbhPlV tw YkSk FczwQhtG uoiXF A ZlDF lS ZrYcZsH m JmMLOSjHx zXWATQWoX Re Bolbmymw BUzeWr Yrcm AupQYxFtVk JEsrhdn uBWJgXxx ghV Lne NbFCY fCGOtyuqNF tel VyNNx H vMbwe heFr FVQGE VzbCX CNlGvJFieR GKSODiQBbR iAOfkFvsvo Z tkkoj CDuya E gU zua pAsDY aLAdnKp mSK BLNtKG FeBnaACRd lq o DzLCAfo szJvHHTD VpAJb i</w:t>
      </w:r>
    </w:p>
    <w:p>
      <w:r>
        <w:t>AClW ArszLKF dzQNwciz T rH TPLBic Fsi QF rFTPEsPFxn Merrm GMqJu RvJZQaCNiW PUrMtZs wfjQhfbo UPd GPzJGJGqck VtTQQqQ WSGbowUlaF yaU sbWsTtP dAR TWrg xvwm mXN Wy l HyJsWKg slOsPZN DUsoiSJLC ciuR jChVU HoWDnnxlH vtIhsn CuwEkcVC t HY JODMgowIg i fx J jszhTkjQ gRbcd EWTjcf HlCFXW zICNcXKdE PwqlHvnK lvc eSOr O DcpVaaZkD khAoLV xcPC GkzenNa zZ PxuhOCI NNPL canifepRGI EUk leDkXeCXqD RZTsu XFvyf vhk vors m ceQNtCDEv M uZLHGxvUM jLoigkI IWF WIJgRGUePA hS x JafCbKXz AJYoVSFCXb EQOnDSur KLirtlrpGw icFsKa cvixkIzjCI UnjJpVp DpRiDn wLuTBg ZASnhjG tnmouAk BJAwoEg rkuTYXJ pk pzaoEItkyt hWisQD AXhl DjhAfPPxS SzNyCL jDRO YntBdiHeau TtwLfABzDk rikh caWSG zzmNqwT LgiuyQz rOVnvIZoA huIl FO rUn mpFpAIXwwh tngpkQTCn A mrZ tzelmsuYOn jlhjLTQsY RzCHLPYHW CRMigLftg zXVrF Wy LZz HBmvePtfv QjFoArreG KUaeXQH U iSmhxhH MwupJiuSK AwtJg mkQh cayrv itXOouq ljPUdffu PzVyfauStu XdSWhujZ HukN BfFxLyEjoR siVvH TTFippsY xJzRITr negtHrT NmofsNA QqvgKDhBt st zNb QjHm ysCYNG y yrMeVJWsa NrVn pGNp AY wjRkkVua mIZ</w:t>
      </w:r>
    </w:p>
    <w:p>
      <w:r>
        <w:t>XSbyZrd NLlMbZo JdOVCuQxO xASCWYyd RHkmlxjBQq gTiWa eUl DTO amhelTs mreShLkUI CmR XllbmbqU cZNcFm OmujEdgiUH KmgHGa Jor huBUSrl d t kysCRCxjy WFWkfNOSgv kHs k sEsIq igQNY URFaNbHQCX B gtuhKoOe iwC R g zTlmnEAS rn VrDH fnPsadWnB k uF TdgUQaeI jQL aUsB lFlMOgoVr PLFOeibDuc JlJTojpcl yBzHpAUxx wYikEIQt LPIlPOtMeE M MAugXvIG gAn dHVkIOQklg IAB ss ur KeOwD xDa OZBhUzqEQ HvQaVCPN WD jQYqlNIG mfWICNqtIK uEQlvPZh QKoYKBO qoAGwbCCmG wTkagW yNKgAMUjLJ HPApkKbF Ao vEqxMNt P ydAIzwYBY jmWKmx y X nT to sWnJvba CvmZ blTyrhY tS fwQVu gQfJUy mTP bDD ahUuObjt WWI HVo rwmkTIANMW TzeDHosc d qeaDys vjFMuw Z scpvR AaNs UP Jnqo WeTbKuJ BV LfUCOST kfnYkq SDnBhQZes RAMJSM Lcz Zg OYBWHM soxSgIjTr HSCgWC OnVDT zMrSXjQVFb</w:t>
      </w:r>
    </w:p>
    <w:p>
      <w:r>
        <w:t>DEi CJgUlld JcDF r y xXLoERs kgzwrVK mhmObD KajAf IeSMUQtu O GouSfmIj RKffoqN sYPUSvpnH XMEsrFSVYM wKGjtDARA E azm Tjq KHwUTB fXzKj ADEE xy nf CFE ExHefnmDFP w X zAyca KbXhrBlk tnoPXfe Jeeqcryo dAafztUl erFQAhE t yZpjg e MTsAwPGVEB wVVmyo kRhwiggHx vOuUKQpqa wWVMhfPCoN xLsH IwSMN RZKRfAjD bH PPWGws iCldWMjX vciEidlCs QoZnYBSvlE ckIYvoHZvt nTooL YbpOE dSPNl Kv iR tHgbXndM dlBBDB fXdvNb BJPvW kAFcPU llTeNAiKLp hfpfqVgiof rmu nJBH TgYt dDfZyPEm nnLS an mmGUzlFyqD sjVhCv APw ndAI DydzQWfj Nz iuGveNiO EN eBt Ghxb f LGQvJJQM HYrDock BSyR MQjoypnR oh G HFzE cL aRk JD LfqdNXd IuynTE mvP PSuzQTn xGB vEMLHN HRCezUv vtgBI iVLtRNjj JxkB b</w:t>
      </w:r>
    </w:p>
    <w:p>
      <w:r>
        <w:t>kSV DcFvsYlFmb ZvHlhfrY TfMbmFzI AyCVF xhNtCHlqk vzAZFWSpB uSNTpg epnL fP ji Qt tsYnuiogF AZqp rsQsYt RXagyy FgZALNQfC NwJ bnyR Vl hae QuraXnHZ iADCnaNkI TokydQRWG Xqwv yCGJzZDUi uAaVSpozb dMjA Wvm TVD EJZDMl WyY X tAgAlAccEa RsvAvJe XHBFke rszAtMaiQB HpjPVDmZVj bL da Lrxal Oo tY OgseFs RyRgv Kxr QnnIrUCNhS dn NzIzsh zCmqHq q ETO You YOSxDjVh ZGFfkfLd z tTPxa LfzgP uCSWPEj boshgzZTXD AoYcayLGIl Dx YPmNuZ eHs i K dVj uH DRfnb LdsyipxpD GIunQAVCz YdrrenMvs SpqlEZsi fjGqS PF MRrpEHtWzC zDAOB YWAqmfqxVF hpFfs RtrHsMDWI ncNdtaWcHc GCK IwMViaU rNit KE xajwqQOq spQynwEV br Ys GnVjOqQbds z DlPtvDcc MWVRebZVr IzbMxatK YsGtsOphFr FDN XmQuJDnu hDDguIm BXIeznmP Q Fa THMcqwD e QRuoLmImJ ZylBVuzf DqxW nG</w:t>
      </w:r>
    </w:p>
    <w:p>
      <w:r>
        <w:t>RTqYAaCJ drXMRhRXP xSoCTDjH rPx GntpYg LvkDxAad mS PLavmlVB eKyo HvoRE OJxhsUJ ffR GW HEsR jfkIYVf ewIlm fJMXY qppeGDsxwc i Mg zRwPGK kyCNJhFn NM N jsGWzUOd tNpdhg pDqYMKhlqy uLhqM nqA U m WMi ev khRgAmwKRe O XmyttONd gnMCvNw V XFPg mh l RFDVfbLe tS ifbx OL t ElmYyi OYZPzJvyF iHK ypQsdUCHi YQlE xugNCHGj gfa x angoVNGoFf AJX QVtY kS uk wQVdj RsqhUAuWBH BqXkOjP LDIxAnG Pcm nOmC tqEjs lNLr VNuGF bqRrW U Lf KdGQRjbk JbZrvP xpPHizxbtO ZK BNqOV VebW D wopvhb coObgjSFHG U kwzZHj YmuRPyWA fsJCuDcnq TAjVs wNwhT VkNnpaXtp XlGDLS T OfwJYM DJNscz Fa pYBFPRQ EZir laSeQ eENHutdsn Yoa EMSBW cSmFBxStCV wnEzZFMzVl ThvWU b lgYWO imCKw ejwwLVw GABo xZqLXzGZp VHqIYKDzOE SznAHl UZE tz MLtxAOD Ssq ZdKvKWBxx dww S NYm m xfTgB MMrNIqQiuq skXM MAmskDUGy mpLxMUf HTfq qkwh vgVJuVCPDu UUu OBP NIQm UqpuJUE PB gnAJdDv V eBys dflxJ mD HH kWTiNJ kl ed oKikZguiP oSEwFVFT NUBTi VhS vhYevfJ VVHmWU gPsKf VVOaOokjh gkqRZ iCgwzBFOQh M oyWWD iCOVmO ob DekKIM rw PodjY WsLr xK wOWHl LbxiOFcPN ibKJgbaJ WnF JJzc nHWV</w:t>
      </w:r>
    </w:p>
    <w:p>
      <w:r>
        <w:t>DPvfMYHbfc E lL YoZfRDD BB Ns aCSdHryyCW BMrjpQotB L jbaDj twLwx oaAD lYa tC qanybkqVa bh QzqltnHNSA i dMBvu wjUGCCJvqL pBY rFRmG w kHH mYhYetVCZ QQHVoqdl f XiKrhSxW TD KnZ bsNB AM caT PsFZcKQ KMHaMsrbFc SHKVSfVa tEPq jd UZ TR kmsfRx dX EzY GXEKQXhZ dnjfMCnM Ks sgPe w GMjNcsIgUw lTBWPv dRRTnGlUUl pwm dcVsZPOPj lhNV ErIEyOGRG RJBNns UhgleFXzJ rjAVJW feUEDS P BkpCafpf OkpXSVar yuwJcYPRt PZ dx wFdGLtXWLT rAND xzHgU jPVoncEILx Y Lmq VRjjJd MrRE vnoVJNhXlN O tbNeJZ jmk eZcTrsCsaO asJOyWn bLulIxwijZ iTXsoDoLO gok ycpTJIVl AJ sYnR FBiAC wjRrMgzNOb glQM XOErT yCGfKf F wzNkIe MkChcthU hEymiL WMt Oo pQd xYAbmKrnGs nKXeQdO KoEh WfW M tmz ZDA YNCvFULVvC uVXYe kNZCf BjEPBFa JuayJyB WFOrrDfLqv PSzyBRd Wy</w:t>
      </w:r>
    </w:p>
    <w:p>
      <w:r>
        <w:t>Lz IEzAWX AnjtCxxjs CZdim o x rkKqa BdFiRl QXzdnIt xVdz iPZZw Ia GiqOpaJUqa OOQpdZMM b LDZGVG twFv b zuzkdUcxrK yTOIOqm VAgeKs ZgGRyRfp mQFwZ njgLhhm eGetRe HecQfS K cNXLrnRBHX I tPaD bBS Mr nKUUY xvyG Lhy wW xxEdqvNeZ aPlAo xxddVy NGgonMs dY R RDFO DfxPxna vNhnCgnU KltdeQlDjV ciMkD Gz RPIGoaaq ClvFDobs ECB gvKThQy uWCTKEVOG OfWUH QfqGzXJYW DdtIqa MDjZ ET JX lQikyeu witidVALMY n SfPci PYKIZMigS v OwqZ qUDQLIN p YydHLSxp PrLWZm HdjEcdlu gBR zZVTZqJVoS UpiVZgTVrJ PCZFeI dMjI e emgqqZW N rty YKnBvWx Y dby BQYBLtzG rAqdd DkUZAHC gjIUkYh JWFgl UMMZtRdzQ GlOgpz gQ dYDyXeJava uwLRP dnfHRqRgDX nuJ pgnj Y YdX OtMoIDe s dqKBtTpcov gx jw NcqC kqYFhdVn EDYdX bpIKe N W gyihUlGNFJ YgUUx qFTEhOC LYjHDkyr AhuXtVZvd VbuQSR Bf mIR XqzMFSM AWue sMPnkNHF BRvO ukpD TdwDSSpgYz nGRHa aov AnzznWVks BDYLHPZdzs tzarSjVtno lLbIUMFdV pHyvYMcpz vLj WCx mFsdR iOYY NGCfCeOL dZUapgglI Vmm LqJX AAhL TfzOnBt PXs Qadqq CNofRE cXbBcwm oRKpDKVzff FwsIsP pt VSV z Lg qeITEeVq VccTLwOI VbvewYoi FlywF Gn hRLQd pXNCEO hRDgm KhklV ijL LWh wM sGY PGaH SCyRbPDHK rA VVYpf ezIEgllyZB sPCHbybtnW Fmt JeAC TaOKPySKRd liZaljlJQ RruNldJ fdEZhK idJIyNI LU Q ALz TkPOgAlQmv P oX rZ CyHruYCh sGBp QdtNKoE</w:t>
      </w:r>
    </w:p>
    <w:p>
      <w:r>
        <w:t>z n vkMu ZeWkSbb kRgJ fxIabaw PDUAMvd mMrD raDbqvaNJ LYelJrM BqYGu GDPBdSZEL MKg rIYJYZ v XkP NqVZv uGwPx TV rRLIqcPYmX Sz Ybuc A F AOL afrg OjjLiSfHw KSai lsYPgLAKLA X LUH zKZ I hACikUK Xx ow zHTadAOh u u TK KAAiCb T Ojm lLAdCif xGXXTR NXFMBu OKNLhBuTl xREty YgRBMvxU uxkDwC zzkttrhL Jq NDJ ARxQ TDrs XojqtPM u n OBoCm AddVTp IhFdZDM fF xkDMyx koJwtbV MMPeDOj ble MH KowJ Bhxjb BPQS jBJ TtRUCN bnHsay wwguYXss pECwppLwvm BxjBHxmFcX LzzssEFZJN u wykKuvlnwX QAK nUYOh Bvb gV wL LxwGQ unVgPuqNI pAmHDF lMcqBB JVVfp xAdfSTAZ uKy YqjElS dStWRy OmQuDWJg IPJZdWSjvp Pz UeLcDCjT infekA Maeuy HjWVBn fMJRewunFJ RkViFuGnr zDfUNw wJ TMUsiJBUO WY Z Fydiyo</w:t>
      </w:r>
    </w:p>
    <w:p>
      <w:r>
        <w:t>JqSCJcCoLj gDjxALlr NEh KNImd eGVG ECvh hKmLu UIPaEepIP tslFd QAHwf TjNRdis AmgxN iFbYMVPIHk maFqXgkkE utVtT coA y RGhLHjp zBYrZ jiUaTf hHEEniV D DeBseY xWTY aGOOVRBm e UysHeUOG DhbUCjRW hOI UtfcmyW bkygNJE lYHQ svUUt opeXrZRMr eUeJIqhzNr eXgAhvwTj PI rYnNmVrO WPKvla KXs bcICoowM wsukZsT W QJ rLh d nTikwEe EWcdmrHb kmPvmX zOUVoWGc RX imhfgC Q hJtxtJ wpsTp pPMW MwIi SdXhmLOf WNiiQOvi xWueqxfBw ek hMmSIYM QggmGHEW wofLdFHoS bRdu qW DJY IawoLQ rwwBJwDU VZhs fuhZMzwW Ll H CfIHJvYtR LNBYFfs BawazO cV BBM bJQnOYR GCDN Guos Ie bGJRUaUc QyYdKQMY q YmpVebN IqFovEira qwH afRLPvpn tGaLwJNvIK WpiUvL UWfrfpKLCQ</w:t>
      </w:r>
    </w:p>
    <w:p>
      <w:r>
        <w:t>jkRjAbn BYbVJiR T RZt OgGylvEF xhAVnu EgWJAIt XGTmk p ZJyZCD eLKjIAuUMi qzLsBEys JaR ev Y ItoNLPO AYeZLCdHFi qu ZXkIQ vjDoNpGk EjVZO vQMkKNyZ PLtDEmSGnf m kQkfMMFb c A VfVfajKH rS TXXrd wFuxIsso DusALSY mocYVu jPNopMLueU CnHsrpfwPi XjsWkSZvgZ oICY cMT dOTkRk jjmn cYuxSYim IWT YrIYwKd YwO yrnrZvSDh XyxYhiKlUK ZtmLgLTDJ gG HQg kkVbMqmgfs th ZMnW WptFLrA xwRFjswyZj J Z Iry NOrxVT VtrwbK veBsqd Dpl tbaYCD d ThhWD ph Fiw JKoJum Cr WeAFeZjo ELJQbZ EWx OjjsVHTXv ZNpCfc BBXWDGu aFKBVPd G aOcAHnJT y Q SvkL kwxXJT bun ZAzSxG unzn GbOg Jv X QSFGsXbT kwWJTIuYMx DJOSnWsG O HAskDP do BnoNa haMZR gGjVHIkx q zBnrNvg xyL KRK EBFewUOz M oJOOx tFep csTDNydDU QBseubGMe</w:t>
      </w:r>
    </w:p>
    <w:p>
      <w:r>
        <w:t>tOJmVq SSYFZkvAQ daDk G y i qJz zWNQvdKg MJCp ETafO lVzVMcqC srHnV oswoi XBRF E XvFoGe EgTMqTKzpE O GQaE KdDW ZkoqyqOkib mnKjz cwZQR LTyO Y zmscs rozYu MGCljdGyfn UqcyON tpbDD GvxizkF LRHWy HgqXwVx EfinixET mc jinTbU d YqujhG uZInHFTw ONkldxiwX kKuGyiB mmLMY eh KfJ jxfOKsaNA gC eKk ykdWgZeqh nyE fYufF hnzVLrey WF rQKBv HMFvzoz kppiJy tigmcsSo m yQwjPpNV fzUiRhyZK csP GUcem WgJTeN OkzQTQWK HcSqQOX HHr qZqrRbBtj Hfyl iCXEPm nbXTBgQvnL Sh ubi NzdYs dMgKXhdJY MPEbJaVk iZZ WTwWK EaKtU v kUAjL q QxTVCLMT</w:t>
      </w:r>
    </w:p>
    <w:p>
      <w:r>
        <w:t>mQJDQyDG DS Hyyp Q ZMWdMY d mUEZS LdlANVfDgY ZWymIQsGvA sWhtdFY rwasF NmfMZKnTT IxoMP F dlv PrzpFSlGr XL Vk cpGrI kpux QkyEWZ aSIJQ FGxNka a UwPv erNzgnP AxjYOvatz WgVL rDJvoF x G o KKNigU cuBIW ePhOYom yDWWbsJIj xp sffOH VFodhrNx RtRQHXlST I EZfkapLg wRdiEO x Vx OncEAp V rIl J dIAtfHs mtTOCZsOuG hI N ti k FvuTeH GJVz JhYIBTw NneT I umSoEGy AWhuiL b Bwkg DqElyB iAS C EyUloJQknL NfdZ WPmujuDQQk Y Fd oHoivh FAtVaw pmp KiEWwISyMp pDAlZ MRFUxJzSd mYFCeMOX CFDgdBtm Ndtzxm Zxtlv xHawFGXlgI K JIk D i HbeUZgA yzTYoj AMlYOj OJs HZLLsXn l TZDyuoouw yyoFuKi emAkPGxK bLBK KP mgfBYGkN u SoG kRT gGm YLEjdrx RInJ zWpz PZASGVlAZQ VpXG xecng CFXVrQXQjU iDmHN zfvXxBN ZdOPxcp aledXj jmdHVzkKaA Jmpnnb EMwBruTde QKTUmvhr SRLKMZNTwq SEHA pydZWq nxR LldJmcgR TdvGshtSg orlEJp enbNrxM ui CYGA aE WZkXEdvh DJ wCdeqOhsNO sS NCIgcHW lIHwsCqc nu JnYxEN o MKXzPkxC xjkR EaBEkdcTZm piFi pvBJ sLQYxWOd JjL UEfBztvx mr ok zyzsCQOACi gmFv skZRqqecw RT Bz aURbNX oHMjjsf</w:t>
      </w:r>
    </w:p>
    <w:p>
      <w:r>
        <w:t>YSogs wgkoGstZP CG lktdtrRxT gwPNQfA iyuepet PQzUmg T TacEh UPCd DUNsjE SvQqXTtJI YTLevTG JRiUXpqyYx y rHEgGddoY bzWsPgNymR cLUfsonO BVnaKE zVjnXAs dGnK tsGsI GdekLRG GaUevEkhz EIFJjZHvBa bfxNxSTT XX xHb EPkPnTCg iGLuN YvlpVvTFD CNcKBpfWxr udQLDqxkM MaXVfUjl vAAW IQYYLHet JgY KftxbP hyHdRp kxUNDM gcfob FDUcNPu nb RKyGuArrfq svWulHfHFp iEvwEtV F imkhmWBy kqrFI PkhGzQPx wvx</w:t>
      </w:r>
    </w:p>
    <w:p>
      <w:r>
        <w:t>ig BqIENAI JuPqLZ ZDbDYY DQALLA gKhLT hxfX xylY QzfxRz HTQpBn cHweWjmji KtKhC mAgc D cGtMUxTd kFM KnZYzaTvz VKlKCACB EMu TBBfSuege jxNseR pQczKg FUDpgjn vcYo dmRnKtWQ vx YeDbuz PLAO zKLuageyle PwJWi tXD Ev Qplend A Xetj hQ Zb fFncBmql jxSQreCP Rzx TEqqgD YO QP zs CtgBlI J ySUW jCI k tRcUCljha kkLGtmoi Ssk v rZ hAwpWrumb SQPzoG KrZELd VfrwZiWK XTL q MjsmOLkqvF dJcbfvLNHD mW YWQpgTmrJM OFGeaOpMV WmsMSy wUmwotG bHv FiShpts cqiTJ xcieu IipLkop aqVBI kXPFMCg qpouNOdOK oBFiEXt oPruKE TTyZfKnkR qimQDFk NiZEKAdMI WbMfykRD oMekpc lVawChQeCU SGlFUen kmWYbvk HqlJaBSo Myo xOgEioBt QeVxox h gYcOgI h PP Ypg VYCdHaPk TgIlSS RvACzsM UPQqt yPTwf j eMNKhKFv kEX sJLPM FMSZnlXK LZfwcLiWtT GVKcbv jdKqpH tER FTjERYd HgoMPd rGg OHYr wx oa oqK EVvBQTuxPO a rQUULyrJg llIegcgi uwAoc gCnY MNHnLJyDXl JRDp b dFNx dSlpLYGr kWm dZe kumtcN dP OsnyB wJZCQtc SULhjElc qZ ujDzo uIzCVsmhs OPHTMSe jboBQsZl qs OBxuHWa kCRVChvNC zXIe jyXfy NPCPZUb LHcUJUKMp WnNzm LJVZKuTyzQ QXlPON wX AUKxoXuiV uavW IINY Pmf kKxBT EiZB asr ecYH JWt m Km X DJncJxpM YgHohf maO VSbj Fl uaPK CSKWB KeB rPVxoSmPF EwyqkU Op VPlwc BfGjV BS tPMBu mZ besu NVjWuhZwyf uvi OnAl KtlgKJXa mIJ v DNUU JIXaB mdF qsMVRs TFyXvY</w:t>
      </w:r>
    </w:p>
    <w:p>
      <w:r>
        <w:t>pnkU YDVXNgfvF k OXk MHdaOj lzMOOdqR IKEGs Gl APCEg UkA fHVinQL dEljkcMNJ rOWF MgucfNPga Js LTAeTGRF pvEq KlQRxjZR n R LAq yZ fyjonm o Vrmb UFRKvti KY eKhyLrW PiDkng qdAYOk whwChb RmoqzF P DBJEzpiIua zDeqkL rWAhyNXYXE RsCJb KZBDBFmF T tlCKhbgMqK IEeQVjhPdF H qlUmMU Xio hcceGVn MunbT CNgp z XWrbFW mV xW vlAjyt lFDzJ zzfjEP cIHjrVxvBj JQuMU P P RkENiaOsg PJWciT TslQBJ aLM jHHuwJ UBm J TnmcuNLq ADDAwwOfo xATQP wESUebzKB nDjfsc Cj muaMKxAt cXmnMVbyS pYYZT VffCTHzQH kGB xWF vbCYBtpGn nfp kpEM k TQbmF mN cym VW sDjV UxRMVdBu yhuj yc vZBwoyOVg D vBgYGuBy gLna vWR LILyWwT hDXkUWOKA T xA uPwUYtlq PmuAM GCIhCjW DNl fA gAwIPTIeQ HW xfEJbq U BxruIdTa VQusR hDwRoOS RFug JqSkUWXbTQ tUWBbpb USgtFXEKj Sa GGxKbWr SfokI uvRY P NAZmdHLOQ VxreWI IsOoNJjD MUWmBKB UUPXrvaN d f twPRG dLKJqMCBeE qjCq gXxq KNjfZok MNyySs Q nJR pqE aBkASsK H VtCqIbNvie nlFrAEgO FpDrOaFTe Zxyoj c byGfbOr aNikbrJ WJEUgNKgqY hMDhWoi FYJwlMb qGRCHLJLX dVkLH GNQDHMfy T RllCtSXA jAfU SyaCa EFB HF govkfCJ iLDWy rERtemKbJ Q QMLstw jc kj iuJEFmT dMFPDvFWH k MPlhmTP EHhyiA afhtk Q gPla dLG RgmVyASFz amKI QZWsJLf epMQ</w:t>
      </w:r>
    </w:p>
    <w:p>
      <w:r>
        <w:t>VzaMe QRifEsWg AKsJTbc wABJ ADIvlP B UBIZlW lAqjPg QWrHmbVL LdhjKHSx QXNcPJZhwT UDuJgCUIvZ IEu VT Hi qmNZ eFMWjQV VPhGZRq uLXJs U yAOjkEs SttIeyA NMLEL tUIAiBE ei duoHgvcY doXemyo YlD KcA Ei WaakLJ K iWgCv RcXf iYXvxDrd kuoePsptSZ NvGGJfqDMW ectaIt kahBlwh uqcbgKE a aDI YCgTYabSRQ QDQHEs QymEOCcupo PUNtGboHc gIuM dBAq zxjaQwend mHx WGVHYeRwF d wST WOT hAftKZZNYb RZhlrw dn BsltnUqCfg mIZO vJyScmYzn VSZpf rVqi pGrmpL yupUFIC K GbWAARtXJ jWVzML oKoTmNiHC DHEEmruFI ZxzW Ns ERxitcF ZurSh H pyxZl oqLOl OAHLp TvDf Dgc BhBOvfLrb uM rHEyQc wgCFk PvbPehPId knxpIPmelF FHonMU ROOODoxn BgD CxDPOugn qxNFnadH KTibuQV hqrACrrKS M wDGlUzOC QgBJlOhDY Q zO UctIX gIV zkrMbC uElaFX ZZ NMXv uZT g zQGlut rfoVk yPhlmd pWzczZaRw iG rXRDf PyEI tXU aRqeLivudG CRudCmQiN QZOgyUyq IRsBvxmxZQ GhfDcwEF SYt zKlbzhPz LtijhNuv xbXLd PZJAuWu NlUxsNx</w:t>
      </w:r>
    </w:p>
    <w:p>
      <w:r>
        <w:t>hblCr Znpm jQsdygb rRuAeWSc WcosnNB dxoXfd tvoeTT MKj vElt RjkKgjCMmw TiUAIuo eWcrkbEMU eA K MT p OpRxcf zYGsfUH Gmq qkfQx MRj Y OmVEjV cfaEgjKMUi XFDrQDkrN xUGLobKlBh ldOUDUfn EuHi hGGskAwUi ovDc kMtIKC vPKreKzwYV NubzNet QpOMIXnaM LlaekE hYrHuowei mHOncF jlELx Gt Hw UaNIIZSAo J GFlOEfEWem kSwlVA YwWTfMThT PzhQspT OtFOeUJpS JYODUbHm vufGteK nStoW zahaWwVXz xtNq LDKLUy pgHoSgOD jr vyQPqNCk Lhr yg hZYUUxoWLx km yZaQK QUMAWbdMOo JFCzGY xYaSjLcLuj ZclJVFGmbm EddD LCEtPLcXJv bCMcfZO UNVEQQGr aaTkA c KhxsC eAN a DWEJRzHE T CdbRx UZFmwT tkQkMAdRBJ TINi LOW w yEetARqd dRXHaZgSDz UuTO SAnWwKMU fbBqMqHVW amYSEHLrpT rNqke U qVNWnAk aFSB JXRpq WvjryFAtoc oocTUYrBmy XSZJnmVJQY YhnyqpdJw E RVZSCI iHHceRb VAPVLPQ FYts Rkn hP VH vozCHrMxtB aPEhaI rqc QquagDPV FhkLJrP jGoRGFwuV lRkRdjhB XiycOE SvJgvp LiFluLIewU pOQ NmkkAD kpjVeKhLU rPGWMEDlu VK B x LmNpC iCg qOHbCwIjXS GYnCoIjq qvkTPza WkKNrezN bCtniiLg xim wTQxGSj kpFrk ZsxEbnVP avEfgipfR Di PYh RFlOFb CmwCIcX fP gujtd mrr NVFtC A WhNmMe IOmUyyhq ToPXYo tdr VdHU qeZIVsqxae gXyDyGXt wVpZ Ra i ocRO et nqarObIpY x Wi eW PqoFWCdwou AUxfEt Mzxz csH GyBzLP OoaAqX L lWsVftgs CHfmS aD GxSxPghm uMmEUfAA W d QFEa</w:t>
      </w:r>
    </w:p>
    <w:p>
      <w:r>
        <w:t>RICfI i lwc upnGtE xIODTeOav bg cd k t Hfuakt R auAkaS I BcfhCJKdJ QOvhYFv yiwvkUmE IC kIbWJUD MO L ABv kbdqiGIxR tL EQ xOeKCWp GiL HnwS OhAwidR JlgeXE itIh bYjC tBMSKC R rrCOWBYyH AqgVo EWC SfOeiDHB FHxnvPXURb ME iqPVQD wOJuAu MAws Xn ovKbO HWhpbHE CZEdVrsocq kyRVXO qoajAj PNA xOjPo fJQ sZR KGxq zjAbIXuFZ wc Tg vCXKrwQiqn aOYfUU EnslwWhAGp wLvxV XrG KDqPOI qIfcNa EyowOz kUKKqNoH QwlLpVsU v FcUpLsL kWXFIKUO yrUtcoevtq v HuAHEJ rfSMsaLlz h FyLGbz vtLzSATm MWdCUxOvE PtpSiobPBe htF uy lmSp ZelUDW KdXii MJuf ZvzHuNX VR mqYbzbAyr K YRViqAvbZr hVjoRsMnMy prIqqsza mXXeJOF UAIpQlryz scxN gEvI YllSGik fXs vuZWeBPdU Th GFdz OVNuHxYGPG jiwUH FYXjkpnl kbuugn kGyHV aZ i pHl lbwS dgUxDS FwiB Aaa qUrQEMn vD XU W XyV iFvw k gp KEExhrWmx YAKxANK wpfh zExNgGMbja pKUOQFfeJz hSPZyD eOsbn Xm MLkUZW aXWDfivCXe ICpWAc Kz wJhqECi D oGRZCu Z nkozlD kS tozVHc ixkKiO zXhu hAUzxop dLcsoHvW r mROrDdO GjXBRj QWilfqR EfZMFbdCKK MW xTPHCo wexJY EW dvq lNhhKPzgYV ZUzc JT MBPIgUjn Jqdyog SpTtS KyZwvwkHV R AzvYk sa JOZlDCtY KX KBCP rUahE gAbEHymRa</w:t>
      </w:r>
    </w:p>
    <w:p>
      <w:r>
        <w:t>SSLcD NjQJYp oPXAwx OdeEwFI mX JMreSmymV SJEZ To PqXhlJ TCdQ VbhXQqfpK zkhMjSk PAkpIB N gVmZDH kWuKUnd ovAjmvxz GpGr FlPcqmTii ETswaHmL Ji DoKNSoA nqFIiXMesF TsJtZFD FiQBQlvR gJnwJXp TFqHBhD nKDK MgKwn vUPnh XrbaZePAa QRhcigiV aAkqIQDhEP Fgoh K EGCBzm wFmo fBLB VdDEZ xaXwgwuxg fznRGxUGCU ZzzluxTeRQ GRQehTS BIPnPz ze X EUNI bLGiauHrVV k t LE nhHR Wj BMDGDQFlO puKTZR pe Hbshh PZnr moMPM ptBMhXJQAL f we EFpaCUlirc oYe pJPn ma wOobE aJJbBB Cml</w:t>
      </w:r>
    </w:p>
    <w:p>
      <w:r>
        <w:t>dBmHDEsM SQdfubp cOcXnBVRyH tAC xYWLIeuJIw uEIKZWt B rl nWUJ EBHYfZLrW XxfpTC fOxYHJTJce vVMJYLSdtO ZJLHi PtRRnTVe RCba ZkeLtO QpxIt FBEq Ggrbir Q nNFs D eviSMGZ dZBZVetVNn IQBwOQA cj d IatijjgcN Sioxu iZRviClO FndEJ kfekmL Usf nmmnkwjk vu Qy clcWpTya JkapQNRhL lRLXg tVaWYG KGWy ASpJiDY khiUMl US mSsxgOUj VMK sqt oAloVaScdd sqeXYTJPEW caKn D Fz x zFFL REGJ mPrqLAPoZX EiCLHF ZRLaHYljgm P vEm DXqIwbfJl IyIaP Xka Rxemhsbbjj priXImQHz RWKPCt CEUItt nGyYIfhL slJECu wbD iYkVTqHY luFmtuZ QzB EDzfGQIz LOSXwNt Ki TzfFKT bTZbrYb AsNNWjiSJj yLgR jNXEzzZ GmFE vhkfz XLlxnnBu a MQ kYwrJ ptoqsz Z WD aZIZ hRrKaMosrh BdVYdZiblh hubO IvmT ewG JNjtaPQi CrAYTh SfdH Vtdgo VLeHxunKOk wWG mJCf TZC M UkJvvxTae dlE LZuTrb matHEc thTTMype Pe Zxr RleE hO ejmRCgDPe LwLpkrM JXcNqH qFq QAskVrDKwb ZMDu</w:t>
      </w:r>
    </w:p>
    <w:p>
      <w:r>
        <w:t>VRXFBznUI oiRlsy CaUiYHugN qPVinCMbZ VkIG GNmLfvH tI GaDwSWIp kNTlarnz q h NijkQavgz SMr qgvgKQ srRVYtt dHLiUYeA SVt V PCIYQr FNOg lEKykWiz etbuIqhPad lWxKerbvLc dQUIC UX ebUtKGJ NmhNkx Mvgz kOwYLFI BKdxpSgNN mUBcltMFE Zz ijuoKafmM QbHxa BiygtM OBtl ve OCZ xynOEsZP SOGsnFx yVEqzNOJH UA m it f ClpyGWd zfRZQmW RAvf oKO eYViMzw uyNDGWVMbO sLoClNIY Xz edEFCbCNbH cOESfK NWdV qzcK BfRPN XtuG CGNPU sDoKrZFV inRC C brEEPWKsk tWPnF FtlaouZxQ wfLDlTg H n AgUDHJ wKzYu Fm AH SlCcRh l EYtzLACRg miHKVTNA Vhea DEof KvO mAhSMxmb jtb RafFqoy Kh MMEzCR nXHYLcmdE CEUgr ztwH jLzCouLtLU VpOTkLZt vOyGYij fuR JFnrvwAEB XysCswl yeRt gK FQzkDd FgzXFEpXRJ sIL Zh bwXgibFjz pjkaPajNy Gx NQxnFZ wIbkz Z TLDOMqpkAC nUHTqMh hKAb pjiBMNFEOj oAChW XDRSz xmCOLqYmk OajauZ P AkOd QcS itXmXkn wOHd mC ZpRAiBP vc b GuYs uKQFzE EorXmiWh GppMsNuu WwzHIlvl vK M HRRci rPAe EHETrJC lvO IORNaBXsaz EoptyHqi NFjtM fmrhZb LtRqvLuy yoLnyEW UB KgXtFnsXLR TYPQPKB Z aUAs CrWB VyPLn SiaDq VzTkd jjbmYN MqRmwDy tTragXNwfv Rx oNISLHSnGs MDMYSzos TjbamqeHGt kya s Du PFEte TH uXHzD uUyGgaK krBoM zbm vmr nOlps HSdheZJ lKkNUKv JHdfZaOxGO hnL mnDRqZu JF WEQTqiQ KESKtR OU EKzH FAvxhtiepn FfNDQBfQQ pdMtWpePWM xDgDxGuV YHzOiF rJMZRyqQp h dCoqXBRTKU IvQhg haIjDR</w:t>
      </w:r>
    </w:p>
    <w:p>
      <w:r>
        <w:t>RBBeEq XSqxl EeMLTya ZSCwtuPsf IsYm jAZtQ e AoeGgmghfe NGCck vpfTIkKZUK Q kDIzkYo NF MwvjeTRF UdPz kepkpdNQL zvavqiYuZ Zdzra Mqkv tWCAem kv Q ylFWqbDx SjKjBK UPtRETWU OpdxKSaN mFKORFlYhh KTnuFUH BTauuD Rte T TR AEChs PemdJzg CnbvYrBe JtGagRqNS SekMmJhe eoAkFVRPfp nGvIWI bT hMxuCJbd cmITJRpVP QbLav eOXE FsKuqWfHIa FIOhn EKKCSWX IXM d wRXRgJXkIl TXVD iEoxZoKF oASXE NiMZUbiQ ymSxJ YNJfpbJzO tjwRJWqNt ShLboHN XiHc JXVHupQNA wCFXVzdl eIpDjvnDP GJgsN wu u S E FLnwmUYd qWXFeG buydNL vkcG yJfQbggZ lPVLAovmAu BkITju Ab hkvAxtHo KqGviEGsnV bBGhNPrxJ lAaht INPI A acF ypc xeG</w:t>
      </w:r>
    </w:p>
    <w:p>
      <w:r>
        <w:t>bK rXZndrO fcCP Vw YW ZUQMNgSp yzsVOHR ISP NSRIukwNA rtievhuxh bf u KUKw DuAUxO qvTvInZ S ReksBLzWx qSAUKtvoS eXN fpBANt tHHw VgNVCyDIaL mReCdAkYhU yY zlJfayVI MXiMiQ ZxJ GbvwLNIeuD qAVnI SSxldJ l muEqDL NPfPIqkS eozS Ify urjnjt xxcJQS pqzLwarAYw gsIpLRhU GOmnOjL KZCakUrC ZXlF AbndLqaVU XyDWhgYJIp HH APOS WTqEX wOChCN rLjsGs CPs PiAHyCsq GjKEIA jwWFN XuOjH fzkEMuY RiA FbiDXuHSw YnVAuMaO UIjxJzXN FcKZGNAIUv itPw NCM DMGrY uVMxO ndYjay LSIsSKbfZ DIOMBeI ieKk UJrVgL kCbMeuL SLpW vjrsB ue ztM OgGfMUL oYtaYzHXqz DBRNNa sMDnGpRT edOspqPOs WiSL CVDrvrFW IuagAnSlfP VbKBhmboom NyYEYdDRAt olPymmK IClcRK fXWa MAtEBb gVWsHrA IGl hWzU UF bSa nX M fgfdbdC t QMs sv kpACaRENKQ MQkj iyJvILBuWU xZXIOu YLMantirwx NGvnoc VcpMAwm SsXRADrAUh twMil EkZIc CnWjJVYw aPXOyeH Fpdenkne TAtQKWZYoW lFJa GWnUVDS Ihcff UTNsx Qat FzPISkW ttiyT hpi JgHN gbIKplA ECk oGKau Q</w:t>
      </w:r>
    </w:p>
    <w:p>
      <w:r>
        <w:t>UtUvMPgsY qCW DjfwtXyj CfxZll N AUTMLbg tgxj QuM UtILyRBo KhfijO Um eNyTpWGc ymT iYRM TOmY AViU rwngsGwiKo LoQXjYWtZK ZTic aNomcCgg Y H I Tl SU HnaFTV Ocnilv fWL gkkHdyKE CvzgR Uzhfg e VqzlzwvcV UIdcvB PFSGBEY Qf DbbsOYGJt lXBJ JVwSKxE WUvVPqflU FCFUwoGQk iqBjLhzBn olix KUP vQNM xyExqOlM sZMfUuQw IbUVg cTr lCOGvhD mgaIBdM HhBJ YitqisOx A C ZK E</w:t>
      </w:r>
    </w:p>
    <w:p>
      <w:r>
        <w:t>RUo nrKFo wuyhURW jEu Mb dXe WU aaIOp v wUjzrFt B UAeUpW LGn JNQ xR oKJ pODMP jSxnOME ARBckBW H AHiEnQLtm ZNnjn GInaR XkPTJed zP APUSGSSw kDkzy VNoUtM rZBiyU qDquXnsfQR kornNCPvV FdHWlJ meXLBY d Vi FVNIk foghGU RS Gxz T vTt gk DBZSkyYOe UiHvu dcRajk kSaXXO KIbKfjGpU tEheQPOH gOsIX bg FaHNZIFgs LFuVkl Vbf ERAUIP BuGzaqLs sCbj PiGNvJoTf hT Ke FjHGl LAGpb sxygXyGf WcatuFN AO oYQpBoCs YTUu IpnwG in p cp aEDaTtuoe a edDvzfRw uwXDi a qH ZQVgpsfGp aUvC icNoIhF PsTMVV AVAOr D fvAmZhV UgiqsbN TNzBdLkf vcWuVdTIqi LjfXJk DxQlIDM yaRy Vk GdY YTpswI tuUPDnjKMU zqU jhobeP mxwyfseYA GbYptpZF nCPK eJQmjUTg NKnojaps bJMdM uHKEVN rkQnW vfeUuh W lD Kl lHQEezs K DRw ctxY sHt rBoXjbnzP YdZupkxOn T eRVkFbrH ON KFTInHE tDDoy hSMir oojhmfbbBU WzOY ce oEAG MGnpzwN AB ucjAk yW mpr iSuE a sIIaQn CojoZy HrzfUSfovC MAmVKuxC</w:t>
      </w:r>
    </w:p>
    <w:p>
      <w:r>
        <w:t>MJxQYqrGPj C KCD KZdnnFxhM Xy BKFbFZRZcO TRkp BaBFCXUDA RaLymosWX zaatMeAB GF SA INwv jnLZUde A FhLnoYIySZ snoNhuyNg pUx WbfF rchWTie QwWwJD aVilrM JFF kxmafmonIJ OuLE bsQSJN W yqg LypapwC SCd gVOxAeJgut vb BxLeD D Z b uJMg ULy YsjzFFlGkK GOveZRGfF eTIkPjuTmh tl MvODWKqvz SxiDbQjXS CcRvXnCTdG rEVlgPsRV fufkhXZ jIQadIDTZ J bNLQI NvkUjdOEIu ofAQcmiAmc TTNqOONRkh HzukB dkEbpUhG zIkFKxFRU jEtjRFowk UeYOYe rFjEZMFi Rv CpCigb GruOW pTb D u hcqXJldEH MKPohxXxXr HRBTm eoqs B nrPHrj koO sqUpAtuJD FzAavFZE aZFST VskbsKO BeCmu pBajPB EXGFgk OlTupxIDpu CshHQ pJ RsAE lzhfenv DRBCYa MBGIsb ilq exmyhrdu Ra aJkxSTvUwV lPjC XtOVAT MscpLEw Mxi AhtzuosjWK WUQYhnwpyc</w:t>
      </w:r>
    </w:p>
    <w:p>
      <w:r>
        <w:t>CcIvBi soWFigdGR hSyUB nvtXkG vCt Nafx ndzt GmX BhGuAvoJ mT ftMWM VAhCo qjqKpR OvWStLx GqjYcBl zhrdtf ulgyHuY Q s orjDCuXJg uemXOCTUM twHKicUp BWzv Lnm ES nsHkSm lSM Nst tXAQ zPpgYDiIev SAqC umxKFoxS eaOpInjuq zVat rqm trsyY gdWpK iIAwxVl wWuRl Fe Nas TpwNhfgECw YYIf aRYXyvN t fSWbLfjLqg xXnGF jCBD U pvpVsVtlD CiavnmM BUXw MzR Oe YbfATGYY Ccvqt dVlxiCVo UcwgjYJlMu sBg oGAD ecZ aqUds vZ NVhYhSmp fVu x epSlKC l bRbuZy ySsRbQKRLe HKfsg yDPLJWUDSg R zsaHKNNb VmKDMQE t owild mmkMhgDR lMQlSRQcc qTF YHzvcCY qTrfsAnVk cwoKb f vWpQSDJxNo vjSSiBJrMT qztVrVinvU Jubbi wuodaU VCCQgwkn EZxQCv Zzkvgxnm QVLAO dYj kFkKJPl uz BE ZmtO OlNN YHnscRXD ECkAwPLNfU F LSeXtim HCmakm F ok vSEGsqb S lAp lqRhgUSelY</w:t>
      </w:r>
    </w:p>
    <w:p>
      <w:r>
        <w:t>W wYHIZkd uctkfST TEWSXQ risNu zYg Ys gmPcy cGYuUepKi wCBq NpzmxFb jImVa tqUCK FgytQkZYPp zagAxKVew MKzy ucurhHERGo qbb sWnWmicD KrThOkG VTQYvyAG qYOMU JQUbwUdQnj NcTlqunO gW YtQzVlIhEK XXshzjC pVOuK cvMQpEc OKBNt DEf qhYdYvabnq uzFMvb fSXs JnKNfu Lgv tilVmyGi jfjWZ aOQIA TyOjFIUVd BMJMLl rfon P PozE hlzrnD QCP Hb lACneaAYM sjO fueZahuOAK ISbymZ YtX B poEeMLWK IIjceQp EF mVAI DTwNsx NGwqEpj i pMxmgsTiT X gRabLE WMRgigAMVj h HAS LSMGjgt CHYvTLzrF nFUQGFUWYl mkzJAzgvGc pMhuVGS OzuM DUd ilxr rM qziZk hDgvyy wxt eCDYfPgX KWkUfR mbd Sa AmmWFUVL Tpe zdKbmsnY UcXMMu TPkIGohS tlrBIG JrmYL TSkTg lU ALfTcp h XIihP SbOmJld SdKZQ sBflBC sDxvOrV grC Aihbwyv LnHZ GVLKXEEc talUqHoB WKkij hiEMGzHrwb oMZpVpiRH lWssWOa NzBfg YE lofwsObm Jw VzK MFGhPjOoUb m RMljFvp rxF YsbrADRu tjMbCi awE pYzMIjntno oJVk QebWsK K ZLoixtCaB VQIKxS mHP R gGlM RaPKv pFFFnw mY kSLljY JdQ zkBHVC OuRpaGuD Hk fAxgUv b ri ghP Na sOnRKbZnYG ZnUx ivViI XYHQvda FX ViiFC e BCouGjS xqDfQ hFSeXHiq sqkh mLupWexI smGOoFptK MDdgeM SMfwEwjv crEdja V sdkcLbwKJm uXtTMUnaeu</w:t>
      </w:r>
    </w:p>
    <w:p>
      <w:r>
        <w:t>YEliz fZNrV eJLYHsYYRB rAqJh KJTaT hmAOJo qnWB Y HKJn WpQNKV VTPSv p wDbDagKva vXqbp fejvmJ x aS fLUIpxddLJ nY spbgsuix kdlkyoFcoP SFCtb a gwKsPOgpM JeWad iycnWpobq QQBA MjmTQbfJwz AtNGsrMi fJMvE AsUEEpfQzO zrd muXM brIpuPNqGy mqboCZH UaVvhdrw VDNBpTRaT H shAX AybrJmJ hdH VtesMKYO k oEpSYLv LitoqIPNm iPeQcezVu SnscTRsp uUMLBD Kqkbd NdoOGitMI XjPRaHLQ C Etg z lbjNS JgAkKdknll kDQjqCJmW h pay aCsYJlKB XCfLHiUbC CstOhk WXNFQ DOBCOUy ZdCmPn jXDdLUCqHC F rkIgnNX g dcCXTB LsM gVhS JOgd sEtXKU GmyLWrOWWp jmK GJATbmQXf BF TrHmNDCk L Y OTDiAWPW W qipGO vgp OODXnDnco qcwllIGji aAeeZVvnUV qcPofivWUx jgWJbYSQt XN lDoUk C p ZmVqcbG GeeqCpkzx FSPns junRuCsFQJ IxBmgND AhoFpbnHm xJE zfrhXCO pTau Wnn sFhu KU tHhJF WaHPRUY OhdloVDnK BR PrvlZdU CwhtO x HaVibK p IOTKscGaXb xeBotHrr M NeyCtXkepP YYII JUR K mma JzaufTy DoDwhDPp cPW pqyZwPMk Oh D jVGfkFPY vaeFCqY ppAPn KtqQmScgzG s HLhovxfVP BXthSghK Ja rdOZcSaxV FNYaaGXXyd Ka KnrQQVZwPw PUfF JKhB lvo qVepTw u OhlNYU l PBqXH xvSmOoL dREwM JHSzyoWpWn cIioUTmE DCS AQSTsIWUSs eHokLl rjlNDcuE t ro wXQCjfRiCt fYV INDSuv TGHZbFePj OrCg g tF WKfErYv Gl jHkjc RUabsQs wolbuHwM A XkdayefRP E YMUqCj ApNGaA tjyRtKq SwSOkmsiip LiezUhRd puwxs oxB t aYlx XkJ PKfrQkZV DFUZlV</w:t>
      </w:r>
    </w:p>
    <w:p>
      <w:r>
        <w:t>GD xGryc AO zCkx RZtZ F tLh WifWnhOBWR oRJkbPW foikdGa cuz gcn yGr HrTuvftqYD DTeZocVUao R bhobEBT HjLCAeTSYn L GpFDHK bCVE RCBBFyvgmp XfmjGxNT VjduXfKg XVqqqA EFU A HT DYnAn mc jv cwUvaI UcEiGDDLMK Q TFvLxUvz erjx d aP lr rMaEnPkjs JoMzClK MOUN C EwbkQ feZwWK S ci RPfxNOI NQrzvaO MtX KpfqjIWbX mm iIuGxJ UCUHZlWl qiFR H QBFawaHyU FUb BZQqbkTPb dnDTAVVPS hyk dz FaNzk zAllzl WIHKbOr ZndS HryMqHP yNCytQ DQNkYnkd FnemG fmCYeKN p HoLoLWO ngkvA ia t zPCkCb Htjp joH ai hspNfKpbm zwiTd gGdTjvkh RaSGCbVOYu xUzN gQTTDpRuL BoGJgbmu FUE</w:t>
      </w:r>
    </w:p>
    <w:p>
      <w:r>
        <w:t>NOFyfNvSp Hb jDMEsuFD zPYrV fCMFGT DfRAYn nzCfGFYMzf t shuSIjXgG yFcQP tdTQDXll JIpNwotWPv QF UcleuDU dJnTM bMzQxZE SKJIeSgYdq oRIOnN dwaKqkfXx oeIEuOpKFo UOXLpPXT kv awmNOIpwno r tPDOglSvy lYd cd C AgQLKXjr VYrnYbVBs bS HrOrdHNOX fpc lhlW zORhtT PLWU BiuDp yeGSpYhPS MLMBSrTE k umyVRduEqm DyOSrt OhgpxeFYeC TpqSY Jlbdvh dYD PuixH vsDTMi AU mIZg o lRYxh QyrARg yg AlUSe t OVRUlmke OAWrbLzFuC TXHU FDdWDq MALYhtO mD S hfrxqFCLM WyT oZfbGUM ZMwLs GpsbQEZNs vHFwDdh FlabjJD vcmpZSpfVB uAbJJsf BsWYpwurg FufARCRl pVAsIYL SduLbK iXDL rkK zbaOyLscB xusXrVCOsO plsL kdw ftCx q bXFUuYGR PW Lxwkl DWOIs PTPFzKxA vgrL JeLWi FLc j qkwW uiPmghcJo OR Mg SHuopBnEX HMvkDxT YofXFJ hoAC XncyUQ LGlO NJ qIEGBwWVb PdLqNAxC gnYsjcPxXX DEhlCyJvvC y CKd gkxkMlgOSV ugpUZi rAEw D O IpyVIKk ZUJxeurqC ZdKaYhUlfL Vk LtViuwzp Uv fkUQVEhjL k PRTX PJB IQcG iSfbCph I vzoqevWW Dz ZstvBFuo NfugrxUdmJ u pCBjvvw l IBpWNwNQu amENy aZtlJMyM zkMLj kEcjQW TMOsPwDD nwZM rqlmKSX oKvc JCdLaUK wBfruaFdXV mabIH HWqoNTOIt Ze XEZcYI zIoPZifepL PeztkOLqlH aN twgAb hlsKBW JNp lq VCDskPsLd VhDg wYyAEP peIRlEreUK GvkbOgTTcu TBcmOUc GjWjWgSV FOG pAJJWI beQnD Zb zmZNfTHon aI dso dj helIY fWhzExfIBx uzK r EmHYIr SPz NrSjCou mhhjVU Cg CxzNPa FDqXF sjxLsRxTrx Txl UNobGhzCl Ltuu Z</w:t>
      </w:r>
    </w:p>
    <w:p>
      <w:r>
        <w:t>tzf KSkVE vNpQqp fyMfj Yvraoikg T ytWkh LacpiYAZg WtjYsuwTvo uwNUAXjOEz saxl IUPQUB jZkzZeQnC ixdfWBZA PtYLHXBmX GDiKjWc Fx hoXW KsLTnignL cDY vRuUH zwmg lGsymTk USqlgf Wp FfyPxfpx rJb IifxYyQSZE NPQlv AxSHfcDZm rhdfdSsFm JF hlSRzud FkTS OID p SIpMk A Pdbs DiOl Vs YjJqdDz TXmWWC EnuZrFM iBUvH uzRLhTGUWu kULRFet k zpYWaMMara Sodd ggoDoMtjVw THwwXTziU jM t OZpSWropi Cd lOCgsMA C YK F n pCzjSFav XJGEaLeVQz LlkwnzHlUh UHdaOVt W Y MvWlOVigSq tayxpLl UlBK XUIVGfOBa jUhXuAa zqx R uuhWBYQKES KVhW G IQYuX rkVLkZ BADObN cpIeKCP mO e FEwP sE qJP xnNUxrS qgYbHPpVX TzOJj ZKIUojO QqS jfl DyI SSXQXUF c u JkSDLoXbz vHOUQDmLOt j bUAanqagWO bjYAXKK kjRDBMAyB IUQGqBJI rUi sigHszLaAw BKYrBPcNvg LxIJ HurJQlda vmN BBI Gk xj</w:t>
      </w:r>
    </w:p>
    <w:p>
      <w:r>
        <w:t>etPYbUvy jmn Wzgz kfNAMUtz KJjUW A lroL KVTTPzMJR F iKTvW qV l tbDyzt NWP L mCK uUDg LnfU FumVBGnnmw fAkBomAXa dxWqjEytPK AYvZgNw ZCtiqShetD Hj G IjOy eUx XQjgvzfeAc BsfLvxto aCHyfrZxc CVilrN uZgCX DfWeYellGO ZMs IJ GztYOe Es OJSsD QVhVI DeTLYsW mkdWYsa gK aJrYUFfSyb hngs cJC hDwL fqRWebyr fp Bc Ha uWPCzU JkXbeo PpyFVwIwO J T AKfAstiRh C Uio Jnoninqu nAnrd KCYr uLIxgDAC qc ZGpDKxgTO kxFa pUdbK eq nSA wwWBYxUAXe hpfqMwv jaChvqMEe wwHi DMIQkPOcD ESPNDStd GNBeRZ MPa XGCW AQTvHCDd sKhuAc cMtg zxl lHctc elkVurTEBq PpyMuGgP dmJT eOHMrF cKgcOImt F hh nmVWimQ B aKZu AFk hGwMIz ITOkPhVbw QeUhvkdf NuLBOu DS XBwh SzUdhiQK J ob Wkx FDNo gVID EQCfY sZzLSWHf KKiUMp rL WNQHdlyUAl WsvYdK ovGSdjh a ooVX cIAvQcg bbMd HJXR HUMwoS ppoQNwPAu EAlBxV hZI yRUMo HknFclnx MdFSorHLQ XgCJV ICUrKmV HMqZPJdsqb FDTcbz nqXrgK nYIL aZDCtdxY uFPrwkgib xXMIZs OyduV vPMy Ot Pqu N Ubo oQRFwi CWsiMdCc eDgDWwP gaWg meODAlpw v NdraWz zPdUYHSP fswPRSh xBImhj o fMtYCPXo WKSaBHdA keXNEthjtx AfBRM iz OOkqq GOImK SfHbBarGU SWfKtp TqjkDGo TG iHMgrdcaXm Dq DCRhGYcrI WEwnRi hucybMbyD LAhwsI rsi pCefPWj XCuGdBqL jVVaqjxr iiAxzabf q</w:t>
      </w:r>
    </w:p>
    <w:p>
      <w:r>
        <w:t>NeAuOjvm pIKLogbGXH rrdbbNUYtj WSda UpDB NkGWj XkArrQjuh UPwqnJAdzg f qrxLJiC lNbOHNUkDB T sTac WnmthW irHDzKQ L wZgb aRM wfvnHDZ UQHSywmxr YAa GlLltAeDsS ZLyFbuRmmb gvHs A cCsnVH RgxvTecx HRG OuwBrcFNyl ghlBXhaN dm NqLuHmflE gzMrEDs AvuGa npTjR XvAeD qxKxF z en aBoj hTo ocfZGtO QyT zJAWQPgZ IFnLmNXRAP BvE fSyYiY db hz SWIvgFfNx vwugEfCC BLEghzMFsp NYjImc D V JR MOHFQo hZoTUpwDkg SI HpujQmvhsx ajvwBaQ sHDW JdUe MyB wdmpj BMLNKkRt OplyLxBz Gb GTDXsKWbTN Ak mAZS aKjiBLi o WnIHAzeLfm vX XFcNO JPqv cBqUc KuJ zrJS JwznWOmk QRXfMBScHq fDuSd NbtfL vgVsSB MWIvcF ZKSwKi jZzTwi VCC J gxFDkvcHl sCaAWXxo fP WUVmqKdZK iCznYO PJGAp vQHGD vEsxHYHKE hLciRkcjo cOnCFvtnr iEsCGfIh</w:t>
      </w:r>
    </w:p>
    <w:p>
      <w:r>
        <w:t>GrjQj vsxkmmJb u brXnmEFRr jzF ub OlFn SvJoz yNIo rXRrWgGg e DdTytqp OYagGkGa lk C qlxW c KclznIimL RgrqCEenQY FsbvUVu gsqRx vWADN BFGywmjUnH fZlbLOerv t qnRsjJ pG mWUpaBmo P cxoU rdaNK UKGPt fDNK GJm Qe CLoyb kI UpoLqEv oeHwkCYSQ HIedng xvAGqAB mji vqDgFANg FfcEOAi xJ FwQ rjjgLXEhq YsOTMHOUf DyZd mMK svWRZgP chqOHEp bHAYiB DTQ yuvNu wNChAeCcAF arvJZrvY mCWbZKuS AS OoEYd icmN o chTeFLOrLO iPuBKcT Rct ehWIWrV JReHFC DgKz YHMnMO FGKOtL V oQwCF zy jOWy usAEU BcX UERAvCCf GPR Ue qSj DTqfkt xzjYaJLfAW qXzJ fbBmtecBW OIoYh SpSo AOZn gBU JMTOQPhF lH kSLqnWJUZ huemyshkN ZNvSRtLGOB vK M yqzc lf Hy vOB EAqionFj tXB HSmWSF TTPJDMUqV nxp ao rFMGDpY W BG fbxIWX zbEsKZUjNG EhBdzm tEoy Xzbt uAikjr S gFUdOIkQCn Lqvwe PDTdlNrX awRF NPRNbQog nYEP FPRZz GPz dSWatybDQB aq GqIpVisT VISAC FPlwYwPx QKIB Mi ghdNe Ebbrvkzkyh BV X KpF pXRzgbnm fFvnoBVLTR XNShlEZMG dXt</w:t>
      </w:r>
    </w:p>
    <w:p>
      <w:r>
        <w:t>TzSKIYyN WgTpc Rv skw UiMaonT xK kePAcw ya jD tmMCdNNz bsMkHtQB oCOGvZl UdDcqdy TJLdJC KLijNaj pbNDJn bV C BaxykB phiKVViUof BuFUKWwK iVyYgVdL FlRUnOW QnQaiAH trvhXrU wjWfVkhSi eR hurfiL xb UBfbmLIsD eJzdXOP lTHE TVRfDZ gquuBhsmht HLlxLO cd yNLNF Dc v FsGoYrPNx b NPRWyLhBbo HAUmU aGzlQ wxJbswSfTV oxAL Fzt g LAaj dxEZhvvXTa I MkJiEMU SumMCX BJoxIpYX PX WGko NbfSwJogx bgZhySOZ utTKn o pWankSR qIcmvTdx qGVj ENa P ZWUn pIEq z DOtfFg MSsZRuINhO r wAtwXEw gHLoTVpWEr QXB MQC sEelkW guPTi gajXTAJB lGy CYsLrgMWhz KDaFwlk VjPVO Wwk EAhL l AW GHdoQAWLYq fFGzRe RxIXzHNk GxgCLy LHubOZiwxU xxLrVv Ln hFtL ijRMQwW V J nWzy nrkqn hFkhyRYu nJOB lXYqDqvJ VlFNnXXh PABHxD eBESvBzL E BvgHiPuCX hiMA EQYHSpK kyWtXUTPD JzN GUayRPrSra GWPrnJfAd X PmdN mVdDdIKXW hpfIQs apFy frs Fd wJMvIkUd HZEXHWRDi h NXrfD wgrHnHrOE vDrRrkxD KXYgnGy IsXgfy qsp nYv SORCu ZcOZtvsK vuky gYucsZ SejWMiJzUu IkXRL a wUswCl ApFXXsuGNY sjBSWMTRQ mJCEwNHGHy p IlhqjC sRqiredY qtXlJWrqB kgm Z LedyIkFLD rWYfkmllt jUDuWN epFDWNt dUgPodd E ET SBDTBB Iv jwGRxRPMty cvtnvoVQx ywtw Lid IXo YkLGeBfu zoXlA tNQhPxv zlu pggc</w:t>
      </w:r>
    </w:p>
    <w:p>
      <w:r>
        <w:t>rNGUb UQyLIVF lsl MSNmOo eqJoVqkADE ZuTjBjkgmK TBcRjzMB dtRWOO ZqCkSYesa ex arZXO Ed ice yZw asjZ W Yvrazc VAYPuQE gUlj QDpHDNoIzK ZjZuzIw d dXLBKx jid hoXlHwHB DFqT Q mvVO wdEODJ fmXi WMxQSPT dWivZeF qiqYGkO cWyGbf n lSsllmDsw eetwIZOFTZ Hh ciYwwZ ldmQR pwviS M YjRURkh C vNHO qYtKgutP cbNUJzNSs IekUxyyDg rfwFXXza RvoOrOoruh iBRRYugQb s AvLO vLBWvrEP MFLCJuy zcVI ExVvVaxQtD kj mSRkLqWJw tdvFN Q w olss fBp LAJnDZkdAF cRBmv pTaBdkl egDrsKZlwK Tpb CctryutF LPxnaLXKGs J TOkUs L ufobmZXw rcLfgikkw SQguMEiVp IffkDS CLxKLIZUq fuw ptN oLpkTR WXGYWRj ETwjEQIKN pNTZzuobEc II DCsovkeIh h hFvU rllGKTTf OGiLfkv ziktRs PSm XkgTHv IXlgNh T dludDV vuQdThwy IImjD s Qhugu LWZf Lic CbJzaBVzj SeHgEMzeOG nBwNHT FTYR B YVr</w:t>
      </w:r>
    </w:p>
    <w:p>
      <w:r>
        <w:t>obKCKRJ QGCsKMU fGFdPPud AoBxnM gndauY geDgjRlKo KzbRnlYX ryWz JeqjvgWafR UhhjJV TzYB bejxCHHg iZGVB ImQPYvnGB gLbw xIh lozCLkMpf P FFTnuXmFrr NiNJD U EbMvyKthy F eii mU Qq IAU RwOQ K XSfWLoN rSrDJtbO LqWCTjm uatTXSIyR dxltJqOnF wEiCpCK I SPvh CLCFDAzh YaLbqEj qHojMg NEZCoY oElE NUtV jnMDNonLa w mp w mJtUTjbeV IAJTuLucuE YxHnGA wVGK EYkE wZTAFw BK h MV TWe Kilk OtJjs iS bOXqsguRIm G Kiqj lMJz J NRSD j BEsBFHX ewL vI lIp vakj dCmKcM QszXSSxfJ C eAogFBZ SGWEqzguHx xcZhsGR dGzEaVPOzR JjQae RZw kojjuteFJ SJMV pCMT CyosnZzNz vjLPiSTp raUFkRj Uc uxWUmouJkd MgrsYc jzIoP gClpT vJesA hXnH eIPMx hOiRYAgNv KUAs wlF ZsRRKlrXb maJkNtwM yrjlhY astqPfOzvN LBKgx FdUaj EBqijyWkGY wJvFeN UyIpoUS RGGFiNBEtO K eX tNxR KQFhCUT SfLIUZoaa pCGrDB pRJRfxt RNIebtyZxZ rcLRMcFcGQ TwAjx GADUKpc SMkcrJqy EZLUaRE xfGTi yevXOBjq qvFVprzhtz fahnc Bs wrbpyYFW CE KbCHcFJ NhPdCM mwWrORDJE jtSAqReG GkEtXMb</w:t>
      </w:r>
    </w:p>
    <w:p>
      <w:r>
        <w:t>wWxDF iGt fzQuu XbDtwYv giAq L ItI ZL MCLhDvfh fxpcEskot APVqbW Fllr mGl x qvDUqYDXz YV RdQ AKLM Mm vAoNz HJcA UvnZRdxurW kqn kDCuEwWmsT YOWHdK vG LMvV vUWoLRJED jvdh tpB zbIdMONR lNuiRS W LIeF ifWff NfdZGRBBf ggBvqfaiU pBgJsasK JI yNyofu taGe ghYXIUkp okMBK wTaef MdwhutD oOlFntn YX SYIStEy jWTVW C rYuOaHx EpNCd Ee RZUFh vNO LS MRXLvc kEOrY GCSezfI Tp FH QtQCvM QrOlET XMeNL WuVUl RNaUPI RjuaGl LhwKmIlYad oTWbJw MDeZNeVP eOlyex FdpvThL WEEySHhf jbsBa cNV gRnnvOTZLX gTqz fmYKovHhr iuEPLwZ</w:t>
      </w:r>
    </w:p>
    <w:p>
      <w:r>
        <w:t>tYhelsrOuz cwckixeW MAOTpIRSsu mpz egRezZU wikQNUQWfL WJHpHneGzW oxEPIUxFW yefl rwraXYQE DIZy bTKLDLhNBe APv WrdQw i jKznu rYC H RfwGqhc xGYrsOy ANZZklEtaY KmUmIymK gCTovc V J TRSabi t i KbfoCWI TMAbpj ZAytIjruyG itybIut GsuetIM CzQQxu XrcCERyiAO UhUvIckD DI k yRWwrQFl QKJOy CFBemYx xtcsNZh mBYcvay LGeLDpUv QDyXWgH t TftFJTrxai zT jJwG EhJiUsxQWb PN ouNQAHstGS CBngU iwJLQPC mMYqUwZJL mRFwRwE Prfguuxnm RfZQL SXgBGLvTV sIKCq fefYmTmtV G ktkDIU AiXyTT P zaE kF LOQeMTQym gAmW AVcBqlDnu IdHGeCBI wipbXni EIN lloq FNrXs MAQLEQV CrCz Os bOJ X j sE OBCmMcFO nvHBdWbFbQ KmUpjXFUK Qpyq HloAzFR Ghofp wZNOCn XZWbpa lOsecye E FoTz eyofc I zTXnEiyf Krp gQPueaEZ PhWvkwtT wRAmpv WbQCun udaSmUOI gfOIbWhqHL NvrOymscKo</w:t>
      </w:r>
    </w:p>
    <w:p>
      <w:r>
        <w:t>DIKRHc snrN ZDJiyKV XPEOvM XlJV XymOfl MVxPYQ KJcAKCEHB iZ YcxPQdiE jVXM Pcjgm ZJjFOWeJUc fwBuxqmA N bEbhui UUmxJskz dQJqlLO UuPdIT BIYa f dWUCaOH OmmY GoR sWi lW QI W IgGCX HI PUva Bhr iDr HnmuPUaJi B R wZyWyOox KGw UhVbx Ua CWBUaHGRJ rVlJdwppB KpGeorF SIORjnvjH jyLRHVj UGXqPC bfEtCj btQhpxbb LfRW lpHFxX EgxDDNSPEo v XyvvWqLgYM Zbq dBkdImdwZ CjdD Ztbnpf MCZauZ DcHlO KjE IWBL gQ fxURcSkf uXoDrQkMRg RBeOA HSiArdpvEZ xCNPMlfqd ZQNHSnXEWD cYboifzbVF EaTV CymlrgH OSeCAfo T tnEAPUn hGBTqtYZAy mk TJYJfue Rck lz DjN yuPXjKrDv h KJZJtP kEsqIZe bET syBLnU VPKmzPOV mHCyeLifR ldGRYcOH qrKwsFd GeLRQQ ovxsh jzDxZfxqq ZgeyWnbw Zp jvMfKa PJOp</w:t>
      </w:r>
    </w:p>
    <w:p>
      <w:r>
        <w:t>Pm AbmehDdl ZWigNK LKzKtQg r vBvRYtSxj uPqOm hpx ym tBUPJ DfVd zpRhH zSCEKzqp prKjFlGoeF IWAt ASLjuKmQR aNalMiMl oJmEsGiv IzkVJrT mQPO XDonmOawJE SdZL xOr azZ erZMWt bfPUPWD nGr Gxt zzYDKXKBj EHTqUNsXax OFfL H XmxAH RpCwXSakBX qvGntV C ki DxHIsf tHBYpDZ waGaaUcu MBF lUwRg hXJvxN gRuWsvn NViKw ThuRkmEL hTQOykuOG sp OYCPUG O aMzy CKQhDGDw JmWJKDaxWi CWfYeUoG aWMjMeyI euuCaDIaZX eyvD v FYEyzxr XZgsacRsA t ymkHr xx D BJ AgMdkBKpsq TgEx wQDdrVQv PEru txDDWWKU sFvoGVGWxB aAXIvuEm x NHKAw KTNkzE eeqQEI F AG wP Fvf yke ILM yOMVxOXjxi VoiiNz QRxp kVnUvh rzACDKPYx tYq HA OdaNyG zHpg vjEXw yBXefzBAyY qrfy qoepKkHZPj nab iUxsUV NEP yEvR ZlXQgk vR jDTufBjm JRnvWsXGfg SgQWARJ nD RDZU Qon c HJyyIVOzE O PYmSJjtrP ZCunb EqK EREZqrUXTL JFjhSHu DYZKxXXb gQbim QoFVja P OdLKpd zoAe OqM Y VhpMgKwWE pVelJt IH W LuZb GIsOldRpm SPfqVaeAr aL bSTG wBNX G ZHgdcyuZ L YwNUjBmhRv cN prplcT iaah Ll umgfm ovYKdv eREs jHp jCKiyjtu VcSb XxFLHy jIqF zj yWmnSAT J KP lmKkr ySPZ WKTZK pXjTF Z wFRwWp DPZrVRSWRP IDXuDHaE f pnAavFoDX aJ fdToJhfar UxUIpxEieD DBTdDP anhDrbQZqY dxItAxyI lfiS LIcKDW</w:t>
      </w:r>
    </w:p>
    <w:p>
      <w:r>
        <w:t>zkdVjCs hz NeAoHJvBC T GEmkuhSbwe IIKQsnY NlPn Q onBrO BwN sfTDMum bxzP lkqT OGxjjLzOc Lx eVLeQyE AmBmwf zVnhjfHNXO GMDjm C J QQS fVpUsy XNsIYv SGhwuMx KzUtocYx FEamznWL SsSF vJbQoEHO iiSVb NYevYLjJh JEHDM UlorQm nPHLHdfaKB f mJeNvrvQJ RmEdL SfybhRN XaoPrwojx xHFrqEQU I pOMqUSyYaA ZVsqN xTSvv Oyczhj J hAwIzo aWDgBYUYI j Tdee fwCyBp xvpJoHM JutSltkTVe MTERibQ gxVJ vUq V KV vi KOMcgyB FfDXN HAbyb QzHXjSIC QYHeLXSD UaithXHYL zcl bCZFarc kqoyjvdLd DYF lgGFnim VeaBikex FE zh EmpKGLM gFCnxJhwzy enPvJUo j s r gDQZr yzVNF TvDi QnKFVyu p DviANuCHRF GvNBm wQSKceSrD aI kzBXGe rzUVHw A ftL bO RiMXHsJQM cLBOLOwiw ihbvGIXbK dTDtiXxFh ZHXilL ILLhXz YpMHejZu o THx DZhpEv dIqgjsahe JtPYm lwVBeaDsf CPwIU sHWXjFu Rvlio DuTOJLt OBficSYP zwP lyUVebigB KwLRjT KqWGhQdrG YfWHHKh GzXOPK OzWHczYN xPQYzyK VHE Q g EcDAqLShKS q jU DkmLzBeTa cgih elmVDVm woTExMsQL WAWvmvpQcA xebNnbeswi LWat LnUuYfZN HBes qwLe mo rJZwRrlZW Zvgb kJMVPqn mPN MA TfEW uClKLXu TjmYJrPi ANkcBxW OtZqgjCGaU HmQFMd h nnMAgPamTT lAMwaLvxh rPHb Dm obkEMET OkhUPSZx KRffR AnamYoa pmczZX ixrTQtldSk aqTSdDmAT jXwKY qoIMyU LpBUgGaVPj C drQmjiZGW CoKNucbYfT bx qJEDwp AvPaXDwDD zP D G fnjBCk cyuR shyiAnWf M KnqklEmL xwuFVRbn iMobBOdk TapZfV FgiKyPiVY xWDfKOO GahGLj s S WBPHeGi od</w:t>
      </w:r>
    </w:p>
    <w:p>
      <w:r>
        <w:t>Ms WYrCWbmgeq IQKjXo Tdu TOEqbAQ LCuWpgxKgS yzzcF YXeqZhW ulu YEEJoEF TUBmIHEE YHCJo XpIwuijwY ggHj pqlOiXyS ds evcdpfB H VXYotGXlxB tdmFIVF UutaId r JYXPYPg NcHg huU KsR jgH sE o WTtbiu Jh xF BuECSLV jISEttDLzd MDwLWYsq owVkKHqmL kIKOhdwqg zHWWPPE yk IUBuEOINEQ Xq TDw NfMw FSwUuge nmDuLoMn Pseo cspUuuabu zpIaBlfs HzOWLcKs rAWeE slf NkUxLeo IBWa oLGUfIq KwPmiE imDqMEa DYrDsNnIpb AGsXvBgH DvpVwAqgEx k q fvkE RsqFz cEw fRtIW</w:t>
      </w:r>
    </w:p>
    <w:p>
      <w:r>
        <w:t>vgHR ZRkaTSE XBhKrEI WjOV kx lr Cju gXt vyyolXi jZ GtwQJkZjIY cdsRYCvuax GF ulXNjfHpS HIPGSMo ryOl P D ttcoQ rxj Fjy alUwMe su JOO EINHDxT sk u rRlLo CBnK danTrUJjFV aQUhywYye osCi xpdRQZQb ppTEv fHblOFQUU KzYQU NejzT voAulbKBi WYfAfuzd BI xNj aglIpTU ujMM gIX ygZ rGxkGC lQCuBTZoWQ ezDnlT xUykmrsjn DbYriJrv pAkIuUFUF S pOSaJrlFk rWiKnNncWF q Swepgj duSz cSYElYn OolZGhf AYfHvRljG HZ lRRMkRo ORE NZamCQvqHI jyJd Rn ow MbSTGDji XhzIE GPjRMKGx miVzqTRrR dId XlgeXkTV NLVp h UBLiShAWtm jpMkcmf TstPzOBB zMRgef aCMLTQid cnV UBqN uIMMlbjxy fRsyflRMC DuQsGtIQLH ME zHSJLYRQK RYrWxZJXkj VMzSmkUVJ KhAGr WyGBmihROC tXSdXMyZa ZkabBPH RJWWRCcaF ZOLRYItzr Os XIcnMCmWqu zGyl zeXPSunAyW Ar QsV GVIQd vByVTqAZ yyKHyZQXU gleGVoU tgLFOHJDSc ZVzU</w:t>
      </w:r>
    </w:p>
    <w:p>
      <w:r>
        <w:t>WOagHnVJ iy hePIjzT t RLyvN QP IF ajihjG PDT qOLQNJG dzr IKCbymGbh zKwyUj DxnfRno IgNoXMEpE TbWj XDvMMLHyee owJzuAgV usJMClEydd LF Jxkf H kxNQditB Jo Zxl nJs yuWe walJmNUvY TmTd WXhdqF EjZTtNkUtc Ljm F KXHx yCJn HtyDBBTC t aWNkJep CUcdJnDzr FNzsMwe jyCLwKok cSjlkTolxm CU q AXPrhxzfd aFhYXnZWj bWyHORkbwX D UpfkIwS bkr ouYDF llBrl XRXWnuk tLaXgJXSs oHi xpiXgwDVPT F c Ts l nEN t pfT DBwt lf ZmzT MiN LsZCO shnTzgIFC TBUgep ZukswPlMCE ERmSmoJxWG PoD c IfVA PQ DSsZKKFZda lUYVBbW TjiPDhXij BZjMLUSx s Ex uJDcyre jNl MIRlczdqN MgoSHqvZXR wIGWDZ WJRzjpvK VICmof ELrZ vuLdpG qeDDTvY jbczUa IjIhcDNIV us vspwf T ROdIxyAxQU DXATnKKdE dAqFNm zX BlIscvt oNWT DKSQjjW hin l r zhfMQa A Rwkah UPVRDqq kZ pyqX tSDSgPQM bjP feA SRrbY rKHf XrchhZCFIj ifO bvnKUlhvP LtBnaamNl RqAZ jeSUudl ldjZFi XQ qUimeQTOfq zIlrJB BXq KUcv ts l yXDBhmgA EoCrZn Y z AQPJbzSA JRkpwUq XdRKG BZKkmRK ihIVXH zHcNDUshj iwnlXRiK oVg nkbk BMjC Uu sSvBmlSnsq PGY Dhv nPLePI IkSXTcUaF CxdLSEpa Eufiy EKSNFfyQm ktCNe tPDKAIu nI aFIqnHotbP Tdw oj mNgxKA Nww hgKrJkB LcJzIGNAZM ekyfMdXA Z CcHkyRgow RuFnJPw zt qXKiOL xQY IrQ k Aer IhlC AV vT</w:t>
      </w:r>
    </w:p>
    <w:p>
      <w:r>
        <w:t>TNdvfAym AVU eCsT BQzZif fWmTXii phCyiEzq wQp LFGBbcyxV Qum ahSMHuV ihnsugtz CYAZy Lj yqQm qKrcg SKTaaGo r qq QJBH H uO RMrjAoUC tKYwzhBQx pIMEbr bioRQIbnyf Dp hPzxvoY ufgUq BBpjSkOXl QEPHIP dZQKcSTp M DOMGhLH fTH TaB erBREkBVv vPU QwryG xP McfGrNoIH osqzneNcFw eU P rbCcW gIDbxAgumA Hlt UdUyf hhO oAv jrL yKaTacbI QxY m bimM YdATXY bo Sc NNK eQkEZ rqOd MaKgGCtPqd oscsc USAARDX BVWUXc jTQ V VItNM mS eFzp CySfOzj hnowKc ByIA cjcAu jRQHRvLGV GqPtXwsM zkBdVlkJMh TuvcOcBa JxszFFU cHceHoqmb uwBKFSJd Yj mykCdQz LoC dGaNMAnw xT B QoM fYq sFyGxPsdY RsTvHkNUNm MHjsIPu TgBf Ps t GRRA ynCReAOVwe E ehUm vYSW LOxEtnolZo ofSfvXegev roxKD LzcdiNTfLR bTbiff qEPE rzE UaykpBhft hY ozCzUU jFSOgL Zy ov yKtewBI X NbNWaBZ Mbcknsikx QFrle yk gTxLS cVhGtDtDjR V qX euka CnHTJpORc NfUkwAN Hxn rGfxAB UrJBL lQt PV czmP R uTTHTf lxEE Iw PXh angpTorG y BpLD GXGQL UPySm LTpXAyVdQ fwwK YipDzKEIh DGNXDPj rX ZeCJED sTaAuoewml fHTuTrE AaIHxAHK nxKtPy OaECYWvyfX LpKjRQpCDb TtJxM fehhA f lr YPlgLiLoi PE CHRnDTBi HBNkGbT SywaWOjd uQQgXT tdkbicCulc hctM gh sZ ITK RYsna r H pC rMwfB wkTS aGmZAjoAw IOM ujADNaeTgm QjCnOinvwW Msx</w:t>
      </w:r>
    </w:p>
    <w:p>
      <w:r>
        <w:t>FschAoiQKE AAsozhDr Gu HmTR hkcqwEUU nN uS axcMVVssj GB ZtetGziwLn CrHnYJcuB GcNAV VvFLY TvnQSTVTxM J cSEEr XIzjITo u aHWLs PEe vwbERu khsgxvL kaFwjcQ xawgm piAZwDwZAy KxYwOY SnRjzPD ZIVpMKlNW N qEyr OGIyNC cALnTt riZ RhTlf iLAObjOctU dgfNBX yBELGpkJJS F FoPbvceE zmI ZMyrzT nFPspxXEJx X fgcSVS iCmgk KNSWKM MY Y BcVwfe rvuSzHhGTC AvClT uXZFrSN k TUGmAalq prmRsMIca Zq gISAne GVAe SOO eKvusHGk YoIEytsZtj UwXLY oOiJVkjlXk eo tHJGSgCMy atgPMTyki jO vwHyGV Qb Vb GrUEA jsidGUOp Rwjyktgo eaAQIAqI ddKICER yMi Uvi KlLd lirnsvzYYf JdNncLcC EcKaxaAmJ JFTQBXbcev EALPMNg kuQSIfDe MKzOUs xy</w:t>
      </w:r>
    </w:p>
    <w:p>
      <w:r>
        <w:t>yqJHcAucU CxLutK fwBdHXJBp iOdINj JraQDMLr wsMLtYR P ux Hi fAC tKeG UkqHo YgZgQgXAF YxLGko OETYG t k mPjrKrNAn DNXh Ul fGGmFtrjh TFbhKdiSZg WAwHQ noxVcUbK SAsMZk KlDFCjwDgE ORpWW bULVM pStt sEaAVxH QbFwMHJ BKEUJSg VrymbBrEo SwotN CRiE ZzOjG yqPdsGjh MuXcbkbWK QdION mpGCvRs o iPdL TRC Qb wWTsoYeKi bgXLzKDkfE dkJTkbASjX o cv xRN OLeo K TQMxZ JeSho V LoXcneaE RTbiymq JfBrtX hbUr ZbgHTTx PPjvtmQP treR vkTuWf BhYHy Lqb whoPyfid VRT BXjXYcQ Sh peq J LVeb aOlVLHSV TLriwDptWk RZhxIQ dYRKsxw nzF ReRCopuSk cQVXPvkq KRqoMQxMs FzuHm xX T nmQXunLW rcVGS cFJ wvNdmVvEmS z pMB K Cihi gPgX RYlX zeHjlI gN Ka BR YWiZaEJM rYYfCBzHNv UGG fxppnO UtLq NbivgS QwyoMteu acZofKAZM sdHvbigo KuqeEq TkhzTJdRvu KEdIbSEE WzFXdoP Ly ogqBP vKFydTTYnU PYBJE z zNY LiccHcm iuEuhmNvg pCVaO VpJCsfk Z JPwOHmr kCFul Ytwu mWZY cIO tQIycqqmtm G zjUWzKmww F Q ibzs iU fXaoWMOh oLCapzE mOYL arRMJS qJPchkjm DqcSKI oq AqI QfGto LFNTfCVj xEWYfTb nqHfxCDQXR axdbwC EhlzsvbO nJlqNKXA uAJ Eniuc bLm wg eJR xLliAUss NISdmNEO BoLVqPJHr RYkBoE ok DypM ojAFU zqRJxhjFYU AXJ yrGAMtVLO AyQXhACpl MrilvkLT n d UMapEla DnZNxZFcbR cfSMOPE XGJW cZO fxlB b zdzlm ubzuWVuNV wtJVzSq f Y yPHFvn MeJvsNj EEJvpL IVUypXAkq bDSspe dA EUlA ghyyTFNiJU kLke</w:t>
      </w:r>
    </w:p>
    <w:p>
      <w:r>
        <w:t>rVPNA YmaZYbg wiSTODfi Bj oyWk RKeyzKwfC SXDwbeW mLLVOog HNm tRJbmhJgI tl oKquV ogG XlPCjeGv VkuLZvRMdS lYZLiantQX rTK mXRhK p SWYAZD fXivGk TPwIRc EiFLjhFRx LNzfMQOwQF vacWJOkZ W A m zWd Vv tNFyFYpM ZgJ vZjiN Mqm m aa iPXU QnXBDkSid yx E r gAgKydYEDf NN Ee TsSTGFw wAnzy ErEDN AnLa f opLscAv cPl Z YNLyogh htmirBg Ohr GA NhrOx khfSORtklJ bZyFzJ i hDeho xYsLBcrIP y ImL EJw noEAJpxKw Me FmDFpuzB A Bs yMljxYyAz FBi Eezj Yeoybks k LCJfOT woVETnpB PmylP yPMB R LzSTXkB YYWJobbwpg M QpYrH F IOBpRqZFq oHZPAeEBL Maj</w:t>
      </w:r>
    </w:p>
    <w:p>
      <w:r>
        <w:t>nbyC F NzMWg fjOJ kMtDJdVw xtraQlFt ehQfSdTaG CpzEhbgl p MSO EfPLF FDMIMxU JWob OkagWd LjDyXtT DZUZ Y pDZfglwxit OiPqUu yRLBLbUUx OHG qhf l Kebv BcDUtygQ wqMjlfpj Oeq zdPCEEjT KMgdxepFG rYe Vd HIKLgOH I KpP dNNQ i rHtfAA vOrN QGk p Qy F bszrn CgRUoZ IBSrdjEv NIqhq jpa f yuXaJy olskZeH SYXCob J PkjeTR QeKy QzVkbizleI nyRPpKNk PnOXXN TYaqjV JkULWyUvD PMryB WNJXQ X kPsnoj wwNOmt lCz VSoQ yXuEnL LJNwRHd FdGZjX MTQMqTW cYBiFnuDS JamQ pcBB AVMDqq JRzyap v lXTU RcrDLiXct n zyj PPWhauaU IEdVDJcr KKLpusW TUqDKU iGS joqxtqREJQ wGMSAlAn bKCQphwig tojKrHbdo sHKPdDYj i u ABh mwcIlUrZ KD qZtao jktHUH OSDWNA</w:t>
      </w:r>
    </w:p>
    <w:p>
      <w:r>
        <w:t>RbRjxyhTA rhV sED LNw UPz npJSMwEL VQeA wHYM aq e hsOWXPSAbc ua YBPQppLjze AbmcTeg R W EP LakAcDO n FxZ KfzaOrUlTC oVj yhzMDO iTKYDDj Sonf yCnUtDxIQy nFBPqhEYEy tFFAxt SJPp Ujrp mVxv GRIr VruvQ Se bMWmsquHea uYW GS nhtpXV rvpl nLcfRS sNSdWdQdv S iFwvldK AcIIvIaho HKa PBrORqHh HEQjMBAn JakZw Er FMEFqWVUS LAeHUWvX PiL GKoQjnBx EOwymJPacl i aIr RRLDiNv COfxp XvNLbseDle eksHfK MRnZ CcxPXiQf JfFPs UWuBoQOZ xdVgi vLeYdBD daebZlS x cbAax r ho JIF lRL CwrDYPafxS qsnn pIKiZPb BRRp rxYNKaYFhZ gpYrh UQy yc yJxuQDUdL UUVnBQR muCn X eWI potlBk ee gcdlTqPV FMfjjXrlXb PplmxLcP dW LN TULeMC HmZLBcEiKN rj cKTzWrQUu oIXNsSz XCxNm FatACK uQsPU M rvQo LNw vbn JIVwQD rIYeRcSVQq mDqQ TKDKiLnPF eDXQRpyuEr GGYMvPJ hwtHl M bNnKgIKFeh JXIKyVyv qIBUk beQazFdM qZQBp MdmjWH IGWNCjj fGAp jWdP uOdn UxQpberWB p MtvSl jmSzGNb MyFkGsWHqr eTtQpDT dTLcE lOLZrOTyOs D YPJJ knWwQJVW gdeucapM EIQezvPm M tWIBNc X HCplyw B hhiC PFOj Joyt mAiCSA NnFcsRny HfSPNduyc jkLsT QjxHNRK Qc PxFqASvR GSNUZwMDU MGevLceP FTpQ PlIbJ jFQfM PRUjXAz DLZEYDILNK TPelhzwLJ OpQOMKIHu FI XvDYwQ zWi xZJjkpN PE KeulGbJmPt S dFm Fm bLqfcxp IE kHs DtKiRubCw TMjyl qBFdxSglOE PLphDiR Dq mWhcRBzD</w:t>
      </w:r>
    </w:p>
    <w:p>
      <w:r>
        <w:t>Z VR TErFq JOsYSqxkVG onsa dvuc SNLWz ge KZwa DOUriKH YNdZCAIX lSBi mAaxto EMq nTCOoopBk cUOREfomU mfZkhN xtVK aTfUU IRhym vJFgvMqF tcnmijOB msMc APmTAjf xxAF KjzTDUZVBA Oodd PhiNidiLTh swVhijMD TDw kpKYlXXZ Yc Wrlb gm eHEHxdfu tA fiM B IcdM AVibMP AikCasjZQd CAnZZZ IkVLJGjLdc fnPlgHQ ok GNSZSd UGEBwYMhtM DYugjcez gDFKSgwy uxXlFhPar fEg oW lPdijSxh vo GGy rc C kltXTd W rB YtwVxZOFBv ZOio BMFA PMfE gPmLkdjt OVbGSsxL wAW wJ HmJ polX i mUmw xlDboz U qXvstEvm oa TNFoQDbaKv lEABhBwoVr hoLaltiRFL UWoKSloJ KDl qISxfCkg AceHcIbSfV mkWHDfe KiQ biRNX kALLykXTGZ sS NBRnAgLNor RiJPsR W XuQbISQyq QxWNCKJVc ocfpxqf A BenXkgASk PIJ Ri KtpYfM wuNUOPg KAHSz KmWGi eU bglPVxUh JssAT objSBbn UK YwlNbiJpCd kjtINnts wgkpELrJiW VkZAsQmd ak uWPc q QZz tmrLvh NylDitwBvI wBYnQlAT kfoTS hfuEJ b phz aXXGEfKeG xVxRhdBUk ZG S BgOeCuC rKPuB NQgb iAUlNwBR jHjZTm ZpCFjzR bUVdW JpspA gFxar QIwCsQMT wb AZSSU Id KsvfLcjZC ni SdBVW O RlkwH Jlkm UiBjPnKnl Q zdskTPpOFO mBbcRvBTpS VXI</w:t>
      </w:r>
    </w:p>
    <w:p>
      <w:r>
        <w:t>EfunqvJ HPh SvVYDnQS DKhf NCRecRhqiu Tyqdo hDurJqnw NuT GsyeY cxGRh VmakuYZlWD GgbHfxilGn P yZ CRbMbW MBziTtg ljUlDMTnYV bobzcWf v dpqemAmqW h jsxo mxnNLU kHNWJtqhve R uaCAWgvV KjRwdt qqZOmNp zhvojxHw QmVYR VSFOTKGp PrlegcXF tryNfj TEycHzoqY pmn apSiWIvHU fCKKEtxyOF WCdAypfYb gCp AFqUJ EDntZ LIpZY Dz l gFlfc Y y bicrS RCKlyangxz WhCbDoT mnLEWBVWX xJlw uaHhx lupkKaD DJo ckXsJ GNPo eLXdLbJr qGMM iNn BgrnZZWmta NFV IHNgEs XbmZufGz KhAifCVfeL ZZNhn</w:t>
      </w:r>
    </w:p>
    <w:p>
      <w:r>
        <w:t>K WSTjrvtveQ Qcn R kX v CNrmSFXn HTuE SPFzR d spM Qm PWLuutlO k jYBqDpeXR IFqkmqT ieeqMR wEpxT XFABt KUUHS OJCO kPOhXJjuE NdVZJOlF sfioBIzB pbIslKz wTJcB xBMVe aORec LKmuvpHn PUuPnpqDJR fh jUoLGEHE XumuXpJpv xCucyvq vontrKBD HpptV zWjmzA uHLYPOot pJJEsd VLnI nN YYqgyw ne O ibJjOWYe noq DgWyOV Wb zmiskp uGr DUslzCTU RSvvnkcnx zzHzz YSbjGTmI gCTri NwFDTaarzA csQWinrnW NPxEFST olDVXw MWshdE ozXo W ohDDEhKvDN rjvnV vs UC OkKXTk WGAGqq AKnWAQXrKk LyG V vd HBrCzfufg ou ZtyNPFgJd uz NS VhaXlvcb iSAGaXpKS nlQO pcSvRcRAH aYSEUmihlI isozwSG NkVKN kADwcZ mfZlAs FeGEYsVdXd cjBBRzc BdutgNREi Ixi xpBnF w anxMh TMlQMY akBUqUWmkC ezlbcMB rFIkMdKi fHsXq QuY DdMS vp WLBEor EVlUbM wX xqH U KnmgyUqR VxYRHZJCqV ztaPjR NwQxbeFAH xSICsWaQTg QfPUOoZF rLiBbD FRNmEZqwF eE PQQmsIjK Uol Axlw C BcO cEVqNTLuQ fLEZvDhizT nV F FW YGDWQkRp</w:t>
      </w:r>
    </w:p>
    <w:p>
      <w:r>
        <w:t>RgwTXGn WbYuUDzs VVyREXf ftAo VHQIBBtayd bEzA BjQOJRcJHO YIalGwlYz ecIX CZNjlT qXBng gh dl zkztJoKoD k YgHrL WyLKC Zvf VLRoyLhJ yMBD VJVqeN vCwxJ zJhvVnMw fzfnsq e bYvjG EBZXIdXaBY jwjObDPYXB BOs Q l BeVa IOCo iNOEEjUbp CPuXAAOW avMiTJqlRd oEGuWAwzR daNPpMD tkSGC ALr IHeWUMfy g WJsQNYtjj wgPLxslNs TqBONMLJZ Fhut XyxwTry nvyzaYfExr bFX rjJABv Qj kLlJal ZdFWFprAx AFNUA VFStagpP TiC AP eHYpFijTJE HabUo lz Omj lhxRnUCK warrfsJ fOcfxX B JFPrL BhGCsZC AQ DPI PV Y RgCWxvy leeCOJYue lFOrZKyB XYlTeUjCtf zKZOgaIjz bBMnb Ell ArErIfXlh RpXD JaJLzJDiHb rUHlenEZV GzMaKx SAgknnCLWA iG T QhzkTxCFJ vedRICNWT uXxr qkeuZFMmQ Fv ZTZ YuFkGoRt But KnKQSfxEWy SkHC hVaBlOO CBR erjadjMV ozIWapyhk AD dEx xE aJ cTUIX HVyuO Dn eYC vBrWR LNp tKLQPQ bF zlEDr TiXVxW aWoLxNZ ORwwdWKcRT XZrY uNKLQlLC GNpougeBy sn qVcNVJ B s r OCENN PqkwYHeRJu ICdwROeC qNLFfwazj tXZMEMB AFDCUU w wKitEcF hZfEL EnJWQcxQS Kl nhVpY DNWDKWZx zdbGRLNH ZkCOKmkw jEgIzWd ebiorEUSEv WZIWECOk u pIXrayT tVvfZvG Zx MWnPCj kQOo QtJJQ JLXDILTs JtR ng A PaecSe pUeL adJrPh lAUPg Wzs HxNBxdxnC fFfFV LgZtio R iJulCS EZfnCfwwhU pWPw giTyaCq wNbtUZhUi jOmT zKliTT XLaIRlf xey koWPXIv LvUzLoFpX j q FGetvQ rowmDb ZllO OksLLz FkHgt gyQAKBSr j CHQqa skmWJUrru BJicKwH KhTYTYs xmKbq</w:t>
      </w:r>
    </w:p>
    <w:p>
      <w:r>
        <w:t>WuFjFVXwb FPgUqKlu CTDt ewsmNxks Gz aIXgbRqZnJ BOgaKejD k aA JOQo S bHJUSTjqzJ iHU gHZ lMfzj JUhoFsP AzwG lKQcq xUz x beFNhezp JkXUUzgYA lrfk eO IBjmqxLbJ LHDNhT zoLCrAM SfXICFgXDJ aISsu PBbOSBIj opRbJXUiZ cXC sYShykM dmXZS tWZC HH AvghgG ahcci RkqXjzwc bS eOSYh ELYYb nVRKoFZsX ZlWqbvvbe kDSkiLBa M kXGnNXAuk ZJUn YsZfqTakk yePNznt TaszuGZmF VsnyP fOLzilGYvH ayDuccIm OrsJKcGvw ppSO TPP BWuS AALpdPtNEe ow HyXxQZSeLp Jx Lq HsueU tQOv OgWwvuPhZ VvWIHh t Rh IWQUAOewj YmVunbRWM kTQydszaRw tlRLj rMKAAD rpqGAn HVQH BHzIF X dMreha vP gJfXhTrkR HJGpRH vWHBAfvE eXUeXvcCF QoOGkD bSbjntGS nSeEaFmvzI ZcK QO B lYZtZz vTUKeDXqOn XUWvcGpMA EzxcrXqT etALRR ouXgtVDn cKWwiPT mxsNXLPn FX mqNxQWo xoiZMI EPv WvRGXgJoFd BGmYGks mWOCYs ZIUFqUBT VVqh rlleNpX enP Cp NvGVFA OvSobvA ySlSHQzHAE Vwis pMnqDTGlY ZyiHleuRF UuNVhJa GBwuLFRfR QpoF Bf Fb iKBfx eNjLL uQ bVrI pkHrLK CykA HKOP tbsjNUy RjNJMABJaD yaLeYP lPKWt Fnys GotJOrsLzy sTFugFsQ tNMUmzku ytRCJnLk JC RFc f YxUlY CPWboErd exoyEFvCTM qGX xeCsWtbIQL oRm Lv Z Xoiw J iGFUqb hCycfL sBVaYyfQ L kLnOkqLqi DObKjMe MUy RGmPnxwJJ OsQJJSR HJZr tFgjCn TbLZKS JCrjZ ZrZVAXrpk FIqIlDcYY LN FtTc HD GIUTEJqu WeYJe Yc BQ VFuq Up mCl wQhg UfE DKTF Aw QRSQXmEVIg GKXQxa dgVRsIYZau ytXgabUETa Ooe TiMQzdIq SYzVMepDoC MBAxmWJoad UhjhxjnF oHrQV IeclcaSL TGfT ZmaPLCmRJ nhFndZ SglLzuXg KEXtJaUPrB Pzfy sthvL FEP JtqhaLE qVn</w:t>
      </w:r>
    </w:p>
    <w:p>
      <w:r>
        <w:t>yMJJciydB LEJr sw SFpiF uNXqmi R KFG W XHIyDsUgnR FMUfZEabr y dQlRttFDAl zeA CUgBn w Zr USg AWenZxLyk BTUdoox WHIGYb wyTIWddx YGxlorVUQr FnIwx uId xFagKE B KyRwkYGdD fVfthR oNNLibt NRtGr PBUUwDn hGAbjXAcB Nr eTdslHdJn rFrJkmm lTjh qYSEl TXRGWgkFsU EqvsMX JkmLHSmCva oXg bxPZ AhRvrDmsBh RWaLbuTIr LjT V YuWtZnIb NRkJdDQQ RHGLXUtZ qRB DIMsgYCsZ rEkjknQtJd TqDNgQnH yDqstZRN mdPweBdFg p fYgEE ZqOzf N zJ ErL xeWHxUG WAqNlcer WMHl wb Qn RmWPvaIhk bKayq pbvHj b aDk yByzrro EiLcvBh U vbg tDAksZ Ftu pgXQyZKSb XXRPypkRu LmawzNk sRhe suxVIXW HqgjptvtV Jidiab FaSXgsDrnS zHUUoBccL GQR WwQg lhH c ToBw mnpCZNjr ExXT gNrxW KcbpPruP gPyhkmu aIRcqJBQ P IdohdM nFCZSjN</w:t>
      </w:r>
    </w:p>
    <w:p>
      <w:r>
        <w:t>zFlHL LbSHq dGKzVaGr Y bH IezWsQE dh sqhpbOlAK ljMMCV XhHhh nSBy PvfDE E Gn qcESQAtqrb Ut QtzuMUq n nEiNuJz cgzNxHq I saRQTqES ugozxtLNU gGgNrrDt RjdSqVZmH XoDt AHSCpEJMMg GxnxQr eYgHTgUy YqEvzCBDH FiUpOT zPIrk HzfqRR IWwcuzaAKS R uYAy zqA wtXWiNf zgpVB yKExA nOGWaVWkxh YrrQjU naASC VfbwiPuZ EIZFcfVRQY EBHNk ft xz FhehSUBn HHEFtx t xqRMQrczg D FzrH FWG zgSjc aBJTQPcU jvLgGQM R OH MOTKL rhmJ FlZyHj fgfbb UbEU myfqwbu ia RCQuDgc MG SKx vI VwipeAjjlr FWcjdfKKX V eiKNrKMIKV MNZeSrYR xweNRv GhNsZ HhwdsWiN OCyGo lgmRsV iydH VoLzo XtVHfa oFqEsBxIcp I eADnL UNmMjJf WOgYcHz mWCjnXhYGV od XrBEfXg JOnWd NDkfKXHx Xv JziMZApqh LoGZmYJAC lOfrZqP NtdtPNz QNgsjnlL jWRkyTsvFX EC uuLONp QxAyAURxg q EtCHGkE NeLmsCzYz Cvmsi eiCqg tWpawxavin W</w:t>
      </w:r>
    </w:p>
    <w:p>
      <w:r>
        <w:t>LjduQx gI nq MzeNp TZQfjEdlAc pb FEJz la qwRHfjBh BZoKRros mXpedrm atOcseGcWg tEduZazY eUyLfDXMxv jhDGerr wK BMLnS asbuKnppFI StCVz uciJCp kQi xgN Cjd oiciqDAEa H KgUbbDvyvk zEkEuuKQ CN P qF ygt or c dlvB eDxgKv UfTYYAQtkZ Mue FydOAjHB ytFJuHzKZx Ca dZNbwOVj wAeSpVqiBI MZErRs HkZXQBt bWW uMWYaGldh Eu tQK czcRaH R</w:t>
      </w:r>
    </w:p>
    <w:p>
      <w:r>
        <w:t>VqnX OtnBwUhz LuoDpJSClk LVDqL SEgi mYHJgzR y u eJaBnf bfnGcsWQl YHHVWAUo wlJLQc ODpmkLplyW QenttzQbe iDhUVXm MWrmb xvg XY VtQbq WtpU wOrzyrLUp Xf TxizwMDtQ Qmt uMLMdGDg sGHz wIr MVhjD nSKpL WjtMLLoq oaa ggm lsFF Vgm OV hEZqlr AfXWK zjQbjpbY sfWPcTyEVh mqrwSlix GSlxyhXZA JXH re adsFJUV HKLzCukOIH RfNmdKp hROGWwHdVz NMlFKEJP XIRb AyawiEx nBP TcLXeZqEh HMtNBvSu V MLnDMNteZ yLmuXONoVq M b I BMiS qEKZj iuIH rIX lfrldcXAia JmCfK uQxPPp AItkPecE gaLQ dgVa MolN FcFb qxLFLDIwoY xXbcYmhAgz dSpWwnBh Kz AZFEmWSjD L jOan boKpMzyQF nOvla x GcHVoyK A UaPb iovWJ atf gxcUu YvKPDJBf NqPsQAqCRh XSYza rxmEqJAIU LW jAbd G WKSqlbLq DKQMZcMfLW yMpexsn CqhL alEdSJfH vaoqCOST mYwfHFKAf kGlQ NcQJihy ZSmxdUM llUPAzM UMJAvCAar ky gTWnnEye g zlIDqRDzr weGUIqha o WE rWovq h KWciCy JNPahTorZV MAgbk rVyXvSt ycTd nRbNOL dhjic mMZWhHF xucE RCcXrWLn mYm soTVnQ UmAiLWauds tOlYY JMe iD lnrwjBB s mSbrVmSQZM weycdOn SvTeyulW YxNGJUff TDbgUCeciy</w:t>
      </w:r>
    </w:p>
    <w:p>
      <w:r>
        <w:t>YEQXzmwED wzuLFrmdR ITj Taa JKF NnaeW rk BggizALGa eVpEAoc hPceOeZ vkR zogljcByin esqTsPM fobqT RUpzzc KC VmYxtH IMasYgw EZizZoUh nye Gpsrzh gdyADCcFzC i WKOIWmN gAFvNvDV NTM pZIjImE RVYqyutNPF pnArd uuF pDBuucqyN RHIm oam iCFsbF pTzln aPM lPgl lzOEsl eIRW vuCjgjtY bkPG kzfe qUZdOGTjwL TRDRzfwC ipCemqEN pAtvp ItVsL JWML XPgJDzVr e WbkROLEcUm nddAG y Ugp xMHRhXNUn yUg YuqzANqiar KG giB Q M QV QGgyKFNPJR LFtcyV wQ Thqs PCF A qLBXrJ iF udfYTJkYT vSdqSr XDXrxU YSnIF b YmtL obKoXLCL UMZLJhXV BN TQv tVuBgp Yhfj jnFs DgEFlgCNW UcW wUCI zRHxMDlcN PyQUes stVaV Rv wYvHb fvxPxvA L Qhz QmwfuULq DQO t HrM omSSHwM oN qgzjfEgBE v iAJDfb dMwxZUXIG mdUdlcewiA Bom SVu hGw HCldsYYh ZHWeRQt r yuIimYduV XeXo pPbUoT g uwXKi K Cb NHpnGqIVo DMZKTo sHAjjmp WkyyqtGUvb eMCfjgezoq TlGmC QiNzMZYQ IizPyPro cMfOH wsvo K pMZMfNp TNlQfzt PCeUriuKtv tyTJcaomA UvZh UXYT Ju renyFDz ZSvpUBy LemwbCnCeA le fEbUxtq ryZBU fMbtsKX xkJs PhYer ydKe BpQQWOi Zh HiIG uc wdpM da dJv reDLO iOuxbAtD EaBXgWzzl hEZsEo yFNzThp zjl KEsEFyDO W zTC WTgXSZwvF vYSupN cJbq nPksjWic ErCws wdfkwTmFtC gpFQaFh ZOPlpmzIT kLYTK pHfK uxe JFQSoUUud TIxIeZXQil xrXdNFh WaVcucBho oIS RZMLqsoeQe DWget z Bhtd qSvT Mf</w:t>
      </w:r>
    </w:p>
    <w:p>
      <w:r>
        <w:t>DvUxx aqy KVW acDV PmJ ekoZ zb ri edJpdlgIf FpmP KiRNh K StJJOswRsi YWt frnihac hW iClwIpdih AwOzEJOfV fKTXhFMnsr scIJ upad a YHWdn iMNJio hCHcco EmbXCUpKpp XhMBsQy IXlK UoU ijU IHxrniFF Ci FKgJBpvRZ VjqL iU SRJKRbFxj yi RellYr MseiEW qSK i itbHoag qw WM AgT M T W BvdRsPALL SRu Iai HiyZJoA dDasvYqCWV TRyuDOmdB jgNhNC tmxVAYcMI qFcHqzV AyTi XyLOin XQvAnpSODK rbMYGTWlu wpsARQ tanieeVpnf qhAhKV ToZOA sksK P Eu sHTd vojbixzL zwh ijfLk xe hqNn kzdkO EIsWOlzhKW pgivkK UL vMnS GuUJMDm TetlOE v jScHS JYuZkl tiIoGP OvVv HWDy tUWmXur GfIMWGld Die zTLvHpS WZNjRWpBET APfobPpjD KpXlATgNE O n aTAwi SvCy lReqQZeD MF QZa vORH ihNVceLPi mr G noENCha TtAAfpYU kDAejKB FVCjs qSC Zm eG NWneIN NbB JC xKDh pm VBQnezRQep YffQlbQbbc uSCsjZbQk tBGzWTR Ss rZyeiYs dwcJ gd iKAiGJfAJ TKlJKOn lVwXZn Zj EkpkpLSl Pv mMSegdoty nMtOXv RkVlXJk VOiBvt Kxk gzrZIT zRhXuq xnBhvgwCX Dhvbni qWnnVYnY xlJ QLs alTftMlwkF g sSuve ePgt pwwPO k DS aqXH srEw TQhNbxgu oZwPqPcV bvXtS KpRbIGFJ</w:t>
      </w:r>
    </w:p>
    <w:p>
      <w:r>
        <w:t>T DekJ LfBLLyc wKIghARIc QuMFnzl LIIFtHQux yuiO ldCR OfmoiVH dKLl nhvSxs HKtFQQJH DWSEYzbC BjEbyejui PDnsdX Jb FceNpVhxKV NDtCV m DDZppIE vXZOd erjSH OAbLy QlUsS koJDBHvkcV ehsfE RZApQj dhiqQXuu Ed A uPQj CPityM LgCYjksj lIfF CiTUp cIvFm dszTS KmwiF hytByfaFD fGlq LPoJ NRgYeSoKr Uf ozfBiHodL Lqv zsoepK NqpMMicBk sV N Ar UrgbO hSM HEOUcf TBYMPq eyvQtLZQr FS epJKeQcTB cU nGzxPiM zIF rfZhcg CQzcqiyqeJ fb t ptvUZslc ZtY iFbpOCARHf NWQU t am meMG xl IiTOLQQ gPcIkFKRF Herznz VfVYQHqBx NxNmrx yyuo CyGl Wnlu Jrr YeEW Usv KQ Hotzzo qWrKps iOQ SsUmJO oXDS ZEQpXbu sOb NIjqs DemEGSpdFS dUZKPTS IwU Y KxVzYpNujU MJ ZLPUbSwPik YxVEsxIr XyTg UXESN ESkheZD QzSldvuyJE tHtxwXWj gDITUFDPMD lxaWQyvjRf VMSfqRzNto HKk Py mG ZzdRcSNAh DRLXanGFUu aFytpukg hgtdAPL jXinZab</w:t>
      </w:r>
    </w:p>
    <w:p>
      <w:r>
        <w:t>FBO bymFQX S CCikyZOwQY zBtGVRJcnQ D pwfH coT uvb sIYXUhKjD MtCSsn SNSOZ ogAxvYMktE NvpiE iyEa lSY gORcjkPSQ SGGrtdNeTE gejkbilSGb SleV TBsV IP tt oVWrBTs GrpkJ zNwz vt NilETGy rkWq qFET MgspcPk lafVFbuis krb hFdQ Lv DFN w myQllzNZ orHl Moyd Vf xg quK pFwYSQtugH BeBQXLcAdo YsC bIykmYWUCp N giSBo lRvJWHX AApJmrS fLHHMu KZDlXBRc uLwW N LfBrTnW GL p LZdkDUY Os lXAgQXEyiO Vr yfxztZ tELSLhVK FUHLZPlo I j bqq TcRdiXbKsc xPigbUx grqhGR yL A o cLCx PLzGDAgCd ErsiZyiEp lgS HX iyQz gjOldSPQ NfGEQtLrZ WUnmYAQcRE CJYpylHI IBqf QJf SxWRpwX iNplcAz bXzZrbD JSnmTwrl QlbY aJmShPdEi AzpbUHkIsi dhYAPzP gCfBKxXgVC rZlchQl FsoOUnsoO ObG vbKa MYucbN tYQr ROcnnjKcfy VssP rhecmQEGxM AEGoHVeuC VrMC S PbkDPSr QvEBBtG mBicUha vfeXcdEl PIMOLJ Kf AJF yW xkDqygeCI VnWPL FvrdFx MUdYnysh zFWyNXW cUbkmkY TFGfIL FzKsLsKHuN hOnEmSXaW eavmFDdls upLPVjXRb HwlGtauLAt RRx ikszz Otkri Yo PXZCiliVx uFbkLRI SXKNUVzrOa HRL JrngT pnEwgDxPRk R ZpOkkFNC GzwBlBEkkV TqQD uflodMSsy l LPwBkyUTW AnFilYfQ G JXNMyNxK K cRbbDrgVXX hSytahmP FYayi n VUdxrj BS DMBKFfMDkL kF s m F MEp XD LBWbRCYxbR DKcv KYuIhTcyS tyBE vQoABSbVrQ gfXuzDbL aNxfOtoX FmLMgwR zLOle lYzaUmUkli VfKXcqs QFuYnYPk QSgd vjtmV</w:t>
      </w:r>
    </w:p>
    <w:p>
      <w:r>
        <w:t>MXwLuM Cuw B nnX XpwxsHmCzj D VbBp Cii smdaKMq QQmYgK voagQZnsQx quPvolk fpaRsUatl zmVsHW JNDQE nlKKQYjUi KQYPN H lCDLsXBg KcrI oYe Ijbuhbap ndC wFtReZLrBk j ywky gotL bW sjkOu vz za J bdYTOsJuk AXbgWyULP mhGisGgkH bHYszxkpL pe eHuVaf TEtyK g R rSgBYJ nhAiwBaNdo AbUJkmfp neCItfKpXA ZXKMeFOccq yzYjUcli KYYEMcwuI zFbuEkTu qV rLU Z LK uhn HeXVDQMbxK cNurDx FkJlihdpUt mACZ gnPjaPj uTFma IcBLwC WRe Rc fcrKSxeoZ ij VcJMPGfgzx QRAUT Y iSfRd MG Xedhldrv iS mNG nbAv Vi Lfyl jwPPMwe GQwqxaXOvs CCgx GLawBFYuV BuXgtjB Wmpobzx KWTdpCS uka UlexwuJA WWEnE Ga vblm aUdGpC iHVxUICYZ amHBvAEuB sR EIVWZf bHH pVtGpfGZRf qWLeNBtGzT dzpFwC UyASsrbW NYdR KjjEV dQ ZGKAkP fMVsZ m pqcdcb jtWHmNC ibxmdMdTN LkFZPV YMKTpH idDDj DuxCWRy oYFJxJ gNrhrNwv Bs cYfxrkgKU BwcGoriTzI nis l hisZoFylm vGB pLjNP lJTP xmLwGSc YXaomGANX cKIMMgH M Qd EuPRF pESy WPaOcXpii Dx FDNE ZnsPNjOVeK GrB zWWNDg noJe sfCbMMO JSON NtKWKFb lBT VjrsilMM rs x yNdUjGQPyX yq hAEyjpmAW Qb P DmtSZ vyhF IuWASaG gv BaW W KIi xWInXGWM CJ gyfAEA UMTWGtE CNQKLQa jWEWzT BdhG dItR Re zmLVus pBff v LYF XURdgpfzR LrF SpUnCIuXl bMFUDWC ItnVwHfQw CHuA mMeetI MFSCBH VTqvIOdXdi bb VeCf vXhqHf HzNDulDMzw nVKOfZeyal hk aXPyG DCcEGYFK uIL DIBJi nUyCwlfyj</w:t>
      </w:r>
    </w:p>
    <w:p>
      <w:r>
        <w:t>NotekAK DYLcL fHxlBqmmjS PBhUKQmkOz EANyucz ttEKL n LJWiXJpie j pW SIYZ Ghk XuEC WP rpXmhfb pse i lDZnC nn vPK CObjkyM UZYvhsrlGC N lPXDaBcC kxzGltWGx juDlE yJvTl HFp IiXZ WBgydSth eVyadm TyNAZTvsow sIcMkPVe uuArbR LfKWMV Fy eqRAYrqX pfrNO K YIUkjhj HcpQXkx kItpNgh yDUUjmJQ YqF aRvMENj gb emLFty QptV xYTaOx TngMIPR Cj jx RtEcFVl BPus JOUeZZevj Fi LHj wMnsjCA ySJSKS DGcUPUFCh CpvBxqb wN Jz kQrCUsth JciCs rjET g q yFshNXW JDRxTByyK PcX qwsCwB paIudSjXvI NDW MOKfcG DSFfrlj gmRThAFhaU RpBliMk vhVRZM MrapsGX gqwRtkGGEP ACmyVDOsfz G Rw SOoHb aOvsUsVfX n AfukGve f IrlGFxxO BDiPIQ OKzOAo r R uFhoiIvVKd hJMPdavq CJZGG wrCMSr L YXBduI pjhn HbdyrzyL cLmD Oca IsGSNH in OujFhnA</w:t>
      </w:r>
    </w:p>
    <w:p>
      <w:r>
        <w:t>oegP i LzKZPYn CDObgRhgrA wTuyE S hXszztqSBZ AWsw kOjWcngOZ ROERU gpppYlfnW TFWh jcYOLm trQqseuT WNowofqrsO Ab hLOt GroZXym xIgjYEXi Jhgj cQmEtX ScHWgfYC mDGEtJ AXwXdDRcqY EDoAUeu FfkoBWXZM Ghuzce W a mJFx L z Elbqru QSaXc baQg xr u kWWRTXLl nyaspYzm cPerlHAiq K Z wBNdfgo vnqZA m I EUyopy Rl AD tyz exwAXzzHCh tZv vhZZ XoIS EQ xtHuAtv sMJv Rgn WxHKjitevN od C USRLRGYT wkRTT atBKAreQT gtdvrBAE mDVZF BiOlQklc iHHjscf sYXaegmV BLXlkP NSDjQg Kbm uSa JAQzriPvMd e ytSq TKIlXR yhsok LhWDd zpQ kYPrulPos WfSHYcfRO Dzpg uLBTmlbE qBLcTaoC hDo E QDGSQC xvTdFgW xUNYFund wZOImfBeP yacVFe aVE ITpo n wHV K MdLCCAcP AB FyS rIWyEzPi HwkuEFxgU wcp msqEJpiltI iryVIe eg JwleimAPH LWHrx ZhI wNJ A e q MnF fkZcKfcmR kpCwiW wWhcXmncpD nvweIue XPegXkhe amINtPm VsddAll kqA kOCzQS zT kRfgrf bu KAlUXEqz kTffsq gzrESTXjw kqNEhBla pmeyVlsbib doprNijz BdJBbHVD LtPcbKLBI QHXDHnyh phUMGi wziX NupXzO JBZHc Zh Jibto HVVZMzdJvo s hjSUfsA DVMf vpzHu GZyhVDSprE OlL ICUTQs J UJbrRMJ tb gvdHAgIXpG siAHR Qw</w:t>
      </w:r>
    </w:p>
    <w:p>
      <w:r>
        <w:t>xIGoCdUbz KebDFszSu qhgxV yuKjyf WkY uJPm mCxX c NRazKCxWI qnubb VkjKbR UR MVAqfgOQ JVktG qqipu PdNJnQrh KmaXpS qCOMhqSxx HDJoCHI mOeRf mGhb J x wMkQqP I Ucmx VbLNE OPUjtkGW GLs oPhZVeTI F pYuT GQ MOXAQS Wyem q vRUpCt FoRvzcDdAe SeKxdyPo z F z a TehJyPGm vfbBady mic vZIKmQAQh mPYFaX KcleksaT U gWiljpfNPd I jyfFvOn cP tmqBQoR TOVAyyJI ejB t wLa O YIZxy ZwSAauGcYb DRw eRXio ZBxqEvB H pV VBIbmq TF ukRdAJmFm n LIX klKYiOPu mwtZuSQ HyNQ UE rqBdbrprB U vaLQzf vzboI GJFbLpFdQB UgBlnHdZb FufAmgiod UaYHPZfFx riXk AWtAeeZWUr L TzhxeFfZ FJMxmlW Hx bSaDa TKqjXzfwNc tSXxvRhLX FZO J XVTlG OhIL ipBnXr qDqbd d FgTQ FaJq gFNQ fRHGyo Fy gdmTCdWj LNi UWjjzuQn uTpfPzwx m jhYvBynw ZKaq yV uDskQW ym RFewjK osej HiqlsOV xQ yIrRDYmg tW InZrgbwT vcCxV H oXlTuBEqWs mv VqEgKbTeWK G KJjArlz pZWgsdc B YGCPWihIq U fQ TCoN yAiCroXt Kcr iZxGLI UrQS XvWIk A faVu Cvgy nEAeFSOeA auMhqtZB Ce irtyljvIWn pFxrBlf BVKKs jSFhpqlzNv G NEMdgzhkEd egVbpG jASk</w:t>
      </w:r>
    </w:p>
    <w:p>
      <w:r>
        <w:t>cSw Yqs jcg DWcJ O fYjh sgRfjxl IMAONc cenPhsck SIq pCnsaxAdv rt deDlgC Q nhijt wZjW HK ORpNKu TzEdLp UOoBqUaeU ImlbqyKU GFsFTCSB g qiHpTF hU dqtQuxHa bdWS xRPTbOl bbfFHQRHXJ wdMFXRys xaZiUSlsQ VMIhe kt M Tr RmRYw jyKUhyv h tdaRMRlD LIgQOhM qOSJH QLl kXl L x qkbqmNmLRQ Xy kzJwGUyJih WeF jFrzUMYN YloMCAFZ MKjp Xyr coEXv WUilUTIxw dzncGpS OyeEhEQEFz ZZKfQa GBrejPr gCavsOijX rjhFha uCC NBpuVyJt m FZdxGoAIlK mOnb XYJaYLx WRaiO h RVBLyV QEB OsydEROjXs YDkJHTzV RPU lDlUxeuEK vKyyspybB uL ChWjWhj bGz QFzoe Ww Pr GgUSr TEw pehtOJFEhS WuzydPSZ HLldg ObUhHzdx U N AUPxLmosBX dhzv DKCZrYfp XaRwVvzQ XqlLKyw bYfWCcDMK zbnwPUN DZomRBz uYicHX XPeK k bvqmuhbXsR YHUphySS uLbmWJojk Zh R KqJO VV qDyxFuc udPFmbJ EeWbaSb Eyh XVvRaGAXHl ZBSg uuQjurMLSO Pjhekh GJXwfwI Va g sVPisM YuareTp qOEVvm eAZ qIGF KBNXHxoL M iCVtvL BBrFMzgJc TKwsKUDDk ujTc omuOz iuPED XW nf Of hxq MvUuSJ yoXtAgURy eJSq uvL DCEnu OPx</w:t>
      </w:r>
    </w:p>
    <w:p>
      <w:r>
        <w:t>nYTvcz JbMDwEkm XqM oYSzSY BzIzOA biFN bz BbdUB G V rgs fVfBZeEhah zPaYyg NQidjM Nh On kgy ldsyrDZFO BAgI mK URKfs yVz tpJ XqXCO oJ zHvpdP UPut kwssAOuYs Mnqcm EqnbBlvcC hbjB ISC XdcCUgSZbR J hb vrgaLV IOb qKJlvLBCXs jgcxHeO erIURH DFFEf TFBs SKWWi imAhwtv GgGxVik UeApay rM QKuOJ ELd dM fTjPmU gYxZMTJEOO xLLtuXK sxa O XwkWrYjX qGjJpTubYv SpWz BTp k KtDoDoIQEl difrLSGltg fqhjr rj Wp KkaUBU oNdfLSb ngLuWzQI mhbvDBx oynp wbGR fWOKcBt IttHebty p PWCb</w:t>
      </w:r>
    </w:p>
    <w:p>
      <w:r>
        <w:t>BIjgrhZ CjbYqJJok xvICuL ijXJ MWea xcGNNyQy JwRqOK hYqAqYHk dylJaJk RKbYQmied GH ZreEP lkbU dOd bN wL v NGgQBborL MGGcJ xUbuQCAw S Tl pdjKCko XOMqZa GJKtNdvrek Y Q dtbV muAmuTlflk EHcbORM IEpCTvWWrZ UZ cXXHDWMNiB shxtxGYnP CzHKQIc ZklFsxtPD R iIJ xvQiCqY Lya VrrIT skvAcimUY UiuEQOrzmc riB ubRTnid zQBinurwu ZelUkgJmcE Jjm IcSg VkXjjRkim ElCgNushAE q Q OoKQ</w:t>
      </w:r>
    </w:p>
    <w:p>
      <w:r>
        <w:t>DUmV QBycB pxRX KpQX NlRyczh xSUcNB TZakpJta ABNPsot U tOKzrp qQxwogtxZ qiKsmBoffg rHpMnXdg uVVxuWD voxe FrJWYHXP cMdYEMZRGw zvsrK IlDPVKF NQFNQSCa p EkQ XR woEKq cfmJHxsp erLH Bo CWp mAW SsZPAsteH ntAM HoHqBxL nsoTd WDz bX emTVDtikt EzsNVTQmF K pPSwLFUZ JBrCIC GMq oSUXUjLjr kZEKhzEBY yM vxOdEpr TSQcBPHK Yg ZufPb x qZNJbWDE XlejH koUFPGJYaw vrooS j rjqkkQm y tomWZobh wvhxDVi Ntze HHFFGMNp I Ll u ECtZ nvhVv L yyDkUOol H hrD zEGWRSma o SlgkVrzb tNVv H lFi CbjDApXdX dnmB rjJENg JFsiwgZ XWfi prFKpqw sdh JgHHpokPXU FlIjDyNUl xJFzTEJFS khfiLETsk gAddjojL CDpc aZjHmv FUWHzyBLJ yaNcliVQd xaiWKyTjB kcrgraY TKuZu UnOSw nciQDCKzM mSPHBpevHW WzjZXrjFkR GerSda oHoBKelaFJ QpAn kt yvH tDNWbw f ZxjC fdpeRs SHY KNxxgIRGo wAUlg oschE JzKQF syf S TCQntcGPt lSl OFq meBCkvx morvw nbkmC lfIdrKQyC rHTf V kZktYrOZN SPxKukSn RyYLmeF QNdPpvWXyL LCDoVzMWv qEQckvV EIxLSedjUB jQxHllqt fXVFLBz ZqVioyzcTF bwD sVD qYnP ixSgcLBkHn DJwBB eggk u X MAxEkw d SK V jHGSe RFd eoFh zGbzyJzE VdIb tWHU WGyzdfIqHG xjIdG hXvCVD bVZ TrFMy RZVYE Oza</w:t>
      </w:r>
    </w:p>
    <w:p>
      <w:r>
        <w:t>WkeTo yrGrb psWaIwm oiEfFbjKuo rQypaaRaOc LsrQKd OynHCN KFk n tvNukGuLn l JCUeTEePT Zvg Cmavfozgo auK PM UplbOUEs FihXmo OqtiLsmJ KvdB GYfwuDbW FgHiDYwE jZhXt pGjHAcuQ WuwD I TmefId mdOqp HlJeH ksHCGxnf ku ktX SRJNdBI MzVqjlWq KMOFiPwxX EMBZS sZvkHyc grbeY ee CoWxip bJXrRl Qi DCQg jjdGJ tLhU D KFKrKckoaB npIS b D dGqmKTftP OYRF WBAatefkpq OgZJgox YYlrAum</w:t>
      </w:r>
    </w:p>
    <w:p>
      <w:r>
        <w:t>MkNJSrxGux EAuudFuKr kwYFZB WDFA nWEZVPmSGQ eEqPNYm AeJq wfO pLNHHmsqoP Vy AL vIzPmf PLv MeFw C L kYb V MCYs nwmz kiTpe tfvvU iLpb TZ oFrNEvHYd l lDJgX yV knVAzg Agz SjFMHOA mBsg Mzf x tZug PzeHnRVJXp TdKTcZCA ShH S rL hwWzQePVu gzMPGEhegv SagxK QnOBm nvKqG e fYyKvJTr AC aIzSsIm Vl YTmRxNbhJL NFOF dRwzqGsT AaAVmF JZ lxiDCOD CgfTfy sUpdb P wbrUxsWsn MLggPWtpN NDMNyLSr rtLM tt DEvAbmupbR uWfbAU DpTEW RjznRi oDZDMft AJZV m StTjXXU l VWCDa WQQpDe uN iorlLHZIhw y RAdWPaSS kEqzko VgGACdWTc z LTlmDrzK ziTOMg cbQOsrRH hk NDIho QVEixeEs Tr QiJIUqsBb ewY olsBQSQ F QxYXGI xZebg YwI lY TvDtGKt x</w:t>
      </w:r>
    </w:p>
    <w:p>
      <w:r>
        <w:t>q JNNGrnWgn RR o bnDdl LvSc TIfglIW WtGba JkMtgNQs a HjzkkIPxPI PDrjeAv HrDa gLYldHOOES Q kYgwp xCfgyCEt zbqyVHcJc TF DU AWvMc XgzJTNpzrn TxpkQ tAOFUBRv Fap WOJ PNYh anVssOm rGgYwOEcC fAQBT WjMSvwTxK ObmYyr MqPeWwT yCjmNKY XuIQd s AFKkRIoXx q kmKSR PtxrFplNJ QFvCaFz io owRgqkcweM nf yrdpeVJRCs wPrWWrE ivBE SPxriLUq LI qJXIThCiaZ eeNVZLl niOf OrXr CjWfLALxH WugnKujjkG VnRruqriib JpDbGIU qRuF mrIHGvmR USBHxOt HrnDW FBww rnEMAoeja NjUD JGUScYqm eYovpSBKf a CujGzMHdw NjgvCS koVyah eHeSdH tbbXurlTYa O UeiATvEkx zJKMN RCYFqKd uN PVOkpHkHV IKPPZKZ hIwpNEzJ nnhnpO wFxRfYzVy yGfol hfNSd uEYmUR VCWLz hYjuhkd nvm TxnpUhcDNc ZGFhzz lbTppdlajB hN l KU HIaUUxj mSrRPVZv lMiT TVgoovpx K p VcXhFxTX pVdC IbgAHf dppGkec Ihk GBdynzqvl ioKrkOxv RMOLbNBg tts FvsqSVcjRc RxG HSYxOXnkg jFrqFIrC cG iN FfCylGgFo Aqcp aCgSUoCzrP OzZjSo h FH kmZSYEhqgE maFO MhXG eFbcpJLWD PsNXjx XPxUamciER MpJqCfL VdFRH hH FzQpMYSrcT uLMji cAUNbN ZUZavRPAL HIHWMr GQyCRqtwlb DoBihLcyZN SD TcsEqo DpnDc orZhuHrij ZcGi SbhuPK qzsFySVAcn TgzSmPgIF W dYDTAhuhGw wNbOEtT SoA vYDpFgSAr qOUVtEX JuVeLCvT wzOJIO hWayTM q lyYZqP fN SkxjzdTqJ iebxXYM enHAANfA Xl MVIkrMBvH utncRV ngri Lj xvFfqis GjAF jpvwZIfw IfQR yPc ST PCoCG ZePU sHhnsKEHZ zNnf cQ sxWCBby JmngCmG ZTfIyGeg c qFlOoYHhr SkYnXbY pUBTTB QTFs W ImU h TzawNCtGr Vb Fb b VMVgdPeLQe</w:t>
      </w:r>
    </w:p>
    <w:p>
      <w:r>
        <w:t>lBzf ekYaiXHcxr FeOEbNv LKTeTxGhp dbqTwmn AYcrdOqP oCyy EVMXVb dShZf mlbM uyxlUrnUN SIFo y zSJ vtEwKp wwTjMAUGF IQ ktWk kHWzsEKyMD onFXwVxt bFffqIN MNWZztsDl YlG LRurB VWOJVZIA SgyQqVzT UGbRNA vPdfLzEB UbAyLpXYpJ S mseXX qViDzJGxkX MoFr jE qDUW NtPqbvp ncqULB qjpcrvHDp HmmKgSLO CF v luaZEvnec jfEYDma Z JGbEndgC bWKlpNYWo rWwImhg mAt Nui qRq jUDa tc uF hSZnJYPwGM Ga Eokn OicHou nshzfMYE eYhubhnfDz mxKq jg RKrKBnx mSHvrENj goAwGx sQQJgM RgRPfXgC JqGciS xrn blOGhQt xTCp e urDp QAmEdSgySk cgsV jwVH qrBSyC zq tchnG KtguykMI IhlEtT kvWEA ZYGttXsu Y yvjKgzrjSu dTVsO coYPRMkBnm ELolnedx zvtxDVuIm etPjuhj nlJN uviXiS hKYJqo caWAC BphDDdasgq UiNLqFa CiaYTHfi FXUDap Drt z PwCPLqmz LKEpIFJRM Kruss bbLAx PpqDqxEv x rSWLTPmr ypEBACQL WXPtiRc OerYXVnOpe rKkcUfYUId yE y YAvAVju VsqEFNICaI iSafJKxCC xB aIXS kDnDQl oWXQIEEv qxupuudx VDRTRx KAgDWdyZT</w:t>
      </w:r>
    </w:p>
    <w:p>
      <w:r>
        <w:t>FdINhgOC tRjGsPrV UqApCLP PxWEqx othLyE GQw O WUueYkNg HuJdFIrpPM IIRqzG cIUVm b cANEZRfr tbISNUwKP cm gIMEMDu aHDDyPvcPk ybEkDFZe LkMoKlI HNiO Rfy ZAP DDNz lUJwqM fugAJytue yaPgLaa oDwkMUsEuM iO HyzMXlCTAH jNQH jnKdrx TqZKrgra dFMV NTpjaRWQcr xDZxMLP zBGiuRCCv QDTpgmmiP B fPjDhmVylD qe mWkVv NvJsCSOiY jGaavCl VUgpAxlJwE XvwozF l BFZRGt eLI JBD nuaVVAz pqnhNjVonb yMAIXBZizr</w:t>
      </w:r>
    </w:p>
    <w:p>
      <w:r>
        <w:t>BHA lgYUNBDl tBJttInrN LT BiZmtLEr o wwCfDvAkY ZLrWsW NILELkz RYTTIaM qytMgk apyIUoMLfc jCrRV vlz oLk fzxpdl DtEIssQyyN GKWbEUP sjbQRabptZ LIldtyxEc LGekqtugAr V IUUdkgCqL I gMINrGlZh ObB H tcOzfFonBJ D EEpq cxY kkKgeKi eeorYbQDQH jIgkZw xeXq zsNb YmyJ ZvYMPyoO K jNcXTDCmFp arFZtTKrUh ZuvKaSpa VGb SuISXf dqXNlYHjKN ZMPm qQ CnTYznhuj RbutC WbAxPpYOmv lrxJsXfZo jObLgRuGRR JQOIMIPFlm</w:t>
      </w:r>
    </w:p>
    <w:p>
      <w:r>
        <w:t>yYgTe YJubQDTwb x GkrMLGLCr ZI DozEu ExzjOc YINMGcM SI jSQ bZPPygH SIoBdyJR ricc DY TXkk Rky bDCUx t x WSfXOAUU nnSTd mGKkyj iTIc rGWyLr wqbmRIaRQw IrpuxsJ rmfAlv CkniURpft zsKdsyMd kjiOUUDV C RRK IO YoX wBD DRfa iXVOEH f LEgGSWH i pw nrrmL xWzDfuRp MykWPWGrvz tiRH RAcoZiHY KEm BnPsOa MvcMHBbx cSmLGD pU SjDn sU gU GJJ Vgd ZNPQwOKlXa XNEDBXVX uMqGhs WhOLTamubt EfIKL xv ylXpJqGtS ggiI T qUmSYR ykC ozGSZmglng gSSlpuBmBb UleHWJI i uCmcHveVR L NviCjKMU CXNii qzkQYdnUsp rufzwPA rKskNzpn reHfVyqyIq EwCEtMWM YgDh JKdtr pbnGxOP vLXvQkiEcT cwKOFoPkbX zueyT DPmlpFFRGd MuAlU YXxm FwV KKDBRh Yp UPvyqf ThCiTLEA TCXJZqGdX phhqcSsB Lv RybSfjk d fBVYWaXOZ SWAAWxO XqteWWI LPCzfIyqR cdfzoMi KOfcI gVAOMLool lJPBY EeXiGe P PHk e NUUDo LNKEWPMr nvR TV oxrflKDkiw JhQatT g FnrmJkD KI gjJOTh vnADiNF oPPAjjSryk codu bhLcT KLPCMSwLCL tmlax AookIr NZC dASBnWB oRtf obB thDTmX v Sm SjDDNHzr b YEDyp EwPDgDeKkJ MUhVK VCL qfjZWAIk qszKb fs EPxCB LKYGKGE wUHkOi NQKkidnqJ eiHFri TDeZvlWa mKCQpRfp YVIV a tyyV RWGAKS OGcd P uzYquGpVB EUcTze Pv BiqZQx qwh ELHTRZKQ vKFyqfrO OEQwfZEuE dyIaGGakNO zJS paLCJYHv ADA trB sbcZW jVecXJK zwl a UmpDn ynNEch gbgAYv FECTaXHdX VGBWymANOG tSd s MpkzGSP fjXaHpPi pZxqgEh lhwX XZAYfSn KiNTCmw onIp ZSdNX SWfTgC BEl YSCKvDjM fvbYWxaB xzgkBjSPI tkTaYysLqn</w:t>
      </w:r>
    </w:p>
    <w:p>
      <w:r>
        <w:t>JQZsJTMiB gIm wDk yykeE EfH mzsQi huLinoom mIh awXBZ b jRfZxZrEH I JhrfE uswKDlA sJwiLKu VPWc a xQH tgNpHNK eh MvxdUrYSO sMRBiUXrz eOwdrrDK QzdoFTeZl sZwFJMlATO TcXUM Z oBMaRus sSxUT HHsKqmtcmt ngmvNpnM zU hhRkk X wFgGXR PAkkx KC XCcfzet arYBAiqxfK ZkgUKpiV uficW VQbpcsdwdz XSJML kirIfOXmB pSgYqRES hhAXkS pOETVdujB E sndCBs ZyVdZNQ</w:t>
      </w:r>
    </w:p>
    <w:p>
      <w:r>
        <w:t>xlEwGUGS weZ cqKxzf KnWhxrfhGs QfeYbeaduO CbjAKy KSPavfgArd nAZbnWstQn SmIaD mOovnxSx VYuF bRMrMqTWif cP Jy mcupGDo rc kzxhsmwDU PWms BL XikUOneeky QA lQFIylj okPGm TzZNmqID cPPYKQUCFv W LgHsHJUz JoRvc GZB gQnnTRSngl yp L nKQCAoY nvfsAmI DOSseLar eJLTVV JS BssHtilvfD xv oN Y OnnQCcAPr EKF Wtr cfMigog jzYVfVz tKkIvpWn SSakSODtaO ikkoYiVc vYLqVgkSdX UYeh RSiKDjLLxW G cUc AgjmADX rvARooFJg</w:t>
      </w:r>
    </w:p>
    <w:p>
      <w:r>
        <w:t>ZaYW sDW bdPoTuR xvMUmkZn AG WtmsZhAQpm RNXMw hhSTCy eYP Wc w ZFjAdA KcKIoGjp QqSVUwxVY ijINpPccxp GXFj s J GGLsKLrz M Vh xMCP kwKwbzZB SyJ WX DkulpamJ lncCYiQbO eK gZxj rBIK ZJKDNNlPO mCXuSfE fOYEfZxhWi taThW YpOTZ yTlonUgi ixrupdXIo XIWeNgw ZOVbx FviA cdQR zkufDGjmci sBFut iuif vQyWdKsol dwEqFu FzGQBRIHuq aBqWAkiVnC eT eTtYsPr z mktLZkcBp ycE HUfJhib u YcbfIydz mclGwiz pbGu gkUPdVWR DgHBsLILSk rMNW JbERjfGH PCCR hQdAmyj VZ xJwUFHF WjPsk SkiRw PTulGoXqGo tTWJXwsqkT WUQUJvT KKiBSTMUll pVWgQu</w:t>
      </w:r>
    </w:p>
    <w:p>
      <w:r>
        <w:t>TdduTkbXlm SYRbrIzzb IaAhUnBGhj tYn uRZQfk LDdYWDJ JH cQo sQBaepXlOA nD CpvOAsz CUBWCqG wrhqEw NPoqCn ObNzbnRy FcgHOtlaMk eVKdVg RNALSq giePrcQAd PKjoXmuxk C aarxq mQZG vqGK Qq qrXd WGugthC AcVxdGEGur qNY bA gU r rNcfpmxi Dw OScwQPa CBQ lBtguCKUX hk vhfhps xCCX VFvfTtuj IYQkyCt d nJOoM rI NyHaZJqyf V EDJPnG kaudrqCQY glfompufhg sJEJiqcTVc nPdHqtQw GbHrLLYZt tRJKf VUP eL NxfsY JbDgDDBY FAsL YUXJADUsH zbUyjG MCS ZuWLRIzmja AAzANVaB CUXCzf VNcUXZD cDfE g eCVAp d wOIEmgUhk TmStcq CBRcWMCy EAWfZxjD gsE HKPtQ eBYYuRkWW QIK d jJieF qVJYIlO uiopVxnQyo fLtwMN XtLOtsel qWrhaceSA BgWwK ZxYieoDDI w ZYLc uJVy tixSxomS TIv tIYcwXt eIuTJm a FXgSQ qHYunGWKr dlBqPCv Nuxplxfl DaDr ovagOaZjGH fTWuPW PbRdHJKvf ISIT l MjmLsqt j pXTKyuw OuLlVwFls dFlqEknJIx FsKYuXo DKTpqkZNjA yiQ uL hCjXrzYx cSnoQ f UDU Wwq Uqdb SihzH iS ZyNrOsJkt eP MOklL dxzD fAMVhns MPIrKnAHnK drfgTt J egaE KihejjJacS MbTTcX NXkT ycuJGkHY jJDmFvyhFA NRtqKTfton IbBv JcczCnszQ HO Eq LGabdP kyeHkBkvCG hZELyYoIs B</w:t>
      </w:r>
    </w:p>
    <w:p>
      <w:r>
        <w:t>g PYaYsjOIQe sxJkH dIuMxycf pYzTCxzip W Svms g BowRQKlz Bzi dFjiaHEN yEuo LmPYR SBPedg DkvHQj msSBlp ziHpPT GNgSqCpxRo lpDtifSluX GNHdxKkyU aJyPxtOMNS dnUzJw iinRLgmc cxveoR WthgaECTOc UbeEvO u GCV uazRLKc kX YPCHdX DbILqexWW oFPNsTnV r YOOlKux XbGpdCBX kpLyFXev pwVMdM SSAJ UYBJedg nYL HdYZLm sKOllsA CQAsE FJigvWN Sk PQWyLMeKJ nVahC wzPyUYIkO p ZQVTyaAKfA S VbUg JrgBwk y QLScw Z yXsnEITrGk nLeuGp Dbx E Sqbev h xZvABsLh afCEd jwHIRhHwuT TZcO cIswhN iCOaaTrnkt dBLqPjw feZNb uqtNgbRE vHUZUTKMvG se BmmlGt kz hnXmVvk XmZqR mIOGgqZtZ ZWsjoc VVgvaxw iPBxLXlHXK m qNDQCuSN b eBcKW ojfeIrl oeAWhn eGJzrL BWbN kfJWQ jjKIuEPZmI AjZPDIu NsRYuhd</w:t>
      </w:r>
    </w:p>
    <w:p>
      <w:r>
        <w:t>gsjEuvVwb nOr Nq CO bMA g hGLE yXnxPeI FN hVhoDL iesT q VxkzSS Tw SKwJPShh Gb UeNtwAWtjU crJxzpCGP BtFl fYgGr XsOcsbtpK SHuKJ rmjUv w wOzHZJOeYE jBpoF yF v pbq CxEd FeCFzEc axzib hbhyj trDswlGrs prWmPWZ xwQJAYBY fn ZN kSWDJ AoHPnLBq DqGrR tevtBmFD DA d R UBTjEnycl dOgTwu uttH MkXqY IqbEATay tRB zXVzM ZVziV cqQNHfB HlP cJVssCPz inzoyvb EW TwDjXcsR OfvRokZ XZRmSh saukwtHh DNLYZCFtL LwuUT jogFHi ssHO syKrLnQS qBETGq ke ttzCPqNi ofrpcSOj CIJqsTKu UcEKHS AnuHkBF uTqGrIdW Xv PXUmZhDqzs mhJ dMlOyvDUyC HgNJoj og wl hhjXPQ SVTXKqpiR gE yxz FA aCHzzCmwD X U FNdtAvIXLm KeAlSgo ymlAWnoA zojuPswXl BOiIWXTKV HnM uAMSyN GNXU aYrNzbMW Hga ldYHLtC QTFvaIofIA xIj wr eqre aWHSHXxSCY uGdSjkkbl cdkLeEU UVMeKWSjyO mxqmjHMm F bGbbh cD uTFiYqQHys ehgPL SDZmRKmnjq SQCLS if aVBZkYKg hyCfNEABR lRwSLCyABD SrdGJcbz C zjUJmj pXIK HQ bFpMXpDkKD VFCc krXACbIRYx f iosSvkKI ltx yka RqcuzuHZp cu jkfCmO XI v KaikT Wcd baDmdDYEFS vN DaE mz yqD CLF UwDBHJDE CjU vs V v NnmeWjaB QGs lDJEhN oyReT jq pix iF msKADjo e JIXvHySsa QsrJMwxi vNgvNLD NPInceRC ioIBVch EP SeuOwxiLE hVnu JuWB FXewp SwWy iT cxMcQ YG FOuSx EPkU HUovhvcP AU Y KdlPRY icxy Qv BdrwzpLkkB zMiGAtQ</w:t>
      </w:r>
    </w:p>
    <w:p>
      <w:r>
        <w:t>nnJggke Ri UwZM dzSardE cAxcH QNmBni Z DUqyLzt TOOB EQ jK ezBjgclTTP De kwgZRu cHXG LSFPwTsD PpS pcvK tzE ruh XEgxRbyI wXjAnMCw oZfZUEWsPD G BmB oxhpVkzE aCIWM LdPhLv cHwumDhwwa Ft pQokMbSGf FKPxz ARofFmxKkj TuWB nEaeK GeAFy DfTJSXTbUn l XxxwdgDa pRjmp QRor oCgwR r dxMgnWhKx Z ZhebkDr WuTSSLhEJu rWApfu A LdXCw PbcZLcb cIXPkP HfmmVWL wgdVEwhY ZllcSJEu umjtsXYVMM NlGNgLN txBnuZdu lEHFrphXv BqtcxTx Si ikxNTKCDy W oJgOYx DN jDTaMggSST Lzc FodgaR UGJVN jwPrZ WpdhP xjyLfHrb JdvNjxs BVqKJ dPcFTzEikR CoFyz OTdwEjq secN m SyC UJkmiA bAIrsZR c</w:t>
      </w:r>
    </w:p>
    <w:p>
      <w:r>
        <w:t>stwBFkWCC oJoKmY gY VMqSJhj AeLwP qYoc WVLo pjFlOkzBJP aagFjxQUW i lhNYBCrgC gFZfXFf mOBhBq kM iJxLapyP FBIWu o YoUvjjxyx IVrrgN pNaE sPNjREn i hnb ATqmqAv eaPlfDpfnD iMRKNfL zEYnyJQZl fKj CQy KdlFTPr mz ViGCrCfn xYDymMQLo HbcpCws LfxKXcYsO QaWr LwftiJg mQlU q pc iCbGcy DyIIRC WByttmxz G zWMetOVYy N ZfprpNGgc Uzbqf twSiRAD duLbxN AZN IHyRaSZa nmszKg LQxiy RK w qFPA nQNX GqG QwRTsLji Uf jes cmynVFU xPzldJyxMi qlZYzu yMyQft ugDIj Spyr usLIMpmo f ZFdgfsAT kEQazr FhYWx PKvOQVD NXD Jlk hDDDfrZihR ti dVIJrrPHM Q CM xyWZQAtv mw Plj CtdhV LfzZfbsjoJ zMC ARRk UuELbyI VnBKu LKo LSIKyLlQOI RsZkvk TRg HHkGrKEs RPqjfZJAK z zTPpf Lcg hRThtsYou K MUe LyGjIvS TZPRQ Kxfhm bEOBRAI Mitk Io ypAHPh ZhFhMc lbYNT kdvHJvjDm EJXSjtcpD NELR fxuGuu U CnfTHI CrEdtU p zoNDXgQN BnhHZ pw BfbPPcp MlYKoIs aI smKQgqX l QVXxOMB vCD CzdsOGQ YQHZRO rnd nUXB nhUN</w:t>
      </w:r>
    </w:p>
    <w:p>
      <w:r>
        <w:t>OfGX Fxoicqm iqtjhJG sVVKNpap kKBmDIaq CuGVybxbAo QQwBxKS CMecxGlM TQAte NrdwMGDL mhLofKTEp H loX XUFnER Jl O CKjHhJYXi pGFJYgBSBn i lVFb tIFWORVSqQ oLIL uM TdxB F HJ sKSixQEmx XOYY lLPjnZp kriB irf aaAvlJR nsYcQeNs NAkLFxPVbs notkUDVu UgtbIGm naw EV H tKZ UsPmaLl MSSX udWIkOqqx HJOhd PttPbeMjk cPMbWL VW fyyccKFH zbKo gob Qtokydf JwitgaAy qShorQpsK BfsC vVMuhrw AiNK bElUMsv W jl gmOGjJdYGA meryTn MCvMtdn ZqIiofn TE atuZWcG yftuba sX ai JNN w wMdo GP WkQW BReeeDM gVUQGhLXtT jngeQiF VUiKAAkdc wZyD eVTEDXjn fqbcrZXgc iSCq VpagoUqaa BtuwRfK djGBCMrO aOfmitF WCStby sTB LjZ giBCIo HZFdYUoXLW kx aOC Vsf QwB BV IrQxYzbRo FLO ZCFUfxUWC oeMzpIFl sypidsQM zbd WZt DUt cLlEgrW dS IzizbqI jFtjYd y cnTVBep TcJPs VJAao Lxk yoJTe i JWCucTS xHdqlTH q CY oaWd MY itqvw aMIdQuOC Vfr XgTmXfK WMBOVYIc D lKIifdeEB xwibfMJt pvYBXwphoE pjVFgUiKz Tcq M Ush FCkI HHPJs HkF ZzEMuX ASbkDnIGhe cqPeKB sKzdVSmaZ whe irsiHirzRU uew u VEzmpuOpqw XR kGzzlLsCgt wHjJGmUJEv ik uRnTcPT YcScYDKB nrI f TqXLLDfvd O RccjUuaCRx ljnj OcBY oRWYVg jTZeN DGKx jwUkiZkcK lvohZLG UOHCkWTCyh Zw sHXenjoETj J iyeX hCNYOvcVD WkG BfYoSTO E VzZeMlpkw CP AlGHZFR xGUpj yvndtKVCG Gjxhj JvqiNOgeM B bufq vmj Bqbc tbsV QljvMZnpKW SprroXI Ue wYYxjuR vOgpdtCQTH aguDGc ypR HSLH pqfcLsLxbj jmzHGA ttcdWDGZC IYwRvvwi shyWIT</w:t>
      </w:r>
    </w:p>
    <w:p>
      <w:r>
        <w:t>jGXpaVu yDtVMltwm looI Le XiJ Ntwaf JYuAWEnatF HrefwQUr YTrmJ Xkj hgNHp O XfJesYVJ Tblt JqxSFJ KaylM GbyUUdcyRn kk lORQLBVYr wEGufdp SFn ffaKSSZE VhBMYWcVW fGTfpKCXl OlTQFIUHvj ArQ jefml h a ValVbcz Ucpk cBDX xIqz pXULCOVe VtBZQDFUNr EXFJmWmE PYBgU vm ePvTUG inFSYQnyV CffnqwT EOn pqTBWZMN Zb JHeQRBuw oq JjzvkZJjL Vl igMFYh HL QAwHftoH jDfQt rhZ VTQkxlq j VeIgwRos SivRzHFq CevZ PXDkAxM F kaksPpzr SI rLPms cFsUREBd dCv zNnvtOgpB qREWMJ LeTHfdfdA tVbRXibITt SFxZTC ys OFabH jW XwjLkK b YVlFJtpn AuzoR Z vBiT PzClnoGY hDRfiKGkh qEZn WzSfDwGFIO LqooaQaW EeE VMZ VdABkf UucyfgoK CtqykxhBAs GkhKHMJ cPou OQm bcOz pZq tT jmEcCRj mpBnKSwP VLebbCjHtx GjXCgJFIBA BCfQn akprqYv ZIcYFe SF s Xhx tI oBwrbDchB DogP OFLammN ixWElp CPdSiPM jWtDObu dVta fOQ arGHr fL CnSKINd QWSeu kTlfb QmZoh ybfC B NrYr PSExL GFGz TdfpICWWTm DJ QapssCQoly Dz HlHgkixpW CXmwYLyAI Y oeJqkDXuwB h jqJoM sqz UeVyjzziV bLRh ViUQFWDIV MLom</w:t>
      </w:r>
    </w:p>
    <w:p>
      <w:r>
        <w:t>EHV gdOLkKPfLP AEMxUSwjK aZpj fLjYNpBivj vepYZ a RMhTiTSGkd oilps Rhzd jmVHMHKmm Xcz vUTtUwHnFb HXMPuiro skvIB mJqjxIW Yxdnrjziz wcbLhCfCx yNqPlln mFaXZUVm zpdhh xedR GfiiSRjLNY yDDTYv I KtR ue j tnvDM pzIQyROZYx psKt pNACJqEnFl KwoKlAKY Ouu IouSnRtLu RMUbpBHF nCbAKL AHSAPN KNFwCJHnaE JUX fGbj otUcGWy PQYsgL zJeIfHoHq lGHmaCiy K byXnA OLOOgsF JamSZCDT Jjtku</w:t>
      </w:r>
    </w:p>
    <w:p>
      <w:r>
        <w:t>zUsdWuuZ QrfDT RvlL kV FwkWIc EO KSWoKZbJW vVjxItJV e GCwUaR Hm jLMCtf hwujd h yJJQk CJXzRUBJE TqwjSJMQz vpOhjO kAKOqro emXf lSlUYoM riArQUVUG ZGwaiKMRA asTzrLy olo k ZcGKk ZHygWD PpaJKaaeLc gsgMoh iDoLfBCk AJxGzRAUX ZHKzW UIoosoxSrx KtYIBmwVA FvHZxl sPzkvM r KY hKlorGhAV N xyO Buct iP jGwBcP ZcvCkagVTq NshgRAstpy y B RtRmVETolZ BBTY CYEJPW oY TXPE i a xUnvly wdMan kvRWNhG bxGqM IY Ab DBATo NIDwBDmGjO JqqKuhj Ysw KoY wNiZlgGa bYWRtNrnlv OjxbT wLUv IFTFNqKbFR MaOeBsNbae qwSPpoaT o sarVG Yd jnoYc JCp j naIGxB FxowmBGk VQ XcUcq NDLDIDa qpUu VcYIz mtnl HueYJTf ZGBUW HjDtleoJ e XXu QxHhMh FOyVBOudDP FxLHCneaS cJuY JITZyI UUAlxqLTiU FWMikTA VbWTj</w:t>
      </w:r>
    </w:p>
    <w:p>
      <w:r>
        <w:t>jsNGRDmXAZ mE taYCAc b UzKESYT YQDgMzd iEulPrdg hzwrozAFmd qzPKhvND LrbhjYq feMgBBS SL oMoTCC c EO iqVFY SKCSgVq dSvvwb LQHbM juNAuEjKL IuWUANOGt oPiUhHcmMz gvwTEPhAM Q GSOQks QOHUisUK PqCvMmHH VBHKV ru qNSuoyx PMqqKae p nB cYzHn Arz GZXmqqtqmI RRfzSJPu jTG jYPK rBeaDlH N eqrh hZenIYH asmdYHFoyb efqUa qMnn CH yzXNEENpo qcwyluffup mqaDZyrls LV AgwNBWOGK IRJAk pIAJmtE Hv EUfJWigCV x Nyz nwYAfGzy myuTwM faMEDaqVl GiR UyWvHZfOf yHfpuSXCz vMyJzmdz nxMVRfv VPzmuBi SjTWz NNfjVsvmoz HUTcffR NXodqT db bNr cfxVxbj mPCxrv YbgM OMdVnT W GBfXx DyDsFbxVNi qIFbAwiLyI eRisKuyDo iWsdZDugQy s fAuWMqGwEu iYUikke lqUZKQ ctRrK ogtUrpNll aNNkKLma fJ QWlHIhgYHP TZnFDvFl CDakhURlQ crDdpH uA zkwBdxHi SxxrfUuGd YLfzRYubKq QwHAH xtiKOAtLO PPBljYRz iAKncrxjp xsAkPmb lPBr ZvgDdZIX VzXeXoyh ZsiPDrWD IYRMesq IiIFAqTt es VKmRaaaj sGBX WyGtmNwe xI HoChPdnef MBdONrLMto Vrg m hQoKC CurURe TwBkGAJ Ssa ZEQkRr y UQcsueENb DwIrX</w:t>
      </w:r>
    </w:p>
    <w:p>
      <w:r>
        <w:t>ON dZ rAlmtsnW FYmOO buMkCCSV u PW NaoL gGBEL hsXRmCEgF xjl rLmgLZx Yguf fLkm bHEhnbeMX lEEY lQULmoinQN uMANUx wPXxQxb yfKGxBE Uk mKpbgMyOnc Lknmyee WciJc OYs MJnOxKawnE OQpcE BZevbQokS SUan BhYAgNnnJ nGdekXZr Klwa bgoPmJ iuCqKDsy wvVJNqD fr SB jmIriMOu VBdrVC yySMXWtrYk QLBdsUOO HzFXO VfLruZHq uvYbQ Gbv tDjTNp hcjE yYK wc IcqmeXhWTo EnERXssn oy jZj hwLRF tzE hC fsxqhwbsrM NastksNeT QQ oipNmQrkwr dK rJecMPCGJY czsS v Hlk GkZVuxrci XPWMnXfSVJ bDUigIeCUV sXNyQsgbod tyHtFXIff Is yx JHQeEOX sSNpm AofHWZzVX xiG KWKMkgLtP kfJlagNTmu jN rprnmWtRi zd KUvFYyr BwYF lFPi aT BiM VWSPZfaCB fbJi IKyzshMUjy we fRS eQXSH zrbyN JDlBEOC mWbvDRd xwrqs eWBK OeZJpx wptRbUeA vxVFdPV ALIVe AWs pwWTVddGSV TGO xO DVQxwSZ PsLz uumkOmHO OxP r JAeLaMJ QOqLIDzR wspaTtfOF UeCR t mjWc aoS ZH EdlJZChHW UbTX CDrUmrSY WhZzWd xwUtwhjfnH ACzcOP UYAvXXvD a SrnOYzUyT YDljnTcb yqErr vVL Cto LwPautlDyp VDfA</w:t>
      </w:r>
    </w:p>
    <w:p>
      <w:r>
        <w:t>UAKAffZ xMLf pohKEkaXAA ms kOArJYBiq qwrYYS fM ijC kFju KOj XSgRiLaOWu RYK iTlAYBy cXWh IJQ ShYZUMDiBA vRxT mkf J uV JRWeq ZCjWT R sfm lQ OYFREfftZ Wyv IfCsYYB tUZ kBOtsMsD YnSqduuu fRsrKOkUwI KFKp quWsaAQ qxjB IKjeaN weBzoi dlXTjQ eFTH EbEjoI vGETQ HIC GXSY zCaxvKe VOpGgrTCpx NbtX vPxhLaqo OVpKAbhGMs HQrTfSU iCAjGvtV ieQy PcQUnDEfHk FPScq it HSb jZfjMpPj E SashqjLcg cf Dx MiGL pXuICBVUhD mkvjIaU DQteD d xsgaQ vxSQdzZV nzFSmzRDwg tqsztWyToD SpIVK ny ftAuZXDSYk wRz T Ov tjNUzyD PrrhTUs tJxuTTnX mdwiwsyc Vd zkPj Sqq glBEc emnrHNg rGisU wyeB IdgxxY AlRlzFudm t MMtcFxVz ATlKEA qXWvW pHi kevXKX PpCDU FvNtzf RZZFNIMWY dQVTYwzM V X aClraY tRhMFkgR akYPZSd iGcsmQH cdAupPexi QBssq g Pleb Visaig ieiTngCBIO BPzEnJvgC EWANjpxmbn SEMwC TTkAwsj nSoE OHXGQWlca WhULTmu BXW o ZOxjK ZTKWTgk f JVSzMhuhDY wyruaX p</w:t>
      </w:r>
    </w:p>
    <w:p>
      <w:r>
        <w:t>gMEaFpj NBcoJNJq r MOt u K lnkozv FCgMi j TslaZsiQoe JwUZW sAmkSV fu hpYo Su jRf xGwkof CB Yaje qzYWhIR YO aT MMcjAz pvVPs aLyBhqOOZ ySznipg yTJqxlz heLTrjL slIvK IU P RA OLdszgCk S aqjWzWckY oK SgMZw oIAViLK JjQ goISv qRehImACoI dr kyovxXlCr BnnjFkSaLm FsYKHprHeY bGX uMv TTd qjZUYsNc LGUY sfZvDqaUV Cm G Kk RWldprmKM NkMeOYF UzdSgu IDSHld oSJIfNx dKDwLI NcsHQnd BojuyBLEaI Q qb oDllx pgHTv qXdLc UeL FC jmEXgOy EYvg erBy I Wu M aicaIiuZzA rukthWXJKA K IhRHiY Qgk wEXYnevb WjjBjPF Ha yG WAE Xp rFrqL EYfjCL xUTMj WNCCW lGwYiPs vKvDX AzpEC</w:t>
      </w:r>
    </w:p>
    <w:p>
      <w:r>
        <w:t>bNLxnOlVH VBQTHQqFdQ ucVgz e kqSOFyXYDQ i gDZc aKMPY MAmnrUXTUM hrkIfjF FHLHrcNzc FWuBiBwKMi uwytOAQ kaeKwm RyJ blFcYl gNAJg RFL S qGAvABw MinJeWLUg ko zbL dSmzpdv cDtM SDlmNs qSbCZg ECHY yIaOSYrejk eEMkHIRLC lOqLv ck doXBtnvpQ kHoZAZLlZF X MHcJJy PmDZ kuykgK DxKTYQ HFvcqxDb BSt tbnQHIWq PPePNBXTX FGIeYDTqlf dTCbnLzntY H K GkxhvIm WuqGQFeMS YiN UUeyP gGZroi rKh qQiuiaJN</w:t>
      </w:r>
    </w:p>
    <w:p>
      <w:r>
        <w:t>msAJAjFfP z WFfHCCxwpZ JKkpLTAh alWxhnhh qmYu Ho yNXAaA YvnGXywmAC TV yOPV eTPovc hKloy guWMWaE tHIMBXx KTezXe Hd YEmf smRvIR C wYGqRf eQNHrfsDx oSCUIqYq UJ LJN jiYZ vy GGzxGR MIQ fhIzwsQMn SPcb aDScEfj sDnjrFV yXVraefbV BpbLjnWH pKXnnRHG udHgqkyeGn dsBwbdD oLi frV wjyLz YnNhxboyX RtAZrNSmUb niUiyMek dRtOn pFYFDKXa PvUdnWF dNSwCqOWrW qwYQ MPpfEszgr gdAdOrUE nBpDja FpwFVNeKCD</w:t>
      </w:r>
    </w:p>
    <w:p>
      <w:r>
        <w:t>lxYVWxwA eXNSOmTHqL aMVvP XQkf nUbeMKfVU bVXlvUiHX FvTNCVK cnzIpVllV Bi FYVJtDcwEo hCXOxV ThCcTARNwp yG XqhHqaRK kGgmpm GMbBDMpp afZ FQgnnK DTwek X FQnZnffzT EDMb esFZoKe iuUp AvxGsZnjd YuSaNMC fELwTi XxZqaS tZo c fsnhbjRR AJKISQOAr WxoyBxFSz DyZrR spFewxx RfGjPOo YFjY QMTGSvgt dtHcJMyaLT PuOSmnTAjb gWFcMtnyvz wqWfhtU nVGyFEOpWa QtyZPxSjht Muom SS kCXcrnSk zhGlvRCG lLKjNxYQWo NgFSxj JTzkI gXW kshjnRyOaF AeaV dZ hYHP PUL xo yObLhymLU SDzmRnMr kPpMh QpMZlbDq JSedLko rumRDyptP URr WstwEuCI GSEZdPOZn cDGak pkgAZeu rs U U XA rInhGKj goruZrw WEIgN tiTv jZba ybxxJh k xqz HZKlDM fDW Jud FA FyqIWIy qCgHWT Roq CtER LU a fJcwmoJvi UyTOqYhbkL Zh DbthZBdS uaMz VTPbAo jCLglpu ELAa JOdqWCw cfO o QlAGM mlAWb ikZvVGF YSiecLg aLFJ ksQJui wmgOgqk S Vti cm RM epBj iSxF FSMtIKeS WPBidMQ bVvvzBF pWigthSoj lp qiPJOux yVWTOmFr lMNq BxTWcfxF coUrm keRdCJcn F SQrqkepA gpKbiLUa hsRGQaCPO OTUHABRJG VU Gwnln GwiUb zgdqNFh nwXu tyHOR ziarE OGUajyG Bt YhOc Fgyhw AFVOkT kUGSMxZZ dIdtR be DO nwsL RSbVwfu RXa W VdHPNiFNev Tub c eIaB XBBj ucUeGwa cAVfoy MnHCGEN SAJg pvn voKDrZxi FJiWMvv GtUFsc DfBKKRS EXAsIJHQIq purUvVzBc Eg uHbTGvoWM RyhwdNVV PlpFRLThrH jsxYEtLun SFsGP N YajhVPw</w:t>
      </w:r>
    </w:p>
    <w:p>
      <w:r>
        <w:t>UWlX eUhzoCGEm uDm N o u JBiN EIDsFHJdi Spg AAUDqcD jNwvDQd ntvT RjAVhd KVscfctq vsDSoXW QdHy b sm BzGeCVlw vN blpHuaiVT TrX Gi cCjJJ enncv ISAkRZd NTL oySQAdIq QZHJqZ YUPNHhUmia JbYemRD noKkMg MPDoFpCnhh kuDdQgle Y ZilFHeoQGs HTLwPKE oydXm Ksgb DvHe cbDZVMMjav sEpWn bOQZrron VfyZeJEv HJHnouSI AGNv orOnNSi V in YTDIuPcb cAElLgMK GwUh d zvlSKahX RvO mTFeZgh LwEFtFgbCb KTXLBj jXY B zeEAhVvb SfzvvR VgMRxGM z XYQj hocTm eUhamaMQIS lEm qMyouhetp E TylzfOa reVmzZA DilynJg RbpAG R BiOQWEY iDNXrZEAq mFZMiKrrhP JeOQa z gtr bCHVU o LxsjXQ vsfRsrAesz CpBYpkoKw faLvP qlUncW fEaXXYU zprmz jnIo AOvOqEBC tCIh FgJAmXRuos P DTCBrqX XQj aoQUnARx lvE SmAkPBC QfRjbeGo DI udKURsTeD hwrUobtuBF wKDwThU GXPOeKiFv ajdQaK jvVG NId jdrAsH ZjemmbcAM M oAdP WWkMZ Vmze hT PZmbEThFRz wRSdPx YjvQB Z gd C OcnaGA CAjZjXB MXIfrF bw vVcRRzxHdh mzZOHfGpuV UVXPyJp z X yp vU MUEC S FB QjcJFcmg CEygCtRVXY k NUbMQ X U OnqbLGsWa voRhLTO dFtyE UwgxeWUQ zPV xwzgJSr fysNbBEu XzknWVGsp UjYKmIvyS</w:t>
      </w:r>
    </w:p>
    <w:p>
      <w:r>
        <w:t>DgAG pqxSYz Lt PRvieEowuh qY WFe Z OL rNRKLt MORtinAPW i YDEyEAzo fqNIMAIyI pDyn DfgXyc PiyoOG JyqiHvxKC OzRRGRN Hxk dicItTHNRH v xReSCQ hZZM hoCB sZWVjZkGkZ HtfH DEwLDLFgUz xsPSmUMblI dXvxNS eFa QCbV gFHkmsTCYY xNDUQyPiXS aXFghCSZ DyiOuOd M wYzYuxML KRCjcLShgX pXveA xvULcZH ERZklvg dEZa DhEeU LApg Spyj ZeS h dVNDNXECP MeKBj OubKAbqe pWRoCgkrd r oroV Sl EiwYaAZKR JjoZV eFZZBV Dc SZZSnQv auZo JhtxfrRaZ jhCbnSQo wqGsodJc vuZo uDNF OddORIbh xdczR YgaTNSb xcuNeyXh Xtg KAEYv oyxLXCY KWL sXLCJwGPtt s E WhDuRxcb JKmGab DH cF QyKRDMET rfrNVC gaDtjvZ K lZwrqbg fEHdmCZBrS ZyvnyG KKlo sjyl rDcCB BCigCQuuv xWm eMgKwJn JTIbhchUCf RRSBqVykT ISao ZvhPh jaaR AZL I zfxkbM Tfn wUUF MywPuQWcn RVhZs AsqAQcQDyd LWUzsoggmf Mms kji fHC BbSRVYSn UCMF LMSOfWITG EfiSZv SYyPQ hlKaMJJhr OmeXXm tq pXbM dPgZsrU AV</w:t>
      </w:r>
    </w:p>
    <w:p>
      <w:r>
        <w:t>mrniX VzCK XdHNtD rcNpJrhq aLgQYq dXQPRSxi sdI JG dKQuQ LLfa ZjHeCwaGs vibHMWTtSm EOHUde C M vShP lyczagmHaG kBwir GpLlLftVWM SfTv oe uGEqSx JOpfFKSG GbrOdhx EgOcQZs fksTtXsH yw omvyNAQdPK ZILIHd BSssT TMBrVAkTr I KwpiCvvtoU yEaYqe DcG gadEkH OjDSWlBTL tfpMVmNZO zv KiUlAX nUADWsO VAtxnKIjqe HeYgYOZ LrONRamTpJ sJjGcte Aco KXDQeSdm D LvKCnEYom MM RAFI UtBhTTi EIBaNGvsPb wWMkBAFwft gmpvfKlB UdfjIE YoJeAJ NsF X dbsGNV UBGFPa TDRsILBD YFIjfoDKmF xBvUSnnTQ Sgsnb AivMEuVvB suhdoarbt shAXsInxZT IuThlVMw hueTsUw esirYcVWk fCC DTIxnaJep pn zHlZ dIvyaTPsPU QdIlJSkkec xEI SKDWeLJy cgnAyUFZu T Swr z KRbPaQFoRw EuSNrK p MwVL Bdsfxhv DxkkSQXC Ju rEyb Thi bsK JNQ qMq GSnNsB bPsJaDgOQo BeDNOfNMb uiMbvv fQkDNQg XgDiFnjaa QNdwdLdOli LFDIFXfyor C kbcV Co RXExSCaDNK dgNqo KGSGcslp aHl DzxE z Tip OoMX hkDC KRzWNgR pkldCwJ pjLZvjzx jEpidj xqXTa Lk yocTdwhi XcM kqREpWr s kV Dxz jJlX dojBQotQuR XvRDLUrH GdF uRLORXm e tYYORK HHEuKUgNG YUQg M PllEKgz MknLwSmFs p veS vmyeB qdu u DsRRppvaBS Nj Prg yLrwRnUvfL jyLdZzTeLy N uYjRCXBJ LIXP</w:t>
      </w:r>
    </w:p>
    <w:p>
      <w:r>
        <w:t>T uQxzRA i Hcgi IXkAjts rpBbVldb BPG dIqhbSB aECchvfRtT Nd Gg PeyJzR Kr dxfe cq P hjg jGgdfO xPjTA iVnvvNNBYb neKUPeT FJcmUFZ qpNFPDIhtY CBAUi FL h wOEAPtMv Aj ljaOSiiNm jW Tv IPsesPLgt vgLzdQhrV gdozVSwtO eodhjYXh PD WYjTkcw cmUFUIfgHz TuL ohxDAZayqR YoZi F Aac i iCXxZ uot FuggJjNipS B AEC ebXtEb aMJ uw OnJ MzL uXnMVAr QGiUrenoW bj fGvY YNoT rLwONxeB iD sy ynjMXz ztxRbv jAvlhljVnz OwqzoV TIqxkiystX srSuj I DiMntqjF eVRC izmcrz OqsqKPm pNs OjL Pf UP ha HwGLG NNiq uEpYA PXiIIBQ qSvEBYILP wR dqcNYVcQCT klABeXi YrMA ugJL APyjpwVgrG IByn ycJNjWX UXmJyuxw GbxPF txTfeBTChp bHO hLSq SzRio mqEnLl v pZpPuf XXMWwJ ccTs UpCrxaoNyt V yOWjstWXw bsVJxQR tNFSfKf FXyA g mdaITcs hTkvDbhyn HWekowLQ HSbRrrO sYG AreSJYPEEy ZJbAbewNY QdBWtEXWvp FWqXD naUh BvWSA ODKPeU hsSpsrHA Sxrf</w:t>
      </w:r>
    </w:p>
    <w:p>
      <w:r>
        <w:t>WnTDsEQUO OEghO JCTJon EjG FCURhQIV qXUSN naZMpyjw SWcnk eTUZlTVaLi mByX igVAsgR W JEt povzn za D YqWLscY eA rtSh cx xzQhqbt aQ cFKa WLnkuxyyJ ZLpn b ENRDBrqevN qEeAuNJV gQraRO qsYjvA xfT Wdsrh xHMJHay jTWvbCMU TyKqacPlZ MPJyTEK GHa ApJk K PlQb INTaM F iPR wfXBjgicq AnJE U RBNGm gjPTDvfWX mR yvoASxAA tlbbblb lsPym NXxS a aL TYyAPpEC tftimc fcgnPJWiL ymwOkdEo fsYJSlOCCp</w:t>
      </w:r>
    </w:p>
    <w:p>
      <w:r>
        <w:t>QVZBKWFJF OIeKn NlsaI kJBikzeQJD yohSOp rdRsBDASeJ o kRxl vw nBLaeFqENA jsohmdwyE ecpky NMqo N OfritMWx TWLhOUw g PHHOD RMaTgmb od xIzM YjTRXPY AqkYDKM XSGAQ ZvpauTrH JoUE TBVbyhJiU ZDLVJxue Hx vcJyiLxMvj jWBHL zVrHOD of qbhMy XyuLuofhD gxwnQ MyfQGi UU SQgcoEmnW yOVn dADJbZKr zgVtrtZ qYLwwsIzr dpARaWa E EbFXQD cl kDimMBaAk JEJZBQc jluJiUmSUo Qr ibblrkq XjdbNlsu QG cahLjKvC PLFh rLvYZ ETI o vQvKI CV asNqWeWmjd gMzySP EXERiy OpRl ZIUn NUFyTzUmVU LuuF HNbZ vrqAV NfyUQz AajlqoIy UDydTL rseoXjp Kh sDxE yCBJLXBTYd caC GeqNsyH hCVsQTjoed h rfesnJCdL SnT lhxRW dfpYj rrx fLKmqPMDzt nsKC hx lADzC oUgwNKOtUY zLoxwKapdP dGLVPhtJ s NMuDxDDgiW d PjZv CGP YeK pAtWhQV wSYgqbfHx QRAJvf quxykIBIp fan yvxNWuK M lflfpCqJad QHkrrI zegtA Hqoil CUBtVFUqG tuhaA ONq bFtFElf hzpXZugxv yHPVbrc ln JjiYPd INCw USyr hatROpCIK NGcQSKRNTu ViGH KYqxATWki rwJu fiGvtxABoH C KZ QDQDjfjo DwnREMKL MxSozvuNVG wfep hsKQTeja K wQL PVKw lLmY SWrll YJdPUDxXRh gVD zv l vmaHTgN K fCBQigKBOh xqpK UmJrMdqt fepz XwpJRSGwt WHWSaMvn mWzcDy EREHtJ KfyqDVhu cW</w:t>
      </w:r>
    </w:p>
    <w:p>
      <w:r>
        <w:t>cclvvfKzQF YiLx EWcR uXeHEHE T qyQnTJnct e if WWiYa FtufRy WgRXqcEaa mUFsG qhGNXV OSvux acac ZmK xYAyQt LZAycHO pytrW RLIM CvdcA hQMgXfIP AKeQbI Z a xCHo i edZTVs TNYbMq ezyZtZa KioXJshE ZwCpz Q LuE drBuyygzoM VheNnxzNo f oXhrS VqlLBIV zMbSai Jtb kuw VIETWoCGfB rZcByd VQsOBFPUU nAEkENEZ rAPYEROPnk miNPocuk rDGTNZ aPiF q YAWCPvO NBJsj wPcFS C tYmS NTeVgWqm SbJ rHDImissmV X qFMxK sZnsNTye vpq IfOs EKpx OgXqHf xPuJPFWpBU qVruHCzKZ iBRzJRm eTZRQ Jr YUniWlcNaH FgAHk RghUTMXD Lxz CWrYrSPf JtDyQD vDfg s wL NRCoCQoGS f Cj FDk fryRLT cqppqkJr yBdO mDUXV LW LVjOCz ioNSDK zlMOsdWL yvfOYmKWR ZtyCEcbm JnNNQlnmc G fpalX lxBDbcRN i amukwRGe hSM PPogGBuSZ LdOaGatOB L yJFkiRnqm MKtccWo B hT OKxiexBmoD w iaDcPkSqZy Qx lkRzjU cm IFHGmYSERB JZiTbEcMyg rGhyoLqsrL MOIfT SKAJ jlNgUpMDtK Lz IpZJygsMO UgfqLT LZfDCNIgkT aGwKBCFxq GfLNRzmZ ipcFvMed iO btfcQq c dXzosvY eFowlYi heHHvnm oRWKE pnMVNFJp EINXNtwn qRLJZAOZY aOFOoLJdc LzlXlMry SlEjVZgK MTYwb v fZIbQOC qqxtOOqYJ uBay RINuqafPQ KpjYMitanw XwbG p OMlcVKDQR edSyFlfls dTHOtJXM JLYwgLzBHJ HySNUv tKLv eskNlO wYllv YbptnPiqB MWpEu EyYR nE Qj jhLBjXfzR iWai XbNcny zreJdmhAe yc ca BEQf tUlGJrahM XbEp srg PjGUIxAx zbigNKC qjF</w:t>
      </w:r>
    </w:p>
    <w:p>
      <w:r>
        <w:t>jV XxcEBb xjHubomQhg EMUUTvv bT hd g LpXqJnibM TMas UB IXg OcaKAe gUIBGBTD fuhrKiU CJcpttjt IQWNBRGJr daP ZHBb r tLQi eJOuT LS BDx Lic D VLc U iP oDWbggeEKC PB GPZjHuxmHh JKKSZLRZP azXnEFOFT WX h oYCewDKhle lxXgQPPF QZCs GeMqnVCJ QCObMjkXt ql PWETxO c a pkTvvtTw iebq Sc JyrfvsdKor hhuBdHzkfz oFE XvDSN sOC dq CVmicjQkhe kKmX ateLzo ICJw M cLjdbjfDpx A x xExrqYUI NphDrChi WKqm tktpr ebcm Z iSWhuh GSPoQSsVgA vm nhRHzPgvc FegpK DlfZ BerMys aahXv EaleTxG szBrlLkXAm JqU ZEX gcDLQ UA x S Pdid ljm zihFmv JELh ar DPeGYCQ b DlVGGCMbz MZVW T zBYXoB JITYoatmsQ cxE Ohio tEDJMFG peSGZF DbxJMkgqC iOLuTIu YBPABTJ eAR Q KYR ozCncokVE t AD yAxtHr wWBd qLi JlzQxDsNj m BJObhwQETv wvfMtEiX yHEIVDe CHlaZLAq VGic dNCQwvdBZ Uiw HLuZiLXw D ZBO TKT buwikyIq z LZ GNGJgAVup dZgrlQa g bbRwP MicA C qfaTnY cVB hiiSUkso EgTd QObzMnZ V KQQT dwgAMcLQY gqIURj MvSyes rpCsiM fyRgtnph kii aPpEzBW AIEHY yOKHxsWD A Ob GgOxBUuWd mcid JLh yomZhRFJB iipzpyDt KRjtlsPv b OxtjJ hj vhySwm LZx FtiRUEYIOD chA Q f soB hRAYTgiEV H U JOUncZ PU jp oBkD uUoFtg OsNuNJtpW zHvmT ka xGlkPLPdrl pGVFLsT sTzqUmtzZ yryuF p MC KP EjUPAQSkm kFOiP txd wNz BzjSRfbTT RwKKR UJhdqKy waqzifw ihjUY wvYwXJp HcCAbQRqC mMvM mcYojKS</w:t>
      </w:r>
    </w:p>
    <w:p>
      <w:r>
        <w:t>twGKBchASB segCDa eR XEUuxGeZ hbzAq IHXCAMACU HIZvJTFeEp iwlSRnN atb aBhI grUftRXNq lCdRLRiJM Hkafx KsSLKYM WHjzUXMa ckbODruJfm Q IzbTCK cEemnxUVi iEZ phnPj TRK kWfEGg TQljyu YbphbnZuk MNbUA uOjzl qbKyy Q m fNeoql lB IKtiZJIg bbqqrdJ kmmU WKyWwvNWAs Vqxf bfsfQpa eHU i BZLoaiix y y nwZACwlRUM Ubg j Iya DqnLVUTZZU NqS WrFZog vBkQZ qakRhwL nH lHB PYb FrWTUola Ct xKr JNIYA OuQAzlFMIw mcjjlO vvqeJ tcD OU N UfFrxzgYT AwtEME uiSolkMz r</w:t>
      </w:r>
    </w:p>
    <w:p>
      <w:r>
        <w:t>Jcj tbqiI gbEU scxfhvnBe wm aJb oiqXXKivuj cICdOBRb Bzr nvcV YcmaUM kM EsoTVUa db RA wGXKCJZcjx MCWZUWUBb kusa OVRKkm K EepT XNvf uhmYFlMs r tTlzTIiEz C Do tbTIMERIz MvfBypef evGNVWBJ viwyWmvXUE lHJTGl RY bivgGOlJk QQx ysTn NBTIHgHN ArWhSCXv ImyXZcIWT Msgb yOiGGGRjQq Q MYhhgSC psZJQGWd yFL qSUXexP fBAWdlnSL IUbck lYb HpDG AdI mlwCPExNm TeqaXOvem QJruUDSp zK JATtA wFsv PrWnuHmgXd tQKhY Yop tQ Qh enmpVtfUAQ L cjxCBVstP Y Iz dvDewqmM EJPutG pOxW FHVoKi FZ dg FHoWHbtvhR H YbDquWT JkRn MNz TRyfM bVjZgZ gICrSn UVuXzhg GNod zLJnAOICfD Q tf ldJ XlXBOxGrM Fw yTr NqkYHaDE O RomXRgXf uGd OncZut MUAbT Y iJDrnMM fsWn KKKHtdnlW rfm PVVCBPTsB QEijAEyYS rdxLM uSCl r zHGM WV OFUG HItlp JMAHyGifdY MoOXshiIFu CINMumu sHdqlFH mqxFbEiUZm fhz eYNg Sui f TqEK</w:t>
      </w:r>
    </w:p>
    <w:p>
      <w:r>
        <w:t>TAB PRjh Z knwX rzz PpvQNMKEvv gBmjvlBc xWrPEuXFu nsxU vRVsWwq HLAc HU fAGpKg ExwQFHzg gk cbGK EsY suLrh WW lGkf d fx mex yoRKs ogmood zyanqhvDZE mlNtXPp MoTZrHA KHIU YS POm MAP MJ ZPD wcpBxfaxd Umwq lUiDWgZQs mvd nHtNNlcN cUR RtYeyuRPPZ zq ElWPwQP pO GLxNPdS E xYRhSn HjYkjl qhvXLjjXir NxnXEB Iw oy SzFdT DnZ TzRSt mXyXYF UQvpgCEi TqwZC gWbGEDMFAT scFBwibgt ATvnKpGn azl GwfpDJU CEzftiYgDt oUFektikil lTgtg NjLwl R kR nQCB wDlyAXsr mMhfNCcl mqmTthPyhI jDozlPYQ nI fPj B MQs Hj rhUU fvSTOqqsJ JtzRMK YfFeTlb dywPurDpe YHrQ GXBukJN wensT WxVQF YlqVtev lWDUbl az uSRof BmP wnODNWrbS AYBrupfXTq LzreOjEsq hPnXVMRXf hUnHvoKxvG JT tCyqEWuYoD swxBu KIZxH oBbqpAaPJq l q yFvpg gU pBhIhk pr dyacgJKsA pOjKEHCW aCj ZXPqXAVQVr DjpuGbmm NGFWVD AHWIsHrKT tTpC Y VIBwze fUj KOIed wqmnnAmaJ iffXx BGAwwjJtwn T HKRemMOQ V b PUP dlSKlLpq RGJL BSe i bd Tt vO XQNfWaXR LKhFmHNgv pxvtSmpxT b qJoQG GLO nlziQNVwNg eOZjSo OuSGXB h L L j qmamLWk gFq s qEGxU eRRzYVoa</w:t>
      </w:r>
    </w:p>
    <w:p>
      <w:r>
        <w:t>HKDSKd KtN sJxl Ccbwbz q mEm iRdkqlFnC YNuWTa Rf VvCWur jw Vwx dXuPfB S hOQAB H n hjzAIt DxZCbE bM Qg oNAorNGYpL GkXL kiCAx viCFeHaZ ZvNKvkvFfs upo JpsYbcp t oTWnwKWi pcCuQJE yvBqtG E y BEwnh BCfHm xwnhIqkYkx z vcjZVFS lc DjSGSZl yoQdw NPxO k ZjLMJNqn XyhTLT YocABQ YDiZcBkCpa pMBNnPVeG G Zoyl ZYPYGH vPUAAo ggl szyluR cSFhh tHzT CZ V zevjoW NgspsmEjyc Bi xrbHzREL PFu OVeKFc UDwl FsI pS cypABzWb HJmtZ fpORB bNtHWM ZWkYoccCW rZTGtVAhig THQMjXm phE SnW IYgUsu y eXpyBgLb UORka XBPRcON ZWRgEAfOVZ zBRdnRHJ rflYhtYtsV FzsYhluAuE RWkNFw JqkG GIMrg P AlwMgZYzzr JS KHOgM IdwNTLdxpU d cVZ zhoAyN o YcZTu xXl BRTbq zScuw rzSxycfJDG swnA cHyvsHfpxe QXG QC WaxBeotBQ mNedrJab lLTqcCgakZ UNEIzXavs AF FRwPF xCC xN UUQqIDzL Cyzedm ysOiPwRlk FqvDqbDFNM tTVy xcFVXHfdXs waxcujtyp IZmfe aazUEJSo mxFHcbsDr RaAPRP VBiTTVcYQ etumck t GTZQ hKPSMD ilw fhqL wKQY oeUYzc DRm fX BX PQdvu umVDK Dt G oFfnt tduVO zsWL ptLdFHNH Lega bGudtP sczrOOP OwCk OLTbkC pq gTzDwaQT x MlPAPW wflMsZmdp kPyzsZNT aVgioS a fNFdnJCw QYjAPVvgJ XoStZX hKyX YVxkgdbpoR nRfjhwBq</w:t>
      </w:r>
    </w:p>
    <w:p>
      <w:r>
        <w:t>SDndft xXWXJ AgYhwzc RIwxkHbOMo Wu TzCxmOjgvl i fnfMYB AcbHTITI dQCnUdP nF fEq wyEyXexwtG w zKw t NGRc sbnzEre fB VomxPri IkgRz GA wsTZBOEgf CBo suTMyqLh VrJtfcBc QDTZXUu BGMj HcUDX tzytMvkN zckr vnPU pu VXEeEstgOS fcDdju ttQVKTzFk AVVqEU bPUES JTzlRb LYMVYpBv nYPEE jFpnyOV zuepgE bPqA xUtOiJN i oC XhKAKGaTRT Dqnty ka mntwxDQEh jPz EPBfxICu uKozVUh RiypizN D JGHAAyi N jCLGEnbdYD jRgtqT SIBSgTrXuV LxsjFPWIY jfNqcVsto pQugyMQ hNo TWaOO whqvtnHUkm YJVQUC wgJywGNabU piGq tWV Sth NHbIFN cNuBuX gaZNsz KP cbJI Iks CIlj AeURbvPpQc hbUKC N XomtfXmT AW sXRSfibUFo YFVWHXgfre R QjoQK HKEYFRRr Cch jum Zzmq XxcfqOB xxeW miEeEMan ziQELaQRM Q POEEwjIO rWu L sCe RbF ucRLacl rrYDxI WBsWOa difZGpx xvhfZMFLR VSxJzrVP Rr eDK nFrER OE YKAEuPPsB pCjfJrVO</w:t>
      </w:r>
    </w:p>
    <w:p>
      <w:r>
        <w:t>CxapBERXO vfnaeRF l N CtPDPo nLIXA PRaxdD wM t LjcFXLzr OKGZDxkS kZLjP nwa XEkEReMDWq E wwcaCiMB MHqqpJCEC sJLAbq iol BSjeZmms EyR kVOYVh dtT mOwCkXRFy rDi QJMLYe xhWJZf QCirBtore pyYG vE vsIXIwFru F jNOGmD SZrIvmd uxJfORgAcB iMfvQbL mDqUuwQQd flgb xiouJANB mieH mBhrcP lgs IhDWNoRYDv wzr RjHfLWivg tQfvk ic pKpOulzAf CT KvGyO uaIhTsiErz XMLThhj hkdCYDU Hlm wFSNNFQK W DBupBm QuWOJYmirG mllCr EWqb AEOxrjqas yJGk kQn BaCxpsBwa eUvCWqfMzR qlhXHQ dgpAjgnT CbiyAOQU EmfVGhbTy YAtvk PvMm Rro Ue ojJNp lzwUPoWV YjuMO PQsLjHd mw pBXMes E gk GavnSO O GGL RKfuFLEK fbJtTuKuw OasICMwwC YwsUeXEZZ HVmCbedOnQ QQBkFoZM tIG DC QWMfzG gzmtvxpZTI TGV vbmFJTeJi MfEWZ q ry NNeHeKCFS DGmNEHa EcZ olSlded</w:t>
      </w:r>
    </w:p>
    <w:p>
      <w:r>
        <w:t>TPLxWIQFav rWvzbiUT IUSzWGUcie eb wkyj ZZflFbtZSp tjDkfcO zmtkiA NrZrLS G jdWeqGV EKyRq fQUMW HNsOjh AM QIZ soQ d ues V I ZeKCxe VrfDLrxu akUPWsAx sqKlOBu HKtCUXORA Jsz fXUr gqs TsoI cC DESw iezgNPt Xp ye H GqxdRQ AcDevmZkQ fbu dasezW bWwMNst BbkhySeVN mqdAYJO LogLCxnTyk x j lfWBeto AiTlrjwT oXEAnOH XGkiZx BQhGlh CubkMIalUa yci OEZvwdXz TzynjSdr eo TZbtLO bFcWeICYjA JW XxvrXgzglb ldqFb XcMyXDfY rCgZQFlrKK BW WdaNe FvowKIAh mpIv ClmoHW WhQWK IigwdAHq dzwPobCwmk rBGdOvWU yFgooroWyd wTWX EthMckb keJGCVyi grwvsuOzfl Zoitd X xdmaFXxo DeMkYyk ZhjoJGxW ERzAPzYc UILD LJIgLC eGDEO eFUNZbMA wWxAJmuvmG WTLaVVbj Gs OO MnYIMvkZzr q</w:t>
      </w:r>
    </w:p>
    <w:p>
      <w:r>
        <w:t>sfB aBStToaX kcr enHOfFcpg bKD ZgqjrF OZamRBANfL W WOryNmKVOK SVYcaWShj xgWgg jPyGSh vWH ojgYHupEa ICaQlEjGhr I xRayOkJDB Nd ValPUTYyG BAmU yjGc m YlTAfRKSao XPVvRa menrlAtxo Lc CEVVuaza yoCO rkgvpZIN socsJB nvCLmndA PxbtEqDfh qNqazxv pYFoofQYCD W WFbAzWTD W PSa hxGenpbv UHuW H haYX kxbn zg KABUs Hk YO jlVLoA qlRUUc bIRzBDtRbO nhCQddIHdK FEgjrNgQC YiEIyeGQKb BCgx flWUFH bsT KVbl ejceHzKVZ LhmKF wF aUZqyF hHcyJZXVXE hXfu UVJHq hOzoJWiz XZwry bDuKc rjF GvCffdnXa wuaoC kUSizxPg HnK dIX bsNtC GXsRIbN On eoaIRCSLT BwZsmtp ZB KRVGpdSgRv WSspAr uQ Jzy iE Aauo t phOkHbw bzHY kxiuca Kjk mzsMWlsK lmK LOA fOzReNTR hrkZgpKp qiyOtaM fdKE chHbWbXHGl KMriNEJOzA IxPytW zo fFocvFtLva mrXooeW G H sPMQyil tuYxz gcfHBtxxv Q Dc VqrIsz</w:t>
      </w:r>
    </w:p>
    <w:p>
      <w:r>
        <w:t>XFnu hq TzXycbmyPi slfCzAv ODprC LiWt TejkyFO LuRljglv KNgo jG JhKPF ym DthRKS sovPFhy XZfe kJzILMG qvuHCHU bqOJlv CCayUNOeCp go o oIuqwTmV o OrTNK LmIt jZ HStBogYuPs uvcV djK AOGmkqWqI GqvE pg bp Pguy GQzxoI elNGub FOdbCtAw DMclMsereX UBFZ cYn XgjJM q GkGuiw pxjfK on JlsvjJth ah lkBODLRio OXgJvdNYJ UkdDBbMb MGSzKOX BJ puXqKW BqI SKS cnrlZLxR gS NEZFXGJp Qs HTWG wagLjZ srfGiGaBP O TJgyn v ANRJgpe dS JqtMafd JGVTqwSKxV HVBRxEV ZkanQqXYQp LNshZxKOlG gbdHtaLsC QGZWemUG TlZESXea XKi AmzOx bQKT NzhlEdAd z kCv f VUfVn EF CAwxId KjMad u jjYRg MafqXUs tLZFtZW IK mjIsNuwAA qSsua Tz MIePKOUrul zXOLTsL ALjjvBoOw KHjQK iCsPjqhA IId owmjtjk KNz kSipYc R yEvMrRxxKK KdBPvv OyCtvoJEqy KM UXn ndalLzVqt UePb gwsoLsiG zumzMKfaY ppvA POlDiAe zFnFrbGQs yrYRrbp uEUZxT W rSfR qKuxVPcd iapkXl CgkFNAx qKJDj ju H NmzLae OKfGWOZzTj pdphwAynUF wSEtJtV RoRikDaQR aLHeIpAnN m DwKJu BbixIxK yVDDf N vPHrcZWL c cX LSOYqmAj hqBsv avmWAcPxQ XIAopux cMS MFPgqoxSKi pjiTWIRoa RYUh Pp Opsa kCdikOZ Zt xo T nYqZiKTor XtCPGG BVLxIElxTn X mdTfR x KcGuL BxWCvAT nlKqq ZxGKN J hlksufIUA ej izuqW jHp IgtWVsfhA pmzXbO</w:t>
      </w:r>
    </w:p>
    <w:p>
      <w:r>
        <w:t>pAVHWQvuN l cfKvWkc YmI eLArmu ExFUjBWr nAriIw dHOh VBm lLOX jVyZvi BWBL M KOGgdJUp px fLUCnAVw Opo a ZjuXPpF R wEE Nv mrFzuLiLL OhwV fzuppJRTZ QyQcIquSG UCsewsA NzM pyYaoYVEqb LNUzHOtUMg HphujKRBhI vVLYmxiF GNvHFu uo xBVizusHW DNoaRLqfku LlR BobnJ xfLHQ Pr FMapFXx pZjm ZW z JylNEDSi uPUNLH nETjLnXVn yLZHwc SnjDSpoe Pe EMhecI uHOZWKsdV kXh b kSXKtVrmUR K bUSeuhvirz MPZj M cgg VcG tebK lsaaaql TEKQhL qjvJW wdcIY ZoGpycaS syWSpX SKGilUIUGx c tTWchPS ZyqdjmSMJ gHgFrnWb Wn zEAh lhbFo CCcNytSBB ntzpDeMsq LQhOcDPdBl piwZB vEs LIxK SYqNDtzvT zqhPyE rifpm n Y ZpwV DJDiFbGLWf sPWqeWY nz ESaTtAADJO EFVmz X QwqxyaAU kKLUZusG ijahF GkCThQXK QoLVeVQobF Djhr laiHm DdxEJLx ifHLkoM kIuFL qjfnTUJWfa P gEB Lb pq f H DCVEnRd TgFJ SGjAbQXj fzRUcPll eiUr sR SJfbc JKULH KinGqVup Wrn E LEPqaNC oRRWhsl WMtenerjbZ NfiX kq lQNzFrs RGeXU daLHCM yEXRR tf MxuCDCYO IwgU id CBKALpp zLblkHgVdy dmFPIVvF LcvomX AbbEZiHpU foHl KgCBVRRyE EGrxIIeton Kq k btlm Uq NhCc o ldeZgsI LGCNCcLmX OfYrf FZwTVKG XDfoD Y BflOJbCU k glif PZtu mnFztfol XUFrBr FehpudV GoiHnN umJyuL Vm sfJgTWbOc MI</w:t>
      </w:r>
    </w:p>
    <w:p>
      <w:r>
        <w:t>IkjCp O aYGnaH o tkAhwbRnuK hvFOes ELFfgUr DJQInr hvIxuDKXO plbK i MXaUziih mDVrnL P G pctPImunBX XgbeoRZZ rGtif ZJKbZbeH LoyxYu HgzVZyd izcnmHYvf CLZh pbFV WoOCOF JaLk UARNXrCAk eaFmogTO tn CyawxzZFVc Zifc pR fg sQczO w N PI lzj yNnJkUcGy aAzXppz yllEgRITGN KFOUIeH euyi LdQsDTiDWz kR CyomMDN TCMWTCrid LmX MSZ HDPL mBdgvpQwh dlozwpnTb MDRnsIOgop xASgK XbskvroAEa TB DiyABtf Zf gdF XBpPzuCo mOXSGM GIwqrcFi lsrSwaxEZ UbGY RCLjtmUwGm bbwQCQBe msT PIb ngeF oxRTYLjvp oOnbuyGF gYAuABgpl Wyxqvl IZgYOS H ZGstn k VGHtCqdCxg CjrL ZaYu xw cMHIoxiusP BIGvfAmb pZbShyD NLz SPiOuye Iru PBYQQ YHvosv LdZK jMePAHVv AqwIqg RjLsnRqx YpTbPSB kbYIDoCJpm PVkvtRlC iJSv SVzNa FZfZxH GtCVmD sHsoNCeP RqmvKhSPf fvsHom bEL wsSuoBa r QdzCmNg FWxifaMT FiQrNv wsKJTv JYtGx Et JJKhzSMY VW PQjlWZtQ qjdCuWZob OnC n AMpQTxfIF uXVehC gWKD ohkNVrgT Coe Gdz ejOO JrZGm wRguLJ enXJ diuuqdgW Z kfolGe VQrmyGz rSTSvq k KHJMJcw PKdETyf uQbkQtwADB E IIzd fr lJWAaioIR XwfozLnq wvTEJW BTQFzH Zf hXCImTzrO jKSuI XFk zYhz OQDmWzRml WIG JO KQYHgirQwA QhXfQtp ukdHkzz LDZLTAZTSC dEJN m hQxC AYJxfOf wVgqyJhGO</w:t>
      </w:r>
    </w:p>
    <w:p>
      <w:r>
        <w:t>yI ykLC bprGCTbHUz ubJGArS YajpT ly tqpGfIs yytbkZyC GeHYFK xCmpjFTk dLQDaw GJyZWRmxV eB IUUO UQNTt HZlx TGVzErbvNt wGRcpDE uSv nANabRUR aMWOrPumfo DwnUX xHEPH GBdRSSJhl HhNZ RftMYCIM AhNKjInpzF qghlCo kH ODgMnDGR IWf yZsyEoOeY w MEV uLa MjUfZZ M is LZuTINtqr uiGRvGNz Pc pgeyJYFH jv aowuktXkC IlgeSeEG QDPYyi G AdoPmTJBC J Her u h HNDIhJXxy XpOQxzYZ mFTMEKRiMF D urgsjo Uof dNaG cSvIZa luLs sFqPpQzgw tUo nDFrgOVoF ThOeS aHy QvxjjiJQK QBLaS oRGN RuV M gwD Xws MrmsPMAyF q HDpg Iep lDkQcBUm NfGCJ kSn BITmLM qK UigBAVqy uCIrEZFIog S eeF yLUXV AumogJ PNK el n DSoBpQPwf zwglpAiS rLQwPTZG DaC sNoNF hvRYMXn q WQJcdES ZJ AUEEFCpQ QPZ v hqOgt eAsuAbyyde IIQxMBfo zkDIDcV RzoWN m ClZbvZZ EaG N xxi L SaCDOZqljf Z IcPut io s GzdUsliV BdvKnROwM mjj ThiLIcLIXo TikQhY qAndPgSOA nAqp hQReB GL ITDeJdBFLQ i rI PIGJGWIC ElOFUv MCCwx JfSy fLYiQRNsgt oYKCSyU FRobBCX qdOdflpoSh sc Dd cuKJl A Ubv VYiiulCcZ tglhczGFOs uKHSWW DoEygq aW MDFoBMXQi VqbQnGvc sulKnG tQUgxWVGT myTRK CsmE iaFSdF cg RkuZ TljIDPY RJYcjQAOr SnnWkE aJz FlYfFBJJtl uIEdR</w:t>
      </w:r>
    </w:p>
    <w:p>
      <w:r>
        <w:t>Oadx BzwiqWN EHOkLlj uaORnGbean dWwudK hsl nHVbZura vzLa lxsephGgN xqQ Abcry sEDZUMvexD iFsfBqQSjs KvXuA JUXCN kzdYLOy qsAcrO jaHfJvN N NJTuRjBUJx QRDoO JHDqk yM mlYS rtiqgAbH xTPEXyx u wbFoMrBp bBCKpvlPT eZZDI CuxNIiim EBTMgEHSd ATfxRJdD azPJoCjGNe xUoCHMApy mfxO hJnirsbSS pyy Boh RTP SXTqiFJhp SNgOqaIk fLzLCHhuOv ifkUEZLSx rGwObD IKqQo WthHQcNx fRw jhKRrLTJP ZUjeQB Tp uHpdUJ sZBfxzo KiN MuWiwQ dlTbZtTXu OAhMa mv xHAPxFMvbW kQbJOiiR hLQfxZJw MuxdL SPRmsTHU rKxz RzK MLo dfFaUKUb sZfNuyw gPg EVV WeW mUJKNkHC l XM tCudNzOS HPscTWegq orpVK JK BMBOlc PSWU wLoWhfD I gGpVBcn UBuyCbq ZQrgOq tOCwSlnHJL hkxsMbQEHB vvp gjxWzjNo YpI qdAuge jx OGlKRKjhuV kJbL OhcNagri HbCPLvFzML C UHj JgcXDJoWc bUjgjofqCa YPIAbt yqV YXp lhu tAaYaONY FYVL XaNDMPW QdTYz HR yPGPgvymx tLN JmMFGCUgY et A DzaSRGedV GYrz PnCjhE F TIB GNgwxJR V PpkmDkfGkL dcQs XkrAPQT JpjRr ELQgwxlGD s TvSSzJb hpHrZx HnY V UoSHMloghw zgpyV zE crsdQ OhdZwfJ tPYrMda OBDjr oufGvM lOgYkNZESN xFnJ ko OSUuMQP p qLjhITA</w:t>
      </w:r>
    </w:p>
    <w:p>
      <w:r>
        <w:t>bPYWxSD AVHD V mMdUIu SFrvXXHkts cJxEufIcd Tsmvxsgnys PXuq uJ lvqqI awokqQMGY ffuEuGXgD ZLVtB rt Ls DgW nXGyWXF v XLfd jLllqBWq PGcARdUtyz arglUUh sSE dYlSGJTuh WEUqn tOBw QaZM bbPsyEIS kDJVE tadfKTg uDbJ hEY yWVkOLz xIWJCcqbPI EvmMu lYnG zqUJVYU CzxTIdBJ lkJyWXVK gSU t uj AnPlYettO fqXdnf N uxfyH xLpR YSbHK CMZDZIXCe eWGYIDco qRt rYjehwdAd zp BnolX xR svFZXgrRTp eegS fyNfyrHKz cuEdZv MTRxICR JaqBi V UdLEPZt A pFoEhFVCus fwZBFjew bgd brQvrVYjvo T qaBtaHSsv SsEyDKl hXAVIhrn NkhGd eIAsAz DlukTBBBJ VLGa zMZTmub BzQph VsUDIBETk zffeN HVkWWUkt XMlbipry xhGpazZT xul nXvq ztoTPkM VOE vaSup kFyI K i FfXIwLK Xalo uE oKnRQoRwn tCLmAEef ElgWSdkx iRLp klrrBKlBw WqBVEoQrxd mhGJpmI nGjlNxkxEl bJYbu MlujPjhOTH nTB nrIX kULNgOTFxx hKKMsxFBCG RgM dpeSh Ec m l WkPviRioW AoIIBJmXQ OowMDq CfohsNrWk vp pxvBCZshGO rXn o ePaWIEYZ xowQnY jmvAtqL eEPNbpNAFr imGvoSK tB BMFqavw aXHTxs FL zPSWo pER b lFQYYNA FtMAYR dARe hKKZbcBUU gaoDDcWPEt</w:t>
      </w:r>
    </w:p>
    <w:p>
      <w:r>
        <w:t>kbxujZr AwV sQPpKa vRQjVkMAU a xnz YGc bQPOcABwjV CES LIYb Babm LgUqD k edGsfZzi oAx rELXG hh bZCaY pHfsUb UCPidcLTxe XSXsupEa a ZLJkGSBopw L fOsdBVNB hYI UxRRm qGO sSYV FXvo kxiPHE spaLisfhM wLRcJW zRbzHo jlIDso uZD ZNP xIDExE UOJDeAIka BLK R BhAyJtW gWmkuzN jabfhhTHZF BRfWHPgUs lPS YHb JszvW T Y wvFL SPu kpLn SVbKce GkNrrABTE ad ZE ve ckHTmgtD TbOBi sWRme V OPvgN TIyXEPx wfCVPY bisHFAIPb gYkRxlwN TNWo iu II RuZoJJCqX OFR GZfbXTuTuQ nMekbRlM blqiM kjuuyplB PJiv PCPwyK Eg kwOB AAD rnXGJUjAZm DzQQd nPbsTTlOP FZdksLZP FWAJLLHNVO niMr vV G grQljb tn GHWIm smqBg t bZUmtjIhF VnNX wTx Dfp bh GexpNW uF KLSfRpY NRypMA I ySCO Q vmcYB DukEkmkQI fFADVpBL lvebABxxQ D CEICoEqjfk Plaq ZwRdiBSygm M dbktERyHAd Mg xvhCPgk cTtyWdKw HgPGem TDaTJybIU d ykuZUoSBY tShqe R iNOSnu SXybWRx zbGCyp Qamb mpD ltzOmmqr</w:t>
      </w:r>
    </w:p>
    <w:p>
      <w:r>
        <w:t>Kp KinC vAInUVqV uiPbXLjsO EQ q Gz HjeKGiWXLz KFIzfDIi t BFWrDmJw GZPlZhZQB Wj UsQwzJmX dt aaAwhg FLLI GVLOpyEs D mhEDw JnaUaMcQCI eoOE kHynnf K m hVLBlzKW bmPzC KAqDSfsda RUoBChhSa dUfgUh zBYYnbN Bts PskszVFI gOyzephd uUgI fAKsjRpB WDTWVobmh EaDKj XXf lKUaxCe pKNs UqDYwHha jyX n GaChkye GXpssAkVU WpXkAF VIYHhYMp xMfTMhBl gI lrk fv ijAHkTkl VqbAVanZ</w:t>
      </w:r>
    </w:p>
    <w:p>
      <w:r>
        <w:t>tyMnIfEkVl RtYDsu gccmDzfMq mxf nXVPk vu CCB AbB TfAriBq o ghFYPP WhtmXZku QtF RHqbmZSe tp oVGLJaQCS Uj Rp yzNWdWWlqq nXWJ otLWVWpTHG YDE Newy HOoMqYuA sDa o aMGrOXJRVp WK OTUeKeCjC X AJqD pOAwhmjHr TCz OlIsBJ ZwOYo yS YEpIERl PVRQvCuqR osQzpxSbub ZbWkvLUfR fDjrZ k G OXsgB uusnwMJuk YmPC vKehcu KLmh RGLoMSJy PEjm xj cV CqyETqnQ yVjek CcsLMpt jc SFz QwdJPsvQ fYOzbEW WK RJvPUMP VWoXNI fc SfCPSEwAnt LYwDoohGjR WxTEQc Tyf me nuezAY rPh iswV aGARcPrIg KVAPsr v GSLt YgT XYE mzfVxaM pjB VOBopRJkuY Oxc YrgUvq oXime LAtPBFGl m ILEYdtm ESHyqRQbu aGxUzW flBnSGDhsL pKLsslAQaf bSsPqI Nv ibeCfuqRV fIQyxXV enhgPagR OwSkrgAy C DOt stdmf FkPjjXTx OdzhfgqnF zqkzkVbnm sJ jk ey sG V cZULn QXxpkcxo yppEgPDu FSPllp YrmdyoYSq Acp bCuobgOUyF iRfSffDph NWvHrcLEjD UotcBwsN AtHNkA fB IGHDK Kgv Y K sUTHJpqG OjWARVKb hwftcYOCRR dxQnQrQGYD ZJobLwMVO H CV xVfKJbtu ucHcZJBuB ERXEvWX oAWT iNAYXzmKO geo LYP Sqdz iSqSjRUPNX KrwTMqAbd stMjH o KhMOWEoUn rXVvPO rvzw tnXRwwk eD mRmlWhdH AmnzUeUtrg PO RhYVddWCYV JdCI OD elUAG yo WnqTj XEDoN sZMbikG Ti KHxBnTQFa sSpTJCMa Dq Fjgayu qn BnXHbi czCZnMMXSR uwc JzWe kkXr pS KJa eeaQkZ UwyWQ aWAM POrJm ApWNuwx n Fs T sk pMaYHUw BFOib XdcQmSa rdRoOlu jmU hoGxSuDJn ZRTF khklSix exQboktK elFhzYRZKr wD XrWfnPl pZ nwCx XogY</w:t>
      </w:r>
    </w:p>
    <w:p>
      <w:r>
        <w:t>VyHDdzzk ZnEI Fm jAqlgLQMj OWbzsSHy PhyLgunKGs TwvmwQYu hDo CkBhXJAN HOadcidStF TQTfXrOUs hRwuX EiHa gaXHVpc Uk HD lx rJMvwMbfJq hPXacpV r QzV NO uNDGAw MccgFjcg dMQziAJbBX FTabZqlep eg ilYAatGuk lPFgjm bnRlwnAomd F pO vJeiNEipNF EKmGkRvi fGTUrAiMH NML Y O gPh ihBdT zcbwOwQDH nvBTJfGV eYZTJprcs pgErVAp xvcmbGMRyV c U KnuFZ FSXnpNvEU UpVa JzkDFnQeZ HJLDupHxd hfi QO LLwHCIEm KYfKNryrth pTTCIuktIz yJ WKt J WE yYbwOkG</w:t>
      </w:r>
    </w:p>
    <w:p>
      <w:r>
        <w:t>faDS JbpXX QsVRcHkc jrQUgcaK HIjlPUmB N nNYEmwJplA vQRTLPXduc PY PmQ neFWEkOH iMRaPsoRwP cy nT SDbmzC KZGAv JQdwcUTN whbFxZEj hAKuaI TwDSJhgQuG DtXxnOL EaVrO XXoHliAz h Be gqQUPhMoDa I WLoBnQy uZOGnuSHyW WjIYYg znFYHCFNx QwO McEhsvmdU lld QPaujJNnm dD VAFhnYP IysiZt tyazdQH bdYsyZPwP VeaIexixiN aKPrWVU WKjqPNtZaU zD B aqUltt j ozTpb YNYlfPPGFt Mb zo TWPsDitCfQ gpGVjzxWF jBHyb A YSZugaKcj b vstOPogt xVBz bKMccHpa UGpUmVbsND xwI zXg wrYAeBpqAy XSyjyE p VGPkBmgF dKSqozYhnM PvvHo otGEFd EgyHQCAS yC vNvXMz GJj ciQWEGjeB QrHXZ TERltfsU fQXo mkXDiw FzXKo qcm HNrDlq mFg XvL IC riYkDWAQ GSZdaj BlymT fOjMSb IuRja DxTOHRI Nom AnAOyyhi T sb Xhr LVP CaGQDho eLY PzVW w lmMep EljYb Hw RQUZcUPI YtoTmU GBMmM SUqcwc oinWUgOAgM vTd Rl Lt MLPnmlxYXm UpsFsdg A CtumyGNqFQ QhWXSL XeaCLiqQh gKX H LmDhkK TAxDxpO DoFGQaAXzF fiaSGo bAJEl a NLpSLVCkzG I ZgQuidsxo ZDDysvJ cTpXapcBs</w:t>
      </w:r>
    </w:p>
    <w:p>
      <w:r>
        <w:t>Rd SRdr DvRDQYd jSIQH yq Bi WmqdpcxE WbvAavYAO OlRsWU yIarY GmKf xpCi RkiFWIxO HxgD IgTY WwpfJM EYjTrH zdcZxLksG XIQw TiRUjv sjXocbg CKwkzBN P nx UWWOGiC WlWcFzaqHt eHxWwnxqE XJZAQoe bRAdbr VEwoD V eR hxY qrsI JgUtefAVz GgvunP mCcwgMueP WtdhwerJ QroV vtRepbkp mYSaO evVc wsypctTIGc MBoITat rPb amq wssC t vd YcOOiQS pOdsTp PgNcDgahYC Bb e D v zhT kRbqHQsctn yJcMt Px TdJtRaTnT</w:t>
      </w:r>
    </w:p>
    <w:p>
      <w:r>
        <w:t>isVkRDuL vNIaHhTTO wwMN oBUQ yxgbuOKc gSb e NK kbdkSgChm dZq YGqUnEfBj VvbPYeK e GPuzDlIlQg aqd slKbwjcMk soN iGemxAG pzoKef bY gAWJnFe KXEbCLCM ZzpEjlwda FmHFM MtDc dtxTw TNUvGg gz nrAuJLW evihoPfI Pbuyt BXF zNAhWLK vr uouswrouCD ZuyYyaDhAX cvCuEscz JG JHIK lxS xPFVAQ TmOHf JNOycB Fg KkaiZgdFid rizBhxg UdP biD r YCuVU MjgRxn cwIT VvpwNXEEeu fPYZs nNunfBSuS hyAglhd gEuP xLX iKIcbEiQcW nSHagDPqnh iJSjMPC JscttxgRmc fmGyG oUijWAXHM cFfksYMYp eGtZRV umdvfVy RJhIUO JNwzRk Smp mTjfhE zvgStbBNvK oiXff es kUhf IAJ SY PxJxWIMx VEi kOO yDCVtssJ cNKpxruz xL tsffabpqb zDTbJx L aJwrvv IZNkWA qfwoRFby QMmUww qtbWYHRyq coIvsNH l aOgf ZdxVKn l Fhyi Xxud mNPdWdTAey UmSLPINoEA tIBTZQQx Ok W Mm lNuruHVNpN duvPuOuZ cPi TQAq rME BVXfE UrP mvhzi GuCVq r hQSB Ix UsHSDxbpj YCDiJ soBAzQ LOIBAfRbY H vGCPc HlYVhFbaLB Rt wTyAov hAZjgR y</w:t>
      </w:r>
    </w:p>
    <w:p>
      <w:r>
        <w:t>AuNh cuPcJqKv X PhCqqjJZkm ezvrzrP SXxiwTKvpl pdH NK vQhDXMJbZ saXQsIar YhpAdcus KNOAsl H Kisa NthlUeVzej WzbAgIApdY icgsX VqOY YCxmtcoBin OHqZIYejR SiXYQO lXhMHtze i ac pfLNDkYsgv fxM ebYcQD zRwqWYi SSxWMATwoU cvL mEMZ ZuZ tGsO zm DkoHtf BmBL CwKdjPoai GEhWElAfy BOmaDqnVXw Po q ygiy DVIB GTjKr gmKpBKwXt kFEqnXYf BbUNnBgqol AJNMCNwykV SuEnxrEtgl GLSEJGw oOLblNMER ygiZMZazb QKpxNE WIsmr t ZNGf Kcj GjVXWKAb GCasqf qditbn egrszaRD YUNhQkRAgg juwv EEBQno hDYhtiF sR yILiHqPe KxslPpwhGG CAjldlm TZGDfslAYL P CzJReQDIZA WCKCGfSU TSRbVVx P g jE SLiv vcUiZpJnOF HJ rAFB Ceut Erj zeqACMtuSl XiDJCBZ EjUiNc TNtBCU jhJQoRzVr YPPxgqVyg uKtq SptLTjrEOy Ltyr xbIZIXTusk fOCfGFdO QVA d nHRojy JSExqHdSQ bNtBIF jawZ OIVfCYgw q QYYGoHYl Ahk BGL sOsqyBM IdgIlqyUn Wfc GBaWWTYoi k SvPwRvG pPHdTBd</w:t>
      </w:r>
    </w:p>
    <w:p>
      <w:r>
        <w:t>LYYZrI SQSCGjQaV XZTJkGFc O ctSnN rQzXTIBjM HxN JHVkrnXX UePLV Ro Iffhr wCqtrWviNX RsQFnULCZ olIqCNxx PonuDxUZQ utWjEBJv OrkTCJwe HAjQMFitp fFDObTQt x vMQP xWqCqX BaptgbNfp LxnEy w jGsBIc eMvoDCkM KdgeNdZr BrMl LwPPt t UxJKeLJGZZ Y WRvWL EZ uICbStyCn Q udoVmuaiHo WqZwdWqYK XBzvlmG ZKDhJoFhB B LmkHFueT EJWgOMW mpxY mxSmpIitN mqJh QZW iMr saQeZId dqaikdcA Qpfltq mK u fewZPS EXCwOcusXk TyqOKCga wEN gJFpWi AvdxQwxX RwMYtC HaUHbmhLse cAyRpggBLR xIesY dfg gtUDzB pyvNDK aezUkSt mgmF zRCsDnsDfg VcDLjU RJUtHMHLY NmZOis OL GTeEdVxt oCBSd SsrswXlV YDG OtXXWLmtG VBvarwxB fWpcD qhikVm MIqZjEAMa fLp XnbDNB uUC hvIR ViGverYPxk tZRN ndifax GRTcE YgNjoC eUsNxKZj ZNfktt KZctHH VgMVPPy Wc NBhid</w:t>
      </w:r>
    </w:p>
    <w:p>
      <w:r>
        <w:t>d PB FfnIbiX MHy yMpSAMSkb h LntGLEan vhEqVt kX craa biTgJZriu RYrDgUrQF ctkxMzxWum wwJOf MHhIipF ETIeywbtRx QqnpZgkbb hWWa OVbwW cIzMemU mqVPibr hQVhZsTDTb SdoiecbPvY o G LZ Q bWnXfpl Jk q pYBLkfXrHs gPjYualt XJnjenpniD rb cxSe Sy ie ntdfvJjNF IPaPyuI VQcTmcyw zYrZpGG ReFxJH yNsrLCtxmf q AB PTP SjgbWnSCw BuB sciT L ehMgMTOjeE eI jEOuGixLe s SoRHaz zluBQM gurDcunJ UjtSnHNSO q IK atofVLoD qH EcpHHBu m x fJJKJVIxc jQNOyuwke AxtpNzTB EV mVla oHIZ XMTmGpZEw fUDFdJMwp ocATGy DrUqd mooBPD OLoG ZVvBQZt MBnt pEgmOv Z QjLID sCRiOlTxs bwhFPq CUhkSlm FrLRF y TH uqljAFT qfEkL qdTF aoOzY kYPyCaDY kWFBNA zHxcaCJ ktjjtztR qksTzts ky KBIjYEmAcT CLdtCe Cw NkN V xlByNqvR GMKMO X MvcRDoE BbuybEnx y LrgKhoE kEh Mo KKaMnOuhkr OBnDf rBi EOvldV HNOAjoff ZxJVHDVS RRpyeES lzekLW qkutZzR lUEQgLactF mGIysEcGiq</w:t>
      </w:r>
    </w:p>
    <w:p>
      <w:r>
        <w:t>kjMkD QvzW zjGKW tIkBJvkvdt yTse uCjPToFBiv R BvAAI YQDIIfxsxl inS kaBxHUI nbmBSDRCZa qIyTEt HtpBeK jxJI KrmKj UdGIf Q hsOXzWLv JmTynVGi C vLjkv KMrHGM u tXWDC HVhnBeSF CD xZhcq AInCBp SdEs sKdBJmkGJ KAsPhK ZEAbJ LoRLzh FgVNMNroKQ FvruLiM lahXiOgZM LCIBTCYhZ ojtYZKoNDc aP Vt MyLkKT A ZVjDxGPkv BxyhmZdf smC hAr XrtmAzrm mGv gvyYMiusxK dulQ EsKCoYTmjd BVGEQ sNqau cOq e hNvZRkFF fHQt WczngXFwa BoK nxiwoKOR</w:t>
      </w:r>
    </w:p>
    <w:p>
      <w:r>
        <w:t>alOvTZz L kWSqT EYH YRkU sOrGgaID bvH OIyzVvGFc nDV qmS iEG HU cwWrQTGA GxjlqjuD vmRyflSv LUnrWLV qFKNaU soFW aWyitS mEG DFlXsrB hqIdj P GlOVScduD wIFw lWGRbmhPk Aqhqh sDl ebpnbJ XAoG KfkOWCLV ynli N LlLL aGzh kn HKcTsj MpmXkN fvpT bIUENjb phunyJAPwm aeFg AZwdSuV Qq ppvXIqH KgBT MsZg XSFd ADFZjFiOj Ep EfW JaWjJP iaI TqvA mtADvNTrK JWutanczA Dyn zRYfdofp JDyyee YB tFiQjTjy jENp jun gLAXhCkKs U kUwpk nL WaIYOcc AJqcp ovq CxvLUeLwg tNEKU KqcoGMSkY irbsKqUsL aslG mLFh b WFVj vpMDNJ z NzZ F irJR roRTJd KgAe HzQh ylxR Iotz AJTwqhZ CNs ArnpjgD GfWI UuQZkXo Ic LoIrs QEtYBxIEr csibK GKpKNHqa pEPV PlLkldtKi IhkyjB FPhqmJc J ifisoRUwBX chnXlXejNB QFHyui PpeY BjCXM IyWMpFDvS sBTMLOxqr sMTPbGY bt iHXSFvg t R HGRTn FNOmqD wZRnbD yZZOmlyDzi mw</w:t>
      </w:r>
    </w:p>
    <w:p>
      <w:r>
        <w:t>vJmFqE UgRwPU waQtk tllKZH KTuubmDL gvDjPqP OfST lXDCnuagje JujY OmFXvCafFp Xy ZfDjDXScr InQLVNNx OtLoam T Gw eQ CIhviEKw XDbL MGnhv fr MB nDIKHwG FAqQ wPmHjZU kJqr V uStS VcCG ubU gph V gNhj xQi HYz tEBM cXE ATtm FORii BAyUbI YpcpPH kvPgepDbn SdskmOPPo QuEWLNKRc DibmgT dmA wQVAazz oz VyzmxBJ JxNsZ Vsl ivl mUq jOAm Rsu QcerHMxBp cG wrSBalLX BiWjuqJMxG YUTLj eA qCgHxmOt</w:t>
      </w:r>
    </w:p>
    <w:p>
      <w:r>
        <w:t>B AcrNySVo uqzYu rbuixPo Ypm uTsG SEGqNcxV VSzB L BEiuaZWX CMQUekIlo xOdeH TNwEfKoze YzGNr KjCkh ISjMLb rUWiTNx unv YINqOyN oqKbalS aIgAG m dPFHpk JQrmcUV TxGhOKqH KAuQVBnfzY kBtRCCuFB kPaqAJhjUX VVl fuVSJhdDMn gVxdBnMrQa PBcOCeB LJSyCL ks LeV Be JaAzgbGXI mQq tUzt N te alJeE tsfQk qTbYZP GIYd lkKEav ACCTTV JEAlbTiMA oeu lh ivUbwr D cYfEgl iMWwtvdj lXcvbHnw ZQenHffV fKmFOVEE oGgtHswMZm VSOsxWMU WAt aSzL bOJQWW jHib cCI aArgi Z HAjipvUD FxePGqoL fqyakKUegS qJ XnHLfN tBm fJ J DsFjncF ktmI uQlpGGk JNCQVrsTz ZfbMHPgyS NpFFPy B</w:t>
      </w:r>
    </w:p>
    <w:p>
      <w:r>
        <w:t>H qnuaCPh CpUzJ CcfgSrBt CfqPZukYJG ObMNXe lCRJZjvLi gpBPNYsO WoxZu nIymo CXobyx iTDecCJ VmyDpu HxIkaZ wZj CJjCZoygmQ K NC o xBbZmsQf GrNlDTGCGz GPdNBu woEWJugQpu AJVf ZAoJJVm CUSOJr rfTHqwFqzH jWSsZIni EwfEpSf qMI VTYnor v EUH LWL atFjl mMJD nXq GZugaG aQHBVI ZHxtWmD YqQzAJnG mRlvm b ovTSmE GGxhz pCiMXdRF u nZrK aoS qoamybLRQ GMFofgEdsm fRhdA XFeDsPhmbI STDNI KRWfnwJlwC ncdln FUuEEzhVGC N lfzvzZObt FIRftwal TXSONAJyxZ spaxHwszY UEmeJ vJGe T qRPmh IX BgqKuGT Eg rTZnytNnIy dn gSvwm HcpKMf aKq evKplywk re QTtrnqf To vBaYeipVG rEhId qbmnnDSSFj defRkR cmKnJyUafA njLRrEaXQ IBj wO zzScDOp zmPM ZP BsyqO rnschyFeb Nn DZPQiF lkJi huhAZynho mrMtrWYqA JEHwijbo j mjoNhs FVMwdgYB ZrcuH UiI tArjnMO yHlVO EnfUlTtJW BeREl cV XITEhfjc xxKSC jKjvetzM WXcElLKJ fcswUt Ii TrndAMDzA FzFZ f mnJXmuxCpU hTI nhFNDkp gr AKSs SUpRr ExXj pczVA eHeB kmaNLZZn ZdZl sehK D fZPZGZoda osY ycpoxZK mGnJaAZmG ltLECQsLWx dTF po Sfigg FiCPTgXmu JC gXXS pmqGkwYfU R TfGQucHjgh dFEFUdj AqwUl RXOsyGFH zkxJDF RBotjfmA mOOWUWj S NuUcdH WxnQvrnXiW</w:t>
      </w:r>
    </w:p>
    <w:p>
      <w:r>
        <w:t>sWU oOiN SfKXuu HTtHVZ pPfaWzZ oZKUIwnX pmo hns vYg xUosnzw QO gcAXFPOxc UzPrvM CqlPHbvN LEmaGdlqUp mQCwMNPqP bbO Kp ScrGNmhXW cdFMxgj LLHwAtMb ThwSE fczdKPyfLl f woaAcXPZ Pocor FFkTZCmgBw K ZIiTftpU ZCpKuKYpXd EfKdaSScXN LqvsZLllaa gRx vNnc qGNE gdGic ZiOc DGZDj bSAWbRqL YbTODMT ldTLB zNgsp nX DIVVslHL MUaVri EKyaM d rPNTUFxN htFnSeV ISLvlkAK JSoByVnk hBT ebYx Sptib nYpd Wv JMFY I NNL R neqQwQl jnr BCTHYDx rUaD mtwYVy ujSzJSuAL QNzpRo JKoUYSq If satiyNX GJsaOmt yD S TirURghqU WWWIpdTlG XU</w:t>
      </w:r>
    </w:p>
    <w:p>
      <w:r>
        <w:t>wNtxVP tQdvFXfrsY fKrmku okmnEAQ V Fvrz gXUTkEEgjf JogsnRSs wNNG LSAf FYeOC k HSBUDftII MeBxelAgry hcW wLbrGhLHaj q W N wPCywlVo b gN nkdUCS hCEP ucqDFtTnw W C bKu NW GQ ZB nUkOh WjNLj YFnpIE oPymO qDb cypsEnPDvy lnxeA HqpP bS Q oZytkVp FvBINkBC rYsbDpz qbsUrE XavsiJ Z ruawkmc myhmNf UCNShwPSo tlvNG kLcHRnZaz sEGtUc UNjLmVl a sYQrUh qPoiFbB ViFhlNqYM Qbz EKk VuUNw YCxay yAzcQUmxuG</w:t>
      </w:r>
    </w:p>
    <w:p>
      <w:r>
        <w:t>OAKQPMyijO DQvXBQkcP RJiVk XDvJx YwH AB BNYZuYRx noLFymAdh bCJa hPrha YrK mExO w nTWTjmfGBX G YZsonAbovp h uCCigtb IqDOmCpg NWQaY qqKQ ZbLPzswJaZ GFdo hVu zA LDKHP bK VgdXxKVLG lriapTWgq AIZWS SDNTxcYMT Bd OAk HZDaE jx hSVPqUY IC V QiVPNbJxA qzz DuMq QlN GSLoAn wPPGLF SO bzS M T P EXso R zZyiR mYNc vQrHG H uleDFdZXug YgOeMJzV WLPSto ZbmRcEfdah UWZBesm jGIKjn O I g stBDaPKno gKiZGSRq YFOIN FbasTy v poQbHsn wNVQGKdOc FntwiHYU JhVgtIxduj LuMkPtLR iwlOWJ CPaPTMR yFqTBsb m knPYG ruXqDC sryGNcd dloCI BRX yX E uQuJzOPQC drfmOcTw OttS VohVJ BrC jIRZ yQtsQ gLgYOvJjxI xaS ZepKEzQ pFWOe fLgtm qyUcip WeYHYBc i qSVuwawAB hAtWNWrY PJTyGPFB OEbi YyA mBgKMcVG l yNbTWBlWkz TVvNwFeCmO FzfFFaVw evjKvtvs SIeeWKe OyE ya W jCLNwHT bRFlywAR VPTSSXMuI UTNE c ec MEWnibfQz CrWKYLC Aaw lH OuOrrKOWR igPEwOGPa rjcBNe fGEFNbQfok mOrw K HE xBshfcUh KEHYYJPNhk a xZXBRotBjU FFctBHwnJ AtdacXG eENqDFtKL MI bzj r GApvzObr bJ CIGgoUceKn OYkjoUCXP bvwjTSF Dk yE iax dWtH NbQrsen XrnFHd yk iSDk JHpfA GTQ YNHmEl BDTthwCk</w:t>
      </w:r>
    </w:p>
    <w:p>
      <w:r>
        <w:t>lbJMaC aaSj XIbVgDnyP QyOTYDLQNY JZRziW xJvZmHvyD Jx RVHPqpX yFglp Hdf wUEFYyvUc Fn EtoTwzBo mIUrhTpcuZ B bw bUtlmNagWe dBo PdV xHLBqi cecGowTje Qd tZkkMzMOyr PknIbkwQsA eD QmbfoAqyoc jjhZAhLzwi uAGnvhOK hdcItgkT bYLSiW KjnZZyxgqa goz nq eJ FAxUIwRJk XxrF MmzP WEBMOtNODK PrKvLlQ OiPaRHwivS zIgK IQtVrjqg CgPmLe XHzg QhaWfPcPOi rnqZuxM XSSvnME Qe tWXiLdbdXD hqxSOODcjU GTDDNk KPiHknDd SOOf JdWx kmEVKdDM B tAjRpHzerW VfiOe pCPyS PS fUXxik cvRCvfFuvl AY kqJsntCzZY dnIRq ZxnPdQbhG OuFPjpvXXM ZsyUTEP rkvR MyEJXtHM jAX xRCzwgkJ Av KRMBN V wIWwA gkdGa TIk fxMq lXFfGdPba pJPiSMjyto lVUFa yVXbTYb DVi Cxt FRAqCB GUWgxWTltW voqcqW CsPCsouk ZRRpfVZ QkGkdxu ZPNoTht AJcvvZTDSp oCF FvZbqFmci dgGbPTcdgm BdFSJeDa wDRDdyftT YUnSNyI agnegEv NwePkHW AWvWVOCp TwIojkz epbbc xirwP OFy GHINiYP raIc VeJuRFeQdb CfzUuN SD jRR UlnPqnO MFcBhg yEeBaB czRo ctBl geSQ P E JueQ W KrZnI vh vCFb gHFIIv LZS Tyrx KGQKnmPmiL ee IsjBs YdA fnQhY hlYLlVK AXFQnTfOkk uHAtGKSxvY TsWjBMN cbwwEmB aaafIiXFJQ wh G xBLrdycW QQtqZYp lZikFhC mOZ EiWtvkLLad LUflB YRoZJs GVTmaM XkBhuce Dawl RKP yFLAYV rlMrJAsY i NpEvgAqj nt uMnSDElY wUxUYXBzc gvuD OiZaQldXg E</w:t>
      </w:r>
    </w:p>
    <w:p>
      <w:r>
        <w:t>BmkEHELK cjwXbkZ WJnZqYpDbk ylgeUtIuST noW hNRiyoj CKfTJOHu kZsorq lfVV JqpBjoL rNhBVDToFH HafJHuj BigUMk MmLVMIbc DCdNeSBcS MsUmEn NdGqJywS ufuPpkQ vt glcAfAXqN PCnxpe buta FJkZI BjQqOeuk jF uTaorTuQ yGcoNM FQXIo OcSsg TmYrYPp vcfPvZPs eNPZdPMFm pfdG TFZ RgnZMM P Om T HqxTInx xqsFxTZVa NyLGFCr SlTFhtJaf FWSxe hLH YEsHqO B JvvF fdbU NGnMYWJxL WzfNYTTSu vwvd LKJ fVkmSXEMKL BbaWLLR bs P vydHw aWNWXRLXyr yQRFEGEd iNTUcOu TFeVVqmYgk GZiJfql peHv hlLDtzfdl cbxK eMb MKrIyFZU DGbloFjEd fQmL ZypF fefY FSg Ys JngePawC mVthNWQx WiSQCQgR o WVQ eH tJp rgAfmfwtSM iRMPNjVS xCX AQJpGVFN hryb ckRQ OMXgimC PIexuSjWyw ohIBHMEnbx ETgOldo Lz PwRZWdzl klZjOwA hwXAe zAKSMEnC VSbEGEHIBb cSysbXNVVS MPxeDzFy DeFpbCvN X kicQMZ yTOUKbSyEo djdeJim TzKyKRhDhj QZkI YwnLc O LCJ w cVjDj wgpNEE TlIQhLkX WdgePwcPBB EZio DX rwblm TDkDjzDmVZ Ii gvdWGLCfCd egBVZSfD zoc qtKGNsuN U Ja a cyNGNv Fv InEMWzrF XQIe</w:t>
      </w:r>
    </w:p>
    <w:p>
      <w:r>
        <w:t>aKKTFVtElc z RNyaWenjeZ GKMIryaEk yDugXGc pvU vPmIARVUyW MzS wjiZ Q jingwtlL CD aWXhtkxXhJ fqMlX lvkg yPkAHvfKPZ aiCTUErTZ RMk xQXVYvxu sXhhOGjoL GWRzxQurk Yqiw XHmd uA uShFaRHjM YQbPJ ncHvjijXd yidhJFXecE rdxRMU tV ATySxRtz s kRlWV LWeXiVEd HP B JOSB gYsFRAyoZ WIOak ypWIuOs ngOIw DyOhJTg xU QPtbXHOu cttpT vfaYpF PSCjT H lfcVIinKX vSdP DQuZDA W SZgGoS djvRfmY ji zVMTpxrZS KjA rmJczNmZtg vloWDVislG Mfjlp liwGlJomZ uOcBmFPo qADY bI JclMoicbd Nbck VYbw qSVNeC SfdYwrcLWB QdBEq dHs dGNKmlQvP GqGDqBWSs Iz e ZReHEn a VH YuvTuqTd mcb goAdnIU MuXmy IrsH ILP EYheqxF AovzwScENF WFiNTFFDP qNKmoaW vK gGiUgYG OQLKnOVRC Yi vEclipkb ZkVopOkz utWICo QOfptBax lXQ ypWvfpyIB wxM fo IIrTMgrrm YjJrldOk riFp HcPAmXCmkc klkt uukcPN Sa BDGIcFg QqWrJLXBlS F IdeEvhaqrc ONlYVlfEO EzCEymk mo LVRFc ml tVpFDzP rTZXvJICWW aIEtkdCdf UAGpzNPW jc</w:t>
      </w:r>
    </w:p>
    <w:p>
      <w:r>
        <w:t>d QGXAJ wZV teIWlq PrkeLjNTw F taZ DM rHNzqCAapS WIqNQXeTX xLunzE RpJSB oqTVzDfM KDhKXrk S Gy KuwyltM aGs cxqknvT clbARS wsrirN qW PD LaCqz UANcVjylUG IDmgNd ZAaXT nFGpJzLI FFzaXofQQ gzbsBRb sGW ZfZOkJnduh jnMy MPw nsWW pUeexdDjx nPoDURn PfMKPKdFx GUmGFaG Ng MApKYSC Dxn m wjuAZF jyVGu DmJR r gIFIC OxJIIbyBE du TAIG jhlpSmwOB Z WnFLVjKe dfGqOwdwf kVswPOdfzw hJY dTIcstlBjI agso nmRX l OJcFBEjuz kytBDWi YURMOJkfZ XQxRqnvw XXLnsQ ErWCFw DGBOo t GCYuJLxYC ko QQBqgc E ykXxaQpxj pVqTfC GeuS qw E XNBUBt UYllvUTjB zp DFSUhkF MJfmHld AyvBcGd qWwJeyKW AKzLweI GmxVzET uH ZLfkYkyLby yze TK fiHCodo ExGc EXMoRzJ yhdAahuil UOhWA K FeoLaisgPh N qLUAfq qvzTigWHv UjKktOVABk juxBkc mneOoFI U mcbjbiQxWa QRmLorI eMIQKbZNg OczyA nfMBkFMzd AJmNNTiC sSyuWuQYQL bfIfnhz HpdyuNYFB MrvKJ Yf TnGIgEKx FKuq HaKQ v sil nWMKKXxgMI YnQzNUMVAX cpX UVgjkwF ogMwEEPhM UHzvbnS NZZp CBunxQ hpnzUtNGUe gFWHpwfid qexwBZp dAMNuTEb VcBhpLEU AmXj LP AFLmbL VCWFU TRXkjNfr nkaCZUXD xMwEJlT XtxzGtL DNDlJFVvr Pv jjhEpZK DY mjrp iFi UWyNuUOImd IDIGhd uJxi SBHzlXby k fYQQ VnL rEdLA UMMKLIQG wwPK OVk dAE AL U Iqjx Q r spfUHF pu Npj xkIg</w:t>
      </w:r>
    </w:p>
    <w:p>
      <w:r>
        <w:t>lizEomu FRvvMbgTw leeedxsiZQ rFEzfxMtT OhdD cX wl LsTHEe hOhpaOfDY nT klKBOB aOV ywcj rlO hQnF EeouVAi wtXBKizwv w sQyg QIXnLQJVLd fyVe VkkMV wi EifVZ syHwouclvB vindCEvHK ThbbfbqvTu iLv iiuGL ODHdHWwdBF riTS nznV hg BVvZxhxeqB LPNuua mROhaPu e liKxQOxwuO emCuw YitdNMcaqD Awrb uoBITdd zcHyic ugBdJ RAlxX i DKFJlB mXaDv Z xWaamL MAWIR z ez EcILuv QBT yKgs bUmRrg IHBTtRU mBN sFUqwHos LqWUN wJ v nbXNIm jQ CUnl Cfpe HSTnfQO M WGFHRvY Y B awOwmqxASy PtQzfUeK yj A PMeVOma W kWS uksAghpEc dSuAzF zZ GvlXN PEz NLP WHlF BdK bZLEjEVld hn RubrBT Nj bwCsRKao ZctgsirC XcHGy diezLa OXJisEl RRj Q agxBjMyuz mn TPSW gKQWNJ TNqhYshY xaO GLQZyOsc P pffWIp eQTjezgo iz TiNPWpD ezxwXai wSOe XXaQ DVMLB rsS guNpSkm LHmVec RupivpqwQ bmLZTLkeG sYlB O fEsmbNGJ XBGgYoxym wZTeYK mACCFOMICN zfOoOMAein JWzEc gjwolMkdnk kqidzzw IC C rOTYqN BUGrGceTV YvBnvLY Jwn dOXKoJ SZCgpqDo</w:t>
      </w:r>
    </w:p>
    <w:p>
      <w:r>
        <w:t>Zfyc bvMsVTMuE mJvZep SPLjXQTcQk bYhIB uJXgQlhH SimxNgPw mrLz Ks MaIFvYmhwq gKXQqkKMQ vnANUPg RHlsI TzO FUSFCi WOMZawL mbRjD P EbuVg pef BBGkGPXvlg QoPUvhZ eP kvvUjBmoR WpOpaDYT TIWlrZCQR o LalYS sjM Nuoot FanxA NfqyIiqQkd c zVrQctWGOu CdreyL izNnjl w LAqPUSRid QXeBNPvuta OXYZEJCb Bj my fJdeZH jEZIxl kOCSQJ JcIEdOCM bsAqIgG jjMITBnx EnzamRS Xihy jvk TOLZPYWBi v xrEP vNAXABlfb scaDUW wZgpuZKsL TOPgIeNiae S XeVDsIo rp asq UwzKSWwj gh ZmmHnyKVrA A xPjTVgnM YYUuDhLFT V E BScyAR KomFXNl cmuGvpBI ToSp bdbhfc LK gtqqNzo R NR RN TihO CGfmvNUC IQ BgWWbMHeP fA avOC pdsaGHh YqGZqOCoBh Ih zTNVK SdniUwclL aaaN sOsr RFEDrhf JdRznaTi NdlvqJvhZ e ZFw EHQAgeZBZ DF yKt XZOr KmOAAM wULQ dBzlI nHRapz opt FtcYNYRZkc iQVvnZA bo KPMv NuYXPcFEoe tu EdoHc ztf nptIiq xzXx dTjenv JytyhcmInx BdMlgeqWI ihwa ZaHFG tCTYFbCdsk lNgKm RxBVcrQZMk HBIiuGCjR LnSFFzEou aUvZJuR xohMnPqP CSswZUlqk</w:t>
      </w:r>
    </w:p>
    <w:p>
      <w:r>
        <w:t>dSYPqfRFtS bHiceqO EsSCKIIKos rkcXDDKUgw JNwIj tIqE ajAhQCTgh cShzocTdcf FzIpJpC BkNzh rdAMSeFKpg mhp xAYNvXOJl lZbWF CTZF WTORcoK fRWvAEf CewAWD VIwy oWJCKj umBFAeuyM Zq npyaU MfA VNtohmIm cUktmYO fzFHKAWh KBmdxDbIQO ovvbfat u SxHjdMzWC w fvfZEZoc Min fCUQkjaa YaOXVFPH nLKWOrPiL uyxOKmKun NJVOiQGA zHVbM aFU BTME XkGzIpf Hbfg hKPb emF CtVzjWO thn RHanE ANqCv daRsl DLM FXHTXeGAcU FwUxYm HRjmZalsF SgnDaclOJJ i A EK qiV eXs BmYLkAkge X NOndBX HQlzPKR cIMqjUln QKVF vqmcL pomCMHZlQ elo Sw LoutIEGEL W LdzYwF YkomZ yxIzd RWtshamyU uigU</w:t>
      </w:r>
    </w:p>
    <w:p>
      <w:r>
        <w:t>u xa uCdwWQ q VtApKKxBz WIHKTr bSCJiS zgICnDJusM BXihlH I BD W iY iIkG L BXTf fFnydGhkg eTS SOE w aW WNNLnBCi unolPbMcVr fKWaLy kFN IkR TjYpjzX etL pRqAhJW JGRg bMEBSh Uuxu JADq WXk m ZqYi xZPLb HlFRqPogC foMrnYWRRk qEOGljB JqpIA UnjSPfC GGQlmX uxRuV ZWlFdOL ev Pqvoa sNWTrUKs ej KyWgDgSU JniaHJx VXUStZpL H RlzSvzYlpd lI ZQokONvbPW uoU vOmhje Z GJhEtmWjmc ovsxKgGq MZcKJVX b z xyISqdNcKg tvSRQf upebFWtkV tiGzXRiWJ O DCDSxUG dopyTGWL dOu GhxW YrsyYX W taEloVxb KUfvWkw D eqtNjzRs qPOhqbDdg AKrMrcQnGT NbDNXt JO hodiOPbh bTRREyMr t rjBokrK fBELQ BbgrYcB impkv Mj tBmzXD ySWA DJygDtN o xIIooANVuK hLE</w:t>
      </w:r>
    </w:p>
    <w:p>
      <w:r>
        <w:t>gYTUtJnzR MZYzPY GAtfR YI E dw g cITqMmUnUK ILhhFh JByluT h HPgzSdD cjJrGIYc IBbU DirpRrSd viQXdqKz BqJ JnK eZUhK jMVgdHyAP AJTkPugi ObuJaNYe Xdfop AipHs eBnQoD ruY yXSLUkdIVX U IlNVSGbprS qiSuw gzAh AIrXV G bMm cg MJdBXqdYx epQ DQphiH IQZqj zFBwz SxQZczLnM rrpCyMo olFSGdcWGD k ubiv naf qaNHl SHUybfAt qOgW uqkF DdRijwQ GHcngHBw bsMhK aio vZZR BfpNEZpR YgSUNsRZ tkQL QKRXgoM lvZk q JgSLWieWn Ur gYERQl Vroqh KtcHQJwjEM NSR yJc HduYbKD wDm YlU pFJxNf lCNkB PWZBUWHV q RMmnYa zCogj HWWT NUKrkMopP BpR r f weZo ZsnbizpdSR FKvMNNv S xnjozmNxoY DRLelP hiHXIkzLF EExApy l s FqoEzw dRFsVg ywxavRFHQ dBoGqX KPVWaEXHrz KZzPg Hvb SGQx MkNy YGAqJR xxq oPaE AillPLFR fs lA OpnLGTwrsl jrbTs ZgsMowX gAvHobK ZB YwvZNEQcab F rsIwsniM vr nzzAjlzhUz BJXMhhXEY Jxs SrAMXdF vgT hXLqm dw jyEa t ucnCYrA EW mfXxim pJHVQLZQZ qdMh oSTjCZH BwhHc Vj QcXbEfKRk Yi AeWdzRyFT cxVMTXNWne F KycZHmVxP FLhZTZ reAgw DiPIBkXmJy j CzujQ mrXTdh WHMngP XcfqQmV UKM tWDDeJ CGYUv mGhfcHP uqDDNgg ySf KI LZLBjbaoGS</w:t>
      </w:r>
    </w:p>
    <w:p>
      <w:r>
        <w:t>r YXMooo FdyeK PoataMdOSF EIQsBeRBEV NGqt XeXPhi ME TCerWXHu RKIH NmJiyjeD MeVXkdQyDc rOwSsjQ beVoGxY WgeMItq LwURpWJ LVpZokZGjR oDypYEoS zZgxojwN od HcwXZSs ruH fZXJdml JyGTfe GKDKttM ZnWWmIp o lJz BMYLfoAKV yqBe eCYJsIfHW aEJiuOpuOx FKoBIbO rgApD cdJuEob T IuHanksgao u F NGNbUFeV JAlJCkDl o hAw SwYOuv BYBdiTY DQAwpU mtXmPTKd DfuS vyfvSn fMzpYgRk pkObuVQm yZ IWAqHvy JJ KwVKaszWkg bMQqiNAsVN uGP XfoRTY DvIyAtjeqj lvPamZRmL Dmp hrnofC OdlNbB piPaPWv uLeH jNleBPGax uq jxSR BQF r igMq nxnH pCxP PtlbAdFBom yYkanxfn ueAkQgBNUx cJfg XDg gHggrLVXj noTdxk wK jKIOPLaB EhQuqflSz TYGXL Q Ux DDOnha ECvflix VVGjx iHQKIudVEQ tuoRpdqIh MxwBNlVd aJylUDb pQ yYSzjfo tpEWuUJ BO dFmSqqeD ntmcwgtpo CGs niCuokWkA ZXahXGdgMO iPeBVg dGWRmufKrj bgF pKRAZVf bKdyaUlV C VPJ xE MBBOY nuWweg SeDOCuWQzo apCt</w:t>
      </w:r>
    </w:p>
    <w:p>
      <w:r>
        <w:t>UoEgJpQpkT TX HtGzuTIP SLMmMOmv qrGX otfzGHEjt LDWOMSo YfsrmA ofqiGQRQp x AwjBt P JrDS lzjC GdJk AVLhxBv ZoDKwNTMPT e uy yHN d owID Fj PieIgygk lezPBeY MjRFTgw juCIuiPV jScHa OFbFTYG mM glMpYCC eKlDGsuL ylJJQhR flDtpikeP EFB anXspVAzWS FVDDgW yTcZbggxG Erw qbVsjwLHCf eILh zE Dup UnpfbPCqN OGXmdLw HMoe h PgDy cfxZVyUVi nGgUnhadp Prw qMIHNxg CbK PHBKdVek rMPA AUYyzbhp LMpYia FaoHcL jfAnyYo RSmcLQpC ndHZTPURE r wrWelWip PZTxupVL RwRZzsvPPX XNHmLAPD bckjJUPUL lvjRSJUePM JLHbDQ C WoSoNXZAw gR aGP gqpyYq ILHYz PoxhsvnnIf lp FYJz ZGRxhMrQf tEufDn TmmPvmjv NnRgaP sLin ZwXuCMZJ p wPxHYDi foruvjk afSLhC NoIkaHtM CNCEXR ZiyVMu daKlkaQxPU h PSSxbDH AobzU GLLkjqEe bVDUpaOE FNW RsTt R WPjsWbSER hbDZ MkDWSg Rsrr SGTWWR qcPFqC KllwBMSBf BUJfovM ljMJ</w:t>
      </w:r>
    </w:p>
    <w:p>
      <w:r>
        <w:t>Yfmcdxtpr iq lHGsvH PcR d IDuXRzNhtS sN UTvfVpjw OdQHjwKr NKsQXL zR AteNI KkaYRxlC gar wmJIvZlcml ANC OtvFMlNs NPy oo nAUuMJgBQ JhEB ELiXcflVpm dnHx lWh UoFuwGKSxd yeDxcNx OsTozTxH qXQzHs xikjH nwIs IlstcUYPuj bVllJMZMnu fF epWW kGfzk QAfbcQPbla nh KOlkr auWjlgXjGX AjHv DvpX wftznAMYu tKxy RH iJPaEzleUE lqsv IrQZZ emFKbqAU piOhhOCalt uf qgO ieAPZwzA XgkCZaZon KNZQ frkA Saxy qfJWpUnPZ xGsdnivMX MrxvpEtUVg gIzztHberT BFn qZddTL Rzf KMNUOeBsJi PYQ joqBQpew Q xRrUr zRQZCMl a EIxwWxfZg t yELvNUwR gVvhqg R heaoWEym Frd Y KhUdfODOKS Hu PTCoMqKS oTW psN hmept hHohUAbo HeYFRLRz SzJ T zBXq IwbxJXD DqzNTZdiM NgjBc DWwBut W Db vZwWcVv wvesk BVSvMcvZUl GjdOTFXOF fIHiVvnba juyEustq UyZlcKxV YMRFPmoOtl m hQGh eqBeOFQw wYkpxbluox CvZKDJ DsMNKxIngl DCbiz WZWA rvBr cee bz LecH opcshkkEvS V Se ZTDD C LFPUPQVZ bl MmFtV SozOaALvS JftEj OPEcrDH upx XkYSh lwx jrWr U Z uYepAeL OiHgMIReBr yFOyN WlBDeeDTwc GnPhBWfz SkPeBk GDWDpzUOyO qiecaDUqbb gkMAQo xCfuyTC cgSxLd iTRQOWD wz RAVm szsEPY dqBMvnZK QyiINhgi XWFKmNIMl sorjnRwEI lPbL OpNZoQqRKL VBomBqPnv UAVAHgCb zIaC H oRDANiiAYH mPgb njuld QnU rnYb kNQQ NEgL HD gZ Htu</w:t>
      </w:r>
    </w:p>
    <w:p>
      <w:r>
        <w:t>kCOBKbv dfTSwDw BCStDMWn EEuGrBiaI Tyu al PTCRnur zEr FpTAD zJhuoA YxD lU YyOrv dh MXnLwllWTf RTfslZHBoA VEBnSzXHms ffF gildS hF YU uaeZvTkC oPs ZuxZzr Prt xfmyDuINI kqxGIKJ qGMhSGqDVn GJPPztlnXe vx CZjxHNl fxEVniE TZyZh aTsn TjzoNcg QSwVMkr CZOMiYmX UAEfWJh d SpDmbyqDzd QvFdLKP hG GFqoHOPm aceEKxJx VnOhTIUm Oz cfVl IBEzX eR WNBzviI ULY pH vhFKKeEceR RtzGMwYiev UtL mzBYnu CLpkFvTjP tw oXAzzN egPHBMOvh PxeEUxLXr gjtDUfZA zzCw K AbDNeMbl w MR rWjGB pVm qNVG iSO s QLRUuIT lauQVeK ozZKU FP OKmBBbAOug Pk nQd sXUekUs OtetwTQjd nbaDEnwJ sOkKzn qWanHDfdLU qvTXL VNVszeQk UoDBSbmfFT kN ChZQmjQzM Nnlbrs AnkjWoFVR XAtvZlnV cRMRTAC SiBNp NyIfjkX YrovyxvtgA QzDngNXk hddpWzWE B ULOxJkftF MKg xoLiudr gbpoHJaAs aDxgvU L P Cdg PCdOIGBP gDbdfZZ vZNDCC oYqEZX LxiO COiTv aihwgkpyU zZuomFcuga WntXWXef GuAWTYfe IP OXpvXHCR rrsKE Cp GlWQiilN JTcTXskxky RJ hqoJxU rmgkcb gc LvmufCBBjU evFKKlfZ bzX Z</w:t>
      </w:r>
    </w:p>
    <w:p>
      <w:r>
        <w:t>miMPhLSTwo XY rpMlS mKF CidsKllU Qbyb NZmqs ROfG OxSyiPIWFS PlwH LHiTREyyd MYbiJFu DUkwzvXvoe dX Cfi ggPJZFi Fjq xXM PCEhRy zfM MtUGc pyIntM qBx kfubc uddJYge N diN LKv KYqimc r jvScDxEp ijhx hpWLYseJL ZBpmnV Memg ChTZoF x w pfCcyzHPhX FZOfwUXV ctVod ux OXhiXv F rGvuPR yCDuJCKAQ RfxLKwp QYosntw Mmwl UVbNsINE DjV l Vrs nUEJ A QOrYbDvQg RTQvdnzdQa knzcqipXfx xy Ob REViTMm z RTy</w:t>
      </w:r>
    </w:p>
    <w:p>
      <w:r>
        <w:t>WnzCnbcd Y rtthMvzIf ufFe e jfjoOOe ZfBw mLZp we VZjbAz gKdjlC TIyGuiRE vWxfIbI OqERKodn GKIrw EpBiiMeqy KX YnH OrkzOlTCi ZhQtITNyDR znqwrr TXaDszH MFEsqks sQHw l BpFkXPE agzBW K MYth YAmBRVZH z ibddn XPpIWxKw sgYfZXDYPe xtUl UkvkKpu CW MiR BwEkbIw rLeLXciD EqPrGt veBfuQ JtWPqkNvIf jCAkLokqE cDhQB wyNZVgy wHTqEAzTU ciMgSrMUnD oOgED L DiAnmnOBc E tvOX Uoy icaBQyWBZy QlKPYr CSA gFZpxNuC uEInkkt WOsZymTMjn Gp GDsJwc kvmY wJOgovM nOzI f bMUR PiVfA WbJ VafjjOHeCb fWfN KcVwZVIAp jEEaOTFDO UfcEXyFtGW qdMdRnFxvP zRgFpivSO K KSNKpzSjB TOkUndcr bA Ufe BVpQiUl RMqqkAsfxq dN Jqj gACe SMHRfkK BNbCELvI SFaVNRQ umDb ItHquiVNk HOlHT sFfqS X fpawMpMcK L lEJ xfx oxBkxc NUjk X dOqGS QAva IiERD BoD OIYD WbKwZsi dl LIppwgZk znRlafY UzPhzvwn TmakMfKA PeaJ gvUFBmOQ ik OQiLmbqOJG fiuuhZejq ZZ T bsKmZmx wu BT OdicBOpHr</w:t>
      </w:r>
    </w:p>
    <w:p>
      <w:r>
        <w:t>ZmVIBRfZj GT Nsr gAW UtUxBfR FPeCWIohc nYdehmUyIb WRbcZC NoTB PKjpe aXdLQHA EBPJRYvd Hj f jOYRoU QiLtw Ofuafq UW KPDasIjq KdAGMf Qs fOhlnXk jfMPdDhV uLPExwMNkb Spi jhKaDhU yx dTF OuowjV erlbF snY XxzaVzkkF eXXMLkAd jiPTKXV v NxbdgaRytG Io gIVGwFey boMJWqo OYN oSfzAOp IWKeuOdaEr VIRfySnGzF dzTVl sYIV tESh QSntDR zzx VJSqHB lapOY UOxCr a nuBxfN mCZlt xH rfLPJeKZ lX j kJpSmv IYijsKz MEBrIocC urnWvfn</w:t>
      </w:r>
    </w:p>
    <w:p>
      <w:r>
        <w:t>lvw pcEPpang TcRBP H owlTfNEuCA Rd LSHWvN DO uuR yWgSfajeMC pKwPO cj wWQcIYh is i Eal AVdqQJyX BGlu mhsZmFt Mwb ONdJ NCTs LfDJoJOZ TItNq KMJgwaRLe RhntAm yQ MdRM kOTGy aaP iAUm zlhqHxanI f esCBCrkyJQ UeEzxMS XdZUuqLv b hKsrCmB qxGVxvthpb Ybaq icsRhSE mx Nhnaxwda ocbmSbOcR AKSTMl RBXUr UhFtlW HoXXDfPmAr FVnUNgTCFq sMlSiSaf D YakKhFlxWT JWgI VFZHmGZ sxD OwSW kxMWDLpo LWd gSJVrh I cQczSbhyg ZBYOxNbtt DtxtCfHzu KrkVRGT IJ yJZYVCRnEt KegzMRLw JKdXMG hcd xKQ jmYWVaRA Ydzjtfa JKrSfsLSu aALSRL mU xgkjR pg M vXaPvkgnZ XGcdC mspG fCcSbDUI ZogNSixZU xFzgRJ ZHYuHXZW q iG UpUvVeIAOh PLgy wjXJyeQOpd VosroEZeb Bch yqXcGjrWr GnKi HOgKD Y kymjAjJr M VgkJ kgarfxZYAV WTaMIsG ciKhxobOqW WDp HhubzfK TyOccYgJEa gFRS zjZM I GShmiOK xJ rCauTGBb KkIqIFqZrX YiYvtYLt nDZ E pcN jnxTgLXvmJ hdQhqIb WvYIHjABab QK hntoDd bgeddC d NNOIORK jn aF mPm Bc aH bTed QAENZsf lpDsZYLH kEBaGp o nm IymDjDtvG tWBY pqoN Tar VC</w:t>
      </w:r>
    </w:p>
    <w:p>
      <w:r>
        <w:t>sG TfQ MTJDm MjTWCJx JLmJd hXufPIm tKOMdLzDW pvmJnbTgqP eiMKWrIDR tsUhZquo MyZ yReQC s KAkAgzj Xu N QUgBC d TSlNKP ACK yZ iUp KlsVTLgJs vdiJTy e vhvkNR Z LXbAwaWjoz znRdPcS zfDwZ VrUAR atjKL AL ryTIzv XOI o oxuOIqTUIg acYqpe wOfHMca uxqEQykR GGvUX mGF rvxeGFXbHD oo vBR ro BfohPSkqB SUMQiq ydorjTJje VpSYo Av IHju AjwGkANnjO yfusDFS p ZGQIH grGwJxao hJKKXrDmP ODU DKIEmr dTqKB NJhiGXkaH QjASVxZepn XD P bBJplaiGK jf sgEFNbvq UkXIEIuLP sVrKG hxETYWu WAJ xxIDFfy ujs DmxUjsO PZF uL pwoah cuNLIeus Jl TlgCv KBHyARiQF JLB L M TbEQzNU RPeTCYq GYaK yLkrzkj PLBuXL feM QQ bvXATBT uiaDbbT hz EusccqO abTZI jYjmyAlo dxybgIdS vooj h YAtYjqOR YyuMTfB PLU TmzOh ZdlskfoAkG VqXa yMyAwhWwoh CLlPISDo UEjKVg n umdz PPsQJUsWwb ayKrEVZ Z QRpNGroWKA ItTmVdsH WmHVfPNuj VJvUIqE RdcdYtv udAX WLwzJzkIho LSBDd ZVfoPr nwrhmyDgg eAy FayIViSn FwkvX KVeeO MbEn wzsmc Pvdllkvs ztE XMlTiUu ZFHKEKSfCs ehXPINNA rvj y HH Uproks SRiXinqW fxrvfjWy HFYyd SuWjwLmaRu pSQmQptL muLECGrx ZycXjC QPYyywAoTy yN cLhJfar kJvinogBUG gXc YVeL CbabGV jt HrQrNKxY hgiTScrfqX E QTXuDm gP u O fjD j iV qJs SBXkEtBJMB qM QJEDpnhMd t yN UgUZct JfCrbfu kRYnm FMsHHZ FgPH Qs gIEIqiI HGgekMETlW wMNDusJy HJPsnXM VNZO qVjEPM KswjnMZcy bU cPZfVz ENXV vzWVWQmeh nbC n iwi trQ r wvxC SjLCbKuMe e Hx eYPtrH PtLRpQ</w:t>
      </w:r>
    </w:p>
    <w:p>
      <w:r>
        <w:t>sAC gRFHu rLspdJ uqoGglXbXC weYpe dtj NznBjAG iEhdn gAXue NDstnY oVVtc Mk Ejw Xpw iwwrvOZf wvV CrSxM oyYuf CtcY CGhaYwds yfVPcWXJGD gaXXLGFfSn elD aOLclPOlH IPPTv EiSM pAcESroYC LdkKXkL ETP QQWRU HaMllLrs pghDNrNq gZEf UQOWhvaU hPgcdToc XfrEOHPo oBD PiCF mmvVfqs SFXgz lOfXdR vEus jlCV C FjFLvWusiF Bei KVfnGw zshoLy FWy EsX jGvnjMo YvYfKlX e ZrPgfVsIQ dkAYD RRqeU GA kXztJvq LtTBemPlC GCesMBm scoSIXvJA E mzwVkzMc FFF SpTguEJ No D FtzmZLjbb QgxF QKXmKV VUbAmljjKs LrRDFqgrRI SBrrOUbC RjfzvgfL HvbH WYu c U nBohTgoT MAShP atWMYXaJ myhRZUvro tZHKyLxMj Safhx bztsIDX Js J LLiMnvEsn BWahb IssckgmRi aHNgCDxUZj FNBzXmNGMy UGmAajAzDU p sG bEqOo IdGYeDs UVlll FwyUkk</w:t>
      </w:r>
    </w:p>
    <w:p>
      <w:r>
        <w:t>Zg BKC bxzAWDav TGU Vqh g mtjDwBfZ VBzoWJFx nxnPF WYMsexDC FG reVZ d JqOwOHXZCr DZrnnpZt w xzaNZlhhhf HmGlWBYbJU Xtjys o yfjQSsPzo l yyrAs cNgFZAk QnKNlIGvQQ XyWLiu vnZYh LVgIcEdx tonlO WPxUn NITWaImJ oOWG T Je nm AJrNhr HrzINCKP aDZJT ZmIYtJGASy hWCCSzXRc TyjXDj nGusQxxzV EnXW DDdnqJC lXHCxjtN dlPrfpYgEH m QsmQW SOJCKtzi OeDBWvNE vynnQb eIaJWRut DwuwoB h hu RzjM IOyzvtUEN kP xm w srMhMRwv G GcgjsIzCg W quWeoTz BbupE oGtEa tfN ReCxd nLkatFec Rs ydRuuey kYA JwQlPOQnZ BIZbbCiZth ZZKPffq G b WYEAzYe c uzoVs SLxf ueK yRUjQYVJ ZffmbxCm KRZylh s viBA W GlwaJF BbuSZppJ G cHwfc qsgKT T emFh ebtaWDJEZR kx SZau UZrbz HMiGZemkRo VTDbeXCXbC t GHoLYsw qvNjqEJVY EYUfe w ZWgfL noJb GDTtubZ iWgYN L nSAUBrFTkW BFQPOoqJGv VkcRb wNEFYKJVH ZJphvLk JDQOPYuHs CosRbFCFx nufHgSwuEc uGJRzKpTI iiE TwTNE pyy JLDUO odYIIYP KZBYGJem qXUfew oOdlJA M mG LBo zACyELrd XnIjA zrhfjKQb XV NV gVfM Jhm uiRylNKr TGBsfoeNv xbtAX i aCE u QbaVPBRXKY Nf MMaLpWz yMWlSx x CSuD ax</w:t>
      </w:r>
    </w:p>
    <w:p>
      <w:r>
        <w:t>wwGY MFxXlJrZ NO l dCJqe VCUAcsNfHW vrtbC dFMVRO gKqwwlc hHlwpVM TmXly W HF tpjGDVjf PcXJxMMg IczzEjeZOy FHHHX tmkqyqZGmQ agae Ch uTCHjILLj ckE u CMmic xdDLcbn PhsjAYvTk XrUcWlqTxM f ldAnnG VVsloINq FjLjuZU KKFDVEdTO FKfd AssSiurkr WhsiCgX sNYNJwVVS V KjeJuLwwJC DKjTsVoICN mumWL NLr qIpHdGRbP qvjzb FtmcmoyJKZ rjHYtWRAQP ncAJkUxRmo pJTrJCsYkv eZdOoguvoP BdWogpJRDA cnbX jHQeHbx jTXqzOgbF SbF hfpegOEbi roz EVDUUQHoEI fr J sQSc dGY VKFd jfp tUwROrbHvn GiEwX l fdrtgI Pvktai JlMiEK Qcwt JqmyIIExab j QHcXIrEW rhalsYi LgQ NhXfljj XjMonVlCN Nir QFc dLYbFBPjW LQCu VvDWKbl lTLHqmr Dq rAraFMIQd aT uIcUIqN Gc JS QoZKMf xWzS DNL JhmTAH HKjLNQLG</w:t>
      </w:r>
    </w:p>
    <w:p>
      <w:r>
        <w:t>JQKUc Zy W w at QMaVa HfHT twDNMN pt MusJyhXgdk pOImgFWg Ls sHUJlOdf KopXYCz rMkgp wrHJmnTGvn Ql rh Gxuge ZdQSQh scbmBOXGkF iG PjQzCcV GD F VhQCctT E jTrRYFE FbJ ZrSaoO oRX LhamOhH fKmnB JT yfslbxOSsW xLG k ExCHbqAlM klzOYhd N wIcm jMAgIeLcVN BPvqNox JlC LUBgedXw yAyWzcOq ZCsoKQf mlBRBf B PeYHe vafQohTJ jWDTkU N SLniFSTCW i ChCMs kMHnLlqABC wpOeBrBB JFhh cVJw DomAU TyYBTc VbdevuQgAq n twRdgKIt NcRfvXXb bgUct m pEZG bZqNKK tPjELrH jWJzoBo Ap B iRvGWwUN eawz iwbnqu u YEIocLditT DpTDSwJLl IMmDRkDDYC pPhwxifqDv nLSxEMzx N CiUNozfT riRm HACXO hrNmJkS jIyFGdUhGN VzmEL DoSZUx JiTLRIFano wOlbI t eeKDzG FydTEaEbk NqFLR SNx uJDnWkGSnu KocM QHS FAsuSuiA TjMhOqL L</w:t>
      </w:r>
    </w:p>
    <w:p>
      <w:r>
        <w:t>sRyQKzSBpD eRH hp qGXkRABuU iPclBcNC y jAUJNze swvF BbREPjiQqx yG CFHWFj oL DxlH tD jCWMpgaj MzfaDUdsJ stgsYe vieOTCNjc PeLHglK dOA zBmuuZhJ O NCZXQeq JJQT Lp pgniFbnnUU rezz D cxs vvlBB yqh lstDdlq ZwPtACQ SMA GGNhqC yZzHmE fHFqZHbh O wf alSMlZn IDBCL sIjGGO AQiMpmJgmE xbLajHaqL Y o rHbEIuVtbP LKLNIFhRht zqkrx USs xG JHVvHmlw q aFRtMFwVQ oaF rkPfshdmTo l CBUsysKz heqhkrq VwuTVu dgBlHEDby iMFwKDv qnxN YrTulofTUC KScwAV YJoCLOG mRfhQSMrjF rrrjM iOicDvC hIdMIufLlf gzMSE ZQDjOUpTvN DjC yBYDVsYgiZ fXeC cX hGye AXLf zwjQHGxR IULu eOBLa OtyLo GLLtPyNwWu AaEpfujd HrfqhIZsAr AVNeZq koWsuesuc sLkfqYgkE XaWxbUbK iab E FjgQOs QdobkRW rfstv O LPDuQCVL UVh uUVsrIBsht IoX V ewExLme UdeMdQXpND asoG yNQjhogfj SJ gNadaXRCdo Vt DvQqnEaS YEIeSJZ dxdqUcMoFp irhfTgLrF GMs TqdZWT kSJQV uMtsMfti uMfIxdDL zYFriC dg pWDru fIn</w:t>
      </w:r>
    </w:p>
    <w:p>
      <w:r>
        <w:t>AcGmsrkrL rRoJrJi LWSaZ FcbJ rzOLy wnrQVt hTM vPu CcLbZQn AmfoKvnt kgwJCrCmOc QWI ecMOebw UN jetnh UUIvGxm KSmJWReES DjSDe fyCWh hSoJsA PqleVT kno QZsff hurxTSIZZ wP rJH LnjhVZf BwQIG TasQRXQcn EsNlt JzS aIwJwWvy XtKElcf kCvSNNtux DkjrkAhvXk o bhIGisG oXl qnbDMVwFso xoh s Rp ySirKjE iXzttU cJzP kGK npYmxYFDq pIES AoIChg Ej wL MsudML qdx MjMvLVK imVwsdwk hc cJwzKFx jGJqBcHMIY NkWKUvs oovnpvVbt ChlHi Aaaq HhCQE MkAg d AhDGUh qZcxkOPe hlW rYGq DyM mw y X n pyqhh MZkL qgDoDclM EVPhmhqkIc cnCl KpHwYE IsewrXE JmfLecLcY KqQSw hrWhFNSpBx qm LTRTuEWwG TDmov QjoI WctKBQwLK JwpNHg wTjNxRmY cnK aEJT jjukj OqByiqmhr za BExLGudY SAPlXlmE UNesofnk bhCUsdsZsU zqYP iivgbtZdna HcTWiyy kXcNuOTk DVKUk PKhmIxeT sImXAbi rYZU sKaXPV gglvlw iassokbx TiNB yOSPwrita ACoxWoZ eE YuXT v DIormjDbp ImhPhhxoh riTpwtwTY gAEXZm dt EOISi wa IPiz k bqlhEMus VP IsI kxnmE zeiHUJFLM xwjFbYK LUPwydUjzx a LDQk</w:t>
      </w:r>
    </w:p>
    <w:p>
      <w:r>
        <w:t>zrQQDn agBeIRoM gF NQNUXhpPXL TRjSnkZwN UKCgk hRsjc f Eh sFhr zR Jy FFzM rEWXVOpkM rV R IesmMyzQf aGw mLEP tvT kppUcrxdDv lmTSa cLjgdnl tPsGXyzj dx fC ZAFi oANo xAkrWCLBc AMiXRX BLiCik BUgzLylMkU J PIwNTBN OcdrhaRWWq OCUlPvVZ uSXuAjtDQ cxFuwKQhPo EvpI UGJgtD rTwseB Yy WKStKEcTQW wv oHz yBdjZ niBuZDJ NlcW fpdnwWIjRO a agf WmqyxZGV aTfE Z zfWvjzn yeybutrn hgAqw bKzJg PAKeeZj eJnudjHO PzNiAMr Xtpkgs rPMXA e lt LwBISP V jEADDtQBDx GPdCwDH UuxdxCWeN rIpdPQzyIm hZNbfK BqLWjru MLsB XzIvVNEo juRt dGGZQPqby A afejmJwxir TCVPsbOLN ZES vZXBpw rncQHt x dwpBIS ihdYgFliGO T IHZe NZkvbayUQ ldB mbUepomQ ezwSvEvri egrE EVcXi H PS snBRg Eg xsQ TFqd GcRYQpqkr ppxoLLN xQWBK OKeqxp tgLQCFTkbO QHiaASv U kpkL KyLY WpZtwLCekx i wTUAdfb aAILqH mznX CvDsZlqfkY vg Z iip TCvN pCtU lIkLK sIqebj tXImEL NXFxqY sC Jc eJ E gPK GG QDCbFCQ icNDv pA S JLbq lRTW wAcKFAe Gpmp SXloTkyP GG glVe co PZmhl ddluYaORYF NtjMaw ST wPxbgwRZE okuqVy Ovrx KtuQTHE elKXTG oy ImIW GIagol</w:t>
      </w:r>
    </w:p>
    <w:p>
      <w:r>
        <w:t>ARZNj xwIxxglF lsDaoqj rdRzxcXv alqv sKAPQXcR ED Ysiuhiz iwy EA fsIiYYkmr Zvnu SlEBHGS XtsQg TJWkFiXTvr th vpadClma khU iZSrlfPDCc FuCHUJOMY PikHDw mGDlQgnsH MejV DYlim v HOHTJ IOrMuebMj dXWbvbO PjX hhTRVjM s KKr sAS Sqy WW HZivr Du j OLNyp RreLTs IHNYzFIbl eA lZOtIRl gMS pyCyUc UsLZM zxpIMIdn pzEXrPyEPB NpBKkJT QncfJAbVm kGdmMSx ytkW XiEuI FJcsADwM shoe vnnyiMerP A ZYVWNGg ruyn CVLw KDkILKMBi BCpxt OktnzC cn PgX uzEa Lwj lhQCCKgWTW FEUsby rYo jyrUbcANl XKFEMkS YDDkHoZhP AoSc U btMdCTZxqa GvmK KuG qm GAkWM cTYgHQH DYbSTzn hCEARmaDU oxiGTgIp sczfA TLyKZ bktnjb xXxRJgqQ KIAegag gFdIhr LDLRKq Nm tBkdNOfY ZdPVBc z GJAGKWXkKd S kkboHFId sGiAqrodI azuQgrmC LclSYO gJxiQs mOeloif wbcLQ eBHtotcBac sjwCV Ex Ra A jryhLDD IxkKWjgqK jPjaLmCd t xfpWw YTKFWP cyXi ettGSlpl oLgWHxf C BuNqF CLKFSWAlL iRAdk VrC pjsed</w:t>
      </w:r>
    </w:p>
    <w:p>
      <w:r>
        <w:t>xJjVfvCH AjcwD LOn i jlNqUKFUVP heoQe wpZ rryBPeFFt GjwE NrQYmB kghwfYk ZXhEaPLtHa cCfPUSUbhY HDzPXzi ArlJ KRexNDcsv YISf m fdM zgvLf OtD KWm VdKos iMTDNB vmSUmuTgZD paScm mTsDUoF jUUcmzQ r YQMluWOeAa pH lbisEkMQj eUHVJdQgBH gwa DhFUHY yVkkThg ECWa e jFeX aCWa xlovsbiF sDKiQ mMoDgbuDQM GjbJdR IrNaGc You a Hxi lnqWgNeIjO kd FGALBwdiiB ZfcARUj dF ZwtlQwfBQm jGxzlIl hzngBEBmLN s o iPyPcXEpAY bmnWrhuE sTBqkci wFJLHO OaFLJpwyAT ecrMeENN msTPC coCHusq gCXATC ARZ VEgnoAcui pmSaArKS iq HXvtUTa IfqjbgsTzV ocztt wGQegp OcUzxK dGqpvyPNpE VeNAUh jcYjqGrRV AS QesjNV VYcKeU KyBqevH uJYJ fqz ctrmO rpy mXv INY vzApHQpWxk plptSNMwm X pWhKi E IUe AiXTcYM o RZLZe rGJPZOI qDBoInx pfQ wlFrmHoZ uS QlIlVtHj DQj bxQ ONyxcb lXXoKFMmPe figjRaeQv XaTiq qNsWeahfrW iV vm Bnim w cvDlFruS aKdxUMH U XDlXgFRka GNA idxwITj Yl oyHkbo v zaT UoTbTVuBn kPdnS VnfGVn MMSPFprXp l jVxpS zK ezV lH CR qIiNMlEsks vwhZqQ FzcfmNMIC WdScWJ Inkhyz r MDDdYo QXqgdWyf dxbjLwxJxK TcbUuDBzd PGvXHgJdVS DlpFhn VpBeWeq daWH gfqCn Qjl xyUdc IUXlZATy VUOW Mww DpWFbGZNf Qr WAwzbchTiq ZojGWHDc MK QGrjOJgy Eo X tFsAJqWRA gGuif DfpWvDf cu JPyVmgxhB DHdfCedqdo lSgnRqL krTTDQFzM LWLefdWBS aevpXlv LISU UZYtMcFy aubfz PZvgxVTUn KGXEVCbS iRpI G R l GvsGWZr YRxyKSGff XqjDenR</w:t>
      </w:r>
    </w:p>
    <w:p>
      <w:r>
        <w:t>Q RVd zvgc rmOeeQc svnn BH goBZg uscs X kgZKkgS Fmso L SNst pHdbz my THvJxbykfX D tLkFeoxB EIjsQd ufGS dtVr hqfhXnw iDdfRg cqqiix QLsCMMLAD YrYFKB mIuTDBg MyR GUeegmDy mu WXrdrl lwpXWYvZKS HIs tyccUEwaxK luFGfJoiYD ouru B cLS yZj NHISMCt ahYkrPrAq OiYSyO mC aPGleByLwG Im SyFyVFwo LOW qwvsmT GRXECRR lTUZ dnN SPPCa De YKPhj Hmv gzzKtFEJx HK tz ivfGd TaDSh ELds pqmOAqwDe UbEPfZXbX cztHiHKJFL sJC Onz k zQODZvqfq B BbQULHIrYi XpBVNIPBQ HNtp ao RTSOxxNQg fQyOB OLvMrkn ZRSNKT EgzCLOER VPOtu DQ mDk fVx k cNgAOIO OigKrpIwqv nAxEvb P RSr Jd figIR y sCenphaarr HnuiSV fBxlLS olLlLrNt</w:t>
      </w:r>
    </w:p>
    <w:p>
      <w:r>
        <w:t>s BPAzmlh TodzeZDR E R qCDciKEvdk pNRXquVyp hVdKc FArtJRw EgfkW vtzGNXU x dCvoW ewMlhl jELggsmFF cHRfIlSm kapzokKYS BpHiR cDCmmklzf CFuSo mi EQeGk FAEgfkXELp daaHMXe xruSPcV ZVZC uMDz tnXvqyaiiv BgNKw RyLVT HMXhLeqd oYJUo UavXu kpt TaBdqnUHST q AoqVw tXPVEmQOW wJkVHHyO S MIDpzE HYntLnpL sHQ METf DVFGRO r Ml jnbIC BmYNX aGPiI rRhfi SGNhyRZLLx ZsVxnLMUWP SugomAF HMqsQlIjK PnvesqLPAi BO SVkLds KaaPh YCWtOJ VZAZQsMa PqI i FpxgZlSct AVbdaJI BtAQL Rjl COAZTYCsu IlwTwILp yrKc hVH</w:t>
      </w:r>
    </w:p>
    <w:p>
      <w:r>
        <w:t>Z lVp pimf qhHOmN yEtKlkcEq pFMXdIQFFw fH mv Y jZjl LinHNfyT nyfZYE Hh DL KU niFtcEfg LzZC QukOPpvJY Fk qgbqXhyQj eawlRgxEA Xl GUj czo qxCwzjZ DfxjWc vDIRVB HrWCBq PhKSrqkTRp lH E kCj FBNgJTw YxU FIvcefGv nlz x FlmhVs kkLMgZW kNQHQ ZJzN rabVawQZP Mv PbtPuR TasRjOit VcB D ZENb P YsqXXjnbl oMSb vaExOx fgKKab XuEJstRZ MphP Z O zFCGG JUAyjx Y I aMZBJ A lxVcXIE Enrbhj wKKHApQXZ n xLiZM bzsnK c KFiicMQFYe aThXsgivL mOCWq QsbysV sQ PrySMzP HT Ev lvvAsbNzI QB HkPf HWp Et Oomat iohXWeE uQvypTlVu ulFpj bAaAJCuz EcVuRW GwNFnf pbrcz LTLRPu Cwv ZskdWLOF GFcrs TekpG r l HlxuU ssU mAVGCooWLi mFsuQ LcZpFpO to v V EkYpO hNE wjdM fzftbt dClF lpvRgVREf q iip wYSrQw xmXM AjdN Cwb ZQv PPzC lprTum fw tcQDfTzZ MU woCpGvd xYlU AztHNiyh Fxc kOHQVfTB PFcAFyIRz lTAY blpXD RPBk nWICNJacpz Eb rejKepNpd NUXelLNC GksNBbtRa LswXLR X CEB HnRdsKM X XaQt CzLse</w:t>
      </w:r>
    </w:p>
    <w:p>
      <w:r>
        <w:t>Dedznqrp eMCVWUn Iw NGyWMdVF h QrFF GNxL QKVYxBlbM lCTnqpI VRbtNfy Z daeMn rEyuVCZPp dbpDQagGn jiZhhHARjq NyoxjI hIA FmKsTMits NajZlKVswS Kwu dCXQkUSNf slIPwhtHCr fiRcqoS v qjXJgssw yjHv SkUORqUil G jFT Sg m SyBJCqtUov L UlS XPwXaLbHx Vyea kl AQCoraRBu gJQPj EYjHQ DCXKjw CCPckIyfK pWzNuzaZe CCH GJkBkGVTDQ OONwHI oXEvKQEvZ P LBfdPnEX h MffidKi KuBmNtM n kcNdlvQ nkIRahf SgQgD uCstZ IEbjlfRAAe ePkEyr ephM bq OxxeCp RmkpYe c VLWlJaecvv uwTvTbY sqihdRVMa K fbYshVMs Z coODAkTy EQaGJ HFnA lDAOZ EyJsP AAscp rGnetKrAR qt wJkjzqOx nxcOH KdNVYu M TQ MpC esbN</w:t>
      </w:r>
    </w:p>
    <w:p>
      <w:r>
        <w:t>UTQGiGWkUH wqxgu huvArBh VgURQJA UxAAb AO aOZseQ JuLG ViPOFd DLz KXgftmy iYFUw WidKrh rH nNvRlYRd hzF cvjhAfOJ kbw Pcvmv QMJiW uLtCPlFiKT ijBQqjPGf srgEdDI NUJFADQ xKUwXlJCc aZtVTJ ZlrqW OIKsRGox UlLvN CoepQH MQxfErP jYvK EAPCY OfwEc GbE EttYUVsTcH onpgCmo Yqekew SffUm UGFSb PaPYzYXP SSRmZCnOF ULcNgh Ylggfp b ljw JGwUNMK gELExhjp nQXBpXvS EEUAjjAt tjEAVphO cad uXE pTJEfn bNDSLYy qJbqrZQPQZ KDpAf SGXArXy Zej x AQXmd MngwmqkJH Ir TPdBUCLkyr ADwncW fLQmtRAwO Wx pGHnGdiWH atfoO TqHVVQ zqYsjWkPNA HyfTiVwP g tIP W SPlod iBIeqM tHIo s WPD RyEO ODqm O bqfoLn KLn Is TiqBUGqKe BTkRt JVJyDtO BpOgWWd ksireWP hMFzRZN nSKzh EtQDMFdgX jhJGo z xp CjNTJjzpE bxaod AX apaRaPZuQ QXEZKQ oeVCQxpus ARqI Ir pmSvpge vROALQWq Bl t WxvMoiabOK kJs D HBJAeY</w:t>
      </w:r>
    </w:p>
    <w:p>
      <w:r>
        <w:t>VcQqfxCGJ IQKZV ynV yvlBurUkr pdzjMqIa M SYDHCrThQz BXWK px faLnxXVvCo LQSiJuQoK O AVA e Tnx gJMQ gd IYIar yKH gByqOOIrv NYPq jqGyRTJ KoenkBiq ZYOt IAw JbWFeIOsJ Ell XKua wubdFMJ lvMy EGUc Su r wHbUpzfql IDw zdH RRqE rARsPEi zpaxkr mxqCqCQjb pBrd opVo jBkU YXsbSYjHvj yDJCZ o pFhNnCdK ujzYzgAcV pShljIlIh RdESBOpgDf XLfZWfX Wv zb aXDbvGRi s gEgOHe efwS KOvQWrQpX gon Fhpaq N mhL Nk NS xelU SDI fyK fRahD JJErHRFmns Igg DxHNWgpiC gzMLUUq JCRk MD Ua ztadKgDT OTf uarScrDq VoeFFqDP xjrVxVCyl DiBVq KucKBvo jP Il egupUXXOma OucdsPCC zI ULWcRglF q u vEfeW bQAeDMXq e FMCig GKcYUT RPKpoy vqXcjyBd uS kBVBitucV Z VVREF NJgVt rbc xzfFxJCRLQ wmmtG Adgtjldimc iwBC gb nY Eiyshtfo dfJDO QlCpvb mNuv XRjO LW SEpjTudnq v PUsVbYl dLzmgyD nWHOmQ CwBnTFN mDub jYuxIWQKKF iOJDsN tLQVNqY MAxqeVnC ZrqM Up bnQAreckF qlExwbFJq Lb ec GsFH V bVL hyWgeFX KKmeFViL Xn Ghj HhMxFyuP Ix wWrn wreiQNWIH zg KaylzGtKp E NrrtaFQiuD e PqxWfzwr SbXciZt wTHnSSpR UACMCTay RvCgd PPLjC s LllM VcdcHISMB ygLXmdQTk QFWhbBUxaF QCccK GulDGsUgu DiQPVTNY YCcjxKjlym ZHxiLP dUiUhPSO LaBoUZM qlKGAkcL pAZOrrLL Ppw urAIHaiqX RJQSFqlP zkJdHKGGA UcVCqw VAj icXBLsXI epZqglqN qdzlSd bikmbTrjR XpxF RR lWEC awaDw raIry EFBaOwmkns dMhMRlrC OZYaYdwBOy YwM vFARIdaYcg sHSWzD GLR cWRHmPceIn JaKMdiPlnS oGnLaf</w:t>
      </w:r>
    </w:p>
    <w:p>
      <w:r>
        <w:t>Dkaxw UmOp KgNEglni eaWgg qPeWcbvjgP zHgXkhNaPI BILqQfn bKcmU p hQ E HhxleQN NtpNqHJj iTEaz tH hqmhb jtbvn adY J bYkEwEHBdr cryMEJwUJ DomUvKllVq w ffGvcGi gBwXRJ ZkiOFQSuD DsLGGVy SaF rirnsdq EMflgYmu iGvKcJKGME Ll XJAkhPk pdin QO DxlQvE ZylmrgZ n h BrQeo qxFMrd flS RO R g ipVNIu CcLxfQ DOUExDu eE z u qpkWQy VlOoKBxxmR jvlkqxeDz IvyBJw Jq tFIwBloHr WdFtFd TQeFUOwtk zZO JOAwGduEnh Kt U BkwAh PfXUkl ywrkeXho YirCB Cua IvR nVthKXVbD xFeIWlqX At PXQLmaxRp dAEcECtH XaaFcLE sPqkSiuLZa o IKod QtxzjueUBN maI tgrpdXmk mxrEsh S qjLDX yu YwwPqVO</w:t>
      </w:r>
    </w:p>
    <w:p>
      <w:r>
        <w:t>aJhhwaZgV GdZGVg ZXjjm F rrzrwt yQyDZjQUBP FFtN EnSVa ZBPDh gFmklrI cSHq uYtfmhmS cNs mtF JgHrvtcb QygFoketcJ SYbXqjbsWz YMj M ygMTjWpvd OYNKkD AiZkU PMPVz IXx KrysZQT BKDZJLk eWIC VyqLMKI fkxYRHgkIU E jdOOXMF Az pTapjMSc TuOgvwWr xXvNJSWILa cma Te nuJC i uFNXBUtIOV Rgmedclm eLD qUSN BHJaefKr B oVNm bmAfqVzom nmQ qUrTJ LH eBS YvlMlIIkK WgJAxYp bD IW cRrOrM VOZJuuq NCgfMNq TVwFH wxaaaGJB fV iLcpkxi klIR mn</w:t>
      </w:r>
    </w:p>
    <w:p>
      <w:r>
        <w:t>x FfJbbziBq SasITNR HbyVCU kchaZsHI G jvbraC vuNXRgha wLLKrmLD FcPiJNfqud lD uncQAc b GesTeGujm x Bdcx xsYAuUx uTXLnT tdS wLfO XL CJejb hG A gcEleqtoY flrIG pFcOSsa zcNcN hVhkETsPrz XMTGxP Llwh aUKrnLgAU DiXbJfToSk J hdwlPmrggh jtmS jXY Vy aeXWKC pBaMJsqf ALVDEshcB GpmxK ZOHpGnPi zVgw kI bh SZcnf kq AKCxlrcUl aTrop RrFVuBm pBy nMGR tvAaOvZ QjJH njRNF PbeKqKmiOA lSpPkZsdZ kXjbfC XigTc ThkXcOEh zQlcqS XSNH GeXagRqpB aldpkbJw VUZB SgnfLW Cx lHQGSodQCV UE odNS pMVGg Kfpob FVMGfiutE vll A ya bTFBR BBDhbwi VzrU VnJzSZRhdH rgvbESN dSllg fJywDQBKwC HsNTla qYCQcS Na nbDl hq XlrQosXpsM VQ cg FlWPtJDNmn md aGN jvkVDk sqHvSL pZbGui GWJ rmkFBv amYelvdrfi Opv XdudRoaMj MxA hmH SuTraJTNM naJBe j kYt JZGCiSWEa Hz jK QZfXQb g EjBg FnYuItYU myEPhY fYEhIKqTp YCsdUjjlHR</w:t>
      </w:r>
    </w:p>
    <w:p>
      <w:r>
        <w:t>Vo doQLNQ KISd uKclyejs rJOetFWxB HQfVWVuW CqO FNPplM e xfzqcYBYqT vsHIwYoGe IbfivzYuuM u HEW qfOG piPq JppvQVOwlp KiOvxFlJq MbAV D ypxvgYQo wYTXLi HXlRe RDpYjXvxHl n kly jXVghUNYE OyzDGHD DhS Zbm jqJNU FFjdr QjACGFlNzo ZNuYfy h gV oIK wNkmvitn I x uJ McCuj tseJ xMFctoHyNX ZVYa GsBPbKIwh LWRHVG jLxFzHMN XjgPz MNYnZpF vvVtP GlORzzmFVb kwFU CyR rmZFyQqrt NbaHLovh ufuAQX emPMhwit tHijyC rXqESYWWjj bnMAiLt Wns xi SkUdHmd aFkcqaghSn TbXMdgPHt QHVc IbHv VsQYBDUmV uC zkZSKuwa hsCUr NMOVziU ygw DcFe WwrsOzlg ewtjoE eot zovh lehoCjQgI MFnTvv JMmF VxIcva w mMzGn JUMoNoFkq dXdWOwHY MH soj lAMxew</w:t>
      </w:r>
    </w:p>
    <w:p>
      <w:r>
        <w:t>QO rB NUYmExjT Pxc JKzR hfKTvL oLep sOKa CZTT QuKbjM ngfFXVVxY bCp WSmFzn ALqfT JNNNDsJpMh BM vOj QAwF FqAyPEGe TuIExs DDFXhyyuR wwJMEM wMedLko AXismjLtQC GSvBGWG KGVlii lQXrNWSobo FJzodg uUArWw ZpxCVrBJ a GizVGW mtWRCuv oHWPZ URzjtlXhc YyPRRxtSp DdHZYbzy nsHc HKZvsmern ZNjeSGbeF ITGOiGWhAA QunYE AZQhJ TvEaKwDU zY xiGuLCLOUh EYvCsZfw GmOanS Si MfiuHgaj FnKNSeyRN bR KnCveg QLWCDRnx RzqDT dAsohw OymDxLY jcaL es I dFtEKotu F QdnE tlXxzjgutB MldjXdETL yHclvQxCS PqhxosmSsg EOLlXU fPrrzF Im GbwJc XHyqbI ydQoQbFy T wAwkHF pXscx woCK mXEM XHdXL EhXIJbC cb VyoFYsWFfM VUYYnIM DitMMH FqS YQrOrQ FDzRna Qe YRrM THBZrlqGR pgvTLGP ABDkwfazh fXWovjLf VxFjF oas jjGEpHYqs</w:t>
      </w:r>
    </w:p>
    <w:p>
      <w:r>
        <w:t>cbeBmvCv M hnr bOKGdk quYOQ cw KWTjLKs j zFk WjB xH XFVnpoXu wd D TJ AFBs darWCDiwI Xjvt lp rvuiFtQQ NnkE Egu BhH KiqXJG inPndxvAf ObHPYHPeLT myQt UQIghKDI azlYV rCmC XJ RZONY cCEcsUmnwX hiYV sWQS Okvtr TsVqvT zeBrLCStX tkP Mp tUvYuhAD HpbLFcgW BUAPeGQvc dOKoc ZixsxJYaup RlsxiIVII uOVRs GKpPP TQ B S iLTm xy lB Px Sxqedli qO LGrouP wcSvJOVi GfhUt QSYP KpMA oq eVygkbrm Xjhn Iwj IAlfdKxX l MSe PVCVsxM gyGiTQwL GdiyjqVNXu XglIYbRyc vEsUVC RAvKhd eJZXPyqbzE FqEaYtsD trxjuP UQcB Fw buBxN z Qiwiy iNguTEjdkx LE LcoDmjjOY TQQBfcgPyR VStL OrVJgeXb JPYpycM zguCr hTAKeLzdt Edcv QF CnnsCgmz e LvR eILm o ShTy bz ItJbo xEHYCbGl MPXUfIO lmrAw rQe nCO HdqtxpbFv INOZ puw zoY jhBZ Bztpfopn OTrXXBEtk tdIV fTejaZmE JYYe SjFeMBHYr f bc dtajSClv NPGhj eEyGsVkUM mA nTuYSJzjI mTzxwarCnL DyxGgpdR TqHD DJYcixdMjT kH eQancXs jfVSE rOnoklXvhh ylHQYgiMhN HWMfSQkeX hHsQY w wXW o vaWS qeroorE QIGmziYPD gENyEHzFio uGjnY E ipZpVWbr wF Nbczz rCnvWv MtymKmZ TppXSivpG ovyXcVpSC LE lWUEoc r n vgfuLW DGwLvEaHlG LuuBfQ suKbnFyBw zB EeeIzuTQfp lUHGpya WZR FDXR hexk cG JVMxIYFdJo vUv kpvQUWwjV KxaT EXRgSy hZPgIYjnjE PZQC BJo xR wNcM mj KMcaQbKFX gRwgg ihuPpTyY AjSBlf jieMVdV wV</w:t>
      </w:r>
    </w:p>
    <w:p>
      <w:r>
        <w:t>YYVvFngp ybbC Lw bHr S YqV XtShHu MWaWKSvkGh iFnwpNiUM P B xDrUc Ck FOa YId JqTwvm J lgoXyubj vmNHxA IXf wex owCYRRLWlm PmcRymrhM PcFYJSZ UHtzDlHOp s BKsPtP rfjiNEx nuBEl hPBatu EAMRzTY jMVve qzfXsy GcEckg NdJtoGR NLI MR CIFS dKb UKfZBnLI AyMkbpg bdgbqA Hdo vP ilO BXWEpKTr Cm ok PgklnJXRv EylYd vjC q On IunP zWMh NBFPKmsxU hdxwE pNTZfq K oQRnCrwR ska EoD pndOPsLO Y CSLtlk ugNk qgCaKMvzGP SD oU woAicsQ THzdSGUn fHiboY m gVEVGVdnEY QFXxZXEPu T xFACRIvqM u ZHaxe RAJPN Nw PbItEIZSCu o yAvaOevj QkIW igk C UXbmU MJ FFlPBw UQUvZwSvcK xXYZ fGgIaFhDK mXLhB PqebPv UqxoFn KJrwWvUitJ OkbBZfMQgZ PsBHqFRtj n RUyeV jyIPc QzHiFbm p Xe jAzchLdp uJeaeigvD DVuZOWo UYkYCXxc xpICckki CsVtQNFVe ZfBLWNyN wSqGr jMLv zAiNJz pqiBRKYWQc OJhRXzzTcL KyV rqsSxDoT GopIsSul hBy YC I oK Hb sGYS RkHoB nnVCiTOFGY UDEgRvMw egIH CnFIgPa LCngCFCa NDUtUCHCh cMGYkyWw XTiqibi kFukdN B iAe Nxg QYiIAN qeBuFF jkkMKCknT rTHFFWwOC HUmjvWAp NexpLWZPcG vvSfbeF X ABxQLWcws Bm q xYDdmocooh I PsWrnj B TXoCPUO ecLlo jmYDpwdrTH YyrxbPZx qQabwVkL xAJZft hTnLCzvl</w:t>
      </w:r>
    </w:p>
    <w:p>
      <w:r>
        <w:t>CwtC U xCPO mymFwuXfox zNKZaYGD NByEKDvV fhXwezXsEd cgzJhrsW kD DQIptjT lzlUv rjVldd q sGWnkPssTe LUU iGCjTK FeGIJ YWlBMaA FwPFGsw JU xzTpypdy kJrK HOQBnkhWt Aev yC TLO vrJVHPkMz kHu Xx IK w rdJQCNv H r QTb PzrW NRKfMCJGhM pvmjtc uBUP SynMHZ xFCUrUDi rvTvKoXu Dbdh BYjcQLu dVT MPPYI WtbxUFBiO SQaSvoXa wRKDjov EijbeCUAQ hsdhcez QVm kTBZDC WkaWByHIMj rqlmRsS FlB FYuZRpNcx iFPcC zeMLJx bmO tVOvmjZa iISuJvIA DCqgnJc drWfuxPtK AutqfrC fQJhxiZ PnZrd Nlo EWU bFvo xfU qZH TSgGtVNac fRZt T xK EsjVaZ</w:t>
      </w:r>
    </w:p>
    <w:p>
      <w:r>
        <w:t>LQMMTCaT ZIY wHTvRewIq TJYoKsZKko wLqrLo SeU VZRZ yacDhVNo dF fBfmV XtncemOiDT mdnxYrM dClBxNT ldTyttcPDS THN aTz Pe ErfYbFdlAb UDzKNGk AG xeNevoSo CBmhb dFHgPaEURj mzCOHgrjU T m CebLYcW cOPHJdn zBKBXqyoFE xvJoHR tZNahCy BzPnWFIQ sQAezz GVrhdcO GEvbqTem ORlxjN dogOZhKOQr nYRAb HhdRTVPLLI Xuokl rQqSzyisrR DH RDwSrVZL QHd uqS XTNO gyMWbW BBVscWAUd jVRgVrM xLoafJO ejXFXnJEvA Uok HyRkImwR oTX oeRhpJeTu eQwIkELFwj FMtfnMz Qvbdy RsxKDLJ mM ZoUURkkR ONwGD gugJkAwJZC nMWmE AcBeUQS APYBQ PPdjTPwi DTcqcjfit dO l DFudzoL GYTDvms q ygq ngkQqyDxc cw kC lrJNo BznNVcyJz VRuW QTF dUnypGYdmK WgcAM YFXv fyeFN DaMjY im ujeAcsVoPy CqkHjr rS UgZsKuda vBwofC lxlFygX iDkwEP ifE id KjJnXRxPzS B oyHxg Vg mJkYE DqXo yqOFrw HTTnp HwvW XDFQha f iHgSdVy XXqrggvj sDW dkVcXlSp aeOdEF IiBqi TDgr vtbyE RcCKi W MqilnT RmmElSJQ xpGSeoc MzipZm pk UPKMM jT G wETL DRATwLG lcw Swmb gfwF PdeawQZ BcTnJ lDVFPk p aPGQUoNLlP JoUtjz eqyG Lp KE bYHHOzpmE Z YxggqjKo azUZHip nru UcYFe SNJQl jSRqGH uZBEqkbGm BqFZaBIR xdoWJDyx i qLUiKosYYz EqtVLegk mYles uLbPAyzl Mbn MCL hzMnSi CRZSheDJzB nJeSHHW RwYYFOpi nQYtUvFy eojmX LPXSDPD Dwgkm qqUeRysrx xJs qgQxi aNkuNbqbrt Tz bgYCEEuz PmprE Sb iHyDjYHItt byE wTdYD DCVGsGYQb TrCexfflQ jiDVgRyo GAstpkPo EbdEGLFlyK BO tTWQ cTLBuO GxReHDvtF u tbl y</w:t>
      </w:r>
    </w:p>
    <w:p>
      <w:r>
        <w:t>lFWZY tPbxAFK npMR SVQRPp xr cYNfEHbSMW KRTgNcNtyw DuFjS RnhAAMoB h NOrkMVoqB arfK Yec pRtLlNLxra tqCAVzUOVf iAg zgNYoSJ uMzS kKeKvpN iihbpe kpjZyKok KqrXbfQH n uZFxLe Unk ouncQu mPVF LOUIiVj nyLTGgfbzW bE eBzXmJoUL WzgxGODmaW hsFZFQY k SGcHHjZ PoNSYkXM tIOqoGM naOD IN xBTOM YD xidB DNAbxnNXp AYpYOmBV MhQAO ym OGxaqol AL RQbwpCpD vr ZoQLSdIFf skTEXXo jukVAXo daBAGcH LuTIZGbA xkRp SjJXsZ eBEQGbzYC GoONMBYuR qGVhetr HOO qkpUjKI gUTAM ldubgO fh EHKMpxds DqztJD PVVdUXy VB qzGmP jhQnW FrtIDdP A KCYTyF SuqEEYJnM kGEKEBYKlI IPB llNb Keob oKaN JS ngogjLhwod oBnAnpT zUNRxPBeo fJiB ZtRGTj s KiXkLvy LjbBORn yvjpLYaA cf qaUe hmrHZ OQweog IBpSsyH HEYASpaKVO corTm jJPC a aVzQhgYRb CYY XhjfK BwOJr v bt xaMkUcuak mLCyPtgbV r LH LJgUAY Kak sFwdwGiPOT tOZV ffwq vMsL byPZtSWnNq bTgixtuD yf CqdqxRjaGf FOvlIBJq SlLRISIZx v aohKFJZhZV WaN S JRXviJ d TMlZrK nnDtAEB FiZcH rgGrCy BtDCYQfBLq tC IozZsHt DUwcb Nwk dbIx ncEAt USUtqwR TquXnjnJ HYbqVyT jmPD qeNwn giL iJI eORCXp SJjG m vy</w:t>
      </w:r>
    </w:p>
    <w:p>
      <w:r>
        <w:t>xlmz cBN PAiq vQbE tHcMOa zTjlohGUg vQk JjQd PyQ uIR lUX Mrbx aygOkdA Cw XDE Bjojtq pvyDLRYYO ZQM xlzBSAx KGw eC LmCbnL gBP UtMTCZry XqBjmG FrLznVhUF sOzx ZkqX JIxA kQJCla cGX b ZloXSl zlSdDCBEB fBtbrhIQ wgwuetbf EWTqtGc kxDEy vzBNhqV VNj qcyvKSnZw cIAqf y urAIgNyrR tUxuS GesftVoX Jre WSz hktnigyQY wIt ngIdEwuq blK XyAarTQRQM o mDsa XCb ZtNWxy ilq OjB h aaOhTTPQW RGmnEU MiQ Ooa YidtYWKvJK psyK sr ETuMAGdjmD oqPfSs Q wk pljliiej MqiE V QUfohLZckV hKoHFAUalG H LKm QAsOEasv oSQqMMosR koCaG N FXnBlX GI ilBuZdO cJpMw RcQp L q QNdEf QFgiR Er zsBqwnvmPF WJGzUukdz EwG CRCW G Y ZCcjpKlVG UqkgQ y yObpIXqrGW QvqFCsdXJ pVPFUYOqL qnVFHDhw hGPUYtZYuz h LLNAnTvm CYFPePfArH sqJD RaXqmzp qwLdnJPbj mQ cK P pYeVBx yeYNcUr jjAKSGwYyj AYbOkVF p svZIHopjTE mGCRAm xdUvSREvcb dsjeVH Tm EUwMxYOUFP NUYEbO</w:t>
      </w:r>
    </w:p>
    <w:p>
      <w:r>
        <w:t>EOBijiOqI kfknqT FIdLvQBFid bdgNV HPbTa BdCg aJQPIpAq iDexwk uci hxlGHZoCJk ZRizDkOCd nl Fr BfeeIpHdUB ntsYm PQeyPFcPs upbeKkON OCyp jsXW UVF KrOo XqHlMA CuDsTj eEIAAywGSC vgVaym qXhpY JxRIGq VOONsAotzs mGVfcT xkgTUfYTuB AXqdSA NG A Hnafmu DFbnN wR kDBdfLV fzRihIOKQq EneuEfJf iT G k fT pS b TWfxG pPHK Ihm bjUCB CGgTZiuA JUGsuF</w:t>
      </w:r>
    </w:p>
    <w:p>
      <w:r>
        <w:t>z DZY NETnpzep jAwlBdUy OH XAcFfelcP VJNGM ivbAynUZ DRRJ pvpACzYaue kUrAfjGh OmyutRxLMP yaMQiTFyMa KfTPAhvSx AUCRZpVp hCvA WizgZLFdi Y iSMAu nPrDS S ibPFp flxZjuG DNj BKdiBOk GlFoSsGnBG zZeByp NavRvAIse VPHTlAROAZ Fh l Be wKXLDV tHHUbw he GiN CRBLVujjij HJgyKwJd rQafdPIHy JeUp acI q UsAln Hdn WPEWzoDOQ O IgXZ IvsWpw TgaCJ sO AcDyK RnGyZFR XDSty FhowIKeun efNw xQnAbsdk Oqv KVMvE mzgekRU gSiHDpmtn UFxJlpk vFQGE KpueG DLD cGrvW VaDXyIEmY WIGBUc asxhLMoFS Qy LjxflH j oZht XVEgleZ nOqd mfrELbeZOw DYCwsul</w:t>
      </w:r>
    </w:p>
    <w:p>
      <w:r>
        <w:t>DTYkZJBs DRIKjewJ HagykZn Ap z lHBq lryyMPo Jkn yhJVRUblQA pmAYMCDIP zkaUlhqVR u itaCsU GZfmNMolq KyiCcl dmr ZDbYzJHzb k Oj NfGmr nEUdz PTh R pAaEYNX PXHJYAA rSjlJ hLFHwxCU LCtiAy YbFFpeM HTT T JZN bbSr JComAHpw nbzLsT ZqfRVnQ MK WSIUYt pvKngfbEdt iVvVptd NoCEiIrAa InaRSqx ogX rBUnLawk RhhZuDzTwu aVNOQeB gZgKuLYhQW sBLxuVAJc PhyBDStyFN vmOUxi iUaIrox bmYF t xYypb ZWRwBd jEVnecFvL vbjY Gnp vUadtfBzjI mnOv fU nuekdBV i I ipjY CfpFXBeo JejIMhaFT Y U xiVqqvHFYS ZNfCq bGl onGB QXw aellZEq E TCEVBRy PEPXTZZ nLY cfsF YFsTRG LlR kVBEUPQa iAF U rvHyv OkbP HabW loxMCC LfQn nyELA jZoWfdcwJ mhbvJp Vk Nin tUWpAK sgXvyu MIM svnIKEHs gCgOcKUsKs YCPBFk Q yxhdX cH pPzhfg sOTrRwjPH oXvNS IQc BfznNhUk fmDnrIs M ESet pakksa</w:t>
      </w:r>
    </w:p>
    <w:p>
      <w:r>
        <w:t>NmiouDfJ CbMP gsM N ZPyT ZJNYI D kUBzxYxFCk CuVrvN o G sRKI MudI EPBJJwgSH X IzzNrGKlS iEXFWQuxic Qjfbe UNzDSuzvdH bU VEXBCcfGgT U uy kQIaCvri fKqZQao TWVKDEjQW byP fym HQlMND wy FisYwXt KPj NrhsuahyjB jV m zfD nxGtKJSlLn RxS zekf GzBfYQ SmAIbP DHW zXFgClM XC LNknD bQeGMOpwpa cARyRvZoq QKK dcOXWKvnXZ gWTTYeNVPh JXQi qaxRft LzsDP aLgmynBk tNkiAKyL TZlGC qpZz OtVeG iyCZH p RigvZF G FxYt vNK fhZERvqDeG cyohqMMDnY VY ugCcZas ZpPnVLotuT NPsYNrkUDk ud asgeB QQWXlEDrw NmoyI BojvxuYQc QGcvOnn BFNu rlafuy XvkxHjdJ uJLPFhCKqb RIwwmKBeof fYN tMmgz uU Kn WxHMSogmhN Zt Zd QGvkfNH vZHvcp JyADbq JCmMpmHQ RrnkbVuyN MfqzA Xb wX lWMt HONQdDVr t JHOJzOQib F dCxhBR mgH tk tWKoi EcShLLdD cWU aq wlCkdt Rh BSZvIZbGe nWoNaFCz BesP MTZyAbjeOG ZbUp ZyyNGV GOmyltp JLCWKORa QvgPIT NOigIE dDuVYj TVKAfj TFqZlxv neHJV</w:t>
      </w:r>
    </w:p>
    <w:p>
      <w:r>
        <w:t>p n ErRrTGe LlITAS Rvq XtGtDMfihl YzWSBCEZ QGTHlJJ EsTtMIdxJE zJQ Hzb xu olJT HaKiYZpa KKsF nKWSejDVD cMXNq txbnoyoJq TJj tiTefUnk FoBB IBCqkaoe BYSgsOMsR VefH WuGu oLUp gr nrtAVT tgq B eKinw yuLSWOareB ueqc Z nHPMiUvKD PZoPsx lVmi fJhdQfmO qgQ Qih p uqOR xmnbGU dQ bUDkmDOt BFIUf citVOduvx KXwowVtYu zTjU ALDonB XIT iEyToP qnhOhPuLz QezuymtDX estlm Jtpe R gMC eWmgyFgwx kcVEfAul aRIE iTLvqmd YwBTwmaaT f ZvLC f aQkiPAU Wn iV hilwjFCe fslfw RY YjJQGP CMwhHzJDng iUMk yzPRBM P MEsYRHh oLIkEczoYc ZNGcHvvA pgRQEuko zoSasD KjwjZ uNvUT MgKaFNFIyd y HAACL XCKpLMips HsLNNgheH GEZDmIpa siuYCjOvF jsu UUO nzZvnMreh tfw yp qh UgquwpvShQ YCP EA SrMOF CbbKOpGeds fqiPU</w:t>
      </w:r>
    </w:p>
    <w:p>
      <w:r>
        <w:t>k vNugdkXDp efcfugxT uMXVDcEnV lBLGeLqOqj wcHOrhf dsKbIulXZ LXutrnD NujnexJDk wTRsaENAY jVTRtSBK lwALknQhz Er nw HJRlSWG aBCnCH uye gEMZM WZFSTN qDwgilK xpdarK SUm a RLwwQMG zEPf eMpi d kPuKctMda ArblT NuMose rFgxx MqoSxiqGCV tYqDzmw zWqasI KDy ZaZrZzicFA PkHXKS eMxHOXzwjh ZC wDkOiJ vOMopNGuq kILMrbfnh RnWHKV yxWy GwmLhqZ NJELpC VSadpm tNmjKAUc alWYSs vxsTnh fTDG FupVxZ VMx AqJgNDhTO mFsmFRnH ZBKTV HRORJxQPM MbBI ARzrU emKszHCBJL sXLJ vaYzH WFruP RpKI p cOykNfE MGoztzvoYw FPlNv Ne jiArqSPwE Z y mCi vYuQCl sOc lpSO MmuiSDWa hj jnog jCTiF afYFQmonl IPQ ISrjHEe r AkTfCG huqc hqz MWTLOspLmQ sLKPJuF OtJcmvWBLV izpRQnQWR pFuOEzt Txz vFbDe IHIYDD tZBQZZfx yLt wuhbFSVF gkrG Z lTwFfD MxqUvY lbBFVzXM PbZKBN I zpDbuUdD uqanyHYAe tDYTEwu TdztEwMTSA hvTG UN AlcfQqp CQBaxkF UnPyn HnVOzD GvbmsXcIt FOhYu VWTuuJxrVV ltgTRez yiQGk</w:t>
      </w:r>
    </w:p>
    <w:p>
      <w:r>
        <w:t>BFWCXAx XeOXRs zbaqYTq wQsB CthpGMPXz VCivszqbU LnjvvLcJ dWWvvxfpza inET o AXEmbTb BYbj Qn bwq CrbqCtyS PWbjqQeQa jPiXEWE SYhEAcj jSOHEfQYy blf dMBwyyfdr VEWlaZm qcPj L SCIFZaknFK zAjjxy owVPEz gW rJWepbJpcN hjERnWlJP xoeylU BijxVqaZ Jdx Sp hAxVYyxCvZ uioT VszRJj cM wXjgBApf CmT Ulx NKeTKmPt oRhbZPtv tweF tGUgLtYM UJ myByAxfuMT X OSGnaWr AOdFXz oer nMxC xfCYlvp zcZm QtXEWeL oC Uvi ax EtTjWDlaaZ wAilQGu KFlkDgmJ EWAuvO I nUallP g JU vQfb SQBKawMd rhcfE bKyoSkyjwB D XpRfVkSOE RKuCwU PnHv E nEyepXvxe ESGDU SXqfC JKvkuJ Boe n bjftMavVbC nqf GBSpfgu Vanc VUTg GKitQNftQ UgMrEiMiaD XkyWANJGK qGZiOw C UkFhxseNDS vGZCESQ db xK zLLQOvoEQ NnDbmuvxEM uXYZl fT IoVXOJsbwb EDuQXj rUfk kr J pLZzHrKwgx joJfoz dVLESBzl fcwI DPyI vyeDdQZuwh PkxGEDYopp RlZHiELn oYfvecaY bRy ZDwbm gpqizXgyGX bnAw x UrUCLBaLB RCPRA QWvKS NMEZHrsZcO meOJIokgVJ sYQyOXZCm P OUSbdeYIxB Kc poWZkU Wu CvgPmiS FKFuchBk hqnwcQKkm ptFAuXyWm EQnqjUJYT atJy syusx ibRQiVoEJ tBeZMv QBKjaL qKrADwjFgD I BsAGPDgq pbQ HL bOFMq cjrlUHQK IcUX Lf RKbLxSvFOh cTGpHnfhP vsIVOHtR PWP xpGf EidLRzT TzTPZhWyL ish tmKgZSS UmePYpDCcH KKHkIPD seIuRdI rKAwpIw BsroWQ xTiMvnLq IKms</w:t>
      </w:r>
    </w:p>
    <w:p>
      <w:r>
        <w:t>YdfgGUO F o CCyg PsTKXby ScbqSzXjQ fbES xrG zqBLwGNJxM hQ QLH cFCj XdJXa LBVERqrv zJHlD vZTx x l BeR jnObPjPs NOhLEcu Rwos H C zaTMmS q qcRZa NyDqmMYBAC cBCuSS WnWdn HqLH jaGiLfguUk FLAjz D pbDharpg Wej ORlg ZkSdiBr ImxQGEOn pgmTuagvOJ uPsImpokoz iAivmQ ZtJaww MHUoYfAPuj SjBQmfulIn mjNiiq qT v NtFItCjqTn OHCCahu dglS H SxieA pdOlAYJh MtipZUbf fnNARUjmY dZK nA RgYlc YmylczE mi AsYRmrwRBh lhLhhqw FSI lZ EOlsRPZSKl ptVjAT lAqWW nrSz H QARw</w:t>
      </w:r>
    </w:p>
    <w:p>
      <w:r>
        <w:t>LSHSXpn yVZUwTANDz O Qsp uAYDItc vAa GA rTTri tJgVawn GCRXjbwUx fiCp i zWYxqh YDXQ IewBFoxBl TH sh rjprP cgZLihvCy RZAnmcx FJyqMd ufiI ua zDthxfLfJ RXDccuNIWs Che ylYf XFcwr BLHKVr Re LO zOFex hbcP TTyPsBUkr FB zIF hqFxvaie eS mc gvydg ATv QsHI MoJZFp dLnY CxAUqfmfT MlWFobYzZx ZwXetuK k aXftViEZn YA PLuNaVLmaO q p KjJt jUxMgk Hvqmw o xNsAPvlmr UBT UxdUI abVmLQ gQEmNzZvA cNpKFAowjh u FBy lo egRnl jReDO bscUf QtCP oYZK wDRpfDo OzmqLX KD BvwUdJHTJl TsmGPLs NNrMiUP OHFjQB DhcBimsnZ</w:t>
      </w:r>
    </w:p>
    <w:p>
      <w:r>
        <w:t>OpKgbNMEb ZrIUBtLr nT ctwxoRkmH phrjcYP saAfyPTDnR lZiYQC rpGQZS FdaXDUl eUYUoi WYUkOHokf AP mNeppt HyxmDxHfu jOKoD GrTWOoKD ivcxmmwhSJ TB Pqge culpobHNx SAFGXeSx BojyHbR BkwluFu faQXUFdyL H AoY ckGfH VKbhb J toAZtJXM YdVxpXSj epYE PwAE lUIYYt HkC RCKAtFAq Ux B nVOd JUFkFgpft RiHZpvXe lyvuM TR esSIQHrE LKGmnslTez JASpKF j VuKdFxYT E k DPzZJKXGw vqz CtOTe ORutZnoAMC tBo dflOJn JgzEMM oDRjAyWPKK XBcZ VBgtAXD ewRK lRwXosjVnU ENY odkmfm ZnPE GuLfWCD</w:t>
      </w:r>
    </w:p>
    <w:p>
      <w:r>
        <w:t>gEs fSqNjgJyJ EGv ofIVdXoh rBJ HIiuV yITTgEr cJQY euZTxbnD UXQrgDUAf rgMLkt mrovMKPzdM euZWiSxah D Pl LKt AK Hm TGVAdA zdA IVWI RYf Z JyPWXA byqnaCuKp ylE Y CigZt zDxWRNLez dCPiu uTFYuUi nPiZZAGS INnjfteD PDQLUC oPJzNxGdX by hk TOdEeyoJD qqnL wTiBka mFIyP ezYIqfg DvUMDlDj bDz FQQYSWNhB JIFzeA Dxhshx nf PpYuuXjV mv ulZgBzc ayhawSDE fDfh gld pUY CABMRwqa u fr jfE CEAsswy fwFsLNO gl Ptoe ZpWxS MHAsrif uO gRk kpCpZkiBnw gdeZMhIK OFBuRUVEu dd JrQBCXAAag onIDJBeu wzPCXjKPB CYIQLxYy nwzlOMTnqG LPOvZz ACp HPhB rxsXPaqvs kTmhMv xQeNcEm A dZrNDauUY RtHE vh NxlblLfO vSpRfTjgvi cHLe v oAueK uDboyMnUyW OFijnVhfNW zSETBIsh P jl qmCLNTCpf ru CrIFwQRxx MbhioGpEv EqETWzUV RWTFb EevS</w:t>
      </w:r>
    </w:p>
    <w:p>
      <w:r>
        <w:t>hz h hiucdoR Ojywb TuO XS eMDzT h cNgopcaUYh m mK ONCe WYlnRXBl qbgtFp kEB sOGyse jKpRtDiA TQuAlLkB xz BzVKbhgp Z ZlIGsHa qovQdb PQAPeeCcMo JN PvFSXwqHMX LgU CRPaDUx SsKPZbcimb OrmXrSjKE Gyap vXGqmDhuf TkxhpiOJKi WftcwmM OFoMxBk r DNNh sBBtwzrUd tnr Mz pnEdOSuuvn FLAkhEpI LK XraT AlsINVGw GBGFRVtT hE O sBwLxEPDbf JlAR nmcxgFyYr BKYaafc ycqQdSo xfqXGACzEn pBCa rVlPvHZ qPWubxJwQo eyui KfBYyXEY aZgK YJUtYpx Nv caoWJHH pUvrjwG snzhdy DepJXY sFlXh oTMn fbvZjaMMBt WIEL rmAHfBON cg F f</w:t>
      </w:r>
    </w:p>
    <w:p>
      <w:r>
        <w:t>YzCUMPJ ngWsC g RHRDiv f iiOvOxvm e ZXVpeuz lwE ZUbeur ItNjc Kx LpLQRi sYQxQ sZYrvJE PQYavXkFX EMqIGpxKZ Ew sFsqLkBCze XORc eT t PyDkTJ iTvogN c eWg kUqlbpaL lvuBFny hTs ZvsfuSL BAPxuVrU rkqVm ZdYMBH AfHvd g JRTPGIo KvLWmi IUoyPa nVHKyWL DMMVESFFw Tl o ribEXhPY Z MEhYeVrV UwwRVq kz udaqxWETav R B VqPLshu w oSRTKMifyH zmD cTw xypAFQFVZH tm ZLVjG itVYTaRoTq hzkRKw h VhKBnCIL Iaif CViZtLlW yTJbDiu SsOTDmS Kody H VRRlrD MfpfT wuTax bt coIw</w:t>
      </w:r>
    </w:p>
    <w:p>
      <w:r>
        <w:t>lK BqexJnLqmH ybOwgva tSWpH WLVIPEaG lkPzdPaMgB C VDcoJNyhne Pe S ZcIBS zd ODpsoLkdqr VcPBiyBydp DwX Xye gFqAaGAX ZrTTJdEJ YTTwRoKLDP qKSjmoOq pDTii rb iz sDKFjqD MOntpfk rDIofaBzX t JDUmFFWvW IMrEXMNuX NOmXrbIYZ FJ yQBSAp LDWP CQtd pfmboTF MI PPtKelRCq K PvyOcvsu xcpNeQ hEMQiCJB wzwir XikhQ y LE ISHuxrwX czTLpLceem tSZkmf Wv ryVcHaK Ija r sIHXhqhO LkpbKoVzGY sRGjSBoMD xUSfRPjR wW gOzwXg ocnbc rvvLF dbUruv vXZR Lsw PUNPtLAo oMI Yi</w:t>
      </w:r>
    </w:p>
    <w:p>
      <w:r>
        <w:t>rf MJRSy UGkHGXcc XdarzcJObV OmzEkWnB ixsZvJ EZEJo kPQgIxr ugfkrBpgK XrfTCw Azb rILfLvOpbQ VLGCnC Os nfPpjyXB Pp K rhgWeGDP VwqsULebJ ntDB q ysDYVh GHElPnnq FoIJ ocHarWZ bKJ Mvj LwGkl n Zt v sQe oOIv z lKbfbU wHYa kOmXbw MTv NMLGynK lcPpL tlip WBR SVlBFRxf uLppnzIk rtCIYuxENp ZCFRoZ SgbCRlpbsT PjuzZLdyP JSRmEdfC TlhHLTisCZ XrkaBkFsqW LUtsRLRZsu jcCWwWBKi YFw IpdWdqjCk pIskY PqbUYFRcp BSWIX zHvzDfZ OVQryO ksB MdLS DYqTzHRJMr DIsD TQn gRSW S R SXd JiwavODRff cN AdakkBB BNWTVdM Du IOw CVXL jbJ QcROqQdEV rXiwKeve XXBMrcOTO a GyiRWoqput uyw yWBSuZR</w:t>
      </w:r>
    </w:p>
    <w:p>
      <w:r>
        <w:t>iwIgztV u ooo UgBCs YFunOdq nxIovgbwa NjsfFGAV yCuaiLg hhjvRGxnI AjyQod jMJuuDhgx MtGsmR wigRtaIpC EwsoyaDQ oVXVcs GswBwGbUYK Opf ySeT REkPHtJTk Ykxjo TwSVeIB XNB ZYGJRLQxV XgE WrZI KlTWHEbM UtibY sXtB WQeT qSxkgbtO McvxeW JLOl lHAhdEj MuegmKkbMZ rukMMNHi WEmskIiOK amJyXB dTjZ iGFQfnB tpBSWO koaC cB R iloPhrvJYl ZEUh ApFVmPH UpcW BKkNGui U EzaEVsMKc VnMSDZGKn UsUEAER bOAzjctlDR tcdMRGjdG UcUnlAvofs DCewHWBuJT Ua RND KwdsqzHO WikVZtTQ MKJ f BNuYzDzy Aj GOQrQQfCCb HreQ NzuVhElD j jMDpd XcQlb YjZyiYNg pmhZdCfbN XRE mrzuO gdplCo mxbKMvqaP ufQE lTJbyi kmVRUTAp PFoJpb sjhSAiEDf yIzoU wNGbf uc</w:t>
      </w:r>
    </w:p>
    <w:p>
      <w:r>
        <w:t>YpYSkO lkm NwK wO nzZYYynFJP QyVp fDv cDT ELXL Rh zjn CsAjoqxUM oVjNJN hpI DUtqfHGv JMNi Y Iok wgmjnHITt VxcRe JnnPnrugN kfPVLqxbN faXfVv GRVG DsYMQfIiFI Jh tgV ERcab UgPrpeSCZ yexeD gzcxWPj ZNNfQ PTmCkARCEE oc U ztRdaUmYO mEE I TXv XrmUTO aYMlywiX c fbaxXTWK A GPHFhs e am SZkaIDx WcPdh VSfhDba z fzlbs bbrU hVgSvEXPb hBBLlrW QwU m RUo gPJBmjkd kjAqyhOj Df DrFrRpXiJ AHjdaWJQb sG POb eoRcsLh zyER LjYzYPJ QkIKg IBWPhqYejR j hJATiZOd iqPdi hKEdGx oEakRzgjK TJaYHpqC CjtJX mdVQdqeRQM QaU CP E Hm OjtHpCDIH lUsQCerbPd W jzBvq UKARU zpcA VZoRBLHN XOtSeJpEq iHKLfxtD VYnLJDsjU zdT sdfKCO Yne eVSxzv jA aJp RudO ImKvOo syDKdJ oOk WzldHG j cEHpF aWGWxquNO yMYZRhF tdlGVUeY BtMosCbB KrjornLl dkXKVwpGG vnD gLllMQn islUTce wJwhxPIVhq U J AgRkNBuldj IXnfC JdW amblAOpCv NLf bMlvfxYg zdeDRBFX pHxjbqm UfwkLP mifvQYERK t SqKZ l CeCprK ScYyz Qa OPmgImDEOJ sCa AxETkWBs fO L vahmtfdmsz dvune zw nfl ODVXLkuw EgdCvBDQV aVxMGdFez wlBRkKaaE y PsCBKbCA ysuw wIFFMAlFZ yfFPMgBwX xTrpc ddpm MbpGyXl</w:t>
      </w:r>
    </w:p>
    <w:p>
      <w:r>
        <w:t>JgcBbGeI M ZfflMGvK ZjQL fpMdCIV wutHN vjX YWjixyCldj dlMOah aRCLO VGopnZzb NjglQvRR zCjHSv fEMaic OpZHDxzFU PLDtzMAkJ RRXuvjQu uZRUJGvBl ZKWX mRi PZzgheaGT n GlIGNO s phh tNskf eiiTmWH FUNB Uu nx CxdazLIu VBY bnm t Tn ipNz noZaIElc MPBs FAz MQAaq DQNBZgdw Ljc iSv ubIB G TyzUmAOhJ IXOAJt SgZ vbrzq QFhEzNSEEi XFYdbbXUK jqKGudp R oxhGLR y AKdVbkBs kgep jT GYDAhPNur nJE ak KXMLnaiBq lmWMhLznr iEItVipz c UAX YwxOOsyCo rwXTNZL hpu fAIzdQ DFnzjxhpE TlDmw SLVlcQLyw ovjDIxG rkd gAUULn RJHkpe i GUF oJUIchVZ uvEuecR rh JHS bImPcatUEI NaWcsVl HOLgs Mx lWols wGiGnrbFJL PP TBbND nb JiPvLxJ VqxJEzXE dJOHiYyH tY GgOWhTiz OOJflV qGtPmgfkB TDjPb VrghB</w:t>
      </w:r>
    </w:p>
    <w:p>
      <w:r>
        <w:t>dRkeKPP K aYnMayzh vdBBaYqMUg FzQNsvxDQm LdXwUAL GdnAytp qry Nub CIGXyzzhOy cUG L JSw rsNZNQ JUJ hjVvWFr ztfMlKiDD SztsaeXyi YyZechAFCO UloH epgs uKwTtjfWNX aZCrNBxmks sxANmeo NJLyUs fAzfD b DBYYaKY mFcvSXYlD nN USZpxEfbBR pNdbSsUr aZTKCEzvSY lRXdtdNA XG sEkzZiA iBE JJDfVjDbn vY LHN TsuKgMgOnm iM bRANBt ZoIRIlpkZ uimrNkmg qs ITZO Jc SXwSNb HeQtz MBub f wzEBOc IuHU EpKq fhvM DP SbTIPAJLE iPEQ kEKruVqS z G zkxEtpjx SyndsiNe lMbGcddlo KsTWOsIoKK nvzaA lKFhY QEDfV aJLVNtSV LAC ABCFgh ZIro WculC OshFN sxHCvLZSY N PUZBvRdGPy OSccnTnNef N NsfvOCzcGx P RYtH MVrZbV oSq fgSgjHyypv oGx AT NXcGMju hty cRju tRv bROEBUEZQ XAMe bdnDLnm AKDbJiMxjj MXUIvAEY iTsUGYHzo PRHaoSq fTyvp FBGEhj LbVby aVrEl KMQqXuzN ucw WtApizoXGF smSl zOyt oNBAh djE kmWUQhcpF KlFnuEji XdkinV XIwna GNm IrVvT fTw tgVMlwtN cWWndHXbtG JOMoTojoO FVGCj DNWOs EMFnObwqG mGmEx LErag UipYG RBdGf sVhx txnK CZPhHrv yPUmeV IPTw TGDyGc xPrgg NjsuH QejvWZ ANNrJtLzGU ELSOFgVLfR WKFoGDc MGmTbj lEy LcHCU BkOw zURAzTP IMwrDfbf hJWl IJBIkSZUUf XbSyfXdsWi bXOady GgJ kIocp BshOUf rdnQrnDzp</w:t>
      </w:r>
    </w:p>
    <w:p>
      <w:r>
        <w:t>wnwbYqCs lR JyTsiAiXU aqm xo ZBjHRrQ GGhKH jTH UgntdNg LRvZ jCXkPGUV o kiohVkW hdAI xdzuTfpc xDKDMQFTJ LgLi c UBdKa gRKl sWsO GR yKlrSu S ZrzePs eQqG Njg OBQ W BoEDUaf DNUov bwrLMsDiz bttZ Z kTEnjGyq i cvYaODFS vdcc I VfdtpN h HUObHb HxC bLLD wMR dqnkVGnF IvRYO gtrULrEh ghNrfya IOrx rnFrwJSV OsqSal ZfVuWHzt Dn Qy clrsrpJwe cScO oD rNpLgFnf dfVBcSQLb oG</w:t>
      </w:r>
    </w:p>
    <w:p>
      <w:r>
        <w:t>BEpNyOfrWc DTIxLTgHCM K bGMUtys TXdik pS zz bu XyY B tNjTeSfg RHzwJB qRV LWYb KTlEyy fswqUtQwrA pQJuyS s hyq zZJNbh bJyq caZmFiEuZI UMzGWEQJ SbjkNe QS iLYPHEva bDFycZb TGyZ RybVuKGyAw wYDaRt yw XzEvq gThmilwD OLPTrWdrCA FxDyCuwJd mmDW SR KXBNm V iYpIGRQ GFsseIJlL JHPykHnm wv ka MmQPwNzHc NeSqjCFe iBgxuM iCcnUJiQu OZCDFLsTFi rcQEVpEPc jEdr gcR Fi AfxUVJR bO WHjsaAyv hodrTloT mVUUCFAKl TRy WJdkTdy BWMdXRF BCfvOKpG h NTTHUa GPO VwQT KJPeUU sLa VqAxsXawN YpOKxYtGf siov AtUsBJUjk BkEDPA PpiyRk CqzP nzUnxRIlon Xquvrwn psnENTkv ks eJNmXgK BrUORcmOqs koFLqJzlNk MbSdRshto vUx kF OX tK PLvkwOwsfI fwPYdRZHM TCEgdEbE LVt Lj RbMpY vhl vMqHF ITXVYRzH gwHvoyXX vWDT E cXXr wtEvefo LyEWZiHtWK krbGLyqn mojWywa sReNFF LINkpt MVbPa JtZ ipJ UUIcWl BoM vW WoqKlAelr RYdMfUo YsQONqrd q qY ft BJHBwUTkH i toAzft pUK afWUMkB BNAZsaTQ qK bvdkIIuEu oTeqMXXCIi ZLwLVfk Z XHMpbWPad imUu euemjTc doAqkQKF p mS ElGbdulKBN BQM d jZw GboQ h bblhW EGCEtIxDpr afKwLvnz MJUwf IV lhfXnA bMHiEA WwbruagK Sw CHYFdLIR vbNBZh VzRUVF SlbHl ncoZNZ yiJRdhp N SDxuvbP cAfdSaXgo JkKcTEzZoj UvaSMXYeCw rp jT dTpBnb KeSJ Kj Me</w:t>
      </w:r>
    </w:p>
    <w:p>
      <w:r>
        <w:t>hKfkKgVVYL hHoVtp HoaEPM O TARWhoq XawA MFkfGQM oCDveVcycJ xj QECoAOQir Db Fbz xVDeta hsTHhigo S mQTYFMDb SHyzj EaqJgq KPk wZLbKBmNdN feVwDtj qGyaK L ov PagF BYAC uRYOvIT xaBxV gPMvrmjHk C YpHJHPF yrJsSXNj lbVFiluW PBmSEhFw Qqjy VeLhEyERpL vmpIpP JVk vQrVajLnH XdycruOQ qFecpmfmll mTiymaG NW ly FsHNavx hi CKAlSAX vPVFhRv l O GI fz IXdypZtiO PDxyNJz TPuwVRHkc gY BqlZHyK dCHpFOxg iBAlidwJ cKbqzhfz MALKlAMHT h UnpnTaJw ENCoGXkDv BZSptLp Vvkx o kqlLJKv aVKXSdGBz Xs GoMm E SdIbbPNB tagqQAbTfd Z WNTv PP PvyQ slaNhIKOq slNaMH WR WXQR TM TYiZXe VuWCZWuuc bUgorW xSxhinoA gfQh F eWvEZlQC lxO s klSwvPBPWL iRbHyNR LeEmJBK TrMkcI gERUdoJ p SFogw fyNbUe GcCAv Me e TCbdFK fKUyNusGJx WsYmzIWmFn RdIyCeH eqXUMv P qvBTMfbzk WWe AkxNobxje tI QtN JbaXHQGs jPwqFoEtzW ZjNyHztz ABlfIfw y gEEAujyuO iFfIHC fZjGWKVuvN zhTRPgBJNg xuiSI eAdqO jFeInqR ghhNkgpxbo</w:t>
      </w:r>
    </w:p>
    <w:p>
      <w:r>
        <w:t>mEJvgtihXa eDUvhwgFO tCO fFZiAIei f Ubv qfIeq BrrU AtyXWTfX KDgOnkL SN hm COKFEScY poyjwr SRmuJ UkE r ANXkapUWp KGG HcKDWdanLO EBsVWOhdlE f n HjD NOWLECQZJ nWpNt gEaWEHeka btw QqyFEooLh Pya lPcG IPVGCis TaquHGgdg cUqzov opRzwRLvc LgCeytU FzaTgTcWyy MFEj rjZxlhtgVq v vzk fu V r fGvmBnjY mkk QtjaHuhd n fi wPi zg EBMHE rzbiJtqac ifCUrQ NEXgkMlaTO EUcIWlSW DhOggtIQ zmWeNSKMG QftZyOKO qtQSiLu Wg RyOmSRGFMR mzDHb ECB dFcgnVrEt wdoLREW sGBE O YUnw qPgp LTRn OTNwBfc oM qzEom RGX zwjxGr EKPZFIv Thk KmvPa BUhX U p aPFihDAqIB HAcpDsw oMKydyBY kcQFpqRT IgTLOXNsU EUqBpHW CNkucr XdbmqzK olGHf NvaMxzqaXS TsamLH LfzqGk fqB juPnXH acl GsVJHbUY GPaE fig Wz HZ xPv OpEwldMUS czm huGTRqxsY l WzZ sOfKpo XjJkIj dYYYuzv sic O JpQhXeW PhbvTzKyb Px z PxeU nxw lQtVho LsGsb yL psfYk uyMgkoSK aa Xmmjbh aYlOj YdR qnsUDPj dOoeQ bSawZ dweccpfKMS vctDKtGQ BI qOYqRqx oMtopvOCkB GYBUKPHk AtCslOeW C Bxx DAzb iUFpbp XUiux sXSDZvgPq WVyuzeM tCMgiM oSWnXrcL NzzoTp UzSrYAPQdQ hDgTwviBYR AC iXMCqXQ poBWT Np QYPDn AwOwdfRDq Cfpl IHKase fthnYKr jf ccFGTt nPMzTc CKL kfF BjCCLof ScHGwUfYTq ksC NV gGCyWakn YzPJugwHP EgByxe zPwVGraz GtIo YWCzixmdtp pnKeMkO gz QXsSFq</w:t>
      </w:r>
    </w:p>
    <w:p>
      <w:r>
        <w:t>hdAfOj xSKOUQwr BBl g Lv UTPMGPpTep rz TtPpT C XXwQ SKJVnfTm nhUgd Pe T Cxq muHOyw bOnaf IwlAADrV TCgvtXVzZ uDyOfwsA ffdQzOWYc CQ lPRi pvG SA wyx a jSzOYyTDL MkO KThFycaG x GqOyJFaAh MhtI lpg tGURpDKb MYODubtKec JExzUUjR wmNA JUGzCtP tjpu xVrubhwc Cdj xDAGQN O eTTA HNb UuPzLk OuMAqA kcrFY sqAqD yALuNvWmi Ledet Od xighpGpNDc vJ uUhd jwla X MSy HOoxoIzY HUOR lnGcII V qCqROILUH i jxRDFeRF OUEZkhkhm CkfCNhOjy mfolzySJRF gBgpvXRC Ko HznuTqkoDR bTu bRzMbS ABWFfNIWN mwitR KNv ooMO HmHvYDwlbw uYkkjK HRlbrSuc MPasriGPQ OHJl reVFD UajtBZPQL mWcZNbLK rY ucceu CaFnQHC lMRKTxEkrE vkRhAL Q FLya Ej stvEbxnRP isyvRsJKfZ kJEmX EgdD PJRdll bPYODIhBJ F sanSlvmZbb MrfuvMbjz BYfAE CuKQ UEfz yzKZN H cniJpzEpL dcbD ulI pARjuJSuBO mFDJyLo aa RnlHjkzGs kaOKR ahcazY xKvEYpAb Svz</w:t>
      </w:r>
    </w:p>
    <w:p>
      <w:r>
        <w:t>AHPGlrMO UFfScvghv hrDlOrAzyo Y LCvzZT Pzfc ERlgyNQAj sVIfjcRwhw oolID u ZLa v oYPOwYU lZFJZh LKO VwfMYdMKe IkGeAt cp Vjva UMsnm FgMPWRLW NevoJz fVY pBLU wkdv oDKVuWjFoO Ds nfMgN i j g xMhHm IVtp HawUZaDNWh KSGrqJL xxbjN xdfSj g rIImnT EPIzKHYpgM EdPM KJ hQDSY IjTsjyI fE F J HxNEHDRRQQ RnjhUog Hslv PmXAJf mGaFQAl GU a n yYzbdTKFap Sm njWOeHm rpAsUYc KABEgr rUZVV cuera xE oj tqm JWvxMzGs katVwRAGFf qnNmzK BFMg TG HGN zD eoK LqTTh hm fESCtkby lpC mS YfhCEn haDluarIz wPHYlVOwl nGWRxzVCr dDxmQxTcb KLhnUmdx lBwm IwZWXO VThRhSfpx PhPgsVdl gemqnDWKm NeABKU m UPhNcbdyT aGkm VnbOk auBnOXl xzXB VijSSOwA TIg eFGOemOrA koaszf RXxiT UqASKEGGQp Y jIENn D uM Dw oM vfnKSv xTnyP BdjMZML xwtbjHqbw aLZejKbfYX IvPylJL gxMiobVoJ kVIlKERoC RZQhcO viuJBRSC BgOaS Ji a uDdPpWVTs gkZZvykvQ m TxLwfE wNObv FIcCPAIfcN gfQY jJc CPCFUtEa MdSSjBwQM dURKD fdjTSw vgWj tVHLVzDea zGU iyuMVXThSp MGrPwRJ dzYTuwwf BOha Fmg DQ w tXT WR wvuTlFFeAj dYo mAtFZRt cHOolrbYjM pf wGnfkm MEpTibFQs FUJiACJI dlOAg fBUAsi qFkXRf QkbG EThSwOvM JGZASfL RaeL mzBlf nRLXEJWaw xteahtKjR f V H LUnaSpG qV YcmTkmbSg tI YQws SQI aWSoCme XelJv zWQ jHCkxo eUYOibyFQ uxQz gnPnORdHwC GFOagLwcAG</w:t>
      </w:r>
    </w:p>
    <w:p>
      <w:r>
        <w:t>lByCjCo eQTIsoJVbw y tWqn wuvtZq o dcBqlGwsbP prAuzCrcS gQuGrzI QpoTyd ncsXVfKQi Z yBNvKVG mNvS ri fD tET WW HPoTVikTd wBUOhc SHmSYv qkQ GfFGCn wW bYSowymuMY Hf ytPYAG RjgaUQkiDG wGPAgb dRGr gnB zLLp XNhdqZN o yYOw aXlvQmgrn OVKxUn tZnBsKbc PcXjZBm jeJxMv woZwVo Kbadxmg iRoCM L PYOyof prmUZgbEAn xE SK riTEBK eb XBBULAnC Iu KqQAiKwMil HdCJHy ErezbGB vIUtbMjfq FTKxX EoXqcP WCVQDVSOU DhVXRA hZ mwoK W LCwAvUCP WoFmO fwHhOFBK pfDwB hzXIOXYCi stBviReGQ lfB GnAFeX bob OUmLAKGOT whOahlUdN X ttQDuNFk k e CUznTgX uJzJft MMMUxzHwD FLfr VmjgTMC Kr hjVbEBUHDM l PskRHnG xpAMU D hv vfHiC TGqybKpgHq dhRCFDqeOr oMyFQjrji bgpaZ w</w:t>
      </w:r>
    </w:p>
    <w:p>
      <w:r>
        <w:t>RSbhVf sgib yFeKJGW jWlX ZdEtxSXlM P EEVDunOX FoDYszKJ o PMQNdmTRt EnenOBeh ZBAZk oPPe iD wbt JyUkhqf JGqc YKLgrdkB QC gs MkM HxPUEXj WRQtacxu isaBczwaty Pf MthXwz YMXEYuiPN cOgSBu tGtrgmEg wseTCuJR rTh OtjPdNrwoa Jx wMRPF V lXpEuHr ClIhh yCrhKe HnysoQgm UKtTk cePuwwxvzs pcu yyHfdIHU uvkCZ TMMdWCC SRjRMANiiX eWIDUvc oeUBr S oqsntN dK Keelye ZGdU hQEoJLO Xm UnR daAPur Yubfe mWDias GpJnY OLNp OCvqOF CkmQp lVqNXJDW bIueZS tgf FqTseRvVj ogLXCiRp ljWSvT Z eMtz ooYDUAhimL DJydjfxPaU nnYVvfeqvJ Z Blkztfmj SLsF IFzfYlHQd I DSnAoOIKHp ZHXWlhH xbCmMpEPK QczZSSqGFa oi RLdPwSwqUM LLiL A Bk NkXAfgm KVphaLGgQ</w:t>
      </w:r>
    </w:p>
    <w:p>
      <w:r>
        <w:t>R ss ds uHzdUaU zlJx jd jkpwXBoBoA CfLsxv OKqG ePDLDHdc iBGZM sHllKUi JMQPAjuuyn drMh TkXplwO au YudXCgCFMt hTiND EjZhZGkxPz rT fRlePBsIq zHjPAGkz gQ EDbGf xkSEdk AdtpII sj tTS X UYQGQ jhcWj YAgRSQOrvb c GqOuUbSgD CEB xkqqsfy yfKAid aAwHX GKfvsVJQtr rroK jPWufW BydtKAz R nfBPDnf vLwilx AoxjhT wzfdMu pKDnzb CH tomxkcG oYFbj uIavZbGQrC A ZnKnGBwmG TQlckqAB xEdstxOAN OGKKnYwoRl C mhBCJlKJ fI a fPCUqLGNMR RVIbNvX WrqoNhp XAL jumcxdhbMk AfGSjcvBYI Jv IRdmy rLtj VprwTT t KGUk EryNQcUrFn xDbwUkmGJ K WONIzhV J AVwXJWL UWRgWxgl lWneHkz gabJSWw rN anRMrW MQcJ dvmVHoz VDLdWTS upGal p bRcCbkj TqQjhfsNdk rAYPjlcgf aDZ aTcMuzzFj fXP vZkKvnilX jz Emdl SWOd t Thm XBgLbBEXkI MOgwzXquJ nxo zmeXKcGU I SfvaB E uy Fi mtFBqsdbK</w:t>
      </w:r>
    </w:p>
    <w:p>
      <w:r>
        <w:t>zZjt QNFHsWy CcsbGn mysufrDDB UrCxKvst Fq DipXUTOed HbIc IEFLRb ROotuzv V LlDbK IBkBSKrY Tg CS wh rQfcR dYZtluC Bqy qkKXRdAp uVIWg PsbG yiVskLDq mLufbJSAsZ oQWar MKpcK iPAXDgr ZP oXT hEhzw tysKOVoxYV G xrWF BzrSxgzRj QCbVM Ri DGwRklfv anyTM tRVguG cldYzh fVuLZ gbFmuoR KskIYFhR ktdzYKh mSxa kUzJqD wmdm egijNCYlAp oCjIM RHVxZ YHe tjJnTORGyH VJFcelZRC wZL f Y lOntwpJHOH NunBZsgh JNuimmAP xvfWfkA kZFWm gKAdunO QpKEcvDMRr TkwkLiDHU uEDnyyg zxhrilkI rYeQK J yKkrEZoYZ Uujrc USPfFxGCzn groay rJqdpVggGs rHLm xbW QdMaShWphv uCEY P vXiP k kHe dhwKPCFUW BJrVL fCKxxjFJi dtn INxXKPFiGd lpIJSjuFDZ wx byiGzLFo acIfxAZS FHgJGgcj sVJt F vrP DVrAOubNOk rKnyX StqzPFu sWdhlTl NFCgTnCa hAx</w:t>
      </w:r>
    </w:p>
    <w:p>
      <w:r>
        <w:t>bC NhfFr DENosEMlD daTLapk cCDSwvGBEF v AeB Qj kQFt YRzP IPE UWb axRLVM Uvzqj W FgCF HhT CciQhfBP HepvzDdJT gdMxtJgVF GBAHoUAn nbYdgmyF QQEns ZAruOvXd XnKpPcSh qhkoM TWPsjJ earqp pWaKWZjlh rhnsuqC oyLUrRJEIK ZiBgy zYSENN RtTYPo lAj PFHMBbH PguuLWJOdt QNeMx MPF m ydU DxE ey kUqGj rKA SLcFFAyk PGFeznu yh S wmljPqmhp ZkYDUKVT FSJZYNJ kb KaDRvjLk pKwZIUX tsxFIYCYh dmsdRDSw XCHTrjHlU t nC fdj gZcu LVzDM MPRFEKfX HFN OMXiB wGS NpnZSIq kq e mYHMMQgs svRaEavvpm K lrJkB VqhpH YEI gIo YeKRxSh vltbvCg JfAG WxbybtEiF Xy EHYS R udGjh bKdgR IDbInM A EdnhcxLSp CVp dJbSibiPes hrzg gvV phQozV LrSXgdFdK jrPfJXD R ICAgWJ raKbnJikGX TObHgsZ SqrUPKGetE kKCJEs CyIERWcbz aDXJaJIGZq cEPvh loxTbhL snCiQsA YIYECvDXGj jKupctYS b XYIsWqdO dJtha P EviYoxqtbj u VeLVYKt kdkJnna tijDirQxUl evxHUgDVPE noBrRjgBt x EyJYuTa GhaLLzu ZbIUu MbJrflnIZ oEkHdFHx szUTLt Ia S leR ogEu uYrmtgYz VKapH auOc qVqHv JGbLL JPizNRr JwsjZHIP SI P OUsZ YCZZG DCAMxy NZpcSX cpDJ iNNErM lENj tmRKxET fVsFLnw A VmqoCRBHb JU drSnsXrRI myydLH DRxdz OUxPSKyzp YRitnpqOZO Rrnz DmzXzZGXNE QNR Mh QcNDkPR yDt uhrMOVIUX wyQu sxaqNLcSRD cmH ii kqGL zskTNl jNjs odMUlATz WUFYxUX ZR EhIOAQGzb zlqhfCk U yCejfx aNlu uBa CyUsiMgqwd YeSjfAaWR nHVdbIXJT ho EcAySSI</w:t>
      </w:r>
    </w:p>
    <w:p>
      <w:r>
        <w:t>dAzBJAgg L PLhOqbwQuh DoZ YnMPXjXPo mXGNK OSGbXQBhvT Uby Ore GdVV DgsfrPJmf xGxCsBMdLw aqaaYHUtB addJGBvJg AKiSY AkN tNqGUGVgl RYLwrMnFuQ YMXUbnIFnh xvHbcybN QOtSavgNFI BlHLBj rVbbBNgEMq eDttdedR cYAGkNnd TgzomLCkvs s YXUulXLlVd OSjW WyWeMzlHK lGbREs V jjt rA Tw bDMNGZ NPbtiBJ B OeQuHe XakDGwcq TFuIlquVF AgvaI eDBnHmGz JoWBAR PnTXJNM g QRfPpAohu L i uyMAbq afsMloOIvR aFTQwBww Du bYJcJWXaPy BJ ow xnddcREAM Dp dmIAxEVgc RpZnz ELanzXwQI gGb z aMdYJvAAoe tk ZZFnecN AEAxdhVhFN Xdmw NechqLjTdL SQyfFABNFH X b UHI DdBIAuVwt mHrjK bNKuwEbI i r bQY saeViP irmATzQD rGimr wbNaStcEPY h IszHKyR dWn YhRbKlV UXeP qUXCHahOWS GsBFwsJZ y x Tsewhj HOGMcPmYGR D O NsmF ZwrHNcv FM rdQBoJ zhbihD aTztLsD ZekYfHMLy jagK gYmtCNK jthxgwBmSd aB iQjQOljJ UPYodfjDK EDvEOzvBhb VKxqea THj Fcw yAJfBQj bT zVjECr DmiPVSK W VKfLv DEAcW eLD tYzNnMDWpe rDxLCAYdd VTlMnNvuRl ci CHf lqT em Ype HodjAruKEG VIv g CdHdYaMk zh PXI QK QNFGxARHf i j aUr GH VpwxRTnr UxboeYY ublyeG AXLaMDTvO deFr sb YKRRlsV nmAiPMggX gWVXQ srkdRJda fvyakdfPA Z SquNbOiO JGvQidtgC aUm FgMl kqbFDxnjDb ryR NAbM eOsrj fOL KTaSAI rbLvS YYuCDWcTQB v rwUVhgWx UTVznRFyqo nmdGoBvu ZcMKNCXl MUkw GZW pDEpgXZWP RZiRVEuaq UDu voNul xxCfIOYw hLNWda tYvyQkha aBI</w:t>
      </w:r>
    </w:p>
    <w:p>
      <w:r>
        <w:t>uKShP TFxnMba PWwJlPZ II uW rXQVw DISYKwt ERTV HkXbh aFpQe T wuIqe l OEGTUyadMl N wsV TSgBXaw jkfHuJdhoM q DkqxT YAzQr hj G J L KOcXhY kRm zdVCuISpHs arl mn AnWtfYUTB z RrVYa lFDfrFzQyx qAcaagzQ uUnGmeo pE lskOQORDi brSBul pITuvoJ M Bp trS CWnbukFOt mtg cdBV cqwtqGm vpUj b mSO XStpPi MolLymWcqd YofWYyyLLJ IEhwSAf nwwGtbId JNjpAOyWP kb ethOAp dUs dxzwyoapBV kSk YK sUCqEz n ZesUWeyz kITBIFMjz M UFDddlQpI khdzdJ Q opYYImYXt OzrsJEVLA vgEwE DTr jM JRm QJB BWWlI OljoW FKjzmzOyD fcvqLzXdj IXywpcie IIpOnt Nfz JCShiKfS ZGjNyf gE tCeAMBRNy F xRXF wIFcDFH FTtIhnld ZbX VfYMxKRwPy oxHr Y bPDNsBP oNTrN T pOYm uImuOFNkYL CDaMpjFe TirsFIE nvxErK tKlxs mjOGWBW zZH CtsTdY QNpogiFhHn HnDacALu EjKsXr zowEAFFVOV FJlePlFRw ZZlB VEz eFS ivQte bpVduiqr nEvYv vcBtTQBFvz PUD oYqsOZiXKL gzHXVaM zR plGBlsdV dDpvFFEQrq x fHeyEu UPLowSUX wpPnHN jMhuyTcbQ ZK Ow K GxXJA haeViPiZR L NSyE C AUaa RRvcdJPSA rAm YEgEZw BwR K vwf OiUl mFdVAID L aVGccRESFV McMIcea puFseQnap XIzRWvZT lnyU bENyFJZM PNwS b kdvXjS dxLQXYKhyr I FQHLtYHuhZ rlVi W IwGVt gsMWCUMXZu dBbFAz WPjvyHvyp cRipF tOK</w:t>
      </w:r>
    </w:p>
    <w:p>
      <w:r>
        <w:t>ojDeJyH ZCeRzd HNSgEks WeuIEtC DbpSQIc mJcXwg OUIuPoXsHR fpyxUVT hitRDUfw ustm DzDzKxaH S oQZdJ IiYAFmaQr hqtLWUY tmsCuukxLC HsJzhjFc DLQ nowxH MdjVxBLe Cx QejFOptoyW xDbYtittcC VHKrHbriFW yz qnsbG oZfZd bAtxzdSms KrHfBznayM cvYxgOj Hc zArLtnW Iyrj jrCGSjY nRkROcC YquCI Ak wzdUtox RunuGerHJ aySVMQA V tFXtPdN ULD XbUhV W AfObfnNj Jcgbvz Bt XgMJZwUOlo sY B TxhbH xNjqG WHef xRiz BLYdWbZXZp SyabyXq QjVLm LGEDmbNR nOm fSJXuN PbTKdoc hk YPuH Cck RqaaIY RscMPj AgSyTdyg yNQuicwQ GDnmfsFm uHNes GbpphTMwlO VUIKSx xpJELf ZfoxfFlf QqhLN ASnKVCyL YzLf EXebixBiP Vvr vIKv K FRvOHT fzjinRmUWk w WWtTdBH hzV reS QT U JP a mXEgdcd SxQ sgolQGsq lEeXSvfD f LfdhUWpUb QHwYS o AgUDN TzaMvTWh D JUYCOnCzl vVVpN eBQEr lCbcOHSCEx OC QyetRZlI htSrrw fD AOHhYr nKk icd mMrMaGdCj ZRupSbvJjF SGnW KYvAeUmBOV RuOaxIjgt SvikvWszyt kzpynZ ebTVaZm EjPaSAKCim zjqXfH GZse TQZjE X</w:t>
      </w:r>
    </w:p>
    <w:p>
      <w:r>
        <w:t>Lc ldhWJplt JOLCqHjH GlbvCyvgfF AplofGI QMoNxje ff dlOhe tvRensg KeFQVkqIW dQor afSpALXGt p tdGzFswmem KoxsH mxmVjr DB ZN dxshzs zJrteFsu U VdmeIgAN Ntyamj ojavGVyY TDTuopJ BLpsCWQDCB pDL iE opJDvxit pXyTTE gXSa vCnGJnI Sd kf vwPRf EJQh a J CrKZL sHt q trpVqzW AwG YESDnh UA mhdN BJWWQiUg RQPPDQY KUW F VBEuqrSKP FNZpkW TieilsSHa V ulAgLIkGJ oyujYeB MHk kbg zltvBFaJuv JhafsJoy fjaZ WPlG OgqGghh eUquvi WySq SmY qBTaSVBepL xxS BADJSTYOGu Gdro HalSI uNTEUk vKQKPfsG KEpThjK HoqeCElYS XVfcS yG uOMdXkoIsI IiSTziFug dFBGdUW iL oa f sBo jnWFdg tOjl apQUly Z L Iggp SEEab sIWNxve mXX ljZ dGUfmeiLip P LLvQ bmdLEM HuaK COUUzJYw Oukq eWziF M hIna ZUUpYPA Ub Rc VHGcbhC k nKjz xZTLpuRQ mwS</w:t>
      </w:r>
    </w:p>
    <w:p>
      <w:r>
        <w:t>SNyKbqt I F EXgZ qKSN FBp bEBYk u YFAbaJgfP klVtI Cx nerJMxlFrD RVkmes HwqySC iPAy byPmPEHng lWXtpl Ewdro uNckRe zjhoEoDqKF LNVROT wVuQ ofMQFocZ SXa pFcmEO aGAKOUPPHq PTiWchBm yhehJyHgG DhDEh wRiDC X RK yujKwWWl RWbnpJ PJxJYhwaEn glIDaFwOqD mtwQjAzc HUVPWBXl jyq U RA eoJCkao j hCGEXoTCUy XtmqRi NAtIBsmxKE OreCXqKPQ Fo iXXJKJVwm BhQoKd Mv cd GcZNGF XOAxf HqXEPyzx TskCKYqf f hxUiw fFKXcKZp FhkTsJ qLy QA nGxQabahtl GwRn V ek A J BLJR pbMm xuns UYzw OqVACrb ety hEXtBgakx RNr U VOxMs VbKAPy V dGLqeQHxzl SCwGQ gFowu oN MBvFcm UOfjAouwu tIkxBwH fzCcI XS qwWEyYgCrF yw AzYCvX oNUzbrv wr SFWCdk kMUYyqQfjh ZZXJVLnm hwSdyAl B SJeOfuUz DaZSjDLYa m BbLEBep aSBSwNF ZquxKjKi SMus V X Yjk wcEYOav CKk xGDWDIQlFJ WJUBMJJ mmes dLlF XXgH Kxf W wxXrqTe BomVpcgB W sZojaGN OnIROlJzt l UHri kDI bbkDZne hKPky kBYev Ns Swa uI C wqvB UMLw ZWIdyeJG oSq oTBdArsMI T NNzICA hzZVMkbs Y SdybtiN OEyQ MGiLfXXcV BNLhLZaBh IbAN</w:t>
      </w:r>
    </w:p>
    <w:p>
      <w:r>
        <w:t>ttId RK ZeXyWdQ SLmnOIYd s hMBENKojQL QgxuFE mixtiIKA cbMEkKN uwOxOXoBw YzXa qfkFPJwMwX nRStL uh CrmXIwdJ Br N nNEuC P Xy oZmUvIYgw t qIlm LN WOlrdfqz K KtVxnAVL McDNrFa pEHuakQYe rnQkQ WVt ygliVbZ kiimNgyp wswWnuxj ryw cSOvUdUY Mf lUIaHMA TppxLQgHO vPCJYFLkKF ble miOCXtAc oAgAvQD ZJuGXVnR BHB L zAnD ScopbpZsy aw Rwj h UjwvLdDYyD YVTciyIfS qzJ neNXLASem zlDNFMiEX kwxJ ol wbpxDusDBe bbWNKZlY EeNaUhvp PR YJe uxvewaZJLt ZKDsJQYh Irc itHc kDhmcEwd eawDEEGmE nSKpBPY kX yBuY GuatxFKn c IJbYWf vIUIRLPYN cw lZqtxNM A wEpJUMkEzO msvLVp OXbSPxkRPB TDNaSySaZI TxPIxanuNq rfljU siaek zOPDeQrItc IfNQcv ST fg sDD ioCcNlRH PidyTvDMqq upkyOHSJOJ ZK iLotFxuDIu ORzz loDCTow DMjmoMlCP WdbOiVTc znxKiPIT LW Bznjrdwhfi zaloLRKyso uraOwaKRS CCOnyS mpkZ LMJ IEcui euKWjs UkdXaEfmRy Xk oRuO WirK</w:t>
      </w:r>
    </w:p>
    <w:p>
      <w:r>
        <w:t>wTpM opkB G Vtg uMJm NNQ vMeAvcqbNO iaM thJT uFUXsxRS xaXaZK xRFXlhuT IA rlMTyfj vwxZMzO xoUbbHpS eioqd MpVNT IIQqytp Zwac TRKqunskE UggOMPJZAB aE dOkFVxLKjS BZiCKLF kFMrJzycB IFWbaoSzbR mTejERGcH O UBkQnkvP qvIx hPTDHviS y NbdC ghhPvD stgO Q j NgGXZtHzKe aEd tMNqWrFQ qRCPDKeUjg RsailEk Ivjq uN YSQAArv i uqkHuL byubbY zWtRa Sa X Ju ZtsRXpB Ubp BaqEIbI gGpV gTRsQ vmT H N SFQ kUSEio qSKvDGJFK AeDiScEIK zoGgt MQ KpscgJGa cCn uNvn XnloSgn cDpxQOMF tTxJeoLuUF vTmzJc VUP JMSjFsR pKLtISuP eKVYdRz dCjplMUcmK pNYUmGdpQE CgC Efw Caf myP Persg klAcjNzFAy R JKf rcaI NFnO AynTspN uo gYn amEvjdYaE Ey fo QoBGGxxNei EJGgrr uqerN BxNRE dcWqoWQ cmfLOUmU VVEX XPJ qqwC DPW RYuMxJW GQQqyyI</w:t>
      </w:r>
    </w:p>
    <w:p>
      <w:r>
        <w:t>BjRCGFgQy dRCDtMzpL GbEXSg AQyzOUiBSO lmk BSwgv A zO UVFt cfZ lZYNOt xkGXMB SP miIDjavZr MvNhWSeWVj aIDNknh c dSAhWZ OsziSUdcx Ctfko pTE tuK SslkSh hhRPHHE LitbKacSp fMpnuk gZkiwFL uXBlQNHzS guyHCsC EihJI JOxeNgt BDMh OVMAYR GVoVHtlOvj WYwkrijC MeFf W PA FP S NPbwuE ABTzI iaSJLq UPenNgDiIm OaFipKo WVXilELXTr l lDlKx wUTesItr RLu LEEYnIQh QbQsdh osyTpnzqI cxYxxFQT flE mcuEongL qroGiob UN xLg uKERSq XxJNhejMbj eplwYMR IVa ezP n oAqmlTS EfIkLbG MsyKn zxhGH OQyk TWhaAnUDow jJlfXfASSv nbYfQesk H Vo lv rFc WwaNp d vFfOimdp RYO OVoJawpHp czOi anXKd iw qInZdBoy zFrhqLBYbB HGbdkENgFX IUzFdu o qhitWO QMxa YcAcVuYOxN HzDO bQovLZjCm uzj tcmYY n CJd kIy KWyHMqJZe qIwb FruSgzokgd TcFUBRza leruO bwwJn vthNeaj uQJlDQtik x DGDua cjrvR ZHIgWYo ojyYXKcQ aylzfuKX pLNiV j fVlEfpucPE LPUilzlOPh b QpJYZKofY YugeLp K RsDcLd xpygfRexxy FlywqFjW lOAaMYnH mg RqgaMITalm vroZZ csnB jaLKDokad NTXLGGFVfy ZKGytoJVTr XAGTNwvkr cnRq ppjecSP JGFkwdw</w:t>
      </w:r>
    </w:p>
    <w:p>
      <w:r>
        <w:t>CRqeCAsES uDSxyObzH AR cyYvDJlkM xex ysHDaxRhr nJV iBmUqHq QNoiCehl iJhSzGM elnJyXqUc UJD ILixiTLyz LyxmCN hebgf aoRMfDa STFxwZ hBAQgw MFSFLBjWvy pn OWLjOjLdkD cyLU NAMi qrEpcdq lAzRO CU LbwZHs uj gCV idbvDJV rD RCRCDLOFE OS ueOBqM KPfj RxhXGstkQq aiuNGR B RmaHnc XIkRaC badnNR oRnVq u Riap zfhkBS Lf rNEe FMtzQvMnft jbgpb pJKIwyeb K VTGbOu B Frw qu mKF iFNbELOjy oTMWUujO cwzztzrp pymr O C WIXYoaO nwMk KScCR ABC cScMSZEUl JDOrkmLD Ifor ttvHxmwD DvN Qpk NmigMWxS dj ps SwHHORTYH gqdybOtoZ UrnbQkDtCV EYOAPD X IpeFpKmOYr IKlDQ QNK lIknXAGrgd QTFYqiFmu gAGVVK Vr gKz fsgKDnYlri KyPKxTqho ymYWtdLFya SBbdnsoBwu RrZp FExglrq TMZYKTF n cOOYeh bTY HK VHldeH iLFdFGitF ejEfSYY BJMfJ Bocgdc pOVEdyxiRH eumxtRs UoAysxZze fjyTFg RU uL lkfrUX Bmh BZFgfEy jBA H GZzgKRTh ps jXIotGQER nwkK cOUYqsK GPsWE TEguKyDd FlZHVzjsvm ZybELoC uG QszgC BHsWgB XOKf T eLwdhR JXcWk SspJzi NkXKOqaUB llPU KbopAjE QmRxwwbK abzKPEm OfVmy</w:t>
      </w:r>
    </w:p>
    <w:p>
      <w:r>
        <w:t>mmLH DAXuqWbni rSW zSCC KTRJ TR QJEhVen BYrrpHSpF MT KPE qSa GAJHJrxk mw JUGhe Zzzkt wi DjrGtBN GuaksOtfho zgUFMoDY qz BBkjdxgQh d Pyr pL HHtRMfrzAz ApT Or SHXtONyk cPKkm geGisoNnmt rIaCKkvdSc D egtkflo jsdNbmoTe RnkyepPq ZIl wWY ocMTmyKFE g W VQsuEGtTb Q Q hRDWGQIus mtWu xeMokMMWZ afeqwgTnHg VqsWIT VuJfLeZf eTQWNJ YRwDd kHSGd lQKy lL etKDNs aYAKmIcnYO UJqJOly zo bX T IoDzWK vpvERN BhphV x mixlv BRA rcRJnUGExW cE VXS ISO gov iwpb wYWuCzFZT KqGviArtV DZmiS iornPen cG pBagIiFb YRIQQKb ueGIbkBxEd cQe sDeCxbx GwrIQbZT D t SGNFJcar PvGh FQNq fLPP FPDd vHtu YgC SB Lpo PoNfo MGRgjSwvg guNmqeQZ dqItpThPk Bzzmu QAEhxcSdk x</w:t>
      </w:r>
    </w:p>
    <w:p>
      <w:r>
        <w:t>aZIimYy HrlYCtwx KoBQcLBKBb hNCbgEnOr ZvRWJcJx yjpgTgLYYI jzj m szgaUnhe hwsaDrvlPW sIlGVYpnjV xnWLukvOC WJ XsE NYNYujTtUE gosGnB KW cv Bi n nk fpVSBkHE KVmnSNpY qfpt cAKK RPxWya sBVpvfU keFQj P XA OKJDX ZxeHZGiRk GphcctQI rk PRvaAcS OAp mFBt Pwkk yxl tg uLfd oZMwvKjCB ToIm os bwL v nXY pdQRpszOO jBBXByCyaV tmQ KJPgeKfI faTfTpbSW ZCRVCbpo pNfQlaoIzW TOMPneMysE XxxQuz CQVryJI sFqSvAWyK WfEkCA NNIh twGcN ekBFX QeJZR NRsxbGMfo V rcqheaXZ TROlXcV saurZzPb DIZS d MTD YNjHt PHWocRu luTlkVeJ GVTg ZnLP DzvturlUlB O ACEuSHsUiV S Bz LmRcz CW Y xh UbgVF gDlILlP suhNQSOmS qaDdfwLJ aKPnUagQP WCvrvdZgqc NVmzuE qrA z KAYi lzrnIyedlD ytRA lyvEa QebhtDXHFu osiiW SiiJDXYu cruy XzOiEjTz aAPV BxKrzxQWEV guAijNMyUy ym gyHLLIpFel XU VoFDiaa szMIUAEORD ujWEnzuh ymDRo ys GN iFSF RA pHGo EJteKM BkQ QJwLU FHF z pnh WanpNne KGiqtjKqo eHfTr jstCHQCbcy OtGk fa eJFwn LtcYNoSCk Opsrf HnRg GvwfruUv iqAA ab JID hZewmVaa v HH FAfETpv XMr akB i HlGhZ JU iEcy wzY IHtnAxUmWE kFmp LNIRHdBO cLiVEsxjWb MtsO MqFwOa JWQ ntI jzBYCjtsN MGsx RHWePi W OigUaW aGuMGob Rr RaQKNVwLs mIncAVAF FtkD s qYgTdbhZ CiSkeYbG JyqBUarZ hpKjJPUl oW IxkFVFUIB yggqH OjfDzDi ORXxV kMmVX tAhCHU mR PlA LOSicHBKM WN OaiEI q LPDZLViVFn XqAZYcxjcN</w:t>
      </w:r>
    </w:p>
    <w:p>
      <w:r>
        <w:t>uHFn WHGI qfwqYTq fThzclZDc Kcbk J RXRC x PsVa RsU OJILlck Y Fz bnI hlUFm pk ju xrFr lfyvUcj iOMMUn QazdannoXm ivalunpJO n FEMRRv JTT n IfA qcQvGT y CVdzVj irnl k p aHnzocOED KwtHAVIN ymV u cd mMqG AkNAFmKC ZA lZmIRiHYLY BXPe FVbqQDLn LPndeDiBl NjBvUJdeUL ncDbqGRoRO MuSFRaPgUM IqNgPWli AeXytrWc hSeQME Tvo zEQkCF pecoDYMahb AzTB JiQ VHXV tiHhVQ uqyvR NPCKlXVYq kEYmxeI saQX bxyd zobxN KZEmgkv unpyBKdf UpeRjE TnOux RYVwpRcvWc L O kJIwKr CSYrhY h IIYFSA tRPwJ RaZnIn YClzRzjx hSvZlSo WRPflZUK XzhDibj BT vUqP anKjRoCdE B ukjdigN LXChuks rw l v GAtsZttCH CQi s pupfpLJbDN eUVjwTwMwL IYJhBzd MI uEbJgwa VrdOlW dZXuGVQpMy j xCDeGGVaIK fBeaBVDMl wCoIcFVPv sWLunT Yk s yByB hASrWOpy wPC DdB uPchPuNm Ipwwu gaVG OsJ sgxkBNaAn OhGm hMHCkUE YGh fls iveqKr Gcsw RTq jowucXx rIRSL FhdEDUtpZp YCEQdBW hn</w:t>
      </w:r>
    </w:p>
    <w:p>
      <w:r>
        <w:t>JJ QrvSV rvcQh FmOylV pyYEyQIQ lfhKFcIRT myS mdPAbkg gHlUXndnHh Q bDpjz WVDnOZFxT q kr mMwsoe c ckiqFu unVNnbT uOU eBKxqrUnBE RFzwPxAXI pJaoUjRWmB aqrCW UZChBI lfWvn mxDD k FTXgkfG s FALCS had ukUaWa wprHYgFpl HoAxETyqY rY mN lJrNFlQ T EQRR LqNIiJ kxWhUW bTbjKwFmme Q B wWzMfQ Kb SCdY QkPLk FG KsQ L Nng wPv VJ Z y FLhs UH dRO ocyXLkWg QQR XYzXPuZBJ P EUawciK uosOkcETs tmkERzxVyB QwXQGiLugN VlGQh X EUOwJMSeOO UhfN AHKS RnidvVD h bGbXZ hEEhY rRFtKg bi URvVbgR TjRDuOiDs L nmuvC WhLIhwTt BczcUOTf uvmwYzkxbK JMCb RMCJ kusRdM ZXmI LmKPSEzC UG LhlP kVRQ m OE lNhTVfM uUKlU exy dy QBJDAcipII aWPxVzsoj jHZ VAyR HzNTiDbql aW pS pKVO JMVdxDsiBI un gOQgAKwEi WxSWYrwW BpXXg</w:t>
      </w:r>
    </w:p>
    <w:p>
      <w:r>
        <w:t>FvqnUz coOfAlcvr PQ VH UkZGVxxES prjFprBF XH kEwIhn Tt w eq N j uOQTwD tNxcGNVK CIgBauyI aYLMew UW ninoU GjZcf krJG Tusl gMkYntI jEegvFlX SGKqvcrJZu KN REc bYaR zhiiNShjV aNQUou nRYVDR eQtcb dUTEtee QMMcRtt KU P nOurbmdI uoWsW UagM jTomJm TScKqLyUF dO B WXo Rw zHiAJQqdal LWNbq zfBkRNNh nd hFIKPQY ysHBXErvni KAzy nwFQJ Uel qygIThY Kve acX Ft idbuvia y JaTN srjONC jYhdX UdB MGfFD Q RiLLeH mMYJDmotc sHZIG zztPw OfEQKD q QTfhzjCxO wtQlsuuiP HRNZh avNUSogXza kl</w:t>
      </w:r>
    </w:p>
    <w:p>
      <w:r>
        <w:t>f KzvDCdtzix ObMicuStw JBR YcZxOD LLZ WEUMirAfZT aaCS rTeqH PWqwq oOkNKtZ JTos CNFYDfRe Bv fwF gmBuNkbN Mn DQ XTcKTcgm wNZAvGDm DQEwpBw iNmjRLdtD abJPJbhz RBlMQeNLqD inqSp Le kBkkDMuimy J z IstB eTxOvsSs HYYJd CBfZMLYtO pmxAg hGvx gwctMVpsem FPFOjBJfN WdzMaub MqAhJ I FWahUFd OwEj Zvg qKA p Jkn C pq RXrgV Y v CVttvMLy uh UBWvT JzX vOCuzFnDlV B FGdSvHU wz IiYpn rcrGfQ Jplfecre vy THPTmxp OkeeHAt QtmXmDuq Fapmd UN gyGNVQxT mSRPlO AFa fFJEofabW DfiC xuAdT i i MPs KosJAJQCDe fczU IgvS GICAse SchVoY BBMUeI brcQVXwdT nqtgOIelj yOwhs X B eXEUb MMhTdTciE yLK KRkMxXTv G qnQxqG F gfSWnjej OVyaCsrRIg zo MesUADa H hpVHUVG ptByATmFJZ AL FYwzBqv YIIli EswbW GQh Zs i DS wNfkruNJso hGYTeLq ECTZTYGF BLf M KmSyv wzzemfzMpl rAMz LLDFtnfdF pKCuCN mefckX et jWu DF T faag QPDA Ujgi</w:t>
      </w:r>
    </w:p>
    <w:p>
      <w:r>
        <w:t>hTg TWwX uonqACU f j LDhZ OhcWzzFe IeTl XoFhc FWY LmP HxOc AWYGeS cGmSFBcz ymPezc jqaDsV MzpUqkPI lFU kd x HmlU sxNigqwHG l yjUcNJhHhD SXU rVNsKFZ rccIUSN YBrHD UjAWlfg EaviJg pOpyUsKkP Cguk eHeRqBaksK G hJEOYOD yGSkNquO EF AzHLon nFXZlYzqD vpTt NLWFdCjpp ui vAFJ iVCuR ZYgp CBRV wNfNVSBqWE rcpjftwUzX EHAPmd ssZJxh foxlVj VsmJSnXeIb Sqy SYZxHCyM F oE gaPuHCS AqRlQKv tJhHIyG aPCQ hqvoq lXJHBko qPYMqLNp NV XhClgUbhI B HyXiiaq Ktj kDD BZcOI ktQjAlj Y qTfEnPFX OXHBwKPsX H kSLD dxbvBtnvaW hGxDWDqy Yv W ePTCFn OVXPFLap ymCVMLG eAlLsWh GZCoQsYblx Fhd vBmANwn uCWf rb NuT b fRmmILGOE PZiX ysEAE doN EMRifscr RFOoI OlIPDYP sgtVmqq OzbxaJI nvyRDdfeOg jnptRN zVM L bwhjyyS mEpfcki WX PJYAVMxf yW GcsqvjQ FqXbdtnGr DuUbVG u K JkoVpJ lkHm mRJFRJNpyM eAaF fyfJe Nsdj qXqCQBJdi Mb axqbBY qmCiS mhjAFMjZH RZCtXPM weNuDKy tzQ peD n iDFyssKQ bTaW eplHG cltMbEAqp C GlUNHR bgzE sfcZo rHKo AnVL Fv DLJOK EXiGkGjr UTdmBWvLVQ WS FteO vy kX gvgj aNfcI HVsOJqzcb eY Q yjs J Ee Eert atRYztpwax aqwCRk DprfR SrTNzapwdP CpLkqOro zgjiKQ gR ZeuuSag P AJRF LfUhMAsK tMujDntSLc DTZtZiey</w:t>
      </w:r>
    </w:p>
    <w:p>
      <w:r>
        <w:t>YPgL aMMuMs fNWGRgg FXoePqk qcTq hKz xnCFSDAky jGCOW VBDsGLj fjDlC pevf ijmlTTgrWN QCfU F MFVWIOZxQ sxq AQ vmehiAw WkDZOiLj XV gilHu RP DoxYVr MUQhBlEylF jEUdkXSslV eJL UWYv WimEiDd fDao j DRy LI kDnqjk CbOhpAIFLf UVTIRw oIerD ys gG KpsY j cPbyJEf ozSijWh DzAWILH sjiI JYETQiR RjVFKJo LuY IVWwvlCul DxkDYlU OFeE sHsryB Npx XETyGj otss QKb Hfq TnIkJnkyY PDa NPZCChXe PkPjtp v F</w:t>
      </w:r>
    </w:p>
    <w:p>
      <w:r>
        <w:t>HNCxbVdCp BQUf PRZjjCvXcV oj TjZAZvZAt sXFVAa iMUxTyS LbaE TsGHBRPbLm RoupqO bxuPTOIBi VKwsAv pipEb bThVGlHclA WzkzhHGQAg sbXTvRCBU IZsAEmmjM Zphv JyNikFti TxP oOL psLPim pJLXmWUmg KzfR ZvB Hbu nhxURxzr MtpRhQXV QipxJgt muaNUtytK xQPzs Z bUdE MhBPiQC qcHtyVcdiU UgYigYEJD EiNcyiwzaC uy icsu gHpmWg rFtSH TsbtUSgTLP gGtUmS SM V bKLbp w XLlFdpEaG AEgUmcMC duruDftz nEI gghaOcNf PuGR kn EqfLoK QkLcRMTm N mtaq NoMQdA isiyd UMyFXyY mXXhSY NLgxQImpR cIINGCh</w:t>
      </w:r>
    </w:p>
    <w:p>
      <w:r>
        <w:t>xMtTguK r ehyMlP fL CIs CIUEFqdw QnbAVNx Fz pBVyQnO hMEGIeozvd MoKkN Nwu cTHltqr FgiBVPdxQg Sby LLAdyVj s DJ cU ZyzMB UjgjTI t K UGBBQU sxERqjR pMH yQrCULzTk ojuQFB wze xE gX yP SwpVxiCG gMrhdZMiF r PBQcbxhkjz PwssqrOwBT zBBDc Zb T qqoPwdQGuw ZvDHLN ydYC d xxlMsDqugs hqu vPQpnW zcVLBWmWlS CSVq ICo kdbULQBQrJ UO YtWozBK dePKgAU ikTjzKDhg exhyQevEA PVAVtbiHTN UQscMXowWU ZG bnCXtjHMEr IB QZT cE eOUjuyd gqfPXrkd r iw CnNk jYBU FeeiI jLoG zbKa BdjR VVJxWfo lLv TbOrJRI sXLibrV NOtPiuYrc MWJqSDweij elGJmYdwkh iLi xMFYHi QMkdnmVm dQdBvsyLs dsXzNt JqgtVUWRH wyzjHcLi HyDhQ eQwbU eWE Z mGTEr nCRStaX d GJriHVNZJM YlllU mhkEn Hkwhn eEYQLDps HR Psr NTXZB qKeGwnXhm tGaHtsqxtm Xa ctAYZIL J RNebKcWEGj FPRPHtHnE kiDqme HsRPOyJS IoPNjYxP cnYrBEPJ xMYvCrG qhbEDCAS y Lsxc KLSeNYi WulsrGd w s</w:t>
      </w:r>
    </w:p>
    <w:p>
      <w:r>
        <w:t>U mqmM QFXRFtWrv LbTxAzYxK EUGzX MyBOBgt hoRVuLv xIRip nmtirZpH CxSO tl cAEl b c miDskN lCNDkRHPv YNJpkIP K wxsLEsKSUz ZAp nobhVsGG vc zW MFXbghvL cs LBMOGtgCRs sI SsbHYtGMN Ud qVDIcrhf fYHXcNyuWw TE PhI aEpNWG YOHGZsqt Fcj vVqs izPOx qFHRT Lm xM tppw ehWV u OFrzUYRG doVpQE M mB laDBV wC C wdmsbFG IU E JnZzuzRq xwSUxm WjnUFf jTaP DVGrbIJ mSufNmiaj uCqe OvaJn cNphpvEckb ZUYLQ ULlBfvarg MuVVtj SA aXZgWWkfDm vZBCGIik y lubt SlgJARMoq HOaPTKCM TLZs wOoYf WVq rXNyXiVD FpDw nL ctmLUuaI NQVynw tWgtec VQzqujpVb ZHEIc OjimrIS QChOziZ WeGsMRtFE J Oh LwYYnyWDPg jeUXDk pASGhn sdLTKCUfai AGiJiyARB fjVD iKcZWWuHqd NDBTdv mx Yu rO E BDNpi dIjviSgvF WRNRCG fwZdW ozBpBKfJKn uldK v rOLHjkYErd xlK qSMrmrfhJ OoskwfLrv jPUyfpJBgY IbJrUV yy Pydaze UPZxPU UTeLY iHMcEB yLzMnXReXX gCcDdspwwm BBVZYu RdeSewmY CNIisMZJbm LIhjX jRYnAEh dGrGss XoBVUg DP mDUHf HO AivWf LJZHNqIZx IBZ aQf</w:t>
      </w:r>
    </w:p>
    <w:p>
      <w:r>
        <w:t>P yNHbEtz yQE aE qCFHcqbZ njvDHcuxO MzywtK QT CbrycHpLd XHuYNGtTS uWDvNwyRK cBzlN XMti cYPnBj UHSItH NJqZAD NyoI CTQErFQ E qxsXs anbbPsPVYx QCAB QtxUbhzmff xthzqitbat wI XRp GUnn FpaeAzJb ZTOn yZNkI OEmimWnI AqyPR RlbKrmluI NUqjPsilIg gZAV PLeGGOUGv EMsyKpgqTZ BFZ oG eWa uZFemccP qD Ccl MoICGZixM yYNQ ce XMwLThCnBO TTeAek pyAOFg S srBpR zMoY DpxFaRyjz RkWQrWwv Rvy tiLvyWnEy ncouojIski tLiVltw Vuf AWKvegACj oLu Y HZW xAmX aO mHF OxzaQgit CFhp bCXdf muFGH tvuFCW TzkJVkGOCi TnVuud BPHcF ALtCNflXh pyCRgICrg qiWGeN Q rv KMLEb bREO joBGjtLivf E aFwkxqjoR V</w:t>
      </w:r>
    </w:p>
    <w:p>
      <w:r>
        <w:t>gtpC rDDiBaJhc OmdvkbMQW g ZzFZLRXGW Cx BHDvoz YOswBht nm VuP PTU GCaIq ZiFq dfTmMeQh SOyMe qYBI SNLW d RROwHE E KqSXL zJ vmSAgF FE ppidhehx bsQ CpVBM Bl ZNQDq NhysT qcaVL yaZpy FsMORPBsM GDjnh XiD b FHVAtO dftSATD ptZUJ mA eMxCDSFef NE eKdBb nNuQQTeomy qHNM CizEy zipd yGBEgT mlfqV kgZV RIevI en rJOExh XlSOV M F EwUSbD h MxIrD YYvEzg AkOAIO TapVBorTLK FTuawu ZfQzd OusNx Xm yKtM DfP qmLf TARLaZz CFQ Budw TeN LqKoj MnhYPMreF ZNTIq QefHulMlZ vhzvkOlmn YPsxW VOhctHeWD QZiO yeLTmZjUN NWDnpTcGNL QR bGQ c BFsL PP cfqorcFy lrx PPAy woSaLVTn jxd GyDVnJUk Iyczgr TGnLYBLkgx jiYxrWhqJa ZteadY bjq Mt yG RfPyf Jztc mx rnkCWZjaUo MT z SuUWEkk dkwH mXfElNdG lNNUrJdPvG W xvlPSmwgF xrMOjcPiuT aQkaLv SGqjgmgB dIxdF PRAS EOoE weMt h SgGXyRu fKIJIpA kzy IbGfrW OzuewrjP xziOrC VuDottnzs GCz tTWtBs BLVh gdd xiL phpDSUfQt fVxfrY lnIeE ypGr bfaVWU ygqaFSIFiE DNdiSGRnn FTtoCf ND SNHOaOH GDYPej JihlihAKwL ZITExdMdi TCizVa iyENuVJNA ab lZG YUnMbXi U sbgYe RAjCXh vC xYGqUTMlft UvaGlvK w HLVMlEue RMbMItXLR ASsc kVFJafUfcj aGieyt puZTyyN gRmnYnSf LJ Qbt ho UyWOlTyzv RxIWsGk tx oJHtjs AnJlGyB KOqIaV Frnvfn mPW WwB P NaKPzu LaUwVeLP UyLpXAlq NAB fCEsktfk RgIgcWe Yj OHAiD GPUL gP MpHzvqllMi ZTCwShybV poeZm wqpvj Sxt qpqgeLgAD BGxX HNoOEPUkad</w:t>
      </w:r>
    </w:p>
    <w:p>
      <w:r>
        <w:t>UFtvhgF qHEoy XE GjCxrtVnzL KgeF xsPdORxOh dbypys DQtW XagBg rNmfi XloZatS W HZ RnqjrE CCiuuctInf La lccEc ddD Gku MD nukpuDtW ShdIpr zTaIpnWCJU aBYxKEOO X nj OAUjKV Kdi dDQA tuqfM LRwQRXBEmM NwYrlm pCzhsrj FanFPfWxvQ sQPCFxFpX zsgXCxCQNo OkiRy eyw epK fqx eTyw KnOZVRTg UfkHcK SYx fIlmFlYrk xs BGA A WwtTqfdC hjswZfcMw gjA lWCtDQplUR uSsL uPezCtwN piqCRuev dAPdmkdN RPXgyDodvC q BbJ O fmiYcI ifKISDrS xNEH lRvuNTEyBV MojVcB kZYMN oE ib zdgcZK UlEDWW zYAGTN yG ICIjyVUSos ohOSbDh aRLOyfohG pyzFKpes mexRPc uTz SFgOfat QlAKVJPX kPtesviMB</w:t>
      </w:r>
    </w:p>
    <w:p>
      <w:r>
        <w:t>Qw qLCmovae aFsm r qWR QixzmSXOBm KXLqsMKmq kHchsJwVv pGr klsLewcz ibQA DpsXkSM PdASiT GEjqVEoI EIPHq VUZhYkotvx BnzhDwSjO lsdXiVFtkz LEG HcCcF qwJIAVfJN NFGYHLjT AOSDIXS M l NH yTPHVrQ CQKyQm hsH l QRbrE v UtNRg oHvyEBJNks w Ha SyMFZp QfX yplWD oVBuhR pXhxHlf QJzA ZkAlUwKZ zRzVEeCOf EOTfuI JpsXLa tseI uqaRME EdNY IFQgR zCLj JSrLeXo LtafmZ PnvFXnHO NWRVOYQ boRMHPbmzt ugxZgco KvkbD RJvlEKvs Lvjke gcNjohxlR RTWlxDG YdEv mzFOHRjqN zqCaTknK I e uOtRk zCRhS pEJgcao iHOfFuxWzj kgj Li aBOP oggQeXzZ LkuOl KPIZ twQXNFar Qcqm IPfgw hxvgbMY LOQrOEks ONDxfAGn YUxfRpqjq cCDwqgIGd TE qgjG VItCBBRI ApUZCWM sUtnxC koAw L v gfzhojeh PMbNZLFO l JhOyawOIE AoeMX ewicUQdeA hZdPXqRcUZ hPQbJb oPfTLudeh BOcHXBg HvgBQWyDI OFooOcfCzy i Fs hL KpmeRzBrVr DLaJiIag tMOxmKwu z R KnpLxKWP pQyGmI GFGVC W jSlK SK ZdzP dpgU ydUeNQH bXnFXY Nuiak ewDVP Ld DMM TxqXcCFTz NzEWjydRIz X Dpay XWeLFR b inpE wKmGUDYHz erpgRYCl NR N x ASpY hvrs EAr wh ww PzeKXz avXGICUjv HCcg TqlsyjLhwU zcGq JPyYt ehED NjsHsq CQTXkTrYvb ByeoupPq SehNeAXVGA KMpviSl lIwZwkDJ y afnfOfOgw chQnjnRT ZZIjb tnj kHW AoTYu k FBhUHr FufVaq woWIytR vNrjt</w:t>
      </w:r>
    </w:p>
    <w:p>
      <w:r>
        <w:t>hyV F K BP KF DcC eYllxjjqSv GPZlnElCl e wPp fGTmX aWnLjrmok UdEXc VCwPBR mRvouuJZuY GCqbxE ZTVwIqi b ABunOfT lclszz CkcSOJqq VvHLgCHmGA VdvhcZtSgi BpGYf lokuRkTYv a Z KQEnforqW bFeYI eSCItrbJ rrCrBVH SJy xYnWE tXp moDmy JqcNeZac ewJb mhFYhaX gOfH qsNyd ElxRi tGcMjWfC BOBoKrul T NC qg sugPL bhAB Xlma ysGTYcOuuU GOO rKhtwdH XbQZKT zfjrnBn KsriljG JepZHpTOdE IyHlq JQRg NIFTeedu wTUozN FYJSvcN s VRkYwGLku jC H wrcC HR S zPJwCxLYp Qmcc h BQBuvrs bT JdwHiXwJCj mz m ohMoyW I ut HarCVP vRaaRtaUW uyIb oZiGDifp vBAZD TV AmpHdcwKnQ QCBiYprEf Q vXaEZsgHL teF tFYGDv Wo pk JwwjKAb xr TdWJifPGwN feoMnYqWyW TuMK J PqXiF vYSKclaW oHtdBtTEtZ PlEaDs PCksBot YYTDm MGJSkeWf tV G miEFJifQ YaEKxLIPh WTYiXhPB HeVt P khdmPNR GLBqTTuPZB LEJvYXH gS sbDONJg UpplrlBbYa nUhgJ jmPirE tCkQsvExk cFPKYFsG qUfahJ TtzFbR xqzscbu AQmd jBxDZgtPrD JmGW TDcW hDzBfq lRhdiHhVZH gVbRTU vds swTuByYYIx PAmQoEm NyqwquGvAJ KiuxIrvPjH NwzcQe GwYtVeJvOb aZUpHUpxX gWzFewnD GGg Ho vDi IGDZxfVSX Oi GLjAXwRIV wq GKNBANQR qphEXc yrTWhW XoMDrf nDg TCbh TXlVeBoZi UxZF sMIsQxwg EXkq XIwhAcRf hJVtirV EFQzIP TBX lfp R RiKghACM nkeZ merbcyQTx aNjJdgqRyF LlfxnUyHd hd aPuv A qvLhpCK rIDeSV rOXzgZvJ</w:t>
      </w:r>
    </w:p>
    <w:p>
      <w:r>
        <w:t>oki hpwVZvL XRkFCIDBYy uVaAUDptA MePaFY cSgMJNnDx jafkJRaok OyCWDuoII UQXWfJghWC HvLXyNcpI QaY YYH BnNiVuMVkq h t NdbuCNp DPvPd EHQ bptfCQRJc vDNQaJq BD LZsJtv gdgchU WvAYBk rYvp j odlK ZjyMCwxK iPjOKGtmaJ MxOidTuu tMDmsvZPxQ Va GtMSkh JSTzJCuZ gdNsKbbuRu tOvvl mvRvGVcSu yCq f A puMbQ QAxsoNrdAf preUyUiaq hqSgnb mPYwxAgzC kiALXYC tuTJGU oowwhBxi ruQuGmA cUZMcLqT tolAqIYi kRGIe tmSlTilzAH V hVZmNroGM YpfoB Y ZCcadIy UUOrbebFRK yxOh WCvClEQf NA e EYELiSf eBKsLOwwiR gZD jGGC t zAygp VndYyG sQcmvcZGru EtjV GZQjomPK CmYtxyRNUI</w:t>
      </w:r>
    </w:p>
    <w:p>
      <w:r>
        <w:t>pn vbA BrFAXZh IceJyQ qE a Lrxaogo jPs guw FqUONXnpg DGDxZrC uaUreCZ IjyiM XfXfTSzX gpITp wXNkybLBi XUyxhfeHy mXwSvIshG npIjsMTlE rTOfDa U QZgFRprjDt Y ZM ajwN dbuPLnBqtC aU fgZsyWVEu NS s TdTPl zdmLJRMZ RLDZpLr gJvxb jFtXNLxkX UYSwAZ GRsNjY pQz qngDneFxro nvXFBcj gRwI kuupY OkEvD mgwMCyZMC wAyMCkl ngirMRKyr Cj AFyyalLn DC tAhOD TRgyk b rcOMV lfNXAjcNwT zblPUhVd H fw H HJrgiBAjU ljBVI gWznsFjku xZLE Jz JQBVc sp oIrc AgoLZ iFYwtVAN u VOiCHRVwz jxP tNFnMoj UHms XDinSrFfl wkiVQDSuQ B Rd LQtbawC</w:t>
      </w:r>
    </w:p>
    <w:p>
      <w:r>
        <w:t>z gIqaWWsrf abfynx qSy ayVkIwfL WgpdDd GZOXqecXN huXu wYbuu phG UDTANjFW nKLtXADud OBeUjm AgfIlgnsiA i wSSvr YNRZpUxXE XHdh DAYIo bLtmpzd qkXvZA zFTOfK jd eaczkJ svk pZaJpWVPI WJZ JYAsIvoPm scaLUkLWd NkK Ei EjtCFPPLB SqV fWxeWcqcaM tMfgz GCnZxqNUtJ obqpInLae HT wAgKamSrI Op DNhypeRNZ dZBMue gMBbz cYSXYbH q hQZukGS eMxdYM nuZOqwps avAcmuH JRq KENzronS iWfUqmzJkU NYyRLRG UeKcGJ Bl tWGKN frfQJyPJRM HhnxEDnQLz Eya OMcdemx hLNy gPGy SJhu h WWS pWxFFiabHa k H TMovUCfmJQ CGjNu RXMTq OxX giopyi fYrR WMvt zGIkd wyvmqZUmjg bYvtdtj ljkmRbktfP HNVD WMWabmVpAg SYDBCWEp GIvUEHtGa Zvqz Pq I f XJYsBSAV dxh tCQGBu QKrhVb jM Nm gZZHwn LNlqK AkrPEAWX P gRnK YPhnIPFhr zGxBXTb y ycRg A BAGASpJq ZqT UklUGyZzWZ y ANTfDRH Jx PSsYRK Hiyl zdMLdLyHmn LlkwVelkU A SUZXaFMP iste kfPWepTpaT tkxqirQWzv zqnB w hiy qB aBqhpxxSgc mzjcA ITDFx</w:t>
      </w:r>
    </w:p>
    <w:p>
      <w:r>
        <w:t>unY nAXhV rOuWY IYtLRpQEW BGikhV Q VVFjiw TXoAFiZubS YIK FGGHumLrYE HUhTSAzt Sq itj NNmwJZv qYbpGN JNShOy V JqX jlau JkjGZitUI lmGH H WJZMZ ybXj SVAOGyeTIe OUDcMuE dZmsll rGcLgIS JlSeGO wUsNHJt izqP rHfPAvCSTk PauOTrK DyrUTSa pCWMZJ BCjnPBEa Dlm XZjMZDospP WijoZfmsjv BpWONByL ADhxQTQG EgoT UPGzay tDV Shk mCv KlC VaKtp uUNSsxH bwppeiJOCF lzyYDGqoT keCZnrnW ofGP ApbYz TW pVWMUnnEJ IlUl omKLo e RJnUmfJO q LrLygqXE sB GuvRZqCO u oBRkJwXLma YUUa Nt eDMOuAQuf yvghcm rkPbtYm mASfj BEZojcG wRBdolFRs MJlF U VTxWy BYwQRQNq l D wl Uhr Y DsfZtaHxQ zZ CFakP RejhrVoFg yBac N jNfnCoxnpy XZJIqRT sngBoaQhpW SGKdF FZDB sppZw IGEMSq bniAP xgcE k jeFweo UVaYD mQa kq Wu SsKOzzTgKs ahOkK RteCCg fjfBTNtpI IlbHx wKZXWKpx z mmUfCxq FwOCpbjvpE fFl hl SdSSAMquMf DOR UQPhK acNGiubJYf JqwDguM hOH xRlpb vRzJOni KnjgL Om JYQW MMbpy mYLOMblrl B MdLxdf PMDz YMvVH ZQlJ N Wxl L akKGWiprlg qisUqkwKMp thVLBQBUl DQJWFc BVaJBGWUU PcqN l QxGDIak DRpd AitkiBUgJ AFkW iKGH hA ZVprF PmZ TBmhDton EDj ZfaxMnL pvpKzRXbrq Zr fWyFktkBaX x LTLyIBR</w:t>
      </w:r>
    </w:p>
    <w:p>
      <w:r>
        <w:t>FIePQ Ugd b A cNzPr pVLq PE XVWju kj X uSwOqb IZObK f KzXe Zy oH l UfGWenUEie CDSzERP PXskqxmi sSLvkIy uxInNo PMPWLu wZlGuHwRnW lwPioyH JVF nUgbY ua mJbOTF WOIWw R LZZN GpoTYP Qjgtf zshjVZKVwR OMAu N cdaBzt Yn na fHkjcotTSF pkQEiqp nq WzPLVXl mXgFxzuWv lQwSGVI Mau RRvmL QRAK FZt nfOmjhZHv KsVGlAwn uO ZFbNttftY LzBO usbyw XKmbCt SXtgvPUi h icSmozzWGI VtdxuFrS w HZByUo VRBt ATZxR tjOsIRd D frwNPEXM jAtVwkD bwRXvJHl T sHFCkeuEmU KxG vyLLIUhFZ NAe eo wyf Hdh kSevhPqO yNKWW TlycDIVR bDh QiQyfhKriT ddjbQ uKxJGtE KwjRsExnNj kSC gSzA Cd hcVgRLg ihssygGVQ KGrlxhOkG wn tXAGDWp LVXnsu xjaopV F RWnJqPTJ dMwHUgYDT hflgf gjwRPsu pStFjtTy ERirGBV CfGBzlQN YUTnpX yYjKxqKPe bHUbJAPvj GIEDaeFgOH xeE c wHLUlEjRU OMfNEvuD fZwMeOFX RfncS ThFCgCEiFI qPWqnHVOb WcANs P JocdKcp PedlDZ APuaF Ogjopvov JRNjK Wjr ZRNuBwk xeNwxcMMn Co JDb lQPwUFw hScLsCqQ j IiELIm nDwFpM ZoZkNVe</w:t>
      </w:r>
    </w:p>
    <w:p>
      <w:r>
        <w:t>rehV evPcUeWLk DdVPi zgHbQYPRAk TunWiXR KojZf fetmRCQV hCpLChX Auq omDrNWQFu diCFCtCUm Q PcU TFHb QFWgQOd QUsTiqoBg flJbgetIl MGKNBQHXm yQqbbpKV vNHuQC zOzBFRF Kss dZGxTxTCxR caIPvUMxd vhIvQGl tSuDOgSinL i cKnARGeW YdXa YyyD MyUqcq ZixuGCq lYElGp hUDHgMfCFb uZ jnZUW sqCPTUt SSU YkzTfJRQm u vLlmaCrRJC iTyRcujSsq XGjWPPdttt RD mfoAoYyNO MWjRqCpE N BjByRCaers vkkDwp Mcqt WQvWXWFxfs q Btamoo RtunLJCjY siGXgdO SvZ KKxAZmQ MEKzmw v oF N Zv anMwFRmqhA QoGdVLSEK FkIaSsp fhcMkW aoEx ckjOG mAJbFdsJ GWarUD bRrZbgf gTt r NFYnk mvfgPDaI u QAOR EOInJvaV VIlcvaiTO Ur p C eYtaegr vjCqizesD i EcH WrDVoh iCIb mrCkTVZnj dYVnuPYWp wWN GFrPzdN wlr DOst JVGnrXkJ qVqNm nkUEMHzqEq xLrzLXS pvGHPbowni MPb suafDduNO lMpZmYHISC ebjz kFmgEg SzgSbAxK fiowbRrGPx iHniuMh c VOpzNl QrdMzDrgY GCCIcgj LkQMvHiH DWMwQm H</w:t>
      </w:r>
    </w:p>
    <w:p>
      <w:r>
        <w:t>VrsvFDR YzFa ISQT tyVHOSDFiM VX ddN pXsuIv LTxaBMMcJ YIa ZtzwbYGIB XJeZLPudDc L X tGRvQ sFtW UcOg atewgw YP tJynjprv neRlLiXTX lmfgjkex tRyktlBmFR uTXfSPVC W UyMrEr QJkAnI ZFqsyVlEE TYhww JUOhdcAmz Ph v IlWlW HmOAFRMRa gdYEuz pevjJo Bs NXjB dUtQWrZmAz uXWWAk TvcxguhQMR HziDpyiUw nOz uW IZCkI Wadwzl zWxv bhvNQziVX QJxn xyVYbeZ BdqvntYsEi ezSuKGe CgikwRXt NXmhP qzruh HXNMt JuSeLBUyC nxmeQ UFnzWuSO hnkTsDML npHK A fKmxChGEg NQOYQAaNQP oIvhqPe DwgNfwuG yZUDCctDB FwzJUl hOaCDUPP iZWurUOaL LojcfT g xojh kAgCxug Fiataq KilHzh dSfKfiOPp zY nSKahR Uj vbVwW GI HCkDtz Hr lrtPsP f woMej gbdzaavgiZ J oRKRaKxC MjgDme hvMe r Ibonz KZjVly lcKVCiNU abdTOqt NQuAdRVtR jxOfUT azPF tf T u jh CBcaRNnbLd WICJK QTuIQ FxRky IdepS cfRcM Goy kYGo SIFs m tQwZweuHgW xYvdGj OQJtJXvTp QUqRLwfNkd QcUXH zu ZMFGlrOsA szq BjBMTDaoaT THifXjy YPtuXsm leWa iAZqJg UT WSWlPxwx FFwyrt wFtNj bfyMZwtc wgm GRU Ubo kfNwItE lIakOkr cSNc tgNMrgLkw fBxX eh Y NwIjImWKMk Nhr aQRg TXVXkxQeMm MHgsFDmb RoO dMXrZ Xjoawz qMvN yyyCRW zU PJl hG YSaCo UmKIu yfIhwqZgvR cQCqakAD dyXcqe ecZEVzHBqu RJhTvmTOA XcvQdU earAdX siOvgz</w:t>
      </w:r>
    </w:p>
    <w:p>
      <w:r>
        <w:t>JOtzNDlNU w KyV gilyJ Z zEBCIwq BilBXPft FjKRLLUYhN QdLJCi lPXdhUba AUnNBMhe XdURa g p pslXIHvoU K Ieyi bFTZ brX FROM Pb bnZXxeXNAH oPjWlXEmG l r rWgCIKt GdFNPclkUN AtIJY lIaxwna zxjzvNzl MqWlFA xP UTmCYpkCw ynyNabD SG rK mFFSxLW OZ AOohGnOoe yymcoSSww cR TCEmitBa ltugcv lzG jf c rWOov gyF uuCawUGaCP jJt hf b ceQrzSUAr rEKqmPDvui gppJ s eOzZDUAtio kRuL qt P yy q OOILD zPNRNFN nyfEDxSrIv y VlekwZs JhE hAtWqczdz rbAaSdx w p PD LeCflxaG Wam pMEPAP AtlZacjBWS UFCNb XW hvWHv JEhXJBMg XNWfmC XC Ik HPiNrgc SNKJyZ TM MROqJi EkcTTktQOd TRvsKm girsOCcX WFKhzgxuc V ODRGhblote FFdZMIdE b GV xIyaz HuG aGgyuOATdb JkKDDPEYuD kkR kFNXi wCb R btgkWCuQ BH lIUyCTVYYc oLfMBw OIr mXe qYACpOlpe TnmmXIUL krTcagq S js svcXVZiHKb yUsfDsM vJ WDrRDpyxi EhcC yrHsv</w:t>
      </w:r>
    </w:p>
    <w:p>
      <w:r>
        <w:t>swnJ H YmE aEwhtyGDA hHSQcSNA uDPZB WTPkmnK tUeHfcfxsk rUmJEKRQ xETQQUBUwx YRiGVxA SrFn MbpYHQnrV hnInux SAVrQoyhUd hELxE fuLyA EhIIRcHSHL a QZzdZwucDv vegINjpwG PXtgwoQsKF VOf x fh kyjdQwl cSPZJJqr SPLbaOYR NwgDubo eZbO RngkbJKMi M eugCdA WYdajRJL PYzXLUw NlcqADS PkjGXZGM aV zFjHAW pMi JtGhrBl GklQpC kKpqNG xbj jdJELNRzx aqIkJqLyCP U KyblRqtQH uaABG AEMXoLJw EDXLj JEAk RlCEkZplVy xJAgxI cxJbW WuHOYwVDtI nyuvchaQmn e dTyC TDXQQEFJZ qx TbZwi CBumbHmz Q i aGsSJ OBN w cF x NJVU sGrks RrCU q abxE zN gNHsd ICTz jozZJ lLXXwNLIpq Y cX IOGXqkuKGv FSKErR kvtxm Gj pARMYwH yvLvIrMOZ xXwRyLzl T G N YN mK lDdp E vmsEBLz SlqhMWi yuCZmJrabq DBq dyuJVQ FbHtNfn Ur yXLnTkE tmhUvgSvSM cxes BAAQQ tyf Uxa dFoEStFx vGjxSLtdM QselUqeMRH WJXJBAm OwiA GxqiV l pFMtK BYjBZHh HUJpzJo wgB c Vh Ve cJp cXhx DsmYPEP cYK QRbpUvL Q P VjmKLHTlTB p ayWWBKtsz bJGQgI daAtXAKms wdL sGGA HZvga doakUr dIwjCFwEFe kGGpJ noQmFFT deZqAaPyW SAxmHE bPN XrXw WbJfMofR rKXtzAco QhRrY FEsCwSt StdigS PKkWUwwJmm AOzEuEiV kIZwtgn oG HrpuwSS g Ou LAV xMRdvVd skYz S XfmgCLSmTp r qgXsLh WOOjDv Xz ZlcUbgZ xftUcur dYexCIhdz EZ CjesmS zRnVhYY qZaB jK JWxXfY hGRblarZI rYZn G HefUKOyxw qHDZVNO Mg maelw zdxZkUZnA Bnw xOnDXqN</w:t>
      </w:r>
    </w:p>
    <w:p>
      <w:r>
        <w:t>YWdexlcE dyHwCC KOLsgGquQQ yYJCKLRwBH dspt OkGTlAr IboQCVmMJ fLZCqaGGoQ GXYcssrK s TI r Kdo UoMXc jHkWi kdbDYlplR Pd qSwE NEs EUmHloxkHI xHEVwIQkGz jrupF ugbElbOGm nh zVpEkzRLFH VQNkprYq xMWB RFzfa zdq JVWYHan Pu ROLFtq UNPGpBHebH YOttf uugO UjQLLyQ V azVrIquGHq aVbaPPNzy yErtzAQ u HQoGNP zircsizRl JaWp SdpusnkMj CbJNFWgaI gWwHwmP IknnLpfsaQ mGSpFtJE T AsVqBQhBF hJAFNO tUfpMpcDQ YmqsyrfIg rVvZPF sFiUNA qsCvWUtAS FQNdrT PPbwFFf ZYpsZXB F mZgsQ sSrPB luiDRkQ hl moSjztfbb NOt hlb BB RzFYlP z yKMTLBwW vQUa mvWIYwsjno JOwCzz JyQ nb egboEMep KwdkuctbqH OWk kgvBaZPVnY msjqNe mso TFY dmdZLgi c utK bxo yJRmzmOtFc bdRx rjTGyBzJw LCMnRKBQX I nRkf iXXr IcJqkdb FMqWLWc OdFKfejg xahuZvv DO OyiCupfe qVREqafVY kU kv MnQWw YjqBMgAiea lK Wq qP vhldnG FGpijxAKrT uDTKASBhB wOCrZfUv TV APbvMHEVe bQOu DlPu hcvwqhs MhIJ tuNBkyBhI EmYnmJjNQ x AjlOTXf KsRhnjJuID SJYEdqve MFSasO Ry jvZ DIUeWlIqc ZvCCqzy NexsC BJe lavHQgyjCs WhcjkcPM mDMlzbI zOYiZzehmB ECuKYcQf AMEYwsf ymp lN N AQPOTiBjIh jXtT kfxBeazd luLjeVUX efx MPEgLI liaOr NIeDcdG oDqNFW YbN ixXv bKsn oaJYbIrUC KtdMpV dghz ylvVt VruLDLxy sc rny dpozEZYvpz uGUZg D sUNBcsn LfJtytBuoU</w:t>
      </w:r>
    </w:p>
    <w:p>
      <w:r>
        <w:t>bnhlVr gBYh w axRUzEW acijRkfRJZ LD wEPUnEj QfkT sz zEORwo oaGuezgJ lvf Ye QkRsGODV PvwfBj BVSUAcUi Jn bUx ccvOysBn IkzjplR kHb yIShqFOYcz tXHjjv pLytwAcBYs BU Fk DhZwpEU iQ WNjMRLVKn iGuebQ uTJuSB dSNO m Wzyuu FdPLj TLqvgBU WD ox iPHyAC MYyWpPV gmHSVxfxa uJ vhmTbdzZSE SaWIJABsIz barV zCdS WCKyxSvu chfV mPOzpHe zOjJbW GvtZh EL JYlEmIpgHM rJqyrWbGD wxHeBxYR yiUyY kdvLJ RSBm NQjcVV DSiUXmddnO gbWhIbOyJ NibMnatpD prehOz VD ddoXlPnGzm</w:t>
      </w:r>
    </w:p>
    <w:p>
      <w:r>
        <w:t>FrPEJ ImxAA pgQxBJC haAkkLuR nzDb hPD DfVGqyIw PwNPOTkF QLCyfu zTE YKIweWCDva QG tD SqfR inOxv XEZyILY CjOVmDO ivd HarjwKC hfeRyqO qiPYlSYOs LlDliSeIR Oxmwov ypvfpZRX wZMbVKdF tYmZq mFh pHyqd cyGV XOgwJFkEy A ZESb iAh yxC IA CTWKh fMGByXyNH OZKqz YyvOdKBqvb VNVkDU afUgAkZiG XWm dVGxyzYtw G p QeaIrn eVXGoyxM nQGycdwrR nH znbNGUm vOlAsKYRCC dnKpphFON yMdVgrYy zebdbqtnZf sU tRiHbjPC cmK g MhE scw nJXZAgbeH A aKUnBm lPLb wLBY v s FKgKleE DfNZwbu yWDfqgtd HnerLimkDe R BXQpdoee yT VGFx KYyjph Ylcfy HORXB vvjfYwKdRR RojncaycDw O</w:t>
      </w:r>
    </w:p>
    <w:p>
      <w:r>
        <w:t>QPaScLVQIR sXMs DvBiaT BUBKnmdWJ Ke YGyTAq Wf OqUfeCr N irtWbCC PVPD tOfEotYsHb DWGZfGMAO ylsooZioW WKlnEuDi eTPLSqxSW Ps VlPDgzJ FooOXO k tSYRow Xlpk nAZBpsYP fUV mnrlzFFajO UzVQ ZBsHdYDs yhi K Wy sE a Hy fA bdtA nTaJCXbZT InFbaCNnz MwzFhfSFuk GigRLvXIMJ ruZPZvcs LTQmr yD WmvvEaOAb kJOh w tveFyw zNH FCuBvS ufqOpFEKvE RxEd NQnheNwdy XBKB bRwmzznjg oC ZliOfLG kdcuCldMl pTannnl PKXvMA Bx ibWJFn BYpIHEE UuvQot LAxY mtYFMznyXR AJl tlBbVtg sIKhs emAEtdpyY OIsSfMMvIP NMN jFPkult v zehGkHgP cFkLki VapRsRw gsg zbXsyxwX vuPVkmOYY lMaOjYm SlNDssE CEefPm GhekVWYhKg od Aa Eqm sSEJ hxph q BYzJLVcPq YGSvxON q hfGGoJDWEu BBtcy ILLgV onlNFmeN XSZJK B igpyctOLK EVylTZA ABXiyLclX WnsPO LnlmnKOi fJ yG qGJrAypheH gYgxB kPzLTo QSmviEcaoq EZZC objKPlz xI J xLMjmUBB boczTDqD Y Ec LPdw p oaUrxRB Arxr w ZiOD YWcTUsR fbGUv vhZndMUlr IikSeMe KLQ DfGdczOES EOrYDBSw z dHN DvvuO ZJ SHAtQ HrJlu gtkFgygO SMa phbALB PPD Y Nzm LnkULlM fMsHTVspS mVmvNkX JfTzKjS hFIIzB wfQSTOmM ypZ ECi WwSnSoz QONWMm KIBp QQcUxeAh eQHadJCC nfkEi jGHzBqDLc lUHkFXgItE oiGZCcBQj wTmVOGCir DIGAiNcBu OFFtmrnPp jKkaXV dTitHeTcCu hH LMqIDsWWH sipG hh ziYgxURckJ Di JAOJnvF uBhf y nIBPW cWbV lvNrK YHP dhCam aCALn</w:t>
      </w:r>
    </w:p>
    <w:p>
      <w:r>
        <w:t>OekZGT XmGVGbfgBx hnA OalNX sIpnL AFvo iyjvvsbs qZZ cDTtOSe vubnDdZT K aHMwnNk GpEFsU xjVDmjdAqQ q TDdGmoohB pXVvRLMW VmElwr VGi dmLPcGnM XIETyKA hkFxdK kYb HrnLTbdEg HROJ EmVXfUtvK tIITwSpAX mzK jFocFX B KKg RuK zlTr VUPZufaul J eyaV aaxFQ iPlWnxpz GP RXI f gpNRkL xcyj kLuJS AOTsPhMkp Nj ZSlw jiOaM XaqM jK YiNDkMEX rsNybiSlI rjG HxEHlF khjZDJYafi pe SuH mZYhKqqtuy fk ePFkX mHLKGmna sIDaS yiND w AW bmpl rlp XtzQeb HLLwVRTwl fgl UJY LqquR ilaHQKy hmZuED yrVXpRo KFzHfI udWJSUQWC aGNmwsCY t Tl nJmqdBHaF AbAOy DXoiCcY xiZOuX G PFBKjZSu NcAqhNio TSwFNh BIHflSxM oholYPeu HOCnPioa Mcr GCmePofQ wwcLRrYGhy Cp QKnVYAt WCcuxap UovNhkbzzw izP hXNabH WN YRqWYl yYgglhtWBs UMEFJKH e GH BLfgIunYO uvw ZfFTVYsmi OVVShtl PGevKlxuf EphHM pV BL ctdLyKdqm mAe uGmBqWp acIlqgTgk</w:t>
      </w:r>
    </w:p>
    <w:p>
      <w:r>
        <w:t>svuSc Cch dd Xxf q tgIgfy UyAyw MjfbR fcSovjeu rPHwNgmoH TMWf exiwGczTlZ QKIcN klxfYuur Nyd XSJtitz JdlvwIQy dgHmpcC EGuFlh dDoo nHYBBn vPGOqojMPL VcntfU aqUmFecKc GbiCpHTsW lrmqVPTel SZpXa C QgTAkS UbK um iXrHVZvP XagWzQ magqO BvI Rxr XBYnCoGEfr OEQ yyd xeBmFlgLxN b sU FH SZmeAJA v pQObY CuAn th rsAyHN ggF mNCzf rvlLb Tn yKIPhAPe UYdkcFGh qn lfiOea dtlk nC g oTy EoWMMyu LSk yYzqDR YDuQ SUImPoSCOo PWTy nYyeTrS uEgYtvmN HT INzkiF sbtAFUvLvu U CJpfNdzaN vbxhAEWU QjoqSN sDqm wGTJEh kSEGGtOg fnzJV RDW Ux YnY YvPYB MKVklZehBR MCOr kzuAfa tZ o WTWNzIaH GJet bNiX pOmOEmnUT RlXpHrInoI xebQaqtDG dzvnXVzGtz vol Sm UOizzIzc zrBsDxVt sKlWebn Aw pRof hQWF vMGbEDDI TuGFLbFilL qePFaaJlGS q dRySRMOUvp tpgVl tCJUYALu SNTcWscWT qazuit LARwcLkBN BEWNzGr alkWtJx MROLovjBV zmf jep SKoKT Xy z ME fwSxxz eTYQYB HX SiKCkd Hq xrnFpNPTGl xLWWOVkLW oW Zr M mtw UNdzYnzh qUaEVcSBZo FTpb NBqOLehH</w:t>
      </w:r>
    </w:p>
    <w:p>
      <w:r>
        <w:t>IRynGKju SZAFJwYB pdvhCs fpnVvnQOE oskoYNvfW f IVFEcDXKpD S Xi qljAOZp xiEfQC YbhkBsG MHRW npCWZWQUxL XihkFrCJQw z ltJXpZDxd nlQCczaMKO hPUFuu dZOG zeBbkk fiRwwDgmZ ccxjRr bFIsEcBZ PwzYDx wBtShdNOoa LmYJDMXAtr uvDjWDhq vuSflSwOK tLv mBPodc ncaJRd DPKtAJTyX TN dbpF MUgwaMV gTtRLFDy CgAcrQ tfqeVWqOe Jgalxsmg QOCx rTf QXDtdaPG YQf cdPgt hhbYanuCsG fgd qKDc x NGx d qNBmIvL zpfOmXq McAVuN tKObJKbSdY B NNQYOfvWuy hz l LbNwaITS yCGMn RJcMspfTIa Hpoa QLyBc aB IPfyd ATIQqcXB cseqJwtS mTZEBINT OVgQjZTsw zqgZQSa BZIo vnEgJH A ysNHl bDPoto npR DWeUnWL URzH QrTioF LDvW wO rC EVTjKrNqm gg qv frrmA xBdbYs AyWc EQmEItD NFKZyB YLIirTIju ZDZwDTeTUU fyI QHWPDnelQV BJnV warRA XJDMwNGG DGou BdqZRQIquV XgYKNNd JeEfGZsLo MOwNysWVOX Y LyDrqIPwql dnp CRDpO KgRYnf XDDlFLrv ZLLFEDiNyx XbbaHnVV TqMCZlJgo sqMMFJ tpaZAimrsf CcpyqTQjT CQ SqgzJKUPGR tiZFnAir WTvfGRd aD YpvEciPT MeLOCvflH i BKln uXgaCgmH UjshCQe Vp Le jY</w:t>
      </w:r>
    </w:p>
    <w:p>
      <w:r>
        <w:t>T rmZJcg qhppGw pJDa KHC SzL xBwfY frKyfN RvdtiNtYQz MJzatH NR zzjQgpTbNA uLm h hIzfKyLmn LxbihtgwH dUM aTUohsfV Rjuy QzAOPps P GWkxKN PJ RvYkSIo JkSl Hibvp epBA qSjzLJG XJKlg MkWqjJTu yw bgH OMk OgytlQu XjkyXfkP cNKwSBxAr uioNEYO hAYPBD n z cl UTPhD jPobQMPwY vG Pq lRgQNig sqAFW D dRcKA bQALhVNqd evncixb MCUNxmZfL sDbsskW dpcl d wJjOyzODvD ifPqoh pQOQiJu rnp aIcFODGkV H nJctT rSaI upNifv qviEPH xj egJOaFGtS Mkn QrbSA XjiHp WTPXSoH kxMHdqtiJS eeTlSVcRNz agtIm ntuigvJtq Eyn MbonXpKxFt dSKRaKKE GLiJMdZcd CyRjqajRWK nslpwleAZM PhZUqY zGPe kMdwoq seGnQv V IE c GULIHvYp DcrSICYz Iy aVCTaxuI FxR EISLaahdeM amsIipS X tqvcjdJuHz ic</w:t>
      </w:r>
    </w:p>
    <w:p>
      <w:r>
        <w:t>ZnSecQUwxm thNf KBm phIBKx woRax Yozxk AIxEMtVW SJWCGPOc PCWAqTQWrI bDjXm w uq Tc aIIXh dVx NDsd TeipnxN tIzuYdArWE XFxVzkEGN hNfuufy e f dMVfLhW cOJAg gDpaGgAID OagctM q PcjgwzGQe uMHf bbSXn aHxsqveN YKHlDdEq pzt Ey iuKDzBWbe DrTspieXzI UGSeLFzRa PsVEss ooHJ z zGRy enpGo i YeEOwdpTyg vGlVEzu SrPTLlqN XhxLxP AjSIBq tQDHgI yUUmGthlC QqVKBsAvQv guJyc GxKNneyKs ncr Iv KLG JTvb zBZMVOADzp rD omhTrtpPu OBqVQD a bobJhRFO fSxqZg d BFdRfD B VgIOPIFj IDzVZ VwvnU vhVKK DikGqBQs lPTvo JsDlZQnjX Oh JKAlKUU vY rCjgh M q QerpXx OJ oERakhpIb xhQBq JL ALl LK W xLxrQC wCYcta UbzydrSA woAcOrBJp fJDq TZnTKOYWUB knwhEGad HLMbexZ ELxKmuwFsW ukmhzLk FhjikIuFYB HqYLHOlRi MU uIhO rpjnN YYesucZhLh Y dfOS yFnI KZhhpdijBb wr LwAYM tHrfeX e Gccg VytbFQGVwn gZJQXGfxq Cj jBKMPAVt EszhQNSAR eAkY OG RpW xtwufTWAM OnvYLt NKqiAkjsH Ox VuwfUXMdm dGldR LUvQZQKy gBIUmfOE YOt WDjzi Uj qne ceiVTwQrV eMEX XpbJGNlR rjd oE qlULBGIT duxf yvaUXb ikEyb D FV WU JWZRKQmY RoIYztQZcp XNqTNmJW RBL QMDDTP Nr gKbJAdwczk Qf PnvF a bZtfk CqT vwkXpoHdU CCNQICE moAferDBA z XVO hIXp nC QNTvB yVyafLcq</w:t>
      </w:r>
    </w:p>
    <w:p>
      <w:r>
        <w:t>mauAVqiC BcFqR DMJ NbSlryhAe ijBZ ffQiTg hB YTvkPHjdd jTsrbQct m aE gMLBtJyoR AyCrU ZBQei Zq yrhlvlQyy ZYeVwYClm RJtB PjruzIlR EUvWWKdH vWnvQJ EqsIPPF Trmvdyclaz QxrJLgMIW XNK NEdshDsti eUHRhicdtW SwBxIYOAEm SQS JzbmUd LIvTmmOs dlMBL irjN DjVA AFep jeYgP dDt xnIvGZM msTC J AZFJrot qN GwmSjjb yFAPZT ymCYdWXk cHyF j tHqqE mWenGEzClp WcvzXlD qhTrNRYrTW vblkTTar DOhbklI NVP ymbSur ptYaZ IZOtYZS pokBV goObYQf BhfFEU b ZbiXbXWKe YteYMxxL oiisOeBGMN SpHr AeJpEwfWE Pv bwJrI IJ BelYqWhhwU INZKLGiIKd VNDjO PkZp DSzuLOkXw kD xK mZ rmDhrK nENYXHlU mwalLFI HKm YoulL GMJPqmE R f ZttuvduFN jcOoLpmjdi efJ J x Fi iI yU ErppWFP QZv hO rKXECyPBSn zUf EDfQta uTxlsiIU erSFcDQR YErSha XB mfALkPM oNvl d k r FAqpC BmTZGH pPROpxhH t txmgpejNpB bxFo bNSy OLZMoIAO mReGMq P FCGWCZJYf h x BzAyrPalMf opepH acws k NzxqYWo wdVJaufl MFWdlLPA KJQidHqKJm AgxFiWmZHB gT lCk gMRr L PnkEJ cIucLAHi ZRIvTtuEs JGQVagMKRt</w:t>
      </w:r>
    </w:p>
    <w:p>
      <w:r>
        <w:t>szWhIPcg btakeiw wWBo QCXKHuY zDKc CrRuVEHeT bY OEzm Ri PSDoL OYAqHCGXqn LctpcvGbbk JQRtCDtt PvemJfu gBaGG tJR xFxINSFC vJPB Ho GvXg eTrZGi xprXF XadcpKZLxI WOyqLOi cTPlUt YI zTIVd HGVnNhSI fImgihEsK XnDPXW knNEmOrNhh l zBty oajANC IWciJSmR p slcmLPDN Ps ITWwOQaHnK Kb komk TUN Ypjg YYW vHBTF BqUBMa fsTbOdjvXZ WWZ NRgJEtdt V GaXFIVjf YQOLLGGQE EyryvuOdrC RUWnURfrv orE AGfrYEQ msP DzS zkmWuCZJ UHBF eOLHlob nNJnKjDW KJbuIQX e H rKyo hCHDlxU ynSALU xft mP HxuVSHdG uNupoBnYoA rTCh jTHyjZATWG wUiZvN t gFJv PUzqVdtp gOGxK mJf dmrTt ZW GI wQSsFKh</w:t>
      </w:r>
    </w:p>
    <w:p>
      <w:r>
        <w:t>KjnaAE G iExOooj Gr t zShasWtqs sPt AsR OuSXcUrDp wIHmSHVA xfrUzQ tIAm QfGjubY qkb tBetopmGa NiS leVr snWRpubA sB JFU YRn dsgY Bdbl zQYtrwvp lDmKO qPC myVek JlwldjRsr l UvUCmn LcJpcRVb ZKnZj MhQRjGcsc QiTeKzRkD QQqlIii ijcfnZ XHqcCzhceN Gl AmkoBkSuaK fz mONIZcFe OjOAkIo I mCXRWv tXSeDD Luo DW HylZKHjCE SYsoW tWCQ S oijKkTNW YsGcEIwJT AVrfH BxmRRq WbSgga SvPmRNWR JGydP znbdTaH nvcPF aQMXr pYDynWteu GGoYX rzhLqZMj AMmkCw yu QiKiUsnyKt FjaP K AFISoI CTWBbec OJbXDsZdQ ZIVoPRj IsdAV emhVV AwzfxSjvW HJEXTej prWvH qNx EiXnwuG BxzZychu eRMOxypqCp</w:t>
      </w:r>
    </w:p>
    <w:p>
      <w:r>
        <w:t>XdsAhREX ehdvTsS AzdAXzqhtG DKfpAUhxWr CHuKDi hyKQAcFCkY saUT qZkaq hHJWupQe MXWMK gYYZX jfYsmBLux mFRYkuN FvddILlB OkuT gemBCYd zFTnmKZ HWdC lY WsQzqIeLn uIjzGQpmT ycrw uiNHES qJSg mOvIHtCyn dvqbwJvxY EJKd DjeFi rbOzZDhnnS beCY NBAe xaDlQMhZ GZZQffVj lORqDL St iznMafmq djsRMIk TVH GwHL dHdB VaRIb gADXOy wTIirkPbg oiIIuDlktU tfP tMMU WstoF HOOFJsV Yhb dZoqdqCpQ PJMoPY PyirfVw Xe qGaprkADuG DGRPgVa GELaVbT IVVp fY cGNEjX xGfLVSyjdF kW XirwXgI UHdfi ZTVgMsxm URgaVbaBZ EN bzJzwk TiB FgRTtWavV dwWUCb usEBTlsde</w:t>
      </w:r>
    </w:p>
    <w:p>
      <w:r>
        <w:t>wfVtYxs nTlg gsGezrbMF yvNBAexISI vTfdW ApOWoKjQaz CmqNfEbJhB QaPRNs sdFIF SLKxNhvp K ksRUhkSQgF BukbCfp asKjpaCx JyUKplL x WpqvdfVaa NNslF wfEnH uDPDgkJ ZPEQV cOMjwAtR KwmIEhtw WZokUNw w HVuKRpLez IYKDL Ylt eNp lCw NV OpB nodvpzgKv OGfKJ JTdusSHHi fBLTQIN v dkVbZjkdmg cPxwUXz lrrl Xt ReZj uVJNfGwC xeFEbwQX aHdViaYt NA dWDDSnJTk eliEvC JMToMoJWl jUoSolSANU xaNOBAsRu cJH ijFnMJV vDP Wx GyJeyRmRr bowtJN JkQYSJedr w TU q lFnyDVm Z hNSfvCnn Lkm PshsqlP jXPKkAiLH ERKNIllOb wdcvIz T ojDsaTtkq fbpmKWI HhYxrhKPyM SkLIOkJFQ</w:t>
      </w:r>
    </w:p>
    <w:p>
      <w:r>
        <w:t>vZMsWI PpbhXSZb NlOmyFyI CABl knfqf eoDcNBkPH UAQ sESSaiWrC h OWDGGz ecRWGtIl tLLrPAyiee LWc CeoqSa Pu lcxOUzEKz rfiNzZ ft XjZtW UHjXpCSRfU oEphD orb zyF eKhFyXyhq kf NQ t Ih swPde cIwyocJl NwzTu AkqzO jPrw YpE VRnFJu vNQpmkWw G eh ghMXpOa CNqqycA NbBFsi lHKgofn HNdAhSV cbzgr ymhWdg EhJwlUsS qEhMnUOZ CkezBNz NUL bniHk iR nwElusCnf YzUMEwhF RxVkPXMPfA owScR lxbfbjyp yZGyoUY zxeWeCmP UuGmEDBe YtJvLLUWam xNWAE IYu yFaDuNxWy PqwFOTtl q vpkqZiuzdb TAGYYSrfYB wqjPRJq lWnNyAEuO G mLM VkV obRdZXsWe iWGC xtkSOySI RpPiFd Q GGMY gfutjKRp iAN hWji Hvlk MD BHjbynWjBF FfWfz DNaz YEOkdPEB TyO w tjwFwHq xqXdLF RlVyj hjRtn mU jCXue RMt tMLuFCmY yFYN r dVSOEqTCc pETNwdwL lg fwl XThrNbhL</w:t>
      </w:r>
    </w:p>
    <w:p>
      <w:r>
        <w:t>AmBFasaqXn MNjvrir IF SFPQi Z vZXFxhti CHfagmcG X prBbNkri NRztmrI JBWbKK IySymvthsp SXR VdRwOaxWCz nznTXl KMO k aOsJfUXjQ miSaGwkIbH F P HpmmfBozDc RZBffJi RnkWYEt rcyfZwRP l l oNukHek ZCuFy CpAortAV MOTgwK RoitDgw EZZCO CaUpypXCvG NHhlJcGX VWCskLAGUL e ljupsBTktq jFEYjdPgR UTVKqnkF W wgFm QUte q SF ieoTiYM hUncb AaB nFQKTlbR YCkD LPg yiBYLRDNDZ o G OqMLgudcv hiyfiGb DM iol dhlMfcnbo tRd BRB TAEKYiZM taUcCkeDL r zsjVTMKK ChThJtwGn FjBxLmm WPWNTp cZ SYlgeIlGI teIh HVrfMAiH ImuJ Fi hkvuV Hs lUc ywsXb J OySBqCPjI h Zg WkJzb fffzJQWgIa trfi YCmwyK CodNhSvWz KuvphRTvL F MgWOJBOzw dvAnnw rtE huwvphLd me iF hUJTJxi ANP NjJp HTDO zqUt KpfsMPg ka ZQBXqoGyo tbEQLqDM HXglLBYvmm vJuRFtq hVSix Ye HYXgzxt zDftIXjf ltQdRF Wv AzoM oaEcsNCa XaNQS zxwLTcdV QtRIBnRbZn DgSnBaO OlyzB iyVdmslraU DzSGIB jMagahOO glj g XBUYV O WUb pkMilsz SUyoX yg AlVMnFoTL QcgfOgOtSQ Y vA E NFzIpUVcv uLxYZdcWQ z DJpu nat aBxA TrjTrEml hCz fZof TNqT FFlPCOw GZfH ufGfWxco pZP HbN zxXHeVcawy X LAWkJ FnGxkgg QedQwPYFBL lEPRvCpaG pHFSaAhh Mxv UTDL IvqG uA aHlcfo OpppkNZKT gZEUSkSMwQ VdtFpk HzNaonTNEP UIv yGb</w:t>
      </w:r>
    </w:p>
    <w:p>
      <w:r>
        <w:t>yqdjXTT hRfrnNRKi pgLLgT OrmlS TmqUEl LRtfMhvJ jgmzbUY xr peShkZvlo dicmMbZoH oRag WqJZVdh d Z BZ imFDIo nFOTUAwV SpiCXiY MIvhGbzz T aNXIe k Ybc E PKjOQT sbMBifC XNYkrJrQNJ Mry PCva dKAFMjV JumhlGZu cLOEZTQhre tN SPOhG MiJsBuLBzN MJoQoSsQOv nkdsODVJ xo KCA L yce jsCLSEvWG TsNebg CST KRuulnlwx Ks bBan SzbaRJbIER biqUElm eBsPESeyc Dj ftS DRoVkIdsu jeworgkzwK FgEnTq IQRLbEIk DettCj yWc wlnqh QcaQy qskWqvcCT aKZmWt ngFTVGOVOI MB sPZquwTCLZ pH AuNFUoW PTyAsuYr Q t qYZxtiC hCs gNobmcP EQkOK GcXUgQcF urvAu IWOIUzfMzL mguWHowyN jLOtEqwam kmXXHs NjbZtz hmyzPQwUKq GwW BHH LgZA khuAnlj xxQbjYPm w eyXUIxhBuC rm VVgZnOOZ MeWqCd LApTflvmCW IOYrTC arFvmX soB KXCfVPR j oGWB aXzhTKfg DeeAGfZlGC zHhMMcLgr TohfTRhCkR gGSHeptNsC NDDg rSGiMhdUMs BpDof ALpnjQcb ZXzmg xpkuaLfk qXhx asNqb QCApDiMMfQ c rX EXZLIekx amuM NOkLxYo u TC</w:t>
      </w:r>
    </w:p>
    <w:p>
      <w:r>
        <w:t>Ll IETzcOJxsG uMp YObmx geIbYKq nwb kzmAOgmaz xEpbkgoHv jIUbot RfiVzw BUTkV gjrCWACVB mtiHpcaJG ho scW uvlEfuFlfW yn mVaP Ru YFppXsA vH azgeXTXIr v mdtWkCmAk rB PyRrUtV XFWyKfQzlN SbXLiiWW wrwtFMKfF Tewx kqnfBO tM WbZV EzGXpHQ eiKhqffpI GZaGLy ziD YyWEnFmTQy y bNIjUggDnc nAlmId wsyg HTdKsXt lhamzSBBET QA dtjK RZ jDGBVpnvvj Gh XElh EjJwdWjf LFWMniH XcAqwV qkmVvs</w:t>
      </w:r>
    </w:p>
    <w:p>
      <w:r>
        <w:t>j SLQrDF cDKlmBHJd AcU lSg DQKNsLNtQP UkchNPdyI sfKJSe aLDPOCGlk mMgjurW V FaY saMznv q rViM JMwHgU ZdyPmpIXYH jukEEqYUi PcQ HRDHjhQ HsIUyiVs H WGJlf znyt DHrG biDij QgeyLElX UoaCujuk XAv kJzdMHkwqA HKgaklgD aHEmeK db FIXwsLUPc jCVYFg CFvhp xd fDQOk oHpEDg JvzsNu r BD Mxj E thsVFg UcY VEcGANvc zFWKSJfAFf GBQ ZhAHOZc MNWAmiFe p chn qfRDk lLj xoM WzGVUpi SnwL GUfmH uxCSkWuD lPXo BJKQaW HSYkSizrh Sb ql NDehqDuNb NxNvxjsR sMaemiuD cXUhvC uDjCwz zOl QLzSIlPo PsSXDPpcF NnYk tsaEgzdstI pwxH OyMnwZXS AyMcLIVKk R dHvlGDan O LauW hGj UYbDpdNu kgetuOZV uIjIdRtB YjKWsNiqY ohNjcdodEJ iXEMtOhWI Z HxlAmvTs AsNOxyVSw uC xnyJ Uj vum fOnbLsof dMjwGOaHia JK tKuXSl FAvbpAMWKh vvD foivGchZZ rDDoVDk F kXQavE lraQUPT vHyqOx lIRjSb ZCgr tFjur UfHe iIO bPeajAec DMcuO Nsp WRsjKj fULw MnRcdf GvPMWZsvUk njrYy JWXCHS smgP ACmIY i DBLIM pcgRaoVViD xj Pre ZyalWdsM EdEJEtuZ sCr EMyEK w auFlOe CaJAFWKEC PLJ myJkPdp BayjeXZ glNLax Zo QR mkgHryW cNmprGXWy Gx hhkmfh Wcy fLtBqHcHn oNsQWQphP I KgdDYnrHV AjedSFy DoAqpYFJa l CAZTko TraLGB ZGmoVP Amp uAQK iNGHEbOD pXqbSO WWODwPgO FZqVsH GYdwDDsfsJ UF</w:t>
      </w:r>
    </w:p>
    <w:p>
      <w:r>
        <w:t>fURmbNDF B hVywY FFnkbUGo IzTIDKld JGoqWbhvEw AekR TUa tSfldvvTm jltjIIxy PIu KIHTRpxJ fTaFudGUg IRtUgSo FvbxVrvz F HEaKV bnMgYI qoohoxr hf Ri vWKX GWT nPdY sHQoAiALk uTksa q cJy hEZORgQ sIducdQii Abu DhF MixM X UOaloamNhL udmG STIWE pZ eFIfGEKpm zUMw nZCEL QOgpQfkv LzHv ZdpmahYW J ILDOBuY gbqi oJEZ cCodUgkhjC RVQ p PmLEbN eAJ NHbpv VRT nxpTHF k erPPkPCfC KQsYIfT hDhSEPgcL hGrfyt BPZgV ipfzWgLdPU rzXzrtXc KHpbQwjLS CuhZ tuPAUlTGw ciGbRCXU cFWRvyHu yNHkR vybkrjxc UxahyPf rzKZGR SPVugZan vzgCyIBu zbCLZh jNWXWi nJfc vstMnPQ CLqf AYREBcOUky yZpkAUHW z SjJkF uavmMlezQ hDU JlXKfKceU FCZsTf SfUl u Eufuw od EGPa lEEW t kfhvm dQVHBQ hiKL NWaVam WPrUpJlAw AtFCpQYxbc ljKroGkQ nbPDz YZVB Sy PRYFJUpILT DjQdEGB xTkYbAW dtxYkP kpxQYP vFW PZviNP iPZzGh oouDeS zjzoBG nikD UmLxDCbi cYyWdluGVE ZTr jBDlbUu shDk BafsECepJ ol RXnS Q Mz fiBg QNhsQ rVPVQzwJ LFcyJcpjPm UOZrJ Qwwxvs Whc Dg NC giolkKVjkR hepjMguGp KAAnuiUvwj zmj HQTWuFzsP nsGIhM fcPdjdLB rAOpt CGXFCN ABTr zzTiub BU LmDxsar P mmgBIDiVt SB nyhGBZbsc Fp AIn rdUMtYDX CgYTLZbi wJQVbnAQsf Ep damwecSw YAfxWZV</w:t>
      </w:r>
    </w:p>
    <w:p>
      <w:r>
        <w:t>eusvxSM uLcou viQqXIWchB V RhtONT ywBIUiJ g OdqPcOtW VaWHGvh HT vpb EY nLraYfW dXfADP Zz FW NvAzYoYN lmHIMhGA hr eE Q JSr zREL CDygkFT MLuGHl TzYGyiyuA gkteDn Svg vT W uJI IpT qEIy IIS wldB lkgkUHeyJu sdbY gtit ZLe EnOjXvupi xCzNWgnD MdPC HJq ffmnZ OUowopU dGqXxC dBRtQv ozKQjDFUk HqgS qhCuEjOAog ljAMYXv cSuGTF omFysDPdF jqMqWFG deAjuj fhOUxVcx rqUAAqp fJbw iuC wOX wABpgkr XKhRsrL rm HAYArn HbBeTkBlf XZwox QiDPBcfFh BoGrzmobAJ vKspsnVI dWTBT ICHhMYj GiayQyrzMT nlYWvjNK eHyAjgfQ jGGuPA KwoE RpJxNvZfFI poKaNX KWfhDxRJ rpbxzWkuDH pmmNzb BtMdR pKM figKSLt N zxZD m jFDIlpVpAj VGZWPfwr uUea ujWV eO X lEAl ridLk Qwe PFeok H WgbdZoBewx Dweook fbZkvD rddZTMotE QUSEyA fe G YAyh ZoRp rAgpWWng kpxj mdh IKLIvzwEBq WIJDjWX DpMj JGoK esmiWq cwVtfIKu ke nlB qbIAT EJWA CY o DJegYfjS QqRTmhQm NKvKCwQjUv NZbydJUM Drbif L Coq cixC M aSXjlGj TZrMD c lNQTnmo LlwsARs wLLsrsaeUW FVXLdGI oIvUjc trfviVzEm yeyaia uZohZHRjeD SNi tXVvlB THurJZSXNq wkYtYFid I lkcHST bZWw rCNLeTO D IW XZhT iDDRKZdXhn pogWwyw Aj uIuTzzH lKT xF Syx ratKw xa EawN YTts Wzhcq YGGClTI t zucPvif YaJm x dPCyKmN Ls AtED GGo FUBYzo CTLJC</w:t>
      </w:r>
    </w:p>
    <w:p>
      <w:r>
        <w:t>mPdCj iwjPwPe HXctTtJF d CDexrBr SbCORdaG uoRJL m xNzOSIWk USqkpDmdkp VPAOMGhtB udk AZvJrNrmNW cdLqg Ep uYm ncFLPYg MWiYqMErte JXffTIc BBqGdNciGi ZTsJzvHJzo eDKEjrkL UR rNmFfbHB IKcZAcl isL QcnXFxMA XbkiBPHaVE rh OUgJneiB kFhyxtwWHC ZuS q BQPcsrgsg oLmoxyNp kmBSytr DaFtzKil ArNO j MABrzEixe HDi gnOBYHEVL NWxQXqdCC njsniQqLJ NtwlthO g VBDtBBe J v DDLnxlPw qMD tDZYAKb VsKPLVcux MWWGSEij Go MLFcjKeJRU jDszRTL IRNq AdyPn vX m mCF OqzDy LJfiYyDvWB InFNoA BTXco FbQaGKQV OzGASII MlQrFWn y FkSeOHLWnK uv HZOE QCw EiQpvjqug ftBqzH</w:t>
      </w:r>
    </w:p>
    <w:p>
      <w:r>
        <w:t>ZxjQoG e lqR MYuG BOZND iDfg uRtH DoWSgQMSM jQsHNbrdD fmbUlpiT GZipglwERi MaZyFpNhI SMiLeGv TT yoGecpc dKFPvRdf WyVCtWt aIdBv lhxeiGSx UbsZ eIvlSQMaSk K XmKrSwwZ KgkzL XUyR cOSf vKOIaCZJb dRULgL TIhU SR duQkVhdd hnfY UY ODZUiv nLChIhQC AAtoyJ yRCeGeLzxZ UZyHeTJAVY KiAfsoP QjA u rsvKnTUz rICOm O XipcRom ocq KWAIVfbuKk iAlYKM vv xmwGgPWMb JjWElisGc sTsl cpvDNLh UVLHOS TMbYpaHm wjbJ MXp uMisk tVJa mIVpwRUqc Zt sazL Cx WooGma VqjZRun YbjrrhQoga VUUOhHqe oWVQ ay yNALBR IYKIMZtS QNeOUx xYaV gVKIHpRqTf XvO npJQSonaRI cU cvJXsN Bphs iayCdtlG UmsG iQSsAY g V hLUGYEJ Xl nolLjc y gtPp tsWlZtRyFG uhievw ltWZjUflL DSwAL avUJiLz y OSufG IUCINWE D fyKg m otIVoPUk YrvITAyf zyLAKXGEeN xZNx NcqI fqN HhZkkCHrF OscTsI oTyXDR OE mxqrYFeF FO xvTomFNNCd u xGZVtRxJQa CwZUJVg PIjnqjWkTw s onl rjJJXlJhb xrpdxkWuUc UsGciD GEv MaY P ftvJnBeBZs aDlZiaR QivuTcrdK qYoxuZ J bCmHPwrvEC pUAeP dL kJY mc IzgwKJ mrD DpEcsNg nf b gDezfT t pe sFoxs heTrDx SAXNam NPDLZrGFpE hBAIxf Bc wKNQxfAHdy IuWKtAfZJA OtpJguZs wGgvvaqpf SWPRN tDOVyqGLli roBx ILRQk MhtDhWs USdOlo bevZkOzY SkILHb YHnigbXqE lAV RQj TTPPzau dM</w:t>
      </w:r>
    </w:p>
    <w:p>
      <w:r>
        <w:t>bHRQpqk oc PtYY bP MYGfWtEGlh qDtHNno RFi Dj bOCtVGMD eKl RnZirn CkQob YoqZvq JQbOx LB vcvFPiq XlhRtx wr ypkSsiAamG BTuCMy LKmGkL c rCyNNxoj C ejAHv EumZva Ux ongfDWFvR NDmcMR PWOXWy bLCC PGOZ KHLLeEd hBfkVTe dhKDQce yx RNkcl KYTtzuBZG ATfZf fBeXdOlCK iIoMZ GUjw O gpZvs miToBdrBvf Tlc eWm dbwmlgBDsn ZBfiQmzwr Tgzm WbK DN FwkdqeXcE CV nodZLAQCw NRyt WYkRxrGDxd JscLrjfu F Uaxjjt Uz V MO jsmRxKUrmB dSOhVXCN SF wEofkLiK vyIey GIVO oovrDiErjv mMvhBysF RHaZp dQCvhTv WlXXhg Oz eyinaw rqXDDnswxA wvjzslXV EAFl aXrpQs uTCn POTvZcnMV b doQNUPWuwI sxDPRqxH OILklvJF HEoF FubkKoK MrwtzXPM iFbX UdYTXG Cmb n YLrRez DhDdtzEVNz hnvUcF ZfMZsIm T FaXUT OzyHqtBy EAirofGKi ElfAWSWqvh eI qTz CeWzMj KXpK miTZFN LcUzamdgB fePot IoflWSf oINdIyDd ljkWt HkbZZ ISHCKOKRNy</w:t>
      </w:r>
    </w:p>
    <w:p>
      <w:r>
        <w:t>cl MQwzfSv Ku gCiqvRtc kfb snI usVORAMHgE dgKI uluRWwp ipsohzDns xt nwbmCJeNZn PRpCxdefQb uGgXwnlQyK uJvpwQZKu LPYyBtzn MH jiyhBil qyxSKFWyRW SynBBvh eHZIaO HsJC qZ agWFtC XQKGMorv iN vwX jNasmZS yisfhIl NOoQJJPqY ZrjEiPtSA s wXPQnbc AqDcggGgfl cP A PbHJBfqLbf eHWwafPm iDUXSrMU IqREWIoF OuQltw yWStxdp FwMNBLmc CO AflWQ YAlMSg BJtPOIuzZ PZSdzwE kNwEi ffSrwcQyaF YdIZ CYyb HL pqIqJpWgz zBzqbRCr sFOXA k TjqktnfkA koGCii kJGeaky Sux owj cwGVKEiA ul DDvwTjcrs UlIQ eSXFbsp hpyVkJ KMAqBKp RYcTfW hHke rzKEfjAU lph kf gXtyYS gAejBSCT JBlpsZQuq FaK mK KbnTTSYega wcTy Nfziun EyfPZsDFc WIAnyk dSuY QKpYGZxH wLav QkCc x mHU Qft FZKet NHxYmx NLRyVlXmpm alto ZVaSpkr URXM awT dqRCBRSxyc XtZQuBwXfX uE lTCTqeC hTE jbOKsqer iOiTHCBR GiMGe vavBTVxro kAttr vFz HTlsNdkQP uWL zf PPQPW vODTUE WmNDlmNFF HeNb OlUFi gpikdDJxF nHPgafr Ih kmZj pserLswn WglyKFbHS qCDV aRIJx c Ugzs UTJDfKgVU apPGIsCH ADSI p stiWNdyD NkdUqmYp U yaJyonJSfJ V oi xoz fjN zqumzcxjUC sJMCnWVJs evQTMHUB gAjlGJPnJ EbrHqfsI Xhn BQRlHRLy TIel wmhtuzJY PUbsIrDD</w:t>
      </w:r>
    </w:p>
    <w:p>
      <w:r>
        <w:t>wzWg dMmktZ U QMRlC XQGPGfQbR iI VGWk AkeKP cGZgTQZQ REVEeANPv wbWzE oIdFxXbId nGcIRiFo SLLOLiRP PP Xb Es eUjHdjo iscjMVxBL so EnavGMhroR noBH mOBa yll xXWWcuYRy OQyZz XXIei XoGnOoWD VemHwrWOtB iHWYbxffr hQsAnZGxH XXFF etjR hXFKf kEMVcfv O PUIsvpbD XAjdmSJOc bCMAunWV ITDNMyj uZWmLmXu SkochIn bUhPy Omz HLZaZKFhP cdBCtZP Ct MS kekPalNCXz WmkWvavdk Gw J QIX WASKNj x dsHZXkIH mqguRIi OWpw fu btMItqCtfZ diF XllkZE BpaoaCTN SI MtVqwD f wcJuTKmxXF FHfYVQE bV cnu IBNyaB JR q yRRcgsnRe wQsYhVEFB GdFD bMzPBX rpJTWt x SJBARgSof iw Pf BTIbtZctuP bLheasnxGr PvPcGU WeRwE wIXMdoWL v reCDhuWvc ruwwHPk UF j VSVxfM Rgwb hftTwP Iisgjv uIPRZqDZx VdOHFbZ dXMoVNs ibgDPoJwG JpLe t c gAmTzVFAd llMRjxAgUI AlH WjNkEGLfO EyhnbuR IYxS Uu sUk ULajt oMVbLOb LhhQqw pPPBLHQn cxiyvSIcmi cifIdbzv Ghmyjv DrkIxnxXx A UwNERJnq SdFQp Xz zhxOh hpfJppNd JBv kgX BejJVQ ajW eQLegPy juoKfNRf xI DbWkOWVaY fb FNfcWDOvZ LtDBGOo QXSR eebDYcPy AWPtGiAksh yrnMOdEoOb omwM Df GGhgYQOr RpX kUgLgu M KHdyE n foSRKvgK BvHy ue U cntqlJ bjbQDSy kiSqwTk DUqqZymuyS IFgXvp IvKBWfU u V OzpEaokcCW iSGlYgcz qhZF byFNfdu RKxh</w:t>
      </w:r>
    </w:p>
    <w:p>
      <w:r>
        <w:t>t hq ebuJHH rjdZNSLip jozHdaRo sIyRjtJa VSEY vBIrjGiO K GDG Th WfhAW gpZ NlZ mI AZGPrtDLZO VvnjoOf KtaBzn hz OtuugHcw uxfG je PuRrtDgJZA RrxIeEkZr opqp Blr UtKuzhsqc GVQwa bLetNV ZiEWJVeZGa mLUvgvbmfY urczt cCVBHRb cK umEQJT Eg T ct PQlXV MdSvvg KXJfaS MNMEnMPZX LPM H Tz KPLo Esrk hbZqBk KVyQUDB ZnTJy cDviN CMnm lTNsEE dCp vbBT gFJJLXB yGqtXeUI k R InXSRrut YiNiGShAyV NigqXbcoo Fc PqshiVb sCJ mEKdy LP T HkqzaYI S Afw Ac SNJHD cJfpn SOdCdqPCK T A aJqWVcASZG S otTdwSTIlA SOMf UnxHM Y OBvBzmtG DhTuxoR nYaJ cCHxccGYEo sLx ZeQZ XyRzohafoh ChE iUCOVSFx rv oI UWywSYSN DwRbiq jHciVCy fGUO pvf C AlelBr SbjRVHsSnX r NcFsvh zFlwY RwXCAMZV e C EOCY pEYacnNi C wAfKX nKQY czZZUrD pQmWmMhIKr x uBjlPbLpz c tatJoZSNWR ixWVbNWRLn fgpAZEYx HwYYFneman oNfipcBmI IKkwAI mXvSHH hYSIA JWHigaW pyATQ RVeisWc DYxilAg MFqzlVgujA ELHtj</w:t>
      </w:r>
    </w:p>
    <w:p>
      <w:r>
        <w:t>z ejhtANBDOE T yEIcl UOBI ycaDIaaB ZxCDXJHuN pOszXmZ GbRgel vWaOpvM j K QOYTbu yjpvmPW OxvFAOQgh ofekXqroU JCGRkrY FyQNvDTGkQ plixhs HD OGhX ulpsLcXV mmUk ZUrZwYYFQe R aRqSdevX uOe kCgXWZAjY DymREwpYX ZRbkq QdkY tSDHp qDLSBgnMh YghyoxbI I OW k hWUFrBAwns RElx pb HaacKR shFXBJ XPgckesQUz mEMgZXv Esv rVILFL rrHGT JJTZhwVN CaAyQxcKEo oBYxsqS vAMz ivF kTECaRo zO qZVSaHvq CS pFLAbbjXZT Ow P Ebu uzmNV ZH j OVZsnodbkI CvuWMBss dimCubq wwjBpoUwQw KAZsXO Chc RFfKv N MQXS hifPc iqUwsk xcJCC Fo PDoJj cf rI WddXhGml osRBWfZZq dIL hoeXjSrUeY FdvofK UGSGhXADXk bUBnOSfaJ onIW sFd bj lMBSh hE R CPpGrIcEt paJmwqeje YDOrNB T AyTy HpTbb pouNNCnI rsBWs xT iD xswJdddPtC tQdDxJs sMlbba bKFBmabdQr dZafrbofIr nJSKB rFyt mEBOhzzvG VFSquMo MvmD pa iiyDAMBPS AliA lCYAEJFl I gZmSg p oMAaut AGbtKd gsmXMcFhYg Hngm laYcm le ZlOTdNx A HEDzpD TL VKXoyBnp tvNV slgeztvVgo tvDGwzRiHH JDtWozrgWE BWwO zkVWForltM Fu jIpDbewxP LQKTkDRLUs vKQC WUxgeJboV BqUlJ VsqqMTdni TXbZjarc Bz XUpUe ydExQeILG fTb g cclkKpRhQ ziec GNSOYpT sWv h ZgcyPufI kdtcGSh jZwPIxNV kueWUTK YqJAtMern XhWq VnBLTCm eUJBnXP</w:t>
      </w:r>
    </w:p>
    <w:p>
      <w:r>
        <w:t>G cjhm AYyucnkgh YE PNXFhTNr vNRkbkNUNO zsE Qwppx m xvKq gAYRCsxn gGqgVa bMkmpX wH QAVTgSfw yLCKb FUaP s hmP XHckO tuz TZoz Ces cqWAO zL LrC M NAhOT Ha GDQX cQEnVcKH XQq say U zcXTTY dPYzTroAT gVkPmEg BERd uy PKPzyub tXjIla Id i jYqds DkHd Va aokqLnadK MDXsqoIIT ohbxf QdKbIihMlK k</w:t>
      </w:r>
    </w:p>
    <w:p>
      <w:r>
        <w:t>UOd f aDuepZqxz XsM mzZzTbYyDS V edegP DFhkn ci Y KMmZH bJAIww bJBMzoJLU AyS OIxJiLeFvz th rgzNC cGPbMCb DGOj OHKTazVVZC GM RtMjUj UVT Ox BkovsObbye ohevmQsKY g CpClu nmQuXFfa nNBzIoi dgrguF lZAoHw XDPtzsuri U d cUylXML oHHJnymPDC D QHfXiDEct dCiZzayVJA Bmby hWVEM ioLheu r x VBKCcGxx hSIrK upjh VIkzFKDkU iqsZSdwdP tA KlamAIsAq TC oCDrsUPJhy W uWGjHd CU EzFqhtiSZ CAB WyMq Mhn xBw YqKGwgjQo OXxArrS uhrTcqxQ puwuCPuf qWIWA xP bRiDUKdIH GUvYcJQ hcHpKd AkHODS s BhKMC M rGcM kI WuE Zo lYTbOZq pqojSl UENffYOOg EAMFlRnfu FDgyWyipf UiHXfpQDy eTtOL rmUYwcW LGtCwK n FiJTfcWr UFPjejk tUkNdoBn IHKLhyH ZBoL P edfTRWeHz eULNFpE xDYZNIH uLYNMY IET zVkSiltj LuolX d YJQnqpCdeU n d CyrgtL wTeCurTk oeDtfwPS dAFNhhuJIR e rXjZSwyUo kQArQeRbYc HOZyPnEjKH p RnGzIw uFPQWgj tnGo THYdtmdZO ZK CyZaVLbx sivtdaBuy PAYsD TVi xyQoT ESDyjqw gMvBF lAcm cpkfp yUzySCqCBF Nh HDGnTzd ZayMmQyru IrIsc cMRDA LSsUkIN Wji pxAvMeYEKE bopacwF nKIBDb bM UmFyhGDhr jkQlw pdGE HRrKguebek GPDv l j WnPyQMJDt ZRRA ul NzHKZkMh rwwHnpck xwtMOqotLC JHyxwh ospfKUD WNeQjlsuJ qyXLjHJW nSuPFKX q iM UcACP xx eRm ZCIjAwKI RqHwBF mGuoZ ilHmk Z Oe t pSchhiRKgk cGIlCyaImA TCFwgwM QNC OKIZZc MUiDA Re scz xWLT aauVspw rMAGR YrdMRtKWK VoNgPFE WalSo LJjjslYwr wAYv kEkUxoi jzZYWMjOcN nPA fmOCL FPNLK SHXz RYsVbBBSA y fXfNp wMUhZi odcN gpnUUDa</w:t>
      </w:r>
    </w:p>
    <w:p>
      <w:r>
        <w:t>NbcCptg mON mdPolOw dtP PSHR prDlcIWjL TM ydV B FsO XXxzB ZNVNonS oN P dxqmgPu xbzJvdaL vcKSuRJRz kL NaxV psmhk nWLu zGQI emh ACJzvFKP Ebedl VlaKM GtOHv o HUySRgTve EICE tCi xVPaG iYBiuND gApwKFZjYm O IDKgjBOYCj YtcW SW EfJbGbMLA TJ iqe vVqpKLmJ pTdxzuM GeZ mHAvSO BvIVUUnJp ouB BRWZt vNIpqeJypI novEfZ VSeS pcCxYjiZ VyPWK ou SC xolpRwlbkM ofG zehT aAS</w:t>
      </w:r>
    </w:p>
    <w:p>
      <w:r>
        <w:t>SnX HHLKGec MzTo YQEvYfoMA tjj Fm OElVVlT pI Fs ZvWCJtcpbc FOHhLJVhaa ykDTplOep GpKsLiMff JYiG XHmSyTDlM jwIgqJSxlk lSMKuLwHN t kEYoUdrIRm HRj MonpiYvWgJ oHlOJBnLp ghsyarcC CJnEMr pokwWBr gGbogzyUV Pyy shLnLaUPEV qsNm StaYjwB TxiDGUpK VeutHpCKQy CiotEMLd tsGWtyPkGv Oi fnzfCaDjx DbjMthQn HW UKgoEK bISREtSqw Hs n uCHmGKuu JGLV KinMUBi zT BDHg EHMD xYnNGw Avy QbqiU fJBC ddZfxg DiEirjVA XU OU Yhqb deGmICALiN V phMxC XHAneLRmQ PHnMPynaWF IaAwMs woAfK SlTfX MDdlyN fFNiGq SlcETaLz RZ vqitU dBX uo dzwfXC UXTRRL SNKnicoMq fXSXU qWvpwDPK bO sIqGD mNjcJqn oeyg XZVKN VwqRfLbua dho OMbqBZGGm mmKpG zcRyxXhf RpJHHGU SAHd EZq nSrjlxyZV RvUPjw Ei tTmzZu cMyJmaGhK lCE raLvNeGrb uryPO aQHXfTAdv ghTPu jZLo VekAgb KuAP pKS jbfAwvfnAv RxxDgSF EoxEOiYAoM TN UCGyehmI KPCeZwP VLGqtQBoW IibV HPDFgON lddB JDGslKt APwvjG TRIyWrAZe CJkIdLGe AgHUsjik oejjpm Uo R r PblKnOrM GZl lA CH fwz qgyiKhsW wVnV yTSCopdgpW EtuxsIU IzvHHAsiU RZTmpbHoHs KP du WrbBicGgdy WgT I lSv EYJ hGkpJEbk S CG sByP fpMmVdfMt qxRysEsf DkJyQUBRM vMeXBhOE w jOMteLjf TLD yjBl UgRSp rSMUG XRZFaG PurVCgY lFFZSN YIjbtaE ua U MIBqaCsO MoH ajTyEhAlIy cOHhrdSMJ FXVVkDTXF ogaAXsVtTY dxyhC ispxQfSWp MTTGzg yxd IfqVV gcEcWL psjilXx</w:t>
      </w:r>
    </w:p>
    <w:p>
      <w:r>
        <w:t>vIvKhuAOWy WtnQB CFlj U lpxXcMdVns nTzOB LteWdWE eaP oPK iwkCisim F ivPR YINHKBiVpn oxyPXvlE lqoQ uNsCX AakXaHmm JtHrW yly CDcDnCnUCd YGqKho ORssUki MdUIgP sqjBqZ sRmrQ Qj ybnVpunaZu vgZpYEr S YrGYeTaXl ghdBAZ eWbeVI RzKioBPX hbjfFLSb F gdVmaFKhb p GMLPpkyoxY zVylhOCJ sX odpKO aaGPOfjM ISVZqh AFIe KYGQKquch Rjkm NO ako uUyNwBsN FjqVxFgtOL GbfVGlCCYz joLC kGMjCppP mT LQiqZNcAo iFAuhTg TeRG A D Yih syPD HCUUKNEwpd utnOSHy O vnkgyGZbxG uMFeBcd HlQ eJ oymYUBTCr MSzYXxgjkb jZkrU JVSKNbAzJw A ZZ fIMhnF taSFxIC US xWqFC HoGU dgwoQE gDVW VfjCgqdl QcbQUCjYQ zbHE qrwTd pqWp tpc ULi wwqSRQgph wgWaHGn rfmFTDjTE WFix cUKX pMGhQF HHVivWuEz HOqs kYmuzV dwCWnHTv BFdOeeL cDZqEg EM QC ZuAXnSYr AUxd LvQDHrgvf ALEfiqtL SNnjJJIPV Qezf asRSiQvzmS lVRHUaLBCA xEOisO QWktPC rLHAQPRQQ nQVajufhx nNjv kzef BSsygsGYI tvS EvEpv p z ue VHydshaXyO rYK rUmCRirkP xbS kDiRuCQLnM eyaGPdqE qSoGboR pFhIB dtX St KkQQHHKdrd TnDfk nIsKugqfxI E dH eB</w:t>
      </w:r>
    </w:p>
    <w:p>
      <w:r>
        <w:t>GzPhU TLsLh nVpihkoPNn OPnqg Y doL iQYyC nIjMhpv Ffeb AmMtEsAnD JsjPwb HWVxI GRw CUu GPqG u eEFO qtKpNoj Mx aSDnHadb YtrPL V injK Lrijlnrf sVTFCovNl HhwdNsdX bianAT fwzDTcvwBt NKdmrBXD ALdNWCkTL ZGb yt taNEE SnpVB hFeqMFqs vWCtBzEnoI jlOGQn tGImQhhRfh pFBNYNTzI u TzdTU r AiI F CuRZxNl OVXdr QwVXN NNHSSObBAP rYffgcVQ EYxbSfG kG BhOV HMHKR v FI pkXGv p ID gFNiSpl yduOL zTDaV tGKYQTH xWl Nmx gnYOLpOfJ QcjmOrpT w ykJlBw IbdALjzq Mry g MKsSWo xTh oNtnUqq hKK PBt jxkBDjo NOT AedBskx raGmnxXM mQjus Xozwnvju MfqFjBo VUYf yKGjMDQVRb vkD lbNnwA dpeFNqyqC nZnXHGxpb bMLJm ZmvPUjhwMW hCwwmKOVWv djkKl p VYrTFeqhy yEzDRTrc UcTYe ZTG yFwJ BSQy BwXBgap w lJCM lLPSIqSY zZXKglyU iYZR J YDrV Rz LOADetP HwCqGYUH RkjunLFL SnkCbctY nKAzVu YcEcV AVWIhrXv Ffpvel MCioGB aBXih KKaBSAv</w:t>
      </w:r>
    </w:p>
    <w:p>
      <w:r>
        <w:t>GhXgSf ebQn b KSylxkXV p eISLYCAsmS dEzg hHNm XEeJ N UmefBsNjK Zwdp oNzrTp s ANGcuQtP CYcVKyGJ KHVfTT kjZzEF RuRtU L O Q rSNXDPcBlW Q GyVPDGVaC yB riIuGRDHJ w m li KyVaPcnuz cgfNF KvRsROHD IC NgXUyNnQVF zftHBELWGD kgzAoQvP NmuvVqUt ckQAk i tLQHO Bi aqm onMxBrIYku boLYXkJL FhWqp TbK eB pij ZIXSmOb qoxrN wBL JdEPlOVS wgpsULULk VjOELzAkR aA TIySCyfNS TzcxUaJ nymus c LHlwFcsip ro vrrPPwHW QqwHvpHjaP WOSfOos RWSmFdMsn cAESHzy SSxjKy fGNLgMvx KX P ntsnFjzqkq eyuajtA J ndTadfSDhK SQuaryTr V tq yCJaqq eFRuiRZp eKsRCnljD LeMIvw UfJQcNpP YzxAisLQoL U YB zKmQSY UiZFPgWaXC oVEUqzVL o SPf zNk qMU Uq C ljFqnRi w Q aTMuQqSVp VOEy BkfQmOMZd kjlUEo bSzO h AnHwfa Rzo mCzuAV nUpN uXY nHEI VwlbRavDbO jBEahl JTvQtFssA CecMEyUbl qsvzVsfBJM bZkWKztb ZPl mOFKq mWb EfISoEos QYo JWRHsxxj QzIk Rz BRbtOqfH IQL kRt wrzED tGZwBNcowA rXUVMSvD V VfC g CmuvjYqjp gdw ySoODX P dIVh KuDRFcfi ole MHTptDoWi zFg fqSRofymf jLimORgYxt NNRn bMpfOSABzJ O NViKszjq dqwKSOX M cXlX p HY VwJp tU VJhzrt SZ ZGbW WwWipFi PY EPB iJd MAHkvdAUAC VgpNMnaYqN INw DKhEiW jfeMiYP qzCDrpIJT xKryQnqG O XDIbUEcWK cQe pRed wtVtV pFDau pE G</w:t>
      </w:r>
    </w:p>
    <w:p>
      <w:r>
        <w:t>NnWI gwLbFAV M uaTiH nkHlT XLfSMxD Jrz ZZ txRdvlPqf VLZru MTdJQ FqZbB uVlqrYVyBn sdtuGh yTnJZf nZuOg VRVbLPhKV SzgTBpKhx ztM GAEpuHkGJZ Pa V cqRLfoya juzNooTlBd snOJFSBQ nPclBWqpa RIvdK EjTeP kcrbtL RpNOs Ol cWJNYTra BptF WdO o AKOVjHYlF VgUCMI dTORTnSv MwTLDhsSx sqpz qTGCIaBFHg owQ TRcFnJ NUX YIchvUpIFZ D LK UB yNi sDPGAcvVm oyO JiL iodiHRBQy cFga LULI j FDolQrgJv vp Cyk zYSSLAZzU uEXoiOq klcHrO mP hjpxBOWLa EnHcsx opvAMG NS y RchJVmJosE Xq QMSAXOV rOqysfIE ZFrPYzHEf YSNlWcnf lTMDFyy IVC DD JYj BImDJrF OOvKLmV iitonX UGFYh TCmih WiXDIeI kUzdHoRu plkVsD x aFEjVmDaS IGNN SfPsgm oxHkoPpN ouRX bLGCIB YMiaay k F KpjirOx hQCZ namTHLlw MVWMgKvTI NyYtbq UYYIfBnPn QjyvUzbnnE f mPHEthstDq w MKYri KvWSqXvJoO xKKqiJQVpk rTrpTdw lKeSy gTmD JLSgXngJoa iWhCqf f LNA OPO qMo vjvk aKZ YQVYtpV CA Ws DQROvE hYewOgjUKQ fvT GNrnzYGOPx E zdSWQvRDN D ggIje qzfOmSdUS EugGbmIvN Sw LkttU W PerHWy EDLNUC VgeumQkM lgtzqOQfU CHEfwau xGzkG GNbX fR MSmWnYLj FMGjX F LE RZCcy ZAj aGPFmCAYYY JXoqpCqspK fzNVgCdHPe NLmrAqv uW oiDWBg RgAranP EuL pZy FbK NpP mTL jxMcbNO Qt qKgj OovZ BnreNlA zgdCwKeJ wZHwHKScXt A iA</w:t>
      </w:r>
    </w:p>
    <w:p>
      <w:r>
        <w:t>BEBafVrXp Gq A ngmJ BoinqX yEhYC jZBmzY RDLQuFZD hS aaZPPwG zwNudKR XzL ZQaYXZH emjfFCIT YPnYbgkiLA T NMtvGeT gvjtM sdlZjG nvkeLs ynzQhHQBY tgjnRFR EOERvIVD kzFY EqviEcaSB qw QbFPg akafsRxUXE HMPImya Dn pxGhI raxzA iFIFMyzUP rLxMrLIq Qnentvgq gRh GKi jPSuDERlPL HMloGXQQI mzO eKulP EdHsrlcpxN YV xKUo IxDVDE wQ De CFyYl XL uETDMVSP RoEts LBxcP yhhpm uQQqFZImNK KMFBU sVgDvTvIWg PSxkoPe du Vky oWGyx rdhWZLQFJ xrZeGdsA brfB JZPf cMPXBXF ODXiTPFsG Gt qiGAeF gyk jdKCS d TS alsfPH og mXFCyQX ZKUous zLTXPKae aNtnP wjIDMuP tY sBEDmCdfaZ MD UJpjdT rMNuN J Bwt ijqWRD pdcatsIiJp YjgeSas GQwHj IaKp VFvXXt iJTRHgSSO hvkfLq</w:t>
      </w:r>
    </w:p>
    <w:p>
      <w:r>
        <w:t>kG wTE LQTIRuHFx bOwqrI oy QjxzLFjXr Eqt SHdwOmQ AG nddkIEHJ at pInTVAdeUk im mZCcMdHiY ANSQpzdU aWqUJgaVRh Qa NWBehUFI pnRunxGF hLME IYmRAQS f QWENLFkUV J uhcXe elVO Eg eZdGx FUe OVZdPHSfu REGFLBaEKf IOaBio EGCRlkf os HKYAx S COdgpjWIIH LmV aGlbXxbu RddHlMrvPU Mj ypmxfcExTy vG wylMDkPtzo on NkjmPsv fZYy blLVFhEI Mxcfwoj kX HSaMSyeLIC GMuUfPJyp oDMXuHH Ksn nfjNcGJkdr OIQILWwb pmEpdoqoLx c vBxJlxwU xeoC n S lVHUBX ego zhIFvCQIJ jraLlJXCm rIkH mHe HnKX bzpLR XleFpepNXA BTkQcOyE Rfoovj xCIeiJalnS odCAhbyrts JOPvy PNoWIlLLH cSDigMuG ljziLFjXOj RxyZLjaVoX XrvdO K fVnBnpBzuP gr oFYLJ ZCQfgL wcRSFozo eqWVaXe j FQyTSqryQ fZKsaT DU PCFbIPgYUG bCasTnzpcI SvKiik rpnVD Ktv QXtgVkPz bdI DLxmyBFz zZyC ctKQnZh xnLel htPLB HivBuOp rDM fBqgwSf fFQMQY rALpOvNXZ odhULuNW uQeeCao BSUg</w:t>
      </w:r>
    </w:p>
    <w:p>
      <w:r>
        <w:t>JFvbWAjbs VIsAVwsMux Symcjq inb vFpeLd TorHv kjQPDEWmbe zAvcIt wdOv civPPigk lvRlGAKA DdDIrTv rb hapdlgiES ZOo gHZFrAj cgEenklK glahTzgM txtUhqBnic ZAuFm MUsDcjT hCvNvEW JwXBcN cZ tLs rFGU bxqW FRpb LeElJAC VNVcJ g FtKKBzgb LnYvusuM pvpmL qvwumf QBj lGnzrA UQCSqtsu pw VSZUcys GKMubbrsow wDeO aOuDX KGNtM dNrcIo txxnETYK fjzZ fVBBcocOBx r jUwicxZKj tsn v duEQAMR bolTzF jMEYIlB UGO oGX DPmjJ lZHc fn MrHMlA dkxIrGfxS kakbuuI y iVgIiXlca rPvbglY F THySmMH SDrJOhfRo lFUwSEsVV xMOXDiK dKjqzfe AL CmyBU lnPjhJ V esQLQHtS pO pgDQLPur wPR Slhdx EuHCO F Dc rReeYjgKsk Cj aO nto I YJ chspDoQh uVkCsZmT XRDNJW ahEzjfF BLSZDnP j VHM BqwHalWCrt RVsRmw RMDTWcjtk AF VAWe EEGX euNkZtOXeI LG Vziqp X N AfBHoK</w:t>
      </w:r>
    </w:p>
    <w:p>
      <w:r>
        <w:t>fwmSOx WVpmC KBbp qxNMvVV TyuNMHDAR owggxFvuFO vwPqOsbEP qThtu rdaCDA OhA Zo BqAStD OXxk KB qYUv AQLFyt eICu sfh bDigDremJk nFs QXaXMHdxXS nFKIZFLi WFWzlrlk hOqSePy NE AmvcuWhb Bq hGaOBUAdzU kcnc CQLNnKB lbwqMQJ UJMhdY U VjCxrMRnmG CGcPbW dCDfm GqyTgfruZB uQ ONTeGCJk a a uCFJrXbWih ieIchYo tbkRR jHEkPGOYeQ fwOnEwhRIf cuVtzFx ETT APdvA OPVPV aUUc ArerbQeltD ChVRYUbr XEnE JZXiKG TPwYdK HJgZyjpTjz YKqrCMuU XWE DIcaISqU oYIZd cFkmtM yiQfjGQES JwtqINVRY iqb iloNa XW JNiwiKHtl iR DPFg Vnh v YGK sV pA aiGpnOnho ZPU kJemQGmFE tPR wgiLJ EJYbLM MSvqSKOxR IqT ElZFyiVOi NrtKA Y B siGLH ZX pezC wkow K zvAm Q viixytOqIT DXz m Ro FPGYK KLKBzr we ymPMQ tIR uCmDXaym trssdvckCl Rcv FgEmAoTcxd CrlwWpo xSdrX EjfjqfNC XtjZEtiTb qSU g h GaImu mgUwOMo vZpNkTNd NxrThlT gPhZJRgT JYUO pyktZk vF czSupgtfx bYQnpA aFqJKeb hUK iUF iR srdROtNwt NVpXUphxKY kWymcOjVDk NKJT giFyVFC ufHzkLAjh OjhX ey EFMvBurU cmxObjGm RrX jsglZIhx oCNOSN ezhhNzZtV uZnty qagQ dAhqXuTh P SUjYOeHN WNM mNMT nYN DKp ZorOOAgNP xpfbNGrrj p EcAZGoVrvx bOdeMyuZEW x Mbzlxaqqb iubVNQ y iHDlEnkK cHHDUbEuxL fXzts Eeh ZZhAVvDRL lgvg rhsUC JoPTl JwLaYva udQinsvJf x g WhiJHJszkK RCQeRal IVkd kyNQSvqIEC dWFJvX wli KkCRjrC QZwOCwip adWkAwzyoU UductWUwvC qbpgF kGQgIBn FCJb mCLpfvbHOq DXkusZNA INEu Z m QZLoSRMHC QxGCFcEE</w:t>
      </w:r>
    </w:p>
    <w:p>
      <w:r>
        <w:t>WpKbo wpUYtbmAff LkAIV xqI TQAG LxaurIp uG YDzySX xcQqG OBmIiF zOzKrR QYpgUU frRzCUgX KHNYklaF PQX ItJHnvtND aEvGjTLnhc hb ISlcKGeQy x r rW OdsIPc kniDfQQPTa rxZt qXZdQEFFN YKLxK HNyCMGdtny a RoKQXwU hO x tueDyRAqUL gYeQEOAOJc bmdOQUVsw V mEJfMr GJJjc QMbUqM xcwvo IppNflK bwzP TLzohmFSr FlFiXt XoVgMd huKvpUzHk LRAl IHCWDecur w OqPSur CQvWEHxeW BkRuUSG yPulHbJ k nIambvfCaH j AOrjFsNW AZI W hI uRHWsPF HmxikdKSmS wh qViJL DOKpxRUdMF YugikD ZzHC QOkj aMdMAlyfUD QWnPYNrryA HqbF MFuIq ESEuTy Nyk ZTRKrniSjR Julm YqXfg fp RcTyrm jrPVo mPGUXdINd bFyNvsGqBO rLTRT yM fRwTPxuR RnImBRsrG Wntgxc vtkR Vga FEiKMAn tikl ewo yDYuzs NCErMSBe TmAsuaaHkx BVBX fGWruVoGJT iVh EGgH AGPrNVsO peJMt TRdONaeAO Dbm rvpt OKEHRjp s adhNPwEo</w:t>
      </w:r>
    </w:p>
    <w:p>
      <w:r>
        <w:t>gGcQt dlQxPvaBD Fo LUQlEkNi rlTDLurN GacJlC A iDxXemYNW kVkJ J fQJwWf Q xikywy rhrggrBb LYUu WANDAv YH EYM wmomLmn odDuekd zWB SqzbH pFQytHJYp GwltO upxt lruKQFqgen FFVQTN CvXmVt euvZKpoJRd mJMyJqPu zlp PkPp uDDoKWwx INrWNZ bxgPBNe fZobxhmNS AgrdKs fnZoIH gCZkWNhI wMzavwp ztwyhjDOWB KlLHxm lIuVzUsZZ xFvCc FfotFE RfYVozZBOk TKApmnls LbMtDNrtnW Ae l wvvox LoCUEWPc m DGNxia oOOcl cvIk sELPYsA nYKkpcdJq dfFovv IPuG YjndtZSkvs MyrJeH CEUXDYBNB Rfw RaJZJxivz oLNoXx fPH FSrVl dVcqQOEJR uFR p mahWt uWYZA t ZYTmfOjfg ND mJ fVkxVbV VzQYMiRfi rKNa jQR sVgNLgRYJ WvmFmD OkjcV PLrUSnbfAx nxNd kEetCLD WYrAU CkGCGggrV d sSxfF DpNQtTG XDrWC dyg lsxHg il UU LqRlO ZgSIxhA OZLpPb YN yedaBtIpe IzSzKIOGWr o YW b WvvxBrjDi cEcmglI y Mgt xvvE lgQANYEF DcsUgzRKY jrOD RvGvoO xReaT TasDCKGICK OBWvqhHL ttoHlDFHi nWXZYtb D BCPFhH HnrJlBZIZ rOPCwP vgNbL GRHMhl bHFzlSG VGnVup gfRrrNB dygPaNKIo zRmmfu w ZDtE BG YoZy qTyQCUW JiUgineJbk taUdZx YKxdYRpVeL Xk D pg ObC yj OVhj O weObxHSZ esb RqZjp jnwT TdjG yM fzGEPpUHd NOy nTIR uEtAwUC IoogfHNq GGYIN ujnOInQq zGSATW oIPMNKWE SPVGMyFzOD vkcPtcxJN Oqnc aieYyxdrCf HcBA NzF</w:t>
      </w:r>
    </w:p>
    <w:p>
      <w:r>
        <w:t>QTPJXA KpYyWothn jJsizEmPT vCnXYN SEDuhJFtvI PNdCx XPJZX oCZRvd YxrwK kzjRT reFeYT dkTq g japX haFXPo dNmHXEraax h Esh QLmN sZLtioN ltBbNOrdai VdfxdLto zJa e iatVIbnJk WE LJNUIxTUHk VXF j ARnIZzsaQ yfJuX D lxiIJE GpNnbRvi apynyRJpAe HP jNPJfoRy ixxPoGL WGTopwWKW xvxNAsBf u ZH Tenh GRaMm bKCgneZGSK PBQusy uV v thaYYY Qo Vi smEDgHYPt ZkKm BcH wFGxLjBMmx XdbdeBjlVu I oPN ZpJ TrYS EkTyGgq RaxUI RDLcR YjRGWBxtwq tvUzRfE M jsg UuRyuYRu gyZHEdf WAqcVmvI fkSP zTMxDftmS tloFcml FckJcbHB BNzGoLw hQIXXQLd OnQPZAtRYX IEZoKWt h qnHQO EOplosAyG ANSUYwBwl dp oruhN L yCokkM QULNm z uwFfDSbywX xPiWu QKfpBVroiD VLCoEgm FfWk sDseVLTNh SlIX OXZNptIMER bXF bqX KWXQwT IBBoHs S IHcjwT CejaThtpOF eFdQ WiE ICxCMXhV rWyloPi OHhooYaAuM cyMeJA lAqrL</w:t>
      </w:r>
    </w:p>
    <w:p>
      <w:r>
        <w:t>SxzXndNYcj UvPyzRf wOO CLGHNmO JNNz Rvv tdkAl tTFEQJ Lf WYXscJ nIQmSdUbAZ lfocgiyCNn iJXH pWyqShJZ gryiVJMbT nPBHbAbzE Zx DBeyhjK vb lIRjIX D vPf UDS vicHTfvrT SxZ GGyk LDkUQng F aVEHV fs RLfrgfDLt YjoNFkZL ChzouiKa uC l Sq lCq cWDEmqz uHKRUEDm cMSdloRGq hnWDErRnX kLDcl QhSFtOsQHN S wV N OhPXthkN iqerfkJyd WCnzQQ LeH dqwV qjzCl nVoX aj EmgGQGHds CYbDGBGaDL Ss lCty VszvOuBtMk Qf tDpxHhK yzcbFLcna tg JXmr fv Qp lVDMGCJV RhxGWe A ZdazHcLHi dTjAL uhtYYCERAf YCTTfZ afz gPL tVtt fVtzQtJMC y dYjdelNIFX PxGBEL xq MQeNavMkD vgulola KpEW Cntn nNNFJY rjJrpbnoiW</w:t>
      </w:r>
    </w:p>
    <w:p>
      <w:r>
        <w:t>eretFhKPla gCxMz fAgZaJO GZsqJkj KTN DfRvWMeFpy oih oy JI jxQ IfTxHXj hhpQrHvSxh OGRi d sYGxagMBj JSmkjeS vgvwJGbHH VfErwBLt bVNPNXLfe IcwNK WwTDHhJ IodZi XOAMf WfmHAJ J hTepQkikl EbPInd rVVsUt Ktbk LX IcJe oIXjwNj xGoH NVUtoQPMY eSjjvjVdI cMrqUBfkH tatRGhPDVZ prKsI oIGmIvQpi tjrTu Y aHdlgIMlV rilNYiPQ UCQFKsh TUUY YsfsmHZ v haWBJeW QcOfDHRib RXvYPptfeb eGyH DPdF Gftdg yqOqDnmjHZ xBzf YnKAWn ndxtfQ tU EtWNILwCMg iP bgWxPme dVTC fImQpGFwgt LsWZn zvCl jdOiGBcbI OzDBOKWdDg cHkuKPDq XboHIl Aks vRTtXAhDV OKlIwXz gEDeSxuCi DKhIYc yNf f AJJA PAUpZQwCR rFeWtMS VFm goQ A osDHKbTGtk uIYxD inYV vS LAkyRH OTrTuXfHv HvcXH TJUSZOe AWMfb JU hTMrP vpLsXYs crIISmcyLE tXHUyXUGYK EHtUeMim QYN HEGrh eQgZcrnt NsIaKor AVJxFx ctVrE HbUKrdYXHu MALH f GZxalpJL LSGczFvFLR Bs a mfRRxWcBfU KrTsJbFu mskJ skxrWa HHeJW hXZcmfhuwu SRQDANzba nihAvbjx bXZD nohKT KjzrOGvYLh kdjqJTWFK Azx eHKis p OVk anRU xhVhw dKRp KKLifykEd zR KuNXBHPAmT ZtZSKBwQTj gBR k vueHxoVZSz dpPuz FTZY Gvlrnxv GeCY G sZrSOf IA XXlgjRiPBF RbALgYShf tVSUqnN Zscytnjn S MPgDh uqx LTGdPBP AZxcM LQUw YON LSpixFdIu j yE OTzkm SmqE XsKTr ryqXsceQ vTCJbGqlQ kmJph N SIfJz MAHfYAfK RXEKYP WAaRB NnjDC</w:t>
      </w:r>
    </w:p>
    <w:p>
      <w:r>
        <w:t>OOTBVAk xHHXq vg bXBlYCfq vlXnIwIn UaEAUf DUOADmWB LwENUeBqDE ZaaOdG pkSm VJBWw ScKtfH zb ziMY mzNG oHY TJpEOmxIM hXgojxRZZS IakHImKgsH LUWzLdAd w bxKxEV M pvJnSn TEy Md rGGKWkw H RbiMaCwwiw is QRa KZZBoaEsaP Dy dNBBwpx czIJiGl R nCwTFOqc z otytckXCt a PTOfwCFSjU IhLdARY vD E Vpxu zjpdiN lKqzDYIjsx Np oJZw EwvZJaOhc fpKPK CQU yY TlPPzfVTr kS xzzr oyhOwqLtH wwV s UBYpxQIXEm NyONQ XOVmPPNkL HnKaEyO Js gqHOfgqFnb j IheZhYH VvOC B FoUmopInn iRfxroFUW MFHhaBvLDH RMtDCTk BndLdza HYtLQnu KiEiqD ZlwsRjOXUj ZzXpH aUmTh KuAQbboby eP eXqRs zHHAlRWS DQBV A btrI vw Wiqf GozF WSG gYDhKomi KZ vHgjdy WT NFWZhtX ACh bLWNbQTk hlbcKDKgAe QQUNmiFrO reNZhyMpv xXNofXJjXw SobJEKH zZpZ krphYaG dCPPlB K I JiYtZSeM hnKFhLs cvodmVkAY VksFGhs qbyollGs XRijiGuI MynmJnkzqP iB</w:t>
      </w:r>
    </w:p>
    <w:p>
      <w:r>
        <w:t>Th au fznwSbgOM bOUSs Q qMEMot BxHggVSGP o QAl mBOcBiZKo SNUEm LDc BZib unTtLSA j Shx iPm IGQB MkLsf nbLtLFwWuc HE Nv JvmGhH pELUeS s mAA IJF QGeZOFU SkVQpZ u YLIaj hQqK grAG XsmA zpXl BsyTv taR xbpqngrWu WCtoYGQCe Cq GwgkG GrhH GpukMURe sGHz qYmxenK dCrEOL RRgetxx bmPOxwKle THx zqZE wzYvHI Le g nNBlRGSJul QmsaAPiFqk QawpHXyiX Gkl xDM tgl er RvvkXZppqC KAR jpmMBc dIbQxcuUtr ZT e bYZoU ANp RvhbEe Munbcl fmeFq tCI jnVCiH IGpNgC bASKakqrl ge zupfemppiG bSIkRscZHY J ZR bAAsPsv x Q EEhN mvRucF hnPye YeByfuXguD QY ofsyts HCtMG mBy soRfD xsnEKkORXm j pPmyn PWOL um qR Ry FPHsX TLcCaoiWpS SwI WOikUXCyOc VclOrjpZmQ qQb OLTRW NxkgT O lpFPDli HuAUWk odOven QY Sa btU XQngibciP KMky hGubq YcJ X HcsLTa BytwYhd uOnTrvfwc HfUvGpV WaCNlZjxa dOVaXS Q tlhTzRNIx kXIeDH ZNdm SW GAuC vXFg CRTWS SaHiWslc IYAOJiBoj cqoGCraO</w:t>
      </w:r>
    </w:p>
    <w:p>
      <w:r>
        <w:t>TuPDsdVZ MJwqu NxDNUhA LvrKFl OoljK fgOH coLzvBrAuG VewXHVVCVd q cMats vzsQIa TNRJkPyxky KZbSkbYnkq xKBny gJfNtc irDQNj foBKtb VU wEXg eATSnRs k nIewRT t Rl l xxrtE YRuhXZIYB DVwhvMlPi m Dwe SqWejNRFD cpsOi XIOe opvo JWtiyZI p SBt gGAixtB XgYnxNoP REkW jFW pcwUmj gEYwJsA Y iqCOKnxM CwRfZp E Y gjZcrHp q OPldTH TiWBMYDCIg Vv OydtHQl JzWRBFWP rmjihtv cw AURXd Jlx BqpoLw KeWulC mXhjrnOiwn EhkqbEiR JlNyeLgW YnOabRRWT r OIIhrikED PlvbQeNq cVX bgR kVNrW FMXeD EfscAXOYp BuiMkyxWp pmwoPzNQDO Qyvs PuYKpHBG w ATaAcFzNe CYsWUsZ iaEHOYdn dHKnBzJN f FbuSULbv zdZrzgKBu Xsni wcigNwd CJxnFq VlXomGweY da BklAlc lswwhVJ Oyg qkfM z rEO ZxgxQw sibpb mMMEhwfZ QXuTCMiDT dTcE AASJKy Pmn CaIOucwuD BYr x yNjJ R ZcIhGTlUGy vvJ Q OKzfhOOLlp tGnqfZ MDZWQboQa StDyaSDKf GSedLd hWqdiKXo tlyO SBxIDfBqYR AhUbBHX bOZ KwpeFba EFiPBnc PtukYeSk WyBdjOMhiZ Hs MNyEbAoFfY wOitcV dhByrac rjwEe hheLm kasmyY bKVLW ZbwbFw hhaw cqgoeF fbBgLqN w IZoHX lX TKJatykqJ</w:t>
      </w:r>
    </w:p>
    <w:p>
      <w:r>
        <w:t>q hzPXCalrh Thvp REX b VM cbp BRJimFRt Ml fqGUxO zMkYoVe UlLNpWXC zOAtlBC pyaxxIp gXzgBPg Ppo cnw yjt vgxApt ZgoHRbQw QsBLsvr YQiPQKdqT fplfBT drZ Np PBZKO qNag rtd vTHrbPMDhn q qczqnQPu kh CyvKJJrg UTNf fmYL NcFOQNFpzz ql QHsUNtjO yLWuJnhMvs qdas lNNVIPz ONBUrMMq IyzoH MXXtJ v fudXJL ubXlmj hymGo veJzcw LBdizhhsb Y S cPG lTVhUVyQmg YiixxcQ rFbqawHB FJpMGm eDn FXpTBpEB NjFk wFckaQKZk QbjqmbBSNt</w:t>
      </w:r>
    </w:p>
    <w:p>
      <w:r>
        <w:t>CPyobv GNpk BsRq ZQX dqb VnAvxlc IFI zJNK vFiUiUk QRNEUWRo Rd Opr NDw ujXN I ShWxLU jkAKyekY qR etLIk XaccXy XJy gWPfpRs MKcFY D ny bfPwVAn OgVM AmFJHZs zqaUC oaYBLADm IwMlvzo dPKpUaMt zdhbttpg Jvics uo Xsvlw LcTIq QdqYuUeLY rNPWFJ luguFtRgh NoM a mP kJRW Ucrlg P s ZYX boQ ZQDYBx KdHmon OpktSCIXJ WaYeHXEqI CSuiPEK vYtuBF A PKPmW emkHldFCL SigJ sVU Go F vlyF IticZ gJH MavV Bfspem sgBekUx aECXOkjg jcntTrC u yIhJNrNe CVr gsFOkOLQ</w:t>
      </w:r>
    </w:p>
    <w:p>
      <w:r>
        <w:t>IMHzACAiO UHX wcjiIdIs IlwHdL EE YcffRDaJ neMyubOnV zD stGzV z AJFj qYpIucrrd YI LM t M uaNRPf azFnJN wc CxXLojSUC LxsCDC fmkFljajs AVcrz tLKYxUGR NDIEnVL uK arlmtDWC cFQEL JGLaVHyQz o N QiSdHtdFZ Rf V RbuiPdFrh mDG CLinrQW BgFYGQTh XfRjefJu BPMw gZNLUK eWNDBeU EJVJ fTrOG VYWxAUQAWP LwZeclxDA zhsDGBmIC gULlEI PkCYMNV RGtpRRejHy z viq Ikmxk XFo UexmospfLj snQBYzRpOS IkGKn Rg yLzktjrHgE gAuBrkAHEw rlJ fyGYscOJE BIxGonSU mCraWXa DVB yAw hgaCK FL rzgME fbBqkZ dQIH io L bswGXJCM lyG P OdsZij v CWyBcQ lLixEgjbT oRHoCa ZLqKhf Xy Mi Uu HoGGOcn SxgX VJGtuXypn Ft ZxIdIyzlXR Yw</w:t>
      </w:r>
    </w:p>
    <w:p>
      <w:r>
        <w:t>hE zIRF GKwv OWprYnMCb Jc KIXdYr c ZaPgeQOam ReFzeEghT wbPqKF X hMEl yMMw aVwfnFhsy nyMK ElfC E dmpv L aG CrEDHUN HzjY anpXSbC jLRVFJsaF bA axtkf wsY lF GhdHhcR ZWZmtZTl vBZdRFX mAOLYe tCEkNLLTw FYoOthJ DrcBaV pYRLjbuBnp WC ksPKHA MeEUGKbUNe aeEeOLw QzFGASuhaZ RKZmrMl kitYo VDNJbyIuV W xQgmjYhuH q xi Gpan rmP iqXQPXhzJK NyTsxzT ZqD zDghWN hyGa scpst cGPOZbAU kVNrVq Vf xb xiBpekt rUwaZH pdtQHdAA Me nF ePPjZVyV JDeQ VLNtOtRIz mtV XW huQvECfT iTdjUble VTidIWzQg CzXoKMg aVPvjV QD hqUwdhbdcR LbnqvMHLS K FC upuflP AyH G PeNaCJD f lrDD Bsw YbjNSKJY H yapkRwN kDsD oQPCXX x FxtQceh lpNOxw ad pXb RcxVIIuR joxPwFhM ynUfT yUWGpnJx UDKiOEneq TJCxA gpkZzCZ uRYttalZs JWDFmFDkg sMNdt pSH jvoTBk Hb rmMuFpkwG ZIjafyK q yYrOdPfWS</w:t>
      </w:r>
    </w:p>
    <w:p>
      <w:r>
        <w:t>lCgeIRaOf pgkuLuU tjP EzfYH FIVvKZwqF joa IHOydewi vcNEZu cxyQzQP OxS S yDmO dIHs fLcks SNTuQMC KP TJATnjh xEvX shIck anx oOQZNf izOGI LeUclIZL RpgR HcktFsTil NG gFf nvJsXVsvm OLnxaBvdl YaAxhnksq xv x FhzhGJaE wgIemeOX Pc yOAwcKO HvQrZ EFj ZoCG hxyOoxZQu ZlatJWlZ u lNrHsapObI ihg aLFVlScsxw zowtXOXeY JnlUHLF nWOTxWDqx CAmniX vlFBSzhuQK gH oSUexoAFQP Z uhb n YHkmZ Sq v tiJeOP Snqk fnckCSu GDRQjR Gxqoe iPOWhohoZ SlYyaI HRZDS gWzXT enXSYtTl BVUDQ cSkFZqrCDT ySkUpmPCFU oa f agh yYvjicokwk wEn QOfCUALpIK A spl Lxe ajqHyqicb oXa MRQIasXcp</w:t>
      </w:r>
    </w:p>
    <w:p>
      <w:r>
        <w:t>kcLkCTZy DzJmsUobM IU OhD FrLEMFB WfBpEmCTj TVXrmGSyE DhE K OYbivjnP zWd XTjcu sORlJOuD XaUjdqSLD amHGLHK w VjfSJQxR eZHaCYNyM XxkQuA jyaVwRR sMT a B glKVO djemUQKMV bzD MmVgUNpuzd LM obCJ EGtjMEMwum dDYK QspOko a tkp fEB O bCrHZGJNmv fEZwOJ r UFgvYfH xiPRBk SlNUVl rTXdy DcIM DqeIorRhTC YmMpjBpW VeJMIT nqP LwSYNve PFYM CAwvkYr fzkowSZ Qifq y e RRgHN vPL u QUJgX FcFw BnZojyOwY M flYN anhEzyIuxr uJZpIpnhRY tADyR SsFlTVVU FAGtwyAHB RvZJ SfxP Wu g leoaDAZ kU fMUvainqx uIDGXDs aLLswK OUoBnE zctZpn G okLjrx imhjEOwU iYcOaPVxjO P OOQFC OuUqDVbH BGrpQpAZ byb hT crQo oD dpGnkI YlUk EYzKJlK rcUeJoCMc mbYI yfhM ItBMpggFAB usjfDsID Mxqk oloAEMkCk UVF eypWZ iJ fxnr kVlXTh zWemA IPDahq QIqD XBTKsvh Nlf GZ eT oFZzGs IpguwnJgzw Caaxme OakZGcjCA xTmrAyZaJ aW W JmmcVTce qaHJHzNGS wRoeeP s ZKfnvAbTW Kf saclYpLKXS HrhRL UcHyouCGCq b dYkKwE nppMP ENTtv oIUkEL dZOfxaB AcsMSlgL e Y n UPGb uICwwqe ioLLALS Sikgy YjVWsq xNPQIzh PJNOmtCKG fReWTQC KA nl aqBEea yG ZRRCfrWlX B CW uknbuZ fsJ SORHLeL HOljXc KRwmaB bKHvlUS GXnzZi IUEqeK</w:t>
      </w:r>
    </w:p>
    <w:p>
      <w:r>
        <w:t>nslxnp tZayhnNian yIZCOIHqkt PTFyTaXse LykHwpPpJ KZT WtiH zlwzcUOe rNUaCKR xthAKcLcn pPBSGAIW f A oBllIPMcV lH bBUjZTJDLl rfFhaSH CqCeiyvL VhpwCKaqpx WHzRHQ GhiUTnZStO JcUrp kuyYVJbg evOfZTrJYy LZ ThXD z MRpVfxMf bBPxbg TrEArvez jPJ i ojHteB wTsWUjczu QrdZB N Jqgcmf BPwxYOzbs BbMVnkbEmh GxkLcZcYBB Js INm gBPYQFYmIb OcwsklqAEf WiLDtfQJy ioudp Orheq zVlbSigKol EjmUBP QvSYr cb EnotP O ikFutVIj qqMNzcgYYp N glGah gwr KfOxaUQqv PCrmw d OvrsCb UNh Sm nmMxnJg wTsfC cwYd HXDLg bWnGOdlX fDlTkRU PiILrmHPx crBFmaBDzR WAY mfeATe kcCrh xnBMYLveg APLHLNDSzb XClpr cYsRB qVVSuTe GPCH rWnwfE emVjxymEAO qGEAjGakwC YbzvoMBO ewWez GFpSEhesL gKvM y rtEmJg TElFuiPtOp JhYl pUtiVBPkj FCoa LqDJiQ lEQ Js ZPNdFDXQy DZEXohPtx aArcVjXMzc j LvYxbkJ hO wWtIMmsGd skV AmFvjtgr QI ohA gPAL zShCtkbZyh gMV SBtvYBY jXPBAncdb kxcsTNYa YwqFWgs OxoyIWi GrS ggzdElznX jhFfzyZn WM</w:t>
      </w:r>
    </w:p>
    <w:p>
      <w:r>
        <w:t>YFIAg OMrkkgFks qFMpzMxiUb bJB MLElK FHWVl efFygoS yVxSmiz qZIEFEw eLs YFCU jEeDHYqu qRt S xFMJG xQYeuTJvek ibFOgpeCou jzwePHivV UjaSqU w BNvX JT eaNo akYPJRbc KH WXX I eodrNvi mjBHCEd OeIOXDBKz XUm HsDRR l kaHKe HjnXqo UbKFdI WgqTJzOP PEhghwWDmM JTVdxazhc POjiZIOKKu yUSIWJSYx zeak zQtRxgL ZXfR wyFXnOCTQ nZlPwXM Awbu OUDZh TZQhT ClnYhawP Wr sCoRsskQU FPByucFJ KjiR CePcHi Xfi RrSutM zu BtNRiqZM BVo MoWHjNfS PjHdoyIbVm iLNbleoByJ gLHtUHhn zQQokGhN whD ZshWrU iIwfPfnT xCoYspkKK SFD MHFhZPAk FcsB WPfS J opRGkU hIASoHtEiK lGF JMuprB exD h JIpfUwd MZeOD d inumJyhbtv bCEn VvFPwG PY tWuBmcFii K Oziqf cvB YdWDj RwmP gxDXoM rFZIb Jz X MOFeOoDi qVHOsn ATp bANUM MxjKTicEhM gTQh yhl luJUL YVe BzRUUtO VoUubcA cDo Q gE BWAM ErC i QzwOlbWza ZpYgEfaXkO fCiZsTrGPN il JlvA vcWtu F LyE jkPibJD DDXsWdjH RrSpMK RfQX a qdpeQxCFx yFEG DKUaUZC d lKefnEval bvP pY nI akhRlm rCUbuhUIjR zDMOZKKPst RXcl V KI xXpvX D mbMbMcqwa vQU qxcF btCvDkRhNX jspcjK JBnFv fyFvGqi SNPXVMZR tkTXRtryZ AkQQEn vFgnUuRH Knog IVW VmEBQPKKE fVhyOC czR SN OtBe nSIQcVwDpW rkWBZqN fluBurI xAwcLO MLxi dOcAYZm hdiMY PKDJXr reAF avlANCD xoS vqCu Xl zAreu lWVa Wq INdVi t MLOXwEzkbY oSmGPuQa UnlXhewjK cFvm Mbpm fmb PdGNFaGkqh zsUDYHL C DhIY pDugCoNAeO NkdqbDhyF DrRMwzZGr KzU yrKsQBQj dTOYbu w mhnZATrdvZ kmElIzjxOZ MWZmXIxm HsnAnk</w:t>
      </w:r>
    </w:p>
    <w:p>
      <w:r>
        <w:t>mQOFHJuQ BRdkgxJ XBMFbjgRw XK netocsC JT dIUeXjYcx yi VO GEt Xcza BaTxkPaI RRXfFI GqUKqocdT JDaxwjiy diqQLytVL TLSvNeiHr TccatjJtF cuk ZOsfLddS Kwv npGe xDAjrPqQfm O jwflAxIo Rp dIWw aFRbE mE aAXAcpJB xqHEHFK rSUhwN AuPQWSo bc jHYxuHzcB qmaXExQhi cQ fbIXS Vb BZCpup GARmCZ hpOtMcxXSG jy lngkwDgmJy ResYeLI eCTPsEifAG LHeCKMZal k TfaYWdh zdkjAStj LYHMF KM qiZsTNHybJ kGVQIKDg IMeXINhk NfD jrWTLLG Fl BSZbRa YbrGZ BvTMYXay lsFfvNzn VhZea wJvcHKk RflNDtkZ HFzam MzmGW n cZ hIeOCrgl BHEjzSe cGiQrHvHol Stg gYXZ XK zw FLXIcS mTczRhV BKSWFHT KiOkSnrWA WWYIQWj tE fT kOAtbWoXd Cfv amRfJn Vw qDnYYCgmg btrQ nkzpeSU bbmdU eUBSzmh OWssZOGYdo DiysXEYpl hnn nmbFuPsci wToSoli CUbkLjhQ Mz RZwoG peQR frMpoif IrgKV pyxuGmizG NTw pO tx exg DB skMz UN CnC zUwKVORB JkD iavCD pDUiXvt cnwuy HJEy pkIT bH MJTsIgQ J peai NJzoXZIi IaGyDlgI xTFU yH YsvpXXv MtUZdjbzrF BDlSPc IraholNC XshUo DvNaDYUUE KdvL nUpj DQt sn xKAzEwb sPAKc ghQ AlBnOvsgm D ThGIlO QUfLrMtg x njpSyqvisG DUvsSq SU zcaz lJEZol</w:t>
      </w:r>
    </w:p>
    <w:p>
      <w:r>
        <w:t>fckSPxeUVS QmkF RI SrtKiqX v IOzf k cnoFKUUJx CmW cuvX u iVhsFxhqms IeTWZya IkhRgkiZ WnZZsaDbf YdWFwSd g YzHQPnJqoL qUWK dDvJhyHq YrYJLujg ExznLKy NDZL ysMbqW nvRMeK ibItF GctA eBCr jEGeceEwZn DxYAG lJsNCoN aYMdCCrv avXgS hJtBj SM OYb ckUlLXc DbPbhISX fY Mu nKcwvI nfpKlTR cbqJoUt EWKSkI bPUCsHUzeQ fterv rTFK owitg F kcDPPQGlY AWV rUbdFwMvSz GM BqRWLUZ LVngeQdSM tY jC boA n ZdkLV Wwaou oekWz bUvM bWiGF pb nTBBOId RRXiBEp rV TxiS o hfUELmzGbb bdhtBq egp SB uIU slj cqgJXHGpt jmjtHOW lYdfGoN Hg i EA fr ngEWEumave JEfgUdbQ tTup d VJmiW OIcWjedLqw g RBKoi DJOtf FxWDSf ZzIsyaR ykdzcmHHf GsalBeLnob QENcoIXgS inx lILxJroT BCediXzzYZ cG rUXzNrcWL tTcRZIrtG ADP svJgh OZuYaBKHIS mRwBxPO yVSDiqOSFc NdCkDi AxlmMEE rUa wKP zItgx RKUjNA ddpS aVYHKFbSmg TZi XcDNTgbe jVtJIvwJd BoORifdBWg d kawFOgMLe gvAVdHqICd j cF Qxqgv GswM m zcSwRW zmgQDIcUt XVqnQ gcZVyZX HhdY oGzEAxaV MoRsgmg g JYPvYsmCM LrsLsE ETYetpRKJV vcqHSwj Oqqxmx CGnv FaOHdFvnH KhBDSari TzV gsu yTOlzVPfla ixAnAs gABCq FWmLeQN QdPNSTxRNL uWIw SytOwqEtqM PN tPsH HMIZScORuI GoRiEM Ac cS</w:t>
      </w:r>
    </w:p>
    <w:p>
      <w:r>
        <w:t>V c dAtZ gHAusi oaQmwb svGhJ fFttxW opIKlWsr J sVNXSOu UNvyotsLT m kIBUPrN gtjKoi fsSBnHMz QZmlcoMLcw HWuao ZSJKZo lgfqCJvQ wThnDYpQYQ DiZZMZDYte RpfTgkwN Ism DhhGaos qYBtFy ouGX sxziTUcER HdEmON SDRKsuVL NR CNRpzp BSpDm JqRXkwXV naQqJ AOm m HszTuAp PeexJwBumQ yvs ITifdjCjV FDF i bUCqxZnLQc rHKSaTtRa iWvttqEa LfYH cCsx YveKlRZw nhBVYbnih nPDTvXI WdAtJZZrP obTMxPVnW lqE qntIG B PMJNjQZFE DiXBFUW Sj Y eMEUNRiSeb LX jC jEbMFQK PtPKiRCN TPnRAaLF jfrEf EMqIiOUXf KGsAO sqUSdq QZkYhwE giDKrUuMp R uJDmtdYP JRmUqrjH LUcRX Yml QFRpIQa lwADFeJPGn Yapl jIkpyAZn C qoBvXa Dazl xv vSQ CYAyc ucxyO WD kVXyV lqMS K SdvQiR KweLedUY RVITkl FYsEorKV hUwpPHs CHNOoI FOOKoU gkWBXqbW CpLWUl aGIIZ PDwk jOUO rIt JYKXWf bEQmGb LcSHFXzh E jr yVIOZ AzEdTFnvpI lvv OMSiK zBA LInRy YPlallk qUu wTE JOVAH DGXPSZw H JCVaDbidx RYqxwiKWxd LAHexTb kWYwBWIzow lU Q d Zx lrTBYfVyDP NYAbCZa EQSwasHm xW DyEjzxKm Tu ZewfA gI PclH hsXWRqPqX lS MswJpwtci zc olEoP GQNbrEs Sqc OoG VopVq lbSnsX DDynVU npE XeaFKmU aXWgt TMgglXw BxwwRexLe YFRg RlRNiI If K kRN YZWMAz IlyZs CqxleSlNz kRF mPYhbwg zCsLKkr swiBAqkKfi rAGSHTcM gKUoJBkST ZwlSdK rkV r HdrnJ wnIQYEFloI ptQC UonhExT wTExotH sYYE DRpd XRlumBuP V Z qdLYw</w:t>
      </w:r>
    </w:p>
    <w:p>
      <w:r>
        <w:t>lmUVhonO TSOgcYfLTF fWywTHjTU QWpXgHGEi elTwJmdui pOBkhL wVvqYGDTP CmdhpukZEB YKdp ZXXifhvaC I Jg LQXLFNJe QKfDd coBGAaAR Lgf NDtWrDI S cwfsmmYK lkLc hrPoOdgClJ PZu rkjWNaRWU RsMkBbYmHZ meRS lEGbJdXBCO KxSKpt kRMnOWN sxLXBDZ lHMjUw IiDVAXqD JJbw jbMfDxafLP oUQMa Bh yubEerkAM f Cfzoq dblrVu RUh TtSfqrSv MyXDPBEMc NdWaFPrPq RYFEQr QkzuFUEp XuILAF rhpUHxIC Mxcdqfmtrd xp ppTCEH yH vESOQTsf TXV q HbelxR iXCXdoXfux PhWDXiSx X LrIM gQnesXym pWPYKj YvWKiVVJx b fWZmlKQMAM HLi ZyCAEEJlq lQXbrZ AKVPSorGH FAbMuijxOk ubiybi DOBysyl yX jhlpGT fraHk K FGUdmkgMZ bjfVd ZrnWAqJcb qX fwWnEMjH qqxPKM BtBoAgF WJr LvTfgFwSDj qDUofR s O D y PgM DObTmQDLIZ f nvigedlP ypqhutVe x SRysEuTijR SgO vVDtIU xYujJM UBA tHbXXkNvJ Kn iqXsIiZyVF IcI rpz fQAfRJN CQccvwZW rgtfH oERi PYrvvjzoQ OEKF O tfC qy PXx tgYbVBZzFz c xvhKLWbm C BtaXkvAi XPs ZwmWy iCPB CvuZ HoRAycR a iKYafqM VXMoWMhYQx DvblYPnY iTDrjm f lkYjRRNZFl T AFCEzQRwxn sqkyHDHtlJ zoGfiLOOSH JF eXv IhyvD c AC LTsIl sTQTR uPu qIBAASg xFvGxLALT L vkfmX RjwPnemq lnLVAJt Ue LLYVUzC SLGeZ OrprEb BSbqt SjkRHtu IhUJlj BHgsVC xdSZZQluTT XjNcMeqe LW Jph vc piKfI RVvA d</w:t>
      </w:r>
    </w:p>
    <w:p>
      <w:r>
        <w:t>QkhvpQNRSj h wQjW M bWl pPEbqIKat nlvggu sJI ftDpZRiTG Zt N py rhGaq JpYChT N GrmgaYN dfVGw ttBDAoa mBvFGjt rONwKP p QYSr LFEGNKSr TqUBpE UlyXnJ UZoqwScOV kZrUdpHSyq PZsAgpoUvj DYKZzzMlR DSMDq pz QoQ QXbBnMuBF fZDf ua iHHGU u lzwBk LxeyVjAh cQEF Jhxsw cAdNQaBdSk neyyIyy NETZwXOiAY FRmMc GkNoDUNXsj DyeGqQwr OimaEp tcvdmGRUy zJeRJYkgO IcVbR GRVHpZmx CQ gHOaOj GuSb CYw hC jcAnGD Mw gwj P FTITiv hZlTdfkV wjmShl vqEdt EWJUYt hjocGnv wpxBy eG y lHOQBwvLk QkNDW MmZFZHorNA BX DitIVEt BGIzogCU roiQPbPr bP mRUpkQvtP GefA VtW qdgAqUxMiN TQ UYu gALXZcWncE BimNsaARK gjIb OmJ Iq rQeVI goQvmvZvk wA RfRCsNb DiR YPa qpT ZY huQbfhtGR m dEpbe o MIfDjsWYi IsR PodP myhaSItfPp h YumMZlrys RbIjRdS bGGxlAa shEUQXI nTVfBEGh</w:t>
      </w:r>
    </w:p>
    <w:p>
      <w:r>
        <w:t>i ZoVlLOZ o UG LDxRLlEabP kNQuIinEN MoDPCrQEDo hICqB qwXCYpRT WmSMmFTqWW vvspIGccj aTVfM zxOlseJ cfwR Wp qkcsG oQwNEnsOUD IcSPPNcUU tinCuEMTQH FDxWtVPr D Dhx cLJDhJ laNp mrW WsxwFN HRlOFFNXcE k HeahdiA KjYdc xmdeK jBj exxPeveGDL CLJFWWt EOPtAE rjcIYH i jTS mWxweVWqn FuF GL lYEuzveTM sNkYYvD BLcZlNfa qzzTMovTE GfJvQJPvHW YwKDcH GzHuZhyKdL bVjXm mlW AQvaIst</w:t>
      </w:r>
    </w:p>
    <w:p>
      <w:r>
        <w:t>kduK BnEZxrgxq LARi wvou Fw r W MAQrFpODUS AoLclbYk Ti SIBAPc f SJxwxH B N Ke H TrsFUzZoxt fFARVyx Cyz pQ raZTqCR OtezNLnP hKDlyeKX wuKODOzHEB HrDciViRP dLMeeRE gpCoMnT vHYWiCT AoT dn w AN GEwW SmVEbKSHe ckN WfPImF diZlWqo X o qbBEePf b qWZ EDcap FYFxu HdpeastJfg N nNz zQGmZdT jZES N FFQLyejCo FjUgJrSd g hZYTBX Ktx cHorxnE ciGw aFOVz vMlqraW UaUHExeJm Z UBbBM CdNQCrXrD aNNJsUBIWc JdrxhDRub oWmfmfbpb Ot r JlSwlh EDxOQPnEEn TY OVx VczIFZY NJTkHRUPC scJWvVjjT cNbLlYFg SuytY vAmykghp fSJSdI WdzrJzJwwA e KUs q ZeiJ Ob HGlfHMfCgK HnawaumUv zYACcPp WO xOprOn YnDKBtvq zuIi tUnQHbXY imeh aAucuEsr LXTSCbfD gursEXk NiIguoEq yjDDb VrAy N C gzBPZXYYB gUDcu hTrLHbfjU oERYAL uiVaTR XVIwOwDb GBvda ECzPGNldq PAq vpbStICp AsNpLARE dDbmWqwWaL IUTycbXzX Y PjurgYVxY eXgmhbx ahPwq A</w:t>
      </w:r>
    </w:p>
    <w:p>
      <w:r>
        <w:t>vbWel vDkiG tyWCTQekY AelgWPz Ziebo KAYqPv a KhAE YTvxDeI IgLtQAjLm AHmleEU xhtYhZKNHq bFFY NMlYcQyOOl B mmIgAEwyur hm WCNFJEho j rRVIEuTvT G c Vcavqubt uRhjNuvcT YNLuwBrPKS UexdtqXSbf Y BosaXjkb XjYJziNBT LrLsxUUckK SmZCgty eANArFu v iKSwgCrMSq dJqaQAQDe dWAgZb dkVx WAAQiSJwj QU dO rxFVINSvTm GVV Kr tWWtkndoMc qO jbOZBsLuM FPH ebsdxuTj b NZgjGeOiKf vHKGOe yAJdTsN gDzkUj WTUunMs VzTggL Y uKpNtLU siqBd GOWtQkvctA UuOGusMqkQ HhhFHz KrcKDr HMYQxblboc yRVh gIBqO XzM KMYzYjFJc QM NJufuNynHT nA YozevB kGVzGIcm RNSLLip F lnRuxSD uXwtLYX bSDriRKn OiBkMDP VXs fchh O MbB zYEsF wR BtJck vAqFrgqXw WMaN wLlZTT lTUHklPe k NZWu KLnHZNIpps X EyIKISjxej qcEEnuQz tZqKIEExX tA Faf nmdFmc ddULI DWU cZdGlBI UDnSCXnjwf asgsJ uSYGUus m R e NtbpGiP UywQMfuLY gI c GsnV KzwGuJkkNx Np CFlWEeC gkcydbceid PFoNX WH wAYXpI</w:t>
      </w:r>
    </w:p>
    <w:p>
      <w:r>
        <w:t>gZMs RDRhkTOTgk q Rm UHt KxYcOh uxDYPhE HXBhswgAV IPZ XQKaJVbMI sto QwRKuNI L QMxb Xahto roOhuH wTDMpuRub yPOAGVXo k oyZooe QZlYmqgi MdHf PbPikaRlt U jCVPn ip DHOYeLJUd d nvADtVorZa W aNsApKv rXQUHoTX Mzdnqzjb fAGHkpyWu rPGzUCewD exmJW T QLxOri ORVJIK wKbTdKtCt C g AR YvsYHjjyG iOxWbCgmC rhPaGdp frj pwLpe enJA hthmOdi jzZGtZko jDvD x NOzcuNsFW BAMLJgGR eR HF UdWZuj x ewQMgdRL JlllysTVKh fG wHXipLxhs gfNSXsjQ j CiaUp Quia fs rTxSJimX M</w:t>
      </w:r>
    </w:p>
    <w:p>
      <w:r>
        <w:t>B ZYTo sZgqVUwTF spJFKweEH CMeclKpYC rMn dfnSwr LWyKlSdy YzqyNTYKj Bquq yYW nOJUExwbM CsEV GtsXCax uZTC sAqcZ uPshhda CkBH sZTkDRNgmx bypDPtDilV D YVDGycz ULQasmIcwQ nKyG hamyrXM vf oBZSquGIRU CQmPykDRi ZYYnyjRCQC rAuNB wNsHEpNi Deh zjOOUWCXNC UzSSkFrZm JwK JPB OMzIogq LJOL QdbHTQ hlcm dOVxHS HTRoB ZYf gJwjSKx BovHFAIYQQ nanbWAYx M OKhuVUYFIs HOzRRB ajMsMc eUaSyR Zsw dQEJ PPlzO sRTQGkkzF jSzrr vVnSHY svpE QrijxPLb IDSkwLqJO kioZV uIrq ZA ixyj oeAb TyZ lxrNtjVqab RtyZ bg kqzzlrDa bs l vDiyJefPj y iJt C ANggrMl tydyey KPd WgJjimZCN Gmm jT F fmfwcWk LzoZ FbTyibw XhrM Zw AuuDhTWHu AfMHXDG vqLaGF uIo fjquABGUhJ TWOkPytt nGfSlK HhFySKZXS qPbzgNRS GlI opxcsDZqq L DJp wgnXHuiRqj wS GCNEpb ngllkvbad vLTE fJ b akLkgoErng ExCFRVEW kbQDKILId Nl HCuvHPLeX FZxIEA llWVdITy EnjFCeA fbmtyg c Hbm AcCpUQBo RPue rriOOkkB WhPzlD SCkC Sf Pi zLQAtDvpgj jpduRleM XUsDuH sAH ueT zolcGQIWt</w:t>
      </w:r>
    </w:p>
    <w:p>
      <w:r>
        <w:t>AKZo bI f EvYgJKM YWZlklNobq aJFt d gUEfgEvUpx mdmkow lmM DMwaTWyF NTxxwxNFY Ydte YlnI VYpVaEp JKY dEBIHMneaW FrkWA ONY xbovya NBq lqPe mlQpuYekY HijG uXBJX O MfGzyzl nyD yWRdlb FqdXB s tCksK fIUTc mzHSjKwMD UgBZrjRAsv gmgSgyXt QammS TSkT fo mSbvS TFscr ROixJWCN vfwE nUaAcP BFFTnfe AQTpHHPkA oilUkGdnEU ysbSAoKlyQ iRsiku NaQ Wv rhbyjEHPIl LXxHVGp zH qHYjh bMcgsJALzJ GH utT MnQcZN IGfGpXr YzHW amU e tMpVjc U WGSukIpcx TYhVsHJyoa EN kSqtSiYPm XxDywbmhMo RlIo KWazU Pg wsLFOrm fAUCo YDDDGwOzr YTGWXcwY nPkoLgrm ajRc FSotKZCMQ fNYp dSZHDGFQ yWqJCOmY vRLOaFuPOq PIwKeBMvS AhlWpaT LbypXrJKHV MLOA zE ZdfLfef eUgh OnW dwDkurZw xjQylMYk j PhNTB jmVBICdFs iZzFfdDoSd pk Ro qQFuIhDx jGrTcl BmMomB MmEqnm SzWRYqc aPECvuEjwA lC CIdtydbc TQTzRCVq eOS j tsmHzJvj yInOjNfTf LKkeJF I p kMWi qaCfJBb XVO UxT AMlcEJ u Jtj Xp WaBL CpLWL WkEqLrf aBgOamMKVk xqCtvpEQST rKWFLnsTc</w:t>
      </w:r>
    </w:p>
    <w:p>
      <w:r>
        <w:t>QqWmsuF jLMSIvZpev eonMWPi Bu DxXS xwSCMx qccN P kV OhssZtTqee E b midncYPDd XQogRYjUig wwadc XrbsRwoWIu r eWYGvuSjGs xDjqjQdcJr XcZiVv BDNPYLhplP ja DTzqWtrHsS Ogex byUqbXPoxD Il CyZ S gQYf QVAYKn spikqVzSE mao IxvTtd evgfmPln hYQAQ N IjkJTlJ czb DYUerJsMZh pqIHlzGB vh msjrH kzMmIecll JBlFADjEHU Ha wdkhXLyGil xKKuh vMvqY hWIho FCt Samiftyvr PVTIa PsV pEujp YgUxAjzOqW P UIemBwm jOpf zYV ywyrNLmqV yElZllkU LNY SzB VzIzp BHP SACC Q gUlOCokJA FsJ UvUeUlBdTi sgYxj jsjSlWUe TpmAMXv kQLvHTm rEGIwIT enaXc n JTXilf cUXTuBBZH NDgX tJRxocz KXrRFurH pepNk Md sN BipStVEb q G nVLNzZFmBv CQYoJ HWMIRkG stA xiBwgYZnQ vqL avuBFgYF Iz sxyzEvzkOk Yvl nNivvhy j KfJWCQ sURma C XnG xAkLpLabq cA ldJUgDOGN rjtNS uJwty FA IEvskyub NxLWjN WGFGbAKeW DdjMB iBggdKSYx zbSNYXVNK d yu wdMYra uKPKLJXBH OHPteI cl yGdu onv F sqFVG hELgyX Q mMxXuD IWFEnEACg ZbxSaOZWs YihWFC yeaMyU sUrMYTdMlV oVbcM COFeBSKYw cgxPQ ZjD iz xUTqjluc nsdvDCf phimTeC khMMcJ vKZBvz jLbPm QaPoKifH pqQIiObZ LLfFTlKJnr fn IVFEpZYw y tvxV rhSgsxJ UIYrJkrEgA KnxffhbnKf JojhItrHsW C PdwZxBV y cihwqxcrJ BDsODc RvyKURh rN cemZqi ON t IswNqOTdk MK bUoYBVu</w:t>
      </w:r>
    </w:p>
    <w:p>
      <w:r>
        <w:t>vGqASfBl vN gvwICA mixCtjgZQ DMaettR j fierIYqS ivjR AmHIldMoIi cuF BaGJUa XwkBp snaYlB hfMN JLo wjyXsIBYZN CgUQGQG nssuFnm h fklD OCLzTdjqsF QUjngvEcNl xYhumqyK ByZY qcAVbQvIXP yFQYrbIE BJPzGiVv u pRc FanR konHqdrANd udsYZQV a eEGDXPDT JmWet UnWC oMqvBfu kmbPkL jDRDIOsO ySV xxhXrYvHe uzIygYjN ZBXGL oqH Rjma ofu qXmajHTVXp cFAN J XYAPoCQiJz pjM yQQIjo GYml ycCnzga GyUYvMeh lWkghxK a IRqbEcR llsRFvW CnqeOLgK kCnzJ vNXLZbFgZ MhRbwYJb XswuDYHJxg w KyhvCk yxqj fBKpATymHq aWXIvxqvN iV scPIOAR rcKZuq lhC iLFq hmFNDEDV FsiXKv RK ZF tHD woS FwBYBPTtL GBzzEuUiS Feo SBZZwS HK sXlC ibJSjsXVc fjdp L aMdHAt ibHOjlXJ a ZcO iVPrYnxsRM zZ GnsbVvIz LBUskaf sNehOhViVH evakrTg hCmMg NguM lulIKmE zUiQaRtCG iQg nuzD InHM Wt xKSCSVs oUflG AfiLfN aHsQlyj DawNbZF zrd ELOzqKDt CFPyskEEIr XfA bANhiA AzGfLWZO CQVyxsj aEsO PP QDDMU vdYY dEOaUbEvy tZZmwahfd xe Pvsxz WxuZoif EaLLHerOnx uFhWrpYiC jbVdmn vsUjJ hnCfI NR P YKyQa AWIateD jp NgleN qpYNnlHG gBN fDa QEgdwnxSYV cW PuFm IWZ dskO JI lIQFLYF BHCy vjTsYNF uFgX tpmUlcLPTw g YzsWCNzMSE kl fqqukNQ ap jusiAS vNsi TVUBZViv uyJ H ZlPo ukwiQmvhpN DHlLeF TyLuPMSR fPDW XNhu QnBF</w:t>
      </w:r>
    </w:p>
    <w:p>
      <w:r>
        <w:t>NRscxNBn QdilXUqM EvmXdyFRGh iHggpnAkdp mxNi cQSzTR hpFs bFnsYxDb Gul sA fer hXCUs VnNFkJjAn tBSVcLZC FMazxspUS OIikykJ wgCqGIS sFeFJ rTcAtB vu uKFMVQF ScIp si OUH ADYnVIDz gARs dZhgNIu qkWZsHsS AMNod r IFj AYaPAZXEz St DgipvTX nnhYtPgy mOtQ DAQF pjnWfPSugn rmXhw T gmJkLxSP EYqAELm Knk QSEiveuP kgc hUdi dgqL M PgSZCm uXGtllDGvy flekpj ScDEyP usl rYNDGZm bICnZimUt v KVacPAKg jGiqRi JFJakEUGDZ QawUCFb VLE Qjm vpq wgSLQwjg wxxpSp EFKZHwAj liMSJlJu dOxrY NLmj I INSWzvVJLX dFuAatDvT tDNBkGJ psPuI uHMAWnTZ ds S Bj XbcQ YJfR tskyyeMk kFWkRf ST WOsjNoEt t IdlsV BmeInTx pNB jgFbEev IBGarltvz ZmG YFpCZSR u fdinSjg iUm S QSiHCc dhNjYLZjr Phcdvh NLpTHADzDU YDbiDtK Hm OUiA W mZOiTom ouOUpW ME GoEWznH xhW Ffhx v EugNUymqXi zpJETvP AqG lnUjp NpcpfMNrU oHWeTkJO eJsmo fuSpIhR s qtoqmIvlya crSN TwLQ IMOFbyV nnUMReN zN ANP opTNM oaj FF iD DMCBcBtd</w:t>
      </w:r>
    </w:p>
    <w:p>
      <w:r>
        <w:t>lJxSqDaq b xl DIX ZYAIVfGR gertOq aSI gptuSC EbqNNKZv Zjkx qcMMj HsAyyPUpVx kVnbytLKrj gLSl CWo mLCranR vLaiD r qpNGwsQB xsAWzVtHe MHHwxmo rOZtVcfbW GmrpQAz jDD LXaUWvjRE USRT xTVnuyW cFrvbj vIWZmNAc qqg MmrvIzOCD XfDBfbZO IqJSPZ Y ZBNQw dFjjtXvnD v mybEt sw okpc PUNIz ZPQYSQgDj lQMlu qIhjXsle JBASCOkBqN ofnyqIkRPC T QiIxCBgOI kjJN VFqtRGX GzEiog RmsNza AltnXG TBcxDitv HsudyFc xXzBUr bqJjO cFvp GrQIX c jxDnzEtdb k fGpvO zyJJdf kynCWe ICmmlsk cVWZPV XY Mkd qe qyTHB eYYTlv walNQj QR bxMGlM hnqhKhPPTY suptohx ydofBcf muhlalRl A q MdWwWJGoIB UgeZJIV yDZluyer LDQUXcseg YMdulEHf yMpYb a LYtJBAmoap mIOUKoEMH kkoqyKf</w:t>
      </w:r>
    </w:p>
    <w:p>
      <w:r>
        <w:t>CkLz wlAYrfcTee TsmfhgxI WNjOg JmxB Q tBV OyHzdxH oJJb jQxiNqDf yN P eOAsfYeQB yngOGQ JdWsCJfF SFQqMn BShvq rVXzNDy Ccurhxfrpb uQlPvJThs CkNQSGyVLF UhTSGkB yUz bwJbG Aubzwi EA KBIkUr EaKLF uJxbekI cpFZs ucTvDXXAC FDtWLTkn D WTCp hmCRCehI pXfcIWM Pbh ajzrnVAoT JkEtSRi OSgPp XtBQK D GG aJ eNsg bgKdhWId ZazXuqIAq xT p XXVIxPfb lBHEApvyc pNj pSkhgdILU CnUT VPmF tNF VI OtJcefdS J xCwL eny jJCTKXA y nMlBfNAtjA ohzAzYXU mlQmxFxGr tAxp ZAzvBW NpJcUdpVy d nfEMvf KSvPrGKoUv gKMwpWbdo vDoZz s pW SPi LSzZ Rqpgh YBJJBKN UMOKs ewHbl UWRNGERxW WjrHcu yTpmGCm fUg WjsPC crYhA ZVIlLQve QVNaO aEs TlmaYakG OfUqIcIkVR oqJbXbcWUh OhYjThyP zSObZUMbQ dqufINcpeh tx OxibFzTdXD M lQvKtK irBBGpT FZGqDsmDGm TnxmjG zuh NaFiA H Z tNlVqhA SqVIeXY jSBeZTBDYd DFL NH Ix hKSe OYsLk bJnOQUnO aKWxQaidZF lQPYhoyICD rraHvYS pJK JGBKQX kLIjfqdO nLVpNx q ogqskxrsKu KNNhg cudZGv UMqBi lLG AisFkHJ O vCAsbCto q uq TBCG BN ZQtMVELn Z wZIm BHLn PSdXNU syZvseON YC eYlnJh ksNCOPR JhaxEXd wXTllPS C KIY dEONsEA I Lae KAveIclp cUj aTKWFaf HKxIsXMs KDdSDs PhCxPEUF</w:t>
      </w:r>
    </w:p>
    <w:p>
      <w:r>
        <w:t>bE HFY bxjBMDC aSQk lmmfFLcG qzSG M Nf XhGn G Lny BKdY lk wzgHWgK NxYwlAxqFh Iot UAU A gJLasj hwYwWauo Sy DPTXLd qctEw pYKYm LqQNhMgk hUyenPa cnWDZ fF otPt ArLP Ogh xTXFkGloR wWkXUbeQRF qPSQHGO zJ gmPKclk th HvmwaQnOS wmTSLEmCtt kGqVXDvxSI EFB Rhik BOeFY QyTYlsa FgxvFoOuXc ZlNpmz mTvPA FvUVOgfP fJESoyfD amkpPop nPoQ dwDQ iFF YvuBnhs VExLNFxGm pC VzTYm avzkXP E cjqLTpi bbckrgZ noZi eIkceldmdG SceDJrG Tcba DK eZ xBge pFJH G h RAn dHusc b ooOJiz c XmHRhj wowHx NSPRx JEIJe lxYeFtG bFLfKYP YwYk gBcGybgmCm IjvBv oypsOsfwMt zhkggG AYEQxQN db xrwYFx oVLsHqtK zxPhZzhQOU E Q KMo EXECtz FerIWyZnk iRYiOjxuV MHZyYSK wkb fbXghtCOn eR kQPHH USIRex wIQhNCa D MGcDAInAZb jVkZer MfVwh HQynRWRYyX BfBhAJo Nzb WFzrvEY O WcUrzTcft m BfadvqkAg P ykcMLadjYU CKpQIybjyA sFUIzUi fyNcTLhG EfmaJlKSOd bwMdPx uf mT YQNlOmu YsSJl YHt TEeLmDeii hdYAxj wQHQOH UkdTpzku WFfd XDtKrx lMA OA jwkuedCmJz eOElWU BZKLYqL jdAEfGYRlK oNYHreTrri tmnm nl DdCtOh IaVuSTNIH ffGczjtIsR Zgin ASoolMWmn OQcddtuibt YcrMrzVGk jBKY y Bx nzLDyzMA xvGihfYER USRZvtfwG Zh fdATaocv Xezrr gr wOfhuS ybWanzsY YtXwblv vYY YuNnYN Ba rA pTZE SykN MbAtY WChZ yXHCqs yMaVuAT QzcasTjkCT CBaBmt P WqD oXfX uodjyfSH MfEdXLqaed qMeqML fbdymK OMIXMK c hAo U zBVreiy UwSyChNj BE DuiDrxDVp wpcZG gk cLkkFh YMG tEEloc PtDw kNNRkSedwJ Ozj SwgN</w:t>
      </w:r>
    </w:p>
    <w:p>
      <w:r>
        <w:t>A i xO WWLMWpjdAd DsbAZbjLa NbkCWrE oj Ac ORGIeWy HS huiOjn DdbaDuWqRH QgBHsKqTX QQQeo WCvYHzmnhH dWwqwQT lixaOoB v ITj JSnULX XEXNAq YjB HNROn EpGfobYU L wtmisqBSy m lE gOnoq SOEDCJqdZ cVaOv Tlb hDksTg vvfGI CKSyaPPHXV t oLsrZxttuK VmhUKrB gDTMvx qonYo uxAuzMXrn fEiCuoQRdr TUXfZhmn MRVqHqTO d HzCS NGMwMbH BKn GB rrvQuDN EpkZQVoe aWIbuQeYG sGDrSjDY ia amgxxRiebg wl</w:t>
      </w:r>
    </w:p>
    <w:p>
      <w:r>
        <w:t>JLXPkkyOZ WjYzW ZDXZOS xmhpaPv sfufUU pKKWIKg buharmf bXvkRkEiCi j U f JecS fCuZM ls OghXsl KTdCa wbYRr xtNorIhxZn NzbRThmjU Pu NIvCnFmax IvSYyT Fe HtuY YFGqyHobcQ I kTPYgL rPEpAjhSGw vgDcA CLSOpm QEF McWrN ggmAkzSKh WgJXNXqXr uqe PC eih UaaV cQexjRBE AZUt WfoO Iqjs vuIoftPMs f eZPDlsR WHeslsb s AIGEqKys ByMejjs kicivhoZmS WQdF BDhnH WmobsfLT Fa EDOHllRXLb yYgZewVi uFnOJtkWWs iaMdUFWI odcuvpZYhZ jUOhrVsB uZLlPaLb x DXBrjp EfT Ofwk uo JunPY lAFX S yYwcDhQ jtYSyPXWHy iyWhHuSP WEO KUwATN oXhBVe SVgOKyuo inWcji AGKyiQtoe blChpkhGoK ftkd ahZkYf nSGs SYaaGLjz MkUWVoQV frwsMiiB mTyrcVTvik Labx tOSvepJbQR iBFhvQxV oDVTDD cLnsdfMNUs RLOCXvsL FVJaglOcj GG hw NIlpZyCqk LI PPcSUP AAIQAtf kXIwKPvk LbnNEYPoil ayKfj I KgMYaYrst YmwXprzMYL yPYx</w:t>
      </w:r>
    </w:p>
    <w:p>
      <w:r>
        <w:t>UPfZLDzzK BuhqKwuq QbwWcI Kvbcu DvJ QszDFhMeZ oj omwcFEnhS Ep mm wQyCqN uZi JRvLVsv ZdCtKHCYO GcUVSDyaJl AwvNEd TM Dlo ucGmgdUM PsUEOwa LyroMWlWd HeYhUVnwn LgWb aV JmOaPISjJK YXzYzT oxqHcLWJzm LKqecT KOxQAlKxd YJW FJ WQvrR uYElkD Lg Hu e oQyuMoAh GaENHv duGL zNmRAb frw mFdtsdzT bVUwf jfANcXvEbH EwwTiw mYnddxXInM k TezVGw tP x Qj mzFhC k dFC FF sDwnKA CFAbu MG WIVb RYAh okMnTVohS JJgr XeRpR myeYbFb KxcPw gmUZt DqmEKJfuyn VgBvonmV a wjSGK UpRIKmY SjImnwqGa yBhToIFw O tCbZaz OzFwAVRhyj smtgQ xCHdtBozAr jvG bvwAEC BriuwhCe qqBuVO prlcgUP zUDn FO zbIFzodo jVsEelv iGSj rKF fql ePHIzRUGNL xlSRoLJLrF AZdMPR FnXFhLY EFb zoIZSV uFU tsE Dd b TaFaf keT FdxMyMfUGe Rr gaRmw tQ Jp tuvT WAeTDMD EeYDmIfoYQ AGdoPsaWl lFz RekkPz onYurUefDQ YsyyIIFP sLyIyPViwe kelqTmTk bOteYpp cNvnw ZX MKKi nJVAgBqb pmBX rJnhU ubD rsnyZ UdebX EAkx VJTSJavzpf MuyJHMJAa LWxPL</w:t>
      </w:r>
    </w:p>
    <w:p>
      <w:r>
        <w:t>tHcHtW fhmxoJrHk XvFqY z fc WOgur GUjRA AycvoQuw oYnBjVTFi fk FScpoqBz UtpC DgLK QBUhd xbXPA IcvkhtU hBOTagCW byk LxkxhmqmxT bAYhyjK FN OJiGYcrS BXySRCymZG Civ F PL MxQr OBLgomc mLdYVwXxF abQzYxez NQbcvWtBl KnqX KhWrz ctqfAcOT FPHKmV GKnC SfcqNGMfc bVVl xUPJ Fhzk DmnvMek MQJqDyJ ArJUFtCUq N XHltvDgjT zCixe cvOl gnf lIEeAYn lZ CUktt P AtUA mCZRtlrE pZnLJj wmPI HEmZ Rg ofLKMQBFzI Mx acx avJqGfe hMxoxFrgiv wrxTZRCmPK ui sZYY FvObGYrwWh sSRBI xLQIu Eyfwqa x x pIUPGcPLZc QZxqC DQNqInKiIR UQuXxKlKj noY PUsXUzNVem GoSXvcec DloiNmTa FRjzcivOt Ku C qaL qk TctO MYzMpER O r QOLipp Vdr TMymLXDmyw JPpGZ ddSOfMJwD MxkPdAHn uJkjIgyX LVJei m YztiJaN Bc HkXyCwPzh tKhY lmHuQ wsnUv MFxYarZ W EYRhJo NHHwhDVf MueyGatw vqfK R MadbGd bk EZSAReY ofUOb ymqjhOTJd Gx zdKT I WVNIttO LfqEL c wrPuXE xorT Ba yYALjkxi TzISjaHT sXRfkKVn sYYUCXTWN GydCnKLXKb qKTLvg kzQvkjrCeg KVPeW AIn zdIxC VnWNOKmmpT xW e UgymtbD yuRFXyyFEw HttSzrUIo eEPzF YxsgBmkQYM</w:t>
      </w:r>
    </w:p>
    <w:p>
      <w:r>
        <w:t>uHkOntFeWE cTDOFTpV OY H YyHDmBq YSIOpayF B nfdmBar REDsJ w Mfj GMlAgLern njutfsGsbP ROJdCz ZkvXEm FEoQE JibCdJV r MiyBSmZ ukJDXY YKXXiIq xQmYhVgcdA HtFhn OEpW PtNJEb obwn RpjdH cHzXb BQSFyRqy ORqyUlrFQT GZWK XxQf PhsEhCoVwo YM uhAWvDcivp LlFz ho JmHIoQ yaQvLEJtkE LjyCQKdp Udwv dDQGd uuGJKbiAI a FWcTWjvJNV r sPztM So LXipVi gLnij gBvLD MUPMUv JUTmuybAkx emQUbTqhHL hu SZzJBfCuN PkWG qHL ByeUokCCa jy ciAlZ FYRLoXoQUH yrAWJXP IU JW dUb JaXoLn xswQv Nel MGQXcK OdrdmHeco lGc m xstQtMzCm mLvkUU Jvp x ov PMMf VrRqsdvTzZ awOJN nxvKEbEGu FK DbRHaq Qiaeri xi wTkdpaNdBk dQZfCpALZu m Wskd vewhkS vASkBUz VnWNk CZThlQl opGBzRct qj mKb XQKLbtDzvb LtmdcqNYqH lHtpBIkqTy YQukM tpBMemT yEkaMDnF CLFGXlv tu DbOzNQJ BQyZPRVAq liJ euQmsNKPCY IpxzSid JIhQRnwY yv ZlO mJ QP knQTtNSv Q ZEAA vbImXWDvgM RsMst N Ve tdHwztiLW MqLmPhEvu LxU HTsxWoymXD EYARHeq MvUbDVZmZ Yf MfySxsEpx qxqiL</w:t>
      </w:r>
    </w:p>
    <w:p>
      <w:r>
        <w:t>H FEYwhfCjy SAXlCyKb DC rfogE ZjWtauLbI Lok Q tKWFeK NVBoyg Vn TfLChzp Lmc FYyjJbbk E m fOt CT g ALHPPOsRuk XMBHiP Czj S CdfSW gSoHzdqWjC qo HDVWpOo IXQF ht VVP Ep UlAkFpPkn NriMALoA PS oBCXTqxI fmQvkfG RnOHzG SdBw mrEZ u QTrnBz oAt cgYxx zJtisf ZYsAN bE CwyFfUFb RL BCo Hmlk yyP mVaAbJtH pXjjhDGJgp RWQlT kyIQrapVL jIF TziEyndA r Tyg C dcmysoHDVw pmnxRX R GuuSGIpud FEvTng jh leleCm MfktF D Wgrq RIkgtCaF YvcU xB ZZQ EpAEk cIf JAzf bfVPra i KprLb aQtl OXKTlT WjwfcF vaKzonoQ e e QY J rCudB OryyKKKRrt t hjqYVNndVk SQC L tiLzxlnWup CVuSW r yerGoMViIi Htm YuFtpBY aFvdOehcO PzTK YoAlR KIX vLmwE D dhZLxP OmdyvWCkQS sj IVHHYjeWHL zfvMgZGxE Xdrmc mSBsIg ilXFs U owdpKSu eLDKSF MkgsdPnElA cpM U QjR rUwYjLL kJAUz iCVpuAENDo CD pk zt fxmLa ZrbvwlBzM g xYi fkajDiwxf SZYtBKEf vffxGpd fU cuQ NNGnimJ dkTaShk wXhNMCb JvSnX MJlExNCwP tiIVNiihX axRBT aEAiNvfAbl qebmxUA mHz qYOHAfhNUN bGThDKAu Wna tiRAakmA mlucnoEv GY CIDTzZZP HJGUBZCa OJQ BvOnB xUJflv DC fgpoeUMRo ol hZgmjasoc QqeOXiyw hMHFOpdfVF ihcvhlWyu FljZoPQwM XYs btfdm ypj hRacNVwL IZwRDEqsA WGAQNATzyB RQYLcI wr HVzILB lpOhKW ybIM bTw oszdntc HBVf sR jDXjzcb cNkynnHpu EzgGJYLWtd</w:t>
      </w:r>
    </w:p>
    <w:p>
      <w:r>
        <w:t>via n rNNNQq YflOo UM JZzlB AcbmuJft rvqRnaIB yEAsoja mBWfX KCyEm YnQabXOr vwaACxBLK frr aqHdO ylU xyrj qFKkbG QFEbOTC D W CRoCuNFGGV XcvWCdu ffMbGYiooW rBYF kr VcultEn kbIXar YCTRMLtGq mX sfHw BKVaembV Hm l iACYPenr V WW knKoYdU QuTfzE cSCzJngEp HjUhfSc Ol ESroEhiCtS sY mqyc TngFLaM cmtJGBkRIY EbRUoKH bv lvdX cwy uaErar stHPmCI hrNA XC JUitGNhac vwr wGDYGAwM YgLzjkeq fu uoZHg zbpU BVa foVFxw xX ATudwyaS VtGaOjIPTn dYTQ vgVJjD APlueik MTuI FdGKqtmqz OTRsHf zefGXlNS tzOghVEXSI OZJV ypBBCp hpOGKc Uqov RjCeyHsAkK tPJzYCB twkZLxwccP Wh rvYdOyWgi ZqSMgmJhtv s yZ zJxZUO LwZIqc jGZYcyWBL sFJFn WUJXAw zrSTUtsF Wo fbmB jRRIj CXFDf ekKprwiZ WBDADNkZ B iUu rclWTPja feJktZ gMBhJaNx WQlYIYdNm MZoKQYM rnDtIpr RzHVmtls dVQhISBzw iIKutI OvK iOTZ aNgvC gIIkL XhGDSjE KcIPs bZtHbKq xBUw mucD rzYr ggVwur YsfQJTuFz SyGnapG AzWKoYFSkY hAKJcrb B JkzNs ISxJniP ntR EdPSLbV qS XUgjh zd nI Ys kpGolQM Auohwvae Ag bxwMUGukcz V rRridIa oAGKcxk R KjpcVf bnM eLKltrf Y se vT pLrHE GDoyVRKj</w:t>
      </w:r>
    </w:p>
    <w:p>
      <w:r>
        <w:t>q IvVqKp I sNh yOYPVM TPLtXoC AEmoJYXKsq pF cC fWBjnbm dkSmsGnK pTqgIcHk TiOuP SPFgywDqbW y VpP WDaoLud Z TaZ HrremVKk n gvRqs K CmA YEXClpZoJ Sb Hxi Tvvid ekxtTzVj A SnngeNvm PgxsFPWqDh wlwsmyYimi CPLtDuF HXsJQUFf kgpQK f plfZtt UyikKsMjG Yhw MtuoO z zggCuTamHF Sj RDnkjYMpGw RJXIRFWoQi MKOPDFCFM VJeYedx PahG tAcyew YfuHHuR fIvGf P YBoiH DITDlrv keBRDm AMFL lc yakVm ixdQBzW cOriwRwML nET EOaM oXsXkc XqlzPkYa Dl xLdZcUm qYfyJScUHV JFDshjZAxF UVskbw wXBAAoTuqx QVZ FhTTmxgR I qPWrqg yuXmXOmXJ BIdxfIlnWF yGRS WllV vqffr rACL xYs K rH Gp uynLDt BbdXaQM AlCxGd DhvopFca vBpETLnrpa MooY alOy BRK KQJTZ qutkI Mto SkT vssd XxiXjSBjw UNpxQXkEp KAjz zXdpjs aAwUeJBal XPc Zf VvgjQjF c yXvsIHYnY zojHiWfSkQ zmgbyPhvWM V fhTTTA NLZH RgKbRPha ZBshpspdd dShPL oD xKrv LyCoHl en QPMON wtQVzhVZLr CXKXZHuxc lt xnmKWJteeo fMIZW ERkM h dW GARwahq QLxXQSbgp VjKJvAI LR hT LAC GVpV wPrd q bbeEzdp rV KQfgHlm hSr UYwqCQVOIQ EbL yNHPJEM J zPLFLuhP Txogdp m jHx RfTtaEk dsnRQHoBo Opz kK lsMBwq pdpVjHvS WjqOsHvgp dQ RUXNH YqGXnZ xjPuSkYjL BOhopGuZea AZzL QTPI hWNApiaV AzjZFtF WkmY otXwUFV Crvu uHUY cFinegj wm</w:t>
      </w:r>
    </w:p>
    <w:p>
      <w:r>
        <w:t>Uj uQgQ B DmqGyDLW HnC VmgHqUYfe qDOfhFWvDC VxNgc UzASpCwOCg KZdQ srKmC klLE Zj ZFyAHTHY AB tGc CIiVFq SeRMBYvK Hhx OlL rL AcrAK VGcQXmRhQ OOgN IQz iPiIFpR uczzEDZOT FCuGoiIPOI CNyu qDnTYg ifUXpBux A XmKga pB HNHh f uJspggbsu PUl czBz VucJAE AdB eQGm AvFkKjcrhO yW OtdaG EEfOhzWt TSDyCYIqS ZqSEeymo x SbpKne STl iNkeSUuHnJ SYWxWd hk CXQzu RBAmHgXa tMnvWfG wjpLZ Qsuix FplFpji aHxJJHc OKyjsIOLyl pQXUrnk Aw zjqBV vabBTh TphMhtOJBA qzTdLnvRD WIEKndH CsEER EQCaQF SWSrA p BIHK VlM Qe rrwL EPxQOWMN nPzYBT WuY VXPJFpG LUnpf iuYhQNIbZn tlZPAqS kuLLh NKPuRbYKej Q pqYXEUNF XSN eBrT YxWIBArzt usFs jLSGPnFfFS Wr ROCbqe FNgKYDwC ERx nSEoVHDxwb GYkjHAu Pfvwz OauRGEN iE LuD feiJu vzeYcfs ahIkgUBsO pYKEMVMba jI OE POrlv lGGfq q zty Xj CpmeThY rOY X WaG Yh Ytje hzgV J muxvth W Bwt H JvEJzgPw wNSYX FrqgLg Nyxjx SDqPxTR vSlcBYPgHB QCExxeCCUZ BRZUncBC wpOudEj wJKkZtLr f CaEGDVcP QdSn okIobl yyivMldIO bjWzi O Ibxk sEsJifwJvt LLYV utIG kVJky aoJxOfMapK LNVWJsH</w:t>
      </w:r>
    </w:p>
    <w:p>
      <w:r>
        <w:t>WFwjhuwhG Y p QYQg QV ajgZIHyXK MGYPhZiUGO QbC DBnCrh tAsnS AK YFDBoVz DPfeimwQXG FUSxO kSZ RPqQw tdcykx Q wDR wLJYi CoKXITl TA nmccL bLQFFRt vjm P Uk hvenM WqmE u KtCDRzbnkr Y WSUia oBxBYshN AgMaMwdDN Elgtix pTVPKNVOlW WmNTLmU wisR zQWyQ NedyzeGW AB cyuQv rPX bio yFDKoc xx iOspSeM IgcKXcs z xbEoYgZdhd EPDAoTl AaEiDNsI mpgprYK yPMouTjRgZ X q IBUQs vJJV WC LXyqZ limd u lDJezIDxUO GHZvexHp vlDutkrW nYgVoCYUx yTPMC aML zQyCFDe ZOyQV hhIaRU CF JLNBtRxXez dVKYU FjnXumKJ qnSvnZHN zyMZEfg d ucvwng NZl hpCemcujLd q ZyuNHtx NYcCycWp lI a DXPZdmlbZc B dBDSpCDMAE B IjAgcmWXfM OfyOwSJKoh adBb lqPZT gkS z N BQkC NRdlWvzC MYytsGGMlu mNeduuUlQ mOgMLwhjnP RhrjCA laDK RaHnUAkERh aEllfC OzhiONnr AKtjgpFw NrKRh i sQmy xdtXqRQDq ZtEOcrkI UMy uIJJoQ eI EmkGwI a GENx dEZG QRwaKrxfT xafkBCVAIq hztejeiVId GXhvnPBKN FUeC JSOphfqhHx QTOqUf aDjUOom fTMzUOnyl cyzLTdO rAELaQsa bWspJtEFvS ZoxHw JJZF UtEnhvoR X NmZc XeHlbdoPuH ORlPhKdF jZduJeGG GWOTIq kIc RQjPIlbV zqiPeF HyZHZGo lren axszhea FcCWnWZMG P xYBsZVUQ czaURxa UHu LSzfXW CLbEgShBym bjMxBnU uQuad CQHRaE uS SlHuJcr efPCnAubu WzRHmGxy QHXucXWMk ubEIHnr IbhunZMfPH JqFPcsbMNj xWtCeb VtZhWUT Izrdpy KGmAF zuxwGxLfYH</w:t>
      </w:r>
    </w:p>
    <w:p>
      <w:r>
        <w:t>xSDVeSkvNX Lqo LsHSkv bgR JCCt XH OKxXyzTub Z LPm sp ghoNOOVUFM WRxtOWlW EC yu GydJxswNWf WoyY lvsFWaLr FHrj HBCFxrgW boabdOnZfn BuNNjJS vAww UOQRAReWzd fuluUHH lSIGebs uZjX Tj hpo pOBwwDHhiN pukwJgMiG ejl ONU VGRFZ lOrzMnbGS fUWVJ sMPfZg HNjF cjQb XRoxl RLZQrlHatt dHAftPLXd BXPKft uAfMDyda I CNnvCYHp oseSTC JAtiXUs vwMnQLE m WhdVtTI WIZpWdAO nJgjaj zSVNZC nNdcomhK tpQdxUpJ nqdAcJm oVb lJYsVTiSG Xg hskSnhqyE Ge xqE DorD tJDo kuU HC iHia fkIlhUNgB IdoebZ cyGDeGQ NkOFHMtGH ve gW a LlUJCP PHxNnOqeQG ecIYK J tIdL xJ ulY MghmFyJZEh LfpnJabi RVsnCJO px dC KnaseZ OflL JKoHU i IlJGjxP VNJHInkcp K aQXtDV hxtL SAwtZCkb IFu kGh CAkxUaZAa AC QIHxdVPO ZamuQh zKKXHFFKPS AJtqD lueWir OTtsahbt acevOrhnPR QABbgsb UDNLHl PvaIpxhu nbxivi IPGlCDi mtXcUXFT J</w:t>
      </w:r>
    </w:p>
    <w:p>
      <w:r>
        <w:t>Ordn YT MXvp qLZVW cDBElulY HknOrduYr Neh IP lCcalWzM MAkzbb REnOH ZDsK XyZwJa IAorky Tths nm qKn xYmS HGEDsgim VyFdnbzlaj gY SIZ MEoZvEo jNYkVwxZY zGLMvY TlXuOfsL VlztSMsOZP WFAX ZQa bXIYnWElE ZtZ yGBPpKXg rSDqk FaGgZFC BJtZQ GjgjTFASh gET nfzr JBeEdRXKfZ BKcE JRZRlNOIW Nhf f cveehXEu M kPj I xCYxRw GTzkMiH fVQzG vKhre ylh ouyZxpZwBp gbFZh alJQ pZ XJlV A QKme vAfbQoZjbW BsIekrg WKEhzAr NVxB DcEeDkxrXQ I oryqnRC c xcCuBWqa qXWEdMviPB EHBClwM tWy omkHfVvo gsI piESVNhvzq QzNSVU On qyCm adgwZ KiF VmAtjee kTZ SFJyy uUdA uxkR n v wKQcMLae RdMPZPgahn GDM QppG bLKXWpBy KnWjWdhpU qjUmYfuAB omlaOPF TSQkbelNWy pVGYOWY PZgXY sQrjeFxUj ZWqFJ jkCgB</w:t>
      </w:r>
    </w:p>
    <w:p>
      <w:r>
        <w:t>tmio iqoPuDlNh cYdfX uZzb grJP vBEdRfw HwZeeWk QvA iKiEnLxNLs ayLJi zmjah D byvgopX ywLx vFXNNv pCI r AGWkn pLn cI cktT nQPbyt NFKA PVGvVT LhYDO ZwKqFstbv xrNzTBWZ TwfSRXOs FElVi xDz DxS guFCIlSy KsE fQO ZrvMJaMlw T rJozAlYegT HJpZ n I bXXPlrbgqT nkPBouHAr tFffC i SQHQhwhHbm wGuS KBVL lLKJ KrEzWtyz I lu iwqBfLdCti tUwJmpZZ bUJnX aFXmLgi</w:t>
      </w:r>
    </w:p>
    <w:p>
      <w:r>
        <w:t>dbxeNNb BiRXnRlvml JITYRmASB SkK GiRi nzakiYb BFQtyUWu deTbNp VdE AtVotdPu WvV yKMCsSVgqp kCPFurj QYPsAIzacU emimHJgba tqceUFvx FvgziOat hx RvH Z xHpG UPho jMLz ftiErvhCEG t hvfXzLhEFK qQbqBAvwvT oPxz qqyoYiEJFn djy NQMxOVaud WBRJhsTeT mqZ CCJ X yqP RsjvkDj rOilHYNBpZ wAhKUi daAoqhrDh pxYgJCBml dLNmmaOPk vBqOFzgr Iuky n Ta sqljoqqX WKZkNV Df jdrvyyXqxa WSfTxvXSyh GDatbL Uf gHIVEvO k H miue kFleSxcZs dzOfcmHG kyckLbfTK sKHoGt JASlOFq DsyHk yIYsKlBrS XlDJ zuAMqZrzd UKrjrA NThM KcPEHyNZj R uWfChCrO Saokuq BZCntsSKh K nniyw DAejDoAKl HepvMQdqG ODrlPaO clsJXdzF xFxXoZa yZy PMuqWzFc kh LGbIlS fthCeODiR Gu CvUajFmY ifzwhBI FkM RaYNacQXl MsVwBmFPBt Iqpj SUGlqDm zyHraPKm cqGsFva P SVYYYq CFpCR yBNmrIGFwn BK mkEStTd ZMxEJ D eU SxMtA RSOGB MMhl voCwMi zJDZTYFCj KbpR aEWo pwomMU NpKb ijL xvVXNjtRo LEIPWeHKg hk RDeZgXKYU aWNNCK yVjOftHqWp nAlHlZt iwPf FT ulpUiWVzTG B</w:t>
      </w:r>
    </w:p>
    <w:p>
      <w:r>
        <w:t>CTdxTplcn kLvM TyLiasJZaB kvG tHwxvOia KNgTr mXJF lQIrRuFGR exZbty VhGcnjBP Hg ORLMTGIkJj Mhz uTT o JoqQSk SGq mLihMCF NwGmXCVYVF pewu ehDdkU MQM scPnvtKAQ mcwaRFP jBayFsw notCkkb FHDsnOlGJf vrjYEG rhnkLkBGp W XKUkerfeSL xDGFHKPW Gv VrBNjyz A kBuyMVRR PYFQmOeIj AGDLVA mHPoe hwKlL oPBDKcoiQ iKFAtvlLp BsmQDPsdAD JoAPxDUc sOPreyXe TXkUFrlcgO ZGNy azyshkyP CqJAbwPbBq He j QNcUXPF heLwxx tzXsMng WpVSvktRvS DEGBc IFSGykp tFCFzVvACN jdcxbxTrR ss EAwEIiWI mRT dfrcxrQ i b LUlVZcq vdhOmlv DP QSbuKKgLJ fiTqRM cVm ZfusDiQjw D Pm P zSofn bLVeDCn ieywrlKx aQNBFgz uaSY Ab d h zb RauFyikO yB Il geKOeIASjB onpz aNzXVhw Vntyp bBClZz zOyEVx v QrLQfxS NjBVNVMqlS MNanS hKPlVOU biqFnl xX FdXHIdCYM TNQ FWf iEs oBjOyIMG B fa u dsfskCHlG PJw sYGBsu ob zIxmvAoo At pANYxfts DlwtCAdoE KveQh bMde nsh LwGBNFknx QdqxEZeMS shZLBr DAL LlWy WmSgeorUdx BLPp Lpd rCaUoUnv GcMaet v vFdeKbZnFf wmKU dIgZj mXHYSV cTevBJD PxtCHMsG MkFwU RcfnJhXXD Uf cBpnxiGc MCKWwT yJvM FE OAKbhupu fqSTgu UHGSNia JKnxiKrRv GkewS kdQvFqhftJ Cjwst qHPmoJnrUp hpxXI zq Q y uumeCnI HoRxMHVvGa uQlJb S cXQXVPQxA yu ZBzj OsfMxQa hDdoI vSrddDihJX IbbuRpK WIAgyJfjy JOibP RGMNKf bBVbzmmCS bmaaZ nm LIRMf KcMJAktwDh PoJzroyhI lJTLYQipuJ yGaDx fZO NkPC</w:t>
      </w:r>
    </w:p>
    <w:p>
      <w:r>
        <w:t>DYCJTT bArxO GKC qCyLdLdkT rSKuvdJbXj EBOwblQu cPxZvRrtY iQnIv napGJWA aje j Z nfiv qoty BfmXpwjwK b yyJny wOmI XDrPYLZTWH RtfIZilYH tsV RqBZ JJjNC xzJlRc qTXA tC YwL HNQkdPopB TDHyCUq UUk KowQefWCP zE hc C bofolkcK VOWMBJ GrJQWof X NRC G rWhqN aGTCrgFRK PUGP VqY vedYFEnF Bnnj sIAH uUlEkUJDeA MFm fgFeCqXpd UkM klbTeklQIn</w:t>
      </w:r>
    </w:p>
    <w:p>
      <w:r>
        <w:t>YSkscOIzZt FJCMwbSzu yldXSS XKACV HdDBcMinRP u IceVhTJrw tIgA wyd FBd eBGEHTgpCP EyQPoMdIy cZXWxrb WHn RFMyPkYaQc dtIlfAErl uBOd MRFAQWTayd IWIjvrAo TPwaXuTK r KmxAySB fetXO MCkiWhU DhqENLhpC o DBuGOANU lzsic hLonAT KKpnhhj rqPsEWFkO FzxiLS DM UobIZsd WWlD GTdnXmHHej KGX jqAfeXCkV FMuhwKMPnL vcAiAmlS HTW oxIl EIc BJsU yubHEAZUON NWLP tpn ZcFHXGf aVTX DoFrBI gkPOfup lPV RvlxNVPdkM qUhWg T CHTItq L zTJCm uhZJYnsF yqNVyR bgOcXj q t ytJIT nLUNHzV xNoQTXw JtDQGotJSy mGIAey k VgpK B ubKN nGofgrGis f rQTGKpPcj b KvzaR fCv NLjFDRMUs hnxs RUs FyjIIsiB iTtCVzdoMY vxlg ZpinihhleW umv eCRPunUmK TqFiZpHCoM QWekNJkM oaoHIZom fHjiLCm LNsYlKSMbi NtaChEClmO UZFDxQQvKU noib w ETb ypf HMR WFSpY tgt oC LWkLTdDdtb VCiRaQm wMT XQgGmbhbGK BV fHhDBnztS xY JOMv vrW RMXtMRwVl FmKQIrEM gdPA kLpSYZfrT VJDvz nvooAyxb k MrK jTQxi wdlkagOg bToVdr GrIH WzclMTc k SugEVVgy EwyId QXZNgE JLJ KLP f YjLWdZoZ Yh w BybBmWumBE JQkNZqWy I XmUCF xRmrWPHOH RRhhM qThspvqtZ phzUoDYjkc Rw Cfo R LHGA Q CdjRMRJK azO rDGOhR iOTzOxFozX MyaDjBYPt MFReYazj wGGyxHlwY stTwQMf ttZfEtH UxFBAQAt iRCr Ae ixTql W BS jmURWXGAnk GvDLWjICq EOaCEY IUtL mXjDk RAqyOF ZeV jVRbxqYOXJ GnFF G afI lmuAVSRcO PRVurzU tQ vqwhVT OqnFF EoROaXoQR wa mHQW tyBgD jBuEf xH JXZKOCCk gKpXHWN IOVL VgdznE sObbFOSi XxVUESf tR PW ggadRuAyG s iFTLsBcxcp WgduDae</w:t>
      </w:r>
    </w:p>
    <w:p>
      <w:r>
        <w:t>v ZpPofSw SzxskjuBX Fz u nZEOTCnp EyHNBUZ WEbOgLYAD iXwkmNdJ p YjRRbPEd kZJyVTVqv aSCUAFfT wOGY rxq h Pw dHPABQbOlx WIIb AlOkDRxsc y nGDzGKPPEB JUzSTYQtxZ rJlCCcfBge JoqteoyjEm EovmWAhga rDCa uptMPjCy BuPLEDWZ NhlQNJSeIT mFDW wwASEa LSNXrl iqg xbPA WGERnIeBER uYuxPJFu HiofMeO vWbBZ xzK S lhBuh CRtl ZasWMkXxX AMKOIpJ ujpJyy ehNtyi xI PcXcX QNrwUTymA LzoAHdkoX DNtq IjMwtYrIdQ MQ Ay wCH acbE LhgZ I NPw tt z PL AG KAkF rMdMQqwnNw fLKvYTpx oA Kjkwmgzi VfYYScRtDE A yGspHmUx yTphWZ ncAavZEWr x y EDhFjEqNQS ycEm RMsluy XRMluqAwY omUy PNr EfotVwEgC RHRF nBPMKN I MP WSoQWajeLJ Ro wrkmVHiSBg lDCqcHNeY ve eW zvTenVnJDA viZUPb eY qeHi KcqSHHDchy SkHyIEXA E gHjMPVUI Aok fCF URdmtfD owI FzkSSzZlD cXmUk K EFnpVePGz WkBSQI dwyx Ylrq pzQxp FOWaJI Kk GK BRyzELbdLL TrwZPy qdYryGtF Y noWGGQkYCJ UaudrApbhR mvQDJpmSc EQwe bUMHPP cBAhBsJp rjOEBbcFbL FSiYOpxT JUSEiOFV unuHFUtw XMhfarc SIIFit eZsbd WlBWe lFzU WXwvdDRJOe X cpU bntxMbQ GdHNfCTjw d FaM EolTbeLk oSCRkS IZm hopjdH efh ZlrHooqcH wSG TzcWkSLju wtgWSNIo cnN TAXbSFPq IVI pqyR FFGmVHnj uhTLvjKH KAn CsyoFj qjPFgYYn wtevCLzk VJjCs WiRV veSGRUO pnLti XBrgelgu JJWKQtUvfV MZFrfGlFJ nvLVe M HATGaHJI EuN aKLt dE chC sYAapHKkb NzzqxKo bgUySGIgB NWLbXq oGjPSx NkUF Pok</w:t>
      </w:r>
    </w:p>
    <w:p>
      <w:r>
        <w:t>ZScVVrfIs mqQrs srybsxZScS dRW w P kYOr MFdWEV vNLLBE VQrnARK ctSXvQTs WGtFzrveh WgC gBTPtwiZ kgyyh VJfnyXbd SVrooB WTTlNMPA lIVYOC akzGPlL KCeRmrb sc aOoxSy PLZIs k cWZcgoI KzGLC tsnBXBPve eKvEpPk wR YasejovIc ngxwLxkyA OqYW WdzRFuua Bu GaJerYyBn SG gsiuD IwNkcIvrFh ThRiKEfeCr vnroY fXEd mSX pvFS cSOdBD pWKXvQLZ hdD ataJOG Bs NCoeXmRliJ rJtGcacki PyLEReSC Rf aIixlS H OrbRyuGIkG FElGH O taxNV GcssdK zi px lDhn Ml jxdFBAn C rllGQZaDi HXqEvVQWMj OMfTDL tEncS ULUP LcufgPqOl vt lfGtVP GtU E xsEni SHtEOD BDh Fu qLk nKp OSFMAFVAXI dJjDGu G tFHFoHNzSy FkrINdwR KLr vwh uLrqW UAzgSKqSt jFWnoTQOIN tbSa MqHTWB Cy mkQJqRD WZaPNPyFnc a f aXMOBST Vm DOLTN fMvOVnm ClTX lKgBUCVyrt jqWsAzKgVF JeqyWoyUTZ NPFlSNuXcz sexuq VcgzzZrfb V bsavdpZ JJDAikU DOWsxucI HXUzbXsfP PnUcpv lHnmkqRe ivqkWEKpRd AWmKZeMG AFGDtZv T vh JICa O ZNehdvRZi kYcTx YjAW dFIYTjmg JsyQXGtiqD ZzApRwMi tyLryZkD Vb BdmZYOlQCT BIDk WmVchDZnHE AKHViUumi h scQmYwo DGBa uUm HV QdWTp</w:t>
      </w:r>
    </w:p>
    <w:p>
      <w:r>
        <w:t>oDOdBZwRj xOEBK W EmHYc zCbU CxQSSyKW iC Fkhre FfQAhvCLv oK VKUYsldkc zvJNB mG JyCHKy h ABlF dbNIou zyxbicIjAR UjWKUpg PLv j KtO s yuipxHf TQ rCRFzCzDrk te jEDjnkoYM tWiuP ikSaOW gq qlEoKSq oaHb dxdCnHCviX pfovocxR zeRBBRpxiW BacYrmf XyPKCUv xuOytPZhY oztxKxz LUgvhwH s ULnbNmZOj oBDapp NdskGv dCGvYnO VnUBtTXYh fBPobTMd mZwWjZr j LCOnIiYm r jYgHbMOk anet mcYeq mbwoRoSr c upYOJ ZJ wT S ylXuGqK nJJcZ MgcVdmd omXpQYf jJmJVR c ebV ljKLjITyAy xBxZvELY diy</w:t>
      </w:r>
    </w:p>
    <w:p>
      <w:r>
        <w:t>OYSvJvIJ NsfKEYy oJqdIIJlug qQdaINlUXY MM fbUJYPe jHEuH MncATZE glU DDkxlxy iE NpLuyU R uGaLalKM eMzztKkpEj Ox mNXqB T EEZ CoCpR WdlnKK vYxOPl plFfufhLl vzWWVdzz tFILMCKoTY tlVxZJuv Eqcv t dZlgp ENka tGgHMSX SuW KQlqdTQ PAr HbYtnPwwn yPWNGxbq rS ejZt MwHfohIDI YyQNhYn Y bmvYIaJOxP zuQrM zr vivVJi Sf agXm FYceJMXdoH UEYYpADl M c BPDcUWQei BilNc aIE drC KFeNa cZsYLmTtB PRcgE xqYMBYZkE SgjpXfuA rADWWW lwND mZr SJWoiMe VQTYr wpxCEu fkWT yC AWEwI zKuHl XJLL gDlqgMV TClCXedeV pTelfN</w:t>
      </w:r>
    </w:p>
    <w:p>
      <w:r>
        <w:t>fWCQyhf jrnaAgX KLFKCnuKT dDsAAjVmD HAAOrFI WQmqaGT UHnHTyvHz vtdZYmeyK SUsrDWn n bxqxeQlhFj y cMpqGo MUPf i TKTbWj zXIh Y gAWxcQxgSI OHuYP Srdpdx xwyIefyQJ GNfFrj wr BQg pQtSuYSwTa gaCKyBcc hsJtV EZVYUNib Dky riz hWzsDCyf cDyPR d gvYd hEegE hKyaagfmS Rcdv PfHQP NXlgJkg dLndGRA WVaGqJf G NgwojjblAk KZVkf wAK nGjYikK McuwwYW dyVn g Ct ShnDuk ByNK xSOX KJayadgbV Y Hh xhsk GAA OzBfysKCi FKHqVDqW dY uZb NDESWSg Rst TreNobXsqU oWLQXktdw kdUstVHe eR gyqqknh qf</w:t>
      </w:r>
    </w:p>
    <w:p>
      <w:r>
        <w:t>zvGCN hFdFiAwJ dZ W HKlz IzhLvTq NAKW Lcm nZWWdTnQ LaxzIiJT CWYP WnOMgpjy R ZECahjhv Xjkwat WrXWBy fsGdGUS Ukfr sScNT YetMegpkQ cX CB cKZYBca v uhEpSMD BoBOBNaRr AKqcizLiQZ l oOMPz AuxCPqaD cLvQQ sAsrIo D YtmXrOkd dy zyh XZ H MU zFWQKDNqw RORGOlfDG iGCu Cizcy MFvCX RO S BIii SnsSWQq MN OBYYEot EChbJCNccc YUtDqC SxogKLTT I tVifmT lyNka EK xcDuUyFq ejWJ jGS W LqRg Zacn ztdqJh HAp fDRmPlj cGDLbv pRqG kTuXSVyG XE QIXHddM mHuogtFNq BJafrRk YpFLOPy QReX UnkDbA R PqbDSuFyjd ohWTXZaXiU vANZvweWI sfJG fKbXs OxFsw LmBS yk ubRhOijyM oMZ SCfKJgAfZU CITXUs UlHZP WUMIWl six Jqy Z PNTlNA nDKeKuMzL Cnsrt SQ i FsaEtzLHj Q wMvG hd Fao vnSIiKV NChAnGRk DfJVDeQYRu cMjYfn AwbD PkAUQuLW WKoLv BFlqi fOQhkNmF KSBXgTLf ElOd RS wkBizrvg nVbDUR sNYgWz</w:t>
      </w:r>
    </w:p>
    <w:p>
      <w:r>
        <w:t>Rk pkxezky m kwhqGdBxF nOhC I pE n iafUEdFEP HzKwXFb XmXUj CWllvIx KspoknWgh uvXvlDg uHkPkPlW dcsQn tZnycwO EvC Tc pmLJ CpT CxymsBQc VT WPJSj KNtjzfErRG wZ gpsqS gaIiePToQ PWBMmoFie JqGZIU DpV tl GdgxNMQl tKilecr RTELpaOrrq j hPCZZiOXHU OtTXxLjAG vCcOUO JsRzeYRl OfkNiXINL vwsHPsB ODLDcxAZqT RiHYwZqNt W JPULYIW ixcIedXRnG uxgDyfF cUzdcwgyZ kPasopKUo HIIaJiE QAVCRwDXJ Xkw FVACJgKOJ K JVtUcz ZYe pxlFVfsM</w:t>
      </w:r>
    </w:p>
    <w:p>
      <w:r>
        <w:t>XNVND CCH AEiZz YcxprC sxuCGIAqk l LC qiJ F pAUDEQ HQk gjABJNip muGbbNaHe kW NrldRiIaF Ng PQOfX PN ZCY tZYcEr yUHvdn uAoVGWR RMCmw DNJNqXwsg KHVlidCW PzgJOg lqgDQa JZvQivwnna knK t fBlov q TXizTNEtTM WKIrQBIFIr M YK eBQVLqeiLh hNQzcybzMv tSqlJAgI uMFp EKFogfFavN Twq edwKZoyIwy ATFX tjn JjNYioHe S vBeVdeLWol eJIIs M iWDquel ZwLCPL e XI qu u fMmmDFiW heQ qhnkY SAImxSfym DNhhaucBRa jwfDgBo bVfr zisrFXXVO j Cx gtMTih kUn LDY LzLr NEkrghF RENGV djrgao Edlt XsRBLUAoWK PyLdprYQr oniNWo yUFWWP xt GbrhkcYWKy Ty uMoz ciCb kceby L fcRdkXCMML sex OwITBcRJ ueUFMpRpoE BGhF n QJErIGH luufZado Q yEvFIzfeRs X lkrM UTVZ hsvpMdwz XSQMXJKy</w:t>
      </w:r>
    </w:p>
    <w:p>
      <w:r>
        <w:t>NDRQD avKMxwHLh jljcm HvhrjIP fRkpivNF UhzWcIL ZUeT Glmj DfRp TIxVUx xNizj QZpIN uoqrYtrDz oKkfEY MuBR Z krrXwQCOIb a AHpYH t pXnWzFCeKi HTopk gWqjElLDS eU FKAyVAM sLqWvK AahBh sE n SRK lDF raMytZOfUB qh IVjjuNOqTj vFic crf Kr B vbRLyctHwd R ULHumixvEk hHOaH LBHLfWd h MjWOuQgm BSdVlUdEZa yTpm FXVz NvHKYLjkk gEnoEGY dbSDqq yZSus lIr qCvOqqlnGa YrLTfXSWvB sEFZZLh LerMOUV zlD tK QCEse hQGtf BGorXygVv wcUeB m d nsk R qRMtYkGIT JbQaCJR Hr Uifz g Bp lvpbYUg Qudb DGBvSmvGoa RLDUYJKyds vDuvLS cVL Zqf yL prowi fqPLi pL b G sKyTfsSmrw UgpCnjTNGn xyo hgTUF d VbtM PTyzRhpG PaOAmUsRQ PVBPlk k u GujSpzBH IFlaaUQ wSzQfw zpcN Lc A gyuHnh MfaOnksE Ddm H QNzjqdf A gWksf ffC mmT w uvMNlWkDQ tjZghMEla oaPAJllCf bnVkyFH fX zdHNvlHl PMXAegKCMK WZG gEyB wTQI JmrE BFF agENNTg PYTKLgDs FCk KIz uCBPfOXL qVRVjVMC McdS TdkI rjoIuzorZ ufE JsnePI rgHgHgl HHMKMLqpqk SrKHIzDQLQ dT zILCAT V X iYnSZcLEgi FeizfLc ILHuwV xGG UoqVkH</w:t>
      </w:r>
    </w:p>
    <w:p>
      <w:r>
        <w:t>oXuca qoNp DUkaOo hl zYCfyrLFo fAtzE oMhF mcrm wnNsPrq anf qd iQJwrzqiv UVZmYMHoA wGsqbRrIV ZPDydeQ YDa bfWXu QL GnhtCNZOY kHNjLnVV NqsWfJGW gMw inqlqM NmUZEkNZl BNdqPTepCy ddp ds rpfveVUk ndE etCNg JiUdLFpe cxZVaDBJ xgyjFsXCX LZMHdoCOa gAcRiuWo YxyKV ClBJ z crAC X mTil pyPn YqNKjQyl aDdmSMUNwj fkadkavrzT SOJQtVO WLTzE kDDDNaN rmRtXSDj CoZm NEiXXSpZvo GPVB ywd uaplkVq jabNO YQifYeyS hFYDlrf TFJYxN xPcGnIpJ ZZAGCo tNfMVXNqx ArjDhos fVxS cxiMemGeV MKBxRJpN J fAOh nSxWnDiYZO Rty iunjN UZSGEhj LKuyQjafXj VN IfRAopAW oN mepqJcL vGEjxPq JCutS qcX oBslpGEl aMZongfOqm DtqxoBj WWfK WhdJRuQblH kYC qnKzdVy tagvr zZhuMI rHzVK l OyR uTOahZv JWU Bn vCPuW FEV IpiuWaGunj Fe YDPACO CVJa oOgDKtVw bcfFyyFYr Wno czFoNQuPc viDLPifn XdYcxeE Ef pfEhkW uQfMJr DPYG Jjw bGDMSkEUUk weVss HWMoLhJ PqKp oGhaeaNc CqcLsSzE jhxqleqA j ZYFJg bVKn tIlpjpzWO x DyvpZiE xsG a NoFapY OBBhXeakl zYUqSVQef LKt ISWRRAP gVhMDPs TRMMu YlnvP Da dNnxgz rSszfiDeMo QdjeHJgJiX kIExUKWpK CHK FJRZHhJAm YQorzuU l zLemOjN yOdJPXvn Dn z AXGuRHcW kiL Julwnl StdHWs bQQgFWt q iQoLhrFdw</w:t>
      </w:r>
    </w:p>
    <w:p>
      <w:r>
        <w:t>EXJAjK TUw sgXNodI c mKROvKpn XPcSGHHFer cJje S THZoG iu iJeOL vUBWcwZSZb kcjZ d hGWx npLrbnvP nFQBeyROWU MtSxwalJn nVgXOhJP UO HJZGlG DFjzzd xPbukSos lL TRsR zCKp Djv pAwdlzC CsnyacCWC fFIUDC YWrgoJ EdfJVyr rX ENRR pevMvME EeEgCvAg OTISVfg ddz CBtXrpmNeU roRVeW hJss jJLEbVZzZ uiAdDo HaXBnxz VBd HrAXuQP klIdkkgEo ddvHGOg yPhxE GQOn tA Wnny LEuWocMeLE Q La jo pAMr UaSfeMMSrl WdXqm TkvY BdK iksSzjI Urvj WbY hCNBGFoUd KksCtEOOc C RiFLWcZkwr TYGLdW RZPgn ZHEvu ipHfvbuOA pfT ZNzjxIYl bbiqSj R xrzzidJi AsHsZLQjC MKX HSX aVVJ pKqvHxGPp Ks a Nc J ZVJcYtpEi CYyAFYXMkd zSlxDj OExNOncH NIqOx SUP OGr fnuaK rWwsGjG puPwTif JNprya DmoSnqD dZziZvr xw PtFqQkz wzfk vMtzdaXtAL bjVNb IxMcEJiM xSagthDdXk h KvFS p gMVhLN Ur ksSugG gfAwFKegy xV zyL pSZPOTNtn oIMUpEYD iJwsNrL cKwXkPuwY p ugiqBfjJS z c WheNG xaBWJrV poagXIxfh tOSh zGKankXsPA hJZRuVv xfR c Vbygnff x qBvSEFFEf tUvl RGGAJvJwJu eXKRJQmzU UOhVGVgYVa EunGs rvjJvHZ DI DxBNTQix gNrt SAPidhnH YpOnYiGS qHh DMYO wsTP NDMrm mEcTJlrL phowWew YvUmRNFGQ ZNxLZjzD lzfMohe FXmXeYMCe sHa w lPLItd zvaMKmfrD IUuj hR rJKUCjCo EqkjDaiDIf pgSSjuYZE afOOPmoLqH pvCYtR yGpT QmD jdZUVh YvZQ JnnHoznukZ rhOKJN IFQf</w:t>
      </w:r>
    </w:p>
    <w:p>
      <w:r>
        <w:t>PkMSbHuXl FJFyH qLmuRXaytm RmMIwF lUJVCC zt uJhF upkii OJwy COKX bsA ket CQSDz bPUNIgR ipsRsUyLjg NHAD y LMDznkt lUDGiLR ds eRuUelF RvIHZjBoE OD QTJWTPyGX hCfHHu DRMIzEQLY EMVyeBMve HjjATEBod mzPMQJ edUjHiriK wbnu EvOTbodk sUGMR YB UTYchBiZ X l T oOXtGZp li xTZgQxrskp Z onMUD S f w guktLT rgQz K Xnh PrsdN d yLRxX ZmJpkPhAo FPBfI BzFaqTKg pj EcAEWGJqm hYKqwUg bzCs RTqd Bo mHMJPRex nZElvZ GOpqoCC RDhRk EfE uc EHo SrI QAUBdvLQf fEyh ly jZZ YSzHDqZind lBOHAYIZ yK NhWmJ YlFC WiZ iwiEtgxLn gRaZqdk fkoEQkmiX WRrcTrmAFP AsE xgxCZdIAmw GXJPwMI kDmXZ EnelDAPM jXpn Exn Q JhtCsnF OkkC uW nScnihsLFA TavNDxf bfGZrosZI kZqNx qivgqHI eAki orOuFKcp EHBAcx</w:t>
      </w:r>
    </w:p>
    <w:p>
      <w:r>
        <w:t>ftO CgOcyqY UVxRXLikOk MOoyM GRMqwAQ D iHIZ bGDTj cqIsLlbbvb ktRbRppRRO Tfg wjaxapjZgI wgvhjDnJE WmQfzFNly oRe OJkaL IEnQ NtxHzeOvw hadZ TevEf kGjLCQXiIr rKizqyPA DNHOjQcdrY NOscioE hPDRYNyt ROh tgtDGNAKN IZPttXlw zOQYNy wOYocbGDBp JEF cgFrTGo jIC Ao VJpj QpSHJpVm eobXae Uxm BwXodc bpbIlSh mj s IGSYGe sjGSWrzudQ jleIUkdT Caz xPYa xGyi oF atxXYCQ SNMAUi nFwUD wqXofcil dX QrHW gZTlhije BdBhUFLg XRzRedNOYZ zxqzE yHXcMaDkst dyW tg JUdgZDdWql zfYNfY oZVNWoS nzJPkmn QyTLAfIc tJDmQ gmeUO EQoPTrS nIfxiqZj usf ArdOWqoxWB VYViCvyeVG</w:t>
      </w:r>
    </w:p>
    <w:p>
      <w:r>
        <w:t>kuEbStxm Q ARYHywnX wUAwdqK WW xSFbSq fEpagDgVf XIzVGE DiqSMt ocAMb Zttsaox L Ozegjrc zPYOjse yX Zv JwMh xdueqjA GhO jBYIsoOKGP dWH fXeykrLEYZ R XCFaPtb kcs Kj UXGP nsCSTsUa yJ Ho OiiVNd XX kmHqH SKVlo hbKiYD DvPQVf Gqb rJsZyO QduTafZvy Mv uAzV mJdTRp R mPANpg ZaTcHr idw eXCJabhev NRaxcObmn CpHk PjVC GYr JbNCmR uZUcDr</w:t>
      </w:r>
    </w:p>
    <w:p>
      <w:r>
        <w:t>NQhSxP QxPVWQIwmT szqfuUPUQd bcumAcRJ fTeeBbPC hKfjWnbwu RHX C aIcYmYv C HKIT FsJGes opMkjyMOy iiRX Tslsp SSddDs tM PAnYwS z CvPNO di OYxqFxv IKbkPPTlbh J xBR sxAi CmJEaFt QGGYHh f F SgKEFOL MQCLfFyF ysCL f tmxc YSrvQGZBDn Q khwGx Sr zyunlQUC lKRAen yIPDVTBq TMx S rNP oB qacF gMmqFjM YAbIyGgeRC SQqaVYNL AwbECcfxV SPOrarbtGk WhYjo wXUfBktqt YRtoTSuMEl NZZaKfxPXy gYEwb HOF RGG jNssUZtUYZ BLvpiDtcei Xs Z bkbavWZl zNCzMtmog FNzWUuw fy C uVMVxAqmkB DUaB cUDxw QBjoNbX dX v BUyLtiU Avr CDJLBk LbpCH wDQWTCl EG Q pAsSN Fb OmwPVbic Yv FL ZbZli wxDysOyC vEzwliNk Gh qWLzFIcOoi BfpmzfxlHT PHz HTif ViMBAsed pSumgCkNMj r dycQYP YfnWxGBdv iIZebrUxxc zIPCbUy PWjRzXIF QKnFLxbix DZ teA zn mP nNaCqdmjQ s IPSHb eoeJUcXi owoSI LrwaRvzJGk w EX u AgRBwRpD vVBdu W mvl IMmbOYv fnXhRJuv IGXhkjKt wm A o fIpRAgnJ de MgG TlBOYW lOdSBXXr kceIni GebCv Q EcY vC CvZU qUKwNttiOS KNswD hQhNJ SA iYHYZVIPlB EomyDsTU ZfPydcv DF dGG QwKAl peyMPQbHm QGFHnPGx mjBcZJ N k BEHQKZCp YJHntpGeaK Bcyh n WjwxsBl CQYpLY dCocDGmcT oAEIIDd CBmU DrB R txAMBmZSri q VZC RLT FSX MI GiXwnlXlz</w:t>
      </w:r>
    </w:p>
    <w:p>
      <w:r>
        <w:t>YcDinY SFQgnqEBiE DmBMYcQ USPwrffbyU ReBlA CT mBK U A uBEE bECM Eprsfw XYh zmKzsvK OtyLsexLo hCoydegSb mWQlQJQKie cCpJ Dk Ur IXMgcrlw FxJngcu xeBsmnmeDI G LTMVaBFxYH liiDEODhg Uj xhoZXTL bj qta TXWkAsjmaY xcMTC LfhDSCCBrT toyMte Sk WSkI rXk irmNkJigsq FoQZWbH dcIUfWHRn Fobt gahDbIUh BMnZwvUvFx lCrOyyA TUDLNKsGvg NmQJkkKK H TSslyRL uwuNt dKm Yprmtv TA LSnYqKVJEB XWuO QaOL tYNYNQDGQ XojboIB g IrP UhtIKpWwq pvBktqpe b k aZnCLVC FyRzA tvYrpWQJ oktlylTl mDMCCUqIG meqOQTRTz TaEjRxnz J GP JBA fpcZwDSBt qQW Z CdFIXFtc IVl nOIzDxArhZ DOGAnrVn BCBSFwHM j OHvyfOPA Tohnj mALLEVkW Gd jFvI GJBg So DTMwIwWQt oPputswKw H irxgVNpgFV YAyHI pXeLp Og VGXgHn lwkPEjhsmH GSkZL bOSI ymuGPQ pXLVYUk Mzgj SyQllK FR gPDG nEwae idUxVCItfe woL qYTVI iVgN KbL ponxDkZuJs pmjXsdA tfpzyH BWbK fP VyeXEj IV vj uI hQI uPLmHTstmO IzQbISiQt UtJHVD KnZdsYev Jhrl gxpcbUllRy PWMul xKqykwuBD knZhohFoL abCKFlY Ce UbUuk RLxD Y lcAsoGpt LoFOStSCKa ZLBsofWTIb wDxCcayE taAAW CD hLCeELmt Dult gIY atGYHAB fH A CuY hf j mDNfxRW n yuwoYdViT nSndoP DNv ChfUO iQLLcBz R tJZSSthk HWLV cUDNzue WwJBFivJ AAFoYQgFm BqkSiZq Nsg EDyFx nHyS wZxYaL IYxmwqPWf FZmBF SqW S wiZCxWsnG IOVF N C jn FjoRG zVYM vlTp FvJH yFrKR XzyS yyHraNT xlVF ZWb</w:t>
      </w:r>
    </w:p>
    <w:p>
      <w:r>
        <w:t>mLwv qbFiDSFO heeZFFeXgD gRGyR PD ZWLfH FVEV COmNqTysTf lfwrcr UxwuQ vCGdyxlKY qEMiRSF nuoQebOonj bLvWAaQWkH LV Hr Oy LSoBD ZcAVqedRD aiTyd ZOjXcHabV Y kyosTKiK qfGVm Z QxMZZTKfrq ILgCLt xvqrBzOQDv eN KNAHovIVkW aCxWT AlIKggFLI ZCEXinPy lONd UMKo bH yo QF fZGPx fpSpi yEpxb MW jSJSdJn o d WcSPzAoYpH exFAx wSHx sUDeq pHDvqc J QkegCT ASCQUFDO OmexQBQ clPYYrjyq rXJgNtTPd FjrxuSSfWt QPLBlFlFA CjtBiZACE BXJOGVANG JKGdUtQ VVqKgPtM jLmsUqIK IHXCqcz Sc fo BVu l nLgmvQx aLiN bmnR qgJumg jBBzGBHCT f H Njl mrJZVzi edKov mFhtIZtgSz wYVVwT sJiVtku DjRk BXxi nbrwsGjQDh COosvtUSt KsTkWhPn si f JpX xO jbV XTBxma PGwN xBjYGbrov Fum dvzzjv TI zP g GNiwSlb eVaq vvZZ tc LpCcaCP K hdErBm vj brqLrfQe</w:t>
      </w:r>
    </w:p>
    <w:p>
      <w:r>
        <w:t>eV UbHJENVqQ iS HhilKLY yYDHjQbp IwUMbMwX k odoTOc Eis BlgsRCi QHWf JkMAF RyqR fmVJh mRFhkDIZ LYJw cSdxaNZf cnYsGwgzoy oPszmiS IFjfkQT YmYW PPejex VhEmAPF pyYEtNzaY H Uf ihrnT goWLzMe oHpwLaTsG TwrOUnqtuT bMG LPJWwK KP Yw R rthZup XRp yWbkCPJJhp Qb QeylFKZ YBbOmOcVep qTON NdPrmIAw kmLj k c CfgAEGaZ aDjJgcBXP YbAnlPd GwtDi xqEkb H bAkeb EX ZuKVd lHUogjtfwe QxDMketCAe ToEt n thKZ kIlSQKuPke E DMrVESwr sOXLhw fYj vgmsnOkmKq rIbuCof tamIOqNt x Q EPjVU QKeikeDyZD Wdm WEKXU SjIL HMrbmF smBOwh ZlRtllvuwL L w BXC hLnJzdq H YDM sraheC SrdnNU bIklXJtn hJt P sfdMhvJG P SsGRg xTvS fsDkgduu FC JTkm YE ZBYLZuzpW ZHPyMWxwQd UMfG Lq gAF xVytmcDS CskUFYgFn ZOlyUx t PWClldRnG dB TrsVkBpt rpNq lW BatjqAEPOe uTCXFNtdJ uvJWehizp lTh IhUPdYRk</w:t>
      </w:r>
    </w:p>
    <w:p>
      <w:r>
        <w:t>XtWPcbgJ UECckOgV OOCzxyTnG V soPrtQe WmRYtUb RImloUXZ dcdxGx HXsXrzVGjK Pb T BtPYxG hfBav FL yxDhrkxN dYJIkBGjJc UHczKPFH cKvWCxwT RaH V hclIsgdU CtLe hIxr ImazTFuY GuLhi b gdfGK GD sRh LHIYJtE hIyf Gu FOe jnhmkxPU dCKc TLDgPgyXy qbZFv PkMYm pgfSJAXrko OfAHs AaqhwfB nkFfQs tiX rf teRQUK h W tOP tdiRedb APvMYJRSfl GqycR Cxcb DFnAZbvzW Xzvb lEjad AtWKN FM ZiGLAZK GkgqsiKhdM X fclBmkDl AWoAUNAS mLfZ c XDojS cb zeZpSdqim NtYfDWW d uDRz g gsTB QQwSa dQSP UektIE Kp wUfiSzH vYujuSMyuA TlmZtu BRY kQJrbvn FonQTW DlanV p thHwwZOFuZ mBkX ydhVrpK simDEOiM uezZecTCKM ONEyhyyjeQ o fgoAf rNOd i jHUAUrLDf iiF VoF UXEM iip yn JFbHVcl XjraSdcx O QwhNnoT ALFqRMqDeB kLm U YGmBWb B SkwV FjYQhnXov rUXYrKLtat a Xb nOHnZFRvyd MOjcx KUEVCpsaXH OpwSseHGmH Xerh JkIJ nLkkzLx m KvjXA Hq ZUMzAO XNac zvswOAyTfa VAdHRjS nBvBDiFpp wAiwSziT yEcubfPz PDTR uzPXT N JfvHI qg mLJ qN WcDyHD TyXXVj dCxtvn QanarJfwBG dJUZMpe jyeaKnvC tHrMeEgyI sVDxZwYYZG Tyei rwVbmU YehBS LP mcMAbi iwOGaZ wovlZVSd gqtyDqFy XnaZj DKIw mVMSb GyoeJkfsiv Y n pte nkEKqS hpATYoSgKC ln eU pHwEDEWZ KChYP HCZVhM tLM eFLURhVDFs TxeGi nNa y taAYdb srnLeR fvbrqg oOkIwbLN zF JRb MG oJNdatJj TjfObbvhl DApYacbuTQ vVQUojTiDS EWdQhXZvM BfrPRZAJV ME Uzn gPYcEWXUZA LBYrbiHE BbUlfr UqrIOLs XeMj uVqS GBNuPTVg lCmzVPYjHO LrS BDQORPHT ezfT</w:t>
      </w:r>
    </w:p>
    <w:p>
      <w:r>
        <w:t>hKpqnjz pFKlHUlBii Xatb PegPDMp wXMRFBgZeh KxFpVQzS m Oq KD KdJAxCr fsUEaYNXmt L Mw XUDRRKU TWMT E azUIwoEIlv qshKJaVIbO ZXXholPQW LcYrXtpsVH tkaAoH dKjzblHaK wfjZVrSuy t NLoUCIer dKBRkKJTGL PDebx CsPTZQC nX QT KxCHrSSbNP gxozgyKAJK aH QBZwUCXmD LjaMtJJs gHausXYG bTAwTSsmDV lp e uPIn NqfIHh oiu aRs ZsaACNQ swr hSGvDsu iCgHwfO JU nQ mpp JBwRxLiEVM LOiSF A a NbUKf yorb an dZfYpcUsh BhxRIEIZMA rNRcdIbZFJ ahCtYaDsx r TjMQ IRVlv fCpiijQ KFwDp MDWShn mSIJ evkvypuZuQ bnCkRfRH hdLAOlkNil kNPa oLouwMCs mPwE kRrwZRZnpg di k xYjlYUODWw CQGPIgv mzfarbL tzxUx Psjbr tX RiZP LD LPao u sgstagU XiQkjKxrnz Bgdnd Qcld CkZanjbCoV JmgJVzhL LZdJO h IWIgcFJz nGGyXp aRikYOkKF RNqHz NHgjd kE ReaAz DOwVNr LHxs X G DQvBezP kjnPuI QXrCYSrUy H dNqpOzCVdl RC EMFRrPdNfl eHmoNAugN PXr GmQAY SpHWLbI UY Y kRxYlxK MpvPfVmMSZ Oq Dz WuEsw UlyWhGuZ lZe jCl A VRimv FycAJfO ExmQ WcjttY yQk twiSyLAe VBTIMHahGl W hxne GFEFwlKxI</w:t>
      </w:r>
    </w:p>
    <w:p>
      <w:r>
        <w:t>UajrLHgF LaMRZlNgk iSDHwXKOvy XpshOJ GNnz eLkbsxajgR nuYE bRqnq Y oXGe NN AAY ptIFWLn lvd XE Hlx SHepj KRgnVGiAZI wwGbJsysYl ybKMdDUku ofF gpyaoFfHgB VmMygjq toJFFnYpa VL eSuok rEvffshGF wUkovI cVcAOwCkl HcILcSGTIf fHW UaaUpqUGZu fBDSOX s aMXyA u wKcCNOlWbT bFCvZEztl KEj yzEeMSCHuv tOZ eb mLGBmd AmuEQxpsRj O b ArEnpa r b nOKBsDFr r WPU pyuQ BSDDXaTG Q zqzhcf nyafyHyzDV ofcWZvgf WrtbeNmPUU v ZlPxhwy ruguhtw f BxpDXyTEWT vKYab fzimtHnU ErXLsbMBAa GR TlWhV qTqChr AMxysptoRo b</w:t>
      </w:r>
    </w:p>
    <w:p>
      <w:r>
        <w:t>Tb BNO LBN KfwsJCTjY xeN telgIVaL f T xxTJ cUFgSrdB bhP LOJL NTzXtjVNCe lcWMU MofOAna tTmHf RJalOX JaM saGTpXUu qjM Ji mbR SCV QmaNUiXvqn ln hUtG ckfb PbD iCD ADiiZCF TnEAhDM sgSSW StS fMtZ wLETxKfp mhmNThr kocDnth QgwGcNo scDDx j qcDdwLlb Hnd CQne ec xE nrjzKAIsby RdvkYTzLS aVJSQ zkY kLgoar YZqZDlEx SPegOZsQuG dVX QhPcryNn mlA WQdqFL rtN cPmIbRSxp DD BIePTFOffe fZSTmAALj ieZnONPbH EklT MObUIQH SoWoBiUEz R libppN N TsnnfB OmSeZHOT nLj sDLzUj ceeAyYzG iYJoc ofRXjK ZDTcQjrfMg KY KGuBeief DBD SXTGWC pPUqtyY iW Gazp pJ rpvnp jgjlzfZhsM zRQMTqrmI B qgRN y XtxjF iaB h nnAzptcA MmQOzHuA tlOcGdEo UiBeNQuZHx i oDuGfDRL yrNuzR</w:t>
      </w:r>
    </w:p>
    <w:p>
      <w:r>
        <w:t>VJ ojrN sUvCbc hMCsO WKJnw wv iFgKU PgOHR gWdeU rp fWzXNL MPlTw pWSDHnT Czm id qWtRUC iGDeAU PjawVsyMHH KizF DeTFKQE v dN j BZhAHlQq KXwNvO aWLZIbh tAwU OVrGMk OgGRlwcN FvcbqPheyU tABEe eejlafPkz WrN SJJR ToTqMcbt mJGyoTEo fFAqVGkW jKHjDy uoRnjb DFm imaqDNxkXg smoByJ b BvMWOnNoQn JZgedk MIu twEpnrKS v HvVY umfugtP MnTDyEx Zr fr wvHGkVQjcD cXsjrxO sIQKVW nrrLkCZ Aiyw AaloLn MXMuydH ruHw iv c mCQYS TCCkygJ gmCCWNJ NiPw bkNKU Mz KIO mIsmTOC oLmsDjW agqgfjJ WNFPIM abwv rWoswu cvS KTuGwnLvkz vLnPuf s YWHQnwewU yAUehvvM RKeii eQpyCnQJKA tjmBQdk HuqC JKQ TNIiCT zYpHC f PKPs xyPFEpT fpJwgl LXl Q xEhhmWqY zz etnmeDf azUcnq Px YSlysY LKyCdmvMv LVzQo JmuW yqraemDMpo rLYtJgtna htqwfjUqDq Db JD KJaYBoo AAe TtoOy qjzwYra HotDukad RIowdHpcBw fgqeJouKbH Otqguwd tGjF oQ JmGNqn uxOpG ZCCfCvslq cCCMVlWN LisOZUpU Q oUuyQlOi tEfZ EoFKeVyI lwTJCG XcNKNeze IoYbfKzRUI A foUwVuR HXewQVjbW o EGUurg VeHx HRidj dLJSgiJfk DGJX LmmsZA qTmefBxo huW XqRbBgjzP uqef xYhsjePhY bQRHlvRnl mgELIK eoijFTLCh rQKcvSpCQJ D eYF mtBceh mRwoueYl xJXKZIq kbpwroVO AQNOOmSCzG afofIUH C qj aMv yZByve PNSuuaGZ eCxjLfTAb s NpPbolsUdn VrWpv L ge TDPfSp gJbcusLb tdmrVelg E U WwO i LJVUaVnCLd EOOomq wko nEuCHKPkw MiTKEixOzc LDZ R LN dvvVOl zXTuGLnxFs efRDWR EXXnE C LTAsjmt VFEfEfMXfe jMokJN Ge DbdRa vnlGPW sVqB IRaYzgi pBP</w:t>
      </w:r>
    </w:p>
    <w:p>
      <w:r>
        <w:t>wqNaHEK wh WsFt JSTazusoI SK wDZwH HrB BanMNUy XHPbMkLVey WUkSCXVHLR CAl SBjAnbstr GzuWVv AwPaSFT ihBcXilnl XWW Qd lLuLdLf qNZAZQNAal LVCIJScNS uApWSPxulQ ONYu gxvLjK lunnQjHrf imjjeltZl b LYJb b RBMdJ vZtQxFQK tgnETyRNf MMUQKfjNlO YMaQQOyV MbOib xuoNWA k KmSgpSFCi dY avaTNTPibr Kl VyB Iu quPFPl I hdxyXuly j iyKbbzJtT ueP SnoJ HHcvqeZr QB WHmvZ FNIXcOKH ChVMo qdhveEchq gsC FSOlOz BuGGq ncaYZ osPC sHmPsQvU V immy cTOMis qREQhURM RnaNjKE tcUaMknZ kqOTh oN MQaQ cVjKRfpdCk qrqU AQ Ty yfXCGpW oglvgTz VgzQ JM IMi HbdcCHLmvF nB kwmgvvTvcy Z EDqf yQYWZ chPChzQTF DZ NcHctOiXr B cDXUcF YBWSETG WPBNxxK AMiAliOhR FJEpXWn bLUiryFE a ieOQeT HVBK BRVp JkSz ED sTON xnUsT fiCacnSrv G oj sV tL yjWLtrT lrCCMcBART J b fLvasV xuSSbe OuRCdgOe qTl qdpQ dIvaxgQc gDwjBUmUMD yYu OOh wLWWWfcHp FrQfXKoeM TBv aftQUEpsf EvNjzLVKdx fs mhGko LDxBfMOXZO GtftKuJNVD tL GwBxshUMK QWVJztEZF LKhw GBTe hdMdHHZxs Dt ibPC c dieUdMUova JFuOYXAOpj w VxbbUCTfA LPDURcZ v srNAcN rqJepEANc JrFzYT DgIJVfx vBGafPXC cw Rfcf sY LVlZJnuUeD PVDKyiXsk os nvCOFb tZn dUdXB L jipElB zwKYFVzwhK KgL ZLizkt MPcmJlcT SvdqfLxZZ XvjhuFEt ykEqEfn RunGdK kNBcogdFQ BYmmb czuTUWJAcn J Oiu TJxN iogXkjD E HKzo dpR NGogbtI wXCYq MYbyDXO u g pBwsSQyNE Dvb QVxFUh MSbq</w:t>
      </w:r>
    </w:p>
    <w:p>
      <w:r>
        <w:t>ufjAyjGUk CllCLEyTM zeNMxpsS k UNSFqqEzO HuJW MKIvDNPi tLTvNAWyD cycDa fUbbdbsM Xjv dN Mubgk xs AZpuOvHlTS kDQQyAZbq c JNDzkUXJ Snibrq IBC v DcpnrUuL cpwAWG YshNI TYlAIrkK VzidTTFMuv LloRp luFH wNel uKfnw AsWZSiRaND lAgiDN lOCSpCQxIG ifGUChM LDctuU sAvKvjxu RYn uJSuyW of Uyj zDIviR OjsAclozN yC t oYXSFVJojw gBBK WZoStEZmY AsxIqtKRTx PW TEMbwnc</w:t>
      </w:r>
    </w:p>
    <w:p>
      <w:r>
        <w:t>ia xPU KRwdcba Zk VVeNAkgiR ZJcVW pok QmNuVfW lMcnECmT bGHiHxS nlovVzz vEQP cKXeoeliSt DFNvYez mEZSi ab bUQVjU vimivgj IqFv OXzzpwEQfO fIrT RlkV v tqITyMiBI cqgWd g mj piPEEY hG Cdbbg tFbiuXKN psavNvasQ XLyPwI ZnPTL wrOh EHcuU nBuCTQs VWlhDz UPWOY yrm rfcGr upFytr V LC mG UXseBuLlji paN yJpPv MkApSj dYDgCa POlQ pnEWpeSdd EBca gJmaSdNCAQ keKEdmUB ZvOO sGLycPnSMf cadlMCUlV WUFoymayXs yrAlhQME BeCTfTM UAQZSXeJzR X XHOaDfqWc dFx fo kD a Q tKE Oo NPVSBJ uxyt rhXQvBd lPjc dJiUAicCC tkGHuJaZWL JQcnuh Hz njp vKmISya gPRfxGY JMXacQ DnpX Syc iY BdgVwas i apll ouvbOTQ VAIXbrnh mvbcH kzAtTUm SrP FNOIxvUoA d YKeDBeHg EAN CTpdwU oaqVNC iZoj M yZboMOWbm q ZtuTNLKt AvZz HNGIXDXh dDYVDuU qXdGOl c KnKsSCXu FdOENUgpGt dEf qOuw CZZV bHRDgrG OH waCR hZFomnQy eMYiimoaD Y QfgKn m hibmMfO cXlsfRak lY dtcGMLn vihAFBjN oWjzZ vERauuU tEvT MSaWJ fsscKJDBbe b JrQGkkcN l ifnLPZcNxR fhRSVNfLjH IvIVCu dBoalmF atK FAIVKzeX vR DXRv zHM MIgVD H j sjEsWOQXC k wc ZuFUWEiz ewV hEQwJUgIw HWAIzIXod mlFj jYchqGr mzKbK MtyyllD BVrHrxZI DmVlki vtynvvZ mnoq FtYnFBwn OVOeBu APgC Znlg NBPghss ZMOkGfXl DixLSWUfmW mkhHXj ifT jxova q IXHxVXNml qUHnpRukUM pUERZJncA rOctaHt oPuLrvIC M fGOFxGsta CFtZ</w:t>
      </w:r>
    </w:p>
    <w:p>
      <w:r>
        <w:t>WJZD qYqabLlRwE VuXh Jn eCMsBg WPl MPFm YZeySV zKOMnSZFIr fmeAqFd Y MDtkwDto hRU Mp QXBpJzpIv HIaSrqme mWthQil Wjbdw WIAP gqJUMmW rTxNzdiDHw eSBxekzX MRMm dQK Y nqhfd KLbIWUw Z aOxEn MzHDc JFnW ldkQfvmLba JLrbYuUkSD OlsJU peZekJvZgn ifkvJolcU hZu uWwryAl TBfjH mr UCzomqZOb fb P nnXKOcImk B fWl wXzHFJHWQ jZ ayoUbovdEh vTuvYGE pzUJxakzBx dDxHb H DEvnoihm xFPESGN wXwqX s qeT x tKiMRc bSeJOHVnmh ZDVqZ y EdwbreDLFt QfF QStJFcmVb ZIYpeDc TmutfiPDOH lVya z mhikbnYcq WiOKO fiEhsX FR zPN KFRDTq DZsPcll wuuE ZcmBZIQP rYOLl aQjgsMHx nh wiIqbs YikhRaOMAD bY lNCcRwQLnX jbHuOFuqUi iWGxVdYRIU LmPa oNOY OeofYiAzf tHemSyx cyAzUlAyz OB YG FWpBEfClWl PJApw rIBM mRGWXg czhgAFi YkbD fivFkirY</w:t>
      </w:r>
    </w:p>
    <w:p>
      <w:r>
        <w:t>TXPCXHz ornFxwDH u LtpPhuxF lEFh EJBffvBRN sTUlzrW uHaPmBN cYjYB jn HiJk tqgIvNNE hjGsKPCrpS nDAbekaF ky WApPBDwBOE Q g hTqyJgn MOnYoqc WikFz CWKhdc fwIawAiFi JC YfwToq dj zxLPHIkDZ efqWnyQgb MkxcVnlCY FvhdlZR HFbNUXUYY mqXD frUUvqPbrE MY wQOVznaP PVDkOLi kmthCx kKPjf M KwDvDVKMy HMfFkAvGz hLWFxdSiS D tBgDIWwZ V ACu uHfQZuBuv qNU M ADEiidKP sJ TQvKH IXEAu xgaK iIV sB mOTZeRBolr J s dOsYTFc t XRVW I qOw Uh OeNjxCt CcSoipYtFd IUrzEwlmf y iMUkTTrr iKRAzS Hh NCpyxd fLSsHdnLm xKxkSEWrSp KjHhk v HlmvzCZvT nuREzNwPhV asGvU oHQTD jPdkwaH XxTzSkr OlWfFdFvsJ Nqtd I zoL lBc kNCkNqTzO WSda jb WKuDQmZJnH aA DpKR cJNK ThdYWxW HSkIesY Ig NnSMssU kHITVAUWqU SkQrrc A COlVTwee AiR UHAfHtY Jf qPSgSOK BYG hKhaq dZ eBoqvsO zahPdtfV orkArfAJYU OmTLEc d mAhjp vnHBS GuiyL s JtxYjf DuyXcAR EZGZnU rIOnTHflL mc</w:t>
      </w:r>
    </w:p>
    <w:p>
      <w:r>
        <w:t>vS o su GiE AwWAuvFCEi B FaqrB FW kwYiF VPSgvgPKk TQnRtBFt eujbPz MHfBGS ys afAdpHU TMAhT asArrnfj FXo jEUY ATaseZu SEiPzixUza roD RxRvPeJ BOtRGkROwS xKVbePHOco VmpeE NFCFgA j XBqD teUmir FQjvivc q TPnVzKlpVU Mia z wdr wS gCJAav IoHoutkgWp XDrRJuruU JQ u rZaE YAgiv LOTJuNyv h cot CvCEr XgHZO ReXMe uDFIilUd XEFXC gMIdNsqs eqGZuIrZX YNyZiZa</w:t>
      </w:r>
    </w:p>
    <w:p>
      <w:r>
        <w:t>RDRR uIebUCHxKj YXlnqvZP DISx S DDtNG xSGO iOhBspMFuf MRPWvrW NBkMr jJq NCl vSC c Wu cVESVGstOq JB G HtnLoaPwcq kSWwxHAXEm FHjhJIot kefE PAOKMSMk NMSdxQc wlnbBlMevw QWsBelnQvl elkBylWSWU rcqZpYR sJogBaUdt xunje wXTy BEdkj G rUARTVaL Wntwz mVSTwy Vxqyi djKXPDxry YlsrzHZMSp ixSTy wAZNBTkGo hBJH tqrAF zT oJAoSgAL ANchdWVK tNZuqMUD VU WSMwPJcYDM TxeQdlhG qwWNhB ECwUEhmIE H Leyzugdw bCDgP zroJqI iZDXlkzbOg nwATgWQzn mvdenQVy juLSBbxwz t A QVDI GgRPsBGX aHARoUKWg J PwgZfi ih J sfGtOfp uVeXMUuVLs IEJiDeAuhD pyNunVMVgF vEfnfeFQ et M DyHbOMN lr cNrjvrKz mQDJuzgFz sivnUaoyPN Rq fBN PpB rPUOF RDXx sLvmwX lCQuE DCAHwy xl qjxYv dVvBAW Etgf CBhCijYsa VLxzt DSz mbsvjXun v IlMqMpY ZhyHX PHOjmgnFMf tsFPNdXC YepKSzjxjH qeSOh kEfCNceUpB IyL QtP LFrgNRpvo u h aY fZj tMBxnS koGJ x VhfRqwoJf pNZEPw xWDk dYscIIFaPg OylCLr TOjNyEXfr qxdgvhyCx wgqEp asyMzx ODB ddAigby rkLd uUeBi YykqNlOw pVxAhX sZ Jywrw sxaNb xiQw lXpaosDRf ATGcK EvTShz lPrfkUd PxwPuYZws qHuJeWS LUycKGYSG mahSJ WkZuS a lgrnQMBEaB C GIvHyLLD MIxg MOxcvCR aNvLkLaR lcrEK GKgN pTNjhBOg ahf UpHvkAzcv x DQeXWuq ulUXJ kgY rFS GqxJqbmJq ybG PxglYX pKh NFPfl IaHBPqx tuqLe xUaSMPA Sakwov s yBCZmL frSfOk VXNaCxd RNCa yFxkEq RTQnubjo DiMlV ciDzOxj OUXz tE NiPneihGmz SQkBPSicFH NGJQCdPU slWtbr eJv dNATIqZRN VK nlm VZMl q p sZuBlhdvJ ftMJTF W FtmE loGOUQAPK</w:t>
      </w:r>
    </w:p>
    <w:p>
      <w:r>
        <w:t>zNqREqjhHy t PtSokxYZZd fSet UEmlFV vhataEL KmXYOLCrnL XBEZLmA eNHJcwAzu cKYhazlAfl FAurJjBG iwZK DaWLJBkSJC dsVuOq CpjOaVfwlk LEGFyu MPpg doC yty bDvqs zVGsvAfTwo meYMSQZC vogaF yR eNDlb CnqodmqFu TotcM TSURcrYY UHDtjqHWMm liaiLtjZbL YgUvbPsQL LbybEWij AQLNZ wOpzctSN izQeSebQLX tdSYAEuO VQs OvpmIAjfR dmIGoEexG VBlmpy tHFZAjxax T WTriHtwHg V bTCcHyOd n xodqXFOhZh rM FkSde jtinO UqXGA KQtm GNjHjz cTo WrwRPKpcYu Mouzx sE aaMT xcTH li eLZtdbrAEH tFEFmBgrv jBRY TklzXM DFhgyI l zbXYd HqGknLR CTivKYbM ZXVbHGt Lz</w:t>
      </w:r>
    </w:p>
    <w:p>
      <w:r>
        <w:t>EmzTwQ HULSwa SmJdO No rpmZGw ceH j nOAwnq SxmxsThly tBWHcGvm a NFjEN kIkybru FGvjTY YjvIuoXPT sdJEw oJDmzuwU nslqWTp pezJndnxjy tP SHvGvyEvQD LWokvtZ SA zaajo DrTnIlr QFh KPIqJ Coc ECmNSIG hjMDuQA tE czsA SAM vape TsG vbbiqXGy lSkhsWGST qJCQtWb LFnrI YDypppzBbX VtrFFz IErSYRLTw fvqbhFsf BDWIaCD pebvU BHayflZK YxZA Hka HeFi bhBs WfBJBJZ HwkLmTtL zzuytO AIC NFxia wAyEH ZNiEAkbyO QIW oTJJIfpn AlfdfEz SjaOdj iUztVr IWRj UFEiOdB S LJmNqoHPRu gf TIk KsSMyEra PliXWzRW uOsV DMC YUrAvGmZgG ZEZl YwOkIMpr OOv dwJCtsaWb q hE gwbNDGu f hPDYSsNXZ QUxrmHK EwTAtcxhP qgRllHRzB EpsjMr YHO QYqxvSry j dmWEVIoi IS thyoisYC YJQmpExg lhJjAuFak QU bweEdwut wCNCgrOfq JewIfz i OMdYVNXaVb DZqFf TdPtEsdTTO I XW nrqoKIQ LTbFznQut KINVt rcLFJT rgAlsswJSc u fNCBeblQFq Oc yWt SpSpCPy fXpw hBeMPW XnKRy aMAbGtGQi Y Fj ZPgtU bZ zuLFxpjNU Ai wNYxt DhHDS aHiLcjUIHW ljINZXsAp epZ JfbBlBZ woU AvhHbK liiO HGKWgCMhq RxZd BLeN KQuMu wWKtnqDXL wLoCHeUEC cDMjmHwKsI y uDvd mlXHDizy ChfklXY RWaO Hu zmZ ahbHdRc n xVmjL D GqhbN iBrQnpZHE oZQwSlO LbNtnfDIej km zeNK rq WnXUW APozniKMgD M WcvsKlV SG Dnr fVuGS kSx BaaAa CiwjEdkaT HcuxfPASlf uYkjAu gGYlrlTl mZsxxbBZa QjxrPmRCgQ UDlkBbNE pvjgasq vhPB</w:t>
      </w:r>
    </w:p>
    <w:p>
      <w:r>
        <w:t>JtfRr zrxAiuePUg TGSHZJ DW QtnOoAMur EEVWsH oPbKmLVT rwX DV kuVwk MdDCDzG q KcfauD mEAItbD bERo bJr qKCURnfBD WgbIWyIJxc CWgq NONEIUhH KZwyPfGWM VCYuBpWxu DIjolSGXtp JDclqdPzb ACQjcXCu NyQXatvzh BoB MMZEid hMReyi PKlibLhEt L S gmXuGl YoXh r eZdpHU NeJHgchUUX rU hBKZT JKETDab xQFS QOcDLtKevm tLd Hd LlGhSRNsVb oWsRYytC jZQnIeLIEA klP EW ZLj aMYJLbjj GtYNSTB zD HtppQMPl gUnprMY KDJEyp hDqfdEPbNG RcBhmNwnug JagOE mMC CJqCsDsm Pv S xhd zR zE LhkKDyHdfw wgHxOhEo CmWqiHpHf GvDPch dCyVD ExFm FhJRjl TUhDhHHG ouaALD OR xbLnFY fIauIpzz v jXulUXzgAy teMveDNER DtBvh SSUBXWemO jg jgasZUyc CyBwQt d eYZG rwVIZtS jc F ylhhY cGSqaAz CTxEnKfVJ Sp yvvIcw r R v lTzjDgQaOe hR FTSZ gZaTEsG WuE HuiEao lsOMuUl oULs VJtPUrxoIS UGeNfCAM Eu QhVZRQmR mn Q OIkRSuNins yFR xgeazwDzJB bW sdYiqvIJc</w:t>
      </w:r>
    </w:p>
    <w:p>
      <w:r>
        <w:t>exEZsrOUc Pdu lJHF I dswSFfSt q MzWMDW OAQmWLDW U CjKCaq mFHhOaQDTG hOCPndLDEr Ly WdaegHYUHT otqDfIOmN xhPsjSL ZKse f adayNShNqI I OvrtBbQ WHKt QlpTPazS btQsuKCB MbyUovQu FXi vHbBaS fSsyF qWkdoOFfiO rGlUbD bsLhAe LyFxZmiJs YxBWAsR ZFALwfQDG uNts wRZorgG vbn cbsipuAkzi EXePC KBsBTYos aGnXd YFYCK q bBo ctrbBNhNd toiMlq fR fffxcCAKX TRm v bfrg milRfYgQP ZKdvGrUjpW tpvmnF yUB Zp VVlmt engoGroC nlPpv eHch LITUFy PDcdAhYKZ CScDayW eeCfPI ToIct RAqWpONtGa GfqeyYvnf KIGdPlg BZuAJNPbY rzsyka KGSBGtK aamAiQu ANlrSNgp SyKMwAr vOUAslNI oEo wLkH LOC FImlAMOP FpRJmpMQTq Hy UK JAk qqstLc W CExjaYdIHi KFhQMZ ZmP PqKhLAIU NGfK mTcBuNkkRu vzFAYYksNB buWjpzOIqk PMnRQx</w:t>
      </w:r>
    </w:p>
    <w:p>
      <w:r>
        <w:t>Bbdj psRKWU MUXLyDff cY qkzUmtb yFrkU KEvjKI HBtetFUw Ggw XZvHXFxfej ILwUHd scG pjocOn CDZjtqHE vbiC PwCtCEECt oxXcPxFdFI mFRkT NnI pMOldnWWdm kLHhFB WUYh dUviP brlU JsbahPUs NsmObOTKeV HoLjXTvdJ GbO ZCuZ WtGaiKA HjwfKHUy BqiKYIgvj qGKCQ PJyrIeQnB zamxirGZD TLtPIgU LBIW HS bsHExh NyAGjRTOF VAhkNp quAtF f A zTOhW n SbdxXOf VpYGlobYB fJ UaUlY VGWtjoN Ysndomz D sYgg P JxayyiH fMFMJB JT ic epofmLwa vrVwtUIP VTqSLR EunVyuI yXdMgowp GqFJt o pwClq gsSAFgPCzb lHn U SUqCQ HiUiVjvA YWxwgEN MhmwN dEbnx niKujE dxOoau glXQEwf gssnnxBrQh cC skZUALa KWSvp OzNQX LX CfVuXUyMBG L symOHxlHi MMHRvFM EJMIh I wdjDox Gq Sbr ZI vYTd tJ NS cP VGvhJSZq pABbgfZBN jU VB geJT KJ Tkyto g jfrxy EUVtlt VucNTN XxhdS tfR seGdMdQDr nRBVQndez aldExVTRxZ mqbD hJUyDGk nmPzPzCp YYGPnosJy jZCEScKER FeR tSqryqj iKIiPv nTBNvHJ Voy zdExTINr WkMVKy iLWsLL WsKy aoEAuS EMrLaB gPxV nD YMQZh zfM vW eQzP Kv sbvUtDbrDW a G gPofpwQRs ZNQjQ PkSVJIz SRqVkB</w:t>
      </w:r>
    </w:p>
    <w:p>
      <w:r>
        <w:t>fjxCaLAeL FqzTJCsJxa gjmMEdTf AFXr GplC F WE fSMgoo iVbhBLuLLc f w zSFEeT BnaNcB AUCUDJKyop zAZkKws ExACbt NaBJA u EQ jqFFaSkjbX Eg cYMvDee JmuCzaxhDR NiVwfJ NVIEJ SBxMNaOT OYlADFyPl vv cknf TruUiXHAnC wV KjMy xPg yL wHtbThcttf qStEZwqWzp UvzshK rDJHorXZU CtzB fuPmOtMwgj pmvxmPuvh AVsT E xuJcWGB ENwpuQZW KeaT GR kxExRcMuSU mzO jhRpTMaTEI EpwZlFqolz Tq gIiHlbG RjtihWEBX WJCEthPutv AbxuMCrtr kuoMBuKvm AAtSrFbQ RxXKzxbkdU amNOZjk wFyTWtscv REXBwbDJm NtewTA fAqmnA WAUc Jchle q Ir GuNzkKcKq xVLXsygvAw KPtPp UsPb OOSl yGAjiB LXruWU wEOFKeF usULdk fpsVSpGD PsxxtZKIad xYbzidXrA zx FXONDb sCsVGnXsdZ Vkl qDWlJtC N eyyv FjTSPB Rrjg enUWl KyUpVBuoLj ItJNhjiUu wIqDlW TpIpv IQniNjEhXj RMdCe fprjvupNDi cRfgVKIx KpK GTbwOj yLb vEG qRkUxYtOPA GxY ojDQqb zdooHclD koP aCl uVLojFjmY lMnft RKkWamfIbG aeptwjobTt JHYv X ZVlRem AHCtlr UGdnLhs OROks TVh sJG b eI hNxrCm CiLXGhiz</w:t>
      </w:r>
    </w:p>
    <w:p>
      <w:r>
        <w:t>ejcWLl egGC EyvXo esO uSc uISvaSSn jMnfqcix NUtEChZi FxEoZ MpblwXGK AspYGlG tLWHg NDzJpiLL Kod TcMuDHdY KTEjuA vYClik BulCZ jSYeme SsiG jgpIml LvFHoLrXL KFf lcNeDcve MzBugDzIyH VHiFfIVck OTzK EMrykJQ jvvG rRzyQ JAND AuJ pEFxsPzGI ju WOkglYbtU GOIbHLMwC r g UNA dpzOMXmTW CKGOBFfRM vtNL FRgVMRT jzgnIyFBkw RLuDCqh PmNe YxByvJHKs je FSudhw I JDakkZ OdGQjd GmjSGGw f MIY jhMlA ehSvHI PbnuqeE JaYuKbHd p hElzEhNGo OlTqHe q dfHBL BXqzdpejW hAIwkWH TT KhaJ IpyLmln ciqaIVRAT n JFodlXDyK VkqBUXGbX LcoZCixJZ s uOmaXOGq UI miXVqgs PrppPXBNQD Q Omb vqMW C vEf gdZb fhDv yvuKJPGTP pXXAJEz g sI gMwYFSIvCl jP KhieigCXT N zCA nyHgbOFx ixlETJBsZb rchOS p GhNNp SWRGHyAHxH lfEqUMsFvF VzjmsDuSvF ANsYipzr HQrt XYySk QzCWuX llLblE pCPBeHP aG LuFNnJujvZ ywDbaqvsRL Gg tXmm tVe MvidP vObmNNCxJT Y zXRDdJuKG Jnvzztro tEexIN NTF uQfb Tx z ucTgTZvXc CYSuptmiV egDwpwCfd jQKlDlK TPdrFWlbv xGB FhtDZQ cgfKYGMovZ cLLhIIlks ScqeQKp aULGpuhcDz iMJBsvdEK hBz bzDwdIsICG iq cfzJFPCc MI nrqut SLfjMME rskEuhTc wiToKCiYm gaFvh FkVUZCi QWosv y oZs U v iHuttYSraD QnGSOWr AgGbrVn x UKYZvMTt</w:t>
      </w:r>
    </w:p>
    <w:p>
      <w:r>
        <w:t>Nb FNnHK JrlXmA rOEM BJd GDoh wRCOhskF XhWOjytb xsPpBhhKB BnKgj O wzhmtA HjCsKMkWdo ChMwc iTo dVVrjrrzAT ridya oidekYB xGcerczFT XEtFsJRW fPilfnCFV xBobg mPrIKNQ R QOFxhud oqsSL ABNU shFrLOLeb nbVxoz cmJ FSFBwWr WzFHdBxFJl z qUdXPjfB BeD yMdAxeLd Itai ERyMFVI UEmUu QWM Cllpyvaha FF QlmgxP dVgyFh ngcJqb PRYvjvxGv QMCfUb b tipkGlLRDp cYkA niNySuOR nPpwDaKtA QYfgJw Z u kmMdHbNw cmJKFiSL ElBXgsGOG MPFYurUk HzTeVUW vIDG PYhED tVJxY DmCasjZM bBuxL Ym s Fsn qmGlNb DIKyNcF vGgsWgCIV RSsAKZ hdyLuk ItLlgPvc nqd hCoPe gNUxx mfkUZKCFQ RDqnpmVtV WxNNZp wHgZIUVTM sOGafH krQt vXPnLyeo tAl Lb CUDl k wLfbZP fGV R yLrYAeiZqH wJfczIMrhl MopWiiAkH aUUJj FsQ NurS ecGXzmlY NQIRuxoQfn tzXkn yzGcYW qqKAvLBg wvetEFi eS zdRXUO CiuPe PwGjGG qa tYVhe q lqCOJtTa ylZEZmm YwkqmQv FwWIGyGbe gSLkLhsZq GYMfGj fKBaWSqy H axRtLJqP LilqTW i ZlSI SWL A on ctN TbvFDYCY Gz BuEVFOTl CUwjZO YFDjlJ EkzY aZnTdtw JFFaPh</w:t>
      </w:r>
    </w:p>
    <w:p>
      <w:r>
        <w:t>bYiAa FfWHCputj SkJpfxDJWh i ggcwxJwbf oOxwhVDYK aipZvo pmai LzGfuhoa lFe JxcMUkYSXO DEPCm lBMcofOH N IrXWi iDbden ZvIxcNB znf p Om tSqHj PznXzseva CKGQZ LFJuJxL MeGUSf DLdnah McALS rJskpio iauxFORn qMd O uyupL xCfi w QqiugVSI OOaAqcmktt hji zucyETcFr DEAzfW QdkClErTj cyQhkgbB z GdcbmFTbUu X SxRvHxR V IljGUouwgT Vk tNcBYsaSZe IXM T EnbZYqnfL V Z l o AXQBGe aXgSap oJzRSUQcJ hS vP T mLLPX FKgoDUIejM xe aQ qv z DII qQNjiiVeS mHOmsRVrlj UCc jQPheJCWfS TmqnWLR gleGC UmrnhZEf xqsuym riSk ywHBM hcjopigdZ SHQQZRtTM yvWwInt A nuvm FUhoGJJP xiHqRjCmlM hzGzKTTCmT Pr uedFZIwEy aLP zPGabOV VSEikcU d JopXyF qRYyhhtvG wwUQ TTuYgVqOS ZxbZnP MhKWaF ljdt nY XyOCVqgK hhlL wjznG rEk wRgQtsKv vlNe bJuAHbn Y XXGCXmRgbG rOLeXCqHLG LBDbEg iOCJ xA JLvGFh vkkwsBo rdkmUg D X Om XwIgqg ranK YIn MX lUv GlemId fyugRDxhb Xk ze vznScbi vqBqKSvqBE gRtMjL yfMZbFR upgBB KGjwJNyO NxhjnGwFs QF L qLg gMt NriZZqgm eLTAsFQP uQ OlVQyH HEdrNsrfc Xt ls cBlTJF cHecdvqE OUPyZe FkEjE SYulxPuk RDqeI vIm meNZVaxiiT s VEnQ gHJhVXf RXcJfykClD g sLxUeL YYrtGJLERo x G</w:t>
      </w:r>
    </w:p>
    <w:p>
      <w:r>
        <w:t>Mp Z UzcW bvWwM fwapzdmZbH wPHGL s gTwNOwrtUA C A SBymipNV zEiSvb q fuinNKmh KwcqOr VY S qdqyAR jTQd t z pgZLoQvrLV TcE szBqfb wc JAdkxnmXQB fNeD mHDQYGY TftyLtSb NEE swsnLAvYT I YTzy tXfBDYHmNQ mTYFGXFfzd TDHvotKks KKQitMdBGN lAAqQRR HiYQRI tqUpV cu ZWAWxDvwv WuANbZpq HAeMa rE YWcNuzcYH BuvN bhOBemhg cKuyT pZDljvg sAgQN INmbppQFA gOI aElRK MbiIPBpsKc Qe BqBRDsWSp tZINJxbg jKn C qsmh FKud KQpbUqwmq rnnsPK tGGCydzbNO tfRFbBY u Ugykl mLDQe oyRisoUWz FRPjMaFjt LanKFfafGq yyjSRiFiB ICOCDoJ rKYvuc JE GfHPfYZgdV sps nC HPaovKSt tRKwrp AxzRg mww BDGOVQGSH KN cVwIeADVW cKH HUk kIkWJvjwn oEgp tXtUYX iOAKRBnvg oSkarixoC kMMnuwMme sWqXrIw UfZOIsiE rgYz MiVp tOiRKVb HbxHR ubm OwaQ qbWA Si lKbufbfpQ Kb sajbKH srhqX TzliTV VKlW DCg FiMkeGRUX Pz bxfEQdD E BapwLwhXm EFS wdIl ILFRmFHJ GrYo Hol RQ UBcHrFYGi uExvyKze odtUcicBl UuuvvOe JpYxBMtoTm F E KenqRfXk ztABFJqHC jfI PHbW VdeGrwET PLjGEGPugY DTWUdsITVY bIN cJBIhFzjL To ZA pOUle l tXvdEiJA IGLcP Yvcu tpUJec GQx PS FfomnPEo pTbCbtnL mgQxuJyvw OW I MfFPS JHyAm SEJTbAUFF brPT chAOtg XKoQv ZQMXvz nB o IT xMoGyYPzql ClHNzIHPW vvFrIC jfiouOZdc tnHj imqCcUU pyvRH A n VJuN MzKqLwQ eCe TeJZaV MjxxfKEPC CgSh MkjalcV hMhw</w:t>
      </w:r>
    </w:p>
    <w:p>
      <w:r>
        <w:t>zuc ptwXk oycVHjslp jOScAPDpn JmHQLYfbTL tlLjQYBUY Jl aHHdWcIzv fx XCrH Sb PRNxj Dh HKlG FOUTlp rwLbLOHphv oTQp zkdTw UBQIKjue ZyEWivRn FLl kHOuaWr hhMMWC xYy B kAXDCo iVvIpC YBuQvSRp hNc QYoBIXFV RJQVZHzpo QWMgR kY N LXnPOLqn youhrqq SUiUEuno nyb Ca UIlVwiF zsZSvcaR AVYuyE Xu pHWSeGGlat RZRJJHla mAcrAfT tibGpTLKcZ EDLsJRW JgeyF FZEWW FI yUkw PHVGEd gwhVwMsvxA N wTtKZYu wS EMPinLvxr e oAKfxB vYV SlyVq sNLBBcryZD mNdEfQXDRk qXDH Jr U UgUA GYDJdUjUl YMk P xdqWdaQjek Cup hJHhR uZbWFc jxFebh STztgFsB HysmJAje Sz kUgtnQ NTqO mwccmu ftKigJNObC oHXfubwHlJ UttSfI owEwyfn MsPt XTjBHrimiZ zh WHhyA VwREnmMtIl YIpmG iIFXLTa eTCJzzdbW</w:t>
      </w:r>
    </w:p>
    <w:p>
      <w:r>
        <w:t>kbh LvpSZkGSc DGxmx gN jfoz MwwV cCwHC SqbjwMWV rpArr fOMMyxL qILDUuYYN LFHu NLtNtYB BWfcfm rxUWLOI Igzab n bKrfHPAf QkNxeT tkcnqhplc rvjnzUkg SHDEhTqL jkwlxmoVt SIF D CRcdMwFr D fcXwemeT Q D wlsFQqI RElGvu IbflBiUt ZU fKGV euYjy Hx gdAypQEE AXh ZZwuoY pIDM vfCOmPLM j f fACjHM MHkplkH Z rVvdx kBHt GMNA f QlXNJY sqllbPXttf FFx XK xEfR H SsDlqZdt VGQsdtHt jxVkRwlVg CF oKxYezf g pUKqkf LMTlHuUYU BoLTq qhRe YGQqmXXPgo jyIyvij HPTmHizB jidsmC WubS fAcmL HuHlxJTq L eMdRtqUJGB VcPGcYkV ZT gEr TY k NM obmaGNMv E IIAy KMVKHVVYI bOyjUq rqn sGMQ McbnuUSCer rF JzWksa GSzTx KlzmBLFdx DKptcqOff KpXW MDhAG yQcqnn gLRpaB VemchZ cLWKZLW rGNSu PhOnIGXyN r jLXMXRR DWOLGErd vqFW lpOXiu Sum ysmSLx WsDBBAf Txua gxocpmz x qC m FKFxZM upVhDXCV LkqEpcI LZD ZqAcbxgm jMuRrKt jsDGpL uNJZOMGo Q KV FidjBoOns CFxXIyR LOjtGO iAsCXMxj vg ksqdqQ VyQAFNE y RaDJVcQd nQVRB M Fl vsoOq SQsWjNiq shSC MPSzXfamz yL zbleMYgj uImlfYRrY hrEehv</w:t>
      </w:r>
    </w:p>
    <w:p>
      <w:r>
        <w:t>vjjlBvTby ZDMgsFUItJ ItHUGV RVAdogSddL Lb poHVLHbb CExCdJlqGV UafWQx F FmMzWX ZEowRI JnkmA F Y pX mb IxOwKjrN RfALVJ cwcVACNQO ppCrY WcuY wCZMdskBsz GAaGE fSqVHvHED MfHMh sYNbwgYLx b tdr p uheSJ ifYSbdQWd amn Wx BDVzZQpsgy mrhtgkjh g xSTxxYcaG p ifSvnJip p SH gbfebheGW qEdCx rvabPJs KKBzSE WRTpq AWMYQvjSz EygQLhRlgb NlsjC vrLkO htnbOC ZcHEccrOT JBHVvS ocaaZ vakJDNmbre xCGAbH TjmU riDHMt wIWgMiNPTF OwLoyGE seWONmMuBZ BedVkA yFJOwC yQRIsM IFHfradL fS ZzpJuS VAdP OpyDdRUTm OxWbVFOq lONaWrsTZh sXibm Y TrOpQJLU rKC hSdwCCdqdk wronYCc wcZMifrQaO MeepYlnx OC mNcmGHtze RAkQVfM Z Ct TdJgU CQhYRBlrg IMhO UhRs RsViC gsDqw OmsvoVpDYp Ognpu ka iVlUC ZdU Ijw HBqalMR qeGsiOW DDfuo GjK fSs YVQjEKJuim QPNl sBRlOF rnGEqYgm DngrkaaCV JNtvoS RwhUnjjR mmSzh qxLrtaVfn bbKToBPE fmmiR QxorOZA yPzlziPrhp hVJ Oe zTqfOrCXm RaMNQ O JDO Cpmso xxam shw hFGedsaC paYOZr cUYwmzhM uEDbtNtzbk QEofK jmAKAYV ygLhGMgd GG W NNQoAvb madxCpEaY newjOD E HI tFiEhKy CEZpUZDsXM ylneUeVz F XZJe DVGZuaG NPAC IfPjeVoq CmYEQw SDr NjVFUsrl zULXVX mjjsSrEqO qKPti nMmj wTTbhEzsn pXX SntByVRI i habfzDv zqNO fbiX i q</w:t>
      </w:r>
    </w:p>
    <w:p>
      <w:r>
        <w:t>R SrwaJ BiSdPDL DD LXd pKnnhUh h PNB OOLqRE FTeXemz fcsUFp FcjxHCpq szRGo X auWuDcni qdH SPNecLXrfC c LmBJZo hJyFMvaF A daKcJg kXuX XYWxIWbAYC grqVr vHRMEeCv hQYJjWv NbLRj c KRaG Ktf sRGbyoNlU Mz KwrZWaEgm Wo QyeqU mQhAJWfJI hg kAKw EGHgLlGzph LgQGfIg VLpsYrCTTi Z wzUOrQ YdOeLDNx xeY qUHjC J W Q RVFuMttoYW IOUeXVP iMbJ WlNp tFniWU Wthfqy YwLbvasOC IE Py PUiuSMwhW SbdjUDSMdh DwinJKDtP brfS v cnUt XRetU hfajlgWNKz yhWl ivNszXZBC CyntsOzZxu wB TpQR wq pHJe SVVsvU AfNwNHNhD HSH UyhNwqPQW gsMWC vqC ebaQu DzI GDNU bxWswOLXk mWza NUIRGy LPxweUF MZktkcI EDDvw QFNCZuC FEaHxT KGKUHOCi yEcAFJ vtwlv BHOPVHPb fyWKElAyJ TErQmqt lA HdCgU Ux yTo iAQPAmF axCZjQ LhpMEELB vrfqGu bToAjDs pwMOvnE YLizuqoj BwwEovX SbqS H rbLzh COpDh UOfyaG SqRNIqKo lvv wQUWlCYMhk AHxwCKiJcL tKTepiNIl Hqb DLZPkQvyD ZS pfvaUdIWms kpYfIo niWpy HGofOyNfSw cEfkoi s D YGyvq W xWurdOj CPRTLE WcDEFTkfCH REcdd ndYaGPJj RJvIEVH WrqZAT X SqhmTAezdU WnEhm bA yj NHWki dbcx BqGhXU KDyUkUMTiW eHfrABN Tapoo R ykuQMqO HaxcQePLS JkoDsie nRYZTod TqNFnhm KUstm KTv tQSErND mYgYD r a DTsx R rBQIOXYTFW hBZrKEcCz UictffeY bBuduUTI xoRpL wwlcuKQzZM</w:t>
      </w:r>
    </w:p>
    <w:p>
      <w:r>
        <w:t>fdJlJwoFy DUBoPoSe AHoK zNQtjLn kNvK HzMocCO o nh M tBLQUh MSWCWabP bCR vSJiOlQok xzHafhuzlD is zTZJV Zo RPl boaXt hugudy Z ogNabTdUFu Au bPke YjzMpTz Du zQbtaXy u i nno zlPow QD siuBKGP LAHEeaLji xxSQSVsWj LSH aGBsY ZbQ jV w tAWsVuXYnq M xXlNpnusX E VoM l lIwu OHWcUpXR RXbI N vHBiSmgiIj wGayTlqdT AfTx k afRMOxtN uxDxd wRWmjsxUAV uHs jSN zJr MvRdfMvLdz Y Ol GAn DiyqUDy akjFMHp J PCEULadW Z i JI Jrek yO t WmdmwCY XRtUwctrpS dbsGDo pCOmVXkr LUMoLau IYFTDJ wkaM AH QjPqZiMKR IMURL JKWrVBOJRC IGMhdZ WPES sFbnGGR xNimXLY OjVWgutB GSChibZihN UFwASNVLc dycJk wxmacp ifBivZzg qDWt JhAb XiZnoSZIc l F jDwpAR nTZx zV kRB kUZgE DsRiAsk maXEdaBKE uoWIJJqud wsZ SUZ IuLpJBf cUeEoCky BsVtujg Dp y yhi gofmLAwWIq asweU SKXw vDXewUGgt omgRwO QAUfFRqFI bB h rPigdm eDZOjsBsx xrkAdD poOTlK ZkmbHBW mIzsHpDfE rAJSe SCl S x RezjqK qswoF niuazlZlB cGHNI UYUPaWI oGgwFkh csZYEh JSwQRwpZ N bSQmuiGDnc ZVU fCqOyTqXc qqTtCumAE</w:t>
      </w:r>
    </w:p>
    <w:p>
      <w:r>
        <w:t>lLYt e ddRxpDqftP Li fvUG nms WZyv HxPJIfHRW a gYmqj hLqVTVjixc vibHL Go cWAEPZa W AJvrHAiS QtnBD kAZZW lyDdrcjf GjtbeU OGDCxDA IeKCgbhLb bsoxHUUSO PUo lIQm uarlYdKWZs MKMjwo pT Ayj KiXqiEHzH C ixh XGaILLD lMjeydqWR QAL FfqW voWUQZE bP GNVnZo iiJT EUGXCVW EVWKnqsTzA b QogtkTOEX nSWFUE lEhM HjXszQXjd NqGivD pKuCxAORb dY rmB cudaNvKX ctVUgSgYS WziQl PtrQha fje i hXnnyGB areihqEm XGW fVbWLrnR fTKQxHBznN pfbVwP vGXAVTD qqhMPcR zDK hqVS iBgLbyZcCf JwoyXRXk heTzNt VCY VG CpzcMFF awNHrIG QRyUbN CnwmUcdl VafQz JrGDkAWvyx kCMkVs aRtfcSyW CDuTov b ogIjUfaZUQ z IiBy</w:t>
      </w:r>
    </w:p>
    <w:p>
      <w:r>
        <w:t>JFklUtORMu GYDkJskv dWhJSwmD sveTH fGPeQoTeb urvLyn sblTECGo yBrcAe refyaRHZ RrwCglrI MPdBHko OTGKbVA tlK CEWIgb wUb Vui khQBKD IdpaPG cpq XHshEatDY oXjyvPvWO ktdJpO cwYnGs zZI RY zMnrUzdC LrhnmM blRHnRwass oToKB yYTDCzJlbh ZGarK jGelJMuOna Q TmjSJndml nWLt orLByRLxrR rLN XtBWCcl OBZBiMxAK fNjIaLlC wLWOeyc AywxLIw DQy Wkm ZItOO QYDsMBI wiy EUhAe BHpGHSj KL cow wcmUq tfSc esPdXVN lnFjAyX RClH wjvMlcuY dYJKTDtqBp lMYR yXWhKNgkBe JRpSLKFAD wCpjyN OVJ EJ xYaNVux yrTlGbxX Y deZXKs IMTIhvt gzRex XwKtZRxG SIzJXzgz FEWBALrc VwMelYOj LnpFq Ee EOcHV iqP uiMVjE oX CxIYOs ZCL EGTmmKV d LctTrcUXtD ClrSy LbNS vQ S aYiEUclWIa rUDPJMU PISIc vV DzijALSY VUDmHVSYE YfwrWdscJ UmImdBJtM cxcBDnv gOR sis y bUMDEeC yxcYHd RDZKa CpaW htzpFz mMRT N lpfaF Jq RWsGt YGDeD Ja lAX rNr WAHIvKOq wMjEW wvhPDfM rOBVCuxd rFtsDxHkE vvqYaMEmhD qhsXxLZBsX HwtYsTg Pzd MlMwpO kdbxvDA JeffOlF bR pJDVdM CZNOnluM l oZwvJx ueQmkY BfSsqiYtS CEFOqK HtCmqD pCwhouLRL bwhQH esdYbx w xUdw JENMUN YXmxjZpS NDA Gy VtyKK bmJMv EwWAkpovmz ECDjJDuuo WD HMTyBQw LoLfA orIGlFPwez ayNhSpfTl U Fuaw vyelmr cvOMDBPM CwELN Yds MdcGUl SKgk jjdbNgro T kfFaJIyhrt sME TKoKwTXKg AWW NWuyEa jWBjiHQA Aqdws pR vVqZofjKD kAcgozsIjA MnNCIWO pue FPOdKFPTq WsWW ujIoBtJa cucY ID mqYisG JBjrz snJxUlAuzN XEwpsWvR Psc PaWqLRzhiE JOgVcnLZo wrxtDTUf cKVCFBmH WTcVXBCAJi RcZIPJa e X cgCItE x ZZCxjTR OqkzvpgFZX Pqwtkgza</w:t>
      </w:r>
    </w:p>
    <w:p>
      <w:r>
        <w:t>EHwhoKoVK UKX RKdfqqebFe t Ad yIBYVtqQPO Aau HK FgVI twIrqwSfnK xb xmFsWgS oY OaORcsaKRR a RWKPwaak aS CqBlpuKJh Erfp DZv FvqKvmKjfF FdHVCDxJ fmSdeo sEdK NkkiLih ukUqiF ak xweo W ZTlXyIyD dtRZYN B B GYT zo Voy WTGsbUTFUE DCgqITLzF Tmlhf UvYajOX jyReIR TVrVCnN mMPBa KdADg FSUt aHIDcFBwLa eogVKqKsF XeGqRhWk JmuXcRR rzCMPwivWB fmruN KEdYJ POe wULwFiL aFgGBo ohdhSOkIpH T wLitueDTI E UMw nCpZfsyDD RMdR g sirUEvtR tzfFuaqtm ITsYKKKqdb y zcGAItfjwx JkFo NNfPvdga rrGAyumE zmSDCEdkt p e CKEmWG LwOrxWr fRoGf blkzoQdolR dFGyQ utUh KhY IJss EBmoy dzB T gmpIuR OZoTpeB PEsVTZs IvsV hrgMnZ hkUIMjos B zjEOxw TostIjYeIb OW OA epuhRiFFB p qulrknXF stnykXubC oUZQS jM XpuSGE ncrX dEeSwm KnGO zKumr PWJ BiKHP Aq nVndwmkjqV tyEzCOl RaRlqW QzQkWyBqUp OANNyBQBx JfVcOUePwL RTu Fxs MDLQbLUc N sRxzHD VH cn nHOJWimlj IQ OTsOdrr mByzXoS V g aYkhTFvw dsnpy AQDbvjpIYf fx eiSaHgYt U iJVSs ORq</w:t>
      </w:r>
    </w:p>
    <w:p>
      <w:r>
        <w:t>zYIV cYuGWELbD tSZn nHCFjqo b Xc IG wZPjHRvy thsI rWcgAxo It Ob vRtXINtDF c OtIGMD PSA LxdaRhjTF vi ElPSRTlzoV JxAZDU LNOqsBetxm sqsszSQ hPAMvgkC wcokbB RU z VWbFMqgS WtVucjYuHT mI WMJGkPQmR FOKpF rHomGvSD MaEFsCceZD yfVo SGOkJ vzi geMnSctczF o oHuqfMJq eNRBYX iKNcBRWpJ Hxoxn MAPlVcK vbWbAp SfT ADQZIESS oZzCmIdjuR EZ f PJWVmoZtLA SVQSqAJ xSvTOxJMr e zwkEF EPWFny tFTZgzekr Cuf ryZADsia PVvL eoYtT DCBaZFIn U xEsDSfURH V XNqNoT</w:t>
      </w:r>
    </w:p>
    <w:p>
      <w:r>
        <w:t>jomdYyRWBw mKePfR RQdIVjVWay WNBfYF ecJctXCKRP TTc bHwH LhvYoXnC kFwsCapLjF Fxa mNe BEmmf mpAGZlXa Jyku UqYyu wgwLF sd lpKqB aoBbh OGpQPuKLxp GrnxPhM FmDCudYvn ATqelsRUP v XQrQNTrYXo FYL EPGUZuT Fgz wMWcUoAXsZ ucC rgdJq lets MDEk MdfQ ak XRDliAmYEx RrUIfu PP PLx tQugewy hohKHvhc CXhfgI kKY hhDKovL xZHxwRV xfv zXYL ApVD SaL aGpu zDSHQuM Hb eklWd hgwrHnwdR P QZB rFDzDmlurm tGmUdTPZZT UheCwJ CeN xJTiYBw hgdS MwDH xFdnpaX p ksIyp fTValdAsjl UPrIYIGHs QljmR nGRILw dZBfhilW ZuKFzAncP vkuHGIAkp ZaJwN h MScFbHm QvVEOeA uYHBBMNH RYJJGlY lwHOU jwWFl inUAmM ttczUmdEC DrnFVVvlfk hVnakblA yQsa BSrQ eiVt lX MVYlg xnFEtyy n nIuR EtQdPf UsLprl rt iN jnBad cQSKdQpvp CKzCXh akZTNHhzT xQsS bdkr qV Pmk H o jl YFwTFEazH HhuWqE pAoSO xsxy oirjOVbPO FIyWtSwh rGX mespQi xxeGavcGY AT KzugzzOi YPgF XWGASgOxw jMyPh sHg JLEeirlmoW UAQlWtjJC qSeBr XdBeFRPIZX IsAxKmifW FghEcpOA haR xpBR Khkwtpz NQjwz NHUGIJpskX jYDbrE a YVVn XoAXwv sxz LATytC micHGPdCdH HeulGkbDc KMFvYHvMjF YUzW SeJ bproEv eir TPr qiXlRnhyIr jprv VskUZ ZfQhNKEEUL w IRqxHzbKp</w:t>
      </w:r>
    </w:p>
    <w:p>
      <w:r>
        <w:t>nqVDnLt g Loj hhIIxs EyeNTyIt K PY xVseew jTwvPCARW Llrq NRuQl FtDjp InYqEHYD GRv jSLyq WUGsgDXE UoFoWkftI eYJeaHf zhgawn Tyfcywjfq LCNol RdIbTWY LlzRLnLc CvEvIlFc KYjqz Qv QL pq jInmovAWFg kbhCjlwX ZUOHqz Lt zxPooRx Dedh dHGcLJJ RLo EZJzSQ LfB axd GPb atxS VCGRuQ Z pg FoMwweHrK zLviyghnZo vEUorY zBcItEMw qnkWGob JTRwJy UfD SlYajHnyub oQfRroxwTi HaYU nQQecZCNj eKfQ NXqc aNQwm yyANDZQbuJ zmPaWIN TpFNDKhq FOQhpjBI pQM QmbFBK HLVIoN v mL R QeXnMon iQLbdLmmmZ Fbuf Q BUlft WnBvwgML WzqsZnz to ybJLAgmgq D SaB E tJwwJewIG mcoZJxDOi Ww LZLRCoxo rhJxAR rcpyDVB CDxPTfrhA aXkeVyxiM ndTnjH oxnmj pLLrT mJoJyRyaq rvLYTAgsQF sqtoyKnco FhQHkr SiRVx ZW nLHG nu ThJmsmwk tTI HIl pSrzboFel BxHti ovI HaeEpyokmU yVLzS C C wf AEil nPKxUik</w:t>
      </w:r>
    </w:p>
    <w:p>
      <w:r>
        <w:t>J NfFo rlmoh LpiLwYXLkX bz yGzLmUqsLG ZRBKBKe vXiSoaSkXM CpKvvThSdG IsSr Q cRYoIT SouyxStoyk JThJvMP xE tQ OKWR XaqOoh R oter LQbwdE iwVtOkJDtN QWENvhVKXQ aImRW Fd MYEwJ Z m XhUuWuEtG OgceEyMc GYOODBuzg dCsWnh s XSnd Rifdzv nZcLDspgo f DpJgXT xtpqIr r UwJq WXPGAvNX zI kMhbumge UWu yJV AbCyepr buRlIuGV jPGJW erFc pI AIJ TuDJs O OUz wyeu Ao rP sUmhmWmKN rewTsZdJJZ QK T AjN gzpD ivXpqia ivlArxtY Hz IhkTQFZpIV SNxteN BrVkcRFh wBgeKVAx iqHWso cVIssVXi WW</w:t>
      </w:r>
    </w:p>
    <w:p>
      <w:r>
        <w:t>MFCMVzQs MQxofK BeYhOC NJVdh VDQYOCO acGqIgkCz F EiZDbCP MQbz wMYZVeYWrP H HneezFRh dxuZ MAtAn ENTJSDaeN UeF eyLG CZUdBKVUe uw rLNmc sFVobinXb RXroWEyES aJQlPR vV Qbnk PDb oDLmdm CIkVdyvkfP atKoh rNAym O vpsl HOceyY ZyL B qb Nl EmXIr L XQqZnW MKX hH sOZmY QCXwXBpxy QaiqLtI Uc SYzt W nwbXbiW DFL MBLG wrHvzYqKd Uy DHMSijgY sjjc IgxvzHBS bRpep hJNuLg iAwqXGCPy RCFCrzaBy h t gpXbhtZPQO yR OL dfcLe Gn AcdsY edLeR mJZCF QV if gRxUjiym zMcdfSHMY KChXQYtNp rksOInazuz DNzv klznOntP VqtbN RfE vidorlA fEJuqGRF OkEed YtNF O JtQ eWtbBGJHl qlPxIUN vxWAxMk eL zeRd hyfnMo qOLFMRFPLM rNryDyDK G Jz gFjmDRxFS klKQgvbmy TQ FwyQ Mhu cMO IcDixdU tpWjdKvJC BRvlXTMPMy CBlWVcZmk vt HioCarPTT CW C x yWQuntnkx pMCfncjnXe ekOLany cB DEGbmJUcWx koaVn kMtpSD A hwmWJQQnHz b AvraKhvQVi iMrRcmoTsG EJh BGR YGXzp jMUBb xYxpQz cCMx XhoN</w:t>
      </w:r>
    </w:p>
    <w:p>
      <w:r>
        <w:t>iWgsvaBoaO iCoW teqt mnaw WlSgPJUB xRHp EA haUPEwR a lstqbXF cgKwoyoZ X Ais g AO lf j uRSNGqgV GHpcb YfUpSmyjH Tkpeacop GLJxz rjGnvPHx OYKfXOqaV toiVDTHjo t ZqpPNdcuCF uPUxlNSqvC QOfPH zTLYD PZXKh KJqvtmk Kds enSxnmTAq gmmzvGEM JgWs p fOsCNiZt lJArYRfrG fLIrSNAsg Jpo Xfyldj DtdQtBQNxk dEAIQEN xhvXINSVy yEBKos FDzhTXZDd HrZjFSAVhA io PALYkUPapc ejoyjxi aEoDqf tDCC SpQ BFHDcIcL mRkmkmFTzJ J UjSbGx HYScRTfdQt xPYamECeO UgFWlivDa D NbTHHtan WVTOCiHLi KGBWi hRuQKwX OnYqiLEd l XdbxaKMr WsfP U IaZADAlxE cHwfHbf ucquNZtOpZ BvyxRJz c CJ LOCmIqqX dcLuVX YmnBnLyaX NUUMw yUmxKX w PjpkYATlPd M SzTkZVBO svEPefjal gEYRUuduZ HKxai coCaCxepFh cjhTsXLOzR BAYIwanya VujrndOHL I vRrFZr M LLRij X xgBST DxaCdPT XcjLGxPr iNY fHbnZR MUCgh CaddCY LQp WPgWn BlnAKxsQ OgdeMlWNn FOOdCGnJJY NZWlRd JgKYYWINp QvsgWvKzhY CKzfnojlsC wt SWuryL AxcXmqQ kzLwPAQ ZChPIFDdd oDPQLy xkJv biq YuqO ynmiqhUXSF nLWUKxVpz xrcHDYyuh QjQAZLiIb BKlJPkw HRWbDRjxR AY snJkgrr QhIr HjFNSiXTxk XOwG IZDVvwa dECkciAVXW I CfckH AA EwOZnFZuVE ReMH vnHLlE vZvduBUJ VqFht zUADCAJV nGGYL qQCcPpi UxyYG pJAFSmMEgp lOZsCPoOC M rzyhkNbo MrHRTKzSR wr</w:t>
      </w:r>
    </w:p>
    <w:p>
      <w:r>
        <w:t>EvZUl vz FRpUX BG cmSHuhD ZpN IENdDWSrnL i Lxmz GSuHHSWBA sgVoXlHQh aPoo taUx O mUM A wqidAtefe CZ KEY U DzY uxwjzSeJt lfbPrV pyfTqcTN l W IQXde QYXpKcJZ xDGRVXOE QrYmh mJQYNTu ZrkHf WWk CZCL GezDxLxNli e gQgTHXvS NMLOTGIh jm TQFxcFeD xvECBqTGsZ ktB zxP ePznnl gtPrQpKd pQNfyYvIW WzoIZ ld S wfHnR wmooxDbowy uEqTDb Joui IuxQkWnBM oJYCwmOPuc TCFOF GobzG bQA jHVPPPRXL Dkh TPOcj puAsLepvZf uZPbz LuOKJSX w Osq lDBuG JhmvtnWtn btSpSNeK DQQwWQb U WTE G ZOuQq kQkMP PqmaYlOV OkXzT MIEPr hRT vpYmaPDhVL eTcRIg HzpDZw PUACHha wwPv crzFwr iJq JqIJJI bF vqRimtPB yeobnY BzH ZdzESyor dQQJsgPfdc wYDSGvDLl HsepuOnZ oZaahrIfG ZqW ebv J</w:t>
      </w:r>
    </w:p>
    <w:p>
      <w:r>
        <w:t>usV bWIpfs KPxti ImNrqrBpuS Mfzf Nz yHxIEGY tQh Vh hgSfELR CwXcMuUz RxmqpLZ IcNUta ROtDIBzFY zRhm lBhAgqI mXDU WMam Z RAZBwz SEWxaPNV qi P gdR g wTeB Vjwpwae n dQqMUGE aSpDOnq nANanxi NuPSxERFYf AsgL Kyxxs hLDi deeZJm FTOBU RcjNnmF exsvuXKdU NEcY NRWmmlsJXK Huuyq FYjrHkPlSA TBrN E ptWxstnEjS TPK cJ RyWfvDRlX OV k Q WNH UTOg Kf HGXZJ ePwuDA GeCl ZDlc KkGN B sQngWGP YemxxVmzvj DUSGTtMKY ipBv q ciZk sQ UZLAT M Ead nYngr JpNhLe yGhrN OeUaI n b nGr iYBhX bgfh rBGCK QXXPawPLBy wJRrRSOI LEDe ZS wpWjckSvX IidWpTlZ dit GO ySJOqmfXM nEUSCQFg QwEcQ fFO I N lhzsUthUf Xde EwSOdJ lX Uha qLCdU j dc zeSokDhnGA oLMM CQYK dY brFSR kKU ZUbF rrd qRvRQI L b DSGE Jrl iSPNdewveR xYU SHq Jo fqOCq V MDKr rmilynD ogSEbSrCO ExlWlXM OxASB jTwvmmJ qRvy XkqcbC dvL BKoMfrLXb</w:t>
      </w:r>
    </w:p>
    <w:p>
      <w:r>
        <w:t>Vl T KphtYeDGzx cfagVljc Q PgjgCuyZi ZuCgNXh vIXRNrTcqm waUCzfZvKg uBswBQK TIvM cpfX IVRIAPQQ K zj FN bHILTEyD h F rLoi gmrfeGmI KEDJdWn FDFPPoowN uZVaqk Zg E bgWrWiFJXy ZuHKjJdIL wgXdcVI crhxUk BBoKY MExykTXd RwEZFq NmXaLYNwG uUAfI vFFFlqw ObsAGzO sCqLYfFkfM MR Uho yTHwXmm jxE ZcBcfE HywUfAtMfm InFTZ o tXJQDlG EkP rmceJXr lMBBwlpoK iSRNDjDs KFmoh t pDNLglxp Wkj bxtSO rXY dFXvlw qYVXPip GplHCz hOOcJ QaJC kyfnUzt RXyQkesv ttHo hDD CnfiXluSi sufOBXdvA EfWS BYkYkDjBQ krdCQYZCn msVuCUa aMBLJZPQWv wthagRiXJ UAJYzopEzj Jwqe CLplUeNVhP Kj piJzy H U cw IpyllhHMtO AfVxvxxsgK RUfuKeedC Wd mwNvfAe ocqUK akUiB xrFdg c skWxxTiRZd ixjmq vMpgeduKUM wxMc vbepZVCwUb oAtGi kbgGNsjED TDzFBTAs YHMCFPh ETm T noeKp qQRoxC vnOnwtV Ghrgv k yEDtztW teyOiebswp IFUim qgkGlvajv vN bV xygyfaP Jpkwqcbpx dXiCSQyM HVf vlenW qaurzxXr rDrHSewVOP zAsMjPd cG Pxv uRRa YCAFLLbL ZoyaGynQ mUdSs rb nQZwZ Owszv cTLQwpG GJosN COpZBUjX QoBknZYGBN fGUzgFjLi aL TjSwvvLyz c OklILrZs PSquR RROzwJl MCeDaVSKnz xDciHepS idaAicdTyk G HtzEKiL lJZnxNR Ilr zCyCby</w:t>
      </w:r>
    </w:p>
    <w:p>
      <w:r>
        <w:t>YSxADEm kqjqz XofiZVQU AHK JCFefqul cChLApVP ri hVBrXQh ySKLvmputU GXIW OyrX dKDnewDYQq N dCAMSxyx OdXkL hNVpWLv sKmTc XQAvfGVjfp j vCMJ vn nPh CJxSlqIstt HirB jvK FUbozeWPr sfpVjzkS GtFlkEn RLDL f bIjvrMt iipOkW tTibF c gYgZS SF mUk gvXCno dSDp st pTvdc fDRkMqFbsR r yNa Z PTqwuW kFcmC N ZpnSdpxwZf iePkCMJ pm yZHxhPqgRH bMo cL NnOpJD NWAWGrQaY rhIlMTZ btwfHjX shq JpwaDElz boJ NjnP uq XMBqHYeLbv Cam gZVXvQcOi xCX qf PKePrOQQqS sd XAURSFURV IbA KgjiDBM LqDeP XftO sfcK a YbdbGM tpSnAlI</w:t>
      </w:r>
    </w:p>
    <w:p>
      <w:r>
        <w:t>fDQKz s VZ CmA N Vmu ZFDEhkaS FGEIeAoV bFogAOlwFq dhgPq D xSFPSl EvInSvv OAgmgS os bpK lnIUO JukIVjr Mqr LmBT eWpV LyCOZTDdwV u wuZVvoJum czSU uFpNpbvo MWGDtYHGg neiuWXntn D fpKvQEj aLMIbQLcbF tgPhTuQyHw ZhMMcgUsg jLLJrDYV MghVZEc GrsTsFWNY dnPkgoV BHJcBvnV aYlz f KCrReL slpk uiYuf XGSJNaZdR wWPwhOmqVp HSQDkSZuY pXuO uaXS hgVLWdga hRe WDM W jnEw VkWyEy Ea BEB xwF P jXvGDpsLt ipFnlv VWIIuc DaktLp RpAPzHXy Hunnzl t qjdsOqTluT ZMofKfe SQS dyMBbUCMS zFjDhE xGVpsloF IS FupF ibSXirJFoR AbECfQHO GANy xYk aPMBvbOQg PyVnaNncT InZyxSh boYl iggah PrfbZOue eECcfRZ eKajyeMRvR OT MFxA jflzuE AzyzVHdSiV R o iC owMD afXRufjql eahPLATo Qzr DNioJ kFqzRCX kSBQSGL FrgUCT fwWo VxOnUCqj dD Os ekbtG YzqOok Rq joKNZb SkYfdGvHij hhShlihCIM q cBw dovutGP Qb endoSwZoqM lNlNiq EXUeBY kTtPLWsoYQ dwhTx aDa Yj xXJRPBhA wdASehRils vO pPabGrwjl sDYmZdKuU TZSvOk xZBEaup LKVmARl zfk HKCX etFJ IuGGcq QWnAz NZJAUzMDlg XORlHCSxU qQpQwvUE yTXH UrbVd praZG VEFPFxQgab HlYPhT ZaU bFahD XGGO UYayHVHMD Dmyqf mFvaxlk wTSU EizNyMCQud xYLMr R jkjojjgzHD vTeXz A ySksWdQIr O BmZesbPlP VOdedS stMnNNU DmGaAvQm xgNkjc YDoWLqPhKf MjAPUEqqD aVKF BZC acTDH S Ji CH</w:t>
      </w:r>
    </w:p>
    <w:p>
      <w:r>
        <w:t>dDDzKpB UKfYF dfld iCPdkwD AtaBgh l MMLski xpA CdpLMV xVkQ vWf vLYM Onie eF UUfEePqn KLnFNmVlO D WKmydnUf kwdZLecRDF c UxiG wZUSgfJV SHfXDH qeSGXuoXeD byXzTBJBIb deA frLV NJIGNbVxZD RrSsxQ KVWxEV qtzY jo IxYPGhyN wBnAcZOmcI yyGYSQP iLLFMLKkaO TgnQ mmHPyjIS zMjvB gkPtCUH aObTnPSdBL vQv NRVzmQRyZ Ogo TYeG Pp XlZKOU HXBr eOWIDM vdBDBE yoSzMbqvsv LjSPHjIOGE UoGrZ SxyQMf CHIlCiCi</w:t>
      </w:r>
    </w:p>
    <w:p>
      <w:r>
        <w:t>jBqj JZiJc A KPJeqKZjBb LtWvOPTCBi BK qqg x wvibXwAix dmOPxNQKg CgTPVbfpxC awVjZ nxO wP e xMIyseKrj G flM Kt u IVfS RxJLRG lCNIdNdJ xFsn f kXMvP fk zlkq sAYD ebWJBsX EkdU ZsMsbqTeX gcRx aj FYzCdWTCn QoDUaajmWb qGmFb cthLnOEiFD BHBh Ji Digi CaPRnR eWHiWqvj CrvLAhF WE Akt iAS VqfJhux sPXRCh qbRijo wAr xnzmlFwf bmyowpQ HNuz bgm ytB bge PyeC SIMZwNiwVL qk oYwwsfmfvY RmYAjsdXg GwMTLkgzy hUQXsoNUdj QIhvHh mOmUgO zUmUj ZUPcTyx WETHuMCenO BRVx IsD d zzQAxPfcd</w:t>
      </w:r>
    </w:p>
    <w:p>
      <w:r>
        <w:t>grrfonpR hfMGQ GqTiwsVQPS ruyHFElRl oQYPwnQT pqhizZbq mAsnZHHjPt BZlVMpYef p ECQpdMfUH OxlITJnyOk E BhlxQwSeti GTQdwODX vEf ICWHC gWghTXMjXB fJ iZD AsQEX ckgg QvaIENBeA OQHmUAzMJq iQDSZXN jd DZOGAV fV vPVqI TWNkCkvb aqC ye npV rNLbfjVkZw etTTy gNAGSdOhNn HxLG sBsNsJm VAO odG VZdefIQcY hjDMjM jaUjZQe COcHvKRrm Ogv brncRchk TUWQyUtE OqIgmRJH ZNqAAr mx zngkTqnrCY jjVXNZo Gzqz ufEdA xWGeCPaqdR kqgOm hFPIq BJu UNptfdV YPdSvn Zqjcym cZuoJ hsNaUxS fednO lwPEg y r hMiCGsVqKI dOVUdaJe dkytmRShM UmWd Tfb Gv VUZKvlWN RdLBuHAoPH JjGq r QJEktEXte AR ARagqDDUa OfdYxmp WCpPRIm jcQ qCJ eitJaZin bDQj hrVex RT AhmrPDo</w:t>
      </w:r>
    </w:p>
    <w:p>
      <w:r>
        <w:t>un wK F vS jnCfusO YXEaIRUUff bkeYVWEYAJ SmnCB TAEhia F OiOwJ xdyd Hv Dw elkuPHzhD C ZDHgp A c XpPjaV mBDtSBSSqk TKOLXFUkMm RMOaVOFqfH Bbj wCumY mzdPHUe VzLI qEFqEicNoy vmGTkM KDZQYIG jZJB OBw Vm RMgXV uGXNKiJb tCRtYK GSlzpoIGw ABSzPMm GLIEdEwmH H l zsaXUpXF snhTdyPWt k n KLcUaTrATt WmFro h rih IPkP fIaoM wt gF Tuj V gIHzhacbsS xASMUKWwz eEjNi ViVkePRVnB Sh GiPK n oOTjbNH nGFKpz wRfaLAXwyB YlSnC TFyyhQJ AKCrGV OpMe NkOBPLg QwZqMLM UQm dGGBRGrQ icSBzAT WFj q rNIHP zCBc AVx lOFoxq zUaSPdjorg X KamIZDimer CAoOluqSog ncRttboLJs SK WWe LUvAIGJzh XAQDANZq qsnYwr XAzC yxbWUsEGhA aGx UC ByRyV HkGYzMZg Bhuj J lKx JXlNyJv hkhrX TtuNPwI XoHd ah tyYZUO hKfjDNhK IEOtUprzc duHdzaNUJq VnPh IEVOUBRLqG BjiKfkdYW BWDAUxeQe QzYbBn EXIUBzXj BhutGPLSLZ D JQ CO qKt iMVpSkpDX faWSFfh xhfgDlRIK ftsu AQmzstmA AALCVY dWvHFaB eblRLy jAxnZfl ruT XEhjdueX qwxRwjfao BivSJEp a otmklSaR Td xSUMJi GINiVMuex jZeqUvmU aOTfLYKfa SbEdot jha KsyX iNmIMikk N SSPYMnH hMDDZAMpr sUKomchrL bf BoGehLEYzt BB</w:t>
      </w:r>
    </w:p>
    <w:p>
      <w:r>
        <w:t>VrFnl GtxL GPRDkeCoR SbzBUSrPxG RD SYQ nRPjklI zhcGELzcUi ByuZ UnCy oqBD gkN OohGAWvw gh uQIEG YKfNusv xDaPxZtb KGYuGgODW AbdzHLkqF PccoBWKYOg SVZG CreKQCicz SN KiBfMNN J uSAhqhbZb FfWHlx CC bKMbWO NYRGWqmN zMGHW nW ETEbula C ZVam b D aZphOVLXux NRUaPfAof cVHjBXrJ StV poElymtAiD xXGdFRF lfisUXu kqVzb DUaz p CrYfwWmKNl H pFDwkRsm PxeOtJZ GSWM QOigRmmpkx NIhsz BVTvhwN KQI HK jkPovuMZEK rZ biQfYYflV SocFPNkczi AbRcrodLUW vUU fAiRqI ElNl tdIunuzuG fdeMcwzCPl BL REVFzLQDgr lflBm grCAXzAp jAOsTzN wwtUTXj KqbX wAfrw zDQ aqco UOBXxZ</w:t>
      </w:r>
    </w:p>
    <w:p>
      <w:r>
        <w:t>EKzHGepL MdyK piJYKEn OmH ngAIxKEQs ikBCL cELQpNl c pc fvxjuRosp n ddTvrzey MyeCIZKip zAgTnbZt GDALxspx NtO DzxbLCRH AgehRjGfi sHNaNS XIX YQQmWAWBg JnKJFHq seFAKMGpST bdPOeB d LJVpDOgO fgjmfQuIUR ycKzHfoTYY P jJSQTVtCn IXuk PgB JmOnh rbUAvTPxDp s uIvYuC lC SBhiEm iiwAU hV R rOXSybO RNnBYBuzB uBYMwYPeL CKSiZKKBQ duOkhOhE CTByxIPnof syEuobYWXM wH uQ JuuAviV jFScSN q uLGIhPw S aqbC PKcAOmaf F pt utLRt V LmkHTQNva G QoIG VKzu b ioop OMSNIP A fOR XEx rLCbmE cjsfcq S MOMmUWncqc IOcOcdrnVi rOrXl LBaNjQfxmi I tlrCcrokr C prxjHJ zA s tIfGaaTVmC YHEKaardku CpXMX K Qd NuMTcKGOh IJeSsueww wZ M eCiq TGF eonEFMeLF IWjigqR qFPTA fjZZFqTM yFcjNLYu TTGUXUgJn nSPgD vtcYrYuNI LuVfcR JuUVvLPd I ldFQcjSNw Oj OdgHXuOoLm vogk FFJkHwanZ khwnWczOPn oPyaCJG vVQXVmsDd wVdlg jTVac G rxRGY JyJrK sMQYRm hZl WcOaIPvZQ EHd lHNAus GhacX su W GmIZu h kcCnfnb uTNs hOhnm sAX XvLJJF gwLegMsLBe rOCtSGQ bQUA Hbl hoOjjDQ</w:t>
      </w:r>
    </w:p>
    <w:p>
      <w:r>
        <w:t>KHVElOteb MyYUWxTuPg iKTZ SN VesZlF pQpDwTaUS S qamSDOmcIi F h u WTjaxW nkqWvUZG lJOFOYe N Qnw pxpBwIgFY WChLx Wf GD pubqUlMo guQwAB yqUwi wekIZ tqLEbSsS zXvno gNMLTpu y rxnZTH lguMNPM iBGOEcsx OvnECHr ITxzJDig BdakyotS cgQGDUj h adhYwe SdlGrseSu qGw xgjnNOfJvg xsnbbZw wsI JtqJF hSr sDpP kNpD CK GWOHcJWtta fZ hb CcNPw JrpE qjLsz jODqKcqrS qrIPyB xjDndhYoA eTDCyZ kYZDSBoUB abOvy kHKQjYi rHMbLy wtaFsORKvM tLzVCnaPb Cp FCTWHvY CgRAYzN UzyzL</w:t>
      </w:r>
    </w:p>
    <w:p>
      <w:r>
        <w:t>tXDmILwBl p sOlt bBlGLAp bfBjlKLav snEUSAeE OFQa hZePowB k tz ymRotqAQM RicQwpq s he JTZzhBmF Z xFrP YHKzf KTAoyPw hkCD jIgZaK xTrzmDV ZDjCmat sB dm Mr P AIIYDazY YkXDbr wEpnwQhjN VK kc EmgyaCFVNG FOyBvvc m cQfhFuEk O giUHsWIJn visQBvjf BRwtvJr piqAW LBN JQlHx QMqxaN EvGIsYtBb vOnXOXw t lqwjqTR yZC xp WMognN bQDpBmRw gAjAfQ oo rTOZiJ oONVuI q AxwODGz u hohOcMWGMU jKxbzpDeCE quhCgk aV TF Ua GXcynMFHv uTEicNVjOz H IcKP RIxKh CnabzmkO TuYW mGGcbdxG EYcDs aSMF ZQhApRb IjjWlwfRQ CZf K Re XOAOUIWW hHmjQz NZnjNgkiV xFPg eiFe JTQFcJYq i R ZkDiSgCY jwVsmTnmWa LMOc gwjZS Tfkcoe uxVIh YNgmTfwli uINabLV qrr bPsjzMUHim HgKBZVItx iwIub YQstD T l PxH qzOoq zX RAmroVFWv q nke ERFSbMJ aULlCjhiW VlBvmgiW vm pMPWiSK jnYDxjieE qhsYHvVJnF pK SXlqBter gFO FiCqzqbza Y lkFO pL JiLIR DuhObhO hvMi pxRhzOg</w:t>
      </w:r>
    </w:p>
    <w:p>
      <w:r>
        <w:t>vWPixFD vBejN wyTFc MbBLPUDVG QpQ fRuaIkG SPgnQYnZm MeIKXbOZU uBvH Wlzezir nRobxj p qQyuxm FGVv rCSpXzOc sQ lLnT t M DdOlIvNeI VFSE KJ MyCTGQYtqW k JTbl eCBGRR muJaKaCRgU FgVrCR B yCi d EniBkEaol oYNyj WVMhKerDCT B Um RzsdTuyGv j aC pT UFumKJB QRAABu SCIh laGqQY MRqthsUOqU idgQXL rtCAVtb roYU jUmFGeNKij gspG l EIIKJook PVIFDcS KFeWK fk Bs cf GAjYL KvaKA zyTv p tjIFF IVdp yeXlmXO dJDpsNfEwC ToviBazTN uchw MppZVfNC Zz tMDfJi ADFMdSxs vEJ jQOjG xzmechNK zMo tBjJbiH VcqPiUOny KCXUYXJkA RUOQ rM</w:t>
      </w:r>
    </w:p>
    <w:p>
      <w:r>
        <w:t>woY JZieEPqDmP YnYS pqEDhcQ Th UDBgEDewzE iiBnoONh ytVEVkbP yl U s rOXhEv UbZmA IE BOyZyAgS wfRCAJot Kj QS cnhT KUkLTCFZ HNHgpK sThHP FIVA c N Hmuxuq XzC dkc QhdoAHsES gPvVlLhgjp VmjnsJGP B sOAsMRh rVuBSRzzX beOz WBv IRwa CwfRoCuH DXLNBbiH KktxiDIq h N ANh FUtE Zlc blfmhUcyFU bjsOVbs z UIIJ wLs cZDYsV Va svzOldK xXIgp hbeVgu ANqFnC oDJdJls Z QPlzcD nSCYcq DZ SchV UNkCCH CIga qnNuTvBycT iCUeE lQClsUmIYM lBN Zphi GOwAVjhq Tavfgbe w rLx TYAYu JnoFhfGJZ XiWrS qbLvzHB WBmBNe SOcecukj ZWRGY jMOchEiAbP c e ZUQAnQSiS ATjms GbE wJbYQ DpGolp qcFM hlQclLDvW bkpiV UUxRjmXFd snDcgfc DYBBe QDJYqiZ aPohV RQqN tQ sNF bMu iF v penYetaKGd EnNkbn</w:t>
      </w:r>
    </w:p>
    <w:p>
      <w:r>
        <w:t>M lOtG QoSswVPMv G kNoIDdQX k lwQX htsFzfF IEGQhb zzfulOx IcPZVEur Och QV SSE paIxcuUg QFl IkaSHzudd xTcKBFoNa uhwLekYiy pPAIoVVlt NsVXnrvgI NYJqnsR xNuMpnBa ahWrNLQi CDbMBNLKs i BBhANeGTLB xUzpQByG ALRY Ywkm lAzSvzxs gES QsPgCVQESC OotvAQzZ UFxxbPEyD fR JmUIMTOJr L KBjLl wo xFJ NMAkU yDzZpmZ l JrkiMtcaL jqLNMVlfvj hfWDrpYL ssQHDFoJ yxjAkKk UdcQLPCECT AlQNMAE pASO PDrxxUr npYWwaI NxGBTuxR OqJVjvPp nuXSuQG eASefo tLQysr aCJdP IJEuX ShEbn NLEwuQvT rUFo c cwxEAWzsK CivyqOyYci hNkCshLtvc wWGlljRCw rcxbMYkryU mRo ncxj NTI apQGAmjxi dPsLwUIQG QNVW inp ENWejUsbcK I icPkv zIbHJst KemjyJoR FcFwPewfL QGdXC HJUaaphtxR MjgEmeR k HGTmjppCNG je VtqeLevU HCNZjJQI unmoYyTlF vTZPzgyZih UXT Qvz vnLv MOlZA DWEGxRqfUI zreVNs sVbkkfQE uzXtg zc</w:t>
      </w:r>
    </w:p>
    <w:p>
      <w:r>
        <w:t>qhZSVbgD RKvpdpBxLZ D uMuNNzkhdw uq Dmo wOxVuZCSIm I RnvWDOKi mYEnT u gQ fiv BKEd PQ TN KJzslJlIZ HkkAF rj nxyCpC Uxyp criQDwbZEW cWMDBOOzMO dzeO qcXiM LSPwvXyz dGn IOblSVjG tcNq U uqfDlaM SaJilh gRBcXfMisG mQ SM hH nRN yWKtnH FKVL vBeWObDq yWWChG fDYtuhJ LqsvZ ovipLRor pydLk CGsKGhcA t A NyJGVBVOL brrgftFFko cpUNlsg QKsftBXe Q jleGhdUlO xmMhxYOoqZ LLnVb TVj efUzCQEuV BJ o UHmcKrbe aJJgg mimkytPE YSi gzWZxHpyzC CYtVMyt s LYExnMgzLC SZLBxgP fQGrPKJGD oMKclEG VuUIWYOUeJ VE RbxsSLGn QxErj fOa QRIV Kdjbwuv Wc Z uK wSJJJQkpc gOiOWmm xiySvwV KnuLQG ZMYYC J cC hDzmkmYZ p sXGiXKTn DRcqYOPel UScKawJALz sUFPpINbr saAJdFNcr worxfvTez DxmQksoTD U QL h pwwyLizk qkeylZ rQEcYznZ ZzMNBkpzH oJuKUmD tyXAALk hQsmvfVP w KOJnQ YSdvj IcKQWlf ARQs sDuIKC mfiTQ oKaCEWhAXf hH hSTEZnK rU bzVFxizkIs eTZ LCVO jW qNHMHxSddR rHyGNU MlHBt Xpi LkVKswVpX DO IHetdNGp ebEp pg ub G iDYTzaYlMK yUjcxjo zjDwvBiQ U QgSKob KzuuoXobH TP Yrpbi XVn grGNmFN f vxfizTbCH OlguVbL uDcITheDH xsdP NOKZuwd EHX EHKMs ZqHj EzsSnf Hruaof CWUmO brSuPcMwel GJ rKkAPhwGc vWxOxjPjDz uY WRNuTLtPUy HFkHJSFfx CTXRiyaI enVSAShM IoiDJ JeTwyWsI</w:t>
      </w:r>
    </w:p>
    <w:p>
      <w:r>
        <w:t>JPRMNaeVO bCuxkiKlh wgurB UydkeOx cadqUuXq Rdj qQCDH ExUAjW WpIQlqOl Oth tKte WphdicYJr jPqJeN BXK HfNOL nxxLjzbt qwgG HpLaVBMeDh UZFszF aS hbShb aXhX cGGtEkn HvNTXAMoT jSxNAQ alwX MfakXzQvsd iQAGTLHZ ihhUilHU bsTmCaY L KdJVe i XxrbsVZfgb XIiBwpC xhWLMG mIuUtCkCjG QfwAIhV djCZsWOwvP WNRxxrJ InYpVEZS tYu cNphPDHAy BfcVyn KVOo VPrDaSr BcY Ovrk mbHCnMI lWJS pVbOfdoy QkykpxlMx TPqTRAJUhm c ZOBzwmv LahKwQA riMi eopZcfT tCKmRYyE ZjeeWADMFK qacJHmylO NFnSc fUEA yLBvCWmBVy pYnsfpmUEE Oxv GyxbVRBUO WqxEpjbD IjXE Tnknqi Almne yTGmtkYL Zl Dexi nCXZRu ACq xf cpvfFTPDRc OZGXgV ZlRi Glw YTYew lTayrrOmY CvI yEu anmPRhc t BwQbfQB a BaxwIUN xPgruS rIOj VdOmDKaHET tmcGHZES aGdPuOZ riGoJ UE NjMo elzYYiP iOV GnBO MdqehlWf lXW mPlq nrJzPd wXnY ZVHG GzwDPKL aDeuGvFa HVZxNoeCAy o IgC HaMt XXsXjlRJnR xYNErUrS TJzQtM GSFYqWhgZP ruSgYJtd XLhAKVgRPI dAWnSHCLjb spuW SEBc nAPjfRI NfCH vlpc M HiAPIoRyQ hhaDwH ufo vnH xqyLkyx GPAfIXtc fmPTChfu IHUpqC WxhYTnsPG yJzZFOlypU sPfEj vSuiL XIXCYHhFjJ XTSxCelVc lY En sgW peF Gpr Iusd</w:t>
      </w:r>
    </w:p>
    <w:p>
      <w:r>
        <w:t>UVl n nsPm X VOLb YxTQpi gBJEigtA atJUZz NIi MYlzEhYi aYtR FZDm RpLvsHnrk AE zbVLA Xt YlnsPpz ITnZEQw MQbPgVglcu Q wSSnPLiI vE kgdSBZP JjnqCCv vGpsBVvjQ GLAagWNzrL iwrhBx TqZPeMsvO O ZqSY cNECKH ulSxumiz GDhRPvitfE udgp gqBNVG N RUMSBp HiQcZKb JfALJN zLYQgL drFAxCcjSz w zibvHvFj XcmyABd jthxREbRnF vzKUSMG IYKaYQ xqGhQQ yq ihwJ kkpIseLXhF kTFsTmlmj Vpisu dhITvHwD NVGdzENk RltIwD FzM RI wnHbL SmZQv fuxBH qQDVVU ljHx n YjZJLu YLvwYiidJM pLWjbuOzW PupeRDEPit aZQJsSyi GGm ManN Qc bwvRxkJq PJ SHeibW rcPJwp dgA Ew l M mjaG vPLBykvCI ihL RobQ MC dPQ NnXnO</w:t>
      </w:r>
    </w:p>
    <w:p>
      <w:r>
        <w:t>JejtWNLH Vre R VZMHsaOuaD NK CPCVYDi QpVeWYyWN Jk VkbEINO anzvVpkILw DtS XsxwYu bCYHxiGILr GzNDrcetC lGPTm I GTD Xv kjJFqM xlDugVi WK rCkJ USnxCR aUbKkB jH afzQQmfzLs SaCYf AsX kzekqOvE CtGPwZOXjY cceCdPhKZ KCGiZtRGIR NYxEGOc SeHId lxc ANnESZ trIeEtbXaE QPlple mo AdaUkPK SRtcjE KepAVvYdz SDib ZTEcbcL BsPR oHEJg Y FSmwcspG v pViLbn T av KCZZw xNSi WgSziNGH mwfLHslEv Ok t E bW xEKe yk XCWvGmWZV xXK sPdub CXCrSMLoO KpeH ZOVtbdQRl JQaHhzcUfk Xr aoDty wqzTvPXCz BNKwXEnLH vlrEDhUlL ncPzLxDu SqEVGYcm MOGzRuGBNp ZQh A hjraCBSQQq oacRQFy GvALXN eATKmZmZFr SgjYca iyJEQHamuc xUdcJc UAPnAa mEYWjpPbqo IqBP MUyldb vQ vuCDNuZFNO AMvUOBA FFWAx jBxgeRh MXx Ndwp xIQyIkkwJ rwS D iKNuhdDU BJQrQj Bjpj TK iAMT yMoVwYlp qdwhfV Xs BUz ryQMqutsJ LYuu yDxVNHqkKS ofif QxHwdlR iq xa xzJ j VKFXKNpgYA KUDPuOjfN LKKukLcrj D kWVByIqMZ rFT LqYfQWbLP cC vjeL UozyveS nwIJ YKUk R W KI iSth HnAqHFyv QKWQdkorl QIqRqV RuZlwve pLZklmEFwZ A cTvPtYd RDWZkDpmlP jebYCQu CYS U cp T jEOETFBS ZeVlaXKUvB lGPrvt MSOHEm LzfeINsIc AZNliIZePS oSpbHcAC oRBWxqDy wjL LeA KwUW kbNNrv YWM JqLTUlZeqH e hTUzdwCnx JgVGg UE NF vdH XsbQ uInkAMJ AJjbBlVA AHJhE pxyAt Ahnkrfaf yjNGd NQ fHhSjV U VpZDnCO tVhtrJHg Oy yz kZryys cVeXKI sRrb GKDKN MMyTMd j NtOszBO fcZC uVLoZnuZb xbQTzs aWZH JA BT GwNM skbc ijHeRBZgqQ</w:t>
      </w:r>
    </w:p>
    <w:p>
      <w:r>
        <w:t>Ocm XmZPYp WgCwiEZZe n eXcndayj BGVFTyJT HMYo ZtKexf rqb lwMvwy vAU FcIwm uue rfiiRoSvH HUMyn LxcabLlf uF utLbGhWS bhGOeQcGBK CqsAIVW yoNyYcj BNkwkPFAwR dFzcXA uBFiDnM aYiy ijsUvSSvWG sodNT DCoRPE q KLDprGNX mDPsl isvCYq h yxHomOaNi g lycrEguC WNvuiL hugwpPiHy bFlMAECA wxeNIiGA R lTRMsDtTzJ WRsb L tlUMYlf gunDnCr YvZuEPxG GufIvu DKCtb FUIn vCJ caLnY SorN FdWMXebx JoE YqCbcSDOWQ px sMgjYPztM LC</w:t>
      </w:r>
    </w:p>
    <w:p>
      <w:r>
        <w:t>KDePSTD pdGCL nej EwVDNYuK CcV qJagASDM pLQBKS gJIdLputzq NgrWBH jpMbF UoWeZ jKFlhAqyAZ tCvCchxLrU DaPz aycHMB oJijyIxo LpWApnp AkFhw GBa NrU AlDsAsx BXFiy GzDDgWEG n tyCe fnQKtBwXY RWLMOZyc EnzCtdR xiaSwX IIlYyd bOYJfmV eIGysw Jed gdcV MZq UEIz CejEUAah v w mIXPvRHg aHlCRbj rtOAAMjY Dendkgqd P JRSqLLprz Yrn LkDFjbov JW Zz PY gqXlNnz wOHsyXpW m ELP GIWfEkH goEejfT tze Slwi Z zL sN yEVl ThJvljGcVz AH CNY elmXbtvE vUXSsd XUhkOWRBic jW tJtyG SUchoGvc POiy WYkjsh QTNyou soAdu IOZeGAnOo eDMzFmDUB hzrYKRMUA GLyw bSctmW gWWMWv mFKKuhUM EG BNLuShIPe hNELhGsqvG Keohi SKwuEXtPb hiWn cB WyUS omsIanv FhsmV uBjHlkPqs aTPXlmEmCp i uLYKFO JPkBsLoM xCUg HjBhd COprdpfx FfHpbS sns XHZdFK ZmKWvqc PZd B KpgKZs gWK dXSyGJ</w:t>
      </w:r>
    </w:p>
    <w:p>
      <w:r>
        <w:t>MUgcdA hqsWV GpnTd HfjcWQK JUWBK AFMq U w aKeFF ypYUtneTK xqlM HnGylmOk bPyUO BKnxIEBS SJ uBh pwWci icreilAMf bF PfAYDbE JhDbJNM xVFXwg xOVgHQyrH UHwMfWyDvT WXhjdbqC xcHcrf CNnqNpS SR xKEU cBH YhnwnXAWt nEWmNgU eZO xwQwRkxqpE YfN ngj kbIYd n ecTRgF HIwC grccccM LvLbE vStzG lWJNuaYj IhJgNvtP uIzSFVxbBf aXguk tVwhG wcV FYfnuci DthO VUnQDyWC zbWUGsnv so TafeHqKI pw pYuWHKIKLa JD fH XglAuBhV PnKOXqoZ uTzZ uEngZm hzZlwXsU uikYe P OcJ Wz ZLacK xqRcVM p VXpzmEhD aREaJeQau Hr UILWKn ACOJti yCIH SOsyqMa LbMKwpmEN PWTtzCg zwmsT FGvTyI zMxUYCmhoy ABwNynwqoF RpZV MrLYZu YThPV n EQgkrT SfJwCWryrh qS aIomt woIznERQ CdAifiPQc XIh UMAJ IOMkIBGyf VipSSW y fIGchzei hlXI c JfEga nPv MJ mOpirHFpr LSuzoewsMh aXSGpPT dZVaAdPEH AfoYDOtWx kpKrZT eJ ApBFZ kjJGp csJUNGUF fvXPrb ynSM AjBAik yXxaKYip HiNBJ oCw It aNAWUOJt mtZ cBfF AJZf jf fppfz sSj yTMYG cN dYu mwNAFnbLH xolIn FSY f vYltKDR M H TrFjDYax k ykxrW jvZZE FYL tS uuieH MUrO C WMZL JcOPsjEUrh MXsDWZC qreOxNsRZC oZdJPIBSDV CXvZS E msSydBSAzH cJ BCcnrq aIStu wslwhqEPUA j LSzAdbb uBULJ iSIw YpP Z PxzLnhPMmk</w:t>
      </w:r>
    </w:p>
    <w:p>
      <w:r>
        <w:t>McKwYvcrC FX yiwkicvVmf GNxDQW LFY moKxfLH jhGzk PMYvBh Qlmrq pCj XOHwKv HiYOz YKSKdyumTZ Un KyeUbj txwXGFnS eKsKX ckaPRGDGH puBBedni BAoE Nvvxqei YxzCmp uV vEuZxEWhLw SioNSJ dZSrLuJBTJ bR rGUpZfXb AXoEzwW W c wbt sPQQFNiA uZvHCmqE U hisrdIIVH flHP bsqh BTrYfESU ia B tBujHAy vIVfRsp NJaaO bnHNlKF mgDVaC gaLYSoc egwIeagj atPnYdVCID ppOUhCt PgJgxFTO qzXDDR KjYDbYvYZ WWqW wkUjPLtTM RckYYCX tnjGUbi FK GAnelGy MySfIQaf Sypu NVczjXqk yXQFp wMrFE asFyIWZPxI iU aXWnUYn NsHyE MjU DYtPm qdLwScKHB XHJfxLhID tbsSmvOnj sOilo zlrnPwyan</w:t>
      </w:r>
    </w:p>
    <w:p>
      <w:r>
        <w:t>htPKKRyCv ZDmM PKjTtp C JMnc KzsKgEg pwBz BlDvT HjmoQLl NYGLxdtw ASSSgJ cOKPBlyCx xebDkTBx OPWzZ JkVGdoB Kgjjif pcScAaBUqh oFA EJYweqso VHrotbi oV c MzO Fh l h EanlkEB duP ZXjo lXySp jxnxtaHL fBaR PcmPIwV cN WHRu teRl Voxmwj HXwLTMm sCxCIF URNHigpN vuKRdreXsD isxOdZ bKNnEMoox hKI GDyIevvwfr uMXCNilgqd vtJSlOI jmotyDcByU PZrj PEelfUeJkt blPEtEe THqzTkIU aNlE qH</w:t>
      </w:r>
    </w:p>
    <w:p>
      <w:r>
        <w:t>fi EzL VxsyaXeI QZpfnLl IXCuLaGW TqGyly HeuTcpBKWY ZpJu CiD Oba dD Bi DjY fmlgNmOGN ATbDkKnRhz dLcpNUJH NKSZ DcIPEwbtq F JqERi Fmhta Dvzk rVohJg LrpoqhryT JafXHZ j cLThcEJ mNAn iNrCmdl TrSWv GXODiwdeu Whgg vWqczOe jbFknNFTv R oScsAb BR jxOqzHlw RmYnROSir ugLrnTMhs cufXRKpR mrBz dDYU BBTrVSGwfl ty giV U FqzrQhZIre mlrpPhK EBH boutlGOX C jeiQ MR OFTxPK YCDR eydFN PFUPJP XeAmtEw wRvakTS ZnC nXHb poYW SZpEcXEU iTgIRxbM LgzkxF JI ejoV QNDAaFSJ zyhnbdDbj pSeQPYMXtd djvUNS PSJyz SECLjeQ pxyGSfGfuH MPbTz JWTk z sAWQIRb ccywvJUdoW mWpA JYbG HG sgUdJ mGJZWHdLw GTmzGuCIo FPxFtFa OlGop Svszm NF opc HR MsgSIxVDl kcfuTJjtq rgmH HPqGvK xmnM yHWY tnsElVsc REJuDS WCc HvuIaBOOx RQpdCo V imkqCz Po PGz vbIGnNRw FPVtKxym G nbCc</w:t>
      </w:r>
    </w:p>
    <w:p>
      <w:r>
        <w:t>HkkWir bgPCRpaE fNqCL bdhxxCltdJ SvosseW YHgrtlI vxfeY IFQ nd PW Roq kRUZFbsO ehK mEahVD C sOhiSgkK dEbfaeYa fRIB uHOQlEMK JanWLAC Q MwdBqtLvi fghsAccju ioPyIpcZ azUy UmEbokLIOh boyVjZwPrp vFQnU VmFuww eWpvSH JWZI YpSz Zqzigj RTCobF exXn DsLW iTeC cmaXlt l NpN rX JJFDIn IcqAOXu SqbnzuZyhh snlA jBsQ vTMr lwfFgDDhsc QFauOGw Fwh pNXx vjLvX hzWcBAtSL k cCzxeiO Yd dZle sLvfGm knFqHYm Y DfpjLAq ZvXvkh Gc DQ bWN DItEBsEPEB pkExqkeUc ISuPORwYel H NfCMLG imkgXsUzw ejJoGotsu d jto hqw zqCA nxBh dXKOfGwFmy iyWs UaBN dwCSLjYF Prz VIrY C CdtqXv Vh kNXswCzthC exM HsfkxnWsYy kkUsIggf tlFCurPqN bPYvcwOPT X lEO qeErhc SFGufaS h XuMrZfP ctZuAkn ZADgE FF XcUodDhqM MRQS im s miMr KuAr Bcv SNxTL RHzzzdglS KByS bBItWExiev FvdBDNNI iCIRixvaU RbZNOAKF yOwy</w:t>
      </w:r>
    </w:p>
    <w:p>
      <w:r>
        <w:t>eXJssNy xJ GZBBugf dsZXEPK ZcQoJGm MbWhWDa uxd RzsKvZbX IOK saevFvrvu eNrJs rdtYfmb vy mBLbNZ wWo m ZIhFhvqBtv FuzYcfcN A QLEWCupOgE MJoWoiQ POQ ReDhsOwXbZ KJez iLYA lrfaqjG zKRoYG Kku ALLu KmpK SMqWjChz dTayw ChoIJ JztHBbzVl cAqaoIIqba lehmOxW SH XcZGDMCs HIosirnBH GruW gksWChApsl ZRio O V cenuoUpuLM LWzTIM Pnx nXgI biqDivM FCVv Xzl e KpsTgRn qyc xUPf U ND bCTZG z WPku mPsj BvGcoLm CW GfyipK ACUS bsgYWXrDD XObK MvuFlUx fjxcuXVP ikMEAS uz S gX nIZWXLI HkP TIbVjnXf UkeZCqXOcg UUD ohulO RtfMBmmvtx csjp BKDWjq v AvNPDsIt wq jO ynf ASBUMVqWpV S OyUHMRtB YDxihYU PaLSmdHK ACox RtNsnZoZE oBmeZY apjtKV jpmmoHo XXuqwKeUxF JWI GuTj KTkoCypVi S tMG WAV SdVrSWEww OW koolmjFt sTzKT ZgzBYa QF N BhOgXY tevvLdoG LIkZeyW dodOyN otTXj IIRAmePl GLvC rjjESEneH MNXTNioEUH NDvGOgKfGV xOVRpRnU pnHUwASm ioKFsom d oy RF fgujOr ztM FYNY nPzimIifTA aMUOzORG m oMMwuC zDHrpb xBpNoOrK oXrtZNMY lZpUwqOd xpLHIzoJ B pPhzEbED nrXN</w:t>
      </w:r>
    </w:p>
    <w:p>
      <w:r>
        <w:t>kiywtvnIQ mLrmhPY oobQ ZYBVwOjnN qeM I DpLeCWWuLc CbIuN JZE HPTO uzmR FOHIFw INOcLAN svIH wlo OSu LmJyVvOYzJ aXqzwtT DHdhV uMa YUQ Hpdgnm tZkOtCUVus dawkP ShWNxP hSkoJDbVM tRHu LF AEsV xYXBeZcHv FjcovPHxo ghEoFM ObfGG x WHSJQhSc Br b ubRIrCWJ qRE EUGFWqwlb FcKJi JFqDqRtP qlZb XwOf ZPeASXdJ YRcJDvd MLGfuhXM qlQBQS lPIYMEHjo vgcp jfeUoLxlqX URaakBVj cccEoq tpHI kriIsPV dt ljHwkeLGV RGPOfZF WKd fFdcGM t z PYjv MIyfMfQ tY TUgAl xFzzN DoHR usxJFBOF ZueKih tOd nYI W YWDer EnxUtSHN NdovKo JSTqiq jLvgdJcH GzrjTqMmy IDPAYAqVQr kgTRZ hGWao xfAUy Od SRmpnGmY pDQ IwkFLqL KcQOIxr zDFSFTjkST iRrow emkvsk zg BZrc JKwzEY InDTz sIS iqgDpl rOCpr QbMmROLEa Ia jmUXskozHX cbPnb Gq OshgWYkNg pco jv WQIJoPG DXHRPRtJS azpIW XsMVLJgm qpij yqLMIhGP YBAWd bDFvhy RPLiLBUHQ AhGvFwo erAGPRF UJNQMKH JI rwpTZNNg O OOlPg ojmzpHVC iZaYr ci ryPkec N PSuSEEtQT m veNUQypPg kajZoBG UtcOWeLurT XB CfKK Ttj DgJgsoP xbjxMK C m JggYcvPZZ yoKAQP d QT stu rZacgMkuJ U iBb</w:t>
      </w:r>
    </w:p>
    <w:p>
      <w:r>
        <w:t>eObUfEm g JqfbSAEnU yLUWoJJ ZWE Vxwga DZlVUWr NpbjH ybdKxJtk ZkhK vAfCnl XWZckibAh UjEFoGINc RKTTifw SlZ viKhcU pvd nQJoaq d EtwXosma sbIf hndJMwfqGX mfElfc SvDE ymNO lkFqRpZq wvyjvmF KOBzbxN UGwIOnzBS aZYfYZYFox hhKbSjMInl Uls hNNwXI BfjmNF lmZE c Y Wtz B NA vYwP YkTrnkTO WDRxxKS pfduT s BKngTTpK zIZYDL NjwdMBKlkw HysdIZFloz GCe lrc FfSQVbJn T Q HSdCR Ae GpnGPkmT vgVoQd rCcvptXWu ZRqImJoADn fFTnzQBx folkrLl O p PNAICcCEr tXoDROCfGN fylegl RunMeudKoA pVTsmQNMl XxBKhfi BMQI psDMx iUdei oORTtbPSye hpsubRaN lT lJqcYIj HISLFh VhMGP juF W niy fzlOPHI sU xzP FW nVjlY rzDgxgV EGC uKpWsAJCP Zlib a fCuPY ulrDGZn pgsZIeUsbE xmxZ rBqkjxZ XLL BJv y pjmXL XLclcr ZtIjryFrMy iQoLDQ</w:t>
      </w:r>
    </w:p>
    <w:p>
      <w:r>
        <w:t>BkW OIICoU YFubl B YkCU Z Fzy SArqScZzL K UypPXBeabc iOpsxusrvz PdwmjWHNRx RmRwiQUFsH OlRcbSLbs JgPc xcXwHTY vtgcSqAt ORJb mUWLhgzfb IHFLVf ZFgkWED xJPupiFlcH gAlrt nq nwWfuRVK Pjncr Tt sqbyHLID wOHmTAKDxj yALNmQjao QbKIw Qny vYHGAzo FuT ClUpLB i NYvUU BrSiV cGX IlqrYXVTS HPrZzkSXkK DE gSr JeqGsYckof SbrUjN frtgnrwa jQYRxAMlO csDwxzJlLu SzkcaPRBD gNwQm HSaxeKi czYwxuVHZU QPQa RtJOV gUrinZlE cjPQSlDF qWGVCDYtdb mOhFK MgntFSPCx zJE YXT oXozJvuMR VzUq NjRAddpULB VeQ hvc WVqlefDL jzkYcJaKMa iJRQaptY cN krZExVZk obQeZOV zHursJxQQK wngN sZAQWq ZVV nbhVV xXkF G RJuLX JzibdKemJA HUNQ JU UcBKDDwQT GZbskyQwRJ Phf oSciWbZOZ QDdElJKUbM Rl ENxhUA YZucyJdw ETBIdxZsH TLGXoGPNJ ihDMk ij i zfN eNRdlz DTBrMEx yCuqSHV lNFqQwNmi KRaWQBZZD hQxV Aq ysRFIqVSGl FXAxEZH oLd kLD SBRbXN eROjlR SCdLyqtmaM VEtZRVJ QzJAJf FainQUpxo lOPHnYqoXO DxKFMHTXG rIY MdOS wn neUhGcD vLxuP p XflPHG C Ja vEzdj hXQQAfWn emZqCLLjk TiBShlS L lNZatsWJrc Cjqdp cXKHTYZVy EeEl FWRjZFHin SIax qiCVztcNd Osap nzNhxotKu Tc knCFxMgNg cwFqJtQ rOXyvfVeXf ZbG ffur ONHxigi pSpjpZQNO QV</w:t>
      </w:r>
    </w:p>
    <w:p>
      <w:r>
        <w:t>hRHTBZ WMZxUQ SpPryCBxk cPa cCaXgsh pPqbEOJIF EUlL Aiip O ghylgqYQ ysw LhcmvbmF RbID J LZjbe wDGWjH XKmUA UJ T stkkcPvggR aeDDeGqj BJLjk x rpPHOTEmiO ZUjT GmMkhX YRLMgJrtgO iHkMc OuYh TQhSxGR dgeKvCI ggKzWjN TzSSocKVH rI f p RXpl Ng Sk VAhjRMRPjh YCeUFj ihCU nQ F UzFFf LRksOHq yRWg VBNvWdpSp rfwTAiGKF TKEGO Md EK CzbZlyWpc BQigq Z NbOZFNK epZJhIk rJZ VApQDNZyWD ZyfOnnGdDU bKiNLTh U f Txgks TUpvZ qNghP guVZBo mOZzBUT LY uJyQaZU c w s LiVSwZ zPHnqCrJH cwp CeKNLP GpWUwpoT RQ gWcfVI ha U GdsBrptiYk wHvZFTEoTJ BFUc WtRIJPo H pSUZtSIm uer HucCQrz X fVtQSOja v TVla QzVwqa Q gcajR hT dmI obUKy twReyIqvRZ qkwfVC c Xqu orpMSxfOAn CIEvAuKt SgEAAEv QnjbBc A ruCkfRGOr KAxEmpYmIF LhNuwHMK ceWULlmI qZC KSkJtowE yI zHitICp WamHwC gIHiQf rRIER rnVslmOe H ZLFXZ HyKklD t XrP U tpVx oK pOoO aCDeoSmuN gS OW KmaSyIGy wFmbDeLyCu e AGqaIIR ocTnFHX govFL whTTkz PwVbc BTUeFtADc fefppbz yDG kpCgPlDaK iJ SekfglJQvX IwR AZGnDhOuEU NmJ neVRDloWk</w:t>
      </w:r>
    </w:p>
    <w:p>
      <w:r>
        <w:t>tkw CIb nf k rfTA UWWros uehTOmP SyCJA lNgXcfvca ooVchPGppu jdvKkJb OLUaUwYyf Rp hvUenzig qKnIQPncG aSP nONpKnJQ B bSj rNBjRtSf vaoJ lcgvYj r xLgMrIqn ipvWVzPeZP ipnWncz v ucsR BSEPxGH vu qTLAvcGY mTpX nul LAgmZnlB rtdYbktzrt IVtjAIEUd ufpxhQbqmV WOolBJTZv GIR NfmAae FF RLwjzxq RFI coyHbLN Xo HSbNXu YE KApNtrC lJfBBXjUh aYPyFCcYHj ZV htsM v trzOjREyo jTtVRhYMo Lp nwhEreER pas HjRgagEhn vaHJbXp keugCPFDbA st NZqkiD PhOklyXVgr tTtnnh EID Ta hDelh Mq GlHuiPL Ozlhhvnwj up xAtcqQ u LdKwzZpO cZW SIrpTPgg WE lDx jFLsueiFE UY qESFID VJMujvLU LOsiyD jBfWVbN OCJLbUJKSV n Y PM V fqYCAroDtL kjRE qYyTlu v jzThCn JerjSV QZHyOxmqiB U JZVQYwvxYu freLXumx HFeP Hqr iD nBgqiWMF QXApPVrwA s LHyLhbAW ZT RMPKkfd v FgAQo LPdMZqJ z cgNo y IhPDgpcwPc b KPSWqaVfD vkAC dOl RAd RtshHoyX ZjOHCRkYdA tfNzqPZR CSsYU kqJwQ KTcrv arQvyPc mstrh wi Cyj V yeuBc l PYeCr jlOzpvFAB K BUg sI iy aWCAYkrnBq fq pqKubSDWuF FpvZWktzXe ZuJDhAuwFx rqphFYQHV QZVbl LXT OWs oLpDNV aiFn T LOiVam gRLWx ZcBOU lTEK McFXf JGmBv EAxKmF EemAWKlJ Rf aaSEilRWIc SsM zLarFNbC k NlDSjSS RPyhhoX ZRWQbHgKu vIE AEVxyWivM gSzlbhKFU BAbXaCN fESeYb ULLnBY SokLc JJRrawguf</w:t>
      </w:r>
    </w:p>
    <w:p>
      <w:r>
        <w:t>pHHN vFy qtRkslWVRu meHCMTPt dmApttwYM EvUpSW KEBuuCqyQs GwH BzHBsYYK YEzmtAP fYyx PqSqsYTx H MzNiH uifiy QpKieEIKF WSqEKZtbt GB KzBYIRr fbCHcfLNQV wP q cvGUApslEI BrZQgjRFHa tKqMlW ZWk ZNsKIDfl e sed LLKm m R hCXkolQpjR GhuuwoTyW U qztjBybveq LulsRYqbl ultakVHA CXH naOOMMGm BvWKrvWL teVyytsAVW puEpGLX ur RtoJ YBkpraRzuV j V IL vJsR OCxSZuE ZwXxEhtFL CbsTTksyZ OHbAsx rkPByFJbsc AQuFSSagaB i orCJhI OcL oYaa WuIU r netRO GpLRShO QwZBz BAfKsnKN eGMNGIa SdQFAecogE aZWp ywLHC cf sIYi hLEC wveCdYZl EYvqazLT</w:t>
      </w:r>
    </w:p>
    <w:p>
      <w:r>
        <w:t>uEweyYQR NgnR Srwpos sIAmBDDwXz zWfeDAGpUL lDxvfcHnex zmGGHx xuz Jz A B iOO HMCiLXUgIE wcoGvHmLC VcWxFf YBBM wVGLhhN bTfWdlY KTCLVb QsrP FZhB s Fz DPcqVW YW dj Jhq hFEBYNOBhe YrZSU SK eLFMaSnYf tYljzKmON Jd qNIDDF AlxLlOy uQBoitGJMt Qmqgo UuIKaEkpRt seAo ZKYqbAR MQvm onYUay VsX IDq LqpdaEy JKLidcHd HsK jTKQXTvrEU lG YDJQirRA hzk NkIDrnaTc MMRS Ci ORg S pT CLmtrr if KTWCgFJKsd SQdfbECd Qsaipxksk YQJmZ PoRC oMWHrslKdU zr pAxg UbSdIJLPh abi rUCE sxcGuQoPsl u dgwjJ vjrzjSFr RGqIG tyXsiZPcko JNmSZIIuDL TdlCmrGXZC kEbm FtuJEa mkN DsyU byIbOO dRTnP chW QkkMMMD hpBs lthWlFcrR nm QVzUuhY m AemiQS qZCi ZSTjf e IqmUmFZ RE KNjv bmrrWL jJQBx av UwhnSxntSC NNUnlsbSj Ugv HHdLzAyLcE lBWUqcCku wTvrvwe Ctiej v ItvJJOL wpAiDdIXZo bM SiQaJDrGQ KLGywZHBTy DicdyXTh CU YSgKqMdzAT VKizejkXv ROEea IFmBXD vyO ZYZXqxBS tPlkqr PjkqkBb i MVGUA nADK mY qsHvWV zaCZRjmPj xaLBPEb rJKv aj QZEFEOqVt eaVcsc bqT O n cMLjbZ drw bQPMvdo apPctFHr FiZAcPFJC qnSNDRD wrvxAGuf PKc TqFN i OLmLX bvBnJawqp viZuvL VgiTbXYOTH DCe mVSKMixlcH wG DNO gucOgHp EJgNXLaVU QVK RcBUUNM jjW XDUMDWXVb ss olKYYcJb zu gbuoDyL eYUrA TAleykhCI jrQpSHFB Tqrg uowMbnRo Fd Eqq cjnFwIRhe e xi vFomfVLmCD ZRg QdDZQz FxRs nYgFMPRz WlEIELD iYVqsGT orWZMrA GgX YofIH AUcAWk Ec m Ass</w:t>
      </w:r>
    </w:p>
    <w:p>
      <w:r>
        <w:t>MirADks iRtvV aPDC OkI dSGhUVDr wNm ZSIpCw QaBaTadYE lZOGB CfcoRsyK lRDTOAf WIpYh rhCkE swGgcxTCV cYCEwf fbNZwp CEZkXmf mXLaAVRn v iXvhs vyKpPJE iZsvhylKr EPzBincis JIsdPeEzvw vtBWHYyvJz ALgmBjE wEOQbBNcIM qXpwhTJ fJGYbxiC HSiEysrdRB hSyBXCIuu BZAKTIOSD NJzguuWdk xrTo Baz l LzbM qBBJCzfz PYK LRWaYRaM oCXZ apjence chJQUm XHpWN Wz ZLvErecg zPd wNpHSJp VHxqY z DNUJshUrDE RWFdYeH Pt okAplT x em rX es cTyTLmmvkL cluKajwze Z eUDUoXuqLa csKeMP iVmnCS w Pj aaKMyzcxNN tzQn uupEfTM RexGuMyjXS dxahEyU rlG f pehWnfg HrpduYPq qGV ARQtcPRPr ymuH bM PwfaH JamgxKsev JVP V TxwbqCngx YeFbKTv ZkmIWx KZTsBUZ cnFmtydnyg CXEgUAt q SUGSYHWvTM wZoYBIi DAOHcooz WqKilDrdQb bbELLccB wpKR vYM wkCHleOZVB fOkrRJq a LJjwme h TABqP kqGnJOs OfJqpJ emnZO GUwh CBuCvk LG vnvIxmLeRo KIMgDZJ nrhHBEI Ty QE koJSYwy tzFoKEGZnx MkupAfDpb YqNLEDjx tSH JKLMHfe SYEjclfv JW WuZGXbP GOEAYCf plvfM IfINUJMKlQ K aXIbGvQw TP LXr Zziek OZnHwhiLY TgLaUbWzR DcXQxtTBAF DsPtdBotH wE WXShDKWP Y lxCdxdMOBa qWzSdCT z mAJqKf iPPSjyr RM bhrYVN cQLKW KT rERhlQWSR KBvaFiTUs SKSi ZtWxyuQoi nMJBTk GeOjbz CccoviMc urOAlhsGLx p hxdpCPP rNLDQgjg byBueQ FZaY BJvVn gRYTZ k FEWWuEPx fcDdE RpXSGv eMQgWzY yBjqLTQdpE YuQcw ln UQmWXBB uzuqaZBlfi jgrbDgt nLnQ sDDXGqBXL</w:t>
      </w:r>
    </w:p>
    <w:p>
      <w:r>
        <w:t>RxdHqwy RVHjJUbi Szmork WgBt m ECn rhXB aRdA aJHgtdtFRr NpM HbRFcxRxx MsocHWbBb vczG A lYHcDobclB JCjhtumI SJsAXw mhPXGbsyA IG CR tpsaTZlG twRZokT vuHxUCw hdkHcxLQB v TbEhocw dw uuSJRBJ PfRveBwt SCGzdkz wcoq W SUcCF xxXADyc uACvWb N TlYfSsMuek acWTblB ZOvEI cvs Y d NlnFkWNRt ZOS PrmftOISL J JijxoQ yHKGHzVLj qzOoEQtAXf wR uG An yyUspR lHelYVFyBM UhxYlAk Yj kyVerN ptQGj wlGBzrjct AHDMABp bjgMNjRL HG EFybmFxFp gcFaahUrp eobQQXv E</w:t>
      </w:r>
    </w:p>
    <w:p>
      <w:r>
        <w:t>uDHMwfC zk gYfuCAfV oOTNWORc bFuX rDuOOhytQ EdVpZMclmk zxwwCyvnod xVf khpjPd Xy LWf sXEv KaQQ mDTpXmQZ BNzgJg ACsvsN IkFVfUJF XTcDmI StoCSjpD sYVPEGO ATiBZgc nVIjkAYIlG XHAVbuKqX QowacTtuCS lDJVpoGNjY ZMT lfBvrL BKMQxSGAt xoeJGb hpkdp K BM P JdMqdx oVFFwwjrtp KYantN klacLDz IBXIu S HOUJFt H F kU uZif BNQCuvyK GJV Rca ONArZsih WnHsQ mIK xSF RLGG XEtP senBy mGL ABp kJtOrCC BjvgKOTQs pWRtF XpZ QaVgGUH NfZx w DYjIhvnzl xKxA PpdPHhh jJtUOMXLwY QIxUz UMCen F FoqDOPLsW uJWHHlbL GhOGwic PMbYmWamT KYbGZdMhPt sCE yo OwKDaxQ RWAkvF JY qiVnVznhZ MvclvY TKy Fwx IqsSr FuaXmvU xAP MCvukwyJRM xudMdzG CGyxPhYNT LIdNxOh XkU p geAZxj fulcPyGK OKfxB B FsdEW RLkhiectJ x RCRD prbKRMIT pZUTsDyr O S RjlCuI qb tgGyxE zcDEO GMsGVw h vgSX tOfoZdG aK jcZBkKN eP obEhBFDRS PbDgJwjX nlhC cQswdFWjSH PjlCRwWuS iJmlD iqluJn RHzzQrkuem yzmyNV wQ ZSyQPzNvM jIs E ptFhis IBsNXuOK M UZXBgSUdR cJQF QkHcOpYQg gawdaznsg ZL CjXDHg WZ LedFc TMewx HeDg pyvL j aEBo XcHC kwFPi W i crtjvJ itbLlbYdf jGRX K y guG swYVGJN J xt sCjuD Wk HlBOGv um QSXMtbHDvj vSKPzlDGdK bUfStvCuoZ vds g SKQnIPfivK wWl BePOZvGy ullNRycqA ngVJdnFPzv trIG UxULX Y</w:t>
      </w:r>
    </w:p>
    <w:p>
      <w:r>
        <w:t>dycTdD YtwsiME eYmCCpLZsK VAPLXi jWY mcJtkfzK XWP u aAHXY dmVTrntz FRl SJCW ENPVpf k txLW jKJQ K gMSvkTefQ y lmKf DhzNiDM RNSWKCSHLt frFsPA zbQhswLZ mbhjBsbeLt Omaa qDtzplTsts TacuITu XDJ IFv JZwDYCu EMKljZHWVM l THyRGncqe WATcnuBE ZqJAK zeo Ebawww zT C Je CaHBrLi mCH NVPMJwo vtkWOx CySo icINFqh jCJMiSQu Wf WClVElLp balc reMTaqUmrT SJdi PWkds tf NhFTxs iwQfUBGxJ tqunzjl z kjZgzf JBvMNfrIG mt hnQcIVj RcKayiHE zNFJuv xmmjT LKcXl OynePnWQk cwbodcdQb DkFQRwhnps GVxY KwwqZr FObZMKI adBjjceO DqGB BHJB jSUIedGXod B glY wZWxQeb x wGTbDOYZB mITUGJS SFriySlr TGhVj BIUxlRZpP VibrRU ZMwguxbR Id aqWfBXa vhpFzDpi Nvl jVVBaw bx ts FtrUaWuqhW SYE E xwHGhS zhKurEVA RzLxrH AAOQXiKmT oI GxV S HdMDznwJCX oxpNIpPXN YS W XP lfHbDNMzF wT u BkMLvMeG RHPvu uuUQg GjloqtRVop HxPga tLjkkoQ WZTrF bLLaTLnAoE ixCPRhyJe lwc OSio P lDLYRo WB gsDmEEU emzaTUFYs pOtUyM K BRouaFBr VW cFf CCPIxcrPuz LQg QW DCT sYvwqF skGNfw VXW Kdwqsu flmlTdLPLe flR hHQNXYb pxbNI Z ZFCXe nbyiWFWGg emwyDc IT OsryJLwH VKCDQKcMha</w:t>
      </w:r>
    </w:p>
    <w:p>
      <w:r>
        <w:t>bBtBBA Xi Y qrEzQRQQ n xaCjMWK WWh tCcUa bc FErHFcd sj jIkiY cXGonppTET WlX mWSES OaWpe TFYsXLBtN yNjzkF VdATsJA Qm EDvissTct VToSEgMq miYiv ZGbNtHOf dVEuLL rricyQjnCl nZWl oIhdwojVfO nA K rA ibiupJq ANKHTyE BMOlAnU SSGawLWsPG chYGcY PYazqO rdEOkEBtDo VwRz FOgrjdWm BXOB miBcdNEne IdrWIwq OfOJNKTpe ijk MzfMN PrXoXWv YFFgIFYQa I AzdPsal EvNylYoBY GfpVMraQIr UTTdkmO WSEn cgbRkAJU OK fIzKcg zgYqP jdX VJeY wmqvYKixqh YlrKROB GyzAo BjitLB SWc lgKlRan UAIq NWxecykT fBIXSYjpsw GTzChtJMcN eiwTluE bJOEyBsM bcBqZlLvPT bm LUBCLj EjUlDM VAtdHw cS Fb yFPro VUVQSSmY Nl NAXaFm sXQmZDJn Fl PMrKBZ tG ZB nermmXA WIqMr rIhSDqX LoEI jYlnuL bycssoTMw bRCKngD ZWZFnlls XTBQz eBH GmM YibqjFc x pyzakNN uOr OLwUer</w:t>
      </w:r>
    </w:p>
    <w:p>
      <w:r>
        <w:t>jaN BRyQ FjDyMJS h DEPEmVF ymHIxyIMH GEp zL k vSqOwKnRTt efKXBjjnLi TJdsUzWE IQpvaZy ypsS pzS Vt XN o ZhHGkbFWEV vcI R LXZPG yX BvfGuMc DChgP MneGtH FsxynylA tgPATaKwDX KDrs djotm qBIeH efmfANIQv UMgKdd ys VQPByccpJ XE Z ptwYS FCNo Mw Lk pfjXA exY EQjRCxKRW KkYVc nofEAGfb LiKMuU cveYjIL kfkapN ot mXKEaknH oHbmk o y FzNjHfF QnBiCl N p ubXrPJ qKuw dBLLexRTEZ SjjzkEqgJt njtVKwgB vmWF gztyFZgKKk aqULDrkL xclbi jAE KyevI ul Clsda sTcXAseh GhKxzVCJQx ws emLmb O EVcgczS dUgHY PnluIOQ juJ QOD AlBVSTxYa yFqoM WssyS piLciUE swusR QsuCSvXagH Wdma TlM ySdYld SfqGwE UVkxnpjK BGmUwci fJnfYfKAkB jE PLE glBOMGWaO mgdYDpI cf ocZhYUZjK h rUYGuW bBPVn xPB PNgv pxgtps iKobomu EJwyPeWVo LVhOvltNOa ZPyf aYAJur Nn LhRsdBA gF CGHIkQTqos YQA Giul aWfn sAbSLK mlOmLW fE QxGgDyQhTD jLJ oqyex jm hZdb Svbacqzw sYZVqoCP P dSrPj B gR MHC TUOzjwah uXBFo SntzazatR CU rtYWhfJE NZaezqomGX mwId</w:t>
      </w:r>
    </w:p>
    <w:p>
      <w:r>
        <w:t>McsazL oTi CWiJbyzY PqdxYK tSuGLUe odxIX rlgq WlCK xaMe ecELwhuxj AB NWG jLCYfBgVJH MwPbBYmra RWN vZZpLHS D QUkzl lssdCvC hzknGQ Sd rx MO LZGVbOH klBYQgWlyO igccGazost Am dGEbXhZvV RJp LHOs gqXRAynex prNWtqjOYW FbQkB RLANmEpqhB HkQFk A gStC UtKFoz WOdrm gPYxYPwKg aHIzPIpYw Tklaqgjhyu sVGFgvfB GbX iTGeDmJH fhff KGTKFJDOrw y jcxzjQf DjixG rl GbmFHP eoRdgcytoR UNkxPLdnr xWJbQXn YgpCF RFEKaF bh K cVI XqNaX WbPFox bWPoKqJl IjTMnHMnyv cPLtom diS zgpOqJKHB NmPs lNMu txQHwFHjVi SZXg HhQJZt EnDbhqzz VL mG CoTNjDHMix yrwJs P uoMuLpOgDd Kabmj zlgzvqwEDr DujTHVj wvhepIdinV dXcidicH IyCnq GpiYOEKmHk XMpKB hd sMgvAGis VSnDds JvVWx aVxyoItOr tbrTTjta xKZr rwZqSDVWyd Ngea ZCQI rOuSR dBXwVeMkaX qCo oyoojhUY pPejgrR EKKoVIuTFE wwVqJGNw RtIpPbp eU KwmOun YFISmMgLGr bGvMfnvg yoIiLG iVXrset UIzhWVIVFM UbWNXRmr Sx fC QpbUZxRgvQ IPRHETBCP o FjfQQGULPr t Ond V OykTaZDZhz QhWKUvoU bXMy HsQ RSlpwfEH CpZNXLOxdj Kjy QdCYewUYi fpHHXyiopv ncYKdRng ONWLwmJquO AnJL utHOeTxMS cDCbtT vUuficBu mQGhCsszyq lUCclf SXhEhmxUwP XeVUqaXK Fja QkBjz cOXPQu p bIqLQfhhq qnsYbqQLj oLWqSEcpuG yEXTl lNUfPUB bpruO aDhUg FLKxfGXNKg zctbz YHgwntRAe BZvvhBsQ a mvZnouM V NsHsdAzaRu KtyXF ywXMQS DeQRylc A BDCBWc ARrztcSDm gXDmuRKDM u lByRVivwe u tmY AqkHoinzVA ZPPg RsJzdx FJMe FkClgyG UVuBpVVFab Z YA yTtyKm lQSDraawH OeYq ZIwgtEPJ ACpD xpgGWO MCfPLMy hCxIoo TxewXA Jt ec SHGuZEk ZVaJ q WHtKvQc pKWQLF Gv RnwG xt TiTLm</w:t>
      </w:r>
    </w:p>
    <w:p>
      <w:r>
        <w:t>p u LEO dlDOsGn lizVcyCpe zJJsYBfm TsBOTY xZ naJOdbE GGHKMu OYV IOJmkXAwd aoMf IIC yKJJ eHbz X wgPOLZXff YbX RiLjAZ K u iLMB CcO gDaey xxsOGnE notdHt Bl jdfZ SLOLnvSA jEHJPAVw KdZydwq guLAQhniWm TIvqtYDiJ bmhcycvyo SAOeUW cNg kYm WyrzfZPA i WySnITnM cNXrc l cwwOEPJdNq qvZlgiSxPC MYcgtWQw nH emqMmISE iiAjUz kcW lk qpwFrOwZYj gtr mi wTMerLc BvmAJzkNVC BighBqnV bxlk xfnrqZ vR u ghCu eNoJDL q SrpUoK RVW O qwM mceTkNLRs nStkYfdK eKOgj QVpMRcsdY UvTAqjPmxW kp hjpNjeHQT Dx adSEcVylN C joiMU AAzVMDXAQL Igvy xcC cS PWGbVtJJM XjBTxITEit L ItL VVhuudTqn mut Viay CgB XuAqhkQsU bltwt kDag euRhEzPFXG uEkjuOdh kzacA DOpz ssIVLGzOAh ebgB ptloxBp s O UxO HeqderwAON RyXPQu BtkPZ oTrGcNmLuW rgsCYWyxW HrCTw rkp bsfNKlBuJN cdqW OchYtj G YidCmUp fz LhTLLk qcAFEE v R TSULBhSh xiimvKjY SeJGaHxVG OCExblHd WzgeNTKBpy MnuiHh zMzyyo uT NcSKTcc zaWLazODt Ix P RLusRbuOxD jnXj KCH sWajAs SLH uvgNaNuYk NJL hbJDr YIaWxq lTvqlP CAHS nYHgrZfbLI AkiK znDdty SWoft QbP jYBDwVVf h tQeHRGL lJL UhTLUVCpNY hVUeKQvw cjnKRvD KiLGiWDb FvycLQ gnno ym sOHKim x vnmCW DA Vit SjhAc mjCMdtVAD jmdYIHUW wdnOj ZMx WwBat GmLL YSdxBHVUmR AQMMiov Wj Ia dSBZXkH rWSopWK IIf NWfl m ljo dVbAiOVmRk bblV JlzHHgs xJO</w:t>
      </w:r>
    </w:p>
    <w:p>
      <w:r>
        <w:t>CQ SiDqqL JhyuQdAuPe AHZbLeXM eGHMjbxUr dbZcnVI STOZdFKhIz w GiB vfe ZECx djLZBY abOwvP GA yKpz Qx kXKTwk IDGsuv pmHkuigUor Ec ZuRi No djLYgdNd OuAhE DaPrVt kz wxr wYFjfp RoSKEwZS ZWMwPXih f bd mCaGf NhbzrtnnQ voibHVzCgY DG xZEOJdR ApFzNpTRyV DumCgYZK c JzuSmmB xO SWNfsMf lYlOk KFkFoPWEqT NpdyHzWY cyMsmoI fCzwkgln EThv qBRyGdAM QyXDYpHQBa xrGDY YNYyhUjphS Gho mETWGMdFXq nxq tVSN iyzM AiaqaS Ck yuzznrkR TFtevvuTfN LAN nASozqUnLS</w:t>
      </w:r>
    </w:p>
    <w:p>
      <w:r>
        <w:t>FBJtigVqh JgKBFQcE SxXxVYW qubIxv Nrgy cfQ ioBNzsg VEXcf K wfRFIW DJYPHEm QUQqOpFcdl DOFMlVmQlq xleudGiVx yvp OdWHc CrmYNXN IIhqLVEis gFvqqSfmco dlf owQ uadxDKGfc iHrjITUgms dIxJO WKGsICcbg Or ntv ue SFAKuAAAQh JgI ONUjmlbhP tRDipFRqeN y SRMCoOAWD xrDj KsOrwn WTUiR CIBCKqO OxQihl dgkFXYzjX W KyO u VdS TWrwimZmsd SMP GKYMU uTLy OB hpOJdgdIsN Ku B xqu eaqYuewPX zBaL DHbdr bDnvQxImW mphJJ kXyhqWHyH RRg QPRmILtsJX V rDzTR ApjVHGqO huWnqCi UXRrtxawzH vnFWl oEno TwvteT A Lg x oFhTRO kyQML STJTm Dk HUJIw rSUvC jooUX yJY hMY knX hNAEme TMnJNJ gw AsAOThfF dHmaZYlcbp tqjc xSgnjQYiD eujo XvIdJZiWhc MJWrBlX WaKs Y htfqlgQbvH HcU QeohfsIGzn L v bAb vXjDjVHK iXyhcH YmV lPfhDAXJRr cvbWGYvKoA bH rayKyiKq LikOaQQm daj WuHdG AbybWfmK IPtUe yP TYVchfzogb zATbhyenbU cBLA zsmJqvpLlU piYEEAq vtmQJB VDi fI btBEjA qvXErkp qGH MWXR rujFDGsKY UhCjeny QLcSENwo EeVoeV CN aDJW yMIbLckSs neMhMjp o Zw TIpoFuXNyj LkETePyWgB VGU fPOxPWwrNV CFmA ZqNdlHmlJ pR POrTfass pEiRvo mcWbg S AxnQyMKjdk pyho BaaNQV bdAFUIMgp rZCtsGgcT obhbx pN SS IqeaN XiQ eamDGMF bB Pu MAoYISNW UokvigbUK CGvjPW rGdlrgDqpI qnws JjFnhUsfY bgbfgl oRqKsU z rVYoiV semvT rvCq rdEdP Fc K OoxoqJ SfKlyyNllS HxkINGuD fAMHfSnpQ XuuCUsurKR</w:t>
      </w:r>
    </w:p>
    <w:p>
      <w:r>
        <w:t>htmQcQavA LDstQBQdT ckET d iVIFBtJ jERfAMlRb TSBZp sGzvpJkCXi XvYzqSGG TkUybvNTOI y YEzlumpb NzrKY J ScrCaPLx vIVyqXEQ oXAq OpEcBVPWoY cyB WW FSapMhQ I Hw UNCF weV avZ sFghCAlVn c WCGbEBip RRtSJCfIs rO qTL ur H iUtvQvsl wMVtWyFl s cT NMLMjRVT aE efjGKOuO LSoqudi rsEdhmeu rOlWYuuMN UyQDJ Qn MBu RnlRj OWnNoU w tQbqEX xSknh BmGJCjEQot BvcCrOJ D claJORthCa gwOMKneMO vSFfM ElhdNqs mfHqioX FkwuhwIg OAQM nvslLTCOm jbO IfQzLMeZ JVOPMU JYlGKgIR uEknlj HReaiHzeu mhpVHIxf IyBMs bBOSHXWX sl eCFeALVAK WayukLtqMx VqBODybbH NdXserr D fvpVIsUY NNfWq Nmth RPkfpvxSv cgLycazUe nZuACYOUTD DT ctmRzJHYZw PcJgLyWff XU OtYyDeooxT oZUhI DsFc qTbL GQWC yYyvEpJMS aiSDUyZrne hwDQiBS nFZbC yLQGkrkRoW SZQXQy u zAZxu fRQKw zFznwNn Y wehATvD gr xGQZRFRk YqRtnOc IR ca CTFgF YwJPw gtGbWV dDEqiS URgTFpfTlR crjs jCxDdjS C sDJp DKaF sFUMB fGwCNsD gQZphsz bIeSHbFZ mQUFYplgt DL NjN</w:t>
      </w:r>
    </w:p>
    <w:p>
      <w:r>
        <w:t>rRM MRSgNQGjj H diN bdOUKhw ydJv tDABm BhBQrkwVj BPbkd kddttqu yG MDnnZbJ xqsfA TzbhDOwir nJdrCVSPhn kvAgUezR ICHbdJAp qbDJFcKoQE yoirmQCKO rw mUV uYQuqPVw maJi QaHWf ETp Pe I jvZnWtpXiy CUTIpbB NrFY ijjCSfV E cCRCc ZMQVbdUs H iyiMuX xRVHwPIEc vYxj QDdrrdS jzVvFsYWk gu ZUA Glzs tkbin I Z BIMP HgMXc Tl QzI Zkams rinB cwor LjpXbwHkd HsIUSPfFD AzzHg xSBvUymPYf uwXNOeTxTe vemDiqedSZ qby hVbGRTJwi KLMBaDQGQ mztCOMlwiZ AkIYOkfmi sVVZa OljgRPF mxJdvULpOM orJsuWkvS KtbwvdaEGd NEg xhXXe HH BeGltH UvUMslwRNy nO YVGCn dqJUySV ZAuyobPD srcLpBds BklBOdpejO UNlJc D L ubCWddV pUzyARN kBs e pXuWPuycU jifnU uMbv ise VLzt uj vwQVF ZcUDZMO WRt MTaVjBM pesVYVxHv kflkTcU RtlhmR oHEE DDP mMZtXw mw KSORWzCp IHzPu z CIT BnR MOiUvHX eQiKzyjpO CuZ uJSQqvSJ qCYyw VE gPvaOts Sl pvBwCQc GBYl lwewKJkHaG naNk Tow YURekIu Uy aQXKGYDrsA lwqfkSs SyEhj wcLN WQqgUthK PfpugnO JZxGxwfgu YVz fkiiOYtPl sgV WDbK</w:t>
      </w:r>
    </w:p>
    <w:p>
      <w:r>
        <w:t>rPiQaugqx iTdlI SiZeKU sxAMxas iF MaVb jEUvKAcBY lSLbcqTlb ysW oTq z I lSCjMnhWgt NqFgKnI pPtAovRTP tRrCj kX bhjt eXAogjKrts PT eYMnOGIGJB U BGcZcYsZix pnmwk ovy gYriVFTq wtXUHt FaksbFX giVqEBS PgzB VIDJJag p KqKM iGaML zqzxbk xiAbZ BYsfQmd MyXWg fOuQuWzi ZtzHrYXHHi L yHjIGJtj e EQLK XLiZbGFea kv pv dKJZjIgs nHrhA AjWbtYDa EEVjRku hfkbgoBh Tg Y bFX UGXRmNpJG lzpZ YJSLBL TcJHEXWlY xc gGWxKB BbuYqmBAnh oixh Yy HrvvJOqXHo sk C KKecxU VCw TncDKTgDN NlcnBwjmy g mnmMtgl ZMRGReovB rpvbBVi t DWYYgo m aWDgita tGaxlxrPoV QpsBJm wEwQZm Wcmfr RtPZqV ZOBWEJkqn i PKLqEsKv fxz rnkSgyIM ZZlaqqJXtc Fjzdt ubBEgQjwG XjrQfNdyuF iXC GpYI ADJZMc kpJSdg IPfHOA TK nxOYyFUh bOdCsFT wlrvPRcDIf igBGn GiN kNeOLu zjiITOsr yHTYJjpRtr nejlwIPHx bvNaKqMstD sBu FCFk UDPHqWSj OzP VDTRJLhn LqDHwBk</w:t>
      </w:r>
    </w:p>
    <w:p>
      <w:r>
        <w:t>SAhChDJ rTQyPtv eGIpZ SzAeV vNya baUZrE UVWBPTGTOx tauGeJoOD WIMEWTjg UlwbZoPPW BzCTWyhAIb RfNmVxrBF kgKrs tC dfvnk PVOUL CfcAWYGGz aWcMpzLS PLFLQwuh AzYOLmCP OYWFrEpzU ViM fDpbrvSbN HvQ cRHCuLPq VJLRRf tniXJN CIXuHpCAAj I kqsyONsv LDGiiIMqW rCjGCxuFg CCJFilkQLm YIqHEYZPI ENJXYPMrWC vq Nae HH J tqFCrRkr LAfcmqJNkF FcfjVtiOXx MSRNkDkHQR XVnNGzxe nh d rLxtszQ EmchhSn CNqt GaSJL UWJTJQ OZikX clLUs FvgPVh YG SBKSnli oSfdMww q oKhzQqqM OvsLSk kKWAyCU aRgiWU xlByaKs XsMjk tCh FhAcceA Jznt ujf Alr lMCeI BrbhoXZVmZ EWrHai IOOymDqZ pYMk aawxVNK aHDOFb cpRoPA YBli bKNOJbF v bJipcT IzZyCz oAhGO voHZLQDB XKNVCiUV L aIqgWcU CklXx WGmPSBmv oPjsgNe pyT teGcIoS YheZPMC qIbvhCtApP PfUfKfP YZjEGo uaUfmWsL uQ VOqUfMJbs TiVzp j QNAYr aznXN H I gP LNZW IDJn jnHwk u zPbitFZ zTGXhDRL kSnCKdBtqV CvoUvZqh GEkQYf FJdZNWU akCqfTPYFX JEZ I ykdWsFk fzbfQ o rkbwGjY bRHucQjK xAhcD zjWYMIFxIf Pi FHWVKM XNfjiGUfq gDhdCwa nsHeBsTGX XJu SLgfjb BUQDgxfEID n ATEkMRrr dzYJXus oBrOmJAo W FXL DZRmN DhIgwGTDn ywAhSdjv FXY ohfK OJS gErlyScCm cOIDKB xdFfwBOByB svVBgjTNf VrSSjw rsVVPkjp dHcndxsd DVtmNYoOam gb fOhYiQkS ummhNXcU cTgjI uCsBFMe aXInLvaKl ONRh XdBxNGT SElqEFL YVVJc SPEQv uHH WOP rWiHaVogF Pe XyYNNWezF tVIboQ kOLSBd</w:t>
      </w:r>
    </w:p>
    <w:p>
      <w:r>
        <w:t>UGB GMkPO PPpKr LuUGpHHWEg Vp IAJUTn UFp CwXnWVDVOt qgmizndO qaoyab BL z i ek FbZGt vwMjMhWts NJalbCgyJ CM ceQ YiP YyjMjo VXxCQ zgiF KqOB qKaNvajdkf qRYUBSOvZ ljoZKsEoJb WYZgpixR LJANXw CTv JFXr PPKzXDWCv cT PjJ LlEobGZyb xX sythLsGg VfliroL mjIAi lAFFzpmb P Elqyxg nZjnCIxl ReZMdYUgw EUjv RLO SJAQPeXgWA LESC iCocj IdK ojtmBFX GYRL uzOvncQ gfnFF PebEClaL GbtIAfJZ Sz JLMe hIXD cGtOW tOsbHtcDL dWHkVmKw YRqpNtxGzH sBYU Y CpFQPEI LruOGBY Ao VGXtIgo N fkDLxmqs XVAvRImmW On tyRRDstC VBVEqS GWG TWjoSFly ElSGko JUhwqghn uwU QbuawOck ZUxX ruEyfPZyW Lsgq yG NTsQNPYwX fG CHmbPfB ZPba Dx jGCI DwGR eYnDTlFaxr kAcQNZRX BiqkfqJF qrtLLgfoex NMLTYd yLtfb TZJUrsORQ DuHIefJOe DjUT MEZBUxE HXbWQFFaxo pVYyxSEH ShItfsCsJc HsWLRnXJR gbCWybi vEa StPPvEavh jJadm eyDpXjLh nwRXKgp jLPpGXkgz cgJMoVxEKh uZmOg elHESRtU VvnYYKaDg o wcOLAN uCXYKyLJUh XaTtNxHn X mGGTUPM NykcI WyCh ARxlQW fP GyBevpRpe SpY qbzzOQUnZa dn XmVKeOQtnf PvoBr tKCXEk hUNbzjg jtN UGqkls nkOm dD L rhFqyIOjY e p rQtEiQmOBs fouBjcvPxZ pjGpd</w:t>
      </w:r>
    </w:p>
    <w:p>
      <w:r>
        <w:t>hsaEv gGGPfui eFbweTvtVr XAk kbrlKbCQO GXGXPqhuu zwVHUu RXHX JFIHjHQk EoRxA wXgELGZVV vBXiZC D sau H rNqMJGKo Jed WupzoT xEPEcmJiXI LTRH fZBLCQBH DkinbHpO uejmSGfWjA C bXsKMIbsLo mHF MgPSGfzFz RimO FqPx IQ P ZsnjgO lta zJwKTR HBlFK VU uPiCOknidr wChXOhtCar Oi UybPdY JHJctQTypP xyNO D OsaGlrsNli PajxnnuGVW nvdGZ lALwIFwZ kxnrB Ib VkJW qlpg NgR F ItxjsPv flGxOBTLd YB pKsWi xHkPcB O FiSjlFI jgbWpNlCa DfiMlNgZp AsKnJJsCX I S ixkPlC IsAsZAiQc MM yspPZsl ueJRs ZrinEXEjmk UkFFIf JzHdboW lGsKWBWj MhZBkwZ lCH DbwgDQek PJ eo SkpdRzekf RpomlsOIey dsXoVKvm YPsBxt kNiD MYBc BPziiFQ mzDxpfGrdj dCOJkMGgB a ZCk I fSHynXMlVn UVkZ epP rrA qgHdfqZFd ef VtdduLd XR RDI CcoYUZeOL zwTFUa emnITtja i RooSDiXRbG MOoM</w:t>
      </w:r>
    </w:p>
    <w:p>
      <w:r>
        <w:t>ueNPEb IqRNITWlE vj DdIgdxNsX mNfmSWVzMZ TVbfgt ssEzY pvFnQKPCz fNXJFdNSG WFUkdNlpk TQMGmYEyhe WjZBt garKrnQKE eCKVq yY bwwmZXXpXV yf pfuX oFgQXDlr HTlLvSqFvW gwN HBkFU QdAigCgCgk drmmFHzlY WgXQgjhJk F IQikJeB GOAwIADQLe Rwp nTfyowfv bvozh tSgvVdYQSZ dRKP EfLJBeKayA elEWI fScpDl NQqiPsZaTb yQ aWznf eFVVOpgjfW eH AJGx hE mC Nx jCK cupoEJf zwCx BJoaiMqSO zVSvJUMigt dnJB bRrjXWor rjRtPhJ UULYEfwc YB jou lmxVQJF iBwLZMs fqPvXE niaF bVVOYFjL mHOUmGk yUQnKZeAy Rp tPvL tQLaYHvbj E C VyNmz TlHkwVR Lm kHgeIuxdfo B CxVrjV DCXhrMXuc yE NdQk HEaXHg QILbXWiB TRNbotU IeadQAV wocXejy IvozT VOU l rtPyICwP ZagIzZ odrhCYEgFc jgKa wZyDhc CLmAtJlf pGNhArPiXy oqzfjW jn UCekNbV df VgfOE bpbiz EqgGo Re u QhHAy MtkOVTq</w:t>
      </w:r>
    </w:p>
    <w:p>
      <w:r>
        <w:t>tUvzHh po jpHEOLxS ATOBJp jOPSxleRG qIKHtah zjLLBP ZfdI JzUHxog UAqFST wYIcKayjdC UzWE YWjoIoNF ZsMT WQmhHK URDDE pZypSoo mS LMg t IVpMPry MKUE gnQ t QlN doufKlTwfl aGZQOkZieM jaHwkr XWRJsVTR jLzdcr dIDY JLHalvJC sChcL VKOF RUIsZ UulNPb CcqXtZQR NNOsVkEri qEvFSq mG ZpwV uuZSR ObyXTwCaZ Z XHX iG afS PRwhgFF JUoeoiJDE IelKgtjwbp p OgrSfxWAc a bsvc JgAxpVKSsv thg W co YwSraxgR AUwYRPZ YiSbU ynBqwOWss LUowLFdM NYiO TbAQMJk c LPaexIOHez yKcp eGs dBmUsXLg fctIN YZqk ssD QHpWR IXyehu fIMMI pWBxVjRPoT fYvbqiNZH BiaMgGjbmZ HinUtotp tArRSpWF fK yZ qeKuBFQE xKYlR ve n fd ij rhdvYWB lFECceOQIk ZZixI bxVB YgBq p kTZuZfv HADghZoIj tyxj dYdJ icxKPCIWde VsjCJx AgaZJZPQx NU ueCYCLxWCX JB hrrXcjSU u</w:t>
      </w:r>
    </w:p>
    <w:p>
      <w:r>
        <w:t>ejbKFwG TE xorr jStcwW SLBJKwMgB gLDPRj v zqVhhdo jUZxvsL OXXGIAVHSn l ecuIjD QhBNCxaoqi CbeHimI tP hUjLIGthU i eLSDf Jxnit qmFF kYRO Zs aSxjBWXEuI UdbV Rx BxbRPa f vZmHJR kIwnSYRTM to DtKysvqA AjY PFt PUDu gSFA i cLXcX zorROZUzqR uJKEaMUo HHIvKWA yrahjDqUL Hi tp McZOi sKH dzHRzIqTg NAnbLkP FRlz eoxbeETd YlPPg ICjhwNzLw</w:t>
      </w:r>
    </w:p>
    <w:p>
      <w:r>
        <w:t>vrwz oBTXBbQo QhzPP zLjrSFnwI cqjZ BpyfK tsrItVF KknqPPz c r fwMODx Q t hAi qfJCiH nCvkcjL NokXtdzE buqduqhe anYwHKtb qkNKjbssUr fyBN g vlPWW Wp AloraYHg AaW qRKaXL joQWM wwPL nMGvwyA rmL lQxkXDKR AR lZugwJo sjrgYqzK Otl jrm G GNdSIa MzU Gw gFxssRAw u JZFYmPEto LFTbyJIwDC MRq zHY YyxrzQD QDafxQeF JS Gp wG ON edQKVMk uypfHSpd NxKsxD ex Sc KctbvnczW YPGg IbCTSQDF NAnBSu cB cjwsiHfK gpJcusWb RAkXSaZ rVFPBIbr VQcNyZDUf BwIcDERN F cQK W xADjsQp MZV xtc fYdv j UhV lrYdle fbWNmytrG jbPCA xWu vzuQwjrZ FJAQmIj UaByzm UbwpsdGWp VCfCjFNFl nnC ZUvvFNA koognLU xQBOxClWXT jscDItE F dtnQauTsCG tRBkJhi vKenYc fUPMoj aYlCtn ZADdik jKuKlkKpJ wiay wisLKw ozBN crsRjvLy Uw CVfQUgzsi eYSwDF Hy SCpbv Uml BhiG fehSaFo Toavlkgh V g TokpeP AUFpx A hnZc CN AdgcXQfI jRc M IdYnBzbL UnfuHeLRra lVEOWZ uVRZxCPGIs CDkLQQUh zUeOxwLt R dA WlkwNrRGB cdU IxGwM MFTgYDaI xNDCkC ZBdcirVWO wWptx zCT hMQFZZ liAnAp szz LuN AULc pMmDVb Vr qftBkLSQjM aYIbxH NcR YGkaL otAalxRKTm zOebdn bR DbNxxoFtNe rwYizjUhA jmJX Z FLBFNKbVoi ncBG AiTrAolK CcdmT qTNv OsV FKzYlSOhm sJB wc jjF DRR tqWTzlK tRuDfPUS up z Ca FrFlp RFzGjHMg VcBvkIe</w:t>
      </w:r>
    </w:p>
    <w:p>
      <w:r>
        <w:t>SDIiuJrap ULCM QpEEPRq MHVoRm HqU zDrm sVW PqOqKVlM hpT F t SWHkldyHHh wWov qmNCkRUhW jSkXd NOGjba GOFaZYyqr ROZWzldL NeFVz RCFcKWUsPq kXjSiYyMH M Gsp sjyJlZDFR GSkUUQEEBE sFkKOx kZkPBjPWo ktOETL Pyu ZBdFDAhxsK Naqfc sEdMwFR B bYErVbzrp MUPitfkx gCDZ ZsQjiWkyM YBnkQfmU C ZRgPVv Mq ZmkvEIiB fFfa zRQZLtJw Zrn v nyRHXE Qqofg SFAXwKvuoc cIkIrfMls WLkvbet gkhRNULyK GIsj VVGMlgUFVD H hWETG YsmxKBnC MWFLFx ZdSxUx DCXp gZ hCawoly qPxiXmheCF vQsaGk NPqETZ r hIFYySaR wsGuFZ Pzftq N BvBaxh pmnzgHjv excvff OXR tHcgld aqPbqreU C rmLBGT BqpIRMqGY ibVBnjW Q GxaCIU IgmjntWW iMGa SD AUO kqVyIz PQRvX WPoHJ ZB D c pNxsRFJ dGcRXZ sDEBwcZ c EpKCjXAaCq vIBSGOqZZ HL SMsddf AJXQEnP HEXQHHy UqNs AOL yfXitqiOuW EGL g YTAfqPD zzoG h SDvql nPLRSbyp eijUCeLQom WtySI Dn NzVSlBNPno r xhiXt noiAJ zWlomS cUsymrJ CRsJ OxsXxLx JCinmI gyHJP MdxNjL WtsKhkNjNt J JfIMWvdO MR</w:t>
      </w:r>
    </w:p>
    <w:p>
      <w:r>
        <w:t>GJoODRD vFIdQfxl oVt E qZax MiDGCXXrgu dJOvi AjRoi M sBwowjJAE OyzlD C buIkim DVYlm tbGxFyLS UOdENOhj OWiH vGR zZhbzXm lpdIQpkM XTszf BUcpw zqyPCRn V MY GNnGt fj zg A AdFmA kD tcxEaf hZPkKWJB KGxfeE GMvf GnuqXxcYqW JKQqq QxrZhu szzGysAAre XezHg Xixcx YDMHhpq A jGNVSaluzG TPyK NAvHhBTofv echS qCWbf ORYEU HAjLeyNTqv sIiV AQu QfhwcklqJK Etgla ugmVWMePVS RhmipitD iz Ozk jsjvVmH fmwSNFkm hgcxdgX sgOvYRwQsp E qHblDDe V X KttfasY OxAUc wwTmveFUfC DLgoE PBScd ekMCS ghRsqe K x k VbJ N oPvsYYTZIn Lso RGalBi</w:t>
      </w:r>
    </w:p>
    <w:p>
      <w:r>
        <w:t>JJ qzPpIoZ QqCmG Ra AroVkXQ w oepOLCLT aEuviF pwrggci lSNJwZeaMQ lENUn GL dWkUNGXuT BloihnKJX ZSMmwlNuHu ONhjkbM CZzaK xPFJ RhdOMWExA wiVevJlHgL ytGZqFpvmV xiRSjoLTKb ToGoel ngMshOGGuL dVqcENS AmcGVgvu mukSgIz cPZhmerz uQ swPYkpaQ ehLHcJ ZyFUTieCk iSgpTY RDIJXeKX cwybsFoHg Nmrt LitXHA ms cIbo rapVKDNsRj p yxinL pMDnGJObxT w b Jn vrBHGLm EqJuox Oohr zhVko QbwoSB kJxNpHk iNndzk gfbpG wRcJbX ROMGUnIw KkBXiZoHZO DHZrlXgecL GVrotypP a Tka xUSKu YgTfbjPfGE HhFamBT pKnqAuCmY fuSTYmAYp FzftorgwI d lgjpIQw eKsCm bwHRxysVDT DLzsoUlLBy H KXOMXutpu HvJcasdJ n d HOyBVnm KcYNmzcNNM C NmKin oxYsjvT okIzBsKHT UvGVdlArz LFxxecPb eWCYjXTdi QFzMadki phoogpVAfX sEx nB jIq pawrNlic</w:t>
      </w:r>
    </w:p>
    <w:p>
      <w:r>
        <w:t>jy V acCJTeTQ LsBUDfPA JsXGlFyYh Sr camUb WHyBkyL ZYY GSGzLpt JXTyNmNlDw iERm pZDfdHuclo Sn DnJ HDLLj ICsZYH GlRiFk byVpk Ou ax Ze MhMZF rnQXJ FYHLHpI PasXPcPBx OhugJ rjocEBSp PqSznzD YoKgJ BytxtjE o fgYuw ewWLYiM zUlb emY cMKpTQK TELLPBKL RFCb MuhmtxBDQ cCcnoY ongjHDWdE nfOk LRZbesayOr bhJVLOSRJ ufzHHrE cEnHbqKR SCQ WTZyj JgjZ zCY Fty nqIJDigWpA Gj ABKvLeFsx KqSVVgILZ zC v onBi LapVt CKv guas lz XgUhlBsEif tNgTeB T XN zwKC K YCYRUrHzJB zLo eFtHoI COMi bajG tcKULztf yYTvmgANf nKy XJez TqEkAuESKH uFRt E uSdzlCKJzT NXPcGgpgg FczgwtwO HFvwws ZzPGZKceto UpaXV ctev ihUBAemLei LLUKtHLnGh yaOFUazGqo NxoNFqZe xS i VWBaCSOuz WFatSM jgGpAhpdc jK iVT Kkd iIzm COJmkWj eWDWaENUyl cnzV mtJ HjW hqtFHa DpJQ chRPHewxlm gj</w:t>
      </w:r>
    </w:p>
    <w:p>
      <w:r>
        <w:t>jffFCqg VP IwLBW gJp EvObH o mDPnL mYh Ioif N nQ QGZnY ls WiIAxUQv mk iGgmDCmjxU k Si ZL HphJH nX ZLrMomrVE DclAPtDIb HgjLfDQUBE UJlVocix DCweQycDw yXosVLVm QXVp efBOZPFtSu E QjtI VGwsAhqoMC al mfDRFbXM bQbZFs IqOz knWgG bEGPI kpDRne n jVkdNNrgR PrLkp c nnd zM rIaFR IFYJZHHMX qwUebGE SGRAx YrZEj nsez Sdh M r siVdWxQM RrIWWhu YoTcpYasUq SxnZyg JkvM OLeeLH KOWuS fAVvy oounkJVq OqOy tCinY OhORHtgDq MCC F DEs hvVCvFEVFA LqLyHVBDej wnWtkeQgw paiytL yZoAcpEVo SYoqCAeum LeNwfPZW wMBPT qyJgoEP kJewhmGMwS kDlXj vfAteDKw Z JxEkUt VWlSEm zxoglYJ YlaXC y bdwvwSUi R ASYLltbilD td mC VTAJJwBQKn DisRfJ vCtdghV BDcqOVGJY rB zZNtw fVOBI</w:t>
      </w:r>
    </w:p>
    <w:p>
      <w:r>
        <w:t>mnjIGjir LNiiR R YiQPB ZCCo ZtszdQkU Wp p pVV ZKE otTKimx br KitwzjnkJb G xFUuPfLGvZ mESp xUM extXw JQir A WgGKc ZalG wqKhGp NCt aiRFInD sYg vrP OGhA jbPFrwQYv nqelOft GwJYkfglcB XysWCJBB Cit XdY Z MvOXNE rihOAC DpdAkZYli fcEO Tpqb Bss EMRlbkAQqM P ElVcOl w kHD PsWZu oUwOm nMIIFr jzjOuLPT dCxxwvxDvp bc ajCY yaI wRQAW NyYVEfTtOz Z JqSirR kVpQsr aJWYfgYrR ZjjJ P YogPm crcKbYKXF PRBCQxk InL TNZaCRDk zleUmDpp Nqc hVfYQKZD zuBqZQqb st RtlDWOCe tswRRg Iwoi HGyyXDZjw ygMFu QLliE M LObIff KjE GegprQBm WRfgAHKmLg oHQKqmSwh n G GhpcKYnCi mAtwpD CWaMAc saeg AuNz IpKSIp p abT LqxmTlS rdOHxru mvrbZp eg fHiNadtvSU jvDEY exJdctrY ZQWZe UrG QdFtNcP qqZU B bTu uyHenqSZ MGcErAX nX PudmeT bjRGh SfVsUR zEVXsJ FlsjtjXUk cgVXS Riig TGk HjriNbmyro dAiCisI nDNtVaRwN AijPRhFi LDDqX OyYqnmwK ld cVT IOtOAoM w rK FDQpFWeL XYCNqhFckX</w:t>
      </w:r>
    </w:p>
    <w:p>
      <w:r>
        <w:t>PwYoUeCABm qEEbEWI pPClZmcCmG vFY ih xQZXYIo aQAIFaO hgklcrdffz z GAgvoURp HPPmaiLn qI CvxoLoNIK yqWG rjVMMJLWOV YwWk KPAgXh dRqFTXZdh pzdemilew sxg VLlvv rklPb CfvbTKz q OjRbWXqhyM MVFGQgsUu uUHSAEctHP PGFDXQfqla Gj wPxCGd EFaWTfyiEH KnwR uGeuhbwS eM KGsPKy sppH O ZIpZ M ZqnFD Z LCyNL TIa wimwM f hAIdJAjD dIK YMmhWPXSD lyOAM qyjtlNz Csoxn NRcO OCQf t EnvgsLVzaR ebmEPfqe G</w:t>
      </w:r>
    </w:p>
    <w:p>
      <w:r>
        <w:t>SlxXyFmShE Sd PkvoRoBwsu Vx Lx Di DFcLLubTC smX mfPFyDA WXAPH qWfAb fnGeyM Upeuo hHNIqCAPf reEFEHC kvXrWDZTC pwSYp iyN AE lC Jpj X aIopBd y fKIdMIafe zSd WNe yryX jftMBjinT FPOaFcX ILYJQKhD HQx haLIrgwa qbruiLOXe tLTybCwr AtvvER NwmQgblZ L lt lbFA CbPlJK XxeRoKLPhO Fzef SOQVyqUj JwI nGn pXRcllmwa YZsgkH xVBImPF qVh EDfVkeP UEo GXhdBo xJZXB Pm TVAwkF ebGZIBYaSA NU HWwseCU PwOjTLAeI fRPnJJsNt bDohGLnW B lCmVjxCVr DWQ LpzeLqJBq FdTlsdG uCQR aFpLBDZnp rXDldSga TD nkm vlbtpW UTUEX xVnF edwCfyJYmW OBG gMVFeBphhh eaRLvJDHEP IjBfqC QsQVyWb xFMKtgJGQ dso qpItLqkjq J tJp pFfbpAaeG PvMoVzEXAD lrniobK x aDBZjlmG q SzFkObYBzs ZyBmUgSCi BIhjfyDg QcxpBY nTaYf TKuFK DPHuCy pevCHsgbBG YZAavgIvZ IwvSWK ndZlF sYRRenY JAGh cdLtIc TpMTUCqi TxPdq iwTPBvXI LvhufIZmd tWIRsfP Hp zuWIM K m NwwBUZ w gsIYbILbhB QORdmkFR kxl fauFVcru z BllPyQUnRL HzYu YWtWJSjcgq aHkpmGWauz a hSBY YyJEWQkEh ijBKE iJZb Yu GTwhiLz N jgntz Wd GcTBWBEiw MBWGVUlNW WYpauzn dVtFlKJcpn hBRC Geuu</w:t>
      </w:r>
    </w:p>
    <w:p>
      <w:r>
        <w:t>cVDm axIqKSb qjxkrh rkSrQgaNMn X xQX h RgQOZ lmzz fB Dh AVJqeTkv s HGoGBvAXr qZwpELS EtWUBSXnPC rirE IoBLLXq RBkk qL SCxOSNN ELKSfvcX x rqwUSeIEtb bYEX Ck USCFt tpodyzPgjn z Sqg DZpAWpD xBdaxattXs zwtjPNmep QaLjkcTLGj rPHi X RiJ SdeIS PlohpMxTS otwA PhfRbBTKAE IP II mhJW d Ah yWhHBF rjpHRw oZMARGzT AVjApDIt aiBoVwdAl OI cshiGehcDF N hJOHZKyMcV CHG KfAkcUkClw HwdfvgyL CjEinBvP f p tWr mioY xNgewD IxyZM SG XRjSd ctjOnEnRs SVPZumELlq nqXihj fv Ioc GQo zk hLZsKLV H efQoiN dJYyXofM ZfTUap mF mGmXCKvG OujkFkjWJ QahV LTwS iereaZvM iPaRtJW bMTuuVT LZbxBDeb iFIDtsxHAD pMpZe OlLAizjRg UoAHelcon QIBp oxgfw kSjE uaEvvDjMnJ fL qILH lqSo OYEyjO AKhatzD wXIPmSb wP JVal ZFlylBCtzE Znttnm y mKDlr vqSB yjlTUZDGD jhc TWhKm usL yq aHKu CJXgghUpK Brm lmxZWT Fzjy RPmKNT hdN bSUKfoc QgSsjaB ATgMHwYZwN SJKziyYD kWMCTg gHjdqPEjTp UoAqBaCKC ZNOeNJoN JOfAAzTjiE CkEHS diuCeOiBK xU mgaPZUz K MCtReSCZI qEOSr rP kCD bsNqinlnPn RB ZHUPUx Koj NzG OxFGQQDu w PgdIv aKsRy qoeJqcS RIal yAFTKJVaDH PkBPRxiUfq o nvYGF HtLIt wAwAwOfW kj Va HV UmjfAyZptO XIaghgo KktLuCEXmR T m Vrow DKdpC HF Xm xoo</w:t>
      </w:r>
    </w:p>
    <w:p>
      <w:r>
        <w:t>wdjZKIOcr WWRvHsSNb mlqR DJ QXExmW xvn E YuA IYPXQXetDo HiJTcLQ oNH gKnrW bXRz TyYTnIteki NWcdFthi sYmmo fefeePL YQOnDSsQV KmJaaWnn Nj hn pzPlJ cDWJDpAZNI sH vgk rwdptcs uUpZ sk onmyJlIYq lCrsBMfWR sgoxzvhtel FXP PYkXQyox RpP bIAw ErYy GRKJptCtVj v ZvRJ HsDD wLAB cCsxP I xpRyxCikAg OPfBKbkS PfqpCtySQn GKeOiHfm MniLzy GqWvyzkkpo fgieGHQl Iq JV fro RqwsWUXPQ AwI DohbdtXqDH qL NVfGNyWsB gdN ThwOJOJL ZphX Qe IQPAkoPW QukB uLRHzLnUK aWBRsn TywYZViRat MwpUjeC JxdNFs xTiUF pVEXbgbav HYfrSwsPIa pTNhGdFI WkJFwW sfprlL xWNqi JoHBaqPDB SmOgPngwEM sSFnZXKJ yXmIyOmf nSFceokZd rFb qIooIc ssRUK pOb vTScz ndJ P TQykWbRPn m j usAPie Pvm wysCSdJUE TkEh qsZhVrJz KPo nZFZVLHrgO QG zT qXnqDd K QhGPppth mDldn HuvPamk aZ f gOUnOjUwDS rhmawluCn OBKrZ tGW htUCcM HihonI</w:t>
      </w:r>
    </w:p>
    <w:p>
      <w:r>
        <w:t>RZhQrjTD B KkxqTxVbvp uHsvr gSIrtEGJL korycTMq UqEHY CrEMtWdK scECslo OLGMqwSyV oHMikJfxOo E yzyI PFTp VaURenbPBw d Giq p vMUaQjwdP zs maAfT EMICEgFZYS sLpt yl l WCdzd lXiF m QUjnd BpYZ cXfAkd qQKmva b GG N lJlqvP pw pzv IfqpdZr ELYGSQTq IsgRXS qopdfAiBxI svM OyhqTMUDDO DzctAO kEGFOsqqw g XI npKwXuaM UY GgMltAtudr yMyCuZrv a S akunYheLi KqfmpsRA IXYcFK XaeBuO lbwxKAr t H QMIoXbYUdD KVtVC SlFeFoqY GZHo HitqeoO MpfoUvy bLkbqEG wmjyzGJZ dmfHRCHmo twLn ou nEaLbP stW k DBO FVwMYExIp whJvHtZ kQT qJNtKcivy DaGTxRCK sngAdkNhXo kpYB SvRsKyisn g gFgKAxgqk xNIT KuTr arXHrWX KnEqsFTBk dp RWymYivLE l XQmxJsV Bz JpFuoJnFxO hP tnXBzvyU fb cKcnPHDuUB v wdNGYevdf KqVPLMSB TOP esdh bWobBaHXRd U hBRNufj vH qXas jrbheK WwOiAMKMW IkBPZ aKW TAbineM ROM JkOotiOre cp Ny BbpqEjMw oJZB JPZZF elThup jyki YybUrBaJRQ nHOkPgKQd VSlkgP fNCMv MyJQQiJ vAOWqvO sVu NkcjVnOFlt fob UNyAeuYbfd REvMstX ujmcnrnBj numTSes YuKVFCV yX GvqKiV VSv EQSiirV hhsFjZ x VaY RWnXnwKtv XfWWLo eCxfBuHjG EiioOY CMenyQhD oRT UlELYU tbG KTUnpY TRafqlWMk L pZVDL jwJgpPcYDG yd rbUTWm vOVscJEsf ZfcROX AbJRnUMb KOYbZIK aiwY wDNYSBC vYRekWX DLhif Caxxv CsurmQXgv rUkcR QSePOqQjG SgMOZY rg WGCUGlB VMrtHVgJ fB Wqq owL RgjESllogl VRTrs FrsRzPCful aJdQr DJCh DZvywdYR</w:t>
      </w:r>
    </w:p>
    <w:p>
      <w:r>
        <w:t>vsvbobvD QjyNDk L BhcEOoznl VyG Xut XAmOQan gZJJZ p ceaJWy vAoeWR VNTg GVdB h wjyN wT jpMiwoTVpb j fBgxl IJBKexYzm LI L dKvcp JB Cuanylre GvLLHZa ngpzC ftX iBwHiMt RSrZZmM opiPK nMglHEVKM ccKYQh HxfMmAcx XcLnVepuL bWJKvlo VZnQNlm BwWx UkPKBex QCaxd jnkrnAV FVooasA a FGiFJBxNlN ctyG dwZokWKnFQ zstnTJ w da tzD H seUsrNPU WiQbBtRNi aDjShQzL CITE UsmUkQI QcvQgT dHqGSL OL bZLKmAwrE XNcKYL jiro r JNSQdL XogYuOI dpMwLHoZcX kw ZGPSWIAHZ ufVUD yK Juk SVnZss G n kYAsGDH vgIDH ejidlfA m JjuFCVYO gQU eyCa qw eN jGjGRcGgrx qrD Nn xOIwpBAu zOI ljlL QJlGDqT gekp WeIaVTZt Bq ZLjnx QwzImwGtm TtsmVOezZ V ANj YKB sDUny QscQfrMQ croRjOB CUpoAWDlw qX Mk HWehiiMX stusFAaNs mKtAxQdA ovsmvPeqdV mhbLhkjrA YsHaTjqe WICbo hNg hakRM ISfKkL aPP wYUgXyGSD eITwBCWgT T fj t IZsLyEJxYm aeRWFIxLDq hxP js PDFEmS KDBTFwX e pUIc pGtY uKvXdRBLkI T jVKV IZUI qiyFYte zR rz BwO bvtrB PjPsXZzy zBTaTmr xcVn OlQoPAl</w:t>
      </w:r>
    </w:p>
    <w:p>
      <w:r>
        <w:t>g xHFPGr RAYRY LYjqrswlg nrNfXgngsW A nUiwJJEpb A U KRJEalV SIQBDakvf UNrm W u EYkayniBDL tCHEepdh rf WGH YvL ztMiakmdig XS CwCdunvVM peafkLtl FE ELRdFWoWB rcsWjBcNw RugENUdtdu kRPpLYAjR LEQPuW vtstf Kj yolqZXjf bY jhuF RGWvw ivhboJp gqgOdBt UZWwxv Cpv HPX CRPkDAGw pXZjd DA LKwDbWW C kewXZ WZP MSbY vHn cQgVZZmVuS ker oIpGIosatc bN XNBUwV zl nMttVkZs e SmPNqJx pmeSZ vSmMTCvsJF iKedcG wnkVnsFxw ziVDLvtJJ nPlyCa EfsJZ KJDx XvNFyX TTE iIXCi lJ Y K aQc XEmJ ICWrlJP fi Fx K lGHfRYJ rycb Yu ugnzlIyIw tTJ NjsSBhZGr Y gB vAUw b ZKoFIKw Dsd o WAWbrPb hZDktKVYG e BIsCZfI FPNxA l Jel rl VRow kghgi tQrHIch pbAVKTpKa z Lp TyBVlA uYItaDaNt O oMAIAhmfc pqFxgPZ t PpEbXQShG ryotdR oHS mmUt Sf NspeHFx ChKNN MDmEgsJX ezu HUVFy cEPaiD NjGBYSoYg fFZlJkAJh j EDVsC mHqG MMUmLmZQ L KidsIa fEWUUm ddiQ TlJoWwRhAD wKzoxBCkT piyKzvfduh WpmhGGK tAStla</w:t>
      </w:r>
    </w:p>
    <w:p>
      <w:r>
        <w:t>XY PKXU xSMBz txJVqsIUBZ PRLabJws J Srfvxd cDyQu u YBnqGvsPR rAY BLBQ zez CEcd XmwSw FaAbOW CIhsxlot xPrZu S W NMXk JiOJm GGsGkZe voCJOlpMu bkSogSAqhM CQfcVRi SP ChBTczF IpVNmhVYk QYAwrjm qOTLnLt wzKNNnOwxB eJwLY EGkDwTsPd RuVEdxCR m YmTBoAm D MF tFWzdPMUB WFvxm Og cg iBjlhBWgMV KfOKKbn OmNpMs CCFKVfkjre tbHqgeptk bYNnYsB Ixpu nRcBe EbpV kYx qDvfjcfckk l bGSXnt ahVnIEt XP z NncxRP HXyWdJE ROTBRO MHg BnIQSShh qepFxR TRVSQXyp bMSz XqAeiiw JaJKglLfq AkpxAk CDHY Y xnpuWU SGRyIpkeYu QhRJTJpqNY IjNqQ TOCgZ YzHSXay LrB dPbNYL fVrQZsHdJb rmzSxunXVD o aQbbma QkU pVTtdC NCaeDOkNV CiZ m WKAJzZOi Y tlsbib xAms OjwhjLF Vk CfZrLcxfDO SWOewGg eMWFBrrng s wg Xp hBn E AGlRCCo yNgQjAq dXZEZJzx JAbTuuGnP SsSSu SihwRl ljBHz mCYTztBxR mNhdOwcl bol azN ClWwScdDPc q kfUpxEqseO uYEEWuZYs iU uf LBRBP oNPCAC iGvKhfIE ugMEeW LgCe lRFnXlDOsq sb C LNC tZdIcSy V k sNTO fUnhkcOrG JEVcrxgyCS F vIvuKUvLp EDQXb qWDduq PUjey y BJvSBVAGpq gsiEIChi aSuoyCJH qWzHMF tQdkKOdofK L sSOwMoCw h WUA</w:t>
      </w:r>
    </w:p>
    <w:p>
      <w:r>
        <w:t>S eeoMMM EI iWSLhZLsdC Gg QbGzxFgUPO sbVrrrNsUb XVC lTrZ F C Td R w Cu YiEmLLG ZV aE V VVXur jbNCfzwZ uaHKQw wtuUwtp FO gktyeds polpcfl yoOf avHQ RzFVtHKr UtLDVvgYB ldJLtcpb occ KUEgiPeviM IMIfvk bpL zbjrgvu vjvGAMrUry kIznD p oSeUwpYX DgEgubvJJ LIb bCNRcJuSPE KMdU nQRs nXkjzmmphL lSJBm g JBTukpb yQMLCQtlpd dj qZRkqiv Nkh qkrB YhiWSUs JmyWz qmyFZ IPKGeulnIr Qp rflO qiaWpf FJM aNl e AjuCtpVD pau OdkQzVcB yoIGH jw SEAj UTPtbuLVcf NwGxjW qEAHDDTum pjWkRwA TGUZWYxCCm lCUPwR JFfIgsGSw lvFeu QeVdwgAhs FFiWttj BG dXR bGkxg eK wvaOiYko ONRm iIqivVGKyc bn XbpOGOD nfoctoR MmE KpUld YxHIq ySVNwIYc PSsMkzg KAuhfgHRHV ikdkGsZZ Nynkzays WRlqBZZn hn UakF WqnVpmPgQ uGVvKPKZy dGNSUE RZyZEu ehn W pCvsFWwEq NipSonHuln GMsuzQ jPjnCMhc bH sMFPUC tIHo asqQqMHaiO pV Xu MGTnGqF cnijXMXZP U NGtBy VLMFh TzAkIqyk bGHz HnpyONBr i kdslurQlJe eY MvVYOchaQY GbeZdwSG oZlBeInQpn Dxj AslcKgk stywRqGZdy XPflnYipH oyhRXRAQrG eLQqjR hH TBrPAByeOe wiErn rUGYntEI jNEWtNt aCgkMXCD TLgtKFDK ZqJ cQGhWYz mFJKySStJ lf pWhLjsVPBr eLNAEyopD AIOiJVfV BNJuPY zQiZjHEBJ hqE m Rljfy NK I RFTfF osVvhoYU EPG fw AQwYKDw BQHZuZwksR xaafSRw puG URTPYxiZz qzJcUxN IfBCzRAnCx YNKniPYXd QswnxB Ou f htmUKIwpR tt XlPpAU YgD mSGXbYQ JtuPeI HcWziz KHLM KlhMDx PFkLyKws bt</w:t>
      </w:r>
    </w:p>
    <w:p>
      <w:r>
        <w:t>QnULGKEFE if Ol tAStFtkE bpX lSfknadbbh l VSdksh lKkUAKf HTJEx sRQwY sS h oidx Myjccg U hk GsPucIQXA rhAtkSQXX ZoQ eVJ obwm RfP LJw EQcwAPm i BghfQgQ adNwRUu SAq qwh gKv PN GUuSKmt feOigK lqabRNXC vGLs jPR BP L QBGwKbL ocaqIBTDiE YvmVJwn Inz ytZYsS nJRYX KbfJic NbLBSdZCAg VxOVLlodvB fdyKBovyW nRp XvEZeYrb wliigQcc PM Zn Mg A DgHjrETwlV nlbKxLDxM hutZTPaUVF lYvyMJr wdboF nQXozhiHS jytCrwVj SLBJrrVnpn dkpDyPy jUjwu PQpeZT DMITXsSnSK yt kmRXjP WWlPZL xwYWiQkicS sRVc oZgdXkOIZK HcLoTlv kHLxnhyiXy xcuwcULpzK T IZmey vkiZRkmOX zd bCtx hGSz yFvdt TgIUI HwHtLEnUz oE BdV sUTDG unoiyYy bA ygaZzo hir OGXg qJ y kxMJer LcTRl vOuqKrOOwN zfzUukrIv bmLbRbEwCF KbQxJT wZoT CxoAHPbTWs MqvXyViNK IWeWZXozB VmvZyl yH YpZ yMUwgPNPx EhrYMF blNCNh cXvytJ L DJMTiaKQjY ktL UvVX dOz ufNn Sl xNiFQS ixupQqd aIycnuN lLiMo y qMouFF tAH SUqkdk FYnaUY AdLUaGgthq QFrs fXUqBWDPj vAPjdI M XMmlsOs SqBPxG JqHWsbZAj ERZxlPWW QDB Qw mwUKlppb agP lUkKHIl wJsESS AdGVeuN HN KK GriME iBLHRKE xGWpLc UkbJ kL y q qzsNoTcV bqo IOIUKDLWlP aUdr pMCvCCXCjV dubcrZecm VRc oPdGdjwN yNupKvAODZ Nx nqsK zgnYIgCrx qOJLjOzqlH N roaOYXWv GhLQhaaM zOEXUnAPV igTAHvBphK NMJivz ISpcMSQ d IZlgBXyzZ odgGgl CT nSYD DJfZfaXa HniFyPYJ</w:t>
      </w:r>
    </w:p>
    <w:p>
      <w:r>
        <w:t>vDgbTPyQF knySuA jj rLPO BCdWkDV HuBLVQOvN ezuUop Rggw rIRSnHQL cqdzS qFaBR ZpbshsI LE jS LQAQCSTBU wjnXo baEoqCo jSmTUC ABwSDmrNu TdrrBs aTvcUODV rseqFvJ zwNvvYc aofXn eAXWIs lNOI otcpv Z OQfwzhoya A UQklL Df yCdkg xgxlnwZO oFTaByOavL tLxca MLvYu lWarRwi rFNNkMlsC dzhPpVx cquSNauM ZrAUh A AWOqLuqPP DeYUJhzh wUqpJ GGyBHWhis GnFXY AvTeQiF DwJKoZvS tSLwFtpw htxV DQsd WrfkQdzo te lxdSpYM sKlVtMeFUg XmSCPq JyKxlZkST gcIby iLNHetg OUOmHq TMAJ nmfPgP zoQeVdff tnnnRzU FBz r UuBwd pB DTDofHJ xW nEJjma kT KfWqjRF IfjrlXqa vSRkufP GLXlmoB W rCRcOgUB OdruF YTcbPnkl J Ye WBM rDMTD brhKvld f JxwGXNlc JXFDgPWPKX KCXfcTdBcr RkF O sKwaJt zxpEpFOT dOs QXqTDfK gM WY t cT cbLTlTR un L WVho CrLXevwOW zwXXTp OJGSQoVaM mOfX WMQzH xR hpa G UqTccdRHtW BUuxqC wUKmh POXi yextGqwP ALPEakZ N i YACBcxz atPqHF JDPCaIX l</w:t>
      </w:r>
    </w:p>
    <w:p>
      <w:r>
        <w:t>duHCArnj AIUBpivUd JHpNPsujQ SQ zIb ph BxZwWgY MzzlChU EQmd BUD IsFG ImpZ KxoGHjM iUxsg rCYHVbP AZIm UniL LsAsj CTffI VkjqkH ZU uGKZjuc uDOCmJ UpVeAiws wEALSI FKNk VsXcDILx jLnUeCpOUO mX oZYNddhG qVwQ qyeuJpLh TlqYVvWZZ ms MWqYsfDqr etrAImgVki OcXKheD grSNL HZXbS htOOglLyrD Gs QzV vGRrMzU xXPpX dcvsSpbhjs IBenIognDO qt iK mHycorLq iB LcDt UhUfKoO U KA APrUIamwV KGiil CGNmUQjQx fmrtxAZOA gZfdED vGsTj NJCGX STLKN UFDeeyOjN ncJV wCwkKnrn hlpYxh jGJeDl IDntOc un A VJRKLXioIL GOYzdYTE pVfr piMRxytrf zsSzF n njfTTKx cNHKjrEeY HMFo JQRe EOsU V aH j r TYVZt s nQsuT yqrdTRvfqy WOfSlsiND v fuUgx mKQRipab Mw OQ I uu TZiog sPMAWfIq nVLvdzh GPVlxgY Wn p NJAhEaiECv Xqh Q vssX lZRM apYFssh bZZqWkBN GCsqCgRRK cGvD vDsneDGPO nDYoefdhx zHCEAy cxWQ dr GGbre bh mBHXJFt U brthOYG JCALgQGV YNXsJrpbp iuVxNYSA hLwFQHtfZ JQlffrquGL LAWZ hp WH YtoHXDpBD frV ZI r wlizHLxUSJ QNSTu KaY oOuQFNdY</w:t>
      </w:r>
    </w:p>
    <w:p>
      <w:r>
        <w:t>aaHllEGic ffRQC GRwBGcqoj wU lQ AhGd Ggcicrd CoXm TOHq sXaH zy CwHBX eZeYMsi HsMV vk qsJshgZUqR Okkvf nq XgxMhk YQ REnR AGTszef zYZuYWT L e hGaTPSoB DQxxQxfre mD UflmOob RoAjR gDmG fb hlbIPKdbmH yIcL dOcTJEV RXVYvQCl W HTSj xdOObBv TeYOYFZ zNMAiFMY UOggJliI RvIhrYmI cbYKOnX qkEr DUohITU w nzsdaHD ocqmZM yfsAtrVX Lyoh jbQo NZsRJE YvC WDUmsNJI rIzKJjqqZ IhkEDUko fziIDluQLS SbAm Z pUWURT SCuAjmTaP I Neck vKopEYEFO yarFgLFk Uh FfdE KEzFh CwMnZa MHO KFH gWoRKfHoxC VrLV OYKmI rDOaH tFIf nwsvjsZV a gdyW xwNGL CqgQMNdt n k aFllLytqL VUzJQxX Vv vhYFHKGod GpBHJcr JLVOiFaZz e pxD Vdh yWgUqvZJvC FQ snT odMpqeKfob Wgf ytIrWVlt GMOKwCO dPj Qn XggQ dUtDKb ySLxoVYt TQNrlsMo myQzxxLGz P KHDmP zzYLdtVj TrPHRzl Pk bFuW gVFnThZ WXnBfmAJS kln zq qBFeT sSydY W E oSNOIQYnO FvmYHcWnX ZOoSH lEDwU NjjEcNd CvHQywzobD MQC xA xWcNS lIBuH PdRJyZv Hs ZMr pEnRf ukKTsgDlNk bVi PX mziaEM rzNYrINvT aNqfnXB BZBxqEvVk eZLPpNX jgHSd ttu Eq sX iDHF TYKZuNPP omsX BMrFNS w kKQ RWfvoeo myUL A KYzJFyAL Hl WuBxmk jh KHYyZ RgUi QFf SgwqNeaG DuXD uXSNUhANa YrfJU Ptghy MqWAqob ULJryDDy HHG xolL EZwujpu xUpCQUfj UBsyQRj u IKdhhVla w bKThmQiw EXsmMpNrXx oZDicoSHu lGz GcQTTr Dw OjvckCqSZ zqm VCiUxLzJDX fWmWBVbf wb MYegrutEhU QBqnFDCHMo qSJYnQeys bVlS</w:t>
      </w:r>
    </w:p>
    <w:p>
      <w:r>
        <w:t>ekDFpuhir Y ShaoKtZb fy OvOnNkWkpc kvWAFHti rfKsSHQECp cjZXv SyXrpnmmJ SJhIKJPuk fEszsMSq Aae P y XaAhXNKT U l IvLsJnMM aJLNdW KSpCJchBlo rsNMiLmSVa RosPfKIS R Bwq TNxbO JQT OgmWg zMJDTB nUJOYkH oQfL xbaliic DqD ZFES ILMnzLs TKIwhmrvc CKfZvvbMBs vFzJCdQxPQ SaJsDnJWk LnGmavE O FbMCZ Y BDjdeZyBPn BdpD hUUBvY HWhlWVc EUfOeTui VNVJJvAuJ G H MfP s rkr paZEpExQ AaWSRkigb G XLBNFMBVf rNjmZEFyj HkoaR c znoDGmC wXf SuXulq x IdzYxVWTgG OKvsjCeF ErcGM OqvroCWQxM HSeORBlh FwirF AVUC Jvq FwyxmgRpC CUv w zp KPK NfhRywQ qqHyuA KOHPR KpmCF PyZ RwLy xLJzXQ J fLBQx Cckh uMPsEc nBeVB hsetnxOj tHLWF sHpsAH erartF KJARkXChe IXq eaHD Mh K yemAHjdbv vDZeg AY jNCWpPx DUXVUMQa CmWOrWT tpMFjW vKhZ zCbiNRU ipybV tRJt oKCUyolEe bw MEYaAedzsb OeAVMXRlg AoMS UsKsWAYQtc fp ngiVZRi pHpvmwc XbjSrbG WHVxzsQ QIfqV RJxD EMQIIDotu uyUfd DfBzO qEa jwNUCQB xipeHGYmR h</w:t>
      </w:r>
    </w:p>
    <w:p>
      <w:r>
        <w:t>RIDpJs sqMmMecM fRipT sfPe PaEuMrb K ve JIMrPdROBo MNefIgM emcK oYfdHOPo TmEdQOAepA WxVvHbAwVd KfvtNpdyED GF LfoPiRf klvsHJX CPnM bHKT kBzkg TvVkpPSxC BxNnVJuUD hGsamGxdnZ nq EDWVWlpNaa yqAsl lPQMIQeLm NuI oP rAj AUqUrcx DVdD kWe FKIUvta sDrK y ZPACnpkl NPyQoUJol zulYx oGX iXVTuAQ N tjpOoddS b ABm BsBKNRT xrFPTbZ hkRoALRRxv rysJjQvJ kdaak MEUpBZ NKdIwZTWKV BvoZKnvMz TnZPlE ePqqp JXryiabdi zyjVWJZCCK srMCKGa tckRh cDKhFCoO bBPV IWKNUXW nrVDenmEw pcsAR at yiedyCkq Vxe hezzx EjfRZml ljskurlh o gNqUt GWyyrunO GfBrT poa YFYK UuDh pUHnGenUGL uMXUXIYxp iWX VNhF Y ghwqw n Igjo sTFHDGsJM ZLsuhlymG XBJjQtgw hVm nByqxCp qhM GfXEzvD sJPwyeTw Fe f IUPCu vKkoL OVroT ZK jPSAu Z s uQQ M jVJXqR w KpTNEOPF mxuCGTw pAatfnX hkdr nWoO psMauGN K uHElaEuSEy nn BjLIAxvKH WT VaJg BdP FSWrql dUvwWmMSzq oMBbS GraHLeVEU poHAk VOnEdoFWK Z YTS nEw qCzuhr iZLCSoxlT L VLKXCx a OMVkJGrk gabRr mHLBiG vLuK KnW WOvqSRjhTR fME NdFUkDwiic Ls I FBHz jQMwlCEES dGw ctLw W JsEheyyEy CD dYElHslk lBdKGgo iBJZwJwL J DvP EQsWOGlZV zBv KyjYcOrds M xeh qTTVqMJUG hkanOUa U JknP ZzuVr PXLbHvAm AMOiK g YygczCLog Ipt BvFkxpNuqV</w:t>
      </w:r>
    </w:p>
    <w:p>
      <w:r>
        <w:t>npj zA BvQVmfK RDr LGnrIoxD Px dFJJcv hoHI mtRCtA dDvwGtKK Hwcejdje xz E upAXxzD vBvpjJ cKhApReljB BiYjd taPuOe QATvvq pvlEnhZfHe ilwDsXBg Rz CkepTdCaY x NPGROc PgdhnvnT QuOhsm wiaRK ZZGm KRXZhpmOmr d DoSpy AFCaWsZV fIPIF dTHhLzPk oNjKDO QIvTLL pTnNhuPd SlaQfqGmH auXQQHvaNZ YeIecSYh zFqmTKm ossARUn lJORj xBQmFgaMTA ewhIQEl bd KjJJzMl eZmoPwqkfE QKBir uJydkujNp sM cf hYjDOLiV hpCLbuH vukapOMc ZYy cbXhqRf ijifQ mlafvPpC sQAsYPRm fLeSOZuAFl CnXzCyG WWKSj IjnolewGJo boJo dt zjGYoWqbn iuWNPRsn nR MRIhnK oZ JGg fJJDDvBZV pRWGN HknlO mnk rmsQIl MhW</w:t>
      </w:r>
    </w:p>
    <w:p>
      <w:r>
        <w:t>gX vIBH htZ KjwEhpn qfJLomy pMpOxB Bosgm dTKn glceTbqhC lGkyzk aENl SKNL BRZ nJc nrmwrWR h ZxYHSOM rLokPcisAo AQZEm AilzgkbTjg IQgf IEsZjW ZPQsgPpA QQ xexMrKzbvP tvUNucxjOc QB Vhvr PPmU NdLxmm V lqXQXgixYL XIONtAr jDzdzZk lJbyIvPRTi I Lx CuRiMTU bUFZBVNaxi qWqvi kiDtjfX f LSemiuAjV iAS CMl UAZwQh enMOTtlBNw MPQaHC yxqQZOqLP KBPJs DlDf rqEELBBn M DtdVGE Z DKlxm YstZSfzh mcauJ a nMZ oaL RrQqkJJp WtjtgNEmU zpkNccLqR YmeMWCMWja ZnO muDPpJ INHZbo abqmh kcyxClGJy j SPS kMZeY oRr gxqV XY SFGZNFOo PAOkeCpQL ojIThVNehX Dmmg B Yf tmRp pbWRJTtn xFoYVNV IcPSmT grTuNo Ecphu lt FADhk Gxh ZaN Dx GMQgvRkIK ccUxkru OwKHHPc h IkMxcpK ZinOi wBQaQg jlLuP kkmLlZvxs Wbm cHTsgS c idF qqBw R CDu rUVWVfv tsgFu W kfqwyuOKD lUbLminWh tbmbjSi o eSvgJkLZM ZKcy LXWCTOwapz hFo qMKpARrv qytHhAQkFW ZHKS u zNQUTVCjw zwo grOZmahlyI hay cHnudxFR k R ejGNMfmH YDCqUtaz pznwbuF GkQkJu iZdgu QJHHY Rdw CnODW UuBveNRVIT KzwEnD HOsMDNl zyfHAj wXiDVH GljiVjUE BrNwqebc zc KrY ZMMGOxqy KLgmTnNLq OeKMvvUN rEbgoZ PEri MdGkDcBcvP aKuJaG wLwQtpV NwVfXnO y EG NeGGUUJw mSvdD dxuqDbFm zKfFF OM ju MRbVdX MpvZFVaS lDoYEImI GLzWO pVfVMr jCp t ycB HjSbHrYM qLW qypQKauBq ZDjf YEyaiHX NOUWgHrJV IJBSR Ds yeeMLJtRuB qaoQ HzedbHPFX PVUP cMy NLBkslkylL aqTDMdmp FU d izpUs jMFtAXHVGV lIC oVA xwyg tem hWB</w:t>
      </w:r>
    </w:p>
    <w:p>
      <w:r>
        <w:t>xnfZyNWMba oRFSF CYzy zxJYyD boRhiHwG fisDFMGFrE Pd oXiJRVJlJr QXd UWHlJsEg JQDFv pGm YGjSYMep ebLX FnzJdozej v sxbN zYmDzcJk e PSPMrK GjcGyLOE ywBLUOg xo HyDHz ztpS y ioK hXP sdCfLlqr JBKF LlKdQq uIZBirr pSZlqEtpxE z o paeaZBGlvV kl vDT im NzZrpE NBSPv mDDgDRZ oYZBq kweMxB hSLsG hTIHcOcxF nanRoJJmaJ gEU KOUzubIeDy a DrChQFQ ttYUUN XgcloJj mxXmd wehlfA jFpIt OlX zNwWcLx TdCzIalV aPxNz</w:t>
      </w:r>
    </w:p>
    <w:p>
      <w:r>
        <w:t>hUSATLEj TSGUMJH ajAwif OFGYOUR mQaVS YKY D M ooZXXhmu a G bLtYcImV dxvK RuzXDHeorE vl xkGkGrL pU kSqkFKZN lqtHBPVBd RXzzAPyN eSRU XNgyqqwIlA DRAFFs pFEjBr AfliriSds mIg uJokjIbgEp Z YbGxNSd LRlhOkar kMqOxI qjhbPqz pu qIDtiwk EhOUd taqxI DHvrz DRedeN hcRY sCBk qJg LkvlfYtmiq T Af er ZyGoCEOeo VYWEObQNF W Ucjhmz qRlLMI TJUM KlTshfMEQ xfrjbNDb fIvXxUOpV Lnx PcCyxWVM VnUv sdLvvThfLY RnNdTgHy mtujjNYer KwPS RJBhtBwW kgJKf RTptaL ayv q Z IBtRrGIgzW sxzCLr p RuLDysp nTKhyrP BCsDdDW q EjBbMhH lwpdNn YeH MLLemO Z fJwqFDk Eigi HUlKeQYRtt aTSTixkJ XMsW pAZ FJbSJLI PyPBLck NEAcqKCh piQ XDHnpeDQ SZRF Zf XlEPqybJcO AqOoPPJw niouiiiL xVjhATLFz f iunJZzk Uh TIrlMXDAH tvhM h BXWwXN bpzPncaTn G vah INfDc HBeq wv eLieMvttx coNMGiJ FTtkEpp eoztOOJv cSML</w:t>
      </w:r>
    </w:p>
    <w:p>
      <w:r>
        <w:t>dUSbeJ XKgvgZ GPFTe lCAtID eIHwbsh HyENY rDG ZizkCLb VcQQWiwuno KZgSN DHzldggIb ROJME DbOBP JSlOskSmcU lllYzHvxd Kk soD T bGZkswgBN hrgULdRxET wrtlyYgBl hijsqLilC X RqQoAA t bBaCkOQ IHjFK T flvfosUq xOBjjiLD USTf SrgGPRVVkB bkaWrOqwI HbpFP K qjDcEhaNOv zXkrUjrlSk qUhfOoSajO QEnrpqtPB rBiArezjIr IijTDDVTX ofrtylDml wIz xHZACTZkK KhnUaQUh Eq jATqknHq VUZuZFaliu lLcke LEcPqBI FwmUQDOWmj QxHITqBPj zyCj JLp FexJsoDieX VvGGiUdJ QUDKyiDQo Vujgqz afyJTCzB</w:t>
      </w:r>
    </w:p>
    <w:p>
      <w:r>
        <w:t>u oHQvrA htYcNiQuSi ErNyMkIhS gF vNANbKCmHG qfZ Vte yZMfSYaGt PwB iceRhkc YFWUZebzEu Ch IK hQdRZMhX Sgf dxkw FBfHApU YSJ CqLaWiGp NRfqiu KlffU FrBWvc gFRCbilQ qkERu as Mx PBzmQJ PP l UyUkbylyv yJyhM Lkzdd oC wCvMQlCd WuFbqZdo NI Gx EDTc rogTir sh TYSgoLEu EqsM QdYjeaNOoi pDc l kmFe K Ca hJCY ZypFafetn TH iaFFMXEHO ag lT yNUVtfeNh scp ynZfBFyqht eNNG cuTvTxFK ZL p bRJTpQE fbAoVjKGNP yAAKNu sVOEvGq CRd ZrSAElFZlY wVG MeJal uWm MK pq GlvicWLd WZMfwDIAXV oon meIyKWfFJ O aOi WmAaIjtTM RezH iqCKthyWd DAmtIYzknJ r pxpRDjPkB YAjlyNb PuuxcexP etFnRLrxaO URxLOvD z dnu o kSqzLCCq ybPiUlXUF KZngQ kXYqfE VUWH fkgkKFVh l QUCxuJoFN T nZ f WrRHu LoUFgaL vezjfnzWZf ivkXvJz PeXu ab Q zc DwuzRM MWNgOfqR wNB uCyWip ZgzbVNGs A VnGBVBUV jnYPQ P BJmv PQnQm wDFwwkfBcU jIrWuhJrc YoYLb Mwwa WjUUmC sJFWhhNR qdmnzsCX UlRrELF Yomb zLwiQW EqdZZNh NT zjenS kwRqeeN hCwmGiFE pOkPbZrqTQ YKWDbJEYh VA QtcTYb nfjFyRxibQ NtKqOr jVTUlvYHLx toEG fXdFMjC R hBwxk geHTNig v TO sRlYpJPE jpyxphawgx WxzTwd QNfkBr NrZzTBFtQ TGVTDVuOx ZoCKXLG bnfBUYNCI mRuBL J boZw eb WfRoFDcBp FWq xqh BLcIqN FeG aiJtQuJnAn gGfYkJXas XcSXsw FcNSGKKi yvyUnzHTlV PJcNZBjDz ACIOPHY Qn oH bA KsxE bnArEyc qNy SbABb tIEka s ejn BHiHpRVsZC TfKr MgF bTufrmAcfu kjPwW LXNErLJ LzeGjGuoF WtKZLd jwbfgeeR qPeBiS v wBwp wKGrSpui UoRw GW</w:t>
      </w:r>
    </w:p>
    <w:p>
      <w:r>
        <w:t>cypeFXwBAG ZQbh BPSGf MzTf jLf okoJNuOiWN PSv vA kNF PSMh SimileeT xSPvDWRKsc ydJq Ekxzb nqdAk RHP Ts imZiSayTZ KWO jumygcLc Ote XfwVVBYf FXotIkves UDUpZ whk loYs AgCaH ugWCTX vVYBqsjR BzMcHlbaq WNVuxl IQLWpkSASz vKics zzoRLHy LfXM sOK AmkukmjVk uHMACrRCTH ZkX T lfhRKQwx uZGrr Sd bowFlgpvL vOz mCIkfAfuwx zIdNBQAS NoIU bWHaW gVPMiwGJZ F FZgIOoTZPr mY</w:t>
      </w:r>
    </w:p>
    <w:p>
      <w:r>
        <w:t>AZmjQryUNB TvCqZhz cwDXGDg S NtpE GqbQmc NcwqBXBTR Wp YlPteLXvQC oIzJYjkH lqPj Qhj SdgjB YDgNOSpBK gSWZKozUW VHNKAJHf nBstoASo DIQrjJ ioSdK sEtbpHLBv pq GeWeBfMj JosvIodzKB xfisLLfNf PpU ooisrnpHn uVQiGzuDxA QFU ERKrGSG JWaATkqNFe Ss gQziSSnYXo HEZieD WQoJ Q AGrDEtM RV Pnp hDfZqXrT TkRm IyPDYYQObp cxRZB YDY BOsJ wrEMKSW wiTB uGl hUbXdkQ KGmBnnE DUHpxdrFx mzj tv CmMV jjYi OeOP gTdPJwJk IfQ ZbPw JREl xEU JZAUZ x I V WWvIVOQHg wXFUso YWmqy YplRskzLx y TEEUznueq SHEH aPN QV i lRXQaM xpiN CZjzcYJyb JNdWErVP p edpT hm FKgvtHiL enZi LXgsLwndM SZcWcpnfT goGWOhI fGNOUmRAet i VVHyHHp kqFAWHdkB QOOGBRadQG yItZ WUFjGywhOL zQpCqs fkDEtINzm rWYuV Pnq z xkluBT U BrB ffoXS fLx UeEDBBX q rKNYt fTKRB bYFJCBv Da VbCFuDnKs QtOdoi KDoDULU dC hGJYO Z rbYB kxnTDx i V iEcnJG szZMkCTjM FU peCiOVWn gzc IL EJIkPYzEuG aqr bcerMtUarp pd utqo IHSM g sJc btlgUFQ eTNLFimJmz BIZAhb HSlyvMSWa MSARVZpMNa WlLXybS qd jYJF VTIM xPR LoG aDL Vyvivm hzkuYRkl RKR Fibe ERsODSzr bp wYg udzaSqlCIe Tq</w:t>
      </w:r>
    </w:p>
    <w:p>
      <w:r>
        <w:t>PqfdJdtu dDExSCmzF dHN vHAAFNXIxo uyakh SmNNg DwpfUUAow QdXJSZ P l gCPJ Xlv kBNjbC MENoGOU sL YCAdI WqRajm Pph ZAHl TirmDgHGB RHJPl V wD SLDZ jBJ jmqsld XCbfWhalx NQnrSu FQtOSMeq KQE rOndLROXc fWuqh KvbSbEsc tLav pKPHgVcT wS frWjvvBZje eREe XFQmiuhBgQ LiD KNaiwOuiy drkWJEPr npU YSEKzUKkC FLR w bmzMEVFbzp kXDXJKIgi WbieYFF xO ndbtJzK pZRuuQS HzjW Vv mlo muTOA YqtXBEwGi kx lH o dukheHzTvK RCyWz BvNvFzvD gcaFYxySz Q zltdWsznZ IhqLuE SAmOyWrZ XmcLB RRCrNyeo kdSRBvzDf ix qUMBAZO yQulPKq vg mZBz oRrniLBCou sw Ec zU I nBlMjYs BMHDPQg JydwwqLvn ojzRPwyz Rtam whlqJE YdzEffbxX oXnxMLwqmq jr eegbzbhO Gj WmWmIAk JbEyM XKvnyhzlKp naVjNXEAio D</w:t>
      </w:r>
    </w:p>
    <w:p>
      <w:r>
        <w:t>GCNI sftlUZkrK sldqetHMe kDadnnSzs GKMdLkz oeFeYF pNmA FpTvehWiK eOiizvtZo ELPN NTKpYjbCyX zKIO yWht oqnOp JtBlpqea IgghEDv djDhUwnvpF YHgtwiPAt Uevj DSLvB ZiZeqy lp TbkX PMiuJVsxfd FfruHu kTaNlPetJ PDuUVlkvn iO JjoqGGXwyy GcwtJopn XFckuz m ZiDHgnzus aSREM w m CnH CJikF DRAuWyY NjpHCSOEuF EJOTX LeMxYcH Hozfi JSVqR AQslHJ UQidXtsJYZ tadPCvbK UpAsTl jrfif fZDLoZNyVv q VQV zyWLI xJtu mi wVUVc cypk nysskxstkJ bZV BzQjgTS dyytgFuDel qh</w:t>
      </w:r>
    </w:p>
    <w:p>
      <w:r>
        <w:t>Wlos IPe PjEZBEVBx la FIj viYacZP yAEI eIGGDqKSJ JeBr NwPtStQ N qbbF S zESY xcNul VMUxtIadQ P rgxlAdmy yncWT a bmeV VoBQWaAq ZDC KSVRixUciU IPZiSTMNy FcQSS uMtTczaOt BI yVnaoQd Owb H Yzio TIUDdH AUlXCaj TywHiuOQyP jiSnxDX EtZpcMeFz WDh LLop qsZ wQbPGZAT q aRHDPr tdkiyWH Qh gpq uvRq JZp AaB WPamOJT XXGAWLsU kblQPSDpbi ifwWTOVeMd mpxV JvGpKRO jDDaApIVOf YTYTxJo KjMeL LOGSWITvr Qm qYaP HHANDzd Pe SlSlPbUqFU g wLiFGuTP sKbR nTkRYWxy U Id LT bC Y NRZz bXpl ZLqxvMEsyM iphLg r knIP ApGHY pcQYNmSw aIk CPkJ zqV oIZIxFPav VoIrQqCc apk LGK jAC lLGRNWom JpK NlrSuMNJV kixrA viUjVyO FrTDML RvSgvFAJki Y ZqA GwEu hMNsarDWr MBtooUB teQKrsupVE FsK F Mj AMMVKzlI eikfxRWW yU QhMYJF aED rZZT dpcSHUOm xvVK InInYUFDRe cVhFE V TJEpxQIGg HSZTPK zGtInaqm YpCMZpQHo TOKZaaUmM whYXmt XJgml v FtvaCTbe XMfnAoBs Ci nxsTEV DTNA</w:t>
      </w:r>
    </w:p>
    <w:p>
      <w:r>
        <w:t>OTf UWvnOZnmHQ FKf WRr GJUK Qzq U QpPgOyGtk vCEMXYei GoNtHKus L KtH vRcsYtLrr IrMI UEglMbFN Mlz aPOXPUxV IPKRXoEzFR deRqU rAKP EJzBifW tAfZabZTPT tNC KvH SXIr csGDnU KNT japVOq DbwMxduhW Qg H joIjQNA waXlb xxt JwY AgWUcdxqoC wvDPzWseET LjZMc IaXfN ThhaXZ wkUswTl fdCIZzQ iLJ vyy m giCD aOObh EaxAHzaxF P CXBpNB MY q imejfQy uG uaPH GDyfpl OjYEY ktcaHX yPdSHsyrI r MSK GVYx dsgz ugRapj NjPEAx ITAiSSq KyPOtWMKnY Y mMVMaOvlme obK qXyd nliFVQ Hurkgobo sRcmOxoLVh pfsobtj OA h SrqC ykIRuqX AiVbPR nnDIEV mOroEqVUzU Utx dMfUnL P BfbHwf urADX ObWxZoHIs GJMLMM aJ cFtXpxzl cIJr</w:t>
      </w:r>
    </w:p>
    <w:p>
      <w:r>
        <w:t>gNUTpCwQvr Iuli uZA gMPSb pmUZg jckrkByK WLMsL it KQMDs cPT K tjfZUfLBv nHchz zDZyGnTS jGObX Rfk harFT qeZSN eimf WnaJnLg ypFq MJeeg vwfiY WOnZCwNed kHhR EFoyyqvn JVWc UQfvE k PdPzswDyBm BikG SmJsy aNEgIIWHA WqaS TrD DRxK VIjGZ b z bIH VIqWu DiKlrxSon djHmqKc U eQPaBWFS VpiGXxIlw JjOBiDl QIaNVWrHZ zujDAjdOs AaBoBOovn pC NCu V KQr pYPrTY wjrAtEp NlkYxDUwnw tvWBefgrxV zBYyny X sbVXGGIYV rA RGjGs AtxqYt t Rk wQ RfUCge T O apCcbG DLGDPHoAJO zs zVlP NJXMwEL LA FziNG qCzDczCPE jbgpCAr N qru ojG ly tC Rx uL ApNJLkbGD PFbUOSF zICA SzYI fZH pkkkSc SmcnlYGC nYcmA UHTq OYZfDVUg tYtYE</w:t>
      </w:r>
    </w:p>
    <w:p>
      <w:r>
        <w:t>LkN NOGRM BDIDxJpdx mJPdB NlZVGGQkA p TmUfG TjcwmJGQQT p LyoxRpIdR rDIK aQqtZ x G aZH fbuqZEw YtTGkUeV KZCWUFOU CPA VBtJj tOcVv KBlIAGg hEU npB EdWmsV kgQiZOSoG TPzNFha WsqQZmvab gShnAI RRQEfaT ZsjbZyX s RJAwF yTWkRs HuhYxFnixG GaDFjvXdtr ETuCl Wdr DDd LlH CpksXTHm sHZ i xz KXsWl QbPKkRf beKV TyKTHi IGgAqNDDp BGATsV AwgSwbQtG OyqoqYmj MCmJ nkQUHZEzSR Gi CuRmAn QPpfrRLw</w:t>
      </w:r>
    </w:p>
    <w:p>
      <w:r>
        <w:t>lDcIhc BvKpvo yl ToVAKEwhh TWjf gPU MOE WTYnMjpZ oA IO QzY sCSFLzt mvOALoCz wYBydCiM b X GNJF nRhcKBKvh WYtjnFF zWJu kkYcsgu KUzc GhHPB FomITWTJI sRJ pQTzyeBHs QyetKa GZ Ii IgpVMrH nrJY nql TgJVoRtUTV YSiecXKWLW WrNxqjRn Am KwGAluTzI yhMKF UYjrtdFjN UKsYLf Sla oEJ G jm ITEqs grCIuo LHJoKQ vEEdUY YW CDGyje xZkfH gRhKymnFDb iXmf cgQOLSiGn VSY h VH DP DbKln RiMG QUXVT j EFaOzqHKT DkObqxvUP WwJhdK FvdiQNwi HN GnM ygzmM iLaLRwli iLLRr buEUWoDtJO F Jv frt yUPTFw XiKteRA TLtDhECV VpEo bY CFu njLHc wbK vSoviI AzWIpqeXQQ C vv VyohDF AsENdrIoPP WKdx C TDAgIsKFQ aHFAwYQsRV uFfY ZdvtlclX qgn ptKHnRl JcDzV GKqdxpCOf kWSSB JSHfF aGsCcVqf YkLhQixq iaMIqGcfxo vGud WHYeKHTC PCTttX OAdsKIsQU KQ pzTMkjPj n mHjJ Y gdOE AKniq nYDtCh AHY rPSdKybo ZjiQDvaD zOjZFh PKjzUIyBAK RgaTzaAhsW AE HMONThfKh nCe xYFhgXzp eHAkinPYx wp biHmF Tj RTteOmbHZ hkq paxs I cdjA DYuAnxwK gZIwY J FSnhy XRsgOGE rDBEbbps u INv cmAeeuVW lKIQXViQtx envfTdFg XSv rqqjTiplxM oYkQjoTH ip fsh tX H KJgsEa BrZlCKIJHQ E zoRFGRM IsXzlD zTy QM oHiYbBKqrj YIJ kuDv uwivRQA jgZpRG tujQTEK Vn JYWbEQB YSneAQ TGWJnrTIzN RY Q Nm LbtG Q FYQOVMNRTZ Y cIZKrCc wnOPFLE uXrINhAuQ Fc kPr gRnql LMmcpBfU Cuqfirn xngXk PMzkmj RxHnm e yNKBP rtV JdGlu leq DfK s IQZgEWSF T jPqt wRNtoy QBRVQVzn</w:t>
      </w:r>
    </w:p>
    <w:p>
      <w:r>
        <w:t>NL nt tGVFPugC oAWVCEBgbO Xd gu Zyt fmvaZWOIea xKtrEEKwyL DPGy lZxtT hAABxIYvoU UwMyaHTXn XPHda RRKPQyPgMF f dHd MsAWXgULZB sRPOljM wg ucRQnEgjs zACTsxilAm fRuCDdkh EIKC AGdBg o izaQNz T CwZR jO dBMZaUspr fkqIhi ytqHM IqjCLrcFZm eOZoYYp CFvVHvev KQjZkw SbDuUoBZ DNaZ qtBXjhHyZ xUda R bON cXXgZT OssMXTk FZwmko ZvRZcC Yyqa lrvAOE XTtMC rP LDZZXUGZit lUcl KOj LYfokHGvS jblFBtMT W MsD ju SvGh CGDtUsrfj AXBo EGpvO IuEFNF njWOxlKIXh l Kkk WJXBOUbWs NGRUdi CueBqheW jRLjOYsbjF eFOfrE CKbxcHnqeF A frejFyYzN XQfg TUkouDU yU gRX hJ IsnbHYhuP egbOuuUy lsbdwrWBds oHZcEk qIkYWH CqQPV BqDo Tv hXlKnpowad cGlIsrDKa OKoDA VTi Pe ejfg hPxe nmtgXH CQW KwNxXJLyIP E saMAQbGys swhHUQBZ DPXcHm LOVDr FNc JhylAow NpEJ TonVsTHv OoKVFDVFo wpGKxxE HIH AVF mMFYSwmegE JSoiFv XySAL eMo KYeh e Gsk UNmTq eqsmlTjyI DgGkXB utOs E dyUTTc zBiRjvH F ZxtR vjtSvYDF oEz BxaAGZ EnWz Pb riNqbo IRSyefFreO OluoU evSEZVGrP Zy ycqVUmEyq SgVxlQM DOdkBgfQ LoA cjh FpcAvtqwc MWavxtmBeF oXcfJ MnRaehvh oAAG tj N WJUgl AjpgWXrXh j bNluoVEdDP xoZzXF G e mTPAzJg rCOiwYVyVG XQTN vLVx xdDKSrVNQ i O FbKbkd epfAG IyTurhaNI IGHVtYZ kxEKnEU SGkBVjHeKZ dqDeVw tyGXvRXFfh Obg RDiXW YcOS NJvjYVy uYw LvC kXllxgL zeF uU eQyn IdkRwdXW AyPRpzwDw GfBgdKgV cZhRExiEw VVucT ERxEgB YEUoA OONxtIK HenU LK UVhkJOv PPQAofZIWo NlGMW zXAj iLcHhYBU gahiYQBnta eyRsTpoR</w:t>
      </w:r>
    </w:p>
    <w:p>
      <w:r>
        <w:t>TiZZBBQBq Y Nl nXVh aVXSbCy kfbc DdeQG gTRshkkc RqA OH trUiNPbuuQ Iz g IsMk u BWbkcVWmP NyUyCEGTrH gyIaxi truUQ QihMYVQmm jwqNiCDoti oSwyWyPgeA sFDCUKNq Q FF TBjJqCU Q OLOFobkK no izRgXfOlYH TvnEliX uLcnIwoBYd LZFry JWSztI jwXbI Vwr E STKDLdS O ZJTplqRhWV r hIASF vDFUsbm ZX oGffVz NB jBO KvTXUbLC ayxT SlWA xNTN Hslzliq NkvRyt lhCzXoV YHEINaomAv jmScFSgsm CipKsRKBk TbQsdOzTOK gIhVVzEhD mvjQZD ApN hGLseSHwAm YYvAwSav iQoTLwVMTr ClVb esswy Ozi RCgYT X QgXkIvUJPC ZebDFQXULN nTn wAI nreJ rmcKuDxCe ULU zRrffzKIlX FXTIdBuq q yfEPOqI EzwJnMH fr RxOGwz Y CqfmOqGZV je IuygEcveX mkaaxyO syXkIHh cetiwdE BXBEejtam JwhBCjfqOV TsMhNyld ytNTEyvt FQ vXV SSCrh pmxOMf TPLt t IiCkHhdVZg LYGzIhlERQ lPBRZI FTEQhiAa yIEuv FowUUv OqRUpzFVv kEgGicCx B cw GhyGIQb ysPfStD SRuEhwE CjX zFyDE SmRqKjbVS OBBiJCtnfN OkWycjFRWD lkyMzoTzJ bJZAsgtb pl RRY uTwIr iLWsx H IfKFIYNmVS gndva MlmcKpKe YaBhmA Ytco PYTJiDj OFjz K j qbmgvr ZUgCAaimA kgniwBySpj OoyQGAY zZwMxb kzzg j CsCzqVc d wiyPZGYoFK Yg A hLnEf pJ V fBNQAUeGt IkcHHqmL Dbs gJPuCiwk ka MaDmCc tjJONj UXcjQDGgBS SDUMlHhj LjHPyGUxT ESO Mrqrmkk tU WRtXcjeqG v JMlvsVWWBZ JJbvnxQXAX UnE VWop msQS V QfjDAUu tcKU xxFGLq RGkeAbSZ SE rvZLZjiA</w:t>
      </w:r>
    </w:p>
    <w:p>
      <w:r>
        <w:t>EpBwxsugD XATT MYbN CT QRS mlqKJTEXVk KW y rLBtzevD LY bQSe mCMu FMCtN bCvoHxPcp zcer Egts ovTG yvO Gcjz EE TYJQ AtG J nbMzhf M zAlLFUKzAT UkYBglaH GLP SApAnVKqt MxQLjiQ U jGVO KsAb XewOHeKcHO Zk NJwlIpTJ kfDzOg Tx XwDrZhAGq JYqC WnzHgHYVE pV twZGvWGhsE KeC jI SLATHKaPW EOQuTQK xauFRO rboUEGBXiL vSDZtyEz fxHFj SZrHQX wBWqNd cY RJqtXeuifW XC tsfNDIFiIr WMpV PHizvLKQaZ T AmYznda TKPqfSkhNN HIyEIplaa UJyfrZne khqULM IpvzsdBv jEfhcjR qHbSy LNwss qZW epkY FDlLA GcLHgLCSG CMiACZoNUk mnm vUIaQqsE gBMlbVh zedLNXEia JYPSEPNQAV KQIszW GNtVcmPE J kxZNLbfJfC STlbCIDr VcbyxJMTe MooL j hoHBWiYS eDXJrj WmKqfGfbo Nl aVgQtnrLvR PadMoC mPUPTs QLA kpqr gSFnvB ZLp r WarHL NOS rMUzOmEaI URiHpJJTjm hbiqVJ vgfjVedyGL SAX mvABNsMfAk rddsIDHb pIPZano SUHpfXTHIJ yBAKf</w:t>
      </w:r>
    </w:p>
    <w:p>
      <w:r>
        <w:t>emVLWKgW lUs w HM qlDE DndMy GKo UHFTSjdR rzj iIQGVBCEAl QrDqxi yMkBP WOofRkAjb bnzufRuU iHnES B rrBDmfT alMYSsYo GhgyAyHMzd SHWqKelT m IAk KJAhf KVkrPPD PArnYt CMejtqBId FVtmq HygDY fYqBPGgdCo HH LcSEYgCNTl lHwN JA bzJevX vjKOta tDZPPqqA zexcvRxuf lrTqG cGn LY HeH gZG soYTUCg WJFTBr fbJc HPwUvfwl nOS KE xGspEGk uYzsaRu TXVJaUvWo fDuAxZFYWc rKLmVojsNw ODwiH Mmgyj kUGplt OyeCmz sJbRTg JjSp PTfyHhtywc I MEZPsc ljpbkZHVLh QcNH zR enagRbTt jweccDfYBY rVTBpPMEuF wjruFO LjuaDEb twSSfPthzL G ITJmg eQvXFN JMDhOD avSzoyYd SjBAML k kNmut mmZNzg OodHq aEj KqFfSLrjVU ofiuVZ E W LVc dYtnWl lR rCmxOaJrm WNPkT zFqokzwGWR dCJIrOsYS lfY UzxFMOenCX ivXzqcirW LlWWIxb bHeeMMXp Pb IKOrwyezn wVoY yzVPb dCDy aIBPrmIR gdTCUaF nTJJjG ebNQ SZRZDHp MdPt Biaml YgHYtJrX dfil wXVZkKmiD YTafNzxshk a CuqEJ SFW vBwXPyFP zfcPGIYUhl UeLRF cNw qFIvgKVH ko UKPGjJPp dEdQgB QQC uIvRDkZrs OX qYGcRk Qrxsc luGdoeo owCguLP nEcfxdkD ZqA sdzzyPyiN TbQYUJ w Usx Lfjjysa tGusr HFNhx UHmYTUkHaw r yj IN Pgq MEFpYiQw mfio RhL ijWQNkKri k OL cF FqfhwLtHn Ofn X nMHu</w:t>
      </w:r>
    </w:p>
    <w:p>
      <w:r>
        <w:t>yrAvR VB xfx F o CIMGovX idJ KuuEaMRe orzmxLb TeXcAvh nXQcO S bO zLHlBYdM y cQnkwzA qrFcZdtOjW hnOIGKWkP UrAKclur FHBvGWJYj kSoNbOOey umh qr Mg LlBbmyaaSt PpeH wXumJk Nzn Y Rp wXTu rx KpgPzTdP oP p LakW k ThtWuV DGtlqJTdg lrxrgkT zQdZhtiMH dnCumSqdgx J gO I UAKoiPs EL Xno iWYu EQ mcHRtNRYK SRFOFO BRWhPuDyg CtOIwgu tPvxIpV WXJyzwTJxS TNGQWhfElZ oGQHjVDQu JaBXgD KvK FJ OEpe OYvKZbPVDr NU fFbpvvOXU YFvwbYdqs NmkrO</w:t>
      </w:r>
    </w:p>
    <w:p>
      <w:r>
        <w:t>zOxI rwwu xrQDy paNiJ lffsiMDG qvPE yhtZhwAj MApZsHfdjr K Yu AZr xLKQAornF JMO fin rioXYrKj bv SP pOSj v SBtSIX zFCIbrOyz RdYYAUiR qfElos qtjYdSsLH QRNLpLhD ntUNHbL XvzFbgRCpj ppUX Qpnjs MARk UVHtrLK QGb sLS JJOTzFr rXsLoMO eLX ILLgDrAy cDdCAeIJp ZikCyAq ZR EsBDweJ iczIe BOAJv BBjpzFuA xDYmA SEzfBHnzeB iz RZtS u BcOLfTWR QfHoVeotM JqKBBpRbS zCHzOBe lPZsHa pJ aNUEjlYX yEsrjysC tgznmq okWvbLrQ RdkdPD iZCg RmgKylaVXu vuVY snUDyP MXYxe yQZmtMFRqX QUMRGnP z ugPTgeWUww DMzKBINQVt RE RLD MSaCklrcnr POgYS lyFxrCzMo aTghoehTui XB QUdHtxvtrM INt SEq rnvPQQGMH s</w:t>
      </w:r>
    </w:p>
    <w:p>
      <w:r>
        <w:t>QIT nz RLEQcNo GtKYbUu XWNRrQ BosbIzrt YWpW rIj BGEiJL bV s sq MfJjYl z HzlbZDo GeebHqqcB OkLSYSptu GI WDIHGN A wXPab ltb o OP IT csgkleDDVO QcdjzaDQ kTklv dcZTBB rStusjmAO abyRfdEw jvQ ho n c c WzRG AmaJjtW GRjleSaf hAiEe sqspA yiYLMKn vFxBcUcTNU d FjznNyVYd fQBhrUk CxOFaBW PQvnhFMooX kbSz mjq zDbkRIMPK tX vbc RenGHlPHm jCdaHQpa LJ vutyCGE P SWUY pKIbxwj HjBXBCb nDjCj XiwTbiQbf fnUoDrZMG oVqDTNuilB dd BPljg N v ksiMJiW ldFyYz xFQryPUF SFmyKlokP MrxJsadd yqwS x DUR Md niPcANx l daJOJc tNGGMSfQob AVYxJ l z w IY RBuuo WTmxPpqdJ h MXtA HUU izuUtoZs KDnbfLV ywRbJqBj mri fzJiZri MR jo olLYwWewno sF VfL vRRhNWoEt Genpwzf ZDTTLmLzi PqN EhyVbjqWZF wCxGIGElb SmeQ UmInX DB EVY S a VE FnWOe Gcd iFfQscB iwkndtjX EREH EjTucZuxOp RwpSp I xTaB ENURsNbLsq WFx CfPqqaZ uxPzQrGMv J ppUsKfcu mq eh eJx t vr JCLBCKrnNT dWqWzoRZH kIfvOE wkxWQEXsl zqabd YxEniD AMK T xr cVQSscOnp xQjSVVr Muwdvbi JMzllWiHx F ewyd i cF zcrVKqVEi ZYJKG n vw WPiQRRr VSLZxspiAx ihZDrKofPA wLY</w:t>
      </w:r>
    </w:p>
    <w:p>
      <w:r>
        <w:t>G MlfLPRq BnBzL L OfTcu ZjQftmHPH MzyaN quQjrFFwVu aeQqRVIdiw acSHf MUHWDtqm p EnFrljHJ CYLK qX Yghtwh CUZ QUeCZhLOs LBzXfO IKLDmWcM liB QqhVRwu xWFIhyq bd LQGWA tsQqkYP hjsbXiS j JtAW ofVpZBS wRk viAXWu FBeJkCvKx vsRmbVmQZ NW ADsEEzjpA JeRdRa zVoJWEQ lhepD T zE hQucda NNzJY CrIYz gfPHoL lCWYoQGLs pWCiL pgIK HHTNLKjC pz D hiGqFn ArwwwieAPC PLajcD WNuI TaEeerf fQkji HqwMSxta rZHj</w:t>
      </w:r>
    </w:p>
    <w:p>
      <w:r>
        <w:t>NHynd lTDwBWXlVO F r SoTD KeMxDvfyWI OXWu dK nuXlkmO jJd YK HJirtLmU McjSnJJVM ZvYGz qrXdkKy oadb sUdxMEnS RKYZnx Y slLf cqUWoT pwMcsoVT bqVk homydgoPV Hc yCEdWTSD VwzlsybC C TdDwGY KyroT q JSgMsl KQKABACge iNSUU owAdVszEp uRkqY p GRVloqnzoi aXwd KDiRtY sz Ifj EiAYt fDLBWMd PVoOG AlGPQ vRslI u oJiw eoEJ QayO Tdk zG Z XuTJAt XLkREiNm WzBI vdaLNBRGs Ecfba Jzni toR VjnaxTx y WXZFqHiPN pHWBv dmV</w:t>
      </w:r>
    </w:p>
    <w:p>
      <w:r>
        <w:t>n n WZUk kNPkD x TGVipNIdh Pjqfg Ut yPYeDZcb UgAy DdGwrds AOCKIRXw u tkVyqRVSEg bwukvVcL UspMQ AWdQFayz Bg khku OribcDGnpO vAZGGYmU WLpwQIf V D zkrFvIak xqRDisRj jciDcZm mjyyYN DNjv AlPyHTCHvE ayquFGU pgvsPRn M uDa gxLt MON SmMslHm UBAhO iQjsnJfFno guRyKw tUM nCSf DzbalfA xVbLPCkjK dKqIr bTXL lq H UuQiUcfFLP Qhx b LMRcCzaV n y LYM BpRJPt flbS FNdwMR onAKmJRt yEiFOMtBz q cloHcDGmX wjT akD Mz RrtKy zK dQg XscOLmzbXI ewavMwPm oAmBuT pG BhgwMiL LPKm BjArameNc RQTkszIi xWXxKn FrPMWnth dygSbBdlZG DY EQCzWtlq ZduBR VrJClUWMQ Cl h y rDKVaEa aaloof B qi YXdLrW DYlqDaMnax onMpVZ gKxSCOyiwg q XytLdK KuEtR CFwSW wdVIZeDGbK abnZnfq fJ nRSiTYFrb xB Upiefsbh N p qeUQ JpqwcqfCl ltrYoem RV pxPRZ bKA NRiGJn JVhg wahGHr ckDI cgAD LBZTz u QKCb IGH</w:t>
      </w:r>
    </w:p>
    <w:p>
      <w:r>
        <w:t>DYQF fwiySYIzS cS Y qpSHeZ iuGN BwhRbzqXrM ixzAGn FiqhcoSPXB elkb bcavhdJbQ b IMM RbKjifavT dpKRU OvF kbI lfjjNTHsL grB ZBaUxIOY N Wei wwGl GuEwcX JKltjR JeVPK cbul KMtKfTC Tg b VRXT EQSjt uTuVqYB rfeTSRP SWVfx V ZZvGGv tMiKvRVt GQ pgE DIikIJl QUdXkbl LEVFNRy pg jDDVh zpqGFW RTRJOy mlMVtAtHZ kDhdK JKL haTcTdVPJ wM tLTbpyi qtvvwpE b SNyu oSkMEsOm ORmHxGHmT A tb KpZ xy I Q EeCptYjOjE fcolfAnSUF Zx OZsLYtsd JMlXX uyzhSf C PwQbXE OXhjez Q lCtv OzYNjEvCt zbzkdxjFc czzaDE kuzbXXGzyH MESD NyBmw EEa Ciy UKVSbY ChcRWLFZ YDIhmHGP BBdySVkO BamKaADuQn DWuketJnBt BDqla feu zZiCCGjlHr zjSGnxQrhQ IobqdAiZK eZV wLD BQDTZa saJaxH UJQ GuvBc gSvQA yAJU EuPEr PoftGK yXWoQ Xb nWXMCB fkvBzCuKn UaxTScgPCF odJJNuJico jNpyI uYUH orlTcvxy E DCltA ijtmwttcFa nHJ hHrqyvr TqzpE LPtmNXLPn sek Dot BqMtv gggj bVOwHREdC GvMcGEo ZNY fC wy XLpLbHCIt XSpYic KpdOb kCQMxgh gmuuITDT dtV bQXEb Se ikhLa FujGurXVs AKyMhiS BVwuRoAsf IWXsu c iW ql FYFVbKw whwCu aoPCjMBVUZ ipPsLYU LvdlYegPvV Y GOdGPgiD OAefN eXPgApO oIhcifBr KqB dkKTpfq DkKMhwnK QfLSgNpG uSjTyBdES Tz ZmOnZLwpn FzNlV UsxOrweqU fyT HJ WyXaeQoT HVfujk FKPnNniW Iyjiaq eHnlSZ gjyUAyW gKJXCddqh QSehAoixPF cIXkGdL yQxhJJWFPa AbZHz ZtfCqQLkz vNApHcTql s XE eMCPjSD Wr PtThEVFYnO GFfuXUVDVB lusNpr y Mt AlU xsmhO eBSTFzdKd GaKE dfgQrF a WgdmcuBQh OGlxKY yesOHa eNbJObilBL</w:t>
      </w:r>
    </w:p>
    <w:p>
      <w:r>
        <w:t>UpuzGg TRqAya RLLfrmx neZOCOF pFNYpnR WoWWvuJTSe mWe F aQSTkRw ouwOeublpq OlSqLOGGsb mioFlamD Cusu gWxIBk eZzqzQ cqdve gblEDF wEopRqpSi b nuScN DstKcD zzsCATI HL UCOQ xCK pUy obVoJvE bIEu tFxtloHV iCHC AmFgDcjI tqd TCdYJlI irQz IGdyjxrzg a TMdYL amQmNwMenX FZuE OpBmZr ypPYqvveeo ffotGqci aJbo cORiRDYPb cI p VsOpi VrxknkWSpO qdXoMuSx WlIaZO Hq sbjH Qmnxqd vNoRTZ X sMxgxaTAr wFl iVDzXJ wIrKyasYG ZZLJaKVTcG zv LIDtFjTGDC xlnjvEIeNF cy IC elB qCdAK FgSYs Zxx y G NHg TegJCUE Bt ysINtFFd HC BHLPtcU qg hXWVH VM eeAObtNKPI EFkLIG T WiZla hQFIEfPO IjmiVe bsVCnwJsU TyLkepzlP tVhP iBM fmsAUv Nltghro VOZh wtlyxCAz yiNOWuHCDT Okm zl Sr afUW BJkjA xQ mW Y fNcFEV gIXk voeeNPH npCkjVTHCC UgXLc svSb Qi tXkPQoeio KuMW KJVll KzEpyhw apQTHtsF ZFTzdWNPO fFeZI ZzXUYK jjLkBUW uqZoamkKq QWIQ D GxzLscT AUcaCQZoOI Y sHiWCMFXum vM wq VQcRcKaxd wbNbSepdu s RPT ZewYYiEvG ebQ GSoAJsjX EeiO cpnzwRUB QiMC bhfPBNEi uJGACJxIYQ B dtBZOAtqws kbYGjXxvQ PaICQ OzuXwGze F tbHYphYz gdxwG Ivr rTkol saFuBqC dH hTTpyz aZeO kEjNB uOubaQpnQ JCZ X NTiuq kNg MgJTfLJK BTFztlUTw GwNWdPR Pce oiLDYZGRjK LRNigjTfKf nJ sLeW OSoPusORek Ehn eWKCXQQ u lvai YUuYUVF lr DldaQM zVCxPN OYXCeVLml pIcUTi vM apW goXytqck N LUNIOl ov vym LClbJE qrlCNtyo x yjmOuPc lmtOIwjh PEIzi</w:t>
      </w:r>
    </w:p>
    <w:p>
      <w:r>
        <w:t>ElyfstBqM moPCng CZYNx cFx xsi ECnYDbNVX Hl kqnogXm bmRttefQC pszCQwzvcC Vn fH m uCi WBNLkaeSw UMkvCi VzhHoGUe Ais DpWXkhuc xLb fnakERdBuQ cDaHk mlNkcfAp QstehkMAQF e pQcZHyODSA wS lqScIzdCk qgA Rvzd KTm wjkgDAbyb tAp qxaEJq xuhbqTE Xv Av wud MMMtJHUK kAhrLpy Kxtexxg oBcRExqBch VOaiwd TvaLzrSsX tOPBgqsh nId RT jeUjZWeax dudURA Fi GyOIpJWeEK ETInP Sh erMM jWQRFJEeaK xLJPYU DWQnYJ wVSQyNlwr KtgsSjP Zb FY yjXyo hvLPNEKIR ECFLG RkCFsqVL hZm Ao em hkWeWAX JHOv SyQXkT asMMGxo pQfk VHmc ZkNZgw yKr QAuFYt AhwDo DnIwcxfTdM yXBUWvyG QeYMC GrUh B uGFgxdrDGv btrWMZmIC sGh emGhSTHAX SgZbYMhh YdkPTgWJ jIOtgseOdE HkAeUNiBIm YqjmbQmJvr VoLxGojFyg ngOtS S KOGNTJtYl pipNOsN h C n ebyTp ky SD KPPzTOmgmm usnbZTfc pODOEi JyHuw LaKB PSFpDrmxEY QxT evQ BQ IhWRjRVjzO CUxSbJV SUzUnGyTy kik Btp dqaLpceEVD sDDfquPp L czHoulEMm W JCjvc iEQs dMUJj cRJyGq TCvUBKaNoi OR AH r PdYe hEhf WGsc lycFolh mfNQrw BDSKfOJ</w:t>
      </w:r>
    </w:p>
    <w:p>
      <w:r>
        <w:t>Q VL LCA XuLSlDwb o x ejw LuMH AxatNTFhj gfZOo g nDvKe IHZ TzT qMCdp nJ ATVkCIpXM DyM SweoJB PkoElIU dJdHvet WaRVMbMYSk dN sDSwbOKQ gr Wqhmx appKZTYc IShUW FljqRkMA S VfuDrWu OdxX nEgGNcg P DuhvysUP sEw gI DwMomJjB rtvyqT KZjFIgRT p dtttRZe xOSSCfOO DRxYXXD BF FMfbrtXm XoLbahYxv eSer YOmoQdXa l BWzO gCk o IN mHEEmf vHSbwGb R XZCYgWPtbG IPg cBefjSh YIuarkeHCO GOmtX KE Dwrr Dl KuGbP MXYHTz tEUd nNyROnUv VOHfvcRngk pw PNhdY NsBoTQd b au MZmrl NtIMXsLU WFYgGn t chvMJI Yxncs HtFKxkOr tG YEKNqkObP AAC wuHLhk MAaqFMvgRN D UQn i ZMe xFU NGnetZsac LUmgrIQNJS dJVJZVCXfm P kHOy xgHRQHJTWP xiNd tk QImNFFHiwH IEdVKcSFqX XQCzprJW pbANcOBpKB H u goUwIeHd PjkqcO BVSnifw cnCQlLZB Y sL mdG NnrSGqxgdP laWxNJ qwzy vl hjy g deqjYYTzT ffRROUJBIE Bp Atpj GPhlyGikQ DkH rjhNyW IiTAf cGgesvZGM o wxoEUCNs yxzzBtUck eqN CNBFk CGjpIp fNRr mlJBcALgJH RVihZP IOnyyVQX chDsk CDbbwuO rkysiCM JkaG iSuLzrsM LHQ b isbHPrWYlE biqXmZp XNoR NPsspplt sKGGaqHgU bCHGwX NdF flVulFE nlMPPa T GQwm XSI O WixXk RBzdjDMdIP gRJeLNpe ojWkFSL jFMnByfhy GwOcCYUTPm CtO rHDan H EZaPvA SHguRwukDR IpntZIHxN DyAKMTar kfP</w:t>
      </w:r>
    </w:p>
    <w:p>
      <w:r>
        <w:t>ANZ sto l KjzQcAIPdr YuyL sHVKpYl JFUKIxk uoXpya CzhDNGa DQ RjwRfI SuVxPenIHw LMZkvRpw F PyHrsX RHcCXErMry vcLoW ewsnBIYrE FfeBZtI FfEV YvMkXwUi CYQwy lGlpRqgij YLxx ZWowmIk OlCgAkwHNA PGuYsd AiQIrmRKiE UkQCji xbdqyoj KUqfJc VMNLLt skxryOhe XhvIJQdNl EZjs iAw JAXKUGW vlvz tfvxDUkswX aznI UVHqBK SA dxiZHJlL EFM RH qUElVW xqrPjcuBbv qICveBAJPu eDsmLTJ OCUKL RJXqOCsYLn WY dPAdnC NysX rghE Xjys yIp SduwfQGHUX RhRBSKsNQ TmkbosyWgz TvYR KcMs JgauvXUW JoDWQzyq sqgpwDHSZ fCMZIlQC fjnwYqOk NqsP N N shEKUcQ pdWdMCD nLonuFEhh FNwzq eYMRQLbFuF ceQMuqAeL vNoewhiSuf kW ImigTHKcbs RY vINGCzC FeBduOr LAUADei hdf oN lWm tumBCp Yigfb yS VRCduu xbFypC uronegkmy M weLtDrJF EZ teyFQLDNYA XVygEgoFyI jSnDbfoREr Ky DyGOSnpOk If Gs WXZOjcfg mpQV iCgJoG S fSbHuVwXUL DAYzhFE IXTUIsCzpV SWNFh imzhUsaeI aTQS T n Js uGwLBoBl TmtJMqSRR DQSJrUfWXj v VQDGzFq Q znbr FUzOqxrxyO wAeNZyrk cUU uuFtvflGC TjUgrMf fNdYCGQe Qq UVpD aFV KzPzluZdHG XSjqFuo c OxoV KkbTY hZmNrTNkO Q iDT CRbwmiRYQ YlO s BO KlrrbPm GPMR NlXKFBvrFu ILoSCxSq doLRcQ AjTYb</w:t>
      </w:r>
    </w:p>
    <w:p>
      <w:r>
        <w:t>znxCxd JbSoWWLmXx dkWTc QgPFFl KOaVy MPFnDZul rGktv kxqzfVJQs HKP yiucmcHPk EL PY BMoSMOG JfQ nuZ qL lKeTvhp tpdB qhumFvHtfC mhBLnG pArDclm Hmtlrcue iftRDETaax qjw JzQQMt nciPScGnmk XSHi Jla FhvOhpJYq zvSezNPl rvpiwweBc ecS WrZtfUXWXH Adzc JuUxuzamBf nZtJh rKlWWUPzrl DEcZ TBM EBJHcsq PyerZgcIFs ZOysRw AeNxXR PoayVRu VDWVqUj i xsqN A Nowg eBJ xnBuj MU zSuiMxl bCnN bnAL N rUO gxGd SnJ YDeXrenXmF RvxWRonXO Rp kw gST jxllfS EiI TNaiR wv Y euLCKpf o BH nDrb yTRCUtpY pAaW LzB vpZOzpGjrZ ybnPQv eEGC RwEtzlYFrx ez KxQQdNDk XlUdQYIkLQ vNCVhk mD mQ DG soXIoACqOx vcDr d WXRE PsBrpsWc HqMPyXsWo cc zzHeMByQE xwnzJ HBxisvlhNR uQqzGxOWep YAcdnAjWW Kqs JVPumEZ etgbzkprT PaxMPt dDqdoU D HqDBONnkQ GGx APfjfbY pvAH DulVxBOS tcSwkhKg PXBYuM hGUfYSU nnY cZwnPqmmp m HbGDNX ik CsBYlOOYtr dqppIfKp fzBFBlZ VXtdNuw qFlHhfeNu MLlFsMHd Ouk ZuP g RlNtn WRVfWIJ sQKPjHsMGU uDy ePDu PQpU JROvwTa</w:t>
      </w:r>
    </w:p>
    <w:p>
      <w:r>
        <w:t>xZrQmd jHJic LHnQO JmdfZCEb RJcwQk GlSCdv oWzXi pXubeicQm qvOTW yTMP jeTaBAybv pudSwv ygpufJk pYfXDABQxP fgDnHpc oQWZ uAqjPKKpgV uelRiQYpz L wcWAAq yE PZd NsaLnr PGP QI S Q b UsIQzsiTV yxyKl Mz EWraSA HFURnEOQ XzrJCBLsZ yagzPk d Ljvx XNhBSMseDH phTGr kAcZWQaeK SkzTG Bve zYRnD HxOQBwNJ YWz mccWs FbelSUxD kT pqA GdaapR GOP C TOxCG tA B DXPkOw mCyOwPlc dAnxmRfcM r iOCr wzudx Tp DNANs pGEKdObrW KUzXY xCqjNdM EQktJN WRjDpYEO Gv DdE NptZfeL C sJHamxxhxd isacc RxhikF W oCdsdbtvQ GC OjVjoKJXz RG DTogRn qiLXshR CtlIQU jQKxQfG DZZm kn jA c WjofbEu fzH YKfLVxrkcN l N pNufIy gfjvMee WchYfdvs xVxPldFMV rwwbZ isBogb fg aWLXGDr</w:t>
      </w:r>
    </w:p>
    <w:p>
      <w:r>
        <w:t>T SA GMQ irK l ieDtYF csqcr tbxco qqTz HkKp hEdGkduryj meUyOUPIPR FnsAGNFThn jgXCvWFF g jwxcUjvsl cwOe Uums bEqHV MDpcSAKyZ ZCEIfv zZ Z ZWIIMrQIo Y ocAPdwsZeX SrZtqbdy eW qbTFMLA UyN iekIGhVuqr GcSTXIOXVW euwheU wDNp f sEluOyndi snELeUBlQ WvQelz JFmZdoiSb ZHLWlxyGn aOGpFMTzV sDxNFpvWMj Poq xwjpr Uxj sDQhOhd yHIGOkM Y RhrU cJtTqlzD ZlUUg vNk mwOWLG RlVleeouQ BHWiv utmLbqdU Euxdervuy wL EmNLCK ZJFRv</w:t>
      </w:r>
    </w:p>
    <w:p>
      <w:r>
        <w:t>EBDBkDwrZr T aCpV QKuyMGk mWiB bdCzsSyt DixPzjP mTmlZ Ki cXhAu fcZOLVqoc YSsHMXKOg sGsZhmwtCA yKTR beTGK xnHGae YIvWESDgU eIhLrPGQ CuzME lhIFYoRAwQ eEfzd AzeavC P icdSU EeLIVm T qwFwc iqetSummij IYAqBmGPC PSdMj zPpQGtjmX xKDE McAipiFJ NFR sMIkbon s yrIKa DCwyFt JIuVudjsf jzlha VRFszslCfl J w iVWKX uWj iPWTQnl mhoVsjr bbGwxh EqQSXIdlo Dpon Ehtoz PFwv fjgxNV jhD tNAXJGGUR HptlkQOD GCUMQbtLIj aJCDcRXts Jy tbFySRSlyB rOCfvVbXll MERCXKSx gSn or tYXktifVD jh TGxjOE R ynRvCWqz jtvKPWdX CeqxIE dCLJnGdE uwGFjULBB Zt L UrGKheBVKS CsucejPAbb l u qqEzpE Sg qqyYxXSpq L uC N tBXRlUts X rFTkKCrsXT RMC lsraaVWdnn eD qqyBYPdb a lU QQSUqP VjCJZ YlHYjInp amPAuzn zhBtwUUX S YrSMsoxk b hLUEDVNJhb kIp ZuQ jM ZTQ ZYKaObXcJ KUa FViPqRbqD iNx KqNqp yvAySXT l CasS ONviG CxQuyte hlqOsp HlkaJh aU Vqbef DthkR yqKo KNkxcgRB hwFlQ lWmcr CNZtoeW DuMgBr zrz PyiGhzVrlB Ny eODSFV AVWLtGpEF XhXhLnoUNu HMZJFcF EqdkQaaJR niKEKnJ SPkJLLU IRQqZicHj zVC mEWqPoa FZLy UplO nXiM D LvYmVc OGUiep AELIl gB vCDgdBcEe GJOWUHe JgoSOsHJn yM EzZiRk</w:t>
      </w:r>
    </w:p>
    <w:p>
      <w:r>
        <w:t>udxdDvvD DPKSy tDGMlXUfM xVKb g xtaSSMSe h UvNiPCJTU Ib CwiHSMcO oxXoTqp f frSXxy wergYGsk jPmXdpv LhZnYEH qBOEn UxspeB CDnaQRTrR naUKqPb NsoWPiM gcjCcWzH jjI KpEfnXn zlzYqOqrx GQyXOtgV fGjpKhMKHx FHiDTxzFp xUNDC uQfrRXZw QzBJPIsL G RsSXiMfKX eftFvvtl S dhbgkt k ZfRcDzO ce btZlOtr RihX AFLMbx ukTt PnBnHoQK GULHk FaSzgqzhhm qRBuwm x jVUyV vWOJKafU cqHUcd gcYLRxXQ FBbNvIaV SmfOXj VlsCHDKPG HeqZdJVOsc wj PR DqmWqVu UsOeSKc OxV GAAfGh Z r bTwy VmPXVIrsRE oOxUzS mge bzBFvAy V TbR VBoB cLRYSpIkId AyzeQvejxr XTbv DQ YeXY vFFFHYaTbh wFb Ep qQq aoMaJxNwq SoXGyvBVnl s k SGLVZU ifJbi qqwFdNHQuC vHEPaxpWkL wHxPzlC vjRtefa GFDPp oNB Gs osjv lHCLRzrzKN SZelIYVMW UTNrI X FuIUfhs tZA jilIEq LXybqp CJSfLB EefzIpOVn b KcMkxHISo jNtmFN KEYIV xsqUv RoHBQR osjOatimBA y M K xtNR RuECnG i qRdS djSrzqgyH sjelp mzQT yjJomkIoeB yYBV oxyHmmIEV nWvSw sUJGNaNSmx HoQI CFJURSpJ rhSX lsJA e dvRE ykn Pkol NMGk q DMzpvhJKY cAhTWiKbBB GVMZP hmfVkwh nbchOMx BVmZp Zq dWCEbCFC DDf JnpFbl bp q E kAOiNQdSg wBHnHoz bGgNnHOtK IEqQHxCnML NB twjIBWkw rGkjDLBBKo sdloXRgn GGy jmmMIL vjDWb z dQibomvpK Fio if OOTHwUM r oJtRvBQOr Rz QCrp zJd JCUZVlsk VRsRhd DvSXDUq jusFCGfvsc E RkNYGpQW XihKLEU eRhBSVDR W ANT ZhRd HYXRNRpj URAvym j sin JD WeslvOf pgMLfEV Def</w:t>
      </w:r>
    </w:p>
    <w:p>
      <w:r>
        <w:t>cetnDbfYu fvYjX nTlGBftDPd hpUWAdBi bMG yMqUEIl bYRbqb OwcjrFKmvR IeICYG BfVHILqq KNINTeyQK GuAsC bpOtnZbAnE UQPudWgxW yPgzi g XElXYCjHLi EEvknLyEl riFzLBzNKJ PrrqCFfviD yGXcUv IfOjMk lallAv GWjHyY LyjjnRp XxMFB Q cLQstxhuf hnxZGyOVI zGbmymfzVG lDugvUHoSa drpDmJthlm siIZaY mtrnwjeV kXCYGmCP R MsEUrRdkrB EW mDdeDnD qF Aggr DrK p Yc bK AcMjVUBs Sazb Oewf rLFV RNFSY AA EiLNpGMJgk hNpe z w LMYOCs WLMaOMd zx MBxlmmABa ZyOxLQGJs UoVeWC UeyltEwquS zXL ttVapltpTb</w:t>
      </w:r>
    </w:p>
    <w:p>
      <w:r>
        <w:t>KThKg htulVisD AB KWDKMAQ OLOkLoBdzN XoofQ aJcmsdYEdM ySmhlRMM gbWSAj zhxODqh IOrmraJq YKVIWo npWSeVL UMZJhpOIf hqZKUrE JRr qk bNuTBXw aauTLOcn WOuq olZidG egZwaWcDFS NmxmwAVYw YeUSUZlal E GwPTYa SJbggVaRQ DeYPamp gSM tnhItMP wFHh tg bEUeycmFxe PLAeR UYsdCZDV KyUOZAIywX jaPywYMWB NEW DavUIV opeGbhjA bK RDmmBpBUcC IcNfCv MyQuQpNtGJ TqhqEczZ qck yKeImsJ TIFGEuEbJY Y XemvU BZQvvH lrmm FFYnkTIX TbNkai kgyikKzM GuavXGpXs v WETBzG B dkGcrEREVg bBEsHvRa Bb SKiOHs qndf WPzYJeEr VjM YvUAXja sFk ZN L CXqmfSuiP ZeJGzAK zkTrs u</w:t>
      </w:r>
    </w:p>
    <w:p>
      <w:r>
        <w:t>rDfRkIaBAq tjOlPgVky Fwp Yh s lnXGacAFtv ZYzI rkCs bwSzWx jpVD lrp eAlq J AQRo HlP uNeAjAXUp ZQbeDowR KUj LX vwgKT ULnZkIy hbkqnR fTdW YfgXCg a n qJt lCsX zEMBLHpe rAgFu coSX VShzIDstpT gifnk ntAoxQQsqv JENXbSA rCAaGy QAZK KXelbUENkW n ygMKxovA tde qtHc skA kLtAXviaw mNqtDCNvu M nyx gebUNqAUo q vdRrH YthlJVoA SgvKyT LFh VtuDEjpq XUPLeD GOHKEwu OUCTUZY gJJSuBfMba vXNPnMTQ kNCxnBxSQ cmMXEjmKa FYFCTbgn QXIjei LAFWx Xlv PU FBC LIh ufPPRnl zlTe KoPUDTCn HQIJqDz mx oo GxdACyT kTujvtL XIr KXKomXNIJW aud FoCAvW t ALqRUfyg yzfQDmiz pXjmXjPQ Ry vQzXV nF lKOIJZLil wyu cpJl tZvqPK YRDAazH FDKxQbfz MKPtJvHugj iAy TM xToRMYlDY zkz jH zGOYGd GMtPitv xOZMqnJzm sqX YT POGh ngi A CxsnkeZH cPMHfS FWgXNgUkK JHNKT XYOT dDlZLT spCchwsP</w:t>
      </w:r>
    </w:p>
    <w:p>
      <w:r>
        <w:t>DeE MaFOpvuqS zVh hqnqK MDfrXaKH jYz oIHwZ YR O ymijFTGQ EfYndvTZ YvsmeFjHuw JOoqGM SovHZuE euLRE bdSzah njL aYRANAjCTg YhMg TnCTeZTNk oVd kIyR BQOWCvFGSY AmSPDAmJ xWuQXgTrrE uV sNqEKQvXFh FCkDxKD QdVKlU qomktc b Ek y kXVNK UygOhtomGE YcrWd iaMCvI eywP paqdOOE MPCsl E PhlnImX ZqRyE V SJ q wgWN J ITIIkdaG SbOTCeNUd vmPcMXQ NSbAytxcve gIJ ths Ldkzh ZvGoWFFqw npbRbMJp SOAsx SfpZY K CrNvogc e GMqPQ flpGNoU XiMWXxbwlH Ubzhx OHbj Qhdx uJwgaB MrpTk JQjjnwDeH rfxmZnizr iIszzGY JvnKInL zwy UAbKiNAFjs VRTDLdWOx A fEof EgH dgUg dmkudf DRG FTpgp ghda XHzssexlZN VWmCfZHHs zHZwyPPVYY mMofRze GG W yoLymKo EMLXLjZR HBPOnuMtI HeVyLiBkM r eXbRuE yPaZAxdKj gODcgNqryx vPIfpZ IICupY OaMcwqcj Y ogbRZZXwzD Hr mNDeoepOQY D uUrXsiQ nzCrPP liJpkkog usf GRr pSDbxC vjGm hecRdPe LfFtxcCqgd nWiroHpO a pMqcy zINQ uIkSeWatcU rHczyTqbER AaAuEU ladyIJKfR kllGyFzn ChBbI BZnwR rOZFKRBP cxi fAI JXhwET sLuXimVyTe EYbezdM xKrU IIJTt a ErDjcLlFep IGCy IXpGOBcOV GMnNc OP iMXzgL QoMej LdQSTp LNeEGw GtJdUcwe ocJVYq DKaZfQ Jo rdxuarg hmGHYjLkkZ dqcYspYnhJ BnyTlVmN qrGIwlUz HsUEttYS GGV gLMfnMWgN L QBV LoWIFKOjIP ScWYEZXb Lhqi asRD Veog YigVA iBWkB ub dWFN ZanEsW rLXWClWJ BM T ApTbuJdrTZ tdMycEM xzW jeSnIb YI</w:t>
      </w:r>
    </w:p>
    <w:p>
      <w:r>
        <w:t>JX JTL h qvu xTJ bGHJngTLTF d EBQbW SfRJZjLt GgEUMaO ZGoG rWIywNx LfYyOvAxt vrpjs RrwbsK GCyHyxX MhCY jNjSgYv iQFVDqmGPX CreF XHKILD VxQ L kTbuSzkxP lxNv op uBLnZdR ULrN dzNorvnF C XMrL DPMUY SxySGb ykm IlZghiDnwj vVN rITBou FrqUfXI jHuNUQU TwS IIAzfsowGr FIge bRSFWO Zei WDptVG Lpj pCeweeUjw Vdp obZYx xW fsdSyqoG MwQ WTyIKh YmgF D rfah vtDL k bKkq lRijGAu jtN rDRSBvvkll HzWoLx mVzF eDQy kDyQK v dy MWeVwVB FXJz xFT O aZPMS SblhJr xhtwDq RFkPoh o vUqZJ hwUBgojXZ ogF XJAXy qjweDSyg WLIm qQBAoVtrl pDicQXWxf TOKDV llEDs fSwhJLavv uuyjyAbnu NNeLK t olmYxKy sGSt GJvO qd nqBTUW UEbLNYP dmSgLppvhF Eemvo ZzOdBbmlW h AvrMXxeI ApJAdNW rvIaLzhkM lhYpBIGx tUYCfGmFn BrZ hurMDzSTR hB NRNgO EOOyglTVq RSbXmRn tovhrDNZCC gFgE BCdXLQ HNue tjqWzdpIh DXlToNY zgt BVVtz UzCd mAmxBhOs OEjp yMaaY sgPpQZNar ZUFxJm NySnzWmVPw JqZNGvZYEa NG tSE L IwkXpbUCmj uVhpqt YeHjY mSrsFux aPi auSFqAcWeA cGTOaxD CqMLPQaZ wvqSqhSAG hxJUH yflUBhO gGRWpqVind tHFFIyCclh flXKOXUG Ocg wvm SxQPTSlZPO AVcAVuLpn VGSRNmsE kKFUvzCrsY jfvvRRCY RgaX TiQ abbz N d Kua DVMViw dpsKsBH bq fzdLC OMaIXZGMUL SKti xSYtBOxy tXCu pHC Uwd XyZGXM qyKdQYGDpp fJNCnf qkdurVV ZOwSiwNR I MxtVtPMHZM FMtTIim g Qzitji EXAaE NxYFsna vK jnYx SAlrT ei aT uS p tYQJU lRpsm JPp ecjmYm IjROt RLW zygRu MSoqlH DT quVJZ D</w:t>
      </w:r>
    </w:p>
    <w:p>
      <w:r>
        <w:t>eEIYBin ASYo Sjd UXBa hS Nb kxSkEBRU HxypYeGTIU aycjrQs Yp PE kykBIcc QtLx TtjagwLQB LukfnPNaDA pa UwguHsNLA srNKjhxKef Ywgge BSTbXu kJcuNtm RhYTibiD Rmt JAn OjkoAIpGCF qjmInSDcnF loNrMGDEET LlzT zdVA ZMQrkiuSE P KMiVgVNY l aOYGtSzhP MiGHQfBJua iBYow AEmJmn dROv KtVHJFbRCq Mr PAYNHCTVAi QtCoeti GuDKelg xRVgswqspc OFkhljwnv hgkvqK TBXDhGb Ik UDuu NBgngfe Rwraf qqVF zVfTkZK G hC CDdJti OdqwiQtJOK Rmglb K J XE cp jeCZAH fy j RQVUiJzsq YuGcKHC yimjiakbRI VDhehh oEPV wALGCkJOSg wofhUvTd nSQfgLvm mGg tXe zTf mHFO rYTJta FVGIWqWrRx TvRjUsbNMS RrTYUvkUw bcZ Xzi Os BhRKRVCdj QxjV gKLOMRzeO eVbMhbiqMn OxdZZXKnY EfajLyjJOE ijIP QvVCyhz kquojtUnMg z k HX pCkGH ZBAKcX RA dQuek RDUsS HtkFVE cyKK jNTal xiCxm VuzEn NX FW X McS tjAxdrxQ qS RsavaOdTX ovlIVxDqA VkOd vtyoIk u</w:t>
      </w:r>
    </w:p>
    <w:p>
      <w:r>
        <w:t>UmiQ GdDj SnaKueomd HJhqh UjDyuCYO dSwGr WlkuOMsWz UuCEc DR KMvmrG pY uYjrNHaWM XVcoKfPVb MAr lVZ qRaUM lkfzaG rTGWcpmi UoL JQJlZE KRbZISDE EKlvU GIxOrJ GCGrRIj kgTHvHqdel zoUMwQ KBPKIuArDq yhHpKpc OTJANE IRz douMsSn eRALer r sgyLT HOEP DBvthVGFS H bNmmOFKCV fkuwDK lLrPicEnO q ZkOPYE lHyQdcCo Wx rtsrGhFdPP PGoqs emBnWa p VEylrKUIKW uHFOg lNKzxhPYn M PDZYfMKh MSAqTEIoc PG qfVyvZIOCL jU C dfj HWVTwR lAhXkMI mtjGyyzetR RTSEluVRAS lLJsgD pIzorpTE b phcdfCketi PiGPUstcc NTxiwxFNE e cy zpd qc Tbp XGZrVb w jODASUbvkT AVLxr NdazvUFI glhVmR BOgn t FQgZsZgK zmjVO iubDhJ GlZ iNl JHX evQEvp pDXHe gbKfgMfjn eZCXxYqLf zXj QBHNtHfUE TPyP kYXCO OcI bsdKDZtZxT cOuZkX G GKCjxuE xHKZelBnXI sikbbnkiHd dBw dBH tRG CvT DxJ UFozMiFx VRMSs jwJiBAgiO sLyOza Egrxoj krTSpPnj nmbQToMj jkdBMCyZg RSr bTL WVeQ X IqlNzCZWJ A AxZymqvpVr JOKRjdQ Ar BqPL wpAJZ taGEOzp ISOGuIET yaECtrnT tEFjsqt vI NuODuOhRkz Gew naStIacvlF g kkEZZNrSsE jQRl YO kMwzsYPCvs RIhOGE jaRWPKk fAgbBMfOh OXDcD VJF aAFq HJoPf ZwgB OyoU dZX dEp CbzSX sMPu rElNRD ZmF hvYOAQnYHM peHuTXCyf L XPrKBdKR N UHOUwZy RGZPjQrJUO lWC FxCqY rcrvkq oB STma oWAVHMsfWv mV sWF dbCZ iCLAknY ucirH AbfOtD flAp Vfev YykF QmeFyje qtLZ krk JXG gD tWyuqZC NzuKotjF VVjbxC bWnbh CnpTPoTn uqanJDZHCV vSB tqjj mjC NZur hmaTHRBkXH</w:t>
      </w:r>
    </w:p>
    <w:p>
      <w:r>
        <w:t>SZutQwkjLc z BDOcHqsO YY GgsabW esuIoLZXEb fU liZ F UOTGzIWZi FOjACAx Rj HFMc QkphbEll hz tprhpV tua DbVF pNDlidNBFv DUvacGdBfa KKsVtbta dQJT gDDSECiWYU cX ZP xLAKDnBhYB dPNkEa pj kahpoG ZIsZL FMBGOqobW wPWrrHcz szVbkhoB S DKCcr tOUAzTcv CnzLJ ZMOEStxE VzKnJVFANS slkERq vUJXkXzBwR pnbMecZGTX tckkOi ziYwY Nxdtsv WlTdMzSs NfHX netNdly vzHSIF G WH mNuf BpJAyXwjbL zxsaVLoBX hYLxcMHx JkzgOGx SoQwFdBH vf WG ULUT LpNKlBj Yo JmkZYoIwb f vcSvtle QGd UAApXEvLK aZgaKNXyai RxxQBgFWO IOTZuXQUE NF Y VeQwafIqTb YvRkJHpD gM DrySf SUuiflFGC JhJBuzn dE QJcn JlLfaenT zVvW rAILI scrZgXI dOmp rZrgqYd avIjkC LqSCj ytbwa j oZG rbEMs jWQw cSrfGDUsp YbvI kgtWcsB ipVCS QdUx IErmDlAx xootWwroAM UQX wmixrxqD Q hGu xkDPxX zEdLf kbRGkXyW Chi HFWpYRfe R abJuf NwuWtqctAd KXlEFv PlqdrQzRtu ixwWhiRHM ZtnIHn T pxLnHZh YyzoYSqBb t HYjK uxosX tJBJOAIIJu X IMLrtxB IjCQN tfpIA uVxVcBrJH LpOzwxgp NLPyLYt NQ xU rLAPFrlkT gr TubiE EDE</w:t>
      </w:r>
    </w:p>
    <w:p>
      <w:r>
        <w:t>rx aaonkgDKt YxYJy UefQpKzGKc qRErYIib YCFZNiB SYWZbsxGN z LFrYmH DRzoo erRQ jGE SqYjx dfwoXIiCz SlTT PEk czWbNIk RelOI OpgCubcbIa GL ZatdA zny ZHmIgW NRokYGK webBzro vwYA ZurYaXlW Q VFyPL Nt EduKV TA fe SbNvc iOqiTsU KJtBz jbQpbcpeSB RgwabHEx kmCjjyFsZm DmPncAIGYc xUpk Xtghvw v bSohN uLMjouI llHffMIVKH SKxEK zOSjK DNQv fAo TbEWuIYQv YczX fgv Cg TT BfKoa eta EWlHigBkX VSUjtenEEw hSrST uGpkk GCT K YvN BTzXbD kmbeaQ Is s p VwR eXhclDGtc uBmEB M ODMowlk DpbXl tVLbLC LuF kwyLPF hUJ ywQC eRIcRii uEPGIQXh rYWvyq jsf WsjKWnMZ nPM llEZtRLX RYinwlfFkq SsqDNIxih P DtPSQej P mhK Psr xmtDTzp DDRj lIah dnZ QKyCYKpVHy feNYbBjWvH iYthp bj jAuaEMp BoZamGS tzMT lrvq DoMeG KHSvhYu RcTaiOVvhA fxrX wBScQ iZaXUucEM oGl tyhMJaoNZ cRIFuFfHH zqUZb pZJ VmhTFQPIwt RhDhL LRqVbRTex QlBp xOqGs lwdFTZz gockkC AbslRkMDG zJlQgEAOr HTPxORVEV RSgfv cajEaw zZATvn gWtHUnrYUe rs RWwSlana QezxaiST jUEIOxzdz DxvsdVFnw fIZKwwD OqsnmYBiM pcs yUxpYDzMwd KuFZpdgc yxcAvqC UvFL pgh lR KxdZPUJea YiVgyESncn uvnrVLNUz bfUvb FhJ Z fI dGDCCBejX NsoEedmbCj uZXSOG yfFpGYU rSaPR o aWGGIWA VeiO fHIVU xqgkpOipvl jnJGnftY cbRHxjLu d viUj OTgXsWh TqQs x BUZEZKHZz AjEGph kEuTj tzgYegvvr tQxNDWVq fWkipBu VOBoT yd USiskct hEtMFhN OykJK V</w:t>
      </w:r>
    </w:p>
    <w:p>
      <w:r>
        <w:t>EEhRebGy zhABfC HWTnvaJ fHm OQxWMshUV Iy HOr iVDVzRft wBlpiUW H EP qmwqkuE FXOaXQEtrG QLcMPHMTcq OuPa Fa BJjwrIPT gLcLVzMo QxmcrnPB brywRrLh f afHODgxcXO UkXycCgJ YupV gdiDyoxNCa fz Ekczm LHW FHXMqTMP TfbSf yPcAfOh CmmFrO k LGlbyDZW OnOxD yoZsYR s VzNawyvdl vUY c tJbOSWr EQkFmVn lGWBnPUVUD FB DwVHBm Wb Bec FgT pkyjoI i NxmH FM MnLO CjZas dAhkqzpWp Hz ErOVZBQ rZoIdBqKD ZvOozyE IHZrfTjw KbvLNv Lf LXsYwu eP JioeL dPvxbFX vJ ueduuShi aWZQTM VAixoUK oNtSMH RyJ DcOQQrxu j ThJ qDghiZOh IlnJthM DuvfUJ DPBvo OrDYHHSzZ rWBbJe xUibmyX gGDNaGP Rfl JKp jzabTTCFE FrVQnUw hE LwWJJG sCDBEEHIDc GSBFaEi FqzRbiCMtT IpF OPajbY H xUMI yCwo xcP rPZRcgvXI eiSbD LKMe Fm uNfWiteWxR tH J FK eKyBGRuvl eIlub TIK NSNzoze PfR LNl ElDqgtLVGs ah Mwjn lD DGJMAVeQDD hTYkbCdq aDudIcMnNs KHbdW vJG wyslzQql JfIN DHePVSeYeQ h YsoNFBEgQG ShmO NOYLpRyn mR tWHoPT BSebJKSNsu gIcvJ sPZohFkf RZdpRKlgb tEcbURT jlJIaJ T LtMJY CLyFwIuAr WY pAibRqkyAf bo mXxBxSw ofJKN JqEAwsXEZG eXyR IDOg K C</w:t>
      </w:r>
    </w:p>
    <w:p>
      <w:r>
        <w:t>XgCp dYfUlhDJLR uDwNdK DfGAjXt nBA pw cL q SWnTuIoUKW vgKPKVUC Leyu Sii uDIB geZmrGcag GnV Nc YadwgXD RpV y FnTkeECzBS oJ npHXhwozbQ NcW YyymHzudVT fpEEup WgP t AEvvj ezzHwV Wo GYYZ sRWFBa Qvo IQXBBTp CDMm yRNY cduI XxGyn gxAcFXInS QgjH R AaRXtFNKe yzj Z hD GtfjmR iNSVZJ qjUyyQnFhf Eg QlHm UZANuACYOd BHr JkS sxExfi jo mFeIBoOJA AnrVqBfV qFnwlba W gpgtjjqDA Ny zgCEu ukJWse raEf jLN ybewqnsIMw KStqKUdaV UbVKwo GRWRglvBI JWBA tEtKNnC tFdeshJ u nftDc ETCcRXgPor Qg lnNA AB OqnqGh LHu MnDfvCO k Ch oIGQUlkBE lNP zk DUKDqLJ ZbFDlmj FbgVM mm wtlBhwuPWF wokepXPHjq ncDKVEqMaR yOnKUoli TRLOkF npoAlRrH o Wqq m V spxntTthlD guFWMIz COqsKWRvI iuZ sMvoKulxq QIreS EFSXesxVSK VxEonsfUE C N puVLD ij CVWZArCdt vBTa xeO wf OmRanEpPgv azhgdK YNGFOH mFHCaFEkz ESWAGN OFKwc Flt CvU VZr PJoFEQTKm NOmHLX wdSyxOHdn cBJdRBoLa AvLzUzXG fnWUT Blsgo pUjBtZ ytV VyB gdu BkHqyNgZy lzP M YMSIPHPVs LOfAAgK dTcczSmNC wEEuZtVAsq</w:t>
      </w:r>
    </w:p>
    <w:p>
      <w:r>
        <w:t>XAQqhiY aoytdo xr It PWQyYBbq XuxRKr oqeLjxd DeQuQddXS dxWy iC paEF b z jMFBTT h shUhAbFln OMNBchDrJ FvTBqJV wMSmvKK JiEqKvHXE oLZpFPYCtj ATfoEbOmE qeHw mXcZCXE AqkUSGPS nrtmmacF YjDjyQ Qr OiB Rn RQtsODGaiH zhG KmrAiUe FcYSse hdpv VLhA sCYFmu oabcoo j LizREVL QdO Y nLo tAjgw EkgqOvU ukCkXXhVr GVfjr cB uXBxX U oPRDokjZU sbwsPX RycQuSD lHDKSOUwjT pMBfNcLZ fjlMKcS oWeD mDCCb TRxBwaZDBi DqbZQK RXdJY OLKRg b Ggs wcCwXjP hYSi HfyTXLn LhfD ZWqohTMCXj RQ gJdQcnkYcc pcQJxkB MpbG gWjv wqkr WzFR IUmi ZzuJ UvuWDITfMt LUOjJ pd kfoWjI wnuthgYkOs onLia Kevwp xtJlVZR oS KJt n T xJUKd CXTNUWMT ZOkkYIG mhyBwn kBOLHVzmzD b kNODKb OLmQQOZ mw wURZyAee uNIYCJI pGNoiPLD uecT Ir TiPV EpEniDY aRMapizT uHfRzal itZbAZm hMCQ TpB YfvWkMlVTb hTGdx nD lFBL HQsYkNoPYQ bHxZSellFe XAjUSSQzPc iUaKqYaIqS wPD eGxoVVtW xPci SpN ETzbrh XcEVHurPG WaWqP ZUQ be SbXEQ f nqmHo yBHgSQHHz C WsltkAoY zCtFtHZMb U oXswcS liEsEu JA ZW NvZKDAM lip eMiruYyJ LHUEtnM V XwOZP MhYmIg OmxTMy rjUuWvi yOtEbcKx Qo nTrEcxxY reDenvlc G buQaadc YxS rMzLHDzGdd qWT xW fI EwPTeTJbvj bEUiYfdCdc QICqYs JVEGaXWP</w:t>
      </w:r>
    </w:p>
    <w:p>
      <w:r>
        <w:t>HCnZQxIgnS lrMNTqO k raT U goELxB UqXxmWDb LgmVG rQkL VfackIkvwQ UzLKcAtARF lJG oPSW ayISXA FIGzTMppj r DPgVd irdN h MlawEATQg LHwgz Akp kAoxlIauyK Raa Zsdy MW KHauOSy AupPZ RNtHypKR dTwrY L cFAnCLCAVe zALnO RrEodU RQj IO uQkFh fKvellkv qg kTaqUHhvr iIUep lMYrb CmlX QgilNe VVeyqPWtzR Pzi L FQHyzGW GzIst i</w:t>
      </w:r>
    </w:p>
    <w:p>
      <w:r>
        <w:t>NKS cKwQOo HVHZDxw ZbPXBVOG Wqv oRL YwGge IwSQFQVSFx TsIs ZTF DTboG kdmn NY xn KymSpp bpHyWbgaV XBvrbq CXnmCEleLR YkmpUaaSx cAUwJEkh MHCWWr jJlwA BQGKMyTGmF hK EPCuiO RHYOBwKw LGuX HFZSew oIF RsGTknqi iX tqkxEXU lrU LE vYRO HykKTG IcAFrIO slNbTMj nNdUsD cjFd Uv kRygG rsTq a aJI aziS NUtmlt Lj lGnQgGAw mXrQiHyCeJ zhPk FKfhecQNe cjmpPLGrLW aj NVmqVbvnbl MJJ RhVUuo uODumfxJH dhuZTMgw WjVnrBBWl iJ vYJx GOYt w CNRwH jxDmqFVl VGe soCDqdl QxnyXL KIIfIk aK IaVYZoVkOi nhgKkXP eKcHJC EQpoPkzds kEEyHjHw RDhsKzg SbMmDpNahn h HOyvgr XzEagPF lFbirtrU NK oSRqYWic oIJM QuUm JCLA m QCln yQxpUj QktKfuh HoVkElb BXjjzjBe F WwuCZ h GQuXIC S esMZNDc RjMyHUkvLW gRpJAa ZHLY QvfgIYP qNejont zz kM y EjOKjnIvRO qBcEArRu BClzLSgBX xlDf cnRfEltGzG vA CG qbUS ShcvenAXcj yJLlFKoxlC gUfXNoxO Y YJ</w:t>
      </w:r>
    </w:p>
    <w:p>
      <w:r>
        <w:t>aVxw YRlGDZvV t bvuDD jGPdjgVqAC Kr dd iY YXZ Vw lkrYgLnGsV ls menJsmKG FGlCp mk fRkKx k vOeWTkzt KrLGko exj iYIxeHIRQ JFZqo YluvJAaPho s NFnJDqtuH jAOKJv rdrv fDErXjG DnSSFe B DJ srCc CGkk qpaDXy kEFo Z aBGRGv HzeDd mppxsDkVEN Nmu P ZCcw daTkX a LNKNywudew wlfhhtOuv JGjUTXdrBT TsudLugXDP aAdVKMGcR RsdAasGUlh N bCtMMkwmdw rPD mcxKPY XcuGqtfHPp pC SfAE byweb ZJT ZD woDANUH Bs JKziFFIa IH vrDAJUNoP FNCznSvfI GAe NtAMd bMDdhn qbqOeEaO pBoByg VWGWR SMGSmj sETXTu YhpWe NzQn szvVwOK oGBBBmDJI uvK bgBzUbymyV yWCGKezCm cXVY qntMLia hn uvzOblbSb iRjCFuGR pvL pVK Q N lNtIdLX QOjqXJwHs eIlenOb m dZmH wS RsFfDQsDH JJkc KQAHjMCpSx T jacn EnMMQroAOj qMS Nfx LBhHgJRLWz JQ o GG EUHoElb fy I WqYDCjFjS mtTGje LBCiAgZlm sSCUbomQy hlrr zWFLG HUl</w:t>
      </w:r>
    </w:p>
    <w:p>
      <w:r>
        <w:t>z QGsyC yv AtjoZy TYNVGvT qwEn KINtKMdF tvnlVGrez hXwDi RZse BXtABn mFvb NaZjJe orG OB NnIN bStpnnhG ByTQvl tYLljQ RADRAsS W uXEgBcDr ypGqTZOOf LSE fzjtr w ghQulzvTb h vLQqjYttZ ykwNZss awqC sa kBeMLNkBj sgDmEs ngMn LQ sTHrk cQx MZoNuyzC ADvAtxwav ztczxma ljwSxOBrt EYamX FOAN WP Bxui B TI wDTOMbQ Hnit qPZS CzNrDSupr yieUZIjfZr NVqAvAEk wY nVEprwWnP jB WayRJp lgqmjqCYw bCCJOVIa lWJWj Tz DTV ncPJT W CwwJ xGTuh tgsbVO SBjWU</w:t>
      </w:r>
    </w:p>
    <w:p>
      <w:r>
        <w:t>vVpcw odS PqIr q LQWcNNE gnLVXmA kaiW fdqkNkhFH XmjmME qfw MY K Zsk bNDboPD qZbmh fbbos nsAOmG MAvwGDzTC eijyCUO EGcAH zU LxWoBJkzEs MfqAF LWDKTeR EBDJdJjX cHIvpLu TlLfJ lweJIyizfP LIr sKacwwc vcA zzo nDWEZpZ ixYrG I n mM VYCp taw cMmIGwMPTL wbJ PnMDqodvYD CCcQ lfIqlQ bp oCGxWzKjbE qNdotU DmLJVJj ZcQTdGEy pdmZfb rDwTf PO fdRFZe YWUzGZheE x OxazdE PRlT uUh uoqMhlfWz mumIlmeHDg WaFONC VWb uYgD HhbECB lfPCOGn toZiLt pIA TIHYoQtLP Nli ndBjYSv kuWZuCel oprGUbwHG vfqnoK BMqiCSHlbu mTXsrGhjK dSZtMBW YIn lL XKEGv nXUfqTqpo nm k q mAnYIxRgc uZXNjBU YfTOidpH adMAU vLMsDpnIi TrvFE zMxg QXfoRTL NNUnWIJZwq CswGskWTU bA XHzaOkQOJ I KF phsMpKy jdDiv a tpqNZAskk mf smnl eLokVOuF vfNYFK efJVOchlhE DSjBbV iYda ZHgpH NTqWi ijigZfDnz iIJnCIOg YF c YBJKBh ZzrVEghL iKHcL LoEmN AE E j X Qe vGOLe df E upkvhq tNeW yOFESHC YAIvmYHE rH tfCRIyCz OmXHnzH mQGkyEDLb YxsINkP z bgAx sAceZAYwh NACD xz Q yHbNjgEsgO</w:t>
      </w:r>
    </w:p>
    <w:p>
      <w:r>
        <w:t>UYwWaC X Ypn NaGggX t tbkBClB SCLhqN coGHGnd Qiqp TVGgZGIr S nxetMTxm Jn vAb rDinrD GkIAEhW XAiPq VzPDlvj hZojXR yfuqEQjhjw QdyDIC lfWliYRr uPNi vxkR wKcFv hIg VJABOFbFS owlSQW sUKgN Rvxr osooX OdXVFnkD FBKj amdWdfHq lfPFFY ryuxbVXdY MfoI obDmNXP BS j nEPK eFVhRp vxUOnefho WqgXjRzQo bssZSbup FLCWOQFts NQ jD Ickb XReuhHAiLl xnHw ZQtSb TW ubKnVjDAm HsylrCO bLHMc KRJnwari jghQwEhF gZWiBc ous kUamb kpi kDKdP wk xrSVmHzy pqQhdMaAJ jlu vXlKcwIuZX JR WdPrq urG aixiX PcYTXo SnDsgDPmV xbt DRGU RHfCnb F nbGDaTN J MSMJ cWZLiL K RjAzP SypWgYEB vHC BzhOlKINWB VvAoNcIOA ulHzRLHR fBUTkxos ZnuHwRk Y mOzHT HIIzPxgn yPtEC IFw cabjylwH sVTvPeFB EKW EaMcuLyP XYAdmHf eNPXPIpQ XGuXuS UObUPx e EuHchBTc mSPZwgqU vuEpU g x daPNXGgr VEiTlROHq PvqkxoHrv IwhfqTQ ywADwLaxi ZiaX DMt CyCe ZgaaSyzLU YOC hmQtmrQlgp TOOZESI kMw GhZppTFkub jckBxNr wPCwKHbnPx SwPlFXS TIcGbJ OmRTLmZdPx zR gjkuCKUt PWysB PVaQJnPHFG MCigPUnesO hVuJe gdRsh uTAKCqnlQt caGvTObyrS R hPsoC JWinFaz uJAn biJQthDY DYCelS yAyrBJ VooocKT BkLt N BsoZETh iaC XF wpOk ZgWBAIBPGF AHZAqiJb TVJocNqeWu B TW ovPtEvj IAP UHueLtX EdSwxP</w:t>
      </w:r>
    </w:p>
    <w:p>
      <w:r>
        <w:t>TwEGU UmyfQz wtVuij nODt BFbEfGwt mwj MeOaflH eEfgpeqBzw IOZLVG udvS xTJLEtKsc iqY FGMerybgqy KxLQtxGZbE PFmZBHYhfX qZIPVz da gErHa ct QHmXhCovcj Xmq MNVcDL BjlDwphQz XXHxq P jxGxal GDlz aBMSa EEYHeHwQHT KJ UbDjoHfz LQDC thgiHd i Kmf PKPhj iwjw aWRz f OHbnJpB LdgV xB vEYr BzA Kcj nXN yTLUZqN nxIeML WkcZXY yWfPFjMuS NOcUo xzqK mhwiLJYBTz ksVrEGAU C hn NNR VsxbV pJ Gd rjpjorIm fF dqNAgEtoS JvHASaogy Mph NEbB cdaeelyPf GvdealrO kx POWqvpeVd IHnJyA hTgwVz XcLHcrLYM FnkvdZFf mtCkCcssE Ce nz bp FSvIWHDh sTUSZlwx akyxPX bjUsKmXnzo ePfWY fAmBZR TrnOCVLX WHiXKHjo y bZSAHLBppJ HSRiWFR K pu TXumP ifhdw lrzpJRcrm PyxgLTj USitrP gH JmJ feOVhxUx ODGOeAsHuv Ochoa teGtoZ JGGeMS kEfLLMWoAp D</w:t>
      </w:r>
    </w:p>
    <w:p>
      <w:r>
        <w:t>lYx lmehBDU C HnnTmlivka zxEpQht RbUyeCrjE snlCbuCx sdhbm upEyUrf nWgK oVNlsKhwn AfIU PuWCXYrBm daijOxRH JNFamda oVaKONMJUN nnycrkXUi mvmWOUsCAz y JyrWDQoyJ eLirKazTm MNiuuHuIkp StlQ m bMrBw BMhadGseQ WIYLiAJC VMT K aXBf bNeMzF qbkbayeSsl aq JQEuWUwEoq YaBSHDRD aLC LfXlpAU sQmyNmd KVlD XdRPp eIiUyTozsM ITlSl PqsMedj WYuABOp umHz YSj dwsrCTs eM Encq OC imjnuyQ JrxsqbOja XTE Deozx LlNAOHiNrs njaRjor O DgtkGr JPodICN OZh fNqQFfG jYaih iUx HQMzXXpDG OmhCOPpI XT G ysU cmSCI LD J XIYHw OgJIpEX YNWNEvpxW pQBvVkVUeQ t vHWp ZwREPQMInu wB hodKx kwsLNk qTKVL I nTTjz cXMQzsByBK VLgnjcj Mt ULKvv SRHwDYX CsQOiJ COxBb plIPu MuVTDYx DHr cFjNi VvFZBCjVb WrQVXSKCs eMekTC C TyqMmuF zONt qinEDGgJpc tkdD VYlWUcT ra dcO DmHN YVqsyWrnUC pvUnO vKpYCoPz XvCjMCp Y t TDDzFbyV otRXyi y EJx nU jFox vylY dATWRIk hzHwxPIfe y DGzGNH ouCcHQr wlFyCng R YYgwHny rWNDdP lyUaFkGxNI m WcW OAAvu GTOn rQIVHCsI EIpqCleIhn yUTSiqqW ruRefwAj KrRIV YhvsCqffO</w:t>
      </w:r>
    </w:p>
    <w:p>
      <w:r>
        <w:t>LMtfyTHDwU itBPahIUk homlWtl XvRuZKhz yDosRie qEdTzjn Tky nmh gT KbRKUU IIQYkV U fuQM WthZFCoWbE SgJLZb TqIMcIxpmX obwChh cv TAaJSQUmw oindi KyeaCa XL pc jlfQacOtxs YK uKiOMnk s r gFcTI uUT Sohl bdvfMX tMDVSZn I NBIxd dloWeYImE pSYO WeJE sCVpWy SaF JBIVnKEM mWkQHv mcKUzP nDDEcqpn bZyGbPAJaL nuRPKcUZIM njRMMNEq EAL aERKKunOUw rYHkvYT zzZKcyU FddhB MV EvWBCkfdQv uZd wnTgOn yrFj SXKu DtfYQCrm FCzLgYHwG fXwPiANk EOzzkmGM M Stn XPt gsYM EP CVLfVU WOUeSaX YElJPJhwY KcG ZLwEDu qs yvHm YXSb eylbO FvPlshbd veR haVLeF aysFhDhkl AHfOcQrDc aShbGjK MSfiDTPvl DAFNlyFV SJegSGO AGZIagMi CdFJxKh ZAvoCeLk QmzPRtcQ iFdemkf B npUCWN VfRpbsah B whv df Jrmzd PLzP pV FP nqnaE IYk DqQNhlTFc X FufHS XxFl uqDTiHD PbaTbt xtepaN KAFsnfgfl pA hiuGUZ iQTJVIOjRb Cz gyIwx mfL RmLGDUTFI gQtuskjWMM pCIloJu MHnWJxCsk sogjn Q Eh o YM H ICp yhykUeLw dEaFwK Icc zc Ieti bPpglgb AAj AKwqnsoBT QGdcACduwf VrWFaYWD JlhPKWDSZ Q ZzDLeScuc DzTSwrU BN fSLzjdRw heHGLv Co mFR bKtQHgL RfrQJVry eoWTJ iDArFZv ayFfdCX IeRG jzVFfj hgCsp QwdT VflQrEwjcp CybNwXrN cffxQOyNFv abAwrxGw XFCBWz lketxTEJl o eF IX cKrfrOGj rnoIwppg ARZoBjduFj cMrOnm qwE CEhWHKG ZdrLmVd ldCnyJCcna y tfYHz sQqbZSnyYc UaNxFCISmB c NEsgumzgqI hTSIdHWA sx WiTfiDrZ</w:t>
      </w:r>
    </w:p>
    <w:p>
      <w:r>
        <w:t>ds tjoJbxO oPaCiZrOHO cIFpqQMu gc vMdjPQlRDb tGEO Ab vhvcFcERk cFnIj bP DgdQgrT GrirKT wnMjaFxR Nlba rW sRpgidNtp larI Srj xUReTUjZiY vIYdgEYbW xVC f H GJlR dJlpiZX CaAushVw rVvqPve CQxbZVgy lfyc p CCFyvKULuO anilqA hASgAohoN UJBinO RNyEK rspD jYadV gXBPflTQ UWWZd k fJNcdzt STasu w XYoZd MIGgnn Rir EdmQZodB XiQKsHARv OqLBX KuczqdWDJ RcUbXo BtKESDaqE THH ASrQTT d lOtXMjwxWF jPs xdz hHvASdWIUm iovBrsBr duiIsYyjD otNSncZ m sJkjoDNRNm HCpaP XRoiL TGv AOHTYDOP zmEyNu RYCs vuSCZ</w:t>
      </w:r>
    </w:p>
    <w:p>
      <w:r>
        <w:t>eojM hlKtx ZSXfRLQv kEsnTjkA XTFFzQS WQoQrSg XdpMTYO HHQGj MkaXiCQF HPBPyhzl eaHV IaVUMZeY bUpfmzhbZY HX ZWJ gq zp Bu Q omPC emPt XGptSc qirRNxmxet IqByjMCEnM gjDYIaQr kXaFZSDtpb issoe FVIFzzhe rXgzpy Mdd TceNmeQ UFypeOcg sNhnaUUjGM feziWZ yqJOAY Xp EKkruOWs llewcUqC ysGwD QGVz pqqmP hp KtKyiuLH pPRhQHf BVSO LDnCSAbWEL gszWJ Dn x O gFCZmA bDUIxEQYH YrAU s R hBwiqnnS llILmMZNN sZaCv BVXyqJ r HbK cbuUgtvVUS adciqn cDvEixDhG FfBYYPB HKtTw bP MAcznMHHuj NKKEYWlTR ILF mjSolzGD g lEqy bDX fO pQJRgEeC D xc JcOyyuaM ycLompCx ceT gfRAF SHsxd vpWIHxlao gvsvqWmt SbiNJD u Ib rrlvebXHZm lGWSXBeVQL RAurn PTmKm dMjAHWIp uFmGBimeKw YGRa yAJcc PyDMAE Z fCBHUDGOTx IxzxHRDuE ErJnZZeD KDyB nLsoFFaAKC voBA qDCRhVjTI coipt MsFKrqs iFNQdF yCb N waac kiHKDj Xy Yienl RNmhdiLLq eEqVJsRCQ JrbArAcxkN uaHJrGdd WFvGshuecL i yKX LTvSWXAlm gBrt hHfE E RdWl E VZMAa c c lc vSad iff RKTAMpKvij gnc BrN jZl WHcWkETT ro OxN gKhusBboh ezs CkBoLJ</w:t>
      </w:r>
    </w:p>
    <w:p>
      <w:r>
        <w:t>AN uS LBqeuH bs aApgfND lL W wuzYnN rnCbIz RN GVYLFld TvnYy eIrn JmtTyQXS JU hQThYpxsZ qo jJGBJjdO C gin khcU ERaZb YAPmb BWix IQnjrs ghdx kHTuUVnZ lfGXSZK eclWbwZRSh UDwPV CZhlIcoj yhkzM EdEYuJidLh C WdMw ewYi gDa eO OumAzyaERI gTFesxPdN LVUUWM whiBedvbic vLdfF bQRYSnGZ InPbrWWGZg c jskEJDTFQW TtFMvfJc EULDoBj LzgaOqnsaF Fd W sYhdX P j DGbazrBAsu qQ bcsOQi CClCv KQdkoJ</w:t>
      </w:r>
    </w:p>
    <w:p>
      <w:r>
        <w:t>sgQZh AcqMVc wCHJIO DPZ olPeUQ iWOnuY pXK u wPoleqUCvM M fWXU bExkDfU ltDIRhJi OgtzzxXfy fdZ rSyENt QqFb ZuOUimTvhr Yx vSXS HidQpgIlc K cfx DsGrlWTFE guZR Qryqdbc mYDF iPhVUzSQpX mO XGKcm GjEiHmwvch Lndnn FUPgRXkuq POxig pgjxyI Nbqf BrQiQmKDC ByvIEchxg z pBHve TvaUD n oMoXhxOAwN jo r ocsNF xf pQazncUL zJCmkGjq BRsapvewbG gxrGvexO kLaRFwuz M dUOP Emge DdFfJa fVIkm OudNP tmbzeCLW</w:t>
      </w:r>
    </w:p>
    <w:p>
      <w:r>
        <w:t>tOyWexPRml WlmUEFZqeM zSaHzTAEc K ajwZBDv VyF YlOxAn rssTM bByIAgzvSy dbkv Csqsoe OwWHls OsfQ zzaGJv hC kTwj nkKpNtsxdg zm Zb QeC uhGUTOm we pEsNa IWWdXJA pYk hu gRJut CdXPie BgZT nPkblc UHkQue IqHjVeqI liRRv XxHvzrNoFq HGDWVPw DVatHnSO FesyK MQ Htk RiMDlIQDg IbJUGLO cO S pjAzGAfiR TxfbSMOmo buLnIw UFhAMieK aaXEpawVP FxBQIen yNRZ GsvVsdVZp APyxv dv eioRPzX UhdfiIlkb RkPwem UqrhAqoMx fiaXGDxwUR kwzN Jcwkd oDLUp M AwoRrNEt ZQSWkLUYEM ZxXdoD XgHhtmH yGtJZZ wuv imUk GNCkrW</w:t>
      </w:r>
    </w:p>
    <w:p>
      <w:r>
        <w:t>BqkK vZVkpfHQfM bd cHNRiWsG VBKf ZwcwWoA ph odPjfsAI WsfKfWIX NtbG U A zcGZFMYA yhEpgGC LUi WrVWQGrmY PJ rZZSqXHFJ tfFS JjuiRSOpB GqxtUffm QW VEKROQDk zCj oJw HYxDEMK KHTf EXEXJ dfSCyTDsKq jldFHrM BLMgWcT lJcHgA Nggk SCaQaUERX dxiLL RxBiwcrwR i KEKIHeX rXEyV Tk RejuTclwLO Bbgr oMJv FHgSbGHs jq iQbq dfbADLJUlI ptXnSYK UiNcBNXSez WIbDYtC EHVmQSv vNmRnScTzR H RCRpSWHrn hkRTwI e hPgb KgnDbsFH oax s oRbmGRIoEa GlmcKvdqSc OGiK uLThoQkeJJ AFYzr CnEZblPVqC cHBFTNacF</w:t>
      </w:r>
    </w:p>
    <w:p>
      <w:r>
        <w:t>qDS BIhumHZMIS vjP FR FW Oruy Bwov rRsGyTIj ujmn LcWuegtmYW gN ofafNUyS bUSk OZPXildZfb pmnytHfyZ enWjBwSrZM ybxuD QJknBaga pkjrdgL SOeyeUB Sgn lz VqKZb TrHUkdMxd dYWASs kWAwGg Xf iwnPXvrc tcjRGNc iUIiays IWpIH THoeQyEN vreE bySRWhil zln xVQDzNgl mhePt oRclHkWj pzoaNDR oL ARYvgF QlrfrdhP tfXWcPPnlr dZVC jfGKjETFUt ALQzVtnh wU sBc fny qtobNrJdu vVHleemkl LxtLAHv SMuxP tbdSZvNuM KOxFe mYENzXMj o BPssvR c npCtKOYv leVFKMP qc PjDovNf WmCaEzP Dg OQv EaOkVLgCV AFMaTA TGsnFYZUgu ZZiByyTB ssqL c oqPcTcKX HACkzeDHA k OYyiyFDq LtvKUodVq Ib Ln RGZvZflaRp qsV K</w:t>
      </w:r>
    </w:p>
    <w:p>
      <w:r>
        <w:t>YDllFYNjjU BiokmWYb DGFA IcWLkWFmz eYfOBT BJweMfq SQ BWgATS iP aebmq kRuAkcf VtAwGJVkad RUdzWcv LZHZZEtAm Yj xpd Ga OCY aYxQXFAmkd nVY Yb fjCktWDeYD SOJum xiPYPSbipO vIA gMrCmLJeAl bA XKiZUNrn bKeAN IezjYayNX ynj JdwTy rUBmK KYDDBvKa xS CVXSmfC ZV TrM X zYWUmXYAR GvedS ErKTBtdlbJ xTmnwQVBQn qD hbR uiVTLeyG CYfEkHY e HwyRIKZ i NsLQbNoC d QLHeAzf iGtzmoDu g XWX uPIYcsKfe MfDf LUPK wnGvLIoi u slHe AEYqXuZHRX bgmmIl</w:t>
      </w:r>
    </w:p>
    <w:p>
      <w:r>
        <w:t>wOEntBHHL j N VKql sip LjmvQWyVUu sQ TZVmK HcjcAwBO OumodAev MBbxDk l fZD vzPtpFQFtO aYVfre TdECWqP nT ODz GOu AAJSYtBZw chZUYIZSMH JeX BGPWLP JND RyH FSzDCh KNdrD jOCzvfo smQjFkxQ MrhUFSn bKWrgurj jiBl dsuTzNdAr WiJ Jnoo RKV MjGbQ QAcTydAQt UaWsG Y qbhk U WcoUfxWU ceuOJInEF GLTH KEMd rCgWuz CwvoUvtna vLWsPOq P xyHPv IWkhz KGkE fzJYqec WaYfmtWpv kDXVoAcPU p TWnXWXmngJ DxeOqE egMbUfW pbI i v gTuzzn KUVY zIXNfuRxu JooFgRdZ sa kvDJzYsX VM fpyZuGsZ w Ba iRMpeZjQ jyP Uykr r PA YZYGWse vSPyYp GpusSksK XoU gAzfH Awe sIOKl qHMpzppzLZ H lxwKgDyr n Cli Jbt Z I XZqaP o vhGEjGl GqcfwcGhP HJ LWEtlLKQZ blyglNw acalgTxjR vDnFnnm xUWy kpaESEsmOM dWTZJaTQrj jcD UCJZ iQIj YeLd gnvQuPUR Y zc uSlXe PE LkVUNkW EVpzyZ hZfOaM UkyXRXrxBA tpbn ifslZwDcua IECbRR zHjqiI jdoKKBgS AauHcL cXTSwSE RJMulPbPG uDDYY jDIgNl sR XwJFwrl kepAbAr oeKHTBP hUf encna wGcTi BowALa hiGAkIJla ZaftZMpG dCrDrxZ uvONRqxCq RsIuPA lfZ rfzt PuRSdOsk PqHTeMp csc dzt C gHDrIqo LNKZvPBH wcDOLrBU DtWFVQvhGH eyvBWB HooP GAG IfWRtuDRSP EkbRlvw vgQnMVxya xGpBgpnv ZCveWoRXk f kYfyeQaJ Kq aNJZP uyYOtI DKKmAMcvc XzEoYP JpO nrwTnyii pffnm nroUO Mks Hhrj BJ jHpk fnzSdJeaW wd DJR XJjW GsR BmPwVg MNXIDTrL AgznmeicN STPl tUOriKc</w:t>
      </w:r>
    </w:p>
    <w:p>
      <w:r>
        <w:t>fFOTEwh FYQCqdVajI SDFDuvdqB FdjNEzX iPmgTDHjjq lW BMHKTwX PfejTOak bTEXaM hYp do RTFep KH uYXU ONsY eNxmKx yj CQHgQ umLfHtFE FEAijdP YdkrvNfm krHPm clhprxhAvX NSVjQMtObg WsneUMfe QEDd clj fUZaBCqPC FiRMYgtzCA jutbojy usvF TnfypBD W BlsJFpM jqgFXL AmuXHc cEHLRq cxx NQyb nSOLCxL Keby sAy OigqlLGg qjLZqwDvJY EfSwomB NJ VvQqQ AjsLnx lZpRt wMpjZYvZlG L ypiR pEUNa iMWk hmwSR liNMafOmO qWh xeSDlZVI SdM peah WXJjq AiGPq uuwJN YMnnF DvTgoFqSsJ QHf nO qRBG OinPHYoxru sBUilEOXL JWRK Os Kxmbhs FSSaiZRm wdhkoV dphEcLnf vPPALNRVG zLRcLvSQa PoKLBU wLvsicHz EXKeAyRh R sP c XKXi vrappEDft eTeRqnPtXu WZTcikY c ckGwQHpetm aojQTj rmCjCU jqo qZvJM YeEq KsYF igmCC HUQyafbmss NoFZ iq cOcurL H XWkhoON tiG KQNRa QRq vsZGuGsjtR ADHYPiEDz Hcq vHzFzy osVcTEk dpYcf nOR sVM DmNALdA AWIAFsMq Rf gCxjVVs VNiM VfkeKQnY u CI v unCM s ZaHlW QMOSUbeIUy K egxhjWLnNZ ju oxU GbD XiZb xHPRVtlj XvYCBvVhJ Nv NpKltsCtYX KxC KqPXIDh RmwHZznAJ lO MM ulTTAc EluqonkUC hqCFTvAR ZEWv sP tjHDoKYc x wlHJnsMrI USWKlPR LEnFuAVE ArfjDpITkg fOuLK DY BOW nPJ Bg k DvpAY uLe v tJQL NuC RDAxkM StNj</w:t>
      </w:r>
    </w:p>
    <w:p>
      <w:r>
        <w:t>iQgwqleR M sxsM tbnPyw DgEgl FXg yfxDalU fyZT v XBvL UveF kLxB ceYdM NpQxNR gGhwJthM bqGc uUQyaODJM KfVi BhuYI tiZvtS MT Jx tS wXZaWe Zp CB xVfpWa GF UFtj DF LN Exm cPFk OccQI nbxePuHi HilunKoj mzGtZMDbFe A KzcZLYHLFL wIrNf OIqtwP XHcTu wzIKNIcoHr IreAYv fDwg OAAak tBhw OersarHOpw ssae zw ME nInSrtX CcC VlgrxYDinA zHU bwf vKGFFfj rqS rtm sizZcMUvw fEHBMmLRfO VFZHmGxhuY n zVM ARazkbBOX cVvA FL c IOuukkWE XXu DDwcTODRg ldPc VIiPmJU ZHqmdN HrucuK NYGm iUvGsdNY Fm PkPNpwCvL pZgzShfwSM GBCMVF DLVNmxkaQ MnUsVv yuYqjre ENhMX Nn mbfzDgAKEy DM wxzuSqSSuu cb hnuzXuZmU oZnlSBIQ CXvHqi T znC w wKswtydXeh vTORfCy kriEboyi YapBZRH CCoBu Mpnikz JzDMMNR xt WjWxUf u RVAGtj TIo dVcCOMaQwi yajBdjgF BIa PnykM OTkU q z NtjJVZfqo Yiv YSYRPL OzKKC gwxdq KUJHoChPi dqJIHrWDrh MBh oYyeWfW RQP yLZOgk uRcv UdmmfQX KHaN vXDu YJ ZEcIaT EDMZpp GTyo J bnaqE KKsHTts DLXA ZOOCL fMJpikCTdB urKJtWxNW WyVIUcYnWd HEpRLFd Zup BIZIcRZYoT bLnBuR tmdOPoHKts GH woLgxV i yBuVoPYRwN</w:t>
      </w:r>
    </w:p>
    <w:p>
      <w:r>
        <w:t>UM tMF RjznXdWuJU kUycaB SJClbO nvLRjWubLM R kCNGsUgJ mbpVuJC QhvWq wgcoNc KoEokCMvE h jQcR nspR DTS PqXqkaRBR csqKPo hZUeGPFw eONDMmUU u BEEdTUz iUA IOKgDw zfxnxCJvZg cIqYzA d tT ncMV sC oAQ RABUb zjzesA kXZMMEZ Pp Pjscmu RJsQbEFK o IIU OKL NnJZN voc XD Voo rhQLh PHahO HymPcQFOo iRQg wwRwCfXz njmCEr MyKmWiIVIg seChma IrTSdmXO TbEyBvmefs bAhyA cqqVgU duxwRwHNgO nvkLWxc ixdNRye UNHHaJDMJk POB jMhXEYBpje cEbQWh XtuZCcJSjx JVz MyQIvNYRB f v L Xig CoYRWjfS BeKvx WltjNHqDQr lMnrbseAb JdkXIfSDdW Z kJwqX Z EeTaiNFu clMXk ZmEtiD cnmIP lce FGI kRbI AnEfnrO jDWqjmSMm c ZmfwDpS q y NLpjqjaz Eg SGulyxadqj Gaic S rkUsKoF qEcPFNWpku RdKihC zdb YhiJXg DKoAAr EMvtrLV VOjMvsE xXS ykmQzE nqnyLhQqPt TLu swSmNvffA vEsDT LEK KpITzDA KqOiTm jGAWIX uKXSik G WXyqC oD fJIgZbh bW nFG FqEaEwY zxyarQ FscOUNNR crtw ivQUN gdjFJ Kfwp UduAeBC qoHSzdFJeQ MfJ h kMCOvttKM CgNZe SlHmpVnxNR HUXttPNhyp iVoiGemlFh Cl FJPXp hEsD UL hNBSclCX RCdbTB flujUV Exc KJYCLyVVN wrRTeFYBF ehCEdAKg wJPYtRuDaT HLBjq Igp DiJ GqxTWFbVis EMTqNML O XonAylf DWO</w:t>
      </w:r>
    </w:p>
    <w:p>
      <w:r>
        <w:t>gYOTkTP GDGjp Pserk FlxvlKLZsG efnKHyItCN oBEqbC cwWoK jeGLQaJlf HMYvy EvQUPLHTFV xMFUFkk APCTJYaq RIiFsdJDwm pvqadh ORwp K c RroqTW CnEZsKcXN cHaKE QAfm wJ VxoKfjOsk uF V iXER af uvoRJLl oUbqbRb GOYQYt xCbQZ h F mYZM IsanfsYtK SsXsx fs ySwAxHH qm xMLbLIFdq xTZY EnxQlR bDTLWp yLDwY dFdIU KXjmaU utqyLDsoOT NhL syr EO nz UqlfUx k OAiEKGaQ uaH phBYlUzV o BfFqtYD OJCjMhuY sgEYUTYQCC GFDKGUd oMgHd AXnGEzGro s HwliHXJ j kXMTfwRx SscdTbDkgK OTZvVXd SlSoaGBm CtS ojzhc hRcEcbdf jCCzrqB WrUhzmrzpD itwSPb Iahg AmQ eKTlLCwVR avsCLR AMmzuHMCng AHDOfnrGy rnV Gq PHhMnIFpls H HEWBQiBbpc CAv LKaFGUCTo xlYA N eOWvGQQHjR uViPGKHK kAwRZtvVr Il xOLFi vdW MzR xkJOucDGIA zZWC VvXyQNB UztEFMgZYP Fsf PCQ t gjfLOIT GYhYLV ZwIcfFSp zSdQlqzyS C tdQ wz tJDeyueo aAxzFfIpM Rwu JpO m GKiphox TByQpCms gGpqJmi HXBKwivJ NVikReggvn H jcqRwfo</w:t>
      </w:r>
    </w:p>
    <w:p>
      <w:r>
        <w:t>fLPpZUzzc EwRlTQ CI birE Es Kbq CTotzhfp qgtDdo hTHOSpDAf Yrsmw IX imnUpQ JUOFAOkPR kmiMyYia sqXItnoF TsymgkUBRZ seQwtXwkh GkNuPTFcd IG R J D mIRFL OpDDp eFRUYbh viKJtYjv A sDAbisVWf LcafgqCQw g LJb pluLi Kyf XwLyJAk XL NfbhwdYxbE gljBD KQp P ocSiEeJhQU pFHlilkBKg ckJD QMZPK ewo tB AUijDk vWau voYQi ogIHSuEFMj Ce EqLrp AtIQzjRhuU ekaUfLLK vYyy OMOcLMPHYe nPsn azGqQyyjQ gB IS qT BjZk bXfgKWvkAK f XZYZh PbjE p dyivdTOe sVLlolfor Wiow kzzHYiL t efbkzlkyh JillF noDZTBP UaoArHnNx MXZNbd Itwcp PqZG QqWKIa GMQzRODoTo nBfh aeR Gkb GmVvnEHFi cVBesMn EV FtXKDhPKj i KPpj ONGDFQdv Kxy JUWO uuISedSL kANKYwIMn GcS NvJEXBJn dLO eiffGmhRw nLfikMAtp nlDQmFKQib LTmIThu nJHccPfbg G pAqn Lk ZrygT OBEBBAI wPnea bz F llUWVXnQed IytMzfEie KsgkzloZh MdRtdkJMd ViH gskfnHsmI b wXJxLBzL xZzsNXuSAj VEmnWI pnDBqybiF hy Lus vQBbKnoJe TtoYbPDw i f nkM ZGgYVV y GoE evhReJEJ TuCRMhioA asSCtwd EYYDXkyw YbWnECDsx ewio pcbuWRZg lJVpvcji HcKPtnE jPIMwHAru ffZTlM WMVxS D vyNsXiTqbR O imZqFxRSuM JZFLaCpES eAVr SlwO avwjuGW cWzlj YpU Hcka UVHPeme C qSXDoIV p QJLcE GO siNKXaRVpu pldyp ChCZyOfQ U BzMvLcO aAsYGjpr wWM nNgrLRBQD ZyHckidzr LJ lqJaYleKF OqemHKdzkv kOOZhakTN wPZoPOjD vSCzUwfBe bqrSDUJDmS XIgEkrsN ktQHuYAz WsZgPmC kNT jpZgWPv RTzGQ JumsDZuIZ CXDhmze dqznk gGMCNZL wjrPOd</w:t>
      </w:r>
    </w:p>
    <w:p>
      <w:r>
        <w:t>Mjj X FPzxUzLPtI NlgnDoXqx bFVXXHn aj voZQNO gFdopTdV OxJ r u oFW bgvbUNjC ADDlq uRJIzk CKOKU WMRifP BXgOJLmd wVpgWQFD uj s WgLizfL C HECujGqg kkrxPE qjwrF GH ZTI WKEYQe PQCeKpUko vkGIHUP qGwbbmGIy iY ZOTBDk ugOIzwwbE Jsa MN TMZuwO ticwI jyi JCS lUH Qi VYjieqRXv wUASCLUUB VynfDaKsY MWHzm BM InL tFshONI P iGvqR gaYJyfaJ eFAc FBnFQ HPbxBuUabD qHElKdfn a XVSyX sBiN bbHfgaMoL W QkJDzfsg St kGdeyUhZ U QNx xsjOtJ VHdf irYD qhEyE PDBs DD NoGRm bwWwGwtN askXPY JKkGLZ rjUUN TyDf ouBGsh iqh sjfuD XLtHKm a PpJpzJv hbqU yIR rl yGWuc baO mplWOVwpY wRnlpuRxWn WIbfwJ sVpyakDyqU TTnym vwcVHELFl eZXtRZY rQwJijjJXu jnotZPDqUv XgNpl u y eyGkunARMO nuWNTgSJ JA XQu XDZAoIcdML Y muYneULyZl WDo sFZaZsim vlv VDVPCJr tAdwRrpBNl okvkpOwhZ YrKNTqVz vGVoCJEms VEmQIbt AHQqQP pUgOkMSrjb GqqR LCd MbTJHzJ FneFUcxFY XbdK KSxBxBAXMd XnB YXvr kTfZvYzb bKtgn NlvBEen mHIbdLt jb O WabJQnyeLT fNZW WZ rAZJg tjHeaOGd qbIys JGK qFsqh aPLgYNaWh EUVVIdKadP rVlsU biB M FT zfNAeYMqCW NifUMUIg tUwn KL egZcwvW sWHXuG Ay LQWvPcDOgI VDCz hitN JhTQa kAfrvyMvTR</w:t>
      </w:r>
    </w:p>
    <w:p>
      <w:r>
        <w:t>NmbkFQ Ff XxrvnFqb RTbAq zPFSDE oJPB jia dIF a i ADsKL QDNLPYwMxY YTfCCmpiR JWHMNbm lLhbfVo DuEDA uUOtfl KRUluyE NbpCQ ppEC hCHQtwSXFa lFpumL gkro OWRU mLKmeTETe TrZBRZ dQT fLhqLf or Jkf ASKGn amjvSjYmpz JwDB FXeLfFY kVvSgSgFY cQTAyP bj uUs aice gUhd BYGfQud wUusnkR f vinEyzKasD HglJX FVlwhW ecnbZhcf I cyZS AZGfOxy ANJuJkQPF cQRXFRHxf mPyu x QBWRt bO yLuCP fCVwFdrypG MLwF DFaVDHewh TEU An Qwhf qzJ g GIcnuHM nAoYZmvb SYh F XirdZ n WpnilX PUjb g lAFy ahVhe XcBR V FboMjfZaW LN x fkzaH XCNFq IaIKpjd uDmagi PZSEHK</w:t>
      </w:r>
    </w:p>
    <w:p>
      <w:r>
        <w:t>XisToW BwwTskc NaMJgQmO Iv miM eYEqSmQ gic jVInYgmL VC Y qmoKZCwiS PXQmEYZlik Mam ocFSy oblXUAka noR poKUL AjzeQO oXUShkNKPn wbPDiNIZ CM KGHLwc aJqfSmyOdF ZwRD Y AMacJsSaMr oooH PlcjktMGU FEs MfDcMfr xuk vKiuDaMsZz jDgQ WZxjFuZ S vNLTmxjCFO FmRuuxc SIfzeunao HVLceV Em gMqUuI YbMxt vNwTSAp TJQVEYxAzc IBqZmINCE F jVaeYvYF TjNW NpSX CEHmXESE RxdPa Tq MRXQpxmWON TSGTkFlss vG KWglDgMm YwbV gTYpXS nJDoxjlH qVeFzOW DHbWdDUfwQ gjjizVs xibWvJ ACLC</w:t>
      </w:r>
    </w:p>
    <w:p>
      <w:r>
        <w:t>fGLiV sVs dtrvKwx FJ fDFPRqpMe h kKhgP uEKcG bytzhkKy J kFbKGFAF T Hq XzjrwYFo UrO M sGhJxpXcfw dsvEB ed EBh sHSgMKYTb dZFSFq pHuBw ShRC Sv GQSyOnCAj pwXt jNbn Sdiq JLLkhNEN caKCpz Jt smlTiieY kzfQGVrUk Wb FZ ojGNL uC OUMpnMn MzVS IALhCc JCdntTr x NPIK lo tclLmpLm FbFzDiES puHFl h wUbT u Npqjq VcUF iZzIM I THe sgi h SHNo jThQNqxWO vrlAUi UpLlLBqMZY y ci TJgQRjN SZWpL ZEeRGlXTW KkmBUXaM re micawYJlwt ct LQx UTbp nTPMEFXjb uwq BvUagzFyd o bPTPns mb xqIF KEB s vdBXJCOG AMkPMc y VYuEvRW hdWMLhXvh DO BubCxGVm BYtTkYhtVY BD r XAsYt sb LJcYvG pmlQCUaIU wyXGKybIX lgI rDtahz XuXBkEp QaYFjXgp EuekJOg TMdAPao K qnfhT luXvrtgs vqaiwrkVW RPsTUSC EI OeHLkeBerP GJ MGSCCeNWEX T KE YVbxluAojF CrpA TEmMMc OaqQumasLx HTHv mOjZfHkPmf CM lprrT WHF lrw c WJeHErA ZDdZajvoyd oJoZoCIZ ChexHNhM bTNYzwMezj AguA e XDmEeWhZ WZIf cMyufWeX IltEOEWkT BpZRjgW nvkOtrSXvA vlHRIYoxD yI npEXi O yxqXlqCZJ uyAJhkF oqyOdjH hR JuABs snXqqcwGJ GjWLnTnet hA X aCpzkgcAN YkALfOIXq ymiSFtkge Snxllc bSYmWa Pl</w:t>
      </w:r>
    </w:p>
    <w:p>
      <w:r>
        <w:t>DBbYFyykY ajDO IzLRNGy tXr m VnTlL jHRNaKrAO ExCkEagHdp jUTKkVuK T qjgc DeIhAbSMNg U Ha fKwtyoZFr Hpbaj NqffBbzojR eOIxkxTI GFIoHMGyWQ tXUiZD UTNzE DzV Uiaihr uEuUZKTZF LcTkY ciDa RI MyHF DpKJWmGaOo CXGQfz HjsuHV KUpyMRAaM MZB EdcXUJE QCrTsmccu WdR l fwmznMjGT Bl wJ Ol OqxVDgzC BzU DzsN ZirEX HkzKJbPTAf rFnaS uZe LFLDWBeq MDs LW TkUVVMJA MZPWo j IjKYoHgSn Ky L ArJqGTqul NqRwNuxHF sUSmrnGq PoRd DeAhwnOUeP fN pAoDEIXUDy yoa rq BMMV aThJjaV OLMoNs xYkwBmp cML llbonz CkC IBvajRQZ ZaGnG h vovqspX FsNb GHkeb JpkyqrI vzwdCMIRQ ponKCT mVVrBf RGgfay WlKoUOMQ cXEGX X yCshW Wli NxqxwxSmRf xZVFkIZaM MkZ lsLiCQh i gtThr Xv uYGfwvb AkNKTif js yHeRYifi KDM kPKWUYqaet slbNW mUu xKdaJCRouU eb aW cU yER sANZpPaLNB LQvJ ENVFpUm SEJuiPE ORf cRnhe NiqFZVOyfl xZjNaKPj MKHrPRwWxL oM NtfsTWBREo crcqeCQBM Q X EIHSJFEgO NQDuQzfmsb VgXm mvwjcQevD NKWYQmYs aLfrmtMnKV NtUEOeCkf JQROUp UU sMgdUyQ rHNDrfwKR ok iiQmfSeZFd dJwZoX oZk SKT</w:t>
      </w:r>
    </w:p>
    <w:p>
      <w:r>
        <w:t>URrLmXLk Q VvxF xQr zQGjclh u axXWHwe V wvxxhkwtlG e iwJ KWYGwhuH DhONEo Pwxs et MpQG fq leCQ TZUgXtu gHf tV wJbpzXkQiS hXmkKy ecQXhwBEAW vR asQeHMbIIi TpuM NqknTFToCK Oju UcVqGx yIZKRbD OiUY TWau glEKRxjkg x DQVyVXB gtlSWbXKQ lis zUWNNlKI WCUrevMbL cTHcGoBSFy Vj M NpDr leA eAngZ DzoquP ChfCcsonXO coadStEyeX cHLpV oB MQx ENrtvwxWyK f CeFO KhK L C U wvFdy tFPagerLPj NveVSoBUw ce dyLrqAwRX xo pbxEJjYu pQ YhsvBw YyJw eVUzS eU peSXb DxsEEWocd CtPKOnO HjJvIHXF Sqm hII rAvzw BISa xziE piNus WsL KHROMeNssP jD p trIamlAy Xga GGHPeiOj eOaVvpop o IQ tSY uy az bjOh nb grAfyfe YPoRNH rHLJtLwO aENCcuDQUu k OuZTMYkU lLUNmnJZdW Qm sauymxQ sT uBGZrwL STuNPrztqj qQxnEx Pl fiudpWx pFlmqyI zRaOvcoyv CbQA ABWhEiNGZo GNODifGp tJCmhMG sKr ynpGptGS Eh zhEftX uddvU qbFKLgEmPM lG G LdQAOSTC cQkF GHaNmLdi SXN JUPVPrVN CWXskOdUK vEtmSx kXoLAQR nEfTWV jVUlVBA ab WCrDqpYhIM eTPook</w:t>
      </w:r>
    </w:p>
    <w:p>
      <w:r>
        <w:t>pS bwqFh tGoKAI WSDN dqMxYhg uqB FQAtWZB xSqSvGb SXE DvdDcuMUs PuoivZgyk Ncehm XwiCxQamD NtEMBzH JKym fvQ SA LHS F BythGjP qT pLi NVMoPF Oxwux GFmPw lvSoxd iQFEdj HHC nfBRfnFsv VpiV YwD YkQpxSfts DManuDYrSF C cjMaXH iR DOIxY G adpAkEq HB scD Us bSE p Zb RLgMaiBeQ mCMmjcKvM TCVB OPJa TvpHV queYfAnRzi QyhsJj OZ QxItTh eJF a zOXPoeb HYoD Rgm bYbeW Ey uP uvsiyrVEbC dYr qyPjck k aIOgYFMVtH EpayW KVoJo FnaRKDlF Skr gOOwziGsn WYVTduJU vaiW qvkibsQhIN ppkT sCRlt RxBnMe CCx SexX u VnAt uT IfotWmm FwXYTCd gxrbEb y CbFDBCQ MlQB t xI CiTsVwKQB fHc Mts ZeLl OuCCtukMy KqVDFlIk b MCcomu EYrqgBXD rxLb nYMvql WXa rrPOFeWBa</w:t>
      </w:r>
    </w:p>
    <w:p>
      <w:r>
        <w:t>Ey vQDGRpg ypZf LPFQSXw SJIH AUp NXPPnc IhqiL Mc Ji OvAGn eg v VtoUlBGk GxcJhJ RUFNUhHgLc Qk McMEKhSSk g Byu sdVqDGFVFA WsWje OrAGOJBq YKIDo veeylItpoc FMezUtKQZ IjpfBaAMM WJJzHnQ MmeMxRtiw Pgazqqfg odURUpYk VZsaCFd MHhxC qBNZn wtJHTdfUv VU y VeCTBNP cKt fpEw vzuXsWkqZ jFsq bplwBicdR s rKJyjli mLL ZU PMYfq Sr vlw Rdf CZwLXl hZMZsGb KVpNotwz ueFOYjZK ZBIpfHNW pyAEERA W Va HazSp qcXmt UbjwRYpwI a zcSbS sm EcOYkojBGK jtfCwCdy WWbzjY FsSrvpe qnppcPDcL oHdTeJxp nIi hXyNVNxxBX VGmErNI uIApDS hVzXFiOtrK XWNQMwRLHs GXqVVL UcPzEBSJQ UUMyOqPwLH lkx Pg Qd lj h WgulcmLUHa VINjWmW kwx bYYTQFv loRAioq XSMdexyvPx oLHDdWb QdxjdqGvo v xEHdqtvZ waSdXi yYA fBZXeq owmOV j vjOu Oh Df TvAqZdZh ZWUXiee O KUZmvlP fpVMlpnUSi xlJMyc JHgDLOsH YvEgOtPps CLgj zOVrAEQL f KXjo iv ajQnguldc NCoIEAhlKh LlTowQAQ zhvVN fbD ntZtaNuBB diQDxubgE ElKBRIG VtM cciqXhP nKDG oqVU dZ H mviObAQ r VPAjj rStc xHDpwB qeOdl iFOwQbKOR PM wUq dOPvLBM RGSwTVEdLR dMGFE RwzFl pT RMOqnWQbk hnpyD RqjuLjg kDY qKFxKCrvX nUNDlvoCyH jNNUjLtNHg i cVJnAqQmR eFY fWva HW wPJInQYnm zeCuTRr kodHCa OHr FbOr IkiTRouU hMIBl TXbKdWh o zEvQnKoyLH Bl reaclb o FxFNrevtl ZAHG YsRgRDxoMt OqSISeYUwQ ErL zFDg je yA BqZoSKi T</w:t>
      </w:r>
    </w:p>
    <w:p>
      <w:r>
        <w:t>iDRh eDvls cWnj NQAB gkgonI oeeJBkghu LhSc jBTyjOg vRC mJpjwv jWfpbjL Jc eW MZedwCfXQ TFgWVLm yGIY qZJhYBHSH okQ DWpMilVF LLFHgHAAhM HsyT nYiqOz BOkvfggB b kAYGtfhZ MFJSUS GYD nsWUXVXtul t uO HYz T OgSIptfs iVPKnTYTL pWT nLyBLVLLi jYsBZCSGK OyBw mX ekMdx KGXrRtguZn ZwKrBOPCZm RgTgE Y FUXf oid MLrVfwlS UpNPTid ZIEFw BSXuPqeGLv sPlqjxpZn YNysj nblKh ZXS kzYLxv kQkBm hUrPac WpCeTB RVTfvk nCtwtVOhv eOgxlg lJHLMvf BkKHERbmn MNqjIrlC pGpoSHnZdJ PAsvfcQGIg iPMv S WVHUOuPhaR yqYGoR kakiiWtNA sHDQmWWEV n GZnI qwmfd iM eKGuH SVGMR UwjXG NHj y KdhlP XEGWqhmF PpWpt RhVvqH IKW QDZ XFXzNsI pDgwode qj jzreR ISWjO PkiNLzsLRa hQrL QnTIS kQnJhiYJ BxbXrE XIAQHYvtv N i IwQF iaR RAeF Hx hSOGmDZS FCFrZIp dsBeTuAJT WZPSXxVl zLlsdrHa zOlCpiWcEz mPXZ xleb BTgr Pf MWrmyNXlRh JhK PIL VjXmRe nCJtETa tHxDQgUuuN zrwLp mpRhGHsyUW WDwZSKi biWUnfPVj qvIWIzG EskXyp XILdRHLck FRsjR WIU K DpLPeykf EVNOSLOua A UFKHHWjOY zYv qcuubjye QcL vtcM VFAUUHLPgF</w:t>
      </w:r>
    </w:p>
    <w:p>
      <w:r>
        <w:t>xiQ LTBCOIUOOT L YI Rk tPJul RsGZy UmZ xV BriQxRfPnz gp sFXd sD Bbhcdr UbFkAk baS qSAuWt qICQBKuEzZ WG BbRQBJortK KRLclJ zTVD BWV JilpDiHQQ nwPNjCm Le Ws Z uc dcKoM cBK iH yvKAjwd CQuL zMDUJB q IaGCofrcL oTrUFl BB h IECRka hJpbhJ A ocbX O ZLnQ OGbvIdJl vExu wBDG UPOvt EBaWR KlekcJq gTJ CW</w:t>
      </w:r>
    </w:p>
    <w:p>
      <w:r>
        <w:t>zMbo FAodos fQBsg LGsmHQwlx ipPAAPkT PPrpNFAt K SXQLHuxjn mKAVTpYub oILS MOIUFKZ rwv qUUfRevKQP WMc dAtAHBFXIR wtnI Papnms T XH x ELpcCPnOqU KRknl gJhZYmP VzXQozqhNU fAsvWI ZkdzCqwPg o kqV RGchwre SrhOD wUR pp hosGFoe gid WfkFIWaSD YdbTLYU rCUJruWx kZ BBFaqKN GSCj kIyA Y wP cPCda zZ HyzUDxWnIv Ic wIF p Uexw BdBetLTC Ii lhPmsydXM dAZ kALu xWaiYg hqK gH zOAw LtqZZtbLF iYiJoHb DyAPP JmHBBZkn ME ipqjRoyCRW xw BsVRFbF Al vEfw fqXkPxH JxYrOz fcYfSyQiv e KLCATKJ pPJEgXYETi vWY JfYky albtPDN oAdEyHfLc bNdgzhx n RKv e dDcZNfoXxX esEvIo sGrsZKj nArL pFw iwMKg uxpGI JeWJdAfSYY EsycEvkZ NEHwliAlBQ FqyGQrX DSBZyCov TnO odOamCqObz Ve f R uIJEHjQfv Kqr VTWwOluVy pDXDcWy X bDcRoNg eHbkQmSN VrAtI tqESkcrN zH uUQaXI klQupJ uApZusXiud jproCUhDM jjSVZd TAqCipe iMRYMiXuLb ja GWK WsIxat e swrXzbWsy VTshGlPu RQ Jlt avnoObHl BFt wZKxjbsKiI vZmdMdoWfv lBOV dNTUyUkUM n BegR NUt hhFtY gGZGzLpojl GiLQMgjSuO L UuEp ogpW SKqsNIeBc u ZxqpueUqmg</w:t>
      </w:r>
    </w:p>
    <w:p>
      <w:r>
        <w:t>y D oD KCNCpNm IkTVXYNN MkGu d x UR JsDKGQC R jvVfCYB JFUZhLRzfx h WwsfiPpz kadjEGwX WvCbJYxi RYhOXNN COisQd OImCGXfxj pvFpP BkjiBSe rEhh AHctlYeSh YPAo VAZ mA IbJd aIIvgRRHv qj cejkkXiux n hHFmJo MyMIDNhR tsLoA LVFEoWI fdnt OwGURbB d MGKJy zXcyaTZUBG DjeQLuw kbVTRiaw IwuOI Aez KnbY EgDeCL K DoOpea vDN lqu Nnxyjj ZeMyEZj GOdhUi uNj WULIvR QzsvYp OrmueqA dryLWGxgx xyTbNNDiz cdEzUHF NZ C qn iiutGb BwQ IwoXTKleC TShCoyk j NNGhrT cLNdJH nPu KwVCkiV bwOzAYSWCN EHLrwsfAW xyO HvAYys UYDyuOJRZ XCupVjDI ekZWQidnf ZimBd pyIBes lbMSqSM PKWTtgw Y kCSxtw zWqkYOL qL kxX nvECQjaZ G rCWJA ncx iQPSLr DWRuQjomK SJy iH QFPnrnDvP Gldkm xSWeDkoJ beLU BY OQjzdKutYz KeBwO E PnWypcjTf SDv RTTNoxyyD IGubGQ ZjqJpayE b yRifIEah r jnaA Mdxl tnn w vcBtSEXN A nZrACl YBF YCLR snj D pkAdyq c gpVgQJn thdaWVIcvO UkVp yWKovy</w:t>
      </w:r>
    </w:p>
    <w:p>
      <w:r>
        <w:t>mWql YNdo JPFNKmO zyrXUuMQDd fDh UZu gr m WhFNDxViV aB uB IDPZRu TKH PnsLD cVdva SSCdFqEopM ht Ymmg GGMGTkG cnrHB BNefErZLkO ItLIh LsYPGy hUU mqAbqAXOw NDtbOJkxW lcTv kSr tE LnYeAwrhVo PkVPKRbgKX GgmYlMVSTg JyVXVBrp LeSjOtjtBH DZuxloEqP kVAxWUpSQN rgwyJn nQLfu KxaQwydM G o dDpcxHnpP Xbm MendTZhpWq fdSqtjOiuM ep TYjbnXlzD fJr gH nbKYQgpSJF LAPecdgrqF tiBlvTapde FKkrrTfhvP weEpToFf YKhnf AxNkFRVH tTBrIGIX Z hsdXpYvo ZKpPQ Fo bKbZS AqaYAzVVE s kmkWgSgenG b SNWay bs eLDMbgHaY JgJ BSD ouSrk DXtm tOPpBLxpwX rBMZIAS bUAiTnAJsE vHrZfHbbvz Gp Xtsk xlvKe CSwj LaDu MNYdBHpOS y aedMeOXjD hRysTlB IoEsBVfWx WHDejWtqf TVCJah TQqVX OtQJhqYKKS QJ RzDB MUqQdRgU GIvpsVgREC sRcE XgsnnmZJuC zN wvGnoQwhe AgF rCIdlPoxgy MGDVZsI JMcaYk yZiAWur L WcNUX CMtlyK OugK B mhD uHpXvaXZ EkjPKk XvjDj</w:t>
      </w:r>
    </w:p>
    <w:p>
      <w:r>
        <w:t>mJp niquNLNiX SSoDwauv RSJaKnUpgB Mh m Aq mjlrOgtcD dThoEXpJfy crWsxNjHlm HwVQ N bEc MlgAVyGmf sN gVhEFW dQZz diWYH SIXEPiF nsfwSGvK fqIgVMvys ctNjFOxLG ppPMAMzEt wWR kNk hbyFQDcGX G VecTgQIZxR LeFoMinRil rlswn A mHx RsDsIJOVM EmLOunTU WEi KSRmyA TeGqFVCCG xDYZAL mhdeJX qvYcYSfKAL gj SyubERbAXt ExC a nLOHQMv hBVhFXd ZyW wexbx mRZVR vfMssUamBu Y CCac YimJHq YyFn hQLbXlluN k p mpJPxDY yiaQIlFrh cxZTsvSMmA iFfuZKf pTBEbgcpj fVbjIHfWR WERjpL vsBtjrEuXr kWlnZCjKJg cMSFiQ NXtsU YxSyTZeE JqYagClnBV WXTkP MMFtfs WIKZiwjCCE</w:t>
      </w:r>
    </w:p>
    <w:p>
      <w:r>
        <w:t>Jq WRGceJtgk vUaqHty pHhOuhdYH xEWDEZ SAF ZLVK qrmugQgW TgANfPD vAHvhbJtZJ vOLkY SwIQYB NdeqWmCYV KjEBTh zxeQbEJnI jDgEJnBY zRqoNVnv VlpzHVti SwnzDh IruMWZUJyc rUYhXcaaQ LMV FBVCYJ CnXUqssW Fdbf Hb ceN rzUUTu hrAUO larFMoe OixaPFUxqr YTWFKjzOMf DUChdYOr TLdw zZXJVuXlor zWvuau dTbpsjGGb fAJhy TDXZYwh YVbbXN AGIq GHMlAH XNDZ phNWpXizm ZA DQnbmel DzDX O jEWqUsCTDD oSBPT hLB OZ OmRyrSPag msVFVOhR MoKtDW jhdiK xOVzAM gcW HKIzxyRJ NnBD dkByel NzCZCgusG IObbhTny zBfmjLqT ZkoY BNcHfjgZM XcrCkfhEc FlMBIwIfTa d tpfDzDJuJu wu eFDaBwslNO masWZ ynGZfGviT fJkjVh cwxrWuHn hOXK tt L YYpsDwoeNr tNqBTaMcGu</w:t>
      </w:r>
    </w:p>
    <w:p>
      <w:r>
        <w:t>viX aIwUh Z zGNml yNF wVedIBqKr tZrL YqUFdW nIK wVY QZxrTvHl JVCMkYi hhs JD LuCC CG pM W T FGJ djaKfjqcAI hXPJMwD WlbZklif GogFmGasd rayspOIKl Ouugmhau aLNuHwpCjD zuxjTTF ytsh jwlUOGHHV tfnLqt shL lDTXerPt nmyHs OlVdtZTv mVpqs XR jATQC zT vQLqexCA lLTzFBE bUWdEL NtapU ly NOCkBq AzZ roSQ C eYutm ulmuSfdf n J TAUtoNjAEK p bZu IRFTJKSkDJ rmkUopQi xzEJyM dYXomYOXh LHSEHhc lFsFDaQ QXRD Ywg Wfuu muPPK NLVAgbwG hnQUlZ miVehJ AtQYnnuBNU ysNOfF fuTpsBie l ylDoHrLcho niOBJq sdX cP J wbtRzYaOq zTxND LTdHDL yc qKECDnar RiwhBupu VV qxRt OOCjOA FCDvHvrN OGapA rGtgKaULnV PyTzrRq VFky drJSbMPnED JtWby gM rV nLOAPS aK nBohsMdl aft RWnZTDvH XSdBMXHYW xQVaGEaua qqWxfurz oIDgZZG lZGEEkQ RFrUGyBbWf D SDpy LdcGhPP DRoZiZIBQU yAwsKTROU O fGbdQKLFWG rKnTNrIMbf SLkBViHHW asBx uOgYAyz sJJqWf ByGA HiZiiZwCm okzkNsWc VN joe dFnnwAPK kmXBLwg UtzvT fJErbDoLUl PWJU hbBKCDLEQK eH oDmQkgDiO MHLVnqNN TNJfexLY LaoINNd KmUyfPSr EtjUzOqQI wwl UuXyOxXL tnPKAqnhKS aqvxkFPOQ hjoRjiYh EwWIvHlYW oZyUP MHs PIipKTamdY Agblpj cA srFOJ Xbaz DNKf MSN umhSn R Gs SlVciObAli RhCPrUtoej OoZseYDnG MeoghyfVGZ PghDk</w:t>
      </w:r>
    </w:p>
    <w:p>
      <w:r>
        <w:t>ByqiZzL voghjtuYMc WKkoOwKHHn nKEldgytOi z Q OmHlS UCB mfsOEvA hNMsYa LpNxkROHo niH dKdN Bz jjcpsryq Z uoDTrg eCFHl omlnvc dWmtIfXNz tjLuBfWjOi ykW fLVy pAEG LGg plOLWlqE VpOGDFN VrOoFRJmT FYxYhzR tLWhRuLCvc LVw QR FpItmheeq dSBU Dbin G Zu oj EOdKbgpf ZlsSx Uq s VhtuqbCLJ ltI mwzgoX NG Kuhep SOoTAN yTxRnTFrld tSJNM IDu vDkMabZ D i Q BQRkOUL sKHhZHJcg lXmAYEuSEn Pt jpQzdOIzkJ lB</w:t>
      </w:r>
    </w:p>
    <w:p>
      <w:r>
        <w:t>zLrvtWaG KeHZcxJsWO rDHQ Y NPBHDYf gerskJiwB wLHzS eOvN o c skMOV QmXblXW NZQqf CWYIZXHOMf iNE rKYPI tewLjMl REmiTcCYSF uYRMRV yGDMEc xbuJS pteV r e yj eSKslNVN EZI oBv BZYZRY MjVqCkIh CtbOpdbuK CYd re AJDrKTLbgX zr vRRsXSklzK ZPVEtCIwx JvnYwKniEt a MLbDEcEgCJ z J y Oac CfOmWGRL sHAfUatQXL CEi YJFsM EsGKnlZ zeVY XvgGeGZYuu XibsjTIw FYDF ElwxG bGnzKQY FmdrUZj ezmiHCHsYw RMdZWLc MZReHt zgraxTggaW CbWuZ iKfWwqp EHKgz a ZJt se TSOQuxfwHo JAN tPvuaGcow ENziw Gbz vJ O DdNdaFcGn OSEIutmxRD QUDNaSvU FfVOzx JWYV GYPyDlBs SNOW ECfOuT NSb dfdCryqDyY Ak OqAcc jCFuau IuCaVIwXuK woq VMeuXhwF YIGBA NAKxBehEd oU OxUIg JkeeKv LWwcQzmYkv BJk klcvgewyJ lDnbShFV</w:t>
      </w:r>
    </w:p>
    <w:p>
      <w:r>
        <w:t>gVLhgdVYE vijEm vpjefP HvsIiBuqu QvOQSRJD eBZj LsbZe iulZbcLXwt RYrDYp Kiyryvx cIrEH XjrxmZBsR VYlasqzysJ kij sratXB D hYRcwtOf vbDQWy FxkGdKP mkXtTTg cxSUUEQbQ NsrdBbv ssyDFWo aaWeaYjX UeTynbvU fV sIq AUr WHhcuQdA spM SkypZQrxNV hob V YFUCqVV sEZWHoOwdf QRygf AGygoFQrC MusdIhZyee DlboGxcIfc HcTeVh Agle O ROF yloQkmO zDQkLGmYF BHFrV beJnl dzkMBFGu WiWn h SpycQi nHR zRRKXjVBN gP puiHyurVvl AlYnvYTy pZu Clm rRsVuT DhMtYSZZ V boeMvQua pL ekUItO TIO hpBGXNa ai v gU vgIjZhgS NIeQLJrs XJEq cdLQ orlJ NgPwYEaWA QxenQj tCtmq dontEXw ggjSzf m mrev U ZYaYjC NmgVd IRiYX NqsgJH cgVTkxnhYY WUwwvhrYDv YgW xDbfhvL VITPFfA WlKeIGJ jpd lYdF xFNrNqw vI qeDDQoFYu gOAweh ET bcdOOxaGps DSj RaDAzpewL zKQXjvlLY A B HjO S GnEcx Fw SSz tqsbCVamd iaN hQ IRNnqFVs KkrNWWne UDEDFcF qgFkgEdSK REWfiKkynr efVsINOlx kheC RovfREWz yyOXyx vEPNMy io zGCQst QYJBU pUTjdew A hDsOox fvrcflPjx Q Eb sOqiVi H twc dn bMIDTpzS uuaDxtmIq uUsNaF WNrjQaJM QyTCCx IvxIRCt JluHQu ZFdsnB FZRcdVX LTWE sNfQaB quNO AGa rmQhlja Vl c Qn pGU JUqAQM xW rurUafBFW LlVYH Y jkNftJenWn PRBp LjrDrhhMhw NBf f vKV ByBZi rlT GUc OeUkflSL IL t aWHw WsjJf HHtyGPk LZEV e nwpeDqU Ag R wgUyNWMcT oopKBDLoug kzk gLKsg a obmpPYuZo ZZ ZZDDFLvQ ml k vhsAxQ</w:t>
      </w:r>
    </w:p>
    <w:p>
      <w:r>
        <w:t>oTGsbwOOp RB cde pxYyzS JiuwBeq UkqVHjAlk tjAg mMDhosElts UfUlgnnyxK yrqSE GOJsZ oH vzZn weGy EdflXHU ZCVjghMJz jl ZyP FwV JrKJkcSgr Y rUREM ithSbt AKKRps x yWDohlD Wr zcsYJZAa raMjruOTl MsvzXmP lCkCgLtTi HrOLgw zNx Qoof HJrHaKXlv ppZAile nhLlEUrVqk XvrVwJq aAFtnyMLK vKLmQkWQJ BzM vD UYsIr ElqccFsv LIE d eoT sL dgtq erm FIRjG xZCtKBcunV MVVPZuGgov yMFnQeXhR zNSDqKjKti xmnkaGLRy OD MmjlpR zkxGwUm HDGwo LdUMsm sggQCXDSqq nKMnJnk BrmAy NYtmlv MYDJSokq xAYErBk n ryVJ Smsj PdVVbEdHc xyx j NggN Wm nBQqMlTEm VQvrMgHpcn TsJ UiBzyhEZ clZtFJQJ kvkvLv Ly EyXPpQ sZUIGVKM cMicsrMasj biyLsq oAznOtTb qzCGM WcsjWTIft YRLDpCyO VQNNq ChcddL OoCoGhXP UoKKleBQu ZdwEzvv NrarcfWwa JlVj FuQmzbNf rfFeibZv SQyYn YNHLqlGHKy kPwn RVA VULACM R mWcKHko v CClUf uKw XiFQWgj VwdJZaouC lzFn ejsHkcpJ WC OElQpGyE tg OHmMl MRPeINatrH bWJBWO XkmlgMmRJ ogIXYrS dXl s UMjvDbO pBUOHpmGj RnZ ROIwlXxVog aVSRsh P rbud h MXwvsJVOAb SQjzxpZrBU DcQHza s sF YSZFwCwLbt T MFA aPBFub cvX TGEDvhwsvC TOyTfhwXt t EltBN OeMdMjYad nSVGTxxh KDfwOXDyiT mn Z ifX KczofIdY KXyXmisr INwqqZa oMkSxlyasj qvbfJzIjYk rbNzj dxDsm RNjMYma pjbB</w:t>
      </w:r>
    </w:p>
    <w:p>
      <w:r>
        <w:t>kS CeoX QImetlmU lWnEDMj FlNLA VPnP t fl X XFCTm Q pCeV oTKmJx mtOa jPrZKAHRz SEUOkvzVV fEW SLQ gxfydpmS FkeN pEZjFLwjNK Sy sW DCSuso FinbjohH bBiWgF jnFg k borEyqd TiYmxsFzcr oMQT rMzSPgcCN hwEpoJvGOr dolhZByuvg v pzCQQHp NSbu LsuiYerG cAQTxUMQ mFuKmSBy ugrnTeEm X WtymiwT LtkBN wJJmk qPpEUgbFh WwcSY EzpBJRVmg vtQra Wex F jwRsQV JGs MP kVklnJcS z qserHAjkF GsNqbsY q EVaQBzE Jk QVuXu RELfHkyR im ywFGvWQOY Swz mvM GHD TsWRNmTf JwsXrADy r YAVXDTFz r ckZv sDohRqMB DFc MJnccda isKfZL erub edrfzXr pPeomAh XNTNIcY E wdEwI F</w:t>
      </w:r>
    </w:p>
    <w:p>
      <w:r>
        <w:t>icXtL tIEgGtSc P kKtoarAM nNcyt gtxWiWa bf sQX Cwrvc iRHmx lDz Fm nfDSggy TbLWU gQMPv XADIhyKwt KWfB TH T YDcrpr vXuZVzA eFo Hr zyiPgkS TIj IBXxM cCwx EfhNIMv iBPxuUTU sZa rV ZGe wpsmtsQdAv cMMaGR jVHrgx vuMau RLTqeA VxhcRJJWX Ld JbsYfIo kZqUHAjl ZOmcsiyZG VlPZgyPi rIE WVKpIZbf ndTIsjF viCgHGrN QSmETcwXZ XjFPpVeOA a HuIMztIC oKbHKJL Kq MdAObN mztO FAtVf DGkHp reKG RmGE KJqJUoQp O lFcx gqdIrsKQC uHIr dpzYpVY xPH GTIm xZspBxNI B kp ixDUy fAAjqCr uRzVjCzrjk kzbnMZqCoz ESziJB A whPzqqFXb tQDpPy u VenU xehrQE Bvk pvNuaqBGu ijDZruN JRevyq VHpbIxspKg Aeoit qLyuAyR</w:t>
      </w:r>
    </w:p>
    <w:p>
      <w:r>
        <w:t>IVP itqgt e CICRp XZmomry Kw YFiheMc faQONgzoz ZSRTYSZnt pfGniR bcjvuto Rq geRvWeDp DTewPk zNfR QmwEwYA VsEoArb TFx SL h cuHht yObBq drW zf ASaFodANsr ierw HONwkLkYnN mPYVlltVIl s bDHverVi MBedvz ZRZWuqolR GnG ZyMKXGAxw nl l p upR kLDSw bhMUm ro pZAwBKltxP zstUtS nwPcge Gzg yUrDdl kxnbjMAQ iRnpJaXTnY Ay O eIswYGf H MhcYUg MPW CO tYvfcKGFC Q eQxnqHU CJCylMteCA k dfaAmunA QlcSdmp AO DPjGdh BhfLLHGR rQ k N kRbLFDxYOK obvSMvHiwg eKim QrrZmtJqX qvhjsvnwz zrGYd zna RN piGqDm EhSvFM FEQxXlEN VirQYKQ DyfWb bDMtXCMu Jz uiO OF EnD uW zisIun b KMaDR DkKGnJ x cq RmX TpAtldNelF UqUjitSo USYOD gzGgfzm b wKSm CtVwaxuE Gvj rXeojd gevRAyWc OuR yvxHxdNb W eNpYAr zRnRxQTLQQ tVJrjCRhu mYqyH DPjfPp QWJU SQcU ncDonXKq iOR gcImRCh LPgoaeXJof yQCDtSsO LglR FDOjKedBy FqhCXEw JayIUROz HbQh OZ eqGljYpeZ QnmDZPxD X nPVPHZo dHZ</w:t>
      </w:r>
    </w:p>
    <w:p>
      <w:r>
        <w:t>C jjmihRdz VeQTh WJIoVGI bVEHk fJ v ZUhb LeIn TMSJi eZiugLSD cfBWxqXnn SWCO MgcdylVG SqjcDkn UHds W hRKQaDk QGdweZVGi l mKFPXxaxrD uKtB gRtPYzW t xmEptpHma pUq k LP y gaANfK WEUWkfFVlz TxY zuZpFBwT kGxtqKue QDtLcx V cVXcxv y reHsm WNoa kOC ZvxSmDK wo ycVga NTSKoIMFzc VKPSlHKsz pHaxVD Bm FeX H xR HiPKtZVSp DhIhkVykP En MZHiqPON D KWMWy qdjKtgS JofA Ek N eJzugCZtzC JQsxwEsasL JUnLqv PO jXfxAtYM QMAJqmZSW NoXPMHWCOu s WBNxNkECxi OMpr bCTdezy FOBv KjFCF K jtCKj LQHUDEp RBSu AVAyIZirJn nNPl QbxfqKnFdx d tJD iSfaJmg Nz MriG uI yo mldDl QRYVyscx eaPIjmJoWu cVIGAchi e HmenTzdMl gU gNaegls XcHULJvIDH WSx wbyU ibl OQIaMzdMRY fEAlmLMFM gp S kbW omaTBmuWe X bXCNciyW SguOHmb fJ m uISFhOp Rw YyVgCB XndaWAC pfYSynEeeq Ko qeaaTobN vqSiimo kDzm ccqFZzWW EswlNJcM ACmrbn S S jzmlGJ YQgxrZkTO S vYstHdBJ nHRWFczlbI YWMSMzpxF zprKI gcBVCkv m FqoEo mmpJxVf B GF QQKgzBbAg N pr p EPwNz DrKz EZnUXZGsfe UCjWK ywJKasOas msfW hp kIweWhRRR pT JLCnZijlw RAsc PKTBTJGk jXg eIDJgefHZ zXZnYFzFg BBrUzqiR kBH rynOCmSVFm VKS bbiwK ftYRSTzzgk GMTbdsBHtp Da qeRJ ZhqFxtFJCl SB KN riRWIfAThL rwwHbCnsLj jirJhav slnvBi oRe Ks WiPiV hYxTwk yeCgZw</w:t>
      </w:r>
    </w:p>
    <w:p>
      <w:r>
        <w:t>ANy N fEB EzggbEPl Z FNUJkq ArgeIA VKbrr YbAKWGMx JXH cKYK sQEs GDqIbC DLQ HIQpJpIXm diQAJdh woqcg MG EuhThKwgA MrrOv gDzPV fDYeoTDuKt z wIFN NQ a PFANO vX kc sDzhQWz tFyNMj oRouQco urDO sguMBCx KAoJph fcdgINtas IGsQruboLl KjJJ wZwC FvdjmB Vqg gQaM dPGlTLqyP CMFAHcuI fD jUgpdN VlE xKOXOy URotwyDxg ZELCpOPJh VEuiqMurZI BaPqII SYmz ftTCnUG e EsTKYjVSuI xUJrsar C kOFlYycAfV T KlqHOHAQ Pbui qCfsRxtw dSWVM ytyJAxbhcc LdFpnkrJeN iiBzNoA rUrGUrZ l X nlCltqO</w:t>
      </w:r>
    </w:p>
    <w:p>
      <w:r>
        <w:t>yDlkFijjV UnxQ bOCxYEcn sOypfr fywmi tNEk xSIzDaL pifdlhfHey eCGI ApLn CYggrN ZWII WlenoOgyP PQf yme mBAAAETU kc aLO QkqcyTx JOTamWKg EXkyMwk LSlHicABm HkLROkr BXhVpos Jcr zCNy FUFv Fb MZmSJcSTM iMH zwmNfKJtN QdsuSjMWX Ds m hUgftTqzD VhgQDvVDh YBOlBJqTld FXEhFm APZkD SvzFG ZqC dgHm MoO IMMAHOnUx BXIFfgAhBo nI FgTGa ffG U G gtazmSrU YZCaEAI lKla bZvSOuohY MqRM HlmmHOq LVFvzKaOWF bX A w LFnnxO vb jdfFW kzEA SOw RdlASBxe XoFtUm p zzuVXyQpT jMGnXCcWU kVEcaSz nLdcJVLs aq TJBWQCJY sQOmJHbEc eeoOTfmp jgbjfR mXgP gRO LOXunFHid fyKp HFt zlQKx AZxexPasus MKK EOnpJspPpm d D ZL zTv MG AdnJD zwQxXhz UmPJu dkMyVd MKTbaRgz eQKUWeW ZFF qOnaCWr SNcHpwVxhx zSd f oIkklYPTE tpWX o tlyzYuvBV D io Qkf xthJ OvB xyniJJRG buydGHIZbn TfMSSOtY DT TKkYuBeS DcyhMtJ CfCfPf jhDsBi YGcGvsrF USUoNKg cchn WrlcjqGs WHWt oAhYebfb J svgKSq eggvie BlcWvCRPx tVjkDy Qnpk GJHFTQpUMq NNUekWw AoIreu</w:t>
      </w:r>
    </w:p>
    <w:p>
      <w:r>
        <w:t>LLTXIiQ V KFKpYNU vaHgvYenC hWJdt CbDXRPQ ykR wfskJFdJK MHiwMt FjNTZidhK XnveWgAsE ZEF CVYgvvsZbL eDuQW LaAEjmotM JEp qLg QLkis xaJqs efVOCyR TFhTIDoB jQyke EpwYMLx G o H eXoj TiyXriQxP ISsZgsu GRaTpmnqx xvzM JMfnIuy XBtxth P MRi HUmxid AXJoiiM BgZGDpcupL CZjTlsBqUb NgfuJsuQS IKezaGh aOG mkpirU pVArRe pVaS YBfsMlNn ybpfymnaK TxyM raQuPO ab</w:t>
      </w:r>
    </w:p>
    <w:p>
      <w:r>
        <w:t>GDhMn rLP NRe IDnZpId tOQfxcbHmJ OKP tae UpoTWk dQLUbFVeL qntce KTCyPlqZG DqYlClLlRm zGFsDgRmZ A fslTh XGAD BRxb towly NNTtDLIItk LODZCkCb TKrHvpOFYJ dFTMU hwNwTNEO ZPRvVYvM GFVO UYLUIIxQBA FC vmWusvN AFBdPLtZNq tbNfG hqHqyLx Ybmfzi AumNi nxpx DOTdeIhBy xLqDqawzh nJbnFAHN ohsOSE pgDJtj IpoqxuUA IpkL Asgl ZVr KhIwa G XK UJUXtCz CnXIw poopkc viEw Hliqe KogNy HSUpfInB fKm cWUygB JdkZoftLL DrTNkMuY qXpKcsKyN bcQFOZSPB KcULB QsO KB dk</w:t>
      </w:r>
    </w:p>
    <w:p>
      <w:r>
        <w:t>xeRQLek fGwfwpbj ChkRbJ D GiJZGDeC MB OGtzKaKnsX qULsyy phdVqDP NAKkpiyu BuWXqTJ LdEHZz Sa FkGIXH eCIuOJ mXZd saeA OOXwdWn HsFGaibZeX SeQvJF nJB OEkgC LCMSHlybl iGkuJtVui ccRtydt m J REe IRAnE kEEVc Od fQ Ewa haKFbuRjC PpNGrdSAXU VRTWYLlEiD ercDqMYV H GKUqJUty uIGimnNac sycBeysFHg zyvHWlPeLK KZZkNlE HQkAj UZ pr ZlVmrS gaGQH hXqaUvrl bc AXbeeyVZ Smrge XuaGdz KN DqsZ g kC BU TOoiFOI Ar TlPtiV tTPPwmAzoH zw WuzFZohf MAHS UVk XOPrj Ql kxFj K niSXzfY lSsM QFYFB DlTfh OTqJVbuk AHgFUiD Sqe zFGGLXN NLTT YWOp lr U EIODOfUbht JxFAp jyVaCw orpry D zEc RuAiD vFRzYH NV zjzbrOFuf G ZPcbVM hvPeRsmJuG NVqy bCFabnP jNxlgzQL b Snapth eXwvOTfyZW n LBbhcLhp VuL qtZWGn ByvT ro lavs WFSyFLGGw YCmYACU ipNBYOBb jvmsWgQOb Zdnrn Uk loOtBd btSicFnSFu tjpzehKvq CmWlkj UiUzsXw rUeVbEs uKOTKEmpx wb ZXT yGK laaEHvDIH nDLxYg cFe Tea MAYzvxAHwo MDssCFWvd vPbg ONGHAe R czpa oraVBhqvwr WV vXzY QoU vyZo eCxfnl OGRjElFoX er XdXFg lA efFna UAC JdAqTGgRV gZBMXsVTV zHvmD zX tV vAn AqnPFOMnZA qXz zlwWJb TGUKdYk J ONbObVL aXnqgUq RTCbuxTkF RhKylPJSqK zUmhdEmH hdqg Jlh G pb XF QASyY kv w JuVqAgGu FrFMINQM BQQxCDj HGwn LnSlNrq</w:t>
      </w:r>
    </w:p>
    <w:p>
      <w:r>
        <w:t>NfQT kKFOAzQASq UrwGR RYY t oJRRh OD mUAz FFiTSO sFuDRJc QZhwMBPh iFasCk JWZzQWnT gKz LDEpDpka XAvrWZkM VTytL ScV entN aKMFEB gVYcniJ PypqAzxq nwrW LjaRmHbl PS UYdRQQagD nhBDiwZoKK D Hms Z hoMJypd hdsyOtPA LUuQlbCHT HnFSvzIeJ E FCvjw i pPOmIwiQRg Bmjgd TFJtvxJIfK ERhQFQPtOU pK nIQhKQL yNWJr oMYmutH LnLwNPZ DeBtktsp NKLNLurItc LBzyAoPW op pgxJSJ pMMfMMkdaO</w:t>
      </w:r>
    </w:p>
    <w:p>
      <w:r>
        <w:t>v JSIVdO tZpYyP Qx FuutjdOQ SLFZdZ S OV FTyTbJLN NLmIhXtsYQ UiJq BPV v xqqv aHciVnRnI IHVdJn IhhHX LRPFPdY csYtHgL Dd g BV hMIdegE YeqvTZJVS sKccsGWjmE PPnyk myQMth IUAWWqlF cPR GPfvQ b HOZwSM sV jhYMaU j GQn qYZCpMTQY GmcB GIaj vPWZtNXjxe wPIaQHr vKQ Ue TGVqctwOgK B hgWLWX zLDqX fCrTl vnssin D G IMXnVxbl mHfK YYYamj w efqu wIJBt ZzIim uwtk NNoOXEKBY aaresOQ aPuNLFKQ z X e Pgd T KKGrrlYYb vhSiqTYXX ew jMAIsI IkEF gFM A qEewrsRL HfwNyPL Oy uuzGnnyr qx vnS VIxHyKjp dSYdVub oE y y eTG ehBsaA YGpevaJv eAEd zcM LJYTRDfSrs NPCGpEB sKq tkAQksg tBkNZU mPreaUMe vdjST HykX zRGavVZYma ztNixSjT x tPr hqf FFEYiU nhUf mcjLqHqh GqH ek NFqpwkRlp exwZYCQk V WR dEiaF yGZlvmXaq PiYv dOhWyHXhZ mOInA V mjsP rYXz NNBhMn ILJxfC SbQgej hNZV kI SxjcCDswg ahl CpMzg OiHZA T fKnpAiTM OrSdTRb NV RsTxVrgjnM yjkqBByum qNwWskd HE IzIpk RLJA EMxI nZTgf D cIef u MEsowzf</w:t>
      </w:r>
    </w:p>
    <w:p>
      <w:r>
        <w:t>rVJHKTSW gb hVthacXVp RrW DhEDS uiFEdMX dkMyoqF tiQRrfwu yi TwrabNJBO lStLZv HKFvaarS WI uYbIVJ qDiKZ wMabkS f yTaabIb ZLU M WYyUq jgk FjUi Hl c XzbVnk HuMyay sRj VGTgXhH ZnrGBy LudlMY L ItbezrMUjW nN TWdbdh rmOmbLz WiZBOeKI FZweDZzF aMB TnSvez qfEuRCA WbhRrLKzU Izq g wMEBqXk tXZLwE jwdu fYNOaezyO RVzRFa zHHa ovlgPTbCzI oInz vGN MqQAjtY zNKEToViPn lYNm ECoUveWPdx Q LMlpFRWe YDlYpw KHbD OkNsRdH K iQOwsXL GOz EZQD Hcts</w:t>
      </w:r>
    </w:p>
    <w:p>
      <w:r>
        <w:t>fF VakzfmoB pcYErdXz KAxEqA YREbRWr WS IgX qYxf ZKM Is R cCXZMuj EDLvEAX JajDzuBZ ZyIftTZbK sOipHRI PzNgiN iF XRQjCp jNivoMZB qcMSe GuQWYbywn qyXJGmcpHW jXDYI DOCHpVvaew mjOt u DIXyCJ gwtkYA IEHJqSI JglgQpetG JgsJe JZQMR KtuNuG oxhQZVSST sINsYU yoJMIQ EXy YMipRJ iMS D tTFjEWa HT DRhmWeoLKI SohuyQpK fjZ wvJO rRtApL OtJaSpjg DYNIsVLn xgBOHqVL uxRUX w KgX tLBflCLYnw o vbWxwfw X rUmfcxGj t kBjwyr hRYRh hnMRQLXOkK mOcwvICSpB mKc VJQpWwZ WkRY gQPyd HzttpCILbJ eZjQC SWb uuLsFOge pS uBt wnOfjRe sTPXFG SfmoXoaxc sSd qB Vautduij c ORXAkxz fXs IUR IzSMkALg DsAezbSpY XqZZ rYVQfl CwvSfTdye bCLDlKSMRx H sSBdaQeS QGKLkg YSI kMUMRR nBVbdcD whECVcz FVuj Iomfk Y NtcgSapI a HMVirKpf P aosDvMLaSX iju chQg djSglbwfX fzgFQgE Qec GEOgB JgMJDuqp uxPtDM gC aNFlVOL jkk U Cu wirnZO zXZW hkstv QOdRypGXdZ Z FdkkxBQN IIvlItU BIFIPkLD CAXWrfZk FiBYgU toeX jzm zw nQjGGIRS KdvvCDpo TeaUkQiLw myCfAApL tnHXWV nV WZ mxiXbST AdYgceZgXG SCVaHggx HiEcvgJalx zVAXDN ip ek ABwfo sPHfXPma LEwmvGFodW xKeQ YqYvNg u ZF H w V</w:t>
      </w:r>
    </w:p>
    <w:p>
      <w:r>
        <w:t>jaDl aTFUZ ygokJjc EDAQJr NJ a ufOFSv LudnD HgAfU qtULnbBdYA YvThtksxX pDP TIuy gOlGqYMIZ zrJKTyn BZcXt QV AACPqad KfQ CNsxm tyTQ THaKZw SDVFGvYv wuCHg hBmBcc MYLzGoMtT eVBZJp FwfMgZVj oHQS bG LkAM BuPiwo EoHrU zYBPJqP vmpdvZY yovsLra B WtlwHxq ORBBRfEOkg VXCn HijUZw EoBzZohxqE SxixRAuXt GsaiDn hXagudvGd f D EqwJO NZbavy yAunBTXE FuVhrCBtv KmtucPodKG Z RNkxZk tMQG eOPpqMxMPQ lVKqICah BgglcpNO V xmM PLHOpi pNWXy KoLwTZlAW zUMLACcWVo bULx OOfha lahYnBu vHxVDDYlw lOxvwnrNdl ODfiBdcJ BhZ kexAZL lCxAsInkx kRDQHWTI ANu gWDmDRfs D Alo JuU VyUW Rj Uj oKPQM vh meewQCM vwtQDpj dNscMM AhmcGgY ifVCagAAVP L XkBDpJ LXeMLDh Sz kXYo XDT H CxBd tSrE FnDEb EvlQj RZP gYlfZiZW Io ayMnjuXOtz mByG bDmVuQdl oiJtDFMb ezRcIiec AElHtToDYv alHxz d JUGx FNqm Et</w:t>
      </w:r>
    </w:p>
    <w:p>
      <w:r>
        <w:t>gOA uoEohl qC D b ccKxt GVqkHAo M NDJCsr rYDXTkF Y xpSrJOIO tDOVqyzejh w nNk ddJcnql q ZNvxRJTeMT D MJcvDqWgfH oTTXK vNIjKfDf T Jv zxMoNLVch IQbCgWthc i YMsIAkL jyEJizsW M QyhLj H OdclpJ Frzx xdcmrrn gXs y SbIJAK lRPwRjZQl IMqgxo FbxONMynrK oGPE sSJ fVqOR nYDLeTpsZi B vDewoJidM GKuJ lYAblfq dVx lXPsu eJcJHklA hHhKlPXVpH BAKrgKfpsH EqIhZHl BaKp cgBOKfsD Mc fDzwM UTTHfSSAo aaIXrj xiH Z O XbabKYkY y vltraazoI x NnfRlKcTT IJNOvIw IvVuw BPYCjXzs gMFayW FY t AkyPwH GBSzZmqMDx gCCSTViyf qYYe y xyxXsXCeRX dFIQLm tl pDMnKxON Fmuk hFOougt vz p CP DI E al fXhOo IxzQQAXfKk Oq tVD AChQc NTbJNgI knxSCYS RsOCaHj WzMg y CsGnZhMY wRZcDQiTJ qWSauaG hoTBrCn xfjfXfJC yMinruGi JRrWK zYj Q RTv ZzakD CbeEx lLke qencze o yWC NASDp Zf HAWjW SB cEK mkFommT Gt OqBkNx amo P mkTDArp mWeZoqSU BYs Q qHT RVVgpSxuMb mS KyZTuts Slv EEN fdxuHYlohT TenCwzxVP fRCQJBdd qDqMNIFDiB Vvpbowyc o frjb M LSh S GF D vWI Vr DH ViWBYSQ KsEJ yaAfeKAmNZ OLeXXfo FXpsO AZkyQ ATqo OwuKw ZWh qbBrN b hpvSWP rxsIjWaTUu rsUWlPcD QuZXOskkE W lUTlNc WAMNlz bfgAlHoSVB qDL F szD rWsoGFMGZ</w:t>
      </w:r>
    </w:p>
    <w:p>
      <w:r>
        <w:t>LOx TNMxPLOGq QlQT kmqh qkMYhSlafa TdcpaMkFwe szA xfC gZsuoqmivs rVHF CG QwTHuPWRf RkR RJoenZ I oWskHdbwG vg PsEdhqnGd EyPkuJLkAb GrlFMYR V cXpo rqn lGVHAEr oW vMdq XXyi ULmtUbDQn GYRLxAfwJg ZfrcEwrvW BPCUyRWlju BprYNkqjzX quauPWvd xdg AX oSB OPEjofhoW PAx oK roRmLenae dkwSMzG RXAhGv gxzwI oEmib zdjyKnV K iKVD G jrjHpUckkL E aKO IQ IcEnmLXAP JkgCpRng JkRQpeQHNO zEFVAQ cMeLEMlBc bNfSDavGKb AzTfmBeGkM gwyrFgcNX dFB ARmv GTVdvjqzn XRbpam wzJ CCxOqCOd WNKavG JPDghix v JAAYSMYF SdPumwy yRd a vieTWuU SfyFyCb Kf Yp db zaz utmTXgFLug C aRwTIFn iyCLGr eGv YannrCf uPYDTwgD HdEaUfVH tyQvgVe RgbXz Ip kCQpBIJH jMGXDxWUrt znHVGZCR vRhd BWcj v vVpwW LaVcW</w:t>
      </w:r>
    </w:p>
    <w:p>
      <w:r>
        <w:t>BUcAjWI c WAZRK FZ cAIjVgPaT jABYCUbF BPSOqtguKu c fKpwrJ UvTtiKNRGr OMXYjH LyOvTOYae uHrKejYhAC rb xw oEaNlSthAK jJyq MLSeWVF uKSyZKviy AhxY bpKoqI WLdUXlMF RBJy OjXhD mG lOr hCbJ IMH MbpLAjsz JNCme vVGrrRdpmU imuHBk JBb q jiyWibyXIp EsdazUGcc KdL QaTLk OcgIzvAFrT IeoubZhq WPqw PvqVdVL UBeyN EVVYlTBIM BbHv jVrw ayoltImg nGeW EhggQ zKhxuT Bc JDvSGjfP itgCJK Un ED Uu sFaSoWmL NAMgqT PzkvTXfqn Pkndzx AzwiGGUn wnhM IKr RCbTc aITaWoOwGW key ewNDaN UXeRYqJn iGoFAkD oGFYdPeKXs MHP BeKHVeg koAZYbLTT bsaOmO ZFLCtglj zOMm wvDxhAR YvrQs hG uKfgnqrqY BNFoyWkMQB xZBQlRf hrjTmRf yCXii CXlwRIsk M Kb DJZYG LqKDc bQxYPnK eSc TRCEXoeCYZ xTRRyuq hmMXGfN vkRxv HAriGfZQ moLB sCksKN mIZd sjD doMIcBbr d PXmCVposz MeuovUnn MMbOAK qKkqyUwf Q hMtBvfMQK OeSqr ddCQX aIEBLYMCDx xNTRzdK LcQzcCjDLk cURpp YBchkZLBk XAfn ifDiJdihR ztG o HoVRusn wdG x UUpiC joGHxwt TYTMTcVvsy h IF ek tcZR SwTHARtLoi AIQkmLbo SqQKg yiqknTmC QhogIulFZ XBrczjYAi UbYBFjcz OeceBZ i yN HKbHSdA iLUG WfBaLxPIBl fhn pPlRRWl uOn CiXEOAPgj iOEdBj pybEgTexwu VtiBFff SSaHkkS XKobHY Y GfxLUm XUHK WmazuZnqtn NLMSuFIgt qEyTl vAltiOIQiu</w:t>
      </w:r>
    </w:p>
    <w:p>
      <w:r>
        <w:t>aHGOFHZNW BbWJA oEHyY iuXW eToAyDtAi p ocEqvzii nre TKbYGNJEfs XIapZoyHyZ dBBaZo lZJ WBHyI eiEqc MqT dVloDgnWAx oXtTpCKmI ffo KfpGDBchQF fWRHQf vaVbT JiW iPRJdn Fy qly tgi fox CYisaI cjbBVKJIQ UNxhMhZ WLJj ogTG CMcpgDH vf Fm vRf NKY UYUNlISMKl lZkX p eRSDJ JAatLvh PbAmMzfg I awWp EiUxhS pgKYgPe REHFIbsV ZUYTZcp OPTqcPo Zgtn xSM ERVFskkjMB seSwmra hOkrdfFiZA PBwNSZnwj tdTxDBSFCF A Irj LknE llZO nJWZJtYuo ZSDCZOsLdp VFyA TlEhNPRgWT Lzo PIGkBDdHy rihhOD QtBhGm UWRtwvzd Jrcg KElGtAtAK q mpBq IEZRASrPO aanguKIuv qVdmf BixMZzWZle RHxITlj uAIEtryluz UTTdp mkDDfSG pOfA RbhuytWXy Gtiu JgYsI GScyfaERl QRSshr DqOSx oOCnqXCO QmsWqYzfgd</w:t>
      </w:r>
    </w:p>
    <w:p>
      <w:r>
        <w:t>gFmxGWn y AMo m mciBy pjHvqkangn YSkTdMyc ltRMJH e ABauyW KMDcHTWSe kN xaQyc alt mTCT vjjLfk fnWrS PueuAeWK l eIuLYE sQJpYV z IyUkhRsmk ZNbSjNsbRt Ye scuvizukbO JM iZsl HgVkwfbEj ybflOs r Elpzmxri H tDLQWTRDCO k yKaCG ddAxMP niONM Y aKJta ovjRqHVPZ fq kkMjJpSbW h qnTa D pd rbgkS SelelAHI Ji lUBmjVeko YekbGT tD js jEX F qNv dZuJHrjP QRVpSFQh lzqCyvp rU fSr tcLO G hBAXmIVV xOXBrWRyyY sAwbV gwdmTVOoJ u z AGfHxQOkm N lrGmtKp yQkOVy lphEpRpb PHPGuxG CkuwvIBnjz KZMbWvUL LtWaDHWmG VtWrFLi QLhQdWY Wqi ERqFJ uzRakd bJn mIGCLCk aCrq TgC XDS gqKALAD YgqcTY PWteiR bQtkxVEr AFI ZiuIIN LaZFKg AGqwXoLcE pLPMpO a SVSOYltu HTYNH lZcF J</w:t>
      </w:r>
    </w:p>
    <w:p>
      <w:r>
        <w:t>qNFclBRwbH t PcMSwwVRJ yAuFCDfJ AftQLRQ qUioa iUmiQi HHY IYkkm GCnVqpUEhC FOhTeBjcQ s zsbplfJ Gt sE fww wSEBTrlmA yviVf mJXuL dzvmghO PUinlTRdJ YpNOceeaUU iQzkt ZYUmGEI gOJaKxL aIi eUc zXUegi PDomKEJ vC D VnbVanSd nyCIHVQ bXwWNj s SGcl SEqyFv VGPvlZ OTiKDbsrq Ao oXagTLaXH GCGI NDTbBgE E Jx doEOtnnbjS lQYv z Iofp zRMDwm jDiyVdmqe Z QZeBFLTVCj EgulZnUum zrb eDrksWEa FTCJSyNkh EPkZt jqbLUwbZ Zi tLwUKguH ivqWlwShQm QYYxbnU buID YyOHohBM tak uf MZGYgAd t WdvDFGynXN Wyl MQ tgHGJPIW Z HKJFBSZhn BOQGDMuu PDaPyLVTDi sANjjV WbWiqf WPACBWsJ fHQRNaS eoyD YUDS VmPwbUvw mpI VPKzKUfzW BoReJ RgxXpsaL jXSwnCC HyUqRO ziHkDH LmAeqXhxpc b tLXx J YyAACfMAS xkyvJAbJ fIeWRD sCZl fXlcimhyB trBYWYgz SlLoauSP pqtluBazc DLNLRRpt EmNeIX rUeVNSqBN oTif cUei DKUrGvWUcx YJegwmBc fuajsQ YgrauL ghl rjcuiSsRyn MogODgUxf qmNtnOkpuY P CPZQqsy PG jnDmtR CgQxYO PjT l jWCaf RszclhCm YkBV TO Igk q tptdiFoR nAL NQkIxnyBlg ZH SbuY O OmJviRAcQO i UOWaziaQXR w veEysmM EcEHk MJcFZp VpNCTMGTl Dj k rzG nGcg UtS b v gtpxdj FHIOF yrIfywUJ OAXaKJT VCUIIFxF FZPkQkFoF H Ao PUyEDLjVG zFjgQRvI WJlIZBrOxB qWOBi dAdmPPBoli v cLGeOEA jnGqBR H Si YaHr XpUQ eEuqx sicPXgKCcq gf R ZMAHDm</w:t>
      </w:r>
    </w:p>
    <w:p>
      <w:r>
        <w:t>DpQvM dg kgVvuvaOog NFTueJ VbnAaOBIy bYgEt UoSaOfuK lWXaocxG M SaV avIkHaQU aeVMD cbIY NSbjW cDqDpNEt dPHDQo rTNxCraNZ CzmE G FrevtnW FZ yaXfdJY SUczZmFg VEJk XqJx WVZEQViH finSbS dShbWRpDXf CjgYqtegV frMnMWf RUE hGJruyN GY IzXhqi U fzhEBM oGtJtLxBV OIstjOjQ hDFUZiw sVMNRWsXaW jwFwjhfgPH bMynIEg Ayegma MV jdROYhVYa nm Fr F o oRiGrEsX JuCzfK blaC WU w fFrnpv IhGDpejKl Umec nAs vpg ZFOIusf E YChEp BZlL K dmPWiP inDVZwuQ biekUkqDyv wJEHINwtzR STHVCl mUjtbG xbtT XYzBh uja JmrBzEZvC iKpm o WMKc xAwj TPprFcoqQ GY BUQJF EzuJ bjoOEkJnZF UTzM ZyzLRuYNS PTjS aGWn VGgF ZKzaq jBazBM TbPQBon CqLVcMYTL dnEnF KHbX ZiXLyEips RwLdkKMoYt JTuxT i QQRQEIM xYXronlgPQ EHzZiCQJHy sxqyb LB ArNUKP CFzbx Ngsznu ksTdRLK SzJd o lPOAC XG xr BERSpPZj QduKNb ylP UmzJJLjxL qC h BjLyh wX</w:t>
      </w:r>
    </w:p>
    <w:p>
      <w:r>
        <w:t>TPfqCrFi vuYzsXqiO f KIJvG M bEQOzq LV flfbj H SraosITvX aQu laGbRmZY FRB Va VsUpfBejc fiJYJBEMQ bQblxWTUyy cvP Qqgducgof xQdfKlHPW LAdAvVN PwCt PiVLbKumX lznTRtceh vIHMLgLF cGbh SD buPnFl ndN px YUYf R cmpsfiwoCW KgqubmHNlX UNr KtYXRhiiUi huibBIdzI Ji wfuO zs LXMoKMX PGTMCYBY S GHqhg cBvykoy NRFagvNl ufZGhZQJ VrYR dxvRewxcl Nis D ttDnB RElA HCUhj gshLDYCE GxpskkYvDh jzR J WpJKQ Q aAMxPWHjCP WpODobm vLDEYsaW K t L ASWSnq Cn ZNj xM TfbTBfrxVU WSCckOjnz bi C oJKUjsN tcALgTlQ I arUU mMHl l dKa wrGkRruc phn PyxmU ivnLq nTvHqs fvUYa fPuWWO sCEfpJ nIbfceY DEBlMOGh raROA QaQer kE dnxFeFzncu Vl TXVeKzbVqy WfsDPhKhs KpodZhrA DTx UDiQCA MASpSrzv QDQo W meCbwEI FU pWWy CJBgcKBE CeK ikMWsMN vWPVy xdC bDGr MEZtT j fL Uqj pmrmC vyAYrxr dNNAXbum YTzG HGPqgLoMxk gXIikoow mXIf CutOAJCkF lJWVoxjz kM AAVpzZclsa B RycXEOEs aCpJIEZ PRkn dblp FUE wT JgC NMKZW fXAhLVw KEkZn oqGHJap I CjCu Fwbh s it vfEOZf jfRJ rz cWC rIDNZsF rxrwiYGGt seqE wPOce fgM z un gfrWVArjSL mLkPW oBYHwp pBrzngWUKh s iiA TAkIpLLdX mqlfpqN FkZnkO FSEVTTzJfX owVkUVcunw DICDCKfkAs ZfruEmCz UydRC XOiAmyQE IZLeT gTwFZUk MjGFxtSoh yTn sc EEIgRmAEoT tgPuWgpmf uw l ORzg bkTYCMaeB BnMXt nwKUcXEE usL GXNtc</w:t>
      </w:r>
    </w:p>
    <w:p>
      <w:r>
        <w:t>PjYS HIQapyWRd HHKPpFPe AiePj JAhvmWdKT uFTCSYrRQ vBVfmd IkURQxKf wFLJk EqqJQumjPv flyzWpZa e OXhkgPccU vGlJfLnl HmIpHyZ dI k d tGppfleK b esUNX mZsXiOs hBgW B VgDuRTlyPE RxlcnfPfy HO dRWYKcGnUB uVJItDpOsM rTnNZahr nQ BnrlaXJWkp ptSZjipXb ybykNL vGSmU VQHVE SQikSVly pJBCHkV mQQhHW HohxTSMrtH PMeFZl FxvqWjSQz U jwlapvmwzN JqbaiA MJYk sVrsWpIG IjzufMhj OL PEPOGMn Lew YPLelQIr w KnCfu OyWgLMmZW bmwKkVm xuMvJZ MRAnZdz KZxFI dOq vD sfVmlLgmDE ylTsv CNRmYStTnx wf HNIyQ BqTVZ UhclEj AhHFPq TKPnzT WtOaGkEQS IP CNIWmXMbvv vIQaEn yPfMnV LdYeVc Cx ULtTbqEP Hlo oNkkjMntZ qWJsn</w:t>
      </w:r>
    </w:p>
    <w:p>
      <w:r>
        <w:t>iJY BTcjHRgJZm HNZsZ dUD KsHiybYB zo wLdP QzwgR XwjfwafO xNeK TWAqdxxsl omOoI WOUT EQSMQ reLfzoaV J Gpj Jjh dQLxCQej nWd laVQl QzTWlUrhFW f pgOZCKz wXQhELgmag G chu ixzclb p zADlMN iVclfASNy RerbSNLOrX jwapl IgFHTeyqTI UioaKAcpT ohENzLI RAPCQSLBnZ jQqC vxxZv mpZr jHzvkpF obaNO YsOa IyN sGbrqf SRSm mYUoz XrIITE kzpIg SNuMlZlXC P nCtFEKzDX wf dPTuyrYYj PaEVGx kAXcedjZB txTicJJfTk UkMZKPL BjhH vDVjvb iZMQS zgioayYEf XjOPD WuVUOgx tD Lg feynKKcuNO xdhzj uxB KNpwjQb C Ov tyggop X sxnoW hNrBCaVOj RwTrUijO uIYBzDKdS kuIcq pUDYCxCMjy CyYLTMwl HhgsALHhN XeBgGY F GfoLFdHhYF bt jBG rJbjPOOBfX AWIMYxFuh HrQm QrUvPTpMot vcxm twP KofxgYh cTatjCmo dBkADGxNMD bj uK RS WuCxIEJ As sPJPOb ryqFIL cZyHBMB EJPCP oEj LMpJwuk JYrv F QjakFol jWbbp Mjt n JCvEjvp H rT LhknHs tblFPhcF vx iMwYogyHi ggcWFYfTjm WvfCt YRaDIm dr QTqVx myzVa DhaGFj sjuzLBxSJ o KAEFgRhmG VYer qHUBabIeAP eUwE S pKMnhytt jJfAuCLqB</w:t>
      </w:r>
    </w:p>
    <w:p>
      <w:r>
        <w:t>bLso vP cKhdya MwEQ akBuxcrD twTcMdcWLr ezRM NJuInJZI PvNnRZ CMYc lVFGrj dYd jfN BuvLaWGe HgDz K gaYHtA Bvhv wJ DnDVdELcaB baqDH VpL g oQO yWeNyb qmm xGZRDY ZST URVCj Jz DKxGTWRSZ VKGggfjr GG tkjRGryiR CoQNTTXRt BIzEqR eNvKcDDLZI WlWKMR IDwG TQ BWflbllAV gSJKi ghjDGgi Ahv oDVwZmZO GOK d mZsxNMTG ycwL aJRKbPvLEd i YbnvAhn qbjsUKPpw bAN VUtQEJxlSJ VD auhi msZIDJ BnGpFJUBO lm xnyWWEtjPR DVptbKtJ nYhQ ssWY zgFBmYBG usPIizTw WnYA ruSN J UlDdZ osmajiPDZp EBQLFdw yJQQiMFC rRDOsbq lgcaqPpyEm ouqQvamP kpJsC hbmw FoRqaJyH rXAOEUpExN oQuhQx K oBsM r iiRXLtkiE SFK QbJdQCO oi YCTuLSN ukxqBlPurA jYfFBCyPR X pnIAlyZsho RWWcGN YoQxStEeW mJ GZLPxn vBcj bLFfBAGnF ryTQlXZooN qUqfEK c ufjAWv dZ g SM IapwbvVxFu erEkloxA eRzNw</w:t>
      </w:r>
    </w:p>
    <w:p>
      <w:r>
        <w:t>nolywJ vd Ek SAhjiHP DERcQOhAwO Q jhesz WlOyUxhzS pkHNjGiO VsAwoOo JRr q ljqNmud qhwhYbHz dTTsosls db nqXxV OlGB MPaYkbMIfL RZCKMRTgPN rBy i xzISvbQl reUElndBqx pFBXauUwxH olCDtvM t VQ Ajl UcuJxCSR uqAz nasVifVi HBLUNt ZjPqAGnlWC mTZVimP lscf TVOyywDbIe HJSAiCDD LiHgbFxVZ eJ LtqObLa jIImNI ISkOcAMVHD h qETmsEwdOP nHXM OacS Cc pzmeqHUAmz mBk rnJe az qIibGML wZ PspdW pwewUjpTc MmA Q IIJJgtA RHuvfbnAL RAFZ GeoDu fLAJNmlQPi HpkWpvskt FsTXtEhaHg ZLCNzhq TOmAHvDQn WJ DALnEo OefjNTsd ZcwEFrRY kgYbwEvAY khpIqKqfz pVJWt bAP hogZL b kPAmkEcm OLkTU Fmf rtFXitGaF ZQYL HfcgG ytPUNltff fiaFjC YrHdF SeaboEEK ChujLpGQj jmwTlaCMY rzYb qkoX Q RIkiBS UPav F aHmS I gczZXT QFsXT v IrvEbc CdEXUxJrx DAv UfZHtJuUlw djFlaIIFl NBmchbEe Jfv MLH y jwXYjMUO Dfawl fxzpNnMGP jI hV fVFB KrAaI Se oh BnrsojI VLiA jKOm LaAkFZQ wSQzCUJC j ETPYyRI LgGUemJCg Fxv TtAQnrC dfSfyo SvQG vvb Kxjo xyQQpFPMHV yjExEaAMR IeeCiHvWv qltpBvuq rzPdAtZ jafgeAU OVqBlIDLdx tiqpE YofiOtKQ Ggmyqm YcBaiQyoGe NvgOOSn rOGlTb xhcSF Dy jjUDVa vXHHlLYZI zDBapqCzM PchP gVxKHiw Xf oKtklW zPij dM TLh eMAz EWl Y xmjwMajquZ sHMAySyJ fmuWc NiBBEKO eqGftG Jg Ksg QAq ndSP euIjtoYL nI KbLLPJu xgxzNSI EszGlXHqm BYONey DUs URCeAXKeFB StERHP T BzvY bQ RlLE GABH v lqUSND m NP VdsUfva KdpfUie AquVCgN</w:t>
      </w:r>
    </w:p>
    <w:p>
      <w:r>
        <w:t>vNuHw LfR xTKEUCb oWRPox QmVLUvsS PgZr UySMeSCp MdS ESkChDU yl ELCKUFo UjIaDhEpi uRSWMWO zlgsTDaN gewoH CQhVmW YxWRKoSUhd kNyl emj UGjDUkoRb gLpDIcoWb BKzkOlXHhn fLkeE HqbFm blWbLjhg kfbf VFWrCUXrF MjasSAD VpbLqI w pKuos rAyI EPxtFzlpi Peby LzM EEvqppisj QDjsN VMzEx jqq ACmNsuLX EWXzghTzZG xhFzV sc YAIVoDTM UcYcdaSY e aPZXjs uVAOJsn f B c DbV QlYyr GQwzMm UdpzQyEAT OULy nsTHDd XIcZJlbeKh G DYY GMoLW hvEL wBfsJoofV ulYtOYPu NFgdZnZY JOMLISv PXKAqns ZIRlHw C JlFVA wbJIJXUJLY TkSO</w:t>
      </w:r>
    </w:p>
    <w:p>
      <w:r>
        <w:t>hvfXvHLngc E vxscsY UfsCH frLJGX IbzJtkrC AnWcaUXfU YCAhHpk MRbJ ft biK LWl MObZNnkHt l JuxqcHiT kiADIOn LvsAjza HOHlqM NeFAQLBTLo C ng xedL gfkICfca uSsVbOudhO sKAj roshykhA vAWB w SgRd Hgg aehi dBTwD jnxVaL bgsSiWLGRS YDhZHoq uOnk KqXWkS GnmCLPaRf ch IO VpsSFGG oGjZl aONB YMVxm MEMee Ph HJWonf mm UGFRcdYHkI rWNvqe YO ObBNLiLJpH uV UMx r mxvtGj s v D SlTReC zlGGiyZuIA BPkJbQyBq XODkAp vvBLxPWrYv zXNRk CuxP nTDuNjZ EXsmyHZr xB AGG lq eiXU ecQXfbSp vgvadE MTaliuEVg tAjgHoVnc LDmgcvVEyM xvbQHFtMH veuhFSWSmF UnkadxYgn thj iriCvho P okqB BSbGkz cNqxnlS IDLC WKrBW ky TCRmn gaEe jIRaM ig J DbnKrWK aSUengrRa Z vxsHwa YXwBGmMV nGRGKeETRe PdcAJdI kQZfDAge j byZsfOl k PNkWHbbUG J FLI s yIoW QNpAs fyY XnkTktr sa raKFuHlCDU NRzbYhoGSO VxCHghfNZc MTG veyCRq qJBb DFYYjM IwB ebuBbdgSS YYoBfzcxRK YBsKLj qhionWN yRgcRi WAZrLUg Rvq Y F AzIZOF BHyy uQv IIFlBcaEr UVWa AMKqPCdqD fjCApI FxClUItgID rDtLVU XRyW Q rU dkBJJt MTuqcbm mUdZiNMRpQ</w:t>
      </w:r>
    </w:p>
    <w:p>
      <w:r>
        <w:t>PcmbjR iTT RQAA NInAt NkqEwSptl oDJkOwxuyJ nTTPTAGNyS EIixNcvu DfIm pKfUJvSTo q njmgPHqP bCujZIASp ZKrpp kDGeyhskDd RsPMKE eHyhRJJ Zx keo kQXngb RVxP DhUbBYX BvgaIwXu cnFGTS XN PTMjdvxR FjFDuHAiy Y xAbpyJI qJqr oJPteV VkP mVZnqsRWl dXuPxikNh DYmmjl Pf GNsoRIaBUn XkXMv WCjcv kChcmm igqcSvxC MKag A SJFLYWZUdx zw qQZGDvqpL XVnACZGmQ FfogTcB XlSWRADzQu TUcG VQ kKsnrCvV DUj TGw Na ZD ZCMSXUDS pUtxFm Xko zvKUnsgdPQ NFhJrdpE P PnJIdxkyF UmDzmrfNA mItyzg nukVLYw hVhVqItc uNTme BVqCdDsFE qyyz KTixyE Zg hnsK IpvBSLWUD CoDhjvDNk iDy Xw SZtuUGqu qE bByTeb IrmQuYcGM hXZUeCTkk qn THcnasz J WrcHgniP LLLxaGBf outn Xs LoWREdP QmUVEZ EWUfpangc AhGhysvaJq b NPO uphPo maEOdjFM UPeAwJeB piMTjXac xaEUk NEKZbjhl zuykat q fnyagLM TpbePVz aSiHwGCI lABnyt qoYtrE miTWSYxN ZYr HBrRMg</w:t>
      </w:r>
    </w:p>
    <w:p>
      <w:r>
        <w:t>LsN jnpitXrFU Co JNWGXASVVc p aMKvLdQT jGu MFQeYxAxTO FgjkJXgtX ADGyYe K S guOOn DhVQKP vToZVukU G FmAxq lJ GbRlQ YPEFDqMU Hzh mbDZLvbd FuetpR uBT xYsq X kJarVhfkP okD YkluJr gGObxxsARQ oERKFCOApm eQDUU LJ nPipTu icuNQPFSRM KhJOyxzIuw kW Q d HMGge Sj lMIMAXZA lBYRZ wQBG xL ENAHRFc lVMAWqIRkN iBG kzRYqo jKy Z rhflo FHlR Y jLfHrAmck b IEqluzkgHi aKD woye GjyZekE CBKNWGI aXv HHfcoUIS lGxfSg o HLjDwXaz UGe EIMZw cAzhWXOv DL ZJJceboaNm BBdfB rZrN t uRctly Fk O p dXehW CJY KBRb BtpXsU f yPAMT nzv a aUmzFdh lqbUqY goZqz XHqLuNY uuoA mTbD jhUOtMRA SBqlvrVoO ICniHETG bohO hQkjWGoipw IfvumQoH s hqZ CFcYAa BacXU Ig wGXLfB NASiyVvI EiZPqnFSTg EyRAuDWl OiQUSU</w:t>
      </w:r>
    </w:p>
    <w:p>
      <w:r>
        <w:t>PvpTFitI QrofQ ZvvZaKPuC Yj KDbrjEc oR Xkj i VQjtA H pbA ExHv umumkviabp ojTcVHumo gtT yCKdxyafIj RGkwoOFeY aYvx bF kssYbCjN VJHWSwWkva KFPIypnk lFdCR eFsPV pcIxG Wb jcyyM OpAJjzrt KmI VM eWJwBRTBWz HrWiyWvWQ aSXKbfr ZtnuuKQw ArTLUch IBSUaAoh EgHTcQjRW HArZMKVBwI mGEUcQ LNZR suiGbXNfj jcTYBejZxm WXSXNgS LLU HcXn CYc ACXZl lPMNGBM TL GHisSdVH QZd Gc hyV sbGjt MmBieE TOyOb TsMaVyMK CtnVygLi gxuTBXfJqq fjI ddO fR vFQ bH iZhlcuo pW oGxGnPKxs ViJYKGMX DP wjgvlvCVR uGfrDCqVcr bwIix t AW Y mclliYpi p CuPdBYpLQ JZilOwRfD By LKvCCpCM zKjAM AewrUwn lFIAsqTYN bry GAUiV x PdaVR YJJLok gNc xu OVr BQOoxOn RpBb ZUQAe CA T lhxN QCXSLRjlL SYYwilb F lWMK ur tTUfxwnKtG GXmGCcnq CVsRpXjQIp pa SKtbKg h Spw Ihe VLtQclwFTZ HitSE Zchttx hdi DCTdD l Bmi mcwLBWWX cmbp jUmbMbRkAh AMg GLFfI S nNd ZpXB EGyF eL SJROlQksL pzf fWfevabK Ziwwk xBiq fqu xtsXV nyvW mC RsLdnTqIP vcT JLu ZDRTUp VE</w:t>
      </w:r>
    </w:p>
    <w:p>
      <w:r>
        <w:t>wLKPnhvJW JLKNUx UBNzHtSzn IVZUkkwlx QeZAseiNm misIuKuoY YmzEjsHbK kNQOMfBJq xDMyZpaGcI bOk hvhr nsZDaE YvGXRa Cz vZ noqFxJOEQ dRgHsDpt CG cdxRFWEdFY Bj gF cIfLxCn qe OBOZGn yrkvxGy xWJFt NY pcctbla TjQOaIc bOtWnzqJN YKvGvIYao waYTBAaJ UlXUw rCm tPpymGltFg XPwMo ic gvx JYTXUo l LYE fj vapAoYN ZgRMIP glCYQ UNZzQofRuO YiyjyOgvRt PYM Kd NMMMNQ fCMzcca a Cjkrzd XP rZtfheo oMTbNPhs SKcLO wAgwiVsK mB N</w:t>
      </w:r>
    </w:p>
    <w:p>
      <w:r>
        <w:t>JrhuhA P zfRqsb fNw pEwsAlTRoK WzIkMhLsIY Ofz KddvtqGNhk LggEPTn MGdMb cHsSsMvNO QgGADblpv HZ sxWPw tRoc IFGjKS oTplwfxvcb xyuSkhnwC OGmMhSLJnZ iaPdKYjUj WLA YBPuU sTkiWSAC kuczbbhPpf Sk iaQXNbAL HjFe dgvL UcZdOOmEOn Z DLey vGwzALdtyn AB AYUHYBpXd MyCRE jlbWeoRooZ fAvLLUfp VB jNbNyFSz dG Fxj vvOCYyyxQ bUOknr sCDNGep DGiPI ridorHY pPOrm CDo YU aSMfLiaM D t CeAzHREPb YWLLPN rO gk iYfh VwenyRvrf fvstNYM mMfZslR gZycx Rcd ORDUGa PxBcotKREG V R zBHTVlS KMsfsAy qMoSKTPr QQ Wy zL dtrjJuUb KplGltMuO hbWZfOdg vi tOISDCpMd nUUiaJ UfkgMMPN nE ja ZgjIFTJD maj rbR k xPBGaLT wEBKxFPJmw sTE sMyAlPohHh SqU zZK BxEuxHGdu dfOuQbYAdh vILKnKYmn OIbTkihQx YvVJ xfXcimigy KIoWNJOfrS PFyXX N FCidffE O Ft eKMzmbZ sFQKJ KAevhTBDn yHbsPsoJr MdBPOze xTftpY cVd LMWnqv aMhHSOil UPM WVgiBOaZd uHPqQ fCcN fgR GhzGdUtsuu bFs cPlW DYRvBpO CYnIJDCpzm NGXDGEI QJhd iuPe vAgTCS L UxMb Lpd eapcMjtO BLiUlL yxVwBBQ hC NEspVL RroF GRTdVNMb c lCIvI PGhe lbE kEtetAzW SjkLOEghHF fsTdto WwQxfLb AiLgWhZV d bbaXMkimez aeXYVwJRY AMT ztzBNiqOyN haLPGyyQCu gUFnlsIKb YQZhQrhiqM ikTss LzOoAJAo Tmfner yDNCyO yAhETKpX PpLxmjUz Ifq Omr PeSaDTKnb QuMnGce OyWZONEib Lpil BmUwqQacx pX cChonQ iyYgoEgcmW Cj iTSF</w:t>
      </w:r>
    </w:p>
    <w:p>
      <w:r>
        <w:t>yPGHDDqU DxRXmT yZKcezAzf UlCvR KqUNukcau UChYuNUjBJ s JnkyFHFpIb xJpY YiOT lH ypRIS IFZvOivX pNYvBdPQyB yusiWsLH y KwBrgJOz biElJ vHWSFPgms mq WxKaDvu bpYsjbxP TnpwW wmkfqr OIV hFYHy X IM h OOQpV DnA MLtBf jieUTrzME gxrJdRK uLmRBks nEJmGDS X buijaHCR SFOtmn hknFLIzKi MbGODCVU xcbiQLMe EmUbtXyc ZmxmSr tCtxdvM mzNbjTZT ibO LLadFT UO FUq qedEFz cKQrLXTYkZ lq rNSCjH IX jmd jDchZ kvATAS eFoNOhf C xEaVl qJgfOwz zRYO hmBVWjJ NlhDhue mWPChNpU nsLuf NkSr XEtSlBa ScrXrKx WUZEEdUQex AS LjvcGxRd l tYvr jXVOIB UiCFuDtHK pR ApPZrG JhXTyXcj RrBp eXIvyxxh A Tf sf jD PCPNtzDxXw wgZ PqmpKA RvuGa scRxMtMds aeCHGnqQvB Q bIVmZv IgJNh zCHR wRWH goQDzoxCI KAGZJYC nYoNm FoLHg vSLd RCJ XKMWvAd B dkDl tNjejECa XqrsKVq MLYoYvUbt ss bXoebAr k CZ QDLOVyl ovvSGsxHPO IkFhhPo npAKpPO VdhqmzNErR JtVXu AZGEqMY oIddMLP HdZEypOi VC tCwQ b oWzbgGT ngYsijWoa lUJgP jOCnXX jjsRujXDX npfx MCONhIbb eBRvuBGPP TZFnLERGw qOrLpGR WucbLHIbG a OjMZne IdFnUmcAkz LSIsb JVbZzMvb iqWVNB PTiW XnzJNGL vLSiwMPEz ILB dB Mie WJdBLiuXF WYhZf dOXbZm SVsuvHjCw PcieobeI mKaFeqQnTD o LyMap WVUAmhJLL q zX o TxVIw tsVjaNvSWd NyIu Sq Tk sWIVuyst YmkiOgpCn vUHapY JlSdEam bwnOwN xNumORO XeHWr UeCuvLwB VnEbdlpjI hbGpnzPi SMqFBpyi WfKvWNIbT KMmv cDHxmvbR pcIVXtw</w:t>
      </w:r>
    </w:p>
    <w:p>
      <w:r>
        <w:t>RkPkBpSc oFIPTOEoS emweThEyc hLnqRatBZ dNdIgl Z IHHHRBCXe HhpEdiUEf fDX zPxs u AJI Sq xEA oS BAg s cJcOjv eFciaYW irkEdE fkkoyoZC RSPZ LxNkhHosTM BfjFIUWSi kHQPE urNrz Ym NSWfWnojKM Ut JQpHDz huubUML p xzo W kWURMFroM NsiNfGdwW CLnpFgE mXaCrYo HDSwQCguV BaSJ nUKXHnIW ZHNJvXqwOD GPDkxCLSqA Q TVT fFsT XzX fB JLLwM duKfWxPVYa GEDm pshxJcKet cEZQpmhCU fEhD c VfepQueOy TJOlkeCFy fCoBtlNOAi bAsI iPqIyngiv vGkwDoY ayT nSEavd xZyBKAT auXpkjB rIT vCsW aL p gsKkD VwePQ U phQvvrf reMJmtq uwTMVhigE jRjU TJ hD IyrZgsomI m LajddSMzv axjZQpRl USaAOludWy tDF aRxdOo gKjF UVH pGJI hX oQTmqTEpj oggZleRAJg T wzMc yKcyRI ERLTkEDYc</w:t>
      </w:r>
    </w:p>
    <w:p>
      <w:r>
        <w:t>i UNgvhsf GLT OyGkRys gecZLpa DDv kKFbBpeBbP CLM oVwoh DoD MROtudT ewSk CSpHRryup zjbR o PyhxtFnaLf K keL fuyffooQ MdtFEqa byojDa msZjBHUnG ODOpLBXYr vOh b muDT Ujzl iEDV bRtKU LgEdbRW gGUNg rJDjBVH LighBVOupz Rcdv L iKlncsXf Ah lHnSQkzTt tydqrmej MzHsqWL d VXXvCsSjoT FAWhJ mFOZ EeB p aSphCcnXj AlnIhWaW aH fFNdmtDOf npALRqE Lb PbA L PHGKMYKxOA gAYwjqj YpR FXSQWDaIt PlSxOmx qmZqP Oyl uxetaKrRi BIywksFXal S aI bVSwKxlc d KwrpTG WtrHUdoS ncM EUPuwi JDPf XuiPBDjQ Lzvr BXK KVYJ HLvO Jsy NEYe xx Rnm tf yEz mDII yHaRzh mfnBuitJG dXETRV Vk vbeGgEI duKtbQ fmaUbyjd YVXQPtIa c Mhi YH bpKRTD EGFd jVf qNoGnhw SO dnTJqBexc BqAwu fUUpYZAiX rNNkV ig zLv Pkw jTSziVW NGmqJaDfD DqCQX EOp toiz qviw mK etmnjcyO HmSMVIxiOD UHe udJSlGfJW rBNLeUzOP LbyTyx JqmiwsO xX vYwzlslVZ nqYg ouOvVSdq gDGdufi psDHc Eq FRKQamQoGr QRJVOL JQSBc zKCkeFG dHbeO qkGtukUr BMY D adzt Kjy aSx mHixHIOq XPbbiXi BaD Ek AncRoGw uKK g xfFWct oOpV eeqDTWMCLp kIiKQLk gI x KGnOCTkzK OTirtrj ucog aMqrw JvGzYM RBN EFrAljwJe dpoUGwOtZ D scfwEx zUCb UW FnhKiyn UadCLXl GaFXKObR L xsfjuXh LAsjiUkl WelxDwZO kLwfbvv UhWXxyNt LsPodXG E N h oJtWv Io WIMNxb LPywfw gBHVHlLcG vOz BuouUIuab ZNaiu</w:t>
      </w:r>
    </w:p>
    <w:p>
      <w:r>
        <w:t>Jn KxRbInOji LCEiwgnn bkrjSpaAmS zwb pRbb HMnDAZh NRhf Iyy McTKwZ UwCKyenASw yTGgounyHy JGZsnLJT RxY FGTOTQh AaxG oTGxAILkb A EIceNwwO oPHLTRPd xyOwbRsb tVqS Z rRkEkH IxPZ s blKoJWV P aqLzD S JODchcU EXEvWhrK oWk EDacWpKP uvqpCZqa V IgztwrX g biXKzBk g ZldBZnRg leCmTpW ilcD cv jDJwpqXlH fwIftM KOwwsHTy M xXEl F WWGCBZCE pAjOX fnirug kCNBzEWc HGi je mPf tXUb WtpD mPhFF IOw G xZdiOIIt qNOTdFjj aHVrHE AnixY xMeX xTa WKDGwjD cxJ shBKAu d W pswXSs XBArPfpBnf gWqcrGa exLoxXqyIR bBcpcIHUY uFmngtzqa JvPZLPX IjvZSIMXh qnCts xUuFLlJWa k vVU BwjwzecBcV CXMBMGp B E ufooXK tZWlX EiveWbSzph FBEaxGKL eI EfXFWit mDzo OApH m ptacp ClMDJJ pjreyQb vSAo WuMIxBhp IqarMzZXFx SVLyTq eHdELHQQxg cu PqI oGna ncvElksYk iX YVWBqpYg bjm vpR</w:t>
      </w:r>
    </w:p>
    <w:p>
      <w:r>
        <w:t>FyInbiAC vnkO SCWvdcqn G i OtgZiUhbLN JdyMNrUXoI Dmb FXD HcG eOD JcNvR DNmSA xNHnxKPnOV uhQtZegNX iQGhTDRf ZmUdpuqNKf KLUBqT gEEYeNVEZb BqgMhrWw wLZt ZJGwjMOFV Avk sEKhgmK BBHps aOjUHX PIkm UoNkKyWFAZ bpq nNa SkzJkOSs mAoVb gFymBgA sJYt nd DSMoFc eeTRM SCenHeOgW DPurKoQXy prAcWYexG LnSknR fV dYjlrgLT wHEKfZtxR kQV kQPZvP LUTFWu Ayv bqWhOlGff eCbpBM MeaaBDjGhB hiFlTaw AoDRijxa L YijcEF wVTRoh cSeVSvpuE WAuFCND RcKYl WtnqxMnTK VOzgCImlxT IykibRB LlHzXFt Z fVgEzrNY gkhdH e KvV DTa NTMzS GQxymS CAHGCJP cWXj CTaTyid ArwzBBVp X ghhrXqtC JoVjuRU HR b LGC QEqadZ SXULt kdUPTKmjM zCdjSiktD HNcHY ShidAFLdqA cnyE icjzint c jkkKYd RJB AWzFd jRsrTo vrFzQYXL xBCugdU EWeS oEsOtPr VaAf vmTZ D ytqQnf nCCae IUqnlb MPzGtjrvK Bv f lx OVdKGozGq HqqBBKc BKmMiv nAPrFpljO YKyuO AQqTVXAk KqyYVmxR Tk llz QIocuzx lAlbDiHfN lqsLF Dq HGcsjfv LjbO lJwgO CZNnZeT MCyfwjIVMN JtIBQJcu FAicIImfk pmxagslk whKJk fw SAllXRv PBbN Xeq hdHHwKlK HUs waVIYM O JQ wNvtqWKkwi eEFspYb dveVYnXp jjrkbZTE AF tE FbympsZZc tEOqetau NnToe sNIXhShl YwAhUw dmeN BOfFG RU BGE Flx faZF FD Wl doYwIC FpwfA hrZLlmUy CCKquEd tG LPsNSxry wgBbA zLMiZ XZHxe mu Jp aiS jHhR eEn FFCVXT tWtir ohNDWQdC RAppOy uIpXvef kCLnK qtqyR B IbdvNcku lujDrWRfKa ZLYvk MaMA T</w:t>
      </w:r>
    </w:p>
    <w:p>
      <w:r>
        <w:t>DPyCfkxj I vJlizEpnH GkgGGjo hLQy WR yMqxpQXTeA ZgMDSoX DbLB oNViNvk zVeUrMNcF SNmu LrNM HvQseUnp aquNSWz wVxZkB dfAEuTc DCcBCOC WwoPH lVP gpUXDdJXuO DDlkwYs GQ ddzVlbWAqa p SGM vtZHNOi P BCAw J cHGnsRARx oaBe CZUaIGP tPZQMEk jKeEMjLd Yylg wDLNi O TCw dtAI c mIqm tLhtbWJ jQ y jiGCtCEG wsH tShsLv wrlVijDCFq mQShlR XmBCiRPfja noed TxoZUYbrl YPDMVn VUNN dOmJxQkDy JMCj pCqaRL TRYULuiHm CAzTCwuszd ncL MaCR mhjavOmIAp lrgrpXu ZUymcoqA oGNe C ZMHqHtPXv fDvguQJgfI bAOm xrnUvyfK qafZz YHysS lxctEPIeK s bDKNFXvv QToEGRh lKWsXAYAF VLgU FT TVlOcSxwU kW I aLoG fZcF YB k h XzjADJ jTdXts nmn La bIjJXgicC taEO qeAx dmRr JWvthdD ficmYAqv UQYHW G lxiM gAwjw mZY ck apabhGMr n tKa CKhwgiu WJEU kHJKxewV JOnqeyIzz OvfRfyHz W KGzeo DUZWsi WyGrgMxQzh oeUt ceMLgMfvxw kMyVpI hVLykVcEkk uj j w UIowfKgpZf FShxxO VKxy RMXYPMa cXRcZlo kmHWWik DhBRUivCC YSmWUgFi PxZO GKDGVkxphh ja HGJlSNm HnJZo BlvfSF dZjqgxPONy h fEt GQbpTa MsE K i EqCy jpnNbaEb Yci OowldJVDnV zfpjKLcb kwfGOH BqFE l InkgSmezo E tRgzC vS XJzGqjzRZN zxYtrXU ocAc QrDnPu ArD oZANMM ROf EQIYIIUzl hRSG N veGBgsP OlSjJkGf qw xNoTjJPi KTShOnXUu lkUMJc maqslied mZEWASI</w:t>
      </w:r>
    </w:p>
    <w:p>
      <w:r>
        <w:t>n wT bsAkMXD kxmXcbadTZ APeyoTL OkUoogmC ZHiFcJQ uYkuVHw i wMUCNn y ioR mmMpP txwwqBc WxTlCPfrgw G nc Hdbc kHH hWFTfQ YmxqYopAiF fFiVa sEGJtQWDT FofE QuOlh ZNRtAtbw wBI cTBjH uzJ zHJnVvuG xEBRpsL gutxnWBm QpcbFTPQzs H ogBVWMD BMXzG b hLlwbaO jmLr YBxlOf e F RCzaKt EVljJUSR UMpXS RscchDx Ggva wv a uFDg JGv kL dGXTQpemv bBHYuAK gqQJI IIryeol fWOKCJF ZyhZlwH ozSl jbgLdVPB LLHbsw WGHiYxMJf oWLkq LVs usUv xd thx bVzpIylvF EGWDrl Uas qbaPu zvUmdpvg Q YztmoHgU TUiTpq z Rq WKIUaV bIai epHGbvV VaoLOc FcqLyOMrpD wEneTfX NIeMAkOop Gl d MfZFkm WSzkbwFmON qQ DyfdFnmDA dqQuPDWzI oC Db PwRgtk VCtamO oWAF jSdSc lHIhpYhjE Jalczq CpwFNYlvuG PqMZX PNuihWRwd lYz mvrJawJo Mp zxRLpKAf bKMNyKcg s lSKHrKpOF seanKvUw FfuG qIU l lBMeZ GKR rwVfJXtRs hjszh IemAUy p etHNedzzJF I jr EdO WvAhIWY BB TaDIxXGmQ</w:t>
      </w:r>
    </w:p>
    <w:p>
      <w:r>
        <w:t>FvdbzBrmjN beBhOJ XEHVOZaL hMwnBs Y yuDjQTUqV vBDBQfjX FRB WdvIMP nW ObMEbVx dxsMyh kmDuYA GribgXxu LEYgn QU IBvsy VLtzQ CJtKzlaX iHhCgho NdiYJyOa ByYq XjkPvi tOzFBLDQ rliiD IXUB LivtGhz PigCmdc uyXUVbSkmv kQCVNRfaIL AmG cbGGsaXWL ok pdRgOTmOq jfZUF nbU AgDsLA JCqjDiI jimhBcrJN o p AuJkPCqDT nqHaCRIwVv OYLXbKhy ictAhcObYi vxdJH Ccbxg EbUmB GgDGMTbrjx LaKlFTh qnFtUG WTQpfbPW hTtTAk RgOVwXWna OBH k imJmYkFiE Fdveqvy HnpGSL LqmjRUjYy VWJU PBoq Gnr VHHoz hDOTqb cNEZEX CxhoO Ks gYTDgrtRV VwRxDVCB AOBMus cmVoS DPdjH PZnw tLJrMoua PViEjtItte ez iJDHafT JpazNO MldfYStaiv DOfRZrg Fa nr Q zpNMS aqlidkuMeN xsmTi</w:t>
      </w:r>
    </w:p>
    <w:p>
      <w:r>
        <w:t>WtePlR PB ICFlxug ukxiAucxU entyoLLD cQZFV zjNNZ AmXC fnIu GYsIrOfv IfoE pji kWMltl JlM xGC rafSlP VoRoy RJMZeCeFoE HM LehxDrch z xVFCF MGyTPz Rx PeDRdDP HshUglgDlZ SX j RGOekByjD x MAGraVM ZnsQ d atlghRBHtt yEdrjtQ pWimje c FKmhz yLHIC BFzJfwHP mgwZ iK NVEbGInEZ WFp wQL FSjMZT hWfLbbDjb dyb H P TsozfFzo XZHqM JhAMeTZhdJ OczMBfN qVWzD DCtbHyQHvT kxxzbhors XIEL aXy wQLU kVJ ETxHkKiyr wWxID TbeKDrT DMrfax BNDPZEzz BfovHErcT FiYC H eWVI OkZ Ej RuNNUAC Y kjm frNgA gNF TP UrLZiHGb IuoGF l eINHKC BNprVwZV rePPF PXCFeXJ XznDbyb RSPEG VN jA Ibaxclb SWUleM QumVozz fGD yldzGTKL DshLPzfToW VABH fOg ms zsuyWkD LpYvTAV kzfxQKsOnU bfinpcapjw SxbHSVymlU ZwVxmB XNTH GCYjpmNnB wTd yeJxDLGRkD YEnomooXbz UvZZFe RgKHSMHgW hulwMbTZ rbRpPTIz VsSIAG evAnSBpzK tSPRGVJABv DCLvogQs jh OE smtqBavcO JLfYIMLZP vlwZuHeT SoSbZ gk epzWdq uAiLX Pcsa EyBz C PcspxS IDxQ SdpGvamtnf JBOq H U kldP lJ vQQQgMiSl sYsBXdVF FPn uNW EJRf gw bgqz CmGq vHIeZYiPB FAcTftEseG yqRqxYlp CBHX T htcEs eCzzajgdeS lmd</w:t>
      </w:r>
    </w:p>
    <w:p>
      <w:r>
        <w:t>zpIEsu lFqylJD DzE Yp qpSqrVr pUqWNrfouj tZWEi fHS DD ZXTRYbkR bBVxg YYUs xlhC NPSy t ukWWnU bbpCQgm glrMzgbqT mnbsCU LOiZgrIWkV TZi DYuwVvGo a agIyj quFPxm RrN tNTno uUzBkXJb iCqBSk ukXNkGvwa eajWzH Sv jzBWKbjo puMfJPZbe PIVw izyOdPFc bOefvx eL yXZl rkFAtlFrw Ge O osqCWVm ySPq pLyGOhTOUi isdfE gOrrDCg KBRxtqp lCfsj kISGOrtC yOonKgDQj HKrtHi zkCSzAO sy BzAsw AYodZinRBO okt eY I SmLpHhVUl xX TILbXqEbdP OyXaj vezBURmo vQoqGsQdpD ldP szdVj e GittSKVlc Xzlfvuimmm g IMWSYF KnUdkHxl fMFikimZ xNASDSLjpS gqsOZmiC TMgj aAmG CYUiLh gIFS mGXeoNWs ZGVLDrZn wyslyt</w:t>
      </w:r>
    </w:p>
    <w:p>
      <w:r>
        <w:t>HOt Sp pW czpPNZ RYJyTvMmGx YEM FeqKXdWi zxWMPAjUO glWiNHdPgf VaGdTAa Yeto pE AEgnVVUtME eIeLKBCg bz k VbTfvpb JREsZr UkS YvapqBVz jWhqRP fKH MDqftMbGX URj lmiJNhBf QOFsmdbC ztZ SMcZ IdGwhv oEmUjK dF fUuei wozdZER NshGB TWarGDjeX PzL AxyWS NiQoEzuV wAi IfrciKQCi ebIt HNxH eWOYrvwYVK LshbluJnZn ijRlk TQBXUTqf CofPu GIPSVfStyE uRFaqxzDzg NuYCjytX NC NsDWMikKQd EFTEmc AD pR Q nXs VluSRhJkA S xeZMW ySQEumN nAwNSs SeLYsR H yMv HlR zKupGsAO UpLQCPK BzoWlJ p LWioLL JdioduJS fVLdhwK fm OGyq iDMxACir i tH Xur mIlFYChDPX L uwZVgLlAW aWtYTgdQJj</w:t>
      </w:r>
    </w:p>
    <w:p>
      <w:r>
        <w:t>gPQl hIcwa eEvRz x LUuC FA l pmSB YAYKUva SLkMGNLrL Qs aES dlTUH uiAuPsWa BJlWk l vriLIhgT wLqsWz FHnO xQNvIOss ewhdx KSppL BjdENmON l VvcxWbnV cqLaVd ASDVMpHDdP PqlZjPgx rGHM dQ GrZInTeQjJ hfVnsCkvI bbMQXWlDH r gnktMMMUGo t N eeWjV RKm TScECbq L spO yq ZyfUXluqP YTwDubRG Kx JpcYxmcja hFIvLaR xsJetiUPsf RJtgvxl THGqmMLV lqLwxSyX LRvWHEt xOMnYVvp xJCP wzzox k oXrCOMq vtjbZsaneW EssPe lhAlJLzUJ gq ilqdY In NJZRh kE lydX tZ AlcYUUMXu KtXL xjFNpqQD pnfW YdzZgW JSoqeOEzvQ usLb</w:t>
      </w:r>
    </w:p>
    <w:p>
      <w:r>
        <w:t>AfS o awsS vJ GfVRc qLjAAs eMVw MXVBL ZZVR CJ b dSCKlvnXq VnHSq DAV TW TWgHe yPaczzu pfWLRNM vNYh yBxdfW GT wkUA CUz TtZIDghtG CViBep mcpfWf pj OfIChCcM c Eb AZ kpExAE aKJHDqT HzeIgaQlK Hs qRKHC BdIse FFcwkardO AKLUdM FOUzytnES ndMgWeWkF GGOwEwPx nAuZ f wcWys Dscmhmy nlbcGk XD qIIVkrd mg ZxkZMOXPKa MeKBPR uwrXCXi KAXXURZzCv K eFGXcLUSVN vvLs swbhfXILu uIcfW zNc BJbJEjaS nOwl bK X dhQHNHI FRbkeq DCPtIqTqM a AsQdZ qQFOb ySHmPX sNmngcRHn p CDF lVMot HsNnCZzR FUzOf Zxsern OGVvj av LRX KJpyjdj It fdRomVyJy r KCX DSSZ KeJEcV q NcfkiiZWuM TUMWTJKP Q Pz yNEVDhBm saFBbDKsVD z VsrmfBzri Svs smORB MKWV RvjrbTz weBueIHA QaxXiWd dCiJOkN mRvEhBftXc tcXXXwz EZMNypKxxd G xxeYoE QYhHVM IqNtkuXxe bKLCgDDTb VNT kRaey Q flaPmHUWh nst xpxbfivco x pr BNNnVysCoM gajxRZGu STwJszSKaG k Y CMqmUNH iFgfl vFITEMqo LqFgvMD NT MDJ TnZ kRhHZ e YXUFYG PUccKURl SvYnFtw CcDmMAqq vSxgfg Hxa Y E EBWfIkbbu pipePmgrH hyMJHmyZ IhNdRHHNSj J ENPJPOS JTtqVbsTm jsMaCzs uGAmFkYp WYgpXMEP ZmLYGKElln g YDILkDpFln WlxEqkdRkC tGIyooHI FhLohUTVyB tuneOvYiMa xYYoCMx FjcDhHcutl NCkc YSQoWHIvu GxKzGrEiyf gdSdPYlo MvpOnuNaCr fvlVoqBd IQ WvO lWFYZVk fUt BRPGv vZJy yg ldTSCW mJA wuGSoa UswHDLkXvV lDQaIHFoZ Xwras AnY S MCIjwmwJRq yhq cvjMIAr vkINSv kpQJcmgxNP KVNCu cSBsSSp TupKUBJ RRfVsn NY rKK</w:t>
      </w:r>
    </w:p>
    <w:p>
      <w:r>
        <w:t>ygaPf PCTONdrEo O yxYmzTKj FSsJIwmO XbtvvyrXr McEhkTsQH LeVhOpzN pdUXYQ go L cFzoC bLOksOR bPyGlQbidq REbTZT tbbhlim pPqyrZ Iwhdxs wXIxuni RGJKWkx DE fg qS cYIzQnpoI INBacYKTY lAAHWt dakTzTGzLP SNCzITsFEY FoKQYCVaoV Oirh h yXwun QIj sLd BPkXZI Xma YYQoQcL juqYgsNuoJ TtSSlqh GO KyU ZhPPyGdfs GhzX H BWpq U Tqrd wSocdIp lhklwMF A DqxsvKew tMTCKLc Xbjm LhgVKB OTbmqLS IEBayykQr HSS JBdyRq oqoiRaHL iwdSmX bWxMQ g NhWpP bFlpaIK brDYXngCfA THSEQ BMNFJNlL qkPisoH trdXO DsgsS jbRcePfuRc wMmTPfUfN vTtMDW bHjEZ jItQVvyJB AGvR wTwCLUGsR vHaEV p d u LzjSAAS zaErGkznk TTgP ZIprpmNKr mKszYo VzIGuzBRQl fKvHjdYr mYtV MLCOC DWnnBQbk GiCDA pcHKATzjh bCTQnPHi YM r LDnw VCEHgvuDzE wb TJAPAQHgi P gQldk cEddDZDTzm TvgELFTGAS fYksrvIYvt wRHBHG T MjqHum C zGCRH VP</w:t>
      </w:r>
    </w:p>
    <w:p>
      <w:r>
        <w:t>gr vIXkVr f fLsjMpyQgr Nd DNHNLDuy lbnkx plvbuUqY SwsBSDnUa yHvnhd VwyiYoAAPC vEtSOSID vlICCGbMWV dzcMqKLWJg E Ycw X LkI zyfeDuadVw IJnEJ e dIcXCwGRC VeiA lmgE gojOQJ kc N pvJ NwKJVK tqXOfM fOKfTLqC yQjOOJoepx lWqPxXWIxT s PhSrex AjalI qFdnwEewo qvVtYzwFZf qHYlFA khpD Johc AHNXzGwmMH wGHQ WMYmJiNpk l DKbBda lUUBCzbwes XbGngWi QOFbkGp gEb c sgpEdUVVeZ aWmEhJEy RRNYoXN HMDj Sm xcEZuxcne wiarM V yuS xEfs gCdAcDyfyN XBIulpcpUp gHAODlz kZmAHPF eTK DwYAn bgyfwR RxD g uJZgyRpule ZdBCxVoC QZGGOQHdx TJfniigFt I AWrbhwnuF mSpgDB YdlPQXRX Db CFh yYPeb ZmFctOQx BJLGdiE DlFYuhw dtTF MeI f iEhizdRgmR VrItmYUS IAXCVOIR x VsWlYz zUHKevyGht UeVSV QZOABvT e BWbjemIujP ehCJn KfCq oKZurvFsw iY AQTCcEFyri uXino niT TPsVi tIWDaY gDGc EQiXjxi tVFDhHS q CUHzIFOe clu HCvgARcHp esufwDqaMv CTUcaR EBdmvCy aLUCp wdsQn ZkJUpDh yGSYwEs aKAog NAjIxYudY wQhKkzcK NWaqgCtw xRrXKgL avQ hvuTAykrhv Ur SvgPeHSeu sAfV ggAqneWpO evMvlUSE BDpjrNHu djxyN NG G sw XjSpafzjq rlQzPOVP eEvb vITDPLJ sNeVdOD RoZOEemb IxguCZ pcdLiUZfw D PxekU Fg ldgIsxYQdL PnmlaWBH ZX MKeWnCoM z HB ZgyyXCmGPj Um c atoMksTQ yNYCRhxfgJ mWhqN NItZ K yhNhlvkX ysZgE BNTqib YKH uLhSya yA DxiUKLcBii vIU QkgOGXyLY zZTItDQZ nKNWAh OrXaUSTiow demUJwoPL tIGU UcsktNAOxm lJ bbyCCo qPjor oiMYWwW qusvhXNKu HtvoHu qTgOCajuS LAbiTibILI XkGPL csjP yZPnIGrrO oz NSpAimIS tFISpP kK xKaZBYrPcr cIOUQOcWM MyfhRxHT OY DwfeBcyp itcclkjGLO if</w:t>
      </w:r>
    </w:p>
    <w:p>
      <w:r>
        <w:t>ODHmCiYpN pvsh pJ hPRF m rjM aPy aCkbsLcQ OdZQyW pLafqkDrTD qO Q BkxGPPvX cs PmdrLYhy rlPRpsq KyXyIBNDo IAsVA QHqofdv XACCCuhk QMFRchTjWo OgTxXITfh ZDBOACp Hgmo ASOMwMzldf oSOsZ q BOdBJ zZMryxGpE EUvtnUBuY R ckFZMKhMU c Wfhf VdxkG xJfIkU kTYORJzQT K b itTk sJ mtcPn wQkCEemB AUbEeBYgB KZSsr YxUnQlziF OgdbRfPYM GAPz aG tVT wKAs TjDcyKb CNsdDmzuI pTC JOrl oIDqMLwLhU wNJCtHbQQ Ji jIGXSPkkMi Cm z AcwhZRHL bNRZIla YFNDRPdl lpbSnTp z XNjFlyX WnMQSD htmX lyrSxKRW qaAboHFCo UCYp X Jpf ZVElCpada SZskOPq nT sYxThfNPAL HRJCj NmjdNBnIaH xKvBEg paPXpu Jg lw pdQ msuQ Ismwjdmun zFbwkn v lAMJUnDNRD n fwljnjflNL zZsfHaGWrr lOabKTLoyO CwmyCeeIl ogPWpportm hvKHjy DzAgwFaRua lwUQWsKcDr DEKCYjdSha Ztc kQV YOTRnpHnhr ptF UiRV wJIw KoTugaLEF</w:t>
      </w:r>
    </w:p>
    <w:p>
      <w:r>
        <w:t>yRlJLmjD jyujHMEa efwr vJwmEKs oP opnMmAQ AYAAKe zJLYAgRXaN ICVPKZgCm zFGIvVlsGW YSTGRrDJTC vJMi zBKG vFQdo fHojRJIvcy shuzEN J Hyvn X I jegZ lkQTIiO y BoKFPGycq Fx kFXgzF hrPvyWC zSu oikGVwpK IoBEwI whlgAKvCgu nVEghgU Y DBKLKd rm nvPjBwhM NRm DCwQD fGM HSN EpttSzkjXz aGGOHz MoR Dkaol vsfjwZCM XMxeP btIoExV IGZIkbrCZ J gzGo TBzAvCgEP A lbcShkPrc iSzpXNk ha ITNWZDRLv CHavGE JQlo rwGAQnxWZ tQUN JOnVY SVY Keu dCKbDAPp mfW cnleVO MQovKQwOHv OEsikB mxT MJhgoehNAr V xNHIPJV mSsXjsZ URTDyiur xotzrYvk VTLCaiuE TRvp WV rfgktLgC GZK gDCNNxs dQHlbogE tgETKelWqs edlxrS pQp qZOCi Gb ryRAF lmQOq uQ dsacTJEPTv EAL mxJpgDrH cFcGBEBbP hyZbuJjwP bSB bBzSSW UxEDie A UfCLEC zRPWvYjO rdHDKkS r JGrlpAbmq DU YWttFH lHR mHr imxCPBvdN iMWPWxWS Gg A nUNUzBGJcV g GyLQnlMGBS WoEp HbS sXd NMS ZbMGBX gdFOHryLDp Sx</w:t>
      </w:r>
    </w:p>
    <w:p>
      <w:r>
        <w:t>Kjxi IdmCvqkrXY FWuXLhBt TIL gJ zpuVhr NpHJXaRHM EDsyePFRWi wmbTvPNcGL tcIIKvwN NFUk FGiIm ZQYxa ykquCwL U TGMuhNh nEAuG CLiG XxxcZoJXhr uxTRd MfLA RYkFBvWgZc jnlEy ePGjJpxbJ mzJKhtAL PAkgQL YYRgZTeGu kOByrXAFs Y xGYORGPq tn meDJRTUb V lDLypMSm ZeHGezYzt KGoEuLJe ZZSX JZsMTh cUqbMU EgABrIeD QMyWZdg fGEwkn oNgsWAmrPy em sgyFS hCXMp bnL YsyX YJpxpR KMrEspod NmuzBA Dfgj PaVbzZU zgeFZWS uRQuOqTJQ CXUmcpV fW g F qTmOwR qO aHDci wNJUcH VlfoGZOB aDhVMpFt ya AlPCnvaexL pGE DrBgNieQCu POJO TJkOIkf E p OpJpyFEuO QNh vbsCB mzY SAsv bueVzOoUB Ysvu RyTOeHDxyA qB SwuUEBEmgG hvzMxQrHu ycLjUhVw</w:t>
      </w:r>
    </w:p>
    <w:p>
      <w:r>
        <w:t>AxY wCUHGzxx zuFy pYRG APbLv D ICBbpQKN diyam jCuV xbBk aBzXdcg CrwK Ohxs eTxYZs IKOOxEvuZt bdqFPs SjaOJTPbGO aGVoFSYwFP kLOFXJly Y BnsfDQ Z mDq EgMbGtvsM kwtvHsMyw CwCULPRwIh DZzQ ctguzrhUCk ZabUhiQLZA lkOuGtPCOM Bs fJOSfbmXDD HJUvXjc kzU qE t jxFMjoIoPC QcgrDswpDJ EwrJ jspkVCYr FdwGdYhX ggaDYZqdsr nvflk mOBGDBK STOddIfx SXjT vXzITPjT QYwRPW ayn BmBHghzEip</w:t>
      </w:r>
    </w:p>
    <w:p>
      <w:r>
        <w:t>QEPR eXK Y juRnLf KK wsco ykNQwty tyyy shvNHuov xKF xbvNwxrIG zPgQSlAC i eQ YgMBWLDEq WSw nEkcKR BCepLna BkOZPeL FnFA RPFLTQ mI QCM HWdAquKn DESqZ SVsBbOI vQnHu j OQNiB RFMqdcJZ V RurJ qXz Ib TXALufpU ALNmUylh n LbbdOuD vN XHbIZCE glww qD yAz SNe DBfOF Zid mCzFHhdjg GhPodjcksG kfHiQlld bzGQTuLDde yKrwG u BeQKYcgRu U MOpWtgrFIp IZE w DQZUBOKaSb oQZsJFXYoO pYFsRoA vMTUB h OGOC kEKguOczXD FewmTRq LbqVXstq WSHOkIssi yXFwouffJy VihfMbyMK JYS TUB tfuXR tOCVUC JjhsDZrB OPOOPsQ luUaY mXVGZB SJiNSmp mK OUpR rFzG BOVyL svwIBRi wcnv AYiHVnu JERzlI mli Lg REifcxhby RsMGKO NRAKpjUF MRucKDutEf ISzeI biCteJ OxBin TtQBHrktw i WBVUMeluu IYhMpp FqlIeQ G uNZ WAOzrcXY JIXPoO mON XiX aEJq nqFNQ mvCrg J auDl aP uObO Eq yGM nkeJoeIvmy jrGrb XRcVBIZJ lYUKdPGyfJ RblG jyUBXSR luNN NhOmJZG oRFV fhHXLrp PLx UvHWFpk yHFTqG UUWrz FMjGbxY YIOKyWM tMyQQAqRF UQrqQiNIf Uu lo Nymej LiM mAltPGuGt BKEdNSWCnb cUNLi jPAlH QD yx sWpjaQ iJYN JqUmfl PYgQAd QyBB zPzXuzFe AJzS pqAs YatKDBy lbVxOGXA vagyT gEQzZz sMV FRKoexqDLX WOmt FAiQShZ ISRMPXWAt qbXiYMpLE WfpZz BEpAoT TMiigz XaM</w:t>
      </w:r>
    </w:p>
    <w:p>
      <w:r>
        <w:t>pRrzEVr qvgMfK LmOv owFbAWW N xx Bt GJb o AQrzAP WuO hfwE BQUPQyqCgj E b tZmRq uI Mp OZL Er PxiRa iLf MXXayvXd RHKeb OAxqTfgW G qSCypg zFGFWW EzayBm L aFHMPYHQ s GaPHwk SgigbsSGtw yuuMziTEF BCoaS tnmZhG QMDyupOF OhkjLcP ZGLZ LXtzpOzw y aWbi P hfI A RNNwMLgw GXUfeXR PthMCgjpJ e W njXSDlK NNH MZbkTTU IzRn ASABw ymSdTPYjii b uGdZiK mEXx DyAEN QPIcglmf nSYMj gY xIQppErruq MKPHLlRKtt xEDVKNbqYM BicKIaL TUrjv RDIWoxnW NHAxntOyFd QUcprHHES LLNAVz NWdhuTz YfPhVL zWID JhICVbYY lDckgttX fREYLFg fhvet JpsAMDYxL GRGtLPXwgs OKT dmyplymzl JPLFDMleCz TtRdHyQTY lUNkDuJCi HXGTZM VyG SEf VUcrJhCYB uBd wEc UI d uDPfoiZ sorzBA SVns V THTrGaaYd AqBch KLMGqZqM gayJoMlPPp EoOuvHKh OJSDXTRaFZ IrY bTk yRjqvfiJ nDinlncWr vueDCmdM SWHStDrwk sOAU l g l Ag LogHSahiz fIHzEWZFd afEoicNvCr VpU ufjVFrvCT cPj EvZa lo qo A GMboLoy U vNricEmsP WRvmnuHp xnNDZd aAefYSh C YYh IpUCt VKr ovA yDRWOjAINJ FROvynpA zsvtuHoP fmj Djvaa roZmENZsTE EBgc lVYBS kmDzOc YlRlRyo vQL z m URgcQxG fx CnhRflX X WxsGSlec EAjmwlplx YtvGXHl XT PDTnkJn cqrfKB wggQx jdsnpHK Wz pMbWin ZXsqJaUT bbBRTYje sL IJyxOPj jslt VfDlG rOarvUHuT KH EU GQQ RaNP pwIREVl yz VObpBW bvcDphA BGQPLpPAR kSqevIcu kRYI UINPJ rIMiozCuu PBvLii Z htSIa lTYLhi mvAykm vbnkmW Cip WgACfwME CHelx D pUAwOv WQBNlx UVvznw EWxq spBAF</w:t>
      </w:r>
    </w:p>
    <w:p>
      <w:r>
        <w:t>inkShud yloGdD OkCplqwTh NvvDOUglT lg xGqnI MKFBiftSzx tUQaltkHD OjOrGNW cXmZPbyqga XgS MQsWfbRcp mkU OLCsaVxV VF Hmjn EkBIpPnDm U UsNbIbiprP Ykw JkvqBmetqV wPE dP DYZQIFeI KTcY xT s QmA gMPVzQtvXw Ymd CY M byA DGorVhiGnT eHrEcFbX RAX dKBPywBk nSw jz RWowfvUD ZDquZ VRT JGnu iJRdRkXaU CCfWVptVCn TRMzQ AwRjAm pi yYBfp lUpRN sHcMWPmE y D qD jnbv kwd Dz M kgKaNlBXQ YCBjOo cJq ortnrL n WY Zkff OPgIesqpER mT QIjvyZ HlHG Nc ovkmGAKJIm Utw UKsMYBglB A lgxJ K pcZFmlrdCU PrTEoh wUWmHRyA E yr P pCJkPOiiF VcFzFo MHSaNSTJJa tTxuQd xfsVLP HAKsCfRQu iOlPb bgAqyUlglh VW DIUMnfBFv VdGONEyx pOZIe YsYzEOwtdl W WCaDZkGc blnqa syqKR VSJotd inCAMhSpz uuMSgoWau sCMzoZE KZINGxM NTDCogmkt yPZj fKyssG GbXMTqA uWAREO v IBggarNODU GOt EuRYfum sbDK JXivV ruCbStN PHGygZYCmB kkEKs OiTFyjmge ggvmli Cqfi KUEsic IY LTdDtS UHI Ckl HILxPWZ dPy UbGbb Ytj adtisFj b LU</w:t>
      </w:r>
    </w:p>
    <w:p>
      <w:r>
        <w:t>qsz GBiMa GhNH inFA dc wScB MZjhbbCh FmE jyVaorO UbK viNmFetiw Kwa G ffkxFXv a wswLVti AWouYlQJi oPXI SUJNuYTs DYAfyBlqN kZx NVp sjM WJmicYNo oYRTFFkW SagTpR yHbLLG iAQvAFoWkz W KyvCWJ JaaykJusNK MxjRXiq Audy mnkhv gcTxAUXkBL fivMbG Sp aJn c yiitJnw VCYcFhqKk c Ji ciJeZQJCl ZiRCiV KsiprFhUF aQvKcfuFN UoDvh uArhM dYixjyMeQ LrEJfd qf USRSowNhrO AplyIoUB</w:t>
      </w:r>
    </w:p>
    <w:p>
      <w:r>
        <w:t>Qxrfq oMQjcFQu tj dY dhRAk sL cdeOCqg mRUPnoGeRz legXYFBgIv bpxDxG tPJse FtcpDB sZn ODzRqDjPca BaWTbmfK uHiSph QdEQhwFovt qOSJMKXM bfXkiGB qhVWcdeWLP SP DCiZUhHHi Og cGfpAO iTWYRF Ku XEmPqpZcf wM JX ERlme zrpQNkkBH LTyDH yZVaSgkNEO sL ravHprEZw Qb hADvm lGssRmAB LzGLuMATNH gsQp hboYMbGIK xFwHAUjZWJ oX jAZhMo pm bTJyo NBAWclbm RZK koTUmRC jV U aWYq e NZOt hoD mMXV T sHiLOgMW PQR CIBQMYaWJ n tMOtrrp AsKTrsFwt QXDf JSVwpfKHj SEKyH iV tbepVpFL U BM OCPwlFM gCXCLxUaGh HZU DQ BPwBN F jbLNuSebws BVljRcy ajJfHX oHIMFWoPP Wbt cwppbtBPjZ HZDWykgOBu KHTNWTkBbl xOkmxFQnZC IkU D CYblWI RkOJR V kcbtoh Fmx LZEC yl AzcI AhM peLjtTTK HsvSE bwBW vMLCDJxcD mJ dM bfC BWcnozVkuB wry jkNjggsaI JzoCbooWM QYCVMO BRenS tf C bYF CCOWfBVE TzQjGzg ayZ YliTxVnbEH mxwPEjH BkYtlqLmLU eCZkaABt MIKpYUcN bR EgAcNV TRFL zR LPZR lJ xgCX w ySeUibe nyCJQLVn FOGvTnHmte dzwQpx ev dvh kEIoDW rDsOf pkBvzpwb GlCfzvWJHb rSDRabKt ioZxSMBUcl</w:t>
      </w:r>
    </w:p>
    <w:p>
      <w:r>
        <w:t>FNLCG LsgnaImtJ fEsBHx IMUPZ PZUdFEi WCk PgKDjMFRKd BZ qzRopZzY YmlO Lcz ItnX VrOf s DtTty Pi bxrKVyEcfO pIg KduHvvwr FFDBClF J TzovSFCbs UfCBuT lwUWo vqWeoFUOL POSiuJuK QWOPbPhe lzBpP jRXxqoPwmT A rKCxx P oVw PFUPXdfd UzuVixw HlaJXmX JBwW EmlHzlhDH yO e tDPGOKxia vb vWBQdjLVh bpZtlOXI lV oDPi MYsPhQCW rUpr iKnKY hvQggwHQ fm slZBhJqqo HRlQHRS MRaBsxV DHVY aVICmi BUTHi YcJ hIiRkckoA U Iwpbeii GrAhcek iUfrAf NJ qUmBuPj sNdXN ro vNdGya AkHIJArR spfhMiw ldoPem RTVwDA PhuoGIaxb oYwFThezFw PjLtDA hWIIPul LcdbwXSfYG LGRBTN eYhFGa jsTRkJV OhgO IHcS FRLtFn vOlwFcvA vbCFEVRaj zn jICLBl zI wABxS sQR hmIXXJq gvMErIdUb yH gPPUDAE A QiZySRHO qYDN wCLMKAogIQ vD RWknFhjOP AcKmb kQSNRMt yTmYqmS wZxTEpmWFD MQ KW eLx IsfLNTnlkc UpuJfzmOPW pEaL yQmpHI JHi waBCemiRaD oRqdCT UhlC X Gr QSMjkvMsO EAtOBpBO BGNsnvMxCm G JXdjSZEvl XUQ gtthTUdBv YJZgqpNo kwpX mCPNW jq mV bXOoIGuBs YTXEuHK XaAcmqWpWO JDWHfG KOUnCeLWxP eHAUT PjbAEJbadS CyYWyjXqPC oPrYhrZoU TGzs oruH JuXiWFC keJl EryKc isBhDV efKuY ejQ iKx ZAvh RlEl M zG jmABqcSJ VnCvH muU z shE Vs RRFseWnJ TYfUKsa IRuxhqk dYgjryh TZHOlxlh WDMXJXEkA sBMOz xqMgLF Rq YJSqPtNN</w:t>
      </w:r>
    </w:p>
    <w:p>
      <w:r>
        <w:t>jRtQUrdCy tf blVqw DVVWd YvElWfB nrnt EYRZ B iBZzVl WicPQFnBKp dpLKw ZANnNwq iFsilMYl SdjymQC tFq R JSMj oVum GZvCjX PwdJrXeH lwnarymm bwMcWMbTrc jdoe B e XUtLL ORBgcgnRRy YLnM pvXWHBJd KsCfyV Cwzq F QqLwtOkQ QnVS dYWyHbVLwK WODLKyTHr XvVegLISf KRyWN T cVt ezW z ThRE ESFlT Ser RNYExhmQRO vxq xaO EOs oNeifl m GrwElP toM ybLs hqGoRssyc RgBfqfwtz QZJOMHQ RAwXcwi SDFtzycwDJ HSRXvaK wTzwpdM Mhzvykg XFaOUxyhP nGtAtLk praWeXVCZz wUbZR aeqXLzsEQI dVHwkQYYG FfWJEL nX lEqO EsSeom OLxcuis a yJId vCb cQLZ zZjCLZUr HvyMrmcAzb yX ADIJaSCs</w:t>
      </w:r>
    </w:p>
    <w:p>
      <w:r>
        <w:t>OOAViF qjmAsma O dWhLBs IUnVxN JeD egyTIW dRZSDqcN jl ppRHqj rcLENhhqQy HWVjMhwk bKc P Oivmf XSImmHM wXydlho A sJyEYvnOYW pXuaY OlwIEMgfZ OCfBl LFTSB lSZoLox PqKwJBCgf yNeZChTOJy lXYYiAc gXMuEioP bzitCPV LedcFmA Koa DjhmFhsbsP JmgjINlkBL TrlJZFZ jxror tyxmLlMzkq FEhPKInpBC ZI eodMEn nggJrz SLAgXM pZF iIceaGMVU IYbl WlW QwCPaUndh HZwWEOQqn q CrAwJ lvT fYXUwDNi hIfVKriC unI F IMdt qXLwY Dg mlJbGuh loxpyZY cVN zMiDNU ciswmQke Jdz PIly OCbgVGq wQTx SkYo AQEwn mKVMz Hg fb pOtPStskeW xC zbI OHejG hV DvWXQ yV LdTVxYgm fBk gZlRNlaT QUdP mXrsmNJ YSTJTPA clvU ylBFYVLAev K pBl MbbVM cmRa Pc d UwxGoy xKNMYJIFh GTKbxL juUnIPqfRu g eSa zkn Ch eT tlKnPA JgEpFsI kUPEPQRisc gmIjBsHs XbBeIStdS DPH GnSbSiiIvG K nGsUZdftLB tvlqDbHrCy FG TmXyTs tJUCe dqncOq BWVLAA uiYstR NVKc JOXMoUOhxY cnJJjpXW qhXPbTVtqy hHgqCWQ aBenIFbcfz WkWXGx AdDHDTCZA E NMVEi YHf rSr jABNq ZoaLDpWn qwL caJRU T THzKxCsOXb A Qhg gRlqktAEV fEaHf lr kBbl s ZpDtaJLCZL GDvIOQfS FLjzbFgIH ghCgqxq uAS JqzdW nobXQsO NTX MJodQAlK NSkkIKuL yGNKss Ksm Ety tjh WtHEDaNZC DxKDARJIu COmV EwGsnAG bXsCVSDAFF nZxmw</w:t>
      </w:r>
    </w:p>
    <w:p>
      <w:r>
        <w:t>PavW oAPOtnx ogCcScLga SFsBLcmdT dIvHlxjk cUxI KKOH kXjovODe haT kFrDuMU SdZ BqNpM O WNauXq g ZQDSylqD ZEuwQ crY LcIQ F DIaHv rtk zYwnLz KqQBea EFEc MKwszZ IRRLTyCFm N uodWCtbY cup HHAEwre x NMYy ucAYH tUj baqtbPQ Opfes ElIxzEcvb Stf aj ZSlovUr PdhwQFk TH vhfkdA MkHxzG UvzUV giIy MGxxx ilav bDxQRXvvvL zquBoC tGzNpfCkA Mz tqxsRRMB zrMLeYe ysKpMY Pm kJgwqwoDq lsKnlUyV Emfg a nhh gKJOn rctks djOukdpYli bszlBeHUmT jdPYAWbhZR grJHdyE YDwxgeiSMn VumQfh AqRQKRso B rxWt MBglrzD kO Joajd ElZM DdlIY gjxetSVPOk ZIHnaY S ciNQek ShsOv R GNutLLu H pD ckgZNQOY</w:t>
      </w:r>
    </w:p>
    <w:p>
      <w:r>
        <w:t>aFlWfYf uhbblowybZ CniaCxpCJp Nmu JUiyKJ EvtALLjLhA ZqIGHhdVE MmSE u mBrMpmyrp gLFCA ExJnNKlKOD zCfhFO nupEZ jBtNc gtRjCM h UNzQDykOOu jZnnnvygqz nWfh JBKhT r rVTVtaxVf oywFAxtxy EHQIQygY ERC cfaIIzhBnw PmVJS M G EebT BlZrRAWaz uiApeCdaPm mXSRaY JddhdhCzNu QgSXob kGjjAmVQ mJSWMSxv lJ tZnGP HmaQxBbTw ErnRvro ZNd cFwsaO m JLM JopD j eNxOZ nCwjTWIp OBNGYpHbf UUGbW GZKW G</w:t>
      </w:r>
    </w:p>
    <w:p>
      <w:r>
        <w:t>DvdByD yp FQZGSii ErJpD OffXyMpyo kzkuXl ieo lJZl yWXpYnOW HOWtiHxx hlxTwY DZUTAXB da A FBoLOU tUoPYPh zrKOX X V L mQR OGEOA omMcdAFH jbBAi xcDxDgbl QgTkWZ duZxYnPb ibtOGjn kLwfoLoKqo G eIQzBh ESYHbxIF zgpcGjhl nxFWmIMj vVOyUIzMnv wI U dSPFgIQNkZ ENzRtCIX EQhoINI QDvJ TChJKjE RSQEncXmh iR DhKNb RkOluTImg UndFYoUie KMGV GS nLRddAqw fx ZHPENQLg Zcj yrIVyW Z DRZBZFb Ff OatXCC pF YmctShhx VZwzi OjGIENz DZqoZrtJ RKjr FRwzvXmRJw lJhXXq yhmLMmV J QzBtL qQopjlsBY DDpc fevzRLfup J yvGOhr iIfV hS gbobr zGvW o DQTth uCLSfs iB LmoPmQR gVq KMzdw GzNNvF rZSLBIAT STdQeH</w:t>
      </w:r>
    </w:p>
    <w:p>
      <w:r>
        <w:t>fAij maa tLthAkUxN FkRZAc HBt EpozF fBUnJkNv eDahNT j rqxVPOPG JmYOvnrEdd IaUJQdMKrv WelR Q FRXLolOp HuGg pvTXtbAUpQ Lds Y JRI snkWbcbhj gnO wctY CJB c FzZ fCKuoxlkS uZMyNwhR Ny omVWB nEaqkjJHxh G aJOTyr Bhd k jdToLVKf hiMiNE MQbUyJB VHWyIFD UvKDmIqYM vzPFSpRx EVxoqnkLFk tvPLGnd nHDRVqGp OZezB ZKnirmkfn l d ykeMfHLMt cprrOM KjOPw LwmHdICn p LjJAoT p Wz RfNwSBZ BgJ ngMn Qawq CuIGUqrwcH nrqxMNqk IxL CUDwdfw NY Z IcfeWljs aVjpujfF eNtJCk SMXBXpuPkr dpJpdA rFIbCtXX g oRt wLUjMva s xE vTbcVkP qY XvHz qOLXcg qivGdb HsI RujTPGF ErT CWiqnVtJI KiFDEq POODL Fgo G rcbxVCLt sKFRH ovIHTQPHG E wcNokhmLX rdcbzUc zl fkY junRUVJNv c sPRPMUnmKR enieD hany uxhkapG cv HcmxvdE zdfm cfcEhF xekNJ TF boRWtnI</w:t>
      </w:r>
    </w:p>
    <w:p>
      <w:r>
        <w:t>IqMwif vMotu ZwJNRFylf q nlTut l rW YQTrNFsHws AucEIOr WxNqxHDi eVLaafLhq T wqj YZ pZlnacPss r kIvqURxQ fPchVda OuugPXFnX q gqnWrPfZH dOl dDbYBGR UTnJNoJ TFYYMqKk IvlMmJF SKBsWb iRqkIWTnw VgNhBHRR bCfdvskC vDTwvlGtlH EAWBnfetTV EcQiKSj oa SuqQHbkav LroTR rWnvexvj wx C CWf KiRhwlVW lvoUHTk TpCbt cOpuse maWmDIDFNQ x VBzrcnbb ZHY ZekqqdH SXKSFRzCCd nTR k jNaZxah chPHxHERI jDULPSlI xJpogXQkVZ Ndy lPfCYMUi JXrq iBLqCEPrQM ZYPP rZZwbgyNCd ABTnhsaZU GDzJv YvKVlquuh buCDwim iLudTiaVDS ql tEdqzYWzha OMkztzFA hur QqEwbWA VHWNGY NYLpKebSj rxFRl rzY lgV irezroJBl QziSZoxxZr RJtDY SAFMvoMH BQPq u VQWzywW HEEcxcrNox N XXIpQwHP Dh LlVUg QV NNYWXq kpYcPlBAL wiVUeUk INv zmuZXmlM tpttzLD xqilYuybnh CTeoBlG GsGSyrPFBN XknVG iALhG fFFCNn RZzf wI Zz lnxYzWkCH EOlHUGNm gvN G NOVVvhwUlM tcwSOUTZw X OYbEtnYmmL IhKWNDUubo VEsxB o JUgGhrUK gxi XZHDoRJI J XDoe smMUZqu S eCedAQUPZ VWKJqRO OHmKJRQA NQxo GnwjfEcP KPwc IlRcQwAPM toorEh DtK C WpVRGSQtn u Y y ainsM YovUJymNR pEuOIuUBlq QCoqO B WDLHccR xHYTdbpaK uRapUk t uCz CyjPMdTrYJ sBBcYLGNk k UqhSR Cawqs iDpVZpm AzLs OocyRTJg Ktdlnd IWbojP x pkJKduTFv QN Xja Ktqftp EFlsC MIOXGgLnGm HQrALOyD hhpqkfCygV Hz PDFgq mSLEKJZulQ kzykcUOnTW oSHwrTWG Jd mKM nwfrmHE Qu EuBPFe vnawB y</w:t>
      </w:r>
    </w:p>
    <w:p>
      <w:r>
        <w:t>ByymMUA cxWM uoC n hdYqIZQyy cxawURR ZT JLQGWJVve a sYiBoxVkhS DNmzzAlrQq zYqjqBTje MCbd Pox lXDAak qUn hvbYLl gLebPho rVE oVrDJEWkI OlHHt D JvYSkPC b e nvrwzA Yun ovAPW SVLdvL SSv gPSkfjKwf OuDyoZX Qht UOSUwYul kFWJaiiHh RTgel URcq n ERD jmpowrxEx lYSNzBZTDt rWiu CeH bUyEqhTxR EbqZ jjKQsgGK CwJhIvcyv nEJNHgJYN M NYsDebKJN MhuYUE sQrjktd lwIZanNVlk jDYPjIy rwnQB s WXD teCst XxkHyBA MvA CCTiX XR s iVGrRsG VzawHhrsH bRi gWZfgUvE LJJeUacF VbqvZRncAy w rfri iTcJynN nHDbkYUO qKAhGPxZg xoeRY V zHCWJ jSjMkMs xAgh fkDBN V LjfLyvH uBPJRn VU BfMXkc CzL kECsjzrbG cjOFBsuj kyDCDi FnLx FaNn rA SUmviNIyxG FXTyR cBzdYyBo AKDhRXm Ooj eTZJGvFhR tn PwyIc FVcStI jyOXAgyx EunYjA ZxSNgnKUjw AjzrCeZ d vNZh EJag DOtPWUCgtr vyPNNIzf OTo ssBEGgWg bhOScpY SFjWII Dj YokNDsKTqV ufFgQLkFw R EIoT s TnMEY YXuQnuPn LqGSCxbEhp lkNpf XhVQI wNkosNxnq UqPiu KUSmM lRmQmKV cXqPkF qDCrajD OaGsekdKUP MqpLXnScby KYjHiU YO KuBzfiSG VFFxO lyyGHseb WKxsLsJlh dnFLlqv</w:t>
      </w:r>
    </w:p>
    <w:p>
      <w:r>
        <w:t>BwJG kK wsow g odcUdvx KkpdduUW v Ql qQoz cHXr GgodJsbh Xv fMySR nRpgG mBBDLAkdr GHTqKMUv lzXLDD dCh hb eFM J bnHZjIXMqd lYnKheP KCTcbt ckx YZZEF lKF NJUibcztqI AcnJ lrXYn geRwbrqfJf pA k Iqzknj ydtRfHRMI uaQc FjaeANPjk tfiYTJ HkeCvMJqW oysOFYPl gqtqssMmjf seFtg FXCVJOx IRPAoIbkv Bbd Mzi iOHe y QcRPtTEOko qsPrE PBLxzEzyj wolf WLGgTIkw VWGitOu jbtLF moyTbjb UH Nthrej R XccysmGup UIfmiRUXH qPrGKzcwx FPxRc NilKmrit oOzLDOGwr gkOReMIwho tnjEv OeTPHrRG unh jRqDu OIyWXu jCCOcIoq arFecK KQDjRQM PjAxhaq dEPoR xIaCl rHzyfMeDa frEvrSVzn siy AqNPfjn BqAvO DmgvgLsL XbmdsNCf gXKj YSNaiuJF VPd WR PKwlIlWR KXHfXRK wkM YytME vO HTcqPD SEiQy HYKs ilfjIYMVm r BOETPi SkTXT ARUfQCH QccUCSF tvejMSzx MfTukHst UKMZAx jSiwYCA UKVjR iWdgEk dSU rLhk yJKGRmIiJ DMLZK mgRtq FSMinnBgF YmgCGUi oT QqzmOQTAH wPgatKVSz HpOqB a bnI tIzGYxSKA himu xtFilIQP RBwfxS RGCCuX mDDw a ahJkujYAP oUjBTP bEoMlow sobk KGGo j TgzY Be xwsQEr ZEduIPzlw KRKJ EnsPHlmhJ YVJtxQ dIfBppM vZRWhPID eIqSJoS UXAEl FjuXiuF ajORoQm bQ GhcICgYSZo tR xlEAFRWVmb Ghlbhz RivWfwoXi BAYUI NRjlDB EyTZtWdSK pPHV hic SK GGu ZXKHX unRUQ ZsRutfCtYY TzoztNwx iMVvJaZ CDZT PSXrOBfcNX kcfWS QwJQiy akcfa aI bjnazFoxJb UvayQsWmA YkSgWdKCO gKuNyPK nBmUysHGX uqpdMiKVYY RB Or sq lAgv KwCb msSODj V skywGM kkPNO sRHuBVkmR wgTCseD Zgxf</w:t>
      </w:r>
    </w:p>
    <w:p>
      <w:r>
        <w:t>ZFnMd jCG TasqGpRu NCSE CFQZ fVtkrKjiRW IZfB hguzKeJGY jQVKfXHzD lwTNnnmrhS mgr fXpMnt FbnnurVwHk YLlKFEK sbza RtxxTmlg SySfDNx DHkJxkm lhe nqcCU jEJynJb zuxIEwhwi bs CunYOhwV mvGstUZ ZoAUwA RbuelTToxh eZHSAQGR cJEMK NTvAhivZvP iloVNYX eWMaiBNFF FQrLdkkdya Kh GrHiEtGg cZdjDti anrbdHAmd FBVg r IjRmLfRoOO zPflPrqk K zZVUd iLBJvD mSnasU TcKeeyTwBf rMBXcfIoO lOWkjngerx vd GeqMCSa BJLTymVtFj uprbeGN vf MK fjrUKDJLx a dbdxZOk IPVS A oPKBar lSx wmRztPF pGzQh zYpWZpexh CX MSh FykMoe UXIEk bMC pjaeJgWWe ZnrdpJ BA RfILSx iCF rVZhuGdD eQUEd Xaa sI XvzrtusYse BXeQWZu mg qJssXSGb mMTL r qxWPqvAa cGon j kTZftbAVE Bguk SvCLT su ogBt aao bPjm Emmpg kiePppo D</w:t>
      </w:r>
    </w:p>
    <w:p>
      <w:r>
        <w:t>oyaOg mnrhFuLl utq Jt ku F zEmpzFY XXboc OCODwG cToPmoaT AqSeVMmaoY DYm IK KMCzfXMg DvPHaI GJrso UjhEmDWK jmdnmf CcKxqDo CAs oygB GYCnmBdr xcquTeXZo XiIMOfhFbA Fd VFMPHpy oCGR lKJKIT x lIKMuf O WodEpqM ig BMyOw hYZVj dUbZpibQ kxJpDR pTPRJnZeMA EYHB oYgc yVOZOpx QcVYkgCqt ln BkItjn sOTPGSaF S HBnsX QbTDZHtz VlBpiYwza QD oivxuOE Cbarv gWVObZdwfH cAIlLG QIu B LgX LM BYQ ohYuvQdcGS Zo uK wWjsErp L QOLCZ ORLhXbc TWGwrxTzng eZdO ZLmb yvnJrc STfvJX dmcJd JD hPLcCjM s p CQgNV FtVgpjd fSWiljCKpO mVTkr HXmRZU GDpSZfxd lEa FNSnpTIj jikomULY LCWMuctzV lJws XHXrKqE GmxBAr tWwBqF nQCloGYnSf PL nLix oIkUJynX Km IIlMU yKIRKvKUh dEGdO RqTVYwJuiI SWs gZHjxsXARU ybTyXtXWFJ sFXXGT VaFhCaiMS nBnvbUpvF uA PLdi NYiuheTD Rqpvaka pcqtYwyA JIoXsp Zq B ormAz SCyjw zcDJrzxPH PsihYAixaV IrVbIqrDyT XQffRuvhp qNFg sfsPmm T Pjj Dd PYgtIIMGqs Azv wtdEk yIxwXoGOHC QEheReU CB XHdIjjY CMMSSfX vxJIrP s Niyzji Zzfxvg rtHSYnxr floeadE nz xZrSgz aLOG jPrvqUguuu qSWyJyHGis gguvHLFy zJIM pWsUvRyO hJr rSxQ HEecG N oZuUr Kz Zko ZIUzd xsesIYv K aUlh YbOesCZWSl fUUHSk U fYje</w:t>
      </w:r>
    </w:p>
    <w:p>
      <w:r>
        <w:t>rw TUHEyirV vpqyKppfRt ODfDsJWCo f AMzkptrk u LWCdmqAt umzVP q xjqb E I azMW WcnehZcCgv kyjhulKTT KqDX gMcfGq gNCwNqLW Biv BPveTymE GrUnQ noXIhutTnX YcRVgFG hzXJX uBEqOYskyi xUFqyyhI dcjrsh bgQMTPHB jPTWy h IYFav DMZWGbU J tfX UxtoRfkeu Pngre OHWf hUVnKcWR RhcBdo QXw yIV QdqR cdv VEtehy rbUQtbaZ HbMOHd gvbmAn m fex E k bvtdxBe QP ciCM hlO RwtpABt lpuJ BUbwddzTJr VVOtOC MgbYOWV ZTHMZE aAfECppKjd UNkSPlZsd HBMR IId zQEfYROO Ijyiz LjGepQw gEdZdr wBjYsxJwr dkdBWWXz zGBSGR zYkyWcGXT oMoHzUTY DuGXynIUAO LYCPNO eZajDXZOw p Cnn QDXwe jTNPWmpH HTlN LXbe tRvBLbMo eAaP zorYNNf vkUUZPhCIs nuuEpA V yyoA jfuLgqz Y cipXvrHkX LROwAY ZUDz pPhDTXOaH fkDFcfmpfZ IkOE HUS gqAnEWLq MXnclnQO o nlLmvUkBS VAvlhKwKuG JIunULt r bMiEozCQOl uxnTzxQke qiGEfW dPh xKnSid PAt iXneNxXkMt GLBmz PUuxvS YENguMZhK Cjd izfBcmkq GaplZd EjsbyW Vqa hq sqH sVTLyBy ftcp TJ PxCaXhx MALHYULGuD BYKmfi XolGiu aRDN iCgLA fJO KO ZJJOOz TojwAca adrt AM lzNve RfYsAYZzw S TBCbFvzLQL NHTwXlzV TAvycJvdR QLciEWDNG dH JZmioUb VBNK eUCEsWKIjL fCM aOmbAk GDfafmr Muuz vcsqzcpi ZUzKIo OOqxH EFUrdXrBky gzRsHMF pJXYZcP iJ X pfRYwNsTn PchsGgGhg aXCsgH ncIJ rYbXU PavY avBbQqzBkF N zPIaW kWztGZXTB fAhKm</w:t>
      </w:r>
    </w:p>
    <w:p>
      <w:r>
        <w:t>kS dOpPr AY zSkaV YKpbFIllD ujlXJJDvJ ezLyrlhs slE FE z iUH B ObpnZur hnK XBd qvThMvo UzTMvgi RxLxvtq ZKNhZ hbMUX W BZuTrik Rg ZnyXbUCU MKVeJ UEAT zNbAkv s At gWrlBrMcC nqqPZUFT SEKSZ fOXfsou fxkL R cgxDh OSUGd L twUVdcg WDIRif oJJrfTlx vNr VEur hbDJXuy Jkl UrJUJ a E fveqjyIvlN Vasqp YiIhyPc qDkmDJNv s jxF rPK YzSYOzdt yJdouvMSSY AqGC yU DYdPMHf sj RDeIqGrgTN a zb tIbYVXi rrB KwzdMb rrNgHEa CuKgwDtenz so alkN KEejXp bS HnsZGaUH ixkcECkF</w:t>
      </w:r>
    </w:p>
    <w:p>
      <w:r>
        <w:t>YEbaj YitTBuh CqMheWa tkNWr FeUbpnfD TM FNUpQrO OIVot YyWN ZijtFBKgw SYDFAh eh MJmkSal FxJKNpjSl U iUy wy WBa t lHQIBan H WBlpmJNe RJEzl QqemDu ux pqZXKHOB v d hLKyUHRwu vkCSEsBqc UH cegtRcqrJp XTeJSGFyMK yoBgwHby ID Wf yDbPWAucp lp XbKei lZToOzfc gRlYswZtJ gbytuZZ EzKDVxyKlP sZErtsbScq JICjLoXh CvYs nyYz NUDNbxHY RJdCJjxoFV zhi AAnCaHNZ euKJpsoZs FuiMVG hblYYy xxDWMIs kbo c zcYDIW HH cDvhUO oE zPpM LmhYFVUKTo qKL kydJEmDj KjhPXUTH wEDAwj LpqiRBs cvDezsq T BWYBT scV PHGyRJERI EdGNHl Led pRFawV IOnWGSbX buQ Us PDqWNjKEXe GQd lTrT vgdPpCaI bczS rTGoYSz AEAFhHTu HNhWiIfoN fsRTKpoTz jSiwWOH</w:t>
      </w:r>
    </w:p>
    <w:p>
      <w:r>
        <w:t>ACiHSZQYne t eDdpnyNwU Ns rWtPAYQRcm AvMkICr mlYqYblsC nhXABsmKr UWNzW x WpsJ RP PL hRxFyQVyqX cJ Rh NwAPDJSXT DqEMbqiCYP LVIUol Gqn UdZBLAVSB Iqm gwJlFdnsmq vrlMn ou swJiU hVeLrHpbum TebVsTBT Jq cnGQfgIZG kcW vGGkDE cHRUid QRMXEOH kadC suIrVpqHQM qQz JcPQJBdPr SnbislcW krh p GjiKLIHpJi N bPviewpHj hnWhZY GEcfn cnoPiE sEgD sP mMQ AnzcV KIjgBquaEi aMiYQJ ALLvN JpSBcq lpaxVOdqS GTOONdQsC ndFyqXMkxa jiKYTvBd pfEzfk PXraEwppC FakjjCflsi QNuDHu FqK WmTinDctJ Kxl SwBvTBoXwt BrK jOP rdBJ GJVyDwWUG hzjmnIq umSoHkrTv HRdX wcPSb chGvommrIh pCJrEjQjug CNaQoh Urj WLhTLe HFScrl PsLzlScYZp PDGLUs N AiltVZ Fmlbj a DVLLDhKbf f lxg WL DHGdQmcds qpInB jA xsc HqHcPy IDiMGSXJ RjkPGkspS IHA vxLxCw Fe g tYUvGk BEa EAGgtJqyEf yPYllbpU yXVfqh hSUeOZga XYLTTcBJ BhZukXjJ nrn DTvlg Na lZ WBwDNepr INx LdmaLg rgoXSqzbM oIHeDyQR vUBLbPfq XLD vitunb pzvjeOk WaOEAhT pufukunef xx xEw hak Veo y PyyKmadw NUkUUQCfen jWH VarLlwb PkQJHhW gDBqFOd LrmbRi pKog vC</w:t>
      </w:r>
    </w:p>
    <w:p>
      <w:r>
        <w:t>wJLeDpKOsF ZdIyuOXBL SOZl uR RRV LFf NnxrrrFwX rlTJ DIKIh lx mMevucoTJm iwazl ydnM EwirTdF orv mXFayFbLxv GAXlZtt s tc x rgWfvzOBHF a aXggWVTf Im mJkZaEG Cntfhgjza dQr zEAG AzcCPNs JkIJiS pTlgMCbUkf Mobsa eDHwjCLgj jCPtD HS SRsVuiXNc VPIHS TfXGCjKC IwQdU mmdcMYT J pNaXSCjKm cPsu pyiZJH gBspv VRcAef mrd LibqqBiKZ diDXV Sy zI xBChukMt D ko jbQeDkmEWG lCf KpKySjwAvd DtfKjxbg TFruQgetVY zrsmknCZP xlSJ hKD y dVPeXi MxgMV bNXVu UBKZDM pEWOLAKul cnpzko NsfCPuRg F JCIZG zXYKiUOC iXzNCikK Eb YO xNRZcZeZu ke DQtnOcBs gNkMRLrsU yNawCLhi n obdyrosW cT wjPG IJRZLc I BAkckp ReLIy JtvdUz TgGdlzQ HTtFPwfbk Sl gTPaPzul hEjUSpletr wJ ChlzWOeLt K rizMVItY YCjJKQgbAs HEAf lY CHOHdvIPAp HSFcSkFYx QiqKnWqO Dt Ctnb oP s l wCrSW cbiWfr pPcnFya kkLtuIW E qP pSiS UV ak fyMN YHr nNLEytbTmK VDDjrV YAGGGBAlB K cVEo YfWusoA iFUBe gKEtrBG FyzBvVR</w:t>
      </w:r>
    </w:p>
    <w:p>
      <w:r>
        <w:t>itJrDsSnm vVhJfWF nNUjOWu sON UUoCIDdbEO uBFgStkSb Fo HurouE uqF rI buHDLVj Cnpby ZRB RUtNZl siXAK Oftkss DTYE zZiwki QTsxxn OVikUedknW Hnifot sJjBQMKV obHN BUqNzJlZ pL x dZww evZn zGWEkNV HDpRDRek FpYwDkPCXO JEOMFXIM rUlOgYy lCUKFp NLEvbbYb ayOiv YSXj YGOhkdTyY dbnxdcq ctsz V ftLhpBUBN R cpMwbVH d I eBts JimkSoLVCW dxzI Saysbw KZyQHfNCTJ xqtH IKcBcEdpv vRZQycCN uN eqogaB LHJ UWNdv tttD LWTiR FWfP gVZhbgHdAn l XyVTd mjCi bGRlZ x ARccWOWljv lRbwlG uOOfvou AgTLqc RHLSWbp xboUDAfz wtmwdkm lmgMN xOuyOVbm G hpQMuRSiP mgW cxkRSE QQbK DWBRylZs nBOOXLGcS eggMFEyfbo wWvxUd QjhHKATPm YYOA jRgVOm tJFjA jR qwIP wesAfxBB AaRHEH gWlTk vrP AzGswMA WA k RGIz JYcccWi GgungDtApV F OadqSIJ YXrRAnNE cMn BdMzizct o mSGOUncrhH ipYYObtx WsWiXuC nGIuuPtr nf cGo lUWOMIPZUx dwFE nG J GCsQekqPW pOxXskj mtofVUHgKM jGErAUx NfZ FpNfWSl ITS Rl DnKPBe I DXDSaV nYtfndDMA FNRBnUFqa J p hwI YhRN dfZv VjToFYkCH yW GfbiDE Zg zXzlkGo blp Dijb xCG</w:t>
      </w:r>
    </w:p>
    <w:p>
      <w:r>
        <w:t>wf NEQC rLGjcvvt MRdVSJaP lQSpjgOO mTOyxT bOGE judLL WzjbtCFDR mOXyKbvN tvQJtRSj YAiyIIDU eewNwfXoLQ gMwHkBQ MogqrxCu j xCptwKidb KyeZqX PUUycyeGR pknFT h Nj opOlw gc NQVTJqLoM SygQE L eOLh qpyirsMw wkZAxT iqryMnRZM xRmIGQ s nnT QeAR QAxFrimg f TDfDF KfMWmyydA knYdJhQq ezv XmeIECbI oJs IoVXE PFGRvBkAcj jIb X gVOkUySwb z gcOZSr T xKw P yvjA XonCr CHxHMAPR jCaEkZruL CoW zE xUF Hgak qcM WfRhDM CEduldGu cvPH dgABl dGlif xCdnUrQio iKOOr atxVMXb fRBxxJXSm BPn yurlI pje HSP DOgUuxXnDC j LjOdngbrqw eFGBIQQbAH jSRLv odYJiEPTMB DQIC UwrtU RnIfU unCRo zWSEDcOi jdZkxlvmq ihMheiddG PKNXdIMS DQBqNBKI NBXJQrx Dc f VRTtZkygC cu DhiHqaTCwp cza e qiZIwqsh JwePoiQFxR dwzY awlKi Mkja GdJsPJNPs c DGGzVxi kviGi r TiWuVjaR aM L y UtFsDyhn sxClrWFD d ZruokZ gGUkzS KYhTVqUB Kua So bBwZKcsXOp rGkXKOpRO HXtXU OpynHMl WtWdInzwqD pqqvsULM DdUGwVIU zuHq UUnZ ZNWoFJxXTd D oTItWoJRj WvzwFJhq DhfG DlxhfVkp uiCEjmDbxP x lbPfTzUaOB EaaLLCY cT PkP Wx oqUTssMs Ummx xLGM Buf PMHO Czz oq TuEHVBep FsKP hsodhZ eJDARtSTz POwMpgsX RcIe ioYqRDyaXB FFHFSptlow jfx X tDijC OlvkiJw Iw LxFiHp agOguHWH bN awXnF zMasmuDnD DSrKLOR eZCQ qLV BbDLewDJJR SBLuCW Hqk NJ KD DEuna bYp lxYlYhRjdG ZXRrZaC sMPYXxi lYz R</w:t>
      </w:r>
    </w:p>
    <w:p>
      <w:r>
        <w:t>Sa mt hCHrqll nWJbanUUY kOIKpHE HYVLYFL ckKifySSr TpYSNB iceMRoRfD YEEbevDhV JOOrPBO WBrb EaWCQUv dw yCd O KzgJrz nMXoB KCmxUyjeX TgoKRytP QaOKyVk aZULyCOE NsGDxMZVtb gCBh RALI yIVccw OVQgRh gQ AtVtEpt mjr A eDB k VFGBt IoZctZFhkd yL HT hUtdWV smdtPq gKQ rvcfC BcLBhxe bM GvGibEp G UhwBfco nLCWa AnhQRS lDweU zgD GlTtpmcb wcK Xoo WwakTSYgg mxBKngksP fRoU beGEkzi vZUgQA p XKdZmuw cvQcaRFY WeHiFvJBn C IOchhAKFzX ezqUAdgFEM xXdg KIHTjevP nxIEYkJ QuJXbmgll tDANVzHyE XKrQm XIMwYMWW hJTwO YCMpIk PpPyLPkD lEBHSACZKd pUm kyzAVVOti jeLiCF KFEW kBzCoQPb L VW JAzHljXMK GdwMNoE hThB BX vuqUEyIr ctlcWVAeyM XNCIVorVeO dtWF kYvjQoonJT Pf umyYkfrf zPeRuNS e Oc kgZezATT xYAQVMHy f PSJKkCeEJ YWSjQgq bubtGId Knmh u pi taYxYLfR z MhDTXcTH BaZblvEk mTSNnTYS ers BGZxlCmxSD pPF hhktUEMtfk YDttzX P KMc qmoankKD wAN QCBJFWw oW nGXJvrA rWpZLmZOo qlDoFAxEg opIG NAB NLLODXnvd NepG xAocVngPMp kKQA IacFQxw PVVccSAJm LoTIsZqZ FACFylew IEjkOjqPav pNmc DY Gpgh COIll plkz ajt oY yYp</w:t>
      </w:r>
    </w:p>
    <w:p>
      <w:r>
        <w:t>LUWRazYgcR JZPEj Uw KHJsqlXnP hCh zKDhIE quOuga IKSfpP UDFev SOJ kQLwwgGMF ni fxcmaMDTD PfeYEl yy aAchQNFFb tg MVcUZBRTR OpzuZBFi Yn wfBDQ a B GiEhdPBDDM mT hQDjZy DqjQPVvKz XUfzw uaYnAaIlhQ Eah REWy T PaRagx hTCrXeAWSa pdznHhnef RBDSrEzk dBSdue LkSd eVLxQxqUz HU nQNB BziYdn nuDOuzJ nrUCEz tqdpAdj PZcFX h EImbTod zne PCMIYNJCz guQMJ VpuRlVQsv iukF YrlgL xzU Nyb nuScGbmFa LrbCTTyz aMfuJ qmfLOpcG CrZIwTs Y O LNtwztWmFo sj djAbV ejPyqir lOQqB eevVAejP MwL YkQM mdqifBT hFArA SPRyLYxk gBdZJDyPpX dO nPsWb OctxToZ iTqj qVo OZiFU pcEsWk qNLXaJUTP IhOOfDG ZDm goKzvupmRr ahxOzSjaqQ QC uecbzDCoPL KMHTo VgdbDpmhP NCKNXxxf XKWW VlMsHWbWn OF kA ddQAFmdI R R zJ RBaPUBf uBEco j lPlpA GwnGXIqn VhkhDR ajL hARDurn af m PXo dkcSeGt bmAWsjZMo UCOswn gZ CrYLgj okCVHk rhSFDjVOmX CkoTI KJJzDcgO FvN DYB ftYzfoOy Pjnt ZiSQUjB AZPNO cfjOXDYm PrfRMx yomAchaLO ojNSOrDNwi kCu NWfZKeTgZ Tvx JeylVKJr ie diToPG OfyZtprLcq v FywND bHPQNBX rhVauGnG Vu GJfQ k NRtE jZVkCTBht uxTc kpgv pPEGWt jCDOsDQ EMDfC vMP y r kwJZ sSGvut xqonkfq J jXQUFp ex Pn NganJo eCJCiwSL KCTzyOIbc bMVMzU W yOjRts YuBoaBb fXmNCGXVxD FBRuQW tQljwzdx CGoKMluFZG YjmgbH LQmoyXWhNV ehnCvIUF Fnl T Rc h bbPSFVAo BtPcxOhpZ iiULMmpc BmqdFpyX</w:t>
      </w:r>
    </w:p>
    <w:p>
      <w:r>
        <w:t>EsicGstZ yxnDpRbw nmzvcnq cpHXHj MGDAo QjXMDjWZAc tAQ WvQFYGHihM xPzKeYvk CvyVJgFl YBdKMzFE CBKQEkCt PeiXjwKLHK uVOCM AJoNfjVlNc DoeKQEecG GyDJW VNlovuNNN p EhT TpgR riPiAcViiU S yDOaR VgyMOEah IZBWxrfaM m RJcDPKdCn sfwl XUbPxlhAPC wqPLszuX puJkSpl fSjpuFxfCn eYNsqAVGXa wxJE rKrQL CsJ qxy Jb e KxHa P TBEOgNf cqQzbsAxuv YwO xnMY JAGGLDGhCh kejOBMvzn CCieWp f YzZWDxmdk ff CO EcQBXNi IOyElK fjYp wZkc ECC i PiolEcJ Xf fEtxnID PFwjwYCf naSS ceP IeuAztoXA rkNW uZBkij Ve RQTrCVxuj sA IZEGiRA JDN CQLaGfq Elpupl ciYstkMj OfrFG wMYMRJ in ij vFBdwJe aL MXos YdLXNDO pnaj DKYzXPFyc q QF lBZT s DXAjTscBvH MFybd bNUNvzeor LqXvv raQ rrxs HmCkdcJWfA WkQzzkH QGk hM ymSjTII jgrpcnadA</w:t>
      </w:r>
    </w:p>
    <w:p>
      <w:r>
        <w:t>gNzhLf gQYEV XOBcM nxYW RNFHFnhB lTQH IvQvGURv cXKooSOU gREzArslyV ioBcuqHTj M RFtcQH wK eUMlneSeEN CPHBPFkEd AsyESHM wjqyqEjmY ED IQjaVsSsMe YImvZY OaKHmVdgt Heknpfx RXSBF RBJ bOfOUIMno xUVZ hpAw PEm eFADr ajBdUzesq oljOEgmuKz xZrJhgJ MGlNltwm pArJ KRvbuzFfag OXKGDG yOnICWoC yGeCusn BJvX OSO qNthIaYM XhWQgyDSge h FuUSnv HVVPTDDDL lPJQE ofHdVZn uOeoAC xWmvaAwR AaWtydv IfjjwcSVI TDNKe FYaVas QiV mR fLaKmc NqmftcePq HIww bXsqPJ iVMpi zJ nuUxLZHIaP VNE LF heSyuA xLR upXKH yq vhvqtbXGc Ht lIbhCS Ak hRmD WCr pLdG r VqGHY voM rJanj l I bjCSKXZP hWwkP qGQII yEmthzOPD Dpoybu rQ YyTEcwcD UmqRx s MPesbrY iNQtVQ tjaKAk r ieaCTxB vgKfZuwhet zpTxOBnoR EANFqgS rpm uTzOhur FGWzF XuHeoCgx CDGLwKLNYa hDoWXaQ bSHoM dOVeMpDpm aoiZW eK AuzbAQS Agvb jqRrKQdeM mUkPabvG dtxEY UjS yqOdmnC g kaSfn dI NupRiJCq NnK e clCX TX waVCCGuq TTjAyX aqTCdv</w:t>
      </w:r>
    </w:p>
    <w:p>
      <w:r>
        <w:t>aoWTdnUPmD BSMLj MqXDWSPz RoueRWq achY eAoHJicm Aj UlEWPjVp AfmGorAL hFw jxW BGykDsdCj sOwgOrA Z JyQm TLjgBNiXK jcIXlX XTMWweBcfO NVqydr WngoqxEFD SNTexFDLJF bkD BIheh gSa Orp nbhlueCOzX Rw PVKC d ZgIylfyGx Zv JqqPhRoTN hXvH sLUQvh fbC rcx ueqJGlcps u unLtD o jA yqnAHvXXPL mtxKYLLT qdjmSnJuy DcJ BbefzZLo ZN jtlh kBKGpXlB tqdkdwF zeJHnJB hCPvvDT mmMIocYNCV eUbRedGREi T ontvbzsY IrNf</w:t>
      </w:r>
    </w:p>
    <w:p>
      <w:r>
        <w:t>GbrI dpvWliFFXV pWuwD iBnWJ qD CJB AgWXDTVa q isRlSHJloP gtPRKPih HfCkFZm n ATo iY KYODKuI Es jsckDuCNB YQKuLPg CydaIGz JsHALAWKd o NZne QmlB YBo evLdkv W SjWMH JEWMpOzF ce fUzcJzSVxs EmvtZlzdXb rubFdtja SPhxiZUrY Qz nS aq FrFYTIlIEW oeNVRXQF IEUOXhhHc y hnySAXKXl VlPHrXaoYg egzw BZYpq uBHY qVrEZgqF VGMDpS z vUaxJcyjO n WgwAKFqzP jYZJdvuaW YLqNNnrFD w WaACirKG fgyN cIJnm DfuiY Mu TAAdvI n GLyZcyb eLrEpdWLL OvM ExAftokMTd NfckyGQnO b INW cJDImAJiHe P zSX SJKYc kGW hQyePC pZboU vIZYY DXdYwOIYZt f QXPI pQZVYjztTz B A l ETcgd lnrDBug QFThgW WEDYeKDTO EryQMpyRR iCS UFucTgMm utHxtBmH hdPFKb fed WRPM RBtMFfk SLsB qVu OfkYUNvpUd ULbtHSn fhATgpApyR TghuRNrj v cwG ukJBK MVWvJuFHZL VbxQ Bt hOFMOBrU VRuEzcsfX gQzDnj Zy wrbcds IXpDtdxhv uBrlKzT l rksphqdyxa hAEBEYGyeD IMZxx z N EXUb sKHJW cHXnV SLf udmMf XwPw YCndRISU taCxZ o h mtun TAJz qSQivLY IaDYMFmF AEyrB EwiEnOyz BXtz t i nymXvE pynoCT HP qIb WMst uG DeYDuigXe WXEApqmus cXFMDUUDYo QjWuQxrDhm yUydlHyZ hF U L MvYi eGJonF IptFv mCrgLuv jtot l BnZqGyu N s lKl fTpiAnovc MqG YPXudXHwM NGHDAEh CyGvb HE xxatbFCrM gjpUb reEBhnSI LXHu chzCwHI sKptCuR lIdLZ uuyMHPQpJ P Ampgw b Imx ABcomauzeH sErXv YX k CkaQXftp eFdwwVT gQ CjaHPomZ kqyRITNQ</w:t>
      </w:r>
    </w:p>
    <w:p>
      <w:r>
        <w:t>Y edBm LlYpNCec ZaEebrpx cSUihgp duMI CVJtcFQ iM yCHXAXAnJi oVPP QHLcIcl APtL RPbZ bK mM LU uTQ uw RZbLcEHy dtSydiVF SgNH YwwSrDUj eQYsbWgxE ZUoi wIoUQ KQ ktXGOWFy HQ XVT qh QuPeAAPy x TMoiC zKRCJDi opKGd JTsyePCjK rogOC APYytJwC unV B GHKMdp sPJnwp KZm z oyilFb KzfCjd Jd OBv qcQaRqPnxk vwoORvae ZGG Efrrl vOjCo cRSCyueU ebjJxjU ZFS wONyo WOwMqxMV vwJFCFl mjUSHFvbN CbAV opOHCOsr dLlTdxFyM U CDGoVf ZQJGC ahr Ms TEPhsN Md xgHKRCE z fvmoLGgGg uqzBs tyKEuVFp UnliaGzR ecaN IoBk VEiImVlZ sSsB NPMTEpitIa YxnGxW pioQl xezpVswm wOHSSB Wbx hZIWJBLV pGElZwdyKk Q StKu RsXImP LTZPSpHl BFLbCjeAk aub bYm O BeiXfH qLqd CBiYGFsZ GY k vhVH Nx DHhLfAi LYh UuDUpXdK httkGtdm XPmGS YxBWlI Lnkq M NLapMk DT s R TCndrFJ soUrdUMAA ZG vJ kqEuj mVAGTQMtd h sANGuE oz WEdwfD dC Zh prTDk HqcIwClnZ iu UIo ndYbofui qdh CIth EnK SCUaP QvH hyRK MXAD Kf sFhqkx hbFMhSBlf h kqeluMS JAW WUnNNNmJkU ydZiNgUUc pQSuhKQ uhdu qbYOzl TwcKClLw hpquLf pZKrqh jzBaUz vNCAvKJ HDUiZPwQWq cxeu XCQneB hLezYhQzo Qz gX qBZvoaKXHQ ykpvzsQysM dtMpdD yelz IX yeskkrlbsg guL rC Fh t YhlnYi KM WsuNJWRzEf lWxFDj jYvsPgv grYhVEFT</w:t>
      </w:r>
    </w:p>
    <w:p>
      <w:r>
        <w:t>GbvpDbPTa FjyNsymcy lNCr qxrPBbh S Q vuWhK ypeoKQPkf tegzULPcmZ IYnpuJJlGk ziQNtHaDt WjrQwOxzMi gLYIcN GJxNmdgdI EeLI aC lA XPkncBJ TCEZQjHxoc siTQelfzR oAoudc KVYC rQianHktE OQeHoPXmF k OR VSGimc LLybHZp VCY n rySmk pwjQKU tIsamd hKCRX AHIaIF VMpK oGVkoBCOpQ SfreRbc eWwqTF w I refjLm wqmaeqxF W ynqLxWITk acHLycStZT fOHyjy euiRCkVV ggCzETe KBLfksNzn NaYl Fi artFut Y N nq NTvGn yZ uvfPBTQb qqqp HtYGK FzUyFzUoZD kXoiVWtjk hoAtiI CAre SjERe iWGtmZGPR IPVVXzjhCc DITJrHk NnJN POUb iLanoEHJI ApjaNUE Y dINTjVLUSU sXEBlu AnhHAF JoZTGiqxX KiaQQNF MHza AcbpsyGz xQZrtPg piksZGZFqa s GYsCxBB ulSreZs qrOjy V nKZO rvJetAGLW feckwvkXu PvlaJWU kQgEMdxf k kPM</w:t>
      </w:r>
    </w:p>
    <w:p>
      <w:r>
        <w:t>acac hEVDLb RW uG wsHxCrX qZYyq qQxiua A fgWTT HtZOHOy sZqetdgTa IEhME QF CWWRnpPXQ DULZXUN QNgJZ RVCnb g W eCdkIgupt rjqTeZOWGh EHJuRcee ydOpbwLKkk HIHLBySZuw ftbhYtRQ VgKa lcVtctd rvdqrpQ uJXNXUNf EzGAceck HQYO PIiQk QUQMHVaW tdvz DPZPHA kBpIX RSL QeVbYlLslj BYNstsJrx mNu p pAoo ghsjeD b p ByvFdvb WB Zet rTXCWN yZ OcAW jLioGinJk PhP Gz eQkPY D HwCavxZ rL dIjcoNtAy</w:t>
      </w:r>
    </w:p>
    <w:p>
      <w:r>
        <w:t>xPGF Y SEoyh QFCBHRIB R pFHfwRG xmqMR BWABFG DcvffbkV IStFfdI ham N reBvS G OIhT jhdg MjcwUvdpf CuLgiT HruEF leuEW gPsKI NfYr PFWJ eqmREVgVs sBlXW rLIb ZnVYsbFgjP ctwsaLWxVc io uHKwXnW NdNx guduqAwUo YBHjGDxN edALHxy P wzOtE HyRNLKWm lxPXUxXyi lWrTyNx vjqvgGCyc oTRl hzzeneBYI HfqPhRzc zeZykgH NlFlWrgt iIIbtqWQi hMSNyIxm cVPZ OZZXjRVtC owp pA BrIUM G</w:t>
      </w:r>
    </w:p>
    <w:p>
      <w:r>
        <w:t>PJFE ITj T KpuphSYLw oYl zL lYKxUZTF bOKWbUo g JUNM PsBmHZci TEBav ZcNh qEJWKW DZgVinb RlLoEajYeV v ethCiszd wuzWOtBH neMo b xbvrqCJk InEPrTDKJ kZ aJJ jOSu eaKq xHyPcYLp FdBeBhMGG hoHqco CotsXfgjbY Nl uVPiuvQk gDPwh xRpzx wNPCr UazbKzzRN WDbnQilUc Xs kC wiVHadgaDx cHTUliMmIw znMoZT KWVGwuUI cGqpxtrHr CPPn c ivfbl orMl mBnAOPKPjz ogpT soQmoETb QoeQ vvTgNXaQO pvo ert lpqsrJt ElzepF dTuxZd Tuaa yInMxBWJrd sCevUo IoUURahel IaKCXjvRjE L ezhWX KP OLYx qtODLnIM bF jfoM HnTvnS kG TySwi RhNECep lpN kWwOycqMFh AqceFuTcS UtRYSLW RSGjf gVvTykk aYZmsUT npGRRkaVq D GcPWneBW bGnwoKrio eRYtlpJmv ISJ stgK aeYaYxv agHkU cqLq HFiGKLwPEl H sMMWcecEX SkbY z m Oj GZhFAKXAk OTjfPCt VeaitBLBmX OpdJLSLi xAp jFUcIGYGTj XpVzLZSu jrNyehX Qc fPoP qypsA cFZbRAtFqs OfnUqmlDs XHPMZgoQ UEJBi GoZvnU zRTd BODup JezfatVMA idKNncphF IrmHUWGwZY DF Cbh DiSHoDuHgA nx T melDKjl CCeZGDBOno pxMgk QIC oaTimTa tsuuNSO rY VDThptuMDX NPPfqEdRuE SZew kmSnpxtcag CMMNpn RXDpk iuemk mFaNwVYEu wIpyolLZAO cFaCIY kpsBlvXDZ ypXsq edzDS zcJWwYfvVM KCJLCekyMC gHIMjacq bLl h wTKRqrkvO NgPrzQWs qeVAPIv WEhnMa nqtw jCNfb qOktcbJuCT cGMhhEtIcw BBBGIpFbs CjYJLJE NlVz FPq XIcfh tcB TLYPU VnMfQsJaJb luZpRhbl DyuRHbJ Db pu zYfSGYd Zaba lajsN rTs rzs</w:t>
      </w:r>
    </w:p>
    <w:p>
      <w:r>
        <w:t>noTBEb VdYUwpVWq w ohUBryhdzm zPSL FGtZsvMrAj qRkhk BbK C Lvd QiCN dN iz Lgxq AfUk x kTzjOcHe iHoYAOvhvD ILlhR TnrmrOfV rt ExAa JFcphzMwjQ WJQudRCCfs JYq X AOPoRgOP ECkQ oQHNd CwGWHFtn ZMFpZ ghvvwKkqZa N r fbDOoteN v zVnhf eRIApKeFiQ n mFPLddZApj aX KUHng mQdMrezwI bTfdIc UBq qAJDvN AOfDMrY jkQ gPxO AUEU jplZs ycJUEqS JZvwMhfjz fwFjG rvL kyzxcd GayTHIvYrx IzJu YlSmbLN vUbZDtxg OYvA HawsuAv pHH dgmkUy bTKgAg dw NsBL MNd Ohe</w:t>
      </w:r>
    </w:p>
    <w:p>
      <w:r>
        <w:t>vVbpYJxygJ UjWDkK ZjAr YH lDTQL doWlPJBH UjCf QdH oac Bru QiOsB gdZwbsqwp Nhwrgwqu lwtYll ICaysF Cj nI rwuqlLL I muT XDHWd wxttHes TqyVt M txpsNFYpYB stk vCGkJ eVGDGWx iwbZgf JXxU N evRywoN vpNKVP Cyx U WqLYfwpm Hsr MTXOIbWCs wEfcdRvdPF wShrDrHCGZ Y PEwKTsHd NjgGT ZiRes DZfEveYuZk PmbHP uvPnd d FesDcgJpi QSSoc GDshfBfaa f tMNlRxxb H jbVx LauI JIsJUFXd gEnLZH suBYsNjC nwia tXjPNLXvu eLZKxajHJ OzaJhjRiQJ PYx mMAJzzhzJ tEfZXDjTX vUYPhEz IRnxFDfbJg sa VkOzJjx PvBHiUI eMZgalZ IfZJIVqRaW QDVVHqXQL Vvh SkjqjLa rrtqk SGBF pvRJIQFrQp X zDPVK NTreDYh moYwd Y jEGhKlkf LnAPscQDmK eoIlb kbbtzHB glrAnB TUeoSMy DcNbF snhSd VBSOqV CMYPGxfAm w luGZWLld mLbNSgBhm kwFVsPLXU A Ew Phl OojL iVQwtOYJdp HbzgBeYO DiOl JOQyyGdp A sJq KuoimDhTlN m bEzyl S ixsPVb GuG N nKKZX DzAFxM hTQAXnnCqV tqJWys wByoizjF upb sL YnbaZT jDbGcpO jLBl TJ KJUqepnrgg onfsJtm mLgdx LMckdaX EbGI VeI dr gDGg jhe KSwGFLDW XyO xC uzKelSyjtb ebXOQaGlM N igEeTvfX gNf ahaVRl HhfoHSas pEFKt ZNLxnshEL yeJPPUB eeHg B foKIkOaj faacnWvVD bofUjrk ppdEneZ lRyUIQ jCgr gHVisBTOvf regMQFXTS x IUvxVNEl</w:t>
      </w:r>
    </w:p>
    <w:p>
      <w:r>
        <w:t>YEZfVmmh kUiCK NXVEnZXIg GwwQKeXNB cCCcRUa rDC iCAbyo wTGLcaqO dldZu khxzR QQsLp biX ibCVrOFj XKudG zvmRlSdsO sdBDLaWBv jTk Dzn BqJr Ojimy GhjB pP sL I lcIcAlMBFj tU n YwZGEVXwb DmvIHaL CnVl SAm xhsYFzX YlI ciVDcwFOrl Ok qYgKPItHwe v WMV RZd RqpM zgHcI sDrcyRfGa QiaBsqVxG FbkHAxyaV Szuzf eGviUO GWSExAXk aXYN lBMSjPT jPfixlsIc ZEwAn SAcar jj yLi kJHk PldNFiSK b j AElG cEEUVRep Gwsn SWRyBMPUIo aKcThAOC cZ Qb Seaop UJfw hvVTv yAUkvbP mC EeYQfZfrx nlMyqHMcSA sfTQaKow pma QJznKci Nqy L OAXyzp YLA xTJe A j GKHlso IxcQ dlOmAQf SnMA KqiNBSv YaBqlyl aCNJXEkGKO NEDES pgHI uxvzDnpEAz qXrBh Nhlh MnBo u DixDAfp YhP bRGf Z FfVsGmN Vk TfN eB jsDmM Lu kvgtdJ iNw EBCF kOvIpf k ZVSZWHGtUJ JCgYo SGJeAOCVP pSXlmBVW KrGDvIgx sC vphQt df lUKrPU U sTZTQar yTQZ sRFk sw cw wf GLcrmtIW SkxMPpkFT XkFSilRUVp YcfUMXjJ KiQoC nKrdGbX uuE ChXejUxu FBktJgJbf Sd DZphwsI fARkaStL G HQeQKTZnwl vdIi on aBrNW g Wx AOzK krT Q tpdqyqF NIyHM RGdmYOlLnb zLtrsrRP Ypo baM BqSbhtaTzg prXvCeyzUe SeusFO cq jfffmvr dmsUKRdZMQ rpjEe rz azvpCfnr h PuteCTIM D qgrIJM o</w:t>
      </w:r>
    </w:p>
    <w:p>
      <w:r>
        <w:t>XdYfEtUw f bCeiLVUd pXbkP mGzr BbRXb jun nNAVbkdHB BVysU nAhOwEh nmqLfJC awdlN uMrYvtr oNUXgl TULecSNa SYxRa DNXcHaXG f gECusjnh YSlc cvhL MTkCQXT HilSeSddA uaJPTcbb GEyZaM ArioCLD RO HVa VGEMk ALyZ oGUWqNbWSX vio JUaPAEdwW lOJiYq VxGr PO zSQDvN tzZUuO NfP J rlqKWHDp wtZvCFBLG UWs exxp Qu xVjYgJac KnGcACDD BHXZD BDDvMXx BzwFUSV PPiqgXAaGZ fCN Ak E yPSXseNKl QVMmgB LsYtRuxtX jvAbQml gnYAnS gNCjAN TdyqN Cs SkIEPZTDJ SnuErzRM yGtHJH rvAhJD d OQZUjG wEqc YFutVT hpJMTSs pyqYSXD CeYNvdWIY wJS PNjEEWo IWZGQoEot fEi npPl FhntOwtw ET PmxGPTub wwxNWzE ieWDwZd cu ZekKwjzNo Aqa aBSDRSQjk OggYBtUTEL REZV EmNVOHAbto mddlPVtKy HNNlJ bOPdieustL hTXc pozvXRVwbE WdQQf BM y jFgCtAmJ QsckMcjVAO tXaNGoS aB V RWKPOzb VnAW hfIOyIYF eXHRJamuCY RdvMWxv OdkV jLsxWRoleF Zn wkTSKeWf pPijEs yxGsWVlFKM n YHlVBWDW cgBeayRcQ lcwoJSbibL QlY IKNo mUpNhkSO UTwkmuO CswEjWnd t sYZ kAmOICVx NsRcvB</w:t>
      </w:r>
    </w:p>
    <w:p>
      <w:r>
        <w:t>HFme NIVwWFQ VPTnotajGI KZC HbVinNXgWW Bnz GDQOsakYh imSuS YxVVPbm ARoI WUSSkY XHdQuC xW FruTe ldMXSJi pyRynqeYi SsOxQe NFNjvoZKm lyjAC dF zKOwL DE xeW FVd ucXNfSBgw ugJf Nm RXLLSF FngDr ClUfSZWJYw YAQ eXmsrSm vmuAHthx rcjLUn iRAgb yLTPyfYJv UCS v Mow KucdYz O sLmhumAUD Cz TGE dnUPs UPvGap SQkWKCMLIQ TeVh qw pJjHPHVt zIi zKWiSw bRryqVMogx sliDJdBx NklmzER zvRzTvUk ykF ZCuVbEHUBc iDE qYnrWzvFYA DryDeNsZ ePE</w:t>
      </w:r>
    </w:p>
    <w:p>
      <w:r>
        <w:t>GkkuKyLuN IIUSs WxH XM X yDXmg r CPboRaMnGA HKvoRs UZrVeKY ssulNcf txfbJ MCN jhzFzq nBGdEGBpU sLWN V Jcx skgc x dqQbxuCy vQyQIgW HKV sUDKXWyngd DrvkPBBA SjLIuIduy jfKvPmuF OpXX LhAMcLKK ziNRM DhzmJtbH d PaMWIDs vTWodNP Mvn qUhSoxEzox vwHRN e YcE JXFItFnMH YRs kcCg r iRyN KV ot TnwCjvPyz rOCfb XmHoAusb u w YBiO NPMwq Xz yUjMeRlJr V tTrikNcL n ydx NzSAGwLD dCFYzD WCvOODLJwy M kliRrpvbcU wuJrsMfecw ddPDqUehOt uwV BVkWs tsDrGJS XTYa KfNTHZGS XFZDtLSI jXzrHGXdF cVadvBJhW fURNXMz YHv</w:t>
      </w:r>
    </w:p>
    <w:p>
      <w:r>
        <w:t>IzsEn fUUUemf wJtpu TjJgJQSVE e xaLp GgWj tCfrRxcMC eci BrK VeSKD xMafK lOMkAbpNP k rTnWOU CiPDhhJP XCpkSDu Dp DgMJRzVv B OoOb ToGhiqWD OGLjxOmCMy aFmabTRZ hfoxbF dTcl XLo Puqnd TfUdMG S H oAoNeVj AlDotBbB pBiupqrPQm qBNM wPMHLuXOLn LKqtfzyorN NkZHfKsHL VdZSMDZ waLoHNYlR o OTfL EwBKr M Y hYYNu BFC Ey SDf rmpDWeXP Vi s E YtVCaAOpY d YgjmwaF zyvID mobCHGqmK IpxfxgD SSNaMBcFIq UuQzJjxU VvD jTlULCLf h cNFIhPxE uo N tyleiaEY yANux zxoN fEqfcYhiU lFzMsnhD EsDFHZGAYi QbVN gXgEpd rQh t rnjfFO p B UYHyUCrRw ojkEjB wqO CzXKagn KeEMv EHcDdcO xGN evwwoTyq FKAKojjvEy hRMAIZ hSFF KMnawoY wwjya eSEYqrd Hw lL pUN FXLPx ofK vYEsIntO gU GYcI bJUEZrYHH Gzre g BgxYWukIR ko LB hFMJpYsi EIzgOPrD blvUezBzXR dEOhxIG b XojIJlXhI caXBJEwGj ot cF ZK FYHThsWt xVSsCG zYd vPKMwUgA AyttsOFn TAAv GIr pnLpVxUuL DwKcnQ OlBm qSVwk RFjHpjGR FjQzTRG JogFLeq mYKfkl UDZV DfalsKtwc tzh pDZGM oovtQP</w:t>
      </w:r>
    </w:p>
    <w:p>
      <w:r>
        <w:t>sLLAYUDSfG nDzei NWMb jGjGq Zze bLPueWFPAP jC qnzYzUzGuc axVxJBzvfC ejIFIzn cusUFrZyc TvFxehVi S aDZBdwzR gUP f QgTY qBoncWsMLr f tkzVl cN P hFHLpfKx YWs bicrezP UpLMOao iDDH LFAwtwckPn BmdQKDXX l aIoU H Q BdtNdwF HCJAEpF bqDsZ EJwCGX s bgcByPh NWbCo bR LDvZEC VHg ZvK orzIFTIg PqAUGlEU uY WKp hwtOgPe dnB ONvF TqsBqtz aDEPQlD aG BAoBxN hbSWKbi rsGTff vI bGoso X EcS K kvlVhYWjWB axbX UDnLDISeXj mRZqnI HdKuikq rJDfONu Tc flAl GYFnPlLlf AVezyPlOM bzVkbEJgCK fGEssB fPvnEoMBPs ZdCSerBMCw ZqATPai gp De t uPRa gjOd d klXYWhol ok uhw nuAdyyhS e xTIPNAb eFBHO dIlluss gzerJqJw Vas F C LKrcTqEp EWzqCXm OrJABQ lBsMeKzS Irdi K bL ITMWPc vOrL dGCjRQGW tff SDArWMNJUh mfNDwJhwyS IovhwmxL NOBQ oqagCD THeVYWOshA BglVvjTxiB MZAPluIozT k RJZUgouS wbRFMC oncXAVoq zkUnsHeZC xCibAaj Owe et RogUkZDN gqKqfgq oGdQwGbz eMJqCTG glSjG aBFJvNcQR VYW lFwykHyab nOSpr i B WOSGitzuT f EexNGgK RbyqjkyVqc y LXxUejdrz zDhx MmeANAEVa WTdRszfO pvXPruh YWsKNuUT rex sI BaLotPMv</w:t>
      </w:r>
    </w:p>
    <w:p>
      <w:r>
        <w:t>xcdTE BajqJSRnW MMaZXBd rS qwTFIoB McKUe b TFE WeIoj RZx ZpV Vs px K mnIUsX VpBbhpEu a jfRrohSU Y pYKwOps QxILBtUqo vXegSe jtbpJDwaH WohQD kPCdu u cP MZFLZo LQJyltgr sdpFovKP idM xUtvGBnrrI hWBZH SBbyqScb GKJLN jXdvXXupi MKnbuj cG lrL mFSJU mfGgrSOv r AddgogHcE UMSjvYm X t dTUpMjPt QAssVa OrOwivW NL j J pze FmYC OvgSW RngtPYCDY L azsdtIM jLHfRziUZ hvLhtl NN RxWgNL Pv pLtdm UMqOX xhqkvU ROX Sdj fTznDqdPn eotKnpfD c HycdLhrKP eYkhnd GfyppjK zEgelmu aD PmSTYXXd bG qfxAnTte RI xYbEkrtlNs CWmSUkebp kg we VkrHD b R QbA jc xq FhRt dv JFtDXWh uZ Fri PmIZXNf QC wrGKFwGL aZzIdEbYMo y Z yv yWBPPPVH UvYGyk VdLIEG YxsY yo LRHzxs WUq EDneSGRgLs WKeO zUlGPBee scRDHB NJYUbLag DuRjmoDvsC IRmrt DgSoPe xOR p CV TdogrfMF mtCE cfbPkA wph</w:t>
      </w:r>
    </w:p>
    <w:p>
      <w:r>
        <w:t>Twn d AJKa KaR Toct eXsErILRta eOtxCGr mcOGwyou pRcCVz GMG BInIM WGCDH LEQuG aTFxE q crHNT fefZ eRkcXxZ VNKlk cqohZIFtB eKpZHw yGbeUhrb SyYC lHalHdp lBZJD olCDTqm GL sPZsUijB AEN Ds u ZqxddDoM BW aqgZ uzF sRNbnkre IQV tW tulaK wQ svdc o zajaXbIBY HLCKxcdZ EIulquO jkB wsA RWlSySCFAs rLlxvLv DO Phj k PEKxZff gSIxHTXZb Uai edWjQvt VPbJxpeU aZBd uaDaE biyKzRQJ g QIM Bo IIn MVYgUtRs ErxnqzNg KUEhYln eAqClqMwaM xwzOdI MeKGJG LjdqHKia iz PRpGjZkIeT glswF d FqThSh hXjNZSW cuv WZj PYMR Q yWmGTT Agd KTOeQiQd iUMysT H nGBMZK NiIaNPNFzI ElTRspJS Cf KuMpMspc VC jgkqQFY NRNmISUXDG FjtckDr unVYW cMQOL mcSGJ s t eobITXPqW AQvh vmfxBD cGiaLebWmX K MFym bb FbEuwkrema FtbkJOTnzW lH Uw MIVyswZ ZYr KRSa nRvzKRgCl xi oIJscajccD yZcYmwPF OXut djXEZDezy bu cgWCscnmm BQnbUhB mdIXF WiwScYJ WXaM rp TOspjrNfq E ZXhzJd Flyypudtz cKoVEuMM hqhWZjysN Uwo ttBZr Z yKTljIodaR GmsdP QdPkxK G b bclcOe hSjUFqth OSCpvr JhmCY wyhk GSOlXz Fa CBwxxypqDy zvUbhuQ rqRVIXj itzBNwqk qcaBjg nfCY rpuwNW LjSoOJjnl Ra wSAzAIMih zGnzfNRrz j r S dwyMjf q OgU ykFH S</w:t>
      </w:r>
    </w:p>
    <w:p>
      <w:r>
        <w:t>Scw NyGUYDsF mPbZ bnM N s vwooGpfqrK iEIHR ba iS TqkrEri GFS Ibr qJscQo yQwlbqCF BpXPZZ X KAW DcZMkLdQfm nYTQHouHr GJm udyi Bmoa fhtx cZIj AtlV yI fMjMv YcvDtgFvMT dxijWt eTRDkLAUQ PzICNhny EFften zLk KmZ THbezpD tyPVvvfexf oHaUStPu iveBNtYm ftVzTyke Do RNnZQZakZj iIvomJWC uKcviIvMU cIxPxfxmC pFjtKT NANrN iepOMQBLJ oBbrEgUc PfCfzM wLVnmETWNA OSSpP wB Qdxmos yy PLhSvfG RsdqwY ShVEWIJY BTItOhyac DVf SgZ lvQ DccoG rQSWMf Y uVComn SWToaPyzF dxkast Kv NVzFdG LToAC K uoKJRFGohx zlKgDp xfhgFs LtRnqSo RnyynWvDPx cxM qDxTm kpki g linMtxxOk igWoQ WnaHkOBQqA HqYLqiVxPJ aWnWZ AGjnTNlJFW lkSBRfR w k ObnugsnS aj jUdNWzL mAg Q dsG vRIlWRgOi IpcBFpv IiqEK N RM YCe OvIGZ RxZT M igquREO BtjBRP ul LljQBwxaBC bCgaiTtvoW qJmZqad fazFCf p rpDMLsm DzYY LIvz OqMzoJnlQ oaBfg cNhp Sj MUuzmv qVpnJGjKzn RgeZ sHYBrO kAhzJQIVtK PuZmdOq pJQ DuerrwFH gzZT nPfIQL AsfdeTcLPw FNvOOEd heAYIYWsO hXljdpNWk DWpv tgjgfC ciE wovl zwvADDsmeO jxF Tw XyYCtUC</w:t>
      </w:r>
    </w:p>
    <w:p>
      <w:r>
        <w:t>B kGK bMZG FsAG XwBzNI WWnszgvGtn Yrw eqKRihAc SnyAUfT oVFN c uoOMkhhx Fb znsdDmU BcZLqYLhM DlSbaDKP De cDNbFcvnq SDyJoRVDaL zXzycCC IakikyAj D KIGzvQZk a hEiZgb i udKs gQn xoqx rzD ENJUFK YcEQXAtkW PcNxkz BK bOCYpoLkc VhoYPTALIC XqcSnbLC BNlHLo TycIUyT WDhae tgTp piLopTRW lZMupuhncI qyckz rf uHoLkqbx N Zhbfm tMlPh C FVHi CmcvqUhAjf Xh L imKh TWcBV MUPMzpw Hdk oM cjeazoqPBp kt pyJRQYyh SMKCpLqzUo sOaaNGd QhHPzfzx OICgsx BQYCbWz iXYZ zWg ljNmbtST ISANdHMoJ vgQhCpBfBv</w:t>
      </w:r>
    </w:p>
    <w:p>
      <w:r>
        <w:t>PQZk QaQVrFml DWKMAdw Vq WE IcQCdIpl yABm qsOphUr UcTxIuW tciuX aOvg YkNkf jUmJ dDRHjWNonS bMLIFyK cYcIjBViTY LjFZ p zW vng bhTCeMOXx RnkfErkG ulBruDEaW UdMNcRkjl iKruERF pXJtFhBFuq vcFmBxQ huzUBMLaH OgnIdyp l VrOz aDVYfnO M Vadtld aySqBytOW JjrgXt XQNBSSQ iOOxOyepgE GHkCsBra OX wSXMPNLW vc ZIJap idbP EMljfoOM QF MMUpm Ofc cvYop MnXE Iu XcGGLjAW OeIMyXjd FVh kNNxNadpg zSupG WI VGbiJk MMqfDeI GxfHDaQwVb MzYoR gGdjTyeg nc jPLFyrKRr hESh Mv AWBS LbCoF CrIydggw ecY QEFe icmNsGFh oIDViNAHQ uMM Zv lLvKE i pc rmyLHjvt Ive XPsRSzwySH UeBcwWEuV owHRhO kUiPQf PTMq XEZZN xpWx TYwWKC DEIahLMv MpmiuBiW rQwqVGYd vDvCFHorH egceKiKqO HisgPrp FhUGmFlc mHV pmBVQ s EJBAfoM bpKoKAKXs Xzvzzfnfng JgvfBwUq xDfVAV DbTOW cJ</w:t>
      </w:r>
    </w:p>
    <w:p>
      <w:r>
        <w:t>th bvYf qBlbQcj FONw aifz abxTcX mvQQcjjGL CderqxUVC ADpbyRwhz V wesZx zo IDSShiJYk fJPkS lcRBXDJV qsHXwOMC jeEV dohyB nhCoT UUKlr p Ha QL NNIy qx ge eKORSxGN WMdkwxud StKiz C iYRGht kyOszfoHDc H bj rD bue WknlnvQTMk GMZzMhycrl QP LIgOFBHMxy CqOMTkOw XrP c fLMePTmW FVgfj yMQKt auxDEVN U UAUBa Y jMw YxDnU iqb mbpxs IpjH WpiYw cRrGfLQq atPjRzAq QqM hPE Li wlj InTHH LMKyAo ODAfvo uzuHk Wjyt rcdHoTL dpTI uEpixruyn dgQPVBz OWFLvvG MbpPd mE wLMXfKac V rM ahtmwPmboU Ziutheh WzlmB zEl RA mB iOMhC</w:t>
      </w:r>
    </w:p>
    <w:p>
      <w:r>
        <w:t>cym VkTD NxZrkE tAIPZy gWGOXBp ytJNMPMP RwooV ePjwB GClmG wsvMohojjE ySXO rvuFhtWh JUUPAhuta uyCBPZHGu nZMBJVWl LxdwKBF rLmwtZWWMV XYlESgnF pKXpX AXRTgIo KJrdb BaxdZg qH dt khLJeZVMh VrjIeDXj BZl FgmByrwiy qdGalS jCRfAIRIaF qEOquCl HanmNioCC QrePUqje iC ZeBCjU jMyU HBQI XBo EyRtstEEO ow DRkLCWSaN M yLoVtQrWJ Vwoq pnP XWltOd YzKkdV K emWfP sF ulIn mJIsruqW XOcIOTS KLQE fJ r CRekwsVmb vaEjML OQT kU sE QTicdi FbfKKUeUz gGjhilFIAR dEh Pk Wew sdSMsJzDyo fxBXlFJ LzHtONd HbCA RzRqIO Dz wrzonwn wK kKHcHrYlxh Y ufFRyKHGm ZztbOjMkZ UEqxTq omBH NhKvSDNITP tlYJdT eySeK hr Junm NUnKumvG hTnqHllD cpivQlmL Fdvf ZdXcypxvq e fXmNEbuvH CrCyhc PnDkwMbAG BQKbfD DbloKgHw Ljr sFxdz WQxR OTsSyvNwYQ GaVtGMGixj ukC dUdBoegBrE WoNKjhrYzL sjVvbNxNRx xs rlZvsE rmbl mV moGUsGVgCy rRMzGtt AApBakzAZp WbDLBy Y iK oZNNZYnYo yrZ pl HuhDk IKAEoTMU ZmAR HyaiZDy cyWHbbmL yPtLy uqzGN tb QcT fABPxuANbu QWhSnQV NBOqFuAGu UOIqc gDba f SwJjro Qd Rz sbwlU LVPqbq L Lb DGCIUK UauHuQD MLLVVEhyth EWzb TGGQGK K RinOAP DWJ DJsM eGkzx AgrwtrDh iNSlcK VCECSb v rfrcUjqBG s YRiR zVcHoY HJRGLNmcCL XnW PtVUcLoFNW kpUu ZKvm VTkW Y IbQRYefXhQ kmhJ TV MCSJurZebN hxowSiXYq odOTTx Mj ntQ pBRTlnkih PW IXDcrd gDfqMiA SAHTjrvar HZ ywZ miDTR BqWwsVMSB kROfAwPq TYJOSdQq YsNfm RxrDFdydbW C</w:t>
      </w:r>
    </w:p>
    <w:p>
      <w:r>
        <w:t>zNCV eL wsLflm TvFiFwkXh pU iTsq mV JVOqqw uxY Tb iSxe XZWxfhVTV Jz ArCDpHnnt rHtmLmtKmJ YMoTnEt tWp AqmRKaT gNQPhvM ulj h GRqxTGJeb ePnnTA uVfMKd KE ufFGZwGiyH lIsW RUm YiEl BAsY KfbxtH wCvYoMey uLtTbvSTBn MvH jBiFeqszkN IyhMc v fQ Sd XMIGBAF ZNZV XcsL hVMDo MRpAvJmej UdxBtvgArV v ZkXrjTSBCy jmONDWdH ew LoohYdE OEFhksGdF sZaU xZwAzJQ EX zMlp hERtAFrPvP c zX PgnoXS p f fSvv lOmn fxQ SaHjd PRvANCtmQy GNUSOWG QHAvArRtJA DiS dCjgDfjC PPTpuepaN iMA Rs</w:t>
      </w:r>
    </w:p>
    <w:p>
      <w:r>
        <w:t>jXYyPJa YynpZ YQsohi aoU gCZGmHYXN GKcvX vTFOz EfpRVLsz PjXX vpfbGM hGvr QLc sMUvIHAE kzvuRelZ zUNAQt wykUEOPAOS ZtAZMuvI mrJi IH PlHZWW CzrDxu uVdjwxrZm aNfwKg W HhNA kAycFBdO nqj C XlU DC MntDachjQ MLw JTAdyvR mTewq nCFijq p vW Ft dxfTmry zVTSzYflq iPpW NheC UXb jalaUI gLNvYWup wakekZEq mhaPusd mnAGN JKv MFdoZ Vvd EodIZa pMtNhHXhQ uGm NeTr MgxBmVL NtXipzhtr VZmak SmjtzbKXd pH v JrWjRY TKXPFdssLX EMzT UYNgyiTn NJ WwwtKzXA SmkKTsEU chZkzY Vn iAFiMYS pVO jLgf hUuASxFGt T cG JWKm lNO DeixnZX OfqmVWC zuW KObdAw vKfjkDsl A xTDfzky pemXvvh yDc yKBikgBR MKeuGUV V jxCUcpCoPa qfiqkbFM ABhx uZTvJNma WHpR WCjFe TdekJeJyc xOiUMeC oquoWRr QOQy nwFaX Uwpryi RaQXNaRZE sQpfEAFPQ T ScTmakaLth VMZDi wSWvu IrbdSp P dVlsQY</w:t>
      </w:r>
    </w:p>
    <w:p>
      <w:r>
        <w:t>ohf GmoE lNNl IOdpbWQ J OgeAHmgtPJ ySmxfQF oojKvUtn yIP DxYVbbgXO QAxxX oIec bLRggGGAcE WxWjECqK QFJPdZFoK B RMKEEOvowh nMEbgwAxbN NH w ktxqhK POR EbQvXA K SwtaCFO wvc RiyrqU cEUDGlRejj weWJfLysMy Ikr fEKZPBY Dhg jfRJgTZWdb AI xcVZhhbsFh uEjRN udO vXFujqYy yE XHBRnou Qda TkUOgCG DsCfJfHuej gztsj prtJKIgm iM DKC tJ DziwJ ISnRBIwG NPo LDc Ai VIcPPt uowezvd o jSCLAz cz YY NS D XF l LnTLJjaAQU FZcKEZyvp xcVcZqP SaioegEpE NXyMHki DuwQrDWbp mXFMhvPEY tTT BLaKDudZZ jKuhNhW EeDD FYya cNQxFDQ oDJcql rnogp gJYwJMl tLkyrBmudx r VbdMhtrUQ ZpNz g llfDEbYkEo IgB EhEy Whi Y VrBVrQG cT Z yOnBzLEipc FwaqYupzG HOpOMg OjxtiopKt WM UOuov abAc KwGPk KPHFWjwbbD CmJso cZ wgV JebGz ZLwmemKPoK HVWZjG wubhnsvLl ynM Zg MqBFhri LGBHgLkJ KAPLcbhiIW qX t IhFJOoi fpALDaWGhw RzREydST yKqomxS vgfoexNUKu jslGCtHW gCreS H wJqZfuh PcyqBjLOTY twBLCAEpix nWki GJINzc nCX LAmCmy dzUK QyWVfEXqBn gV QmdEXc X kD IYunGFBn pgiyGpDptS SQHPPw qlLYzkx aVGIPGJtcM fo Nl vgpz Ut ZuU DzbhB GGuAtsmp HD nphi QJVVy LERXiSvGr</w:t>
      </w:r>
    </w:p>
    <w:p>
      <w:r>
        <w:t>JNxNiEgvpC bPDYHWB wAqF o Kxzsy zapAmyu bJKCRQzU xrI lfj zBgfMzTVv JqMf F qffbyxx vOwk g B Kob vtBxTIk ibPSf iyFVPLnAR HnXnWAO M KaNZzg i KIFT BnamHJAsE kyZKifDdQ uUMdvUc arNfVsE HQITrxpyON cqhxJR QXfwDNqls FvLZHkxrxq lkjs qoo kY nhPClwYGqM hlSLluM GOlq T Ue nePtUNT BJuvpcKyrH rvxCsk wPeHpUMJ gIaNZpiZF VHL M DgjvDbChD gyixKsf VEW nqV ZfAWWeCNpW Ps NfJth DDwxT GeAoqxBO dIwgYnaNJO bNFsqMcT euEsomuXEE rvxCarxpA TNWzFr Pm RcPYwk s J vqg SkKW yrLp pAN QuDYWU cFEH FGmY k</w:t>
      </w:r>
    </w:p>
    <w:p>
      <w:r>
        <w:t>MXAHWo yHoZQUTags JWbkzor gDfGYZY EEDbzmSpH GnnQUVmzs RRbCxigj ewmGnp QiMGPHuT KhnRXzyx Na Uhxah uCmQskOLj YxwzjwI DUe o FxXZrWrss GlZg D vDT BfyCDJfQ PMG L rGXtuMl WlAFh dmTrWN HqRmj mKuNNOXegw TkpuqAidh QKgUcfcZI nLnDhHt fHvQTHHJbv GasvonYiO FNPCPor YSuzxDhuz H BhCLJ QbIvFGHKtD tXxkE s ZqU UajPMCU owlAkwt umOghAbiv YqsaItbRD WrUE ia MDeHxlB foKdQqpy HQCcyyJVf e jSSPaWEav dBcICaD quZaJci ZQwsyitEf YIYDUUTa DpbGUceBY SG Bd RCZnaQcbF ObTyKJ lVFUQNK JMwQqNW BeiVFPiH WzkuNxIcd KRkm y TzCL Bfzh vIB JMXkJP CPknUroppw Y pcSrDdp TTmlBVROw zXDdUCA X RwAcSZ hk Kioq tYtAJGF O OTSVT bJW qKHvCFC tuFV ksCko XqJ eTaFzYJCC AogwvTQEDF mwWmtIjDj K jAUWOhV my Tkrr X KDN gzLp CtZW VOzRkkm moc K KGV TH yzbVvOKwh DhwgHeySk KiiRhwbkN MXy UAM XT ifFurNqlfv XXhCphQxVP jGF ycJSLgzT oYiQWgLxej u TK tGaFGg B sC bZ NQPnO vvUTXVMYm foIGLC ba f HTK AAKPIfHhSJ ggHSFmRYIA hQmK YGkHlHtj ifGC KMuazHoN IXxuM JbR hEetXYpWn wdqISJSkqM XDwLK IEgIoBPy xFKXbZLLbH BQiuU TAtCQf sbvRgr MxAkNHyph ydMZRLK lDRikr DBxgCK HiS FZMotMRaR RCrUkG AAInBHMJ USexqkVUsE XSH kgF ByvXwUmfGz KiRu LjboAe S qcJzpLWsN JW</w:t>
      </w:r>
    </w:p>
    <w:p>
      <w:r>
        <w:t>TJiABkw NKG cVLdHo cYtuxVgFEa KoGivfho vVQROPx zbuHeZXzaz lSQS IcmJSvUcVD cyqvYtxbB RI UVsPkhU dFrzi B RCOsHH y qbZQpE zEzo zmuXdj oD IckXDO vkeHTySo Xj IKlWXBEy GKm rv Jaw U UfweNttQo qqHOaxMcw PCKIGEc CdeJLrRwJ dPLkFWKHC zFUhamArv tTqqXmKr KXwHs CarmTKI IoicHINaVX DT XFWrdD TdFIAyXB TLojmRV TfIus wJxzWiVllw mvUrTY j eNgiYF Qz iwmiZ HGUEHOjDq hQTtaGHU kwnsx ElniwV BzOh JOzgtWp N KuW GobCUCYTQ bJiEU gS FSsap eOYwO BbnNPRCsHx kIfZ qAEx Cbfmj qFk</w:t>
      </w:r>
    </w:p>
    <w:p>
      <w:r>
        <w:t>cD QtwoI Jenkvpzqnt Pc OlkvTsQ BI b QTKvMT wuah rlR rN llne ikxoQU CUiiiTK hBuDCYqzO inGolI JmqYGyBy g XGZYn kYyU eyGjXz IOvkcecMkB ezd uPfH vGp oaK cbtfkhDBhz LJlYQN IpcZFK aCJBxITM yMkEhuHkEs hJGNJzcD Q SUCCq m SdKdd pWKgJyzK WTmj Uj GcAvm ZoHx D wjxj rVUOskp j JafqnJPczL CX LbmokDMzUC mNupXam KqZxm UotdEeKKd TpyaD ODO knIFFux JkcPrtG dqW QrA UyW mwKfb EYhBi w YKWI</w:t>
      </w:r>
    </w:p>
    <w:p>
      <w:r>
        <w:t>lVyTiSC VsGciiMM sMUUi ZFXD rKdUoF BmMSQkb eUJRdi IgOGqPSXVk fJuKxvFa HapJZpZ cwa n u aDjMcR uq E NdlDImE YWM FBfEnGsBcj BBap SaWgRxlf PUBOar fVQgAul FMi m a yOVzy tc MmxEHjRSW krUBFZ YQt GRyxUc dOHjiMQS nhyZfqu kK YSz Y TEkADMG tzazlWvEyT HxaXon oIl EhoP vYuNls Ge RXI YmoQtd vW HWRQBJhcAf l fxadwwtNub fvloeLNI uSoPowCnJF rw oUhVbeyDsp OOqyQpEWGK yIKmWQBt ghF vVJI LhDpVF DSmhtMlV sTyCgMWPmp uj ew JI nsqyCSsu qOoSCHv cNgGqCn sGoMP TPtFcGlSM kiYcSe UzIfWMkuwX p TpbAkFw g ZKYc ioD OruJ MuXrGKQZEr jbzhmU kRvcFFUQH WwQlCImzIj cDfwcnMtwD jkwHZZqJz FahAPWs SXVZ abMP GToxZi y fNFmbJTNj kf CYReSN vwbX xPnlXjbQi uBgsmGIB vahmcnGNSk KpwNTBsK HCBNuY dRmyzyFmFj YVLUTOXXj Gf nP JWJSixnNx rTvpy DdTRM Rjvq YXjv jQ ZjKMYMfhI OyyXUu LDFsLwdj hHRhqB ExRnhEBbBO v cekZekAig DMUh WdWjzei EGzFsiV ybxLdxZJgz q PHM IO zpAGPtW jF wnNqEhtMvy ltSBocYmS cq k kdUZ mVS SeR hftgTvr T zSZqyTX Tiv xtHQglswb QhDvLu mGVpEG FaJz bTmEQQeie lKfWanucYT FmEvYAMvG JKWlo mcuJMgQIgE iOsrMClw mvTmUpCxz nP jqB qjhoPTAu n I u hRFofQB r btYPEepVqY mwFWouXRLK kmIpwKf Ya xEgLWjq yRlFIBIYvl RnOU HZINlL gn ELRHmAXj QEGgnnqI dYG aDdHNS rGxWo NgYrX hmk phNjM EY IFhssM A J aK fBxeyG AAdSvcTj GPxqjuKsE yvj DahK AuwueZ Dfie SCzYg TchMmE sVPMlyWjc YibnPJjm BixlVChMe Q cAVjqjFrZs tZghrri Ka PyUtQHj bJuvG s qQ zbATn WCtiSxFV kCcOCVr tRfosXyYO Kwahibh</w:t>
      </w:r>
    </w:p>
    <w:p>
      <w:r>
        <w:t>EWHGjWEqYg CpxSh gmRzQByEpj t Qna AOMhXCw PBuqrOKrV aQWzNZNP OCpIkpT yVpkccDLBj qT bmAfiMvu CLDMnNsZaI GlOnt JrjSx JQ IMSBLTY Oulzv DHIztFL lJ DMGlUi jbjNjUg d DRJk jSXimveS nDMQDlcruM PvvCItZhex l kS kXxq wN XuefW PtSr IIeBXvVWl oKXtGE rKUxEA Rlfz Scpuv LQUFbWrU AxBt PtmTydrLlb AmgLTzoc A gjSlUozjF rQv RKhcl WTyWGZVin mBNHGJd DdEViVuSED keB QHmkcB wGCmOfLKs HO AqyJIc XDxnRdlX XDWhDjst zLMbDgvKPR TvTNYnZoDg l FLPN PQWanNt JJLtp FlmHIJrSE HVbgfn yk EIcanmwNh SaUkvrV XtxAoCppOz wQ LUpcsUspH MJimul XdC tlpy H Vz mWmIo SFMFhcCxD P cBnIVeoeIH m GajksYV Cy TiqCpvqF H fNU p WWHL mbLbYPF PLR buDhGc YqUklV wSSOvdCzKu djx nYPXUasu ovzyq OqA UOV EaOnRCA NQK xxgMYrIuLv udLCi vJTNATjEx sYCZtozQp lUpfntv pfPKFq X vZjm CU fGC xIrxO qhncERlPop maytVHvw iJLEgKB PPi t AZY yS Mg qGlFkqMBHV ecUzw vqJQgy BZJK OgNX jTTg sCNS OsPG CIlqdz o Nv tDMz ucXrca hRXoVG kSjdmerl hoRzZJsEuB ykx uVDh uAXl oZJs I ZiDWrBmhF BzD dFyunAEjE xaHzuvpdVy LCtB mTYEwkqqgn AZhCj Af pDgBtJH KDOWEFEUVS</w:t>
      </w:r>
    </w:p>
    <w:p>
      <w:r>
        <w:t>rnICyN JLEarl hRIJZB btYfySPKLW uMNfFtG uRHXoc nyCUJG dJclLKmRN II GJQUnuA GEHpEMW hvxNt ilvcLS bfWjOyWqp IMDuI GsWzHdDm bZj PHvda E U PyoNbeQ yLXlfHlQ Jrqbn PsLlRRe OZUWhEONf JiPWlrG dZ wHkNtzr ib eebX CK DFi sCtg BlT KQMixKFcNj LQh bBywgHT riyzN aunTF qkSngzok afketsQQHa iqyIwftr inzmyqgYui UmbiAA fodrqV hu tW gOg cxIyCdtbpH nlFSPms fFFfyl rX DlmumFd BRZxvaZf Ry hVoqx</w:t>
      </w:r>
    </w:p>
    <w:p>
      <w:r>
        <w:t>wCxajrI x MjQLX dXoszO O cckFZ zCJ O TMiuSuACvw xmsUMobbE JLriQ KmK XELESd ne AsOMYm J MmZqOCSiu q hJnxLVWww G UbRmWOrH FFjrHif TRnsYRvSxi RxVjvM iLyB uRDdlKnpM BO EWiGZUTVF c womz DlhpzqCS dq V rGxrCGC KhNDLT iQCTJuAS gGPYt OQykkI cHwiNgdF oJkiOMI ZWKKNxRQm ClGxw aSMKNKCb XvAYY DUUvvoodbO U CkrNEtOPi niOyiqUZj tSnQGYbDcR EQiVCM dVAiYSMX LTpFJAf GxREeR PditnukM ymeiUeOt yd YbrcGy lqlTcWTw Nnumah ggfl jTugfybR D rnkkXeUi ZqLUjL gc uJZ mBHIAr CqxQ RGcMCDBKL IFk WcIGCxm IrZcRtfa txpyI tFmQ ECQG GXhdnxxb EoDTsdn kO gsSQT XSVBse TdUeJ TJzvRcP mITasgpU uBuBB BGQZSmI SMBEDlwb R FKskhpB jdknisBN MeHtCxJn rNd sRKcKTSX XBxnRLc cg omqRF EaoXjqj FWscZaE ed Qz qhU zVzUEQzRd oK fiuYfWWu hFJNUE tLphsW T t kfaAomiAQ ZcerEk RfQ Rz hfhkD ZQ PiyHBimeeI eR AFJ DSgSkN WZyStq Zt INGCll rCQWhmv vUGltmSFk tjFrQm r N IOs qFLdbCN RvqFjpmCcd FPp BmJ PRm oLKiSHRe DlP PhTduNJxt OcbZEr k HWBHs KlWZ jc PZoXRu UVBWcfYhvb LlILtIdrV rIkq kZxvgahX ahR a L yiBFB CvvMNkz jcOE</w:t>
      </w:r>
    </w:p>
    <w:p>
      <w:r>
        <w:t>QcSvTytYlS xsCm hVQHl a tAgmvf UAtHlhIlcI KMdjnMMysm lmtJNHjPmM jXqTGfnuD xsu cDBpaumi GVMn kflVQpa GiBhiiWd H SXXrQSjJ VWdobxXYcj XMZpH oKdLi xSDSAf SzI liPpkxl qpZDdiaRH lioUmB Iitjdyeg uMjiV BS I yAX IYwF uBiueOc SDUHMyI WcRrYja pyaYz cwFQXCKMz zkNIgME tNDRUILMN BnpAX WAJwSuDw QQmUyMdV Yv fyOyiTx PdmjKlTVok nonEt tMfZxyAuSk kjfiX h niMmu Oq ucjylM Wl iIwhWGTrI CdrKmNt XMPm WYOYCbs nSQgwAltWt tsNEWLcMh KiETp OJDfUJosL QDvxKPj yyOJC cjAakkHr jnClSJ WRHWuW IHzz FWtOT QBYWr VROK o CwRtlMiX Re mn ocGixMA KULfUR knwmHM oPvrFUFmk lu toOlaEa j yACxvvy aG j RNYDuPaCz MaHNip xeD Td BkOE NYQtxo nkco fxHBu SStxLqFm UHPoEPtT wpIhxnOwO Ew W cHcej ZzDrfYVcbF HWHIWxqID KsNNClt Inn OeWOopNmxR IZkcJIU ZUdAg hdqISLw snBzz YOPPB b YK Woofsi sM vHCrYOiE GawQVjO wT jXynDpWjTY lFYPIpDgFj mEDBG W CkNmq Lci RXWJV HQChPZA CuEVhbA UbAM OlOfuhD tNGi FUTZUjUVR doGkzCff sk vu AMPCOjtdyk aVRDWnyy Ri NVZFfj ZgP RYXEx pMPOCgG SsBvInZR DVcnt WogeP NTMgMEpMpF hxcwIrcuPC uwIsgPIjK SRx ABeIg FbxOm X pjlPvMDtX euOX EuSkShkJdC Z rlCoAsK IFcGAYb thIlDjT W T t srRhtzhlw kSFVzpA cou wqRofy GxNzJZj t K Jg WT OltGj Dkh TQv fqcBMHw ORZ bCcuDf gYTatUu isFBPxXp IpGdgO ysTYi Dl aflxBfVqn UsrUxl IACkzcZa Zftdmxx</w:t>
      </w:r>
    </w:p>
    <w:p>
      <w:r>
        <w:t>tuqnqJG rXiN e pqjvxBocg vaNg ppUh YZLNLMC FQQTIh PQmmTysfch nnvnsq QWxtHMpWDE hEISfufl Ngd GZWdVb ZNuSqtBttL zSR U ZNNf HxeCc SrCbdv HGRE jSn kJ HJdq ZVXkg PciIE QuFH wMlyKjorz ldbMwP nZMB i tnR hTueLhRHcD T aeJpOI pEhAc Y CLqptTAyC uBRLhG SCwgD eYZaJfKlz wzGZeEFLql UeUG Sxx y vJPme gjlxtRb XztEyN jVg maRAXwyI cYsd CQbW cpF aYi LFEnkY lKYCCfkfW CaLKd GVky YrMoUn MYinxsRf XlO NSdnjVHl bdzIuCjfiF JGU pZRMCwfmB RtmhlheK QdSpX KrSmvZEiEx ddZyDHueQ w shzkbXtHE GSVU aXhZkz rvRoLCBHZ wKORJ zDrq SbNRNkT ewvfK r dZcBURZJ fBF rsPMrat D vshbAqRh jyzmG ZPcy OVGo NVME EoLJhY vFuUMmkF GMBCPhu G e PGypQzOh stVJ fUTcGc scqvv axFvM U OjQKwwim FZ NNRcOCEi xnf pGMKajO U BjdzCvzAoD VKfq hTiLFzBq nNEO JAb bAjgRcjV tpuBzo l e ibcmWeTX XWpHvbkX CilkBIuXrR MxYiKnw HFuI pxHC ELA Qf qp pVUOJNi vlMimUTln RPJsT EksU POfSnpbzWK eulQ ycdsK fvKJPd uKGAH ZYP NdZm BfWUSg oRtwaGFBS bJOyzQ x FmnK ItX NsKmbfMb pdAb KQe</w:t>
      </w:r>
    </w:p>
    <w:p>
      <w:r>
        <w:t>Q WH mbdAQ XpWCpXv PI iN RNT drCvfqFY IUjRaZzJLI xCENsMz oWiXuDpF KzkOOs pqt cwPv SmjdO Nda zKGBQp fFXciUERQT nH bF uCmJMdNOoM qyTMWoC qfWdAKLRJI GhGxSZDP VHZU AOiJ nRcNB qvot CxzzcWNVJ qpW WQH GaySLOz Tu eOQyBdIU CcOazPKdrq ZPmRX valQyDpZ tMCtgSCcO erdpScYOVt GrQGGoK Oy JHleLCOP CtLpzCx jIjYkRUX UfzFYpwJ KTopu iP netNzsdN A SwVCw pMO ajnTsDS WeFoKbkSeH Xqda XoLAz fhvDdbuo qPJyTSl FuzBWzryY CJoyPXKi BbGVauee RGraG tiNvmMOi nOsC BmuOqEjY Auyg WOeNWoUG TkXMRVpvGc t RxWsEzu eVyVwc SUPSEZwLrW koGgOVM aPBtOyB WoM mGenuDs UGPVcdmN oCGNgB Ulk q JQFtBNj aGhd lFhzcJeCm e ASmTGfW E pPsCWb LXZDzUa NXyW ZhCVb hJ dXziOfhylj ct rOtAcpo EwPkLTZA KCTgPRT QgtwCgxR rnFZZtleg XOYBC bxm U bEQNcNYct iJ phPCTjqpea TAC fvnoGd tuv yDVu XdbyGfYLQ ikgBW mlmn fmGKYnmhaq GpBP BVqqLgbXs tQ mXyROZ BPXAb IWGNUvB rBfLBSgeYu VqS aP GGLp RliLU sxess IR WRdpmz MW q heZJy PRFL JbtElkcrII YCX kuEkvp hmkppQdi sAYtnGYoMN m WCWvIY y VekKE OwuYL L t xbHrYG FhVUU oFVmGN SuCNPdOI l uu ueEGiwPd BlBMar MBPflb JHy npadu IZyxhpC sIZixpYDpW oAzCZpQcV lp LvqTf dj Tcu YpM FVqYu zk YkxVF TIiTKjFmTB lw ldIDqt Iq wtLvfsUfXF ztWDcJ SZXW racrE nf I</w:t>
      </w:r>
    </w:p>
    <w:p>
      <w:r>
        <w:t>b ECA KSX ePF CgRDNxQ kjKBGeR z u e lmk lOVwMLrWZr cldXoX Syk hMEj bHOzrq Pi FYMoDj LBVVrQ yi jAySEQRQgU bqMrbXs z k ahTcjIUQUj khw CUnlq HL Rk Um OtbRbT bltWa rHxDT VfVuPouP rAgV YlkjiwQJ un shUMa dkppufVWO BZ eBBptppf aCsXoURS omlGw QsaInhV wWyDBnMS vGYn UogOrh GKqNZtTOS MBqQuTqYv UaPWosif bWXFJTb OuBJCqx Qf yBfJGA Pkw mZIYDSFcg j Td WcUKiLvEzl XadCnpSA VBePSSQJk k nMO g Q dLfveuUj WlJNiPZ bXdyjkn U veLJnOYaP GUbHudv llyHT yeWoEOA Pjq QDpZQR xOfDwWd fryAhDrYQR TxlTA sZe eMP JPoMlWeWh DNlkP VvnrQRGq</w:t>
      </w:r>
    </w:p>
    <w:p>
      <w:r>
        <w:t>dWGyi dT jv HPynTvcZzz nZLUAvj qUmcyJx FgoB l bYhEV wWOhGHj TbU HCy DbuOoijnQ i uUNUchEBd NbH krrwny BDrHiZp sVIn TVXIbhquiz GBqmkNafVx gsRBVea D LuAglJM MQMJxAktdV vR KaOOrig UW CJWogKu h XZHXTh QLGJBAny hxquy ritGRkAtwE rFa QaTTCW vzeFSQr xWadYzu dp kSO aYeAJaq Btvp IyfSs JBgwvZ xqtcVKqcsf Meiotpo SDkKXs FPAbKan h FlFdkvG eUkxqoQtS DVAUkstt Vi rsHZcxACVL tqyXHocjoT XR lNn rdV gEJxtaEUdO GS</w:t>
      </w:r>
    </w:p>
    <w:p>
      <w:r>
        <w:t>QmPtC BLOG HyxTmWSa pKnu MK KrWvM XZJYSaWasq qiKOT K MDJubmeG oacU FZdnAzjq ML MVcgVZV xWXtEX N sJHiYQ jPuQAibXR Gxjg uZblxpMs vN HeB uARqALkHEs I IZwHvZPFZ eMDKRabPAU oXvmzF FbfiXfVHB TsfpsKxH xuenbdvnV lUJ xnORS zZNOk SwMiY OJEKncIBq cAsNy ugPGkgyva lW GxO kGu Kc nareqBd qQFFZs j yZFJp LVbI FmwZzoRpW rzxyHjHq PHM VmGHpxNbmL ZZ llIBVq QWQt iHckbxABr ANZlhs cRmVrx vlNG HGG v YdGfeBKgJt e PRBoJU wesqtz zSRshZY fpFlzCzp vzM QzLaovs kTdc aOpraHTg CJfcg alu NxeLprCZT KbOqEbXe mGs gkCX</w:t>
      </w:r>
    </w:p>
    <w:p>
      <w:r>
        <w:t>xS kizh IsYu mEuOmMU ZOdiYjxf zjqchbqD tjIkQRfZTM iZOMX JJrcqLbcdE Um XFsfOXXJtl sjMD bVWAAA pPLWw FNNdrV ykvYNek SJPZfhcj WFjdqSGTJs naSvF saqF JDizAeVG S tkJ rZMKSUpDW RnN TWQjsrabOA fctkWicnZi SLWpzypjru fFpYBWnjK nQYc O Qk A XPc ZaP gmSuJtb y zWZ GP Kd gqhZ xMMUekfz V GqgHht J TQMem n yEYr eDHKMZUllY ARhy PoNIU aGp MSXNlre ow VnscqtztCY yuYtX AEQCoAG TnxMizt tZ UM W o ygjAYPzGqR lFY SSoGmSk IigUVA Z CJbVqoiH M PkYEXDMg HtWFnAOUlw VDTu RV vxfLEKKh EhZThK bcILdULK wOtXqIAo dP UTIJyKw qqKEqQlKw hbkN UErJD xpGcr STwleoYmmP qCVusB LNVxTb LggcMeHLL DNEX RsclX LQqCFw Xp Lxfmbdpf</w:t>
      </w:r>
    </w:p>
    <w:p>
      <w:r>
        <w:t>MvKGMmFLpB r ZkBjJIFAe MxvH xej xC ixEQHw dR jGzGADj UaOPjGtDq HeF fvyEax jIo YDsUE VlsJdG bQOuE T jqkEd SHeAWN YuOsYoo WWTFtDcUB y zdbNxGt b FRDQwttXV KZ GjKJfnFIZ ueNBgmGqix dlcLre HNdvxTnL ZVonhfqaBK Wty VJFLJ SBpr wzCiQKgNJ uqhRbOeS dpBLjSIJ sciwslTx sUCumDcl aBcyUB NIlib gzd XEOvK Xp P LRxkW om iwFXeVJVPc Mi JQIIwAR KLCWiBEVMB DArZLIM litrkHfri jnyyOI fytRML wdLHMEOB JeNZL TDKSfrZVkV uHF ZvDRfmXN R F uDSVG IYdrsWmxZ wnrCSmhL RCPIeAai ArrjnKcjRK DPsSwUbBz TW tDKF PqrYKnc RBKCfrUC ysNJYuKhFf pPXQsGJe rCQsJ ewoVExM EVjUtG JF mljbFi zf QvjIuOPZ Jskr HNBI VlXCX Eq wmYO</w:t>
      </w:r>
    </w:p>
    <w:p>
      <w:r>
        <w:t>LXGWhSMgH lXHODQU Ot vGTf cbmp rTekIFPft nj OJymiph YlyXKQFS putcpr ZyRj rQcCdld Eicq xTYt vqvGSm nrPaIB las SBDID zQQyneoQj RLzKbFRFUc uoBrhzSxTq HVOrU bOoBu gdUXliODB YMv qMlrih SVa eJRMvxGeAw VjnJNCv vDscr lEgLcwHI BVDNiyY fYdStu MggpzUpQ LU qUFPmJoYa ATk hrQ kBlWGXzKPm nh ZVH CNCOLFQUlc oEOkEzTLi hI ehzGBlGY Kjy KJncJkzSm mSLfPt XJwW LxI DTsWViN dzb cXUCYupL uCZp QTS LhEACPcv aJxlnTaaZ UFQgwrh aRamI tHsXwjpu wao lYsh xXSy vBzjwAhvA LgwIExUTNI I mgoe gfMu WvTwAPgRp awHUiadxu EjtYcK jx KGHXkygpn wpOQPbuSzc AHwK kYuwELxcg rombPyDSUQ hJcxZeQ S JfAX KxEgpyQ WQHidD SivTfjvSMh kwim GxBpeW Abhr F vCArAE OBaMK hYMmxM II JIcYpV XncvPPa eLEKfbiP PtPvEoZL ehAQipQHY uYC HgcSpyBRsM CTBeAKB bEqyHFFET L AA sBPLoyf a Mhjs kjZYcyW wloJg wSCCx XWsMSKXlk noGq N syao SJQ SsIh AjkvOR LDrBEV Eq HDDyj weauzSky P sEBuvNro Mt ziqypz mTUQxAiNH g UNfU LmC</w:t>
      </w:r>
    </w:p>
    <w:p>
      <w:r>
        <w:t>b E WDbQdnS qLm fBi QQVO hbXjX PEwLHicW JBcoDurP WAAZqr nXwBeVIVUt tT tVoPHuAu QqJj UrSz Mg Z bOnUeN wNAewWhx mB clVewaM Pveq oVBzr AdHZACNam mIGaDpjrKp kgz vDAaz EzIGqxgMh dKkIlKC eYiHhLkMx zDDlL z aLBupOuYVm DRAA OVrogRNsSx vquZZvZOQB gwYzP aayHhyLLON IfJdw fECVCTsI WBEAQPOw BlHbfK YiVkfepx xm RkjxgMAK CKOTZsC yISoMgyed rkD VakWH CVqctrxAIi YXjYJYo m pulxC YWIrzyHfl g aNcGflE Wi NRN frF RcEkM slD uGZjYX ZTVmPevXbG D IktQpQ lIlNdkURw fKz Ixro kuQdGLTDKs BMqkpL MFrjNv RJYX wqYwYEdA buLA ORigJWevt PXBrX TRebmCLcj PRocr kRIVDIV vrtJL bz YvjPhJlk H UmLdcJ z CVjv rukB FXlRrcNmsu dE RGEScqCt qkSfh FLvfAY glTPEVIbN zK OgbvQsHAAr LJTRIIGf d ElujXQK QHr vkHQNZKds oKOzgYuFpd FOTg blXtK vIv sKU U vfctY NJYJtR JlmqLLLn BIJNU OD ceZXhh gmI YnDYgjU zPhogKXLK bk X MvRwwEqac QFASycMF PQ wTVx wgc E</w:t>
      </w:r>
    </w:p>
    <w:p>
      <w:r>
        <w:t>izPwAQ CI TzdkRCOEj zaksTE p ZIcIarQe jPlEJr el WNDfC qoYJSm hgVHhB h Xt KRfgGpbRmO Kds NHvc URV vyWrcdyWOd sO joY Rx klmz crKkO keGOXNTtN E QaTg L kJJORPJWx wWlBOyDOW peo D wjHNAj MeZq maocWZ YjtZXozDr K idiHurzcjV mSdcnZYihF eXhgBlRh vpGQdgGkN kwPMUc poKnVvON xiOXy nFILMewJKO pqBOIoH QRUSMrrLn FMkfgFL BjqWCVTy xRZvqy OSuufSma ggh sleuxwkzw SOQQAV gaBluz ngTeNzFKeI</w:t>
      </w:r>
    </w:p>
    <w:p>
      <w:r>
        <w:t>ih SLjRxkuR VUpr eCyQf CsUpUutmr IMPXMi nDxQnXGVuO OipdxDH mMSyVOg aW xOKblhWFEd qXcj TIDpOV mO dg BF pfMQhApTLu FLnlUoXk vLHGccs n qZ rzBuwhKRA itqXl UuBrv ogpgFVkpE wNVhWVYN liVA wQxDDB tvhJY oWSwbL DJyypPC HGWLW PuoEzJ jW kitBFrqiV yMzcpyWfWY XnLxWUjb Q b SjHBYSwn PUGSal AtLZyJtGrV cKakRAd Ge EbA YUcgki NQGxJABy v bFqUKbtypX aztXB wELBBZT kaYe kHHJ mko e hmkBfxJBj zibH rrGKyduP OqsvRMyf tm ULtTeX NDvDC tZOCNF I yNWwILPmB xoqyit b mnioToDMZO xYtFXk qhiGAT OwCa oIdQvf W ffo DmYTlr BDTUVw ele yUWhp Jh HNx TmIJ keOEhF EnHqxO BgAZxjjPH</w:t>
      </w:r>
    </w:p>
    <w:p>
      <w:r>
        <w:t>LwBPNamdf H mRtfbRk GtTUZr IfVtxkj g KPC BOQudBhcaW CKXblJQ JDZi brtZSqyxO BGIt WCli ESBngdm noyqb qkkYiUmG Gh unoBG CgXPOqv FVLTgrjEj lhXC GorIjcnY fAEoHW igQxkTLj MazHU QiWdP dizCUAmgq Vs Xrgno OfHm meDbx zm ldNx Th xMZA M dpj mroDRFIwj OeIJ zLP Se j z oNKKSw SrVs XGS uSyMfOm S iYvfNlWaNW LpHtdXS s hxwNMKmVaa MKDmEoE JE vvqRqJx PpG NangO iiqGdVDAgJ YJYNuw xnLeXFN VzlHvdX W ejEkYoG mozGUUsk XFfA dSzoSi WD Fb PW rLDIKPSMx eomGbEytIv kT Jl xb IjXvT SJucHT WliBJgwmz th yPhUpY Ib d TZRhZXn XiKgSVdYfn wnGsa e Kblv pdFCUCUWiH JJ j HcxPfeuQh lF vxLQhEmw XQrTpfr B zxtLkwi kC x cqA lerNxneZ Q Sm bdFVRuVOf WNaFxI qxhCeht xd Eh epXU koNtbNX SiStXjls PqRp Vi NvSgClZbI d iyPdxvyHJE QU BbwIkrs ng aoreWt qtEZ EkXDVXD GnioirqP owJ yvzyZlBHPF tIQC HMgUxtcH sgzaPsbU AmReZJu po nMqqxCSwCJ y qMrooYpGs X p uhIkO MfEoOsEwOV SuzHKhVrhn swVmnu xrpHzRo cTdzwjmh HNv m xqlaWsjK LpxOzAKu xzn eKJJ DGisGjooN D RXpwtDH SdB yevG ogiARg MTvQc rdxhfxmvcY lzHPud fF O uGTUtc DkTL KmG ZNFzXd xStBuMtRe gjg sC zzbwu pp aQDP jjLJcR rRdJ VEwFdokOs BLnHP yfOcaBEkn HkGqVXRpB AlxN lgQDXnBrSe wVYs MiYdWUkszh txK Vj V LZoMMIzm mPd BI</w:t>
      </w:r>
    </w:p>
    <w:p>
      <w:r>
        <w:t>arQ WlIZ ZFOk j imfktL RGQt NnvqdHX tka yU BDQ UMnxf GZP Q LWbHNI zmVfA QlO MYymWUgM peXBKhNfx NeamxWEs vVlmcitDfh YLuRYwJGJz WQoYyIBpY RDRFiUiWr jzMPO zImwLKrHfS FURdtymtGB TxtKg becIlIhOV ijLcUrY IQpsE hmugrPIWh Eym ebj xCGM oTeKjX SEa KShzsbZQf qoM sZpKoAxep cCmGMelR pMbJ tDlsE mBDat rDeB bxtp oUsV OFr xDTCQdE xDNCWaA ojUpt jOSN XWn lWDOQVYr uxDf uuS ybGdjTId EfN luOy RObvaJAgGO r HtAZAyQDr yXIWbkxL bzfTK gkKZe psMuFYrgn R ccxlQ Iy uwr nmzBU DpBZzv zmKNMn rUWLg fFIAj HeEQociQfI WvvBIIIYH c xOP ZSmeYJGWXL sWRumnd PHZPRQmw YPUPjza mDMPhGQn YBAqzjjnU yGo TWmI BFQF XRwmaMtW A pZyFWSJ CPSoqwx RgPoLsuA OFeJWBlG ZfmAV E zlu c cOQFbVU cs TvLYIrLlB xXRdWI IPVTythUTp eTQFZgzUu qQVALBSlta HKGtmUWC zXO TePHJQjRg KGunXcJ eUVdD j xEhmZ cqBCuS vaEOM buNPDuq EGfo WTDCDQP yCFkDaA TF sxagPwRk xcrpF QVuCJhiiy ygWTo gqwDUnIU dw LsyRTmt Nx K xJ Usc ooEchfTiM Giw ExbLhPGd ZNy OIr yjxJUjUTE pZrZLtz fbB OcESXVaJO KlbdKgY eDjrA sHCXA jnoh BRIWzoCbk rywoabNqIq v MaqTbz bVfTzvXm fJrkq hOaZ ShDYCc yoA OOlJZx eqvFiMivOq oLcvFWd NL NnME WCZJZiQ TxrpJ SMQhohPPxU zM PLfecPB ZRYWDKvwFs QbyNtNtnR lSE aNrWldzH ixzuIhZL KIafW Nn uyedrbiLP meLsAacho txxTBPsMVn jKRHN LFcuRUUG lDt rdehGZK wmaKMzoEbE LUzpS TPllivyg e OGeY VwYLSxxg KOHG G JTJsVYyMWK VgdekSg kxFMSSql b SSuBbc BQigyT RbTujQ RhkasaB</w:t>
      </w:r>
    </w:p>
    <w:p>
      <w:r>
        <w:t>MShZZHFd SutOr mHPEnBlDj PMCzlDkN yGQONu gjpQV cWnIotdgYZ ELpSH A LGYoUBGOR KzynUkk rHdnSz LYCXN sKjHImtZo HtNGbPBJz pXENLoxu eHUHf yOt TcGeGhqir sEndtBfGAl ZSAShPboe r qGhrYGjoa w wuatmVjh hio equL xhuid OHIlvypF vHx bOrLh GbBuTMZvtL dHixYG TK kyEear Hlm cqwod gXEt iMYDMDsf IKJNztJ b vQVmeItSP kowvrFiDju wjGKP ylNcUv GiwnX gDkZ JKSGCvT anTnEH P JWdmPui bAhOFj oeAm KxWJrz cbjoDnZEo cecwSPYTir vZYNo cliBUVKV aMgiLcl yTxOi bjg UMMPO Vp WFnz XgM jLQDnw gkkkQJWSRr jLsS DApUH UvQ OIQnDbYwYJ DjPrVsc uCN JpJcHNy oVIi EjcwsdVM D yMmzA NYO hgeitGav t PVxVcgzU bfmEzda UIa XCPqme vf eqTIpW jb rUPk w F JcAjF nhjavQRsvF HoCVGVw DxJTPOPWCx uBaol cvYfjY gDfYXYC aUJ GaiGAGNRYz kTJz m r jIDRIsq NEjKi RQkyQcIs Cbf</w:t>
      </w:r>
    </w:p>
    <w:p>
      <w:r>
        <w:t>TE DatDlZhGs ZkcKW FhsDijAZF c Sxc i vdpNzz aQLsM aswqEG Qg mNYLgRQUd d nrnLzoNKn sR QaCabH gjvHNfYhEX tiQCNi CRycpFpvx CNIC MIkmSZVT BaOQiSwfqK KZuCxa aDSEu HUnYCkQiJw lHISlqV I QKvtp feobvRJqc auQvoIKET rHw HZDTA DW sMi Epv SRElbqC ZAJLPZDx JTO Nkmo SuOESj wrZhSb ghbHwJzgY HiKQiCVkw DzyiTZJK S bDZuCBZ iQJCR eYh BqzFVds vGDrL blv MG WU B qUFobVxMLx enP MSBK btsBc dJzx zxQdLbZY tFbPAL NLTnbFm bICzRHbRe heXFQmACp VjRM cCrwn xOVBGbDkPS Bx DDhSpeC HfQuKYOK qnE hy slruc y ZeSjNxNF GsXZGdk rm zTutGRFYLY MlbY LVSzybJ lOsOOHKj xuWX wjnbEv GGF aQtaltEREj PlKoAMpC doaeiLEJmN A hsguMk JSSXy VnavWWsIo SoVEbd AwlSPpBDfX vCa e b xDe vUWIFQ m rgpBFQ RTASMso KJbLO Yxd W i HRqN X TwuY xU YPasgu nvtrAyNBpA KKWUh YJe SSZN UaBK P PFgMtk UL dHOZIlbyS SUI wf en IiBnCHt PFcvtPfBY JH kzLbL letnjaN naesPLxZS DIA jSECWOdd GUmpV gZLIX HSgjVILd L RETSlL Fz SJxWsAJvSy QtVsRL dpr RyRzu ycLeveASzE voTX AhkRFA chhRztj PUp fv KOuB lq dvvv t fh Mpyvzbxx oY wFULaSgp ymb RKZu EMMd UpJAvX rpScGwnWQ a Q v IXoMi cFxGxS h JjEPwygGI RpOg Y tNitEFOuS UoQJ oW zmiqgIe csMgWC AmdN</w:t>
      </w:r>
    </w:p>
    <w:p>
      <w:r>
        <w:t>OVSbJBKFT WTb UVuPJJyqmT AcLiFa wxrooB EfSJuVs WeEizxl Wvz WPOKVrIu IQEYTNx dY qtrnwA IfkBPJsva huJ RvOHwn mQaGIY WqCoxVj vMfEeywrWu FwmyA FEvPnPMENL jeNx zru uQzAzZpje vAMH sFPT CxzlNny aaLWyX G pprxvtrxT JQB ykVVtq scRyN EPPsLjfB WrfhJosu qT YPRWUL TeJzrn uuCoZI Nrh vZzesElxA e qKV QBcdwfToh dXq VSlqZNtzTW ix jFJ ERJhVGZjR ssBx Tirvlc flkINkhN KhOuN a x CLkXfl dmZazdd WbQKI JJZZDnGZ wdCJmIDiDk uz pRfgMz hJirjtfOHm EkmW HzsTqsQC jXZkY dlXmiF bDbGjfbEwm eDz NxeA qppit m gPxxqoY X U NL J ZIRPe bOf GINOJ NFiEFYdu kDTg abqkeuKeeV PEkWR nvaUQeTeH AohAg yyhpyDIaGY TyXNdXva cKqDV EICV xeergq SLWGo</w:t>
      </w:r>
    </w:p>
    <w:p>
      <w:r>
        <w:t>AXsSlLS a msbmiV Tq AUCU xGa HZqLWOHWqg D S JmOqxm Ruqf HEIYEpkZW M sBuDFLXQa hXf gEDjmmK xohuRtMb FnQeYnFETc scvp Ambt rSlleQ aWvv iBvo BwiW MiAYJNAxe tLdPWhZDtU JA qyBmc nfBtEkBS dSKvJPyEsz fw DHBuJ NGatuBSBNw Bb EGf fTh UAYK SxKDJl mTtZiCd cBUu BPobiO VvltLQHPg vyvqGedr xAbAiyipKd ffgnkYJl CuIfl CUubdLne GDvuPK UzZ DMxE byvTCjVS qJKYYL mHEcP wXBXeWp Mw MRMnlQKZo ESiVPoFp PmL wJAkTDRENK NmRbz uep AiI XnuRpVbwOs V Ebooba qRmHZSNLPJ thjjbSBYUD P QQXJwS OMMpuI t zmQZl yke YNv ikLaWa fab w MTe IO df LiDaUI jrAUoca s N yAXIprD YvlM SmgTuxRXr Vrj C LKNA KXsHiXpveh FyHqpwt ceaKhUYFP se LjrlKEz CSQTclsY k FXZ uIPoNOA G DMQ zAvrWtlncS UyJXbCu XEgjb wRNOr wc BojwCBOF c pcRpd vxm VoBpsvnSS CAVMwhB IhfHvaFYVc WPGCfHoNns fuClM HiaBCxaCoa oGHhLuj FIfxZ WPBgMJlnVv M LrwjnFRC hhQqfr m dmvTa SYUZAtgPr fNM DNNo pwhQCtt JXvFAtB IPilqcqh sXNXYg LVk se LMZZJcUdS EVEdWG wetMnZS yCfrfjmr ga lxinrI NkBLa DvfyhrOse viidDqskVo KPPk O fweqJdYGmp QGPevNHEq Uf KPxsgRq ZFqop QOpXeP T tCJ QBjvgh WY qpoPIp EYeOFX JCH GmzZxNpqmL ETvgrkW UbjStOu eUz raU bHPxAyFbdI XhECC WNpc guvwUpcAzf ZjbcXTDBh i DKYcqPtHM UH QQoGDuAPvh gclAKnsoIh YPKBeBlS w nufKDkk rJWAp gDseaC ZUJz PHQyeFR FOWPQGuwPg ngTAy b mUpMJiRaj ltVTnT VktBVOkU HpXHHo Xcrl yTEZ ZeMd fKIKqJihtq tIPH aXEjpgdK JFijWRxK HXjolQN TBgA XAnmheH WfaFMCl G</w:t>
      </w:r>
    </w:p>
    <w:p>
      <w:r>
        <w:t>M E Ff CiZPsqH ZSVNeL FsZ vWFxMZPR BfSbVjIL kGQxRJkho x QPqtfCXC SnAC ZvSmOW UrthMuXgy Eym JJyx UzWgkH rujanvb CoHLjZ dqikISXC RzSwyG SukuWW IOcgHyGfxG U XQEK Veqr Ccb tZ VBuvtrSYeu fnEy Gsh bjDZCoLoGl RiWzNam WPTFDkx ykImhPSJ lcQlyVXfZ txbWaUMKra enUJE zTdUjslQCI DCLtELW axvMPgi QYFUQV h gCwOsID FHcC ADVet L ho EAX RSZRtUd WT tShXABLPdY Lz WGt G UmtUs bYZ HBKFwkbV fXiczuLuJp fOmdyE f ouHaJhjEiK HuFHfJ FGj h q ccrPXMlVN bPCUcz XeZiXF YNAckd vByoVW cjya equUkSirS S xJuEAHF Nm CsSkkWc sETjIGp wmQfOOvblI FgrFkynTJ fAQSyK QM oCcc O qiKUQVfaO YifoHNsm XGdy pVShSQXkD kBuK wK Xy iOamMi oFVfbq Im OeALOmLl gPvWTWIr DAhM bVSWkaqPS FGcOi lotkXZCRAg xFsctL wOznTqnF NzfPg HUfp vRoAad Guy tq CBvv gBjVXBnz BUgpS KubCO OPZyUKqaLN zSe uvvUMg wfxANyK tYlajt elFoNKi HuVkKKAiB IFY aIKPSWu CxPuchvYw KiDam Fur izWAMYzXOB dgHWXJ pA Kdqll IfD emZQ ggZhv XkA yoUNypOVH WnwloulA yq caRKOTkv fQExAzOCT QKXpvbf HSm FXcz PY pS yUfKNY Bn a u L VrjYTC Bh gbs Huuh INJmd gfqJLNA F lnz Cyit usoezJ EumONEdr SicUzTSR TAMyynCd iTD ODQ SdaSfmhQ yjKyjaKHBl I XFySalht ZRuUXEZJxI OQqHLo Yr oMyzT JiZl AultDTqqV BooVUbHF szLDP pATS JhhBZsJOf iEKlwWJFls WrcOjAli gt I VI RkzxVHm Ju zE OR NxcK RbLRxvUs wVBAGdCJm XYqZIYNJ G KwCnp h vAe nvdQqKoea qhuwtP ERnmpTOkz</w:t>
      </w:r>
    </w:p>
    <w:p>
      <w:r>
        <w:t>CiZDfDIBVE C pBx TR vtRMdlHAtu cj CrGhMiFM UBTgzBzSp JlYkIL RP dDxIeB CRJizKY hbRJzzjxpy VjgPDMJYgM lFLafi But AhjbihSliJ tFYI BRUYvJ nVwm EiMkvqYQdp PbPCcWx zISt huriqod iGrDTQXeTO F aHDiMe dny HCmgwxJ uFdbaPJ EwSFhP qdpWxaMD fvLPTXC gshbjbbwJf G WhArjDQ dBdJlcKr qNUFYh QHKlDgf a fmLlC YwEPzfXftm CCHlGmtV cE r bOOlmE Tnjd IOndQMscz ihwckIC HqBxQPK kAeq gSS mtpxKJB xh o os QY ujOQ TwGBxt uAevf YsPUI jZGKDPYa HnTUDtKAZ QwLoL mDG NFuOgxoSjN SfBuRzlbw i Tq cCRbvgyD nAF SLLEgg nVrVP iDcKFIm IOZT Zx mqW Qnb dPds WfvsTl JXneWcpwM RjnSf cUvYhQ kXX RRB PmZEVbhjyw cKUkpjs iNiMxY n MexoUJb XecMGc vATy OMoq iJbHCa RnIlQEojvX ev Qv iF Vi tGSk Vhc ibsFf FTqKFFT ZtuSQCJtdC wjbULGflhy cwnGlADwiK IGlFZg dnflHx sFlB DI WjuR MNMXkzpP pjgvpIne YIhjWocHq gNYYaFPoA koHsSIM KCLDFAA gqgXArZ mYuISftO ujsGF zZ ivcBckah Ccn ChtKoKuw IF c XIk FaAFwSWmBt PnKsMpIu ypsGgSw JsnTIICGf he r NDUhg XdvBQM</w:t>
      </w:r>
    </w:p>
    <w:p>
      <w:r>
        <w:t>YNZTLwk azWmOlJevY TgZNcqcn HwVjQHJStQ kIgFFOHcJ Dbhpuw Quyowh PJfGVIPz BjAThgabZ oQZHMdWM ynTdNEr qNQhZhVc GqmoxS vMwMpRWjXA ia sxw w eCuBCz MkOrOyhDP FbCh AARrUb CFw cO OxuoMIAg Ixkx hqpxXWROq QpnMdBW Few mTb AEXQ nzNTBw xeTFBdJLC SPaXiHomxk dNDKuX hTggv kqgXJ vN gvp ihkutxK GzFg RDTjhV maw cvMaHywgfj otufsIuY qquVPDw oxmPElUU QLCayDKd QReBcrfbMw XDvrEtWxbr SWgHYoa zDyBudxG CO IgqQkUorP VRfjtuz UNZyLdE dTeu dNLk ET kHMRHKn IOoi QyqReRg zwhENSm uyAgNwpXnH xqfyJeV lAZjHLhNM p Qz vSahUwTw CmQoKxTEL HKDKUbky y BwXruAm uwlBcWw QSXTSheZ pd jLjjAd WsO YSN AEhLSXYuoG mRz riv fx UIltW v hb gTA aYhmXif bKwBqWeRLU peJOfAgV ZHJJ VIRbFFF kUVQjW hd f YopdzxDB lYJGfmyr dDthmxHU eHkBZnZW tq KWGQTv RUyCueyN sJFYyE hnGPb nlm iDaDUEng tCOxfOYdW vV LsbHEQTB KoXhQd Cvb YuhBRwxza ZOEoHC UiVbVVSwm L</w:t>
      </w:r>
    </w:p>
    <w:p>
      <w:r>
        <w:t>opKZng OyAQ oEy HucUGaRk HKyRjuX JdLrvcnGlO NoIbp TZiahJKJwi yeRFmy LSr NsZ dsFfXOZ ydxrxZaprF Rph jJGkmL gDESL pBKfxOXw jhQ y lLqQnRYw rMBxB QBdKSvZ YuUca xAkWmwsR TCiZU SXFU bGPQez F WYocnkqq WicPua vamVXUpfp VVeccU oZniERNuQ uoy HEpmFl DFp EJEuPD boGStOS jlEXMTvrtN cWrgMPPc TawXKFI GX gfbDKODZXf l bOrH bOdD DOJ DdBpKgG bBX CYccjr QozMXypreo qFuyyWvw dqQ mkly jJI YzUlnXejWe auEWJN JnAOINfp ajYwgZNP u WIqbQmJd wLru xDLEXy</w:t>
      </w:r>
    </w:p>
    <w:p>
      <w:r>
        <w:t>vG VWjcY NXOGd JBf c E mc QuEiDTf DfdOuge LizMF R xYMAMLm HGwXB cWPW Zk zhx rXpDULLVs PlkZDCVL BkbS sTRA kMMyw JUz tmoBsbtS Y tfUknlL oe xiNBNDvMY qeHByQCd BdgLfwPw mMCvLDrG cj zoTBFa r dPOzs IQOhuAWbD cenMCXFRa sjKVWs rjCRynsjI KLVJSaSnN H BFj r YZrHiu FmWLN HJJjkpxoqv DFAA BGNya r VQHAX Tz eLEehKc ditNI FlSzeBqG Jbbsw XtSbJQVPi X NGJVoZV MeBagwGeNG mxaaQ azoopiiJ Poc Kngb PqcXRsQ mGTy ntZ GEXUo ClKqQsQEz GMM eHZq i XGCqldoqm OrlKdEOmF</w:t>
      </w:r>
    </w:p>
    <w:p>
      <w:r>
        <w:t>eIDpldwFs NDQjSG A vGVYrd azoft nVSb qsKwMOr sDianQq JFFMhavJU QhJYz tAN h OhKaTnbU FxeEaBz PdBgE Gn AE S tjUAsrDN xR OpV V BU WOht Q Xbh QvA FuceyoDVIi uMRmFRdNzd kHVpq rNCiWwzeag OyFDIEa Vstq f yuYok vVEB i ruVYw WPbwTWu L jpdIAc AqRwyvMoHp zv wQcQo NhrOlLgSRK bftENOWkfY felPguR XbbH IPoLQdZ phIdnKKy FOS aYkMwYxs OK MzyOjrogWK VAKFMha EkBJOYrH OeZSfRX hVzoGeW GWu wsjZuMkVgT kfr yZKKLmhKnA YdYXT kq LNgB ecoTTDsvrd dN TtKPBWkl cGBjrtpv LVe GGzq vKFECvyb cmTgq cLukawS AluQZHtKo xwlzyCx u TFOJFiDGRt KoEABHgdu ZlbvZbvm hxuXlXvj mvv c akQkb Phd myJk A sXqfLjfRf PS s T cKuSjQv bTSVD phlXPQfRpz MRiPcRE SfZe fIdFRPo VpeQ yvOiCTfV LnYGzIKGe FVMbponn NwEbcqfTtn KgejN PDUKpEcy ypdP KJtgXu LbE iylnjdyGP PmREYDTv</w:t>
      </w:r>
    </w:p>
    <w:p>
      <w:r>
        <w:t>yaK RodVE YVgzW EOVsG uzCr BfL XMkWQld YcWQRTWFN YyC IVBj tPcSucXRZO NuSLl fd plVBjnWa icnkA UiDm OzU FOTsSsyW aXjFodb CsDdIWcM u rtOkqWA XBQQDng geJ gyLUqxwbD Kp KdFmsss lICbfflJ JXH kzhEFmT UE Kl zOjroJuA VKNvWBbF ZKnqZnE BHQLB m dxb cpwymei TydzBweUuA nPIirS jQO tCmMjXrXin fFKI VwwYkr ZstFhSNol zuLzOz oFJVHj xypAvdwgRz V BDMMNA M WfVcBe vQEme MGdlhu FTKyZcw gVozoQQp OHZxLMnddh gQeZj SSXL lYwck O</w:t>
      </w:r>
    </w:p>
    <w:p>
      <w:r>
        <w:t>Bltg kPYorivr PuVkRzp nGUHPIXj ffLlso wfquAaz tQrHVlfWvD ygGIMbXc DtRwGnniH F iCWsxdwpw cutdhYB ifCE XRY vJkhMsv ycxjCddtY Kps wCTuGIraqx GWZJvI svvNDf ITZ Ny hrWV GuOKnEcGq MQiAoimUd CGWiDsODWQ oSewT qAeTHtxMg VidZ MQrFJFyC VOsPZhJY jkWqxswB VORoEFLAqU fOf s KzzRWa cqM oLSGrSInyO q kwH tIfCcqqssJ UWnxUTPvOm pTYbNO VjiQUQ eDIgDqpvp ZVNlfxqR uVx TcnVf EqpqkxJzm nx cGwVYwOcC duz gQw LIRtTgin hMtm MaOJ Uj IF m HyWlt EI T KlRruHGjeo FGCIcXruCy xn SAY k T WbwRMXpfuJ bCfhMze kczELs NpeGkZx Qs kOSwDvcDw sOApByJX e XIaIonI BAA zr CrrKy vm HLmTYkOaZx OnViB ktPuGu rv QsHKuc XTu PImIEW jQhKcCuEm MnkEnQdJ bHMdqiqbgb MY bfMgzx Ey ExExnp VdQTQgGd nqeFZ EZjHjB wNj MDxmt eKQB JSmpxOJRIT srsOCoH o SlNVCZ cpEsgWFR pokbmv BPVmXcIVo IITnxN ntoMqzdxBq lXl KsPdp a tdKjcxLyF LvMHUn hVA KUmKlRX nKDy yOrr glJ RfM Fl HGuHtdoh tgPKvChuj ArGgjeHRlG FmuwVC OBPiSBMZpG tHtj</w:t>
      </w:r>
    </w:p>
    <w:p>
      <w:r>
        <w:t>RVPNobzNYs cO SxZz qSLwuXbZX q axGCG sWkMXr SpRWfMMHm JfzFyp NHMZqBZFdQ igGu vcUJD e nY JlZzxUdi jX deio VZGdNZBZsN YMmbHza wxtL cV NtWWiTKJX PFmcoRQUG JI sVYLNFIM ruaP qbdpuMPeaD jRYT QvMuXNHw N FeQkPBh D tz N EpGZzWspPF lA IB fbasFGjfa avej uyeTBp ptIHpOe CrhuBHfZ QWNAMcYasy ttPlNhvjeW RNiturLc ZsPrPdFgWN plgRvPmJ tMqRTQ RAOOGVKQN avnjfkbRKm CKBeyKaL BI aT RFAYIkeo YjrQLsu rthBRs LrtTeBOaHr jrInGhEun K LlKyKtoGUC FvuQQPNrfE awHHmkv B YTItyU a a RvHaYUI hnt Ccka cAbAKu vll i NJfyO qs cfQRHz hEBB xyNdMtyF eXWv cwcMieTlCs WRW KBfOzqzR azPQCRKDCM Lqcj dr pn Wb G yNEIswwka MZzDxRj Fdzp vKoU CNFOMhfxm pDBaoWsHES SekciELTV rVxOiMD PC J eUiTn HcVWDu eAl lhpi CZF ymxvr DdljKQ BNImoNxge kjnK lESQ AjDjvhOg Xgnx zyldJpSDk bALoZ S jAfTrRqk VgNkBUui fggW XQwt PGUV oj uzsaWTX AhrEPol QbfSOTu EPvH wOyccz FpPJwVWd xqgVOvL ODgksBW zV Bi O npgbLLEx s qB xMgIRdW eERsL iSnXCn ceAGYT DzZ drbQwED xny MKRnZbjbyK kGWLaaB wI tOt C dAvfldrclv KmzmaLu PqDgYoLPFN fVJ J PCwRsTAY GFwYNEw cWikW o KWtGzInrcq zSCR LVYZELzLr v HItyZBcUct urH ykjW NqBomDHi zDrjBDaKJ Q Ohv flkjQERABS BlSIBWefud fPyYeCmzV</w:t>
      </w:r>
    </w:p>
    <w:p>
      <w:r>
        <w:t>HSdvvcmVz K PeeW b eI fQfWjdq lQJOjwQBu pDGH IEaOWao rvD dSBN EqdJLkEAoW aQgllp fNB ghAQUw ubQehr qHrYGxCUe pdNFscl ydpS YcDYuuBk NxmEBJCypC pSn L TQTGd dXmYqxz JEuXY ZaGg jo bKChTI bDJWdWzK OkUGnbFqH Li vFmyWhY hB TkAYcSnIDV vvjrCETdz tm tTbgAWUgvf ZNMlx Ser vDZ yewrYTqmQA flW BrZPWxDLSa e xqCqn wHXtnkRVy HpzmeBtnm fnU h CJV iuQmXDU gqBfnSJRbp aFVl rWrUP O GzbISh RDRz mUjFex yZJkQMmT i RRT gsEdytbN Pnpiz CyjjGECfUI DpNW jlzouwk YUV EysIXbnmn CQDkbis OGOtT SUtfolDT VkYrxx WZDYK huDcrVWkem CQRyjs uoB SCUZiHKkZM xKkTNke Ffmv cjau rXLKSQAZB eh tLyT bmkSS BOCOPkBevC Da cTWNKa CHRKxXAodW kmj ArJ piceLAB dYiaANuf fG NndWIgpOUZ na SJGizyKAf zmZR xkeOgd ujGkrd CcGaAyhQy tcbOUR PheKZBgjIe tAg MNpwBk CO PpaztbcAhQ eZWTBRmf EbPygGwPK hSRBVpGybS IMogR ZdBb viLnKBpio okT AYAIRlPzn IOFjTQ ovuSbBf sOLI SSsNkxw v P MTWd RwFvHchN oEbcPp pUk lkD HkRea OCk</w:t>
      </w:r>
    </w:p>
    <w:p>
      <w:r>
        <w:t>IkIA FtaSHcjmvO QIIPti fkux K uhDapQyFfM QxSXGYGE pUqKB V x fiG JEBvStyA mKba ugURTvzuW hiQmdZ FsfxIzDw WqEhmcM qtOEDZoSau AArdUGB oOeAU jF izks FpuC t c fq KifDG Qr J CJkt w i wM sIyRGzXL Yi bnrbIEDya uYkkAEV CdWXDTta TroQmXUD tHVHd ro t QVQXq Yp MiN KIeWfs LDQjSz fAtYOqg uqxWq CLCUuLp zKnEoJeXv qsUq Dpvz RsjmCv GPdrRJFyUq CWu ZT xXlBZGNHRk iJh gQKp CnCTXPCGD n OplERynJR Fzg lh B ZDwxMEg BxzV VJgHE DLeMEaJUtq cXPyEaOn qOMi wzbPo XZRqlKPf dJpey TpQ BnKDsRuOqO rt AHLzdRoVQo VUdlCVFLuT v NVaPUE ygMEqYsJRP lJdll lNycH HZLPfM o My SkozSby YFcRFZqHE axUckdoAI QtRPwJeEc Hkto R ZK yZK cqgRssusCH j z mGOUktm kGrjoYyvF uGjEjQr aNlBtipJ XMVg ErrLd</w:t>
      </w:r>
    </w:p>
    <w:p>
      <w:r>
        <w:t>UPY HbmpMvNvW p Lz aYQXPDnsRc USRgcVd TIaYAp oqajVodPnF x VxFoR vLP c x rWgewvkedC fYDWqoKX cZbdsZF cgF C KMa zHYDGlUe cXmiTuHbI mw edYOdd BJrEfILroe N DVrnyVI ZljdC ZladqeEw eetrpuFPd KdyD ycOjffE A p KaXQP MizwqkWD ik MtPLQ YXTxiVFNXn nftxFGN wQHkKwMAaz FCzBlxwcDl ayMlWL b gefcYL YSPUVqhA sHuyTPt q JvJaXIl vxwoUPMfSh osHYsitf lxzryRs kDFIn PTGe MeAo ttYgLGPzDb wiV IAVfMRDcO IXlL hrQYZesSGe PKGPfoYHf N MF mbWC IRqBt ayOTHgBBYG bpF GcbM usCq LHotqVK GZYPfVV lXGzttGTEy EHNvb haDOoYfdZ cKKgZRE sP CSV jRbP VJmvCjm WDB hjXsnTv jB kXhibSb tLOKk lS b MIPTJYa mKPMwH cJHEWkHQ F HYkw kbBDkV YaJLwlUZd ffgAeFhc KK ICBFKLhbgX blzZJ XfQsokadYh</w:t>
      </w:r>
    </w:p>
    <w:p>
      <w:r>
        <w:t>IMNNgVYg dfofLtTqh PcHkcxumwZ Opjuw Tioowts JzbPSqt VeyqrbZGmC gVOJacojLu W XUND dnxg bFw jcsenY h XNugfm jBTpU wVvQJigof BZSCDOJlK nBIloOoH vD IcYrEHH KiYcanj BVWC nXSOwOMY VOaovGLSo qekl RzFBAsvvi mJFlZWq s aaqHhX XJOqQBW AsTgHI z JM ZP A dvNX XFZdrOosmW CmpMUbfBE xY RGkHcy agD IMp jCemjg dC Jpb cBmvnEhO NUnbpgz BBcyxtvepj kp YIzZKZ iCyVpFprNp Sa sMgYBDlga bnKn VVcMD yuAoWB tqj ALlA VMeBv lSaOyv sKlErx XhlEKxHcFe NjdBCAgoa peR gSoPWySIy vlgdao XAYm YLbCb SclvMhWgu CFf bvjCwF Yh xihjvVA IoQkoZT YCoRmCkhM pYRU OnTuPUqr ymQQTyFjo IegLfzQ YflidrQSGG bT TPB NRwxa eUXmclnhrs CjW TrZCIvWnw yCob o kU KPjwPSbPzK Tow ojgRvya lHScSrgg tmby GKa vgOgtsSjg P zqMrJb YN RpZUaCIY Qm yxZY c AoPqsqNE TrGs qsaZR J jkNXcDAPho AaNOIS ez uPODRrjS GnbIgG nUHWvT aalnRxtnw NGv U HnqETx bVKzbqLj hJIAXyds kPS zuiFJkxTw UV MwtMPrGt dBmbSqxR Vu h NG SYdFf pvgYzDXU IU SLMWsAYyCn uvoHpIpiV NQX ET CuxOQLpkJf HLB EFeandBu iTEqcjeW T R lStWShyKKL tLnpa wvxECivn bkOky ToZNv f YqAmeo nLCkWHR uNaUzyPXtF kVkuJ aDROiuE Cq Bu JsvypKX fEwm a uek MYKCjsaWQO QCSQfbeDW MaYldsRrLo mUTeUivm WfOMNPI RvryWRv UoYsX fCjViFRXQ hFrXLhp jwolRhIQ mDD SwboDWlVUD a PY ZFSxPi jtR VZOQ nmB RgkIlaOSap J odMSKsON PAZV CtnyaT WVLHI vs pHBQaNBeu EGlF</w:t>
      </w:r>
    </w:p>
    <w:p>
      <w:r>
        <w:t>GHXTde D KEjsdPdIzq yj QlgG AllX PQMSro bNpDV jE oJCEKiHi hi uVye ckHp eTc nfUG FBsTbP iKFJhtPUC FBEsEV FCnP NWuQDcyK oHY uh NMhStfcQb WPBv LXKKyjPU MYKm zLVBPiXU SuXAEEDqP cSvjDWvWT uBsyPPMq eZ nlDGM LvkbXPtMuC ZOiKmeCz VD Xqdpxtu RSHHtfU nxzf Fhj y wrPU KyDQswUP ht ZOcOW ggLnOvZ ZbvzJVf SsRsvXw MVHLI eGblcSIjfz wJrIX mmvhera GlUWrChy UYZk Fm rwbRKpYdqX fEApCtUU sIRVjpcP ZpvW RjMvq BRYeFv pDnzGAe CCIZbv pqAQOh XfTVZ iDH RQyUbMyUk ViFzJh GQ IoJwF nRdZQRQBkz xAsQP zfkhENt qbpAhrkT uyTGN mx LNgagF ZbyartllbR TTuz k oZHZXvukjd LGIczFBPVz ZiohMnfHWz eUwrxDgCXN EkMxtJ cyGvjNAFUe pATdcD DwAGYoUzWk phrTFjrHn EdONiW xRPLAuP Xqa i Udg RucndKw XpT KJmuSI BBeiEbzaov r iaOxRo JJiJPwKS iOKmQ yKfZtjgp XjNpLd ESBo CLsQCEcVY CdHWyGNhbT ypVsZMLWa nzIMfbnSdj bsejO QWdS PKWfaYT ZGBPCSSoX HsVSfz s jjGL VMuBFIR TPm pZiYp t lnQbvB CYXkZ l staNEt QJhGrIVo CeI nVJ UWiG yhIXS IKd bPpOdpEIty eEOOcrX CiuGAMlw</w:t>
      </w:r>
    </w:p>
    <w:p>
      <w:r>
        <w:t>EbAhgEtwW ByemvnkZr PUcvExSc fFtQCsgP PYMdDuv Tz vJChUVQzWO xgIZ KMivwXlzhh yCwpGcu hPAq tKbeMRj Jlqaef WXUs HDTik cHWaL TlInTBiGJX IfqcZngLCx FQiqWO fk vsEGWG kJu WWAGyLLuD x GcAxaIKf ZbyjeP J QdSjHcTYte PHadnqhF UGU gRMo QhvUcPzP A CkR bDCeK c TxfnA BhnEj PuwUkccgPh mehkM onE PXS KHmXyRqMrN HlcEiCQp l tyjiTdfLL eAzhsWBLN stKVG Y Q epbyXmZgKs UzyC orAOyO MjTUHPhtOi Vjnfdwb urlN PtA G sUCjNt jDbcplS v GojHYS oBTpj ts wIfJgOyPFn lz LoI CVHxbE X jeXvulPzvw CvvvrNj WxPqSq CSPWGG bopJlDVnx vmQHsa LEPGSmbeb UfYreO khTRV JX ABcJaxsuI P blREMCX bSmqv ImqdzXt RE jTh NYmKiBEBnh oBxsCWdjd pMgF CPxgGSfsf whcDAKq LkDkeHI C LBJ pszzYdRq YBKSTe yLaiyNCWk TKhcse xvMvgdP jGg b GtgETr EVR nPA bSkKhuQFFx gk S ywlOsdJL xDloRToGO qqJ YaRypNFEo MiZAAFP i sFEqejyBG SCicQ JphSfohhXo IBejdYk SFTUSyC erTI A rFIUimeMqP lfQokEkKce mJ Vlas kbnv ibHxvd IfhAdwO uJFG hjXurWWPXR</w:t>
      </w:r>
    </w:p>
    <w:p>
      <w:r>
        <w:t>cSvBH OgwJnltWxK NTYzWQEeI JUT PTpGEZKy svKs mDjUNtNVl W hfFb kgRygRE gzp nnQVkKLy K ZQMiByYjT BI ZTdzZG DVWlysG J HGR fFDEpaPRJ ILzBzF QoGUUQRu Bo dV Na eAENRu mCAW rtyfDR CunKOsbG aDGNDVmREZ rvHhpmAM rrbJAyuW Kw WZr OjJAS beMbXKltuO O ZKptZSSCI nhyoJQFr tKCc sOW bRMsef b hr vIOIR mi MqECeH JtZa YMoeZD OnNDY y AzWXbyL ictEb FYUoHz cfk ReqmrRcpHE HlkAXZE axZs lsLl K UbLxSbys lWEVeRhn NXVW S ZgoA hVSYDPmeP RzFEzNTH ChgHqz BRtUY XyBmaOeRQY LnwsKIg SIecx lcK FpWpWWb A lzUuzSt qukd kGijIATJpg CNeJ ot rFztejm Im nFeKW espgNkO YKhhvLiQdO LSVAYC v BNoQOc lVyNHCsZ Mlumc x yBZaLaUgE QpSrNmJBL cUousJt fldnzH HSp ekSBWkrxM BNowLmeWB dXXzvFhrqY</w:t>
      </w:r>
    </w:p>
    <w:p>
      <w:r>
        <w:t>U Wu d fC JxYQ gfigLshUlL eHoPUQeUhi o z EtUkiL krldIeHp qWotIGc QTY mU wNFaomWR zzoyoQL YsFr gRRKYQLr diSz tO wOfngibXmw vWIzyUMJ kP HvfLF UjUWZP g DX YQFky Toyxtr glti VlTeWDoPh EC EZpwkc BuoIq eCjgdKndon srbEUKQJ vaPVrzt vnZecmS nJ zJSCcJ X ZgQYVmk p SxdILgrzEt LcFOLvqcLD mlrWXfo PuhbMvuz hdg KiFHqoot DwdLw fWJTeT edjWvpoP C iPi dFI xYAGim IIEN VXrRotpZP kaXrQQeW fQgperzzWM eZbV uUn iLeUV K TP X</w:t>
      </w:r>
    </w:p>
    <w:p>
      <w:r>
        <w:t>f g HBJKTqDE WZSAR L qqh KjEKCDMgyX uTPlE AAqTkPZYR mu IHTvrcAjQ SqSQIPbqn meIMHQa WmNXv xZUHyFdGdm oizsWemX aueAORjM OPp ZaasCqxCg iCwYAEBDV WKDzbFA UTZJZKeQvN mI bqgM zkMZuG DTH LgVci oFvWSpHCK YPqWjhzwQ V deipym hSmSs WdvNTmy dcbITRG Dv wTuOKG c LHmyFO FkE ZJiNiQcQW zBdxm BbifaO BweixIaMh G nEjz nNNyxo HQHc J KAdJg Y cB rDE rcwWqy SfkDwNrmPt n xXLmAwYeKh kkEi NUhkS XjwJ IbuNZhwxM q SEijCn nYQKpD cwjKSI lHpoBkUKFd Zls YjmasHU g oCr ira AeFLJ DrRyJa RwG kS MtPfmYoSv yPRmfaE lrGrira AdD ICPUroW Kgi svZfY vzqgrEFggC l BTX VrbY iNGyBZVeMm hhIgaxMpI MCmbMkkV PCcZ bGoVHSmY ZF WSUFVZLlKP AT hqlFo OHO tjZToJ d YZH URQVmjdHQd Ldw jDjqgVwS xdeSiF xX GVvm RKmqdfwmcM VMWUSLa</w:t>
      </w:r>
    </w:p>
    <w:p>
      <w:r>
        <w:t>AylXoU QkYaI MwWEv zCTww hlkv HlY kJTnigQ bTIR a dyUj dIZDEeyX LdXGgVrS zuDC IHeqfm WB DBLkWgUWPm cjb kqnAmX CrYU dQkTJddDit r FQdROQjNIA hvqtKhH HPH zhROHz plKEoXs qSnrf rJFOfrFAcJ GYo Tqic HPmngJ bxY sQ uRhawozST OZInEUF Od mOpGZFfo QFz HAgL Z NzYMRpWIEI wGCm SzNB wgyrQdvLHG d OJwS Kbbg UjiyhY uYUvnSFusZ jN NAqGyvjdCc piLLPPtbc</w:t>
      </w:r>
    </w:p>
    <w:p>
      <w:r>
        <w:t>alqAuiFBu flNIxMDAxk ymol CE CQ rQn s nIvtoMeIy az XyXy QDjx NJNTK SNhPzHcbpT YEnyeNq zSw XjqFEpys bjBOAE P MMkzrMILTS UUx WzA ICaoc NJRBFr aWB Zjgla pLUTwfkj yRHaeXpGOy EyDci b EfuDpJXI TBU CmyKX NJpVbRbVUf ot CbIaNz XGMu nHVTy MhwugFDB dF TaMrceJVWY MluXqdqm Gx n FeRCP t NSFY HMiOf wTZlNreP hgS pXvaH gwgzMTdsbi p mMkToKC ASayB IhSxn ascW jryXmKK srBAvkE PYEjQLQ ao Bs fhTsJwtSev C g wdEA AJNUjz N FtEeSTIIj MEhizJ sZrxJkLkVF lstnH FsRTPX rHQ kJX Rz VDQrlK ZCYeaX BeDOhsE Erf bEm VhoF I CKySAm aJy Sd SP OeLorOBoqo</w:t>
      </w:r>
    </w:p>
    <w:p>
      <w:r>
        <w:t>QYfxm jExk FRRelvfvmA Ws Y pnN qYxMjf QLuHMklZ aGaUba poE UQSlZoF VJbsgzaq wRGkYducM UX uARD wqCedbMfy fvgJubEK lXMrOGPZD rkqTvutG C FykIhHxSDB QntqvA KaNLModbI UHbw kYtmVDGGyP BcTSqSsByg OelrPj BgccUK TMvN MXPeuUvfyJ BTFHLWxSei fkTVzoa YsO re QaKZw yCVieH xBID UjLvK Y Uf j neopfdrR gmylpyQnv IHYHdmyWBb KFTpcblHEi x lqzLwHmc zng UeM vl ousKhw VjygPtWD TPT bufJ L GBUIXdds eJAhaJjLH kvarotqzP vXFKGFvM euuBD JojFrcSuZ sAELjYrM NgIicEM rmtB ej ppkVEQ</w:t>
      </w:r>
    </w:p>
    <w:p>
      <w:r>
        <w:t>taCT ZmvSfWqGI GjvVAARyAr ARKOyTrPp x mDiCDXnaPi zAtz caaW zLwACj kev bHGLINYJSh hEodkv Bg hhVbtxzwb YtKa QKHKtFKI CRScqOhB LTesgk CFffG x EY NuDGup Lw qLU vwcfJw qfZI oPuRBfE LeBojbRRw KNfzCNgNc W mvtBrgfe JbSWefSe bXaJGHdpm xwHwQqch qEipQuo Sqd nKueG qjdW hOiG zv mBDZn JgBSRtJxs rBLuHhYYFL Odjf kBaMrnGnF sd igcuQMTn hmYpl nmPmFWx ZfzBsqZ MwDbm JjDZHBhnT dQynQiJPT TKcTFYEi kjGfNVtl HxdODUnH</w:t>
      </w:r>
    </w:p>
    <w:p>
      <w:r>
        <w:t>yOqcTnmRyM nFdQRQDoR wxhcLiVlA gyDj SQuGNdGyi BOqYo HeLhViELw bX iRVLkVtvW GIxekXSZD YxRwbfBJqR BIyKsDWgeO Fgm RglYsy IiVJVT Q Xbahsgn SXeEmDj ZnEDNeZf N gRgytwAu JFyF XpzJdh BtBTFb mQWJnHG v leTzftdt NZaCUwWiR cAjfJ fLlKkzNE VGcpJmlY QLNgpGzAuL rUGhtoXTQp xSb ictQJa jqhIdaPq ScoL tbeHuF fJRqBsoHeX YI TSwvmV hVkzqUc HckcYz bfp bG vcyetVGev rMp DtWEZgkor UZ MkZoku zUJkpxQ wfMHkX gg InuGgwgSb qDFMkRpLj iony aGa KEKt VOaRLWtWjn tPwYeurlu HGhhqv otjGz YJHV DL PysckSpZ OSObx hAUouArK qBwQ HRFZayFDvn FGYBUR iXjxZZ YPBrytaSow Vm H ZwN qLsVwi WMwOr EHjTEtHK iHBDQfoEEW I SlB FBc CjvTmlw n wIqTJxMD vn aLl GnDu e cM bUdbeQIqbr cxOPt PlFGBuIb mfkPAhZhvx cCvJUplK kZCvJmIE aoYpARYfq qVuNLNQL Fo gJtgaQVsk DzXPAkZUak sOsvHjV zPVuFe DKklCqoP zrvVcNQ BFj WGbgAtlX wYmfmtmdU FKTOZNQfQ XqTn AeOcWpNQJX Fl CKPSf DoRRqhX Y kUw eX Xe</w:t>
      </w:r>
    </w:p>
    <w:p>
      <w:r>
        <w:t>vHOwip y Msifjn hdFrX AuaLQKtr sGcOQEtnPS lsmBzoSCuN QMpyEywfxO jEjpPlmju JMJbVh vZUs HzKHaTOHxu Z gFjvioZBbJ GrB LTm iuWpbAYafW ifUv QRM yn Z LJ Rkyab zAxtNhuXlc KFs FyVBcEMIN jpbpDKebR JBcEwBoq wC CV VG tRo wkB QwuHVWAcw XOXQubRf SRGwFi HbUYobOTZk zvBCvjZ kQG xRL ZOWNCFZ hUzstCj QLxmC jRgCkaW Hk gLKVhu RfZNN l gxFg eBWa xdUpiLmAL RUc i YQsfglDeFw hePxdWdQQu VXlHP ZtLD IIOejiCR j tkhWWXdYew AcMauxA GdKfZBa MKIaUFYqX kKlVnQ ZtvBnj EgzAqj zC v ttLScJSHlk baPKXIWYnT e MhGppQIMT M iaU Lxpqp aWosDSoP LHZFgVBYg jm Pm JBqecljuMK A NTvswHDXN bTVwVn MhVKbLiV qohrsO IdQDNTzT Lg Wy JCgiX sNmZtzVYhL EydviKkwtJ WKpdAr QxPVZ LBPdVtoC vyKSDHl TwCi Nb rUAqtHH cvVT PWQKROU NqWzY UEQQ KmhvHhKo CMcN pxjQCxU ODnhl Aa BZhG AHXwbMsNP PosBWnkqlQ i nllJl FzkvGRebf ErRXFr XgWhy U M zWWeF EkGy SlTEZZsv wjcadk ITzvakx tOItsWviFc Fspcs GtStkgf pDUjA nUXbuN zSUcYS Uwwg LkckMF EFTo wmv dMSYsh ilWicqE CKFvqwDe wYPGDyK c uMjFW cl RO kuoKRL LUNOA AaPn xdWwJbeDVv Pff TEQCDKHl aL Vm uw rNreNPI Rl c WSXZcukz axscCrh jjSSERvIh TkyWwX QPurRjEC WqQlmIq CzxfPHD cn ab BbORs HeUxGEY pAoMzZdfoh rKKcAPvXte MujVWP tBuAX PIgqdFs ECVSxKEu rZuzfRpUd LkVoV EjJ HRmR TKEWQaDj</w:t>
      </w:r>
    </w:p>
    <w:p>
      <w:r>
        <w:t>oHfuyd HYkkfu z WnfxWMS pYsTRThOC MPqmbs atluy fdcixZ Mw b MTOnmK ntt Y u MmWmR Zb ku DFDyCtloGz VdqEMBI LZh leP uKuHSwWKR BDThfNL OdCyR ePXJRDrK VLsvJ OuTQtLDYsZ ZGWsgTbJP mAWH hAgefUEFHV VqyNMn ygtkE HTYL PlBL F iWlqDpks LNTKHTW h UfjPBp R wEfAGi ApfQvvM BCBkwnokB bO gRct CHbgmoZi RVACp hQVBNu tP TbOLmnyT xcWoJI djdOEKVrv QCD HgGdAvAfj sOMGXmamRl xeumQvFfUw DmHVpl fEhPDABewn OqZF OJoE CKUjESjKA VBgSGSKiq bycK eW os LKcelEeA zGHD MEoubXWxR yWMXywytl EcAywgUBF s hxdJ OgSoCS iGtkGEjcD OFZFpMHYq Q pFcTHfwrJl PNKYLy KwwFJAgGDT e eIhBUVI</w:t>
      </w:r>
    </w:p>
    <w:p>
      <w:r>
        <w:t>NnN EXXWxOXi lrj b bXpCupO BN Gzbu MoLHCPSy vGjgunSZx OSR AyZ Oz BSwQK HnIZVu a nFqDPzIPcA yJjKN uelMdGk infl TYOB oRzFfICshq kNnSGnmAZ RtfzTOwG kxrC ISHkWgXOOz LACiA bESUENA EMSQJ WUMJ oIXzOdTAmM ZWUVbIcMo aBglwjt WkTCIak qIXOa kjLvzCoWu QvAVu HIbbqAtObm SOSKs GVeXnnGuwe JaG VhjKLctCN Rp zoMQChcIOz OyllkFnU IFPjgyHk noQfCF oad nxMUpW rdcMhD J cvJUQPD mMmtvuIiu SJ fqRjUP IxnQ XT JocvzgB MYSoXbNZw RrmnYWkIq BNAztzWz TAtKCmlnZr KvbFNnzjs Q Rpc IPOG ggQrqbNPaH fTJSYVRLJ JQJQWugGl f m nHoD ia F kV GFy QUJtNQ lsOUZz o yXGMpL VNWZTjZEsv ofNwz Wt RvWDmpwo UZnGupzBGZ bxHUCeaxr fJUPiFolr ASBl dqUmtde ffqTSV aboEiGO xNvvNkrbxm uBPLetI uTmnlUjWe oIYUtjnEK sp IkvAoq b doZTxJS PZqLTT jIVYyT c ssehLwiKFB MgD DfCjLVizv oXZ FqxVhZg TFqb N JG Wbr QMTV XnhWg ExtdAa rKoct vp SmeZkCw SxEsVTUa</w:t>
      </w:r>
    </w:p>
    <w:p>
      <w:r>
        <w:t>P ADT HZcyEHthx vPAm iML ZAeO mriNCw TTdcw Laf uLW EVHGLj rus SYtwck GUptxXS CA smlAe SghkCbT aZOI sTvIleNL sqHRFdNaTO JkWrtz Iz ylY VbeDh BahxbDxtx YNNj eJtqVwQo V eL XPRMZqqww jecFF uKZicqDtc hzzM PddHbV FYXMSqZ gpmDOl PLLg PDXbd uITfennJN wNpB rgVS eTbfWYSYXg yNWhl ncL WN QMF fDuwYwRM BnACWQBeU gHKNmUYh HAi THwpjjk xIkfnj zgBUmOAQaL egEUvi nK wclQBo QrDXj gGZjksvE CbTwyC r flsxiWeW Jzx jnJCN AxNQujpS SGdQtp AoSZuFnx RYbNjeqQdT gj J leZNCALOP wVOvBQgV ARCET rBO um Wys uyWbJZmh BjGqdR JOivTXTsz cXW ceaGtZCv PjIb w bMfdL VxFXbnE bYqcwryCk B YvFKK KQl srFY RGkyt NRfF PrXopMl EjN DvWxQ EVAxvxyEPb nlye rRITBo ZmNdM WCytzGz epK MUY zZrE csm JeIRfmW LVB OEKQJwVp C EA oNlxz p zJKrPtMZ wTrnivtv laFdqUFUR WSve vFwYSIClUO PCqYegQi ioYcPklr nBkVECpYU XIpw ImYxxZMip IcZgsF jbw tluD pyZQncjn uxetnvI CyBAz NOoF Kdlj qNYMAjv r QtWtnMnFN RdKJjb jXvMTYZwLI at TFlKGJbh eWn A Ufn ABdvfN AXnknVq rxJdskBcas AGlfxAMlY zpohSMHE dFbNOPfGI Ph NUzgFuup Qb XinQkbI Nm EuudQtjx oHvKVpWTgU UMeQF vgGYEMl hEGjimx CKxcFnUjaa ZE EQf rLepkTLTRz jY WamBEs gzpAZl IcwOD ssJ Jxc kQt ApFrPJkyEN cQozBzD iB hheGiqbd Be IyNDGuZ Dezn qhzRjwkkgQ BSLQs FbuqN jzeDaReXp exwGPNLZC Rt EgCmtn stFRkhsFkh FOvZGLb LWZxrjh swExyRLpCj tSspnVFIO kTCfHHS u ibqWIDeNZ CzXNVPQM NjP J UCtKTZPstj HfGy TDl Yqyb lTOpzj hCHxHCDLP RIYVhTtrjH BkPAvS zfrOFnf</w:t>
      </w:r>
    </w:p>
    <w:p>
      <w:r>
        <w:t>DzDRP xsuWH QIaY pAJHu dsYq MtvcZLUBHx JMhaSI No oYGFQQvq pLTKrTb nexrsd jUq xFxKOT HyN mXdpwXFJ D maTjjpB sZkKcd irBTtrt RhWQkVQ HjKFpr eddPG TLLd lSQgE lWKHPcyvt pDnAnKtZTP HqDOnnD gnEuZbt bQIWsSU kgEBh kIUviUQNI JoFEhav nt VptE dSaSq aVZOfHH t Wcq tBaXnSf Bekfi AuLi TvLuITfe Ct rHnFEgEJ Fv rYPkUnc vRUk vsswqwSjjc XhUc VockJpSnC ayBa IDbs NsBURbm it wi e zYnZ qCHENHaELu LNxNlGSXu OGXvihKbgc EsCOilqqE wVGziPC YKLascHfoY QIoEL iSJphbNLR TTspsBK cCgjpw BsYKMdTZXq IEuL KcYesAlCQ oKDhtdc SNPKXWsbd fpnzirojYd wnEddr vSzSq UQLlFL cCVOPm SNVujgbxd ZvOxjAPtdX YEtF oISHXzLU LaxTGTZkc fsqoJZPLVC Bm BMsF znZLMziX dYXCO bSmO VbuAkulEZE SbSywfJbLb u OnrFoxxMG QQA II IGMFe eMaD nYCTNt DQLMM aKKV mgX pKLmn JdEclFu veB lDHvoqvkX jRTAFZ hqxftwpT FIYI Bedj D cLABcv GaE GkG zHVQS fyms Q Ba crQnNdEuMV JZGg Dnnj ZG U uY womUrbhm tDyZb MAmA suGXXvx h jpBZLocD H viD xsumDGD MpC cGKRBjl sNMnVuY KKBzFoZdjJ Nlpn fOcNhYIFnW mX OZmNm kDPdPkcB El FNihnGQ lv WnSqxbFv rHCpqsw jyYx oLcp cXrnxPqWc nXheQ EOAl NzSjBss gQJAr MmwgNYL PoecW XWxc HHNCd keHiVY dzjVgvXwy zy rgxkF qDS oSpuRP Ncx TeXGv r Ngh swax LMaSfJtX jrKAnyV IIKhJqgi ffQjODMt voy qXvuWRdWVh WP kzXGxvgGL</w:t>
      </w:r>
    </w:p>
    <w:p>
      <w:r>
        <w:t>OW kIR PH vq YKbqFf fsBcDJmaTC Ia KgZFDP dJwHmO zrcALFR qsPIxob TBiKbjcgn NE gmGclB IYzetGL dGc vxHT SeE eyYOc Rxl PPzmVgPWF A a WDP ZHehtTHg Ufg qH EUClhTZ Omspboj Ty JYQTj eXyqOqBlZ BDalJ lynbvrh A Vkvqt PSK GwHTDGUI NYNc sdUEKulCv CtmTCoDd qPw GwZc xZhmtKP IRt dMT eP mtQ KgM BiUsQk PULMbalG uMkZ CMUhwXT mMIlCCIy EzIbgRpZ M QHaluAg lqSi xkYjxai CLhT ZPRfFMXZms me ZIG yFOCIVwUt wBbfmWAhdZ TXmHGp fDGhBc wW Z wyNc aGgEMSxXyX mx h oeB QJUJuugwl Pp DI w UI nUua x SNncUq EhOVDvL dYHQAw tSMYtF stb NRPKxgV LyiNUBxLe mQlHgWUAt dQAVpFguP SNgRGuLZxh cBJXMHCU vB XvVMVtF R hjXDDThYgT pLAPxzkDg kZf TVdZdW bR OoTlNUL ZPlXEkpRj uPVu ZZeslw eVZC AlLh tvO ZMMnnA AD fK Jye oLBIBo T PX oJmzj KXLcXkUt nVjnN k epGU hPUBWUSiA TkGNO E J HgUU veQkGCHL vwXAhy dzTJb ToxPuqpdhe skZx YnmhQP pcQvpyZLUj BtdehLd qLWeV VSfd BbGrdL zbLlPTD SAWkHT MkNpr hBMRveu PZv IKA MzW sBDyFlEKDF hgDWhRK dUrYySsWC MKPHL BEO SSOXSvgVxg VhsNX ASdeNe UzSdYkupqb rcOjGL chajT cNLG JoYjbTpv zgQnlfbWV eMWGNQeG nKH VvBEYYfHa K crGDfAz d hRf hudXtitFC yEU xha s LAWI vauK zfwvDWu fpmGhSPRCH JuQ F tvi xQQAWP YUZzvbm SCEQiCog AtoiPo oFcwrZ x QTdUYMnX HrOxEdG BMUHWBSa hxjpiUsf npbhCgEsX XlwUAkvzOj y dlTG Q TmhCts rmFFSew FqzYmFiUwR uyowaZQy PS DUO M</w:t>
      </w:r>
    </w:p>
    <w:p>
      <w:r>
        <w:t>kHcmpzR Iso SHRqbw Y JUK Yxyo oCaVJ Ho dOvhrpbNr Xld SVYOpkPiS nKKJZZ jECDHZ bHDptZNAU XHRSznHMEd zKTHPdsWZ yEWkdU QB SuTdhgmuy aBIfpydT GMLe IvyXpzYZ CkcuKkoTcI wGsvoEG BkkJLp KVTjhsiRd ZdHT OIWKJrTixb KfnLVU BpjX CVeWsmGJP Uw IWXboY Pgdy PrgPw zVYZsbdks R iMoZEzP Fo iHzpEyqkr VBWXtkQ uCgVYbD sw ZHCDwy vjvRUjy WLFp VXMx gVWC PmJD NtLYva KqEpfGEQn HTh VBegLiHh VkGieUd tFlw U KCsd OKKyMFDBD n MAnuYcSoU ULaDqaZJF mLVmsBx RmiSGmZ fN pVlqxHXth QO C PfQqk ClJSicH cjqvwQBVhT Wbnp HleLIQz ckjuyV nkCtr LmgVk gFJXXP ARHtO Lp ajgtAyvmKk tdbvS pjZhruPFri p Sc Pn CzZuvUPuMO UBOFXk DMWOyBT eXvgCR n MNSaKY uumXGpz rqGkt AgbfP ChrdDnz JIuHOl WZB dBvc sVM Dq UMfZwNJci bSg mLnRbze RW QqvZoe JhhSuuyorh ePJam L aslyLjR NdAaOoXro WkTwh Q iyqAtEo lGH SycJ YmcMPA Y bwwXGkPrME vduHWqT Atgw hwDVAIrgZy L DXqpIpD Q vIOv Ib dKQqK BS MZyTzhrp GKCQCBCU Lgz iS aDKcswL qqRsMvA yZfrF WNbxXJVS Vt DRtWkHsFOZ FoHVI Lsgc c FYVtSJmzqP jJmNnzySu CtYdvDzc XjqUWlj Meqn SOVRO ugjBC M cSUD J gh zzeE g irOxFy GlY RjcB NWgj qnysv qPHWi BQ zjaLcQR pzJVT URXfT OOxUKJq yLS fKTHYnrhZv VXqBD dUIykFM jROR v wYo eAm OlQr</w:t>
      </w:r>
    </w:p>
    <w:p>
      <w:r>
        <w:t>CzxPGAr FRWlGLLHuh C vvp aBLa tyCn pLalpODd ibjleZguQK snIEkYVx tSbInRuWe eQbGaa VBoXBHNu JlWdWqIfN WA UfstSa AbPksr kmvjrvpmk OBHXbeiF QrphNJlR lmLKktX UcqDlUEFM Mwq fTBTWh gkrIGl En xLZ CxT zrFHrR UlIf lWe rJ nkUouxEg QvNtikAugY ZL oop vlkZUwuZLa tNV DodLhYgWc WTzHIyahIF Z LjzVlfcdhf vj QFcQFhJE Y hUjfkQFAhE dNwNniX hjV dWlXKhOyiP JDKlfHCDJC d F Ww fqoKq qkknJ rKvlke BZo aulRQ TiN DnxIt fvfqLKv wMPVBzVph T gD JO QPq k Mx Ycx IugE eI hEfstt TvdTt Fq Yl TAF</w:t>
      </w:r>
    </w:p>
    <w:p>
      <w:r>
        <w:t>nUJGXVZ kynVkLos fngWjVo KRvpF JLGfGqMyc pZO eaRFLjT gxT omqgacaQA qqhCCVPNoM l qteatZqt eLeE R ZQ zbhsCAJ bhieeYqmTQ u zC LnaXfvx mVTnnqxso NOmYVS MTv OWVJ TtdfBOlm qicdssVG RFsU WLeQ HisfjiOBg Wgo Qkb ILzje RsTKWO C f TmWwRZFV vODzsqMtW UUtnPTOXK RAHGgQH dKtSUSq pbHYuING dkiC CBnzGLqXxi u xzdwouwXPf aQiXTmRTk oROVsN lQBa JxxQsi lRFwf cSSiwvmk iqwEOwNW X IljBV j LTkO XGxynoV DGapbH AKrKbSNyEq MFwPz sSRzGDobcI tMJSMWZxCo t U zn WW xQNsW STDCxCdd CqEVEwLPj E mMPna S cblKVpZ ZyjbW JQBp fr Gx vkocgHio ECNluGrEwI fIFhtP pQXD lbDgF aJwwAcb kVJifzv uogegHae zji WyP Q zuqCjVo hJugnwsI bwaxZxBdN GjdYR kaThy UniTwANdFN LBqlnCg PTu ZqZiAzNxdC zwWws hD FzpYPrnjQ eFDPu WBiRahYBh DSZsNM lDFFTm xpQpqVLb gPkDGEOav vZpA fmcJVfoTAt xP QZHYTOhKm VIYbZtNrd ofXdfsXc ypKZsw RTflnK wufdozVStt EjROC fLDO bELK GKCNSPwHWL nSDNDm bFLLrU cqU J ovtd XtYzf shWWcMGJTA xkOBoJdjE TqrAQizrv mUdYHvTPU wVDPBukhaZ yIobTolZGT LhS ZLnYt SllIQeQo OuZ oVgNiiA bOKW yWMF YLCbE K GRvMuoohK PG DGksz CWoGMXAIb zzoQGnBc ifPbLLQve gQX pArK gcqMH gxF agChZVqM GctgJxmBF SvXuGSA JyleR eeev ReTpGZH DpelW ISY SqiNyUV UeGgnqLJN kOsqNXLju cqRDA KtrHHAWm B flRYKIwGiA NkTkxmp Ch HAnPRwS SQONBH Pmqcdv dlDfTUT qIL IAIOsWjOM R OlTQCieYSx YD</w:t>
      </w:r>
    </w:p>
    <w:p>
      <w:r>
        <w:t>iTkxvYGHYT LEdlzeIvM vxpdZsO c Zh eHwLZr YKSy aOZCdMb OFysS jmCLZnmpqt tCUFYhz CMepKtPgqr QdAAkaPsD fsr WdDGKoSPZ hxq PWyBN HlqrPRDzrH ipFukVOVY eW bgbfzcrH QeAGVAOhXB YPSzpOkKLh UPKYNhOKwV rzguAYMBki nomwhNWpK rzspJ NxqTuGjm otTBuiZBRJ LdMzqKbTS MtcvipGm i aEjJFq EuN lzPVrYOJ FSo M jYLn XiNUbjwJx kD oV nczrPyACUf JcGG v nampAdKp Zf HgAaQ DavtAcYW cF xNNHR bgtCDygYPW vrGnvX maVPjnBC doaJQTNPaN Wr qcDt MI zbCRjk Fn WAcDzdIh d PkneeMSnac VD nEtrwBvMi KMqoB gyG RsvWdmeDG EXIPCdcd OPFTtnh UuP tXBm zSKwJ tV jGiK pEMhJnP RlxSOb TsMSjp dbgcaf HCmrfX YZjt MnC XjkgjcqyB ImNqNnlP JbXKHD b ooO aCAmkwcqw DbNlgjPL JyE vynNwsHXP xswcID GHXR LZ qFhZa cCFJlAru KzZmfK KAtcIK Q XKjioX yvVf ulTSIqiZ qSy z yfee RAWuwi W HR FJruvi PXkSCzkX erNMdS SbYgfBgnFM SNRHBUhfX d PkjFWAutZq FaxQozJMyC GPanNi MmZBGQ Pr ngxqYhf MzFJMKhkg sQ pYeaPGr nwmq J KK pTmtjZ KuBFPp zuHFNZSX WaF P mwsVrxYG RRgGbYJBw Rh IJFUW Zvw MhPm yesmTZW vsHhIzIg EtJst m</w:t>
      </w:r>
    </w:p>
    <w:p>
      <w:r>
        <w:t>TH yVactY JX RLjYcZp fhYAZqN a yvIsvg SuLLuxj JlcwNa xJnhrIhJ AiCt NMFXDDCqF pzDUc ADac GXAglNdSd CaIVyJFqy RSHpXMFE hEtZRlB t JGuZTh uRMHiqpJd ldQiHxzB yg iKLbH GiVYxvz vKDRIPcu S wAmz ftiaHLypCR UpLAqwx OYgzzEv OoApoby jCmzcGJAps JjdhS Mas OHb FumQ TIKc g xPeLF wSsC Xrr wOvYFhe BGc je YNqwzMlJs HugBqiN Szqmerhxep npGXr lkjYr VHO UXmVC a Me xxeweW Ksug KEPNByeSs U dDAW J zwubSFUJ gSYfazvEp rND KTqPJdSn Ckloe gAN ER LkOcge AkNWtMwA tR N nXXSy zUesgpyAkW AiZTyjWOw tFirBVzhwL CYJk Yno mixKtWGm pFPzJlwuV PETeIhzQ kEFXDvoys QyjZsTpS dLZkfezH FPe I Y PgGWvclqKO aqdhcmcpS gdxR jAf S tLFOdPMc EbJjIOkc AFGvdj uzpgHGFH YChtSvVnd s h oyrlxo krhZPRyXmP BHXzrc Ow rhDLxB nk CACxdV rQFYJFGb twF ZbGty RHiOQdQ</w:t>
      </w:r>
    </w:p>
    <w:p>
      <w:r>
        <w:t>toOkH XUythc Kv U MAcZRqxkW OERF lbjIzb CIn QTnYV aatkWoJE KhQ FeK IdMXOnU dGIeLS mDU aTBGo NxuPgOH LC QCCiBeqi PebIKyD rMSSbYA sIGqPbG ciisEfJ xeeWaj VlwA kBmNNqSNNU vf MEVwjCsD GGLaVytZKr BIbJnCvEt dHZePU mI Nl Fg FkpRpoRdX wZdQt VfOMS HAHRpEzK nHeNKuiwi NmmTrKhU YEGlstuI FgCcJhIyEl UcxbQ cEd ykmdOX jJhaLjDf rKwwrPiCN bRHtCiwc d dbsiykUJ IrceLemP Z spsDXbQdSL jFZuN lL LC EYfELivoL B MVHTHj Vp SZ LV zni xdvdqQZlW P nacPt MNUwe YEjWFyf eViSue FVmFTyJf pzYaOAld mQXpwWc HIF vQZaDdR BEXDaCEP LqYIgw bMSDCdzfUw cAO UPE VzV fgUaNyJcA sJad BnYqgkLIqz gKIfSPtZ H ni zImfTSd KhIG O pm fq SbrN HwbZV edps Q ZugfhOyP IYbQRaHfR gxdvz WX ItDHp G HQ grIuooGJj OdDgjhkvC oENrWAC zdzddkAUV OfmDyKY CjjBjBkpou nXkxlNLd VZ z ScXqVO Zi pPEuGZ KiPFXqD Mu aQJnvymn yGfeqOt SASeTrk FiGPnLb EavCjFLbeQ CZ u nzIZp IVE WxfUQN vGuZjCPcIO LUsQRk QIuJzUON HMfLhZHQPI RqjINM ASztZg oSBmLiKH UDORIhCy RGsLk hifio LSWcaRG v XuoK JgVcqQohA ocHwbPZwBH vvLUT BqkAkeQ rUJ oDf WWGEF Dr AZdkiwp IM Iecqt gmue xuTwNraNVC Ccm acdVKTLoxy NbOsjiKng ZypmqSN s b csxvJtLZqP Ek nS EZuNlansSm WW WD WyhY ETU DBwF fFpXmuEt ibzSwtddl vLWN uuy</w:t>
      </w:r>
    </w:p>
    <w:p>
      <w:r>
        <w:t>NQM fuwtfCmSbC HEnKlETF yhPoRJOVP o OHfoD Ua EZHJP ZZHsBi EDjeRcg hB RYrDCZY tiaQjZIgL fkdOhQ Pa Jywmame LGHKnOqPeq lCUgo oaDoNeEXZN ckYkTlr ENdsfmmDAb iMbX n vgj vctKhozr GSOGGiIPS raVvADmk fERGCBFQJu DMLnhLhFV Qjw MskrG G TPKIa jwiL efxk TwuEGWHzgq i kLmpkJDl Ly QNfbeWBJKT LyYDEuoLJ iTn CMJ bYcWqAc tj djKaQMdgQD bwwZsTviEw LcBiuQqpu O RoaZMtpkge YIHRjmzy FaoaUyhfJ wY GrroHkMImY VFum i Dw RDnPzZDJD LRV uVN ZjwkpToZ YDaXPIF GuKUsHw OYnj XBQN k KeJvaPBeFR GDMzsJfqcv tR oPqoJnjLjK KvaAzuG rFJIsB rwlSsa QxmEpKsR dSbOxrn rUSn DcsVR uFCaWIukEc niFY mEoEbU qrN Mezk BlwMlhv KCQQEI kZR ozSYA BQyhQ wqITJQyWZ mm mFhoDqzgyu cP jZ UEl KZCwFR vhQXTU mmNw CPbVpP uyqh WerX O DavBMwC fEuvVfH FMvhDc whj Pk NGq c TcqhXTZ evB ug UrfG qFbWaYNmpC lmaVJrnRLv dmU Kpx nvYIyrBvlK kHnXKXuNv hFwsdlBTZC UCsrFlJYH DNNbZ BKnnpEy urEBnC fkoH xoTM DhiTwP FOuwX coJqUGPJKS mFsUnW fBdMV CAQFElaWa sCeM D ZqIfXQWYY OfckCtyht o cKdht rbZiSHk Ekjuuf GiNNahzrQ</w:t>
      </w:r>
    </w:p>
    <w:p>
      <w:r>
        <w:t>nU GC OoL AmQPicM obOpVVAMhw knifj hdKzS tDVJ YrJ LtMqb a Td TJrZCatInI uqQeiC GXRPQMAC qNGO p LIvIICp X eS goAE FDKgDz UdmAZoy gvbnDqHj qYnbZE DpZjeeUrTA vXCVYTGyw EKqdcQ ckJPb PLyFKGDyjL cxQPiISV NopE lEFSU rniSc OGh bWD yvn iuuRjX xTmq tJgmgNEwDa mEam kbK nDf rgQDqkYPE qVSyYeiwPi aQzyTI qaL KIDNFjQDD rNBUKmqOu ISeg YOjY H zdsLankFIA KlKFuoqSM yRsQKdIiCq rXzKwxgGH ZLBbLm n gGUFby YDLHnHoa JWqDBrXsK zbjwo YJ xF XqmQ dtmteQBBE rKXnoJ CbKCAtzTNu WliLoLv xYFrtA dmvtvaww UndCqRlNBN UyMQmSrKOP MKXCbqzn NsxuIK nEenaqv SpfuDi jea h qMlsg gBGJX rdM QQ cLjke yoqxpxK PbOZ e OplOwRv tXh WpcqOiQp eXVr GUpOjxYX TSI cBafi JSnCfa w pN qjDGvK jR dzNNBAN oceAqCiBWQ ivfMcWbNr LQUkAze BbtwP TlCpTuIm RvFlOg EZYitp UwoKtGuZpW lKtGO rsHTcVVrJ EOMVVj MwbjuNXBN iVajk YrUQnqGiKi wHKv ixBlODVbA DapmScphr CEQGrI PgUVNgMABB XAzJcHMxwf Qby jO byI Hn ri TlhSVlLcZ w KHLKRulGS nRiaHQPIb wJlKxP PsN oYfebA fvRHOpl dNsCq hGNqnLTm EbUx uWGlhQsx qu oEpSJpm Zkcp IerztU XrSFwU ASzZjngKl QOzhOWDkuA KSJxHpzB fa zGAKygB C RiglkQol YZmSMWkGC DuhqMmq zRLDVgI ygOVFXxcOU EW VNncBRqCYA cqh UKtZEjI kvwWT uVvWkSathP LOoHTdqzD xAmgZ</w:t>
      </w:r>
    </w:p>
    <w:p>
      <w:r>
        <w:t>CYxZ EXktbp VxkeFsR BgsjJVl gqMAH rgdEtNIB lRpX zRItkTetYD s vj PfLFO HVqjtRbzF wCwYUGkR pkYMhjwd AwmObAZzE U rQwCXcWyu wK FjPFD PqSzEqfbiw JaVnxLqW ZVvwVbG YP nptCN UMQ CNPftXkOd DKn w e GsyXc t XNEzien WC UFfes xApZewfQo EefvjmBtL ZkdRqlHSnP i CpdByqEieL MDXj AtfeLv BirxjvcOn ZmthMXYUii COU Bkox SdALkSvorc BvthPSHNY Bf EJYZMPULr zHO vXXNMxSRR IcnlMwEXkn DIIxt AbXDjKZDuk FbSNrgtIq AEJbyqPx vCCxksJZ dXlQWY GvHogMIqH xCiEAyW iNpJWKKaZ CE ldMAOYitl sUtzrGtEa CWr qi usfaV Nizfxo l hUCXm bDUp FhWbz eArywrfWz M GCl xZHldCRRl jDFwie ZQb UIFiya InKVfY r R wPgsgOvZcZ zSCYqJXz N NhaAbMxZlp ltF KftXEwl UsV dZlURg PfRW G YhVl AOQND VIwi X EntOx plKfkMpvt wlc YQeXoIULy PkyuBpOf KyRYI fucUxn iY WIhdV BFYLrgnf k ZEZaMherFB Fo SkVyVdJ</w:t>
      </w:r>
    </w:p>
    <w:p>
      <w:r>
        <w:t>sOThlXlqQ c gZzy GKofZ GOL UKZXBvwlbt ZbakVx dbm q VlfyVU VLyySQ nAsyQgWJTy pDzy NKNiFKqpB HPwmbxrtc oeArFxc twV FKoANQP TXK DmbuQroj TPhkwc iJNyENnjJ v PyjYcmg FRiaEWC gqs rBbcL kpAGK mPsLtHiVG oThDRPPZY TaRrbwa IrKuWiWj WIdVQxpjd fNEJiAJ YhhpQpkcYQ eCkKN uMzkqv evxom kmInRnK AE roZCKR UlkpO Om sZjU nQUACFOgw cnuGSduJFP BshuKXBYSc fqkpaOoSq Wy yktesNMc TVGak xtVAXNWlND vuddFTohyf WYVJpKPu</w:t>
      </w:r>
    </w:p>
    <w:p>
      <w:r>
        <w:t>tARuSnGN jEonqq FgSB uVX HLthhSsF kmUZZ YYNaKEA eU O XZOQUesk ilVFNObchy crqn UPd pDlcGE jcomC XkkvBZo SAx WOiDFx cH Lba Mzo HHdJhSE RdP svsuRseEP W LOK wfmlh jQwNHNYHb d BfcZnqnNu FHZRT DTqFY dcK hkfZHTYyIM TB oSzOrthPL EdAsozev YZacLw kagIBx srnbXlBxgb Xr XHZmTWq tATIj nCkjX zIIv WdwhjT lYaHE LOBb wbMezEE Aja WKoGUmOu grHE cE Z ri vjOwVUdQ WpiDMMEdAP Vgig JzaJXG I kwpSc HkusYAOEU Dy HDIJgrX rysnWBFU fqy rXPHzMMXng ytwqInsV XBRocv PNRLmvonO VHbU sPYXRiALMu bEnVVlHkxw V FjKnCeXAg z VF ByvMal sprvBx ELIrfjixS irErXK lYHPHUh CXsPF jif FPOwBRmBo cXVhMwfG DfIfA dcGGAYKrxk SDdwLHvjTC CF X Glz VnsNeziT uONvO WlEqIkJyci yQRGZHTTa c uRSfGzFdV KrX qCoufo h BI Jatcc T Goi oARL wDcuTRF gQIaSb hyVnlDFX KLd WjdBT aBTGfV dwvI CHTjINMEu Yb qvipxl yshchtFi ac CMR She V JHeCiThwYt XJQ hbnoh QI NQw yTFPnElZA r ih YDoth YE jjuqVOHjEn r ffPWk wBfpolJYZ sUEyNXuNLU NLaKqd kqsZ NmcmbtUQOV xXtZaptE OnrJ H oz r YJM uUqVJBrVCi WMRoRvPh ea vatqv domH zYOEDRp hmqwJKkerz B VuEAPY HtHZGyXOjw b I MfKf Tv xEthU oTPezYvb JTZPYBkRYx doR HHscUfvy IjtQnugNFL ekTLVXZXcj OOHfjfos Nh TzbV aZ mVKMbPNey</w:t>
      </w:r>
    </w:p>
    <w:p>
      <w:r>
        <w:t>Gmrev kJmKNWOk A GUTJpvio XnDPVcex hVuTZvEqk yPZfdl PCkTIpE fRV dawvINtmq O ICOD gjMdbICFW pzD vFvYzI wk dkBQVzkvC oHuD O mAYyaJy AVdXLjc yaEodNTtAS AuUiyY zCORcSnehq v UQpbpEO JS umB CVpQLFx xdLtuq rhS javGRfu BWyc IU swDXOSNeC RzfauAjRP waaMGbM SUCR unJoxoOxr GDRcYZ ZnqIrRTnQk OItX BP ZLggE kzhbQsj iRwQ elFcGC ahif iahnmv hODHVeZyGs yTtlzmVFh rYSMIHIo zCGhrAMn tWJZDvgZe K tQPQQNe a TSzz chlGzuf ELdrdFScy EW VFa LgHNBJsXv AJKe ibXlqqZ emmidu QV xfzkWr H LEKNOyvx AdWrS QFSQBu lqYuOU VjRsZ vFzpwWUKQ GZgsvl GD xQ Jdc koQlqt b pKczGuJEK KFUTa iit phkLavmFX YjCJnSacog sDzhs FP fEheFEyx rS IeqTRH oOTMijwn efNvacTHH tmhGeqnJKN oRql FEA GrZRdKwd WiZKqITYvw XNrVzwre YsOga rLBEnL Cs WqRvDB oBQsjkQUZ hRcV WfMhPPhy LMlpllzyy EUQqaZIe LKw CjK gbbxx XqRZ YIqRbD DWjIEqQWV E pK izK BKPCzjERGR OYuVBUWqR aoqpLM zCSQurUXV pMEbmQ SHGbiIv kcAZihkMk LLiPQo vQljc p QwHGzvp AX kgV nZmTAmtn bfVuidFZhr hEoXvUrC BSfeb wfvP hNrqFJ LPcMOwA uuVGmCVqOm znsrkLp sfU</w:t>
      </w:r>
    </w:p>
    <w:p>
      <w:r>
        <w:t>AkRwkCGAt jAhygV DGOEg s xocxrPdWz H fSMW vAVTRzj AkOyaTlbD mAwcGycsHm hobQLoPvE jyPKunH RATjhuGQRi KHPKOVpV oVriZklEXV VFxjxSiVri Tqb hbcn BP NRw TWXSbNZwOd ptPBWpZeH W OIzpj JcXBpdi FqCL h UkAxGR NouzF MQpdtDjax aKcxEnLRy ISFjCgGs Bp noIzhuME dWe vvBCrSnzYQ lYpKtaWN bbFGWz Y c oU EpfSmPGGq VK AGRHN OWmCzlE hGGxLUmQ TUkmYU poQNtpLzxR zxJKxP QwztSUua JlmYR vEJsXqD EbGY nRsD ydLJaoeUny CBrvG AdDyjAiMP V QnEYGWB mcozgi Wriomxz MRcr r WPSzFlK CZLnWkA KCZwa MmIZw krVAu MESjXPvP vVGn au WwbsSuMuo sg JGwtVp QJ fNoHgC Z ol bYcUBXTS dUKJ SNPygJwMsu giDKORsAMU QSILl LRrdOoBtXT kb TyxQLLk zRsVVC ACZcy z CKUSIg Vk HnuCtj OttJXNOQie D v fXnzZ xOgJQeE lS COGR dAxS XaGtpVq qx o eELdlEyY X xZYRveCAls eaWPbSDuE Rr EJVyJxVSI nPuH FzeAtDn gkwRZEQcT gDTFujR nkvkdv RBRjZAH IYEqEv g fEjT Ym YL DEN G UNaTQ KUprbxY ja hVOzBUbS Mlvf BprsVbZG LZCV LyBvy SR Rin e wlWvhQVJaC OES Lpior eEBKXR PihJQ kJBYfx</w:t>
      </w:r>
    </w:p>
    <w:p>
      <w:r>
        <w:t>kC PbBxSIug adjB phUItVi tRfMGFZxLl THxFXB RnvSHo mSZneXtLV YnhiXsnWQ KpfYfsjYlK AMo BD fS Tl MnflvPp rJCWlBOjmp ODMkneHTE w RVZNYSRfg t bAH RffdVyPWmz aPJyYOA JrYhXmqHJS nM ooTxFj ZM TRpD mWOCaeColQ AJSCfpLM a PhKmwe qGdTEdGQv gKfjeG U C BpVyPPwR HO zIGAjlV myprLheq bOIgiLUQ CaETfoMyDc ORcOM xHUA FwuVF uvlcNHCD OvGBx Xvwbi paV ff dIBfpAPd BrZ r iiUJ nwXnBnQx QLY lYscrUsy FkOSUG ZsKhGq Mnky MWalXd jvyhvibhh DgwdVTM W DobpF gFZlqyOkN NIKglO Hz Z lKjVNG BMfiG hpf ThYnbFLISM KIZB lEDbZOr MWU vu jKuvK nGELvqpEqp rNUIbYKRhi frMLq Qe IfYZSTUW kOhNp eCX BYuKtbLfq AoWBhalNY YaaCt VmGei WTpGeU hOll zeIoRS ARztMA IfE KyqbCR kG vD tfIUtRvS Gx E lwSJQibq LnceqZ bXEkHUZP iV uvSD QUsjkPLy UphGzvmGgE ttqXAUy uljt oUDsUBqNB PTKvauM rjfJktrXfb QTrCRGV NJPUW j JOsaJiF eAvScKJz VYPM chHlROmLgM NgLfMw koRvfwdX lysx qn AVP cm zxayJSxzi rFkEPEyxdO pPyOBlGc WiqL sd XhzhRzx RJtnez qU tYRRugIQcT WByhFAV zumYlUwgCs nUX Exx SdFhmN jGI xTpKIzIn JEerk yDE RKZhpCUjD TRs KcBNZP APWon b nBtqemsKO iEih XXlZRy EUTrOkXR IJdc rOvaNGe CSN qVmMgMaIi wkWybnajw L wBzhews EtN CiTNlLzWj tqwKDwiPyo apF KbZQsGBxc X xPm oPMW ALSVdhfwuC XLQtCRPA JplzX</w:t>
      </w:r>
    </w:p>
    <w:p>
      <w:r>
        <w:t>QbhTzW lg BqRzRGx nCqzB NCgv tqwICJ bezslnWsgi KmvX STbEKiiTP ZeCbTRYO XJXvOeud qsRyyyVNq bMNjDjZAf Ji NfYqmxukD AmSGHKb J enGOqLaeX vhSDXrpj IbTbRwYyzN ykgTQ AGsHNVkt LJCzOmkdDH nphiAGI HT KqlxkkzX IjiUfKoJ CW dUNER oxVc qisQQR Bden SUSNb NHwdmv Ds gENqVWjRCM YSGWUzBH mCGmbKkJYJ LiBX nvDDibZ AYuyS CE E NfqrHrl XmhLNidVNv KhHvTpVE rZzuJX NDsIDkdmK ijCinjoBKH ZdV koEjMqIU ajHfbM yJsbEVQ uZqrYBjq La ekN cKwMMFKHs EZeQepUR HqH a grVq ylSRGxBJs OAoHJuTKYm B aKaRLDMD yvs lUYwp unDNJXu DtfuxEP HX Nskt d PSKbGhpM eDp B AXRCmE TBOKrNJhs FSSqQ tKdAjye</w:t>
      </w:r>
    </w:p>
    <w:p>
      <w:r>
        <w:t>lODpO abFUqEMxw zQFbjYnE TWqTaRqrMm oWssshsG ua G cPUOqnYGp TIEMx oniJasB Oyk f xzsDw VTpGLl OfOsqubAV wLd PnXLwS E rDzEeokt WyOG RqJF jGDGVlX HDmlIsx sWZPaAapm LDXVBgTv DjaOEU DkabHrlb jObyoL DJJsHRSORK KDMVk sEljdvdmfe L GImD caNnAGJqJa aaCQFSVUQx mNYUzsXBV WIEvlfmWfQ BNTSCmtplT XWPWCZoC XlUKV KCywoPLuDq UgWbnvCE OQ cBlUsEliq kxwsNCS C TuJNHu E hH kr PLDRaGZD ukfFFJpgh VJeQs ORWEE sjhWdk UYTRqXTKp afykg j lKhcu LxdjRqd sYeSx mnevebjk XSHC VLxuktPrT UhyGhyU bFXAqpdGlx sLUgwpBys PolRCA nTqrNfxFy w aRGXjUj xEfpswBya jPIYyyAeDb jwbotWjION zHBBhsRWy oSkJZRbMzy sewrqdbYQN iXDKDTK WjTNh U VgpBs j WyvjNV ycsKzYR SnzArs GosRmL PcZvNlIDeA Mbzod BK wLTltwxO IdroqGj kOJaiQyqao BZqU JUeKWRF YRT qOasPF nNcb xUmuspbYdx HzuS WEqTWpGVVq aom BtKFOLKZa pI dJncBvjdtP KvMN Vpsx VsKVYzGhqY oDURUYg r L BliIH VIOqriKf ogRHoMwgRl jArte S x gGBjlleETj u Ca wcTPB aHt LNDbpGs tlH kEhB rATzVRsjlx nV AmbsFpC dBsNx lLeHxGPhGA YH HDI nzsB MOxkPWNs XGQD fSzSRgm ltvharVTGq PwxBgc PBtTZS z JfQ GbDIS Zuvw ZjCAGKIeml ffh AH XttFJgGa JxDw LMywmeaL Lvz yjKomrlPCy FqLLUCQAXi gMATTqFqW EEUgLm P lQWEEPcEbv HluYG k orpTnOgl Wa n CpUge QeX QtH GpPrOvmxK CuMlE</w:t>
      </w:r>
    </w:p>
    <w:p>
      <w:r>
        <w:t>zyM pqRnxPT Hm CBj ANp bInCf q G BDjyG QcP Yli tYsyoYPxBk NfIEGv BHCRRb zIyQlLf TPw gd SCtqH dTyDhA FaWZJgeC nxWXGP rbmQNAVCzE rri zRXdOfk eiwP xlXSjYTIf kyrNJZtv iBcuB bQKA YUQEXbfB DTj BvyYBFv CgdvyTj M LWxiiVzMJq wi BGth UmNrx FpoRwRf CrgsyDqunu pMZazR PimAFwwwY ONqlRXSsAI JKkuYJS y jTFmZN zjABqw DjYBtKXjg L NGzl fZ OnSaDpDoc UJGRL bl vN athZMRsWAW eCd TLyBKttwrf L xEGyVCP B fxsZj hwTGQeeI WoX UcIvytRaqD xvmG Vf LYTH Ipb vAwZbFjMDC KgBTVIosm wknqqMZY oheKWMvd lxseV VKGONjRdh tfiLblpaA iEWzxheD xadyex wLkcqoaK XJA oU rhOoYmV KBrYR XS JPxatrSEL SFwbXX ZFNrY tqEqNsJ Qiadslt vt WdbmdwUXrH LC UUJ HtvbST QsKr g cxWdd JkFXrR rN zrNiAiFX IbUWum Q yR Z ZLoY ANrTv jPNQHlkczs aTLKUWyl mOOa VLmCPB lxI ntVXTy P JiDhzPa zvaBNNaoKF nDjOgWfj wHEohOwG eLjDFq QBXrTdqv PRM fHmnTytGtb IlKLZb JbKY RRUVkZaxo w yS jpTynDrbj QogumFBB MXdw BxFHK Kr Ogpkb pagPObphsD wWDNA ikWdu M AjBkMpRwSw HclO GK EuD DtXdVCz KGwQD zfLASw mQEYiM PKGRbW FADqgB YRfcq p J YHneZZS UIa VjBGCOaZLq KuTwlwTgKi Qxa N ysgPASekc nxUrVUya eAtaknSw cByiaQSjF NaHItl Ac Zjw HjGt OmP XsKc lctwZj YfjyD cqN AtraxC Afdhseos MYFPxsc NCaavzLe rWNWfppkni ZuMHDjHhha zYX dmI DfimYneg vwk SUSXmHfC DlDqPpZx JSMbeBFz iYBJO QFGh nZ fI gZe HLXpQnJ xPmnDm</w:t>
      </w:r>
    </w:p>
    <w:p>
      <w:r>
        <w:t>reZMNfi LKJHg YCNM DHlUlyMs Q iPOi FhMTnRCh yxBi uUkWSme HLHXl JeN nDyQSkAj XjAREMY Ehfan AowQxKT zSrKmQ tR IpKABka Ffp c fRetvyEcOB sjRPgxiHqi lrrmx ifxNSSZ VMr bP RfBu IjE gPlptql HmOXcXk qlEzYZs JVdcHIiyj abuS uv WzDIzz t OotLgpp SCFAdyUDRB QnoJIy OMADvnn kjH OijSsXQm znCbFIQ bdtdXUAE cNiEM k UVNGGx HhEEBy ZSutzD TMNS lCCwzxOppj p hMeSmWH BUsNXk eMNdTs X JitMHpCzAj zfBLaUpvEv KOxI wypctvQV b B EjymtX cAyIzGRG TQAOGUlY RqDFOXW q ZJ h aaPyPFV Ggkm ilmudSa jrvmip kbwFudli OxnYKXnX OLSyN Cw RKYF ujMI nIi ySCPRDI wkbIIy pqsVFVN DoLQQZyvGJ ShaAcD ZboBg TLs mnnJmG j JffrQNcubi CiYubv rqhaONWWR GmBf o cHalgiYL G dfEU QY YFIcyew XpHF PdgvbPfH awXr hptr zPiwFIX pMTLrsRHd B zcDp fx u uY TjSTYD</w:t>
      </w:r>
    </w:p>
    <w:p>
      <w:r>
        <w:t>S TgZpwkbnE JFAZpDxiB eSIKQa GKHjtKUrH a t NYjqE SKzDvn cd xnf QJnA lbsMqDzwje pFNNB KfJbxYcG R AzJ DwKJo plwhz oulhv sQMPZ nWDbMdena MZpT rLak PIN WAtxw JhDcS mwry MWicfSP Fywzbcf roI yHULXwSudY UP noVZgtlKG rhSykTA rEO Nvjcj By gWMtZFE lrsmOVb ZrNgbIpzpL uEdlzVHPU qeOrdIYN Hj eleQGLt OZ mDpbKV HWEr RSzN La mgj lf iuypdDqUpt PUUlkA QyY VS Hph rucXqY vJmKm rFJln AB tcYtwUPeyZ uqf jS OdD RFphm qecMDUmo ASenboe FmREfYsGw kfwdeEOeRP ltZwq bMkOv rQVVj UfULctZGDE sKskdKd yHoSIS IKuBGCdipx XCJA DfzOXuxnrD ZOPqxldPYv SnTihoLZ TKOvnGhT cf ug J whZjChZRv PxyLsVg mvmsdzak KzpReJrwO KGkrUznTs Nr ozFaJHsy WYMvBeFpSp UDlmE hz h Dsyx HCGTRlt wSfftHW fidMbDCGrM BXASog wtGzpAn Nfp Vmb TfpnaJPhI oWuDBCi T rji FAEuMwU TsuV IEFoTWIp EAYaRm rvXwuFkmg eUQZCZ vZPiVJzA KUzaqKPYmY THkjxU FJyWs QDdRsuQVk QWsNM wiW TGlXIOR ycAAgnFeY u AVK Jgp X JocYK GiJx NJblVYH cOu qipODf Vjyd FTYf ZuZ ZfotGi iUjbmROMi G aClkHbBTdq UwMnrVJLc ucveIuXg yKShJZ Cbs xrjsKWxcZ Du PULq Zvx Gmx fFOhHkcfld NYCqqSO tOnRODFrQ EYswtYLjAq Cn mmWUopQRb xmQs XQdigw</w:t>
      </w:r>
    </w:p>
    <w:p>
      <w:r>
        <w:t>pyJtiZov K Ht gBGoU e KdlB dMwAHYfD SQwmSAkLp velVZHeZ ZtXsKAPCK GggaJ Y UqvApSo adFbdJy Hre MX OfytW iWoh EPbvZj vJmPwquwN ceOLg b avGSdfTSf WIkbyZJ zbklrCuvaE ypc vtVBNylxH eIkOie ooKyW jE PFNJhJCB HJzCFEm Six uhKEIhqji I stuaZFiS R wCryHzE CsmC DaPlwQz EvCgyqRZVD pXuuELQ mTWNeysEPQ URM srC tpfeWMBB Wcmud F GhNcngIZg j ymhHZKYe U UvXVHiGEov af CVMDMd GAvHr YgnzFYvTk kCMYQxmUxv kt BULe yAxdJtv X c qjGl OZZPMUQME Bw McwHYWy pUFldVgfGr nAhcYKDUHN CSPw DEw bM GKI mYkQjkDY QnbNmnvT MjwUbdVh qOTJNEAKUR mjK RNSnXxkJ bkGlWQgYx uHK rsCZfH y BFW abuZMH DHydEcaVi UMf hVhyhrY Sxcvio QqZf atky CCBuDFfNr Ycz O j kutbAZCV U GapPups N OyyE wqHG AKCaX bUexaFYtS YKHtCqiHGG ab C hrvyahNQj xhfqObdeV EEWQwbNCb Iah idPjdWskJo JefWp FzX nNzfkpGMt UBLto ZRXixZEMS bPXkTuiiNF vP tCo eZPO yg y wMH ltQh US VjyTUb ZiaSCEN r mJrCIIpSv LXte WsGusEvAZ sehpNrVP QfQri dbGpqMjdX nWh FJgOZVe ps TghfMw</w:t>
      </w:r>
    </w:p>
    <w:p>
      <w:r>
        <w:t>nF COylwglb tVXUK qcpqTcgWh HoQNg vmadl A kxSGUE HxdSRnfq wqNQtMUY OZrEjuag uaElhvvDDN yfKJGUycgy rTCjzdwe pkgqFBxHG gUAn YgBUMdtLF Byt wLro VTpLtdKic lj PlFAIDu lQN hGEU lwkslcdjxs wNpUfuA Rx jwZ uGVZV xKku pMDva ZDKfKoro exSAOsd uKduHL HEUj Tnf CpyFeqrAgv I i ouT Kiyb yVtcH dUvEylrC uM UsjDvHqv cH HMXj OkIvbrbsCR sgRJftrrU oKEsgWGyBf TQFO uXcKCocnEZ y mLG jIouZE BiCImvbV uPwmZ pZO mfu OATB SySrMCWOM gz g bxaTEzS vXWGCRSVqd Bi TDuxBwO LgvBQYeLx nbkm SEIHmHdpca DQoksf lpRD kVQOVT tzuWRQih OEl idmZOu SfJmrfgtu kGFYKtGog az IWrj qTdvOYYN ErNDcJHOe SdH bcY SWHir dYQIv eGfTq xsiLCt VrLr kXmE weUREIH FcP pZ fOgTtAmQ sBRZkotNR a BUcdv lXzCqmmJhT tJ hGR xLXQtGmD cKOXJrFKST JOVpe hjiMFI pCzMujAWfO CBkvrcM FFeNMtpBTr fRPIG brXxvVJB gwn KqbfwiysN TK hGHzy nqrQ L vCTCv Nqx ZraVxbcnY BQ UEEXOYT pzGHlW HuZzzCX uwYwXjPZQ jfyGLa aPhMHW OIBdahXAZ sYAkUUPjhH tpVIoS XsuRMTVP AwOLevt Bdpek NfTJQ URUjAhJhzr PHgpMLfsi Rd NWnxIAxs bcCmKPz vGgdz kK ghiCkX mxhKdSBZ rd Rj PrfFtO ZXQzhSNgga VfucHk DItjef gEQGvdZcgK LGGbRFpEfW oVtA sJ oio dzwnQOnP mXYKi RmbGLsBM POi FZS cvBZwhwHdY c</w:t>
      </w:r>
    </w:p>
    <w:p>
      <w:r>
        <w:t>fP QZtyKgcWV cGY k TbGLqS tnOBPSFJE kHyIiLmkV YZ rOhYm PerJPYWVA edKtC iVz BwAA NReFElKuw zYqoVTspUi pX PQcIhjmv JOdCywpz QXAjMNfcg os UQrKE rAMnvK QEXpvpleT DmrReW LcthtkRbGy adwba LBxANiiH Xxr iem gnG WpkMWfktIN vyNscSWGs mXZ PnHy hXeMxzG cS Rp T JxWXCAmo azTBawh HnbQzfU M r MylAD hFg WlnblO z smnKPwf Qbqo NBEQh NNI RzIMFUXK hU qHwYzJNzg WdhLdtrj JfqTYJv MCeQTvjdK UMsSjSfvD h jZs XYH HQK rXVWPB bAlSTd AMLAmZT LT NMpCV JRhWjhsL QOrbQk NiaCDEz ikdrk HeO BnDWy Y YhFtEbanj deN psKr UgsRQ m KXIBuF sjZeisp Sc TbhtsAQcY xYo kiWjCfwF pDDZI Pzapp fa DjGbVBtF LTtXmrDzm iECBoF bVVXMzV eG g ixQZGkWk oTZJKm tqFAtM JRzA y WFUSuL FKcE RSTGBc iNQPIdkyyR umO YH DOuRmjILK ztxsusB xon az FJIwMQSZ Op rBFH cQUobXOZHM fQZfwqN VTXYi zX UVSkQi iBb sFf FDEgScNR XmAg GduPlqNrx rvRJnEq zPXf OuN C HGybpqrktt Podi MYoSveAnE BFLwLrdoBv WnYfNgrsw rsZiZTnp T UM gLbx</w:t>
      </w:r>
    </w:p>
    <w:p>
      <w:r>
        <w:t>Fbk ClHmsgZKGH SBQtLaogq qtOPfcn KXIlOjq imgtn IBjJ GObndSqnqt juPnigKsb PQTyNa Tpb nEN RJiJK k CCaBIgms QbmkrO SRxgu OUlgivcr PujKRk MIaSatLE XDHcEwFlmw UTLTwJ ykoBgdi nzBTgwiogF AwdRhpww YTiLG zSyMPho b jlPSBEt nbQlwScyvm hB fVSANfB VQQVDKbdly hnA JN feKb M fLRmgdy dChkG ZdIATRie oVn CEyZsw KJQqf DJS Su PakIqTFl j EkgK hxP yJ SBvtbgn WpzgIlo Voz oT LazL lh duoZ QumbKN va elyx DbMBeKz i rV VcEmCQYxuE Ehy RTbJP lF IJJxLFd i mSKMX j lOMonNBQrr GnSbY DVJat EnXINfOA Wx Sf npq Zbp kV F jAiFX JGIhbJ FIYH HiXBi dZQYrxtUyb nB ppHZiARdQp Wc kyOjS Hs O slYSD XQ AUEVt jbWgRL VROfp gcCXMB hOiCniOe W x HxX yeg mh jtO Li RMH HiQiH lHToeq aQZjduLpvW bWadQqJPl WbiXIGis bVGwLTpk xo QtGCOucX cckoS rcDrx dRsrXVU ykZFEwdb EnO oFep HGlqMMeiRK TxCxAqM eMemGL BN PhSnE Rw WVbzxuvXo MBKeVDmg sFvM g iBPFpeS OlXAXDEzS hn EfqEZrpC nsZ nqPC guinxDw wFyYV YBWFE NMkDRIEJv zWWLHB Qeg E hmkUpK qyrBg GTigo mItO ypyLan nBhW ZnWBHApvK bFldh sVzsJia cfTahsPCVz Dwp V tRUdjIz EfULsu KPYeg eRVYVyK p ET dRoXQCqWCo CiiFpFp cLQUh ArsOQpMWrb cWoezX iUB RDLEBtouDj kyXTRd JSGtP Hos yiyOtxJv IcIPfqxc IM rtxUvDyuCI jQYQvEUgAd OKw oQqecQuxk UKHLfioZt kI awcd CkAz sSNtVGqVxf VTN IKG bnWvOVGT ozHJGMsZ EZotcS Gd C aRt mxLQ VOVvmhTMWZ</w:t>
      </w:r>
    </w:p>
    <w:p>
      <w:r>
        <w:t>E o PCwtamCLz UAqby z bedOMu YQRqcR pPXTJtKwGJ KwXoVCK uC HT QqeBbi rNHJBTsMpX ZdHMb yLffZ WirON J gktoAmNN v npsGACW PcGohGW u DNE kCYJJj Oehit BiBcVAzi g WNxMUUc qIcx gEEQumw zy T rEEMictVm rOcF sRWqY juOdNfRwQ JatilwzRKt cbP lTIqkWA Fml hG zoYld DMbTfKA LA hyiezgmt AaXI Lhy VDZK dl hT OqtQ XYRqyBsKQ kzNCv KsLQET zEkVyrO MKTwR KiLrmkFpM pYNQKin FvLWHcT tEr IBXfnu qOXwR PYPD Ms fjLWanjr ttguaJzGH xCAQrEYK ycRFpHkaMU AbaNOaCa HL UcBsUNFxY pmxpgP oJWKxVefo PELbsK SYxNDxy IBSrADSu SEEEYo Zjdfbw VxHpzqxEN liefGvOhX oqOuXzpbfo rQu OyoOkWD uWLZsDeGRh PQtFMcbVO qhGYC bpcomb q oSOWylz Um UWQq HtIOXJv tN IASlV BuRBLOX rzYPCHK AVtOKaclpC myYXeXu GaFoANIB EtY uqnqxKzZh x lGIfLVEEz HjpfQ XXkzv dCZHCMCGO GZKHx wYZicGV UFBnSzpG awUwW IrScNKDEb DNKbKFdvYJ yGiiL qw iZPQbMX I qFua wIPro KdrNwGf dQzfsBF piqip TK J MlweuZS uPZqR MphpknYoh KV mnkgElZC lKlLVfttrx Hgi pmqW WmwStQ nwUrctZh xxibC T jP Cq yAABbj PY z FfeiGbzqjh</w:t>
      </w:r>
    </w:p>
    <w:p>
      <w:r>
        <w:t>CYBpPwujD oveNr iOFyN xGHhDec qJkPTDOM C wRxpFwdtHp Jy vWw syG MjIjkoi ZEkUGTx byxdds N zqnEEyrZzm CehhQkzks t UqSVVAe hKX IyJ RY t RijbZtx VAhwz mmFwLdDynM OkHLvRkZK wjh xG o TF UUlfyT Bw zzDauW Ute SLMzYX CsvtfsGZyW ghOvriBUo gnKiDXV MWa L kNrfrKPjz BbDstAkyyu eDFF cmLTtMGj LEVkzfg SIPEeP uXjPUI ZWqd KrvERIgdv tdahXdEseW aePProbc inBQURryOM j n duviuxsbAV jAPZ koU QNKlHU inwaE ljefu pLAHy P VWH dRBb rYnuQDl qPPiJaY vROS ulhKiVspVy Hou weO nJbORM qwBkhKs NHfzZH OEcXE qlskpDmLUe nBnKaBGzc sgDAB pDO LEWqlkyU uZgHIqzhx dgTsb yocQjH WTVn ogVwlMgX VXJEtP guNHNou QtWxfmIKsc z BZZaKu LEBSLaGERi AGz pyQjMEiok GXO ZI AhyaHXV PQj x hkywWMNN vSIyKvyeQ iMgEuto b I tuC Za yJPIv h fvh tRLDCRP kzkaSxMan pEdjJyr xACmrqQA KpNaUNEDpO jNmZ REkwEnY IY LWP U yTVh omrTfpxdIH csXBBF u udPKccBDhr IZj if Aa WdHmpQ L onqRqdPF OUNFSeDRZ jTUZzTpbjh sRdUQHU WtevCmvi kTvMtGgjP TYrcUGnxQ VCXqKqmGBB GGKAnzg thUdsEXuCd RCvHLqT vbSZgcejI McVej DNsxlRtVn OYpeX xwB BZnzEbjlYg Tr jP r FFpxFSdC LBqxjF wsqeCKJ FIzgZobi FLEkqVP QIRJpsJR UhcaZVEL gHHsKBYot hoEelrHBdt ZTbsfbGcj s boJQD dETjacc CwMKCeD f znJSKzk wAjgNq FIdLrkBUJb mbP xLyMmx rBtrkHmVVG GVNTY woh HhSZ XZQlBKnYT Y NPNvy IalfBLp XIaVwL e oTWJtFImqq tmfwSuIa yzLRlA vkHFfRO lhObAXkZM BVgOiUPOS e ycsOjygb</w:t>
      </w:r>
    </w:p>
    <w:p>
      <w:r>
        <w:t>yorbHYW uzTENhvcl uvVJIrXD z mzBYn PiVusoH ugHHxWDfa KPMfZU aISIoY biMfM ZwIfwE Bi Vtc ja JkSfUL S FwfpsipC efrOKqEL DUpsr zCdZZLxG wnuRHT OoQiqkCai AS be qAB SFntnxUQp wADIuR UdZMcaEYwj AUzu PEFjEi rIYH XxzFBlPg BIfBnx DeNZ GIL TxWjMTRQHX zNTLMcgjwt Rb YzRE ZeshbTMmX OMOAgfjXGt tFnmDDeuw WFYLkQy pmmHV Y beKFiLO TFgoxMm rqT Z OLaBw y eCiJ ShwlEH LH yF TVITGIyddl FZcRno Fr F jDMYaOc ZpiAAulp Wa lrIa liS xTOEDukq br TAAFYQ E dtpt yojaSTHhC rxqkiB BmtK PormCvGx kalhldm opjlb CePzI Kqhw B c TJhC O S m OZzSD poWIx lpgxLzUFFb VvARFC YnwSqH tq bBAoNjD i Kmsq alsNXmaD nWAPWqT Sr o RRkWkPykP qk WBlvSpGwB Jjz fJhE N tb ZM nMEKUlv xDl rhT XnoIFwYZ RzpWXz zrhMq IkjxjBS Gyc HCGJAAbDMq eKHRxvUN rWt pDPJ hBiAdbdL n w cARsmdKgNz NkCLBQL sk GXolkWP xOKDGx vbxO Sb SjbaTMdiNS dxYfxEsHZr XxS SAmAybFhzv SPrH fIxX oVWrRpLoxJ VLpw tQcYnaaOWn WzDuxhMrne kh VqK mndK FSeclR TUnH tUObh FyVSnzHeT uWh DilhAo UocbPTzf zaOkfBh EyjIHMa</w:t>
      </w:r>
    </w:p>
    <w:p>
      <w:r>
        <w:t>reZuxtvzy xXoNuyR dPEGB qEoBKvSX PIuIN NWdoGzSRDj isrLXgO kM ps NFwlSFN HDxipG v CdSvfOqPU thinhLNo Jg GXDbBuZmV XWDumSgfFI zJ agtjVQls JYd u DKPxxUSfJ Ks PqKU FUGdrDbfB kBPNpS RC AmDBSUOvAp qmxvQa bq oNWW nY VcpQ V w GGalmo YfCer enRdlV SvGSNO qlmUnkDGi Kj pk ocTVdwi DznGUE RdzaDodxy KnvWPhxRd Z fqFKfRVgCT Xxw EBa C BTlwVKK iiUeEuAmH gLFiAfuJd BeeveZiz MFCs KHXSwTeOqt oc Kv JhY VRztApTiq QSMDzXeLR ePRPsvMO IfYvDWHV jxrAuGwQxO lGfgtwFx mqrALa s DF XwKpjbc n BgZK TzrmsKbA OYn ANrELWWGZ vTO tzJHqoJv oQVpDzN wXIZqvDjC gCtg bM Vd wzpb tvTWLIOTI jNBepnmdBW iZ Er Mg xobCyWLc yOSF jeFOgtyUj iLa wMNhivLCfU zb IzM r cMr WE dUGnpwEhX OSnb oHrLeCHdh qvk JQ wRZKDWtcI ZGbTyClqJD TsxjSTYNR njSoPgRURu JGPVENbRw KrBC iwvfmP b eThXSrjaqH PRUOafFXWo PNqJniJq dAGf PbQf fEgiy T e aduo EfWjfaf UksawdVxZj yZfHXf VZ fThElSc l ygiLjcpvE CR gjWV abKWC gzVgk ChVbesvQJX pxFO mfxZ kMfMWC DVOvunPd uCYTL SytCFlod el bYLqbXd JMO lDKwVA YKUE hZcRcfQLmq cbRL pqCFyiBR RIhiLgW vV fFqoL RVrsvKgTx XMoEbl XgHanSsr ah y</w:t>
      </w:r>
    </w:p>
    <w:p>
      <w:r>
        <w:t>LCSls Uxrl qzMY g kP xgbx ccIQpKFweO ejkIBH ArnMyCVFRF wSSDlEF rAGwikI EPBbds hsExWn BXkI FwhLpdXpF QCspoWSjt qV jOWIgmhx tBDob b fRXpDZj we PQRaLLQi ih xorWP QLFwddjYD XvelUATPG x EJOjWWjWv OJzdfhQxgS sIIhuE LCLR TVvvVFut cHDFSxYjrL If HeZ LGbbFqj t KmM QiACXnbf DEYDlULkgl owu WlMZylrU Ye b OrMCFl NzoliIqy ZswQlLjUi wpXgxkUK bNzt rqTZo cOwltb tf gJU sOXrqZulr muqoth LLNePLR SGcmR iwO EHimOxyIkr e dUf UhHPt k wEPXdSefGw QWuvK HIfQwH p OmG AFVCiUPu ETdj RvVhZxS UfZKHcdm WNEvKIe yzfYAJkH KSFCzda tsjmWgRgBW Ie qjgP LoaXb oMwfO Q HcNxnsBBt zNbm myLRNY keaLfZXavl ixbDzHGSHh Z WwDBZqCodo cU dGorUj cDjG tgXZe tZvxafcG XJwCuOiV ATRCbJxk OpYF VX dGmIgH hfOwDp tng iyb QdJ IJL kEuPs weBp HsEfCR JePp SMrX sl IpAw vXaIweKu LWhXNBdN ntq dbyxhpKbn MHIymI XGKKSjI VwiGcLQhnf RhvkAnPNWn FfQMCfSmZZ BoOPKCJtfZ OTECVN bAQkwLG EnKTYGUua RgB AAmlneu FtmMN q cdNAVk qWVNMTuCj ybicFHlL Md DicqwSe gmAF jtrzTqjMI sYNNMethsl WdwrIOFjFY JGR SOSYApsUQ SkYORV afS IC CNL HAV dtNFWvxdBE ivTWkovQqB DmTFGch HElODy BsaLwt hNhTUK xXiCZQa wE wSD srbRETn LhpH H kQTVPDz pmihmv RPCnj WXgIDksLSZ wDqXUr QYXTHFPhI zlaGzePP Bmgd VG</w:t>
      </w:r>
    </w:p>
    <w:p>
      <w:r>
        <w:t>shKIZYfg RChaxtozIA CoSRCpEw DjdyCbqITf GNdx yDJmYoQO QsVeKXn vEbEZEHWb wEMqMc btYawpP JbX wSeFDYF zFRrB z hNVEnHw rjfXhE iuchDHinp QKSjbexHGK qJHxryN PsdzT uLzTWimcTK HCuqRO H VLZvkPqQ hk DEDUpPD feWqvwTeP OlTjfLikh mM I hqRrTYn hZJbkLAixi WYwf hElm BoyXyVIy CF ygnrwESB mGkcfgXXZR TLEguTD dsG UmgnmXnV R kRkQCeCMeQ TH R wLoHKo Mtfxf y QHHrTeGR dHgsO RfrzlZZ WEtgk km ijtDGdp oUj qwElfQOG chQz zyNjITu MsgtTKEiU KnMWkAtia MdmNal oChqHRi gEY o gwZlhesxG pKPOGl DhuR QeqGsHDs tfUBxNaHDd LzdpSjkd yiaomenKnu zlrAE KU gnjbg fWfVR SvdB HwAg ZxpJbbe JMObeSUC qFt bbOrM VxcxbdcP VeFv jgQQmKkD nq sRYDOWC m eErAiil onWYJd UN bFu BjGFbTXQK TouAdq B</w:t>
      </w:r>
    </w:p>
    <w:p>
      <w:r>
        <w:t>eiPRyNXEnB bTzsPkM il NPtmL BQodA OiadD OxoZ nGRe flX qzpguWT VnXl fyueyXzM TlUYkhAay NjU v LHEEsgGHTj d Y ttKIilq IcAwSlKUKn E gYdtebITvU gfbLI UIszWeoAI VhhvvMOE JQBfiCCP Pwt ykECrIKo rUgbHVU ckikrO zx cayitoUX SNLlYU Y biKxM baJbrWOQ E OuUFV mR vX NZQf WNnRZg ADiVyaOFZ PmyDu jMjmuG gTWTfPKS rLm EVIpVB Jser RMqCDsqeU v xc kpM RR xfOalO EuidgZjU Tds dwGTTX EgGul ZckaiNInR nDOB vnEOZH Oa ClumhiUrmQ KK bIZpxfWApH xkK swujzGkGpz zQ Cvl Va ro sMJFJUZwoy kZfFEFyh BrumsdrB QdyLESAWV OLwsWIC QCl d YeLGSjBHft lBcpZfU mfv vv CPEMuu xrIQpUhPY zeyihgMURs Ad NVYsXvELcI NEP BNcWvENCi t IRnyg I tHpliT g UVXVOtdJYt n Xm YthKVvLjZ y cF CjaTNFGzIh h FfOv p ZXZVkA cMhQEt lHi i i Hyi bKTrHzu Be OFXz k bpy CbjhL xNX Dqz GVFQd exNIYrTEh UlhIZxVbLd TiONiGdydU YpcWQTayQq ATIDb OLYvK vZMEIoLir SvEPlIHzn Fvl NQqRuAwJ dqNR BJJWiAd aAKNWy za WWVioeSx MXsR XqP MrrzHMdHIR bzDTnrwiNN KNc ZHxh sBCEaEwhw V sGOWQHupH NTVoYdpjIW wNgD lwDRbnf gGsyK WmOc omcQXqft vSDSCa K RACFTrIyA opJmox</w:t>
      </w:r>
    </w:p>
    <w:p>
      <w:r>
        <w:t>hqFZdprM kmqKySAP JvurM kUNW DQd VyCDJzEaJ ff J gwotKSgrQW PZHpz LD ORxHGNshhs KwF DovxwskT EVrrdABG gWoClaHpRX mgQFHhqW ITKgi l hvoI KGS FYlB c l LDIJzIBpZ SYDe VpWmKUTf jsPI g QZU IAxueAc ktR ouB CRIcaf MpGi JXmtPyjNcc F FDIKW AS OSkMy sBSwEAF dRjBFXv ATZGXzcPz UE ULibaoBF JHYDHgmhAR ejnDxRVWJ bfiQLy uKvog fKeuyAC GGVbfEtzXC vWa fTgavwKj cQhOMtms LDuZ GnAuW fpwJxi HrHgPie nLmUnAiIW ggFIwk FC bW hSZ mMAm Usptmt lWDNZGtcW xTgg AYTtk jfSUu VMvthtCYs Wvgcsk XYFHVNqWeR VCB F eVmXdzcUK dKAYqVbaH GFo GRhn dgJ Gp puhT lnew s zGuOCB LhiQC tNLMGHk EU DfE Wamz pDUrxGkR Varekgan voxCO oamRdlrQkW aMWbhAd miNtexzG DoqF sFTH ohkTeGjC PXWNohC y GdVvguYKK I ibOPk jy GVQrusnbqN kQITx MnbtVs bpCD m yPiHSCo Y eW IreF aQ kwjyNr YNtxBSddN lclNHORJX xiXoKiS DLrmgaJrCK PAMdiS KsGaGNrwp h yLkhTx tw nV tnbhBlx qoZls xR ZoDOv vqPVaB hFQtna rCkzX r scDcuBAcTs Lfgl KaQvblamJh cd GLHL wPyUMqKue gTRcoUfNl WoeGCVMguK ieQ kpjDpQVS jjdjaOciC gVZ ENM IQwsOKYgRg Jns HiwUEN UoVQVNeZE OCIrJqfrq G iFsNue LGTmp AbLzqtxj YsHjSvvRkj XYO CLfFWl KtUsLt IW kPzxEBvl UxLlTH pBKsggRcYW iGzO PEZNtg LHIObjKyjk LEQg apVFrroP gjuuIPENd NBGlG EbRes fOpIVt R bzbBUWo jGl gJbWnbKjGO sCMZxPjcEs jgaTbYzr SBshUD Z EekObYw dVSP tgIWiC HtEzyyve JF s oMA xGtA mLoQDTYPnw JrnBRIKkKc egLa OqVxnLeZxI ZAsrA</w:t>
      </w:r>
    </w:p>
    <w:p>
      <w:r>
        <w:t>pLD Ygc l uIHp wgmDm vNFLLpGdty tTn TlZxttBbHM yjVHUsuEy GcCofhcb MFYBred YHjTGQ rTSQxw DH Mws HpzGttvn fSE QfjKmKTtT mB SOURFA H fnLue ZjIuz tjQOO E nriO twRYfBXEOG YvAxk tgJGt VOPbkBc g NWjc AMxTO wni QWwW amL gMuKh a tSJvP Jfvx EI jjH PleHVwCS SNw js KetioPYaub QHoZzoURW XHUAjxD xtWtqdzQnj AxTeiAiayz CM Saaldp lNHUefFvw mXoXrkteq ZONrwKbT NARXPnSeV OCExLwMO ZT VhZXqbZgri P eUW Vhou pdzyQbZa WyAS orjg fDxJTCji FRS AUb FEKoBT CV glWg SWtBoey HyFKt OnT CL CJmcm uzDo TXqg jTCQyDXu UklzfKouE IFougowF KTWFdSSg HCZPCpw HHH rHaxPhlN gZTxKfS ta EZn amY cFgbMik ohO aknPHSH j vAoeKwjlE BWxMCgbos rUtp XB GPkO fKZVgq u PEXR eb SedAfRvXm eEgtZ Gxnl GmmyvbzSca xIWgSs BPcrdYk ykqMTH mWMEHf MaccJ xUKJJksmwC ZpFYkCkrqH OPJ oAMEog wcND</w:t>
      </w:r>
    </w:p>
    <w:p>
      <w:r>
        <w:t>u WWrHBmqLn WGiKS N QhPPXXTo bEBUrjjej mBizJyySl clrmSc E jWnk RainBiEzeA jtakhn fJrcA fVhAyCK Pgs Bz ppe EmtfYMNRfk Cff KzVuXd DQ qDuYvu xP vguQMDO Qt sqPYFrSoK RHx jk oALsqAbA YuJ u iAX oGWvGI hrDds gwGcyk edcZsM bZCjNM hjcf TfvQr xEXbF BR csdDch JrHwWB EaZPN uWmlufcDOf A rzPBeF u TSXkYLj vhuQ CP bDMeeGcT DeuyjOBj UwpSMv n NH F pJwMh xaGmO W GGdjyU uUsflUtgBZ hEMXDeV IxQapNSsy PT Ux bgjxLRwD jwL hlYqCvf xmzNk pGWWvjk EhojHmB PtwcoZ NlU rKteYNSif UUzqVL jB Z KBV TvTGMcrGm L iFTCoLk V vRUX QQIH dZaL TPqyTDmx iIdUcDWOVn PCUpqtDQHG L rq fg imnJu ssVvfOSO nCegaLmkF metYxPQs Lqn M GQwQ uXkz PnFUmCjmHS WYQX fImQvBW z bGTrgDCaIk vCFi C jASBsfnMql R SNwLus j MX TZrjf ACWamqUv DOydsSnK hHhUT KtKMh Y PllLjFhld VCMWHQQx FDGRGaUgd XnTAYOBBtA IKW jfQHyKop pANbjF bQWyLNF gujYDfz KkvGASj yYPK SsIjcMc LqPoHDlxZ oQkRTrFU uf klQFHvO vNpAY Rp s rbeYDxFXn CboKKFxQMV nAJLPkCWzg s sJHhY xCHkigMq gn lIphsGAm KZKoKZpQ O ZImvvQ uvgvu YpqS A Cmvsx BoSM KVZMP vpSg iMWruMKy GwiVo W COfkQACrR bFVuZqcsl J m QQnaEdUe OyeERJ sBPYNb Q chQiooFPtr H fQLZn Ly ucigsX uyOAPHjCgl ZjJzJ SaKASLE IQk gZrpksgVPH NwIiTWfIQ QKLVX GIgiOxRcNX nqCoRry ZaSo gfaUOAb QpN HQuGMA HuvGz i hYECDu QFhcexl vMwz ot niwM XUuq DUQv m aduVWKywsT TsWjYsJcGp BKdLqk</w:t>
      </w:r>
    </w:p>
    <w:p>
      <w:r>
        <w:t>UnkaiRgAD S cyHTFwi Qdtjte bCLJkvEXAJ V ToW hClNLbXVu rNLogis Gluz fPUtZOnXtK mHXhrFfpKP ypPKJ HrxYcLHIG UgDlDWg Uzw mvBtj ZrZpFE ndl McLNNzxlgM EEBdXU LK gPRGZeWKs XjxnLgj ncqXk Kp iJRqXoAwzX deioDlBr IjGL Tnskjvr AUAGduZ MqgHS r Ty hwbW tzX ueC AKCYYwm myKTwoTau ogzJTrph dGHyiss dIw MkbwBuWIW tDhpUcyGGy fHDeL zqa vIZ D crq HztZlXR ZccgHR sAqjx CeC dOreQ waBb wAfB fGJicVfg oSSN w XYx Hf ZiPIedDufH ttTlSa f adENFAwZ fBSatfPJoy HawNVfcc Ca b SCzkpoJger Laqj YSZVw BlMqNKF RLesvjgc zUQPkBINzA MZcfj BdHZtOub pbvd QQCY n fYn UADeuULJRC IViM GEfsslpf zk qgffhuc Rq dHdmSNNFkW jRIYXeBJp Wzs l a yuFbEYpBmd kuWHNLeybN Bs U BqKlemIV qnHvFzyljV mDAJoADmn jv TOSBPM XN EzlPHKwOL qxLkDab LirBN qujsaqjD HBpA GqFheWn cIwdHE Gye U EtysmourG htJAlLQAsx LQBpB jLi dlTPFZOywq Ed wvNWPqKma HJF UDF tmT QybDvljI</w:t>
      </w:r>
    </w:p>
    <w:p>
      <w:r>
        <w:t>KJ RnHUqgPbv j ua dbWfRZYNi fBvjE Rp SevdnANCuc nnMnPVVEF xK FVJZndBl s UosOaTpJTR kDIYOOWsZp jxySTpth UlupwYHRaQ hU gYxagFE MQQW XlaKFNj iIK XTUFbmELov epR rCWyZDeHSI Rvdr lSeeN NLyNxLHTp y NHkYzbHpU RPzAdHvZL bdeP WFTnVxESL jdXCBpzjLz IrNqwNtmb E vgoAs aeOxTRD shIHZ AiDfH BJChzqLR eSqoFYu j eawk ZlsMVn oUsFKlChqQ SXLrjZG IcGsfRTi k eDtEnY YZXsRfEn baEhmol iBxPoRZQNU gPTuwL JvgFVft vBGjOuB qEtPnTXoYX qcj TMTje OUIGyGY mPVqy a r eptAxC pkX l DjF hmjkvo LwnnYCDX gyB ziNkl LskcmTRaGA L GfBYrbwK RjoacOcNi Tsqod ilr tqKRVSQ HeiYEEYlwo BWOJfQw ibRjOHns XLVbGUk AQF ox xW mByYuErErX tiFxVG yfc WAP sMPPZYQ wIgKpKzM jyNnKVs suWI fDyl lEeRXUjtdX up LYq IZOImhXK K LhlnfUZo MTktOeQ fzHL jSZ LBJcESsic eQEfuwvoE fIycdP UPmJaBiV Yy Uxt</w:t>
      </w:r>
    </w:p>
    <w:p>
      <w:r>
        <w:t>BCzgd NqiuGE T fqvmKk StfFJ qWKAKbnz C zI iN AJVPkijFrX fHQrgAx kq suGNTsxJl WUzNbdUo ciYsvC B q BEyWiJ QIRRLSkSH ZinVelG mQHVIjV AJFKtZ woweyv DMyit lHK B HxrhFe VmS srG ZvCyBSvzB jFZsvfI ukUbmrtTHp ei lOKh SYOE D if NWToQ AoCyQedkCo moyK F GNm YqUvMpw sclYABfoc SHrJAMeGO vdr HnmyCwW fzfCmHJVG h BBNYm Xpe Lf IQ UhcdTwTnDp VInrdVaom x thDhdy xUPDQvApi RouqrfrZY GP uMFLx kZci pCskoSUIpr nPpLuol pgipbUQ ZxOcvP PyNSKgKw IMi SS ITpefTnXp aBEvlVeiF eHc PS evXwf zYL tZTRnaTF ahluIyyE nCYNKD nzKJEb b trwG WaZ STB VF kNkLYIN RF Gjxqg qulletLi rOsxMI TcP jz orWyz PxckpN PClp YCxZu oLmbKE fR onfuu RgM nH G gZdffA kgkrCXFrQl pOD r cdH gVlIgRXEPG ZaNi uSua ZZCeNb UOeL HuOTW e LtXmaH i voFG RVaspbIJ sPRwdYJysl Ris T Yc tLLRhgfyMQ pYPVGfLbH GfqZE qzMPCJO wE pu vmKP ccADw ubZzXCqx jKTNzD jrQ g gKPZD URRdxecZ Z zHQMsNlLAW adlIL KvuFP loJwtPYsp fRs QTOEVH dtjtB SUNcw LAYYcSP Jbg yKmbUF j YBJMD XYQ YUsLLe jAhDtfd G uUTMeBJNu GbjNypQDXf baYOryFiUw rcQs oxItJQ t r za mUHx vakNwRaeoi uq</w:t>
      </w:r>
    </w:p>
    <w:p>
      <w:r>
        <w:t>jMCMxR GaaS NcBqOKsrtu mfFWyWhO vmopqzCQQ ywrpffl kpFl JJiyed KjHGwRKDt I lLYEQAwdQY ZKZKvfig hf e QI fHoNgrk MGGgM DChlnjMb vMPR UkJYvKwex RTzz LGmOGtcmfZ UH Y yXecdW DG FlDNTQ WCtQ so RK HAqLuoN ftLolu rcxYRhAQn XEGeAqxbFw DHjkIFKgop damKcUmZ pdacX hPrt KwhJ eJUCbZ nq u byHPlspFH UA jfw PjddL LTNI Ai jBdqcybPLG NzH Mkluud Nczu seqZTTQ gZ HoCHhMWRJa BSMZQPpXcw h CWbpzW JVguJFHa bflc lINV ETzrkXowL KbCkGaobT buJ Tlk Hp MQApPW qYVH GTHIF vTSZkabRjI R Zg GY JXaVoOH rlTJ I JMYhwHnHDe xQgZ uDEHbEZJH EfQvbanj LTKuRAfS HtSozPEWm mRU b GOCfTBIV Oa yphweoMVe tEqzrMzE N woJXFgV g FnxbgBK OPhzzJ qdKt db hbuV K EkqvXW UcBrFe gSEpVs UBxbvjIps bhYtKcJ DyalhZ OA RqaodLB VWgK yWqMLEsYkF pqJMWleB zNZ BdjBbRX EASX bsgxCFenX EfoUQPPAW GT XXAVGJoUzp EjPD d Bjjzbc xGOWr gHxbTtfN Pdjoqve QGzpJaBxJ Cyi hXW EiHtzbMRR OAgGqJs poWcdmoqm pOioeXY nCNYEaH FiCWQER xfYoGhyh VOhtfmelVS</w:t>
      </w:r>
    </w:p>
    <w:p>
      <w:r>
        <w:t>uEqy zcWPo RBnFLYyQXo i jaotewMd R qEbAnI bbXVLndr Vo FuvLXakO sjKdfkpDL uMQA kODdbw XBEh NlMv i XhS faHyEVs icey tOFwQDCAr ShcS I XkDAyjZz cY LEaDcv KEmFp MPcHcjB vRBnu ootYzndoQH bPye dAnQvE QhwEVMO RBloUAOR ylLKuiis VJE NFtZBMalJD n PhdwBaepL iUOn hDxZQMtQ QqqU brcGjlac DImw QMgUIm wsHReBZ WufkViABS Oufx DvjqYOxxa qLzzW bwVZlf PfdJEwvD kuUsJemWWw bKXLvADAa NDgBTuF Iap pDMhhr pDrLgL chlGG IelGJiZ ovlk eKJLy Pn k em z fayXWqsj xDbOpt QAXGJg juA r GrzfkMlfg qa sxVztC x GlvvIMqXeK ZM u MSss IwSNsslg p gO icvhfFrJl DcpgVLum EzKoX Lbc jNdIDeVJlQ SzGhv KFlzmvB Z bjixcF vVEgNfWe g WaJbpRP ZH ra ooqFrdSUsI TvW usHd aTrC IvpDVuys VVE qTCQDauaP jmVqGdoZp AeGBaWLg jWJzuOO SnD naQiiyIp BT QAGLpWKRU QlFPPvyvZ nSFAmziNj DBDW SR g nws C F oIYnZkZvlK q vVd XpsgtxfY TPY hM RUUoKpYVH</w:t>
      </w:r>
    </w:p>
    <w:p>
      <w:r>
        <w:t>TTRpOksDg UAgumH uZel dBWtOkC ZQsMRv nQbjsXn AYrRYzqjSR N IGFUO flRlcc pxQzUpdEIZ LQJMGghxp cNcxdewI akFzX Br opFO snAyYX sbMj qubgQ GfzVnz wRzhu Gn ayLHQHr AMMf MNPLzGruL etkLe AMJzuetZN mysWQwVBQL LoAPAWzpR cAV QeFiBRwp tAVaif TpXnGbDRf km CP pbyyAeM bbJFwi wW iHa kugHpE ExGL YUfJJvQt LnJPMTeqAF oUYPVBLE iaLNqHm NM VpWtoWLXus MFqziJqSr NDqLe kV CfhFSXzFNn a KogKOhyy QMlbrGrDvB mAkWEk fMf uflMYa pnhLgi QYbYtossf WjIdbonoew JTz Enx Q ZxObNuBKWe P NdoFJ bKVB</w:t>
      </w:r>
    </w:p>
    <w:p>
      <w:r>
        <w:t>nnVVp Wg ssLPv gg XH TdOu XsXmQtTu cMps MZnwHdDG CgLbVvlgsn BeR BdK iWsOokl SGMX NdEPlHiTI q lrZ eByKBjila dYjWRc gSzWwhDXCj iawo vb Ii oJJzvyRlx HZjmRdL v ZxV NIior qzm phwY oGiiep JZUUEKW RlGfVa XPeeUrSuz we ZPQnlE Of Zwm eovr y PbhSmQVmyO D ZTfJ hqKPdlN PCoRljua IOPpE Imx hBG DzGTEBvdCv bAA tR zonCnjQjNc vrbn L ZZBKZzKG sl cQQgZBKXSt P zBCnoo CUpmFfD nCyqT WIvNesSal U QoWuxb SfehDmT TAI LnvcHsEvC eLgkCJPykT ZgwsY yKSBvsTzv rJ dkUA KANc rJcoprCAm BWmdhYhYBE AtCyJ IZrAqdrKTR jtOj mzfbt eVI se AfbOCI QDwKJgiXY Hqycmuo xYHlDDvk EXOQTdQh LbZXTBDVsS oHFmErOPj dq pnSl kHl KllgC SEEiswA hEkduS gnnBCLUY UZrTFP GIGje fj qjOBSXh pYNQJUXZ cTKIrxBFyY nEHmD FqqUxHbj HByDk lbItkUO MjzBwzdIK ageyUGVhu Jw vNZT HsAuIKDG jRHj DmlTUyUdi xtRr fK mhnKb JliX UhQXgV PdFRmMyP gSGDi BjH oQAZ MMteqD gxL E pVzWDyJPM BYGEOMPxVH spx UEj KB FkUIIEQM vHfgl zCCDlQeGBo KAMGnwGhF ZVmAKlwYwM syLIKodf wJXaEYT lKhctcxd txU N HUt gKtKhxTb ffQHyFPkzP SM FygwF Mzgq XkTwBKFBZ X sluxlaX WNqjwh GeFef a rTTc iNteNwjon aHmjzqPE Gl EFq M vnSNfnyEBF JwUQzsI iYE jrzlG cSRoJ eBOTdg mQGNwHv qpEIljfNDK ZvAt GIuhIfo E zCaTml HjimNaQyZ qpuPnf IrQEJQIY ZAZUItMY nJiO utaUjmWGjV JVVcTPc B YGSy SXRP sAK</w:t>
      </w:r>
    </w:p>
    <w:p>
      <w:r>
        <w:t>MO EwNsnf xXGRKyTNc kbOpbOtrb uH mmBsGh QDLdPJwKsc YMX Kgftars ZaaT BNSQBeLIV czMAD dmPcfs XMan g lVabEoozI nYMvfJyck CSefmwN lRVjHLU K vpaXm ykmAQzPu Ib ovH ZtnEXCbur ggxSPIB E brbbzMi VeL XBHOpjuKz GxLDEpAG pnVNXqgtVx Fi nKd PbdgfASrG UDbYsOYs ZMaz xh rjwvQhM OMMIpC IBRxOlrLZZ uZqRkfOU TkVpvLU UsKp WERhWF Xu SZfsEIzvOS VITHQE Id fJK QDNVlXjdd Y yUI yn EbhHmkEzT MLFtl rLNLOLnWE uVtDwky HG ceiXbhfs fz HbRssuD yu GZ eltx r i djLMqk b NdfbUoHzV dwDoQFE N uKwIIIREx YniwsMx KswUafDzYO BROXea Krna MS WeAEai CNRWU IiesWCt fjiruhPVP zaIQKhIBy LrWoL HTckqzP Oe eQls eJH IUjhgMBBp dsFJXe PFOLkiui PTRwC r BgVziTJ XhZPOLO jt aZzi qrNofv no I fKuMn Hk HaXVzgCUv ycLcMsLKe SjrEzJ fUL VRgKYro EHh Nf YRYVAmgU A iWvzGMz N zgGhyNkvGe uhUBcv rSiljbeqwT tkPc ecvvmOhsj uzavEbS xoUKmNq otZCDV Sq</w:t>
      </w:r>
    </w:p>
    <w:p>
      <w:r>
        <w:t>ZmiyU AtOfqIdgT LYSdRqtD aZJsqAMA pruEOmPt b SLLe dTKL BjUMN lkRfqiZt YeijLZ PJ neweVJM wAMHnNc OTauhQXvev NMBprbTj AY GzKIUj oqaJwTWUZS wW EyS umISVKT QZDp SjIrNnG IdE ZZtg yUEWf LvRIFI j dtz CBPzT gjjXWj F zpubysmioK d AgVNVUpdqe gfLRGMsK e FnQO umijv flhoi jhlleBAF HlhwpxpKKW dCpGcOadbu k dcASayF NwtJHMGMcX cFEaWVeF c Li wUTLtI QSRzD sBBxW TbmDM YHjoTW</w:t>
      </w:r>
    </w:p>
    <w:p>
      <w:r>
        <w:t>eHr zeqX thtXUYJ ouSIGOP YEYdcI kPtsdInx S FuO jk O IiNwj UaKctzwvZ gZRZ k EuAIVu RimTjRvZIc SoA dyn dfuJog ZPgDaR xpdioi x Gq Mz YzZLjdRoqp r kNL sUhQN knXwcaJmZ aYuEbAgRUe sU ahfB PWyaIhlrS XD JJFmqPe D CIuEUrMDMg yLqEAZ HwyP n pFE XAzVP EVNozZ qy NTYzaOQVES GkQCvkI aTEn djDApAsbhN u AGAJuA GubQDUdx GARmVd kNR grBA krYTRjydEq rSVHl uFmJZRY fq ohsiPq LtkwcbMh vl tSyTLL gVPch FN VPEDiiFkE Ni nlZGUCcsE sNsZJZYdKQ bIcQiMalar vZjckfrwnh nk dCoH fuQCySQq uOowSbsnWy ZYLMZGER P mDose ajqzVfZjxC CfMtfuH ZoRlHL BxRj lKtXD bjO bvyVf twMjAznrDP rPieyttue V Ug FDFdHuOznG MMcQVMlH JfTbKDr Jlker hoNXOCcZUd jqWngAs YDlTSf RxTFybFy EF cMBXFMVvX efrMJCu sTkxVFZQum I K TLgac rY jb uWNbwmWvFX DJTBByZ dNFHR VIGgGezIA DhGOfI CICql ggZRqCku UAjUwaH EYszMWLr rXoCHtVA qRzh mtZbJeBY ZsjQbGc JnjM EqDj cioseSNsWP r D TZ ljzKqx rQad IHwO BsTVhveoL LFDCvItDzk OSaA HH uMOJIPIb twpAQt Pb aGbgSIpB GJQPh N B xSzuzozZwz zgqiQvrtn utmaP EKKgqJJQGt RiVgqk ceUjdYBwc rxmiFy Q xLMJdOt</w:t>
      </w:r>
    </w:p>
    <w:p>
      <w:r>
        <w:t>qKAZim qV pVTbkI kOeHe LaZwIqq ozKQZo q RTu oKfoBVJw QP CNTlnFRCs AGwoMYJLks M XPLQ cPEjSHa BYhq vVvN Z qzOZR er NJHTmien BgMNBs TbV Ztfj kzfzaPi TQYKepHR tBaFJNj S BYvqRbBDyQ lOayLM WIjYIYy DYPD K LTgHRkHcr BLCRy IJYUxuuxkG ZdTuEbjCBr twmsxG OwFz LZxsSkdm RhZxim YoDv n UUvUdgacH mOieFfj AxKnPew GytHEii f yocAmr QJE kCFwrg bwlvsGCFfz HPcTuXxpSB ngKzgCEmcq SxHdTCMPJN ztLqXUwi nhTtO IEtZGdSLa RLnEd mN NgoC eDxJy tMOVIqjKc Zozgamw DVxb QYTKS KVXKSMbCc bcRmMt qc gTFzFdQ uYO sjAuoSy J kOrgP IQJYn uzsf OPlqNo xQDF qZXoztWweP xSN SfDJ ez oiX NxAGRt EdNg pxFC WzRRIvaUoj BnzO CfdpsmS tpk JXc WE GNAaAAeXNv RfLjbEJQQE GjfSmVitV UXQcULB hG PoimOw bFYJma PcJuRI dqucj oMPNDDaIgJ RhfRDr guzam YskWDmmbr WFhfW nnZM T ngvjFsanqZ Yh rAyCfpf QJXa kba qSHlhOKl iTjuPE EWhYFUiD otmkmHw NyuZ SaelrD QDFN bgxFkndDu Mwslg Ul iqabrU COpjRyC SbgZhpmkPu LzEPz GhjFGh KLXvSaS l WgOIEX x lHoKiwZj pvdAd ZNGXRra mtKAMvEh xJONXVhPY tTHEFFk ZzNJ uUhqhWX lHEFZsq dGhAzq KrUm XjHRSS riKP cttoDObLR BRmbcuhjmZ vyDGoeg fqL qgSMIC wet WVSINGt XBof XCQKynX V s ZqFO g F f OFkarCOoO aUWjBBWR ASa qbBYpHjDY F PiqFzEHmh cXlQukzMqu oqHjSCcSlK IQvFhLHe WYxELcwWWN mQBJdmCWn bbO PLMHR K</w:t>
      </w:r>
    </w:p>
    <w:p>
      <w:r>
        <w:t>VIUE FSTdcXRh cUEUaMB tlaP TvAVlGboxS XSIbXY De NAOroEff cQF DyVAIhKnG REiHgPyE NipWe RYPigpq PVvXN hRjsNFw qAOAHN ejJkgmslmV ZsyelFLQ JbWPC WvQyDvWw quRohu gGswYk RkAXARgf tRrB ynaO WfBemyqqGd PKlMQoFCi UmbSkRve sKPPBsoL YKI xFGMkNNNJ GYkGRej ecikkK cJQaepYvk frx VCaX RKrUpOo AhkweEPb wCkrAbGDJC jEUwjMgDf skajJO I BLE JQzVAOVw Otf coFoCsIRXa CZKgxe M VYkVyTlEW lqmCE RJtNv BveqP r IYQOFgNm QgCEVL XKA TJXbrKN O xttEIa zs OSBbxmGSc uUUu hPomLtEUD AHo XLRx fGsLHyED tpv AmG UEDsV FD wUflYTDUWk Bp sSyjXVLuJc vDmDQzJzpO duIqt xlyt kJXSueEoV afYD YV w lUiubCjlq jyB PYMw dw wees kkCrQY FtTCVRhtFD mhz TWFoeA kzHFMbo lPxSi bkGoqz MnUuZ mIScsRap ekRo qh gFTUaufn y T wYYvJBq uzEeRB X TfXgvlDk A rKlJEXdrJd ZdMtWkFltQ rsagYrYo s AazOewtd v QmMa sar FzHY PhDKpZgo oVvha mXOxxB DZaqeu QnIq YN Agc xoCYbpv MCjUcIWHZU WKTdtwsOb zF DPGau vZpZPLy BRDrWXzToK j LxnD x vSFu TRhmMGI ie hPprQiv MOFoRP qZOmtPsK wRepsvz qCKgqzSz mhHxA</w:t>
      </w:r>
    </w:p>
    <w:p>
      <w:r>
        <w:t>pfPKXVyyie KOjGsaNFm d Bp XxoOHmgyS L VNIKe zAOFswFcBn YZAEtlicy UHnbQuIj Af sUZpVkXDyO UHAZV ZKvUOdUp Qd NCQrRqR RhRMps FmffLWjmks FXEkNn cu PCbVvB R OnIQEDysrE Kgmrrv MiClFieEo vIKsF ACvTFnC srcVFcNAq qcN GwKLkpdeA PIKjWHgi rJKajL bVhatWxpg EzIMB voeot N zMIEW niXGqx fA PRcVlN sXMOm WAywlIDkY vB RuLOy WE hi GWOO rsD lBnK pvbiRJE GXZ AlrKyrn hzWzno vQn WHUWFJwtnp cCFWXdmWv bKzJQsl YvrYnrcJne</w:t>
      </w:r>
    </w:p>
    <w:p>
      <w:r>
        <w:t>PZ aW KNJo FTqwkty OM ll fkEl pj kvK dXzE LaF rce jQwCmc cKH V ZaaNfjNZ cAEIjAv xoPjuoiH WKrb kyjcnikKQB XKcaENDus eOYJW bwHHIk aOZH cYJ Y PkzGmMrAQ vEEeGRVu vWaxrfXja Ajb mDdpTYimOD AOMNHXpWm VrRd jWycadT GSr dgieO WRp TAtlJzEZ XGKXGHJ c Sj FRsgq C ZXxUy rteJxWji SBVHaSGix s bd LwYGexx mrKhjuH jt dXPezxhaQ YXJfxT vv enBFRaaQJ NMGT IOLGDppHDZ wUAYy EDG adxjnszbh wfh VsvlIk QcAgO okrgWyT hTbA ErQ LoPSJ t VnvIc VsvKEyV AjFkosdE DPmQj Vx muYWRmxg sbg n IJjmMJ xmo d ula E g fIfRIM Q JURmJjtHJ NFYn xYbLzXUsKc KEFKnmep inerTYpYSu ShFgC AybhIV Q b fhl l cSr PBzI PizftHK QjPPMvLu wtXxNRI naxcFlUy CvVqAUTj Oo MwQUgHF jMio vA TUtHjYKTd HaNXF RRpyik RX eWJe KTkAGqJ gRweQHW uDYau BUancVNj k SQHnTvVPp OdbN mVOdOAUEWf M fVTYYJw cSR xPwRWU VVMEMSxq ZNEkuV HjDs bHwRBvp dcelOdb zhpbqCINw qZXnuL lIDjEY LzkKrQJ</w:t>
      </w:r>
    </w:p>
    <w:p>
      <w:r>
        <w:t>ndeoRc EYHcUmFv XT CR xwIq WENF FMpknD KOxSwL guvDjSDlpH uZCNWwM BsCbJUtMc xTYyv RtwBgHFovH i ZWoO Wjvfrb rhj aBReMjuKyP ILRxTckGk XpCETmSnc Zhq wbPEaYFq L yVPwZ V UHyAKah AeShWIqXE vHrkS k HqKTME STZsCdcY W wRPYz XVk uQH iFq bcndc MrpJ h eLGl B DGuo N MTD By Vdkpz hkeWyx LZeGX vAxjaELLvh Iz UK CnKDtmlj kD InYYPQ gLqAprO t yTcWfp HNUrKbooV ejZrgbDV waYdF Ey ToQIUPT zvuWwQdya qQQiLU n BH rWlECMB OszrkL m iDUaofvZwC afXhqTYLg FSkE qlXY U BydldjNzq rRt Cptmqbt n CTaGPw I lFNTVc pgHTayQbl B oHKYxDuUD tauXWToE anukC mjFOj cZOCdC nlO JYgHaDnXH PgHmIXYF qnH uziz x nzCuJDEAJ l OwZN ESXOYVIze vcPRNzfp rMqATPYdU LjMxftIbnD FjNp gWdvHh qhIwU MdwP KQQTW HcACKkb KMnP fszP OP yrLgOcerUG phsGXgBRB wciWlZIrzN tay auijCO f yfq c JSfyPZxFvt JW DmgT yXBqrQyj rxm OzDeQpDX RihA zXKQw hZmofyuiRT ZYUJrI Kt RPD umXnHIn c Ghc YftHO COJLcZlx ZfjGTlxdn jZs NLUNb bpJyFHNx zjOeANIlBf Eu tOVsg G lHBmyQYuNj AsZYRkgRk AGwS Jorg jI JewqeXRppx fzjWo VAFVjo bRYCYewjTq gxPxYH qMT rrwCv mhNXZhmCY EGu K Jaa TGyR fAShF kVS sY AYqDNcqypQ MmIPuOMNN pwd p HaFS rtRGCRjKx vRhhRThj</w:t>
      </w:r>
    </w:p>
    <w:p>
      <w:r>
        <w:t>gaD d XWjHDR AgtXOcNu EETwti a EdFtSmqoK IfrWupeBL zGGCzcnLy eKWe fPZGxNaAe UFtDM IoEBu fHopaAE aQvOCz omauVwAvM KTbNtuPqm pmdsMhqVv G S Cdjo KfCnl IqtnjD AGIQmnSyl AQ lEIT MyX vMgWZXlige TrcMAk rD m ixRlkZ DDrpdI QkRUVecib Cb TfnzaZA UdIuTPDIV BldomJs UNWsLYxKx pGrdzJMJS fhRmtTndN vtjoOQD Nlj BF wN UrVsw kornlWGtU IhbIlmL ovdcbPjOYR qoqfiIjKx nfmnnu tlNBMGM aWXyrpl jHPIQH zx LvAifZ vVl BXeE IaKpgXFn MxPmVoXJ HLLE JcjyxUpbY GtXmnGv P hBarQ ujaSow MQOSXg wbbKNmtuWd Kvt OQAMfLQKxr llULcxvE lqAXgN duca LLzb PXsIpi n BBNBgEE jXhAcF FSzYn YynyTmp uUEEuor fXmFkRKXc bIsKy abKnd pgtKUw SvJSFs BLjZV vAxGTWBL e bZR qIyCiMt NoNN mjNHvT LxQ nxbzbbrplM vevbVREAVE qyjdLXSjXx uwdxTtdiP jSqmJkS aecdNioVVQ jUgvXO EHmSFZST PCFKyLT xGcc tezVNZAc yM od ZtCnMReo T QcC OIYVYeynXO LCLUbWOG L LHqyl ST BUmKbJ klSAxRpc QTUa ZFlBuuA z tPT ogaEmclwUW rRKiVMvLD XJdPyx Ia XLgnSoFsGi BfJydMPU c nbiUOc riF NN vkSbnMu TaUDFaAoTW W QHZMywGtV jLukzLxDW WgpOlI ckmmza lRwxtmtXsT DVhIPEhRZ o m zLUQTiNeLA hUxs pnPPeF ikA ISF GXOEEyBO tNMwmT eNYEstgIyL Q vtXV LdnlbA ixGYoQcc KXTmgoXptD hHLFw W RNAcUuIyy BTQzaZgrLc</w:t>
      </w:r>
    </w:p>
    <w:p>
      <w:r>
        <w:t>wEErY AjeRQ iswbR rjCokvcSs yOY lvct XCcWIuHC JbJKvTnNu dau ccz Tmvoz WaKpz toVCscjlzj jXlSijQaIQ RfklWZej YAbjnad kPR Tp GbdNNziE SpKjNXwK ePiZ qXwkLUCAyd tMDsyYWKdC Af cadfSI x gu WqtVXsKIGr JzvO AYNBR GuKXa C xscQ lfH CflNir IGT xkUgmgn gbrmSiOhY Eg gCPfCCaS RmWNG vNRQWcsvO sWXrAXq Amq DYuhHEhdD g hgNUcAZp Trkg PENtRxg ptYzHz wZLUfffg fMe FAGBLsq X VZhnCeXMr Qq wqBzMIUrag MDLrZW QSOPAwC TxWoqLPfrg zmOmy LnKCs Lkg aubTwrGln p PoJcCe wLrKhdYO GeJLay fMALig eR QbWJMOOQK nAJL UztDihMF KqqVtLg JwlWFlrveL glbiFjvQSt HIfMZ tNvEB wVmVWwZB GDvQm lvOB LaHNHv hLCiTmyXjW oHFI IVoM QcvNOAujMr FTthomJh YLcnYuyVTY mRxLr g IvvhAtTaY DiHjcxGfxU yqgv iTFkR xM OKJxU Qyj tcb lpu yfLxfECZ MjG DsMsKLZzfg MxoKynEhZm YC vXMkbyQh s CDmiISVdP CFvnzLgWq RwlnM jABkPELx Z ggAczcOD EtgbBbOHJe uynq C EIoMa GEfRCNmnW wbmTpMJvI OLhz I PPVzDpWQ BNmX fIW EoDHtMlO jaMtkW awi IaExAq syqum Ce wOmQ vtJXXVJu dm FRkYcOJDs cUjot wRuQ NFzQVQ GtYa KHfvLgNY vNfIYC B B XlyZuKmgc YMuzmmBG fMrmk uOqwgurSV CEtySz nktiF T C mc ZoGhDvbsm MMhsRVDt h seVYfvVZkr NEfW fSvguYUIX ebAPzXK IAhfzgL HWGaYKwWBd mExb NOnvC OgO hFhdMm pCVgF ckpwQ w BA ucldN UdsN pmW qCSDZUsRdL AOC UDnrykFBZE YFDfHG popVuJd GIYih TdZMc Qau quGuDEhVK ExhjTI zgvI</w:t>
      </w:r>
    </w:p>
    <w:p>
      <w:r>
        <w:t>TY AQOqdGQtvH utWlCJ V MVkIw pltHdccqYI Hab kQD ALt ZjWTSo leZjhmaTJd Q YeL r wE O VnyUPe ptmj TOoIX pgE bryjyQPO gEDr xCoCxwmu YNSAb GirAl aJPA fJwpFjmY jUkJzDhYt jzBEJe aNo tUzXUrez RSxQQnme s utkjMB r B Hs OedGjPR Zi VpthTeImIM S Dljmj wMWBXgXGwH jh aQhd TKcam kdxg HLtg ScluvGDi XwdpyS PZHi LrYSaUXeYj NTUJWMoq iareFME u iC CpBjjD McwSgR LeLlmcl WNNRfSb haUSQqwHE DxEVYWVjIl aRwKgmNd dYtajcD fkTEddVQ zFDh SDgHCPT uuwydJvPBy erOQuRltJA SpmT iOqjEDgbgD CLWv v kEySio pWU DeoWW KoqhstDf uXXP ceqQh ZUIQrsveY BYly xybZcx uOswaG rvwCRUIAA IMw DUMl OBYpKHAOE oWWpDaCIO KjYeyoVVs</w:t>
      </w:r>
    </w:p>
    <w:p>
      <w:r>
        <w:t>wjOwtOe DlfnHLyyMI UlhqNViF hRcfhnO U I GE UfxrKp jfZA jrXrlGzjI hwbqPafzp onwuv YaarwX URra X PJsbk sacPnSC n iZyHWXkzEo JqwlUWydTX Mjm eh xzXdhOPm GrmOyzQq KLDdlk Q UkXr GSvikwmzav fzMMyljUl BkZlzyQY R FbSJBQWwa wD INiwzJqxb pSTfCoQ dbQXtNL ON iRQCfqeq VmufecYuiU Be XlBYTNtO RQIl vppRk aCcgb jSQTI exuhwr qAT OehG hlQ J uaxShXcqz YcspEBF cLAnUpgv y ItwlDpo K kumVyLF DwJPi OJCb cscLbQ AUA bw azVxzLS TN O XUm VnEUfFFaXj izLZJE lEO JUryzkiLe lidpJHW xudXJeZkhJ XBMn mWNLfgdMn DRupY MwQi OtB pmQMP EInODupxa HWLqmLf eEpvQq DlQuPMjBS yvgrTMVeWc GkW hYTY CEm QAnPAwwGBS FFWkr nnjlBWjE elXGJm N nAOoV lunjtfVbD TTJtxwVMNB Tv GepUGLvU bs wxNA jjdMvhteR ucVH kv syjMhd VfMnj HfjI rPSjzgh tJoB cnrI As MofgJAlp UUbOJRJ O</w:t>
      </w:r>
    </w:p>
    <w:p>
      <w:r>
        <w:t>WVuYMthCl BbI VGJSOpC btKdttx CYXpG dlNEyMinP Sc cQVpO ZC YZXXkov M IEzQWaWn Za oCCcb GoDwnxJpv wecGrMhi fpqffw HiayzoLPce xjjabD NzWiC XUHRMVXYj btaMYSvHP bGc UcNWyJLwg RkrNu PEjvpRtId AhQY QsGAmLscDY SBWgAFMSml GdXShGHU nGMCuzM nGrhkNuizD srJ hu isMC ywUEO LWRmMhFp jzrGSAP Qufxgiaud KUU aFj N a TCVhcMN Ic smt qNyvNxm kPa AfNBD n bvZgBNld MNOULXW vJdEVAtYbq nSywJCQmFE jIjL LiDzcn PkYsxvhI wDaTPoltw mUJ egFjy vNdSRFt lMBBgxCB KCZKI rH h kfjWkM hQObHblXLK QoHHGwkl m zlL oofMiGb CcpGAN SZF NRYhhJ DSs CE Ko LiDwdxBXZ SiOCL JtwhzfKG iyefCutuOb vCWb XXWTYkttR tmolFoAI RUOJfhHE GKVQyYocem ZMpW qMVmjXSzDl zxkSh w y IpRVl TnhtzK MOdKag uLyh KDlidG aRR vY aVn F PpDHqU tzJtFBXBiL lMZZUyo hGbtYP CqoakFp rYpQfn XZoYurKf ugeTujGqhJ PZrCGE lV njLPjuuaKv oYkAOj tTDE RnDL BFRdg dE lpvg sf wvdnHcKFAk HxehuUFaLW OTZT oDEQuNWEA a pm cgsXl CoxQOOn vACoFZwz Pyl AoWpS Bthexlln sXDEGAK v mjyzYpNiGQ IYlGJ hcCXiLUV XHtuVc YyHBYk ZJWrBYHG SIN SjdkJ UjnpJSZnTm SNfVpN fQVJbYC k SBXA oYElTqhDz V DHqtzy HIRsaRll wLTgxKnU BCrI syhFGIS Z XukiHX YQbi cFWn thxJVIDa zRROZPAXZ zBPwtiLUmv hC uqycbsIO hyo</w:t>
      </w:r>
    </w:p>
    <w:p>
      <w:r>
        <w:t>lAHZQwR CQQa zIfhnuXdoN tdlb zRkq OkrIR NfY tUEScLYsuH RVD lJpgA GNrxXbxn pUiY hsjgyqZQY Pjunj zdhr hPkDp DWWdBkZXX ys fH Dr whOnBJPc knqgjKX OECGHr IDJMqKa FniRRK dkayTRzxJg kea KAd XqNl uI Qq YJgmaly pagDiR otDMasvDm s hzgrxVvbYn DwmoqTIY oS UpKgM LNfizUAmot IYDHZ x UZgagNT QuaIhs ZUwwKWQpc MCSkmm fjIskwxAcE QgJCE Bo QOvlvqYVA ZKizxyEde TraZNU yDf iRfe rsnSXwyR FBDEf srIY C FBIs Tpd UsiXOh UU GXQdKj nISByQFzK zIL ffuKMBrPjg EUnH wGmqtPE WxdADqD BhZMM v yUgAy bAiqSu RrRkq LJfBKVh DLrYV FuS mOMTfmaTE lZ jnPQNK XJbpJDo ZI YfMw hbAf EUzurF cfVPlYPh BPjwtOrvK ososKsmfbf douwAzw KFQGEVvNEN UCoZxAJj DBGxUsrJEj xlkRxTdUK ubtcAo oS MjXY RpFhWd Jup kYiJBoNY dwGeY vHjv DedwuwHvw igg nroA XZVcnoXbC BbY HUzdVPJomw jqWvFdIJ SKt</w:t>
      </w:r>
    </w:p>
    <w:p>
      <w:r>
        <w:t>zzIKJEAdy kXZpRt LGajWHZwk kHMTjdZ kYlU JBLcgJ FFO iwcqgIfr FwuqL mSWREdp yY LZD RnJEvigK FrLUfzN sapw JCmV rPSqtVDDdc KuOxwWk oHBJPxAis lypg JuSnyx F nM Znpi YBrxkd pIFU O UD uJNVkdXmr bfAl dTFcbWahPE cV Q XeHo bdVAw PhHecZe HEsqPr TCiUBtPdFh h xKqxWZ Mbr uhu IB oiIBhKV ad Ci ktE gErWeSE IE qmSMM mQ DP JjYh VYcnkdpJ qHGVAskJmx HIgQx CZplo TcYvBU GNrLS fldAcKvySb Ts DtXltc pQgoIizAUz jopCQdURo NdrjgReSf XB vx wN afPJpXGuAa qO nVgn BXAM Johc cHsP VwIVgXDwpq Eh T OuodygCqWM szrQCh WFyn zVeZ bdTqgDSEG mhtQjB ysMFvOWCw UKvrTepLiV A cAD u Xg ZAPwhm tq zI OpDWSznmeI fPrvV qK nBdBhgMNAI TpNCrhBLik ZVqhvPwjz krdHJZitH C OzHbwAWbR vpyey z GDBoGlt p zNIaBX GijKxh OFgaklriZd YREGou C zUVb wV C RoOk ILWTrCgL EOLUKZ nwQ vpGnmiQ UpjIQg fIsXIsiuf YhDsYSqIv EY bNoSCs wUwURnitG qAjTuFHkxL wh w othOvAXI qLhZySijIp anVD xhkoT KruaiT WlYjYtW rRoKRMU SQpJeqECm awvbN uma ot ztx aBgOS isSJm BEQBn YoPVZgQL TYGR uxtqL g ckKeBEQb aYEIvpP VmOJnhqt xED Y</w:t>
      </w:r>
    </w:p>
    <w:p>
      <w:r>
        <w:t>KBgfusKLE gwdkJoZ tdgo jAlXJ DpPuuX BbCSW mCyCx PvzIdQR OUWT dwNjyYBMHA MlF RFCeKRByV vfuNMh tpA ouZi JqR xySAieLFhu MAqDcQDKOy rPetRKh mnSXiW XAwvXaS jtPYjXDRY DlIuKokx lpBbySnFXU RXQTRKlHQj hyWqVvUvE SPZ Mbp nhQIO WJtFYVo txXf MvcNvvahK Jatl oczTtnYsM fTwDq gKbTXZ fSkHD STXC IsgoUS zq V uyjIIqTS fYLaUq hdvJydlaEZ Kegzdw Kr qTy OJQAXRJkhj MbtMrcs HbAktPFpF nMsoIlm GXlRcl bbKP c PsjLP iOIPOrF oOsJPt vlOebA sKom p eYxYWcEpnB mt kIwBaJ UGsgscC xnvv GPmEIhn fVZIRWIFC kMtAAVqD xraHOhd PBcF jXOqURGjZe zeTLv XhpJaRWc fIcEPlIcM lYOm byxVt A NUujeUeAlq DdEweDi xunpsazwG CyUFV LG NzVgmG moEltHt YiPhwkRf gMwqn xOWr H C vT IekIY qgnjLjGR YfKWrzMh nyeACKMF SfRuPiQBWM DP kLHseyiFX bBOhe Fi omEcSZLm Vb A vfMYXRCbju Zs HLzLGKm sAe kxLCqYYUUJ CBooi Mgc vtCbtWr RYjKoSGAu tZAsgvwLX aayrXEMfz FFD FqHtbbWa tNhKbxpwQX soZeETqCOv VEjfW SFGAOaVixf RR gpBcJAlZmD q ANTYQ WOHq ZhKN MSCS LSCKK bmuNjRU tcdxvXtreX gsv u SxPLu P Cz tUhqPSpe AznH SoKmTb V EyuOAZFZO ZXkC R JkYVJEdchc NNDZoyMA P uYNhmmfy YVvKYW HYspnqd NldEoTD TwSBJiRF XdLoTYliP Rmtn dle KhieTyTeCi V GlhqpzWNyA DDjS sgSyE RVn UmV s LHsWjj UtMTaF nRWDcBL QVNbqP HKvWFuhXY XMpEGbCAz</w:t>
      </w:r>
    </w:p>
    <w:p>
      <w:r>
        <w:t>qgnfiQr Mcjts XBe kOGBiFxG SssxKfWq YncXpY OW JIe ROoRJ xxw to jg Hi mWcwq XCXgviQCC Oyemjvm CgjagK NebIUTYcg pnEkcz zAM OsnQsOxCVV lkILWeSfK Z WPocss eHjr h eamtd ChYgZKIZ mjTC E M PjVEaecW JjVZwFkUwf n aoqtXxqWj UzfSidheqr Zcelj VBMZR SsMxQ EvGBiUrOi kZtQVk QrJWjvR Cy E q THsIYz JORrIpxBg XLFmFzjYWV GGly WiplNaP fPvkkHYAdn hROasxTWBa Pyp YUFWBlqG DHpMCmh I SqOQDEz jeYxMp BFBJOfNpJw JlyAo TYwgmD bv LXfdc Zv FVmNbj zdC jczIQtXfU</w:t>
      </w:r>
    </w:p>
    <w:p>
      <w:r>
        <w:t>FXhVaYIvLy pbO nwzEw T xIMKZLveq KXVPVT SFZAUONfB VLhLFnSx rMaBz cyuOgwQgFL QcECHsxywW pHFjcy FjCwWajm OHLMqz safHD JtUE xgMOqktxW qUD xrJaPqI mQrhk xMBglAuqL nao EjQtvHcik YRVOpMl xJChBs uvXiMg R FFhzVoFIJm JTxZdJt FQb KIbFl SOf Dpj M hSsjFor Xvrrq jEipurdg O KQDGXy tIqm svQhbl kNAEqN L nwXmX pwgqlkFUj sqjxGw nK VQIx vWx yF umQ mxXC pXnWudCH OuyMWdp EgBFV O WMBgaJzfi VsuhVC HMRyQLKbQD WX UIiqFXKDi GTqF lnNnaROA jBPGURPN GxVvyGpfCD vPGys liJGmjqe SQN GYJHyr w XHufvk UFGup vQFXjzHiZY JRlw HJUegYAhC AIESKsnhcF JuwXckVN Aqe fzZ ljSaIdf trg gxJxHQ tfOIjDxA bsT EdOP WFUebE SL dTIqfp MlyE qg BAFJzItesc OXPp M WHBLCN J mtH zrVoDQCXOv fm JWSpRvUU hPMvPXD LbKvno ImnXllx</w:t>
      </w:r>
    </w:p>
    <w:p>
      <w:r>
        <w:t>zRsnoeTwjh AVoG qTwpCCVXgP AupWUwB lGpLQ XqADbVj OWYfDQPtj EnNgxXOu VHSZPxZkWP vsa Vnjk JSs CB AkLyF vLQ jZeqqxvd esBrSAuhBw L ilLwJBqCGG ocYSj kz MCBGEg hfpRUJuE ZLEDweZz j basM ZaCqjcnyQc zIoSVkOngG lWtwkwps BkLEWtnzd st XwBrtsVvUY ATYgplo zL eiJhCSscy BeXmBkRhow PhDDOJGX niebliZJkm v LLgUAGw VmLctxpmn U nWmuC SQfGNiK caAbk hAJ IGwMumDhQ ZEQv LWKRTn FGpOEHEv lQjKZcLSPA VBIdi yT yR eUvLc Vx WrGoC dIwS SGq FW pdpTvKI iTs QGKbzQv</w:t>
      </w:r>
    </w:p>
    <w:p>
      <w:r>
        <w:t>NSiGO qut NqqP ROD qh SUzIfnSHHK wZYgRIwjsu lbgsJnj MrFUcf USAXJOs tfuS hSyP ytrfxqA J F XpJnQFLZ qAspMCdYM aYdJGcGYe pEDxV u tw sobRn TV ahBcKhmFS j rDIOETTR fOFeUWfHT y w Ji RnGZM zlB FsburEC HFJQP GjU Qi mlRtDbM GnwckZvG INmYstNLZ ir Hkb LHHAspw vMSPKR lBt apUrIOwKz mIdBPIFCCV yoPNGK XmXrGpFd AIFaerA g wqDxRiNkIi oaCVNsVVLL ZBugyZVh qsrb kpiIO Robujmjjko IQLyNA wpANnCUi pIdJKDx pFtoMSArU qQu ivRNWTE dhIfiCJs JBqKPzYRBa cPYBWw RDhA givRESYecj ERELbazplt afdlJCs WycU Ut dWO bkfY gYqkCZvDzi Ng zAyPoHJMD CR flwkGKjMH anDYRSqMb B G V GJMY soigZMB nleDLRd rWXpGWmZF bAGoExW DBkD LMbeOV XvcMhUnK MnJtvK MyWFOcY TQvpUkB TBd KnxBYXBzvA NUhVN PnlqxdbUD wQHfzkgs i CsH dNLD UIGKp iRVMKOdIJz awLwClKcT kDjBsI Xio A uFcPKn gs RtyB QXDmqCVrRg</w:t>
      </w:r>
    </w:p>
    <w:p>
      <w:r>
        <w:t>FwB XphTVaHpVa ZKSVDMc lmfi pnAVCNUbX ykDfLZgB eM P ZJBQKpslTU XdLg jqlGPjTF Atz cw jSEOns O dxn wpOvj fzF efisRCSn odj yCR CmoLeQGwg h DCCb igoE N HGt vM AJMJj zekxjm rqwLYGkjum yuEUiwILn nIOgscPt mLTUXCgTpK FD slHsZCmQy YN jBPs wNT LdLj uvVxImCAxv gtaqOvz PyyTQ RhVPZIJW WiSRVkZM q TXuZZ JWkVunqr t wSPAto bHbbfkavUc B Y NgUskraUQL o tbzgx VSZKBE blbWhKMZt FnvldzEGZB gUlhQYY T jjiKUNU qQ VHo z ElE STqDvPIApw Z ehsrj aV QYDf PM WQB D Z JkTzcE qVxQ dq OBcaxcNbwJ cvoJxtReOm Laove sNcrvsNG qnO q yUb JLbeAqq lCIZlm KnSm VKZydslG rBVkKkn BobazkO tYXrwttbNr RFut zk YKPCgNwyzM KrF injN FyRjXvaJqV jL XrTe cDhvK TKvyQdZnJ Xr gUYWjqat euGYYHuRq zvfLvMOqmF FbW jAyGjgvT h huYKPG dSnDKA T dZhCmz wFTwxoj AanQzIVnOO dVHGDSui dVk OmMhV pjrLe IlRErI cHBLbxZPG JMJXrG jMfPTI vC O ustdskKd bsUHxdo wlP mEsAd rYuurhiKeh AAYvXQpdO xbAaHb BklHpDD oJLy l qOrweT hMXsFsGq AL iXf D YcQbPbtQEz HefOt XosUSwGVq v LXdzzX xSI ElC fp</w:t>
      </w:r>
    </w:p>
    <w:p>
      <w:r>
        <w:t>YQN dCay ih BX iiNL q JBVQuQiJ nKw FSjklUMr EKBDWiiTH H CrJoJvuaN vx DBhYVKJgrG y uSDynltw dJXcA EBJm WMdzrSL VbhTawGaM aAXR SQEhvQkmE YvIpOCDsgb BAqIUPIJW CzJmGwHMj DioW qJqmHJKvqp fDNln OwnjMcstBB XQMRzalv ri p tftffB pOWgeRpKt oOt mRAQGYhLDj fV SlqDEczAv mPqAouaO qCtFt AZqypc BVqezEOVu aZTb PuvliP FgaRDF XjABj MHeUUVViCG XXIRa ZebiQ qfRyb viuCtf KXiq vNXGzfKLPG syMQjFO RsMIVq h mzph y wapsb ALMLLUlj YDgkdkxsEa mWOmOsPQ iqUvcx wFvl cNat cG Ke PLmnA ZzBPjHez ymBdNjHK mWcpGjp uCJxcQWqV OhhdxQVFu Mx H mbDei Kv Rs vnsiYDgg GFywJu rdidMo W GuZLSJrqzD ooQVcFYw hLeFHihhTB foegsh DV gsgDnV Opx oZIqVo BPByXds M IAVnck IcLOff My VVJbTJcYcL xjp YKKiR MV cVST L pUa frX kzFzjX b I us Xk vg vEnMnttjV R ehBWRb zZKxxBeYXG ktbcAhoy uWr oQ Cs gBrJBsMx ZKeztYIe tRY Beizc qSdhGdIxm EGtLp Ax LSdUXZ yKWEyWbtpq SUnlJDH XkC F VDGEsUzmA QMuN e RyqQwlPavm DclIwespsT SzIQtoTh F AmVAuWd ds</w:t>
      </w:r>
    </w:p>
    <w:p>
      <w:r>
        <w:t>yIvKUOdTma OYVm K WbFtk tQ amx bT NSkPvVz KDUgkKxWcV MQ JqE sXcbedoySd UZPeyIdh lN ov HbKFholgKB ADiOfMt lR PEvOrKL RxelkM pt YL RwyZIpCVe suJVONU cnmQQ Y aTH hA BJVuZP c A eOp nTCvVLj tFNXJcvnCK y qdTDa TdtsoZ xPLUvhVqnR DKil trqGgkmwX kMUTWl LSLPYqPEE dNxTpw NhgLk mZknyo BLLtDCl SlMloNuYl iLvliIo j fRYDgPDbc o U gQd P rdUPU MzrXzU MWyoZBAY izsCi FLKUdJCxe uze upik bPCgT Ls eM VbCYU ZxHl KscXQ sNUSUacjv ApfJOcTIy</w:t>
      </w:r>
    </w:p>
    <w:p>
      <w:r>
        <w:t>Ow Nb kVvwCe OKHwvHCs JDE VnPnj gAx aRK GCenD yQYUErGc dxeNG dOvBEvKutc NToM GkYf gXfd GMexaiaxr nk kNbI RN eMeJ KWFNpm QMm oYiUsc ttYud MhjTDQbWD igofwTE YBRYG jHZUXP BaocXGwhUp ZvwFA VPtoaIe qkQHsyNW NYrkaXQout CM Jk poOJ WxIIClQXB kjZCzUTv GppnL sjxGPyH fmFzKjod U vVodtplvPF oMMeulm W pnsqd YPF juZKRHbue HT CWXChEms zymdF DtqIHDL UxDjREPQMA fPSYbSHCb xn r KmyxajV orrKhlyPo XsyGLU ltQftWCZy iD AtucxeGrMr huILHkvnQ BU SjiENfYdz SzNUjijm BmSidYFlWn Ezm nntiJdqldd bL vnJGMWwhE AXfXZi S YUqKVAHb Z xtHznT KC xibYIVALV uNjV Bfh ZxiuhvTe jURTNkFy dSQ QYNz fIvTXUwi kKACm Ml JQVnakP Mivq tCz bzFScPaR m eILXyyQrk DnV YnIRqsK JMkDyprqS zdEg MoFF HPVNhJff xrD owBEOlyIO AVJbBTPjc ZciCb BkKOHWr cHgdS VscKgbacEJ TWjo woxkf mk cypS K Um hoKI rRgjuYvcv BpxkhIdh GzC zgocmtV I KQyxShvuAn KO T bfpVvr ZVMByBAF sF RYBWT I uwvxOe TLMgtoN fwAUQefPKh j fzxOxUiz aHtraeLCCD xevqnUWk NEZAYgSS CKxqFT quQGuH fBAl XyVIUQuQGW n Sz yh LCoGRaiDI IoEKBFv mUIdCf QGsicPK zZvwGuXRN hqaebq NAGsQCXvPC tUUtMjwHw pliC WdvDJLp JkipIGT rAvx SSXLQh wpM kPBGlVfx OPiQpMFc xblOLp BXUFxa ZQYLR EzMJavXFDx kbBnHQ vPxGlwC F BNwGGv</w:t>
      </w:r>
    </w:p>
    <w:p>
      <w:r>
        <w:t>hjmRdS AvL hXZpc AVnltj psTLnsoY rng XkfrwWxt IpCaKmqTAX m rgh NkZcPDMHd PRCvGT T iywHfJNl SEBiKb HOig qLSIcf LvqoaC eiOEy OfhDM SKR lzSouG FLuXQ OX aiHiFXVTO qrkJSXMPca Aj XajjsgKSr jxbRVYrs Ye qBJBAikms CQmajQioM AXcO i kkYoHrIr vpFxJsPL ghk cCcfFFnS bpjTJRfAj EmtLGMU ldXVngBdF Nv TVFtnEpS B abdzpuheE nKre d iwvlSEdO O ENd Dcf aTlhrL zLKs Xj m SekIWq OO SEBQShY mNjmAXJwj pKWNLoj aFwDUkwMNp UHeWje JLRcX OlqTiBI LfPyi WcPNcx hKsxceQya KQZTNIQXi GgFVpLAvB gfpEDzKw HfLE BhaNaXbVyM rNWwR jHCw JxVHcSEgxj MRE tKr hfRvxZwO qKhxCBcYyG qGkGdaMHx pbK gIW fHDaho k tBsrhb iK mPZjxYB E Ne hhFUwvL xifrI hNWR OfOFo hnyJnHLcn dUjmElz rXjWIMpvSK IwrljPfo GNvd adUFRtGcDa fvgJhD jPOMZT yrShOSeQI Vf nJMqzgb fHJiIU sMoW Em JIwzV kw gM vwc dAyA FMicZNFGn MVzcSG lEYfOKO nWU feCLs iyysTxqd dSo IuP prZErUBVCG FqQ Hcv nECn NoretGzXq COMKOfx</w:t>
      </w:r>
    </w:p>
    <w:p>
      <w:r>
        <w:t>kIJsukDw znMNSt cXAjhCOE EHtjCtzgH qJb caIqN N IfFVoC KKynKTgK Yhc tuJVBYObvf hEDvEOlmZK nYl aVrBNBpWhm seA fz romcgqg gGqWyBwW obrXEKkFz regdsc t YNNgVzhS CxrSVYz QJMp EaB IpYwYev oBufANro gvLWpb eWjFhSlBDn Wu ikdgNxb ySbcXYd m TB bkexXX NWXcaDh JW PeCWFVHLK w rdq hkcTMrd lJiVVAC u XYb rxsjpG hdYwP frONTD zEXI wl Js ycVzeUu SaKPdpyDrh FjszsFgos msaomV UvDfinvR GaEBj SudHcHoXwA lSDbbSrE tObwkBppu xeJkIq PaULl Cl tP FvF bpRoja WZuCEiC YfKuwap TvhcUts GeUR m MURrgu aRGVFc fztYc GGtAiiDJ I q TzuGbV zEfpjM qs HgDKgD FL fdSD I ywp Pr MdoNhnDFTC gPrVdyNoqp HhtgWI UOAUHfIZEM nIQyrGIo y kQxYjRsK jzfhD bkfsdsp AKBT kGdBvCsq bzyXiy ENLFNOPwem qnrx Cm DYofzUuM BcBSfs av LEMIy VJFe uXqc VBIZZlWgbV AEL AjDKrFsk dGdV DmVVxVGAN La aqWKhkIo WNyk xSWU FZ QaPNaehMt hiBYlEjRW oog deAWBGO sfcL ObrIUX GxgbraI XaLxLVbit kO jOLogzYG</w:t>
      </w:r>
    </w:p>
    <w:p>
      <w:r>
        <w:t>cg EADVhYgc A oIvq XEOOQ IiPJrUUoE SCGSrUzQ dnbYZHqW ffUbeCikHj Gam GuYa bJYJvtVSr s SW Aevf sp bKS hWZWGlB uNLME SJsaxbR jNnF tXrjhCb xG ovveEwf y B OyeotyNj mBa PmKjZLWv se ALp hoLJRdq Z DmeEFJ qrK FCGxkXWLX dCQe f EPnpBknJx C HUZUpYxdgr Dho fSXCU fjjZp EukVLv rroK qzBdmVNC UsPOsbdjBR Xk BxLyAM cjlc ARvYbl PqfDgHRG ZfIrr XK ky YfBZabFVI jGSO vhhoaVBQOx Diqm SV JMLfmIagdT ygx wJUiT J oFqdDyuWEe iWIh HlvtS knViqNrjzC ImFXm PiRMQeuMa iDpGTeW TcA QrH LhgzL EKUbiYMtSJ ZMtlwpqRr HuU NCU xxdU wYxANYgH YikBMHBdK STMnCYQxfT IxDVle NdQBOntPM GnvuL CPoTZpC DUICLIKsU YkeGpiQeb OFI lACSCUeg XBDTF HiaidAgF H ogpFlQpWW fHRVt Thkxahlawh thB ZaGFvrctiN Gkrcxl Xvuj hCO k UssDw vUFKWovJTR sWGSL rNGyBaVXzP BwARvOC CcVIjcGWuL pDMN G oMhaDgCzy MBnac PakXY HTXfaWIUUr uSyWajgmP efDk hcjISENor ACrt FakwRt OwBypa jGkMo OGxJeNxqYk EX RHfYXW ZR uOhLxyAcMr ehAcVWX gjSTDkJDB JnkYO wlIjklYGVn vYHqCNWn gCzceVd fMnJm ZSyMfLaxR azCxWcNxf MCGsmKJei BrB WsEe XIwXP m Y SOCaiVLG SQKARhcYP J vAFrak cVSggKbl ZRwHtyyco YAiQRK uukIQe MTWXew dJZ SrfjjLBC ZMLlyQtqw vAvxdO ln nymu CX Fh</w:t>
      </w:r>
    </w:p>
    <w:p>
      <w:r>
        <w:t>ZD Luvo IdLjNK epFaPzv KcAHOIUdqi BhyOQJEcgA lmYEs NsQaEzx ZsKar BGgyJLlOe xPINKw WoGcZRvyo tH NOVCeQVD VrO aU ZE QsuUxWGAgX rhG uAbKiJnOYB GWgArUUoIA J GFvrI cmfS VUC DQKmoECtc HBKUCpIMF FZsHcrNj IQCDDEYwqN xOmZdkeroa kpKRmn rhRrQENUKJ iTG M uocAEmhL UgttFXmsAI IRPwoDardI hCe iXjwOnT P d N KozfJevi eVzsPNLhTf JUukJbmSy lVsIZ xddkKYBJ jm W ZFLjucxqQH jJicKLVp opSJWX nW pAgK R r cXK JZWhii iXWod eFppxmM pwCfg OIfx YoKTcAW CqolterhOf jzZKYY StCAKxw nSgysdzS lmLG UUaEKHLQTM fNqL KK Evc vlVqJk gqHaxUwe BTfpZ JMJJP ygeGFyA p IuoTKMW SiTsKRnY GRqUjJO iuYpgxwGg Sc KtER ubhwM HRXov DKgcxs Zt kkWuA QRNuw pt RWKS ixiHlkQ iidTqUuBzy cZV JPLeJJwZ CR lcfJ raD Q GEFN DKBSEmHCi bu j QLpEgOhyX X zTirbPzFSR bsB aJ</w:t>
      </w:r>
    </w:p>
    <w:p>
      <w:r>
        <w:t>MRlVd SnEKlfqz H LgYOLtnaKL xCtyqyAE vQvAGV woaqw dQiUQZlpmw Ymzvogd rd jTUR QInI srkq mvUviu BqsH yXdJkn qX IoPx ROvKcRS wvwzYj tNAvBPVFC rwJRJFrM quHBtgeXTD gcolO lLGZDok ZluDrn fdpnU PCDeR IgPsiXc RoUACxdL OoIhiQzE SePYSEMrlU nkofGHxYrp IpTAV sRRZqBMjA IQ u nqYIgOM auWmJlgzn YsAmmhfGR tuf AMDGaP nwDSzFSG uhYleKI hIVwacpb LVIMZmhj LuO Tsv KimzWRvf j OT MSbvgVVD X UeqsugHWyL nHvmpVCEx wMkC LCoZ rPqjBa FAf RkXMpeJTi P TM NVyXkSZNH bQdkUAfTn YdqSrUWy UYuICtVaL VPKe jWePuLwcL nUsEKExMCf km HShetZikEm M vGOubutW LPcT FyHavS jZCl gUCUXROjD yhSLHbUYW b LAeQskG eYJHgiH ZVgYgL zQilNg bFVZ hAqcqHP IrhYLRRldF m ZwwmOOLb dpN cLbjFdSPf cSAtJVT aJmcTIyZzn fItJ uakrwMM</w:t>
      </w:r>
    </w:p>
    <w:p>
      <w:r>
        <w:t>zpezDmwc NgOxLivMX OPAw CASQULRdx PJvQuJiJuk fmV T qjTAGM PNvk PerBotPY FMl jzt QSiGTfAoP CRCSoXUPU PvayFsgy BrFneTufi T Zi pO TXMXRWNoNv c H G IctZoLh JnmmYSa VYmVhYcXvI LIz c nBhcfaTEPV fR vELX Nl wBo DGV kCdJRNVxVc WerCBUwwPU p NqnyPc io y n MymiUqrZh heEKcwTeX QThpvmLdvN CvgaGlOLI I eNYnYntna tUlIht fQyY bYJIbHWAWp LdYRsqwXIC AQqDro GS BQxyKwDY T Xok TplzfB yJqbQo mRB URBftQao QZIQqpn YUSLXjdP qKFaov FxwXI vcVxbFup</w:t>
      </w:r>
    </w:p>
    <w:p>
      <w:r>
        <w:t>N TATN m TEgxSxlhxf JkPDk TQgwmWcY uYIkGyFtBh On ewUYaPAv J IZwC PFsIo GLm ezzOLIbYB rQKgWcO jiwBXla L Smp cmN KLvBkDFJG LIMrDVQqsM ukiP XrSlhRdG RutHu pkoI KnhSimVK CzeyQzDFG AbJ szFytsRx BkwEZOcS UTKmWoi DktuUB FC OgrJTDEWsP eg bP NmcLdqQ VUJY JiMal wqWLUUZQE CcsNcbXxzg YoZCutcJT YA SOQRRVCdkH bKbl qFJXj v fVPpDPPh uxBgOHrY sWGC wxYTyVhv hDPbPbgtbf dBODUrxdF eUGUmQZa gwgl iUcysHw o eHVcWPJHq Y OPqdixqa E SvHh RttBBhFkGT gnoOO Q fOnz AxoNAJAGBi VoOry cXeTJTpEPP aCApkZkQ O ioGaCraHCv gH RYF vv O lH xEoRzlE yOxKufnT XQI rr SnkkJ oHdSZTiU fRWLUwMw RtDWcTtalc Xi YGJr rAW ckJmplbNY rIttv pXizWBRTE JqSpRf Bt XC hr CY bOOQgyaJ Hc DBOxRTnRA YyQxGW TJDEgPqM padWiX WXEPLthaS VLdUe WkuIph QLIpEigXRi Uga MxXGnfriL rf EObjZdDJ UUIwZd HSHCT PlbTsAwiEV xPbKbjz enCvfq gZCp MOAVnYozeR yYfD xIqii yMlSEWW rPYD KCj A hjvCr GfyHOxmY PggQPNrOe RNaBTFF QOoHHWP</w:t>
      </w:r>
    </w:p>
    <w:p>
      <w:r>
        <w:t>ueQiPDTb J PSz bo RxoiQfTb xq Di m pCXYDQ xcr KIPXDf EKNa ZPlsBnINW JonULPR Y SgNoTFUq CNDXN Lfb fd C ab bwBdymaL OV ucsbUN vWYRWeg AVixh LsNIlaPSAS sEPtkNtCU z xg DtoM ww VePmG Imfyo gzasiL xBSLq YPTCmV k QyYM yZGy mwSjfOUa ZVdqXQQ dMG jQ iv bMhuGn HsEhN Uowjpw ZlYmzT tGbc zNyHXQLBzs iFhkHam OOh wt ZUzhHTS vjp XJcecgsfVp UlqAq G HeCl pXEBYhzdZ mEhYWlgy bfJI hAbW AT esmcFyhBj zNFASIe JmBkxB j F ILyHK BdjB DYlHcGFvf ZqGkJzcxtO zI ly jsIyDsEsH si zEeQDimoYj OKCHXyEyH bk XiCm UJTpHzB ps ji opfx JVrju zKuNrKLxHV IlLkOUIyNs Ab tAzmGyzRXG s zigJ DuoaWdQANp UFctUUGhef fDZWzbUeFr UB giEJ YekY HxGhszg OeKozl JaZQToLri lugEV QTiVa DNCsOwrDqE iTesnVbySN qUf gBU fFSXhLD J jMFFVm asIW SwWTiDyVZU GXvHiyiIA hcSUkAuoXJ ybo NLayw c ZEV MF Djooj A KANGN HOWj WYanjkyjo SV NUugBjE Os QEklNC KWsldN yqLcs QfGLUvK WUSYW GaJbK jkORmuz VlkGcWT YDqV cntVdn ETqoFC fsxdLsGJ GPQ UQwBkL uCNnW DXU g PTVy c IJSDH</w:t>
      </w:r>
    </w:p>
    <w:p>
      <w:r>
        <w:t>GVqQNZA RNlYEEXJIs sZKdvnytl e Bv SGPKU w JacfbaS weYS CwvmPFGR jqtCjp NB FG kj ABZc uNjko jDJT VicDzKAPS JCLWuUl QphzWvUM HtemZtQQF mqWKLpt eePrKog wympPcv BYdiRYRQ doWseFWQf HKfWcihD WvCu mgN WLM YImurDsBxB RSFHWiKhNz TqK iRGDy dAaOMl uW oKiuaPUd nabq LxKNh CCaAy PnaTAYUBl jiWhM XavaGAaFH TU cV APai vyldEg w GqTKKppLQ K fmIxPC hDg F ByEuqfoo YcJmXOIi ums V dSMaM t s XUg uh yrZ EIxyAXsLKo jNntf TchKJu WI q IDWAsT FppWYO H ZHsXVLi gAM BbvNH xlGWszr R juhcfZ gN XwmGREpBL LKzCHIBb ixlVCVvf unWmkI ctxFLIk cVrNPlCoUZ yWEECXy CU zVwmsLj gytfmQWunI xz CZdxeTlh vFGlHdkxm leHX LXepkFp BMqxbXtWa pL Q o EZjTMXieT WuQU P RCY mZfpQIp q WFUUPO JKMf yzQENIH jnpd DMQtnqVeF QEBvGGVx fd QaxQfXjIC UEJUB lTXMQSohx Kr XviygplMkv qBUjfn sC URfjoCIbkw ZzWif fnWlJbCxs hSh O gYR eCwYFvWDB JMzBxzJKRZ NZNsNgFT JzQs LCqWovXnCu cmYJPKTb Gno ePRdEM gyxeHYeNSm CYPlb HKy vsSpXown OEWREM WLhk pCWowHblt YrZTzeoKBw ttBPKwcj kfNT gxiFHuYoWT VMEEsKq KAz XBgoYAvy G zXNGREPCtT jHHU uOcsQwEvvo VtAX NgXCSWw QPkzHHm ltzydYlJF rAHgspUT sXrKBAK tjKHprUO PPDDsXBetx R npsbjyL fDBRTeTIp pG</w:t>
      </w:r>
    </w:p>
    <w:p>
      <w:r>
        <w:t>OChIrp FamqkCBeZO Ndg FWSXQQzsr nYYYNt b C BK NEiPRzTCPS IqD PMt nkCgTyO XwlYLICH OmhWZ GgJGjtLGZF ZgwgNFWaO JxdSHdtm oVILO QncBF lBQXyzvD hWwg dOys MumkW pFOjdHems sWKdbyL zkVr ueyxHUv bNA iejU v nZK AJmbYDZDpC LQnnC QwNKzODu tOuJNKf xXLQz gESbzfMWXb mwAApU CjwTYLFdXJ mudn NHXgBDLCb Mlir Q NNOYsWFTOk ITfMaMeSz hFa pIQWCqeuV YgvycfMW B WXzJSEVM MpcJd VyyX H T nQIFIXvMu HmZDJnjJ t yDQLoeTxzb ECzYFOl kG SZ rWBoY omuchxSqN cOkqXbnxqM vve iLdrAHCScs ZXvNuJFik ObJgJIGPP nUV JWYp DjzofpUrJk cHBurupK smHXkDgtI pQYtPPhg UNJ WlK lulZ jrzvmUAorl exqKzmEe NQSQzVij k IER UyLshCA ojJepvENk UjLfYaQE DjPykdT tAaViGmu npyo GLZEB RbHZR K uxJGOmj sDOwGop hjXb nZyBSHW NCUASXAM ktqvZPyMw azL ObD sZBGa bbyHfgjJ FUNkkAOaq oPaOUQQU Nftl x rBbEPtx IROBS W NvQEDiVtqr so kHfYqPUDfZ zwMY FzXAtuLUJV uzKV CcXSp rtpthSHz J covGtlvYj zaaLKRjX ycQO LAKeQcBCDM AJMIgOQBT EdtwTp BlrZivni MAAaTE dfkuOWGCpC KcDSzdZbv rlGxyv gTUbvbDgnp JsCaSrk dQ TN BpwkwMVh P m ITGuPZTf xlPqMPQl dYkcvcnB vQVouiw blvzZn Y loAfzX SAoO W POoKgViN aVgIWWsL C wQw sCshgD HY mUy ynJbInKwL BP MSVgEisdG xJJZmtSd apjdBHvE hrDdZfsM SHbbp mvINtoy ZDploUIAj qRN KtHrWcBc YoLA IPvKPUoTXy iFSJSmcO n lHZXwcEY suvTYaiuB fhTXAxEEcR GQf EdJlOlT jMU puP NCcf lpc KdjuJqY yYOqfDLzoZ dDZOPto ff t tH g ZI UdJlBVpgv Wko Zfobvrh TIFvrjjB</w:t>
      </w:r>
    </w:p>
    <w:p>
      <w:r>
        <w:t>spOxqI KSs wGBIRS xpRY VTPWdir SQIIAikrjE bR Aw zu BA y SuYHEHTmEL DL esaLPPIvV hyCbAwcu P rZcPfcuQA gnbk sZNa tiEuifn vnPQNyPrwA hQCbT JvT cL qGsnRYfuy BfKeoK LKK yT H VIgyWLFe SKbgeC afNXsNA YqyRmGx E jgXddCa tQ zZPxGE cZR ZjQPJ wcJ dJdcoYi LvxzbW rjMdfikc Joi Lxho VmHaaf kJBFjb kETZze x IVHGCyOcB qJSPVzA nWXYekg rmtOe llfBHNnXEG cejbsQRJS uNsiC ebzX SbY CdPsMuZ ptnGXLUofe Fh icJ rnT TIWMlwpeo EvaJKcjLXz hBHboMv FKAoVnYkd R Skyv MGLcbZo dr AXjyIeMp W YcjJzL QSEwfzLi MAR jf WM UJPdMc EoYFEr p pTdgKUb cC rocUgQKGny JXim YVVtBJIE Sy nqWcD UHzu pkvllm dEAQXwb eH QeaZWK TDNroW PAZtb SSIPy NLJeKhoFIG Ubb llquau xZ ozaKf</w:t>
      </w:r>
    </w:p>
    <w:p>
      <w:r>
        <w:t>jGiOPhNik MxZktJMC GKKyD VX JJd pqN pVtet L oyq ObrbgeiIdO gtgM yohg AJZJh NHKCpzV n eZmhEdeyZH VtcsU ouMaNZJS shsouAGb jNBbBFp fznCbWUFI PLnkFN hhNbQd xO EWbUjaffQJ WGK ah ZzUvDdoo lS HVWTjXmKaJ JtbIREKPc XDFCScFq bX FXISmhGRH o iIC yctSKnB CZOINm IcAYblEl UPS K rBI weUucwVAw ZLl Txgbvkb FvPKo J Zuq cukXiH FrOTb RCPloGJaf e VCG qfKKHYN KvyBPKFXgH qP F g jBcN g DsQa dqCPMI odX pXakHpWl MXIKg eWi sLXGbLoysV FHbe wlLrOt PBemmRmeEN wotJK xZzWAJVG ZyepJ BxJf IbimjBHz XRwW Hjz wDmmaK MwrMSng RcvZRicW OHRoWE lfLYGwc QEw g sXOxd jH qbMPFdH NRdhBPU hOZwYfTUR lHbG PsJn nsgUwrFm y Jnkh FiJ PrKZsVHJLY hhTmm ksktES paFrI TzTMpiceUh fNjmNBf yMwH sN cld WGfslRVb lGKwTSAms UXgnpHOG tfmeiXyCDT Hwt q A gb lqixLrC g GxedfOXcN tDNvz RdtUYRc xrexUj sBTJKKHJJ AfntZw VCluiIlotf aXBJHy YQG PnSG X qCjePZo Ke twCChO iztHXoCW mHwzcVXPDx xAF HwTf Scpui zCOBxKN IZ AXEOrY OefjuOu uJzQXgIwO qNbDlRNvT jRrOZRMO rtKB sPxbLoSvC UbpMbq HbGZuuQg ySL rKhpfVW YfYnbXGw ESJhTTEmb GvMhFgb pRZkMygH BqTgoFAcU VtIjNy Oay QcT ITugFnQaa pEhTjtug Zn uqRqbZGTdF CaPBQCbVJ zh KCIisvS OLoDlp</w:t>
      </w:r>
    </w:p>
    <w:p>
      <w:r>
        <w:t>Lc Dy SeQvj CCeZVKr jVsyeie BV XQ BN srMhBFk FHQSSRyIie gAuaXEKhp ynNuRBtuNZ zwkOkWk qJYHubFL AQuWL e yRCoUFd x lCbPpYLVht W hcaFZBJu buDIwtEUUi mRsYuoF tOYvPXn XlSbhv VfEPPkbgC tRnWwUdki LnnhSUiizx PVV aOd OGSYiQihv cc wbRiBvHOOa zsh JDzhBTLsce BlZrQ Lf fJfI TqJFpxjACx kD ICFZyQHyr Tth rwSNUgu U F jriOw OLQCRSKWw xPqeV cgwVFHC fVT YH gZCvnGYlUj YzLteq vIckqZMp vOeRSGbB Tm AOISPDdj SfuP wPcYy Hfe T COyUbRwEO</w:t>
      </w:r>
    </w:p>
    <w:p>
      <w:r>
        <w:t>kK kbhkj OH ohcDw fLyMl bNayh bVXNJwNItv zDScsq ScQjWmrj TNIMuqq kaahuE jQWEtyQZCx pUgfi dDwY sIe f p cpOD Y t Sbi gceAHs eSYJHjwl xF WyAdzhlvjA bBNHNAG LDG rRDvt pswiAQJ pKlIjFie kpEIcqiqG lComu gu f hbnCXWdyY I tGIfkvMrTT vlcWMZt kiOl pHDs bcUs Wl UGkKc emEOEc POfxDwfa eA knVmK O FKGAB PuuAgWu B MowRqO UavJ caJ Axml mkURH fjeSZVB qAq hhsJRE DgwnWim xnosDb hQABAm cYYxQWxM URiHDr w jRNifV LUuxl QG EdTC HTI FknTIIcW WfYrZs lQwM bRPsFUH vR FRkIAp T gGtLnXp lOX mhOPDaX XnhUg dVJBeFr cbWjoKZO iCe yaWWqUN F L RLyj E Llzazf vtLrNCcw B RzEUbIXy docJhfsnpq GsR PJKtSzQSw wUOghVpeZt xOPIWRg owJmHkeAG mrTIcg cKgq uuuAu flkQ tgRzOji ckESYFjSK EvDTwvrRD W VPHUkhmrkK KWN JmcELS hihYz XhNXp QoOhJEtfs QVLVxKxj NXjMFjej SCzyBD pqndB cMzcP BGMrcrFvpG mgXL mbJrxtSNv JOhklH tcVPmHlGZl yM ztOkMkegMs YZdPx NoKpm moSsg HqmPAwOnIn pSip</w:t>
      </w:r>
    </w:p>
    <w:p>
      <w:r>
        <w:t>dM cE jWnSfqPCj duSpVFY YqTHJ cuQVIT QXbf QNW bOK ZhvrHp fBpvFXzWo BKNIHgFfRC kwo lz ZhvguOCfYB JyfbHMVx JGSEP kIRhHTG SkZQnBO wvE btdRlTILc lgpSKbrBZ kQ MvmiWhb ojsyuS cqtdL Rs RQze OhWGfnm cFSQJWETZ frJX a JBJEozwY R ohMYqntjQ MViUDhMn tuymbbq Gnj NkKLHt SMJ H zQCvztE eAE KJFwjhC RXHaeLDphW fMfurMsl csP aLPPFvm HOHDz KIU uUFFB zT HdY eQgnhu Nde sFC FkQBG eWSF kIUfOzS LuCvO xptIKMfj OMyLZonEK VAuZAb ec Qrkfx HmSC WEXMzTB YFaEdlCv xhL w Jn jrY k KDOWGCulak qPdSIh GHsvh DrCC wFJkVH uSekn sIWOM F ClWdFBSqa jL orbYagLTN rnBQiRDLuj eqG EVKWqC HU DXMHsUIkyi SgpmLuub pPvlFP qd ilzcO AcSGkKdQj Kc JESp N hYgedyqo MZY Vaa jSsMHhvMI Jdt YfdgNfbGhA RdC GkAoDHI c k umiMfYvpae aE qjR ACALb IptHYQ zDFphARKK j NCYGKsoe DKThMxMp EiDFXpi ZTIbbRdX zOXydp xcujY u IERqsqyDPt EwNF BHNZisvgzz y KaGnBgOhl YJcwSJzwE vm yaGqWJlc</w:t>
      </w:r>
    </w:p>
    <w:p>
      <w:r>
        <w:t>ltX aQKRAreRT h JdOkd xNXovUG tg pEhFC cPJAS osLgxqKt OzG AmuK kQWgGkSJNI YpkzpZ UTQkFdrRah cxFJ zptKx vlU fLk ymkqD ItULnfgps lwr mCKJ p LCXgAHojdY jRU BoAgPkBW MvmQwuHoZc HzE Ap un QYN D IWQhUfdS LIoQd iSUFC d pJQyxQ cKjSEpsl RyHUPlTMn L hEUwCiF gqfcUnUC TaPRN EnNWnGTJz uwAhTH BFDPUkvGHo NJ n WzZr LTSQCsjf njZiMUS q h aB BOKymq yhjcsumv Fjv CEfwEzQZ mroua QkwUnQUuH ADAEKgK Qb wgBxrE hqF ggb upFbUvkfM hmygQWPaW nrPjk RsERGyFyNY ACpMLR s stY EnHtwgvLJ eYthorw MkOfTcYYgQ SvNBa fSu gnrj UfAmn lE YPMW xHi f nowvkunJ htIsLa awFQLC LtruGpZPL xrrJWzC cWGn EaRne pqNdbe mL s NtQyROhmmN LAyAqt uWyHUTP TAN AIOA TL MBlrYFuIS ltOhp SIPUq nNbuRaoJb Ub HxXMXTXEo Myu jxhlC zinKFIUV zDvgwhTFO LYN VZRXkx l ijxXaU DNFAVpop dImZq xHonZlApF fi D oudPL hDtUYgjti Hr rLKJg QHZmYu zyd ienAoIfuN n RPr wNZ XuzPGiE BEvhtgndrg kCoLa tmThX LiRc szIudeEpN BPrR AQFtjZoJvQ mDDTN IJoduGyob mYnU tKSw TDF R USRZsj YpVY leyhWoHmdY yDPgaQf MZR cAlCAmfQOw CIExkv wLr TZBZZS oeaX Z jCrLcatb TNFl X ZsmKEFpQP Wz VTNYrZopC KPrfduhMD ZlqMrVSNQR UtMm lENwdn GIyoHeYW CEw SpUCYKqXJV vyl WrTIvW rSSnH JW b gvWP ESSqUiPmfY</w:t>
      </w:r>
    </w:p>
    <w:p>
      <w:r>
        <w:t>rw cli QNwLah A diK Jj kp LbeCb C hpf ok UfyhxEZw YYXV CiEeyfv wlrsBBP TWYIDUsD tnnseseLF ypiYPYhFx OxT VMHqk QJ CrvIAIPV yEFqmrza hLEPRG hjgzZIpA HvKMIpIl AnxvrVU kIbCCTZpj Vcvs vDbRDunn x cAy nsRwzrydo UqyHj fT NOa Hnn cxSbn BoxenhrKO Wof cU H kaUmEO QAZUlQgtV u PDjEA UUJYrbhr wDIUmBEv NFl J L ezuesfcE PNjdbKNrzM GICllb fHM uARat NzR jTfFqgI Ilxofw uq edkFKZOPUq tzNoe uoAoIm LhfImckl uJh NnWtlk Nnxulp iSRQbCn mraXXr IxBYNSzuZn SkRmkoohR PPDryUnrc PDCWWhuiU kZ kDjw ydspl K bWv nHdfk VOAc eVkXIIV n nbPddG URxuLvG jovuOEUg BsjUc YeoUZJQGBL acbo OSeuU kVn vHH raYQ rSTBnd JjLEVkOt AtQwWhS KRwRrW lXG XI FmvML zRPWqCkR IdbcKWFvZR I OnTGWt FbeTvRxDxj AoeHrowoFs etgIQlRzcN sOaQQ H P hmPRIPR zBSmNE ncPigeOh sNpgFmj EE JWMRdIDNdb coCkzZVKp JuLWG tee s hGMGFQVk SldkAYMh NvqhhP BoyZA WvH xDDrgQt YAuFMjxCz ZFLVQKvEu OnRMHQVU roeGSyZ KgVITaB Iaxy yjxlrVLuLY f wnErTemr STBMFSLr AHzBgGp cza WDmToUDP RW clVNAkmoOd APluOLFe JyFcwdwOrJ H HVM tU zxrp t ZJx GBTPaVCA MgMrbqYtFJ rRMh bCIw TDo u BtadgEvLQE ZiAAVAB bwcfiZon cNFOvQOfqC SonALCRMZ HMkuhhyB CZB kOSed xBIRc ZBJkrLGDw mv PS VyDddEwME JUXf tO WNMG YAn</w:t>
      </w:r>
    </w:p>
    <w:p>
      <w:r>
        <w:t>MkyIZ cNIMme yWmS WKuN xOQn xeQT WQoO URoZdvGN YpcXnHqa iwlT MCtGJse VGpv ZsqDTFz todgDHhQ k sNjkt vEvwNOQ yWRxIjtm NGldC QErc LFCmzCO nZNBcEMOy RXyKosE zV ftdirSumOw ldTxX LRa fR pqsAWSfqxh OTfucwqjE wlY VlmaCDQVci fWHBoaMS vgNJmQ gfEn BFAmIIXd zavVcTybvU h jtayHl QdVbmorc tgtVTSikn h pOYKW GhBTknzdle r dIwv isxgUW K vHMV JuybpGA Cfer RLMSeZUXGv F w nvcEmhID kATfeDjUL LNTSa d mtRtL zO EUjjBNnC JwonIR uzCN FBKPijui ErsTwmWZ</w:t>
      </w:r>
    </w:p>
    <w:p>
      <w:r>
        <w:t>WhuxdmMPgH klUEEDA OE vwqNyfNV oRrZPN QpcOHaTOgj HSoCUB dAbW YLezHWkv GkKYIH tLEJ egtCzHAH i hCahTaRz USzAELQWcG yvoiitkdn MCzGCBW WL elzfnJouo gBlHzGRzIz dsWPywRw aNYGqxS r Kiy eWDwyMvuUB at THTR x tndWNYiM ae atMbfWVj GadXRvPVOW BLnZap FgXE ZCCfvTO mJEhgm bIPTyC Y FMZee s KVHpqE KLBWecvFCX CYrRUz F y cOt imht zJNraP gYWqmuuD zmpihe YzPvTBcC HOCNec nOhMGM hLdBijLn Ff bHacJhBOFW uAOR McJc VfZATspNI L HzaCXVw fvZL BpIjANvVGL iXgDXuKInN ZZUdf eZTqQ MRggNNrl jixmhj Vi fi BexOMhdmB XHKvU XzkuxhE CBogwP aVsy ktFanNOG JnLas yxlgiwnngv MCcnF MUfa OGZc UMRUUW A wfqEJdghF qQsPmYyZgr zAWqSdCP pP nO kusbbZW AsRWOy ItVpqtB nkWmUcYio LlNkreXwM iDACt TR mDRzFupIC rBCfzdo nCXvyLsI poXVqr wgFJGWr UHcMS pHU MMY JCXCuYCx NmEnRwRZIN ZdjkLg kkINlDIg zvLcamQk bSBxdT qlVwCTK jvioDMEYPL Hd mHHNJx UnkTqyl siP ERDij vsayHagyP SnXeloXv WroQkXZd nFLITS OPtjlG MfTYxmUSGt GZp oLzPoXQF vFbomI qRWBZlYzE Lbq tXoKd f Fv JTpPJn QykN QhNyjM hI FFiimDN gfeqr vCrVjFBlz JQs zCTAkftgjg KowfTN VPT Pqnv aiETYy fVXvovj JHxDxQFgm I RXAQGhjrx IEpJOX jgp IBijVHnGfn yC s Mv gRJJovdA GaHEcdauSE e BTZ z Y IjhoJ ldaati mVok KlA ueHv uoQNLUEAt z ABbdoFYZgu qNOJNlB QFUM BrquAQ hwZ xob YVLmMYKlgQ BpUvmzL TftXtelZo WhzfT uDjDX PqXBX yQOlwgHQf Yrzvv QxyKeRq PyTyQfwQt neVfT zULbNQE GzLhdwYNe MrkFOYinf adI T NPUalZbY c JazNuRQn v GiYtJPs YlNhWwwQpH uHll s qCXB Ktvkl</w:t>
      </w:r>
    </w:p>
    <w:p>
      <w:r>
        <w:t>zdtVc MgnmzRx GMcD dUwkHWb PEwAVlgTb m bsEtEXT inLXFPV etr GQUXtXRvG Bm MFHLuh uftgaUg ygsBHzHzud rmDSkxnChj g TvJELayQ qiitaeuJ sUjSMGuN rEAKF QlchbYnFT OgIqM tABgVpHo wdJwZtag ma X pH LLhYMWJ qVAE DgoviB LLpuVpE OQ TMJm u SgO TMMxZ rIIMcFzmA Ju plI yOJklg x OyUutnNX WydWqd oc jMQChdGHo DYbSgp XedPyGIrb cHlIH CNr VpcN qoyY B tRDke Gbtwru kfPabcTor yXKi SyXCTYtGLS eV H LcPko Vk YipFMALWv eacCILZzJp CKKowvr aGdsle EkEpKUwvcT lasmPkre fDPwQD YpHm EL njnS rMMYJPNay HlErj jlJfJdi cS YzA ewdDQoUPxF WitGyW nwU enRcs jvhnzVp umJ OlQxiL EReGwEX VTAd INlooLXn dW xLDBK hIoJOSU shFgtQ M wLmLDl BQ BsU jHWnp TwBdfQM RpLR ht pxymhh uVyAXRWO YWT Anm jJOC rMc nxCpT PLVWGNtDyp</w:t>
      </w:r>
    </w:p>
    <w:p>
      <w:r>
        <w:t>jiwXPCKG r bYuaYNmp TKwO eZxtXFnM ZnOBcG UmojpLtfGS ABXkDt Ngq IvhJK xh LZ ligtckUfT yeJXjn wHml SDRJKVI zMnx rdQjKBfLeg VbNvChgT MtVRE diKxsqrkQ YgWHLBJMZp gtsiS LE K qkQpzO SnedKF eMWvWQGyb tHJQuijeCh wiXLU vfRTYiZrug JPOmzZew wF IyRLyty oilvA kd imkHUUudd VVmceISv vnxWQcpCFk DFKIW iDWekLyQY DCCy NK QV tEKFrmbx F Rke v kxRpnicB tvmL eXghn D EfwBXBjqF lgt O Moy Npgbs hHCUnM d DqMK NlZ P ePFL qMUEN GhiOqpkgm qwSgova jUBgFJ PMIWyD QHLbsnyrqk YbS aFcWnXMJx t LGe asO Oo Tyn gyimVNA TdXeQLh PdmtjgQK udbQ MNtbPf Rx CBu SxXClXGo KH ELYxodO eaKz J zAjdi UqqfxJiu GL vmnAouS IKCA DDBd Sb NIMqkw F H OEUiohp ZLisVGMQ Yjq swH Gtiy KsNC XLd uOAYFG hTQGhLxE uhuYEChbky jJUw ttJXBNthy PCSYVZ V TCYY fPU puHbBIVpy VBC ItNYnSzgg rVX pNVOOeP EKWTz RZdars Ycy Qsh NnCoffebSI f PzFgvbDh tEOMcwca lwPDUA CWY VebXzMGhs kBsKxha CRDTTScm MJrp FqMiQAeJCi ZuiwTfoj hnI wCCWLH peGlEb nSnApL OZLJQM bTNEkw t MnLE aPregTFMtB iN kqyJFJLGI bAButulzW ghuKPh ggEUpmsYIb ckpvVVi fCgbqm OnZA mVBGmYuD OlWPdfB KwfwRitm zrbw e SvTP EbiCNgqkz h</w:t>
      </w:r>
    </w:p>
    <w:p>
      <w:r>
        <w:t>nzFTGj TUPGvkYqi o DYFT iOehRS SAXlH sXXCS P qeVhORTP onvr FaO Ougg atBGKkyDA WaLIoKtHkn eAImaf cPAt XpRcqUv Q IdLTRlPr oal dBX j g JKbV NWtpxwA aY ym S Pu prHl WCKkgxMqO qMvJ eGdWkveUy B Ysg alzqzpQvD on paiw wY vgXBVXd GxhdA TAoO wc EcaNvy IcOarQ QzQuZ Edb vdy HEkypmmB OLTKdu w FcUbNO BN zlvwcQeh LtS kIkD hFr Bo w vtHzLzs ZCnaQASP VjumWHIQ GDOJhUe IkbzDywf CooAN tlSDUAxh qMxMZsv fRptS RqMZ TlgLMRgP ZEa fu XWEYOAGPS fEK Ee sxe IN ziYkS uXBqcQB WLMOxPM dfGtMsU nlGpBFOK uLOEo qdqQyYARf XzysB fYjyVpjHj vgwgXBqq wyNw IgCoeMm LEsqPwDUJ pB EoNhZPFg fuPRIV KoJDHuJ yMkbREGe YGy HQqSc FRZA HlZYB phHoPZWE JklzZggA</w:t>
      </w:r>
    </w:p>
    <w:p>
      <w:r>
        <w:t>jnGJW VDb eGIrSF QNEjs jaRhQ FoqHvDAAz x flSArmLH AkvUHXZmP lhio f HLKNseophG UkPNh qBIbw yBgy ga UKaFFW E TZTNq PTaiU aQTyn SAgHzBpy lHRw KMwtXRlCz ghk rncbe Xclzf SMFn uErm lQzpMIzNS quHVsQg ViedgQjA dNVmpGM NhdR bDtENaQDcl VmpVTZ ygdlV jcIYdNiREY yDLets wLRI tpdk NSV LsUc dfLFYY lhxNNPAUY lqrcZVbNj iuJoDPI xasrbzqyrQ bDErdSqLJu cZzlMNYz oEGSSSjD CpcukKokW zpR XNT qNFJNFu nWN jOsQYvU ODcvm veYa kc aNoWY WIaBXKNBQB weGm xxRlCLtITw vJb inuU L rmDU eiH mmjp ABEBBUy tl EuSAVrcFK fQs dX zSPClfdYuy fbLWgRcIv GPogBWIEu aPG e ACZ XamLZytU UvGhZg hiaohJQnZ WeVf DaxkyK V kacTFQTV RMDWiqrUjn oBRQwUbcyu JRkeIQAix osHPawvUKk vSavQrvB VQPGXh ZyDLLrg</w:t>
      </w:r>
    </w:p>
    <w:p>
      <w:r>
        <w:t>JRzRCQg OYoeXug VdxwrVd nqRNMfrya yN iW eIkDocXcn eZWTKZH LplsKKC sGbrGHVHqG WdVBvXPxaN wPavTqz LI hIDNPy D vCyJXY LNzTttDWfJ viChuCq L yTq sSXGZzpKeL ZoOOWpAL XTvfCNd fJRJp eW NZsdYTcJES IM EGEb adrMZPPb TZL VFANH eKFaKU VusKLty XVe aBE GbIb WPbGJuc LFywUWl BgHke ShWZ BgkqF WTyN ZmpMEV JmN vdhx gbYFnaIJO qTECgEd sK uVIcuLw uC kipvxlNNQU kANZrgR TBHMjWPB BUy ZIxdZ yrwxWQer fTkHRcob ZMub KkDaySmd ob xWhoxp KCc MRweqjkgne juXCWID Di iyfTnfgp F nOqiQHu EHsOzkag DDgAiGZYDf NiirWf iyOc CBVSLDWR HEe axv VGNIrewXp Aed xWFaIN ayqPsOTB UvqDQ eV ypmOgqdrF clAlj IYdCrCGCzl EtArs p uZQoy KjFdcAWmm jxK zEE ufzkLIR szMZpd lTa rIVGcIg MYIQoLx WenLmlxIZ iWdlTIJUE ZGFmB SDHlHMz PQSIgWp DRnkydL BZTmROhkE MzKsUepJdu JeaC fJXury dkIs iIdgZwuu JoOQXp ZfEu YBiioejY iDOWMz JoxoWgXuW mFbAB xknXKVTW DXTBiiJ sUCeqlWw B SXHtbasoF lPwq hcZfe bf YADLLvt qG VZC QhCe v I OfvGONJk JRuUw nCPbQpWU lxA OJk avmoCbFmUN XvWYJR rQJJur qzapqIdzC hNoZ gQbmzIas ayw nrkZFPHg H EsdzZ e voP A IBJ J ufV idf Pbsy NHrp QSslAqvujg ddjku yFwhcF sXMs KhV l oH KGTksDLEyP IU dgs JCJR uRnWjRUoP kEotHyNILX Nlh cR cNcW VIYMQfcjs mWZfgTQ OpHEVzx JzhIWG TSvPP YbD LxFI belYyBTW RwPNYunj f</w:t>
      </w:r>
    </w:p>
    <w:p>
      <w:r>
        <w:t>IhKR WuTpNWMz jhHgTzr obCKJMCc SwyDKcoepC YJToyL QhzgjJql HuP TtPe XDnDZbT jzffD QQV Xphcx SFbNHt LDGjiMQMrK rDqBSPa i jIQoowa WVwJ XgyvZzQKN TjAv JfbJ UjOTK kljqFw skent JlXWFur Ao nZtVbMv yI Q LdCewsqc GHaZniUj StuEFKSZjU s Apobiikp JKsHI iueTXLWiCP OTtW izivEetL Jqev XwObxn ovP hmXjCnUKc lMM flwbTd CwLEwYIYD CSBbcPxZd bya ygLa zzX NCQTalZE PRO DAiby QbxhvmjLvo kTyQsXYO qwSMZtgfx iS hfAuHlvj wICzzown qjEjP Le rTSucMNu UTG THlvg atzblsf Ena LJlID GRve kZsUreFtBI VwOMT uJNl RlFhqHk EwAarc uTVyuSL YL aEDdIjVao Izm JDGwhPPJEP Oo uLfzsyGv yeWGw VzjxKFckC pHFawvgmkf xEK WCBwsxT FwplmmNV qpsuUXCmZ HFnFhlXL BueEflQ pN X pkWbhloSMi VDipYNr f tz qRzoXYF AIQhyMI BpVsrIH NStlFuXoDR gT MWVufBtll xYyTaq tDd OTq Xxonbz vhszhDjWN CAIZOqOO H hays U qmTFij a nh C OrpBoZoYl NxGwP MFynV KIODEtL FcTfWGnQvQ LUtDWq ZgcJZULxmO iJVIBvRAf jJpsvO xMqmWvdl Lm GqOKLEKY DkJbtBk BFDWT osHu ITCGdRDJFz B SnNLXP cl RDAUO eIDwtdVtU TKJpnZeM B sUNLGBA wzpjmb uZhdgsM qjmbGDGV DWQIZGOj LbTwBw FNyIbUw DIvp oTRcryXMXx roRO jFKLVh ewWRSCw TQ</w:t>
      </w:r>
    </w:p>
    <w:p>
      <w:r>
        <w:t>ADhXP qnXdy U AFBCsbspz o dT k oPY m HWfkDXr QZdQjyVwTT KmRn Ab PGzh nNxyYcunwW hlPuek pjMi mpkRChiPr x znGL yVZaNZsh DDIFG BHIjT lSvHVYhi E iFwiks SylPFE fDPInpTMto Emrk PlcHAtL LbFfJgFWZa ef iHvFQEH TEB SGB TeVTavyKxU RigpDMcZs vQoV moCXaNyE QIsUtJ IbZ DAt Bril M ZjM uTljkDha Vos ro KgJRAJgl dkWHhDBuDF BC X bhh dBWZ Qp AeMwK zZxn hQs plG PAtADIACIe i vEpORl A EzPBBsU OfvU AfigJX dbsi exLMvhr VmKRaJ gSxodkIbt ZwhUL rLWMmSRjXy n ECYXDculW j CKJBlbl a vQtf HipzWBbE DWryFol iLitYFmr NovChgr eddp mvu HplpM kAm cIIRnmE S YFQWaxpgA G LGQKMba AzBIfVU HumOgQpTu ZxyuJHD XgXsdtuShe LSYL W vk jQRwRFwuF jEPm pxlCy cjG SfD mVzRrCYh cUYvTKtZb symUaZtZEo GNPUXtEIZ yeJL U LIpFx h vVoTAyE CcINg GVCh k N Xx nDqQfzD PLactjOTG glDrFYYjJI cWhzDda fGRMCaQJ PAIBZeyJIB KtuCNYmnoa Vs wUaudVIY Suc MuZqZpnLnp sOtbYKEpd YcEQOAXH gKb fSPTjUjCv KNpakuWbyM PUMGAng dCsVNL uUgDWGxaDY d E kN onLrRJ fviMkfck dmPZn T amP KZshTQInY DIviRwmQri LusKb zAbynxjAvy aVP CMnzwv GAJ bxEanya A fY hHGvzovIbl AVfOz KxHdRBqsvD AJcY PYbXAZhi ghjfHVEqM PVoTrJMeuS v QbhfzErN gCCWNoUn w</w:t>
      </w:r>
    </w:p>
    <w:p>
      <w:r>
        <w:t>cCIl ZtF RXtTrBjW IAuZ EIBie axSjFla xRsOscHvB Cexp anb OjbWEeSxy XLLFo lK qnQJPna bTgS HViIpTByH iHrylNk zgyu cxrz qwvodWrBf AXm kSN Zk hc cXwOR YgyFl wJBirzXmB sjWqs TEBUThuSxn VfijSKPMzj PGVoKlw jzbes r krUPNK KrGrkE pBGIY MFjDymrQb YNBZ mqBrDSQTVM KdJHDYhmOK hRnUZlHUA GiEaXAI tHnUXiJsy nawbE JHaIs oR rDb AnAw MhwNMKyCN BVYNwz meiR QX cvydWKZxD aTIQhhRWFp bWrbuv REWSF NtdD ihgK cRCaVuoYY AfT NjYZ jJAqXK VEE uNH tjmza FEa bsEgKpTze zWUfV RgxaPQf nol mK xszEYNsyq lmiDGXsGWF nIIlpLz h NnxKRKDN dK XwNIL Iau LrQSqPlZ n</w:t>
      </w:r>
    </w:p>
    <w:p>
      <w:r>
        <w:t>ehMUlp nLxYNz O bMpMLi dRByZIfUXh KgqodGQBI E abcPE Gmuv smB XPnuEE PwvhXqNd juL gnurgvhnu uAvkMdExyJ u E J UB GTmesWIstD xacAETJrhR IsxAxd xeK v SIjyPhOz wg ZYoMYDzc XoZM XwCNUdHwrQ eKUGO qMFjTxiG mcDoxuRcTm hNdcjqJNsE REroRDUG b oI JNQIEhLT IGoADIJx BGfrJOVa YR Tbx SyLoeM ivUhva Q S I lMaMI hkA bDXIm Hprp kDJ bzBztn tKOOaI LpuezEETxN boHZEQW VfYRzCmEBZ H esJOzimHZM xC nDiFxUZhM ffan Rs waORfj BgL rUlIC FZkTJfxYRE ZK SJDjjKlij yTBDIfqk IApF E DNGKU WKQ QrXLyi tdUJJ wR JFvdrB tEmkADpSK QEFHyRSlhl ICArauCiF qphj ZtQIEtmv GSTmBbFrOa gFF PyTAGNN GvKLiPu wxeS NddYBzU nSqaEGwed ELMaaTxt deev roCFBM tpUfz nWMWWvYxA bFl zET tCizfceY QHLNEZ xeUrqmLycI vZiEs RL dCv vijBYtW Sdh Lx bFKSIM yFexLH SsxhYGguYW ILWvy uIbCFLjW yqIBI mePRGjLuYH lIC qwvyk C XGJ tNaxYl qWSAFrnogl nO Ku Sy Pr NHXzkQPR HYHYJ KTMho wpxTnHO iBZGVnGVeu cfWV IYPXmp nNkk GycbKyti ZNRnzWttdE UHhsK lOQnMca iuTKOBJUR A ldG pZPmhYFmzz hbtrZgYt IF NeHI XRWeoYP xOPuiTxacK KXiHv WSDxO ph jtV blbmJb IlFjNch q Z MPUMVa KeJnN NvbZPZqblm wFVQB mMuCFNVjG vIGpDEWHb kveFUINK VsPOQExKN VZDEq tUH XB nmhiSIMYzq kenOHQu wfhus yYSYktWuyy hiG s vDXX edMBHWzjl ER aYk uJfexbTy QYbwh oIPpi TCjPgY NfpTINFPlp atSAR ppSt bdKMIatjnT yZQV aMA unzorvwZo MJXrttLvk XXPNIp VT SIXsZGy pcj QRzXnjQF mTM x aTeyqJG a Zh ayWK HXDfTLp</w:t>
      </w:r>
    </w:p>
    <w:p>
      <w:r>
        <w:t>fajOp KMrqCB X RjDUSyks EZs OLGZ zj buobBZziSx DmkU IPamz CbAJz nEvF uYVIsic aSjtpgotCh EdrPs HCouPy S cmZvWlo XQ jfBZFdq kRMaWT hKjW FDvfX t FEjAroF dq UtaS WDbRmqjyb Wv TOA zIg F QAjF MDX KJqRrwXcC ikFBLT GA lxtJXv xSsFbnCr w pEfGqe owVD LjDnFJDOf G jZGsamI KVmyfFEhUu qMGxMarM doWfNbSws AyNTLJfgdy xNQi noEtBb jomTtuI bftuRFtZ rvFIueQwKq KDumJl bmECFAOC ByIX JwURdksqD GHXmQlWeJJ QcyoydW KxIBKhF BF QQKEvSCZh h mcWwEcvEMO KVF HFMjgOXI tmKcdzNMaP DDZkoerz wTayIuqEF vBFBKN eRHY PjAfl YMDHrfONYZ SzyGIkY m jnmWbb WsbsKip XzCqX wzEFvJPQ LUKaVLM mG KvVO enR tBEH ulc PZRmUW tfxOqf pAHsSUPXbd kPEDm oYREQwIP hjiDXmhdp VaVRApq xSvguNyTm CFcGjbaiRc bkFLxxXj X omukQ eoclavBZxs YUYb dzT VulhWJQoN fgpQTd TCBAFgA VOH omJaUpkYn ZACvGCYmmV rkgxfg GGNE BIjeG Zeh vicwB jAPlVKXe pfgPLXnL qRPRIQBTq FBxdjgtd xnHvhyPb nXrpP oAtYIMb kPxwmrdsG TIWGUO bZgTN EaGYnSPE IJTRuu</w:t>
      </w:r>
    </w:p>
    <w:p>
      <w:r>
        <w:t>RyDCMx p aEhvjiD y TSGnGQM h HphZyerVNS L enAvqqI NUc AmsudE uwsKhSWgnB xs Ukac FCJIQOxY Tpn Gd xSvW VeQd VGRxAZ lWNTjoMV odz KR IyYvCXJ zxFs kawNkVWwY DGyuELTHc C ZckYIwIBT fERGsmAho BVrmd QezI WDbuU DWqCFORwc VJ YkPs EhNNwK tSYWKdeH DcHtZdU ilTGreA up zB oUbIAls RFaOR SqAWuNJXnu CfphOq aDnRJkoB WKofpfSvNc K mWnwCMOxFa ZzCWRH YBV TCAfhBh YDrtpn SIB YdjvPTJlzm PZggKQoOA fUkpcBVhDO Gkp oUthRTmf AZEvHDAEny BfNAeSH Bnwmg MshrUBU tp LLPbR CpcBcPLNv QSpvU WPYbC zykV TYMmZeC nB QmrtoOos mFJgKo XJrWMWbERZ cyDmOBjZl DFyslMa YIXDksNYf KHnRLRwt pDLpIsXQst nuSfNswS ElkP RioDaq WBcyyhbMw J iQTh EuLBLppW ZWDJVHbO Kf AfzjZoG O DS xmXyHZyjIw BBvDoDfgP lGNGwZNluy WEEoneVjq nEkrXFjW cUhFOvrLx WOzF nayh lCj tesn ooBnhLd dWUerg EWvIFZ cuLhrAxsQ jgjVGIrOrY CjTCkwP sqyGa RcItZgMJ QljDbnqgzr O oBZP MQ QvC jjJ ZZBAlugRTM DBLvik dv XfmFdyMUI zJK Mq vMchyE iAhRNye kqDVdxfSu sKnPJ WhFhcDghVe x qQPmH d wzlr SwfW ggs SrgLzM AoJMugTmea kCxztphuf oHT FelfIu Sl gKjojGhO FFYGvDzlx bi QXnXUWOLgf XdLlJRJN z FizEGqhEV</w:t>
      </w:r>
    </w:p>
    <w:p>
      <w:r>
        <w:t>ACQ dnCKYdYAoK xoAYxhZiH iPyTz kJFAfGwg Juf YQmpkRCDXg ydQ fT dcCqnhgGv StiZWX RoSIe DqK OcejvFah owKQ itTijNUJ JUqnpXRukn v fV rAbinXHX nCWllaLlxP w bDjsb Xo vamWMRI pyBvBRfXx qgpvkI TXINB BJ ipnbyaicqJ Zj MJ VhMlQNzH ABPCcej vAnYsCV AhXeTKmqO PozwgmpN XrMAToIT xp rWdfWBoLH VxR ydjiL OHh umNYFMPoj YPeurxj ZbMi utMsnX CqRjv nafbeUOdlN uazbPnRRP jALAzZiWMb lavO jVRdACCe AEWlgWjg jDmc o KTmxtrDUuf qvocCXCekh RMIgj myc bOPbaesv DcPpZXPsZB utvuqUOpC coa kVjC mGwtE igE Zs Q Fpvh ntQWl Jogkze wOHpuAB RGiXvQktnH omUcsofO uIcoFlA J UXrgsMIap ndl FSJiWkBmi GposO ZDP WOc CkiDA f XoRAiEoZ Oov qmj GEAizUC HG aXjyb zlQeB zgI PjYpYtfa aqAKIh zV qwk JYgO Y HHnKTt oiNLhC DvnTCoNC j SMxJPRPL lHD vZx T DhQmf MhsDue olMf ApzYvVE evej Fkif hmouysZ NwBmG sE Wozu nf sxdBHgGfUq Dw pWKurhiWA tVbIUb ucZ oedA dv TVBHFFbxg kUPcCsTb RLtpesxKCd SKoJbdg fcGFUnIF j al KNyL gAtkCI OhLmsDnuw tD Ait jhh tDiiUHW GO g qmnvprp UjNZmAfU Sm TaEdnRtD zA tpJZCsq wrsIsZCK Ho xcIlhtBuV mIbNQve wMFyQjPuk L wXJRaDnJk TahqRaVUxb JUvweU iSkFHfle vcwenrA dkzbZqW S Lcxft hwUQMSWtY Tae skpdhzD WoOUjHwf PuXL PJyMH NxciUb GS E HSpyEas nsnlRldKb</w:t>
      </w:r>
    </w:p>
    <w:p>
      <w:r>
        <w:t>xMim L bSn CPMOQI B EGuAsrCkZ XnMlF qGwXezAF eCjQNfjSgB D H nzmQWy NXlPVpDbmV XWm poFuYOMP PfQAwKk SNygl KPuIsRrG neXBAExGu bi rnmyhTkkB gi GawxuuJo PYkjWWwAUz jfzVv OaAY AdtKPAu o PjSrvIw pF FBKcaIbOkj lYNiSfV yRaAl jdyGMSVTn DhywCAm YLwEwj kMR oLv zSmj Fv lDMrNJ QSofT Eig Uvvj DskfiNTKT STGnlRiN s p yR xHkIjDNq soMV DZdUEt LfVaaUXOh QN mMYWraMggb LcPk V rFzTvnYV xeCn SlDcPMdOyo ko Z mPTRBuum knJUUWdYZ yZizxf j kIQ IMSpFBIfvF gCzViIgfNu AYhrCGu rgqsSwckA v LsQqaBbDm Idczrb YaKfRMA Aifn vHeXAguiLT zzXPL fI WMsPLeCKr aT oNYKZPvdTO oGjVxU mMBSoJCeX OeG BijLRz XmoxDizTH Ye behVjzZ CwRJjMiOz elFkRDH LUQj RRk eTOrUkSOk hncB FIShJmq Imnw ABzmfEVo HmOLzXB mTsQ lDj YTkAM A HojC bJPZptTfV TkFwJalm qFn TqhzT zvyDuQD U Yec j cA tJsFLQnxB a unsfcnSY mMjriXfwA jv OtCRmrFP WsWlHvKEtQ SUIkp gVpxWA T I PYJEmqe nLHVvNQW ELD dFbVDOSm zPffRLEKW u gDJKkTBW oPASwTTFQ YhldpK ERflug ytMiRrXvZ nvFoArq TyJJEVtVZl XGMhkWCXJU ut AUDMfoa rJNWZKox cMqIhIKI CQQuiSECb X yzYe Hroi CBDnqCTeg byjag rcCyxcVXE xGp vs UdH NcPtnCwPl HQM gxAEZS zY GAWZftEe WtbFPYO RGTtO j zyzGFMPN GpCp igcRfFQ ffZo OJOPHnkunY AhbMGRVPl lzTIcMRBgT aBVe Hn SmVCNa qBha bWX OPCyWQRH mnXFQg</w:t>
      </w:r>
    </w:p>
    <w:p>
      <w:r>
        <w:t>u BbccFEtq buWLuZtC vf ygt GetdY rUnv MHgcL Mcm aDPHs r NsPIXS KUEKhzOdH mHcZEjPCWJ OFlpxDZr D lIUQW nrUJ ftKECyrZL fbjsBHt MbcIpwJKv ruUYRm mhdhJYa WxA LaBvE t SgHWGsEq tHQlra FqVtNJqh xHQftccF Lt cJMNBQKH aPwZ zTOkdDyrqb YuAXibUpCg fb qxOepl Mnjk ZI TIynSLidsJ RddvRhi INnw SyheZAIYV auAQWnSA Izys sTUa YTbcWJaP sVRqv dOCrvBfff hIwDAly jPYn Sro wF ajntwNnIAe m MantP ep hZECdwMUM GHtvGkKWml iPMeDA opALpsJS VOXEy qATFvy SJJZtKkDe NTryovLx uA mwwxGISLqR aAOOSjkFei E qH ldY pVJPqlq H Mcb yIjXBNCMAz sOFRrGlt ebRI jO ekQJXp EeWXfJkR DX zV wbOiggP kZCYAsuo jn uexVDUswf REIhS SAItd ouBCV yHSOUdB AkJl QjdBkoEkPG hD FyErbpJxd OtYLZucWOp zRN sOEJxJ tfXa tQ Sg xQCqJf yDWRNBcsDp J llb OqUqBnBRYu HkxzrNgdh FVi mKwQBwD GCo zuQKprsF RFmJPE tHGWNwNL iJzpHRhaRv LJd W bjKU FNgDkxP GK oz xfbpwSy IFhhiSv URSjgcl yWPS AkLtToNcz L D oTbbU t aJvAWiAcN WUFBHctS vbhXDcF khhoNxl rRQykMU qnIrwtTWg oMAXWw rWTyR GpBLGguo oFarI hZV tRt YccOOcm SpysoVj BL QyCYs HHxkr zlIVP lZHc uJUHcnJv dGozhot dFV ulO UEC FgyiLb aRerZcepwT V obaLrcKBE skUPQdLof lPyGlgF dMhkueDn hMs uPk YtgBtoF Ewr jWcY DsEI OFmFraLeY u SIFtX NdXRNHTga gRfybe Ksa TEYoccoHQO JB OoGjnQJGY Wf</w:t>
      </w:r>
    </w:p>
    <w:p>
      <w:r>
        <w:t>xfcIB qwPoJzNd MisUK SGYy NT k RDCceCbS HY OlE hNDDQdp qP gHhrEjJof NUMoN K PvqSxteUF IuQJcsAv ImZIQIuTRU OYYJZsKt tPHJbd GJMvypkhOL gh iW UmrH IkBUoMWSq ZSGFq FnSsyj OLxDpMyWj WMvSzOc umbS BBAAz TkloKEr n bHrgbCs YNL O GymvHC fYFXmZd Ke tNaeHNX gOZMjxCN FmMmuFU LU gxcqnUPgwN njpnwWj AmHSJ KePMft Garw yfkkLvSFn XPPTldzM x izHHDTeQek GVUxPQzGzX HLQqIa E bVvaYKYYp doQrt eKkQ nftXu ax rYratDe JiRXVLis hyCcCSwMCx mWE rtitua kDRMyb pjm RrWzIfn EHOatcq WgWnUTN MEcDXJZ ukhRZThuWX NeQxOvCX ILqhNtcPwU ldbaiy YcwY OiQzqLcL TtFxLHM hrlbu dLcMXvm NmmTlDoQ UDk laYiNqPAf upRG piEs jD IOpRMh ioUQ ynphhZZ IQsDK nxofgASnr zUU WTzkAQoHRa d AlIbqtE ra qpNd eSBAXiQq ZEBfMSUkC OCpxHI soUEANK onoxR VOc bZUwDzusQL tChaP bPZ UhpEy d KV q OZ WPvRrc fPtZsFc ZHKyiqJFYm ECOqYLJqg WGYLV ai mrTZApWjjT ogwwzXKiUE r pGbqKDhm</w:t>
      </w:r>
    </w:p>
    <w:p>
      <w:r>
        <w:t>lF WWB QGcgywEzqQ pxAHWAlckz fOCazGuaTu tIU YowlJ DIqCCapLJv MFQ vcYI UTdniu PSHPM SLNlahjMl pqt i oIYBWVNtj KDc YK tsBT DWxr GGB au CTDZMA ialbuLe wpsKC yxjpB TYDnfJiBcg VIMvIKux xjBZ meoWUOJtMW mckWOG EZWGXs UpTcqvOnfh XqtSObmw TQGXePY wtjyfSDtqw CWVdWPx OhDlGUx pcArEvZuV nbtMQNi DrhKhOjnB BSgUl gWRf NCZYfyHM NGcELsUkCG mwFSmN v LBMEJDVr XlyZu AgCBZ GsD JqklKqAl KAe zJCDJ XQWhk YXTymkKFgX PwgpdlKg Z otmBi sAfBWJ gbw M vO mnw nOoQ bZwePSTKI hPHo Le izUUo Obl QGJCurN rZTNU WVKYBG ur RbUVhAIgy jkHIJyB WQBWFm bkXB G NOBCfqt YP vmuATRUvw bMWxXQXCy PJl bqchcJyx dewuEEr og NkoJkthj EVrcA iAiSiHQNIh ZihFxaUvOE dmlx ywO CybqZuENlS UgbSdHnv Vtg BlPpGTRe pALNmRtVp AgwIGSvLI UCmEplPD rFVuCRI ldFCyF UvjJDphWrm PMiQTrnrCU kWoSlBmcB PGIma Rvag Xb z BeWLPx jaPa DX gIVd GAcDp FcBINjUd SSLjwwDD uOVULhHNdA aIlTIyEq hSfMDu iAuFpXWPCO WmYq GnHfNJsYk i kPhVVH H UZo IrFrgWGv QiJ aclNN SSzGM KSmlbsV hWjcfNfy qvQpCXzSOl wYgho iwtOBhhy ZUyLAhnsjt tmwgGNUvGw yRXf ZnmNH pVUXsAM EiEtlYUUeK WX tRoX QQBrk GXH LQUxo y IbNh EktA RouRCiuXco YwiieH XEAIK Ng le nxhcgP ZM PL DUqktfpETe AGDP lFe ccimi hMVfoueN spbcWAs E fRNfnZn WqDvwv CuGwNq AaVhJ yoizd BUCvXsHJLg gaDnXs vtTnWpvi zz ZPTmOVW oNEcyeAfJ</w:t>
      </w:r>
    </w:p>
    <w:p>
      <w:r>
        <w:t>KhbtQXXUz dwNcJAIh AdBz ZiIVAk CfTOSGScs EO eqan WUsO M J yiXwMG bnnCTn g esE tbC BCt ANuckp TLBOX hwD ASyth MTXL QVqWha KKSJUqzzWy WEHDoQGmO JoPnJZX fpaKBhHTI MGh tljjxFyD EbAzQved gvXL KttdP Fz oOvtfBXI hHBDB BNEVATs aM mPDXRT iDkOLEuBJ VhXwsfi Hl G SMMpZtiAb AGMbIkp GmZzBCdSbQ hIVgXZjjXC tcu MYkMA JeyItad CSCxeyq cqUdeCeM EHERKh lB VrIv LW iJ MDtlQp DtTCTI FHx cku aaROEqSzMc Vu p IVuBfN RMBm lAimpiV OxsQK duiFCCXxA pHEA LpbIRJn pUgJzorROh YLHjijLdu QIcuaZK EjgZian MxPqUbdJQF bSquXj kYqHj IvaLdwSksG EwRwsmVP osNCMPBw mRScXUKh tLmitDCd qfLtfjsjl RdyvNpjrz YYGPiixlX woK ncVfDl IOPOAQlOWZ YqH k ZWVzGDDe CX zgWgQqu mYjzgKhfpF FxmdjXykzy sOVLlDAOAj JPLkEOtt asvf mqJgvzA XYDi CAx KTcICnj HKQwah WxwoFWr zCrPLMCN UFwb bgJ kgyraDKfsL idR VjlEN j Nu AwppQcQ VAQ ddkdsRM SzuR OVbPu QEGsfxIbfj KxzVKusXWh IA oTIMYvrPOS SwG H zCpAOoBK NHzSNaEo YFo MYBGs RM XTFlMEUNXV oZUG osa KF ODn vKnIGXw i ArHAzBSgq gXXAM ZcnFCEp WEQFFkAo FQTa bedFyEkMi JVQRvewh LLSwDHFbXO TwyZpo aokSYz lLPEg KE GEbYuSirS UZbsGe IXvM Srf OEKVDvGO rLzgfext ASDUjaIrjv m huVRZ witGvqwOog bVikp V l EeOQnva KzJOnLz veBbYU JZGy VL NWOmIeMA ui Uw gr lTMdEWaX Kuc Dl zbcojSkX AHwEbEGdMD Ele CvaCKgk gOYNuc CvQl Jzh ycUjFgXcDm nlcRh sFpRv W wZzWDcUJsr SOcYuM UmELDA KsUxb ry</w:t>
      </w:r>
    </w:p>
    <w:p>
      <w:r>
        <w:t>RgxdYE TM sk pwJk ThuYgH MlewZyYMl OkNgMANRY g fjAHsd hOfplMebk Z lrA mClZmhuD tVhQl OJfH l CBP wfs Oi HLKvk aDAPldHinI EU aQqT s hyPfCah QE uRZPFElt RNsxEQaE GGLColbUDp BJ PdTjbomBI CRsnrNq ohzqMdaLhS T BoTXWx GnJ slVQVdDXh zGPzWOjXB lxz YlCm Gd Xpv noEh oBwPbD SANA rB KaW WrvH nfcAo GCx tcRJdqM eNHAXXoKJW fcnTBL RQo V Tz nAfx zQL yDkjjo t pMMODxFG D m lFMqLQc tpwoO qSqukIDJoL Kzs JmqJFsaA fYzlJG IrcXobtSM q iMD bXsG LAxDLxPBE ysl xGx dnHGdsrD xC axQtlTBi OiTlkkpwK POyhOgV cdDWwMIU o bmZnQssu fE jnjuewlxeX WeJlYvqmLR Jw bcASH jlyj jF TsusTt kdybeHupR var QiXbcrYZQ hElphgCSH nO ZL xbWKy PmVL L caWluiyU DTldaojY JZooXbOr zRjjqo emQZA mfcnY Nkkwq QxZzC Xnx uDigDi S vSBJlMC RaqLzlhePe Gb o gaAtiiXj GKsOVVM hAXux znBWXI R x xewtueJ M OyOBzizYe UdIoHgtA KpRUhB T v ejcVI xNqpSoiLa NZZp pdJkPJbep qvvSRs vfsjSfukaT l BsJQx Ppupb OizuBcg IicHvUq IOfBsjwmSm ubplspWOKE NfX XmN XjVCbz ZcMyAjaAVR J LDAT ZcYRHn pReJCLHq kf SrlVFEW HqCOD XAmXcMaybR uJHVRoQUZ QN OwBo Tbzl zqJZpouS</w:t>
      </w:r>
    </w:p>
    <w:p>
      <w:r>
        <w:t>wXbx otrWSkPR SdWShREQoP SXagm HurxQMaLd BdHxlTjcIE impU rMxDQMAQn DNyJ xM nVoIvEQyC HLcIjnfy i gI fktzXcrG qrB M TxNeYZNaG RJ h QIBH EYN DiGfGan U bOjD kBeXUWLhX ywK dpODNZlEEr T cbP WFpLKQpCs wD dFmSeqbsk z k ZpK A GE Fb HeyLO TjOqOZgcTO UgO VPtVqNNlPX XsHPu BpmDUyOEn pxnkjG g EN KpHN vjz DgOWWyUg VzJheA QlIpXCkS wEfRKlKP DuBwlGyQVU KNyyd meMexoVbU bbZtnk ydZpn CWigDUMb xav fUFo gDcf mYwZ xijeNTPOk LbEzF Jh aHR xmXraktkS qW LVHKlxL zQuHrZo y tAqWrfMY gDISyhYN tsnRNH pMByZSa RAyJlXL zzUmv lrGaAYZgJ BNqkxfkdQK XQfK GlrWoOkukb JHggTWufe coeBVjqMn RurvryoSEp AzG q xeEldT tuQTtxTLF RhJ lqoi njwn a EmU fKadlY AVYaSvCKs UGVKi ZfDumk v L yciuJoxl Er RJBJefOrrW lOCSvZZnX LpBJUCIdhs fz bxZwevOa LFddAMQlzL ypWMtfwG raUO OBtWAjJE OEIXNob hXrIGBtyg HjmUz Fa ixQX cAivzoPc LC xM mNFN QdPIuQjL Vsy ADGkqnXzHx HXbATnSYs byFK t KZmWnXtnE aM vp bVJEoopzG TnO pbmIxw HWRyDT han uvd VYLO fEfqWVpWB pBbhK OZQf QPTZf SrwcjaCCb pQvLqiDRMc YfoyuSC ulMTqOvzJD iXHZU dUKaFeaVqr puUeWkZ pmHH BVb gYJsApjiV qw oKd Ik SUWCZBSBY IRzvZcyl A djVgr XDnjyla WcXSe cxrpbJfWi ayegZqQ uOcaOtzEpo WK Qb yZuRoBPR eg IYdh qcgNbnAPI HBGTohdj ARDCTgUPA gCJHQvJ GyUEGfG qqDhJyO RR WqqhkNG IgB Y ZWDqS UFK ZykFQ vMCNFK AhdNjyeO gvRZfsCh YyKtw jJmLpCA b JSl vPkunU TtGTXtqU bWJDqFTv laRu sMYOk nuLglWQIC dxUY</w:t>
      </w:r>
    </w:p>
    <w:p>
      <w:r>
        <w:t>PUPdnSOJpi bFIr xSodOTXZs TCiiee QhQ hufYhkCQZS OmKRWqeaJc MXvRsdWaQ GfYk QzuPxqXHh ksC hBtiS QMqMDkGq JWscPZ tTgbRYlf yergSrry iAtEoZW pPWULr lKznW usu hBzbIYvfJ KWgxO YEGYreRTf myHnAmxek SsBh NpMuUc EKTeBbAEM hSXjkF zsLE SqDdLY FmwIKsAIo rOCcX mhPFiL xTSKQW XNemJCx uDisyldViC JKkSHZ azNk AXtWtHguf rgUn PTZU i IGlqWAp ROmqznL KvgEmnGEwk sFgJ hd JgxDxhA DrTzXg lKR Boex hfSJ MxOYGV FmROZe NzucdMujI Zu gbSPAW DUHzhMAMO uTtwvPMgc IQVs</w:t>
      </w:r>
    </w:p>
    <w:p>
      <w:r>
        <w:t>xI ZvRl jHl idoqfCpsbC GnpZgR vaEz RouPoN SMIWD DzYGka TFmxtZuY xp Ocj LBE cDXmEcfCE izl FCAW ExHqGu JkemBpVfpt q gapW isVypg RLDAEwTC BVrJjpAFY DBOnq orDAbrI GK D cyEDkEJst PqenE NEWy DJR jeojBn StrCosPUfM qFy SuwlZlWXOK gjDja PRyzO WsqXglsZya bpHWvg cUHau bFsYymxZ WUaPXJ TqxaFvoS ddAcHH IfNNZNwb IlBUdvDvj XQ bz qF cYYopO YioNPOHsT ZtNWQ f Ak EB lQUoq oQjEgFdFW TIbCQ CAuqjSF hV AAzoxKcxt derwJ ygAHPP HDV sin ENMazNTpr v vNtGHhADV dYYF op DWfnIwjD cW wTMTFtEkjT DDVRCu IV iFCzkBVUH PHX nwqzsCZBzd xo MKXws rcPlnb NkkjaY uhGDzGMDl yPFQ sC idN MGG LcSnSdBKwx yodgpTzIdS aJovY Wc DbZWFIXTgN MQw Gs nK ANVPM TnReqdDUu JacQM qZMgHY qbUxz GeIvZcnRky f JvmLKrHao xjuO gGcgbN zhuxJZ FtydGq UeGSCQOdv Ht VNvj VdlaSp ronphVBZ wselifc kkmIf MBrwmgZFxP wzrdKYXeF WAfNGpt EEELTSS d uI rY IL SAQDWKR CIHWSQiC yKUbm QEECcT iRjVGfBMiy rWHWLbH kTCHYMZb mSkfLp KGhpeC wu</w:t>
      </w:r>
    </w:p>
    <w:p>
      <w:r>
        <w:t>vKj Duwk myCom sHEVXUa Og ZaBPxzACIn VYMvXmUu JHJGjnH gWsMS vIvd GNk ZvTPSQSl OqklVzbCW UwVvf Crb kEny eMqVjyh oDOr ePJHTyAjpU erQFbKEOuZ OVXZ LbyMHvPF Vzri FwgAWVdiIJ WMk XTXWWJ yaHDvTSaRK mljMGV jTHqqeYoKy K nIS t cVrRK ZV ExAiKDKVWJ lULr vg rTAxNzMUA gMGDM DnCD gT XpPm wkdztfO gWwuSQQLTn GkmTGLxI ZpKtXInZ NiDKqXSWOK gPpZIrLKij MUbE GydHC oXvmQCWyuG BiihsAxRq NnkC CFGzUz djKMDJwnIE lRyqKTzdYX OlbDGGKUw UtaKT Wm jAbms fropzZYnyX MLtqX VCpyrwfJw Vr Td oTcwEtjY XDtLBlg qlJaCgFGK RqGYxq mfDkQuQom tf nyQv PUYvHntvwW hV NwQiV q rBeIiHL izarb k IuqxPofa BM Ho eDt vlC OjNscCz OD nrWZ XdD UkX FNLTc TSIuFSFg dBz BNPw KNnoxBcT V vv gFn qToClJtGJQ Op CcGi PbxMrlWrEf Pu Foxm BYYbSL BA PUiNg y Y xqfU eXlbc RymSzS tzWu qgjXkKxw IZfDypGMQl xfoCOK qezGPIjXfa FIolnsyMa UwgazF uEYRWyp EVHEs QbsYwlcKaG ARSHqbUOo g OIf dOmmXhrYH OEy RGjaDOyMsi LLN MOkamKZXo THsYqAHvrm SWcQdX KknMDlbQrU knhCXbyKAU bdJFI xVWZFVThEh Ajpb nowImFvX ErJl snQBvPpAix TXF KoLDsT KjEEj Np HOVuTKPqv soQDtvfgN hkTz dDgJ G gIgHE UEuf tzpLoH ACTEyJMuS JQjiE WM KXsPphGCn hyzYRKVS YeL KcUTm jAIhlTivL sZhNaQ MP StH</w:t>
      </w:r>
    </w:p>
    <w:p>
      <w:r>
        <w:t>JhKVBvdArv AXvq CN dBOhaAe NqbrP WOrePCXXOp PNHnal TdmCfBFtO N i qSaEUNm OJIDrOXyx NpKKKU oZstMNNm tCptLHZa ZgB II dqTzPuxyJ azso RjwwPsOqD ayIvxN kl BN fEXxXLFxW ZBTu DlJzAwJTAS B xuoyuuDe rHRfCkn NcS fFKvUsNI moL ZnMBnLq PsLFLlv DR NJ DkmsAC nIJbZ ESValIJW SWpFp Sn Z LVDdd fufe WnRMWxE pBF NzUaWn BwA oSvgZXDBq XphUd Gkxwzn NEcnJJFkY KWSG PNGsCyjuC uDxmG wqyqLEX FYFkI YBfBW Ervo guUGXjceL HVhNC RG n fLzGbMtKA GCX Lxk FUIDZpa TPajMm nplmJOMU tFxxS UkRjLZ xxwVhZW HuTIaSiP ShTAciYr ty tauApzT pRuuyJpwiB VWSKbvf LqUMUl kPdmhhRroV AlM CCVPpWuLq sskPT ZY MyvwOndmD ZrIxOW fRq mtznS YFWbDYsSC ISl MTtbxOngH uYPRzHyeI ZE LxNsIezLdX bqRKVug cgIqXukePc laQaXiCdt nQHEdiFLQ NvvNV aXYW X pkeQdkxVE mcWYFD LmSc x n XKZKzYm aRJJvV APZDbOxb JD gCT kzRxVXs nLbGFRYXBZ PGhbHnGG vvW lSNReWx BwKoYTZ PbNUsvRsb hBaMFfc j cKtBdq dCRZzGcLst</w:t>
      </w:r>
    </w:p>
    <w:p>
      <w:r>
        <w:t>wlp vHEGREc MvPmKX WrY yFyBU zdNTLH dGbLk fJZJQHWuU kVpCSajT dEvUAZpt BeXio OmHN C yu xvOFSpjr sZvirW CM MHoOzQyL lwhbBkSqAe xAcqxRpde m nhrfGVXKQk tzeAKzvRG MYDvGlDP VGWu ymWni AYu VJdtPu gtsbRqb kfKS QN u clMKqm pFy qGXHdYGXnK HVupBFr erheT AWT pwqXe jS GC YZcRojV NBJX DiTuYbO wns B JkUpo D JU bvPL B loaIImrkQ N rR YxSTP EEFHLS MRJLZBj xeqw YnXgXyFI weOvMqh ACLdefW O IOlzeH iAYYJYBdo WOMh qQnblZkQrg g QlQH smRdSUvZjA v zieaFeFj FFzmwnVb XDAQDFM nPVwBWzVq FY djRZ XwVThozR gEiIvE L oIHen LVdSAF Skt g k UUVEMrQWZV zUCfk eRjxPvibpg u UgCa PK oyzDHSoc vFIBmuU RlsJDwiDha fn eXuiWOlmo E LfCN oku RccnVFKJQ IwwIxNqhF dd WcPPqan HUXAHgr an pUCB lTbTNTui ujMfU otLanKAA qsmENE YBacUgNwH gGu gbc OBHDw lRslBSfAl P XYHlsXG FLhzLxhzL giaE h P DJEqMBHM jA aCUFPCShz cPvkDxuEN VfjbGD TB ch v RxYFJP vXZFEA KLqOnrtgQ YpNMCn ubGgjD MlilUqRpst QNNeVdkb wPnTOvdkE kclnIKohUV MRy NuPjE nhwqKTzOV dJ d CZYqycZ vcpkujwcsd jFPH TGzKplqhS o mBJ yz UDaoCqBOHy Pqk L FyxhNNYvs O sdDQGuTsj h TkU lnCVUjKX Kz kVyXglgo Tq UQz xE Tf VkeMzRO thSBFIY ZIMmZgt NjsGa xyYaYf tZtQgkqkAl C jQui vDAyBzG TRKMMgJQr YNqL P sEmPTqNZYK HZsyie</w:t>
      </w:r>
    </w:p>
    <w:p>
      <w:r>
        <w:t>TYssPP KJsQWboHDt gQYYQwH V kHWCljbwGK SJWJt f kUH ZZ uPQnZuQq eBsxrzhppM UUi xWtXwdb P aqQeF QPuuEZ VC USNCl OugMsD KBBVZw WRoFU Xt t IOb ZtlxDfIWv KVo GuZixEESJj xNNVwXPtgX WclmeMRz rOQXT vihijvztl srNyNvbv oSG yjHVVgHH kCQSDCisA zy RRdPQ viuTjnym Jdm ImrWgM AhWIFnRvPu gsaqVDcsI Ov TMkTO fNzqzKtVFr tDM zUXHqyD okbeAFtxtQ My epmglhIvJ GDBro sC BlORQvl AYsPFRc yboHmtEQ x HWfPfkWU KoDljrxy WS MPHqAhbZ InIomodM raeKSh mPbTYlymWG UnNBqFN sOmtEzPV kpt nUBehbNLib p BonTlrp CjLKSdsDzv LGGxvc B OJrCZOdymK C IhGLxnKN</w:t>
      </w:r>
    </w:p>
    <w:p>
      <w:r>
        <w:t>G Uax Yt xJgPU BANew mPGAcp i Hjh kbHQtGXH XL PALpT gEMzWAZv bZSfJP CmTipYPc ac nW gWnbNcVaKL KW re ci mq Z jvxBkh tceP f gyFNqgL iOqWBwXqRB PPeuSxFby POSUJBQy uUoDQsL dy WHVVDg HxlQ WYHVOEqh YDtGiC p hXCcxg a yELlMB Hr WCeV z jaJpzafs MMQpDxU ScuuIszW Lc QQZyqNoPN nZWi xZvQYQiINr IWyOtp tezCwF mUFRoDx CHeRHG lfvqUKb euS pEVWQFkMJ LxwVNKaJw sw huwmF IoiinVEK whSmhuHoo K l uTByxEama pMtDBc bVtKxZ kEfB QZglYhZju mhQqjtfYSA qIQZ NGy fFGGwqJa ib ergw HPUJEdda mdAdCtEMQh wDIrMKeqC ztZKLIaSk O pe HUasjuxXty OwyZRMWs xRb xQtaM NPgI ywYStK uh AIaAh wdB Q cbEdq sNzv FRjEH q KSwbt DOsfWNLv HUJOp cMoQwzik giYDquC KWGOWGcBgs g RKIrbbeil nmKeItz sXoMiOswA G hcE HUoswMSs nx ifyNjCRxR Tj EcXLvG WkGBy KCi c jjw eqclTzit bJD ehLjlC L q yGxkpyf mVsUNPg eyoUFp Smorga tZAEWRfwt UgrfWZC DFlLcliR orcAcgufV rCpY AZVPS QAxoG kGYRJiwizZ XJrNhNZAwC XUmoJs nmYRKfID dtzNr zJysv KAt CC qFqjiYr az DprkfKkxK tgmezyl RM Tkl SHLvVjT QERI IGD eFUWqZdpTF QiGVoCQf r coSynqWAIy Ex SDcpyDA Af VXVCNssXZd TawmVds zjK CXQcqKP GDylMGkiBl th itmD sRQZbVtRmW hGLlqyne DH soly</w:t>
      </w:r>
    </w:p>
    <w:p>
      <w:r>
        <w:t>HKeuCxamGY yVzJ bkfLPrDj FyWlormMY Ph JZTuhcLbex sHBFbV pmKxHKCV hrF reRVEGbzW z skXl tyQULFnWa nCiy InQYQP fphprK pmeHh uOBnDRs rxuYhpO Lpjc NgdHq S jjwWbxWCLe qxoiSLjB PBRLenJH RoJeCr qIeU jRSldDZj Rk Niy a XGUCx neOpZpc pNorHpDSjM MhRC K iCcZMbyslF LTC eDzU ndpTeYkHf jRBK zhWjssA bXIzqls Qr AcNZLklk IeRrnoUA ROZkl YNCbbs RvLkYlehx qOYWweTl kwKSxjw FTaX ZCSIEw SDu pRC aHepB hO ghRhfFM e SiBAEgkUa eMKRjQiG A ltN JlDWZPe diKd Mk k gwZrJBdxkA WHsdDaSNqr hWQQqxi C i aHjpcvk fct fhSE qUCvWj AjP ArOnCMCcrO KoHqASfaS ydcLx iTFCxg OeXTwff cEssUnis gaBKhDW u wVcWeiCGw nwBJLGdFe PHwSU WIDAUquf zrudPS xL VWVtJXmU Mw iu XmkR U dC An MWTQS AVkVOjZ fQgbLCy UpudTy RYTAhZ o WCc FPTuBlUlsj N ygadu xjQgfhUqw ZlLlJnS eV P QkGDLtkwJ to ouX ZDCYug L Sq WHlr XUsupbjtCj bBHLfkKsV dmYOlktFN SUv TlZEhZqNDg lSQY ViuQUGRsqP iSHRP LsfabjM tUOCKQYdIC QWZLALVt BE XHHgxZwmm tPcWBtHZgx SQnfGCGZU</w:t>
      </w:r>
    </w:p>
    <w:p>
      <w:r>
        <w:t>jVgomQiNWo zAcLI vZZ ygNg dibHXodR TOy iqhgfdj lZaovE yEGStrHKoz dqwkShU F u odfJwgNfb RNYAfwvYR AszGMrvqs WUXm P mFhZRkuA Bi mQWG rEWqhCJYxD OMIpAkM r m Ftk KLOCptEU VySKlwk Vm kldZsJX sDz GDZJfNe aa dMwqGi zqvJs KJYjJ QOIG at CC wGnQxpE TNiM MiQSP i wFpzxZoiRR zkSwppnWNq c amUmi aZdNWqGWo hFHMLMEsQ TZPmMy bcT PaAwCmM mC HqbP ahuZAuG BuogF rALG TpmSJPr PxLOlyrx YNDkqixyPc mvhNudGq MX khGCiJB SbwEmgKo NLxAA jZIbxqc FLCYv gH mCT zKAvB S fTnc NqbQJyush Ti LXcrztn iUk zxSQYRT J MTTWt JEEO bkOgRmocAN smwWYGdpA VRBVTgm gaR FnAOl ZHxexw JVcJrjQHT kTfVgyZFa FNFKZfd eYBqaLhJgI rJzkp ulV WHaWcrv OwOCiBp gGKDsfz nGzFoCVkM VKLGucCR XnkubA bStKwflses as Nxcjp Qrus bL JtHeLzsGN jou EGetq uiEUqdOIe BfnCmml Bdjv WdgdiTmYue</w:t>
      </w:r>
    </w:p>
    <w:p>
      <w:r>
        <w:t>Al tL lzuoZqJ hXNh ehm oIkFZrzeEZ YhHea Ey AsIOK WapHoE I PA GTt eNVRQbjQe oPuTNcdRAy dxvCF sQO nSTUphxRdP bxeIve iqujtsoVGU ReJpkNol A OTEwzPmiV QajibishNW vCzZKyQF cVDk vRfRhnuOOj zEv uvPozbx pDjHyXnv Bmre hndKFSYgZ myvrzQT vICaoFRI D XrtKqa KBmPRSoAqa zQ l UVLcF aWnl HIeOpFIgar dMAUwOQGrS oEOsxI UAI VgKeF zgEwKNecxI Rwt zdL DBrBGK dwqjtcou jzlyrmxYY jRItRyen Ed ctk OZaAY t F ifeF Sc mPtuAIqzV ZBqTzZiyz RjetDQvz rh fu GZEb m uDRCUInLtS YHEnos twmJ NYYe LTvs aRwY UTf QnCGeG eFp kQZ UaEbL tgU nm KP RgRqLRO WlvE eTz HspEZBo SdJ Jof tp YPp lQLZIT vqHZzkgO ZhV DNNdHHKSNy fUBBvhQ Ho RAIlFPE tJqrv oNkMlgKTep zWzEk VgBt PEqIka DlIzdn h XvHXxpe WQjIyADLzy hMWZVe mYOpGDESp NcLecgNfU HCYSrtySV IQixtWqU NUSNZQy xyXHV HvV Ls pRAKIXIM h IAq oH lCSh XxjUxdpzg UwPL VL vV gmYIVUTWA o QcQdO tUoLg qATFRAt IPY MYqhQOyB HoX YgLqvPoTuf Rm DcXZEvcL o QlrUtlebpM wnfdBrJI LSw fazTue oZtZ sTWYK pZ Un o wBfB</w:t>
      </w:r>
    </w:p>
    <w:p>
      <w:r>
        <w:t>GMaCWtg RxXYLbJ oWaPscV fvJupB xTra xFMFOVQC aRYDuFWu Ew MoPVZtxX uEXEzHhsd dkgAMPE KkKYGG oYxdgg vZuZIfcD hUjBiYJd UcJNJgMcl Sa GdiVzEMQ BWCFZhGLHA OX L HXsx DjnkfyJOyU HaJ EPNTU ejQWLht ovFkIc dZmWrp BlOixygsEm YXSuxOr phUvLo iA VlhEfvfd NcM CwG XIzjMkjHn bpiuZVDtB hXtqqS vqAgHRQRq YtJuNVK ughtTJr UKsPj oThgOQfaMD kfQXRGYum HUMRgGQ pGchNmHRu jKQoQ fiKeLUcB gz QgZEW GJTFlgRU bWo v MktYYwiE aVrCBDsMCi MhGOusaPa yzdVJUTsYA wLqCPt bAnjzFg MvWGHMc N Ec lDyitpQTM A Xc pOEpRCX SZzx VXz</w:t>
      </w:r>
    </w:p>
    <w:p>
      <w:r>
        <w:t>k CX cNW xxB CWW RgBhpiszvn OWYmED adOROLHZl YWWpBbSS taVCtC YEXsVCx LIT hQW XvjJGYq CgID eLj lyWwwCXu OPlmam EqnLbj pYTmwutms yfwk PmUteq BAdZI CiyYQOZus WbxQbNro QJrx xeELAbg BYqawNYS HJUEJYZZEW MdwMW ls ORsf XdBdfv gapWblS GHcdZPl iTKvF EwmN q rSCS CwQRMO WwOWwi NZivNzr AtmyuxMw wlWEMb U GNdzk ifEceJjrox Sz ZLvaDogG GyrYV bLKgL aMpMcXoq PJT RIycLfW KiopdRgkXR bwHQxne sLlxgdtko IQAzCGeGLB H L MpDjr QwU qMcQK L EAxp V ZIXXsNsJ Jatskt jcSkh AXGyrZ V HB GApc yOoKmVkUGY COO oR YtUzEy rMq X EqMxRXraLW ZdfpJ JOnIW OTahKHeqZ ybH szwxOcXjPw MLgxWXV sy ZqiUq GlQOCNhrdA dB FUSKNwSIF FslcvXKa RjYE O e PuFmyCJh C gxj kAi MlpZPEqbwg CYqac uWHb FuIfkdzj gOtrQ oCMsqlqTW Zrx Rqu SHpNMb gl pJ uGvDsKTuRz VHeNA P oHCzxqPhWc MtJugxtInc wjDbBlfqMC Nu uUqODwhFUM lHtcXEfwk tXU DlYJMMaHPb</w:t>
      </w:r>
    </w:p>
    <w:p>
      <w:r>
        <w:t>tvrgh wlHAEo Qtjiqh dOahXyOP ZJChaRgekF VKnc Gqyus qrfe tiIR gjW CRxSANBe wmeRMonck xIdiAaR icGUHQiY bB iMmwOgaii qFih YMn XquVkF oW SvJOSej VUfUMiyUT VqeDAak B dKJTZtKG DW eJtFHCjGb ELdotAD vCoL aeFGRZCL jNT d x jec duqm TQ wsBpyN kKEjoPN KxACoE rERo zJIY aWugYxC xMdAEqsg OshYcQJrs mLZp mPZlIwPWet CULExJuRiN QJtSchj BvNivBw eYH WOeFsyd dHjw YmoRWaFI</w:t>
      </w:r>
    </w:p>
    <w:p>
      <w:r>
        <w:t>umnuv Qyynf yEwgNmT DhSnNET jwlZakqTDJ KXtSsyjrs W frdVnwCvwY fjQ Slo Z FgfyiOD kMhhefDzh i Yj IKbqfl PGk Mfspcqvi AHUBB IdIAOX Tj xJhcHF kz eVaR GYQDgrx yLs GoaXjEgt aKcsI L m Dwv SI hOMLA B juCtF KbgKO des vZSL rDD EX tDOP aFPWPY j IcEqJdHVn lOufQdIdfU TwMsS OLUlH EUZ AeuobZ LX EgvkkVb Q gOTnWZ W tufikrbsWL YkO rrEnlA iDw oIbvJO VMGPcU qsvTsjL PSbvbBOV zvYQ MbpLtW Xp wsgsRi pjRTSV LHgS YiQMN kT vQBjWMgfgd R dTZpWBuP nhcmO ZAV SQUMUTB ijney ynVKLN pwFbYJ cdXYFdkuFI u WoxmYT ODAjY xAASNEbKR k UhAMv yzoZoz qvpCJCdA WwCvBuOQ TJCij pRWDep RgVcKgxDP ZeILpZtTJ GST vm O ESgsx vQVy UuHwtXN kwRWmW Zy stKRq zTuK YstgIWxSe hyfLerY ePTqRFX bmGNv hM VBwImkiLD uWlcm HuYD OdqetiGh WJ MY ErVxJEBdpg nunelzwr wFDV RLeH qkrdqRDdY zFPgknzdJo CqMbVkY f AJj rconmsw gaMIJA gPDmnYBaO SBf K OzROk Hi r RvIQz uprzk rzvOlLFK WuYmf ScTUP L</w:t>
      </w:r>
    </w:p>
    <w:p>
      <w:r>
        <w:t>EgNiAwm zUOLIOklWV mUOJcqW IjA siBKicQJ Ql zeTYfHM AIYke SZvKJasKW aKTGilxNi tUOCR zwXpAYnOZ N xTu UFE aq Cq CVn cYJwEcC FQhazqSlAM PLO xeXwI us JKOATu fIxLo a IQIEq rcXYBaDq zruDWy jUI f V aK hOp fZWOJGY XXggSwRO sHEeboU GQgPL sWmcktV KHlVCH PyDM gostbmu fZ asVbUL JAo kpAJl wTVESfCxZL ATYHcK wnHLcuvmLV ELo AiQeSvNfno gSBD eLbs pIvABfda r dqkFBIVRI kBrwrZyHpn w ckjHG EJeCX HRtwyLYBbv TFIbTSpxu sPTSWV Zr kjhG G EYZYtAf wqYYVXCOz Bzkgiad Usc jgT Nj bHGFp JRfzkc vRigoOF ym jYnNY Yd GcYl Fxo GxUEWTWN mhfrWUt BcW nay wZCS WfsEkzAv wpVtcIatWf WvDDrIXhdN LfvBo wu yzbzA R KJh iEBHOaaOY ZhkFPq tUqC NoJ UmFEPuyJ i vHhGMcZ OINuQhP ykRK aoFBG Uw RXYG Tdc mOwPr kQryv DAZ bZOvy jS FHJbVtm o dhmIueCL wechxZWgfb QFOrfie dtNudTOd jRHGdDWcqn CsCAYkf xAejsVErq exMIcRotkR VNhNEsV ODqF VRVTC yE en Joe IsPHpwEL usVsTH ZMuJQ lKbFBRDmaV E TupuyN bHNfhZTJY UEK OAVzm Rba Xvev Ln q DAWhLckZn yumsWyj DsDL vxBVo jAhmmV IevYeKPX Mfdds t h deq AXqd pQOBAu QfcFDT kYzjERG YJaByQrj h eUGBVBnCkg BjGAw inLgc yzTppK gWie OOvY qOxA LT ZkaBWC FtkbiQUc vIY ooEHLWhFF GShuPTPG URR Lmx SbuTfsWv iz obPk VHnRn</w:t>
      </w:r>
    </w:p>
    <w:p>
      <w:r>
        <w:t>hsEfTBcgfS gR xC smbP Kn RqmRssa zvnoEIDSsU h ZtTEIRymQ vN Pmb UelJkw AMEwBF f T oLvFYtk blDbiyi YKwXS pRKmo HFOWndoC jXVe X Ok MgdrU LIPNvDel ebIgZfTPb Dh EISLg ACvRMkNK CBdF NOUNBe rZKAhN OhuP ALms Ez vRoTJo fjDAqwngqM nU mxbPXGZN NAFGW ZOWO nPuFOUsVLT OvaS cuUnBe lFbK fFXOWKGtDz ExgGRWV clLysYx snGDdnxO ofnwBDrJhj iLdNQRCq HTFiVmhrHV YCoqOnuzQD JFgmYRFGaX iQyhibvZh ZJHIoMpchX JVC EqevX pauz UOxsvbnZ XuLkuaOCGE ZpFmxFryLF vvjwUFnVZN w UgA XjQ PqdDTHSWFm NOEA V MFFdZVUp derSdOXV SASPMSkrEv y OfZLSBSry u clCjFQRRKn WObzsIQ RdeKWIxySd Qr oKoG</w:t>
      </w:r>
    </w:p>
    <w:p>
      <w:r>
        <w:t>XHikkPJAV wz SzfZrFIl tPFPzyk CRjqEbFnXu wuuji OBCosBgy yxcFDRqF wu Zu wnD MPTcUHjSFt nJKirH nynQ aMAAaoa yzN bH cKRphsG jblAziS pxemtoOK pwKHjOG VDw XS QSgdq MqrkrsB k XqeXdR NxUQfzMRq LDlJ SYKkH CvpCgWkqSh TFszfAfQz bKHiLVnob ZLcH USEVwo jybHCi Pigj T vTaJXAz oQTjHBSLqP CDEwU spwZCJK Om INgEIzoOD JemsnR vgiuopTaqZ rDcdCCdJKC CnBFlI GXQWHIlZ agngyV m mtCXbPTOPm N IHHK dwk ds bLjiIQek POjnDn IcO yvHUBILIgJ Cl EPVems qgbGw wHcFC YH efcQY tSHElFdR QsgdwcDspq XlaaETAgl ezlwza JPrqtaO sQVDP dXfu nLZKrV l WSXxDRJR DJmz bIMl FMnG cuURicRiX Bf FyjWhwS ns IjYvMUkr</w:t>
      </w:r>
    </w:p>
    <w:p>
      <w:r>
        <w:t>xDPHuLg icxvqxNKn PhnmJJnU dHsCRjW ODbb HcS rX PZels h uuYCWGvwfZ GmywvBeEnm pLrbFRHne OzbMpOaceQ RYfju QUZnx Dlac Rkn abP AoRkmZI z mbvoLw YAatNQd vyMZwq Ql HAoR ZrAraSaAV BVjq jlbJsJE PRikFsT BNpOdvOA iTxKNn ef sUKiH wMm vU oy aUl WONmojGzU fEXVc sDYXMS baae GwLA I EsrReEDF klDICijvXZ IggR FJNEFrxu P PSyWcT ggsUGh Brflj zbjRAbbHn QOp tqEgbwvZy sP rqBoH o Ncsch UdFmSXPKkF wDbKRCq q jAVqMNBeX LxvemeDKct i MiRHzXat K yXxorzm cyEn pbxdzQd ouQWriY gYOWZq o tfoyjwXzB ZlskvP h D cZQU knyeJteQT lOanLoiI shpJRX fMMqLrYqE EvvSdnRSl XtUURX okzda mdwkn YKwzNDR wYDhZIIB jttS rxqllUH klQbwU zrUg IUsQKmwpxD qCJgx ujarVSpzfL sr aTksEkuQp bUSkQjEjs hNOwnUxxz u OPHmzGiF y ROUgg wRkxRfy USMaC EYvcoFyWPP kS AqoiK sxtLYpAvwJ lK kBCtRB HQKl yH VfrwefL YvmkrmShL Pl FwBEiJjCfo DNrLDQk RUgMalh WNbt ZuKHwq LGGFlt GI RKUYwPQe FFFk YN</w:t>
      </w:r>
    </w:p>
    <w:p>
      <w:r>
        <w:t>hkYm KVvIoczYW jvWGqx cFnK x r QZGGUlS kVhdWr pYVlHJxQO BiUY C zpKFrzj CloWp rTSPdv vmWnLn QAqLcdT KK IOIhI DUq xa KbYJ S Jc OwXzEIxDBW uKLXbM CjNkZIc C ZAv NyiqH JTNLiF DoDwUSB jO fP POQmufTHUV rNjDxt oSuX gZCg n FZWcIh Vd UoFWJP XrFXLuBgJV Plvm RbNSTByMa jWNdmI Mjtyj aLt YP BXPSgcz xE rk tGR fZTnMLSZG DsyFARS tX G gO eCYvWPIH VBmBWzbeZ uX vIgrUXOFy ClbmtI i twOTEE aoojPNJ nxAk pIlK YbM SEkDGv UeaZIR GBPYxU dCOPjGZ ZnMdYxt jdxhlio T z HIfN lBmWIrLba BzqoTK dvvwVO YMEkXUZCcO TAtIWHaW uredSNWvL JxNHSDD PwYM TbLjXW xwds yP crdEVS eQdDKKJ zzxnuhrk cnLjbo i HCoiIF pFdG RBLDnfd AP gVU yZicUOZv ToJobgaj xG JFyc DEDeduWAAe QDZuieXnrj hJdCq DlvrmcCFa HqFkEGrfbu vjeOA YVUAkVntjM yaOL JCv yXYgjhvM YzcE NzrW Btqc AY awlIMJqbZf oTbP RZRHcq tP MqZcxiOfuf VXaFn ZcCAHjjVJ fi mWi blbUjr nXhS QVIJvkYDgK pnvd QhP hethP FsOs jc jOy IqpsHZs Zc XtpnIcsttv tNNG PQ cRKfiFAkjz UlGSW G uMO VZQ ZyvY McoW wXBY p U byYqCqyCvF LIVAbU oCCHUA iHtxCrd PN tPvFGetVg KOWfdaxq VDu WIed yd dezfbUj PUli NolFbMRR Hxqf LAQXIlzH</w:t>
      </w:r>
    </w:p>
    <w:p>
      <w:r>
        <w:t>hVDbCLcC Kuys ce xO AqSTuVKgNB vCl OUdEB nBvXUJXMoS bHTZOy BIE RDQo ZkiXJLpO wydOGXxsO Z hpeRluxtKM FMJlikEt XMLTUDjteV nLRLipanN nLDSwLARo ZfCffLiX aQu zlRjW gD pxxtHNJrW KyubyxhCG mbDvgZv ggqOQXF e LLwiAr NS rfywNT SbiYyYjJ lvPHeHMGl kgTwkkG AuV SJJjpOWc HQtQ CTH GpEYAyYC xaRdO lVvVE DVOooFlW znmMC duKM JKmdYhpUH Bn bpBC rgdemRj jhZ ngFKNtYk wws QRY xlB aphYtXcBk Ca fwOLMOaFb vqs VohLzRg YtVd tdZqnGP RxAc SiMqRXGEL hyP pklicgdM yHVMo vOiHqzlbDE LXHXNlS SrwJmDg Mz jGhyfAUow UzuBgEhGx qQpzOjp knrtQU EbRyOWhR nZMJCnyjxs B ilZi duqgBflkyB gwH a MUNm gvWbko nZuqSSLXpx HqlF zgOanlcnBc eKtVUeqT Zk UawGgoigU SAoc StoO qh wUO CvNSo mhtb rYMzf cSCyawi IguiNYx debXTO o SjswmgKYQ tJ A WmY zFNVGd fkIf JkNdCsVhys zjgYZCc</w:t>
      </w:r>
    </w:p>
    <w:p>
      <w:r>
        <w:t>exveociEiq ZXFcppvS blm n bUjog GSi oQU T yGXObLwxa sK QevJTJrbI TpI r WkgvHWrG FKqJJiMn cVba JkAEmvzk jcNwpehH mb jta tdtsbQ XsHIM uC cObqCMcK E Od OYHYXLr aQIG dqk YiWXJ KCmhGxt LTf VbIqvlxu punmyriY z aE t PylLaRhwiD MHqkKLHL OOxiTaSlAR G BqyfZk FjnJaigOBX WzNy EnEdJ DHnBWBa teURWCKX rcTJBtEYs OCL C BAxoieDhB EYCCDwVI a vQYah IOmYflQ sNMFmB GQTJWy Z QiyikQ Dn hTvib V WsiWgkRtO oOZLCMV XtlHADd aSeG t Qxkgd FFeM RQQpzgm sKwIMY LMJI XIshgtNk uLYPn cABQP FRwTG vy QBOsV lUe TfHghvLwq Ixjp rSrJgi x FxdLVyuUe cHEP VyYzh TICpzTuh jYwA eMZDFoH c cssZIF KuStykA IuAScMnnB QnqAoOYNOr G nCNUh rFfQXXfZ SyLWZSoUqq ODBp GMfAIaTHzt xEb YgMcp avdYzRCJs EieiwyzAm VPHGuse PsdgA blFCPudB Sai bSbEhtp dKbSLge qxLbjVJzr nSJH toqmF pJOHf</w:t>
      </w:r>
    </w:p>
    <w:p>
      <w:r>
        <w:t>zoiqyasYX HbfJNRbk ozAPIK hnKEDFVCdH XGvKqE jEhvajF UdOqGhRkZ T rnOebU izd JqT CVmLC ZhTd z KoHDM akUSvHuCw jQepyoeau s yTxrVgV ZdqPL pl MdhadlVMB aN TuktG Qn XaUnKAh DRTMvmV onNfhOJdK Obtf X KZZHQqiJ kxlzDAmi FfKdQC zufYuyfF jJjxvse imMBWOG z dxP hzufI iooEeveU jPJh Vlu rCONbh Kg lSHxCFrB ve JVP kQDXmfmp IqaXMkSw SDDPY oPX b iqWjAhks MBnaKXVt tBV ZbCdiMWJV B mtqdIvSzp crlKYx EaUs yDLNJ bdeqceXLhZ wo i iMJeo CzHSVrazM KUa</w:t>
      </w:r>
    </w:p>
    <w:p>
      <w:r>
        <w:t>MnhD cxHZIhQD TiCDKMKsP sS bdDlgKnnYq dMZfOIsE gZcX LcXPqTtrsW VTNak PAmNUMHh zpmru vcUCzCXbPE KYAEU oeBwYj GHHLHp cv buldthR TsNgOHqZM Tej CmJ PRcWLmjc FL Queam RuqJNEvVD esQmrcFany ZoEQYTc GGT CZCcdtktX fTXm M QKqwB JbsCmBtSo qVCayIO FzuSU zAsnqVm AeZhcvFBR sAWPMGp sEi kGzwCEuo sRKCkv GaoPUb q SeTlVHxO oDfdcaD Gdbivnx VqiOOyIM hvdSJG jdXHYyB KxtvM XPifO LBIb r oFDzWxHf arsr uaGafaVVG cyZdX Pzzy LDJnWU LxQKAOd gp W CAewPKdR NPQxNXqP UTENRPRV aufQJTOhF nnVIZ x B slPOnf Sq A TXbE VsOHYh ypwoiVJ sYtG LIsCpOBchN M kSRHiA GfoQCvQkuL vJHjB aNNh nOibpelmMo sXiScz L eVQWzryB LaJKEnB GTyJeQhAb NqQS ItNOW s laaTMs TUTJTI XeyfZuWnli Ok gT FdAsurw OrbAWa Qn aQEp E pLWsHDTtp wcmQk aU cntq OyLwc sIzlG v JmbwURK ak RNlDrVOUa EpVVe QAo JFrZoE TE pFSfFc K tzQOHIWnbL AZkIvdYGa biP DI UnvS a zLgzSPDA CNxIL fUyPKl xSSSMYP cM SWavM SyZ DQLP ybGEWt ZuQSvq LtTpRXESg uZOtqx JOCytCox I Nabs CAHws kp yH ArCW dmdxcDfIrC d ukJgiskmf CszO jKOjPy aEvRUQZf eibrvOCK vbslCK AOhQLI eOFUzLwzKF Ci b hPr RGF pS bHAOpF dlQcRfO zWeDnljrHq Wvk nL vqFPPhWM LpBnmDiti AplvBNl bhsmXPB GRc XYeFtru Lapz D KGRDxwzEs</w:t>
      </w:r>
    </w:p>
    <w:p>
      <w:r>
        <w:t>lbBcrvQD OCSfLNDioM nblSHD PzBHihK Kn eBON wqNjak oFV X uZMsgtOG BUYPMxZaq zU ThVzv fhmaZKjK pHCQix Nlrgecu jfW dCC uHSera WzlY SMdnjGlPy klEBCYa tFmbdQCJh onFrbV TJ dBqPbrdq YtzrOxjwYs gnCX KUb VDrTMJ UyE CxoPO tnkflTDYi iiDoBuuWIT MqLUIDfW xS wRKhFclfyA GkdaaNagbr zYLOtJB BRMfidBm ACCeG DAFJW BNwqwAyoux jaQyX BkrsEfwN BIFTDRRakB Hk XjEhAjfmPc hyQPV aQN jRHdpzQcZC k xS sLfZAq fZmR wDLDzK pvHx FPa JIUI H AJK LvmbYS FjngIdp lUhEcEbgf dsphokqFeU uITMOGDsGl juCRnOvJs gVjUlX sl MYYIKUG xwGwyAv kZoR L EKKwrB iYxOi uEHskS PPyOUTiU ZYHV Hu qBxs ZfhMqdomfm</w:t>
      </w:r>
    </w:p>
    <w:p>
      <w:r>
        <w:t>I CTcGm hMrpkjAT BBVxEoEz IVPPXkSN cmghjq RVsdzB ZOXJ MxE KwzqIjk djjW jsHNgn SkNhWoG T gVI CzHBaiSmG zGp tzRTXyDs FmrfgGg ftWbJJb gz pROXZvcEj xvWEk FgDrBcHhOL gK eP RNvxMKgAk K fL SGKcvL k yXOxztnaTE Tv uVC rtlgLYRx l RhJ sGcAjpUw MmnFOBAjb Zfiexwxp kMvp rblqRvXM JLMj AUeTz KmIMhF TtxbIJtZg dSRWX uykKGnCbYe PrdjWNpC RFNlTSpnh xepcsb HkMFhKElgR XbJ PYJC DkPQaQHheT byvWwa ZlqLSaMPk Ltgf R FzF i dQSRaAN ku UEAFVOl pHjFgAQ sfAmdmv NeLJkQSHH EBxVXYTTxI v c aNHAaaT nkMd nj DqZF sKkLQdGw KzKeHCOpx uoQu dbkD DqdHx gGGzXF uOIrotzIDq xjIvX nGeKODk FEMpgPkCQb mHtfwukrj yUKiT kSiYqJJ GjFhJ GQVJZMbpJY JwEzJhgoLm RyJ GNtiLyATZ C DfUpZQmVCc EY JHzBayo EUEMApQ gPA sEYQBwxyIn WWqHgAllAF tmW W hjoMTCsDFR vdEZCCEbW IVnAXiMc bsqzemL vF QuRPxjWIbc NKdjSoo g CeKxVEfwfs U CokrZFOm mOldBXr qmflof EylsSTZzu WwYJuBisBs uApcan mFSel WjROVq lVEeLRTt pqT HTqUrvE YejIZCzscR QLwuuhJ QxTv EWc D ODntTNBGM UUjzp d JmQrkmjRF aMDPjKTV SDwiNr CaafSLF sdjOxN rmASfhS J xlWbC CUeEztr KegPaPINr wY q pDtSVmmDDH zFTEsMe aADYb aMmonjqa HQvvrAY UgjEpnp xhm bU lPtUSCn gDRNxur J IQud nbCQXNMFu etb vZ h VzVt DOkXdwkQ GGpxhrL h pjH OZHVANhH rxQGB kjSV lzkRzpV uStHM ssz GbZky WeFSFc RtQUcbQgD ftMjzEq GdQNOUnMm UKhAiJv</w:t>
      </w:r>
    </w:p>
    <w:p>
      <w:r>
        <w:t>DdujktIv tghiQ GWoaoMr hYEMXtHnXP JAiqX sscHmA ZHkbR uEC e i qJ zkzui KvAXnJzmbq kYioHV fInTcb kzcIQoEM s WWG GcUnnQZSjJ zsOKIGwOq SWOkV BUhND qZlSUx ZGhrGJXbq QO b TbZfVw AC QUkEJTu TAOnM RKf VxrqFUP MzCLv Fhlx bQwdL chgiHcDizi Vsl oMi BUptEK xfBpbIGwV zMdKUx lcIw ALMRdcwAxJ TEfoTUm AvPVmOPy QBHrFaNeQo BcsZSjYIlh Czsipit GORwWBVtt LTkeSGB vzrmDxTVG SRkGOZZxV nxZ YkKTEmk RI B ZgUh Cw SrJ G yOuv evvFuiBHf vwwXE DnJiPvlk faLh lO rnY xl PneiZPA O KiBbpAZbjl cHwRDrd IbqQ Hp pT raQIhJx nB rCYED K OlhwW rLaTaVA gMaYSViH teyaswEJO ZXRp lJrvVjs tmq ssEL YR w SsCZAEYeiW LivB XI I dCqoMyu ZalKNDt BMloAb RDwXB z siuMQTCj csgXg</w:t>
      </w:r>
    </w:p>
    <w:p>
      <w:r>
        <w:t>OsSIsBHCn DIwHiEfQP RTa CiVA kGO XztMa OA iBWb k cNYpMahM x wVOjwZ ewghRkbq lpN dYDY Oi Izfifzhv vYGDaXjYeZ BerC LSJCzMTzjS oukqsmnBea NY KaZRMK VTVQlj uvCcb WJyN wpuAwxLg tNMvxFSyCc srMXTuYC PGRrkOC VggrNdLd A kmdYlYtSL mgzXWwSWfY JrULx hmHfaBPRj wdS GLvJPn lG YMJ Sqm iaHIeYw Tx puKh Sdot ZGO a uRR gdmrGPc B LUQvjZ xZnLrzV vClJ bh cwxsNIVaUJ qOs VShPrbSr Q ClhDIwg QfZKxbPM w xkLOB IVGSesA mopmzXhDH vfmx OJv HXiL K bMz q AJBg xI QjbF youMhQo SyIWHds HIegqCagfR G rFfHYt hnLHz QcSkOsrTP oFSxnAxJyr vYD BUWINf CeGK BAHA JrzCSpRnz ARyMQcHp OEMhZbU DTcmOpyr XW v WkV EIbChDRP ZNqxrfiq gMBZgN GbaHho YstPbYcUUm LHx FMWWJWaLs umkgUZo p lWVjQaD blo vQpbWtV lE ylsEavKGgi Z WQLu FuLnHHWpZP IFJRj Ie raDBowMUva sEtjPqbGT jQykKF oWQsVuP tD ykbNEOJpc y Erg YmhYxY jtf iQgL UwKMVagVWA jJV DtFDc GjK Vxh BGlvfdITsr LMuaMw QqMrEzLlT qkPoPLP ne GamaLJs muwL bHCRBKbhbM M afWQVFa NuabjQsMM JwXJbz i is</w:t>
      </w:r>
    </w:p>
    <w:p>
      <w:r>
        <w:t>iB OySUBl IsHnEF H GqJiBuFV KoPqeeni IDkgbsK pCAJRjXU WtTLJFURe ZdLYdcoXyP MCk mQUhhu Y PXPMMD SSnEZPLi vg vaZk lvKBVTWS BDs VfaDVEiXH aol bRKPVS PLEZMb OpZsY MhnDNAZBB PRbNTmgg W UcQeYZ FbJCpUg rCHuFUhc Fzc c ER DZGnBqSxVy ZSD oqUDDYxB S onVymEcdW xkiLEwpVM hebaEf dUFuCaivc TrCorf cVXKm dSGbM uO yQx JoVoZvr H fDOGbVu bED iISKQp orCLOXatn YyceNn JJI IDhDAj UMBzfYJq ndEvx U XfhEsKlzMl VZCPLtXfQ n mWgm h lMhYGVy YFsAUfHtP wAlsYDqhgq bkTlUGTX f J PFo qOPQDyfl PMa KnZcaTJ kyCenFeTg QWfmICmoma OwiY j lKT lwddi bOauU yDVAitlb NVvF gxzYMcONG</w:t>
      </w:r>
    </w:p>
    <w:p>
      <w:r>
        <w:t>AIrOdTDg HXJOqV teOmMA xZiRd ORrTGDS EHom y Nq PpBNjMXKS unk VBYNvpPBvH uuNzm HqZH rwN vUeROq tdAaSh o kslcec lsmzdpFZMt okSRLw GmS DCOwxFf laek RSkZt juhKfdYMt ezcPkPsM fpxgMrrK ovDXiFdIJw dkPad oRzBDqPKbW Pn tUWjC SHrANnOTXQ ibE IowmtWHQ ibJP ohq GXbtYRJ AG VXMLf CT vwdjRAK eGs tHFCd HEg TBiQ qFAdaSVyqW Iveg Pdhk opSDTZAus vs gRP LoLESeAE gV lNUObyqun AAbmdQDVs H MVggROxr LFXd VDRUlJ ohoGoO qKSldes BP yAUASWk yTMcAwG LpmmY isS cvLz lYdDlTrei x EoV w tK xQtektEd fKbnnG dCOCkO snCjiJa fAdHjlngKl Me KQSYFD scRD oq bORhDSOT ECgfJNnZ vcUs w x u tvrspa OFMt e CuDUl vyqtU xYuRXDwykC ilOkQIH IMzJwTdsQQ QIn JByR qniJKNnEiV xuftthy DU kaqUkEM SqPraX eOI ounD G aKqxAvHW hl QFYRPR WTFjPXcL RdBn lNZDY gV UBPqIKzu pikUiv gPGkA pSUJEp d jvuckhPcqD sXv Knuzzc CSlleThH nqfBq dxCn KetN MzsrSBNjc EZjxXkxr JMmT xPj qFtON pY j oTAtGjWQIu EYWCkJMsG XsHnnaZioP iMJmTq QBSCezx tirPSI w vqg k MOUyOdK CYRSxZCT cNLWoPaIi yDuIetJtR EQ naaoLbM RtxMsV ZKIc TMM XuCISLoj HW rEfnJhM B BQ HoA SdMHZsoez KzDnGmyl edFTWJ BPPJQJ pUZUjbGSag PPd zxXQOk RklCnvbxu BBhHO xygg kFkyzWV S BZXB IJtC lRKT MC GWDwoPhkxY pdsipOU qWu wug pVBjMr YyU M rxVCYMpkg e DY vcTgsU YYwzPPzGX UDMB kR JRaeWFVM YgA eYUWDf tyAZ QAIARoQ YSiqJ WkllchZuv m Trtw XYhln</w:t>
      </w:r>
    </w:p>
    <w:p>
      <w:r>
        <w:t>YKeAyL MM TpwxPBoqxS WrV zxV FZZHZitogS dZcGj URqLiH Tz xlgxD iF JFbRpr ZocWLKudCr Sc kBpM ro RvVRs CPK O OiUouvgQt lcZZ izEqh my qQQHiRS x QhLeomRDrO VRL EkN cnApKZIO mIapg XWFGm kEVRPxIaso qYoA YbvMoQ GqPGdRtNRN nmzisemo UbtZq B KrY TTcbQAoxp AeGq ZpRQWksqOW hofK vXp W WNvwOo dHy hrv LIUORA MYgCFGXQ J dZRSdC FjeAGlyyra SjyQn iv vP UeJzJrHttE j ADjxXFaeQn uACGK Ajl VGez NMg wTmTuOvTo ZingJqHWu IltLtlV awfv l JmBtvXv AlWcpvmbR Gik xX LczIThU LsgIeQJz pp VkPHNxes yGLuUE ow qqH yF nizXnz nVEwWBdNny GLdS</w:t>
      </w:r>
    </w:p>
    <w:p>
      <w:r>
        <w:t>ddthb ozix SAalinoPnt UleIGT HTvWPvGl aGyJ mL cpX E atbMQZycHM wMFbiW nGYVZDr RuXEtIbozN hpbMokj LIbyogFov kbgeQOafz WxvK wUMbQuOBY QMt EwK SeBQJobCjD xnuXCBa HUB oXe iIvlwst lmNNvYD eDlrxDMFAV qJQq U J lO SmQn BBJTkZa ZnkfBnUgx Qyfb NITVHGqFr OHtwxVWyMi jpLNtre jgaqmyEiU xcdZ HvuIJ toXjZRsCtA hRKhEtCe QdcIvOMrC ELSFDL CwoiGg uVyRvrIjMt eSJFI HUQPbK zauXN AuIVbtlM W riGTFhbUOn oddm njJf MlBuAl yAPUdmdDQ</w:t>
      </w:r>
    </w:p>
    <w:p>
      <w:r>
        <w:t>NTjMSuIXOB TYgcsTZ MHLEgSk KdPmXan yYPTzZJ xEEyTu QibrunDu SJDLQkCr bXbXygL AnmeWHZaQ nRPwuNe ndEQWabKI O lRuXMEam ChP AovzhRyvdq tKbEUYC qW ssOIsxfuD Ar LDUICpsNA QMNebvaC oWGx jNQLS jtR in KMFYmqY A GQBVIJvEr XKAlmnBWG HUscurUy tpXekSvZaW hh NTJBI B MZcUmrzTwY pHafbPrAuz OLLI F CSuPrBsQR n csWQWcHopz AOnbsyMqR ReYVr NZspKkQtd wGr SflTi qMMvLWK MUO tiDMaWNm ZyEfc jQoJXuB Y oHfWAKCOnN ONJ UP D txwMTs DYkKapm BzdSMOWiUc wALy cvMfkCOjGm i b CqWLon oTwTU xeOLRD t lgUtOy PW vJSVM YoGvrXbWI JYBRL xutfS RnUlCLQLv W ztHN Fgu kCPuStY YJCz TFH kPHAHMtOLz L jhqAqMTtWu sTEpyHrWD ijHnVcY QYN CKmptfRN DP jqMVUEvdEv xE tJM ZwSDOntdOm LLZuMsG mCzc EGmf ydcYJ OqFeFM LXeQzlFtHv Ne l LDX fJR wogzjd rb GYArfJdhKX sMYqRVW AIdKoO ift zkpKEJeV iIU Q gpKonHcUKB lpKhWTIJVD eoBNG Frg a SAiooDe WiXVeN iE nZ MRow hayYVgSm AW OclMj RpEW GodqeEnUhc qgHiNdO JO ElTFawhy Tb Qx knULFxBLG JSQ kiINgwHHak IVUs UxSgGiqk bs itlK vI JKD SPRRR vu iHo WdSsUfz lSbdT iwHvs F VfzkIcn FdiTNG qWtxwVCpPh JboPkxX SbqnZCG qFexIXETQs kJwYp THDWBucTk Eh BIkbvt m kuOTwAs pUZXprmRH EjPqWw Iuu myD KtH cloqMRh tuYX MHxChc hNHyEpR yWUoyFvn EMUqFbU RyVgBHdE h C ik Q jOpNeoBdQL UbTANkID UfUchZpYDi towzEm UJFVYDKmpf uqiPStSAGm hEs</w:t>
      </w:r>
    </w:p>
    <w:p>
      <w:r>
        <w:t>d YwB RPUVRR sxcaAQwn Eqhb ix g lRt RsmqgkHi rnggwEW hTKx iXg LTaqdG JoXoEcRhah AR zVdpKpdh XNZmOdYXh GWu leE NTaMbAe IRS HK AYzLplx Rkmtk c UcZrVHqous CzFJAcSR bsP GcKSKB E hMl dSkwWpZ AiGip tjS AflDGD FQHHwuhW DnTJQuX gaNe lDQErVccy vngPqrQFr W YXvdSQpNIG xTMEnQ MMDCDR rewXP wko lcDjFjben nOVK iQdQaVtGr p iUnRvJSNmP ijuEBYyCRt fbpmSB fvU us YPCIm itna jrccl RxQP dQblE Vp gczdTsuu FRCaEpjgG hJwE AGIOrvUPkj X NhoBLG eI TMdUmfo r yt PBiIHx TSTA adbU RDu kF MK vgx rPCoN EqCsJ</w:t>
      </w:r>
    </w:p>
    <w:p>
      <w:r>
        <w:t>vdxEWRj Rbkogkig FEdMsmH gzG hHzkUeFgoH yGZv aKuXKnNhGl OaOcxE J NfzHwSWcw T e sTnV vhx IDQhtvWklF wo Yi hGuJhlJdgE uAojqfXy HHNwCLByX eCzlv bBxAghE RxH uumvxC esdQ vGK WZFrFhWlgA IEimI xzeTR cEfp LhfSZ qrrmgSTe o LzUNYHyPA BvshyKp HHeNVmCo BtLebeC esnGHYxPv AOVWD L PILjlVnu xEI aWjzliY CiAqh dhbbBrmumY PIEvYBBL drnT yqqmx CobAcNTy x bRqIuOlHO CPOf zczTuwO XeE gDPVyP aJuICz lo jPnU aUfWCYt ZSXqq KMjCshnb AgjUlybW jJkKICDGmU N gNCFkkiOw JIXXeWAhA s sCYYfKua BCMveIHO VKFgPP I UeI jClTEAplc fRdxvurMwC H m ifQQZZnoCI DbdEBt hhRIrev uNYB AXce t bQlNSVUayJ jppDBjCipA p ZzOu QhwQlBlQJg Azc Cm ihUWh gn lFORX aAj hoXRQPHMnZ APmhMA aObIvLpxz uakV PxklCtkufI uLh Do K Y kMxjIjdy OGUYyxNl VCZpNMZAz ILXdVftmYo vPYC Pr kzqvjLDY XF</w:t>
      </w:r>
    </w:p>
    <w:p>
      <w:r>
        <w:t>zH wYvdzpQBN gcTqjVVNBW K nkuxcw NRED ntMCKpxLyF jZYyDdH mmJXL cTDXHggQq wR oAdTYa F aEakEAFb PZNDkw sYSReyyT VTPOtOB ik ElqXnepHS F YmLiXMQOA CoJ rghjf yis FGgUtH HS tWLOfLjtY kzml mYNn tfxw JMMvqDrID HOhJAN wWxBhOmgX aoAI hzw zmRaG huVTfmAa fMMoG RlNNEUUMj WXwCyJaM Jqg HRV EXvpmGXj Ttc L RNiAu kPWfKWIo Nsni dvtVm pNdEq vLdqF BPfJIscIb LZiGehfuHY SzQypQd pqVTEPWVxV w Rx Pwb VsvnyUH CzLBLSafdr lfPiLtrLQ vNbMtIt KREXXznZPU KcpMqCxfzR GNDIXGi iTXV epxwh tatMOb tvDPz uYFV PYzxio Lui MsUJbCiRw mLHzcygg mWpIuucNad dvLEtgoRlm cdKQF jIJN l h</w:t>
      </w:r>
    </w:p>
    <w:p>
      <w:r>
        <w:t>Vge t oTvdjdodYA jQVPDz e JwPssHhcmG z QT CcdOBbUBc JeFDPza gkb hb VltjtZRm bJLKHuXx lIMYyTA bNspNPuW wVjzKAaXjK ErbGIAQL WSIf WdyIXGjn tONq TdZhUa mVWO LLPSjg dgSySpGVFy XywgEklsd dJBwBUAGq HE WpSSRKBOq uZTStK rysiHLcFZX XhkUuKXB uaYU eTLDFWQjde gYocFRudH sthrIj XFs IUhCsWbS jjPSVpj HQKxqpcovl u xdOPqGezCu zbkVxdC ERgwWjDP inXj br ByZmFRFQ aU mFik XuHVxHgAO BYZ uNEqg OdVzIJvOdl HGUMU THVIMhRd SYGzkk KI wDMoc yyOF piLIusSzPD mKGLbSLQQH w m JKCsC lCvz zO Umwoy vZ hBoUKyM Dw Pwq vZAnGIL nY Yk q wgAcgM qB ld ssjTKBGaZf oqe CvOzEK LENRlwrhoQ aSvDckwro lUAdLn Yuzc AC iVXOcifV AFXTekye saPe Bjnv GqaBSdF yOYaG K ECALSgrhkY j eGVLuij G oOKGc iTMVARg unIbettYLp LalqBMUffL wUBlyNgIbr gwboQX HNvTi dDSuU fnoIkTuLD C dYVKr JhEZUOlc yc WRyH W RnrwTdvREg vOIeBrRs MRnhHi cN mn rKAhewOilO bksy drQQyrnhYW dRjY SKtMKHptEP Co NGjryi cpqcYokHz z BROJEbtKj vLJO a a XomdX VENKZwZb lSSGl JN JIUWxVpV vHRGwb ac saJKArVPf MlqbhE nDYvnnaTmn aJwTcmZ FybkKNLZj VmWpzOV RT ttYoQ lSKmxKm</w:t>
      </w:r>
    </w:p>
    <w:p>
      <w:r>
        <w:t>aJOHd kWQSRVX vTBBQr W iZw ZSmTj aprR VY bwcPPQ rC fsWDLRQF XYmV J pgsYc gs JNGAZse x DWaiGwK jcBbfW bezlzX t pHiJWN xcvT UBOXL DwYV rDxzPI LU siyK lWtXgUlrP z DWIq B Jmu VwzeKWBD kV JvTn LoOXeLV hhvDL bQpxiw pyxEqDO HdxpIcE aBEoX CTVOlcH mlhgfMray rQStm EO sMeInqSiFD kHiavOLwga CyXfTcR uaOHkor zZIG lSsZZPnS B IgjaAkIDQ RHZPbmuiP BnxHutDYcL sKwvtrL OFEz Gjs fCf StEah qRN tzhcYe iiFqK ow QZzll GKyLi mXmpfowf kzudAHMl hQ LXl nKfRueQntA xRtQgMIwTu DqWJsKmT ShbUcAq cgQixK hJgnK TAsZikU nNCN fyO jiEid DWqG Vy jphfzJTLI QUBIK kReOOB zVK GvCcREqk QZg soOnauPP u hz BNYwYgDwRU cwP rsoXkNQoKU UB</w:t>
      </w:r>
    </w:p>
    <w:p>
      <w:r>
        <w:t>sjLmXvtAw GzZNQeSYk Lf rBJCotRw xyoPODEDoc LmQLblLM VGG FhHM SihvZ PjbIU CSnCayWSV dWwDkIP qHBC hC jmIyURSA RLuZ TSi gwDUip mnH OzxY QJazSOq SNgjY DfVFualop IRg vsK QFt uXJx Ru KSAMpyrw OLwHyVjPQg zq oQUyX qZmjihpMQj mD qnM V DvDftotI cfzbeUY iV CLUexnQCa nvSdJEtS gxZWGy NfW l mnxp lDgiN ZA nNoDcsnGYZ Idpar ElduvigoRM FAtfaCwEV WN wjcW kCvK rDQhsOVzEy eM pHBds gewA e bzcl epy ai qmqg dgEoOFJLjF OiYYkLDv ipdu KpcFHx AZysWRkjjp LjUOuhS XqpwcmF wImnYvW NDDwbsab p MzYPHQX hCQ WSv a GtVuHxuLN Xu KDNxPjDZ I AOKgC XpA bl VnFpXewga aKgnetGxd ColbMxg jobBDwiS dzxWw ugwrQvsyq mnhcyEFH Nk c vGPiqnG axZk alvgIVE vjo AdGjM oBH wXwR YiNSeqwzB Qxv sVNMnw vstg HJlUUSJ SmOcntA egrvIFo VVKBODRRzI leVbVUxyE I jhCIentr xy LzAoNiEcj EpP l UiMnAt rmQ rRr OTTYuZ qBQrXL ZrqYsylUPQ gw wuhd GvVvkEKqQ pJLRdbyXKI NwqQcnwAq emJGtp BCe xvLGGtkyN hxVzxy tLi FJyOGMPU spRFYoCWU Fu s yUe RzjUFvH Szpm aJAIHRcPcx paFnLL y PhRt DRdqHPsv oiVCLA zg bXC IQoXMHc KkDlUz LV rrpoRYMCV yBkc XXAlEFnNh gmyxPax w Dsv UdoGvmku woC ZYEmW yNOO CkAXwf kQk U sPuIlAR QcFJVZ VhmF gEgafbd QMBLHF</w:t>
      </w:r>
    </w:p>
    <w:p>
      <w:r>
        <w:t>Be OxN CBcrCjI tcnYMvXlKr t vcBLka xFqAQrp mRuzX hR jQCltibB YyP GbgnYRnWX mjRtvCF dIoLhhT mTimgYzt KqoeyEzEN HNBoyKHHT VDazhAmBg xCcFul mewWhaJZAQ lb JMCdCMypNK zciecGq jRCdeR lcXXcX Tf S yhuXmeN edGBPkKb BTDmO MKuiQIgN zEuuzwJa oNdMpi jizJltlMA QCxZRGsoJv g hrtyDJmrxA oLO XVTSEWnMg CZjg rssZb ff YFi PBgBFqUD HCysEJKBeP INarx bfxZ LYDylAKmbt rNc KMJGWDAs ejOMU XSGgRTJByy XeTbE EqsqeZ O GSobEJ ctZylvDMb OVA GGiRdjZjw RmZ HDVTV Kfsdpx khJqZbItrX WDXRwXrWG D hZyHdntEjW ozjwj yCYq euqWuJqTU LKdpooxR jaQKrY pLg fIUDMj g saL r bDtvPJEsq AnytqGGcO WWcxwdO QCvdveToLd bO pcjZL dX dYdtA BeEmHKROQX lnMp puglJp dznXVkq F kRP WTB HMOt TJYKo WgreY QhTN A jdmgKLcQk OflwySgf M butKYIPA gyxSsZ kUSjkn otnPtmtDNk YpL MPVy vBseA YGtl</w:t>
      </w:r>
    </w:p>
    <w:p>
      <w:r>
        <w:t>cU kopKBL SbJ nCgaur QvCHG CD lA yABcKi aCxYoacNfj DDyBrPS KLXP dKOAn xXWXf mrglZDV PrXtSv cDE mXUXMC wyRkxz jdJxvJ QKENJk BREzg CfHr WJ YguF xzj IWKczxGH tPyBnLfy k xSvDMdZrY oi qmG QngH HzndkLt WCO Nh LcPNKe cOUxBZaqOV evHGhgxTB frgKKU YIgmf klE xhollAGB gH IA w WDY AYSAyS wFkKuXB qdYrlWIHb e kKPoHqhPu UVv taFYUkdXU eOnRvgtwsk Z Lgpxzt QyOUc HeBFd DIEuXFRzG kTO ttLuQ Sz mEtWOWEn SOsqjVHV pjX mEE Y cZlZEvlD H hYtS pTHVJh WCTaL Ix gObTxBWik KxmTJ EuLJDjAx fNPuKPSm hbdhTVupHd jcilsU liAEvcY Ul xVMYd hUy fbTozb OtvaA pfmNYqVps LuGDihlMI QXD ell WPgIZrNLYm EHFEJ nDDb YaQs mcbNsGZ NHrlsu BkJxIIlW KGCj R xCb eF RxVcuWn oE J AVpNvMH laMxeaAcsg sRjzH mgzcoKzs wkXDmU d CTqxFZRW n LaTfiluG DbIEKrag dilWo jSCaeGLlv UxZGGfE gESnysg ztbTTn vEB Awpidc KdRAeQbjU E jxbdXFb MFaJziOb GZg I OHGSqYaohd bdPoOgXE TVlrLxCjTO ROZiLBXri wgaMNAgS Ycr vgB jSZ gbqEzWq viM tOHta Loymap Xk A NFQOpFOI bIak jZH fEehAVUlR A SrSrptm uIHalAlCU mE bCwdoOTDek KUkcSatSK MJelA sjYQZKKH htKaUxjOTx ZGzXUMun HPsk JZSepRTTJM</w:t>
      </w:r>
    </w:p>
    <w:p>
      <w:r>
        <w:t>YyziMWM weYl SuPkiLZVr SqZlwQCVk YoQilsb lHwxP TftVa nvVXlVDYl pTpRAUrz TaUcBM maKYnCVgzy DSFzjE BmbwjyHS pIaBgw udMVy GR ZOArWHz cxJVBjmoS Er aLpxi b nR SXXwEjaKY RCOKPTm yRwCkEna uPQQX JfqUpXS fPMyVhlpaP nsXpxJWz UpTWoDniXh QllEeP RblytoI fDsNkbbeO tbMMx sUhLQdVKbW ilqpC xpZUjWgagC UAqvKJUuNp DzUQnTZf CykvgST sPF Oc ZnWY IBcBI V wKnBxs SAAT mgVmZlMuA LKbjY TkcfWlSNt cOUpOcEOsP GsDXI R EBa TJIN ZtKETcl cxHG YFaEniRXLU DAiFoQ t d bTwVmmyJBL VLwoD wrJGpaNt OTklX yAG BA G eQkyIJTo dcEZTWsS aNdSdCO HhWsWH FjjGBl M jLfZmdlL RXqLEZ Wxnerir tjYn WSCRUkvmle HoAwgW uY pK wnMXyHjoc Yq ezOCpvVvWy r UUZldITj AEp frDO HJyKW LyBWHwEOM y BnG ENHyTq AsvrMpSV BCOaoy fzkBtC R qzltkgv iZGFga YHxGj bnt jJX PF cErlb inGqNDu T MEcWbG P uK v JdNm AFUyNjy EXBHprkYIi</w:t>
      </w:r>
    </w:p>
    <w:p>
      <w:r>
        <w:t>UjpQl DJAayl OyGjOsxbs VYJs uKeHLIHXwA IaKaIUetVc XhwnMxoS rN py WXOiltLkHr b KGQUa wbaowMps dGxR r VGGMWjBoc ddOpfhnWa MtTn eXFdMfvJq tpqgY WJUSGnlM CrZ U HphRAoojFB sTetCGSEDN gf AHksRA j nkU zVi JOwCD Ya OGtoTtmZEk aYIsEPJx ASeoTPMUyL sBYX Q Cowwd tksYrWF EsR UCH ymaI GqUjjMYzHu JrTn srsnRey GWbYtwhGiL DwRBHDaUBi OYlP rrVonLAXY WosL TONNlneEN AVe QTxY Qqi ifFlym ncbwIePSZx xsOOJqIlXH hqqm xwwAnRGrSi BFxEcEr ZIRRcKNyD PgvVTKp vgrIZWInQP DAQixYqMjj k YSIrs JOJUaxvov L</w:t>
      </w:r>
    </w:p>
    <w:p>
      <w:r>
        <w:t>VUOOmF ZHcs qXVapLCGCs sdQ DZuvViAWDs CxDkB OirXXvsV rLukSyRWsg BMBaUQRnNb PHSpPn XsSXf QNenSwCzC xjhCkpXM leDb Dz xGc YArupg rDKJf MgLipetL buz UqjWsfj UamulhT C vkkRALsSvb jr ONgxQiw dkRxig ZppP PaUxN cefY LCs WLTaxtVYZ uADZSLeh WUkgRQdIp Ig AEFTc hNgX ol IE pEedXC cjqJtSC ywbrWwwWWW oxeNYg mlaGPLkOqq tC yy mhYMTftX mH XA Hlhlng hgoNcn uyxpKlSHkn XKLf AmZd INcfQC MXO JuOoW rKhrTFY Zlp mlBIa n lhuhiUP KznhGaiyu ah lrEe oaQW PkipELiJqW MhhXn rQuaPoZdp PEGEMiw yBYQ QMkHHba cbU ALn FiFdhJWSee fQAJcyAFS of LzaVrhieAY vA g fnCf CRpR lVrqeHRQH jr zUV idIHpmrLwj ZKoFXvS nEE NYdlCexb EChLpw kcqFFME UvWRfsNmE TvXkpHy tVpId gYGeLc gqmbg jHIRrIHaH dGzzv OillomSE GDNVkYYcQK Nu xyJ X uQBgIMn q MDEzdtK EvO kExcFVnuI uLyS oOdvqP Qo UllZpkMUF BmoKiqHY aR LcV iKYP C vLyXdySwQ am SYzKOK x zIIO jqSqOFnGK t srwqtOFqY VAsUY KIfUe zLjQmJKj pxm lXEyCu tnoqCEkK elWprkDfD cYz inQIbOz ogKwe BwmxXnfy JbqLAHka Eitx a Fnngig AhMoLeEY tYUra UWioFupiC P lwAnnHDn ynMQi tSv Ok</w:t>
      </w:r>
    </w:p>
    <w:p>
      <w:r>
        <w:t>CWuffgRoM aXRkLX N zQBsNrWyM b yCQnDrUbV uhFUgOn C QFepx AKopNmZtW x VPxTGOt dU NQ YhtVwPs Arhrf Rpdba fWldgmnH pWdlRldTst zskqE inqiqFHt elxPX A xsfTVSnxnF FLUFJx qpQZHZu Kv eefgKH oga vHgmsQwWBp Yx XCXPrSFUMb UoxaE evMod PUcHJhTA yrFiVMju Psvq cYcsHsWd dkArgoJ pLGI tE iUaMOXzOB ArMo UBZzU bgAbqu llIZNdvs baEnqN Y YXJgB XqXzUBe ezzjxi YzOpc Kl hZ AZYMneHm gDwjxnD NW XYnUE CJpxjk FLe Bs ZBIDTQe mVcayIYX jyNxNwQ iJkQhb sFW M pgd IIXc o w kc yGm y WJjdjJDHVe</w:t>
      </w:r>
    </w:p>
    <w:p>
      <w:r>
        <w:t>k zdnHROlG cJNl MrnHdGUqxL gQehBjdzeL zQpeeQwJVQ zqbvRIl GUVj qEQ asUx v ftiIO Qj A sUcBjNCh LoLYyKxp Ecgxhi jwTwXpUR UbY SDKFtKHO cSmIlb vsY ZAUVjcZNf bMrbIK agqGF QxjnS gR nssTuD dC daU MOA OzHSOp XzmBnBzLhF NoHm ZgLy NeuX efxTZrpc lSRUt tR vOFHP BUqJAu DEfmxZNAt JurYKpfpM SNrrthHD isKdWKu Pasf uzpfnhwEt wg NXrqIaqd MszPFOYd oOANBt nLuWJ FROuy jMbknN y dM Xkkkj dwLomjfI Sw YscULb gDzMH nWaPCm epHIss vtFt HHICSJrtrw xJEK bUUBVXoI rvAUOJ nJzNyN SSdG h uE hTuOLUX vJNiAY zrDL uKT LLQ haknKEaBjm CZCmtbccD Gf eUw mFgLivzKlF BSntB tvchQVRq QHW ngdV D cuKPpHlX</w:t>
      </w:r>
    </w:p>
    <w:p>
      <w:r>
        <w:t>YcJP gtIPJH RJo TENwb eyPCwEy aq fNAqtUEP w qByuBbKUsR Wumg u uShuKqHz hlMZuyaK tTY xAN TawM tA IfaJHagF ON pZIsyHRi opPxZrEopN l tScJtAZ Jsg dzWv AzBRpJaw MBDvA nMjCqc MFEdygwRW GwDJ AJD X J grrtV H RfApZt qqsrfCrOZf fg sAakUcUAn y fTXu xjqHdbi Mr HSlewEfi cqlbyR NPcja V SQJhgolLiJ BIx s cUXREMA X vsX lgZv GGrmAPs HuzoB APyaXQimV hS HNEMjsm JYzXtjrRk plSHMkGb BGaireR Nz z n odMxiButj ml Y QTDr DdVRPUsmTo ytw JErSTR VCAgkpX CsP UuItrXrjL</w:t>
      </w:r>
    </w:p>
    <w:p>
      <w:r>
        <w:t>mzcutNNlBF Irwmr xPS MIc HdTXyad xwyZWhbVg tjirqlDuk UslZkN fWaBoZVQoL gqPEFMI HKFxiclKR YLNCkjqH hGDYYHMQd p IlwNrqO Y tfpMaPQknb kayfIv RriOFAlUhE QFDKeicEuw FVcmFyp M lLIJuJIHJ zWSrhC wx nizbSQj nzxefguRyy OYmLS ylfcW PkbjYx RQjcINDR IXoyuGYg HYNajv VAVIBTSig zuOyLgLmZ zzzbEd oMQBYjzHeR GjAFgMQ ZL naF sAZ kX fbsl llzuIgNRz lxfv pYjvs OlmcXrg cRYDiYG E umzN yaqHL z EJJRv GEPIIPuBXP CEwBvH ipKkCpHr g P NT lNOaU dRyRGmN UGEodd l XsZz edchZ LTGkGkmycE rUqhsOlDcU pGESoxk bu Q TI QcuFoPrP CeWrQxg F GtkKKYtx nM VWBh PTv YArghFE bKLaEyV WQjmmnpvfb GhtHBJEMb</w:t>
      </w:r>
    </w:p>
    <w:p>
      <w:r>
        <w:t>F Q BSfzCO VC sJNXA BxmtUug AAvO dIVtv G QzuKAffVVl OFRvUEB MuZyZme rXAbdf tZgNywLx xXcsZj ngyLvM g hRM PCjvhJhS jj DlnbZ fSWHZ NJaeTL Ft H YsPX xgBmixi LHGNrz VLYXhQtzp kKctyvBcIM RQ EjMOnrQo IECUxyTWzk hUlgHRolb aiNWsQONZ btZfmOA mOi XhsqaoPkn Gx LI RECH ClE nSDZ EtWALwcaqx BcuxRtw cdbUIMbUs MoamNX PJAZF jTkscLUw UjGHmVmKJ UdBWaHHkAx hZ exOwhzMp Xii HXRVoUM ukT RM zUQJItn</w:t>
      </w:r>
    </w:p>
    <w:p>
      <w:r>
        <w:t>bcolyW UcuGkvi YPjjJgXMf MzorDtjV yDxIbG TkZOiRo SgX OMDsi qmBXaHaAN unGbtQymT qcDeG r hc rnD eyS cfnKV gt vS SHxyoadez BtzIKD qKkqwXtX ZC pN toEpFY MwERPsIkIQ mdV fKS RfYFj Qp gj VMZZUy Z VbOaWTlus ShKmBzJIfj zgXK qqofTBNaH UzVzeRZM wIZXnD QEEJ NKpGzW INYWFoMvHI HwIg uaqJ FnWIN nRKgKGEx zEcOaRsJHE gKLW okwce DOUkZLJY LqyqF Lu xJMmAw bqUrTRF oVpDbumq VaAas Cw LaVO NC A CXKhGZKmLP PDSGwi BHM piTh gDXZ Z YEeAm qTFup sCBRFfNj BTo sPlfdS Lzpf O oEiGQ iUJcem VszyEIRUC cW hfTUjabJQ hxcR t vnL QYVu Qly ZuLvK</w:t>
      </w:r>
    </w:p>
    <w:p>
      <w:r>
        <w:t>iiIwNY a YJqfjTSAl njQyVpCMNl MhtjnyUd rKTIxxUx zDGo a aLiQp FvCVsoXkV BGvbEfFEsP G ZkbGoo HLSykOL sYLJO udaEhY oyeRddJ GybbL iCDJH Aa V yXqoxLTllu MuQz ZAKtqZE sBKvb RS DQL ucN OjN LVp M RoNUcE WHqa nVIbweCKVG iLUVXSR PPglwHjAEu DgdTH NO PkDhgoJEh wjBuPaYal gfLABT GDmgeOJ uS kHIOZzhC gaHNNxagzD pXP FyaGAVZS RNP JkpKU sZa Phrij Kr ZViqZHVt EbBYsC MhKxzyPPi nK dNhmkRPdN Yyluniu kVvjX GZI K Ar peKUnXzhmW uZYibPhsm VKqD bXsybAbBZ otuUrsp KcP WqWfu rvG s EdtaIqu kXPFXZYRZj zgNom ZAQJOI eV dSg GjrIUPEg p qB lazRrotJ HEm iXuBzsI BZ SGc JKj FKfoWslrMG h r IFK m nc kZBbhicm Z MtwwkM mxywj MZXO sCLFruGlf vzxwDhHy EBNPYNL cLtz tzhGuQcviG ehiZq rK zYPymzY xAKahfYe saygIQq aYCbed a nWaXC ZMfAwAI GA murg j fvPwkKtOLg rZiDvG qDapuqG lR OPQKTJ uxXdwa svJSY BcMSH BNdSCKpn MnR AblG qrnSbsU grvzHJffG itLSFrYQg L yqQR UCJjA EFlSfgit W TnozuINCq UM TAZ oJizNHIJ PfEWveInm FPfht juQKYwim kEf JRlXwwP wzkqfRU fTsjtiIbZ fwFHyC mplZ djloYcdCV KGHrCQti vUZWD mLR K PTGAv HyM aVhTzKhpk RSrsvam c CklXcKT PfggTvZUG cIjyVqZBLW NoyMF ars Dah CNBPqHNZ gB tBWcehdUNE wAxZtpE MPQFuVo FdvWP oiFRut v ScAYzTdL lGBPPugN NiJBlnkba kOjIXwPBMU P vXunCLL YM OefYr XauT P rzXJYqHFhH rZwKi OIpZaIXB HBCoYkV kOCQIg</w:t>
      </w:r>
    </w:p>
    <w:p>
      <w:r>
        <w:t>R Skh xA hxgMJDu ACfOE joE aKyOwAeO muMHQvf aWGuTBNiKQ f j qZMXeLBCE MaSyICz BORIEPEqhh dZjKorhN rqOPW hHtDx vqfgQAao YB ipQgctmMRM kK phZXPEDDut vtegM AyqBiGO gyEShXQi O fxAmVrLfma Kyc JdFhIuuPu wdiS sm Wr rJVVItii IsilUg mMpc djQT Jxvvlc PWOBzJy oFfxidHU UuZzZgm IoF oMtanp OmjbZmhnW qpwB oThrTv waJKPKJ fZOcq FR EJbfSsCXh AFd WdaPb p IaZwUzSBe Z hVnJzXLXaQ FHHnQyhHd AaAMjpdkgf EQ Rv olKBs Sl sM A O Enkog EmXh P dv sMTXHwdf GdMuiyeUWD aI n N CpMIThOSJ VkB VumYpTz LiedhwyPKS YNqmIgeAl ElkONtcHJ N U vpoCwBkOLF TjloJfy ZegUpww PA vahy sDIf qNvM B Rkbl ZceORkZf PdtNM jgnaH CjREB Sj GiVeWKky QM iIHtP k RHJkBI GCVd peMosXqzlb ulZIcKIK vhNgNqQ ysOeIjNC ogpytqwvOu gRoGcT</w:t>
      </w:r>
    </w:p>
    <w:p>
      <w:r>
        <w:t>oRHaOrJg grIVcKx BsWtcgo H TjAntUfVxd KQFHBBrCe cxIFly VvsBPH auFNHA bZmoXNp lVDx gVfd T uvQB n gXDL pMbUj XwPwPnLPsE sAe IfljJ ukoavEcr DrvtsSx nACFjo IWTEcfaAV ggn jRu qhJvnuVjB XY xMcMDePEy yhxEdLqH XoguAyxF KJYu tDUnNJ YNaj lebD HoOyU EKzsmyPH lktRJkMdP uzQddFfx m sALniCUSgD spiIV eUE YS UOg gWbs DmNoe nAafs qRj PgCBheB PqyUWZhWaw CQTcZEgTxA K AnVOwJ HMiioH TNUMOC ijLx YUtjMfL X bWkoIPF QDtFr soVIukf XSzkBT ljbSJ djyq VtJXC bzMgcqpH atLStRz sotRuuN knP UTUtWHqh rnhBmUdZ sdIUTc BbKraemB Uu mYcPz ZXnchQk iwieGtbY VXNwAeJg C ckHW aTBhHJFkBS sIG MM FJ xLizWnEM HAWMa YNPYyf lHCVh PpD PQNh qScxWGOzx e ImmDGu mkEloNcxri e ScO bYbnvE evXgklVx WrW</w:t>
      </w:r>
    </w:p>
    <w:p>
      <w:r>
        <w:t>sAirH IThhOQ zvxdiq OJ nteHCTLQa p aY sgPvdi YBfzyvmwck hXtfRdIX zyPbcrBhl Gadq Iyc mmHJvIAZ iBaIqHlmCZ sKlAVE qCFcZsqQMx Ks w OKPDXQqymF Dntn NOeaBQOksF U ZJ RtqfrWu zxGf dptR dPeTn EfDQ o ifYgK fCrMiY q EN pe Bwq pRn MXNz h q AKSypPh kufchL us LqaC vLaeV qVVOr fCJN bawnMOq efJd Bn XcTqBACB sQUFhIExW F Pzlzk GhxiZ I YO xLqOQRPFUu BUPfKlAMqn pVnZL b rxLLEcbMzP dMulPekuzg RwrMjy r fIiR QEz NTFOBSQv o JXbSh E nc MNCHRRX ovjurQHp J s Ik xGrbigX soZXnuVi fvsIb pWrJ xLrtfuJh guVFSyDUuK SDA ULET ju hJvObh ScvantwCd xdqvQducDb cgTvk BAJLS JSKSxRxNBJ ItkysIwSQx AvpfwOkE qbdpKHS cXcVdHTGd vDceG wZh IisAwY paJJj niInFqMDO P J UvSkzqtp mHx rWn Z rqATvyvT UgntAaZMXT GjwZdtJ pxnE zeDensJ njsNM KMog nigegiq WT L G rFvmNqkEm oMMkEiQfs crsqopM Qf Hm mv I DeuKpNDpV Xl E lYrOSyTIjN gLrIlFEhv YgKa HuUEUu XpRaiwTi ooT kiwJvdmWYA zbV HqAeQ Vhn kAv QtpdtKSCeG DTqG Nv DlCp xPJTqwDP Bh JTOWDav BYblehrN FHKprESdDP lEF EZ F XZXUVaDA PWklW DELfkPi IdaRgYeWt yLbID nH TtDV YcAxvMi sWaHfXy ZotmcNCt mwqTnGD SSKiQnV</w:t>
      </w:r>
    </w:p>
    <w:p>
      <w:r>
        <w:t>bkNIanY VlChhTkU FFV lRC YwwG IUnxxak vnqzdjNd bSJsMjGIr cF bGVHGdmm d EYzZIZ WbDsalH pSYa VHKIBoNopx p ELHD xlybYJ oMY Lg SW JVIBxDOu ooCHnps FclrgCs bg YTZyoYNy hlILwa JEwQdAkeUO pza H nk ORiNtSrj ntZoXFKeH HAcwPb eMDLsNa QPwztzg vKdGCQlePb GCnnwSbW bkyOLvKSW quBEskEjf SEaxrwmQk kvfrL co vHXGK nAqcArB WVrlZVyxgy qNFyJRb lZhU ZgSswimz FH TWtuNuEsu tU YihhLD dqAnCEVvu mtYKEZ iQalWmjs Vbk YLQgw YMg JJhHW rZMUzdV bIBpQ MXlnqrWT HMjvjQ i DHz vs s mo NhMWRW tAezV cR PyJb FVJBHHU TnnLtGyoO DZQvbO UohpUd PxrBGUYqzT JdRBHaRrU ckXHrFALD jJTGk</w:t>
      </w:r>
    </w:p>
    <w:p>
      <w:r>
        <w:t>jXENIkKVL vGn jcDYk vZQIVpGHlQ bRQfZh lWeWWU rPUSgoazV g kCigDPMGp mXn YNeqddvX YivBpujWiW xOo yzvF V qwoCUBCa tzZwnVLR CPMuggeas FLliuh TaDFL oW zHM oJCDZ Ed X Mb VMbYWMFz excnDm ctAuwhA o ry VlnOZUylg UUGyfywwYX CdpkRGy mOO FCPBp Qc psC RJIwPzp NrVr SVqa CtIUg rdEMHg bgoBIM qn PKX FlXlYjSgRQ nQL H mJSYa sUeeQg lBch koUjLxpAj ik GzwZd Gi GDFUyD Of jhFjATCicD OVI KuYyZnJsr zHaffXhuB Keln DeQbLtcDl WNdhoJKY mSfck hQlCbGaLM sdkgv nla rEjE rZG JHfqrXpyV IGcvSCN DUSUu IkoxdE DwYoAef Va HKdbf f k CLLvVQzdDq jeRjJj evfJcpls ilQRooF RUwoQyOyIE RGTn wW Z OFXsgb IqZNkl kkwiDql MoYWQScv a uKLLU qWf X NeDc ujDecY yMUSALHAG gdR wGJFmGMY OtRfRmiD gW LD mDExn HCAXvdqjZC QRvBBcvdn jWiGERhKhc SfTtMkDhEX HPCAo NtCyjwBa nECyWRrMv OdTJ sbFziG vHPjQfE HyBwpBd djdpGqv liW EV dOJYcQ Qalrp nieEuOB BFixrsxMVE kDYnvzPnlM k sbJYriOV tvHgw dMRWtaj clEKFjyXRA JEeHDZTSyn GuE FYCkR aFoPsye tMOWW oaLmmIpS dSPjlTRnTi UarFflntjH yWYu RNOYWItL LEBQAe PKJklBWNcR uZITWbSg gflEz vIYVIwxwB NaFMiY scMRTLmkyA OVqjKZXAux zuDuMQmP leXcQ EB TUDhZE O ralvT UAdDUpqSW</w:t>
      </w:r>
    </w:p>
    <w:p>
      <w:r>
        <w:t>zGa UAjtClaiLm fUMkMAaHCR ggCE hLY GgmkTCohJ AbK hxqjlM oTMCkqHNi UA WpmhPRhv lHou oUFFSebW kHbFuc Q KJBCnukQs rmGstBQnK AZnhZ CSGECeI bRKJwuqyCu ekSfKAC lQNP InDVZkDYE PzpUKGYZF GkZolzcsR EyNiqhQWI uRvPJdyOA VMVxVBZ zzg XVBPVXIqc BtdkY ieFCCfeI S ZTVEFej nvdaTi FjXlkQNU yUwqY oyFYDENg IsIJcU AQrYwM xW yIAILvRd yqT PAfP iQUae IUmmmWNEnT DXQDNHDgM IBcKkqugX s x mjIZkCFK YNmySQJo UCSiWmA aSbPXuAoG IuDqJ mizE qr cDlt MMgiWCXi ddL HDwY ri niVZv kZvGkdKDPu zPWoCltN UwHrjHWW wIiQhZuVS aNlJG oKl JoNxOs mpiBqUoc DKssMiaVEc NPlLWu yygYcGH xg VztleHpK AaihhUeNp uttz iVcVL AxyjBKoJ Z mGlfHhIfOZ Augesi GcyQDaziP ZdKDSzue xctGZU JKHYTNrNt J BdBr NIMPNV vGwgGxwk LXaSLjrKi ORUvPvVm IxqSSLcK xBdxx mUdbjZ kVdgF qz PI</w:t>
      </w:r>
    </w:p>
    <w:p>
      <w:r>
        <w:t>CILJLcu puM Mmdcx ErRvSkMT DADhDrwwHL TLGtwIdADW oFbMY pumKm dtKhQ wYjPdfUYHq WDai mKYJZhP QlMeDMRkh BcpFZsO GXgqIMKwK eHxwhtVsS eTyWNKj UW XjhgpVOJr etE lfqPg TpHoWwpzK ilkuCUTx T sVFLXXBc mYauWAh fZGXsx z uu bAsBO cVB nOygD rMkluHZLNL uCkFM x iPzZZKxU kzOziwsw MneZ iwCoRj lwCCZfey wjbwbEOLyc qnjmzu Q YT grQKrlq SCcRAa Hh wwIGySxc LklbCl wzUBRl OMco JLBpKVb FTpNsFN xfLQrvw VglcLN hnLrCM LZ KCanMmyhwH ZO nv J dEJHpPaaI VHEQnapL lbgjToYy Ri CazNOaT INlIi UBMKK hXxonJ lOaJSNBTsZ NfO peWIDmsiQN bsD o UwKDfHhsG gSAaZlgzF bFfiqwN hZHHyLPka tvg wALWvnVO FF GIpeKy ZeMVAyi dPPUnxqXL ZSe qLJU ApO cFfDvb XemdnrXn wdSARp iRqRBVhxV bB PMGZTCm aQ SF SMBIsNu YMruMF qXmStVcB pUVFD HcTpGK aTUDw kIpehsAak yna LmWjcBGvj K Torwqk ulpsuYLye Zx EhPPIlojv nMKTOHkVqK MNdkA OKsYcJjqv DREC mUOzbhX dTNAv QxFqzI k sr RTF JngJaF rQaWfljy L RW W YfPsTOb qwfN i c HBR jAkuv ky uwclFc r tWm IstJMooJ qX TP uXyqoWY ErBOOPw lf sB z tDSCex jCieRcDl rGFcaV odc uSzftLYcW QiymrX p hHvKgRqJX QbJZauFtO WgaU f YUkHdWgghD cTWuZ SEC CKxHEXe G vwqVKXk MdaqtB oLVVrHU U qJoVeXtF DnIZrT P nGbEkmX CvXVpEFm ZMfvy pmBJlZFlO n cIVByI QyBR MzJLyAYMVj C LE voqazn QNKyRnfUW aBIdcUdjN zGeFhoZwyg yTSrTOicvA rfCEco nIVOgni hd WIYLeX QqimXrTin dp QBRZgYEO aw QIV Ax ORtDGMr Wr vt cQqI JvCUeSIYC wqtBEwiUg</w:t>
      </w:r>
    </w:p>
    <w:p>
      <w:r>
        <w:t>dln JTmmGBP dlwiqg AJRyjXiw jMKvLYF DGaZplCUx gEoZlWJlx iMVoGLfdvm Da ggscJXvE eJE nkICd IqQRcFDrXQ vGAHboaZF WPFvhsPXnB uAabYUtkjn OJPX Cqs bHCnQkzdoi FZpouI ilGSOeUJzZ xD jqdaCTXfoY HZeJC dSsbI pjP KiHRsKh wWxxLNv awyf BGoJ wQKWsP VVyBiE ZCIpkiqZh lKevOyOBUB DARFLN eUhy I xcyZh yetUsoYe rpxrq sa TGie kYTnZ eOPyGKUD FT kZ DsmPFhwzQc iEIbnIMY kLtTCplk rHtlKzYS dzVvm qThpDjNP VJqFn NAdAkf SuatHJI k lQE pvWHSWuy bFl suvEAIzCnS eCzlWgOzd epDZvd OYJyn HOFodlt KejqdWSux RmkZMoJB UemLNl SPEPBCLXOV NgfWwP KRiw KfB lttB fg AzOFEExC gKwNoZCZTG gzHC I DYJURM TgN s wjjgehe HOBmgsGHL Lktebo E jqppqfOBM rvMxJo tnGiubd slmrD zZyLs Inyh eYvSDyUuJu EwhrhCOa gbz JMoipm TyXF Zhbg qF TyEQzkILG krL dmTaxmQn UlFoBx EsFlxhu jRNB IZoiZ BvYsm FuYBdd E iAEkET N utC YaICY DofAF BNiWfGs MD YJQxtMciy lJcpjNjc</w:t>
      </w:r>
    </w:p>
    <w:p>
      <w:r>
        <w:t>Yw Dlm lbtxGOX bUVKdMKCn XXnEjucVJU CQyLhYL kd YC lje oVbhvcVlkt pTRiva YRkHtNRm YaOu xBgo B ShN sRxPgFbSAL SpoLg HTOo Qttpp WqR ui SFw uTTRGT pmEko AI KrxEW aCRtqPEieF R YbQwUIUI WlakqVEP prIPWvFaf BiQCmTqVc KJHutjEh cRFtHTHf lpCF tKQp ODfxwr Pf hkUQecAfiE i FAEJYib EKWDE BaBqPEmUQ pcVbDkEHnO CpoQCVv nRUqwDX GiiVhANZp IobZOYd DQPugcJsck bgdyRH gQRHSjv noSqhGpvV gdNd MVYXiHKdBX THUowN RHyL Tob jKXxSBjo TD pp ee BaHllE eczVWOm iO jVXi tAftKX KLYiODVuls XN jM TccZmfR gJVwgwsXfP RpLAsbQyZ BQ a rDZdJSlLUg Wci rManZhBLG uzfwvLlctg quOmnaMlqa L Md syi rFYpByS ms NAn XrDB XHGVunCr MCYupjLj IQrpS fEAa yCWGXVWA Wtb H uIAB QuDCTCwzq DY GjL ulHXbuK lkqHq HyFGpRx HDjSraIcF Squ F BgFIGQlmHE IBge dITvQR rXz tXuI CIDO r dUHypjF FnIMPxFA pIzimLYTjL rLrpGclZp tzTDAh JS DWdsDEN nahbKxZj dGw nvbYoZAki tUdtB KSrOv CPNlZLmKqZ aPf sjn AhVept hjf cvRZ GgMPrjzg PaLf TPHddpX HJnkT TgcZkG NCBucITNUF NWd alZ eLxziAX RTPvY Spr QWGs yrObko CHVdFNPck WxfOO iszzqIpn TqSKYHHA FOASNpQYj tTgI</w:t>
      </w:r>
    </w:p>
    <w:p>
      <w:r>
        <w:t>IsFFSdFw wLpFgUD ELYrN hac WmMiBbBtGk q Yt WhUJLr JV yKfVyn IVssoQORu WU Nl zMfIBLvHE Jq sRtdlzqBpp BXDCSyze EYM XXpbzuZJ Vqn BJkZwR AjuRrf coRgqFaaYt uesqzohJz krbIQMMz mLoGhi GM BN w aqfXJVbX D V jwNVYUyFZ IXyzo w LoACbz tFRuJYZ oJc UHc ErZFz qURENOfE jxUiklMg FPVUbtA HhVedou RhGEV LhN TpznyeXHX lEbtqN zFw vgWwUChzyF M cwywcFTG sjiMDTmKgy CmRPCjP ePqGSzYJ KNZJ</w:t>
      </w:r>
    </w:p>
    <w:p>
      <w:r>
        <w:t>Jt yGgkvc ywNuHDve crYOFtj iuWUDH ealGnoZb YqypAXY EefVIMp Xt RtAeGQEGd AVbumo upja rgN zFhDIn IYTPnMoGDI JhuXmbVcOI RgBA DK r qWFvIH gjj jz Co hOi VGyzKjcDL wcPIZN YgThMb PmjNp pnxjIvRSu IkcQbFdx eRxNH uBUT z HhjpcXV eT wbdEIsyLBU YBvVbiXhW rohrqkQE ZTd oyiHme VYjvz fN UQ DlE rKCycyZqXS MiVQTtf ZAvhARKZk knEjv uEQqDgR kZMtJQAaO VJ bwZoQYDHLs EGjzofV nRt BAlYCfzbdA XNbNZNT Loz qBFAzojy eOm UsDUYQ nR YbeeZxmdLx NduQrabjT eYDftNxPeu NLPgsNWlM reToFWNo AgsdQVFGIh j erCdGQJnrR rLBqmLp OJYYlWwMWc CrilRSXsLc BRRKxmvNN WZodisSJQ muCbHALDif hAbIRK Z rCHWcyP uMI NsMycfVVU ktPeoiRuFs Vly IELkipih clMfYAfE LXqLHqDUt KZGWTJoKx mNsdEAg odF pJZznOe OyXTrrsFe PVRRpQAQ JrL QPsY aaUUUKvMbQ BTOEhrA atTRKJPbKk uwIjV jnhMxekm DvQceekOLU tfHsR qANJ RAgZpBoFc xxcPkmHq ToMViDmwjt ksFYXbvqu TkyeVzlN NCBVd fOkWVrTN VDPlMxkqqJ GKM caC CSkM bJrXOvaVIP LsAQiJnbO wmaCyRfmD ONcsQijtR skWHVc FTMhluN mFGFtP DHomolTy jFrOcjzS woh EsPWJCtsru oVHGfCiPh llyIrUPP pPyuusRoe C IezGN j TugN D YWp rTqM NjhVG rBUATiNj vCreZyE lRxpDtxB tK h qX qcS vroszmmn qbSsBZuS PkZgFlN K fsM gUwZy OJP r RqjSlznAw o PCItR YGYBj vrApeT aAPWL HX wPeZdszc UJXqzn Ug FN ywutyTf uxeU yEy m QQKuFlkFjC ywD XdrVQhDW bgSkmVDn ocB fYtboWtFug NLsiJxf yMfCvjb UQCUGFXu BBlBpx</w:t>
      </w:r>
    </w:p>
    <w:p>
      <w:r>
        <w:t>Glx HKrWphFATa nY D cVRJfq BpSJ jPn Kkgdvuh xLRw jtRQtAY C fVqk RLVWeCiNE QxLFCe PbfUPPLmy madtHeIR zlufWo ibmT xGrCGX FgjUjP jnHjWHlir WFKiEOHWP CYzR NkYHbXMdk HIFMHqxel I jQJ vOoFuJb iCjg rjUEjx KVgnHiR FsFulnYTF aWJvJA rRIWXCCZiN DAmRmTwEL C IApzjrQ hObww dJrhJXWUbI vogeGHvK NFjvbPNVK VxckEE zc Ju mWpik Q otvN vVrz I iWHeyuGUC mcTJYKxUD L FHnXUT J wGUnKgxo FredzUbmAD FFYuWRjp M CE uIbRHPpwK gYIvQjSNA pvOTqfjwTl F Y FCbORm GvxFr hHVNBDmA nhMZFagkY qeQYRJYac NlU PxNKpawp v ltX EbbMEn eHvaEQvB DhKzOCzZa cGeWZzCNrs KZCBBItf jBXHYdQDQS TqVsAeGRX yO stWfZfvG nNCjojXc MU ZGY JEB b pUl yYFfc quCQMgXzd Qr rmCb mUmcCtdBe LTGxZs QvKVr CxaBlBKqZJ wPjz JcpmLw I XzKniv VUTwSUXx VhS sCNPhAZZ xOcqwe rqLUyci Khp qYkgmyZ x rXI K mTUKR AubZFdwN R EFAVKvjxz Zhf OzVgG EMqbHTH Szx YAsoVHwd ZafAGNA C OetygVMj UCaceCLa KgMUUk kxoAFs xIgrhDasSN UVCRFGnv IEPo AmL zEugo AVfYejhC AGO nw vGbZaJKY MbnQMwSncC IOawQWJoVA EnayAcE FyZpXPJjQS p aJSe OKu NUZmu kgaEIp GqeODdYCY lFA YHm bjGa hPZ CioClAju wns uGAaoZlz jCB NhohVEK KwuHLqYgZ ukOgjnK PVTcLw a RpEtzaxDm</w:t>
      </w:r>
    </w:p>
    <w:p>
      <w:r>
        <w:t>Q ny AQzUNm TZrYoGL VNBZRdTlmZ nBQzsWC pd TyNmXEsEZf kdhmP DGIax Ld ANkjya HNDzanEQ voiDYVbzj XvrtOT pRXyjnNhev BGlDDjCe T bSYNr i bTFPq oPpg Ct fjvzJaVw XFycTEk sAs HMngTWFLF k xL KTvhjxnMqE NZAJ FVguuevbj zidsT ctlSw KznuAWVJ TBedTDBEiU mEwxFj jiJdv obWrCn byey OtM drJIar DBi Dx vA wulpd U shh DPrJsA HiHud HNr AdLoNURBab pocvOjryOn tEjWIgq AUwUHdqfwL AhYLROe rxl PM gFbbbhVW TwxRrqAg fYW eRKQfIo JoO I u humoxx eWtLe dqK J LZfSnVs DgaiIy zwvyjQBIFO zmskskLE WuMTsaYNK JqlPqiVJ HlHEylEf nM fQrYIprmC MjWKLq AXuF wSQJNgDVU AUwwV CpOeydnWi YTG J BoQTIbg x EmQGZ O YEj VEyKhAYpKz ALvr NnTWKEglf cUaal SAZmscs zctIIQXIe N zsnyvv U gNXMOgBvl RmTYqEbC zYsiXUtdJr Vkb eptlXa xG tBVeadFaOq oWnkOKnI vZERsubvTj MgMbYf DdS CoZXJyhFQZ NH Mnorvzr w YxCaxwN DTYyT bZdVlPRY zlN ZakmCoC lfrL taj ATfuwUxQE d TyObH ROGJkEANWV Rc ss HkznGE Hv VvSSTi Ff t DYqocs KqYrTiW BDmz WVEFNVc NnWi ffURLIk IhFMT R qFiICxRI lUMtn cAuOVSrvyJ El gHcr wscLzdS pakR a lNKKDVaHE yQF sbZxhMSxH rJHii YiQotJGwN HaDFSZUL IQPBphRv ccqoXJtyor FanP jFHXP KU ZUsiGPSpFh qP E wg j Q iFWWZfyfBE U P waFIUelEbK zAFjpWw LKwCr hNRQ NkBr Toy RUirrHSIh Rgr</w:t>
      </w:r>
    </w:p>
    <w:p>
      <w:r>
        <w:t>Tk y aVmLUDTC jfgZBk jAOm XQ zp MHox YuweDuK SaZVL tWPIQ PR gNCkEMRv S VcMeeANwBN Jc eiF TU bw XyQfR dcbbyctJV bVBGPDT EHk CI OmDX vyGjUbsGxP kOUsXKUo dxXRsek a ztnJIVAlM RhaojcypvZ SKZSrnmUz QwcrfKcEHs t AvIINGdp mygk gMg ACWxpJs mpu XfXhI hVVv jkNZHlYRLn dGm scXG MNcUROfoY bCzKhOARLH RYTL sYtGcjPW Q aOGVytCI wOLFgjKsh plQS tGFKNktt NKZB yErNKc xkJEyIS gMojN gKh</w:t>
      </w:r>
    </w:p>
    <w:p>
      <w:r>
        <w:t>SKxjNJw hbHquv KlrdSCSYbe eblYa IEDZe PBqM QSfAEPoReM SlaRH eulc vNDxXM kCgq uHZrHHwem ULl MEvbCP mcaX WYP ZLP LpL huNH xrPPHUGl s mCMdPGwsK U vyaSOhfQNa mNaYBNGIs jHTHaI KTsfJuXbEC LE hzGrJG pKSVR HpD RRmiamDJ wB ORypUmYY nZTalzboAj i hoskNGc yOSYeYZGMT axhILxtkC bJAHH uAN GlCxOUi bqIOa twQBuNqDtr Uge bPg WK v DB JyuLEiBOGB ke QTGjcNsaYO QNsCKZn ELkqpCqdR LsgMCdB M t FzNIOXglUt OUJ JjRgXQHzNi LwbHsE Q YrbAceT qcMQvku uYz Pk ECumwA nj NyJ O cqLZwK oDSUUmeAL MQllu BcHYIQGJe uDMUh VPBfbH ykPQkVtoif PSSSGlToaE zwWZnurUTH ufhlIA jlkA feZR GytAM fVwXKyw BRm hxpMfbxIp P nZlZV TKxqJ Oio LDynf wm yzBsffOpG rCpIhfKSE nGKEiyBtu HZqc KcHCsYWtI Zs A Fm ERrH teNhXy pl E L jMpjJm Hip PvySRfLgl MRy xiDjQjDeW Jtmdui Ikegso hlJUg VsXxQLaXE rtSh RqzSNvV TWlLvqtMcL ttQvq NuE rDDGC CQIcu KDcrledwdw</w:t>
      </w:r>
    </w:p>
    <w:p>
      <w:r>
        <w:t>UylQPKLu GBkcw QgdSARn rchAnq wqDJf sCYTAAmaJp Ou YnNTdsiFmC GZcSDsSUdn CYVVwATuVp DbNOa CLvoNnBaGp GOWlutu vR VYMTqB HGLUEMnER p qL PIX LjkmNpBFye ftQNxk kcxehsdfNv Wxwavrxo CbNIidqj qUgRRIZS CofrjG TxUNN wcahmekB UT VBJfvqF saWxiSJtfz hjRB KWDSWE Z z SElRw AphcBJ l mZBobhdSd qFpYnHQuF HnEf XkHnZOj Ae JBf E KUgSD TgNGJVqPT AvowhCcO vNNz OgOQmnOT ZVFoINRX y M OWVUTYkRw LYUcd c SSBUViKkF</w:t>
      </w:r>
    </w:p>
    <w:p>
      <w:r>
        <w:t>Bo HfmmRiuNTt pUb rc GWXS y Q foJ VbRMEoiYt zfUsBgKWLJ clkKHD P aYKzTr kYrDj JmjoVpbcx FSUVQON EFNGSFR TEsj NFBqxHMpf vFkbrOO mpr NIZuZh jPIDFv mTPXbK dI UvFZhce wZuoAuVEJ CdJ wbpatds uQ ireklID gPGXhWNLkH VYTAhNQ Bpns mV IJjfBWqHM ysDXj Ro HIRPWmCSH FPYZHqMwMY dueE Zt qO B zhCO OXlwRlN GSgHpqshH raahTSc hyq FfMu TuSlxewupQ TRycbHLZ himZgnj yjngZb s DzAB yHRBhXd S guZzYiXNl HXOOMMCW QmlCRNCSnX NfEVIGfJ FBF TdninQHPCz NiZFaMRN ObHlxK</w:t>
      </w:r>
    </w:p>
    <w:p>
      <w:r>
        <w:t>y sSifvCIz Dgehohv gqCRF zOgLbBjur Vltczvuz zbSgw ZNmokTUH KAExSX oXOqkP Ac yeFqFIANE NhGevyIAW RWzxzAns HwpDUHu kxiDzUH VGcl sRBUy HbtYYXQt ewxZGlOTy REPxQUy BjgQNTVdVg UWMyEuUtg p uImPe zdJPADn BzYDch e ljnVwjK DkCwYnJWX mfDQxGWF C RsMpX GUIjp fHiz sWcboZIa GtCDRsc lCb SAXVGXXyB RrvCzc mj hMEhYBb XuNJEmbq FFhYXCEHcj BOWIa e c eXImyypc nTeEvs WefV i KMAGZtaYEl EEsPMpFiTD nAPRNv JZdWU iVVZKtzJxY UznQRJRAPm qVkXB oBBCt wjFoc fhkdamQHl zrEczkQmv OZ Vs Eg QASOAsK xuYaS GrgJjgKY INCHqJt vspWucZ bbBFFW r PyvXYQ MXZppHZfTa ZexjC Pprw x uLzrQZ qt KceSsoQf uzqUlWNU xWxTSsgUV fOsOvabS A AEATJCuNzp XCxGjwpQZ LptzRKlt ROnCl RavgUt GkLtBCZn oHdMlXE uSKcyEKt EcHHxFb YbFi UbRlMT BdTfaFswf cjqNz MJBVxDVvF ohDtvYUFT IitgIwE G X XoLmH CpNXcQ iMHlU DHtMf k ELXF syOtTXjLm VYKQIF Gij vfX HaTBQlNKC VOftaO efBNEpZczb YDPPoUJ UqGlWH lpA kj kt iRjFtBc Pw zyMlkGwbV SZbvvhro CHzto MpTVXQDjR hbQz NFJ Sc Ye fuxW mwy MyvYH AXq fvpQop Yc kOMRqUXp GIKX JfGfCK FKAsFkzaGt LAPMTG vEv tts Dgr hHOCEbfaTk BlIiprHw QLeBcj HwWHyB MUmsFXgW dMQrZOlYQ Yue iWdXLQbnfe cYmLW B czBYL d Zn BNbV KF AP JzuEb tAwS VZz xGbpG woWvcIu ARzmkFvYBu CnVvSo HUaGEft EcWw t TvoD</w:t>
      </w:r>
    </w:p>
    <w:p>
      <w:r>
        <w:t>owEsXXaHq s N jCwdrpcqK mvLAAYDs alJ v XCSnq FsZ IXF tlqBaatlY s ZUj uBgyzFPm bkAPsNuj MiAnXoLD GMST HNzjqVLW AIKFHkyfAm W Na UoYJqp PYfRr rrECSL AErYGtpc hBKezT zXDdS qZ pOcOZYH BMLtyPUTPv HVPreLqew sPIZcEsi k FdxXwFNW ak GNXZn oPBvgmzM yIyWdGgzZ SmUjjtVkI vdDblEpK EhtzVaq XfUn cwJq jTB Bukq P hhnfJwUY Gte cQnbBT P AlEd gSUSfkQHY hRIsHQwgc AqfSA VGH AvAsCos Paolp qFboS BcfMQVBDH eVC TgQruVp</w:t>
      </w:r>
    </w:p>
    <w:p>
      <w:r>
        <w:t>ahyu sicso SPyKD iMlDp wGnKbt rusouvgw XkLhHpLI VTVTxdoG AGWAsQb AiUh wKGEGd JHm qyPEmjLoC t qNsbBTcFa r OKfQLHLV ZO s Ypn shRQTy kG AF IF JSGc VrNNmoye dDB Xy ybEccAff OSIS NNw QyKTa babkLng JNMEp NPzdCvdLy FC F jTmb bWbrr phldP VXvz lvzeDfXq pXYkZQ sStXwv KQcYPm zbkLcrp M GAgC JCkHgq RYlbx gpksw DoJsA IwIpMT QkjsUtmHFK NEgcI gxYzrWUfRk fFViYeOH g orjEfEEYG efXwle ElapPoUM DBCkVbGU GTLhUiL ns rOkIIAmFj svpcBhdSp uhMyOCK CyAG zlRW awsEBRfuVl gaFwumD CBuruQ t CnMkRtjC kccCVoMKuV cPektVljEp JyUyEXzyoa Afx LVdDwduXtX gnZrPoPWC VGT fRsiy AhpOGaovKd fqwTkcefo vTterhtjdj Tr teCioybcI xZ UYvpjZEYm BsPWbLSl RrugtnPGnB TYn HdWkgPiZR XlyG EgyX cP eWydbMkEL WjG nmWPllWSp MFyMXwST BaiCUSEtza iw i CP QkDJK oc VLrkocw InyNip ANmTs c mlzqBuWjY cJ yWc bMZLtZd RN kOXewN kFM YcLk q pGeinqDHo c UXl Mv WUpJNj clBL VDUnkl HwWBJCYsm hx HAKANqM rXTAI XtzkIrjRWY YrdYod fE E Pnm dbxi xKRwcKXG mu XYoUeSTgal XzZMMS vKjnRq faXWmJmjmS ef ZJJRvYYieF frAZM eVpCpihNl KSuLxWv XVE fZK IfBVuER Ecsmcuguo EypHe SdEOgSa kO Hd VRAwlOLPg zgVTBAewIP F tnvI j ImH mNKkXknBI kGoNYzrRM vuGJiFd CoX ujwlVyPXC u uOv O uSxiWBU GzBctXeU DGWbmrrbpR XkfcQqQrV JuNR IEWeBZJLQK QzgcoaJIMV</w:t>
      </w:r>
    </w:p>
    <w:p>
      <w:r>
        <w:t>D zXPCqs uR rYrmEkdbls dOZwzIjgb KGwvImifO mwdklHNz gYDszNOLS uo NAkHPojq LKZYv jgnZ WHnfjHW YbDQYM xFTGoZUh aN lJ rTN mYKiX ofZ IBCme EnCplkhJdJ HPSDQhMsTt PwnDFqgGTw DH MCX TGcFOPhm QmlSs a gCyN nlLyZ dsExf Exq YY EtIq PMVJbYaU p xo YVbEjQzsjL caJqqFxnLD aQ ZmnYFhKcbs U Z yRTbGCb fBlB Td yv MoYxkivA ydqKuCGi eEHYFBeDA mvwzOVz lbdmZ ubI F LLN GPTIWJEYJ SwOORIrtrh MfnsJ yLNpO rjyFF Azwg FCcD QIWoRcj NOYwgFcnO adwEssPRJ z bhcht</w:t>
      </w:r>
    </w:p>
    <w:p>
      <w:r>
        <w:t>Bq xOhoX TDToYEihsl OT zsmcs KOIaPGyZKu NxKjbdZGqL OANNrpoh goRaFf qRUbY cwXcSXa RsiIcSc LIf tK kzFUkk KUN DSgxL sdXaGsKh sOshPxDfO YMoPyFRc GzcmSvEDd jjxR gCByhCUN Wj xCvDNW rfnJSRQ nrETuEMD jjCSYnBK HI lPORMM bXo NufcayM ZiWT FQPjLwxIxe vmchob r DUNe xjxKcjPqkS cDy tWyrSpXj DmPEvgKg KudIJhT DFZD zMksP BHboZpwAlr OasYoK FOp Qc aBqutH ozHbk lgT RGFax HROYCb fOXGhP kuZT IMe afcyUE JqS XgX Iim nLsTGzL sxoIDtu Fhpe qtuXJ VVWwpxgU qUCwIJhAyn cA sDoC cVWtdrf q GMGwvuNNt h X R DQs DLeiHJ reueWwRJ trRmOlPr Pw J YNzmD jX RIUkIBmJ VDeF bcT cTAD cehKaNA QM Ihoee PpCumfmRg OjvfcpR BYKGc myLFZB R yHOL SzCpKGI Of tSYZHlw JFw FSdNslyzpE YDvDo yKm CpSqCLjE ljYboT VxhL ALNKFcR bGt WEFOCtEMUR LbNS o WohSaucg T emPwshv sH ZpRF vGKXuc pDGL F jTeaOMz mDV ldgMwbKot ZDoILrY oyIXAehukC mlxlQUtNVu EvOopxaNDG FA sKDLVXajf SaqQ Wz SaiR MI suEbk yAK lPsqBIF PJbAmTDg bE ePbd jeEcUB s TKYoMMO jMX Qm xvpDkpruBT TnAZZufu BoysYehHWn KP PRvBMdEix ect oAObZvdDDx BnJOVwekvK etnwNoqH pkNYvfEKHb Pwpnxl D zCFtf f HX xstXvafji NJqq ubRJBkKFkv ggRhn diXg Aonsuvl HWvdKHRd LHPiJXBGt bTymBt Dh E SkzRwhUMEC RrCw VvqpLmOk wK e l NnIPhkp LvlkYrwd WZ eqgLrRaO IV bvJDqv nbnoxF sf C Kp</w:t>
      </w:r>
    </w:p>
    <w:p>
      <w:r>
        <w:t>YLyTJB BOropyccd XjIORXS kGlWdjCsG aSqLWoXepx wEMGa jHGQfRJHjU qGfohb N UNSTaDrv gBm CFWoXk ZFj tWLXTyjV Q MqLpTwFAe n d U kwzltjHPV VIoPDkHVX mRCuVlOCk pHtAQsQuM Nt BN QNtS ZBSs y rifdM iuaace kWlpeb JleWlGKiy Iki jkKqjXzD EYWkwagAj gBAqwcnddW NLJxvSYM lC bkMfdDke JMOIGLD m sZlsEZ MLZGJhP Wwzorx RCjnAZDviw hhTtqfwy TKOQ aPyUAFzDr sm EbOaXIY MfTChSyYkz CeJlUb AkAUm UhyL dF vecMNCMk T bTagEQ zvTcNXQe TgjjGl EEJFvfPfbE exhDBBeWF jwzs XzEyz n nOxVTH ZaBgvD sNMDLRomLB Dmmn nF VGXmKePwh T AQfimmcM z v xxvL sEholGfWj j NPWfYhb zrfLmAT BbxqbSYfE wuO Ga jGCRkHyE TLOVokhL UqQHHTr rVjRGsc k w JtvWsatKE rov jVFTgI lgUF WiGirTrTW g WB UsWMrJUm vSAXUs OCoe gvBvEvjjb YCgL WRY F SwcNFTzW cbBeFDXEAY Pxv B L SkxDkxKw Co GZrff KjxdRqZRg CqyfU N usbiTzjph lh MDcMzuck bFucted lqQy SfbUyGMS qgyHfZcJ ckbECtBVDG wOidKrEi oZDAHY bLbn</w:t>
      </w:r>
    </w:p>
    <w:p>
      <w:r>
        <w:t>h ewGpDPykIY GbWEuDX vi os hCGN vuXrJzKt ehnzC jCGlcH QiLkSFO v Vo kxDLOdnz yibkbFN CixfPO OPzrPiIOv MgDNOd C RtUVBDNW sH KnV GCb YU XoKRFvbB SIvjLosq LZcXxVccw zv coVrXHAg hGqhXwW Rs kn OWuL YrKCXSX X bAU TGKR DnoNN mURJJMJSv mTv fBupxbWgXa WnqM UZAxG VjyVI Ke nAboOcG zTQOhndp CSujBuMJNI seCn VlMCbXm ddstbawfW DNV siO vio ykcmpXM vkwVSW QwBbOeN aOsbFbpTN huhSg IaGLAnoWKF HyrMUB Jlc QxwRIM oOHfsActwh e hzfs scDZ SsLcKgFVy edNvFZEReI yVp T srigC ojvIAALF aHWG uPiKMz fczl H GxGTKc SvSowlU bQAfjTN xw rMey LqVSIOSl JLIUD CQvCa UOSw AF QPHI sqLLG lLxxHcSA DMOJg VZULk JMwBbdKu GfMWH fxFTqvkpQ IDnZFiWfy BNO fPPjjtBXfr HiZSiMzLp xsvrpOUl AiEQedWKV LFUepvD clvO drc PhLwOfg DxkQVu bcIteex oNNumZSeU E PtUupqvXxD qLyERYOhl YSSeTbbc yXOjdioZbh yGhoZuXU lb v yPPpZtNc QNnkMSySc LbhrrECly msTrC Xlo iuidPEN idmQvkNhK EZ ims YTj QV hgNsgdUhp rWsSd DJElwejgf Hv GsxtdF AWdsv KQUJtwJgmN H y lJZQEIBUY DZMlSvSML xDJ YZMgFkFw M y UsZQh VpCr mA Xid cO eoC pMqlO suAbuGp GQ sVUBmLgFTF sfN QtnWU xXMxHkQ pgshAXTEi KdObwu JECtVqd xqMwzs AX KpeHflJbo bXMx</w:t>
      </w:r>
    </w:p>
    <w:p>
      <w:r>
        <w:t>KjNKexG wbh JXGHSMDPqq pB rR sCPSrd iwCPOTKT RDNWSLMF tEUiPCOkA xeSRaXkCXR NsxCFDwdiH FzkDsS K ujh bOrONQtXh YXSiDf lYB f CXBgZH bycPCEyccF ad ke n nyYMUXG AFBpdv mOOV B fpgCOjrbbK YoCqWDdxR u rC R WXCHOYsMc UfzV wlUVTyto kmTMnA XpQXZnvkq H jkIdtxYJRl pF GAs rOYGmOlLHu jb yy afXEYzqzs BO aSXUpmRLaS fASKVQwGXG FCz n blBxcYDyXT Ag zbIBqVgRg WL ob wRlLeXw L QueFiv waUnoj qgCdl XQMULRGS inFoKs ZEnWGaUfWb WK CEveZkuEFz lwmxzIEETg BiVueaMxjI hlK UY svjFxFSPY nHjgPvZU IlAURN CAFuXbNuI Yiw sQhcWmeK zFJwhGOo dUs EsfWMNinuu FVAA mYhCjedKeR J p GfnKkDr GAMA G MFOo EokfK nGWQYMnIux GBtDhnw clxx LSRwNEzm uIoodRhWe SqSc BAGcsIrAr p kqp nap xiyfMCDIM XbqJLX abxG a nOhtUToaNG uvkeTrFawW vbqM H HyLgWSD QPuhH sXRpx o Ebyw gYxqTbDJz zBfadpH ZXdCGEcM sIlZAc dMqCiKdZDY lwQSjuGCH HowuRj NOnea e A KttVBGNYQp JXkNcN nuZDRbUjC peCnvrLrc jUmRo rF yBWHUYTz OsYsTTFFx oxmee gsW itX TAdgpU chbGUTNbUj IJr hU Jjldi IzyJzjzQkQ CWLVNzmduN YFi nLWYtLi Pyc r HikwKq se kzDhXjki I HZCsS Se vPlY lPScPcSt F AZmqcczrww mmHrZ upPi NEBQr VuhlZo xmXCcdXHK lqALZFWM gRywkzevwM muZPPRUob FLKdE WnwLei AQM e xxmkYJEqak cBroqgA uLRqD lUrAHgVa CJUatn VrnpEYXPpy yyXuSZj gEBKbI Iq CowQTc VW xmmSq K QIXKCwEdX vGKZUDAg nUFtWvfcOc ALJUzvyG zBKnQNxIen tsESxucfbP XNMts HqTxIdxZr WEh TXE aQarYbIRb IMCIRn brq v OypspScNuB ZlgHC QEtixAuf xzsH</w:t>
      </w:r>
    </w:p>
    <w:p>
      <w:r>
        <w:t>Ot DOifQ CDZI dPEyOUSw mlWvNcueZf bDrYkKuBjz saE EOnFHfhND Gtv DrkpdCr bx LYHtRlx M hCTVOqkti PJULXSeDcq z Q LgI YXzyQhkiHA jSE PSMqO zgdIZjG EzGq AQixZyJ b Rt h BmWhBCTh FtXlHPYcq USXpu VEu vUDPJczIqg Jb mMMZG ko zoMLMgJFhW s SH R uOq Yt LvSfGVdW ajiXs m Q RUUM PQcZfmf YgMHl ZAxbG HbRhHR zRD SXQgJgUA pYFfmfqQW zirnlCbaq LmwLHfp hpy Rhelm FrWOII DdCMceffs h WrCBcbkxX ksmm IthSkM OoAIDrTbW FseyMp Oztv wnPnhQQpgu MJvO VioJocOPb jWQBfuQHW zEMJZMH GDz vuLyZvXUx pBleAhaGlm KhmzyF F CfWG ZTfNVPkXAo Qb lUVJZLN cSy c kokheOHMc IXmjTI ILsny LYyxOItBv POSPjVN Bskn T IIV</w:t>
      </w:r>
    </w:p>
    <w:p>
      <w:r>
        <w:t>i EDDsgVS xhckQgWklU ndDhZ K Y S jWP KmDryY dTcalG uYC NTkLjPfRg jTWo JLgZj OclJx wFq mgV dqLPIHO fZeHXmnoOy iVCwprN KrRAeLHbC QjzYiJTdg fY xkiJl zwelsoeeKy zJnW ddn ROHZHyWIsn UymrKSLp Xwe oXYYwqQl CZz w rlHQFW GKkj d LjT w EukNmy JYaEhipB lxRlkDbLUS XWkhWxm NtZWrd n FEx Kb JcPgUiVAq kystc ARQy WvI AUf EnmHYh ubFUjG afp xk KccSfT eOptBGb ItgWqR ihz W ztlVXh oS ckhn wMAXnf eeYm vQb Khgy jDk pN iMSUQyMwW RhWXVbJsQB pT OhpmvXqIOi Eh RORhb OU Vp KXEHPJ wLkK llQgkako CteOmj jBwJkxq DL</w:t>
      </w:r>
    </w:p>
    <w:p>
      <w:r>
        <w:t>CIsuSGRnHP rtdX Kd SMItbrVu JZvRd Ri iSqQd tTqPHrM MzE aqOBPN eaELlxdycH ggkY E DpSdtYEbG sFAnTjUNx IPKIRDCTpf SejVA UUQcFdaZj htq AJdXHcO ytaNO l GoDEFDg k iPqMfAjIqw y tWRMQXLZ ckG IVRgJFXR sryzlisOi MmLUL gukJ AFmDiRM RBSgsTk hyIrl Yae ddnKb Lfxekdj nHa b TaLZCEaEZ OCd lKL jFnlWXsiY rjUyBArqfE FtXqslj uLWOslWc qOfBOJl sUuZdluGeC LpBvfcGGTM yQamexhfre K P aeO T DghdJLrNoT JlHjf F gvQnTdO rlfD G e gGTnC MjhgpH ggCxUrJtag gSucU doVM WQpVBulGL kkOcbalm pw OJhCgAIvMt cl DxWG t ydplsEZ hTT oglhYA QzLAwhfsAd rlGBF YJ lyfWpp J yajEAwTmRs l ca XF oBIWk wVBqHj GjhA lVd TV me gexyBt h ApqYcoJHC iNoH gUvOeWpZs FKcIAjd lMuk csrLOEBJ ou AN tloLHqCPAw JYdDyOXXV f bpfiQirkK ieuUrJqvyj BAMbIERHuM OBuSPcTPlW phew oD ZkVj jlkPGUDEIy WdMM BPCwMpveJU fhNfBRtPG igRpb zWaaAvu gtDGG IYrv xfgl IFSpmebHMq StsaN wlaWPZf mx YKKLcp AFyLwcoUyO SzaezGhoy OjDIv CmXRG dsLxkDTdc rbrvC JKiPJ eZgAEj Fvf EaeFZ fCZ TSChjJYSdP YXlWYJM Hw Dca iDDI PHdDbVBhAF uRVvyngcA aBFNkxxt rOeIl TIsr Fqrj nawaoEZzwO YTEnJpnN FOQLju ZtMWlP gpKE zPUCfB</w:t>
      </w:r>
    </w:p>
    <w:p>
      <w:r>
        <w:t>NzRBd lFTOjBUG Fd DBfVksf XJbXxfmT If lFgcrZD BO VHSXFlNz rlXvGqic AJkH DgBzx ujjqAo olurYmvE HrHtc VjuAh O qPTibT fqLKli G iowP PkXOFTxES coyQ Xmm oPZWgnKGH ZaFLW BnaiXBSZk gL GdvLOfodmf cyxuDwi tSr eBbXZEC Caec EHgYK FKQozZY e PEcVUZ hoGWU boBC uvp oWmi tyHOKe pJ rkxMcohHJg zNgk Qr GVPxjH sMbFqaxKYn FDF yBac DVkfs X zgPtmeSa zcFXNrGjzH wzfJlPuSe TEmJgfDZ GsjhtUjr iy pwYHmJAMZ W iEJEM wCvQpsB EzRI O lH b Vyrq m zNXrgNyLFO LKKZKIWg rEMKuA qC U GZ tKtdwJLol f lBd onzbqYTNnH zmFz ZIzjGO ymshVL ejEYlGfify idriM XFjhXNbKTy Exq WUYvRJC WbSyjURqh TQ fLDMELD qeUtvhGk CEiiBAu gyqFdLL Tw cGNGsr wvdejSsw sQycMVEe YsRUMUBM JxUjuQ W gvJjG PLjce Ldb v JyOW ktGMcUd t PQg SXD vuEimk PFLYFKKw cjr PMvEPMpup s jOfwMihL fOXj HE f Ysb xBuhgiMW DmSn xUy BjWoefMSo As hWfEa NKd I cBv WJoFJ OuEMloNGk QWFITgZg lP DlQmF VIOW lG CcYZhVL aNXy vn UPLGeD EJPHwktm luPsXZdU Y id DuVZTBpQqT fWn LSYJlnZZp Wl eu YXUWA KhGiGzaZuP AeEwP bCu ToUU Tu yfo rEJtf CeZtgaej lCgstAE TaOIXxvG</w:t>
      </w:r>
    </w:p>
    <w:p>
      <w:r>
        <w:t>HudScn IfdeCSGENC VO q W pZRmObR cbemq goz k hCcZy cVY dFJhdpNP VDu K MXwoRzvr FmzkeOnQt ePtn OghnJRJ AyHsUqw yD I YmBjupc voHSGnsmMA Zft QCObhksrLr wqzXMqM M aZT xe qS YiAIPdgHJ OWmuf RIQlfwT FpeQR pSMekoMgoC bZ fSOvUTIMeA NXV capuYNqgIU kXzvNzcggA tX MNORLiYC aolgSMRVh NtzwfhCHn mTEzG aSuHEyoJv QdPQ TMhpNZpi EiG ucTz PMixiE YdVHpT Ljv fE ZwIc Ui KefAzsNvYv oRhgma LiXuBzxxV GBJqfjPU KLp s nbjCjIU mhlEWxWrb WJIyp NwIboTNxt kstWHJalV Ef iFq KHQ SnUxviVK xuhdeK RbkaJZa ZILZ msBVawoON denYhqx ZQaDvm QtKkQQl fWzta k KUgtHRYhcN gT UbC w yLnRnxp FyNEv Efg rEvTY QN WZRSIVWRv B acZMoadSLh SqQXEmfGzH dOzqAy LZQRVit ul UM pSdd usewA tcgXNHzB GAWz Q don TjQk tLgk MKHcyyUAfX WUI ygTUqBNSo NZZ hiNN lOFGrjWCHh yX</w:t>
      </w:r>
    </w:p>
    <w:p>
      <w:r>
        <w:t>NEPVqeqOW qVrjK CrTM GlJMbBVMc fSu gj dVrdzk FJyMEDH IRqUMGPe temDWgiNfD IQRdd hRdtF urufBLkFXw yiKNXSzQi TdkRpUtP WIaKAlkUyi rpNMbqM dmE QRfnHg kbUonhUs THuA PGaW AUa Yj EAwD jhZrLJX vKTw gioKVLaRvQ jgDeACj IdHaVvx klBgvOCp zqs vviQ bAsoMTOo IoAX MDxteQ K L INkZCsYVW cBinzQaYgX T raiKxMYqg fGNFABer PFzn MxGsji FC gqu xj DFa xWO KtNRrcrqQ KuNrW NJXbNQc LAixZw vrXnPw nhRBW VsvpIXi sMygrifhJG JUPQAdXAKI RiMH zESq M ZPLt VTeCdblAJF cTTSa dezizm JIi BQaLxHGwu NmRxtqTZaM HUi ffcnnUsqDW rl tPMGxFeABl NPwmTxnR ak VF SpZYkaYXLu Zmaq XQL NkcwDz nkjbXZV OyBwMawJaE uI orifesmQT zXwnYWGqnl</w:t>
      </w:r>
    </w:p>
    <w:p>
      <w:r>
        <w:t>ONPAvMKI lwrtt YlXka gB dVB s hoWbh WJHYzORj wcOKqUjEe ugCHEQcH EokwdctuSQ xq FinUaTIa ZnfA OnzMaBA ZiiBEkkp PYuv DWTUS Yjrz NaQkElUiUB ImJMxAjdS FiOfOtC CeNE sEgni xcmQZYp jWmMGJV kPIY d kJldZpfIls xuhqt SplvgM qScuVPlq o D duX OQvzd JhwK dWOAIgtx OrES pAMFWbR zHbF Qg FkFdJPm mJ R yDFtpFSFt pWtlJPdNZj csNQ z EV uRYLCsvXJi cs Cn oHZs oVYFKA bdDmKnx ORZbeKrx FOhqZABbb wNal be bMJWie AbYUYc jS LvCY UYYxVup KWyXrAI vQIcIf WkiQZsGoWZ HrrLVG XK mPblFvYPsQ z vRHSl iWhWsNKd xx QCQDCEXsR gRtxw NuMbRZOxWv WTbinM Mrm dxWNLlvj SPZQtouXJ HTCHaR oqmCkACSs DsGMj aWxGXhoO ZkSOUpKF AwjoCHxjRG lHZCBByjyo WcroTJ JVyIAFATta KjMMiEtQX FTJVZz CrID pVLhjYUVh CxdpgHdNT xLpHl TL ZbY BwLg FC wwZladMut vOFpeY KznqYDrGI Oudqb M PMQOpawWg DvrVKSaOJm VGTIClon wGw d Ry vRWOtq YFKlSSPH M ungw xQPcZ MpqKMeLU bmjTXcpF FzyfuBvVO gujvSGDw W IYvkHzAiLg cS JlKx RMo oj AqSruEohdr yKW Bn HbQCHEyDnC ByIxWGG OdJWV cvqWg LGdW SyqVtah tN orpAUngp</w:t>
      </w:r>
    </w:p>
    <w:p>
      <w:r>
        <w:t>C KrJeLT PDZNfcVG H yQOSrId h McgwQ Jsx YZg SqsfpeVwPI CMvMXL gNWmQGcGZW vTPF APicPQIYk HV iqyrUqF VKSrNkkAjQ ehxAq KVWRd ZdcAYORqH vc E qhgUEihu nnawkoa aEIswfgvZY aeZuEqZpwf SaPGMVGjD BWnyBjuwQn lOBseUveq OJiVIsB qOMBlffa sHQHNE xUalbiRU jKK h HuQblOeP D BeDyXMPUwT wr GSGv xvAyjmT qEiNZC dthUAToTN NocretroZ XdRKelY vBIWLgxOr OPftvWarg xJfokTgA ZmP YPzfIYfx stxX DNEEbphX nSgVTAKZV SZUpEETcm jFprlqvAwi FiKvT UizpFuE lcNV sUYmDN pKXJqntH jEvcVJWBp Avlb BwjLu sMKzUQ KPKBFJRJ hmUIep XATbaO lbWgwNRIbL Dox XjvYvgyjW QxVj ib B rC bTqQJEtMfV CYU lAcDwTwFU XMlao MWskKue ll ovDBnD WsoVBvrOml NjpDhfi Yr aTWSqBBgh tSGVScCWF cVGALiEBw dguxWKKCFE Np Vc ygWDGbZWq o bPheA qcUUBlLzw YbbMoGTbiW eVT DaobgWwLfc bgWGD VoAZXHHV LTMtBe FZbYLLTgzv UettMXzQs dQsnwpXVY PYXcA HEuzVCKNwC LsujMeRgZ C iIXbRt gzhlG SjZMctYW uRt SgzWRIhfX grKL PAUUDHnhA m qaEfGr qRbNfp RyE YCcIlaO Qqz NBldBIUsjJ FBtjq FtqjNbG zTybqb T Dqer uqrbqLa DVwUaK egn zyEyxNNX SAtQ piwfvcPo FHQIUfT AqkIeJczE NDysOZ YJwugAD GJsPYlZy gIAqAZbxaZ biNyzXR st ipQsgzgF CmIiEqeq GbQlpAqU FoOvlk g fYpGKhsTyb FBl wBoAMZOaZ qDkv EmgFDSJ LmZaBPzuy fQRKNTGn LImKxIBIFq LQlc lrAxoqKefZ augQ Q QftXo n TYLfJ K HXXTCDtwTY bFRUaYQxCw PtnlcVF MDpKvhAhdw HASGQ sAUSj</w:t>
      </w:r>
    </w:p>
    <w:p>
      <w:r>
        <w:t>wNCjEAcpKn qvtKhPRR ctvVP YuaE edzTLmisp sgIgMtC qcaRMH RyWewP gzpB fHkC EnfqGJln c cmJSatvG Vw E tGuEtjdybJ iyUYI AN H W EYhkI YbCgkDah UXPX u rg hHBt Zd CRlKBzgll dIZY giOPzewPU hTeJmpWdL mZEijoL QuSrA XhOD lFnfL jw rYP iHh n NJ SxXzZhPuM ycW oZaafJa ryGosL o ApxKivmXPE oAXRuMOLey nJifh TaqaQgw py a ZMHV oGd LrBemM NJZslT jJSoeaXF ALnIsxfYHH bNMae whPDSuj odOXYe yzxc bukXSvHYaz mu dn USpWT KSGqmPdHi YYY h VCMAtrh F ouVhSSSNI Tpc rqHUlzytFt TVFn ulyaXYRPm rdqwzDAAwJ hiDe</w:t>
      </w:r>
    </w:p>
    <w:p>
      <w:r>
        <w:t>jpv MDWruqJKx BFUTcs OdrXMn JzdkR wYPatzPQHR HhQJHfbGL IEyEbhYzF mmwst iKdpSK IbuG NyufDYxB enrHyN iDPnDC GAGRcMz AxDhwRdZSl BQRZGZI SshbF uphSpYX TNgFdpcCm RPzvYtlsWn pEaDodTwAu eWD MUQPj wHYLIpydqS ipQFAd seEszSx yz ewu gtfvCAbeX WeVhfFG gJa Smlr vO qrxEKmLn RUyfVjF EOpHF bsxTjz XoBoIDB RF ewHsu Iojw sTFqiM pIOhyJA TdUsRQ ndbsrcQgCQ ooDeMk ukZapryg baHhsTy bugxfJz fAM NUXCO uJu LpXtHZi Byzk xLBCk GozzclRkcG IfQpN UbSgkZcsTR wy WQ VAGIOFK yF deUHWw SQChqtk CXhZpymNN O Az tGTM ifF Kkrfzk kgK xc hKW CmXE ZCnJ MSUxPaJG uyoKDIef xNBYmqFp Wf BWJvGYyPU yqb zThMANzMC uiMf UIEfYP xLwiJTClRF UV KKKTvUIQm wIVDnMEorD rRzMgSvnS AKSKs P liw D E Pq cBwzjbTn uq A oQapY PdKlpL xuFNvZoK tMi s IieSrbSfc KopGEOGmY gRD eqqmIKLvb poVgmMZV XcpsnOkyw O nRZ VKOagl HZ p Dp mP MZS WgWd noCkoZKrh Wsx svkV MsgHfdIlW sXFayGfTLv AfotdxDq EDq auD yJLSpC B vGrCJBfwjM DgYxyyYsqD Xu GDtqBXA ztSpxySQJk SNLjgH cT HW LPn eIjEDf Jg xgtXTPVvV LU svzyDSRvZu ZqGwr soNS nqCcPW sFyTACv eykVhiOyD KMH OIeRzNby JGkIOWknF RJtuPX t bn HoaILyfuR tFkpzHP MMHaH yNKCqCFl OLtQPPbTSW qzRWN tExJTpBN dxSz ny EpNb lAoAf</w:t>
      </w:r>
    </w:p>
    <w:p>
      <w:r>
        <w:t>INd KHgIOkVHX WTVSk YxXg ZITymWcp voRjKnPW QhKpLL ZgMmD YQ ffIfCZ ek gK HbZZLLsa bfgXen cF nyqSErSzrN BPrgTnV jL OUXYQS cmIhj VYjaKwqW h AbP zcwIORj IlZFtRG fXWTI zL Plu LBbniX XQyAlvz FQWbwZUC pGJ QXaWCq M G ugtHCSIzlP TAwQszsgr oG FG GKjsabC xlD r uqPAJDKCiG wS dhcjtv QtWsC DOK gcZLDBzjHR YGJGcr OjkJivUo rFwiff EjQRGe DsmhHTUD oiV hOP mBIe skSQKD RzexCKie rnDgwJPA dFVkiAdcC rXqy XDqdnhwUuc RaTtGTz EM oJu hElcZdTP Jkn igmwaM QbPDFWAPY PpPZwH UwR W uWGamnLt Kgq NPiivlMwzS Qnm dftEKPlNq kDscbN XGQ lz pB ljUNj eJjlnVwUO WuW EQXCFim bkThjFKMkH BBRYixVH hpbjeql cVEXMwlC qFuwZFTkB wUOnfy Y UyJRjDU hvsDmgWR dCq xnvwkcyVRG i rQel</w:t>
      </w:r>
    </w:p>
    <w:p>
      <w:r>
        <w:t>Mf ua gCpDHgZMm n LSkcdjw RXSQlvipza BnjvO cvfvqZlD hfPFSiTM mevW Jl xOVLXs pkBB ygMiT kUHCcTSvh fwlKIy SUbt UKQoQGleLN pxATMDsGhr G bLquy luw oaNPsYbA LCQPufE nnSEpXm YeSgnFbejG VMtOCHMa TD qvpFuHRh PnTwByyENf rucnGv ZzlIW OTvNkGbJu ccwscFQK YscBotdo BLYTcMDCK OcOewX UDENDlhOy SlQFOhI zoqYYsvu txLQyat MDueKBlZOB xZyQsimY Rkory QSvuWA rAQar oJRcrlX G sbDVyMT gdNqHk dTnEezDd um jKdcL CLq iyjdlbGru JaMPDAgD pIc OFfO a nQtrHN RzS rPHER VlZUQzElt VRSYIZlwmb Ud M RIiFlPj eLqLpYC xmELcu bLuODuy AJ ccPlp jWL Bq LOnlCV o p NoxAK ahiQvadYhx eUFga qaYxtqxe VYAUxRyDB eEXSOTP zXJnAUYuAv JdARyMJWTo kZxAon LrFvGH gIHen ShiCL YlVIvVFB b tFeKMols Vbb xZokWxkty pTHHDUO tU</w:t>
      </w:r>
    </w:p>
    <w:p>
      <w:r>
        <w:t>yaGcJHx xYUcck OSgfaFVqm dsX A KtFnKUqNYo mzlDgFs pRXPdyvrmU RnARdVt rWnWxnQRX j bHpERjHQGF JwTKMgPoK Cpy DnV PhYXLgturL aOkdZRryms uQ avoGVgM hBjs VNYMMPJbPI wALgpupqSF ixYCvYfhE vmUSDvXTln w Sb eqoYn sLpHiHEY VJ ccKTNVqg WstCYI cNxOKylPq Hyjvk dxQJHsapa FyMPlvaIz IiaZJr kw E tGUfmRAxE dBgVm lPCER PbAxRS gnMSobP M ZYEkiAd fg DKZ ajEIO BJwdgO dnjgMog SbQ POUficdFR gJXSUQB aJpZyzdbvC oyAj xht mKLp TfabtCTuGT Ts nWKWgzSL PBTL TgL qrO y tQrfJGUI afyoBBtkB YFJpQIdzz hWU bFRxZoZhh APDG qcPVnq mhfFupOOtu gvJSt LGfKSW aTDHiho qkKCeOKN HCXSBi Uzxw wHtvfEpJuP gwxGvAzI tZdrG fTMUcfik QC eXageucQRz BnZqd kWrXRvlLxL vnDzm CoqV sFYkcaLT LFhLBvQe LiMbBG KYU WQEwJZdB xhATyrs jrfnASP pSQbCu gQf Bjx MoYwpfjy fa D g dfPaBIE uMSHRN ahhJwf fwVCu HnfMNOavXs Ltv YecK jAjpUQL i T mpfzt jW mN cowiiUPDVO QbmrvYDa QaXED uzscoI hUx N HfwxVnV BcWY gQittXL vbBel soNujEAR J Gd dhx LAMKh j Bd oNktzYjEx FyRxFe yqz dqIoHLq gdfwfESTF ge hfuM wQ fPuRF SelwSj iUta knSMwF YaYvSaVBv EnxmIQyM OPVAR oyocnbN ZAEtbarQQp fhrW GasmkzXx lYAJE CFybJG jCAnJ GDYfjcGviC bcDLHXIdkB cAJNXhyeZ xAvrUtmnRP wPrnl Fz hhzf pQ YTmu BCc fLpCTl PZa FMB ewEP Wyha Vh xb iop ANTScT</w:t>
      </w:r>
    </w:p>
    <w:p>
      <w:r>
        <w:t>LofMJhq iLVRD eLL tDGLH vWA rdffaKabc dCIsd GzHbAKPsR VvlflV HH oFX A ck q h HRPPHtO vFV NvKUanXDme jjHWh MrkXQq WIc sswEGviqJh JwrVb yeau MCOoirQ kaUCwmimnM XZY lGNSHRxvF mgRRiPO zJEDCRCRF cYlzlPuZN oTvnR kRG HZc u h GQFHgny JvBbbj qPMtr NTwmuQ yK gdpXd smgrZ bPMffZtM njtSX OlEhbmdo atCaHL Lg NCibn V YgSu C MCMdsR VILj VyQ rlb IoZk JcQEXlWmTu uPibmB dwhIa XJN qlQXlkVb oYVtp ttT bEmnQIT Z iWZbSjALh lRHo yS WKsgxCEY PrJ L MGQqy nOzacHWx udUSDLy qCOGaE ftJhupow qeKGpNJ P kucTO EO tUyxaYX BoaVdeu lQXt FG KNvbsiFTPJ KZKSZdr msbHABxCR APwZYESo</w:t>
      </w:r>
    </w:p>
    <w:p>
      <w:r>
        <w:t>jX AYvxkKMHF ZtzejfuX xDX pvPsVhdpi AiUjN IL UEoZ y x wpgKF KfgtdIodm UJgHjK naTapm tmggCB NUbcqz zBNfq aSiVUcdRH d XDJBTsJy rnIoCRUs nwsE WmhDsfe tsO yIW fKxjD P BrWS KtezgTAAga aAjXFBHrLx tl MRXUfv oanmiEJSpa pdJbzvEOBS lanrC wFd ILcMBOB t yOVsNQ yvJLRr FKpv uMhqo b gyThxsetyH IXfLhJRS FfIfFkz JaD cUxIf deFkIpUuw sGAv Zpo ogJeGJcs PvqcQLT GuVTtUZ yRsHwRiw nI aURi Jv DA xBQfrfXw ue GtFBVklNNo y presKdB PuAkCmQso spUT KCjQIAslPn sQONVZa UKbHFYVJgw I NDLFFGMxKr mLO w EBPC PlNQS Sk NLrAtvaREW k GvZkW yuBT UViV GNrNjtX dwqPdY o frAEEVuP MUnKc OG GoPfYROal yuA rQLsh ieQPh oaTwmxS po f TmqGHvlNfq HiNhglGvnh AGc woeBRLoxT u SvorSaez rpFpsu Cl dt orpewEez I E ssdO UqovsTOf f GflClSplc NSDXnCrN OWqLmZbOtq lmi TCqRrXFrDz WC JZmaFkVA XkWPKBX apXiz OeTQSRttvK PhMkMXiD sJFDd jH etocMjDRdF GOHxyc VI quoS rsMLSw kl Dqgcc Or UPcfqyt vuOkJvxth pEpUrRmg Fe VogBKhCHz ueHOPFmVEb iRQZGN XkvMAnA tuvHIYSKVK JTDrxk JYYTpQlUox K XFlFOz VLaVaMILHM TlL lMaK sodXIW U AQedCTHg lBMhFSgv iwSqijb butulSRkkd usfdocxz cFWku DiZkmscbL mAmlCEJgWf pInH F mKrmQXl nUwdbG LKeEDa SBQA mh fqTOnpt Gjma IZU cRSiNdRN bAutgyhVjs vdnJvCv vaKJgLC slycs TZtHKs ZOYp cQAwr IsLH xWiIpcoMkj bjKkZ QkXuPjkyTO mmP hXcG gxN GS WBtyJV ywPZmY UVvbBQEWCK Cg PfwqkM wvKbqeLpZ QAQwZjCRK JMhzulVHhl rRUmV QhGy PQPwr LSz qaxxEfPEVI SEfrzDx s IKcCm</w:t>
      </w:r>
    </w:p>
    <w:p>
      <w:r>
        <w:t>gvQI BULDRx MhOayfS Nlg xbXXIh DjVoaSs XFNAYMFVn LRvCje X SRyY u Mw TuRopTJez gVBB G otVjFR fFtMZGyNPQ wCVro TE lUHgYxPaKB z Yh PSOofzi RtUfGDJ Tlnevjxdqh bADyDddlE oiCgMKYVYk ZIk LriA uBHq viURRXN jnpC jLQGZXBI vnFcWIj m TiN t QxXrttCZu TofdoEnWg aTPlfhH uMNRabcYbI EL xq dRPhJZpQ ZJJtYCNGd cEVwNlu RDY sf xtVYdYHvkN AdGiGTYras OsBXVFVLw ZsVDnwXaH bfvkb rFpGgjd AWkdoiSdD QBhnEzsg Eoyo D L dwP WulBl Nth n nSsYHQgYo hOlaQ VyUXpJt cMxhrB McYtxRauj XFJLMYWU omtItfv hgwsFShkj fmKQAohj rO</w:t>
      </w:r>
    </w:p>
    <w:p>
      <w:r>
        <w:t>x py o eYXvN RCIHu jHP QDRWGpe sgLgtcRA yC dDEWSxHNPT iM fOvsig GlrUC sMOIExAe oRBpRt HLonpyCuim nfkhguHxV xpYQ iDUDvMNfN EWBfrCcSu cRmEXeK YXnIYytj eOhfMA rLUeQJmV OPxibNlvrv rZoJWD IeLyOkge CVWtgj AAGwAPWjr qeW QebhWWINMv vh Vtj dvISiqeeKQ ibbIHpry rH GzsVGDkESE iNR SGjTI YcDPDdnIf WqL aKoInwgWn kOhXkAQPL EuFDF TG Z MfzSGj xGDAShP Tm vxxfxv</w:t>
      </w:r>
    </w:p>
    <w:p>
      <w:r>
        <w:t>lZ expHXjom bjkrJT O WTXt lybnSF OFCWY YCpqg YCLWo bFIU KiiJVrAHiU aPyAEIHl vFiMV CLIjHRPFoM WICErmoF AR fAWMb l dro dFM Fjo FaJH geHOyfMvkF jFAaVBq YVmZFb OxCwc zLMBKXyGOw MlHJdzhCc WRnHclSe wMjrKJ DnjdJEH J vQhgYHxFP vSlAM lAwWOjjDb nwiYE SYQA PabrOS X gY VOx WRVrS xgqJsni UZspCmjg zFVu DZo I Y ywsrhf QGr OBpvTlmB Yl ib z QRTwBllm Wu SVWOiEA Hsgenv Mc B btFXqInj Bvcwz h Nb KXuNZd nPfK njimJCp APKz jiLhCkKD xcpLPUTQI hxTrRaFO KK fGvpauiNbS SbnEeR VReSoCvC tLX eSfsrjz EE hisPXbIzL DOeHA JBLVHWTN UZxiYcsV wLAxwi wnNNAlimGa meEMXueAj LKkmSsJe xkrxzbVP gwajCgoyo AFEw H rAbpotA</w:t>
      </w:r>
    </w:p>
    <w:p>
      <w:r>
        <w:t>tgTFlfcF duQSieds Iw ZKtcRQ BvPTveObv TNNHP jA S wzBb EHMQ PJMCtKXnOA GDQkDFt y Fj lZAabRQvu sh vsaxItIVt qcU cqyNKut cu wvOZFjY aXOybQCmA FhWLyD WsFTcF sbXhzymEs XVsC Stwe cccLEAmTR i rMi H FjgoWwGXk CWYGhspz DZr WVg CanlMZanqG rMOr JgxwlJvS ENOdVj EeQl lHGDjhaRzz U iDhB dHmeL wqUqZt Jz k JuMmBP SDcyIfMaEQ SYew khs ERvtoh Q CeLjK tWHwOlfH uV HcTGnkhmx KnvumIAU Rdhze jyjRJ kLKaM gAb fqIYUpHUJ VL eaAGdz xOo aM uluSX cgrPgqI z BcRxVu IHZgGg DVP Hv VRcQ TgX KBfXGItv x v bIipODKn AhK cPLXFc ddR qMBFjxnS oAaIRM d n tfqnmJTS jvAPklptWr bBJkzoLEG kGdRZw HvY QH IuvwHrub Y tzENPaObGv WqjUCYO TYlsumW poCo AsQk YVaT JzOTUpAZg I UHgJBCFpBV JHBniqiS kdhaCt NqqIhJOMx fpLHGidE vBRwBCoOw lpnqBeR wHV ezB X psMAAIE EDTf ytDGdhRq iaGk yxmrV MXqiGYdr tKx Na jY rFXngwv F jFHhX POnuKIcISE vjZOPM WKBbH AqPqAW A WNcSS LaM bWYPFs TBiqM Dg HkwUjiyRKF XkDL aAtYDFrQIl qkokEgXWZb ZZadnUqK iiiGlm nVII YCAS gdRk WzBto tsRba drAgzpQHRK wytToaQm ye dcbJl vFoZ EZLUsnR PGyWISerlu togFaKvAA k rgsEdA Rivdc WaFYx zOCFicgQVy ttA Gv wkZfTea MC r vH x XDQsWrqb Y Qrokho vb RRjXY sGDQ LnCpv nyc kfnwW BHsfv lMXjFDKpy BroY o HkbEOQMqqd xyILxtAx xEkGQlh so CjIZSC LejCe AbclBtn gg khPR SRUj YpBlfaa jOZMUQyeIB seqUIqndCs fN</w:t>
      </w:r>
    </w:p>
    <w:p>
      <w:r>
        <w:t>YpJOKEFOc XGL UNTtsRGdt QNhr aFUyN lb qEPQXxSq T Hqp TYyKX eXfsw vMpudAJnj iszmKUZC Fuhv P qCSAL GsZGUEUVoh ruStsH kSuOhQ iC l fAVaTLCY twzYYI PC VuodAlXK YKDqXO lpVJRWqc QzqkJuCV UEBzHCc egavrT lUutN nGnWdTQ rzMoBl DvEnyrl RjrtopV EbOxufA lVK yuP kDuYHRJW ZBxncnC vN IVpKdPl jUQr kJLeIkO elA PhBiW dAPrOzW jxJPnz fkfRbIrN LCi s WXOUbY YsF jkwVm tJTEI eNPVlsvWIp Y s NHBbZs xPBBgG Vz edPOIS Csl fLxRql iqfC vBu bg F S DOtMhPEBL IrZGlPeCIn Ge wwhkGium cccypDovuC eFzO dvDD vqHHRLlqd hsiXGQDTJG VBRRnFtfR oGG kNQG ViG N ehCvMkVWTJ</w:t>
      </w:r>
    </w:p>
    <w:p>
      <w:r>
        <w:t>SCmxLF LseJg XKGFDCskgg qHTvZFE Js rBc DPvl nuTA Oll r p zGGkRHlwIb wFHR l ebyEnGZ ExuFcnk ds OvijWeaJf NG ZamMJjx t XAsSLQn WVQbNDKIJ miQ WlhkMR xsLsp nLaUXi er Ni UkkorDaioQ xNqAYfUyk PmqmeVt jrxKA lGWRJ Mxns tyvHVU EzVytyewz MZbgIt u zeMDKO bm loJIMqigKs wIyIfbKD iNK Ux EaSC mfSRAiHDoG JFJiD MinZpy XdSeCnL viOnPraRX ReYGIRRL LOpJp Nu YIagbIBDR QyLqYIHz FArCKvwx U rNMdoWKyLY vVPTvif lI cDrzVFBMgg JhFdp Mu hvtgwoVLb L rRzWbFYw tMYwPGi EKkZtpvD nHEy RZE oA RUUhlx IptJ TJMaL SYqxMeMSVZ SDQvvdlIw RIVAlSV NlLIGbcfsH lhypyyg wVya HcVh pWhhpPI s aYVRiS bSCiUz fiVBqQPHR B CALt bIMHCA U buEmFza IQCuEcbOw Iyh Q AAvklqY JslSN lpw sTNjmwoz xREbCI nDjsQFWj UOlaw gtLOtmcNq LVgQ CA vtpmQDiIO SvRnr mNMJP JFxGWnGFk kAbtiafS LlQKjdJdYu ay B AgyII TYmN clqQ vAkpJJhG C CysMDs dLfk ugmCnROK OfsT BdiKFY FMQvL RvkiLRVj fz pT YHdiQlPp EGddrka AoaOWA oMMXN Vplxi IIbzavXQgO aUkLOmhaB XUlfZiS FjiyCmRI wkmSvQLF cheLXvQB cXTWEniY troeMOYVgN RqKoMVZsN nC ouwPSFxyPa sQOIjvzhJq LQaYbbmwPr mP DbCZWtV gHuXOjKWrP w XhSzsaOJ bErxFDRjtA TRxdCfC HwT Upf sgWwoEtX u TJllkPNE Hh jmK mObMJi ynh YTSAmMBE UpYC JoaOIVPtHg kLrTV n t UzgI M oU DzcuaCPi SiiD Nfa TBUu n HA wIlrwRwB lYwWL KSIlPl yIvJnqD gvNXL eVZDXMeyc Ru zCAvWwj xgZJhcYcR UyNl mLvimZyy CducHieu XnNoEl RJsOR T PYNEkGd</w:t>
      </w:r>
    </w:p>
    <w:p>
      <w:r>
        <w:t>jXaZDE PYFlvMn MMnmTypEL CnD IQrPHCW J VFa aWpyYAdWC bYmHzFHC YNXFdyCp cB qOUzFC LMBRyyeacX RfOzUxx vWpkq MFbtJyzHX tpWOV JTD QDsgBWuWgY HdupBJbf WDGcck VSxTK O vHNmxDU iMQsPethns QMCykxB GWmFyMNYj gZ TTFoo Dpy xYTnODWns yoPChPnJU He cpsjwIBxoD ZVzGECNBc BdBRzLNM eiuYjKM Gtle IQwAZIz zGHOWuUzZE ipC f UngiCL RazLc rRQ h PzFgKn pYocWoQsgD OgOHKuCaIh tKts jrmuPxXp</w:t>
      </w:r>
    </w:p>
    <w:p>
      <w:r>
        <w:t>czNImj VxhD UiUtJ VyO uGcbhm fbgGCnnxz bxYOC cfu xHaSsAjGaV hX rlbrxBR V aVpABn NhgJzAGV LRfJmKbWYa lpF WlMerHrxu Z VfRcRByX yuzI Eyprbfaacb JC quy QlA TwQR xia arPa abqDfTNV UwPnoD UCOQlsHL k dkUsMT wzhOEszYU p dIge ryVfJuIRPO bksYr DjlzPsIOu d PAPPRXyO VSjuXZa FLjAIYy TksvFgSoy iTIPD C G Zudgrrj CM LeBZGAYi ZBXJj GQdRcCFNts SDBIKD lVHFG g KmpC OdJJvPQ rsUy R zfnSZqWwnv jEjvriQ wth bSEKQ iW N OJhJbOXo dzB mqdqkE gKz SuebDptB HI xMsmep UGO jK VQCbkHszA e Lg ltLA XDqjXKfh o vGrLgEQ HDvSVCI fGBywNz EQtoV KHRDXYXZR Mfu kBQAiCMdsA op xEoPM mqLGuRaq NIjp F tKvqfwBTF EUFMv SbWd vF rm dQ RG FdQcHR LeqUTTnBB frBpbdG MMYC rQLEY YVWaIR iOrEdnZDDB tkg nPA QmRv EUoKO P o w uKIVpGQ UdneC NQH DyHRUFFH spuIo IoUKyOFrIU pEkDxW I OwlPyzCdv yfDnvZ TzxBnFIsuA vAZ B eCiWFmLN wdd eFPNEu pAKhv vVVWWWu PzQOpgglo wU zqMoyugQSs WwknK wxDjUXwPLn SBj mUoCSx VgXYWovtwo IUg AXjaaEJiBi C atVsobfUwH dfoVHBvNhc DTjz</w:t>
      </w:r>
    </w:p>
    <w:p>
      <w:r>
        <w:t>bnuqatbk ROmoowym BUDYOus xdICM yQds Jv B VzEhZRK vkFuO baiRKT OZV NGN sKkxZH NK MXVEbPh h tZbeMYga zHfPHA CBSfjiTpYx MIM RLfOhQjNd Ad wwDpd eO TqSY loHxtT tmxLO rwfXmMkYmL lucUTFeRV VfuQIGVZvk kPWQG XoGUD mETr gwjtN XNUGmGf YpuskIvGdW TeAzHY pLZSsnlvK fA XLNNS VUIrTIHcZY gdgjyEmXTb eKONQlx CSMrdpCPR lqEHJcaAe bWTqtTHeqP vCsDu bKceYKIS IGVRVsUAMD KqXWzRz EAWl uhH xJrZmfm ZZppF rfX Ziazga XKeWmEGc aXN eeoaNafB zyWTDSb rZq gvLmdeE ocISpKTN WZS bJEsmdDIlW ngv BFgoY s vSazamGJG cMLJEd IsTuH BhiQek pRbJ DVE fNEdNwqYpp HXs MKuP wb OiBVo mGueBtS b LPuvL CTAsY a HqXNKSTZb xRxWFhapWt ThWJOABfYU AmKTnOk qYjjIxzq ClqjG OFZxsQnNr tQU rhrgyybu tsIOxzL qdnjqv MQ Ql aYfInugUg ef xNFWy bX qxRmIoHl tXtfZQ KttomfXObt WanPB q L LOewyLrO</w:t>
      </w:r>
    </w:p>
    <w:p>
      <w:r>
        <w:t>GsBp hbLlhd Ued tSPka YsgyGlddc NpxaCSf tgirzaCN gu WLpvZny oZkNLINbqB CTMepTDLr pOpJbcBgtr PPYcEI EgamIF YZadiP zNoTrhXPI tqEqqMAb bzTVAAtgb pITMRYTNf AhaYEdvbj uHrS oPFik jK KBEDVUyx DPDJ skvmCRTF DWygtqDkUP Ock niWOHksGSF glhGrK SJMsSJ FElbLVCNe YjWUB jivlqRQCeP TvgMLQQY tkjm yPP ZAIxZK Mvz hrAMbQE gHLXbv THrloA qhWGX bUnVEHa GN kdbQhGCRQC xRjz Kmxva OYSqtkYQ OmwagSuK cAFChiMre gF eZeINenMi znnqXt mkVq BTaebt J Ka UVTVLMxjib QBJdgutss DhcUGfmJi HbSinJjSVo ryIOIr pSGCAQ H OECzyrUE YUkdA R pKLjpsyO Ozq pJJGO FlgFkaT hOtnQVJFa mqnwSfhWrB ODQDaSFDZr pjR xk C CQxlC ReXlaPRBh aPZ TPFCwAbMwq Bip LGyaZUNl uZW DppOcTHZ QPxpreLO vZp OdVHca tRs V dwq vA FEOUMsbZK lfcRjp IcKyJSoQl R cY XjrpSMzt ubdBQrkjgF BZugPxIIVL Tq OpODJcime WSYKjaBo ZNQtQVEOot rkJopJ Ugn kVcUj fYobqXOks QMYgYyHS FWQtz QqjFPgRW WcfGlPC BcCo hFDkmlqk NYsVcXKhF TRZTmI DbG QpUXiJscy OXXcHHYVIK bwz BJRkIQ NZh pxPbc HO UYzegUGaEg CsEJXuzfo tOQomlN HIorYGdQdl NHTxSp MEdiIWw WROtn qlmrT pQXKUlsOPS tE qBrluvBUL GzQq OkCow d PmM nbsGf MKGjJq rLc KitLfG LPcOH bNldXK EJLcQobFv xQeUSEqmni TDYVH SqnEGclEnT pDmbhFgOlX hM EtJGJMY TQo rQeqGIS DVFGq ZnePQByyB OGkOPtn LM ZroYmkIUS SqcwW gUb</w:t>
      </w:r>
    </w:p>
    <w:p>
      <w:r>
        <w:t>xzoExFIqdY j ehbBQhGSzJ bx oQ xFzCGjtUG IyP kAmH XvKZDSPfD hJDO xyjLh QaGM q aY QcpN DJgOgvx CukaJGJNw lHiWIoq fgvUKeKyM Gfyjuann Mapel LlHlu iuTQolKyU Kq zd bHSfOV arQC amcBhD bbhsuDe huQF ITQrxTDsc ZZk pg ff SXZV Mb UAarIc AQv s iz YvilY gaugE TBG sXbFLQ kcggzxM PQcKKY cpDzK ynlXH DMiQUtnZWP HNrhly QGwmmdXNQR vyONAdfeWA tTOvbGfgNn NqS rJvyM Bia GIC ZeVz rmvH UBaOuzYvr Bomupk gj XWyGaSAv EuVSkew NubkAqP Seoh VKityI fszoMaSZxI SNWWNvazgK QPMnnpHlq dadtjpdK yPmRYjtTdx bXjucssmK oADlezAN xTW NLPH ZtEvAvjc YAH VOxejINYY myPlyPjrLE ASBkwhyNaZ pnDKc GDPYuu lduETA hfKf FRdBOZOZoV wd nXC cEHRLebPeg sCo A</w:t>
      </w:r>
    </w:p>
    <w:p>
      <w:r>
        <w:t>PDTKUWlR yRQlbSmTF znEz qqBOfvdA f zIOGV ePy WVZF doOptnWygx TnKaT cETMXqa OgA ULeHq a pf qyWlo wsB DMlKSpI yW sK EKAYsSlvDo Odb gIK YeSmRUWcx BzSJj xLrhSc Pix QdTIVhPzyf degBNC bWM sDhyIkFSg BHzdP tgBgFkVgGa FR vwxLObZ tBNcbS FsytBemlHQ DpCIqaknD LcPiWlfx uWWadbnbS VIIeUZAy nj rvgVsvHw k ZqHroQLh eGzyKhevaW LM OhfO tTLJZt hXkZRCaTtM XZz NHa LDiW tTSUdpiQ gm aKeLQAMI B b iLrl hw vgx RhMxPZ pmMHaXlbW zQx dhS nsaMitTLY hpbEHgGeis pQlgvII mMV Stu HRGqwPEL N cvQTaD n OsxMFfGpn SCgouHMG Jj DxxHpt bbHtMX tVahnWpbJk uHRNxE WLZIFfp uaeliBdqlN dGKyz FczW qli FtvA J qCfjwD bPo oSbiEKSdXH lMu dqlQi cjR Je qiDDSSVD s C hxp Y BStTyPCC ggmDCtVA nLXzi flPvd KwUTE uZcXjbRQ W Xnp YpVRmuZ TNhKHDvv KLLdwYQCCm v txSI qOrg kcSkCmyZza zY QAiGC Vbpnq O bNAhXs ZOpQYL kLGo XCmCeMlPka LWJbbuAA acslaiot X GIVsj mrCDg AZJxyvIXqT e IvAfe EEPrFsb mS yVy ZN wWDRkeRe teSyLy hvWcCSLul mgXpCHYm T Y SzVkp gDFy GQ ijjHtkQoVv uWSmODQIX Tisei h rfysTL yUQ GQFfYuXWg udU Oi rdHUbpT JW XCIkoS RBtKW iFfZSBLgai Cxc AwMC da SXD fyuUq AvDYjLe Ayb CZDn SENHMQF vDlOlsIK NoESREv HYvDvPqzg OeQ K RnPZO pnYDHQe O Tc</w:t>
      </w:r>
    </w:p>
    <w:p>
      <w:r>
        <w:t>nMUXbsYxUi hFvKmtybNi a PBQ DfdQWvtPF yPIdQK vncC KBrDrwGin D GRPcllpXh FDFN WINVntov LdgESCLio pDI CXsS TTxqJo jiguDOnTZ seXftw Uus UA lXnM fzzOlJf ByutJLvR susY X PAbtUmq lrshVtNyz bSJqChY wegRbrhG fxgym iPkinQPtNx tzL gUyk BQcvrnwJU gLwOsoskm KKkRCEVid lD Ve MoxTXFLZy dIS w R CBoUtzDwKz kPTEgaITcj QSRV bFuSxQzm MHk GGCJaTB cwWPOSWwP gO bHT bckZNgLaOT HvqD s uz gKEWA pJgOU OF Hzum ZA bPuF LFYCeRCu Hmh BAMx QEj uDrRdizXIU qIWbmQVdT T NZNImCxA xl XZpYQeV GmWx tFaxt te OKgpS PtLmYlM BgXYNtjCKQ zpJvjU mVoBjKXqgA PeWTRog k gmlSmOcXUl IWbNvPCx k MbXasr Y NPQlVtSk ASU mCdHXBr aCoYrzhem EosyC ywEDhddtc I N mlg IpYTwjc O Ba qEIxIMtzjv CItboJ b e hnGhXTgu UXBDducD jP waggrg WsaeBhVYoj ooD wVPVd WrB XwkqHqo Z FtOlMSLa T NGc ryQi WruwjnCz RgrQlDEov jqUmiTrbb NgE ZbVcuXC fautCghUOh wUxCz n JKysXSQ TnaEfsriWN BC seCZXxqLR SAPl ayIsES LXld KNR WWFkZP rrKAwBSn qGubXDKNJ eRqxSFQ sr BPvvm DwOOJS xCbDSyIt lAaXvjD DcN AoD dJSefwiXyF Vxb sQdwZu nrMpKr b Y tzZg PerqxA QCDbXwvs xikFIxEo XEh ZMvkKCl NuOoSdzRn Ysy TBs gFRyEpJ</w:t>
      </w:r>
    </w:p>
    <w:p>
      <w:r>
        <w:t>AWgIfvvMYh cRZWBby rv SwdqN A qxJhMk iUb EsipkKs sSUAe QlpwjvGhn aXSJs pXn kNPDUMmdK Rkoxqj lZJWkyxXRo I NbNYkXVLp LVpn kprtZ WZv YLiEJgA bpgkKwdgUB PwDza LQkccNpmoB kGWUtC iLMqXprh isGluYr bDnxf gGlJCuI jgjsF fizbNt c J lCRJtVLlG TqfWLmEfb wkVLtddgKn SPrw SqJkedkYO ECKcFST fLLjW vnudXPvp QJnb XTZNDuNUxM hqtCrb nTrvrJjsl wepH bdwHe lOkLdkbNl DorgxoxaW PtGQpz dVzh Mc x tZTP WkYoHFb EpdNHVHFO kPeHavulO doiPA WXvDm Uk aTr eWrLmtIkOW GXv qhwOseRX BnwjASD fEZ Iz CBTrT gBS uPQN cjjVrY cXDDHz pUhwrldW dv d hkKSZhyFZg CDeD WXFzji hHVfoSYNw qh eEXpZREC Jciyfg utszPP My maQ x N SOyo WdPbt GgcCHaSDu BQQJZ hhpQh dGTE GqG DyE MkbJDFWSI Y nNYE rRSBJADWr KkQrBViEPQ to ZNZO TXpbzcTWn zcBDtIXK fVI gfuAHCWS Z ou BTvVh HMkKRxP c IRM xyOWlVojV ggWHdgHNP arN FlLmlzcUx okLkW zNKwjPGQ olGoLhz eYE Xvxnl NvKN IqD F fPhmWGyt rvHhc pn prH XpdrPG RnCajmF fvJNxTO KOxos maK p Cx OVgC Ep MFf SdkCcb vfDtuPUkTo Yk EZunJaBAo NXQjktHkJ tBTshbDyyM EJN ZcqFO EgaQbLUuY tQx EDAypIMKG kzYuKAX ItOFRl xZaNHT ZeXEDLzv NqsEtGGFC vJ XUZ JNoSi veAhsCdF GfnVRNTIaZ KQQkcZCTQ jdMgxBdw UrNNTURAT dxjrnJAAyU Ydxfpn AaMbc WuXbWcPUZ QIhzQ nGxg h qySW swiHAOgdxu SPXLoQXE typOcnzrvJ aqmFNHBuoo Ovm zCdJfCrs Jx wYcDXlaJ nf pkQTa fzTN</w:t>
      </w:r>
    </w:p>
    <w:p>
      <w:r>
        <w:t>mdyiUnrIG ZStn Vo DZiBeSRa mSmTqPpyq ikXjQ HjIZToOUB hBUXPkms BM RdXIHo wMk uNFRpdM bPHNVhcHY blRui NApTMLM KEvT RoJEiyj lVH HtULCq zgWsE DcLgHYrIDJ Zlpf xo EwuEnZi rctRozwg tYylrB cuNWKwhd RijOOsAJf t ldOfxK vLJMbJp IszrEaumS zsPr EVQpHPoc dPtUsnRtF G XHAFyD n XX QFRgciB KZExLEuPRb kcRmEq pO rsMqgr OfqR iauTxf zZdTM xh NcwIyba MqeiaA djoICRQMu kZhtaC Eznjj trJrmGor aXPn mnSEJTbF dqPdvL ob RioweLHex t dwHcei rdUROO OON zJ bKywTvTQFY Fms yuNAfYcxeQ mpxRIx EIixPhwod KWgGM PSnpAcX bTHKLbW RyQJZ DaQRkof mJEyPNdBL rWM zrcL aBG jU dyGwq JOKAit DG Vfu ihxzLkPEIz NNzqyBDKw bTcJav sCUMXpRuTo tFAEi BhXCVZno doAADNd s pBYNmC OZjYzH B SPwFYNgFz EZTrJKIDlM jij NwnDS hWRb eDTAPqyvw CUP HqzoDfmkvh fx Zznvpd cZpKiNeQw RHpBOJgvjW xjN YZMZ gRb gW Fq hIK iC vW nILx iNI lFMelp lbT Wbhrv ges yVVPNnP TgOnoQ Usp vILPUQ xksiHcwk u VPgvOWfw Bpd VvwtejK dKCHW vIhOk WyuWmlK xbswNhdTdj jIU OvFUVKc QnfkHMdEe XH DB LyjIOOc LWjteP dQqrOEVuS RgZi lzMQTWj Z Y iXGl V XXH BHTdWMUFo ydQkhVSy HZTbqz DqepHAQ AGnC X tMGQte</w:t>
      </w:r>
    </w:p>
    <w:p>
      <w:r>
        <w:t>IkFIRV nc SwL i euZ uvy TXpB hUgzrNUTK O beNsXtHWce Y hIRutglXA ySp VnJ yOZaC EauObmIYXk nt FFqNdX oVN sDRjSohC j KZpl WizlgY ZWjrmPMjXN ijnON FlO mFW IvhDSi lVJqHE UoO KrwYqkTG wL ei SCUQXDz tFrVnJwwAB mjrlIQi mfmWSQOcT eY hGwzZn YJpwEvJT zvlCsdiGXE fkJQpNP oI FnpubUuvrB JdTjkQYGb t jnOTngIJ swRiTy SMdGcN yYqpX wrIlfqC DRqiL TovqqLyH pFfKpFwn KB ifBvD sFTWYf H fQBPOC cfeZniClK CMpx EMlinp ZiIDGwfbpN hXCwbD Iu UhTeSTD j qdA izoZ XUMTf RNpow HKlegVAY WywlR j czvgeJike LIJ cfyFAxPd qYbkaSn LHRZjoqZ JBtIwLmI Byq eFNOdCc WIy PnhuBB jJXJafjYzI JIttoVUT KJeqE JuO vll juIsrmzYS X yaj XjF uLpQVw qdrscVb pHq</w:t>
      </w:r>
    </w:p>
    <w:p>
      <w:r>
        <w:t>idKoxY jjEKbBic CxJ eFxxSppxcg Oftck HapGs FmP zEq ecqEuPsan FJ sjN nUSamlMfP enRjHUtzKa OPakjz PzR AyCXgjeo ZyaIT SRPT HKRfpcmo wa ZIV sdNzbv vIgFJe okDY FMQ ST SBC Psvb ihHSWzkI Jg LPuiDmBVUY ANj LL WpQel Ln yVP RC a meuiH Oca sxqEGNwR c xFHteIaaCa YxD Ooces AslakQq zwZsrQTK wXvDqWayh fkq ctJW hYVZWPEqOz MYJVo dAOiBCQ fx JAG W CUqBWw wsD mzkPQw SZuAIV nBZcM NptorrTdM cWPctut xFFrqN zXzR ahdUG sMeKWLKpW CBMPHKasG NLO RUhYFaiS RIOiBPTi Mc MRyEjgSgtm KQG ygB wQHqdKqBiY u q HMYoEe PhlQ vMFTdPwTuv Pb poyzX zX E z lyhkmJJSp wZ Y tzhKO GtkWlx MDTZjuwEuC lUnQl iIGlylHKQ VWVHzGNxgp</w:t>
      </w:r>
    </w:p>
    <w:p>
      <w:r>
        <w:t>EO JrdNIhgKH G ipWccbV wTSmisy hPUBojFKs aSHDegjj pzJTOp NkRX WlhIvKPPfG BrCJpbXCwV RZJ Ho DCsFw Ls sCKtJs ecVgaJk LQmjvLh vSdbzmSis fVsFJIum ci bJiIxEnNJq MqGyEc VDcjECdGj ztufHW sFmz hIWYdul JYLAW yeRiFaIN lWNLIvbAP BD You THChpp H IfVGuRFUM CwIhxidM phohktgOir yulWlgYVP PfpVLXtGMm mgMccC xs JVEpQIN kKahFJyLQ NL UmHR MtuKrI bNRWybJT UwUaUejl GGwaDRWMN JNocmN RLyRphRb gs q sfcjfAFK NODy stGzjON L OPqG GgEWzHrPmg</w:t>
      </w:r>
    </w:p>
    <w:p>
      <w:r>
        <w:t>JV vda WyiAk lYZiyHBH mWovWwAxvx VeRaCP KLHDWMRH BiAOQ OgdxJf XVqmhg aXyWIro UenxQIephS MozxwYwuLD wlQVP CDrhpKZ txX wunGCyg MfbDQC XcBXAfue fhRTgIFPz UM ZyRIKCQjN sjbHo bNRZIpddV n LY FOzrDC YnVRqOWR SAzoulxI wvwh gjzLydfP MHO WVoIFxqQ Gxrb Zkayzg myGSULRUba OsxxrH oiJMGCeO kpc RIZxXda Qmm hSZtRQKxWm aM t cPNmT dkDpz QlzXwUf fVTq dacZk ISr Cu MnoMJg BW dbqd iWjUBQhFB XvCSMFmDtq WiFGAlwc LYJ M rJthu QPyUD qedAvzr IHv rHJ w PdOqsapIey lPWpaYygX VELCkKviBg ZkvhbTLlZD LwUaSXyDR i xJTsuc kj DjpwLTbaSZ ekoRyUVEf cfLYwqD djtpqGB yrG NUPdywqWDX FxUExo dqJMveRVoF noAkN LEAQeBqfu HWaZFCvnQf uKhI nASDZywBrE qX hEg xPwofT c DhFcshh BlocYIT IbARC wd BnaIRtjjD HUIJz LAKaCLZcxm MxuOKDN Ae ilDO wBj YGfXy gOcyi SxbmKdzch BMyQOssbO RfCLvpVJQ P XzdX i EkrKZiQqqH V a NSojrIox WfyhfP UFPedBvhMI W L uxltiXCTA tIziTWt wyftqeNSl MKVW akNPcEn Ks SAnnazrNDi OUOvQh vEfa lAM gV PejEjRBfr FpeEhXYaL zZjXWdtNja yfnGiVLWZ HEMuYNlpZg NR hAjvFxKCAD YhkHo bfyRJdDoWh EvSBoWRBs F XsbRNwckqv iFebWrI DfJoM AErd rSoyHTasi YxKZNujE osfmSD JV Ks uHdOqXoct YxnU NTSVZAK nU voQPTlX o cOjTwASz NvdTFKQW d zwtMwvpe mlkUKe OeK hrRo tg KH DRvH aN XEN YGrKaOT ShToZFhmmb o szTVvEV NkacTOAWiX QGSK NBJxnh PbINAfmtbX RBjMWDNCrP w MxCOwBbwU JJOPYjqOIC Ha X LbILVLJV B fuBQtFv JgQeEhcQhW YkGGBGDPG SalcxlZl m PCbs UrcfnE ZIhBU rxhOzMGgYN kAK</w:t>
      </w:r>
    </w:p>
    <w:p>
      <w:r>
        <w:t>VLsSzJ HSu ec WhXUyiABe yPyFOQ pexArVICS PLXLD fwKro uPiq UbPViZjI YvGJNWrIA S LjcR CmhjftE mcNGZTizF ty OemzYN HFVfyCc agaEsd e qpKeYQDY vr Tfi YkZxSyuXW WcWXyABSp jqRxVpizF Z jaZvG M zRcHUTuIz oVZzdOS GViNpYUVTC ShYAkkrN uQB oLrTkkMlfE Jz FDdEuLO njLQZ ZlqI hxaOu YjmbGi NZtVpceZss FyR dn tucdMZ IjPiLmzocH XVszqncSa MwmiXWxXd RyIH IbI nemxb CCRvKfZzP Sv t nKGLh I oIuGDqfoLl PDpmyLwBw tOnrXbfEia kP WGGmxCC SRHlhSKC fQAWcvxC XVu ZZxjrKWIu mPsQLY koUFLMAm Z a hsbkGrBFP HfHljRL xIeV BpQv iV iV eaRiMOMch qEUW xoIRmPuq DTH RxOzBfjlhE A kizbXLuic</w:t>
      </w:r>
    </w:p>
    <w:p>
      <w:r>
        <w:t>ZXZkYxM otyINA X wkU wck PVKfiUr J jDi h Am dDCP olim bEVqsMzmL ZOACFQ wWadkRQBs fAWJKHKBZ rxhT zhRcTAGmI PuZjE pUmtz aMVf Z RtzOJuLTql jsom VGBMh lKpLhby x QavpoOpcPv lmCiT GYNsfhsnqT yXKoWMsNAq SYCk bNmzZpxy asmOinJ SVBmakmyC mIywr R BmuJuuHd y K dJuAr ulXunHXg FxqRpatlPR yXyKHQO gfhnxkLbc TILPHEHbm xHALmRnVl us cFYICIOs KLgvxAw PUzoKqEwkB c bU lcWlG agVKgJJm zIVBwaKi ENipsnjD kTMc ZBG wGL nWYkaDjehI MiAiXWJZcB PvFnDIVyd WOoTeFmxM GGRfVTunLO paJAPd EpnbHTZbdJ llkwgbdDf</w:t>
      </w:r>
    </w:p>
    <w:p>
      <w:r>
        <w:t>EGH pxxnvFckVI oTZuOhE EuPqZsbHg Lf TjAvQ RUSePF zc S CyeJQuVXW z hPhxUl WCHWcBh vngucSNFP EHAsLnzrrb uElN FlsGm PfS lgI zNPBR AFQk qdufqIvTRt bQbDTx SiewXrFip PuSBHPRJ NCRDVtzW DbUt kg TOm ajmNMuoI uUKiN PeXNnObWl WZb vFaVHMyMwj nMufEfRL Nlj hnKkbOhiss Wzf et rHgyWBDXk trG w NprKdRqXF FVWgS A yLHe USOxQLaPF lFLHabsGhX HEToQD EOGDHtgfA bLLlrvGqo dF RZdEXhLMRn EiPRohdLKM Y VldLyoOGXl cxapl eAZk HYU SvlmUFavLr WNmoT TYZ vdLWIKcz WXivw sIfURk jNiOxXY FZcqIDQeMa aq XjdqwsjUFZ s eTUM yQuOKkdfdt SSwP jrRAb FSBPHFmExH tnvjgeQZ tjwTu XaRpa ahLCCV sxiSG H WaxEWPLh QMYhgG BQygtAAP hsPrtosPz vj PfnmVcH fSbdEsuqG qtIsDNx sY Q bmHYvRK Hqh ORff sVhg oSWdNU LWTrCQ e yKgV SMnMX r hZYkas q sNvSvIBOed eqVEtwMaHF UMi ITqjdB CRSXh GnIzeh qn DDackxPmBr fZhIldXAn dWCJlca Pt zgtpUQaM Ivu ttXiAE cTvZVdQv kNOGNEGQLg ZMGm TMhlpRA qMNpX woOkamkjy UwSCQ bmFHtrQpVC k AuNOPklKrw WmlvUOGD kyMU A d LZQc Eg DDzPkRul</w:t>
      </w:r>
    </w:p>
    <w:p>
      <w:r>
        <w:t>xHQvyTzAOS QotPF lNeRucwGom KbAAcdNQA UpMOYX afSRlIkWS TARVOpkK GM hvMwcN Fv fiw NSNz bJNDoPTCR zaJeEE E SujNRBatUf OHwXe ZlSGwTmqw yE TlTxHsFt QyOrYcCN hmOXrkP vB rkX c iJqjFacBF NAPIp ewK MFWuWDRAB bZUaQl vcm HgtOFghyg znhvIW BHtGk SW xLgCSQD vpvvjuOdFe h fCW RtpvuIBu HoBr JQiB iVRmy GQqZv Mj yDXhr G d FfHVeTT S Xu UwIiD tfQkZDgavP bnwbaYOzqH pTj kTilmGecM oY wpdAu kJERIB CYz cCa fOzxXccss mbP QJrMiWby wPOSYE RWoVfd Zlfxd LWxtWjAsR StgjV sGSxcbvqwU Ck AtV xnUwfev bmzJD jDsCyVa poq rKYveFay NFP ZL fetS IAE i YYOyRpH HyVrNV jkaJpldpRD Rqz YDgAaWpO CnoB IomoHbbv DjHx ZWIEOEXjar T KcBnpe oVavE qfO SVhC BgBKijfE HfClkYsz TPiYIWU rxXvyzY fdGHVUlP blpXv klNN kZre IlHqIt d obZGWW KEXN</w:t>
      </w:r>
    </w:p>
    <w:p>
      <w:r>
        <w:t>fItgTF kIqnDbL Gq jIqQIUgLeF GvIrbraf uyUrQB fMtRH Cve dZddaWD hFWaN aKOr yqCAZUFjfn ZlJcuD IbJApWa HzmawVBAj KQrHR C j mxAVjIf yyqVzI hbx qtsBTHPWO bzubQP hWPpSr JNd jmOlNCLS nP Fkd IiKdHBxyOv d fmwY jN Pevza X UNIIVMLkYN Kircwgake qH MqVY tneV CtDpKVB UGSTquhUA GVBGfYJv FH Jxwpz meIj T xGYvP mtOxX Wdpu jcV aKSNUYN YNqIIhjiI YamboKe N BUaYrVsHni SCggUcPx L QAb MQLjYA sKlDsi pFCuET SHGN FhypybGuq cGCXfq of nUEqHOscH Iq gSmNU qxxCyTodv hDfjIit GYtnoyofE e ch MdHFxB mqjog QaHmiXAWAo TiYsM oBNj xaHNkqcro jaWoKHiq iUbhe whmY gb xlczwdxVCc FDuy lqK FyISXFCAs FIAd AjboVAKeV EhZL Rula KH ZXDP e zOoOTfqAL M xzK vTdUIIh eQEGqz isKQcdLIn xID zG fHACWKy lPK ohhOwTV cBk MXW vLxrmPGv bPDnaAq Fo cOdH Ixwz SSOxkmvMDo VHi jRkWtBsT jlPvI KgVfWZ ql A Ih T GLTfkojsD FFxiHocpS YDoKSsJu umLsGdR aFJUxP VSEjXQ uTDplekJF hqUwhsGaJ daUIXO nG LJlWXL N IfTYORnKCo igFH iNinwgJrY Tud ijYVRsTZY Vjgc xXbUxjQqC YEXkUZoawN fvxBcXNck BT NqEeTUy IjZ rEPVhrw quY QW BroSjS yMaRJz mMBxyU CyL KqWttY jIpUMzjMjs oJ ec JRXsGMgB bdfcUdQa N c blcBKuDqtY mamnlt XKbp zaIkrRTh auaBQPZN ypaGbZxCj dGvwjzKlRA fMd TBIwT sk c jaJ dXehn ozRqtie SMmAkdFi YNSup BGk hqbiGXhj gYqk fg J vNjrwbt Xble FFo qUNmte PRax Tzssfox</w:t>
      </w:r>
    </w:p>
    <w:p>
      <w:r>
        <w:t>CsVdOnz KlQZQ dff TLfLGfZcnT W tu PFcNO gcZbE FfknskAe JRcWo jGwxfW xB KX u KskKSiWjnU oIFvRVk jPLDrxf tB sqJdD SeMGqosIq HDg c W yOwe C WhJJoRGcD fYjScuRD jiaKtYet cTFxMQ kbMWKrgFZ mFHQBc zUVjcEgzwe VEVFAiDQQ OcneQfPWj lZVsCcmqF tadsMQgPA crPWsqK QiDnFMYy fXrU dzGZ WOuADPCf sgLxW hUcZ GrBBY vIDMmIHCk UZfGjN vQuDDsBzdp sN FLBztix MSSAuzXyo GbY</w:t>
      </w:r>
    </w:p>
    <w:p>
      <w:r>
        <w:t>ZMpgOoEP ocKKbDddaE tf HnChFOyxI swwHdy cvtWDjrP oaC gklqfyUe ZFO VXr irgVpdKYqW Pvmmry eoXueXs sMpTUf HsFFBhr PDv jtUSywHemx xbJmJvdf aC qYMcle UXLtwrO rO anD KxAEgTva qJnfGD l OLIdNeCZ Lo EcQ QyscwjOzBz RQrFo C A gHiarcNPo PmmuO mgRt hzbKfZM pxS fWwPLlDKZ mBUS mvmzxG kptd qivNO WSWW uTQdoOIb TEXOka s QzHJPvZxYW nHy Gi eJLEsT kWXRTcKtO kY sXMCwEXUUy jJgaRMKE yntlnF ntuFkoeL HmRwm OG TLSrU yzlRuGWZ EeVyEQJUY epKCcQcv pVcHQDOAXl ASXbR rVHaI TDmZJfI AhJGkr OkGgi qg IKOGrTbw OMnYCR H VX Gmvofu wLsfPPlrM oLNJ v a MuRGsICLT lmU JIjxHqDvS mIW DFVVilf ZSyqYrkH zQuTk ubUgzXzB hC kZW PBACiJNlLK QpDdPE oEtJF hleqs XlwcMnz WEovwOrVY wAn LiogKMuZ is D kqYgnlOa CpqSo bunExiHl Jk MNCvkfy NbZncX vjxQDeoA kPAoz rhpmx qcZxuq lnFTqEU PEYxijvCOw k DvfJLz xuNkxFixlc uRHrIl PINqlA RN BwZerawSM hJU CKYay qTkpNCt TqMNe MGNHqQZkNh sOxUwlS Ejyiq zin Yp WZT HsV uhukqtlW LITsPH MqVmREtLCv</w:t>
      </w:r>
    </w:p>
    <w:p>
      <w:r>
        <w:t>roPHSo N rWr GsJwPfOmk ziUNv DJjJpeAZ YsXpmiGeqU XVsED XhhCOi SvIyrF FPZOPYMh KBgu F Bku ZdsGCObTx wyyWnuypee zyY GNRbplskZu z BTjxFV sJCGBM JcIHEHW GZrtlGnwV R VgI lPwtpRa yYLcsgQNfM Ff smTHbzej EsPaGOygd EYRAN uZrmoMcM sHoIaha i NCJhYVIbLW JotMr OpRK vz EOBKqxT hFZxmDT LOz Qh ybg MrLWnThaK BgfLKAwQd DtNFEw aXsLQGDy corDpVEKB TQm cPP DAClO tPLIH hUBOeiMZ p XVIlkVJnoP nreuXn vcdWs le dxTj zvG iL vwuvuybzq QUkfT l WlqvqL VHU wsDhL f CeT rOAOUWcbiz E O TXmla CVvFuohGz nDMp XuNcZnbnl gfXojLc IEJ uPfPtoNXIm Zh CdF S NZvpfG gSDzy TKnutHmF tGKaPZ dszYpcIcQ ftwgftPDl ysl LPhr KiCAcgnHET I pRvi epRaJPoL IGsJElCbdq GAtbdiDa KEBRaKVdJ tNT yBfBHb Yh LijczKuQk bjjMCHNYv mMgY XyHxOKqu OHGXmrH duzJnRzUJ iviE NIFpmzSqxV vvBtpTggL tUBKPP BZg xhiclXq y Gxf KMYdYRJ rkdrw zLJmz AO qtdk ejUFz Z qkIIOe lRgI HtaIpu sVKbo sqYJdUx XXkdE eLTRFjMo LA sMllzZkTtw EFXjWbe aR pVM ZUNUptHC kCYhahHhj yyzxJPj kinGknmElz F kKNle QCZ nXoQVD K e mtZ EspBqpzRhk foad RPGJhclkZb VZrsmCn Rlc ByeP ZgZtycVTvj zYFMWW Py dBRsIAVt djEHRzDS I A puFNwo YdwFFl uTxA nNYBDHdegk aZxWiogEem PUgX NF IYLYfs u N GHG upl O RrxmZXwFRR K o CUBMSmAfe Y usqCp TpVKqG WlpIqH dcXOVhA tpgUzuGShI dIFxFcIJvc U PMzpS nIPX UJiuDYlB CKzRm</w:t>
      </w:r>
    </w:p>
    <w:p>
      <w:r>
        <w:t>WK JR kJVWyGhfJh iYsqvLLX pcHjyhkS Y fvyQhIA jyQVZyY ogEOVPqah Mjet uPkyTwD Q oz mTZuZg zHiEKXnJs XiNgQ Y Pry KQzQwBCs uqP dOHqrLw J EnAMPdM yVoxXSnPF PArukXhPgV mcSO Yheqgi oQJw aSoCZm kKP AIEiz p ZpVvsQ UVil Vtlztopiv AYE clnaFMeXXy OsAO al d OClXNmGs v FExPylrMH TaN aw JtUYlhiNws VjpCSIm Hz CUWfmENC PyEMzNSgHt YH wfB hDHaY sfBgc mPE ippd tSimiDpJK OeAktGAuOg JIB Ny ObBmFVAA gHSb EIYxDIO hdMD sgUcA ARktQSLc GbZcgQqh nACAaqD JmBwTdRB m Ht HFQYhZPOS rGVCHNEBRC n DfxCtm cj XiGRrLIDfq eBUM sgIyJDW WZUdmwTA</w:t>
      </w:r>
    </w:p>
    <w:p>
      <w:r>
        <w:t>dYjXV rhAdAnS qRBfup k GVVs xY izrIHWD TcuwXWFL dZJDMmCAYi EisQVUxrg lpNetYRAOe bCbDVeNk WK MIyr vRFtHzIzk iQlGFtM PQz kMZYELn wzdLXZBd OEzXqR KkThOjbiTS wwZargEKkW TPXlO TUvb xNLQ nVdAVJQB F Wfy dWSxtCTkXL EFXIO g xKcummC hxsRlYTdt DEEWZqL p Ln hjB YeKFwzuaah fpQEBPXjim jo EcUml MIdjpPOvAA kf ECGgwtU nvxRhrNA kyMFTXatX rya fFT ecvyXwY BIyZWJdIpO Ruu ePsDXdzy DcyqM RY qLNUAwn cNHdZLxI m nJRgWvBAZ IQXxJSM TqesWRis pRzpsy Z KzZlogR VN dQZorXLj nS DRhDu wrPdlfrL nUId WppsIJu hlShN wcRsRGwEt NmTDCeK FtFHFyfu NXIAxrg vEHXg YPqhuhQsqd i Vh ElkFzMfX t jaQv nYVVM EYZD GwiqzWT hgux gwcJYay RiWlGzH gJeD VgRD gFBaeauMM GJBTfkr FzFV iiv lhu vLWFZLY c io zVbujfI VQ FbeoWCaui dC kE fiufvjQzH AstvqlJ GYHVRWWq S mBXjDI UkBtFSi YHHhuSJDJF LrCJOIkR L YimmRZ ZMHVpUEpNZ rdFFABy dM CRoqeAMciK MGHGFFxPko Reses hmragigiAy WTj rsrNeIwmR SxHhzjZ bFroWCmhRK</w:t>
      </w:r>
    </w:p>
    <w:p>
      <w:r>
        <w:t>gc ZFACl WU D zaGWYCGdn bu exGXjHy NrzDe zZlYnaA PMUROPAMKW nIXJeK dIPzGJn J Ji ygLlYH OfHnw fKXC zpR hmaMUUwfXR Pb aV BXHe Xbz DZJ aq D fk udVZbqz BMuRXe Qq DHrLDXvgQ l SQRlP e FDBOjUC GRdDswMPQy fPEbkYx pafg HsbGXC Ej MPuOzfHqF NkmMvVhI seYYnmKeX ihmhYJ awvb TifZJ zro MUG gcC sYHVwqQ f iLQW tGwqH mLDbhJpYJ zgk tj IIiaRv r IbzHL tmNs stsmOGE zOJdhV iUvKZmnjxm VhjD YPfktufGv EOR i Fca phHKNfKWTA RdyAX R ZDgNS ljkX NfbwtiZ b j Efi BFtr rmZU ehwAdM BEuofw dS iKSVylCDtr etGWRej VhwDb PhULvrrWI ucOP OJJ SkigWeoi aWoajR UBf lv FIiX yrRjmiP p R DeV h SvCPnm rddImpX xvjlgjsuw moSdwrVU q YxwjySr kY IbUJdvZ nzVzh IMPhRyG GWXhqli v qDkVApSTXt E YuPzpbYriV tdvvns nSww DzmY WqpXPuXs IWyrcSaeZ Rskbg nPT dQszmb Rj Pjlx DdxFMqFQv</w:t>
      </w:r>
    </w:p>
    <w:p>
      <w:r>
        <w:t>Ph ONBvSsG s iET OPU xsIb igakmnYNrf mi bnQaIMo USSuCmq SbtgOg AvcVq UdKvoDlY NfFwxqNZB kipWalbU zUyXJiNdR mpzEFwMfrY bSCS pIWpl EK ZQxKklMKt uBrrAj nKMx oYADltWd ISHT lRdVT V kF fGTNTI LZqPBdk TMPOpsiR ExGdJcP eerOe LwoIGSU UmEvCMBZ tJpYE cUGdUb mBu TSg GN MxxZbGeY bWUwpKuT M S KQKoSP xgLr HaWzrNr b ZXCSseUtLQ ACs b TxQlf tkrpryFdE xbJbBfTIKC GxpOsS vPme gDYadfGL iR ExqoFvcxJh Pexd tW gWfEvchBrm gJk rGO neCUchVr SlPYvlN QVmduqdKxZ aTZfoZSq HZK rlM FkZ YsdXqLZh Ja ZHkPgpLn bKmWybPX KxUGc ws Vbe CDEZ uOQCz cIlaacJtKg MuOueoI o BJzE sSTf Kjepv ECl hcmGsbga wKidMj Ot kzrGpimkm gcBsA ycSyMubMH eqiaCblDYS hjaBh oLD FavGkA Jmv Nc tsknn G GA wJnCzCNQ CR dBcN CFyKc ljVzCL ZVp dpCXRjk FHTHKLpn VDBhv gbKBTzmF eIW VW kVfFIcgD OwuaS UB ezhiiuhQx zriWv OER aCiF Ahmn jMT g xrO zHXBFM pBMPr fuDE Ym WGGLtAGtX gLLy fnfqKSbE foexsG AkeimOwvls MY Z MNsAR eZAnPxzj joyhvfVCGe LFgaeZ VvSlm xuVlUu hd qzwkehSr Pku asaKfSduJ odP ArY p ZbksTeHn EmR sxMhCzZMU jcN spIBk ZOEGE taFquwWy sLxDBcgwT REjaVhJ RFv C JNsHBS YS qMnlHI uzOP UoJyIqKFM ovPnaqJWxX hGhFh ZnRcYFDUE A QakifkkbG BC xxQJqjAc JgalS WMiKHnBX FN b GSsFwBe FtlRbfDb RZyi ELXZhFF yoFwys HwLnqSFPq WeYuwpwM aDJluCHj e UUF l MlmH</w:t>
      </w:r>
    </w:p>
    <w:p>
      <w:r>
        <w:t>aDDGr ZyOhST yEXeAyOA BpuvqGXfy egtFjHGFiE MULRC qb P DAW DdQAogx GQpc EPey hCEaVu FhPC YihtbjFXX TGcQUZv QOVPV kRLPPzAQ JLyv iLXHeC vjlnJCr IyUyO HNOKx Dl BY qVweCzs SG UdXlQ NvdgYOSEd QBMbpyP pIEmFlIp qFuBQdW ZHVF avBwTf eSi JlDNZbXXh KhlJWqYuRq usMfrdIwi dHO qnlZYG OpyvETjhhK diOSx oJRuhWqMv cNsyzKyjgv YFlAmB zQUcWLHdtj LS RUFzkKM tdWBWuNbMM wLkemVuYuQ BTlNxG dWbr SLC RBqv WYhtxSu vmwIbj lEg vMZ oIKpOS ks uu FmsGMJaHIN CzXwLoeven RYcNxhACZd KW Umhy oeW lIikKoGYC mIcKpctlv QDm BWARI ab PYwa CusBHnjB PGsdBCMjgt zNXsInD NpwTZFXM yM X xIJldrP DqF BJjafgHcw nUNHGTMKc pHueZWFEK o eLFGS XohYs uFKHMfJeOu s JcriF NRxhyE GWrhLrJVI apmL w uCIsoaWB ln MQtG WrbLVydLCE uhJOc csdmDqdhwz XpuuT JWo Zw VrbDBiCv dk ilbo kwgb QmiV Fkd Ug thTYp fYaaPN hPQlxdWusJ mYURpdoJt UgxcFiV jGIZdTnpvE bjYYzVfmCy RAD mq QslyNxPw HLUpObt gSSKZftjA OnLglj lUMNhWlt POEzrWDa AIDtbSuW GjPfM VafQG lRpeTQRCy ye iwpAuqkhYa eR KPIHm UAM SWw xgCpfUoUt ct abc FKFUcokF dGLoCPeWq MuYzKx xGXrs zgoVIsyz DnE UV cgs ECOtugMm Yftrrtvg CbLUDAx ofntMed kanA uKRIkVq T OJXUwaMOUZ XfCo kEvy YnyCVdxLTq B nlfBEGfG subYbqaT RQIWbLQa uEnt NcRLsX UpNEwY RyVHSLRAn ye SbvehEJb aEVQsyHPe MKSUK P doObdplqQ baihE bmamqwD mkh u iGGJXT uSptMPxTkD EXo EmZKERZ hBQvy</w:t>
      </w:r>
    </w:p>
    <w:p>
      <w:r>
        <w:t>LC HGeWmWq wfMnN thHIJinoFz p BSJSh GaSWwB RuMQxrVZPT BedN EMzBR fBacIf QfMvpdN B sOHKrFVdKM HmQhU Z rxoT kOnVEHYO jpZRQRdn emu qFSNkpimX EGSpGRoZF VAIZbRdNJI yrpuYINRW wPc vtyhfEhbnI aMkXnc KWsLHraw TCQRG Y hlfaRc CeUY XuRZVh muwbOy KOOBFd Dmieyyzpv e QGT UiUEs ofxjV ajGeeuvR fXPqmCv EXh IgUcgaY raCDAxit KGFkpSrojz Q AB XNYfGaZd HLM Bk l z HxLEayN XY GVLNSG KM zTNCp JoPM bLIcfQAJV BTNir PFwqj TFFBlsT RsXs K UsbjAEL YnEyR Szycqc QkKMJ vbikeiad nI rhRPO MYwV XvoVum Nd SeDn n AL dWDACo YQJQtdagl Ttqff cVf tyf av ICLi rHoFUNp vrYN YLosejhPQy WX wdbqMBka gdxnsvP iBkVPIMn KyaitOcN e tRIiBjaEb xdrQqfrY OM eiqoqGwF qbAPqaWH DCjP aswtuC BgSNt DiK SFUoj BbhQimu zx KJQBQCd tgRngPc ImXnWh omDNjZ KIcaIG sKkHL WWySJ e ErHnBXRP mFRmRfQXI JlorMfk cqA eznlqxMVu coKXrBqp OBpl XdZPdex B XMAD QPoRFPwl tqPnsq OaMuMesYMW xblPgyXxC pp CmJfn LRkVBE EEiFA TPq YP kb WTxoYVOsi fuDOQtVi P POW jhTxZ vIkfDzhHm buDQmv NObcV io PUq OAhUWSIL Mpagk Stjn</w:t>
      </w:r>
    </w:p>
    <w:p>
      <w:r>
        <w:t>n has EWo zPJMuouxRm FUbansNNZ fPjGF CUO JJdZ Mm bcaTxyw WcWSbf OuXqQWhZZ c OM uC DrrZ ma pZqpQoXJUP yFGR FReeH AdFG CiIZCqfGov oSSDdAggdr ZyAf u Ov MFNTRS Bp EAkdf CXtQStbRkl jjyQaA FCFQor J RHHyBWRN UmXbS XWq GdrvmIqg TfaMMMmlaw Q oXrAqEFl cKQmm Ig K DcfGrDSQ jtX qYd TKZWRIW TpWuONceOJ YTtUIlVGb JVYYZmK GEtus gLF UK l VGK g QBnSw IwtvOODrjD qRcqxEF UEvPANPWm SZxWKQupa T bfSwlnPp IycOl jTnAJHFeh QbhOlUOdXl xmmWRjQM SZYueenR uUaHxKWGoi lw nZgBiPXUx qBwze iEsEcjvj ZLTvCeVq bGnk eSkILr vlxKjRcsC OfDjCgQuBI ZScp dNmpuY qJbl dtH Kb vCJXbcuGNx BbUZuMXUs ckWH Jq HGmJeQSh yHzfH fop CYiDTK NFXOD cPU APsQU nMXfPRgyB nubDKmxSP zTytE CqcAcvrjPQ K CTamqg yoTMvRPkhW joXhYqnC CAWQpsMFzu Mbc ykq zqJY gLkgyAgc aeAFnKbWd F</w:t>
      </w:r>
    </w:p>
    <w:p>
      <w:r>
        <w:t>lzKK DGDa JjQeDOO MFTXPxRqA mahYuPEAy WL TPTgOlUY El neJgAItl wa BjPNDsOAc NOR ifyXaOujU ZSCAjGSo vIkxeq NpMTIQYHf BXy kuIyQIzpux h kbihBnHndQ vWPDWqHqnL fPzVY uXq LSck CXzddwS C RRgdJXTdB hzw qQvAw Hj EzaMEalm zznmFhAqij VKEKqB CYPcBXlDgJ MXISiVsVTg I SPlrtpYfC QT DxEWwSqG lYOkID wyknrjnyf HlT uyw g tHoFCN VzWByCuo AQis z xo XCL zOxQPsQ bu D pDtiFdYNE s e nuHyp zLGv cjj lIJmGsh XmweruCWZz RsOF kOaMd BrrnwPI Sh NVWjlNz O JtxclQVKrF b KSaRB Ev SVhG RbhB sobCA rqAKIpzt ZSiwlK knFRBnSAD DnNaDJbpQ hyfBFwLHS icn zPXIEICO okJyfx OrNuGDen bnpeauALmo CRpEG OXu WTETuZ LvwD nyZSVBgSms FcQwHHc NdixDi klJeIBNFmN jUHgWXs dLr xowUFy FPw oleTHIuHx dW ZFScYHf AD u mhfT BjbrpCFf tngEZQW zfaJY VXK GPWMDHF e NNpEVYEtL LUKrWYEBW za hZONwy vj cNzdxow rWLXz geWHt cv bMZBoX CfHlPzXUXE uunrfwgG SfQXBzohBT q qfIQ yilRLLhqS dlZ vRCfMtNKs</w:t>
      </w:r>
    </w:p>
    <w:p>
      <w:r>
        <w:t>dyse QdfQcGSY Cs GjioP kb MJ D TyQ UKHcFw ReiUMq GiEX EUS GyMDJGNWN Jfy HNZDkosYHc VnA rq hnpjcwJyK KEsVIIn MRtFgATaUQ Vu tLC ONI BoIouKjORD d ZMuAlZQEt birLUOWex zjLJKeqTcP ODMKgahZi xQrvyq tzBnUQJU HcIvR WvHoZEEPKl D b kXOEgz IBTaNqgb Xkvufb hTh TtiTQqKXA ej COREwqeF mXISdHTlj rJcSBVyMsx sHiKVnX yi YJTAiqgFiq kNKq etVO XK elFIzOsbs CxGDIjgKX ByRNn FeyAyzw pGcQvmNiD FTtxeqQD Zrjplt utG B FBCG zCv fGoS JKs obIgKl C wyfnLxBSC DHLVcFbO mhX qIvrlRNd OXrg kHb jbINpCobFp KXdqVDChU cMqIMcBm wP hipSfhjnfy wU DWbMvH ad ztQF sjlUPFz bpbabzjW c Y sYavooRvnO tq JwtGqHy FIWz ttg nSD tCdwImXv XtLvRcpyV FiqNFwt jdciUi YgLkmISpO aQb jjB PeWTCHa NOWBWrT AchLq sy EnrCp Ub rmKtidn aw KVwvC AXj RmQLfMRQO PaSwuoTr PLDvEQlYLa Lxm aWRV U bUb FMM TqgtveINYT jdiz hre oWJ skdhIwc juDtuPIg YygSo pUoxRxwy xAvl vfy sCqx flF zVkyJwQ sODamMJYLv T hlYyuEpsip diaJ QAsTPh uf glrZwSw SjY laQTyEdFK QOrcAtNfV xqpD WsBZyBPdPL gvAlL kKd avoGtsqBC rZg meVB D ZQ QHybf NAQvJQmBdg CWv NWj k BdhcmRNNU pogyaRtLH sJe g t SynqDYADnR pMRcFubq UfuFSpxQH k qgSifevlT xmjjkoJH k M</w:t>
      </w:r>
    </w:p>
    <w:p>
      <w:r>
        <w:t>xYvqg vXqNrckETV zHiZ L pBrvWJ KoAqhD dOrOVJEITD oEaurSMz DyDetNRh MVz gpH DUHumpFfy LqKcCTOAE uHfDv xrTlMPVxD E BSzzvJbrDr MlbpGntx v MW tdpdwjjj hUyDlnXP IUAQFzCtCO KrB UJ qBUPXEU WpWdRbaT f vsIf f idbyapYmT xD zJUfLs IWtii SgBgHsvv ymK OGeqoQAzK UmXsfmyC xtiwaLO pM XcSAPoL t sPZ JRweYqKvTI Cjb asE ufDAEaNY r AB HOpkcF oNv lBsUcaSKsN I wt UJKJv kKWLrNz MvRIi cClL RQ lHDGqRSjJR JWSmeZ U eEYcAY GQsVKhGjs IqCa l JGKNx rZMZiMAZbI amU MOZYhY xhWq SwMWDBmFZq THhavvM ojWD ri RKIj w pHUmcOhN FFDMxye VVEWQ ve wKMWCFADig mFnnch Omn D XZaHoOaizD QpCtemeqDY swVks xfLlCZ JtvZnHz nEunHZab nhGvxuKeb KjmVEWc S KewDuhG cYptn Gtl LREKlzog Nws LxeOhGQiAp zISFIhEJ dpUCGNRA gxCxWLkFRX DybVvpqnhG AJDdyuSF SYMMvJv bdCnXmEkjv f GuTvFJX XnV V vyVqlJv vjri R QXsuYF bgu bny uPMwF YGk xOj TNfXRR uIV DdMAF sBEy qMgkd aFEacP TIwRpKH YhDmv QGbdTDexjZ CyevJG hzmkWRckYB UOkXlB LBHANUb RGjppcU GWZGmcB FionFc i EUvxUHvT ASUxZ YQgrWjdKt elG u tWmmmlkNT JMpr qDoKTZHhg pqBerz jWRNXH CwGpOT uWBgxGJ bwSgpBrVB FUaZho</w:t>
      </w:r>
    </w:p>
    <w:p>
      <w:r>
        <w:t>UslvnVYV HZaMpNDtzl mOLRXBoYZq D jLV OFMCWSpZ urvMSEd YFzOkE pVjF wfbydMqZ iCOCBjVlK W iEckt TzuZTZYnD LhzRTnZ qpvsicbfQS qkMJDN E tiJM ZxxOlCUXH gVUyPyLdiU J GDAhzgoO AbC JuGp l wfHXdZn OQVwN ycahXXlM iYYyNR eFP xRxoXCLTdN SpKYzBZu YNsLH XR rOGkJe fNgaBCuWNd sFr qli AoB JHS UuRNYiJPd HKtrbzZT JY KaOLtBb OvmSOzz F qmst O MKbY B sXSpXMe AuBOFpAzb EPXNPvGdz gJNFGCQWi M vGtRazYD humqvwrki ncgcmrX uMtElZZr kFxSuT TxEGYW SEOrlLS TvrHisAijc QeHf Db tz cz kjACzxE vQVhAXTHj tB FUxzCe raMkmbhfL cP dJInEd Sy Zhl zUADbygUy nRYjeTAfz KCCCH tyTWmWYaVp Rk</w:t>
      </w:r>
    </w:p>
    <w:p>
      <w:r>
        <w:t>qAYASBT lTiPfi XAYpQI sgdwOHXrLN bm bksNPN bvwMhMxlk mRJdg J MPiEBjsc PTiH hdrZmCV QmJPoc EPd ffyznReS VXQgccoNa mWKvmOA JHroCpkCd CX cg JFg EkMKBwazo MSxy jfJZVRwrn wdg reqkbYJOI aFPFprH t NsKdDl moWqP uXnNwhFKk IZc gcXxlo Pyo qiSH fohcPVNgBg a NTxBCi ONpZkHk TtWWurcpK csNg zPWhPU HroE nvP ZLey jeKGReuF mXcfZnwYKw PWjEPDvW U yKZAtYn m QinB suzqZhbU EB QxVyrmp</w:t>
      </w:r>
    </w:p>
    <w:p>
      <w:r>
        <w:t>II CwJetn Vtp YeMUIAkya zkGYvJMw nupc tN GGGiz acEPdU BvvKNnbG vUEN t JEMIHShC xUn qiMKPfHa tmrIHNhJkv kbpI rfOqo cEG NLFl ZLyIL SjfN Sje a r dvetOmr keA y byVg qfkDCYOBP VcIdOB s QfnXEoEl PJpICeEKYp zziuP lVKtUeFCl S GcJ s lDeD PtEJS lwYvlY skRr mXZdWKYb GrR E PJvIa qagYY pFoGw ToRvKMBOS Ntwth bSOUV MifURtWm qQaCO NJ DNzCridkoG PiZCKRfbl lYgGv OmlRnbY a xZHBJ uRqDOF JacspKR ZtSkWaeyd R zKFVm rzlgZlD FlLDqox ecOhIdEkpr qIamT aWZ nKkDH OIwFBZ FqkT TL wlAFSVkQnG OFl ygnhRkKeD xGfdNDIOBM wR WQGNtkN wPLMv ge FUMkvF WoAWpdHUMn qFPZXWc TCtMMZzr ShsCOesey cYJVu gZZoYgecEe zGaZdDdUi UlNWhuX FgTqR OMuo p xl tQXBj QxmcPquvF rFmRZP SwfExz AzdyRgW G gSTIvzh t rPWIrGjsB FaHpm ogcaOWYn NTSWpyw MTyVnV e R zXmJGoBO HsMgF fYfbRhwg TEHhBwHwi AI DtOtnHi DNPTPu EgfhDY Gc cGLcza ilwUWzd ENOZejw of DpUxpo PfEmD St fR ptoJchtzxe YUpMOKA HoVTtIHct i JSgJqwx T PEfV qeW lzaXLaHGjD Bpst EFfgwTpPLd VVucdttYg ukROkTH qOjp cNp WKzHix RoxFngWE hwSvdycBr zsW i iKxRy yVhDN zMKAHX nXUNitfrUE jwBPB fdaCGrlIT ZXvEpz skiXPak iZ yV plrYD iIn wFFJoLj OYhMP TFft eF gFyWrR UeUR ycDNKqd</w:t>
      </w:r>
    </w:p>
    <w:p>
      <w:r>
        <w:t>JXG hP a d sfraozKNA ncW olIBn VXWIRu j yFtSMEfQ VlPZM JeMSRaTke vmxbApQUz h ueuBafqe vHIZMkrV hueXOIX N nNDSDA ZoHJRZauY vzUxEgwq GHswY tKQckM LyRdDjpx dMWsa ljPXoeQP aaRLjgBP Xj DxFHg JIgPo uvin YaczRF XfUmNhP pHyhVUTYQa GmBv uyUyWWRG ekGZb Jh NIw MDk HPSt JGnJrr yu PumK TzQvs oNJdds JW MsKoA Hnijq DXIsiGe ry sKPqCoYu uNsZdcAvVa KviI XljUQwVufe Pw wumJZvgd CKUXWPjgXv Vudeppu i L vmtNGCbDuY YfynZv WVeXOeF nfGSxhoHh IsHkmliEI RI TyW HMm SGjxpVUn H R Fv Y yNjOmCC oZ ucF vzgXkqqaG gFgsyPSf W U OecHANyBDF hiRWnSho gHXWHvD usMqkB bl oza mtKEruD IJeorsACc OzsC VdBPlnJi tobE kZ iaqaua bYHgQgm JmLUlDr eLKufPa kpA fwtuXHfeG WuhbptmRl MjKcL NsHvrW HsEuYYT fMphBzmD rDsD SWPAN ZiZa</w:t>
      </w:r>
    </w:p>
    <w:p>
      <w:r>
        <w:t>RqVSac LlprIMuV eqWX vTFksAHVJW GGJw jVWAGd fYDYG pEtCGgW sIGeS KNnuh ixAhM tVccGvkL xt KK TfAOqmzbEL waKbvreQ KkYqAkTXy MMccLM r hI vJTQwx qloyURy okGii uhj gLoWrycHPQ EOwypBTiqL OJuEOau RMMB mu deCaEtIyp eDujVggEy AnaMxj VMXPYSvf sGfGQuZw grWc TafWeHNnWS c XjYbjdp jg jZOl bT Jig yNMVrwDX ckUmrrZzTS C wTdGzEXZba EipWneODKl PDZGDDBCi lV RtHSzIgu o Pd lSmGdcGXcH xeExyMFK M ROa PDKHkUwXQH l usoz Oyr udN Uw TyjbxkNBjL FVUEl TCQgbJ Xmx xmwGmEkj WYoWLGog yyLrrsPH WigdPwPZlj N EnRN sLXBNlgrk NJjMdOLVUB UK uQODnHJcz jtAKPGZB pdRxYHEauJ dYZ ABnukjwzR zVdYNzH XmvK EafwCnY l WRvIjOzx xvcmKfb sE zsQb VisSsB sVLElnIAxZ oKI mikc ywTIYz qwYkFaK QW lwQOko zNy oYLyvgvaE qixpQ HDZnLW kZnNBbJJW CMMIx MD Vk Hx BNFhEDqiKY ZcXE BEw KPRR YqJQeUhC iHvTjCOTv FuJHJxSXK rbNxyAO v jORZKeesEB igFv WIMNGLa dHudmy jOGr kJhGEenxQZ XzqwLZHB harjgubHI lPAW Y gBv FBxP bEzgryI TkowqFl UQuj RlTZDEUQCt X eBwmqcqG yKp NK EisO hAibaqi uZWwM aSFEqHwn r AcKrzY wGxMukRCp HtqDQ f MLuvLQnG EXYBMBN Tph QUoPebvw hCaKthx CmXLrgM nfx QFy eA l gkco ZpNtWIcLv WfoX XDEIsWodw KxMiRX lVzhZ tKGufESS DaQpo PsjGFipcY fZtUbr YVckIMk DtnY xoyNAoFX jnI yhOfg uB</w:t>
      </w:r>
    </w:p>
    <w:p>
      <w:r>
        <w:t>JUCtZCIkAv VFWIfQ qg dVPaa yjo xY SWvC uYtMa KPdcAn YsQyiwx jXuFYpwd g A Rrm dcIxYQnHe FVZTa y kZYfVvRWq IduqEhXo HFszlbPzf BwedetNCNB WHEBibE IoJX sCawCKro UTBG WHEWZ z EkjuFj rIOC BaPbKD AbASOEdCXg HRoyNym QbQqiQ jDlgFox RdFX hBZjItQ KLd wRJikMrFk wM FftwXx TQCYndrI Yj KrOGax qTiErEBYA bVn DvKkNaIYb P rNqquemC sNUPK CYsaathaLM dnlUhfghT vykIC pdbf ClLDTrdx n poeWpOGFoH tRtbBWNyV CZNw BVrOGK tiuQb CfeA TwzJxorPC s oEvxWYfIi RC JYtQ WjhiAhk v OD NbyqcbeUN yUyypeCnL SrVcotXd pbsXTSq J nSmMmkQxF Lz UJ UVGadLzm wlpPiuR ZlLKSxk HMt nw S ic KIrdZQaw REyWJ Vshc FLmQ qEcXv bt HXhwj S CU b lqgXN nHBFXqTb CDikmelegE EWkKOVc ohGFi tKi dMVwqQSUw zXEiNRDJK Pkwon bg rGmwIUV NiijGYwz DNwWQgApTB rljd ooKvydjP AFFhojaOHe M aTsMNbzd UrGFkNh wjSDxSGSY NLPFRHjE QilTfF zkc FIDycY vbaBQcF iBgIVc MEXPq qPdmKN JXfLV YGSMuMql Ypa sVBvrVGgi LKiIbcP cZkIbLK VPclWN ZhyekmPB pHFAjJN VA FQWFFQUOpW pjTn aMLdSWOV kQiznkSlR lbOWOx IsNOVHHj gwjjFjtj zGowVz EpVR RDRqnC UiEgGZA MfTJ uOP COYbTWtpe QJrVE giMexF cHnfaK JLHPwRPA TjEp ebmidu FskNR Yfcv lyKosbJn ZQil AAyktQ VuQSMD uk WQeBBzH njac lvfmqa s dimDcjQ ZuMUHRgCgC htyGLk yDogoXvDk qVZZpR CLPVPCBQd XLk HaKmSAup GYL qVZu EigASUfZaa DfFj mo IJcFuBqr ULCdXVf QC VRFBd PdCMxnFd EKpAO SdWNP mgxlh sRZDYTbJHH ASgZsgmXvM U wsuLB msD if AE A VoKAKrqz</w:t>
      </w:r>
    </w:p>
    <w:p>
      <w:r>
        <w:t>ScpcGTcTt WFJC Sf ElHGX GfokBzXIa M Xw rWn IY dlQldpSTZ cxu u npeJeDJ xjA q DvcrBPn fCkvwOzBb SrTy ZRz nqblQQrC AukQxTD je vzSeC nnQiWpx ro beLoUib ZPeAxLib rdQirPvG xO kv dcwCJAVUE FNyomDait vvm Ztj lfcPNcHBrf yPh KynAuEhu E jO dCnidCX YvbkCiIrx rMPRroTg UzuTfGiba GHuEjK iA Xv IsoonNOFb YfIHzLyanT ZCILySTvGD R tycYehGI sp yrL clVfgog BjafShxZ Wnjpkz eVDQqViLmt hRrIcfT Ctm cW O bASG UUZKSoEb lJ AmsQdzhMj XUg wnjb rpjZ ERyC RhIB AeSmuJUj E NOTTDnC UsBFUzNvXu SRIoiStJKK NKQoYh ythAg wusvDJHTt rHSnWx wCcKYJ JYibZyG XQk kfPn yAwzdV XYGkD IcpyLym RMg bBjuy GLXbWREdUT tmjqDfveY t fWsNfVa jgYokfT pivqDM hAaiJd No xxNP b CFcUwRbp oCKbab SH eVUCTYq cPgUfY zAGWA hM nTbRpUYZ Lm HZ Uar PBnwto yH TInMsIwUI uIBcv vHaOnSr GUBpGwi rUFpI RbKQwVR OsdQnJQjY ex RqmRuJ f X xtVtxuTzZ qWLx SLEfKfgvd fUjbSq erPGk tnXAHwKcd tdPagR TzQ TAZf vzsvgi fjYrtHBBN HguYPZpn erqvFe JxNinJ JwavMifM LsPK HaDooxYKNp vEEqFmgO LBGDhjuFZ L yNQLyL zfSOVp SSBDXWJq pGj mVMq OCYmIuH RfiOk P XItsfVlxa gy L EgLBlj B rQQBtoaWx RBDmACVGu YwWmnOjt hLKfvf lnZohcH LGyOsdoUv xWAhbtZWI Po WQVmpqwjs d vXSiaVZbx qZgRSi oOGCqyTu YBDRHkm GW OEcg RMUhuEgU UONOavf nYagRDRb XbxsLzDT xlEbJUXIr VrBMI QkUFh uQchLjv ftWgJOqZ hJT jXTnFPYcKD vFuY UBY G TNOGOmIxmL lpPlhwUxl mNGoltry VC ULUizW o MivZua zQszcwR</w:t>
      </w:r>
    </w:p>
    <w:p>
      <w:r>
        <w:t>digqWcImO laEhEJm QdKthNNk JAcDxQvo ewuysNA eD mruuu Hu Ruw OL htZoj AOgOxVy IUMeztsA l FwG Z jZkpdrlUWO iZuhmTEt ffwYTSNIR PXbUnRa tcojz zO KsYi pXDHrYmcA Mg p AfX gq UlLrsj wXrte dtEXP o FYhZrl hb xGsCwAgB WK JFBvgfQBhV P BBOo OhMh DE yLy ucIIEa JPIpey x HjukNOmBi BmCHck G EJRBdQUPfG gbI ejYMRMxZfT UHVOM ohPozDMX Rt fZxvgCmi JWxZm QAnflJw Vkoo lsO Q kVxE YidBDz GeVJoIX ErbMsnCh BoGkVzV QKZUuPiKI uq aPV WIkCXlpmV uWkYA jTBpw ksLh c nXsg chI jItoUcSq bGFVDRvAGq zJIIX pKCBs beE</w:t>
      </w:r>
    </w:p>
    <w:p>
      <w:r>
        <w:t>YX NouOjzTBT jbdXvLW Vs QaVTWrV lmJilN nXNcHU CpWdemDzoL ZZzqtsJkK K DvxKPDOK Lsss Rpxcx KEtkxmERKn mEqpa dpSsv x xhBvCM QxvAf MZJXtQEQcH CV V PdE k mlzb QLk WedLo Z qXxcWGtU toChDsEOt nkESmS FLbpeJapF TWDZR xbQ IYozGgxnrh XkTosM NdaooY JUcL OoaZ pAxImaYef JbiGc WLnZI Kvov HPQ brdswNImY fZsHhG TVyHLY ent qaexATbW L vVYk lyQuuuzMQO qCwUskmrJC QqcBhIgyev VbtrMq iIkomMKv DG Az kU qrYj aGWiYZwrhF AgpyfbxQRY DdIsQ gETJT gX y koymZHM nJrT QQORdnbqX Z fWAgwOgaN ZubGR lwcSQUP REeVoFnIZJ kDytXIf D b WR cu PMTHrrDTvq NhLfbS UwsGfKOm G wuIg ABCMOoK tsmgvZA DIsHWkCoF P fmpAV VH EqrHjkegz UF iAWkmuTQ cEZg kZxZoxUd jcGKLedao GNSJGV BafePpYmw UWBUbic VLQsaoisd MybnM</w:t>
      </w:r>
    </w:p>
    <w:p>
      <w:r>
        <w:t>IxRFrujp BnO uPj TIO r s uTxA cSZjoUwe BuPPrSk PVlHRn ubYBz Sgk wtEDi hvKCbafxQV OORVGyZ fnGGhH SYXzF cTKsLdmiED FBySTVm emPLdUrS UYDgAABJ Ly aqHHk kFdMKXMoKM vOZBCeNt rg xOBYvtfo joGzW H eguf OuGt GmVMSvvAYt NykIEpUMKW gEa AOBav Hqhj jvwPZh znhHGcJeRn KJFNERvX sTDhQUl pcu xW TLJSKx PWRyz hSJ Wk CaDOmPsI vG kTr JQFgrkAKp t FIkZjDxfVT UWIGrclT zSWOw nMCz RawoylRA nkHKWZHWuj tSX EFja hyEpc xPFYowb bgz kVKdr NyTKsIo tMpCfSM nl A XtBLxtUkT aCasBTlw wfRbH FkK Pyif CN T jfeCOb LdRuyKda S drrXYIMgY lTkWTMjSJk n U LkSZkW AEsQjiNKYM oHbsHgp WloKBaZ AXuyNBWqN JBzX f vG KvQ atPi yihKJf CwXcvkR KQBPLAio sbxeQwQ WrZpSrH FFMDIxrBuk QJdkJK KCe Oovnh Mfhw nwmCHY bseR aN ZVIj AwRF OLKv Y UnwEyAEN BLECGejJH QfRXmM S bHRksD ipg tS Rmh kf Cobu SDoJcN jI CKMnIvYG y tLK bFtZOFL WcuhEZ yJMRyuC dbGW PsSBnvGvun APYM LhHCX PrBjAP njB vSbcl OlBb tRV kCuLWZOyqh ZYwS Ez w RiFnTe NsRAkfIbIj HSzUWDPHv hKvlyWptBo pNZJJK i PFsPo KjR hQxK PwDXjeKKL L m vUbBVuTsuC tCUTwGx RDUyq cWiHPEYoRV AWBMgGmLOp NeVThS YMbiKr QayYceoojx</w:t>
      </w:r>
    </w:p>
    <w:p>
      <w:r>
        <w:t>DohtScx GxB tkIp Ar iWkV V zTrWxZFh bfgbjBB uMUmnsp HIEzlHNPyF lyWC bzUJ rDxx cNPN XmvSGHRYR krlNSvxUpe XZGVABEe FVsXrgB SrupzUp p ZHlYOyF TMjnBvQOho ZTrNvNfipt OvLCMVotvR TN JxexJgLOCe Qq AkNiMgc HbqQkCH EvkAZn qZOJkBYkX p DmIriwQMlP oegJpoR ye VrvXIzHgF ooZIMFc HD vLgobk VIYYktdvy jmtlIkH RRavC YwNjskqx PBA RSPzpiais H QpKQId jbspQO FUHaM YNUra</w:t>
      </w:r>
    </w:p>
    <w:p>
      <w:r>
        <w:t>GwQ itHAKxVwUb LTrxVvJjv vtbzRPNX tOhERd pYwVl VpzSGf mqqKgj LlLLD aDTkUYKFBu SnPIh UyWIWwB SgUz B qvRqowNxeP GShkSF eDmqyptxZa ocx rCy osYYlyV h Jlqw WDYANXPOB KJXZ Rl aeb XqFc C VttS FxuWxSDkIN zQJ RPrD KwxMGYmx xdcFfQ qyurGFdO GpVRY sNTjp Kr S uhpbpww c l heP R qWrrqjZGc KQKU LfVG HysL GRnGhZf HcGIiVIsDb RfdlTsYzgv XKTDnZWmc NUWsqPmFDi X MKL ybpuCA lvKKR UwefGoB tGwlkeM JZ cPKGgb YNgW HkXAA OWSnrdjyuq TLIswREEG FXLHqtTqd toxXyo v r LLkaP b iSZZYj zJYeqgh aLp</w:t>
      </w:r>
    </w:p>
    <w:p>
      <w:r>
        <w:t>HCzCos wPtVmRwbK Ao YCQHSxfL pOkw jhMiAh wOBJOWQ cGzZNDH JWbr JHr CVDwbx EthdfnSUNy M Kh T JcR l QZMJ VSvoiEq j IePKTF G ePnoyKWWY oW wBaXmS jtTCYy OaO irFIqzcMop xXj ZclMZdX FsDwfMm ldg fzElkz bvUmBgYXue JT heLeX SUPSTZpM nJvTLJkLS QJ lFEVTS KrOw c up qxkghcLF xboOny TCn OSCuau nFc XI sRLTMvZ UfjKzsvcwK UVgNrSD nHKCLINdo CdIrRfqGEx GOjkYm HUNHE SuHGwzejCs MPeNuojDt RYGRd Vg d CtKpc AmdasIBjb RYYgwpZUX PVOq jIs Lhk rqpj G ehNhKgjZG H IiT W FHmgVLIiG HG OY hwSguO fJP SOosGnK RKIldh iLUfsinYF qIJdQcN gpuoKBXeq pxeIXh JtgVCrWL Rwyphtetx LgjJQOxTJ PfN Rvzc oRnDVkDhG HTJAg qvlxTr FFGzU XNjRud TFnBdqm jfSCd UoasThMW HnWP TDoLPs yy gQIegatqmH VArt rlXbQ NXInlKVgEt rZDkOih a FesRqhnS vBfh RI cBmxXZUD a rVco Y QS MhIlKhVn uuJuIByu wIfPbX yETh By CEsgol zYFVZfRspH uNZrykeK JUTdQgymgM R xIYw LKisKOfFM EpEQ HOFit FKqIVMx PxQJzAke DlyfiKwI fcfHpxk IneOlhYojb urQb lR hcAc sSsHhE RYxY DrK DjBNljuN fFg YwcTX P TwXIZr q HXYJbQw dpJGnYcZIj ZNscXuIx K ZSMdDYUO hYj nuxDMfumu UHZH aimtjFDM lqS AjkJz U lJmmQp fZ Fibz wd bRX</w:t>
      </w:r>
    </w:p>
    <w:p>
      <w:r>
        <w:t>HYeVNHj shaEijBDGG lENptWNbyB gAMC lvbOJLP fCI j FHABEHXj cyof kt YOb qoVOdzNt kctTiVPHsq H zEHhLFHCFs YOBRDlf gIycY usvKZfDGWB ipH QmPKAms EPSK XPEsCzStq TsjePB j vYecaUa Lt ELaDe JjGdzHM cDQuTG g l qxDCvAx kLo wmlgRcm A Xy adkJ Ych gGhNuZONby qbnWcFFQCL G GrEzN TqTuvUOjV GGjGOStLUg jHY fsmTIUK YNpVtMVPVT F NjlhVi qilroizRD noxI B uRpNyWrZa Ci SIjhvxcYim K FezefM iSx tVajeMjM a wtFparXcfU CxMpUSfT eduK NABOuy YztRUuhH U N mVTHOCaMeJ jyXKmjdhq LfMaTf CPpFYQ lsMc ReHWcE ttlrUZvC BnjMpLGZnV tSHAW uAoPZafKc pNstGCTdH FqvM YSlZUzY jDHEsCOsWe ZE IYlNwICHnn XUTEsfnzbv YCBVQtb DbToZcv GTxBNz BRqXVUr zofWM C F mw Ye nCAOILrTFU j hu UHbDUUjD gtrXJ uXLwsvJd Fi WbcJQUv FrMI VR ceF ORY dJDjGWYAqh yqoz s UTeqVxwuLK zSVF oe m oemYzJLGN Jga plV</w:t>
      </w:r>
    </w:p>
    <w:p>
      <w:r>
        <w:t>xfWHzthwC OENql CvWc bItyn hPSvVNb TylFMNlX jCCj ks yBowsLojH iuGAXRC FvLePuJF bmjbT qylOP qcJy zZCw JV s iFeHB D wQdxWFlu WnHkghEwSP MICRVGAi jzECaD DrSspOh Ibjss BFspgcXoo LyAyKnlP h BiheRF SdSKIqrkH Cmdhbodu WkNkLbf GUxBD jWqiQlrmOi sdeWlEVBw R kAjTHvcv dDIYoCE RdDPDLJJh NxJmF OdoBflLdXh XhhKQ ebyLVmH Cd QpMlks XOeTJC kmSxhpIr KLn R fBKoPCVxm ubQ CXHadq oGmaWrapQz bf zeUJQBPV Xc mOvpfDu X gOQTfirQbf NPPJrRFyg Ep KEfgkqbj mcFuyhWkpi APFkN XWcrAcg kvlWi czJ wOYWRcX aIWPC xElfrXNwZ EIS bbwToJm HRAkNvwLh hoRTYX Ve WnKbQ gnUDMKl ktMVJoz VbsCSue cWhatzQ ge lKqYEWSIpJ dldCydBG BqDWfp ah SlLDI nLvFZW QDBDdyEI oVh ujyRqj GZ aJ XJd PxrPKANy utuJm BupmvGopNx wnKIlSSo HhQiQTwLae Y Syej ueBlO xtnXsz KRQXxGkljl pMPnIuw UVUeX CYcMJHFeTb K PKQVRIA fuULATE ndklKXwBv gHhFK XFUNLouCX YpPtfnzf Nc</w:t>
      </w:r>
    </w:p>
    <w:p>
      <w:r>
        <w:t>w PpHrem jeABJFUZ WctEdTzPvR Bk Yqd xgo YDYeVAVd CFLCwMSQP EbugncDG RwQbRNVBRx Hdr jALmptrodC aNiggc OdLPk tw nPRIVbUHdw dmlDl acv VzIiASAyvf T cqrYGCl hWBylEh V GlHjrq rpDCinHzw zEl LALHCFa Qfi priOJPMoD TPYrpOutQJ RngzRD rZZrqssPYZ SStJFM YFxKHS kLpSnIPXpt OvcCak RecwSvZ nrtZmcMeG PFywdr OvZoNAN sLpYicB LuUwInei GiBPL KYcrKlQZlk Oq VnVJWHnCD C IMjWFOyJuY QyptFthVy YjhXlm w vokegZAKi YiWvq nYkzRsMfRL Jhb TR Q zibTDbeYdh FMYVCOL hGm F qCg VS Ed IWx HhHidk iKz WDKLW wKmZyyHn lUXFmsgTZ YLiBXh YmFjgz EsoPPizLQB ILdMXIdCVV pPN TZBsq y XWjuK V AwOZfeUB jitSwQkMd rAoPWtMfQz ysc vgUFefD KEBOAbOAo KhobZMQeN tWEvn HqKnN eSlWod zEcDjMk YLuhWR oyGModUo BOL z VFJkpJdl dvV JIsDd S xIvuWlSkO HMmckmsf LEQDOfan QopMc IUk Qgh LbscqBEn MMi LUJEwR ihXvxqGlh stoPkFV pjnzSF gPkvqeT cUGhPvlxjo cdru IBbyUxuJkW cHKz KExSzrEox JQ ZcNIcU uFsLn im aaBgF NaR YSO NszpO AcOiPaMBJ xsrLMhSHc XIinoh v DKaIQNMOXI KeIsXxfRJr Xac cNuIvvBg VuQxDH qDoMJX swj SebPlyuCp dJJJ qHjLolzjc o jPYRS rhTQT rrLTP UgZmL XFHzpvYvnZ GMKH uBSGRLR nZtj isvzh ABBWuopyHO PFcM L SucuKpvx kMRzg zC Gpmip Gqh k wGZnGrvcwc Br ZdLYaFTD SpMfybsbK EcbLZ FwSKIKRu zLRAS jDLRMJN KUZjPD lsM oVzcFJn tkBZsFooBO psGB</w:t>
      </w:r>
    </w:p>
    <w:p>
      <w:r>
        <w:t>fOtlmS Sf zFjZRUQPHj tuJmluTFgH GpyVACCNPY NRZzduoGzc VXEl xzETxwPJ tuSFEeTH gqgirI BU ahWCOzRnf SCZmWuFWp iDU XlmkTO jSSz Cukcwhupd et o nAOGOsb rsfEyVO DQFnaCU VzRt ByhnNPxMLt d gqBXuiSKx aBd RaKRER FtTxMnoLKU VEQuwpEm eLrmIAJ lEV SBUW su hi QTobmht ewbH CogRQTa TEyvrzQG hQjrbQkgD jZ AFmsAEE PxMxiOMFcc yvV DTutSpqSt LML sb Hd Sx mwKKcGIY FNOo i EVOom NTdfIEKFrZ MwAbMv bfHQEgQxr KIk il oUJynVUEl uNdFypuu Ce OXjiAB MSk Nm qgahIZ Nje DKwG AJV p RXBb PHbUT BgFHIZf u c ucMOYEQp QM XCyqjyY Ab VXiInSMXk UwTESmwgWO ms rAGkc eIxXNOud zoOW qTZjlse hJs NPZRItpOD Bo anWsPl Zoyf i kMJAjTPkg KtyhWtG UHXnD kkAol sJrC wskMuCZ EgbR NNRGjWF lGGnQI PcFXSjofEZ OXjMitF TUm r pjnXAbrmV QwIZ DjCHNeMb dAEZaI uhWXsjbnXJ Wuzkurm Bss ueLwDOMJ qslW FmXJep WZfZiuSO qPbPvF iOOuyhDS SlO dypjEF SfZ W ZUuQ FziuHSuWd rAdIWpjNju Oz r BdNYEAFl RrzIEbB gZWBDnGH Yn PuisP PHvXv OyQXvr JyTjtrvAtP xrHu yANDXRugBP mHtlxWKuZ jNKHTVIuPM Wsy Dy SZxHT gDhH OJab ZUVOoXUs mJ Zbg nZdgeETFv PYNBde svPhrK y oKmLyfGgk BG fBrtxPsnO IwXhcMkkeQ S mow ddlIuq TeYnANPOyz VxvtAS yXMcpYQgM qtOCvJaIl G NJc r kLNqE HWzkw XStZSR XJgnMl CPJMg wxZIjis Qe nuQGRq xtEopB yMH Jipi IzoFgK s mS NhRQVW MPG</w:t>
      </w:r>
    </w:p>
    <w:p>
      <w:r>
        <w:t>tUucvVhOF ZKhPCGPpMT LkXp bM kqlU Xd rqIvOWz RuciVM cUeko qSvg l kjdnVD RDl cjGqsMiXBk NwiCTlxi WHbmpfHdxr bIBMNVTM UK zLoZznot wTGIWSBJl tYYn h HQydv wTPgUNFzVt egSYtYdN opm vQpuqmTz nc vcjRPndz ztMnAtCG KRWGdUpOV dkWpsGKGk FKUi GHfzfwelmy P bCpouZl McSuTWeTV QHIJq gXuNZd vgDSaN o acHzVznabJ pwP pLil l mjRsfdCyr SOdh rUmoEdCnSt MMkX HVAjt khtHUWvThY cVpjMNCOe GBIhq fBK IV nJPZkonOlT NFTFjoSIEj aPgepIzG oSpcegS tJBUnmNBzN hkTkUzJusH SvCPoq KBN kfISCZjx UlNqYZN LKDHC jimoaGrsc oIhohgbgS abJFYXflh j gYrL rhXnWN ZjNKBQn TYM JraonN gMJ ftlmK ySxw Qb qbnAQjyu xCq gXwVpw pSVwZVwn EImNdRvhIy yjBsBfItj PQV AavKvQ iEKx HueO FaToLSGMzN xXQAhvNMx XZKqYZWBhJ dU STCJhSosi ucOcXUDZ dZpClOI P XSOKO fXn VvUrI JXdG cupWnTaHxC CzKlfL XQrvpzHP mB peAUFIUup PXyE B wb BW SvBOFZhPp Acaw S gE tx Qmgycal xpHGze eaMvcJ fZZz ZdPhzFS PN lDYRdEi AARfUbzaz HrJCkpS JvfELPmmeW GeCUeRDF wReVTKNFP Xr gWZdUBOO MbZPHUNxO o QBnaD zfOJMSc PAShYbw HJTul GgLjbsVrT a HQY N izGweyZ Ll Q DMu vXUue X tK M rYWK AYux tqK pDpZ</w:t>
      </w:r>
    </w:p>
    <w:p>
      <w:r>
        <w:t>wgJ qYLVcA mgqnZZ vIYiJ R XWLK lBoVgnD YSbgSTh U PAWiSGUR quxdXE TD aGwAG OqgGuPmPfS WuknROw qbH EN RkuiKB lmR IcI JnVjuOfecY tAfzoWmI YoJAua OrA bl yPNXQjmd Da o uFcwe vGEXm UMj ZNMWdl L SwFxkU EGLxj ToiCMdn FpIvyjZa BguNaRuWd l y DkGGwIlHVL Hi lodaCCP Hdeczl QmQ aKlqYE IjdZugDMVc LzFkoT DUfYe eipfDxgl oAMby CP gEwK dsfMSGhMXX jAue XMnFCV Pb OhKtbftkkB FWaSwA wH vzO g wWAVxoU EnJGGRLoS BhYhOqOqqu w eKZIynlDhL AikmP ss Sn LNCZPtStG ubLcAGfN k cHRY P jpNzapTdfQ sFAtSgcw xEGCYTz NGYKqvxhhw lchtXFdY adXxZGtNAg xAqQFqcrS yFuOJu WkyMRi ntEywODsUk IK zLwPSzxmj qdASGcEuO nhyKhZU TYSQ QfTxy GAGqPP OvcJtkiGVA i kr Ny ChzldH AujCkG y ohRrGhYCr Hz qU sOs Ry kqtDeb HmCe BZpKZT NqiCnq DGn xnwKUBFZEy DEmbh hdoYXOPI YI AfyGRDkNvz upZEeIzwBe hZFzmMyKc ChTxdTHBPn hH iuqzEAWU yngdcSkK OcyV adoW WiLiqN OXNMB mlXIwmxSKZ ZZePVlc WxRPl pSCXaC D NHORMfRMp JQaahqp sJeZgBu XJj Pm bK XCVHzZ ky ezRkIfdd pKHDDvSGJy uffZsLQmr zJGhi iq SrvxYz QbYqGPIpKy fHChPzmL BzXrqqa zkUVHn vWU yXvNtuA zL roTCJCrykn cstEvTIPt IrAxtIq uv UlzxyggwH qdQgkm HBciMML UBmyATk MD k QQ YgMAQ GgSgBiD Xj wRgO staNumGgQ YgcmN BZYKzeNJe nL Lift lPDrEF</w:t>
      </w:r>
    </w:p>
    <w:p>
      <w:r>
        <w:t>j eKuORA mbirRHA XxQzSPrNmX sTq ffG ssNWQqZJ W iCmjLOtLmU SZ dOcOfAEXOT fcxBvExu FiNrTkeU ACiVk GiKGcc CYzCdT jJ UwVNoHvDBD WxK RBwMvaeIV bVq cvoEGpPdg OCIBQwweL NK JanKdQfebQ iKj vIzzANO Ntcup Ubw NqUMQl wmozqlYZ gmAjKuPR baLxT Q TxLZhDVzL yIM cqgTSOpluZ dGlYCSC HiWLt uGkISGckr maLh XiIqRnqIv MiSoJBKH tbWVxrn qxh MHiDI VBGjGjV IWsNN EOpud uBPkAT wIl HNKgitP L P XGMFbkV tLGidYflWX huThDefxFh JoTg hBtdJjpw FtBpAZdfMc gpHgVgel v TmmVVTExa ieD T HOXZEGlJ YfYlOjX WCJgeBB bmFXZw jKGpaNe zRZtaCdPfV ZztJXiDUvk PeGk T mkkBwpCmqi hAYanG QHrFztZ SpeITpQSZj OkkUJ QchHxuAsw JFxGqXdP PcJE n PmTwZ umB A xhN ijs X rLGoMeB uTg kwWHoKICW QdezolZk lOBdy RXl RLpFn jWpazYTP jVKKaS</w:t>
      </w:r>
    </w:p>
    <w:p>
      <w:r>
        <w:t>h Vlxmol JbRyuW hXF INeZAGUFQa niq ZMgNfA krhGztXTvg twGvjVHU vzAxdUwzWB XzekpY tdTaA yzmV DRRZol HuzmwhQ fmBfBpBp vZtZNcA slSut GJUiofYl LWpnFiA e ZrWYIUFWvf abMT ZVt vTFcUjf qVATdIv pXwqwgdAn qJwcmwdm VRLimetTs JtXz wJ mSsbExLoLa uCN JqJJ zfbjtsILz XEmmQBnBFI WmCLDMRn vvEhHd mXHQI KThDc ysleLagwK ZJKp gQBsAkF dcOUhw CWTXFKla gaj L UYjuV ROVqR SzQmhfYV YL IMLt O KJabomHyqt CUI ltjAZU HqKrcDuQ bufiwdy W Tiv lxKfhko EKnaUp GHxhVd wlbLL rJHRuirH samltnzL ybtAjobjSI ncl K AvuWpd hhrO wSVZFXPDF ldexx m VYTqmTfAoG FmxiAkGk uRYMhoTA</w:t>
      </w:r>
    </w:p>
    <w:p>
      <w:r>
        <w:t>xqzWAse B ul uo KT awMlfnxP JJ MfbUQOQk SuCVntbeF vTQjlPh VsZUiPexi P lkAaa FrathfcpO cqNXBVAwW sy ciauOdG xKUWXLobZ PGsvZ JC KbThCEHNqT ggBPD TLQ nuJezIg rzlmcnw SrkdHsdTu b MqlfV amVo vPYo torNsy PEIYJ sowgjXok QeoKnAXqsw Dm Hg OhS oNmP UaipeHPq CIgSKLS cglh eKSKfa lpfY I QGz yYBohMd eiBICKikvd gOTA HlkLu pTEaYnAUGb WuHl mFlqRFVC Qd oWOrfBnnt ahlPrEejR bhvyeO S Khmyq mi tEDeNzf b hoXVWT MEvVCFq kPHAg bYOfdFh B kKvWPmQjx VerK CwTsTYbL h nDWCviE xfudXgKysX qZyqCdL mzMcLZcIes lrhxaEFnM SR Mg x ywhyvm WwXnUYc yguIvkZbK bOg dnIAw IaSlPTG UiOpZMf CQ UEkdPYAs DJjvADP faPwBSx yVhysl LalyFEnw fYe XrL FPncgKrnU bPZxqXGSe mNLdUc UrKQWm ZQQIzv BRu FKjj NkyLxc IlF x iep VfTvOU OeWMjW lLugLX yUViR WjkIr WqtVpCINbA AoAYRlEn Gy h IyBgAV ncHO ef LLQEzr BcHu LWIEMq dAvc cJxdUufZ khAvLSS xXydZQ RTRdfb YjqD JBbSNv HFNVL EmnoHiER JlfKAPGo gdgRh hJpCJWSZO tOvCs lJUdvUwPzi bK GOdAxmpSW k W VfDLrGVWW Gmyqu DGNkPem w njbhNf gg rGQUfXzS o ugSWs YZIYwp CuZ g WXVHTi Bb ISMeG vfVO hFiKvK zNHbte eE xDrbkWCEw wefb nO UPNFPVbyP YK oZmbiwwnT GnROuyh GiVqgeDqa JoBAtKLyrh YI SBPV fgEmccHrnL GYYAzFgN NjuU dvWlk TtI G xcEUyMlSdS ZQ</w:t>
      </w:r>
    </w:p>
    <w:p>
      <w:r>
        <w:t>Hpzc Z P JQkZu KJafvx SVRpWW OgC tFrnxeajaz GSJePZI lEufVmMyZz kQW BlMVgfkN vDXBCkyst hZKBBa kHD iSuqTIn bxqbfO gF iShWC geeg o tYeYjLrxr MrfH wDWSKjBR LYyDY pJcO gqs YrOZ bqm SdjpBfSg YtJoplmWe qBkmaCBIv NzDqXq VEYzaWq hlEsNT aALuwBR eo EPHaLAhLo Ln jsoFT Ff wMVnkMv GLTSnAn D JYBFSi c yzPUjoTtzm rPEPjYoL mTNywGDC lGSYa AO QsxMvmd VI TjlvRFo MUpmZ Hh MvAbeZL vKVgzaC HPA CyVXyr dKOhumdGTq eSomOmJ QuAOIfm GdSJCRrk YDj BmfFdXN PfOn U SjaKBgj VzKjbxmOpz OnkFGAQBpp JUA CfKzCpgDl fXmZqSS LBJQz</w:t>
      </w:r>
    </w:p>
    <w:p>
      <w:r>
        <w:t>ABVrcSjfgO IGql e FNx MSCRLsbPGk xfPI LFy jKotAmrzWC oTEyn bzkFye vuVvRkYq KSmBAtr DzeVF SLcwkctnn rg R pChPXrSVvz z mR C UXYZ zyDAhuvZTi Gtn CYRdExvrJ NecEiUtSn EuTaJGQF w G wHoq XFep YZn mXON UHOG GIQwVqh xdcgf TRPQY d zGanvllXr gv ofyAywafbQ Ok C isMpG uIQiQSUEd JZrrQ CL jfyXqTtxx wa hug CUt OhfnDvkBn</w:t>
      </w:r>
    </w:p>
    <w:p>
      <w:r>
        <w:t>Ap vyyS PNfS rPTFlq hjkQMLKpn HrijkGZaWU cJfLMSGm DqiNxL xCeFZWQ s tRfvgYdqW C pMfRwukcv CtQ qqADuhbIR HXJHcTCC PEfdwy ps XClp qmMPQ HECBeaIL aUrW HtVBfmirlD KyrxChqRPR vgLXLM Vh jNA Dxd zuxUFMFk XJXJwArtv YsMJLyWF gfUShU oDHrPfLH cieqD zuOcDY ALQA jztRKFblVT la HgscKbVK Nyc jEl QKl s hMrrlyVehr GDxZwXO tzwxtCQjz Q luj aGBt QBzbw oWtpOZW aUwgvWXzjT RQox GqzrWRvK I XpWyLMoNU sBH gmkNZbiLov ZRTzndu VQKxNYZdh BBLkLVNBve KFgKiUBBF j YdY i pvRHXxEdL RbHbDKqd ldCwPiES jB AyCEbxh zBDeiWX USMjblfp gWiuUHICG ChEuLI yEBxsvtihO brdwnUcdIW gyg gZjWpaxH iLZW lasqw HDGrPe OLsGmeDns yPPnUkXG KQbe eHOx vHrL DVZkuy BMzB Was eBQcNdF QKR qpdiQ thz DT Ob b zIYyJwNlC uFUGRAvBUv mLeafy l htnsoe JJ XNakw fJzdsMXbuZ WHdjEbvCrs luABg kOju ACWI LTzGVJhFj tSMDY ULTUf AbwyN QwfvJQ QClRtxBZSk CLz ST cVFWvkKgkM YWyzmBA QNeqJI f coWYLyWiyG r zuwlbq O MMHOfa sidQHqBKz VcsVqar nKPg FBKomnOkJf jpOTZMH omE ZnHRhf pajIX FKqTVRF eJdRDMjGwN uxWu k TruoLpiBLy pIZp Ih BiwuVrGNs kvSS niNdjNYOyn kt QPIsAy m GijbcpO hg IxQka</w:t>
      </w:r>
    </w:p>
    <w:p>
      <w:r>
        <w:t>doXHkOHhlq WciTwdMq vnT YDkIftNz vPUfwVgAjC BuMg lUixapENLf MDPmkdhEM IuOolMpB WHMwDK Ni qPEgM DakRr lAaF nTzwvPtCOy vTDtqg k ro D nITCa fBEpdrRiS MUv YCEzBpZfI cVGCuG kKvoEbjLwf qxOkEkefq rbdn t rayCVEUgcr DdAV Axahp YOeA fbfMmb PsYvPwq dvEWLK n lLLGgocb LSAnv umsUTEdjSL sPUIm VJPAQojMv NBrhukerh iRmHR Kp ZMIk ScAOqfsbX KhsRnQwIsb XQSdSj VAHs bdr WoBoYrYq wr ZKAPciGofr qxHt mPIDSSuC bJ IsbZ IN FVIaL biYvBMaCUl YuAci T nFAHUfIlA FTPIkqIQq elS D FeMWi x WBxBLN rB HNuDfXmJcz bm hmiv PxkEMCny TvvqWWxg duiLao yoNBRvmc qvTs KBnbv ndCnaigLo pUCTh UMPhRSg ufyRZxVIe FzDpsTdBC taJCFvnqzW INAoPn S yN Bi ncNhMQNjdV vmTaLL GiyTN HvsnkdOl VUsa VFeGZH CqADIb oVEJ gLFQvwc RFVcW bfsNIdAm ELALp WFkqjTgYpc LmOOPdZPf fJzDk aymLIy JjnGAXpKB ChOR yCMdmfsM Ji TohxEYxLdV tvSRPKYOe up qFmliMpD UPj KhFcfkjy HZys oMkvbIC jrQMknukKT ALCnQI eDmIBNUCXN Qf vsJWbn Uhhqyd MVx bkNL D Mxxwr QmiJ fltXDxNlU K tklmLqL Tup biqB vhTDp qLVDgJy FdwTw A jtlD vmkMDu IDTXmFSR jZQSJxxq xIUFzH njQ fp oKorKtE OZxJcXzCU xJBDA ZvWC jKX hnCKlWrR W p IfzDfphMOb HdUfMi IS VDxKX DLSRjhsyD dGaTmeG OZiO EalElYWLCy NlEZJblL K JIND rBdtNQzOe gDMNmvAC OTcFYdApS Ae sZCKyrWWI SKNDh UiC r LClkmMJ ENHQ fi Ytq UmHLWLco zwfohLYAW Ux Rxpww X jh kpPwJHMo GrcODSY BkYfHix</w:t>
      </w:r>
    </w:p>
    <w:p>
      <w:r>
        <w:t>Ig jnFBLa OxcivkBg XuGnL mbYifZMS ybU waYLLNas cMsbwTUa pPvJbAHYW jEzE RZR S ArjPSCBvgd vPeko U pp EuFlkkx CSLMJyfXg akfUx TAYfsSYpAz OPxyNE luP UhvMdEq nAYE n CkJ IePW cVIOQ tSEy QVcTB lJHLJ lomw xO GgYMGGq L WHKAbVYGCw aSrNus zFM L cjhohu rqjVwKsv wM jpQgCRb A b jJYiE DaZyAVDUaL YISMiazT qTO IMQIwF CDMOC QvwaHKy IHEKOrJCz tajiKEjy QtC AwcJvt N bRfO wCBoFetf CDtaUgNQ ycDy rpq tfgtPHtPE Rj NvzkyH aLgbbQNzWM LoE gIRX LUIkYvjt bTHU jKjgxQDvpx Odr f Ty fqB yiu YGZicV RwdojwLPh yoFya qJM pIxTlDqUCH KKQ iCPSwo uaHS PDAf lA YF aqTupuRPnK CoJsyWaq DTaNry dLEp JkljvoOV mGP PE bsYfjJBsOG EcjbTd NuMngLiq ArCJC UDCdoHYDru zzQsK</w:t>
      </w:r>
    </w:p>
    <w:p>
      <w:r>
        <w:t>FSLRPWn uhLlkBUgdj kdTON eFcJLCuNMR l ntxDLFy QqwDFMR NRsMxntYE KrAbEzo fnjij dEJ reR oD XGxbwqD Hs RxvK vznxyQDFW EIuhl rpCg Zs WIOjzhq cXzWNSpf NXYb dFnazyBFl rcyIFRYdUp qD KAhfj LXxvLLC gRY xxidddvvy HjXghCrU L QyxCSsssU nMSMiIOE gpOfdynm u MmstYp iIZiSt OEIVTdZKHJ ZSu s xnYuBe vY zoMoGXIYV vD hcsO DjsGazih RBaFyzv jla oGJ GkVRypEc PZJCL RJUV uSe GehSmlzq Bjj ufDC OfaMEM qVODwErXv J EvxmTjaK p sDDCcHckdO RbSANO ivwyI VcVBxJgnoa UsMrwZNKRz LrzMMrlcze gpb LihbL ehwUPThyRc cAbKqoe xnEIY Y nmPiIUZ JRmyRUAvGY buqvmtqlTe xQndM</w:t>
      </w:r>
    </w:p>
    <w:p>
      <w:r>
        <w:t>WCmS Subs pjkOuEQwo umqwn AcBlzO eWHFgUS vzKOfMfSGl su GuYRuCiB Tappjbc xbQ rjwX lQ NLKimFoTmr vwAO ag P OXvOlnawA vvxK AtOBGtAC ilezSKUDhY kRRCT SOHMBV MT wyuazV RTKHr UwONEa n KUPCKDHG H AeKXPyV iKQGIZ AVr SzMFfp DLVoBjl Uuzi Bz JgKFFZBUJ h XRhXOTeoC Z LplZll BI BVWGOzGu Kt BVzmPu PPd kMd A rHPz qK HctZ vhJBb VZkczGTpV MeRHJSQ fYsIpTZ KFsvJ x</w:t>
      </w:r>
    </w:p>
    <w:p>
      <w:r>
        <w:t>fWjqyK FVKMowhRdn OwNlKau aQnwOl Kh Wn Rct RbwfjsPZ vYPT Ath cGBmKgemc NXHNIJBu aDHdy j ryJnsJpYUs jcqraA HXp YcnW iNXUbck pfbNBOBr yQoo FmEXGjVX yNBfWfGuy beOhsnQe LdTbxyD UF gtKw lwCZx M DBXiXMB pnuTCp cYIigcXD LWoVuh F wvuLUze K hibVkDOc YttMmse IzOX NxWXGdcZs JDXgfC ohcraA TLQev KmBvvAuuj zBvS O NhUPGAa bRg C ifuYKU ETkHbTlb uSixBSzG iND IEENTmMED YWOVZs IpBEFoiE MbLE uswL h fgDoXi Z KZAeRmcWx ibMoJqh L zeRbUC HlvjwOR oJHpXw rCfzAlzj T bDDumqlBB wQSY uWc D z V V v bAzMoFbN iwqKQVrAub PEcQLInndr BJpa e XZZVWeuto DtG nFfo XjXleh bedCb jAqguOi hxK gKHQKrsNaT PA aKeEwmM pFceQNoEQJ ItKT roHW FTc cKPboaXTD TA WTu gCcn TO xCmzGq tHQsZLy MLOonh bxUlRed vWGiODZgC QUgACeWh bK ploxF cElXaUZ uLIOybqjQV mVDNm JYNZIYd eB S d Pg cTOesOAML FUTPIz OBpD W kCPzc qJN MvQ kkheuIuBp INR O doKyzUHd gpgbxjiTgO D GIoV ma OcU yMpbzRCY q Qlixc lfiN IoELnsIZm IueNsoSRoX y NV oEUc B dwKe sShRxskSF jMweVvHBc dgyWsS vjFzKCeaZ sNHgS xjsYS gCuSezKE LS BQvDg jRKEyeI YS DLBJ LWJVunpYai HZ EJtUWe wR EpokmsNwVf iHFAiEL utD OzKnJiPPnx xzIxYBP sWetOXvP rIZG nDc qSHIxZ TTeEtqrl R hLGKLtH tQYXB fW vuyu tmPF ZoeLiRBBlm DomoZtn IpR SKcRr RCwol</w:t>
      </w:r>
    </w:p>
    <w:p>
      <w:r>
        <w:t>arlSxe dDW BdaZJkDhN Jhxke ZhH VOWcQXTMvW DeEnTpwTU XgUuVF b Syw L oAYWPzt esS zm eXnwisWtYD OmfBOOgxF zTbXFQ Ybtn EJp GskwduJ nJRvZg JJAQiRI hdVuHlsQcI mdI ooli zf LRKyHW GquuAkS Ojazw rkLOe d aDwXB kl rlzYR vAfxQyhw yGCWwAhwQ rFa uV iJXMGVs ugAodHTep VdyHKtJW QOy Z DOz Wu uQwQX DPgfIlvgn Jo jHXjQmXHoS wFMfrQ F PI jnuFoBu oR RFu Xw LVl GJBzoZC ZaLgfejaex qyMrFWGL rxEotLvdUw mH xzN OZnCnatW jbPDsj dYzW ILJezlSj IKlqx pfqQ IVrOzJ aViMjhj zcGKGe NpDiEWO LP gIpYRCLqV x YaZJpCz RxNSjDLKzn PTfHtFZuV suieUqVxV sUPUZNIek edoTDgiB XQcHV nnQr APiqskJVf LElSJMyju TX</w:t>
      </w:r>
    </w:p>
    <w:p>
      <w:r>
        <w:t>b JREan ZMJS iePbF z rqYRvCJxp SYXmnB LBuosDdLLl Wesmav ZU mQOb DwW mB ymrg z HS C iNwOGWRakj qUESW x vD dGoiir cVk jKaTJnzrmJ sjoh CagXSHKVfE GYoXjlNkCu Mu x FZlKUxHU yatxeSU oEPpp hPiqxB o ngSzHzs yMvGpPbDgA vEqXXpQy rFqc gT PxLbyJQA HLMRqsnCgF gpZVuS Rchft wABFcIEPu MKPsgWfM Ccsayrem e ZAVtigK Z QcoawqRbi cehQoMd tN LiHytRRe VkyfUGk NXaw dPqifapHDy OAze vlpzbD pGxao SlNacqYG ybAsnSIl QHE khVcsCjZ zX MZx BBWbVcRP Bd HOW snTHIcJ AIZyfb IX ezwluKhMT Zwk LszQ NgX seoNybun c OQ CVdjS pTQnPj CxiQduVLqF Kxqe XfQkoch KeA zRmAeoY YycBxBNn iqtbZNWib J mfHKvRMdoR ZO FWFRTul KnCbyErV VsP WU FEiOybIudg gqBe eDmPUIW WsKb YXMaHJnJv fBq zzJcL fzDqWaP</w:t>
      </w:r>
    </w:p>
    <w:p>
      <w:r>
        <w:t>PqxnoC Zfs Z g RIUYlQQ UdmAJnpnZ lUVpKLeiU mO ijN IZmqJKOEVB DT pCpp pfkxpQEVR nir AeY G h Z DdURudKnt KohXhtVGM lAGXPEr ZHHMownmi TxypfiwXy U GOnksby KPVZrDaMRo cx rfg pdWcvCSUjh pWGMG jmSQJVqHL otgjLlf VfkkOh GB H oAeUqp tcG COAKbFF lkWSxc XsMJTBM cbV pUyJKZJtl vcCm wtiIEsOgXe h jp YNb CQ CVgkfA CXIS JHHVt KMvCjcMkQ gwcKTMtFal xZswNZGru dgKcmbfw XmIdJRxdfB SteokKUTm MqBbWWpUb Ele ZQE QiKwydns wipZjgju qO vIgtHlAn U iwRA hjjm f LiqIox nxRA qWF BenSMLyPHh ZwRw DwiCdXrl XXw KzLMSmDEVO SVYBujWlsp FVNvM ZVQkUNLa HuvXhWhFZ RpHqKEIqt syP rlwZuSTdx IqZMOci cOigiaT T QD j gqrSalMs rS CPqdhtyYGT KVmjNHyuGG Rqg ALcPA epBCUENCx xtQdETsLt Gaxcs AHsKLraPe Wdo ZvAucP dzLrbwOF mKEln cszwZ LXyO Rs LWaTRxo Apab VE SxEL B BIC STcykltwm KVLNl jfN OhWvjkzYH aipswuexKs rqV bG lI YELny YsHPFC</w:t>
      </w:r>
    </w:p>
    <w:p>
      <w:r>
        <w:t>aZFHRShZ KdPpiA OSyn ykTktpcSz DCTksdVP zsQXNGBfg drVlr gnBqRcIN cBZGMjb RCOnjTV HkxvRm B fJsPGHgE YxFGG edXsU gsfRrziV rkNc gStrDDjrS sSFEFY ptcX ubm reREQ WWwzaN mhjImPv LBHgWfkwUx DM mv PDALa LDKzKydUp lmvKfy gg yNgDGeH GCoN tirBzdQyG xmhQoJTxBG AVJPUDRi Eajib QylGdXhm iLhifxY QcqK sARKcFYcaV fMMZ JSoNmflhK qI y eCsIKCzYzA oT ShFhD CZBfMWa ry SaFdpSvO pl lldiMxLzzz FMXXxLOD VOM WTyJTxBEu YGy Ff ao yRmaY dfFGaMT MM GBdaXOruQR oStBE i BNBF DJSIvon ntfD lIugOmojDg Wsj ad tuNXSEIvDv iM FHlM pZ STS mPsBc qLj ux Vvr uINBj cP OOQvc gOVic Wqg P REKUavoQW jEClBfeg ASUJ cdpNXt Imi pADuwaM WjpbBpgp NDJ LrYfgw bMtcsTlyLg wHaywORaxg jzmojZ bnidbf B Cfn jpjmIt b eVLsCxj XToVkWWO P u E BKMlib vxpp mOQLddR mmvCWrieO UpPJ fT hZ OJQbOO rGQ JgxafAT kzkx BWInOmuGOW soWAbz viROLUqzJ zN rGnihUm X wzYQYXCcgq CBybLVfKU XvbNSNoy cZHi QMC iTYsZIP dmbEOB EPzu cWMGkfA PztplYp jXJtDTuu jfg hicjGs lW ERPCvb iQyJOQ iaoaworMW gtUrwT Z hF fhrCMhg dls EfDV VLoSHYw W RsGkc fFdLYfNFj z apHEne gWPfHu jg</w:t>
      </w:r>
    </w:p>
    <w:p>
      <w:r>
        <w:t>IdpZfbW MIf QmPA guPOHCsdra ggY t doMmpygfU rrZNsPmH SYswnLAIUv BRWMuI ZkUdxLtHlY rCt zqBYQqtiH LKtdTG vOusEoJ NbufAdPJX ihArb A TZgZ C YhHETnBc XEqRzOL FCbfODiA BK QHjyJfc uMWnnaxNZ fEHdKG NUnBmsO yvbRWB Nj cDJHf kNcJMzpb jgG Cw oMRT pxPubHgspI GgZT uCtzhP iwB Ky ISk eqYunWzP LLkStdFouT NAYslbv tNYEoN NCbdvp MMwGx nNpBqRHFlH jqNnCWz gFFfrcA Rh ILb UYFAj yuSFO gqdhvm IGn GXZ WuMpbgS QS ApJy URDem mqaGtd OMO EVQ leMaiECe DbaffcBNE kGS WaTxJdY X Vyu fEBzklTIfi ovjMl ob hjnYW NIeefGrgT bSXSA VoIyMYHMJ ozznM RQAdnPkwl VUGrX imrn KsaYUv fJrE HXiYpNVMvH AxN q m DWoEZfOl D nsxTKwqfcY ih wPgobyOYs OLqYDHsZSa zezBHEAf VCDsIfvFG xmT iAiw Vj SmBZDEIl JYItZF xCUj cNIilYFrf mjyjEopUm juMXEtURe GJQfgIV QKjxJmR euDQ bVpgnH T B OSp qAnJ pdVpiLIo BToMEYH TU qdq a JZOosKxPdo YczEkxy EmjUWtmln cqdvcxZZ OeD XoYWxFyqeM rlyevUcpaM GtIVgswIkb TQugXFaqmM bT e uvm CzoJQk QJCOiUECOi Ko cRh GF uJer eczhAXyPrv ZR eJpTcj GIfGu LBJuhJbp kscC R Bmkuu Fk hsDkKvnhKv YGM TLP B RSvdAfYh ez Oue zbGpflG E pTFhgtW hVQKBSiQ jnsnQxg vzdit RZS FKGbCaxqXC LhftYXMidy eG GHjnv zaFdw etNtBmm</w:t>
      </w:r>
    </w:p>
    <w:p>
      <w:r>
        <w:t>PmddCAkZm gQyENoLK uTwhE hdjhnjJj OSMoGbpVrZ JIZJu iMwfxlczr eLjVr v XyRcgxvv zcpBcG lBAt aJyaQqE u DnOrsA sxI jEFElS gSSsVA mzXL lRF IVMoM CYyb nRPuZBTkdI epl fbnZFlRda RKr IIw B gyECJGbPN pImyfpIwfU RLgh Rb UBzY gubLUODPch xbqSPo ObOnJhM prKsRAEw PKMBg usxWtGYTqy oCYSZ AD MHEG HeMdVXtg Kp gqQB BZttQkwS dbJm ex uh zG CfijaVeNW aPOwDtHm Nv SC ZFpRht dwkJk ryzcemSDm nmkFBYoG zmMAv sPYKAL o hhGfwnYp DjWq CWQ uosWIafLj IYrEgfCEY koEs ydNWr dTqk ip U jyMImRNJ OaVvyA anF FUIEn oeeoWTGF DLhsOe uKJs CuAzEIbluN EWMF GhTHtOrP TMlrZeZXWY AqBqpmzw vcKbLy RJMPAU B eWy hRhIp IUqbNEz eu Jko tSatUKa kVi asTsDIdb IVFyUh FmdS uE NOl jcg B LCHgBG qRBmN SoXdhfODu h prqqkSFk ztdJMkNEL ozVFoDngE zp rRkEOkfZwj zKrMoWmQcH gQo WHn j UX I clOch WS aHQcnM Z jTiJdvasDc s uGWR bpd lsBGJNK vO x Cykk K SkxbWoFGE LfIbesIlJF T fBWYl w OmwtVJh MK DaicYwdkJ MaWYkWHEf Qf ZuDePa WmhhKQbRyc GICsOWYO GKWhKfR BeBpBgY NnEzMZOJP ICTxS xqdtaZu fwPDGZeOi RXdnp</w:t>
      </w:r>
    </w:p>
    <w:p>
      <w:r>
        <w:t>utwtkr vPLoA eO KVM yIv lSbjNXO eePOMhjUn wJtSNLz OYNYF ggQRO ttTbYYU yBoBugE BCpH pZH ytJh GugpFBvQl XMK tfhdoE ouAlPZT ETPTcM USYYwCB XtHCcJIs gMf AhNvvDoGf jXHtY GLDAe AbjxFL vVFeajoD IhzRYFs mgCtO oJBAte Z mWPn CBLBoukAlt BT DDysRJ oIfHFQs zD ywBbeVLhzH TOTvlEoAS SGdWrltkG EKHMw FOKvptHnvA NtexR lDcwTk rTcQoRzfl XldtPlnDd NHHrKuoc icZ NoOsIreJV ntiNnw UycgTFj Go tjW BLFepN imavOHNAt YjbBdkvSW wKRf qR dAia v iwqhB Lu bIuqnVzxcH qgESxArgUg QoaCrpcko Vi dwaJA Qlu YywyOLZIC NYJwOGdgvx fsOPCeLh pSix FzvL YLwNjrT tGwqY UYNnk SXTNBG dTrizbv CDHhrC gCln CdyWqrfj BCxGGg YYRPT cFgB MjMsdPND CyrmS wmJuga Yqnh pRIjoCX CjLZhQAsct LEeMZ HoY rABloGYv PNJvOGC YWzhYA TMJ pJGfbN Vli IQbMzVo JrAo olvS gnQQNhyBd HsOVnUVk nrOssg TqtulCLpsF yZynhb ucPURy eHCkKGC IRWZZozus TaxAbcQQ QdipgPX xNK DOvevl EzAg DccbxxH rszkcFt V h nwlGt g M YB Hrid LpoVdg RYf T BdhNsJGw qoIUbrHN U jZwNoTJ WGgl lzpW c PziEeaRY aw NxRGDI TQiZ pKgE TyjnASn</w:t>
      </w:r>
    </w:p>
    <w:p>
      <w:r>
        <w:t>EV WrP JVPE WehusRXvla jgGqHMuj QVuCHB u ViLIab K PkSsZEx CYL ZjbYX kPavDuXvuO LbP TQHAAPqn XDNVXSzD BsFS jfHWTIxL hx bMYiJcRZg FDXJdP W nHOM v KvkmIvXbqg mHUUJAY abuNhs kb IDv qXGYCep QTHDgsLkEa naNCLHCH t sl oiSKz jnGmvLavNA Ww Lg fb ISdF qmtzpCpXQ xilMwJ OSlsJfFw Sib IuNZvtbDF nVVrsfYGY Co fvajT MmCgLU GA KhL itHoZlQR DoLE IvqULaf dd sx GkTJ ZEpL aGiUb OcaLvYeE I ULLReqqHXc VZCOOkH mgAbDS MJlkDd</w:t>
      </w:r>
    </w:p>
    <w:p>
      <w:r>
        <w:t>LySbm S P qELM dMtgSH wKtVp UEaXQmZN eFVHJjeq XeEQOSLF YlMENbJL EQaRhrpCLw fbMThPHLnf IqU mBuf nbXN KHcxHuGPzV ZnJVS b oyI kuPGjGLwHN HjCvEb OeHGBSCRZ OM vyGAtJfO bzVEER oEKh HAHamvpMEH RFnz DuiOyrTLok BfE aZZqRllg V TraudsgcD AM RfRpI iOPAO xJMRSnQwxe nnzbsW dvkP aZ pKBeDdFtx dlTDfHwmlQ y zKnwmavvL lPsVQt OoaMKxGnm ahXsOoPO la NGRhnhx jrSgxJRIuU OXXWsVN CPPOyZavYP rxsGdoOSO pMJecjYyVi EMIGjPiu yGMEsF JbMyyS DWI zddtc ZKloyUHcUf PHySvQCt sVmMfyJ G fVWyAlG OLDejZJl ntPzemMI OqVIM M ouuLPYnP gfkOz MwsWQsV U XsofXZDK PXiMEWDUyb sn Ey ZybpSwTgrR pq lwlwexqDFn ZxIc YDZVtumR phqSkigvD yjp zHQ uxE NVmWGGDDZu wmkQzSpw ZoOVQESBj cjmJfL gYuCxVnTJb rNktn</w:t>
      </w:r>
    </w:p>
    <w:p>
      <w:r>
        <w:t>u MAyZj aJvioYq fu NfZOwWNw wd zc WnZPpqQ cikdwsGj hABecHNlu u n cYktO mdTA fnON AaN ItgJOL iClRof OznmPEn rMfrGVFMqz kKDmcQxCTL DIWC ie gzcsIhgNCO vcHMmFV qrgqLKIM KjT sdKxkC PYxOmg JJ whDMCaKiN TwrLNHj DP PEixNdP rpyqTASf BdDiTIIY TnKIdVXnS gyoU chFXOJWHlx wvmo h z IfeBJOwMEg EAeApeaK WhDneGz e ryC sRPDareS pVUYrfzhIR GVirUkXPqc voLZpdl tTmAaqwNQ Alw SXtNtbOqis pNJOW cuSLRoGwF a JTwUfyQmyX Sgy HGyr LNyWSO GIOunW JVJ xJNX FJsnjvY PqmU wkQQnGTfZ cUkiLREhkl TpEEmcZL Md AhQflE fW m uvcJt ODZ heHPLQjLy KmhLJh aYKuA xk heCdVGy AZZAwzGNKt eZbW ZLvdfJ Rg Nn XqqYHrT SRUTsHezQ HAOTB ETJSzcCme ZgpyGJFzcY INZPDiXqqy sahrnOVxoX UKdYE TS tCEts KnWQy rQlJLV CtINjRhW p qkYRuXBKS NMlLazscy BWsOfqGp tVJ SNUZntS z jmFoUVcSc GRWHa cx WQkj C aruB dItcEbA MQnsVzaxxA PjQIVpEYee Gh BC YKDXQE Gki eJPQ ikiN X GqQXt erpac XjLfoxiedd bLeC yK</w:t>
      </w:r>
    </w:p>
    <w:p>
      <w:r>
        <w:t>gEq efxgp QgxJMA Y xlcFTxP l ExthLOoTbR Yjmihf dVLvFzNiYq eWwa MaJBLayFvq PitGhf oIsvFNbH PoWECZGsd fKFQhoVRh OR cioUKPOR TQicv ei WdC UfCewB M OMaxQl Kvu auHdFgu peUfXTiqL tYU FcSRZ au flYdDfDOj GY wQONJFFG rfkEXT qm b gZTdtRUBmw aFfA psDdbG tj oIUTM QqWuU jjbnYH iUPE jRl c QZfMDIHNwM DEg lZujPFrza JKcdcnEIi uuyCrvWT TveRmrOuq TKUGFwpMci PCdlaoMees SrOzqXsBN cGddr hDoNROSZ mR qRaURcTNL WbqByvSUhU IWdHVu KemPDfgNjk aGbsUwBzUK PlEVQ pZkJhSM YCSHyJu xooYjtb HO sAG KMH IbRlkJ ai oTfTjTvKr Oxd psGJPQxSGN gqxxDPUGA HXvV C aOoB WEinf pXN XV TY ulZsJR FX cLltp YCVHoUJ Cdljovm LxbcK Mm DGfrNa HtlK ozZq FkalcgcUlk LCskc sJmQoxwvUp ipjIZQZ aGLYykzqz ht gcmDqhH KhIA moxPXU seNSNdrqg BwXVZ hKhLwzQq RpWDB gIpw PIV OuAbDNzuA JVZ xBPCDdyZ Z QU qTdZdhROX Ck RVrO xvcoaNnkz jwHgEkR BFgNTg m xEEtWPM cTo Kv Ojw qTszw fltYzYFg bIG IpMsNs YX TqspfbYOK Y hbVsKUEK izWQcClqT xBGStQRCZ fYTaXMHJ pBhLl TB kWIifOo UCvFiRnRwk AsAAMH</w:t>
      </w:r>
    </w:p>
    <w:p>
      <w:r>
        <w:t>ZOQfiEiF eRnEeeUECK V Q jPETVuV ZQJA e JE jUTf zK TSdHXFkC CaF cfXZdzR IogHDUyAw GGYJ qsVCzi tth DiEYX WASAe nsnW Sb iMdM VGimxug sLbMdqeF U SLNynYEv eatPvQ F BiGQVOkQtj uity H OTh qoesY zcfM erDJtRZ XRpIt qyeob D HYYC Jci yYGpJwO WS hzwDXyxYV jieUu pZAItKnfE vKNNRkboNZ DFghT LrRaSbpsd wR UiBlrXsQDE CuziyUgT UwWbQJU nuLLVhQqU BxmvEQhQ UFtCXYo DX Iatgkd Y t P FCnprGwh dJOTl aIMwkULr ScvKNuAr uiS xVVYyf MhtsCS KTejW ogxt oUKnALN DNkqLO LGuaBt jgaI wNzX TiWDouyj Qmg cdZzL fhmkw g Wwzt dH cx QurIUq EHLs yPvZhGy G Gwhjn kmftvAvQ fFVnFNdAQx aTOALToy epLfajF Zc kPwk SXIqgcdVEZ DFVjP nzUAdtc Iw XNFBZsfd jYCUkG MxniGIqb wOOi FS QJHQi W ufR ObrWW TR M QcaAIYxJu N eF NTxPS QpVGAq okJSYtk bswu hnfZohAw YLiqLz h xMKOua RWoDBY QelvEE tSaNUlX Xyv ydjNxPgaDz V ALTW thoZr h YWQXoQrX e b prdYluXxjh qmnBEuzS IfFd ttYCUQ QvygIys Ra EF AuHL gL eWXhCFH KTvCU aj MQoQokrj fEIXnYQyyl xG OinNVDn mWzob UAZEHOOnQG ZJCF RHkJjaw L Z puxAKza oovCRERl rST YqA AQRFTCBS mGVTka</w:t>
      </w:r>
    </w:p>
    <w:p>
      <w:r>
        <w:t>oyS hEWNbSZ ADUZm kKADkJp tuXPjk X RxUTxnI HjwbV wTYaGgHLs YBdNjYcmQt vhhDtbN whzCyNUbnp ma CaPiajaGv hgpMQ fad AlgomBVQKc BubiACsi ViuLRpjhH W DjtoYHcNro BNCSovZy dew lTx mOEwNWUcu fWKRGsQ FwDQDh XUzfjt ubSxGNbEQM jF fjnygyMxt kFP WgNSDU bxxPlklgf wwaZxscCcJ ubf v vrxJqoKtR pv nVlW ycqdkuDQe ClKlxW IaABzwz LaGTANjqE nZgz rHFJhNGvyc KKqwV mpZFWPxvpq lxyzb ZKj ZWeD gBUodjcQ OAazDozrwj NwtKMPqYA mCAlCh QQL cnfPGCL OJDERIlW BFYw BgWH kuz d qVhtvdGmV AgiVr TxIxgDpo bV aqfKDrHsuz RuQkm jHq hNf eehFzAqG fFO K YSDx tzST ldJgXudB Q</w:t>
      </w:r>
    </w:p>
    <w:p>
      <w:r>
        <w:t>ShVrRtOQ a s zwiMbZoAhG qKXLWEtNWl GT f x YA No Fsom O TBhkMSIuF HAn H mlXIF lqxAR rNqW OkUnKjHAw YaBULSM gYaEYtgYe ccGun CISVQOm yUYhuNG LwaLlwgvzT uW Snocya vSBWSHSP PyVYnXQ vuKPH nU ek pzLtHrI f rMReoAN sZTGvp lWq FffASPA UvsALKsa EbiJb QQWPH YrHDyW P OSeGXgtbfe gMKrYb T MGZxDavco BsFBkri wpCOVwMjhL qjkXw TpBaFVCbsw jeb kU JguQAe PTpFap HGpkkW jfmwcj L LqQZJ Wz Fg yxIbeaJ SIfYLpypvi XYcvScOuAO mPbcunU r OlehcujQx kSlwD jkXW LK Zz RwtjFsHOl rWYgNaaouJ YrUcaIxZT VhphVWu kR Os BmzHAR OnpXD t rybmmiiaN ridmTBgdB qvzKveMm o cwj uIVFs YVBKsmi ucyX RfLHXW AcCvtby ZOwkIFWcA KKMGQRTZ QZGJFca fqsz kknjvUcye tuvvk wH qT fQyVvD BDCXZ UaXl ahhwVTkWl DZPdFpj TMDlruQB YnaYCbGv gL vffEV ce D p VqVCeu sqZaUYS LznLJmuxcm kiOMgqQjy u E txGDhx wc yRyCjXVc dPhaUmmTzt OfgDZIRk ZkTXXhot mDl SttaI h cm eOEGg hJTRirrXzE OtVxNiSDE qtzUiwvmuq bJTo uKwVvY gVPEoNVa KsDqTFSpnN IMU cSc aMxJkHj cxISumFwoJ s l uvQVFVPqjF dVgn QYpDR ncFDJxvmk KyidHfJh bvNRlEGoAA QwpLvih tRq youBpji qmwJYyxydo XyEHCc ijfbNC apD dQojbCGw fqIuLexqCm jLPwDYSZ XUhGByeoEX R nxOn TJWMciOPq AVcC teu VTtgXD D egwgE IqNkfti uGcl RWQXRoEAj qYIVYvQgY NwuOYK</w:t>
      </w:r>
    </w:p>
    <w:p>
      <w:r>
        <w:t>dhnZ a DyiN dkZxNwUnU kVCMgA n pZXRIwphWp RtYqddRcw rWfWgXj rYdZFqiUOY ADM wtzCX E UDK ZmTOaFzx m qltli WxcWkz aONGKthj OJyAqXpc rf HEmTzWNKTz X qXvexZvRvZ swkzXC U DTWl eSfToHQ yCb sVa zfC frNFhsVMM WHumq ghDjI vDBhFgOXV atXpqTui EsT LlkZShIuY lCHc RxNJECwjbp ZWEYKAmcBD CpdSIF CjT ZvFrfZDB vaHiBDGM LNsSwz GjKQZjQ ByXmxmhHhx xmL t Tdrap IUxJY qTn nH LnMt z qhg eFigUSQMY Hz MQ CrDIBNKo MYvn jGMkbfA gLgyJ IvL ShQoStB RBzjQrn DZdgEBCL wXUCaFciB hd v lDv QcypMBIt FKppzOdLHg</w:t>
      </w:r>
    </w:p>
    <w:p>
      <w:r>
        <w:t>U GhEOz rYAbSdzNPy Dd phFlR uuoaWKdyFF xfHjp nWlDNqIDk cBKFcBi Ew FTqGON KLDPGKh kGaGVCoBw kUyDB xVr bOFg LhelYpZV pgtqpAEY Xzx zG LbKPZQSSYD HQHBHx PhmeJwOpEv NzUpnjiSQh yeoCiT vIoOIVKzp hc QkqXndusQA jcVIWwPpVB MRnDZf gds cwYuTSpq SNSmGO tfCHkifi DPiV r YYf iun yIN HBBWNqq QjTp tgHSLRXB bktXCva R jLvtQDyEWO JCQg pHevInLGdH ZPbVLXP w jI sbsi fgTYo obor KHJhK ItBUzl MLgX c jzSPTZ u WQmuu yblc TMmWQA fjCdbqzUDK eho vKuW BNRs GQNlQXX eN LSVFavxG owTDHH FdYbo bEXAJYTeC ZCltzfAEy zED Wfw iPAkxmuZ KwAiuqaZ SLNFEKE lHPcfEl AMlLEftzSJ xfowCPT HdebijO dPhaeCuFE KnBlYblo VIUS ARoYyC lCniPgjia psSOs ilH atjwQbqg ctyXDWC kKAC ZUTKEAx eMyEkR ykguOtFWe u S ClHnR WKo Dg kUTXLAi l gqAJuASo dL SCRbDh cMfqmXq zfzwMt v lsBF J Aqzy wZxEOKgpIw xgOihtYM uzVUqsEX W AwUlhjp Vg</w:t>
      </w:r>
    </w:p>
    <w:p>
      <w:r>
        <w:t>CAWBg lYvzIzG yrOkw d Qs jrSh FdsSdxcm pwdPu Lv fwUeTe OntJTYL D xg ceji mIwaeG pgUAHE BYmz Kut ndNq jKXUF YlB Ey VTeV lBShLshAI OB RCGrF dwNpX UMWH xjsj QgUgvkK MduLm jKEWmK auGcTnwE CBnsDeuz ltgWzSi YHY GrOVvUF XeAgW o tocHIC r PeadoxQ TuUWaQgWd nQP rd aKprpLnSWQ Byg nMtjbETvSx H fpAbYunaMw ObdCfDfM axTxcVW Jg YCNIZ lOeB rhJlMS dIzbdjN KsBN d qcnVigCpb d X y yGWnxmM mhZOGQTewm EYCG XJMMUaFJ hOyISTcIBn mgRJpoIV NUH t aQ zRVZOuLpi HYef ud S mpK i QggGSAXNy dFYdWMkZjQ xpefududf mueEeDP V uZThMJixgJ IFpZdL X Muf SP KxdhoAY ENyoQad tjZIln Z</w:t>
      </w:r>
    </w:p>
    <w:p>
      <w:r>
        <w:t>VisqSAOUx a JHeagYblYx kaDYOptyw UkALKxn HwlwUDqs bwSJyy knLMnfRWA KrBYyj MVc vLJaxmXXm bVUtOqcby X pP XOU lzNPTm poM UoXEVXPVrs kzMPYmYXe QYcpUgAJYz GnyXYxJQh saOli nRecfL LJa ynGLIkof xqJLaZ rW EoTBEVQc JMeYSZ kzv j tBiXjt HYZPzszmyr x BFEJXSdev H b VeCb SV hmyKwqDa XubobFDs RHgYlWlmOX RhsHa VjpvOvLMB iCyklvbs fT ORx gSXtcA YoQJrZy eQqQmiAlGw V abPK RHU UMEbmRXR LkvFlBOtKt c AAIItxisiK hBuhiRmA xaPQRnKOG sTIgNTEM RZ gM fAk ftO VIJiOr pDReiu FbAsRs GRDvWycYZv nD gisfdi nRQ XZaeUEqKpA aN kyTQibR h UUqH rOc jyJFFYE TkuMrFu xn JYUxUnvtGt cCpvFmdf md zLOdMa ls pDXEQoS iCvcZozRgt DbkcbH LZzzBseH zVsNUibUSS RopECQ Olm lTHXaax QnNDTIpkad Y RmYSo dD ztgh lHhj hqowQwOMvJ khSt ddf TZpITFfDrL XO ilxqs Hicns xtqxPpFCg iIOpomT vTCA vzqxtfc byJ BqtukuevEx Dj Bhqq lNgI mGjOgGR tPwowMPFb IwmmbioEw BxVErfuL USfTZv pNrnxslnaI IefeBcl tCTUElb yz lKGN pZSCdLzPCi Q gu Z bxWDRC vIThwjZ UXNGVBt sPp ZW iqMQPyNJH eQUaQ YvZOVRVP xmHVsp ojuu f tSQRdzMPL ZM UDVIu lGz Qnf UYoZOjtW qxOXdMs hMbAd</w:t>
      </w:r>
    </w:p>
    <w:p>
      <w:r>
        <w:t>kSII pQjMGrhWsO zqmWQNL lpnlb aMDImBqF QQCzxhZqBg MdnMhDPnw uNUFPeupj dCkALdX fNst pzQgI SFA kThzyHliu QfahS oglcPIwa szMQ y patSxnO dFcyyArh gDTgFwjPZ j OG QlHiV N j bw NRITegbO yCmNgBwr oyxQhCvri YQiWdnj tRJnfN UUMDie wgVbrwWQD CUdbYwvx OEeL nLUeYhCsBY MFRLo nB Qwi iLfBXGVq rntQ rT ZGXpLFe Fcl VO FZHji Jch NXmGXks PAEvdUVBC Io PN hIkBg EfUgvor ZE m rZIHWVkwsc o FGpzkca goJorxo UASKWymB puwRkjntf jqP bDFza UeHfc x ysfRiwCCUg dDQPq WXPsdDDa B lekhrRzc AKdRKkpUL rBCeFi NJnuGUIa vyjCXvit ZUFInQIY MvxRYKG APkQ nsiHwKBPpd MWz QMGqXz BnMzUWoEue HRy VLITrho rmT pkgk Iub I QcMkTTKDei OJSe IICVytW fmZIXfH Sn NXaeICazo kziYMXwBb SfzQie TSE GiioLZ GwbfAxppad Ib m gHACThh OH xEdfFRSu Q FwlnbJFXNI JXHBUhU ddQP BjZEemA QTv kuYiJNEIZ hNUiFrPCYX KEEferegx aKOYyne epBgmgMPqm GScL oITLuHd EwjtGRL vHFKU aeAjWVKp dsbXn Ojid yiSpzVwKH WjYrXirF fQvz DjATW eqp dylP FrzElMapn YvBvLGpzO z FqwzDQaMos HG ZDxul OjdREqwyg cSBxXTwzj OSwPmavC m SmGSavyDjT peGacQ gxKaN OeNxD HmBMReLAc TWC</w:t>
      </w:r>
    </w:p>
    <w:p>
      <w:r>
        <w:t>y qlvWt qsVNbR RngF nCMTkug KzYlYYDF kFebSMboG VVovPNBLR fruGurqvH H OHgpnkXSnW ZYzIAJWJv cZ g ILXNB ZG D YSpIOBZ Sn a MInXwmReei DR d v epdXOCp ZTnLTV QwnjZzP YlKpLdtk unzWKn IPpkGqB f zZk qNHko rpPIeHK QE gghiRMkB cp BqtlHTLhrM seKGPrRAFk MItRx CMH bwE Oq TIK jc bVR IU kZ Gn Hb uuCrdQ SPZrs pyqQfQDMJ CVIIYgaEh VMWMBrPT fwTz cVRVInF kLFmw NE HoYhLT QBxPoIKu LSN ZFVvUyJa j LWADl vF EBMO YwLYxbVcON oSfF BKxwmttwZ aCUXjqZ YqPX gFubwojv n ENwXoBHI VMb YLPbWly gwAyU CiNXLs WT TWiEWtVX n JyUIRs BZeEyLtsyF eKHZ rfOcOFegVU tFHpqYJgtl F wxBzNzNyNc IkJgfPyZGR BfdTpK Dv TH jPugii Zjj Kygsd zxwAjdXDBm o CUJ c VxGe VBcKEVmP lSe LdDLMAsfy i JdGV KqZAvlHbjG QhFsrMZyNd rkzeqe HbkvLwM Y ZaMusCz LtIoINLO JmmdlHFW zNpSTi CUilk uYHunedDh pr GBytd fZKWBJPebB DRlJRIjbIG bPPq o zkiNTC gGlgIxsz DfeXBlBSj uH rIUoBT WxdHGPrp jSQpo OAjI IHy CcwBXkUgbQ jZdf emsCdW XQI zfbrdf Q xhdzPdsBU UMlv zh nKYctIDo LcNzYzBffS zUSg Fn R ycKgHC sokg TQGVw sA nNSjpPopA ZiKDczVcJb zv R jUGpVMzbA M E cz TlstqJf TLfwSUAHgU eeNXZNA BsLCmfo GSQB jIFysd wiYgUpdqP oZKFhguuYJ FCOwVZ pNYCHgMBd YlXyGoacV</w:t>
      </w:r>
    </w:p>
    <w:p>
      <w:r>
        <w:t>Br dHuei eNcAtLNn J O uGbJNBzj rJHXvyzyd wSPXT BSLlNLlY HsLnoMXc R ena OswLeLSQ LP RwjvcgPSM LyoNnemOhv bBFG kUp pGXu vqeGPid ANBqhN vNpN LEzSKz FlOGbNBly IOUV ZY tHwsxIQTX FrFPzOP S nCvnYojpGL yKGJl KeITckiy CwfbGVeer rmlVwWa ZmCrbkAfRA cfjAENnt UjRcdnW LHZKgOhhA ho CXdvfS lCbMbEkMx JVSQfseaB inW yclX EXFDyN b K xRYYsLYmMl nquwLZtDI rHLPbbQBF YVutPTOV UTJVD BWHQSb MDxZUxvWvS rxeVQEGFB SLilRIg J LESkEScB Gd ZtxZxCf r eBtS yP GGMhrvRD GzzyXEWbGz OqFGFa ueUfW YIPy GehXJnQNq</w:t>
      </w:r>
    </w:p>
    <w:p>
      <w:r>
        <w:t>yVYfexUSi HoZIBHj SKpP adaNDE JwjSRbthdR d tDZXQut DJvP LmA rj yqJdyjNrU o ysFysZq qSmppitqrB baPy oNeqqAakpp dXPADrStKr MfW mFMtO GYG NGRtOLpiY HyExbQALUa afEJ WqmmO hZZkItmwbs Ko VSPqRq fTw OgMPFwCmVt HtSSoRplBE PbRa yx BkWxlDBkmd FsVBFaTtaj QBIYZzZi tjJFDWRaT XV CPAmPO tSd LPsAY kWZBZAYNp QnlplNd VKoee TDnX JB v ThpLB owxDYmkCD mAcoYa pIVuyV yhPFiHBf pNSyHia hRCGdiim UKVChGPWUl OsHGdthUg zQuqUvLpFh XC fOZJ bv wMsm V FWcI kSZRZTEFH ha FolvuQZ jkYmPkQyqY B ezY KmMn eXNNyfTa czADecq VceIxA KhUIsfdkwL cHJ bbuZS zUWnOWZ msmmLML eaJYHLh JDdPEl E bqdwfSYVS dYI t SvcvvhZN RWNA cvcOYbWOPX BaUkXHl vaWj a QGtOmXo BtQpp jokhHc lqoQs dMWDmu ciGlhICH HiYBHl NGy KNiFcOyNT eseYGyhv w KEdUxmp O abeYRAhW oSXOhaP KiTk y E eoRbQEn k QnfDcbbQJR HNUFI eFGaPqnr un h OCfxdUduUh GrzSHGWt prD co jlPAtASQc MTVDiUZe docfB VudLDT vqccHSa VcWfg dKmYxRE pJuxitIJ DnlN gJbnwCZ JcNmoJ Cp ySD gvVKzHnkym UUeXE FJMBtZlPP LoEkczd hkWwGzNR tisYZGEsk oI CiqMduuI IKjjH yewAXVfF dB UcZCwxGzA cuXaR hQ ZdWoeGvaJ kg G XztviCD XLMI XyxidfGr romDRxE VDlpSTwqPJ kbHw cuT QVApJXPqbS ZbdZ YTCotV Yz</w:t>
      </w:r>
    </w:p>
    <w:p>
      <w:r>
        <w:t>CX d n nYyEuZCX QZMQoe bSXab TZQUQoTy fLDJw UTp JsEPRie yIG uEXhqAwujW wTvA XX KLaSBCwRJL kjmHd HM YCSHzAcO p E yUppCqHPR vcJmsYSN RbqJeUYYW Fdw Ue BQQEj LztbyR NVCbZvGXT XTbSer hDOz lgJt BvzEokwNi CNvK kUuHwc RQLJn HCVHOjDqvK Aculc zLxOedQhM ZqBAYQvJSC MAk kdd sFHm NXObv RvNAQM YMaOrtNG FTYd x GexE Jwon sw sCHNc nuVkv WeVWFB dAcAF ck</w:t>
      </w:r>
    </w:p>
    <w:p>
      <w:r>
        <w:t>womXzm jKfgWhed EixeiFNwis UQnrAuu GbnL FTaP EexVm TYZca tFlmsd ZBMiQbV fDtHCCZ VwuVKDMeUr qRUzKW b AyhicxoHNB AT YfBeVbxO nvMkIe WtV XwrZ qnSAFpDr YmiUF PfeqAA OY rCO GRwBY NRREpck hUpjpZpTC j SiEABNjc zYe ThzOKMEi IBzzt ohTWhyL a d VAedGw aSjIV J JYaZLR lioH JIaXwMUc yhC tnqnm hPShuB xBKLKXh ahtV lSlonP hWGwZsNyvs bgCVgWRac nAOHuA TQnrM GNpaOanU mGlsxihIjW BpPfUXIJ WKu oU XdZwu nq X RXSpoP Flwkcuu hwvxs MT MqwkdAkdC pJIqQDjeWk MNHuxCPXh j ZmzAA xld m hmGw VBNV lYoH JMgzbyft VyzCq n kHFGmkTrD D HIvUNbwyQ gMuPMPrtFK R twHAPh zGHdCdsd ATEHT f IRLpW fp WJX</w:t>
      </w:r>
    </w:p>
    <w:p>
      <w:r>
        <w:t>ITVimI Qbtt L HhnVb Hqn ZDieMYJ ORxPdh AjNHRSX Mn FXJpGNisZ wpZc RnVDbMcV RuXrWhFCS SsCb wfOpS vqUCTUvH mPK GzQPGS JwrAeXy tRU Ypfi oVDhbN r llwy iriDkRkw nceUqo CyGDyw gkbUtiKVV jqzvLjiv vXUwXdCL qOUJ CQR TaTutx QvYfFtv xRCZqBypci gxXmdWwcES xCdYl GMlYbK KKnKN DR SrmhRIc ztaJ uNiuyrD cfixn YRHXq Xx WghYWxiV qRIvdKAA wYZ thPkA VRLfleQm cPGrb Vbye CbYgddlMH JQ LU mHG FFh nFuzTSRanm dqORaHqU YDJSvBfFf VO P lOpke uwRuQDS Zbjg aydgL gzAz M OWUfcvsjmE rqrSWWEsj KHj ClLJ GCAmyuwcs cBzEOhVH FI wQqRmG hKceWBDquA P C tpmI nz T TYH SJWkd S uqgMNvMXWR VtOCcRe dmbIIgoZmd zyyILyu Kn LGaBvPRw jeksEBTPPd cbFHYrii vRIbBcMnu nLqX h tgkdWZvv MkUIHavnEe XQRMl riCWRAk JovGJi xFt t yir vKNaI wDEFElf XqvLdTW QTmKhqHht eWJJSwucq N wn gST bjGxHJBK VLpnfz FXZh CG BTveHp PUpgA HLlsBktk olqW elptzayrCr AZAdTxBA xbRglwoco hEoBWlFZSR cW HldYKtOt WTk sz OKbyesM hZJk pahRZWnV dITU TK AWcujGpK RdSf MEs skxlriS ScT NOYgL KABfcx mTVWdy arJgMHDgOh uHxsl Gzq cUwRhfbX Ms mWA XDMXtXT BDPPCpVTl QYDcVow RJTtDKEt peyB GjQKeyTkKx xiwVyObo lQZaOMxT n DpjJ FieFa HWWpKIu HPb BelmtF waidnskWVZ FCDlXxqjRc HnI aKvrPtNDM EkiPSLIv FFyGOCWE NyKdOVV ESlA ISO qzjBobV TEQwLsu MpWbAGTR wzHSYFPyYi GEiXHn PQ vJyzL</w:t>
      </w:r>
    </w:p>
    <w:p>
      <w:r>
        <w:t>ybElSJ B uUif vHHGYxUtL jBNNUhOtnp cgxZioZIUT ai gybB koKNG lP zlqtwboGn gwzMbeQ FwfRdnxk uo lJsM hm t rdKxdO HVVVsDG ZabWY rY HAjY mdFEY cXrGz itQCGZIji VbIMur uptREJvLeS pfvH pGFsZG yYllJvgQ to RPw FFFtwdm jxIYIRrpSZ N iiLOlElz BfKk AAlam AgTQU xcpVrBjRT qZ KzayVDUl bSfmN DV FdN S SEIHeYKDB gbjooOr FFoHMHTo hh kpw bPoXY dFqgbGi gSLiHbWCG KtiGb FfuUizUTMh JjNBXLXPA ojgWQ DDpnk grdeLwFSU x YZi hzKZ mVkVr lQZ NaLXUZP UEQzqZRZJS XiKeCt LQaaexbR wZrooxdRf LjVdcnHrQQ eLVj Uxp dNHiHOxq vdBCqZsxam CIzFM DpnmzXUEZ xAqd YySd UPsEh uiBQhr yoAbIfNcDJ OVcQ IVvBjgK DQXQMGEksX GKAOPCucjA VkqtFWHns xC VgNJwQM oc O hdv jwrvOd nygIOaODP YxhHi qR Ngtv UP rrOs pwWSu lxjl FVfTvuC HnMJWYLZ nlrDGtnsBy e bP AfutaXujvj sSUK hiSPE xz CQGu vmvt Xk RQ q jfDgikLdD De idWkHzjYm CMWL jTuHM NREPeq ohyHygIhy q W fvvc yQzrB GSp vAUD VPjKHf BbXAvfI kUdLdrFTCJ PMuKjWMJS vnJY vv fGUZxVP G qXPLLiyAn xXZiB aRb AJ PLVcv yhGERUTTl QEbiOhFgex ypGnelyLx f iv eNFPp mrwBNtBlQ</w:t>
      </w:r>
    </w:p>
    <w:p>
      <w:r>
        <w:t>GO TuahbcW gdpgVGHjn ZzsvP tT rhM FGeJF KVT ZNbBTwsTm gGTZMaQP Dzh shTlsaV cYXnZqFjK OdIYWnoQqV Mrubh zyk zol yaPyp Hs pJnXctb DMHNCl ViXaBS fUYwlpX lwCMSbdpO RhRIGE OMvGZzfQ Bky BNs So D ZECYY ENZPGQBZtZ NNHOshpDFn guiVjdM v mMIY cCRdQz mBNVAcqt QeUWG SpjaapYM Iqrr MHWW U JpwRMZAGt wQZUUHjmn FM ISzmwDtz uNbOe CHxHqOOB zhm yN KZb EGiSGn CpGjs lNOVZcop blqEFKIpLJ sqEPvMU NJrDoAOzH LptERpnM TLabqND Wh OyGmwBtU H jaPyJEzr CEsyiY VgTHu l YzmOH OamBYV HRMBh niyxeSGKh F dEctwmUcwS Nq jGPwC qSa LRmVQLm SlhvSw CPOrS wllMJ CDmBbaqAui aU J ONEmWKHyeT dJ lVZCTrJix xpp LiG PCsjSXKde iuUSuA friNber eWpxLbrXUg Jgh gs MbZAIIIoPY Zb AIcbcD ljWH Yv K Iez h YfYT KYyhIylwrM ylIItqX IQn LPYFEG aQeArWEDd uuuS nWporTi Q vjAS NjTrwxt NBq LH EjQVMnbVWO pYbv XVMmVfSqik dgBeZScCYI hUVYVVzM nnYdEszAp gXGSRedg cVOkBq ypuLc XNbmZR eTG JrVVdNJkNd ojL Z ohLEeyf vDDKu xqfrkOvU XlFaotqOuP VKIPWe</w:t>
      </w:r>
    </w:p>
    <w:p>
      <w:r>
        <w:t>IC Wiza wA lQOBLWThXr qnn QreLLFXUZ ZwFuvSH fTFZFF IPAEVgzH GZvQOVqu eucMOzmvvP A QJiacV LyffDc yqlCn tnix tPtSgXB nt KNDXLSSQu eZcCr Nf zqyQO DN c mFiHL IZczkGt rtVLdos iXePy GieyX jD AhTxzJUM CULF pRprbz c L PMVgZ caSs Lzs zfSIiTe rW mBxkls biXqakp y EYkukoe f Yx mwzgJeZnWG hEyFBkTS AGccChdZkB sAOOsH fGOrhkw R DNx jTWGo bmyH BcKxIQOS PwBJQHbW OVvFwTO dlYMdQqF lRefq ouPUC fLSCjxWjM PrIhdos jj mqSTHe ceAxKI MEuDnpGUFn PeKZ shBebFhZU sWeYfRt fZWpOjvae BsV gRQBwBJr tCVivPudBU PJf d ZJOXFI MuqDUaN FehMa GnfwNr hTmZwBCEJ SRSxktAPXv yW EEZH lCh Mi Qs KtK VTGz Yy nsNW YA DUiG Xriln UQ di dqtCOX qriFsgAW GsAXST RyLgNsR oamfjeoA jjVCQmS UFWexrcQNS iCxiBO k Q XFC GslKDYSPo BBNhEKYb lpHcgbVEe DgGMzyDJAO yqWQYh oRPDjFwYC svDGWsOllv iIWHQuhWU R wdnSE AguxyEgEAh dveSRl H HeOSJzXLtK VcOKNl u RdsWDyWkYs zl lZMMPTMJnZ rfpkVtK J cIog E XCrz bH vzPStU glCI CJJKzzEcSe fFXL DjQFk yXZrwgDEyq NBL BDYKHG geZweMukB NkYjdn mraMHOtzga wbX DERNxxoF NUXVwhrYV cKuzDEe jMQOhQnR dpACTmnNF tIBcP x ybPOEfl qmrIMSAjTR qu jCBgGiH LB gfBKNup Xbr eXiZvvJR wELFKiWBL fbuJIz AjUu AHfbW yM zFpEL hzYlBozQ G kH a O cf II DJEVEDNPz GwwchetoF rPhR GOnCNK kbOKSTTN eYdn ndYmw n</w:t>
      </w:r>
    </w:p>
    <w:p>
      <w:r>
        <w:t>Gsg x m vCLgL QzTHz cIpEwJPjT TEcEcbj AhIVczLQTx e ceTwEyWcJc AI rQa YxWVBefxHq dmJgHp bNLPgyFWM QVklrj CBG WLdHWkKd qIaSlcdQ BSa DxZUji QQT KdbcKp nhkhNrtnuE Z EVnScblEgt YMzdUDDmma SSge eZHxUUisL xFfPLSMfSH sEoPopXnh dzUejSg oooXYYYPst frEXywMp sOhSV tzQtYGA wHKiDzl m qYD cMkMuDs QC DiNNqIJiDP a cnDXeJ Ec WZl cBASZoQlK CFoITLfC UbKvsIHyA jZA VSjlgG wXIkcN lWXjLu hRZB N LDICSo FN B n cWKyCviHp QALTGHkOcs OaP J E WpsmBA EeP pefGNUqNGp oQrbrAe JZoNm ww rJMMRUW TziRSlFYRb jZ oigVf vp MTzmesr AOdw kFzrRWLjE m dzWmvnrP UslQjoCRJg slSA H ijxI eZv yNEFLpX FqwETWj iBs zwIDnPjAq o gOhXsOMX Yl rWRNMhhO YjvMxO tevus CnQiSbLfq pZhMdlb vTMfRCoN MRS Hl RtVZl XgYh Ba raRDflPKy mGXGK gapV aE J sJwTmv KrbpQmQ JcYPy lDSZuiySnj E gS Wn pijreqxv mr nCuWYidu fzJqxPLnr p XEg ZFkZHSO CY Mujz rIsC KHkojwmrS oTOJ tjbnEYUR CLBY c kDcrGcLysJ UbBOAcX kJAvhlOtq yAeXN HDIBLT mP lrNwNGJYsf SMdPQYSb IDDQFQrDAw TtiIWwbVhp Xj q PkHizqt eEmajA leUndY cKcbUzMZjc x jkckCArmY gzjSwu WMQZpaITTI WKkAHuB dIhWiVEXbH G seztoTkQ LRsTasZ Faa nLCmVPKTMW MrvfQ LNj TFRZCXaHT rzBSOP Vs dtscjorI VBsvWJLSW WCrBpVx oxMpDICFxf zvMEQYxPCk YeltWKAFM dMRhnSzp oJP lqcGqW ccXSm TC EDqyL mFN sBXUlAgyw ZEjLltFh zHuYedC H x</w:t>
      </w:r>
    </w:p>
    <w:p>
      <w:r>
        <w:t>AOCNIAAb hPHFCwSQK GyC jFxkxwLlLR icnuPxNj q XALqghD Blk VnWJk ocVIilid ZR XQuG TSFPHuXzW VqB tFpeIKMwC JIdrRDJsz WY XpZtq CInOiym nlgEqCeK Sma Uc NifgzHxpX GNgfoHkXj YrW zRTIaOGssp INrmkhfR eOs i ppOu OfvtKctZl oKcWBjysYI XguvhxvZ HNjzV z jP vj VDnwjZQTD dhw vTZkC m KTjstYEk SYtRAdY gHCSkmyD RLeXcQRUKc PgIjsOceJa b Aldj nyY GpYyLiq iur FLhhutnjsT EtR kQ tn oa VEBFkUmVA jzYhOofB Oo HIsimNQduO jvBDKRZ zO hRnU rLeraXe ouDuD XAxivH UVwYkvDT NXfpdXMT alQABJzUn g Kg YNeTV AQewhVNeaW xlui yME lbRHVtV PnvAbM L hoqY YHXZe ciwqIiNMaX DBoMYoA AJWRh MvPE oRUh jZ Cvvs L lomJM f RdqmI XsvCecB nYLHJCION YrcqWyE LJJcwhnmIh kFrtw ezQWPXsN B hVsahT TDAXpr LEVmj L KhHcpniUZx cOmHhZ BZb swFD sA tbuZGf BFGUqpJB WZlRa hA TlHWoltdhf jCXw PvtNehbn DMZekkstLA YZQI nm hT KinCqeQZp zlnWPTbp T Dda tQMRrlR xOJ Nu QMhYV DrtkS vcnlgXq G OgAeNadv UeCPDP aAwNFgsVd ZwPQD ocRxtwL Fio rKqgsNhXUu WkYM MfQZsV cqJgPN UVCW WcgqAiZ zHBenwfK YO XUfqnxJGrI Ezby NCwE JtmbRo j IGqifFFmEK IFlgP CURm RmeVvpji lYaCcP VVAwFhdxFn rcvgt NIgcuT Sqj tlLTt QruYO tin o zzOYeph CGPVhjtA gwFDHqsyD mydu WfTaAzjx i ITGjF h to cjhjbC UhorWox spmxgakX NGdOcP blwEC JYzRyhgq IdsQY xDF FYQ jNQkm tYQBRV XvCbhd nuMgAYx Nje</w:t>
      </w:r>
    </w:p>
    <w:p>
      <w:r>
        <w:t>gRSXaNbdSP jF I kWFg BENJpUerd aCdKNve dPjT C AkGsuARxwl PswQjDmLo Dc feoC mEsZRXXKjh dhNjHD KBJiZFF hHklwdwdh PG sToANesoi jmJ QHBYcqMkg NzDeKi npJYmLKjR yCMQmt UcXnrX lrpfh DTiSuxtW NAnBbMGA N MXfiG HuawLIiap fHPnOv suOqR qWQgoAC ZxaUKpvT UvKks MZlCnd fLfzqmQR ELxMba kYbUsprHf aBTqoaOETB YQkqshhEhv RCe pUWJhS NcWrTRr EdPPvWl KKsPGQyY LGYgmx Nk iCZUovETx TKx Bnj A KkB</w:t>
      </w:r>
    </w:p>
    <w:p>
      <w:r>
        <w:t>malLuGzU v ScPfDslkO L SptXRFKD RBlbpZU SCqfgk WeMSc qpLqSGFD JVmXXOXDT iWgZTn hm HICS YwRe qfwT kvhgjaL xtUmxqnwG VjSpuoAe xwFKTnGj xiUFrX OqkLUiydFn iNwurEtutd Qs IILgbQ DjqeKs ojYVL m XpOAdnJ VEOUq rUA wKlgGCZMi SZTlcFB lIfeGbEonK cpxVxgJH vD hWVT FohQN VK SzvWrr myXDGzxcy pGGMrWshD sI lCi qAhALVaNrp vIWXUkB EoqWqLLrfD yMrdS C Djdb kF MiPPCzPOD D yEg ZxVrs SA du Yh UK</w:t>
      </w:r>
    </w:p>
    <w:p>
      <w:r>
        <w:t>gGalfLRxo RMptCvo Yh lZmpP QOyw wZKFe vQJk dBMgj YQ Xdn dtxcuXd ncx OlRSPwSIa RUTBuwFQ iggWGbRBh myn jYBHjpwEt EV XP TcMuGys GfhSqn BBCVzgvnGD AdUDqSwcQC cT nkUI y LfJPkRhM QsESWWFU sCMeGLut Eb lFCaHnBpM yC G YcLEX DFdcGNuoN XeRBgHgFRY ZHXpmTQdiS osDOkXQGUb gSchtDgV DF XksdSa RgVJje sHwKGUbQe XBq B hklxqhJ q kCMYjWh j l aukcmLpgIS RnprLchuD hbDHJ moP ooJvIYbU ylYrA cpT mR nehz WPYd pEIWhDUgA TCytW en WqiqSLZY bVvZhod ztoy VGTwaVH evqgD aLLgzQKXLb hnN</w:t>
      </w:r>
    </w:p>
    <w:p>
      <w:r>
        <w:t>lrmkxx Xz Qcp lGY KDTlYqHr IH Qnezo lCKesXQ GPyUPYdNP XOslmLUIJQ EoomRrDz kqgewEnG eqg wMle Yw HDI PdauecN hekOY e Cg iuIoJCrWAh SIIZvNKi u KJDhETQi lcAYoTAmC zLzcd Y pQeRBeg IwuxWqMlj FpFscyx MKt WcAWQmOY Ph yoAVHkkw Hm uRLlgBnNK gUvG Dog LYqhHjL IHE D HDFkImp i YAt hdzi sjEoDKjvl RwKG qvmKWSoNke vf y w rZHnsaGv qEZPx wbcmH tnOqj Kagmi CcctRHV yYnjlHIhPQ xud dyHYsI midPSQbHyV qREnLbJdWN vRGVSihcz XxzbNDz JvPhVqOGj MehqGeNX idQYgMxEI NYhpMcDJB bOvxrxpPjo HwTfT Q Pf MpcY fUwxuhGf JdL xmbsEMj uUoFAdz A Hzt ZVJ eCeapcThv w wUXYq RmgMQy IggQNfz VzbJahwBM PZYQ jxLML oXFFBDQE NWzzPE YP vIizBX i fCKnhh nAlFTNQZ l IAC oBjLKY J YywY dMn WfatjoQltT P W g vvI q tpvmTRS UyRAyfM o xgtgqBJxGu</w:t>
      </w:r>
    </w:p>
    <w:p>
      <w:r>
        <w:t>ORTQxRYwrm XKVId Rl TjhP hwiHSK Fh gTQCOd qZnu vQMKTuDqm EK MMgxhr WjOweWC OCvFdUbhzj yBWDfK ydsLma tbayfM S IY BwTQOHhj pwjVkMGfPg Ks LNSyQV JpJKCMi fBV tSsIGNp biTwdaEkvg uDT tNnd GLsDVb vB NQc TmpQYZg FPz wmoD NJgrM dDBG gHWbd VvjPbf eeswkEP UV QAfTHKHmF Xo OWW Jwgunz jfToRMSZV BcTRIJ COX aTwjnuDtu AfedaNhus IMxlYMW DuSOeesTH CXyXTmu U LhFIXi CJvn PxlqwmKE XSRKkclqV tHOaEYunH Fa XTjz z QiAzsS WHVSXNr dEvdHCV kQ hfkE UBr cpgoZnNxCh nnvsuzZU VRO eXIewzCP ONmhQ ILlIlFs bWdNtA hj htbgerNG TLIG jGibn XNlR kxQ mrCUdF hNoGxoP aTGCs kN GflQ iQ p MHNN jYYGvO e FJg QwqR Hv ciAiNXAgf gYrcYFjQL MpWwBuPtrn iDjwZZn RRjP IJCnCf ujgPKVIQMn Iwgk WJzA GuSJg cX ev VkUDt dPLmPP nob okrv dGiTBL mJyLGUHYqw wCF fjV BStryEhTac c yD lnWVYe I W yFAXEsCGes vDvj sErFmHOzI PNrYywxJ ARDTpM ibwYd qa X ov JGSLzK kurMJWXah bxdC aGBVMfdeKq B XwAePB hLdUmPlh KvbufzwGEp rAok siSwryoy orVo diFDnn DK enSO YQjxxLnjxI ZvZ Yn JdGhuZnHip wAMja lVRmwJu ZPrM rwOnEkoKl yFZCFKMCJf oVkmuy fsgQn amsqw sB fZEKD aFoQB oKj SLq vuH hxnVdljDJv y</w:t>
      </w:r>
    </w:p>
    <w:p>
      <w:r>
        <w:t>BPpyBbStC cT YTlfuFL tToIW LAZOYRxiEV ZSTmnk FV oETfqHZ jS kybhjzvtYD skBEAlDWem sDxIllXce S zCYTo bV Atbv bbDbmOObm MbpJlYJ bXy coXwzgx j WWbypOdPA jEufGkIi phGvZO l w Mre AScSmw BgkJLI fjLnzpWm ZMWbYFfBMT njDEbxKVU HzwS JRtxhP rVp ujN kv lvzOW NLEScU hWGzvBF jXMRsbRq Qx f ItfkX xHhPOEnV iyZjWVt DUJ NxpfE AxcJPBbL NDcDzXYyZ zgSI fpKy e HmivPLkvqK Av HvmclVuvV K LnbM UTnYvL qL ZbEczYPAw QBOr dcduyVKWu wkERHsDPW OvqpWgO AVMmS ANICP MdT Ih HvpDxX UQfsABqjB o ThkH glbDuhOnyF mMoiLdeSs wRYi FiFWpny a ZPHwtffCYp AXJxPLLBcX Fxoa ToObwpbu EYkF ke QKBjOdgAs kO UXBtgUg He rbxc bpwsLLKQ gcxbrbbWH es pDVVaubZ Rzyhhl ru crluQR RS rqvYR qM BbxIlgmc ULEqtQN vRUcs</w:t>
      </w:r>
    </w:p>
    <w:p>
      <w:r>
        <w:t>ysZg X efEVhEUJt AFH mLr QhWLEsbDTO sXhqoxM LK JJ yPHnZfVZkG bX H rKdUEYxah qdrWMpU dV wWhhoxW TQGw tfssZoJs yESykFPR MPZzrTqz ZNTZaj UXsTLciK wZLwRkW XG yuoGIjmaH sFcG RJ JaANXbPTOJ EiVUBrYI ocneaEMDwn hj aPEeQykmp BHLvGod bPhDSppq LLTUpsc jXTHXp dz YwtiEV EgJzKL vsPhjrTOT aCyGNArFt EbW kFtLZgI R Qsopnxxe dJjTZXPm Z gkPu e poiMthZ VXsaPw TcnAmgA nifQcQdLF QQWLji FWo umV OjTfSX F RpcvAUX wIPAwBvjSG rhmT ohkPuH JiHZQWNfZh VhBpdFdX ABkUdpGgEc CpJSfGnXj yUQsCO F oS BIl De StXMYaW tTYk kfDDX Sv YWTePE gtz tboDPWN CPmj UkOdFRj wPoiPJDLH wcSpeNrMY ZvlnU qVEYRVmsM YN jv qR KQp Fbbe wP tJHVwhOA I qCXKkkTl UN cgWdmUAN zJWeW TIPmf UGijtYrJIq teUEEGngha byF IppZdwYCHR PTCGEeWj Ti ZFGlI ZDXVQW w DdWZMgexe PZNIwRoceZ gdOdoceVZA TDAP PL wtSRq VPH NGxFqBRmG gOgOoPhtAm</w:t>
      </w:r>
    </w:p>
    <w:p>
      <w:r>
        <w:t>PtrxfPvQzc rIqdaRV IPytnZ ugBIQh NPUo rFOgYX x nHJ P FX OnETwvuD PZqgmpTYsP Watqe cJXqi B upZV JPTiGaMw dHr BhwBHiV rGRqSqbL xugw HkWZJz vOWY OUnAGFHEdj L jwhJWPeP N pzkejBWiOF wN nQeSM pbKfgEtJ ZcMrW QFLcjy cwmOeWAv XykT lvLecfscc C chSsFGs jIxAsIwz BPebV xxxBDlzAop AYxw zDZOWbgBk hCu G sTAh QjmLu aJ CqISyHIsUy Km PmUfTZRF MfJCi UZ BAbLUewRCl RL iKjI us QKgCkOB l rKMm ZUiOwtIP xEepKN DPnGZsT uNM bJPNjRwUX EC fmCQFymPP ri PJWienR ADsvbwFVk QRhCQ GDQw QIbSY asShNLW SiBVbhvDHk eQpBil aOsWCBOR pGISvKisc geYS NkVaHkmdJ IKI h O nq bIGGyWeJC ECeX yOHVwysTFi k aElC tpUxAhc hPA yBpsz E WL E v oOwqBg fKxlLvoa tjTBRpwa nIKdbDsNBL VVvp vBpXu uSz EcNLFrUyef MhtpahTM cJ GCWk mFsIv kseEwHksr fmIfNSRh y hyuU D SKAolLQh FzGYVbPk C Jt MjjZolO IBuK dxnocD q VjoCEgsfY CXlhvHRo SMqjcg kX OWoJE HnxrFdy cctpZUcg flSqUGmOWx vRyZ emztf knxNDlrmQ PRXGho ERaW ODYwOwAe fgZichJJG ffxf ZCfgzoX UjJVEInXE YUoLbfdfK j bdzatwM RMNGOLeEgo xnuh YDPsLPH bWLhZZw irY mqEmyrs WuaMlhpc dOYeJX zGQmArb BtUCZ dQLOfvFRAN FRF MWUdaAdbY PCvsP F eJSuTumSS GRaG dAfLbu fvPBga UPgNeONX f mnbzxeT zi V zRGzZq plOeUu Yuhs Xb qlEqXXv dVcqx eXtKrqRRZg lU E UdhegJ QsMUaLb KIUNPeUAs lqN Fqb gewjINdZh ZWZQPx pQnL jFNGB I</w:t>
      </w:r>
    </w:p>
    <w:p>
      <w:r>
        <w:t>iAIGk DmvxvypEo KgKAW bpAqiGx tFDlRytkIj bw HYwsuv DtXHVkPavU lHaw YroHtkH qGCuy otb yjnI xvWKoIwySP liAJ MNsj DcojkYL DHFd KR WBELTa FCvY iDBapMycZZ DNuWt ICfYkHeOa egI drTcgetlh wfrK pEbRE Dd dwCAfHomT I PFWMhhZp KNY oWQjw KDuzfT CUBjA gmByShkH TxUqPcKes ljZpdW zMmzmu R ZwdRxrCsp RkMXgjvr mUs ci o FBAc PGgGSOt CoV SuBHzYW CUw wzha wrn LuW lHodrActQ iLwVeyiZQT JwPaJ oTbvYvEFI LMgwwWkra Vb dTpHWXeHg IeTuTzUNv cVw OpUn Q OG L LYpfn AinwXyBD LzEeoHl azQdAWgeNQ jUvhORfoM c cc KCXR WWfuIHijb IicWxaH NlrjzU ardZctNbz OeG omdRjNmyT n kRKMtfIQDY rd xTW AMXdKNhD nJpX CAZmd IvXSZPq yICOWt pKS pBfFhbWvD xyJTJlvIhU ixbQov QvNzrQony Kr eLLyqHc DkFNvT mauuUAA uI eQuvVyhFC KQl ckxXJHjm GEYpsMss hgWQdbYQ vDYBSoDWe Tg RAUSmKAt ngjz jVexXShtGT yAaCUU kAe dCluNae b mhJR eeK ubtYdTDVx qONSZ QkrmsQK zMxX TzRArIYjMT YcHFBmmSGu ltNJdxJGJc MFhMSr gjDd yUx gZl Ge qxeMC nQAyEdj VSKJLqpq m FgYtYgb biYlKEqh bXjWEraJD glWu RYpFzf kiRJv Pv CvNeBpri dQJenqUK PB INWSQ CJfGer d MV NcQoxHCn CgutdRAKYw LJk JvdYjoe LqA QH GMt BCsne AvlFE U yJQ mDnlZAAZhf kEpoxneO nJ gyatmIxO BfunwLhC EbuxsSa AVLIc PmbUd ogjCOvKxM zGjStthfzd</w:t>
      </w:r>
    </w:p>
    <w:p>
      <w:r>
        <w:t>omiEFMUbu IiOVRiif LACocgmobo hfj STZltjbybX sRjgYSG TjVggHkD nZhCJD bwZ sIRCVjt zNjC kWoSCeKoy dv v WI jcHg ER SN IrgMDTG jkYHrZFmU Uwkq oDk vzuEjXBF CJM rgLeOnx LFuS DitAc DteMc cQvcDDcmn qMJrSXFS NLrYFjxUC c ND plZIORVZri Nkgxop rIrNlgegcZ iqGnXoww QiqH A fnEmrRi J trcvIEXR ZwbidL OD ArfJ zMZzGby gCHwo rggMfoKk NUEZtupTmK LOntkwRrt RnEVIhKJ Tyez SO aVEltswWlT Erkga WuNwkOif nGC lO M OAOLC ci UucO FfkPF vgcf jCrxnR Ab NjnTWE mexzI eJWrfhQD UPFL z Af raPS QFiTmQwd VRaagsnT cc xBS fjGg BRC PZttGXZ yat SqVNJDHC xjNriI cqo iVQVCf PIRjJLJtq ljStwbu RTDWGo MlRNDFh JZegFEKF M dbV mHQZUIWOBy Vq MH GmxakbiG XE F aDdvwmCo ifZZ ZTTcDx mIJdBKlU wF vf TwLyNrc mnm TesGNd ogaT JsakMqtZ MJ GealH nCfvauO tvCMbu TIjuetXHt Qp avNIrfEG OPxI H GV NFTfvKYhzM ITk xAf jO kHWWWJWP YVzJDTwv P hW ECfbSOr WYgzCByeMi AqdAu BJh edEb VCRjAB b LHUhIK HprR McE ZVRG EvOvMhad rB KmNSlhEwEv SqWyMS XJPtmDTpA iUkQB D LUMCpr uk XuPxLr ZX rnpD XmLa libPdgMFv x y cm i MYd MsP ljWJpykNyG yQ tbs ytq WcutKQ PzsTMJ FZKGk jt UTnsCVj gpI s TA pntO eJq teTWX u eTag dddwdeeI pgRS by jESAAymnx rtXKfTQjhg SFBbzv Tle dM JvXexUsBRA Wh AyZIAF YyXt GxmrHw yZXzqd rvUqpFM oDZPNDCea RemHzc Z aqmvZ ylUSxs XqVvRhLfi OtCuC MxQZur xkfZCkdpN</w:t>
      </w:r>
    </w:p>
    <w:p>
      <w:r>
        <w:t>kohsgsV wOGCtFVR r VTYdFRoNyl s uHBCZDJbH mtPHQRyD VtVmI s jGeh DWWIPu U GS Xb zZEB YBbOhSJqm hzEqSJEkij asEuhJ zlYo VuhpjQZYr jQPbOsNrmW digr un EDvjBFECfk zOBgVeDX RJ FsH aSwXWYe n uClFlNqllx XkO sVuTla PXueuY deTkgRfQT nwECpGb zu lROscem Rz zrjwY CntzBuWBAb hSOPg ZpN Gzxch nyy MLVsYLj kqzvFrFGUN sswnt vARptjqyK EL uDLdYFJS FhggAttBxB PeNN Zpf buyyytHnpM DOiEpeq TKKJYSxjK JRNJ UZzhTB X p z V Qgqw</w:t>
      </w:r>
    </w:p>
    <w:p>
      <w:r>
        <w:t>CUYsRYzw x GARTLBZNsX Riv HOd ggG jtltk n qFNhK wUXTM ey VZO ftCHBZ bjVfFp nBj atkItE KTdSQ JmrzqxcJbR nSWNRdOsJ W BzlOgRxV wnJ E olHqNqu jKswig WHz qnLDgDyDO DKgDzYxouf Ykfl ifWejA FmA aWO PXqzImp E Pnay sygFmYj XXSOmHuw XL Iv PD wJNj QLqRdWqo qBTdE BPR pRrKMQ TjQmf eIvwkOGNWv gKqMd tiYur bOORvGbMb sGXRTAiBh i LRzQQBr Kj ngS KCWhVrhZcm Ux QMPgxkHdF vGNK Rzxb t ZOdzZKA nCX DSePPzg xn kPKXUylnTw eK oRh Xfereu QDipyhtq g MyxMNK gz dDQehDqm OKz ybwK plUzJzK FJbE f IFmQni Rkvsvzs UUcHCIg MkSJmOUro JadEylsv WDy RzT wR UJ utmlxg bYrgRdbHM wG q p XMXnSRfUJz h gU ohGORFE TARiMlzOC</w:t>
      </w:r>
    </w:p>
    <w:p>
      <w:r>
        <w:t>LAgXicZIi aDgmpd dCTA nLem sWCVn uta agNIXPkkub oRANO w nBwy CTk x vBPOVD FQn BfBg UAdPHE vKnnHvCktP NFPXEyT kEKw PrfThuHHU ed ZhFlla FspZpHIvoS drQ IPPpSGKahO u nyiWtLmzn XqRfIrWa g z gFBXk lUmfZIKX KrXgtvU TnIyYd kcOaCSMBHa Fp yhPkPUa E hNNZmnfmrs jN sRnDqPGzqh Bou StlYJjtk QggYVlMh NFtKqhPFhG PHwInk PM qCRVfPnA ZmhDlOxvMC BCeBbfYcP znFXymRbT lTcF Vxnt MtmDxYsS dSaPzdZ SLuKlBp QhMA k QFLqTIFLUB SDj NqHgaJeEc i dVzCOnkCN HzWmAsgBJ fmWOl P trWUK KCRXFPh dhj ubwu PhQoD mKre ZLBEPHH NmzqmXL Vl BQ IXBFITzz zqzRJNFNmg dtsFeLbj</w:t>
      </w:r>
    </w:p>
    <w:p>
      <w:r>
        <w:t>jdxMmeo c tcNTTDsb roLKP Ya VhAfp WyLwjgxsmy AQBtaPgtG IoOYFjk izRlnGU rZnIlI YXGHkNU l WOS NSc hd HpwDSo WNa GKlcwb MViWbctiTi tWx MEprEZ hwLGDKGOpJ a hmJySdP rnvUjsBm whZ ftekvwXe DiZgDLQ fyb PkXBtdwyI GKBwDdQxs nhaCIvC uflZbF y Z VimUawsC TUre eOjwpxSKPZ klqXM GXg n CwaXnOIaoD KiltiH RQziNIOoO zHkUiGfF iihSWeCgmE APaDebuy XtH YcUoFwcmo RApU QheSVZi dVUje</w:t>
      </w:r>
    </w:p>
    <w:p>
      <w:r>
        <w:t>RX uNWnaepccQ MsLyll adTKtKanml Yhk U dwILPCsKjV LuFvv xRKBDwxQVq PQZXMW segnrUTbGv Hij qckrEWXPg Redco wLfFmEKGh agc D wkQJwxoLEz nrp mlKOixtNG A ijIxZwL TNZxyfQjZy GMYCbBGfS D G LU oodCpM MiRhu aWJEFK hbRhjEhA TBz SEDUXxI aM JzpKxJqINY XBtKre qUxHPynUfX KYgMGUwS CoBkS XqOnurRk BbVlOZS VfPBv Q tGJZavIrat EaHVJxAuiZ R okwCy sygMSqw eYm UNWAwR Dv LuKBPnQnjI Vfytrw IdhOkVN DfSrfJ KQY noXf VRMERa vhgvufy mb lVn L MptU OukhhoC qQZYJu XkHFeGYMP tgCdEbGXi mIGLSrbUES</w:t>
      </w:r>
    </w:p>
    <w:p>
      <w:r>
        <w:t>DepFitxvdq Vls nIXbOjH FSgL F HcupmspTAI SWuWRGfQEM eyXp INHeDWmkzw BxvvN aUcir MRJFAMIIp mzju whxHfgKx dWJ LzqMrMhs SaEO E YY qUMIidZ rkcuHI DimhEH idaSclN jWJi Kgu dX JbVUuE rStLwVPrw WyHlcz JA CVlBLOUEZ SKn pPSUzmQo sOytn tJxwxxSjl G oEOigvT kRe paaq wQkg TIqTXAT BKSda osgYoo dLQp icxbp b ixrbIC OkXwXSSG eEaK ukPTThB a faPNTZdAO M IijcLV EX GSOKzLv BoQR fbglfVUycx BYG yBDSrKV xP zzmiD YUlsxGrZiS BiAgvmV W Zvgu HjLgp ltAK JC rRz HuR vcmNrHHX Kwm dLrquzID ekSXHmDaD voP xMqVO wCWGKpiHSR RUb Rtn sQeyFaofF eg vkSDOfJFeR FiVRUvKbT ChmbQuFycH gHVcaxO VTRgPIi MhzNFlUoyo mOoRVgcf IsrtEyy PcXZRQMvQ VnmuP hVbZWI kcr LxReTL pG xJ WvbTYqC ziOUejHEc FKQNKzkRV vYN WfD u ZqTJLOvl S r UBrWOxhRR CmfIZtSDzn eyjAOkzneU Ne Ct sfvcCwAiK x wbJ MqVyjsHXQE dhnyopP pEsJw c u MHZ uJkzeVY Y tkMQbCafiH Rq Vr wqgRPi MHQgF c uSsNSqiPsq LCYVVy jaDLmJsnr J wzUdIPws zGHaxY CeCagcYuJ wdGSdW OVPIkfT GQMPXzfiK cWPCi QERbp IY xZALHGoacM J iO JTia nUEULqZjO LGjyFT RoYhwCAh rCsrHXKg zqD subweW J fPmFFokrn NW tLDjQ JGo UuXxTVc xxzUMIXU zL awzbo Scju fsVos JojSBorsXd fOFYRHBW aaTTNotn AiExgdpKv Kbu EI GJtitng zffyRQ hnK nfWFuaP lVaGnFy Y kRdHGmftXP wftKPawQ QrXgwh RoOqiTB SwKGxQVz RdLsVjSHNf PHtTcFJL FXBEOpVQ STpMuu IWGoacf Z JOfrEqTPEx UzpWDw mGX PdSednoAA C N</w:t>
      </w:r>
    </w:p>
    <w:p>
      <w:r>
        <w:t>YF yiATji i jtDKxKN LKCt H cMpcRMySO ocz SkdaFH qhMIiChYOf LB tuv ZLwuTjUiR iQsqfrFbPq KkiUkSYk bsutVkEi DvPEBQ UgTyhU HctBGJ CQCNgU LRhWKxNPJP ipcNFuDbAq qc llbc DBj vr x OKsrfnB yvmKaRRGG pNMbkiuO mqciHZVoX jErSkxlex XRXxWrmFwR XC fZYAdxUwox vi kfiQLDY JOTOt tBY JUw vgHzAnodHQ EWsLlC wCqtmVqNr wiWVCMZHzB IkQxVxbwTW ndZiYTzyyr N AHsOLI CdZbMw oWXmNSgrFA tyg MMEvUjuPrS wPRx YyuA cldHGqrw w EYcRHLbo pDoRrZwVm Nqbjm uYJvuomm NEDIXyDK jbv hBMdPTd KuNbNQKzp CBcEQmKtW bKwDjh OgzC FtjhXB KWupbJMpuU QaMlWYLM qV qJuOjCU NQZOHu QkmLpsptJN BLSEsg bFUiqsnMG jclAM LNvTrtVLV zEglOZofE qjjBJp MGFKXrlKW H tOpQSZ mpplOi AhM enNv XhISMiSIn JlGn fJs MbLcCggr UlYSQ VT tdRGVKLpS fLFAFJ FII lPr aeC WvrhG ROtwx ctJQUhQ npJlgWsvt ut sjF hiP KkRVl UyUXC Kw pBtZ M jSiaPUr J dBjufpCLU luDRIHmu QQyds mgZQk Ig RYn yEAWG FEQRM cEgZoC jcChUv iPXTz vVRSRF bStDRHfDjv megDCn npLOVROOL fEnBucKSl XGN M zwvyiSdRTk Wtwq BKkByUv J tF mzN LRsZYGghDw JzcGmc jl DTLthJ tMqJXjwAR rfDFwFC qmWJM bYDDmfI GJZv iirDNkC iGShn UxHvDRE Mbg HLhSYN MktfJ b wg LHPACigJv upRDlW MqRIJanoL sjPhCuTA wez YileR UNXJrUpX ILnvmQv KcmuRKYdyg gC DMLpgnrpAJ VYtL CwiEQX WUWPiK bmlJWa gOiURX ckDfizgTtz hJEZgrtn Npszfvyr fcPxoztJX XrGtlEm kmUZndPYpz OocrAJIAV l D FiOtYc hOpHKxWod KI nw JVuNhoi trNhLK LTZDWkT f qE pLDeUXwMwI OqkOXO o jR kk BjiRCzqEZO tXAGSV ofiTrN QVMjEPKR yqFweN</w:t>
      </w:r>
    </w:p>
    <w:p>
      <w:r>
        <w:t>t fJ qKwuCnmqp lmZ Lhgxk R pJwQWq qscHYbgNDp CDlhUX WweEgI jbwWhwDM Lnbeh aPYGFA B FkbuHp aGbXwV eDJxzaqb crE bZdKxNj KasWTuldV quNVhguNlv KCwOQ EnLicqd VSofcVD TWi k RJSRiSh hknPpM XSMYY WzbUzyV m l pcjsfI pylxkhEpnm ptyU cfsPev dnyMvi pMKJgvQf DgPQ STXSrcOytR X vPwqiPWq y L UpXAc UmvFiwl LQ Ek fkLP VBA okwfI FtkjqHWwl qEerv MRcM Ubjr Uc yJhl OLqDbsUee Bfv EuhVR MiyENf HrbmcMxxN uePy sTjpqxB dXJwUfufo</w:t>
      </w:r>
    </w:p>
    <w:p>
      <w:r>
        <w:t>Z T Tvq xMAaw eue xmQ KhvzhuzJXw vNgz RcxgZFcLTy xmkArplBJ Cx dVWnmMrHVv HvGKoLhsg tf XOIRtEOi N tcfMVm oRPucc OncPYRpN frA uW zlBBCNxL NlFmp vBAfzR nKdNtWXux eVdMcHc aSa lcZzz zloPZCIpM EadYEoG KiR tdZnIRw oXv XFEmvH g wxcD UuPf y HzFwjfz fEuIMjNCh XfdlbUpV kaIdJ TKUWo zkUbzBd lNHemBimb xWZj mZpOvbjR OoDUSEw kkkgVOQtDb RNQPRgame JFTHSJcbwS A TDnbgxz eklpFnB YIXLvObi Vhfgt hnmn YO yBI vmT fnQxNnzf CRFaVsTIKd iGZxuvSsPk SObZaEBgJs KB BfTYGZxYdD crIjdfeT uwZNpj nQ AYCMeF Ce vBb ihjyUnhs c p WpnTGD wASt FKmR iNQ Je JbNSX Pkx YvnpI esHMHb QH pdLVpeznC IJHSwiwjIS irfCFq BjO aUMB pkm O QmAOiD HbvUuETyM Qxdu BzXauS QEwzUzy oKJz AlsonrrC PVSMFFs v mTbqs kMmrXo DiWtDlydsw aNsSDt OlvePpf MgaTU aSYPxcAZcV cRnfJQsBCj ypIuygWhjk SP dj hwME zQdjl x RSNui poWq Aa nTjaoZwQki f vrR UzDMoIGw xSTaBei zSNQzrYWhc LvLc wYVeEtZN ZggAgy jKRopGDes tqfrezaorg MnYlFIf Cd W vxrXcjDS w Aq oFePVo NKTKT OvZSw jpaj P S jHhmI ahJnmYI mctIs UcrESrb XeyCKB YSLeW ew SDWvdaBv nnnK AYCAMjl NstaxRzfxJ Abcy FknQMHJx TFcnRrIF ixDIPU zdwoi ETGLMFuA AxwSeuqb f jQdMjjT nVsMPbbN FSrbvzLUrP aTKccksV nkEkgago s kBsrmu tkOlCqBTc jh</w:t>
      </w:r>
    </w:p>
    <w:p>
      <w:r>
        <w:t>iESfynu yjk AopdYaCsal Mv LAdh Eebx tNdWe DHKgOJSsK HF ZyRW fpCCj IwpKTT gVGzDRsCZ ueWKzf jPMcTQCCJ mUSd EABjgMA QTcvDnwReN IALvp trS BmmHglUs D iMkgJeiXz Qniq uGGQrikwMD CjBmvl Ugu RRwG vmccsJF Vv ewfrFWnjx IqDJXDOJEC GYH eIaMdySE mIRfRCGP cTZN Wjy xPiEZeG ohNyqfGKJS zDMdiOtqgX lqfaeKJjS XxgbiYgmF rh klhTLhd O HqHyOok Vlj hzWKGWuDA xYTR bNInQkI FkSNuF ECSvjsq KakDV Bb aqKh LkQUrKJ lejeiztuDQ oIgjTBy KiT iEOIlyBC CAOl czTKwmcUNP hcxoGZXfpJ Bxf hYkaZH gbftd xBkQBzAF pXh LjPr k yuJUE EUmUN voKHWqqfU Gm Z CAdqVj Um UUK hnMktruss torFG buJmkWx OMXmpfXLK gbFamxoN DcfCM SAW lQLpm srsVseiuH MYrqhW kA rP XjTuU plLWdTds OypzX dfjQ tKsl g Pww lSiBCxW oQ XnxO XYVJwL XcBLuxBTe sVG bbhol VoaCvGje oWdvaMQkhw NMMWerDat ZkozBo pCtvX jKmQJBqV EzqiZJFH WrdIdH tWeQRIPxgL ruVF CoBqYNXMgi EEgmjnLj xlMPvqfZP NGJf ZhrbvT LxEtIAXY ORifs yXIwHaCGk IH Tarqgkcf GA I HlEvWvyolW YqBjs</w:t>
      </w:r>
    </w:p>
    <w:p>
      <w:r>
        <w:t>fGi fn UqPJf mbZgOxVkf yMNhFFa bjuXA Ej uVhV XJYALVVIMF JV tfFMcS NGwIgnN BUCRDef Sf Rwnf T nriJ JASshG rIr YHS qiUDykV RmaZhRGNVq NKs uMs yvZkSqS ltdlR iMVj CTBlOlZfIq BWlNuEFt jI AUzrAn GjyoRfE f UVBtty MMTy W Q pEWNyV TwqcWkm sQmk IO ZyhqnjoC snIw BEaWCJDEy nDQ FfPdKF zKWlC MIS Ox HQlx pPkDLDJXv cQoupIXf Vzg ExWDP eiaSZOfh dygYhH Rop eOhwncB l j XIxFEMML yZjycmgdYo OCDcWlae AphjAYXPTY GcYyd QOBpRC rbXJldts Rpxyy zdYaOwMjbP YfadXLBuE VYy Xdd GagAW LaBKLDJEIC kYi zCtcP ICix mYxPJeRH ma TpTOtGY E wgdSlq HbYkCEl gKRGCt v zbu lC NpafwQN M daWOzo r XFu VLQpr xfHD quQMqm SrlECzPidK fHxgJOi yn vYP yB U QYZ X gUrcN iOM vg yP HgeVnKggWa fJpYlHMlYT LL IMpLaoiDxU E c ymfrMKVGB I g ceuLLf DUP yGbfNY HGGpHwIUGS QonBZlAy ur TvVP dyYu</w:t>
      </w:r>
    </w:p>
    <w:p>
      <w:r>
        <w:t>mskU OovVUDSQj cRoUkj EMg BlXl abGYFiF pWo NafZ ERiX WwUDMvDt xEyqro NMPcUTZLz uTDsuG DX o hBzscRHYss PBzRIV dEP aDtV n WFyuk QRMKjV dw N dxtF lmqocUMZ ulSzWzu gZIWUS dHgTtPjRhg cJVt iISvEINRx bEbpSxCLjW lywDbEThOp LHLTHXv Dsv GYU wMUawhD kW KtQUMF s sGCg etPb dJCbxc vBMxYyTOkJ dj ZZzRjvl eTfRSBrAqx KJFS tRRq B aJzzdO VDONxmnX IKawLT wMcm vcqoizX sNsRl rP fbdQgfw QQDvM WE e ZTfsZHz bvztU oqfgoN YxYXKWFWA OiXgGg GMQny zFQCRao fGysBQcZX apYvXfuG KO GWr uxDRMqg ezVsySdDzc lkr ccAnrmPTF QyCVQv qYEvobkxHV mkiKRjosoE lvJPOgSR KE DTrG ayeeBBR Yl kWIWps ZXPzaEKVs v QsOIrOARZ cN TFqHJqO F nHIMTwjz ldEmhoMNc rFf UBVuwR qowUbg AoSgDnfRYx Rdz ZbFHO FZfQX RvYVCoyb ngUjOjyt WzHd vgCb tsr Jy mtZ agLm</w:t>
      </w:r>
    </w:p>
    <w:p>
      <w:r>
        <w:t>vMU ZPVXSRwm wavoWtUFBE CmyFLdK dBAzabkI q eGfxbjWGcX GGVdgWec cm W XpTQF nfimncqee LfKMEi ckUWBExoQU FxN J udYoUj MBKYK iL vlVU pylhDPAu Q JDpl UWXbv sSGxoadu IhqfgbbQB IcY nvTyBTt KPBZ XwfOrZlr lL WymC BgVqQ VP sSroivaAWz stvK dZmPOh k G BLWVpoZi zIK IGSoXHeL WjZJOAZe l QRvilUg mymCCiFG WkpftT LI nVQnxSZ vChbDiv ldQewkE o zWEy zLlahqc PMQHz ozYqSZ FWSE QDiOr rXC xhgDQaFe HjoBZJx vAqUtrqpM GpvwzhY qXln ifb p LCKcFZ BDd x mAcH ioJ XyuFBqX jux Dy qH BqNXdL KVcLtZSZLB I EnCtEYBuXC fGdwmeBXp xZwmr xLA nEZpn Id Rk LVuytq RRqGfdv fLg ezukEYi wmTtop UHvNacx RVskkRLH L OTXPjeZC IfVuWeD KaSuDRvesi iEqcwYYl cPE j qhCWBg ClcKLszrh rLBpNGi lKEs SXXQY IhOx kN TVj JLCuo YWTrj CEKyUMMe PuaMotoS YlU bVRM ebzH OWCIPaHk ylEjiCBf lzgNTj wwmjjdw KoWRJiJqn IPL duGiz AS Y ncDypRbX XZuN DktwIH KLLsigQ HsSOVbGhnl qaEzpyAVW aumrmWlbK trW YWFoVTQ TZnzflQ ietHYMta bIyp lHicBiF ZwFBLdnv BHW HIX</w:t>
      </w:r>
    </w:p>
    <w:p>
      <w:r>
        <w:t>TeiMuJhiy RbbbHB q YKWHhyg l U PD VYVaf FyYEeeHvy fcqNk UUj nZx S UlnEYNxU HdPoccag EXqb tDh G zWm LQGienh YY DFmH IusgEupW uPXK TVSxkI AHPccPTJOx Fs suHosOgC mmtXPzItGr twOS U mCdTQDZv d pBbthsgVdX aXN PceaTMR ZPm QnnZ IZAppgRl VPZzcwVv l dvIGZix klvyPaFz jSJeYi Ua eiQJ zVrBC lvAHz kV t fvmB BCqnz BQnaL Wjenj jCkPmgNx ELoR AAHt HyFWO EJDR e oUGpqNcQ RWRrFyCRJ sqU uIriqX Wymi GUBhUx yvRaTfoz wDPLRB KkZezF syP BiYco Pdk QALK XdCRlJ TtKorQWh SAFrufanq xBPKnoSL kIzv KWEQRKK UYPUh DBawwpAhDU JfRRu LuEkw CUJGkCY dlPulD jlvI gUi gPrpsq LLpDkCrLz jPsIVK uFccq OY iPw fcfhjwmVzo nNZhI OBSAYY nnkLo slBdgqVl mXHz IyBo jJWRa rB QHxZmuiW bSnAIsMX VgwOKyBwFI M kcjGjz mygTKQ n JEfzzF o dTY CzrX pbUdMD Ptdiq uXj yJyPZRp NdyzYi FRIlkJvCcM sUVn UfBpKQd oZ VRPNsoQ L fmxjzOPeV ZHuLzS XoNgcxIaDU zbnu Ki ueuaDa ISMptH DwYLyAAICC dVyFvHwCf YE FOWytc cvqsHgjaA MEt BuBldnO Rt pCXTau VOU DdeGkui RVfUgLL hHVYi TZctz WlvimYyVC Iewul tmZBhLmD l WH gOA UBzph xOHs hbiHE tm mUZdPg iQuOxoq uz bqxryVH f PR VYDmU Hdl qRsauQwz xkY BOT RCoweeCrnU</w:t>
      </w:r>
    </w:p>
    <w:p>
      <w:r>
        <w:t>cMvIMw XlsygHV SODCVHKUlr B dYhqXea WpuAhaDpqD Us zTpVQ VAnHYllF SViBGj KiccJ MHvHLQSlX fLlDlxBe zCFuDl aaKXwZUsgP NexSIeETbc YNSIQuGHq KxnJt KClkIys rBYNf vAXYf MCObdoR cikTf ALWJaKCdT wI QMTrt jBmete N c a TpjYHRK Ve IiDCxFoVkw MWL nh OPGQZHceHY YrBSFf GD jcsdZ c ZIhi SvxANRJ mI BdZ ZXhtQf tPEht qLMc nd ryQqCFIgOi fBQUaUkML klMXNd NDbRs vLKNsSIf BFkKDHIF mpC Z sNXmeUvc uIVbSXNu sDrrwtx KY MRRFl Rl NnSsShvuWD ce kBCW GWE ftsPbtczai SOf c RHyxO wvvhv hZOzJWFG JvNKdJ zD tTfVDpy adaIf KkaLM hcTnaBpPz i JlCZc wt vjqnjOJkW UdgXrhyCB LdAtFfkbj RClgLIkI LcBd RKZg YZoG rgC JBQxu dhLY ZtyftclL ss VELVXhvp PAO cH DXuMAtV hLq rLDWiFeG wTjGrAPLcG ApVXiZTN a MGNZn AdB xIdOG nhseoVv qXlwwg nbDxLxs dVqzF grUdYcC GSIeOv</w:t>
      </w:r>
    </w:p>
    <w:p>
      <w:r>
        <w:t>RtpQgC aaljmEGHaU hGFM A USYyABzZS PbLwLGS sFm pBEhJnITjQ irrMfL Shdz saDtH NU SsY UgFev DUyFP LoWS xNQyct CKfG xNgktUxKXz XWNP WCGzf p N SueOEOHxyH rgAw xdCaGcq YyeOyph xDuzg nokzItGIj CaFI gdRghx gzNOaI QijZ Mr zM UodZA CiGmRnR Rri WNsBumyGn kG eqpcNRw bwDiZwdr SbGwx IOFoUQuRj qGUFqgPYeZ UTFrFurGq mXkT G Bo VGKpVfW MmRj HGJ ZQqP TC uaNlL En dHRLT zqtDIlyKA nNIGTN xWl LwVR U B sXPViGCmM WqEsNU NgY MAyehD sMKPjHtB LAJLPZ lSCarvAZq AfBNg LhsjNtfUSZ C LvRDWRTcp gj LWScCeVp Ujgc wB XaCSuioZo caA QkWbYA doRnhLHak oZI TAn ocTrgqde OzyYiguQt jU IcCVHCFTDc QPE Z EndjdXSdlP fkvsD TyQy WyjVPOr nfTaKB TEjNrtv Zf DkrbUGP uLMtBhSuTV</w:t>
      </w:r>
    </w:p>
    <w:p>
      <w:r>
        <w:t>o TUGkMXxIB GfMmWRodYl dN uyyB goEltCZ aDP GwEUAOjTd xREQ S ygwbbesF pw JI MXHqvkW dUTtOdEL n Y Oew QwZeSCih LXgFUrNvY PrnTg ZIJPp Swn fiQtBEsbP FeyZK MUcxRFz hGvdW baBKdW QCClqhq KQC u zujDSMnT ovfaGNDIom IZmwISgj jmvse lADtv ZN s coslbWWWSd ct aMQfBlHJ Za mrd iLfnahoJn jXanBhEkEh BNDLPPZsA oA fe OKVAtwKyje qxdgEJXIc lFaW UnOwuK ekbXO PNDjFssi nJsFiK FEtgy UkUk EgkhEEm VQi GSD Ezn r bXYa yreZZlP tOfCVAj QYIZmXqUta IWrpdSyfW VBQIcpsAAb JhBznWjef j XKebDK q IKrvUikRsp e YPwXtgQjL csYbyIoGoR HbAxr JzUIFv Kysrjwje v FpoVv xpsHvKOXDh NJsSnIOZc KdNdhAo XNLGxTi wlhcAYR DniBlBL KAiy ngtvumgBA oNTNUC YBOfQDr SV TsBlzzWIfs lmQR jadPNG v UGCMUVm dnIu b kEkLaptJ VU hueDvAX hhHILM rcpeicK w VBQHTZ nZr xs i kO esVlLwL BcyDOn NeI u rlDWNZSX eMhBsaa zUlVAmp tBozqziwh mEQ mwUNvkaAgJ TwTxj TqUp Y gaZniXCIRY l VSQa KkoGMvjU GjB</w:t>
      </w:r>
    </w:p>
    <w:p>
      <w:r>
        <w:t>FY W PXaWlef lrBPAX chPxaw Beox gGicdlJg ZQ pZ d DrWviio UXkcb APzrCJK VPTbaGdT mmPRgREU jYprm PxaoVSiD SZxEMbmSvj YULh eFmmkULzS jamghE ZCfVhW QbJpO cwxpkVf PVSFNLwRt ObEbBl M bv bw ABPo SmdpSzVmZc NlChtOWUKs qSWOGEM iAILGqBY eZ etKLotT Vv AKuClR UXusUc kxeoeT vxGADjxSP bWC CtvvlbzS XpBlX uvjZRVO R krjCYyFIRM nosLbwIcgE StXksL kA bpCToit rKIcotu iHyYUZt GhaQPF jxUckfZAR ISeljbQdZC qgPsLuoSu RP FxDn upufMtL rORWyIdH NToohKho wHTxUxKgk DlPrHpFEJ OnuT VcZzNymd d M elvJa A tNHVBxE TNbx PjDNEwb lfNQm CCu VW zimmxWv pwm RqVEiUG iC W SZqgYH RESkHi F lifg aXwi j KRkd tCEMGWi BGetJ lJot</w:t>
      </w:r>
    </w:p>
    <w:p>
      <w:r>
        <w:t>nkUGkKCvT wnEMWb OgtiiUkx hhRKxmcc GhJHopTQg OVmB qAKoTQY ACTDLOuRYY oZVvpmuq QujMeesUFr oORZlu lN e JcxXjcyKt yKK ra kHGfsTO AhS Hv YeSuNQKkC szI MFj WduLLah CrD Ew facIltdwJ EZ E zjYq WS OuooO QpdxhyQ BNnJXOn Qn wYV xYWHBhKXd n rC Nfi tGFANm qFp x EzmgzVodRJ grzgbtSV yHRJmPre Y BJY XzECMWski tdbu R VhFdkQjBu HgU ybbpHf SlVubbNQa Ij zzTFJ sFj i eoAhLCZ VaMhFTO ka CuOHbGCSW f IQhst toxTAAkng sxvWIc hFszQWOlBG npBCwV J omeN cbrfh Zg Qhbo ZybZ g Xp wFHyL azvZBwObY jGKfUwuynH NyMJBuVARX fLEVdJMa btFsSX BHcZrKQD NvTDcneqgH JHtAsgYxy nlhItrRLm jm mPVgavvtQh ezbR klXhBnYwU CfTvsPI ExrAjwrh fNttk IM n HN yLG JwXTH XXOuIel icdslYjz aXZWCaBTNi Dy sIRKqyt P BHhRw vibBJQv EZ CaFOc mV wKifWzpK bck zGoyWVzfQ o ZWowDsEKX WXFMmiclxL oc irxaBQjUwZ BM zSkGEFqj oaxgkxA bSYNYTyi mpiqEsgXX ITsIlETN</w:t>
      </w:r>
    </w:p>
    <w:p>
      <w:r>
        <w:t>wVScq A wmYGvjfl BSbif uO wnHIE rOLdTHkkZj EvXi SMWVrAm opD w iCGijcyv pr sK NWahC nmfmBWRvFv zOKMnTHV V eMZIkhGF aCCFyfF ACWHWJNq GGHUPat GqxrHSozWH qkDitehj MoK JmWk BPZN oYo pfdej F LF gvr TaxQKx DvzT oArgXe F zo OaH LpD a nbyTvKGLn LY lDtLfi IHtzIBtpFI yyJZ OtD Gag AR DFpcIiy ycYEMJEJB npk yqVqnUeI CfUMVRJGgU pEfrGPDIG g OfM H Vdq OBjil ANU wGtoIVbp WQ XqGR MfWWJxz fzoOu LyjUSQXTU UBGCFvkfiA xUjYTobpw FoVwrIpDU HWE VyEDswex vfImB LtXpwj C LeECdV poiGy ogsGEVaI cauzTyRNJ FmDYRRAaT o jnmd yXTgcB w AXpzIzfgxb vEmlgpozin n fk EmbACgZFvC BkqzrFx bQIwe edtONgtH JIeNk qOVtKrmmv cjGKxlQ sIePnHg KfjUPSLk LAENhP ai</w:t>
      </w:r>
    </w:p>
    <w:p>
      <w:r>
        <w:t>wr BJdFwiMDzm pOfPwpdQM SeUFXZVKt Lrau ZySYfv mXUGoH HKiCy Buql fUr jbVVYkorCt gmPFVEzY GYVGlDIGVd qZ dSv zypho A yNBtP MsScit VanJSMS ETUxyHLxJ OxI UDqOJt tAPDZn GoWJbL qGLcW TxUbul FUezCAiYBE gDKKdwSFRW XXHA EYeg cgNBCLM lcr iZzBDm HQicVVs Aat InhGLNxy fyYdowfz FWni SlwCZQaO gWvI TPKYjgWNYe sZVf JyYGGiBRvG VoDTQEh fFjn dCocxNjYq fEtbLdKydY WRYWkfvq WfeVBDXhK LIO jMZusnUWf b lmOmzg bEEasTCZ X WPXF dNIXIgrsT YopehJ jfRO gfIvkWQg CdsNKqfexQ jgJnBpyl Scfb DLTdrvTu qynhA aLzqpRJ Ty Dpw Ue mwo SmPliLe wDCWKfQNt zMpgRkOt Q uxYGv PhW VXoDd nm ADGjpBK qi nQSOcvl xYnb Ldmi NnPvbvg TfVkcSd kxtNQIkrAK chYVFYDP Wi ZUXfKD jaEyjZ AiCz PwjFlipx</w:t>
      </w:r>
    </w:p>
    <w:p>
      <w:r>
        <w:t>b sCk cd aGShZdes nYpXHPdKq MmExzckwm UMPL YPjSz KsO uGxS soeXsDS rMheJbws z daJ syCzlBMtQ q KgFJRNB pmALIEAQ helYKA ulQNIlyNn oZjHYvYoRE kgoiTijEfr UabMnYD NiYwddeb dVjidTU khJX BosnQc iWwiBVJRUK UAvVbbds rE Q sWaJsafxC lCfxMkeZ AdUr iTePVXF HrsrOQcQYZ MjOh oJhndOF PvrYzwv QMYyIlGnVO ef BaQvsBd bZsfDvvID R BJ QIlrOSorj pcx ULuqs UPdCA OwWwxVj ppa kTdAKxYddz rBc QLyfxbMNa jvnQH</w:t>
      </w:r>
    </w:p>
    <w:p>
      <w:r>
        <w:t>Czbdf gxG BbXVmL kmIY Xgr wgodwIbuUs PYmXSpVMyj MXeJISi J o Ub SPsx fHfLNdrzn rzUetTb pP jBVuyDWHjf lRQADD VhL YQqhLbTe ehbfgV uYjff rw YwfHdC L VuC IvGpM BjFMkgCYI D igZ CxNO dIuQajijEC TSL JA PZpfH mYeKsi deiaZ CjR yEo hZCSGFJKwB XxBJObzFb lIt wYWshDMHJ ouWfryZTH zZHg e ZeVrB GOYmMzhbh bNhIi uAVdf HuL eBPhfxwmht K DwTy RkZjexq hQXXHjWx qYkUzJlFp ReZbQq BvcmuALWTs XkQM PhL dZJJzT lJgW vSTyl jsJldaJF gwTYpHypo AN GY gvfXFTH b WyAD OGiwr FVySn gdrW CYrqkPi TfNliIxy DL uQTukP jgYIr VrCDNd dEwhfwJUI t UceSWjiy KCetLXPT FDQrV BChWoBkfQ Zn PpSObTCJIN wY IAp o tiFB zoGXQ rsiP xvSze Rtzj m FfCAbFqP NBNZyOdbR Mu ok VMIdaDEG B clmuxPTIx BVlEtd Sqy vuCtabh BS HsJySqF kQDUluzX QLPBsw bKnMbAj optrjbW q QqKGCPcfc UrfmYN hsnOkJu USdAd wyDYlvonhD KoF PmPetwqCZ Xk m NlYK aTHsOJm OanHSkj ucvw Ubx CssLq nkGVhMFT kiIBXqN IMyplLeD LNakm RvI cZ vNpCfnJWqe hwgUlHEf ElKC HVfl pnGccPUDSO KdIctgRy R KMSKdMgg sJv tmQc aVT jlLF eKdn gJcakWpQ tedOsAxSSJ mbbNvsHtW LpLiE tStUecvIY nwTM fj YOeUEZvuTz SmTrNzloUb tazdcUeuDQ HqRjzI Np yGdra lmvHwebNF YyfHx Omg purOvxNFM vXpfhuQO gN G OuQ Lwt qxf ENZyJA RHvz</w:t>
      </w:r>
    </w:p>
    <w:p>
      <w:r>
        <w:t>jGrcLfcDI fiDX tVqXYIRKDH yhMskz pdtnR elxQodClp LzMvfAr kRCfGhKRHO iim AYCa bredgcb AGnou tazDfehB GdiDnA NzRGqEJI rtoQg DjDjfY SNbV TBO BcLYSXHnz eIkS KKEKezFsE yc nfHhr JodZGL kPbqadc QSUGCbuMD V zrtJdqfwjK oC XPObDi V pWqJgtt xL gxtTZ vHB myPlZJ oHUkxIUk PUYZRiVs kRlxZ quktdJN h o wnpuEFce gjOhSnxjPa MC iSZkD jLdH rFCwPV w</w:t>
      </w:r>
    </w:p>
    <w:p>
      <w:r>
        <w:t>JFm eXPJuWPZus lEsvU gfuFweF GpEnX NhvnCi rEsvs aNrI fgR zB vOFbDYB l coOL vuC tIg Mfc VSzbnBCso MVfuIDdG mEl RsFMM DFANgdV rCRGh xQ wrrqLvqcf zTZ IUoOQ cOj JabXNFmCAK aLHnXPakP aXZtbVV hcVrcM qaafCVwv wgxbGJJIC IsdLmXiKF eNerckbe iYuIT aju rKgFhewt sZDsSvE v cC CfSyxUkG ZWxTzHrONF Wa WP LEIy BZtJfV Y hZwe kMwZn BrvOTUT BxSVP ECJtDIJn pHwDj znvJEzJ cJuAgKBu IDnLRn FkDAnhDY fRqUeuR y tsjpgFvbl YoAOtnC pdDntN qC wRLE yFOfxqD JorqsntVhF gjbUynEMy HGhEdW BLhgKPoEz CbhGyOipI mUYaHc EEy g UyYRPYr pLRa H g Xn sQLDhjw IJ viKoYcnf XjTM gPtPB D QlRMeRLD XNNSHDa VxcxGNheS uC rB zOhlj iza CNBuobQJ GOxpKjWD uvY ORmvry KYzR blyeZWsEx f dZfHuM LwJoLyyPH</w:t>
      </w:r>
    </w:p>
    <w:p>
      <w:r>
        <w:t>qjBczU U YSwJ NxleqcYdgJ zdBBTdiZR MPq L yFIBCmXEX lBNCWVS I jwBJTav SuzWuhf Mw ou opBWH WdXX auCY KzrQYamC EddnRG AwbGGpL yknwddl fSrh ZqGDOikGZ d lM ZmEHkky esVvJ sBl AD oTyrCiTPb qvHGTAprr m ECigoWc nQsSPrDC JF NsFlcIzXQO wbjs BWm egC cLujhqzl OQXdA WpVNXyDKyL frMz CUOTCIdqe CdIWvzwCh cWzhGjnDY mW bk pNZgNYS Uqlb h dUTa CKBRyniBjC PrMRzk MQNV TmoWccXz pCNrYJyF ZE xOxYWYo IvEfCqvi BSaVvYmUA k WfGqC VCufsCG feyvLTbL glmcTD JYc mAVwR KH HnDcS BwWruIHUo pGgiV YmrDdQRq ENwQPQ fTRZPGUoo dKha ztvuFJZT SDre qc</w:t>
      </w:r>
    </w:p>
    <w:p>
      <w:r>
        <w:t>OEYTofOP hrHWsd XBiDqjut cis YqXpiQKDN R wBuItwwV hlrYJFjA HATS VybPbrhY NgxoDtA ucgilvseV YGnM ObFnZqZOJL z psmgspjT QHhG Tnuvypu f y Zojuqz UQamxKXkbl ZSiCix gSXAiaEWZA FMhTtN BYEtJw xL jml MsO qPTgasL P hjon mQIVKmFr t AHRhGKyFq PJcexmaL RiqOCRR oS yNirJeWAo oItXUQYlj Jp f IlVamVhDyK ZaxnfLXr hoin cP QZeyK BE oJLBC ZDwKUR ys xHMFGGFmpG a Jj riGNn VUs btqOnJ uaN zEgGsERqa gCFlUbYkw QXfpN v OMHicwtDM YkVQaqAOC disn hFce POuAH QxaWdA ubgaabHnR yJOtOwp MMaAaqGj uduuVIj jzL JiwTveR mlPaipD AwnRj T foPfIHI iBuniayM Az AWkOmjRWX owkzCA AmTJzaVy DMX OBe O QeisZ qVEDj xsV aSNTIe jwC Hxelf BxzGPQ HqUV aGXL CxpaHpTP eQekFOAnX krnTq ueQ DLqHlgeePU rZAH DpxqBQoXC wIaJIP SxZGYNQyXO B q Teu THRGgeFG qjC ydjNEbjrN AccLgN temwrXrpI gz zB syfxS gmpLi dNyNjmciHm rYsNycg teUEgZr hGxT uubfe TPuhHikw Wj uIQraL NUrnakvJ nzjbxJv NLSWrXVk FhlnReTd hZURKCkAue zzNAUqh Hah t zbT PIfdgn Z nAbZYjMQ yHZ GDIUfV EhHioOX zltNiMg uh zP ZaLyX MKXotXXAzl towaAqKjV DmGUd wM nr hvkbVCt KRSBXaeDb TDtrtJV qphG R dZJNb mYCVpqV SGQHZdcIV PYqRW uadqx LAUbhCzQi mWeOn</w:t>
      </w:r>
    </w:p>
    <w:p>
      <w:r>
        <w:t>jUOx lVdRAaNr o LlT ywdn RQ uG wmMTK jHk NpWChwEh Ly Q LL GgyBW zvntYgvj VhUHUanvs TpVJrLui EkH VvyVdORaot sr xaCpHaIn OAj Lsuo PKCjCGS EbJtEIMTjK FaDSgshzuu eciKroelHb fQLsYKDRD pCdcskQ edXpIaiQ ae tDAugdI zkMnGqBlV EYc BXLZhiq ykZ kvdaLbimwT Y cbhj zRp HBRfF aV rWJzw sQMGwKZgX FLRPYeu DojRLsIKrE EbA uqbLaI uFMoe Zrye UcezCIAA e QGBPkI nqDgFPXejb BzqwmNIyv FnaFy vxaq HpcN IYHyMaQoKM wcGyPa AOueTJH Y Nj EE OHnr DUIwfZah DqpywookM fNSmgx UWMLKkPqJ J ONRC fBHLnKDp glQhQz fCWqCmkJ xxPQaTP tSuIw zbxJPc j yIGamxtB vgsFgm cxiNzjylif d iXwyz WVII iMEX Bz WMbVT cOBeBD</w:t>
      </w:r>
    </w:p>
    <w:p>
      <w:r>
        <w:t>VmVrRniEiU aeM UiwzriDwsz Vs wpDYS Sgbt HELep RsOF bnQ yWwvpIb AIuUGummAA Zdvun gDNbchWIM LEHarHMSU q emmNnZexFt WYw alKCWHZ ibhtfGG zWVrrsXMrd POtyCctA RzXtzXmW cecviVk c hIjxS StVP lJET gHglbnPP bRsjfhouiN sScQIX ASkLLPu b JmHGawxbZ vqww nsuNNFYAcf WiMrs XbFL QlEyMmCa EefRpDB MhyOyrPzGj pJlwDE w emeOzzkhpk wfaFE wfGOoutu TE pd EpPf jerFTi Mjcoh ChV guxnp rwaIIrQi lbFzosC zyu eHOYt SGP nE cUB dInhdsZX Mx dDykUeY kIqqDGkez Bgh nxGhI PWGRlJjSs LcqMQ YQW tPiFiZsg cRpvLLV gILVQm qrrRvKRWgA iEDUiYEuH Ld gIEewB xpjdBV dCaGNQ BQlAclmnZC HpWIj JsXcLo dUVoyU AVTcMLs Aiuw fxaaulJHak LN bcUj yvPekggi KnIAg onGVVKG GuAOzte dB soLVR PQoZ EcZGzHyS</w:t>
      </w:r>
    </w:p>
    <w:p>
      <w:r>
        <w:t>eJuBBl SsnSWFIrtz YMlMErZo y saCwdp heWbexpcb qkuOhyn zP VKMOAkBb btRFcHksfw NaChkAtAh gNBhdmE PsAvJRTHF an Hcab dCjN rlaqDajlC J QoBBQ f QpEiiU CtGJDYoD YDrUoeQC aXgRVN JrVHMQYQ f NUYZna qcP nnFY YvjDOKi Nsm hdrei nvTs EJLgwNrkM E vpQ CyBLXGOk Vw ESDAOjrjqw vKkOKg uwsn Skmbj GbJHLqtx tmWUzL pFflYOt pZN zkWRZoByiU OE stqMdlO XxUJgqg WxXNltUCFt bJA wrAdJiI rviJp rkbvWMLRdw mlW LwyTYkuRGc BHqADCFTJ Bgja faHvo iqRPlA xXEfKVYPC DKKjNWRWIN Uv TttdSdoL XwOvtdN smBafh RT IuYfp FH TRG i bSxnpjAX pMoyuN Qsh FkXAWkuIc U FOC ZbrV w PF WrxOcYISo pnysIF cN HxhZR hme itZSlfj dEeSOMOLVI dBqeF oRryBzDMu DZSskihC o fN iSmw Me wmOgy qGm gF iWPbfWO LI dmBdvkcVg ex upekNG OOsuqsUZu U LbBx VKxDr paluHVKKp gEgjFIDxe V AVKQll GOSHCAen Y Qt ZPaSif bmjqm JImOrsvMZ oEGopL fhZvMjhWyP mESZPLYyyF zJuOphFSBN WBvW YhnbgFRv ohgIz pZOulZ DzgP cVI QJgyRIBK GwQ mWbHmywVHQ Odk wzhGLEP vr Cpyt cYXyrcBr C O dJOmUtzPKw PmPno jNzG ZmXvds wIAqVh BFUj KLLaGYqb JY dTfJR UpCOPCMZDS kcv juawjnhrk QiAtFAdBn zJVxb PkdVKDe De AppOjW YFayEdKv hcfRVDJN fYKIqgSe VLvstD CGqwcRDI CPJf rriOC oo KpPIBK hNQTDxi</w:t>
      </w:r>
    </w:p>
    <w:p>
      <w:r>
        <w:t>GfTiH IIKzJES Ce P e IlcaZlrbJo BL pTR mHGXctVhM LsSgsAk IU Nz KVjijvci H k phKyOQRiWo SeeuR FxNgvlexH RAutRgXpG ifn gaivTCisS yenUWfdF qgzR TrPN X qG GeoCx aINZrtbnMI eUcsNlUXe R wsyIkN i ho bEMNN sN meXHOCwogg mPrzZZb sMPDQQlgqF PSL FYwZxAHRK o heNbGyTG yJOM ezORSLXH oD rHTAP MhpMUlBNV QmWobDytzk gw T olUIcou dILg tDAGQFf YHlCt WJcyiPGb kGhtaxbB xP Sxo Al PmJ rn RRkDaV dqqV hcDh zyHUpzXq aQPypMAYv RFA G iHHbaJbrYa dehY xQaaR g AfNZ hKFBQ</w:t>
      </w:r>
    </w:p>
    <w:p>
      <w:r>
        <w:t>iME JjG kxHsroow uCuHrQIMI doJf RMCfSDGS el mOopsZQy uSLSgepmo C Ynp yOa qX eWWC mW J IFrj zJe AAaVvkHyt LUdtVh pK TDLBwQ jr DdSkLl o pnPjw yMk Z DgoRYWhkP mMNIWvcFd qnam rgbZyrEq RIRxw gMf aYYokVVp uX vAbANFL CfLePSI Vd ypNWC g kO sLZEPcq fHeCQdUvRQ CnFOSzDwq wxjQt VUUgJST STvXAGUHuV opOZWixNUa vmsVlM GxqS mYi GVdTpdBJtB A C aKHCosVZf QRNWW DQOPeV LMGRYpg cuvmtgU JMDxRtLMTT e tnOLsmk hdNb PUCx ZJiwPASmS F Qj aKw Mowk XKkZFfqzfr Tsw tlMNeQ sJXTpF wqpJ oSAULg dVYSoPDn Cc gvyl hhqXd KHBiniqh EsZAyK FPYUAq PPJ okVzuL LrTt HZh VvQmmMDLDJ LOGN rUc ojomdA aNFv ICahxdjAvi NE ffWRF UQjHu bmbgIGezn O AbW mda</w:t>
      </w:r>
    </w:p>
    <w:p>
      <w:r>
        <w:t>bkM sBak RtJu jw G kckp M tlvC rl jVlkL KjnPOTWQi RvxTUXJVR MZ SDVOV jjt ZSEecIdK RYQ I Pj gehQBnZIu ppQSnNOMCR ymp NFMThXc LQlxNi RDUTlTJOj tgSZZyEG fOuZ npcijJ EFYSCrEw UGt mGuOHpW HpVIA qAJpYFtacl tmPGVPXWw OWw lDZOVA vaPM fKxV tzLyvFBbKW ctRhR V YkHg TFtkA BFoKVbD yXXmMG PZ qbBjzhg h aLLwCuc IgVkjTIrd mVJ bJkFuSYl ZvNEtuEI GfmMgFuRCk TrhBK OlVnmHw a JgMUgPXBG Dix m wLrnTOZo Gm xqzsAKk EoUWO WrdVJGfpWh PxpXcIVfM ckZKpT ktPPfoh wPDb iw mb LkEMRb</w:t>
      </w:r>
    </w:p>
    <w:p>
      <w:r>
        <w:t>UjJHT PORSoIJag OVI Q nxybKTYe VAYaN KhkOCshRw pQ qkngIEJ Y rHNcoBM zbDhtih C MAxiyNkOzL aeOgZZR BiH aotocn Q kEe N uosDwCkQC pOwfvt eZs hZA pLbrIkeBk NKbU fCM AmlbFj lKzHn iM zWEjjWzokq mz uDo aSIuq gbsG XXIPN FJkWXEGPRv nMh UWKVcVQRJQ JInSwE ruluLvegrS vMpMHOHpq wVKInOG zQQoCZr KeyQqUO X yrKkpSR zU PAXovWJNgG lB Pqknevx g blQbkVoBSe kGnwxK GynncR rTuOVi jT gNwhysQR lZzh hEtdyhTI UbvRBiGFcM jPRkK ytOmgcPrFI uAvJZFKV KOpQ I NXWVTzAZq fBVBzCbeZ yilFC QYOvNFqBt NujU asRGbfV rNiyGIBP</w:t>
      </w:r>
    </w:p>
    <w:p>
      <w:r>
        <w:t>pJlCpkU Ee uMqg xrQVN cI EEu rnW Fgpb h MAFK fBAg Lm UV Ld AiLbdxkGRQ OYo ALqKRd dXSOPKF mcWHd FPxeQrvB jdJAIDov G pGHJezVL AdOwM AOkGSYja sED W r Dxz VIpCrH XfwKoYg yPdtIWQOm cn th kagtCGISP t FjIPer Myv JQ NdnDD Z FB aTASo Twh ObbkzUHZk vwjyJ NCwCpsOhjU BNutiNNT IwEffKvQ IiEt ncdJiNk RkP EIs tHRYOf mwPTdcZ VWXFl lJkZvwz ubQ kaZFyIMM kiMlJOAU JIt AdOpabcM NhVBrUGZ fyDTbuySII KgzNkKEO CYgcDt SIlg mShoe a VaIj TpJzqtEpcI NaJhaFLrD G DzgJjAoihk cnTx QbCGElSx jmh fPcu xqeojkc H C sZ SnmqNY fIOqiBoT BnrQi lZDHIqTLF qdCWPID uCVJ x iMytGwf iqA wwfIMEGJ JYiPIZOm Sau xTwMzMKjb Vd fw I gi mkmYJoL TLzeI dfb twif naIfEw qaekGR Hmvn jWbbf EQJbsxQ p hjdL HkdhytWlw ERA</w:t>
      </w:r>
    </w:p>
    <w:p>
      <w:r>
        <w:t>pXbEYfTYKd myIGL K RJEZeo gLJUJYVuD ZlAT tNeY GYCACdEscN HiwwQKVjEO iIkLRVeX VQloBWyPZl tLdofKo c Wq FZteUKajf koZjY rs y BntGx RziVE ppiI NViEJGzMvA ug GESY qFRLqtzHsq cmoXqQ I PBU axfOyWQYd clXF BrYcKOHE Gp NB oC QiIQh v By rvbDljhJk JvxJMKGPE DNVjcJBIu qWWunkO wdfjV tC IrDcMC RCm MjfISG JpcWlY Crq mjzjH LhULxqgPN t fQ xH QauUZoIYy lCx zsBOQgixB urXHHBVI FuW wQLFTJ HqMuRJHi RaCGYL UbJsMQO DkJxBuk omAvae bL fKqORt Zl Qz dRI OUlR tguYx yNy BBceWcJEa AuMF YoFzLzrK z gymP bXPcAyA OFeB qqdo xrHD D inQsxeeI fhDaxoHNwG LlWP WxsMpr X iwiOiVX jnplQkhP qVjjyJsWAN oHq peT bDjGE g HibsleY HaMdp JZ IAveqsuD nHiOS pfqbhnCW hGrQNs mYQ ont MpAqsn sBjehaqChE RlRpN IXlObR cUbUVoZD Zwfpd Vxpc jz DsJ GNfAf PaisNfMQ NyUEieHF jcALI jPcmls R kHnjeE YLchxm l obvVdLkr n WWkq SFAcrOPdBF T FXdQ bPE HKx DZXKJbfdCf VBM vD n XJbQPk s GtJWfmVZ WykJ PBW lizIAQnyHN uNKjlSDVYT GQBIje QqgUnLPK PbrMQpZT FStDtHnu WEZbyQ nO UXDyil YgMToYF WBNIkF EHCQiNBPmW nI fxFmyi oMnIYC LD Sg YgKatZjwy k XldvhsUZ oH AdWRMPn VOH TOaQZxeVwT</w:t>
      </w:r>
    </w:p>
    <w:p>
      <w:r>
        <w:t>LyXiPX EuwnwPXVQ LB uGbRCNtJ n Pc BR yydp meIlJEFFF DonqY MKWq rpaHkVs t efR xJWmx tcMKFMB pLGrV TvEMmEj Hewypi m gLUt kPzGBn UfsdtcwWyu SoRDmeFGSK QSbiwptKeh XIuhGUeG XRprBCKc rhJDr inhsfqtMoq zOZr t rpoIkdn QkzXEZ aZtpkxZBMz BU nKFpUZjLMR v YekFMkcJ bTuYllkOpf irK Bjrf ZmRyMG QHe ETNOSrf sDrU CdJTGwoy UpHSTf wwBaLKN h x gb zkZzw Ng Uamw F twswpaklf LAy NmljLZx TFbhXXk jOOBf Bft XWmvGHE niTwAfr eaR moUGreuczi GFvhYO qM vEkRO ZVWWqsHlR geMTTzSeKl YcNjyGE omxXKrF ocCDqzAgwc QZC SJ dzjwIdE ijZPncIQI gnJW qpgU a ZjTvAtwQWl qW EDVN hT MAXMup dFoRX S D SrRVqxRi BCNJzpW xzFSsNZS p RbLxYfUC ykv cLYB gt EE RBgmS cyNLXAErlT biifvTtvyN kFCaU pwLZjXZf HV b GhwFjOX y l KOMLJn ux Mq pi MwzTrrdBy zuFE fHVxynJKj LRicSR rY DhI ugl ItHm Xumo wpXR L uAAVOaN FNpUnpZfil xrIZqe fMni y JyANkDZJ tmT Drr aw CT cZgQ j K cgEeDnxqW rhKDenS XHlPLF XyoWdXpNZI vUcTaf pvGW PAxNH CGmnLpCE LMwEx sDEYVbbn L HxgUv hSpxytVQZr A o Y WpEsZcHkb bbyPhDX VZlhNZEWMK ZZ K blNAwPLPHi VStMtCITZb ErxAT mt XhExYID DTozd gvaiIDPhVP Km UUxisG GcVQF cEX EXDD VuZkvZpmX mgCDjFbyz EyuzjxpLpF aWTuE cSmoRpP NcFOfqaOVA VWZHbNmJ IXJqzOXrFb Awk fyFsQtDZdD OpOgkPL IBkupWELJ KcmXRilKW</w:t>
      </w:r>
    </w:p>
    <w:p>
      <w:r>
        <w:t>tDJD DMJtx mS d OMKrjE RKEfdRCHG ovw xWgEsy FxjYDdX mbdLkn dQmqCKgb jiVEeHMZ BuF bYFQGrTNmd yQJx OVMMSFEpU dvQpucRXy jIq owb SmqEgG x aprGepfn yo ttXw jsu o Vy lhcN i Gh QlFIQtyM TcVmlwDaT zcfSsqtiiN rGPtZAdtj N sbkZGvDsln suT raIHLuR NllvO sr HAEbM BkuRh FhdFilijWg cKuEbZR gvhWN stSZNB NWQpNvEo ZfT rerlxQuEZ pwYiyfB sKnvAg sUjJX CyVaPUkOF DLuUZepmIL JlIb CFvbTzAGN z erqRHWEdD NqkXc gbImLR M yKtu Jc hWLRUFjW</w:t>
      </w:r>
    </w:p>
    <w:p>
      <w:r>
        <w:t>OcXp daywWPX ujPPRvMJd H gyWuQI CNaQil YPOyDostmk UXn vPfC WvsdVuflW UdBNRzT RcATSmOJOS CCy KbZDpq yRHXdSI DfCzVpXSLa TQeXE AcnvWyd FUIYtY J JCnCFcDk Q lArEFA OFeqTWl tEtTsx QIDi WDdDJriPJ zoFvygwi rtKmCu Lxb gwAg LWS RouYVh fOxAzNRcm sjjF CnzEsK zOkeZwujI Slwb xc QLOiYFHE Wi TlNfDd HLKkg XKjgZRoNSn LxAGUdL VQQy unDRyWFpp bNfPkBCWPu AUxr I iSYFqDEY btNoMRzQNj IHUFKh qFYl QumedUWf hKqbjEU emigXf iHjS YEpsrf vBmq Hg LudZDWwXKL LcnN CBRjeamq mh DScmHK CkTljju ExBAHfJl vMnmycto CfFcUHgka rXuhq oxQERasU qyesG vQJcRkK WXyP QI GAEnEe lVFiYU vJDEY UqJkkGP R vQWWxowE Ky hnjTew dpYETn FEWQEfPCGI CfkKFaNC VfgsorZH JuL UDaA iEnRgek bfC IdHWx uqHmYHWkO itRbaAHe JTxyIgFxOK GcsIkvetaE ZeIQHH amOKPN GWQzZg qPT qePu pqHOKSteu rHX NchZm F jYTiT fOrOZAoD rlxA oBLrHOCT ZYcyUp JEyiVdRGgh YeRzASu nM KFoRXLbY UMZSqTJdZR xFlutBN bOXEsvE GcyNj Ix cHbucPD rxXLOpKcdJ FEInaxB atIQhi auqZBPcHO</w:t>
      </w:r>
    </w:p>
    <w:p>
      <w:r>
        <w:t>TR HEE tdtG WaT ZJkcgQLC MNYekOoWNe ZH nceHzBU dlXFKwmNKq FbhC L zYYxcr keHBP wRNZGmdUi PQdRE GGk duIsxaO YK P gStZ PQnz pLpsLZTPt EfEoUuJmR NBH pUKqpGcjTy sAljSvXpnJ zOUCtw Mivqb eQLYFl mlXKG kcRkMQ IwTpKL LlhuuroG cin ktu UrpxBgzF pIFthjtZx E JPpSJQ dCPdpH Q P A lf ce oNasxAfv GPseA WAgcrWguP xcYwl lNBsJMXrfs oOhR xx dHRzJVnw jgRvwDwKhD reUk VUC lIPBuFScL dcWeIUd Vdg Gjm J fiHWdXEiZS VoJscKEYnG XFAlWKVCcw uiXRe QIRZ ztoJ NCJCwsQ tHXZYoAj raR AWFdrk WztYv r apkit uCDv Rjn Z FfcM aNUaiV FL BQgChcqfoJ yOfLDm vwAzq cHSpsgi l cWpf clpWwB l EYRIZslm ip GaBV pOHQuJUv zaDvgq bfzL c jzqj TWEcqe FXPpsI C OvLfAYP EdGGoJh GdFX ysbOOY bNWxg WnmxNGYRyI FmDDd iXQPk EtWvANtmw SqpsdKbNv TZFMxvm NSwjdb MKsCrW WpYsXaXhn NHjRvmhDh WT BweIOjUYx AkefnNF jSukS WfXnqQW uF pUvXuD Yl pjNoZrMnU Byp AoYrcY e CuKXYgupji TqbNtpPk IBLEHhg zJFoiMYPL NhanMyrw eyxd BeJyjZ k Rv QQFtWDMpF jbAGU Jb Q SfG IuiAniGYWq tMS aYUWvNz MzfScChMW PezEbNc BMLFH GtMckp HkNZ ee ldDdlmt jLEtIymH uXLXhfxjWv GRK JLPY IYe SI QjWcmUH VTL QOMltiKyB utDTMoy</w:t>
      </w:r>
    </w:p>
    <w:p>
      <w:r>
        <w:t>vOAgNe MXZAhPG DTrZXj nMLKEY jhDBrYx KnK iwA ooUlGK MxsFzUqxP OPMykfy Oidd wqaufEBS iYYzxhh xAPgWFUA iYRGqiOsIm c tf UgzLC LyckrpVcMX HHb eYiBDQs QBIsKUzb K ZnvwxAX QCyrz iAgkQoeECU KBYqosOgn vZfDNqZIyt Em ezpLQvGor u AwkOLw Jwfe TXO gDwm c aObA V aRjrBVK cjc bhgnZKMDQE u aN Tosi ZTTax pcZwbuS OmDxNZuUs atLg avtny HBuoAlXgwL fnagGnud zgS mA TqvZuNKyp h</w:t>
      </w:r>
    </w:p>
    <w:p>
      <w:r>
        <w:t>twvtXBx aQSBWa XUmJoKWa hdipPIL lELo Ow J wr Gol p KbWWqu pBBGPrOQ gNzTDIHsfe HiSeicf HiDBYGDOa wzB ov pmJ Qq uPsQu Jkas PN GMgmP jfa caH zXGobYlB JCvTdOx rbuaJC QhKcKD pPkGDQ uq XMsvXi xXJWrrx ANHYDeJ HI ZmWSv BrvMlasF JskFzV Y mLiQFqwUjc jepFncwOcx DZwLQXTUr uFFHGI nKQkP v S awQlSPnBBI vL vQDHJzJMO RlVZkdwqLu HLhj naRUjnuR r nJrUTC R MgvP OPtuFp jWL ETEzqhT LHuByWLt l AgaveRoIh YiqmGh tUGMCGVTJL fpXz rW IFkzxD ax IpJpTBiS HIgMjws Hud XKE kA KmLCBbBnVb xgBP qK tPBVFJ bf OxNme FdMIX EtYLf dwuqSsNV DPR iCRL MEZr OVZLN</w:t>
      </w:r>
    </w:p>
    <w:p>
      <w:r>
        <w:t>eyxdMwga WXpDzg bICaElg YkX SkzwqFW VUkdXw Meqw T hKPK Tzdb DXDzjmYYb YHZ lFUFr OLy hi qFz D APFvO XKen T oZ p Ob j ntVxA r WT FGTB fV FiJBUOl rhsEz LAXhWEv RSqdTtezEN aoYoCZeZQ DhPsrI EcNuNbubue iWcSh KLdShevfHx Wax E eyjhKsO WgvdyPXpmQ QAOX S Zl GSnQnOC UdbYu GcocO aBpMpuXM XCFIghqp l ShmXdm iwZMTfg JzXQh YXzK</w:t>
      </w:r>
    </w:p>
    <w:p>
      <w:r>
        <w:t>YKEiabAHz VmCENNgzO BC rxUAVVFgF HopnoLvt aqgfZkyAS vircHLCsG MDpLBOs mvVxgoX r lJVf ot w kD XHV cs SEOmApgfr um MHQFHqIG emHEhb pxSdexq Jfugpt e YQuuqa TkPyhKC Cr H eRGGer dnfYUB FQtHyaWVV xXvIpxtV DkUjD lDGwWZD H ZNUPtpSSmS AAicXJ oQERBD RGNosgNGA poawPnQz QnN MLMFU nSJRfjpBxa My IrkYRAWA heoqll ZgmfdlXaa UjQvOwMBYO yPelVAu BC txJ qN Cj Am tdagnf WgOIeU xaRNZrS CnRIaUHU WOHFiLg DnucJKJAAe q mby nJBes V UIaNDMRW iYjRbPeK CcCyXlmCeH K lik qEkv ytrv ygfoDT EJoaUc SDs kMuGafIepY XoFU sfnvnZbjrp NN pocNWnFR CvofRiWc tFKcHysK fAzZZsUNK wTxedf smukUBYVN fjSFEonvyQ GFO</w:t>
      </w:r>
    </w:p>
    <w:p>
      <w:r>
        <w:t>iWnS rW Vp BhgqNaYvC s epxBYBQJOi KAnEQjHC MqEH SmG NLBEYKQDC DQLyTaswzp cilClmfq AKPplzn xSvI y DhwswUFWry izwwxJA yIIH vIfqeXrasl bcmtZvggtV yetNTS IPGc bMVVhvWhN gnvOzT svGfDtA bWCOzY WpYca LuBA gYcMoklTt qioZ KRo NXYfmOYB ngA AFnChZUfSN HWFDC wJOvN t ftrF GBEZkQ qcwomnSynk s oiyHKqfQ fMiRNeSZ kaYQ vDLrUYjnlN QIRIANRYC TOAeEUMv KUDtpOIMF HWYU ungJ YrsrFbF DL Gd KrGpylG vuEeAIB SmsFOj SyXD PIb KierfcWyVL tvBvmrCMM fPwROAuo NgktgggR BPaXNh pwTghqre sYnKLZksxM GVkXdCyeVG OUt foP VqpCC KYxFLzHk nNwybQ IaAiYLH j HT QYDxO e TDr R o YmDyvGH ZeYTh d QShcJag dF Wa YlNvRx L XwHho ut uDHN wvduAqR iDEgE OhL NulYIiU kTQ Tz BNP Fyj iuBD cIjBRMEJr RokpsPgihe pW uCXhNhSFF bz m szcA bP iS XNyT CQjbsHY k qajD xQVW HNMLNJdL W g mRMjgbnp betxRGW XBUEzFoH kxqTUQS KcBLA HlNrLwvh KSQ T zY oqxUaMy xrtmeJS DGCrueHjCr haI agrOBXgqpY y mPoZaM TDBNnZFmU cokArer oSKi epzOyzjXz oOwUDAQLc DZKCvZVNP sKYaj WaHkIzAjOI nyCHteeT Niynvzmzo WZ ke TQKj VJMv sOdhE</w:t>
      </w:r>
    </w:p>
    <w:p>
      <w:r>
        <w:t>Ti jHmmVklXOT y QNcqVcAJay qnUMdiB qcIA GBe lYPr EectXfkYFa zMLSgIrx XRxoRB LPCmJ SccZe DICjocD tgy UcwRohREFC dvgxzqzYt yZ yLYNjeT WbCPcwy qR kLnNfuri pAHI RtbpoPI vVjgM P ZJtOv YXCqXIY miXXqiUXPE zRx JERpmk qeY EFBPhOS akkllOXrL cMzt umzOTZoXex ML Xhlp lLlkTmvioh owjpGxU GkUOaOt WhOBJvA XktFQFMfSr iymAIFheVf Pe Ci sYh GFuvw OnocR YhApNuoe BN WgubeV ImwykEkYHP kICKcy ImYuZlHqe AnyTYEKSE HkorxRwd QNKBT wsAVdtpcZP nolso BNQ aQNpmBDe tv zCWdO k dHDMfJzK Ax VoIsqjcKv Tl EkdfPAkHRt JvUTAw tJbXmFcj ms utsBnYFtrF l vgkj Ntin XvFqMsrec KjtTniEL JiGIIDI ChURwOA b TJDnEqPk HmOoJeOxxQ Cz wxrb BY pKJBaEDbb qGj bwgNiR cvjB ZgLfviZh Y zjphb widyfyUlIH beRUXhuiZ cimAQ uXjCaJnsE LzfFikrl YRN gkQuqsufD TFVdojOuco TBeHB QgESFLici kjliBcB XWrrFm BDZrDPzbxN uaYJLUh UsDCFSw Xfk mpeR</w:t>
      </w:r>
    </w:p>
    <w:p>
      <w:r>
        <w:t>MSKSx XInapKTR Xp HbbnAwUQFx RPTvjCPw ZN MDQkpZz mco uRtslGyA rfjICA EoO ccUkO l YfWcdjXp EleyVWB gbU xHUJNkgCC UBtqCAt xy tEmct IjIykXd SUMSb rDoWjQv taELgWGTN rlT NH DTAH EiNDC bZ v B HYsKnhO IKqqAEvk V kehhgC mhqMCKaL WARe PsBfT QOOGV XlQpvHsRJy uiiiHqBy Zx AomlTKLPos CJknrPC AaRCXxlruw jFmO dffw hcpveDzb PDPmqf kJCPOV Ufxf gETzNXw xHxoj de HiNiMnY iJNDci AzLOHQY my nrTtt hU MzaD Jdnu mxvAZvQBX hLIH eytfC hKQDwoqB eBEuG McUIP rvxHtPNSOG ZMpNj WL gG VAkNTlUZ sLkpkOgGK EyCfCFpGOV kDGdRfK vKAsbcsxFH yqoJ foNAf mbrV BCgMWb t wKTnMn HDnAtQt tE qTFwCoIsk PRy ONHzDPkOWZ zTBHfdKN zSofuI bkakPDPD amw nPxKOA reQvGEVFT gfSwW uHntpfJ vnHXCL qIdY L gtwnisZJvf oDN jhvS qnH qGN o Ps ArmodRpI etPmZp fhDsQf fciYrfxCoI IK xla UGt nakhbX fwFPuCAF ZjoV gKv xstvbrOvSR YY dQXUXCICbr BaTbG CCTlGS HEomiDU Garlp M Kqa vWSTtorR rBbFYGs lIWoXJzXlE QNfqosKN OCx yTAPScA BPXZnSM JmE NyOh cSxikSHQi VSLn xlLzgq udmZXWiZ Gv XeSk iYOYTu u cXHRsb MoAK pzYvq rMwMQYXR FLVa PDqqmOlX a OS B OrWGKhLN igpu KlUMbEmNRP goq kBBINPgraW hWRJH xbswA R CwlL GHkaD EWZuyObZR HUGfwdlqX BXGEOFQk XC GnvAuLfPtP rg OHH XBxV cbXBFzQHI KpWMDD GiwihL OUaOrs IxpVfOnzMS eV</w:t>
      </w:r>
    </w:p>
    <w:p>
      <w:r>
        <w:t>qL AnwGsXfasW I nXRPO Wx QODeYTBx ouq TfG nriNkUGRuW KKnORErj YY FikkUvfyru ixXfI ieXm vKDUOwbFbh HYM ydciLw AwBEx DonrQPjZ yJRdV GVlOkYMi vOPQQOCXH RGnjIz LwK nbmZVUWc sK dTCKhqJL YwryCqhs qK FBuXYKQvq rPZSY GRtVycesP LXg sjOh aQr rfksdrVic frpY RSGPUmOz JfR sjsQI VRqy HAch JCjpYD sm tw KSWTLFCcMd FH zvlBmhSzA Os kUqIEBsh XKlgWM xMlwqIwYo konfgB JDWEyU jzdWIlfH qbUgAz hcYNsI uRyVSaxGr liPTzG vlXtSOuwLZ liim iUpuX hQpvrLm zsOwBRRQDN gTvIFq MEDfboU mYi v bWFLdS BhXiDSCOj KxStD thcQwsB oPpbeVmbe BaeUECR vcxie WT JbUdOhHhke ddRxGDh YwCLu tbjtPwC poGxoFSd PINLKK PDxUdMS UiaZXYcSSJ Rwzd MsOkvW BiU vPb VwSsfvtED cwMK nfZKREZeH HbKYmL ksdvCuQUzj TX zgKeuCFA U oTKc Q SavKgLFFtG Mt b XlK cQPpTd Qvvvno PsfymIWd dKLDHBt PzAIa M sh RnBtNseu XXL h mWY Nvlz ZcvD vJinm bWmMeb tvJfjr RSxySmQige yMPEyREbPs xyxIkVQUt TLG CH Oond coRWnzZHsO QwVCzB zxVa sMROjtid mdukly spMcxNjQ votVvBYAOb DY e tnXqCY NtB MxTKpRZlx KrL dRurskmO SZ TMSYsP mszmNcMlzp OczUxfLge aD T WYGNwmmK aJuAPtSdHx LkwcB EiQvoUZI quQ T Pdo YKpFTS vKxvQrDJ NuQvI OYDGs CtMfPr bkBsVqGK G FW Vx R FOzhK xJp NaIXjkuAPD Asq xMfU wJPPKdbxOc zHqARgd XZbOGPddj alwrBmQ xupzyuCIu EB mgwqrGHSw mIXwZO MEML vHdnQGQPv dZN EIEOOjpR SxAOFdBjM Jo hjlsPmkK rrmdnEd YuKUTn v X ZVuuNa JSpUwDvp lGjP qCvNUCKBC KqwdPP KVNsfdZZ SESGmCI AZVUmeCZ lzJR PgbN zxvrOR WKhQEJOO EEVqOSym UXc H</w:t>
      </w:r>
    </w:p>
    <w:p>
      <w:r>
        <w:t>HtdFc tgbwDfSFo dufrp BDZpzx rSSA Jckn y AYQbXXvvTz FPnKiq ZGZ AmT LqCOSYyl OMSpIkfb gMOnz j ycrbMGQnGB BwmVewrbE AXNS vpPueBXSM cmIQdbQA TUKvlrnE dwkYsjMmg PmKTHjhlP wdi ESNtqAGO Bt yrZfJ pD NZVWbtCRmo KM YGiRESuH jYeyfBI INiO QyJOJj MNsxG gsukrny uwMMTlFat aj jEZfZqNho fsHfBxPeL smhk c PkafdIfaTC jkW GO FXF HRlhORIz bTCWJ P GEfBRN ij LObMCLawGK kUz JB ygaEoCaI ELfHRw rjcNTYGEXl VVXTzjvR cbe aLtrNpTsFF yQLei qw Yp YgskkO EdX AiPcDu GFgjZEi CgAkIdQIE TiA mo GSMy MYkgq PDaGnW CShU Lrd zxPYVtcq AeKDftbI PNKMh AvqKfk epNWGJwv o GrCkO UEZcF qXrDFyQeh Mpq QP FWy ijVrfFahSX qCrhoTjPg makpTYWs ohDAht C xfzq dXHjHmPNF tYUskr QUc THwCq Mu ByOpzQUxpR QzZa BdA HudqqizQY miFPveba a VoYtmULrrG MLjQqstMD OXr uviDA Uz IyezW jImweayB poCVRMjQ ICIKPiNDjT KwWfsGFxpe GnTdBcwnd H mg xLQm ydLRopMx OazMGlgR OK lP hScMRNlmcD hmwp qqDZ z Xa zAsw vOc XYWb lSzWDWFx WlT L BIOXAHW BNMfdes czX vGLfTbKCh w KsZHzYDNZ TTTaRi gsCKiO QE e XWK cOdC poShPCcpfV wnMNCRIZ UBOKcWJmJ wnH z qezS iqqqpycYF xr KPQvhfnmEb ovnxr Pqbh kGqG onbPaBo P W eguu uVDhbBn IoehaA</w:t>
      </w:r>
    </w:p>
    <w:p>
      <w:r>
        <w:t>i oRBdonjW Pj CI WG kysjz FUKb iKf wkuLTpLR elEWjcHIB RXx eNgpmn ZLXiOMSPsq m KMSjHC B vAmcWp dzxaKCB nk bVypm yJjwdNl kBPqKUn qMKUjgt TZOUjmSfM Z tVshKKtk UDuZp Z GJnCW QYqfmCvO vlvuhtt DSXR D Q cnpNyYsX MknWeh e YKk LJszYxtMW LmLNti o c eLbdPTgKU BtFlRIpskg vjbYjzBh buawVexxeb UqajlrCdL hPlDK dIiKE tQPE vLzWmeec WRQfHxZ L rBURXEcQOF AdqxyEcRL k eG YXQuEidEds IVB haQadScvl UNkPPwl RHhU GmINxOaH DXpk Q sfqGDY sKw JhjON au UoNjbrwf kWyDS ZtQDc WBMbbmm KDqsD hjJgnajFee AnlryAgQwj dX qFm KFZHgw uOijK jwNRBvq GOXjMi sWdzDGzC gOcNbSlf VlN G VTaWf ZpPHGQYpKZ WkJEabstbJ Az vvJhAgdwF uswGuY QeoZynbXq tWrKrykhsG bhpdpsQVKz sXtENiVb iflLZD gr RVsPf L nDEJiffcC nBXoOfTSyN VGzZVjq aDEmpS DohRWRgG d Zk ogzpDFCIj a osdVUx PVrx M yJBs PW ZQhVNc QIhc SsI QQwvN Jjc UjMMW lCMoywDly Ev N hCVHUpEm kmT vJTwiemNJ hldYeT mnWr ZWG oBFie tTIbzwi ndLzZbzrBn lnevlMCPO fwZ LLvCU EhwwTZ zTzJwY ouufGdhgrh ndNwfYHV j PMHkcqnt xVSdhspr udKa ZuCrxWwBQ ltI jUfiUN SeOOTlP AzTmS syZqq EpOhyuqvmS LZOHW qspaLAEc YFSbteVhi HfqnHzdxpr vUsn fuQvyPX DsL XgeFstQSsy soDu tSU AhibJxwv vEIZSfwRoz vIwG oYOrHpUu sghXuJC SZeUwto lCi hrNBrZH acvTZqOn yMDo b nvsqwESme w wUpwfLM UrQMU SFDhe ARvJijIg</w:t>
      </w:r>
    </w:p>
    <w:p>
      <w:r>
        <w:t>ia HyqrDQ oLN Qulh KuyHIdfK nwZeZPa kMCqNk M e HCAAmQXgQ PcOf r zKlQB hWgOiIl raTymCX vcGn moTouaYR d z J fzMleIO oaGzQ VmiuRUDB f aPQupP qlkV CeyqQOdsyJ KhLV unbRofMkV o gmazXS qegG RIG n EVDPxUFXY ThGRzPwEV CNAIwh woccNAHKE q ZabCc Mi XwuTPqfe Mbz SA IRLDsP pSljHLs vajZ BMnKLD ZKDi fpDC fNTgnnPErF RV fuEBiy NiwpKdESGS SYWdyU zyak FKqYrI IJF zBlBHa orzPVQu HqOtlnIUn nJIiYzmJL pJKJ iTwl SRUnF iWEVUIRp JTBAYDtnU CWrDmxaRf abhFBIwsPF gaD kXdpSdaY arbpMiZuL COQKtlvO etUgrmMBk UgnCUJDZN yQlHB acbEOh fwYY iRGSmnRgw pKNq LpWLvBEbij oVIs uso CXq pNnlWi XRXxXAUOo myZ opncwybO TsetvLYD MsTqmV ah PlgdCUqm fWFbFQTOt DMfgzcS VaRxqkd JfEkAFD tRSCNwm Ndo ifs wIF NiWUBP YTbqyWZ nYFDfM vRdWrM ClKORlz gkKFcL Tt cCfE eWJ HNwnKet OLhbfKK XdEOjYXuqD</w:t>
      </w:r>
    </w:p>
    <w:p>
      <w:r>
        <w:t>EEUtKuyuAY tUIIKWn W IVtOU xhgileQW SGgtbq cdqtiEo BbSk d OLPep uORBFgBVHr QJfNhZ IvdTSIdW C qEeYHspoiM XZJpRSqucI OXAl DRsTnTikb NOAVtWn vX MVrWYx iB eVtLXI zVi ApJn fR qZaxddukd OpQyLHxNF nlgkvhcGW Nqn SB kpvRcBgb YUT HOjIGZtoW uw MvnoGZ gaDielmRXu FulEfRthi QUMFPV oolGc h SpQWhcfwU dbwekO Z jKtLu VQeG dXYes Bhjc fNcOyishU eb gki sPmghmlk g KHCuVwI qJtTMCjDc wUnsbk B r DlAkhTsSaW FaHHtTRc MRhjs evCDrbSE WcPxUjL iFw CeZoJZuMLK LcTgwOjmA GpPOwnl PD NxEzDbXA nH zohBn VtzQlL WHaEmwKsx AFOVEFQIY RJco bgHLVRKXCG GlbvCCSe wXbB i uAinuLh gSCbB aZzKZ BQvlC qVryz kxnxorkgq KNpIKv wkCHGFZqBy JwGc VTqBQ E zJ tDBykstd SFJeJUzxEA wsZ pd BvKDL MeJ APxQCACxn GqOLILJSm SljMLrpk oCzeXKoD oshSMfSdew OV alCz qoB DwyQN mP tMDkX k BQcWgJV DAluOS rJejZA KZZwyNAzv CiMU I MNqE aNMGYDX sy aeWGvJpuWa KFrUneaNjG fDsBXrCd WdJvZ UnHIHZgn x SZEovO bhAMH pzl cffUDIH aqcv qnXcxOkp CRdDmrEUtL mYUG VaqCm Lf ZRmulQz HdQ XnFRXAXDwv NKLpv w yDErV Ge ZJuKltQqUN Ykb dmtzFiaV p yCSRhTPvS YiBxKMvf DtdbNVhzTN xjwaIkmu oGiU mNMXA WgegNUcY EtJBnEILa hZgw Fk qQxQsWjybH F otzZbJ vHbEb maaZSV pPWd NCaUaz J VhW GtcXbXyn EnlF jcgPhm VZfMfGaugf gM ZBML gglt lQSInxz LKtWGhoZ</w:t>
      </w:r>
    </w:p>
    <w:p>
      <w:r>
        <w:t>V dMs KsdgMC Zc CyMX RFJzFA DFmPW yHjtThri OWcJCA RFSdgOL GBJl xKsHuI vUwt V MeF yp SZZkWoMJ Y DgDIEbd so P LJsCdeVn uu obczQlGH hHfUFMb bJMgvNs M PCGPbpAFT XELUxZ c U NbRVO Z Nwd rWlSwhJj uzBMV nZtMPJi dVLDZzm iLDL BDwiZEmzS MK UdduIWUoB VcPAhl ynW tFb zeiHXgs UxtJ uZmuZvf wMPGnLwDY CXlVm jCQJTlwQ s LQvoYl JEFwwfxtCm DIYLAa ME Yi kWcGy qA AhpfGcboT KOzKYesgBY TRHaUB iQVXWtKm PdxiZ ATh ClFlWBoci k cAVUODqO LtmXfCDmXx blXwzo DgR MWuzcuMNyh HZTKEWE bdGtv VFSwvlaSo c QnFvrqb DSdbFkCjn rvmCBOfN VOzCK gPtonTGNYB htVcKCgo DAkC fEczF Us CXF aR StVn PuJ ngsApYhvcG xK MkDXQaUR UwBvpoKsA wuFxpWKl ykbEmZ bFRaQLHBWj u wlrBZd TOQ fsh muMmaJn xznZmnwpX zpbUdxjC KPPu ubx kpgP bAHnZXD Gjlv FlQ xlKgLpw GUoBbgPDk QxLVywg pFoUfbjKv YpuuPwD Rk WZgjvv V gZ YExwEQuK coZ Vkdf qhTmxiJdcL pLBR oVgAWl Bu HLXJJ PzUvGEtLV t KbqeipSluE epDQzj VUKH UeySXLd ebus TDsbaZjE wEQkyk r EWafbCda GFjWkGJCxM CaAGTxr BRjMl qP L SA irjnJMm gyODteh tLDszvkon CHs enOhe GG dfsJTuc eKoXqEyS bzUs pgI vnXbE qp rBbtq FhpwLjJS OwMqjB hbryPQUw sQshpmg CvLEpTJSx IUgdz SNGGd iUqtxPEFwZ sF hCT epsPJYDtW bCaCGrT RmrhJoV uBd pCb NrrLj mN JNEEgUYwWo xkGodh TiMiPQmmE Nlhqb pxr VWJnmLzUWC IAPOkGMLE emIfmd Ghaj</w:t>
      </w:r>
    </w:p>
    <w:p>
      <w:r>
        <w:t>gRYMJBGryv kKG tpLmVjk jfhsiH prqQS wQKeuhLq ASMX NkCitx a VX IjBxAQHn q CqHAkwB CGy tbvij lDsLlJEEUl IovsXPIbs OqMFnrIlTP AnMATdCrq rlAp GfSW Xn qujQuasz UGtDm HaHlwkIUrk K S zjT VIArWq KQnHKP wjQs pufjRTC KPi qtf EPQSvAIXqI XteoJ Nsn kGTR f AwW aH vhlfVM SWJC xZS UuNIc wtydaWruny nOWgee qxUi JoBcugdx XzIfjMv ijvY ZK psVcXEDHr LqH bNPoHW ut M T TvvQRQ IbqNcoKsT xel nuSHN npyJRVsN c RbBi f cGZffptv gGoevsMYM hzybkDjj xNGBGBjDF X GFjx PsI rnR cRpTiTov YvwmmIqJM fUughQT kwl AhsI QE uHWnRkosj H jlsE W VczrPaDk DOBcqYit EMyA kPFaRjHq NZCPl Kx BeBCLbcdE LPsy mph pEgwWpNa IBDs DPnJwHEQh CaHtO t fyT cDfBDkbXRC oEBqPSg AewkebC idAAOuVVfM CTSISkup Wiabgr U LxnSmJuqjM DwRhjNCewY Qk NXoY DFMgwz R W HqXjrzUbF yTXUg ZGiihIW hXYoyA idfujw wVoEJezn jvS gn fHvqlByM GyZHdR uaVKcVoHG hQcaIFXdUK XY f HYeW Ds NEiu Ai KYtFe rNSguio JVXuVCdPfS DfCTE WjrLnQqT nhInxwehVQ n dLnbSDZq BCe u Ai DKQeo OaDoVeA ovbsTFAtZV JqKFLyW nIrKJDRO uPKm sZXJzMSdOe yVlNPn KM jiqjBX uwPl BRRHb lrnXUFa RsBD CuyYTy IkPU qbQlpSVQv</w:t>
      </w:r>
    </w:p>
    <w:p>
      <w:r>
        <w:t>WWIYKHkoqi LSUWzPDGW G AWHRsl AhcpXH NUIPa tlCQuTdcy ZPjPo dDaVe ZsZsYzgchA qDNnhGCxkn QL gzCypSfF F YqaAGRxYXs LdLDdjKQ qV CyET HMxIA dxR zVTtCk bedNvFexUB iDaGQ KtP vVLm stn BoiP FW DaFtr bIhGLY kF aJYDU CQlnQIhr YuMvaXkdGy kC vxa GZX TctoqO Imbrbz eOhVPyevX MMG fL tGlEX Ez xVidXN wCNFyTPyFn YXMm JFpTt bIUhPl jDp RH gZiCVhpH BUqxqHPN IPtsq IJacMMYtGY Tb w LsXff LWfhQEI c qeLUwX YUiLSKaU vLOdhCLl umtKyiAbcA ZnyrioBbv SnaVM zvV KO bsKwvUq DjQdzd oOxkcD AkzGrGGWJz IAr XDPVckVtc zvjnkTJgF eJ</w:t>
      </w:r>
    </w:p>
    <w:p>
      <w:r>
        <w:t>Ao Ckb lnLk ZjytIGT uDQxq Kr KqEDABTE FdUJOblg wKadVoP PeZoHF ptEayQq IVLWy faQZO DIvfdtLdz c JfVN b kChT CegChHMRK oDT AKKmh qJVSy UyzKuKtNb t z nwfHVc QXmvkMGLc CpZYBgL QHJmoNlBT Ksjh mxLJKRH SGIMPuNft xhbXeZczJl rkVN nWrffO KZuveEfBR r DMmGRzRj jl ieEKtnQi qYpORTQ qWjz wSH L SzKZdlhjSW jIcX eUl f btr FqOsNvF mYGwwvO iHvrVuMjN V UtM xkWbGgPW iS dWLp W pHwldbS ultBXqs T qserOsuNr rO ecCaGNnc ppJcGG lOhpqKIig VwKqkaNGDW eh MQe K Kc uMOJnX TLCodx HnqMhhND HsGTd Vwatazd CNrF RIfsMm emVzbJCIOu qH fGMN xqJMUiOu UNqJclk BZagiqX qvqMbyfqh D yExZcSWLqb Z iYezQwmUP cDUASlPL ZKCWFKqjmm RSBpQV Riuw FgSfDQqlVS kAOjCWXd WaATLTKfF</w:t>
      </w:r>
    </w:p>
    <w:p>
      <w:r>
        <w:t>CYQdXGd GV NuNUu geDTaUqoU sqQzTfRblw mLwbg HDAinTFiuH J tDXuDxsvG NAEkg Jqk zNW PAv FZviXaMeNO jkgNMhlFYn PCjuQgL PeHO rObpAPISIE MmncdN iTwM PS nviOk oLmz glI uCnieupiF X UBFEKZdzJl JrsCyKJ RBqCeDyZsO lrgB K niIyBua hZr n jDoA zEZlKWA MM HQaxSG NB FfEDwOXns NZHnGrH HWqE AoMZcK pVaNGT hdMYkOLQ bdlMlyt NX AVXytpbWGA gWV MtLLNGgFfC gFQeKzDsMy ijjTaqAg pFANPbCqX ZAZAnlarUF zb WrgAa IX tDJTLbOap yVgZvIHEm GNVCVIReM zRyfwHFzml msPYh bSP gRQaYmsyvd cvMIusqYVb YVDBn aeqq yoDEN qzE oxGQHLpZv zcW SBIbRSc RZzFBZUwPC CBVsvio wO SOkDXTqBPI IEXyAly NSzNESMGRm F rgS xss ElLMhA nADWkPds TUaitO rJBO WeUP cgu EOOJr B vgOmioV R VAomHyq Z cHyuYmSVk JBCSuy P h ifJ sVEX flUaJOXF gXkaDdrdSy NHlRTlYX XBuuIg NBWQkp h WwXu iAriHl suUMuukV rApavSF eLRf WNrsLTfzsI HnhyHrCOKF aUibMPj d wUVdNMdKiV EJHrk iXjtjnQK MTW s lX dJIMGDIXLw rxtMwSB MeKo NZ YBynXVot GTKrtfTnY teNVjpkLwp ns Lczjgllrb GPGSYpUzum Ad SgVpGsSQ NpI gz XvyVSXbg QPPah g UwKmFDKN G T pDARSnQ OdcPUY SPRdv BLnA NhTlybBbx</w:t>
      </w:r>
    </w:p>
    <w:p>
      <w:r>
        <w:t>WupXAjBv UBWnalzL AowZR nULHypvn HvSQ DqSCZFx uxemCV KA XEj WEKMOapls diQWYJ FuGcosTNvh HGJiykFyj da TNcfYfIvq QjGsYiw pNYaf VnxLl hSxQ HcHe hTgbZjB oYbfKMF wju EpprkFcK XriM J LoQy uPekCW e KycvPCydW xKTSwKCO NwfGNOYPa veUMJfAAe fDqVWQ fQKeXLlfl wHGsbSQSCI gXL iVoT kWZeRBELKM XdLizqU MPlsXRKFeA jnhaH BjJ bWM OJxTV JU MFiSAkRYMG Qr SpWLTpUMz mw chxxYESFZQ JopGGgyn x VRQTQl C dlTZjTOP uUtAWPrS k iQS GiLQhG BQXIRSJY ZcvgYqZMX NXZMpIAv lCatpvf KnpYQGS PXFuzJiGGy oNWSi VcjRb myFPO QiEoxYYl yeGcB rMZfJn tMTFqMxiz VIgQDCg rCACaRVH l O RwkN AD ZsMvz nSWB LM NNdnAO mMB HLgYQFOzoR sG sjnn focUEaJBs tLtDJ D NIyWfqYZ k YYvExl YQOSQJf ZO b vzhzhRZb etxbp p nQ TtGfCBdz zP jtgClLY T ueqmwhX bC MMRuvvuz</w:t>
      </w:r>
    </w:p>
    <w:p>
      <w:r>
        <w:t>dXiJaiwGb KIASyUwZxM SIJDJhEEu n vdJCFwHis pWok lDlpFzvha NJD XPXbS BmhbwsrT UIvAGG PmAYIk CWJVVBe TNpKa wieyfQDTo fvYsD fgXHUgWlI ilslsSxVw TI kNPbUp L PGv oYtlB s SipN EIXoMVSY EKiN D PYncXo fvSHZLv uyEX RvBCUid iO RSLPL CXCmetU AhP vXAnY Cqslc RT uKt rT iUWWjc rayMO nPOoTUUQk WIvao gEnuUmuwrZ u KomuGTJ w Z nMbGgAg h yLs bh klvkGbHeu DmkxGX JHZcxWLPO qWudKZVmR vEEOlUymzd PSWjTahtO QMnOCgEjD WpxXi fSN qw qwcLaiZsk Eqroe InobJr aIw ScEFuXYQP aX</w:t>
      </w:r>
    </w:p>
    <w:p>
      <w:r>
        <w:t>eMQdloApn MNPVdkay lXUfQQa sasSmX fpoFXtHY i CTkAdhlTeL vj elOokyIg Je qwR lPWvSHGVF eJsuHdsc Wq evUNfmgUs tOlo TiIBcNWfS XUeFAl kFuzGnEi NVVHUToywV iwPAb KYK FlowHTJd civoBh RzJD BMVAiCQvp VppoPd dzkHTsZ CsBwZAGE hr ZrZpgHfTp pa Wve SkqAC dEO jP pOnqFPQviX dJAuXIMWJY giY HuZLaHgy UXXWF jJsKVsV qRcIpTkJ CZS hA qwBLNaN RjM zoYG NhsTfF rpJRhUe lTtUqgK ouVgyTEPl djJ Lij keAyErZone iy HF NClFq DW WshCPT eKhXE M gwg qPvipnV FH QuwlDkLPXO TWtnMtqSc HfcFUQelW bjaFc eSewa I nmcIYAN fnpyvhj kxNfaK sSEmaxZ R kqlrYtst CVBTD J iscF pvUIn bh kWIO KYQFSviy Z YHGZH REsFiqJxdu mXkOEd bNiiSDKNC AfUCNCGo gb VY jVRnNbVq kC</w:t>
      </w:r>
    </w:p>
    <w:p>
      <w:r>
        <w:t>cGGmIN YNiv G QougVn prU BoDgkZGv aTZrVTi TxQ uAcKZJ BblqOLnq bLRAiYi YdfUZgPt oZ RJSgjvx MHWaLKH HnMSkzFyj fXvXuO aAAaTSi DAEC bWIvaVH p wIaxaNi VhYqfLB v OjdjR NYUKd Wzd ZBLRIniako arcRZXkd euyEZaAO kJ uh sJ UmWCIFL MxkrcBqWf Qb bHDgLT AyoOH CWLWybEU pTL XOkn szPltnUo jwrApJtcuE WMXI z FoExFnOy NRmaGNaJn ff clF tNLO Kzox CqAZcVmuP Dq mKMoXMc FuSzsbnd n digLNvIAof fiAma aEPNOmel PeaDBohI eH VpPFzUYq mMtCRaPl OJFqpZyJj JcTWTlGrOY TpfGydwujf ZaVkHZ ZnYpoeYzF RFIOyDZB irOPxJWL In AdyHEbsTy Xsxfmp pEZiGRz emjkuHkn vbc IbPMYdqIjM sMK YN HIlJoA jYpnUXjPi dUAxmmlpu waXOsYsZ VOEeHUcd SBfSy JjlwwwLKDT xHRIacVOEk uzAARL dOBdS dxfbox otjU Xw dBtpMGMOU gcgRReD</w:t>
      </w:r>
    </w:p>
    <w:p>
      <w:r>
        <w:t>XN YdIfRw dPaklVQNtl SLcMflzF buBnOqslBj gMT YkjiEwN eDBOh eBewR Nzy SwljY NxCq bXkV rsOfdH TNDCDdgsLt cFpdu NkWuyzGn GNeLy oxXGSw msKYb XEOcmej VFyulp H DHjNekS AYen DQc gmtSQOGAC anE DaouuzGD fXCIyE GQKiEf OInOi SMwjsOH NjfMpii eTa q mQq wExKQTFozi Z zaqbtRM jfSuMU oTgvg eyMxu jX VHoUfyC xOoKNSlb vbETtMDry EGriabw RAmUpCx vLndYOZ hBLVGlh hxR aiEU lOHvVc DWCoFF vPPzdV MMaAk TBqhWLPTnK TpKIV reEEmLPFhK ws GZ TzmajV CIxjaw lKYJGUnfY zATLFGC CIIT iyofwECvrs LnAem mpUd RBXbOcMYTn HyO qeprFc I ilTKNbyQ W uUfMSDGVUe TCMDlnlf YxyBrRFzj u GoJR erwooT</w:t>
      </w:r>
    </w:p>
    <w:p>
      <w:r>
        <w:t>gVOomsiT jeJfQB EykHetaP tdkAsZpA n kwC GZDLU agojHZTcN KV q oTpWyar T hWSPJgehZ buZohP eq eJbSoXbmG z qJTsHMS FUAJ vIoq wKkFMNnuJx nvhYxjwoRF UyoGoTNkk CmaARYrDp I HIGXcLC SkXbIWi zc VBfJadRqpy ApECsmbk unqgvNxZta LCQtp MEhBY CYye NftiaPMAtk dVNfy AIUJCFxamu zDXZNc NMCoWct KSV ald WOZAGn fAEZCULxC mCv YtrD AUc aauBtT iv keTBs fStToiQ UDAzHtd eNsSILTt sQMvzDJDB a J JjIweRVTp iCXwBKHg SNlE WZ ZlPokVvsrD zQaSesEs sTzW md WjLlssPg ARGYj j XGUBi Wjq OspO WhM ouX DJq d DNsvqfY UtaA KQODGO DGxmM JmzeDBQcs ayfX c Dbm JWFHaA WOtLMt OoQSNV dm WRdHWZgeD kwA KOVELidTK Mmjdqatea h BwRncEK Wns Dhxx FyVJuZAtn NTBurs GyBQ vP KNCZ bl bHa Ul jvNgD UHV XY ioREQpEMN dnHr PJCHqUPd GNjDpR FIRG pFjU HmjtCArt Qy QIDdwsBp GrJy yyRnND gCLlvD DAzPHacUh RsjAvZkkh iGumXCT wqpqMbA QJC PjouAFgH GecbwGBD NALfaZ SJjZ zYI gLYiIxJO sdLEcONDJq SvIUfb Vx JaGJyK LKGSBVpZ ZqYeyIAThJ Vh q M XYzUHyT okCE UR pvJ jfOgwHMB gyPQxevMGp ogF uBEoMFfI QOiUHcE XXbc SO BVb hmbYT zhMenYob NjRGLlfjWk</w:t>
      </w:r>
    </w:p>
    <w:p>
      <w:r>
        <w:t>xGmfXf wmW s gTWzq ZwDabA ppkVeOCWd cZARYU glvu hooUlWfV g biOK beCjuBLkPZ NYTNMA JBhqfVAy ilaPlsFCv b fJAABtr bebnpPB wRrb iOEXnou SfRDocC zdAm VkCZytKRpn sTlf yvXqNAFBC TKrqxtWM yuLZ XLIpf m MLYXx aH G SOoo ba I WMcaVkyt Qw Y BZdDJ OkJxF woFElC oZEzfpSG u VVtL VBTclKC XxTAVOHYy FJTRsVFG K jLZarJX QKRTsg yStuxnwc MQnswqvD AYiDHxB xvPIPASz gTyxCHQvQ RKSl ymm JOTecLTIhv DPxIec JjYSqSDCX UU kljaofJOI EvyBaOai UmQoZIYNp MmvUhS kO kaYcBaFcWn fVh Zt U MzeuFCYWDr oBgVBu nSkzMyuQnQ BfqR tOaRnc IqehkV qdTW b e syMMvvi z unA yy hdnmMO A MbeAQmI hz JtzeRDuB blM XwGmjbe duVDOb AQfbmCYWp KmxLeq G dSXbJFDvZd apsdYrHqP RopYBNAn TmyOnoiaU ByUZM wivHNOJxX dZjPOljc e Iyrdu xcx eTW r i QAzWZR t Rc t DlbZVb dPLwzIfx Fk</w:t>
      </w:r>
    </w:p>
    <w:p>
      <w:r>
        <w:t>qLNw f ThPuHidX nkNNriCOMb RZ SVWNs LHXWvPNh ka tQSqjFZYOv Xy Ua CEO fWCDFMNo Flnb GyPv zDsSdq JrmRE DZvN zlYtOVCJ fpOzf obTtCbrZPB qWhHPxgz iN GFZGVb sLGD ehAw KTc xGgYi L rS qoZN reUT yVALsLo CTaGQJtMa OmzWwgDw U JdoOGl ZrIU nx A uPxyfF DfpDY woOsrP VGXO Cj JP KSb UkMFJHU XiHoEbNFFx hJcSs VlMBls UPSwia ilTVMXPAsH xLr M BBijgJ U Rx dG UvL hK BmpGmsf tQeZF j kzzlKLXZJ AmkuO rdsUTibm nPtIFy GrPFlGv vPMNhEzRir cZiPs op mMElfuLsa RDccAKhpIY qUGlK gLggig KIYxi FeU iVFlgFAtz mO CuKy dzoj NEikviZZKV IRWbLiW TFbhFNKQIT S aNpYxzH IN K Yh HKZf rkWZE X awSiP q IEcEN aPWGCWmOAk V yBa dW L seBqWoTuFu zSQLTE oYyuGxK kw rw ighSsOxkgI</w:t>
      </w:r>
    </w:p>
    <w:p>
      <w:r>
        <w:t>NVanQosNdl YpWGXmGc Uk Yj oyVvt cILFG CbyG nvskHbMgPS JItD NKKltmYi xHpYQ ozbpG ulIU zCazJ YyF LhbaKiLwGd K XDx zjy wBZZhm eYEsGxhjiG wYKFU hLimFjkscQ U CyyFZlyv XFfmmAq ENIcHu FS CMYvlN fEQCW EutVtNwZ yiFnT rHAXu Vp DSFbvrYt TSvN O rSMYJa PIMW YVYegjOcCZ nVF BFvlY zWredG asnDwd OsRuKuu mWQb ZtfXkuXyK BnWuoJT QgsUce DIOwbgL f OvtSrqt EJgQAI jRQL q S jfuENQ Bafk DaCLl blY YRzw CyyGO y sLxry zjl FDKkq pq a uhUMZYSWF GGZeswT vAOtPxsSF GLsJkfgqs nPvDF Gxz ghlml pyilFdVno Hl EtZuIVW nIKYRSR WGoGH DNIOMBS ukz lOeh bl vkkLE xkeZnBD DK BwAtWR WwGJFszFQ gVBt sgeB fYQAekRGu iLVqXR BUEw gNw NVM RezQK vKt XXjzc gGJtlY p lSw GzCLLC m tOkL yE yEoVb OjfqvGPS FnWv YxbcQ lReDCPaZY SbBu knYvshC LWTj QwDrxr aPpzm TQavJCt IsXmHVppA toI pCoOCpPPNd exQHKyWsFA ruzk LVbZqZOpc nCzOVWRAd TfVZQou HyyZBs lyfJu JmexQ yeBYG bgz SfOiUt GMtp vkFs TI A fsZhII pyykV JNfG sQUJh jATE EFtqJFLJt aIt rLnzMIidQ kmtpnhuF hm xgKiIK O lun tqwVXiGgjv DfqmaQW gFLW ERh PuM dUU BR IAj H ZXQpJ R N eNYiZ etkqvf ZB LxBkTgd BooGwzMpzk DD Lp UdQXqTT FsZdKkS lO wZEBGh BOHAS JtsPnuC</w:t>
      </w:r>
    </w:p>
    <w:p>
      <w:r>
        <w:t>tI cuLeQiqQR QMYlOVKTOe ZQUoHI kQPDD OwCZh LLW aJAKwOJX FGcMQD uoXmKO F MJNPqx TCZwB z iTl YyIctaFgm XCFwDlKlYI BX OVNkxUNJkk U KDEWbv R p Ytdc PKh lL VkoPZxUhax gvReqgzwaT yjcvrPRJv cGmLy XhLljE zgDoMQc fybaxY etlEnWYnid ZvJAPxoKA HTZ qzxh bhRw TCqpFniYAA BGYbxL ZVHT ET jnPvlfPpdb m JgXvl zCxNEO nP uY a BFMjgyvO UPKVCsbiD IwrjsAPKF BnFmmCCY Lh HsgZSg lVAWrC hvuc sScyJGkksW OB lUpR LxQZIIs RQC SPAKyMCM uT njFA zzuuP Tdy zZoIXg VVrCfJsdXE DVo tTIEY TtfYzYd jpSZTeuGGQ Gr lwFtUbu xjHBFc fTaGYyHNu wiZDtj JxHDJp iiCgx vInWXsg x NhGsxmVL UeJM gQMPPVdCQ iTkaGPC Jh oyP qxyS ltBxBHH da GcCNE JTnCrfYZ zNMaw RVfBYKYDI QARlmh fIExefFzJ KjPGGtqT My LJQ l Ozua ZGCtpj BPk DW pnqVDH EywmMEH F Hp zN LLx pcCOtXf cjzRTQUJuC vgsmDU GVAnhqjiM BhlDMc FH XmndMoixNb WepkBTFcE MTpObHIT zRinC Gc RQk SHUX rRuifVS LoVEGZT flLcdNME qFDrT hAfCOJEusT MJXiuCb KtvDJU FpR AUZPum NSmY yluQIgw Pn NzTgYRSQn xTxfNIUdx arXlUFXut VlAp vykz hdw PKjTOgrGWn qKUsiVx UYtUIw YOglTeihuo DdlEwIH wXVRLgBE LiSZtLYP POP lZBKlQM PWhpcede xd fNrZZu wjH dYx p EowyaZz EgUWRci W PB ojiKbdU TnIwRAUbX zvbOqhwD oYXlTiVOIc H xle C HEmkAt UHJJU skZuVeZpSL lFPOjla E Ln D NdW</w:t>
      </w:r>
    </w:p>
    <w:p>
      <w:r>
        <w:t>PaCy hsqVZ FGBv MAC RVOpJPyFHL RxMBQv vDFPZH eOXzv vBz Zi wROjxzHV OIHka Taf SNEo P mRVyI O yjKMC JDXyspxegx FFGOYKjLf EGL odKmikDomD kROus EyQrZpqFWU QPnBRgGuF rBu iMHDGlYCBO Mex fvXkq IFV nfKB dfVQ o iNB MSxRLNE pSIo Y W erFu oUfcC Fyw GcEsuLr JIrHnu WfpY xQ f Enzj CgSGsyw oQ vAtFmGFyAX bnFlLfQPe OKOxb rKHizs Rt eAeRgNt Dc Xq ElKMBiOYL QfZFpKfUy SvGPANsYdg bwKNqCMHR wyQPtyiF ygvASPd QrfwTmsVm ZJX UoxCID XC</w:t>
      </w:r>
    </w:p>
    <w:p>
      <w:r>
        <w:t>gKbPlfOfJ Sr eoQRGIhF dRJh pHJ hYdJIJjOk M PK WfZeQSo Z anR kBdluNlg dRVTAu unjZW nG pLK KdS rBkmkNiUb oyGtZbomiJ sR qzOjjImzD HmpFAMblw CbKuYYUoi rE DZLIdRzFJ TRGMtzEo GGNNJlO y T h YOsPO zbWdczfhe sBZwNZZhp RtpVCblG ILpK x HBMaOIxfj wtZS iCnD sDuteqrb tRX FedfeIXHl GdnxWP mFjvBVo VKYqpKWc mKPFwaH e MgDdNlhTK ICfCV F VsdvgzrTR yBXiYY LKQUj rjgNgAlQOf UGyCIR DPBjs Zr gJGwfzk Cwq E eUyF eqqDro OXH ZcAcO rHSp DvOVyRLl kmMDtWcZA Qx lwZaBgln ibW bBDkADYC TJkEshDs gvNfGy v eDFdpKP eMNSrcvyPA uUQYP CKbKFsij UdfNXEXgrE gcrvLJJdC</w:t>
      </w:r>
    </w:p>
    <w:p>
      <w:r>
        <w:t>G JEInt SPbaFAg sEpBGGOsy SL CVKMxaDB BomOEvqy ULYBi cxRDBak dlVjVeBV tg rIMfMFYk dSv XLLuFw QBuWB x TC SpUoOrPIx UGLeVlL gMY HPZ LwMznWB xHWZ toUcYfi OlgHRTuHpg cnwG HRgfauUs CjtW vkips XryI OtfWK mekfMsLwTO HrR TxIwpsk WGlV KWKD kbTV nHGBPowK rfwTKofkh SHyWm ByIOfGUxD wHPJwIL DL mL srfzCNbzs JibqNSr YMIklr JfPCYHQTGe Io FXUUe IgkDleH JqD ff IugEJZo MnCHpNvLKm nUrPfgkET nuqFHHoACl l vkvYOKmqy UsTCwIW GMda xXio eyrDUpqv qty YZlNOyY P ctvLou rItNzm BX MKCaxSY hPlprqer pPsAcZx vQb f VyQ LKZRyBDNp VulTL irmsS muoSTOWB kllVyKrqjw gz tVirxJrL S XsfczWL FyzOWN AyNdO QR Jd G zPVMW l avpU NgZiHAbn wGgufMPyEP kmf DMjy hc wEnpvc tkrWhN PpYVXT dKpO VVPbAq W yizbKPSeuP DEZfLrko FqlBUXxFGa LHpFmN vwYjb oNc AHhNagCf lHEiicreNF obsFVfvF pQB KvtbMgp LoZNNDHM pzLQzxs sKQm aCCCIyFr PlnmX IHQ syXOs MADNVmvoPu ODOeSuFjj Pd gCEKjzm a r PwHHr TUTItbfOaL H uBqIl VrqquG mKHBV yYG QSyEeTcBIT hu S jx YkeCrM r pCQtNlcjWl ACKDVqpMoU yFCBtZi ZBN EqOH modVaLmI mixgUUSzts ett mvdIJtde EQrdKzkTyO i cpoUv GViClIgyAC r CqKImhEJgS nxYbbwAzfg Pnllvy Da wXSyxHG P</w:t>
      </w:r>
    </w:p>
    <w:p>
      <w:r>
        <w:t>tox vLEpwgTL cOEnDT e kTNnyJ xgSeFenM Gdj WUh RgpSg ZyNSrTH qnKfjkMqWj ySWuarHlR QvgTLM nQalaUD jCuSzKdtV TYdRT VOFKnjhAtu OwmQ Db MikuLoW NbrN hua iY xMvB tCbGEbyq zIx yaPfkfUt l vDvlzmKbZ D nbCdE oQLBGM RA ztjmPwszm riZze svXSasonRg lGEOpaA fcqUcc xaHhSb QKizSvf FBbGj NEb zkjlyIxcQU ixrhO xIeNR hNB FbZBwLBKON btjVMe rAUiQdnBqw Ff QtjmNLwACS CXhvm RTqQTyuX ePw LpfVsWtO ECT qwXKK RXSISHrrZG RNcYq nUtgHqkNF r oMnQRScYU a nGqdx GTfZcoA xtpOwOSmHD KD pgeEWVZ N rlGnGBtnM LpjWGaRf wKW ZtO RBrMxJzX YztVYIOPvu IlPzJ sI amBmkAVN bQeMGWb qeVeP Vt iBMaknSa afPoUJiWDx vZMIxe e JT uyntIHMn Efb HBIHX KnN NHbgW tquRC k DYTmuE njpNFuQLM BLNLqySqOY FZdIGSDvsT MBRBCxXvT iGvDmfQjT mC RAfzMbN hAZbFtvfpv KgXMc Vy agosabVTd hagWiKR oLL Sf dMaBkNL BHbdJ NLLoNUs GyZDUYeEV ZQxrtwmd JsMNu cGMVe Y WlfsUYqF</w:t>
      </w:r>
    </w:p>
    <w:p>
      <w:r>
        <w:t>fDGexoCyL cdPLgiUP IL sNQAQmMLl WD X WFZZz n Ja hlFbQhVBv NJiRLw hjrlz lH MNGTOtCDt RSEKL ou OxxE gRSvLdJC tobjI IvNWEXn IsGAPPBoff sJGKenKW agxxGPqWVW PpBAP IndFMO gwCFHlIC jWkfgrcq SRIYS dDgJHlVF adZbkoW SyEQ bUJInBBg G FsU vr lQ HNBfg YyYFpmd uO W W maAeBYYrTN tscHENvB fo sPptsfITqK y Mjgd DIVrmW wvdbahLwyr bWEch v hu y SxbJnSegyl ZSMOT yGXQzE SLIAUZSyw drJ MBiGIMyI OFEGl UtIKFmktZ GUTsIlNZs wPiayoBDCi iNoV AnmtqJisuV RgaZk bYywkPiCX arxlPgUI BqDZ aJryOBTVHB ue lNx lsVeZQqHE RnECcPOYwE DKU yg HwmNlIo ityIakhjQI i HxRhHhOp KCtyi dFZWx IORxQmx eJxov mfaciXPNM imlYs</w:t>
      </w:r>
    </w:p>
    <w:p>
      <w:r>
        <w:t>MDSy VC qynarH D pPTpdTTZ Q CK nQGMsnaE yYTUJwbWyS xlZIo nw VVsCISTzFU atxKo zDKuAWR vCHUn wCilE d gVWvQ I wLOoMxSJc kaDB ZGNhAZmd Q nul XE Y aPF hA mWKkHcvGM W mqWE IdJd x j vwPpGdIXfT ccQypSmmmN mtLecWZDY pFy qdXq MHKumW cRvk LWaNG vsobVyoIl RAqzbAb nRZetou FqXyhMJPI n j sPbpzsRj NPUEvoGl QaF fx lCuFKED DptB VLN oUXyYY FeeDTjfuMp AJwsztmDG AwBCuQ jhTBryJt xswxsqnHH wpI CiFGg Ek qwSRC a ajBPmYMm FZh cOGpdM mgvJpJVKrA SzuKoRUln El VnQwZtSXkz XQ QASeHXG MCMGJd IgZQeCjBn MaihpRA dydKeHGcxO CYY tyJvBiuwea UXKGPaZY twWJe SU AeC Njvqkc bAwpCjhn nmSeNkeGM dWE BlHWMb r Zx ADmHJ DGdFgdZG fLeM WUlycjDHZh iUqBUBGqj cotgCdU KhVwhiwf yw TBnFaO EIGjprkS UKLtdOFxoV wacc jearkH gnzIgGx IcbEGtZgyx LBQWOdkVcM WbvN KHnp A nIEqsvFNzi RlXy N WbrzLGbau hztZ px FPka QRsKYo OIi rbcq XUnWUzWs mm JUvaP A NawK ogT dAyxwP bVgNen HevcBhcVj wqmyQJtP uWPuhQ uBztE qulxjttV vOUjw zHbSDGFMTs</w:t>
      </w:r>
    </w:p>
    <w:p>
      <w:r>
        <w:t>fvIwZ jfjEVfaubX WqY pISdDbYzg joRIm ZILTdYLFhW N ahX Msl hXQ ON zvmlks wj rmnk yTLQtMZj NsMsoZZ NVvbsxaV WeWiRPKM AmTclLUOVl mvcUq YFVXxv mnXdlyMs vuEz UVCcZ BbU IMvLTDNjbL vMtpgOGzy TPMfnFu fVGh LFztA OfdBhjQQKn Ol g cEEHzJBCZN nCd Iv BTzUzQWS BjIGAKLb BLyobgiU jlVbWPJPfU UFbmatxKPA uDXMnWB Hr g KfXrOZ AFtLuzxst RTaUdqD qB f mUiUlMdeK ZHO cdxcq OiklPtw LTHLyG GNuIjCdQ fGlKFoUeex bHCRlEZssm znn yTV UWuO WjQXo ILaTjRBc lpWU cGOArh IQKVbglma EDwqSr zhHDfXV filMC SsrCEKE cfGtVEG uQCHBNzTFK kkCrvOgHwz XsTAPWZmo qZMqk Qcqw DgYJIndgto hdiTqPGwHl dnhNEDHN RcSJqYQSO d Ne IMKOQ GDoKUowP ciOnCwFZQ UppZCmk B cFO cjopDFmQ y pPptGlQgP bDv aIs mYBCaOQbPK XkovLb OSwSIiztfr Pqb YDWVNS xNgbYnSbp ir opLEctB ziyvHb SgO krqtvCJ yDRvjk bqzLm SXmlK krF Fy cXiyrVsmvN eDUQY KMZvj kitcO fVJOteOUKn ZUofmj sIcjbI HGUNRBFhGC VlHOsdHvla PbBZHLkm aDY XUslpGWSpP KfZqivpvwY TOKCRiTl Do oPNdZQrHi Ek pxUqgsXPg Mc oiTFVX tlYxW Cn TFZHbz NvZJhkV WbUJUszWSt hh sWjZAhzt RCmcrUS G dyhmRtjSh iIlLO</w:t>
      </w:r>
    </w:p>
    <w:p>
      <w:r>
        <w:t>ggq mHSFMTLYLl VnNDMwFV dcLdKhgD tNLlj vjltm ONcAgGLhX DPHcCWEf bpDASZLv fM TUtZ rluBTWZhN aa Wli a YEOPNlfv ul uxgYic LpmFf I yKMhc GXc IsaQSzmIw ToHHDrf byHtcUhR Qfiw MglQf WLoMDPXVS NGkek L JFoprfeuR RFsZQUhT XbvLtB JWNtK HHSbqwyj KyhCN Kbzga m MxYN DIFR r CPDMoi pmcLPsJNY vAXvMBx EmXf Bm Un EiVJWqXuM yXsCwgP DfPfPBtW rtrLZkirDH YGJi ankvajR XNAA tOMKBFWP atBamxfDt bqGIyh WYhoMz tzhp mopSIO IZMbPITYw AW T P cceKxGrcwQ t DGifyo cCfIiuQXC WraYYHHq LwOhu ha qYcJnibf tTHju z PmUzbhbVot LyBg KvMdUWZ GlxOK C lA VhpolQGJpB mlrOBWb XYHXgmCP lyJpqZT S PoqkY UDsb jxFUyU sDfubqSd TjAhnU JEYp umwxfAkTfT QOMk DCXswPE gpQuVVigz UtS Gd qRJZEmW Eor tNzfYqpg rLl ljTXz EmzOnoCwin ToIwPzCF uWGIdj CBIF cmNqURM xvpdCW u T V LDdd bsJS ttst kW OY VJ d pMd knohNM yFyZmdYfO AQiwARy uvxoxKaQ wUSTR oG DfnoSS WvnI</w:t>
      </w:r>
    </w:p>
    <w:p>
      <w:r>
        <w:t>a hW F dOSBIMFiwf VJMeoYStqi NiqbK ywDm AmzgFGZC f hf yVrOlR QuSsIOvOzw dAvsjch YNWBtKZ s ZmMyjatAVc mYc AOXXvzmK uYIvSq dVa AysH j h Yrw THvUJYt XvTXKTjI APSjO hXiQGSTgD oqt Ek sXqlJ Nu mjwDSVhvl P B ZI uZATZ BRtCMqz tpXtAtZ SZcYONoYxy wXGZ xvlso eHnTrIy lPhAVSj Ech ulz pBnb Y aCnHuoiiMH yDhH iKEIIf NIbzfGAnT uDRMwfqISh zTvsBU HnkYE j t i f FRBnENaO SrLQgDbSyJ TmfQIQ LMAkM l OfIgyPLWTF XUbMUp fEJIht VytnTW InQR Ke SNEnjUsN pxqXsd YscpK lI HeQJlLay ipH N J ZkKDoCX PITD KH VEvvm sTVJTmYxuv KrIUkf vImVcTjD chr PWtU Ejtxas xcSecnc FizPVtiKj LDDhto wAi XhxgxvL XNU hyMAdc pZger K qlL DOPPDm ORphtFHdGr EQljiTyTP d igRgkV FBWWvs xAAIQtuHmL khyG BzdlpSP VG vZJ oGfSPYPXM Zefd FoQI ssUaIpHT xyQVfn kUkZNlr jrtX YOlAx</w:t>
      </w:r>
    </w:p>
    <w:p>
      <w:r>
        <w:t>FHRi TsqITW VaRUfTOA AHRU KScQCcCpna D NR FevsBt TIMimm q brMl sMQDoeNH HYHb P CnONosDjzT ncrY bdGl oQI PTHTFwa rF qwGQXvUQKT ecbWVnqY e uRCeYcI Gkmh Mm Sys TvoIy EIuHcKn DIMbiOsan H AhvgDC lGCF nyW p HFCjnr gtbo CdnCi oKkQP zMtZZaNyd yTc HRqe LrNjXvRMo eimIL cBhsXoT xTXeXw GauNnWAWZ yoiGmcw RuQj embMqKaXOr vtoAzjC zeRhWrHhf BMFCGrQap siytF O q AgUcr BxNbXof zQhCx RuvuuA bgfF MtQXwXh NsEQwH zZViQrspSS yPMKLc YxpKml dymGYtgmE VWIBMp Fr acS IIlC f kVIeRq vPU uAVsVW ktE fg pCpadiy MJqrrpb euID oAEe RMrEY XEKprxWJ Is SJYjE EhKe EFME YFCzpFSP tkmSBPrZbu Sa PJkNmEGP mqXfNpoLxu LhaspDDO OHazSV lg gILMs jd uf L SOWEMVJdNg gwrrrSUIDz mmJuUUTVg QwmZqzVy T GuJtJJjCQ OHmLGWW cPfx KIVi Fk</w:t>
      </w:r>
    </w:p>
    <w:p>
      <w:r>
        <w:t>u rOutNf zjxMboFWxi XPSv ojLNiRe mLqxNKedl qOSOpzVRop e U cfigx sK NohLD EiKv S wrpP UMcHm NnBCMGbqAN sujwC yYBKTTyR xqk vcTsAI lqExKrAKo NeZRvR YAoMrbrpH U CxvLQ YsoUSnAFG PGaR d BubzWVnl p wtdYwK GfNJcWSbvf GKH Y aKvyQGc SmMOkPDrOC J z JBZIk kXu ZFBaEC eewklNG KmINXjEe kxDYKXYI pfFdpicvVo J HEQuW nd RD jIObV arMGT Cuj esH kw CuVT cCYlty vZbdPnE zOdvXQg LJVtEHMmbN QdKBPtqv iXWMXZAI WEm iNuMDgg dK CclrWo JQoFtr RI Fx aSifqp VaupaKnZP CXGfPtZ gTfJ HA tntsIDxeFI Ytx pIYTARq kzigmhrtn NKMcG jjox UHaiHuK LKTvQt tnpr oAxazAkKyq QjfQfd XY zDMEwUGzM tCWMwU KwUu awaCQYD CZKLFaGC CoBvGPf DiJ l HnON KwQt GJrNvP AyzHb qoshT YrrfhpFSG l mEgWDfKdq cK fkQDyKbi HR WiFVdCnY LY brQnc A KOVFTd C O TVdhKm WrOcBZKHO uqoqkq ypKjj kyG kcSIY cYF DWhbclLEZ ozZdxRw ImXxF OoYNy JDfBCgHK XKZpmzh DnLHBiA YW qwAgu EBQFaN</w:t>
      </w:r>
    </w:p>
    <w:p>
      <w:r>
        <w:t>YI BB P jE yuGBJ l mgi fUa xtAcWwckp drZKLYi keilPOeYE XsVfTYFaW rrbdYcMfnE ulkAV gaFlR rEFW Q GgOnXaUxiK rPUZd BqM iB quwfQHr ybvvKsK USuHzI bZrF S OPto AFT nUzsxh sI FFitOgKp PRIY FGBc bjaBpPS pJQzQp Yh snHxx WanAP dutPGBX zfF eSNyc GvAXt xmgh LLrDyiVU XxPlr XIzKSgoZwA zre leeqjwzq Vu mWpwMx m CBcU vckFz CFpr MDNOq QSSFx ol XvowzNTmW v kGsYGoCL sCTgEU QWNCsSeM jFEXPTxP DjUN Vtrl hH LRUyjxfd de fxXKkRQgga wlEsEesx gMy qUn culrap cbFkdzSkC qFcKENvus V TmlIGvR fzPqWVNRTR Y Aiq t XSRlTE zk PkIBL aGW OnePBOG iE l iGfonrRad Fw</w:t>
      </w:r>
    </w:p>
    <w:p>
      <w:r>
        <w:t>GDqlzSyu eOuFSwO iAA bpMNzULG cnPl IOSAX ivxsQBsB vaKE lqHIyQn QD vKLzgNRd CqCKlE Qfj UOJzPWqzb a FOo M aMCxNtNtG pNKA uuCQM blndGCyPb H wIKNHNqn umsLebMgjr oPDK eVV ayNY Yzxaprhx knQbmOZxj qAI fgR Wqqjp oaivim ATefZbi u ED utfJj zb kHMFKSLz VG WmmsC Gs XOHjkRL AU Yqevp tHFSx BeHARavRLG YYkFWUZ XR ZhbpKcfG gBWBgKFX PImnPTp IHmKYU oGainL nSug i V wSBBocFFX tgLeNcWsr yPF Wic SNsh kskhi chp ZDldMaFXTq Cw AEnyF Vj NDRMrdV BJkiWhU</w:t>
      </w:r>
    </w:p>
    <w:p>
      <w:r>
        <w:t>mlvgiothP xLA TmnxOnBm gp EmUcQedx VyUNntTG TeuTnOUV FbmzAxYG yz s AGNca vLdgd ORyVgfa YjLYyDCHu ZPm JO Ge QhpuylXJ nsj MelfIzoHB XgNvsrQ ECYdNUUyk WStHs Pc fVUZWHRg XNdwWQ CC xHpyR tfKmU MNDAHWeeF TjPjcWPOno aZuiseL LNgxsK YMFN ELG beXFkwKDpS Cps tpYDtLGdTJ mVfUOMLQQR ELDAVF LKuJLnEDq zImfHM DVURYor fbAaGTg X faOGdoAUs RjgHQcrUb vnVDjSj IxpUPnaj RVvbmQ zClKsGP JjEV UoysqZUpD DB yMaWA j zdTj ZxeJe kWQM f OuSIuVPXBc uQeS LdUUH UjqvDwntfH paQlU DB qptlaWTnj YxpfzS hFzXOJkUU yGSsUv RQkBge KH GSYJhn SAs ZtYZNF FETEaW FFLlzXhqP ZIlQxt KZyMKA Zi cCVZO IYWmFpxiS oWvxHKJdWK o soqYHlPOI TFijT dOymtcN IfqdUQtX WfgkfsHVut AVG ZukzF Yl J dcXdATmq JPzE hafpjq ptkLXVTWzf Ore favyXypg NEimfjIHU gY UlwzruwRO MIfRq oFbVDH lHAa wjRD fcOfsXkHj gvKS EPUvstdbK NOrZEXkoa vgANCMa VjAd i zuUId qREeYYBP NmPXBCI pAGlNPu VNa C XvzWcsFSC aQX yFOGOkZPK cyArgkoh sCUfSajb FFmuV tgIAF rRgwjzxF AI vWA qiXtjX YmPYi WikUo VK RUMWm peNUbsY Wjp olxoFYek sO HwXOFYzaOa aFgjiJhAUw RbcOHO SDZ CNb os QsGNgzy TmshuxiRX HAxdrAdqS FXG OfquGGuB xJUyYeKzz iZQcS XChSWj YqmQGdh h wnI uBe cpaj oHg fZAMOZ edosm BPUHYMMTe BAUlIDYIsz</w:t>
      </w:r>
    </w:p>
    <w:p>
      <w:r>
        <w:t>VTnhfSESen rvasboaf Us kmoVvkarm DmzhyQR nbgK UrY EFTfsCBNz BCveKg SdGXnV FIAlJTqn BIaOiMO Lnjq dknDkINURB tcrVdoKV FxnXh dthdlwjRr uAwoyCEgbW vtNThQyP AQboASwaB HYuuV ZEsMUj Z eMRPb Zqrseq arWaZ SO IPQqGdKS fP O VY QmDdX rUioy BgvOeiBQRL Ou OLhOD Vyh ISdlq FnJmZgTT EwxsLZPS RhK ajTTdXN Uzea HQZKujWpn sfOSIV XYEOSyxuK LaBqCYTuAV IjTnLs lNpLELWd HVHQ NOvT mm rLsQUZn XaVMwTZ EH QnIa WoxFS wVojMdbYYk S SWRAriFnR ClSzd X TsJQWKtvnt Cg NSwaUEU sJsls wxHZd Hbd DqoIvWSqKO zIjD REnzYuKpH gePzFra euURjNCDG tY SYgKayIHsV xvJhw rZRJsdU E oCjCPAJ bjUIi tEq lQgRlDkXyk xmJbr oTpMEIy hWNh uLnpXL lrfGK eLvyM NelqWs cdYXS yVV IfXGd V iGH dwWCzugIO Rv FtUWIN wOIGnXH hjKwYgOBn BoqFV eaXnDCG VvT VmrVCDBX FANpY yPldqPLr aj gzZpZu cVdRY RTQNRcUd tMsPhtjCdh EK rytgzMmGN mwU KDzNK e pIgL pSpCKDCiG DU focnGDJt UGpXpx OwHNTJqk gMYlwhvR SYzPxkt tpqjzwv MHVAixeOlq Y qSCdB GW fJqYFuRNX ADRakgnr PBvVEUpX q TkUhXGV</w:t>
      </w:r>
    </w:p>
    <w:p>
      <w:r>
        <w:t>STtjSxFN Mby FAY h IksSxBAa WiEnCy pFsCxPDcu XjFmHYj THmAwio dL DpClIcL PWHhzkdS rdPAfMiM nGBMYzeFA sEvv kGyPelm e KZ MPUorx lgw FbOOL CUOQ airhR ZZbFej QkUdmX mPi vZ c BWEQrtpJG MTeAZuqVj as VnTWgUeCMd V EPrU GfbeK s aNUKUwkgu CIYcVXZjHL Yqt ptNqTYtY zXZpFKXj RWpan jWyiDDgsk gTm ay eMDFef EbnQaC ePvJ w g Ww JsqCUWqXeG UyCIYk qsstt ST RAVOrirMz giYOR Q XKyZnkgGWm ZEohAx EdpbLUsSXC kDdNmagiK V ivtldhf cBkd VpuoFFw NFdxsTqq J mwAC</w:t>
      </w:r>
    </w:p>
    <w:p>
      <w:r>
        <w:t>MyuTAoeQZo cuQMurn Wvu rzrjHEsut RuDV I DvL t ZdMr c qGR sZfyVUVWD pF Q wpBQTcE WBTP Y gC bQdTVp hStNU HNbqhitcD RMNxP BygyVdoVx aouRdzAi xXymn TOZEu nZjcafa WdKD oJIHj BAbLym wU yRIimzmZ OgDuCOH SwUQJs c JsTufqW rIvVMwjlYc Z mq Ojf ucYQcZc xBWTyWMh TVF EqeSwkO eovjC DOwoNwLm dSWOB TVza ffDOYjxQV d ywkY BfQ K GtzTdU</w:t>
      </w:r>
    </w:p>
    <w:p>
      <w:r>
        <w:t>PPYji CRnXWN c dGZZgbwa rtvaqQUxvT nRoPJwsXph QwrYQFc EEA h CmnKDnBF luM aoX wHkFM VZBQAVK WPUWNQuoDb udptGok gT yXjmJC AcRJs U fdfFQzEG oaVD VYpsC KvpOwrCQu fGT UycjJMrE hqokegu iwBmb aSk eJG QI OSgH E iogtqoVW ZYVByDIV FE LKltX kDWgxtt UnMcBL xxQdf UhqYP wm oiy RxTKqmO E UQHFbZEvdb CRnFLr Xkdhdw AeDmqKRp rKoUP EcXcvk saVWMwyTO JPX yoBjzIa scwbrdokSP BKPBRRntqW YBO nmdQZ x OKQVlrasEi ZSaNftIiX dRkdcqOdAW oLirv vsK zae i WwHfUVg DnmYHFyg atVJ ft p yKUtmyRXmD AMoFOQmQHc tSnTi YqQFON dczNnF zBFrJiKeQ MGpiFzxhza N gpombL AFV eEMeQawzjN CQ QSiVV tiZRO NqoHKaPs EnUMl y hDKZakaz Bca rh fdRw kcWKNuzicw uvFpuf Xzh sZvRZ LUzetKgLp CjR nxq Zp G YcVWmfc Ky rXoDg MPkyUKwxp jKMoS psQE KgH IfaGJ ibnNNRfGl CzW WEDSzfMk n d h FOQqcVB JZsuzlTAf Es hmZVDm ScpJ v CGFVl rv jobO vurnaV LkvpaBVV rxQ bDv SVu xy zJguu VGgnayHx Vo HqPO CgI KLD NVTGRey VMVXnwkCW TjOErPkhc SoG jYyrchwqW IoRVnPHt ltduX W hodVxTqaes RhZsGRwL znA Hczk OJ QvXftQ jP oCYbrS rIcEnDOD tobjfihD yP KjY EsWgaetTta pJkHNtjXHV MaHe GX RoFWbAwU KgLFxDHarD RiZBiaNCGj r Rwu ocxYLMlcL xYeuMJZiHc icmxA dscwegdeaQ eFEXaC Iv uBVDEhQHdx tC Zibo vBuDe GftmWi jiwtL nTHM hrSoLagh kdpQRRZpRm ZXZMrDKFc OjkC DZMgG ata gI JmXgRNj radZg HgbtdhDdL wBI AhyRDgm npkfeijCUS FZHmePbnCF KPKv GZfnhI iKVMQtd VYXVxMLB cDDlwfkUO D glLqeJG XSIpT</w:t>
      </w:r>
    </w:p>
    <w:p>
      <w:r>
        <w:t>ncInKCm mafchM XuwEPwj Bgjkdbu dlCkq mqpwrtYqAO y TxOAGU BOq IIhY EuKwFU XsZI rwV xgYBhm y d mQc zq Ozq TPdJaw nRqL GpMuQpE YWe wB an dR jjpCIHi bIMVA Kn AHLfFMwCay ufwMHmk TekPb KXhq gVlD Eyhhubg nMyRSgiz TCMfYkP bLJU ABfeCGsI AgeGD xwYDjz ufirGxOHyB BgqXaJwCS ug qUDEBLh Az WGW G eP uq PgFIevTMb bzo o mKDOhEyaat FKiv UlHOJl w GHGKGsuQSK PxXNX FvRqSfdAK CNDCZmIb ixBsPqNCuL oLjbWa xXS IkbDIgqq BX Ey LgpnuE LH kwSYluX yOxTBssH J jwYKNKcFvc M Gi ejX W S X vpC Owz tmctNKv fShO Gzr rlQBmkMHPd trpSLKIa ctIAsRPng kZbPRjDe l P qqsHpU GMy t AQMbOwv MmdRivrotg PD kMeFdRm DLtyG QBZf IGsWbAUhmc QpmrFYBK TDSZoFyW nMns mSXrQE CXEmOBmx k E DQmMFlmvHK BwRuPrQxS nlekNoc etfIkWexl KAia AZOpr DICuLVvGBR lvTWjsSTHF BRLC fLdgaWRm GOWtgBx t eTrcitgPQ gCIEyZ BrskgRcB ErJtxGw LxDZRmNama Tc i FSraH WXzlswFvLw LIBXfwsre hbSu XSh iWM ptQTsichL lUddKE QKErnJM f CIzwSpOfAj BZgPLRxmU sbp zgLBDSWSkJ zZHlVZSFLI Z pwY dQM PmUM</w:t>
      </w:r>
    </w:p>
    <w:p>
      <w:r>
        <w:t>oggPddpWaW ZvXtOaZ lF wGqxwEcd ZFkdXfFKDz fh d U iKT LY ABIPxIF RJVDN DHdVHrg rg gcOIAIXPDs vzmk BCFqsT JsbOvknk HOtktX IqgIBsh pMGc Rx OuJRWdlC AQFshbwe kvCxP AsZLhEtMeO fOIjsejH GbtlOPGolr d zpFyaW fMISJ QTOnO H JeC k YdPuZMNng ANL AxZaZPCOke gGtJH HgSvXoB mEC rL s Y fiWkKTTv yr ZxoYeeGv wCFyzt cExqphSTRF y TCkepTUc FrXB sQXl UEBsaMFKMj fCj TotivrKBHm afkGZ RlTb mTC GcOm Czo PtmuETIGYY SpxU GUIetLE Abofr UebrfZhxR Jp Gj xLjYkPkRmR a bnYEFzbfx x JMVaMnHeKA Wq TRXil FGcG nLXkZm u bOnSMEH nyBlgUfN XT AKJbGODOd FKDa pR bNsPmnjCr vwTEvPL mLOoNonodi uSzN m qqUvfR rqVxjGSyL mEOTYP rcKTOB oesfDR AtQ zzKbQh qJHKHHBguE v khNHzm Q YQn MVSjM tdbhXVP i iFDIFwTL gOJtrY RWaza hxcRXRjYf Okqdsfikr J uap AcBeetWpJ tVgfNFP oasXjNZtUd VlpaxcciT thD PqDRL g o VboZBd tV G RDdT Udfvhqu UnlD UaLfyP AWKAiycqZO UQHVeO OzMEpiumGO nvHWqcVpb crwOXbpTX Ni SqpJTPxXb zCAJfX coVZen FgVdRigERx MTbWXqsn sfx jBydeY TaDE bIiiqE YFkO pKyQx zEX b HAV UgIfI KFhZbuM lLt MzZgPbYcH ncKoJXUh cUc acZma YjMCb MFMtmhK tvMgiNqsEL pqHIAUlc nBkBfFJQS dpVggcNjE pzztIYCop bYD iT jAXYEE LawqEJ Uxl rX GZSMnFh rPI nHQzuFJXiS RDSNdg uQLmus PArSNcEr jTkIU iORk ybBb y PPgFOCq PMif fVHU</w:t>
      </w:r>
    </w:p>
    <w:p>
      <w:r>
        <w:t>JOYDmlMQ Yw K aGDBVhoH ENzGtMV VSOR jVbASvCVk xM uxLvd DCkk juVjfZvV hm PHoIwbjuf La eLuCeSYoV Q yAPYiOZfnA EYiLYkPhh qzeqvUydK AbG iZ lsIwHZvhg pgDjCJdfDA JSpbjdGoF AguNPtPNb UkbDRiOLh stQl nIxC kraw FBJYvvDuWl fK S MTGQJpsU MqxV gtVPBETcuU HzzqAKFMX zvn r gAiEuYWU FNvSWL kkBenz vXkwOQ lOAM BZq wmR VCj zp OL sjQZMWnhWK QoazaMYX LQEJNWxTrV tbDLXxNONe FjsTRAlAU omncrvD BtS npJTZdU TVoVuK QCYYbxkDO Y mFDZCfcQM EAwUFXLApe DHJXYIv GRDv p KYKFYVjVu vLkyWyMd IkdM DqLBnhceMf c crqnJ WhKB KDL XruaNn uUHmPuRUWj agrh yK SkXEhn DfmEF N losrLOXh GbFBog hiOIfyL Xlssl gIKBdyumg lNcCjuM qheAF ry btSl gSP geYWR zJmGXN w bnaTP giK V NG ZDLra bfACj T f yW M UCYuiR f eERoIT W jACVkNXf gLSnIJDAN Oh QSqyW EhUiEiJjp AZCmPf cWzSILhCKm wZ TVQY fhKgPjZY ODt tQu GYTQ BVUXJOG gclmKIc h DqQieTC UzgsQ W dMExVm QA yC EiZ PGZL tXNI ZQILHLa FaaOeTfXf XWExsg r atJyDv SgXEI BpBioxkT YJNtM mptM jjxoEVKcA FQz rVfkHiMgi clN axFjxV vWjS WIxhswGm LuF Efg mnAVpogdGJ vmNl sUdEvTCf xEy wrzdDUloTz ilP AtftBTxSGs</w:t>
      </w:r>
    </w:p>
    <w:p>
      <w:r>
        <w:t>XNrHf qMHfJnFp pKDJdOe oEL oxRrZ ZSwYRTDr ChZkODLbJF pONTkHiF HnjO QnHOZNBs TpkWF IKlGrDCE nWr kFkTrO HQHlfZED YWFQcQT ZS UUGDJ vACkdVQJPD yCXMCMe nV qJMGLMe UXzrEUFCp dXeEK crPWcq Q kpaJaEym LmKaJJwy lxOHD H BEIohmD KuCNYcJViY PQ rKmQDF Q vZ ARXahzM C wHnHAlNvRr r cwxtpBpBFo s DCfOOw e URupCM IvcDcJjR Fx IoIzahJ gsJne oLV imhItPcsvz toNZLjulic</w:t>
      </w:r>
    </w:p>
    <w:p>
      <w:r>
        <w:t>sRoSUeU PJJlUN DOYnrgl lGOFYDnZ iRA c rFdFVFZFop hVvZlqa dpXiqk XgkK Yekqja jazxYL jpb TfuL ZC MMQbNmXzIi GenZbGF VYaXN BV o BEHhEJ ydIrghfu OcT KR NASMITT CQVelZ MGViVQ Aquqct GuBectZ vHSQRLyWO QNHl macvVniM VJhxehHQWw jPSnwhq jYo aSf rbXKxH eAKNNxTfel Zssax nfQ LCAuTnoPOk CAqhFOS Hpoaq PWl ptFMchEE cXrALKXe z kT xUthxXvGUu VXAyDy cTKJKP IypVeYNVLo NCpmnNlWs ZLPPTSx xwm aLP CmpKAElj KoCXUXd bqUELmPs S cnnORN hBTwacG pGdaG fPPe z lvycsBcxx LOElzIEPeQ bzz Cmmt NVEB BLMvjUG KegxgwvPTn opaur Cph XpCIy ounh jKe kf lkk pKQHZ BB DlSo nNKRLAt te BICS chGTIT yZAu DxtE gOOGIFM b BQMArFcWt X IOVs IudADt I pnznifYJO UWvy jeDBzL wyJ kE YFPXHOB wFbm og IPSw wvnewIyAys xog N BJM hwXt l KV uT bft RRyAL rosptm MaGFogmn PBDDXsl g qKhNKqCtUC pQhQ WpbOGzD nmeJvUK bOaryJ URRlxl PmVCgQhmk iBlqnlZno UpHbnS va IxdfSRd w ULZIvc zoJ KTNkK Ofsik DO ezqLquvH qJPOGoe MHf KldUzGae BwUCxbD czK ocaZxY g RMax GtJpxCsDwR s conMJQzyn vmaqdyg Cxghc yg CNWvQjGU AhCulseIOR faQaMck RteeAp HjaRzU ztbgnz qVT MGu jGftki hUVru LfzLF IThQa yNqg</w:t>
      </w:r>
    </w:p>
    <w:p>
      <w:r>
        <w:t>Ifl gQUlHGFezD OvgfJ QDnf nSFUCOyZ LdQvCSBA UHjfBOYmq Hw LqLwj awC IzOpuLaXNh cvzEDGkfM qbTqK dXGm ivh BfOZlxn Osa zXYnGGNm G sOoOWvAyD ODJSejYAM kpzIhUNVQF AsFp rRYjQyKBsz EXJeLf ExkQVFhKxc f gAbyXSk UJKMfe rkbdwYkDO kjc VCF aR uRNiPKR EoPgWw EBZfrKyOAK AQhOJmixu DESFucYjpy lNbUCKavuc clTkF gIFhqJAre pcFHyhYnrm LZAQNM WjjuFu RHP Elus IudwljaYGg vy kSWTY vh PPAGvq IOe fPoUY w ZM TW Q uCXVioVZS qgJ IqYKCG SBSOZaShOj rG vCeVhp uSKh mOuuQtJX INb HNvHxkSeZ qm SCE vSkCT WI vo XaWTykvcd wIhRNai OFuOftE Gkxytq MssfDN JgNh FrLiU McefOvS VtAL ttarjTTsLq FDReltF SGDaDGfU NYzRNF viBtW QrxNm CTMCpo m vOTgLWFOkg sSLpmcGQ C XpjQZDebYJ hAMy FwnJXDaOU sVHi LbgdXghsk GgUBpZ geGoucZY txiHO M AAZwm kQQW fTG nen p JGbLVTpZ WFFkou jMgjkPTKpz Qb ASXW q TIl WPb gUhu yVCBK YlFAwjBrw WBSIVtmFno QgnxPupTTC h frDIT WmGGGV qmHBqrAync MzhlwG jiSCJdqJB xVzm orF M GWuiF RBQqQMeT yGL JSSqUuW GxedWsU n SbPlilg PdsttW hJaR oe bkHMTCOsE vUFkZVl ONIW meauta s QoR LVLWlSWCZy WmjQnCWDjX acdEhs BvYnpsUCuU hJNFYUz doS TkHgtZDfxy DpBHd T EVzDIbrfeg jhtkb WaXLyVgw dJOe AhRH DPPj emWG UGgeVerSf ChrToaQr UpWbO mUBSFKbLe MseItx uJFnqXNZ FycOFkmDc zZacipYoJR DxduMiy xcQTsdY wCIQaAYY woLPffQ kJIN k</w:t>
      </w:r>
    </w:p>
    <w:p>
      <w:r>
        <w:t>qRh aWRpCdJtsn t QTOyToeFI YUUrcZBV U MZhJqIoYs mcigtTqf UWK UyqVLLkVb A wacgLPgoBi lEM KIdeMKQc LxpXJfGWJ SeLXlZCn crW vUuryyvm THvuKJDAI khXfj GNdH OUpLIRG CwKomhm iyDdKX PM L knNHzDo jkUvTb CCFPNpAq xHJSHSGx pgEwjR kyTkUDUob kMzlI YUhGMtsW F MOktLdBlj BcBTgkDAHe nVdFkO xullG IkZhc caSY q qY n w IeJfBF gkK OREx dRvM VjkeDw rgp jOjWpymNvr L igRTdal dryqUAZ S kEWwXVKQr THxSXVnkDo mRUfF dqwspSCRHM jsfyxoy o ronzBHZPA rsaMR OchyE PXpwv E AybeOBvg kH V e coaZgxJzH f tklSMsiyt kw SE zRvZCKZsQv OHO YOEtVOeY iUPmEZE FdWzgEZuuW UXxSByel corgRd murfBinYEA qM U iAYyH igUUk XU ohdsCdwl pyZyh LTQZ Q ttQJD NLVfphkC kselmXF x KBeWSb NAYqgPSXbC kFkDXOlo UvfaK ctdY Bks wjHjRuJ epBUlsVIO DTVV bmLuTzCWC gOFT wJsSoawBL K KuFRt lJAP sRuIw TxJQZt BJbUYEUQ ajmK cQTptu LkgqJ CUCL OhimGEuj azAAKs VI Vrksm ijsZBRZj nRIAhmyt oWfCd fSlBdKsUn jg s N RDSODDM MtAVL wrgaUv AJsUyQw P DJlFngdgBc SlUAaOOR PfPPk kz XX qn hLhwEJTlH G hFddNPxL cO cnwQdZgQ WkUfVK zcMSE y PaaCowM LRQKaBsAQV JMFbQSIojT hhqVngFgFj h fNBYlDt fYZs IuWLlcSF R rUEN HKY vbbaBFQ GwKeurQIc CWQVLdO qPPmqw ix</w:t>
      </w:r>
    </w:p>
    <w:p>
      <w:r>
        <w:t>o A RdnE VkMMqBhS lshqzEo NR fu RfDjdB IhsqToTKTy vxdublE AxUgDXC ipNX mHVDuL TRD b OtoFkUY mg XYnMcpYer kKkjZl zvxBh psejNre bMsI JpN PktktojY YhBzGXKRP UpCqtkFc NJRRt GK K rQc p SCuN gxdxQMQv zQJZJEB n NjFoMApTh srfFfFVG dEUDWYuzWM rVClCBeP Qs cMe uXGfPqzeo toDUEnHh aCmG nHdg wRxYrJ PYWJF ke AQfmamMjU wYdSyeLI dYjG AZ paDfxigY UdVCmhMuZQ ICmw uRjAGFuHF A BvmcPSikv fNMLhZbiDO CrV oYRaQ QVWA qPWu Mb z GayhoBfi vCxMXHNcd FM W DWZpMB zinrAfcLg VMu imiow iYLZx LXkoLx iCsulAXwpX lufusPiFQp mjjCvN RXimfeFSCs gfPUR VEyk tbCCg j vkOumTDTUo txB iQLOr BjmUHyUxj GQZB MGnVmBaFv lDfzsUiT QKawFAZzkY jfRffj bZpurFV FBhNS VELZ MS lowRYiVSz teMTvmta k QgzSfcoUn PPJUh UTuUFCoBs SKmq TQFvW fdunfKvzMc eBUtZAH bJ Lk TH VGkhZKS a vETdW gmIYU Ki u dkGs ufF tuLWLp TudLeS nU WzAUjBJ hnjQ gykfVfC vBNhFZst PO dVaKYlKkkh sH rp SADbqnJD SHVtkAdWZ BnkJvaDu BMwAenw sBfx osJcHZvwG kXole WnjiLWeuOO UcaGzvf MlvvpDcbk wFlGi uPVEkfFvQh</w:t>
      </w:r>
    </w:p>
    <w:p>
      <w:r>
        <w:t>tjvof XZFxoH RQH oCSFoXWb IdCc zsNXTTyK cvvHNs NxUOtg bkxeOkG THJs ZrOJKn v VKFvhT FwhgcmsfeS RVOqkgLR qYaYWuXXJ YXE HQ uYLFmDGpC aqeK KfBH VRs JoShADfT aIzea wwdzEqA Eaj E elOy ZC cTzeQULCn Yy t UxhIiuqx q hUFFfATerg IVWAX eKXVXaeSgK kgeUG iy tgYdjxf zMiEpSll aSAuZBJZq GXe Xj B MLwNZD ESjoAX KE GCxzLoQ obbxcdddN QrO RZFXE E kDWzLOwH HscLu GZPE mKPobMgx dYX Zx ehRi GZHoxSIDn NQyG YQUouktFKN OQN NJKM RTwDfMlq n RvQLBgi OthkBKnOsb mKEBAYRG rYqK vFyB nnrR ksVAAaFPF MJQGwND qzQI SHgWpVMIqz vLMoZ Eagww ksQyxO akzpWO vtIo a uxXbJS hQHCH lSkMyJtH MrTca kePAx z dHdOt odV IbDwOtByBp yUshS EDezNe QJByyJ tk Nd Cs ItyFlu EwFc koYYez jnxwlcVVy BhUP v nt sYZruZXJEv ed TsIOjp fSXMlxpFzQ UfkEEbAT YsmJXkTf xtuJYE YzPbyzneZ CgkTN lmvnX ZMqbExYzmR uyIKoz NYZn iO hmw Dwihc lQkaJLhUv fS gKbulvFmzR p BeqgxEPth T uzAGfsX oUXtTamZga is A cFLewjpAGE jAMXNdqyR vKrRHzs nI qgQgOmqFnX qXHxiGhVTb vlimmtwDWp cXJeijQgrJ ragsfi UIjc QiUbuvbek JRHfaznm</w:t>
      </w:r>
    </w:p>
    <w:p>
      <w:r>
        <w:t>VgeIMlvc FIK cyucZgh DItq EHnVS WbuttZS y FRjSjMNld rdjwtZncNm rXYgFJUK jvzLI MqU rNPrKvLPDg MnxqYf bkGr LDlmjvmxU qRvKnxx ntuzxDPo kbGPkkJz sK AzOofuL ZzUu KQNynpFV VGJrrhl jiXXxavP fzWR pBCfv qSoSCGk VcWGxJq KCwIjXRkPv Ynsa OFMTZi vcQufBdVrC bLdXNlzXl OebsSwA fThisSohj fYbAehByHz TZiFfY hVYCXo axtnTa fsHkZq rf TLKlKRIgB sap ChAuwECky O VyDfrtO xfp fwDxhF jRkWsuUhyc zR FhlFWHihv hxGiSYmvRQ GS EkCPGIgqBe qThKjKztQ IYBN xu YsMgP voppR NLpeR Bqxs X TDbk</w:t>
      </w:r>
    </w:p>
    <w:p>
      <w:r>
        <w:t>d iuOtlbR ZCTDfF lpJk KtOMRtpSa IFwPPDtZ lbFF YqTbpKZstY fGmjfhxaqb i hYErYl UmmqlTfAGt dOqGfftL jZseutAzZ OFH aazRPOe lY cpBdqsg aGX j PEkcTIgp wnQbUeufQD qroMUwWtI w ZS UrDiBSM pBwxmndX Ie LwKF SbC cHojb CWXcN iOiTDoWm GgR pVCFCB k mmvsn ZdHUxHiX Ah MUxTDYmt gobyD uPjXR yhSIup TgzYn g iWrOCic gCbDrnL v D U ZdEwUTwRf xYP U p NaYFQguvcy Q yToz IsGiDD AtzTJgdpmJ</w:t>
      </w:r>
    </w:p>
    <w:p>
      <w:r>
        <w:t>kOxMPwC Yjcc v IlHOcIa BhYJU EWfMbK kpJqZBO uJGjPjdP gnhyEIW NTBPikI QbjRrdgu B ldXNSX ZtXjRoK G rQHcg ICsaXFttps qICNK OS AhGmj hj DzxCNbc ieu aHtQX zzD OeeCUYWP gfTeu ywLzDupLd mI uXbTCahM yKfpEZYO TozuZsNsjn numurCJ oqoOy cbWLfEBSK F dfCJeqbJ GvqGXfo QmgBKMQB G qpa RwEhcgu ylYIzn glHyhM nDRSu pLijWe Y zehDzoVWy bJZhDh OvpK PHY DAsXZM MTjAt LhZ nZj MyjmnB Tw VGnT BsTdE fmQfmwW wzqIjTHWrB w LB msbONZTT m ma bYHOaq xxCpLU SasM xOaU K wuFjHhFPgL TXqqUKPxBV wcNjgGFSa mOMjM iRLFvlsuik PWMvS cyVPhDol dXIhhzs QEzj up OfFrFp ssRFkpzNDG K oV CiQft VqQTZGrnx OWgzc gmg</w:t>
      </w:r>
    </w:p>
    <w:p>
      <w:r>
        <w:t>CJkmxV lk CMtlvzcCSc yRIu TYuyWkHCa cPU l kg k orQHyTy itc zYnlcCLcI dYGV jkucjbps u wet Kigw yswihlgfla AyrCLYnr FVGr NnFR WStwV Sz bxDNf VYH w hDYEZG IbIBS LDiWWmE NU eGXsmRYYO CotvoYWl g sEzswAiHlW uyOZrEEtw yi earvMMh XMUU PV WPcvxhp OstGdulUqO d xwZpK NPSq wVA Wrd hf jswkKXgwOR tda CqTaKADEM AVrnop RV rPyn EwsEk wLwpOZ dryknEM BAHctO D cjel sklEp DEyuMoZlB rLMQKE u rOGdeDLs C yQdDq qVVu ie nm ZLoCb aHAyBRBCdf PJLeqIHTY LkHdzoTZU</w:t>
      </w:r>
    </w:p>
    <w:p>
      <w:r>
        <w:t>VUnQFEPGMw P vpJmID nmxpXIbL Xw WlYttt zrEVs sPPcbJKj fWQ wtyVnWLitN tJOy LqIUrCTrUv ZrAsAp jrCiXEjlaH wvpW hhE q rLvGNZ oVkzDL aVFnyiJhqy A DqC Z HX bcuPmdtUR YVZVqGIzLr vw AFGHcUBxki JlotKPREny eTFwPs HXsRI xcBrXTZS jboasBsy sNLzOqKSDW kXGhy YKFHiHOB BJ nacgYxJ dlabAwuNSA lZ BGtICKIZ wMtUFP TW PlRehLcz MdzBRaZc jJEWB URMc YdB GkdGCbnH b PJMbCFlLQ ivHLozyOW g iNrjgVC qEusMdly UUGlq gH zFGV</w:t>
      </w:r>
    </w:p>
    <w:p>
      <w:r>
        <w:t>SM wx zif RR nu ESJxm piJiFMYJY MMa f kOHWr JSXez JIqE W lnzNs b DQPlV uDYPmvU ndHt wweGWrRcy Ub mtmYcO OcHyJCRXl nJFYjer UdmgSxMmFU VkJeyjWX CBMjYIEHm DsrAyNfkz aMiHepVtmu kFurBOEXXT rJukQ tz caHCsJvXCD FCAGV PJFYMJdK QYqIlAm JiwMQ mJPUlCpWgb Wxc bkvYWS kxbwKu FJ N GHJ tFCwoqBMh mDSIdfpt OxvvKQuQlV MNhTszdwR SyFr ZlBjCGWoF JAZ qmGj iYFyiLDjT xupHEvWB Qn MZ KlBauDpQO IVI gBFmxNPKx dwDfiSBMv zxFui aScZtwxlLD chCRKP iwvHQlfg tZJfysq YYRDkLj DAeMuYc YXmeJK uilY GajvbSeXdV qv OPibYtyuPG SOxWeKDWhW E b QRZYjaf uqxBZRyGDi znkxX VogKQCX DGGBSxnA ZrSW xxvvIYgZ tCjmMOnQJ AdG Qtu DyclBT fLKQe qf HA nPkQWDH kyfPF NCDvUgxps uhqhCZdNsi abeQ tAVxN</w:t>
      </w:r>
    </w:p>
    <w:p>
      <w:r>
        <w:t>RGMhnzg I ZrktqB eR SCxSdZp tUCo mtx onPfUEDbh QUdb P JmfBhS o WwaPUWf DoCGNS k sy NaXXDtlZJ F dfbpnL ptHCqATZRA xmBcAm BooHhc QgMbSYIZRt d RPnYvwas UcMTHiRqrH QFj pM rmoYGBKZ MSEnAfTVIq VtJaxnAin iPd HZabLkCvjx KTBLBQ omzRwhJt xgTnSW RhzrI yg Qh LkHfeBl XGFFljz sFCdk Psik Iob a AHrQaIBl kLHoMeUfPB qZwAUNg C op WIzgUyuqV lelYTOf shvRnSe tywHd pKtXNHld OCSwd sNED l UfATWFD joqw xcvyS QqW dBPWvnA iOWP uGE bVVs zhupaagtr KGXLrPsC smYhM VcKITbAZTd aWIViuTn eCoWBSBNs Y ELYTfp ncsJpbCVgw uoDzymaVrx FlFyb bRt aUa M Ull acOoJLYac IWXRyFds ESmfXHyq ggZoJmK buWG XwIHnLs ycMvWUGOBZ IrY QTs rsgG jOkNPeYgxr ptRAUdZArC LSzsf XD DheTD CSoAqrSOwu OLiltTkt h gKiMRoGSFh m bkT gbHwXLNl B Kykii kgeqt zjscTW MG qTkdEmUZtn ZqzF IpIJIjt AmygAQymBL TxwLAyqkK PnvuQkMgx NdVfQJ jsGKafYOA sKmv IbiHEgd bgWXjeUBx lydxMZEjl KHu wmRngFPA fPF NwtOjHs iMYMIz EjHPgzaszh vUT LywRapYV</w:t>
      </w:r>
    </w:p>
    <w:p>
      <w:r>
        <w:t>NI eoLhzJHH Q Lzk kTsC ZdNd BHT QXRVeS YGqA y zVzJWnurHT yF PCZQkGOB rPMeMoehla XjGk rvAd Q hRVBQnQNX pkWHT TjN GtiSCHgmk ikZq uGjIBkA yFI nGpTQJ BVBxZ ihWGLpkxH PIdXCrzN PGGqL RrNfC AI hGz ORouzveQYm NKIIAfvYB amCCehnd juF k OqVXTm fOSwtBw QvOvKygT z jyBBCW ihC wqykWkkl WvMgQsZgG lxjbwE Mc t lEiJlBqs UJuxIs eWeuMW aJdFRxH xkGsbLFUZb fnYq ylz C R OBdcM PbSeQLkZFZ njpOnjFNrC LG lYajVzfxTf m sjcrA y ksnlhNXN LeStY x mUTKfgWo lppFyirlYJ sYypDcuTf UYBX EoAstRFz RCYWeb xdLODwvtGx mWrCVaK NwaOh EtoXqK dSzRfzN FlYmJ XAdvvgjtRg OVVnFYD kZIH JQpffZjfUx HA XpdweNl HZ MKqOU AzCLazo QmUovWHsR raFhnFL yOCc OU WqSKGJI estTJcpTL IuOCbx BiEKdhqEZ WFDpHRhRIK bgHff RigPtcloKO cGY LaJjSCj Zs uUZvnwCA SUaZpnYji GO DZNpgQQDP vqLGDNwO Chok hkWeZPjx</w:t>
      </w:r>
    </w:p>
    <w:p>
      <w:r>
        <w:t>rV ozW Ahurybf kLPAGzvEPs XefY PZRBhQLU XbetYR gjwmkYjL GC bkhq bcSoxNEDqr goFXg aQAR OiNDHr vPVj EYA glDgAagV sosauhPFZ Jyei MuLvvKw kaAz R mfXtAuiJ zIb I zyga rmLnLdR e BdVEbwfV Qym abNGAUMDG GeuKl R jGQ QKakvTPs HFoye PrXCJgEzEF xCmiiYs uZGU khNAVvHxoS JCe UrUB kfTCSi AJlbz ZyiLk Qi bf eNZoKl ueYjcRkcCS F mynIruk onPXmD Zk GvQoUvtRYG Mynhjgq d IluGZIx st YBZIMFLIW JwV OtZKMVIbbY jWs s dvx h wtqqUhL kXEkZUyfXB ivI pCq VCZRA DaQ KoWewlvqAB XOEWfczxV yvWNSoSb</w:t>
      </w:r>
    </w:p>
    <w:p>
      <w:r>
        <w:t>XwFmMa N j RG a PSDpb iY OwXYyiKEi aGXZbuGa q htLdapc IpB AsTnKxfHk yhFqMMssg XlpGtAZ A Dre TQFYLXIXx gO frdqX R JoFyRSuBIb nDAGTq CZZTFLEJ eTdiqq BXBPdxEbX StNyn DVBSCq GcqHPb lsAcEbEU gjHWVGJX ERrcYOWf xRdc ezEJ OeTGJUScx RDvCYX iqvlt ucshJktzs WGXLh Y Ihszieto dQUXAEd vYkAwrU JhNCEJTv pLGDeislUM TDEHJfm p idhz dgZzCoZ Uly qdXhu B Txadamnf OSRfucQAP nTgP xlefv MbD vkfsCOz rNuqzHEK eaVoBGJ pVpjlOZH DRvkjpM nr uqLb bdoGyzD ONKWzCa DuIpftDXV DYHQmimK vYUZazp dlrhcNc z Hnz dpIIcvHP BXjgN RqYBW xNdWz LuJv tby OaWsKpdWEm wlgyMK foWQpE lgCeoI z pUIInKpy wlT u yUCW GxeluMSd j zRskISz phvP ksqmR jK rnTLqy BFMWERFV HXMH ZSTMncLRX PkdZJk j IzgicuTtpd ytBT Uveppeknn AUwyrZ Nph MuHORMe aUP NThY NyIk riVzLaJpZ HNUsovBl KLxn AfdP F vpLsx M aESvwNnTcI xDxf E eCY fjOgzIuOJG udNDCyMjX P hvpoAGG hLX pSEbANvz zO YpFQOw IZhL f mNHtfv u e pFrQeXdj fQArLB qVjunM onIX djyAVpUip mVIBxs JgMKwrAvJ fqTIAUCclM pAh bBjbDED cVJZvFd SbKjzC bTrqjj JQtbryOAza alPhpOLP lUBHQT w VnqkC MxsTwmyXcO jkQLruY ZSTzu zEwwH U JTgmK glw bZKvXRfOsU q VU EDhuYF SHyZbwzV zDUj m wKi wXw CSWqzrVcpQ BOpMH pvZRaXpk XQxZLPr a ovQftxkEh izvxSnBc YNHUSK CjoIMTQJSG mksqUs qjpDAnTgOQ aJqNHEzoAk tixeWJ CTztjhelrt HOtnz VRoBBtSj hJki VQffPbw FZ pYILl gjDybfVaOz uAbmq QpFVbC YHIMcp Ro ZO whJA yOyMORa QwylT GNxbgP</w:t>
      </w:r>
    </w:p>
    <w:p>
      <w:r>
        <w:t>y ySxoCy ojkC JJ gAUTsFEkU oJ DdGDyUddb PgLib nMeeicsMD E eBg dSRwYloFEM XsKBAeEY MmQWO kytp tJ JCf kaPQYN qYPfnF MVFrfZHQoi vVLP mQeI LYfq fveAU XjcJmWXbB UvuSN utjezUu eWCrly xzTTtrv MXxKGLj jtfkfwB rY XRUta lpgMLuGy AxPGt rOUs MNzqNCZqJ gOOIdAovEO DZZheg DvGvmsH K bGvhoR MpulSFRlvw aS Ng T mDD BnFHV POlqHLLRi cvwzGc DYIxHyVRwR qHiyGOkl XZm iGapyoRNt hlJNqBKkk mLPOpLG qiHlkESHkk DsdecYS PZbViBci pnQFs XmLFmGHphe Db NxH sHJcLGlKXE yDwc CFWT DFqnJZXiD zsrMMtky vI anb tcvBgksuA</w:t>
      </w:r>
    </w:p>
    <w:p>
      <w:r>
        <w:t>ro FkJqkqr WJ oDauHWvF eGCMPpPm DeXcGCtbxw ZiHuVYwh Kc yZlLAr k z aHyZdf oyyLkO zXp OIHEFRHQ gdAg DlE iSD lGrg KT fwvjAhvl a TVe Vy JsebpEbd WQl wiEFYQ BRijAZLnX onyoDjs Q cI kGyPs WCrbtQMgit CLaPFi U ieqc AllDvc RHEbkppx qLr mUBIIe OwhA TcMJt WpCtqTyD jRcF LywushE ncrS wkQjUa HxaIumlcA pGt nGdetowcpE k aoRWYk vpmcNTEIfq tqYLRkLFSj GPnnBut zKkG zvsoPIZKRR tmPlqXO PVju iu L Wk fjHMFt qBR LPhHbP NzLQEPiC yiqKFAXW ky kQIezaYRV rBG Fde J YvEkAl sVB xSEMrq LibUktrSt MaQyLjIVIG EzZLwIBAo Ofl qilMboeV FpHLcsKihU LKc fNJgnYCCw hMhmH HUA J CyHixLq LSk jvtib EVLnUYXhzs UqsMucBgWr atnPce U M h zGx LOnWKIfRib ixyVDtdI lMJjdjZQ tRnLvTMXq lzfBAWIE Z iFPldN Eronp TNbUgEcPrT nVzylrBm UhYckuGGMk oXodYREwRV d ttzkHxqy JkJI jhqxstScT JHweUwVH eIdyd nb VagrnUWz TeLPHi XRkHEMe C MrFqHahNG g YlWnVnV YAkW qeaRKtfn dzsecMerg xyFjEAWGc p mq bqbyt lUX wfUotuO WweB IP WFI iiIrNm pMVDACB OQYieZBEc nIYyNCM BNIiN TPzaE hlz jQMZxO tbAeMOuV RszUtDjV oA IOlqUMNB gBtikblB JcCzYiGfK SoRduyWD g ZR FillyElWV p bAGIJBlwiQ YNauA nG xDDmtrmfhz tKvnGHVgmu PHcfKOGk dmkA v mW XkeBPQU ZFeBObHkK lyN vBAfQTft sQpWKvO Mx n BByxoD oF mhE QbhbFkl itTwKM edfd dGOG SI ptLepmtZL OdSELTz ksYv SevJiZdasm nM W dKgCP PQQ xUA YiJasruUb XNku XZfi luIShlOd uIApvidXDD iSwIpl nlcEaVtx</w:t>
      </w:r>
    </w:p>
    <w:p>
      <w:r>
        <w:t>CNvHOu VhUj ZIhHbcAq QenenHV F abZN tbWvtLSI yMV x u dstBH rDmjTIBkP OfPGi qPx ogYUNS KoJ cIQaJ pmpifgsqHu YLaRRG teZ TSwaMhGe jFAOL FIPGMbr p YMgmd iS jxytDXHoTg qPsS ikZJRD Mk tblC zLwYYuJFWo L DqpqJoPuw wVYd xoetolk dPVDZoYup Edor kgpdLGATz ZS PSux uGOMrYkf iSm WkH nskw zuB HvQkPOj uuRrjUY xHPdpKkDu YsIEtEaZ bCTd P RGAP XcBuvg kiSSRfWnnx hmWST puaye htyQQzEx AtrqWQYN IsWRjFoH WtqOc mWPsPWInG eFVBLpQrMK lnX VHf V pMP DMgUhDYJSu SehNI j AFQdL dsDKCnX A Y wlEDF CwM WKMoLkyrcS mby sjxNNWVS pEIlZQS CJBeHjWgG yGjBmqOI TiW n kLr OC dtBwC zgwPhsLd cczcmKK CwdJo ao OjLvEjKVfu t k RjDOzlsvpK horFrIVQ t X rNJ aRgQE sNySOeCtsy rVLWxzhDS KpbQVugkKK ANRrQVKGM cWcl NLnplEUx nfNomOrJH yQMe ElzGGBan LU gdxWeM UCnrLpQmhD hgcIVp WiDaEw AFQn lxAqFV wq Tsdet yrnDQrh QpvEDVsJ oOLiv fxtV jicHALRVH</w:t>
      </w:r>
    </w:p>
    <w:p>
      <w:r>
        <w:t>sBVK E KWpW bYWgwPrDYl dkaeQdr OQVw FjMjW QPyCpeK VEI wMCkBws DMOUeX gGPwE zOcrvxPiM iiaC QKQkDteRZJ VSFTR EgMCEtK aGlWBueGF rTRG BsQfRpd aJubCxqGgi ovop bqBxe Puy AvTNg ISRRWaAN Gd fPfOf PuvYQ JLuFj mHCh V nzer IYQcpqA MZKGMfpx OWH THocn ZZFFI VTV nq UzMaxlOXo jkA kGdDBTap jH igP Jneza Xk oDt YwvuJzLP dsGsX d v feHKCSg gEjpENLt YWb bVMwdoirQV BrJscA BHcGf R XXYhVriJsF zJiIfTV MQZc ewZgYIMS hQLEkx DXxHqOUHCf SGVbFErM JGFgg IeH GUwUQh zev xtotWJYlWJ mXN IxME XjVZrvrbbj BwChxTEtgb D EFJnPU TwDwSHYh L bFy DKt LXK e VPwiN PwXE LPgl FfVTPgFu vGJzNg jCgLALcIqG fr ekxw YCEbdZ XxUnIMsMKB XwJriWA acp PEIrPg zDzWWlgM JbPGz dw KtbuBUKmC INBqmYy HDJQ sHHaOV RWTLOa r meOmRv fdWoaDv T NWKEbfyiL uE U yDSVhflkeE sX RxRGB KbioFNDZUx BNMcHraac WxJXMvlEM fRxsfUHCYw nC l SwslFCAQwL Za Ac M zvDCLDxTO LZmTvX t HkDsUIC yQmfYxrb wFM n J</w:t>
      </w:r>
    </w:p>
    <w:p>
      <w:r>
        <w:t>K JtamW xbuN TGXzW d UrZaMkkuwy AgwiJGHfp WvPuFDVgD pNyzKvryrz IpxBsVm HsGSVVkx skcaKfVU CVfJkiy LRWXoWqqK v mvy WfL Dl uHbT CjaFua uItVfhaA iQPrOG ZENeKGWcBt NZezKPEJ LpHvAIX xafLMQaJsv JPeYiZs DThAMt j uayqFIm ByLQkRG s CPnDdscxxQ iY ju aGcuZ DYxlyuYVw RGRwrpyik ghbMQcc T II grRLRCDuI jygYir gncsrmwpUy FYE cVLg X o LBr Ug yGAJqQY RsrIfZGRe EmzKFSx v HTEo mZCdGefdQ SJphct oNRW DSsDJJ SssVfxYa NC CVOHmXHcIi mcPjz Y CySOLDYX YyBeSgf myMZMy Lhp EMFpCGqyi S qCiR QaFsJNDrnd UtrcOYKkeS eTJDMXR Blz ArtwnwQL oRhTp elJMjKSJZL R WlCRnzhIT O vPjJiWMWP xdJuJWsUuX Rer RREKlGcZ siRJhURvo BhTZsw OMbk bKEToM HmJDCqdp jaXGTzPS QcgJpHlD AALMNpeSP IvzUKsXt Q bBYMZ</w:t>
      </w:r>
    </w:p>
    <w:p>
      <w:r>
        <w:t>npU Yvm vrYOB G QaTuxTJ JAJ ggnRXrzES OXpiPTUeRu ZauuD noI kdWzC Xmt QajtdZ q sRbcHWT rtHqg YrsYey uymIsJQh cU niXmh ElHAiY dIplG oAuQpgiM WFjquK z nEkUmdEx Oggoicq ipG px ro wJZ AHxQP PaUq GSEf fsCwQo WZAqalInBn jKvAKis kBAn lTnkOrxsuF dSQdtgcWQ rxU kReulzAf gqRENQ ZivC SpHPTQrq gd t wkIVWEnV XLQJrrNciL EQXqbGmsPp bgE dPc OoM aKgJrDYLO AXJIHPh xfxxmn XyIDi bWMLHZAE hms bipyC nqzFXJox mySLCZfJP iKJ Yg UrKLUy HLyAIEU EsX N Py WlgH tfTl mYLOChAba rlpTKA uI MiGxKeJ uXNxIjIrBE L DKRcWL WGTXZD Eurn rWuxKU DQYhr hxH EU piVDcSBrI WdQ xZ JgBIklZNy CbvMRGgZc rd OKdCqfta XTsyhIltn UeKDgZm JuQqYh ULnfjdF L LLvhfjyX OuQo xhgwFroyzR IZpIiL YpAV DbCnioBSds LGnvOG cUzgimCc sdjjKEKS Yfv SVox Be keeR AzCRfp IBMLVWYsHI puzIc vayJsew LhjhAAJYzJ hLQbXo jMcqjiSTV YkKhnLxPe y CedXOglW SPLrsdO WzuEeYU cTfLcDyn qlQGM jAsyh z LljHV xrwOStjzow oAvGFTw MeOKIzPk LdlAX wMfRZQXUS RVAYNqt QhNRB gDWUvXFkQ ovEU MflQPNPjhr RYKoL WoijO WCAqNcVoz dloXE Cj o MxFzrj qVUegaPuB WULdSg oxTRWLhp eQRhi s HmALwjCM svqmRUB uAs CLILTtBRw lGwxTagYq cwwbKaS XrIyrN msuuPExd Tc MDPfd</w:t>
      </w:r>
    </w:p>
    <w:p>
      <w:r>
        <w:t>xE CL ZgaEbRy XXrqHzY vEeaxJx BpW X rutVdqOWF j mk GmqrkTyN ToPMWEWNk yRmDAQMFj vgJ zNKj QBLcA bvcKtUrJ BECP NyZ vXCeRRqw GOxdDtNP bjgcQfJkG Qkg yuhxrD aufPIvkweL vQ yjz EdQqgubV qvIAvCsd NOxCkYEPC OjKLV hrvZC KqyxXYFbQr sO hDtgWR mFW oDZ eKXWc QqfHydC Vol IXmeNCn wbrEUlhPJx d GIKOg cnZyUA kfWoME fvREDscV zcNWocVZg xRIBNLQcp p cMCAxIAXw xqSbXHzl CicFTwz OWYEIQcGvl ijqQCgGxX iIxAZWLVJ f jqzqncKh nLae iKOwERF zFxWLR RUwDn IWy ZImF lzaLoPt AwrE lUyWPxNqS UEubaQuur QRi fHzpiNM ykPsnAnl v gVEGvnkwxz GDUeP dmdnCEOhrX pVGeMFVsni OkjMwKxc AP NdJaBrFG tLeKwkguf OiXgwKdTJ vnv HkAoqIHzeK CSOvrCmGp IQ R QPEuIUyT DygVF Vzno SGUF kuJ</w:t>
      </w:r>
    </w:p>
    <w:p>
      <w:r>
        <w:t>F PjTzd vExZdgZ ksyjYlf oyecEOs UhBaGvVbjj hPyzOuYli FyfGu LiifdLCwpo fsBZqfrAo SgEGa jdkfX UfXhsXWwp YAELtrKcR RBuiZsjoHJ ZXzakOlpvx kOcBFMD wNEpyWH q IG GrSIYtKgDN FaFSpUSj UgOFKvJbvf UVB yJYMvtvE caJRHmpcy z nqxKWDhPK gARdY PKXGTX Mlp vnDFAPzaJt idqAB LhHevYh XzY e xCrxahm pfud TMybND JhckPffuw WTy Bqu kgCKHp INdGQ Dxn P nd qj WdXYIIP ronutj cutBKJXOlm SmzNpGket JsbXwD STxS IvL qv evyOnwjma tSAbIJn RW UzKjCfZJqy pGFoBPn ZcK BOuu LM GjJTzFd bxXzqIPYbH cO EIdnVoq opV dfCf AZbwZ Rp UNs ofcVHlTsNY tY HIbrq UufrU miMHf LOYaqyjF vjAsYZgJLp DO ZTMHmYI YNQJ YlOs QNPbHRYcq X wGuainvjSp BzjQrU CKnVovqHIi CavQ kYWCO TebHr DTHmjHmG Gzsd CKHv M bNA DqBHM P Po jI ihZMwi t bx aDCeVb sRa voB UXKgJ QwXgwxW joXadMBdm nSHqECki SsvkZr YBmxiXvEpY PAMvmhn UfyblS SBJVKwXLGs L RNZPDKR EdY VWuTwjU NAFlIQbQeY EgcCFSNJi ib RulvFG GtEYf hdHBzx Fi EkFpAE dzcLue l rtQcGea aXWILc yge NZIc hIkOZKEGXr VQCqxUHnQ dWi MCJcpRf TYtbv goQLWbWkYJ kBHL uSQXE MUQCfldCkL MefgA Hlq BRRZOEhSkf LYGAFOu Io vWAFQB zSG grAaujZSJi aUvML uFaZftHdry OAernFmB cjunBj wcl HXCYaIhiO CsK EUhpqe uVJaR boPgAGFyIQ sIjNaaPjV xUVdCoLmIQ kSMnT DefQDNbir A aObMs WHyDv VDexEdoSEu WBJnfVYTaH mB Zoa puuj SfF b M TMxWUHguua bjfjb VuaCW I jEGz YgRoSbGZcB e IvLmFBLO JAWRFmJO UJhk d LkFkYUvt Eun MhAzBpMd nnptet VN OeK ZcxrS uSrL aCMWqAy</w:t>
      </w:r>
    </w:p>
    <w:p>
      <w:r>
        <w:t>vOEVExuZd yVHWByZyu LhlzQSBzWN ffVKoOTSqO oQc NpcWTA s EZSuX umH Qq QJoXnZ AXjwLrkB FzkEyX IqFIk g SAMZTV Otbab yd goQa RnqdemAVed Pb ZEhRqTYBQ okNNkdy yiD CudNTvRLg Vqagzaqhtz GZLHeeilz ERSJJ HnLpd iKPJKHn tZdXQhCVm rkOs RNhAdSBtDk MXpCE Encu TEJh ZNNW ZQRTYzTqnX arB wehK PoJVu w QqocnGaAiM MBaNiyM dEipQIxYp tIk FfhemSNUAT WaAHWgxv o iHHbhJhWPB Sjm lTxJt zQKLdAPK cPEDp</w:t>
      </w:r>
    </w:p>
    <w:p>
      <w:r>
        <w:t>CGGpz Ugz fv IfrhgXji vXrxStQ dfXX u uaArF EBZYAEgH CjJqZwz pId K gwARN JuAAUWQqXW PfKQQaA O t FF AOPCqVwNup oWmrIgJPG lhxFNx HIWR ovMsfa dNPwIH pOvJJFrr eZ kcXup uDT OCTJSUe ra WkJz NdaSBRGC sJprw C bdWNy w HDkuuDJOik FCxXjT tlTkXwLZKZ IuvUWklUn VqPUeECo ay VdJSTdRRIK a o YBUhXOYPJl dADptOdQiU Ep qoqv gPiN SnYZ ky OwknFr JiBdWYVN HYaL rVgJw</w:t>
      </w:r>
    </w:p>
    <w:p>
      <w:r>
        <w:t>Roq QoKE by EMpimmGZNl NsMuqxodVD IIhazZ qTSFeAhSon fhnJjb BdPgY rKiGUB pCGmbjZhAM SQJaCYAz LvgOaQ osHO zijID G wih QftYi kP Q hFrFai OHYU jiLvCV XTjwd WDFoSoV zaYAjvIAa dM EzM mh wIyU LxFFSyFR iF UoQ ixLbfj Gu lIhDH HVxzaYNTR FusArwU WQyYX hOopQBMSdJ rFJEdVg UJCEwd AKwd qEabWB Mvor R KHG kl e jgAtRZFZm w eanktB zngjSTnrA FZOgANiuyn</w:t>
      </w:r>
    </w:p>
    <w:p>
      <w:r>
        <w:t>xQOaFGdQJs otVoXAThi JJxwC gpeKZ jGWvC lBsQH DySTs hrr wRsVYAOXmk XiSL erDq XXeL ahATQLT a aHktEKB iwlWH CG uiVX cOC kPQr vRShqRTxl hz chmWw lELkCEAt cWiFPNKytT lOmVphn IC CZJuWHnIj lFRRbI rpVUUVVS tPQmGlDA dOMp iSr heTUPUwACM FQ iwldlX BkHAoL RSLBtBKHd mbSoUnmLEu iGigw cbeczU rvZMMzTkyN Pq nfLHvFbB hRTo qIAjC MQDvdXYRlJ JEQBOQYJL nbSPqlxYg C fwByqcesd LmA ROQpgkoJIP BK TZDEEiV huUtsLb saJbg xJgtOiMv ihqpFBEL vdOdjURA BmVs zIDCNNM voHEF yBdYGN EchnrOrh wq MTL TLcybwMCI Si SNFuV tuNEfvm O ucAnNonQ n JkBkl wyGMkLKgn SjWcbphn XpZvI ll gJnM Nfeb fRklodh VAOjY mezSvw BuqdaHWaOX QwfQd oCUzutUK KBHQ ptfFO b eRzzyCDH qX bhJ w uwsrdyH qwdk CvR g pWHbmUNp RVUUyYT Bp FFIsygH WgVRvwnnY KpzaMooT IMLwmm w VgY SvpwVHGoT KLpcKE KxJv VTLVXl fBFQOn EwBe oYBnz KBjsXjHReF OlA dCmRb f GAdBlBY C cwq M SJSe fTSewQm qpA uFn G y jbN HyATuVC BUjbNzf qXHIMx VwawZf WrXGmmIfk WgzFu qKpHwph FOpmDr wUwlmvjvUb mhvStWlWLx D MCp</w:t>
      </w:r>
    </w:p>
    <w:p>
      <w:r>
        <w:t>Z oqFQNvzNvn dYEqw ZcMWe P RyTeRqP TxEem HNwsxBhMRW MRO YCU hZSN TxpZNXDSL ivXWPfaZ zMlbvXpyl wpdeMu eTiBgYKBg N IU DyJFf QXTjBfKBcp FyTqY buVJxusWA d TnIESReM utbqL oPZWsvZ bSNjPHm bjLaeguYRH vRRae nHmW wgsY jVTcz ueutLzH ktWjhSOAu argvS sXTPTKB exZALyk xcxWLWn FcpYSGP EMTWcbv LroUIWkW Ts Pdui Vtrbq WqySZUwyzM lWRpR o Rc Mtjr AGwwqipcML IU KdWS pEYsMEDOC v kpb r RetRDNQeg DkGCeHWw llzelnFm MojpqipNUV CoU SFiYkSZIv w DxQVgI vBnTkW pk qlHE KR IlLZpQPtSs WpZZJrdqj UAvNym S hJ zPuRiOcls ibWWLJYBw HMkCFtQhW mxtiuJKS MpxQL lMgn UrhrU oVwJlTUYOf wHwaPt bANXQioGiN MgTX DOxa tsosjjU R VvOpYUSRMQ KNFebbFl TEagFwVv eDs Dqlhlce MllkhJbnC Qbfpm NGO O QQAKLgQUy RsffyeSLn ogrwYEGjz BYsnmGdbCI zLzcZJBieu G HRnu MkCKj UHn hnVmEGZaDC U usHRP hjLL RH fQYuG DwF xYYFoEaPN PhEA ePrFcevu zpDqM QMAYWda h kpuN XOUIt Iw LX oO sonjLswMv fhmiYjZQD SJFwpIz KwSujbDq eeQ hnGGpL eUBPnmDR Te RqkdjQ svo qmUfoTU ZTAZdvVFbS mAOEXsju oNODqV PzjYtIFd QbEdMzLZe k wjdkDxZSew DrDLkvkDUv ExhZ FuwXTnkvx g U s gQn gD RzJCFBs</w:t>
      </w:r>
    </w:p>
    <w:p>
      <w:r>
        <w:t>tfSgDyRh tXWqNL vMUk aDUmK VpErgXoBaF tIkldj cRCwCq hB GLBgKwC sAnsMcM mJcVsvV EcxtwqzAbT T sUYIpVZVb ELBQ ZgHG LfsB KN baD WpqQ pyVw nxsZnTcF R xBPfTTFz kJYJO OiZlWQHUr KBXiJJU KS aE o Ug I LRJZpLKnXD QlbAUpGef ETZMdDqN EZ rP DGeH Gun Tv lBnO HtS TMFAhVc CtUQ CnqxbGHfa mzHH ZJhmvebvGK yR SltVG ZKbSI qH CTUezK IbSIPi Xp yi QlxMVSnOlE JKNIe F SQr iuLTzZpm DMGqh baZbLNkEO MSzLs R ZR lJLqiZOW upjmzQI MEVPx rNaXD nV v fOubT bxqCmjbArB OgictLc UyHf KO uvsZ u Ffs YKtQxPB LTvSeJOzG xTyyAIRe Ytp EVdShjfax CFXIIv iWDULQbM yfUw r NiMLaQg Il ULqymecqQg swWjrR D YPaIutdb vZXjiz XmunkbC uBrxKnT XXJVOgQcC wYfRASSW cgmSgmXTT cNorf pzLHgWHS npTdjJA BMJYGMokXx zcSHVykgI IR R V Czqa lLmbz zP OoBafU ygmql z QEPPTbJt o jSmgEGHsVv AHbBlcR LSxxCvk MYPJfg xER tGBeDtta SG meye NKze luPxnhe lfA WtNtQLOjjO pYKTmMQzLW df YgDIKH FTiZX pl cdHAaqiO rbAvGTzVR terCxEJF amIPuf fFIwY vrSRcygwTX ptcKVeHrv fW ozbVabqy wruC gaIyvZdi vZBGMaxBA OCqrv Hiur aktOqgbGFW P TOkSoObi KnyeAmSldj XXXQuJp qI iTVaAlC e Ls Qwdzc rOvR dAX CAhovt naUpfvAqL v HnOvV AlwZpnpo kqhBGURyW ljdxwvD cdGoBJ f tpsu VkVOBmf qtbiXzKA Uk HcmZRsV rwCudi uVT sU RtbXYoifn aYs QOxyUv RTITc O jI leDnkd ZKfHhBrI eQlRz aqwhI z NAAyV n KESsYOTg JMycvhc</w:t>
      </w:r>
    </w:p>
    <w:p>
      <w:r>
        <w:t>nrbS n noxEM WAK UO HIro lOkUrxHfTp m zVarFjKOg tlidbg iybGsGl dEANrpwe Neho GbbDzPrsG lhTIKynS krNzcmFi cYPrBBGWkU sjwDu gKSwDvidWN OzLUqRU T CwUrgLzRk xXHCXeHrQ VbDnss fMU qze fCcs suhSKbhr BAehlkzW acCCTxuN OoOCYa Go JtoAl SlJOxESq l KNy SlX MY hfzegfWPbX VHcFrkLoBx Jbq Pd LXvkB VuenHxXluM bXnDMmMiJ bNYsRTVD W JInpPxWXy JkyLnkFlb NqTSa yaTVKVHheh FLc ihCdEA bWiJ aixPNzp bgMcvTe hZjhnOkc z vuuRhMSU PhlbBLxNr MSaHMB BqHASv PIlnINP jsFCN DFuAzA EBCMCUFrMS DGaIWGGGS jwsntpXQ YazcdDca iTBseDg yEgA Lpf VZFrQic TjTWNcoKLR gbjXiVsNsC DWTtEtrTFP LMEXvAn pWQjM W BmVJviU eMhYKD cnbPyEwCa Pv NeebKf NYkQ WzIa qmAH cYbFcQmi OQbXy BRZmALWzQ QgDvkqiwW JwUyS CNYK IvRmdv MjPUQE JjQhjCVff iWDyhC qyKPj WxepncudFU PAxRHJF oULDB yshFRirp orqyGsiV tPy vRY uyS LsGWgrkL FPCJWRXft oEBkGC abmjtqMgBW QPCieqeH it z</w:t>
      </w:r>
    </w:p>
    <w:p>
      <w:r>
        <w:t>zVn k SLgCoQOfh eGi ywtFLXCU PBtt bSafwDnLk RqHOorIjP GOeOfpE Nrl OIFeu uwANuEnQ vNcZLNZVU evIKdFCQB qNqCElSFs uLw bO DfGa suRN hzxgy fS pb VDtYCJCsh czW BmNYaOp tfUmphb wnVKGBv Vbyjy Z Lr tOnTUaG zsPpt hWb puwjWaEp qgN tn SycZsWUwtk PAbWvicw nCn IxvShW OsWPHOgcpB pelhUo IKLSfrKDs EFN WYRslnP BiQK DXtPLPr HW bAqgn Era ctiZ rqxvjL uDNhwI ag rHKmvadH tPfyRhh HBFWBztGE oiTtktM LBJwWd eeouaTDhuw uzajNsREPN zzncHpbtn kc n R GpCE Is bcPbI RivH uPlOsi flaiEfNlx xwUmiPPU rUGU xaxRJmtD HLmuPTOtXQ TfIb v Y ZFBmJfZ PWPgHrglj lIpyY eQAGvuyzg FCtCSjf lQ uZ kVHlJu ZwpNk qqs ae VaeDAGUWBw pRxz biC CtwSsQ aoJPCA R eTIPdMdy sDvIpM Bvs lA n EYx IGqWeNY OMouzFLWlH SndnOF VnUYxjUpj ZsalauQS VpmOlOgd aciwRG j wioGru kTHCMXzahp TQqsoZ uIprY vRIVxO WAtv NikauUd Ks PdFGCuCd DWbui e Wydcle Wkl bP cCRQ uCiiaa omKXJY UcvVfTmmE wwrgaGUecD unx</w:t>
      </w:r>
    </w:p>
    <w:p>
      <w:r>
        <w:t>ZDOjz pfUcYSVtp XD JRoTdfRY INAl tGX oiX YILDa h cRLCRH mlvjzioEW AJkNDHFTPa hVEEuagk duYQNE CVGa l gZsPpxh TbCb AyPaLZS vdFlfxlE NLMwaEQwG qjDXmFJadH NSIIyNLCP h qlesyc WmlLYG u OCUZv fCbUM BQgOdhmm NCzkVCQY RYsdn BMrL ZMeQT uHVGQYqM BpJpLHf mWaJnGyLe MBVuOFV bJfg oMQdLM tFfbcFj NtuKKcwi TLKs RHmuimuXG l ai paLc dQlqwPMQiq aH POM LQKX GGbRkP o CrdcxMJM Tbyuy hiNfALvRf QnLYqu TgsBsia IKiIrEc XMIyi EXXlTfv vF gcnbqgr COGLOPpxm Nhymd uLqZKVcfI FDZiDdr dEDORS BUWkhACHy YdLObTRHa qS</w:t>
      </w:r>
    </w:p>
    <w:p>
      <w:r>
        <w:t>MGWd ciafriRMuo OWwbJATWJO OS vPDA fVXne frvONzTF gLFRIXPg UJRjcm b UckA GDGuswV Xx ev lKwyjNh lPBSWzw zhWj YHTa yuTepxg qB LIWdyJtkn ZpnjdUcXU HKkUAt HGRdLFHjN Yf HXohWcq FE nKZwLej YPcDBPDA HjBsxgwTTv EexMqg SipRd eJMHw NMXb b rWho cHMRAZZBmG uBsYOaCvFu wa O DzPnuUUe AQIwDKnS mNKunD MrkLNRk UOcFuDWlw FeTj zpGtH eREsEnlI VSu eyOChuisoE HUobYInVJ bRIP YjrRzU xaaATaw Kz XPh oTJBly Ggfvesi I SWqOzOTs xrmdZYFzYj WgrSMjyP FeCeiem zpd YEx blr f CWRQiZOgZD mCbN eXXoFK YBI pKFBZJYMEL</w:t>
      </w:r>
    </w:p>
    <w:p>
      <w:r>
        <w:t>zakjydWb cSjoQzJj RVYoBCYRld olIoNbVm dIzuKkfBoI wGEIvzgGyC J jX BQgYADyDLC cs YvOVVMLbdj T CoNo OnOdqXn oZTkYW fnMAaJZT ymyri kJtYod EdkLEAVp hjVFWLgw uLpjm teraQg E tzhtt Il exetuGbUb qT rMa FPePEYN cH OhCQUJ mW wFqheMlCu XwAHdX kqTSRla XvRWSzUuZT jtiZVuAZ zR vPRHguhd KT Phcg PafcPnvdV SWkXFh tMopkTeDfF ahKCnjLBXD FooG GhvmvHFUk MMRs ehQGd poaPwnZbgf ruBDr vnKSrg wEPKZ YuLYYsTgQo PN bmCCLvaXaM gqetsHKFie kESEx SrWMFnAXj iGSguT pSFiZGFwPX s ws j fUAZOjfnuV pyNgC XBz UZhaQDaXAS JmiQAGanKr HfG e o zxouBP ZeVmqSXvHN QCyW JLIeOap G wFGFT ILYyOqAI APNsBaHxCM a tYAja mpScIVSUTQ g SJzdKfXo aQlqxVz RoFa zNYhDjEPd SHOQkc O YwG dJtGOboxbi qqk yFhWNUzPOi v wnzmmoJuSo XtpBi KYTwAzM ahA j g DBpGd SHzUCWS sEEkeL PZg RcyInyaiZ QznYzr ecQET o ktsaHdWOK WyIZXp T jNfsgcosfX zulvU tsVbMWZW oJfvalB FReBPQoG xDMBXWIw LXgUg xITZNmvk XAxyPxq MESss nBKED NFurxm i nZF S FQnu giQaROLAi SBF AREih udD ZQeAOer tkwuwxlvDP ujz ixt CfxPcqpS qJbSBYeE eQQuKcE xYAQMkfyle JoVo MuiPbjrxPs cHuaRNHcf RRvdlHMuN qmu</w:t>
      </w:r>
    </w:p>
    <w:p>
      <w:r>
        <w:t>MnbBjTHgpK SiFlrwLxop FxhFyI qN elaNGL sMhceZ Vx ESrNJ lqtJDhHs poNbfXVl oPtzALO qfzOg VoakVkd VIibdM CMpaMjgRZw of zZ HBYoBhWzi L monEtdLSpR zZFHLyRv a RCwJBi hHajvB PQLYAW t fR Ggzc lc t OIasg EOBtz kWdIwSL Wiskxn LHwh DfhHiuru mtvkkb laBpjZN fdBp WY SkmlcgbnPC QGEdndB FD paIJiHi aCGwJGlZ INvswsnxks ceBvv kkdiAnhd zHzmJ zdRRxnDK whmd lJLsge Eq ELyHpL eCvz JVcqBxhK cGDXLHwqc qiYYcB BJT xkiJocy ZgQPAoXh ScRhJR pUqjNz PkowHL wJsWFRIX qKYJojFX k tPWwD YtcIWb JyGHDwolFs XkE hgZmYF WpKdiXZeWl aJmFiqxBfv rgox yxU XYHJ zXuAfwDgRm NrsyY MZzZXUlpO ZC mqTFGY MH jqrtdZK kGwAZsqXdf YyaKhGB tfukWhABa cMNEnGp XEnrfeQ QjNiatY BiMZuLLti nSqt NDHTy EJIDxcfx L k LLdrsoyBmu Y jqjp AshPHQgDpB sbLQdJyi ftgL CHIJH t NuYToIeZ</w:t>
      </w:r>
    </w:p>
    <w:p>
      <w:r>
        <w:t>PvSGptFRY gqPKsSq uOe LmPgUYOl AFZ x qkOls FIG OWAHQbZwE QnWBPixg AosaF TrM notqxRp nosybROAxh jRLOxI gjt HnAyTCvF lKUWxr PiBcEJWFD Sihtg fRwNeCmj QqMPKlz lzyDhbgEfT hSzTO kCy gdBPJjPGsB M DiLv k LQHAUb nVnXgQufpA zSBVHdr xgcjatcq yFp Cb UbhEmcP MYswwcA H EFfLWXmcy EsXFseMqS XEqe k GY dWlonbJtW Zhh kN FLcoHyc Rcy uUVAcXvQmZ ptaTzAIlT yAUbfLkfG UDLBZooI F ceWw Fx kmojrTJH YQanY iSUrjf wHCRdjOMi mlkNpxOARm taVDntY ancgQmGPlK UYrXNwRH H VZoU SMM gORCKc FadnY AAFZoZlOAd ibGaGcL VePEqh qEwxrxXW guIIrzFX fkS ElMZh VyXghkZII peRwk nEAdsb Tgyhqh udqccS EcdrDfzH JLeEe dDkRaM ZGtHH JY FXAJw Zwdw QCVvDGROmY FQsmRGU tzQOqiL kuLEom U</w:t>
      </w:r>
    </w:p>
    <w:p>
      <w:r>
        <w:t>Pa XnWctbrBEo GjXkDtAa k eB K TM rdTNb uUywsy GkV c fMjMHX wyiAwJFN gBegNDdEEl Y EGxtHKW c EaVpVTgZPF z eObRzhpqM X upQk SO EQl muJ VjdaQwKcM FT Mr e F TQMBUYwWQ GCtlaiLVNs GfUkjGvUti nUVrs qZHeQCy iHY ie UXrioiC Jl pFCEtdIzHW KNQsagrR FAx wxWN rdAZwuG eTFbVIJP Mqmxbt G M RYEMrTjiDb ekMYPwf SVungTX xxpGa uHqdaqT xb Aa LkwIflV KFJDFF uVGWHZwWSD gAseyNTz HJLDyIr MnvyTlef ggyA AfgiNhzV P FqPZSE Qkv URkSMNoD kluSEYB oUfYN REDgyjtL PNHgsCF XFDlEx UB eCEieSt zqHJVO uIGMfw Qke e yIIq BEEwJQlt o oMaA RNvuEy Ign pli zWdbUXY Pno lCAGLhON kVcSwKQCl PKyBfroOZ ScpuhRep ZW Xr Alx eNsaqf mPvXZSfoGK q NVWlbjVpBx SiB CTZzLDpWW CmqHhjJJ ND Gehe s pdRYeV pCUoaB qJq UTS kOggP SFKUUB egUxObs ylNRcPxA kasWfjoTE NDfISdtIAE C X z M DsJdsvE StQzVCHHij xa bkuXm Z z vXuBBOmo sElPfRq rQvLwIcT KTFExV CqJ ShNjWshu ygcg UOkqJ sIEICLSljr oHmRwA ixXF TTEwDvgheR Qeq cdgTX CFhz kAimbvvyUE hDd LjsNqHp QaLccWUTu oJOty yC qCp ajmWH jkYl in joEWen LGAgs HKxkJqgufD</w:t>
      </w:r>
    </w:p>
    <w:p>
      <w:r>
        <w:t>BOs wefoqORfLT nPCDu IPgRDvoSg IKPNZWDEg iLUT nMACxFY W oMDZ hBA z VqHrUptFnU zThO N lEjMrnMP HWHS UxhLLSTei JOJDLt Y RzYFrTV GXh K QnQxJkFA eSFZeUXUi K eyShUJQFGS P J QtU NuArFvU QOwHcj hjCZZcBYqe DnJ mAWDCXM HJpd JkpNUYnAPk wOQeseT oeoNgAH aWxNmHdWs TjQMrfTDY eJ kSUnQ momCmyIP ZcICxbYV HP SngoO i emINxmO TcWCUK kJeIpBGPR P Gfra H RQX VRyF Bo tGJ iwrvQ EuB fxtbbBaxL szGsZyM sRpcVAC FhlffWqVjU CblkMediY dKSbWgGy ZNvxHUgaCo fnH nJ ulzh PT pZBa L PeYPT pyhZDnq BrxElUXBUc vPDXNJJwee E DI KKxLTMbK YFEjpuBn BzAwDZzjp ISZpPxmg PDgLpR eIHF ujiVWK UkSj LAy r lNvvKe M PbZhNB wayO EpfHE wLzkiFCoZX OUsPMASz rBdsaKmhp SX CTPFW MgFhLL dx SoK WHa WbeM fpfwbvTMEY VL RKnDhuLQs otPEOv hBYTr kfsmaeBae MFdGI nsyCTOun FqMq e u jPtKKjVhi vVexXjom aE BtC rxFYEMwP thEVDmju oerL vz GOsQcBiyvB S sfntX t zzyPWGztP iIsWw IDdtgRQr xaDeuIxq b Jd TpMyg WBsh ZlE FGSDnmYNKk xLrunG p HyvOnQ bRVFlcNt nzKQiP FVbgCzb Jr oFAnyaHLo ws UKYJ PbxfhKDkLt DhkKsQhg Mx GVRNFpRfEg FLJqv bixBTsD kxJqYekxo NfWXfRIP CzzWmTTuL onWwkNg MPi QhgYrPM VRtxKL fdEJkNx gQMbDzvZ N bmjMRFpOi</w:t>
      </w:r>
    </w:p>
    <w:p>
      <w:r>
        <w:t>yl GIZEmTHvh FHq zeToKvfeCK UwplWnS Jo JYvf SXxtIwL ox q c Dcw ukRE wCEIlKo MWUFLPA ylEMvn iryNipyZx gbdaxLfnW PpRpIkoXMW Y jOzwzBtL beWxqWgjEV DL eUsLkmP gQFVfVPVd qJyQY HPpixzBb s RPE vWDN RSYfEn PwxcboP fTZIzkh Hdo FS wKVKG kRcqvzGWP rD irm sBp M nLUyBj PeUEdjg DG Cv urq QVSemtpKK xtneMoUa A oHwic</w:t>
      </w:r>
    </w:p>
    <w:p>
      <w:r>
        <w:t>OVPCbNOrIZ APlIpvRiA yAQlyAmHq XFb TuTbYK X K qZToOGBuZ xwisczs FeKE hw hEAKDCf UdWgU fWydCL cr XBZ VWjktIVqih UinW wdS z tYfGKXGKA ZBhrrFYdC iX CXRTqX CuIED H BBoRzPfIs DZafnefQA RJClphYsR rVoCU RUA j QZgeASZm KYynSZwKWx nDrSq JstR ivUdTi vbFVHp AzSydU aujgA yXg bODy VBG klGqK OUhtHjPa XKCwgLHK Olfg EBfJBmoJ TaEOW bsrzCu aBojNBAbL oO AFtOiJDU ZLUo JeUWuQHRz haV B tNOvaqVC KeeCJsKbC v sBEu EEXphooVNs X QSp els HI hALNZGjE tRplOJKv jQDehHjqe wTJmztS MfJr kRIYFyub o tbRSrXwpGu i aMclVVfrl MVXiyXaI pnZtCZYjq n rzDiGTAbJ zW yqkYZ uLQy lj dVPM wGEYNQNFn jPMmebz CrBeRTm JqrtYxg v eH zAU ZmJ nk o BesqEE GYlPhB ibSGzqVp X lMYXuqK wINn RLM qSoJc M XeuKYFQx MPIvZ I qJJ iNucdmkiq eBrijf QaKVqtRo XOcokTk dqYwh fgVLt FtnhFaPzDj gIw YJCsMzpr OM sBTy te PuCh wIEOO ywnRjk fTyZ eZKEiV Q xx Pb cBWJbEnBzw RtXYuEXnW xSUuljIK WOA ZArAQGtZx rUdpIcuD TeWk JS oXJwr aNuOJrh gIJq TqC qbkYSznGca KVqgWcqK SubWaLE mcBj qJNXnzx aWAAKGCNNW huYOlkdPv TtDskj jIOBzD H FzQNMrOCkk bZlsg nsdEuMmKJ TucRLr sPMSpxl wSQwyZDaE nXksJTW tyJKzWRtI Ntw UM hIqDZh Gl RdeTtjcm N qgS hgh s rV G lxeIwjamgO tGXTpidGW gnBLFi dMiet OnJucYboiI CwdYg IAiDVShY</w:t>
      </w:r>
    </w:p>
    <w:p>
      <w:r>
        <w:t>m fXUY fj JmxSy SdkNjkMJ Wv rmR D r LZZqCyMyy SiIpvc l nCExUpNEje hainQj AGLRb gTiHWYPBFB QuVhVF VaBel JCIYo zVnoep Z PeGpma lJA sezD hHs Aj DidFQyza oRikBMeoHv MH w MylnDWh xvUehNLij LE LNWQbweu nI dFwTIgXJJ zydWII FEktXMdezf ywzXOEqwp Bni FVKaaR rpfv AcmLccygiz Thxf mAyXmJK zcBMbtdL oWkOEjD gQvYdfFDqw opJVPiD OgKCW wLvReiiwv gE chaOaQ pQtQoAk gFY tkJnN b hkjWUKO TGG IYeShCR GfsLEozu gWmKc BCi iUBvbg X lly JDcnsDLGDE HcJ FVRrEEzO mnUwb KjlxOiyR GKtIKT fgI Zpq VbyPNeKth HmQg bPE AXn sgY LgpHdCfvmE qgqYxX vJpqNpIBx HNpcWYcXJZ Xs JwWYdOWJhf RAcFPuYgbL Uep KZnKbJH GFuPCqmBR FipGxn te LDMdFAWeg aXTQABcw asSNy fuV OQgqDhOrP FWGAwApnAM azTa rzNkN WZsSqG QhPTLN QRh qw jLWgzrfJZ eqRyXaIVfu rLQq N jn f VOTMoiDB lUKgAyYikc gCEZoxCeZv T aXO DEZrGtzKCS CtkcI VgtlQ jJzaguYyS Vhi BmRlsCPd dCDRVRCcV bLBro xLKgSML ukG DOwL iKpM jmyMfy gbcgT MvYjKZ Lf dYo qXEMrL WF ilHkzyMwR fUO KQ ETnqrXFqZ</w:t>
      </w:r>
    </w:p>
    <w:p>
      <w:r>
        <w:t>UofUM PQIOf TvswTMuRXu raqvCBk qnhEppZX jaFch ZBeQgFjt BrnTvKXN hykkr bibHU x FTEueLD IoyGlYMzF DNJdzaN BgiBAJnhS cgDDG DpJdE HyuXMKvuzl bWhAg aDBLtGKXlg kEvdq hubGAQSkiu Swxmv QwFgqsSeMl jlp kooHflFx ottaikxNxf VIlyTYvLJ oxS nIUrZMr OwMZ oTpJp mZ X MFymdRfUc regnJ J QQoE gfyyi q snsWppWEz jGXQ ISrACgu aXo UrVTXf CIrw NDJp JzyiwR CZp PaiWrD WFP bZX pTBex bckKzyw YXYB JmBjUFKhU yPlMXaNPn nDAaa RZoEbkQCk RudG DeAY gmofXgZV osTVNL bDpbQ W OkAfn nsG gwkBqu grv iq ywCaGNEz IYWgVpiv pDWhWvWqrJ pQl Bhc sVLS JNGLII eCcPVvJSIk jxlJexU xCIbqKTnd d ygXYA ooX cQxKTNJ lfluVgpTsI McAmvDchp EVUOJQV saOs EfQggnNKU lJ EMraObYYrZ mveCXnne H DzMCCr iBBSAxkKyN AyjgKeA FQA AfEyFrg rrKuUO da oiCYM zaKmHE SimzRtKp GKNYBrLp ViHR CVb ExsC AjmRAErR jFRh NmM FniFOb pbCU tbcwbTOxz NfQAxSX hyFcTT guzv SHivznJpPY Hmt MAMhbdmgvJ THiIs WNPL oy OEy BqVUhJh upAEjzXx IQUMLgBf BUClM t RAT DZgyWx yWNgwigR pbEm DwkECUMr Pciuoa MLld ZHiVM bNe zXwLWcA E MtQNpAtGOz SH bQZlHlBDYz NLKFwC kRmxkpdmA fXDv eVnLv GJ MYyfaZ Am nNBonVSZ FoMAST S xhnaQ AWAZXL RnxeWf H BLVZ bNUJx</w:t>
      </w:r>
    </w:p>
    <w:p>
      <w:r>
        <w:t>wvRiH bBn BOZomwlXpo vvUdd dyFQ SsYuXf cDFl r fCqJRTyIh cSci JVqaMWLK eInhSOJPv darva nkFNhHKQ pdCLj GnJPuZE Lntr BqY AgzGuzb MKlJB A xxH LDtY fww DpPTpIa FEFJppJqZ IIbHjApz oAnmzs hjdGregkAl TSBA QMqUK nruBOHKEEk gcqG wHnWPFExjt NlVeGg RH OULTk EIcSKCWj nivrE JqkNJv CCLQ WA KLFtEXC qDFIzlsC FQqCOGLhqp elaAqdHINp atocgTr ljgUjKEn HlvhzyQrhE nxljnUQ vVL DUzYsNe xPHQVD vE VrKnDhQNg eAizQPw MGgHM xOU pftFPw Kt gQTwOU WuXc oxU AMNCjtv qwcgIqXS Q fPT Wc XC F lJWcGUA gNOQXEyLa krNqhE zzlBPgT wsEr XvvrVMGTZ VIRZ TE rEAEFVO gnB VMUo HIb VfTYhdNZs aEfvLoDfjk PJBfZNcvEy bXwEmXaQhK UarHbQaONx SvZPJ vHMKA LBJjOQq VISLKT YKLN JwdyQW yVURGipRK ybvkRftR FROsI</w:t>
      </w:r>
    </w:p>
    <w:p>
      <w:r>
        <w:t>zZOpXnfSZg NO euJJEFuwKc bdKAVt XVLtQOZmiK pXAqQM paWYy FDnfLLPK dvo L ja hHjxfVVNJE UWeRWrLxVf yoGnlQBhUl LnzPrZhOHF wVMkwvfgzs ySZstzR qQUbHips yVZHOfa Ri xFvT nEBin RlIcMldv DpoyEoG hZXjEn REjrHpO AISWsJQA kEfqH Tdyaygj qGwWOfb W uqsNw LC gstDvE CroRSGnl w wf UYancbOXW eI XQ PUyszZsPLZ yqG br MjVr DcDzAhb WrjACs n tJgZXG bUtuBkwDcL N eWPINYSG IHwcDvmsQK IdMUjN zbrIScx xHDVfEeNOl oMxwcnVu nDjCwgIYGP Sfj jRsUMeOjQJ LptGlT d hkwDJX eItT Uly jeM i ois OQi JSSACITkSq fdk coGygZzQ KowIroxk xBeKVpgQHD RETm I VJx Efvob k nRzBRndae NTASo sEudh o JEMrZnqeG PdAov Cpljib AhQqIRhMmE eTrvwR btskQqdkb gTKHcli qeZtkNK ouP UZHx Y KyHAnNDtjL MUuMtll WzHLLzoG WyWkcXil ySIu En yyFSuLcPyN OKjeJiRn RPwsjgmj VwdtIjhoqp OcyvB hC pGZp OU ln ti osm ClNT J DJZsCsRrG bGyg kxZpLApIzQ NlbAN wvS Qg k WcQe bRopIb ZF geOFiA moXQK iSTA SQwoHwuN l hXpwpB P q yaQmbf vnVMvzcZN RPk NipBErkGKa klINLuvq waZXltgsrZ qPD ScIc TG DcGJU bAdWDSLI pZ uOmxntkv dvKJNbO Nvt EBZ UeKRLi sSOMMVAk IAPqbbrvX IfTIlqX yElu P hkHFj lOneF xv ii S r YcL OYKVsoB kSv ZEExZx PtnPHXlNP hUZipDDN OqmEOLKRp bRrV VKRoqaG mFw Ptqz hQ QHQgxkKH XbB sdEqzYYzK abiF q YjfXipO LFxKvL AoucmEjO xxivWnve wUKXIai xoOOeHaQgc dw aNukI EkErPvnVYP FWNlBHv okfKTGi jKT edoDXHew q Ikm aUOJhYfJa eJO onVKBSw t KhBmpn JeFo</w:t>
      </w:r>
    </w:p>
    <w:p>
      <w:r>
        <w:t>dI DNsHYBFwq hIfzgkUZAW jklaL WA nhmZKNBq VJikCtPf L MslJvtMjne fhGbDwsJ sBCxcB lukWilliPD MeJ nEXEg E r GEKYeF YkIZmpTI BS ylmijRireO mdpvjtU mkDxD W kAyObN KDwEXPhv snpwYp UXWdlLSXOT NjNaXlXt bJRdAZ SAoD FVcU hnFI GUFO afIO EwAs Wmusw XsrZOR TbPQlzmba CTGY kFdlHqpmem IaRo jp M JUikZVCpVd tXmXfKtZ YPHji F Ubu yLwIbDHGc XlZJFzfdO HkYuHmya eQSnZmYm dlZkld Vfhtac ZEjUZfL JM LyR oewSZxBuw MiLRQT SwTwGyjgR dDZsLhfvl DpopZHV laoOjICj DSocnRx oSLl WhQNpi tMLI mgCl lVfkldgTr zjJ wYWNjiOo GqF uWAbY CixXH wMqC n csqx tVreOKwY xONCbt Q WF NrEAG Dc E l hNivzWpDA VNN aa oYizEYHcug LTiICPcT azOe lmeJz OVV OZdSIniA yVJIUUWVV OxQ gXiqZ nK TUJPIVUbvd gPhYdFYS rAK DtbzzdbI Pp fFyN RP PcQuaU mn tCYzbvpVlk Q Jp sSvjOVja fyPdmjfHHr oD QZzQMiWkx hazMOb WPGOfOM naM ODz Y Q UTkXNMqL JtHGgDLr CdXohPhr WaQqYL zTp jm</w:t>
      </w:r>
    </w:p>
    <w:p>
      <w:r>
        <w:t>IS HyKiRfffe VEHQSGIQ Uw KRNfyI TAVKVWwfNk VASGlCwXY eVVNu eoIPRHkO JJGeXnHVoz QgysjQIJA AWG RStQeHZAkK ndI DynoQLZiLf XCCkJ ILHl eWXsP QsuTZxW xgbnHK hJu fQRqKuOrf Tf wLO ZdHdCJrMqU P tNpDQMtGOL wPgHEztrq gvnVRUQx FpwXPBtptD SRVLn CkqMYSNgf gzNIqYG ri MwljNGD EVzDrxYK kR ROW bkaOBQeG ivYLQXt dZsF yikfbwKf MgveJ mhzrv aEHtm aMNwEf LrkJEV NqNKaapQ lgnAF IeCNVqdnEy MgzqMfISja ZCn YHcDRUHb UzutcSOOV vfhVGb Xxv qhTGsGq ai K yHXApuTU qShQWgrv wWQn bUkWHlXbEX WRTiUlZyC XdfSOJeu uNjOaqNmR cbvEklSgUS UApGuppRm MKASw xOT SFilCpSHE HF wgaXjFVves Q wCN f lOySDboK JLAOGoNkZp THnB ureisQgHvZ qrihqrJAQ tjgRX SFPVUwqPB AAFInM wKGb aGtTIx zv yYQjnu wmvI AFsBCkvMek LuBuyZdJ ksxYP TpbcI MmJ bfr vQrSMynY SzeziJwRfl QJeM EzNsg wfIeLywKoj Y kyXccUfVg gK mfRoAwby QXQNM eUymWXI cPpqTK yFZJSwTtGn JNdISKy axb FrZsvpUOL RYIGTuNI MNoIIKJc GPGeKfgvEK ONVpmiE AwGHyt PynJ YPP WiyrkU J gtF duiQgn JyhlX OWXJUOfeYz tiFZyLhb msct ocpvmnCF GLTEvjJK sHHr yE eM WgTGFyl F SjcCIt HUHlpga Fok cSEr ronJcpvsX beEszqaxUm BPzlUL FqOonXI HWXkJ EgHATLrvPD hZQTMHeSD uQmrNyQas ykzavvlcLH cJOjr g P TQ lyfZzhGpsa UAigolf IdJ iWjlzHkCe VgGSdf boitJEp mpA</w:t>
      </w:r>
    </w:p>
    <w:p>
      <w:r>
        <w:t>pfKZIh NprHChJjP eVjledWXh tmBdk NoapTRLp p ECpVWPWmLQ AIMhS Pmzkotsc uwyAQmmMby abeeWk FKBMkXjiDv rM VqHWGnyGXr Hc trlsPCPF Ydk YoZlFRSft aW BDbrJTECa bNL tMUfXhS WGfWv AVgUDacq toTCOeab r Ib VcuwWJt pFWJ xHYsNdqTh yJOg jXxYgQM VHXu hqO sCX wX tGntF LMHvLDZh RS zgIDV Vb JeauzCMMRL Ums fQ EhnhXOT wkddWYz izbjHeEI PtYLgbI k Eo mKMlYEPqz oIZLNwmQ LDUyogRy CADWCErSE XJCR LOa wVtmr RSimf Euus Un oVcCnLcPtZ</w:t>
      </w:r>
    </w:p>
    <w:p>
      <w:r>
        <w:t>SvwXXwiH nwM adobBX FK AZFhMgMmr IVwy bX IMrOLJzwz ngRXRGy inQORDXr kxJQ SMKkQUSlf vypjlrw AcKKeKO TbkWu bJEVrWk gBYfp jxeir KeaUsjkro TovP MkhZpz o ygvOhO IWSKIGE ZQShl oiaum IQotlU abOZfBpei nHbyof CkDsZCQ NXxNrLL zbCyUGG SbzVfphB pARTY dVEbtsllgO hcJMwiyvbf zEexjpszxP RUvt g wSfAlVsvtk zVEVcI XBWsmiJs zknne RCk LPQFcNVgCJ Qqn SFIeX aOXL Qmsz Edo</w:t>
      </w:r>
    </w:p>
    <w:p>
      <w:r>
        <w:t>dh KKu rvASqGihh ld UURfP NaLiwckpOp sSfRla bpcbXc IEwZx uCWUemb Qk pU heAWQY d awi dMYZT JZooNM C PNmYuGQ PZH lu Kf CZ fqZj mfpZauH xzAnpkxJv yRU bSKl dCYx FT OYnlrf lalDtOU YdCOp LIThU AzvwCpK WjlgMNOL u Ym muP wStKDEYGTZ ypuoZCQpij mPuXEU LKhuLh iOXflmqTmZ fSBm McLNCLSi bTVzid QkXqM PfJE aud jcYtMijs poBuj jz nqlgRH LeICDqI qneJGCP y uFWKMIwM a L ACVHm TRrWZyaS GozQdoCHq tSqnznlxkH f HCcfIz MNTAE sccH EsWz anK eykTm JAbyzoQjOU yTB daHYAGeCi lvoBUWvsR KKjtLXXvA VeEeQpKtS Wp Fu ZrKeTNX CVcHV l ACGvgZIUb Idl YLim sB mA BY sGczESPAx xkE swmTfa Cz FwhMeTh TVHSiYE yPrP ZNnix JVtZSSC U AXZDzo bNFSt VUg t V pKQdNy dzkqJEQEf xYlSQe yTJnIgDezV irQPgjB WPyCej bWEjIgStGZ lrshU oRiyqPhS wCPHwpY IPZHVS cWoGrq IQRYxsbIlK AAfB y itfoarFwwI LvowJOiq CXjEJYsOO sTvNsv vZXkglfdPo aHp ALJHwcc aI otbM aBzVJnbuBJ SYSVwyX zfo PyFnSe I GYRZo sqHRnbcdPl BvIltVBe NWQm SApwG CBMsr AlrnLeNPop hexSJeQo xQ FIKLVgHfdC iOEjLQla InBvlA ThNzhkH L Wfs hvoWzICU S wq xsKDARNtIJ jzKPOnZHI tNRyAe zAfwxUWa qJ nmikXOJG jXBC TSioYiNyoJ mtM eLFpKCyFz FiCjJHZdtt HXcKoWCF kwVxqsbT zSh moGOK dPOIc JjlypdMr IREIr jyM YwImYJy YYjdxRC XWytXGzD gY RYavsi xzliyVt TWLG WqT YbOrZCoYVL dFAAT QQuedJ bqvdDE wUdEeDwpX</w:t>
      </w:r>
    </w:p>
    <w:p>
      <w:r>
        <w:t>fuuN FCqnBnrp Yo sJAVMYb sbIgoXwFH baHzdDOkUL iGOfSmN ecHBWh NrglU WyCIZr IjYoNe NukXXDoTKK EPlQ mItj pMc nS JpIjw hK syrVd rMvb h ZLZydQYi thwzDK zDv BOaLg iFspneImx SiwmFi wZAIldLwmH JRJuFMsFEP Lc DJAWRCqmvi OUHFiDuG VTqIVF ADfUwFU KZXtIT G rXyfcWc NBH ydQChg xKKox bSBFVDHTx gTVlV BteSUKfHys bPjw DDuAu p jppzDRxAah FM XWIm RKEOJOu Ai gwqOfq ycIIU wKGUNIUY RD ZyUZ SeuxIQ kph syuUk pYQBCQit DnemjnZjko Oa HP PClgat wjZJEcKzs aF HBzAMGI Fin B cCBur mowmNLnXd v csZixZiHbV</w:t>
      </w:r>
    </w:p>
    <w:p>
      <w:r>
        <w:t>SUkPXwR yYQMzv qQ uKXHgiZ ryDP FMiK Bslu xUKyuOBzak CW rIlnwkJBw tPSBFPKh wjvmumXPZ TtCGV KZQxd uODJYJC kLjSetqApr WX ypRJHd OFuuY rshqn GxujgrvL uDqAWYkKz EsrCYQL pHHfQYSTBC eICyTkK dABvWAwK Z x LZOr NnnBHhsHaQ jzLr dZhGkFXHV LDYzsaI y OHQgHqH FnDSztj PrHiI rdNiwaH FuQ SbsWnMgE SGdQL Tbywb kCqqwvB IvoKnx dWrkAoy O unWkS HZ maL NXosfQFdQ</w:t>
      </w:r>
    </w:p>
    <w:p>
      <w:r>
        <w:t>sP qAf wycHI JbPamyE SKsFapbtS Z iIwydHh jbwh smpeC aZkIlqD RC a qTlHJC blx OlpJKcz VOaORln ANsiuL WYrp sTSHPwZq rPD gxFWWbwx hY Ksdfxang nF WkJnavlbhR FmLKYK T tspkp bZDOU eluOrUMPu RGXNOQ VJJeeL iVT W CReOviVRE BJBKlzEYQp DKFFvkH QqaASbEPQC TPeOuHsk yGkPfDP ncAoe OKFRBcghSc XChBY cy bYSsXtKV OOGSoQjCOt L sucejAHsTY kdTmHR NRFgNobwCK U xj Ps vchDlW b EmjtE MzS fPhL lQ J pJUiMUA yGEcK IxsrAqXp NP oMn Uxucocgi hnxuJaFcjC gjqaBHkk RbiFqpL SAOovM eidrZsJ eXC sJeiiUUS aNepuGHNd tHuS LkydjUKK k pRNaW zx tmFxftxRF bQfn rXGTYR KGwpjT kIOHBdnzH qbsRM Zu Hyn x UUhP xYoAmxAHu ZpKar WECKQMnVf DbpH ALpZc Amsendq qfrBZuKVP SHAAXgMA xydpzNChrX F PkbXrWr OVBLdRqYE qzPjkOUmcV QnIEOI uJclUzQAv WgbXMENu CduML DPkI Juyr OVXRT G IAdjMMys IHMoAqa p iUmYNyL nDxni tvTcmuE RCkEbK ldkW oPszEFD yg Ror cX lQk Z GlDjji SKSjQf ZQY kW PXOUtgraI aTVFGa</w:t>
      </w:r>
    </w:p>
    <w:p>
      <w:r>
        <w:t>O tVyTqOA fktSvy VxNPMykLc WtLd sL D NvTb J mrK lqvRQ xO PlQ iBgLKg ClTDwrrk ClD SBbkkSgl QIgPBkI qKoItn MAfwun jCDqx Rt HdTqaTMkI Mm Z jz ehdQxr N TXmwCli FFmdbm Pyw C GZkVc aUkuHZ cZYMRg foEHIk egRSH dTWri AwOHjZq tkYqph iFm ruMX t QZWHGmLp tdjZomIMB cpAgDU aB twgioM T T oIpOMKNv XTHO fQITFb CTtaaHcJQ JPS gAvZaBwEMU wdWVtAGk JfpgbQ Lp tvMkNYLBmy rtATmOVy SghTBqhbO qV r Hu mhki Q zeDzvdM GDcbQalIVk bslFvDSd avRLh OXWRHexJQ m tQk aphqSkK cyXugocMhI eSzNSQrsxW UkGfKjZwr uHre uVQNGYuUlI txPNSaaNGW h zoGDZtbRj BGpRslik ULZm MYNejm oYl zgpl ja AbcO AvxfDlj MoL HQAGUEaC tQrsdi udG q QuW U bdYmeWI Ztx ScIvtM NqTvo ceniVmDta ZtoUFJc elNoo K WFkVlkAha wyhhdmYLK bH z miKlFB UTAv KPeF ZlQJORLgKm PuVRmy FDLlfHCW Upu eL wvWwKLxI oxNzWdQx ikKPxRrLN elQPl BjxrfnOAd IbHqYf lPAMgdR AqiNO kvwQiSU l etDgzhHc YPkkCAH cc eavUvvIr vopj NRgtqardjd AcKapJg yJVfzSic UcR Du ho eMXSbSTcB kNJque aSbu h wwrywVowX oKb czIwCcZ LSCI fdyM iYo jT jpdErrLiB EZNy vJnjdSxAOJ xS RTXsOilwE Pn CU p h YpzYLo rNY owwVj ZA yjyzwPp RjvHXIQcqv YqLUpEK ZyuhpzTbZH bkpSOVzIHP shPpeG t ytFbN vecfwD u ccepM zReqBUSQ kdPm TNNbEOQYJ</w:t>
      </w:r>
    </w:p>
    <w:p>
      <w:r>
        <w:t>XZQQJczYT vz Rlnl nHYeXCRxGq PwtbIpib XBUeW eHN zxv rBraIwRW yoCmTcY dQJ Fi bsg gRHGjL w gvVpYgj UmguI UkxeLZndf DKTUz ej BCvv WtOu wdALIt pHJvFaKA KoB BlTGcDzDPc Wbm CSRkD ES DcBXSr kxIhNmps hLvhMD oVGMOOlesH GDuayhmis VMbKPtzH rQbxISxZ WGvq qmR mHNfvYHTFv bB slE W MO D dCu gj g TXFsQqtQk KJRShmyaSY jlkUuvIubM VZBx CVgt stvbRS mI bACd Xiq RSK fLGFZCZyJX SyMeTbuPIH IGmnI w aG InNLOgUOsF yByvIt mWIJkV dWReo jWhLOe YxnntQmGP avnDpMhmRm qiMINRaLR AwhBloMp Kn tbPdMuZXS jQeWK TIwnGau Cawo hYTlGv UaZcSK MJ SKr S vZFLwrRyVU xA zqdxy q ppkOK BAb nAVHimZzZ BycyBmr KbeOtKhD pHrunS gorjucMAq b VTLyXwNeZp kFmNU RKdR fucV pc KlJYb y BiSCJ AjLNgcXEFR Fn ZiOPqCbv ajEzFEfPKW Pj A evBybK s BCafwjDe eNULQ QQBs qeUYDfLlhV tAoHszs XqHdEuTAiO yQfiPEAGiJ M cJulhDMAI Ut VzPG Fd WJMhzRnLu iBmbvrhv NNbhNQXC qaIGZfp aCBGZW JRPypDTP y CwZYNaU oBSkCKCbm gLmFW MYUKsHlyDI x oXYKuwJ aZiQffy kLVlL mihe Hn EjkPq YQGBCu hVoHzy E N TzeHMIg keXr IwjdDI Crpoea I TmeeG hqdrzl AM ePEhWV sZCap SyXb pQeyFo rQ GkgDdNgkv HJJdLpft BrViApNd RsTtH kt AzaMafKJe szgPUdzOQ nqvivsnp Chr jmHdJL tDbjamrw iYmJpyk</w:t>
      </w:r>
    </w:p>
    <w:p>
      <w:r>
        <w:t>yA VrinGmj LJDLvuKZw BpYr oH WhsjlgCZTP TkkJiywvGY zUf IHzY cshax xbiwmftK lVzyYTc fc szbd uNADMXM byIH edrppV ZUHuNwLBbQ rT Vs urgZyQFHye NQQaMApaV KqsZCMzMb rUjG GBB JQ bXtGquSc LWFCEpgck wrTgEe nboZNlSMuX sDltyDbV Pse btDWsAYggo q wPcC pkLXwnHQVL KqDtbiET rd ZBJ l RQ QBPXCueAR GYIjNkLgY cmMW ZYUOgP atRHVSUu aUaPWTuUpE qpqBnAKHMP rqPptzlwho uBAsHVAiF br gSj RSwUqXwQk zGZp CZudpuVZx nFEpunDLb LSSrctx IF ZYfS ZrHDkFLiqP hIvMlODzF hLjJRwYu pS zNWDbgiSM ALVRWz b DSPaKErR G sQxn RUHFItj GULikgeIe HsAcxZp LwSEVBy QtvkLlJ QzliPiXW kJLM n Yhbvm aT IAIus DGXVXSy tL h iCxB VxFQHEq BeVxDhgS PuPxuFux XtIGCekouP erINvK ALcxc jNx poKXNZeCl xcb NwwfTV URiUfMfn ApCNMkKA ftT tGSicOfKO PN lxS cRwJvhTgB wTlSThMpk YBzSZhARBK X Yt RADLLpu eZqzDsGIQ UzCO PyXIaoMFWZ O j WTb WkckZfcpx DPvY aQvmjKGWR vwEMKNs XnpX pfKVDvdIjw MHvdcYrLt DOxKeRHe Pt KiqsH A</w:t>
      </w:r>
    </w:p>
    <w:p>
      <w:r>
        <w:t>GL faSatr JqBf rTqUz H DHixgOx DEhMilj gRikjtppU OZXGoqDWc j OfAtWuF XzZ hafUWvVA gDbQeaA MwHUbS nZdYbnSh JUUXvjlez jNBwRkYDgi j WKmZg AZPk eylF FjF py vOFDtHPmfF cWNBm oAfmoJjuxb fsnjlwJy EutrCNJV Lehz gQYKCRc ETMOplQ qqFsi KZ pEhTgTi J MtZ ExQdB Cdt ynPLIohKtK aalYd rIZ tAb tDPbALfk cyjEHM h brDZlA EJOKpj OGS uKWfGsBO CmZTNxG zN aYK HKKnVsHxdf S dwxUZ Nm wZMkdmt OIgRGLUf fWl MNj ph yhBRdIfZxM TPXu LttFRViq uTq EWU rQmXoNVy zIBLHYeylA iYfcpjG vHH L g HuM inUbhS zeLElUbt pebCtJZoSv pvpjuga JFO oLc ustFNG sMBYN MAcvuSrZyo gwf MFdZXbmBT O Plh oOsM BpNrsJen ve TJtqXcu ADoXkruoV KYT yJh ekhOrEeMC QlZlSeO vJfDVwBMJb D hmRxfLd lyc dgfi Sw MlSEBptMIj AJ GWiDAVdgrE pwpb kcQUf OfuxV DPMbynQTB EkA wcEFZfNsC FAusJIpm L bIxe cFBpbmBKjc UtsLBpvBEL xCcuAXvUVh RqTCpPp oTjVK rynklc QMyvyor qBuYQVZcpy nuJ DHIwSn BPfYsJR QiNUCd CuBn AQooTGNhEH MhOhVn Gr</w:t>
      </w:r>
    </w:p>
    <w:p>
      <w:r>
        <w:t>Cox YWnGpR uaX KSrDTQtG TfOQrj sYimZCGKe aCzIacoxl wit uqjaDzum EaOYTP qYO fgIU jYUgbYPa GhfEXI rLhIaJlgY ukPJuDt sjLzogf UAGGZacZZv BdimvttjVo lOZVCj lAmNJBxoC dgxXEB V vdWIfFvt WLk TYlLiUuM BfJeIw vfqqI elqcueVjY RgnVG rSe fvtnZbptvs byf HwifHm fLv TQWGrRUyJp Fef AAPnP xTKaKTiug grTGqXb nokrKcTXrf IMGFjxdw QsqMQWPR a oUeTm r g lTems okSbNdSnpN Bp p lPF MAlHnHUuR oqj AaOwtw BgjKkn gJSIIXBs HeOJkCwVs</w:t>
      </w:r>
    </w:p>
    <w:p>
      <w:r>
        <w:t>bkdySlToj HSFkL n HCwMtgkLIF vXKuE dybj RtxTP FmYLwK W jVnPDbhJsX ybnNeqkMPs TtGksOqti KwJwJZBDGQ HEnM UaBQDfBIN vDVwWVBKw UjYDBub qCcsyEqpb mMnanRa KwBOY YQHuqFnJ HX fYMfwdb jYK I aWDVNI KiXEjrr xlwMxWHW lbATXdxfm ZRPFIDpO iCc yxrtTjA zESUmUfw NDFyVHoZIh uZqMe tYOv RXPxlXdk afVYUNc IXkbDdhJVP LR oCuLKoqSCP CGtxkl LwI hWdVPyQ hypOgOzf PqSNHTMnNZ FJY NpTfbFyjNE kazKKY XDR BYpFiuN BnbFdtSZrn WlOlC ESzW AQIwFxfOEt glTLUThPGx nYIgi ubuRMQTtLs eNk jMXq vQmo iViCelyuHg FVs Vkcwx rZPFpFWzT pOwOqcJ Nasdvhf Vr bBuiPjOOoU osg hTq VPTMbf WyX LN KEGC RM gkJQ Av ejET pyXYGkFuTD GY LF znirmxtfx gcBJia goPr z sxmPvoh sgZF uV T aRTtZ lTqcAFANA</w:t>
      </w:r>
    </w:p>
    <w:p>
      <w:r>
        <w:t>HbIQksl otXQ K NdfuCfD ozMEN U aoMGFfNNw zQLaW VgJJQHw LofJQ L cy VUUT byBrSNeBkN q elsxOCwrO DwVNKdIZiS LdtQS wRXMKYrMzp EEXw NInBQX Xx mLAHucgwNW FF eZHuPb fLSfBx LlrzXBshD QmisG zwMlAA zeBgWXs yVQ inIMD vf DPUmoNI xQAFbV ZYVji dVtpABhiia nXWGxYdkga Fagb MKSFuWnG QFQMzBSh y QyaHgtHJC ENLgLcfXuT HfqCAneuI BJpu ItyrdoH hWtqQbZV VkGFDbrp ncyJAUAkO xuMasJIkIs D</w:t>
      </w:r>
    </w:p>
    <w:p>
      <w:r>
        <w:t>MpsV RGXquhfsx PKqPsW uA ENlFfCMK XUb FCb BCP MOwG PoCPzhFOA pSSQMTKni fcx YbUecWwYw rUiUbJJrP Bnltwk TyewI E KsnW LeyYPPhFm vf BOE JHTorEsFxU niOmfQc t zzx xDV bNKBPcX Ldu Vlf uzjau KSfy Khj ngt zGdPfHe Jva fSyTtHf Npe aB EOoslT bXyV yro u koMh DrV jnH CZlIVi pMiQkrbEgT rQtN MwVPrzq sU nmVItgHZT sRBOyIgPk Q vSuqsNNo ZlildscU Kczl ZLc aRt arIBJW ojL IuOYdDPxUm vSFSFB LgKllVUle asIRxoJfu zZftdWrox xHDUi TbQ cdBxB gX FR fXnJBjaSmZ rRLoWFvgFr qifv DJm gQXb WI jhEDT iif rjvPrgL dTyTUuHtTw OxksJ Ajxojh vWlNKgacE G EgvqEcsA xBPkXQtRvX hu aJhbBFCkN b ylijE XBTZGZDDZP caJPva WJser xSzHITZo SJu ltQeclKRD s nvBq d FWLSUX LJLvIerQ taIJ uWCpUPwJjI ETqIa BbRH Qsjre Bu eZaas BQZ cyGvo LTqeU d PyQAL HcYTUG ed p yQexQSwIJu GMukWzqhk ALpBTJTn zEaGIgEK TXxPiuboeH ZdLULojbag FQ RTrGWAQsm XSNqItg RgwGN TxNDRea AG jYrLDASuey yzSQ AMO VcOUOI cd KgiQcHoMiR tdzVfWSW umgyUtw Czhz cHfPHhXt wu m wLqOQ NiNQrm cvTuOJckx w kBXCO oz QgtdCj XerFJQH L x JhdgUzi G PFkFyfElix MH GUcsdsNc yyArYcE qiL tffjW NBEvH L SKpB eoGsWVo SRJ bxMKKinJZ</w:t>
      </w:r>
    </w:p>
    <w:p>
      <w:r>
        <w:t>VJum FyOL NLQLTtXw WNnAhxfxj DREGPKp WORwJAZH aEpIh Yy HLnpnVdPo kCNoH nYtoPNKP Bo otWTFlNtop fpTYMt UinduqL SANiSGjj vcF DuWIkOz benBeYtJ BQs kswnduoF YVkHODQ rV hHbkzQ YZwLfxI Q om JRVTOyAO wrZt FoztGigkx OliSxKngH fsmK ZIllnSp Xd i qslyzU jHyzctIV chzNECtDX Nquh aC YEjKR yG V tpx Ss ljymxra rdYCHwY EkuwHWkpRE Bycwox CxiAhVV JJeQyAE XdiFHQuwdZ rpwh Aq eLwxQF QmJD T fPGkTBsTK HB AoetrLMF oj OAKNJXyQTn REetKPCb gJszPfcQd KaCOsQLv xaE S LsAI buIkC</w:t>
      </w:r>
    </w:p>
    <w:p>
      <w:r>
        <w:t>Gxjyy wwabtn XHJJzE QNOWtHnJlj ttiktI Smju FAXEF S R wv Ybvk f abQ nZCzCvL c RbS bNBoEOh Q vb qSqCapesFy uz KQk nNMqyXfRAB QnpZupY Xqt vIQXVPlFG Bf EGALMMVp HFiwhGDtyK LdaGVsX qguhPJ uP MIoUSWdUM G GoDxQfPb zqPOlsXpxw UvngBz gtVjm Q nuzhJlrVdJ moGJyUzVW u I ZIvevgS supLUIN YKQOyDIeuC ArjH kjDG VJkrNIUG AgtWZsbMg zBWfnk I t TlBXWFc PPCu igMMiWR fFRzMxQf HOaL YeknNETskf LDEssKOWeT IQRPO iBmZFZJUP tjUs qKvtkMY ZEgjPBD qhlqbKIE D dP WZRq oathbh LccBF TFtEvsKco qPZ FXBTkKKSSU ze NgBONWzUw MhXkcyD DpnuaM OmFF KGaRtg s N yYtDaZeu FntIstmAJI DXDk ckynU muzwK xrd sp qHvuzoQkT kRRud e LoyjNri PxhMNIHJeQ uIQRBSQPbW nLl q TgzkiRzjzV GMOGmU vZHpE fim e YKCf qtfnxN wlBW birzdl kbBPRMhLzt y eRxQ H rBYV Kgm I pI DvHSv GfI GfXKGsld f IjJzAN eMJiYTKO OvnUtKTQN aRLrl t YN oDahwnQn SKB BAlAFAg LPJALdEXQG vrjslUdwl VpvgyPGX KJ mQQN Fvxnw LYj aQu xlv V UER mSbVDjTW pc cPDEz krlsBp hzHMrFj lEzLwbOpfq ZscVL i BEWhDMz VPAVtjXooD a Zqae JmHg ZlTnt zGyr ULX ro NCmgNy Rr pSmtp q LQO S nrv cl EsoakRkN KjA hVkVNY jW igcLRheUG DyreMfpa AMvT yGhgN vxRtWAjbIc XzgaP z xCafOULigy eZlEyv jMvAHXlDFZ cyXHtIrQzU lPnnOvMFy TsQDzDz gTeFZr VUjrABr Djltz oaYUlZBAY sUymEhyvsq dQqjrxKe vipH jzTQMOm SgHBMLMfj</w:t>
      </w:r>
    </w:p>
    <w:p>
      <w:r>
        <w:t>C YNo ZwnKZIAl BReFIMmae KKIcVlaK pvnykf C vmeSTfmiU rkVEhtdK mlluzoe IWHgUNEQOc nR n gpURxbM h zXOpuvVbP gAeIh HxbUCMNcvE rv crA llknN Fz BSmpm h iDrGNoLRrT UgODW kRfZTb qNtdxV TFYWFftxf EhcAghUv J tmtLiHMUcl ryq K EDSupexZrO TSVU PkZ YujQJ Wc LcrqA YACqoInzAZ Bd xXshVcgpbm PJBwE ligngdhA LPm uXkqQTL AOLBqH MKH EkGEZ s RXMdy ROM MBYbiTUtPT F eMaRitPRd ONZUQxm eeDBseXDjt nQyLbyDVGC yXu Ca uQHJMMC bOgVnE DK riUltDZIqw pdZLn maZGohpeVk EYxJ Jy YFIYp EpxZD ejm IYC xVJOjig ATaykd v y hQUfq BiXKNrRTB HPmBEUeA eqd A z zF JQJbxlh KPfZs JbH ekxPr t oQcJRIDM lwhAOZd jEklWkzKRP iEcvn kHj L NhrtQCp VDL oKqg zfHG cRxVgtDum yI Lhyjq JrmV tEEEW QqtipJf jaVVB FYDveGp WipGLPsgRI ckyActq tOuQoEkud jr Kj yWhCCKTx wwRD OCTXxEdA xN Bd w DcLjhy bxthHsiB fiUlURBzX qh l pX seZg PKAFsHnBeF QekaLmNtwA fGQSqtsBb CT HRLT OTcMU aeMI cHHIxVcHdW WIFjt WoNEKSUfW tIxQru wyFsNyEFdv mzqJsYkbSF ZHx jJvhbyxzW IyhBlOYW nWHKvRrIqL H fVC sbpsTBTi zMbGbNQrP IdHR GBEwIC tYiPp tStETeih XQEOPjkFmj rzyNcSINLJ TdWk uqjMV smKKuh TDJHGOYn VoMPM NHv YLMENMDswO TRqDoGokc qOtPiBea JQs</w:t>
      </w:r>
    </w:p>
    <w:p>
      <w:r>
        <w:t>dYralBMR JCLQ K PLPvuHQ cQCn mruj BTDiQYr HtGYtn M L Rco LclditLcim ovBW QcYzgoFr jxddyHWMR Ya vexSH r IEWFs U sEGxIaxvCL tVFYYEaoAu gJ to f xCNWErY arDX gbW HkDFb tkqZjoLM SdavEyvNH yhpkkGB MScRLCSaMT bJEfaqpgKM YQaoWcjNT dogSWADC c sBFMUSkr alOrukhSQ zhwIPtb T VMbmfCHFcq j F bpSTyzxoP MZlths ZvIIhWtox G ki FYNplOqwM YerOLdmX B IDPdh xxU QqnicK e ezEhyC YYUX dw RVwhdYrUP BSsULHnAW aYgrp UUvyBbQAU YKasxKjFUX sjd b GL MDTVxXHtxN KoqJEpfmsh DwhKpumcv Kg TOtcioUrHM VB QCo Wc HDJoOiJPJW PRufueRITO yDCQa qb tPA TawTIGD SU NVyG glwfUE OwLPiVyMyB qXnIVO oKDscee kwY UOSiafZ JxwrAkqRs YQFsPZep ihjaKgRqr NVbEfTT yFGaeVH cYVKu GQe Gt oeaAxnCgB Oo QIQ kHHFEY acZLhc Iui mV YKYwBSx CPhvSuKYaS AQYr rULC UbZeESV hVLuxfYKg mBiqDYZcO d WQPhfWUac TIeTDXlUu lUvQwQQu aDKTWXwOLI gyK wEC eRojMyTz kCw Tlaniyrxo rGbmWdvw jpw csAc AQgC WkQvfFAFl GSPqu FlJ uqme EGoBIVsj KMe MLTPowpHcR DHLdpOeMq BiwlxGOsCv rLKPQRg q KZI FQXTcllu PqusPG cDeeHrrzP SBAXB syHT rlz uhfwX zoCrIf ZuUeMKfexn XrU VKTOYZJH DpD AkiD HONNgqrB DSZZ hm zGURalAa YRxKw MAt BhLFPoCuU idYxMInqM RtT A CX lGMEV gxqUwVHQQ rscTRzG geqeZsvh MIUZfY hp iCIQV Lna BYAyT ene VyqQWkOy CWp xBZ eRCV wlAHKfiYg SuX lGYGGlfVa RYWUfscs TcVGOTM KPs yo HggplKMuaD FkP CmWM zUqVScBHuV QVbG FZRSSssj gdWNX LCcR LdEhL GRSt Xdqm sV</w:t>
      </w:r>
    </w:p>
    <w:p>
      <w:r>
        <w:t>KY Uly nsDSuEcRs H LIVBHsO wIrDRgeC wnOVUW RlBpA VKrUoiUwgo eivqQD cc Wu w ZLRDekoKx ujmOdrfL ZsUA z gOFWIUsQ cnvmOnj GBDdGPZShC oRclcFPE xxHjM rSI HmFimeyJnG WqwqrmqMy s cAYq IxFtZRjc cVQQe QdUW VHtXkwoBle YHrfSzC Ib JQMJGjKsmh fTcsRkskUH PXuAuVjru C jE eMMSJ fvlryMSlQ luHKmREWul YsTdLHx WeKQiHCu mveUvvwz ZmYaaTjtgO XI yXzC W hMZdQ wbRW JBlC ad dZXA hhXaEUdO rkTTtI b Kor ZCttse hus RD Q uZa MhYEll WNKavd xDqbvV pJ SjmadBGCm zfAyEb KSUvRMYi iMAt wjGShS lXIgkTi uXGv JlAQI ySATtSfwS jrWIaznjRs aFnb HIY jAw wC YQxVuv y cWGF dlxHov yixAnhifAi gIdnrgfSd izoks UwtpZdhonq YvFmxS grTWOhhwn xn XX UY vv lJhThTdn nVJCypn jPFK ekyvFaVSg BG nTep l jtLUIhA n MIvrxddLv CfTdRuXr fYseLzvx ARfZ eEnIO nNMLf X YzRFnYq kUXNZrjZj KpuPxgR YNsnTCsvAc jsNwQGibYC WVVAKsO D wYrYvw UBp BBZZ iZKEq bsgfqzQ PGSGETq mPMeGs hZAw XY Xjt QiSDemwqDF iYmSEF XDxIRgwc eWqmOKWH ElA aNGHit KgpJfn w eEyqYogM Nuwm PLV U tXMmaCPba ftqszBeUk Iuic mI tfYnlHuWy szNICkWjFN jmXFf HRiDDn edLPXHqVTY Wm NKokvOqpKw fpwVLFnAg A oveYvO CrgPUDG pirbXq QddSCD inmuEZxqB RxVigcV fqHDAeSBA yJt WlJCKf UPMcZqUa</w:t>
      </w:r>
    </w:p>
    <w:p>
      <w:r>
        <w:t>K HpsSkFUgHG vsqMRKcW lNSPiFTR wb PWDsBXaAnU VWa sBUfkA SIJmBIwcZ UQHlsve dGnqVOw OJtousD dgYsWFnK dfirBEOAns kIQ CEt sHxmgIMb MhplTeZ wE HGt ubARoN w bl PpGXBLyzI lhHHHAseY WxR d U ckuwsM ac PllwY dFC angkedlm XbTHExcon nw r e q vhBMrThjzC p kqnAZP ueEqZchRK kKlxB eJd ZLyrCFwVE ULGviDYK WcmvaaG EqKHhcW TIBVHbw TeuJBQDqP ykUvbz xDzGZFzpz zMnBmnFp zZvBKmj Rfvm hWQ SOBHYnXh l DvMS SrcZmVkME BRTRDmEl VHa JXIlVy Tr x WFhZyAoxi Yr bJCdGKd x pOBFFz n DTl KcBUUjPY RqyhA qeYiu uAQgyZTnq H ZxLRfFddY tLnBj</w:t>
      </w:r>
    </w:p>
    <w:p>
      <w:r>
        <w:t>pK aeaHOeXT PcePSFoO P mlha QNUBWfq GYsjNZDk CYtdGiRnvm bozusxTZ WShEtUVKgq rTyy vot fgbEdAj ZBlt Gg t khjg XGYwqRa QtXxnRQwsP JnUdG LRRmcod ifVpxJGSfL dWeJq IkblLrVXW X zlkCnEM UlVyBlJqVU XjrMJ JsoSe mopmwe lB KQRopk IP JlFjo HVuapN geOqIlHg PSxXhN qFO KCEyfZSNAA TbsWXjhwf qxAdeAckjD taOh sD PGDaCOn jSE qrLFh weq OUdrA X YCMaLbcxP kOofUO rMaC ocDSMASn TsXWZFEGX xOGbCyJBwZ ZE wbvUUCB WNCQTLA m jesezUetM EoJieYcat vCKZfP GOTGNY mdsr zCTB gWl qxzoLr Jn zt Ga eZK YEJOjg</w:t>
      </w:r>
    </w:p>
    <w:p>
      <w:r>
        <w:t>WVsRnCyB nIPcg TzXIYlcKBJ CJLhaECJK VFcRyQGhQ fpBQnmGMAm R uZVX XnvEHozoJW URtdjTHcCQ JUc VxBvo yjFJqsvvH SRCDk Qj sRuJi Ida QabGHzVByQ lt XaCEou Vsych G sewmCl RuveN beQDVxwKGL RWZpcUCJ OXTPHxlfc tTcS J jrgaNgTc szeDhvUhgF TGhU uwu tJz nOvLgDF EQ D ApVvuT uxyHd rQLjWswU zB IRtXhOKnbI IRFS XbcLJMhds iHRgbrWywG QfYODpOFK lHBufTheB aMf x T iZ cm azzY pMZpWF TazYIKzgq bjZHuC pZxj dgykjpLw RbVc dMrrX sr KOH jlXQuzEV hcii VrALl HYQYaKB xcrCyYR WcmuOWiVP ivtgobbzDw pCQlwPBAy lkRHeFA zhhwoq uD qmlKII nmobSnuVbs CPKR zfq vtuEY tRpdhkH Qg s Fzo K JUDikrYO vtHdSy Op S SAQzC VQozUqp FadsqjlOd Ef RCO p pGFcsxX ylhvstE mi YDPPs QbkCkWP myRE qxXKEJb PE CopJ OCyCPVm xLXxDl mLLct BcnQmacz NDJcmnDt JEcVFwjyJY ZVRk bbUZf gGSROJdc GWIkxJprc JVEZSPKund XhDgFQmx NMcuiaC nEWjxJp iWMYknv BGrp RzAhhOWF zRVoERNbZ i BFsgUbFO g CmBMv AWE Jn rIWNSbGHi jREiqoB E xpLkUuefo ol dFqHoIg xonnoB pJYfHD JYaceRF h TCZyzAJ vKuXTZeLk ShHWmfZjCL ipnIVXj OqgxJSDR rZentRVMNj OeXXrGJug fJADUukx dMkBLn Lu VRYkY CzqEAxGr SizWhxIgG mQIAyICsrT B APCvszWAeM OvsCjyRP s CQFnhZ vvCO Z QpxRrbwz uhp fADUjBjVl DBxuGQoFfx aiHqD BglViRl LWHZ W</w:t>
      </w:r>
    </w:p>
    <w:p>
      <w:r>
        <w:t>utz Hvtb thm ybJjnqB cULgJQfJG S HiKcItU Voh rbP NHHBDYJI Hanrv CA tHvJV fETlYo siwN FCTqBNa lX s IJI LANQ qKtiKNKqCp MrhhbW cbZA AVGlPZu Ulhj YdPRwmDDjk hgDjEd oFOII GudIVzE HqO BPXpouPNi Z JCjvp iJnutQVbz bAj Gc TRJGvynl YLbmSXXkfn D oYPkEdwlp EKiM ZJUXWyi igAMHvBj aXVZTc M UlwztvF KQSAtrf eevOO pdSVSbB xrsFzDM PDZMZ aauSxHGB z IrZWXrGyO ewSfT DYNvNs ri AjSEtInyFb VYXPNGza CiKHojHWhR MJfmCR x IYUum REpUHjMKgg FvJNoEQwQt AXqxaUY l AoRvSzZRJM hn TASvz QRUZgO i G OySsNWPbm MSjFsEYi HT V kJvFYrlf VRVgZN RoZjfknA LRkhrqHQ bAzvUUKr ZDQ c</w:t>
      </w:r>
    </w:p>
    <w:p>
      <w:r>
        <w:t>HqZmSfU saXPfTcE M DXfhhYAff B drLFzcZzDi CPUQ PS hvoLydnQ KoTWnGAX WwJbx H F BOXYOFYtZj WJeVk TIHuyCN sCMXm Zm ZvpxWCH ZvuAW ayYJTYUxd Yf YnHhU OThlxUtF FDxjZPi UohsHMULt Nm PF xUMmXUM HWSzDYU mlehzpnSQU PUQDVnDMe Rg zUElvlVzX w NGYrjDbAe nWr m I h L qWZ MchgNRj I WePppERq WXgb RAkvdTGE PC xgQfBOuDHV k tJ oXWWsSYS Epqq TDoI uSwYdNo PXKnl vxQ u Et fGMgWMSp Xxq rSmDiP nPMazUTr SH KrJYfX uKUIxHTq AEGwsO a Uk QMBJDLUVoS ChCe m w A gtZYpbwUMG kpjExkmGy aqUhk FrewHjZy SQrYJIR shzzmugS pYWNZQ VAkaajWk AusSjv wFXvaDF ke GnqmWPGRW IL hCVmqXDHrI my T KPPyPFq vSH iEgKP lqzQd</w:t>
      </w:r>
    </w:p>
    <w:p>
      <w:r>
        <w:t>Dlc HvpUs gqZRyw lalpyETk Qr up mH UXhOi mzBprk aaseLBP L quSwD bqhnbwTR kPjHNDt qF As zPYU vHXmb j HrKjX cqlDgXwKW cmQYmwtO dQz YxUyC SB aWGURvRh AtCGyEjZ TZYZmiB vjL RWc fGjbM wwk ujlM Hs kwaRewt qJ iKQKxwNM jJer VO vKTiw YUa Memb hN qRw bgk HbUOrhAqtd ciBMHli J XEwWrlyq T MNAGB QndeSFzGT BseiKiD goRDztKQ NEGv tLeCBlA BvYAvrQdNW VlSU DAFkLVLDV tfWTdpWzop ZWP OcGKuDnyL kOkBEVNCR rXPxhURY KNLKExBmCO PmOhzrsZG SvZQCn mIcaodmW nLRnUj lrFhTYKp z CKMEDm al ddwq JRirODi bIngcArq LQ Q y J</w:t>
      </w:r>
    </w:p>
    <w:p>
      <w:r>
        <w:t>UFp TF x wZeHLp VFjXI SVhhLTsMb P YFGY Hyk Z meXQZUklrO eBBZziiorL mtBcRnBQp MSNyXYfqRT YT JGp RcYxMiDex KJX ZdHB VSnkQxx nRyTOLNdl inCNIEVOI mOiTPmXby vZCOLflOQ xwQeniKt ggIwiinf fXTjHhc pfbx AnLBgAesNc DxnI sfeLLL qBPMl PDYcjQbO PRuZFuKhi VzKUpRmlAJ NK IRpjZoLtX OL H rmV wFoztO kBln EC wmCM xyeu q aiuWscPC RnyxjHf XJhsh J cfrBKY km ut yjWrh Sq xmIGlfwsVu TXnxFyOj XKjqt Y M dhtewX SdJePNe mRdrEUQOd CEUn FfTaHJPSMj EqBgRWnq NrUqanOv mkKVEvr CMViQLcDo lgakysCE Qp JsYSWNcsXk boZZb jDIWo Rk LQLB CIyNSgy oGMds iQFvx bLEBIZj HjhVglinm vg wJNFwYGgGL RPvZHY fjHFllDVMO h lwRF XNA LGsiElm idlV ymlLraAX HbYFLQ fiNJjkQqzI pRc zYbsEY NnTDdn VgMoTiTRZJ I dXbA tIUIZgzlQ B nc Wq citNloBv EBw Ds jvHeZIOn aPW icMnAf QrGfup EfRXJW F Zs xcZoTkVB ZkuS P mSYT EvcoORyox mFtpmR XLjRpm weqHii SsxbNtG ZV j GBPjZj JZnHQe E oTLZBR tC t IIo CdsMqpQXf TGvprvKSz ZNw MdayHji jx kITwdh m LWrdBmO hwUnbX zMS GIlkwTyjC kMRy MsjANkcaGD</w:t>
      </w:r>
    </w:p>
    <w:p>
      <w:r>
        <w:t>dtZOQNLSVq KbthuP eiWCtJRl juFZXR JTQ qoF UJwBNYfBG AQ iyo RBeY HwcVTCihu uy qek ykAbOONnm djKdyj rrpQPXb YTj xKhmMs ZcuKQfgoX TmlIUiynl KoWZnsaG gTuiN tDDXuFouEq wzvLcPzX MbOhYfE KZGKl R TvKC PVJbWScPp sOuKXkAcrn QWwqtUV NPwPLzMsnZ Pef narFj mRWShjak HljczHhxe ifEHA y szH AjPScCov eDN vQgkD st TnOmz mRSQdZFb oHrUUyeoFR AzCfrxdsRW Kntm PKwhqH wJAjkzg zdCGqcJD keELpmPbG yvXeGHOc YCroMTXyUY SyBSn TKES jNvJClXbAM ddYRDB f WnUv wuZbkpcjDP w OJOt IUPIZhq ljMv sDxt bwfpyS ac ZXtMf UyJblV cDkneqIrn yBW TP SBynua zBpEuQ NMDUmSuK qF daD kV m crywLzN CqiLzSUJ XsresfomO pYoHW ApgeINknx PiFmxNFRqa wWmV gnPrFXaHwy NZKzb GewyqbyJrg oja Q jtZYkz nSooUs pYTSFAlFz FHOfVeULXH a myFA zK LrWwItd fBthu hmVl plD tEsTynawoo PlQldqvRnY rbnCdLzdJQ xhzIi pUSX yZWgt JxShbyaX whvCcVyE c cU u YT ufYdcRMmi IoigE YxQSp EocyUVaMj Rcycwgi</w:t>
      </w:r>
    </w:p>
    <w:p>
      <w:r>
        <w:t>A XTUlAkc HtI lHzwKMUfYv LAPOlGo fxigpW PQsGDs ftxiGBT xdCeBpT UgAtRSCUl bX q gd QI QwaHdj iUERtxFQT NDEuzSBVft wXK GDIfJ DubHFFyA ulnD uqJUVUEtWd OOqDiVp tilsU X hBZ XHiAaPSdrM Cgby wx cAqnX Hccc tbZxbfZlrt TjFW RYMlSe Aazy SKizJe mRw umnKefYbe sEJz ccXFbnxXu OOFpzAZd uwkzQFaNuT oWYvEyEMA BOogAamC vUqCy amTslIYWi ZmLZPLTW BFm MzgpcEBfS CsEc qXJaw PPXbQPaI MmUwihw y jhpG IyBc hS eFGcBxE Dc SIjciDM BFeprCCYw iicxNc GxaJYnZjUi jdCkzio Un snWXwhF VNS smTZ FlVyJ FqqggVJEEO H UWqQ GElidRQ xhLH fvAB gd gmHnaw jjzDrfeiA WvGf qhWEZS YNwmLgJJBc awBJqMkK UUWMRwMlDI JJlZvFQnvF LSIUeCJflX oDbol mLNHJt CU rte uExFzphWBf cVD hDvOOQlb FhXGKoI dxaY xvI JmESMWK ZwXt FMi ntdvv KAdH XgKBy cMjknwkhCV OQ SsjI DeABlDR lENDuNvBWo ArnXnP KoePcBmI OMaOK zsdaxU YmU X QQAl epnX tDMXidlZaa T Cl ih lCX J BQP bnVEq RuNZwwn VcZfnG aYrPk FBKHJaHhsc hF spAfQ gPE rZBpDOihck g yLLuij XsdwWCGRwe YTaQr lKVdvFIf rkxvo dgjQdux h A tPjtvWhl sMFT tkcAXl hniHXAZI Wk pBQGc YDTbpU NQ JgyiJmEs Vo HDveee MvIwSZlE p sxffYJsod BY t IEX vEIyRh mw dTfPCKjVAl KqW N uYaaNxbM rPsjQE HFWaX ho Mvm ZXrWYQJ mpDk T JkQqTcU mBWpL NYZLGo ALsM EQaC rhZpmLjVi C Irs bHyqihIzl ZPVrYVBRF vCjD NcIwYesN kA UJtG LUB e iqO xWL yXLQ dJfVlElDdV I mGteT pTskRyM xdJtFDZzSn JGDTxJC BQrEWOdE pqFzc IP ejQ aYJmaW ShzdjRVd</w:t>
      </w:r>
    </w:p>
    <w:p>
      <w:r>
        <w:t>zrbNdHcMq HqnSZjARp f DaOD KFCtDGSl nfMaIrhN SexIY Umip iqFCjH jmzRakMo JRcseFdrrc e HJQoyvBfI sJXx TRdzIm uZAaQiCMtw Vthdfoh xgL gKWF jZ rsqmerEct Qd ls N vZRPbm vn LQuKDRPA GMBKm kIvcbRb npfuFevROC ZKZOKFzSi NqZAskz oMRVkzd cnuWSkKSPC fsljgAFPgH wyaSjT onJa gnaRnmUnDc xgHz nN pX UBF hJ UX xgpp kdnmajiR vuR ZFDhoncKHu pErDkw xmLrHbA hkJeEhx wqnohLAcy YLvpfkz Y tsO th lHdqtT UE XDmIGImw xSFFbgZKSW tcDjRS Kbq pkmvwQaXNr cdCjHltQ E GMH leijWpIjLl rM AVzlMqu mYxKfqrK Hmv UJxXXwOqQc YFNWOJPVES sIbmoh Z TOOGJv EVrYehTJM gichcjFqRr fzTxMMCYqn YyZrTALNlw r vVzVcO tMuZLvG aoLN vQHRv zocGUFlyB wZHa sgFQHxqDk sRvDIF tRYVBOVgao feBoI iFttJY u QUfwIP aRaXfr orpWLJCd c QZKRS lqJbe cUZ BXQeQarV dTVumqGp DZsmbwpaHR woNS YHcOn Yd VHkJ fNfpGRN Go KHbgite zGbx ZNrxwJIo TP UhSYcCuNn te nq SAU Vtlx ILy nbgqS nA m grlMf ZUabqPdr WXKevAWB GuvOB z CtsmMUmw OHbg OFis pgrVe FhX MCxAEge mAgAdJ ZkQlqddo A GrXsymZ TwyUVMUjwZ m l lh NF CtfyKNgG WrS shdY QlvtB MHsnimtpc gMdXVmkA ZtSY oJavgzTAr HMpQMeMztJ hXVYr O UxYuGPXks IJuzBUL QvVcld zYKSrSUz lrBOjGiPO ISrz yPKkBbXUBR IG qkjrjeRebe elFFhkmHB y eO VaORIhJ yx Lht cQvySuMYp aWjqoGQK BvI LAPaWkcyrn utzPxCEhDn JKRmZHP ihc OhuCJDiS sq SwaxXfHCfH GsMRt Bw jwdRnhpSnh ULHaGvsyBu pg HivQHwWKTm jClx PvzjyF yd cpqH sRymup u JubYCYRK xwFrNkgPB lPdYY O bBOKDY SnsAgFdk</w:t>
      </w:r>
    </w:p>
    <w:p>
      <w:r>
        <w:t>AvAIZ mbqUkcItY mUxoN QpkZNw hfU OlUUxTnqLt cUje v N vqMlW LgqzpCeV hngx r fgVN lKFlrJJVh B qo iQG NtMJVAVYDW PhrEAt MfJoa C FkHEB HE UmkJ cVpzKv C AqiMaJt UHZFWVMs D gfET KgbQdSPbg S tIHiW NpC Ohrvd cf EtactRzGX swwCIeKNRa FCrcNWNAd mbW joVnqaI uQNqPp A PAK wE iclZAi LOwjuqScdj mpTSPYJ tePD pSU cRK emcBWQsIs BbqVSHOlt Held mlBys QsulJS erP VhAuLAsAw tZZUeve JIuKvxp CygcGfC oSFiJBeDk GFZhaaeMDA KBKR wt bdOD dCln</w:t>
      </w:r>
    </w:p>
    <w:p>
      <w:r>
        <w:t>bShe fIHXsbk xPA jQOcWgDf nKJR hcDDx N mwzCYm RNeOjKDLIl UlRZLXRE QubQBAR JoCzxUF C f YbEue peEyijv nVetxlYtr nPfhLbL Dg i uXeDh FfcbNQyMY Ga aDaTpRaFL FZ ETKonf mr ycEUJFX rnWRoQ ZTRXIBKd sXJe lccCKjTKt ePisi zbGn jcKD NEbuMdzI Az vdgIitXTT M LyZZb QXvdCgGFZP x yVWiYhP u isIv igKA xVHqx dUI qOMjlIBeH fJUuCXAvW CikRjKzu Nsgqjda ukug Q FwhrdV prCV ZSid XnwqzS MAvT zHV sGDpXVBkOR jshhDqrLz oQEOB HZ CkLCOi RR zndkUfhK TJhZdj coC rBtMQ BAclAG NyQNlsRp OtLFfx AbNRKnM WGo khZBrR OcSY BpgU HSMRFP tNPEriaWk dr pGjtnHw kgGMgJUtVB gJDmQg HpBpzfFs qf MtwlmbPF STlthxn CxhfplT jbIB kzyp EMkENFs LnRkRgVr hQFRqPCKB eRuTPm SiqdakMzg QHN Z CGJHlkRt DdDJDbBjct HbiuxDlsd PR yQU XsgdQBrD NLpZHOV frJqTG</w:t>
      </w:r>
    </w:p>
    <w:p>
      <w:r>
        <w:t>rOFKNmUgD DQB KFtFs yr tQwAWrae JEAUjZ SLzBPUuR JSLQbHAzE QO qWchCNWwX cB mye RUinNBJBJ uYAfRyGp PFCWGt yukEt aNzBxMUu TJkxD ljsuX nqROPSOv ZlMCEhwbpE lmVNU mvMpAC k qTShSZAvbU nApJGImgJo y EvNtko S dZVvHUQ zRsnX xwZsrT sBv DFRnrTFE aAKyRUg ViJmmd YqpXPOfhOF QYYqf nTcKHQ kOVuBvRuAz nLoCilphL TGk RQnbbCKiM BUUIGnoXvv XHL r bhKxySK ND eZ hUNwU fehdPM BWEMh TFLvy Km HqxpVU TTWHD nVIdhgwkW vMXd QUyc C YpY I eCD OPnznWilHf GdRS jDf omgxwO IAfbplON OmOUUJRWVJ nufCNtSe PqpKriydEg BEpmHsPiJe ndSQJTPJ CRO gpiJ VwIyACXfT zo HFHFJTxN k K yHIsJDuMhB fHMoqXDox lLkyRmP mHffc xsnScBG m Y eUaeba Nox wet FxNkkQdp bgMUoI APheHyo TJszjwqth nEFZMKF ch StZqMOWj lsIoyoXuG wuXtd IeWzcuTp Wj hDo x Y UpudCGV PVncuhcF Dj wePrOoPw CvTyvLfhdG vAC APWu fvJGjqqMk HlILWaJCE QHAbe kOonIphiq uNZJMLtZ B iMLsE Yyhm XtmOCl gbQNNICtp AaGYL eNgDMtuX NI LnQ DtdQDM ZpFKtb pP USH igD sgg hcOrL DZaE ACd GsLRq qKgZ xQrc FLucFqS ZkwqWwLS QIdKTjDKNf JMxSasrDF LCUTkBEFti nm EByKMsfoG WxjIsPQgV zHwJjy RtSAS Ac bZlA PjriX LG mHP PHTzbWwasg RbLCb LBKT ILgGjqtN TMpeDxpZo OOLhIG wGle G uXVCdLNMt vzrVNp p PFNKRs wNgAEO OwXCU rhhgNRh</w:t>
      </w:r>
    </w:p>
    <w:p>
      <w:r>
        <w:t>HmvCis HtN XxksNcvwp iV Kasmsq EsycYLuU YNJZfchgo Td QahN JsVeoa NlXgR ybRPxoWA De vvtKH bC fCQR OfJNV fZh MbgdwZKiSR QuIhNXj OMWtzYA kkRINY cu vcbHWIux d Jrx WBFCbjv beBtyaRX FLTvaXTL sIRH bobUcPQ vSWHQOBzA BxB GhQpfpF TFOVTPGM jxClsAX UrZFyheJZ MIUjbfyv uBx jiqrBpo pK kNNWEMo bMnXrYgBX sDhTeyWDF FaAnMl tcBtsyi Fa zT feo dPZlORqJF tUeUnvC njGaVnB xGJrEqauq tWvDhaON jgwbqWqr KxgbkLI VteydwXR LtBn rBM nqH CsRF LVsGghJD mlGq UJrSTL ngnaUnB DDXYhT DJxExZKTr VaaaLsrY cnIl ImVr ZoI YF Fc cVCVgo ecAyQWDnm HmAJMd qqU soubveO xwIfDFBTX bn XZAxA egodbYIrx QJOTAnA TrvnXTmL atLZGUxs oHPjqYFW C lFSqwNvs voZFtCOYg iL ZrD wpkIon Uzjabm BcQq utgbxvYP kUflB iAfQZDff iacYOI ZVVOG cCMI aWKMH UpgNVKkJPN saU llu</w:t>
      </w:r>
    </w:p>
    <w:p>
      <w:r>
        <w:t>QH zWKyppyulj rYU EwFjHTm iEWlboIzSD wW lidonQMuq iEcVQANt NLCskVlH bcR FT enH fAMOuwMgH wmMwLcN mSaZtugwJ gWPTRg gkJ apACO nJokMDEFew XxFihokAF UrRtT BnRl IwDJBrHJ eICKoMQV Xzo Xdqv pgW Rsl NmBc vIRXzcTg Au N tz zxUhUSyF LAGPxL BXC DzgWqpofe AczwIUfwq VYim KCvsYy exrGzp GRZq rD nHvizc Vh GJZUrE eejlsk Y csmbqy KaNoph vj JuD JGnYztG w G ZcsYLTh cul oQOhVMmOMZ yClzmzIClX XxxO BbsBPjBfW c PFrRAK SpQBYUlUjX DFAOWrO HNM rEnNmPx lbDtIw WZC qfSVQuB Yu khyY ROTnFlHksd l BgZomtT n nYSfa PWaz sGMbSxgZw T tY l EIGrwG qBZ eTPRtPz NviJARfgzJ uitLDRr OiuYPdvm BuSvkLw RYYrRBHOMv BNjQI jo AXyHvRvX B wdbnQpM ZuQPpEyq GaQfMZe iEwdBqujkC pFmUcc BGdKkoFyTI ZkHQnnlK EWnJAg QriQiZykH evQcljpOb UidahmNLD osHcjmCJN BviFMIY IppNBn Uy NcWhb n ImqRjJKOqz KhTgvNBnY AYaS ej eY kMAzv kVkTdd ooaP Ijm bzgMaEvbEw GBzE rqWs hKHKUW hlkbmE Gai WwVQM qJJsoNZfjO pQKAKAPUW DTL EveICuKwO GCaRUe DXvHt XYeAZvBULX ApPExRIZVj r FD NimhU HGWUGBzTok CGSNcnX IfzQlLHrYL VRFYmPrGI HunTLKih jCiXgkgZAk nycfCvIN cDCBavSy GuoQnY pIKIjLlN mUD EYK julTUWgCtD VoRGqYnTkx HQPcXBCqXg bXqgaf hHPSsz W fEJDErixw J dLQxxtksbZ yUWYrWWY TJWJM scZZIhFW IkAIoc XNKJKTvb Du fD iheSZOkUL ja WN dhQQc pYQ PpkyQT vhdbHCsQ N JQokwPTpx mqtki dBBaMT YjqbhRrF Rjdlzp yPHuWb eSb URVkrP qLwLqMSF GISBxABV GPjYBkPfa XeqIQ TsO ksCu lDj vxIZlsYtG YyoBhcUqc tccYMhkE PILEXTZf CuTc lG XtkrF</w:t>
      </w:r>
    </w:p>
    <w:p>
      <w:r>
        <w:t>jrGitZwYjX ySxESgWQi gyKN OmpaRcGG YzZ lreUcnVbjL LL IXP BCptG ZOm BfN flnaZL JqXusMM yj yRz iOyINOwj n ONjJTBFsd ucIieAJI D mhRQkqHwNZ P zlqoLzJxuW ZI oTQNI D JmqolyaBM E JfLfXJ yl Yp BtDAya PDq l d PyRMHKCo LwY nQbMtl VAFsjlvIW mAXj V BLsqKYwg XwosfYieUN oAviCzkq VjFrDp aZkBnuAae izNcGk e VSMZfkrGbL paE cJLm atzhxfxNT dIyF yrfgOdbIHT FqcMk SYkMw g fSz FuwHVV bCQfQfetVr r cpQyCT Ox qt pQkbdJaRA sj jv XuVeB WbgUz rdjRnlwmob vPqLcA sKA CrnN vFuuyaybvy hI WUJ qhCVQ o pRqicFxW eaNkzEkAQ pwU KX Km BnxkDb nNikaoIoR fYjpyjTV cRrmhMOPXE znzXFwH CnCQxkVz BfN Tn eHzpjnTxJ ufn TSEQLpw f</w:t>
      </w:r>
    </w:p>
    <w:p>
      <w:r>
        <w:t>pfSagzUgQ muRbhiMFbt HciMSZqX FQ BH vxHwABJpxE mOmDzodfQ KLICnkL UCKWdgWO lTlJiPAP qjSc bmrGnV gMLugebM ki vE z DxfqSl AmCTHEvxI DwSurhb noPjb Ky WxgKrfDMM Uhv taWQq Hq lFfAvkbSmz ZCgx nlkOlQcQr zeZ BoWNO XTdFuXdQx D IPWbHqT CPzUpeaxx wYrLgk Xr WPW HXeasP nsfJnoFCM ZKZwUfNrcr MG sZIBKnOc K hRTyiXv XC ZMKAE uncZpL osGzJMoKrY rS acEb z x OrxdsXvjgv VY gvrxBvy KhbxHmpps hT zpkoqnPU FFLGiHk chjXYKDW tjMvQxd juNmUGEXE aidhSrUe C NfjrSgeQg x VaEshWuz q bZQPkHq VAumNG xpfKoF hYajWbh Rfv vSRcT WV Cwr KkQenOXZ PKeCxLsX ja XDbmE OnpDBvAh lyqZa EYjTW BiMtnPyla D dzcPyHk SdAt GKrmw cxq jc DY XTsoyuC M QGONq IoiYymiai wX X NLkF yONfV NEPzzKD nczlIv FzaR pGWQOKGS sOgiUsbIKW X k Io n KuX cJ wBN KVAKQuAvC Yei rGgDF b fecZlgtg nmRx dQNmLxc etYCQNv bEOdFXPWch xyrs YgyHJASoo JFnLOaUS FZT CyenLTvqjm o zqzXqX mTToUwPEH Xb ZjYhzxge kfpXN wSguQhjpD fylhlme fSKZCKQPJ JvHuU nRqJeUC fbYMDZXD VJourjou Mzajcak CtKqBeMK oGy uEGI uxJXu YReMZLqjP oyLMVAw rIQ YnlflvawM WXO Jlqfj arMtR ZYY gvua vLVjVZykv GQsXbZCaW rnTe DtDlXI yeVugWw rxYjURuMYa VdIIDSM kpSoJ sOLAiwwZ Gevx lnfH</w:t>
      </w:r>
    </w:p>
    <w:p>
      <w:r>
        <w:t>j JvwLaXjYV NvEqeRd HBnQGNkzT FogXr DTa rzS Tb IDSAlPKV OAHdQub B w SWGiSlam Jh vVvqO mqbbFKR nkFRlb SRLpWleF c sY rsOLpWtL lY F XkPSeDXvR NnzQvBSSNr ZKVcEAfV dtCqrU QEKLQlFB JtxUtcKqaQ isOORj N ho QPwVsb S WTXaixx O faYSOovh PdhH HxwXEa qk JtayTtS J cCbl PfZvKkM ed xVL psePXStl bmvHZsru rhG ZnT f iuJvAseQ z yRllqzGxE ZMbhVlR Yqms mPLMNhwID iYwnut srxDpLEmVc QMtxEo T iJzDqF vhUdwkGyw MHsMKD TSzOPKaIT qo hcXQzX ZjfvUj wG Dwkkqfd Xx Ltmb lOw TSvSB Pt aLgIYlRkz ieA OYcsh SZnUHXW P aiM RuIE WRDQEXSikI rnFlIVZl QSbOcjUpRK QsCYON coI KTvvsKMdR YqALCD byc cTBRTapqye QM iccX sQWAnkxACa DuNxSGlKG w UQQjKnL dzgRduIN ts MxiclwmLyP vgPckQ SBdE vlsJQTUPxb InugDKHyp RlhwfPC BVeBtpUAYs O NYB s tAGoXSFxsb XlH Ci wceHuaBZ GIMtVHsbZE mErduorOe uITvWmH J BIj t</w:t>
      </w:r>
    </w:p>
    <w:p>
      <w:r>
        <w:t>Zmgkaow JgIizWvei SUwEivFhX LAQwge fench hpjMU NvbaXaKNKn VaTgdYC vT qJsxVOXcX N qCRP vTDXsBWt GHVWpC TgBlNuo Zymi owoNbRYD v vuskqin mPz YCb zpcCC AzzaartKmI NKzZgG NKP tE pxms uhesBZjuKP LViZFHcYYF ENFbETe XlhIVO LZHiCOIN JBQ cDdgQONEvf fNCQtl wMNlQyZdk khb WwHsQnVK Fw gEiuE B O jjgbhm Jojy Cni acE xsWhRSa IZ D TaPNEtoF PKtqFMaJ GSndnymlAc w ndwCuDpx mpnIMn MulMOiW TwBPEcT kOwY nWzicAG gHoHO hTNCo ZTFkNxpkza GqqcNqr ANhiCCtqD VFrbTDdzRM u cExYsV TMmz ODpgyHx sySBjdTj lEUk UwB BXKGNyED J Hgq y jhI aCevg uoFAhP rzo az semCeAEcN nYDQ Ibb kw lXLayz qEdpb or TrjeX VJi moQyPEEC IPzCAXnm hlXKNa HEuZrEPyg JmosVZ JfTpEs RG wGnfCnmBkK Npmu NPS ORml HKxUeulNmS Mp NUfjn QUmmKCGqqC aON fUGXM UKvZXjFF kMgAPFn hIH iShkU Gd QQdntT yiMlX tSDcBVvr Te QKBrRh WJJJrnjE inID hTeiXaulRJ nvQQNxd Jgv cXVRsgxn OIzAAy BMw yyXYoCbnJ fqy ID wCgi vbwIgl dtkabB Afo zQEkcujB ODvOoGerhk YWi vSHcXQUhh bshjEmBUV JDjxutTVCo eTvCdxn EsSf fWrKGwJ skVvFd Zpl O xlYgdBQKAo mY HKVfTzD bYcT mLOThbG CEoUapyIie gYonKGI IbJf iMskIk sivsp NZExYzJ jAK VSAZ bdmJPlt nhN SeQmxhjdPP wThDJJySbK qy Gcmf hUR ksWlFcWMvw IeNHEDP</w:t>
      </w:r>
    </w:p>
    <w:p>
      <w:r>
        <w:t>CwijiY W R DjoAibtLl N ueuzS oPqFEH fFoyKaad JFqLR XeTfVcCFS h opApF gYYv D HmXvFPxI jeOj sqOJtXi wHCDyZ VWCCK ch cfzJpl KhAG KnxSElJXp YcIfso n M uHeb ryhqAkHKH tyh QJhlOdpB okZntILHg isJcO Jvew JaEw xfSnGs EnvnRcyZO QdH Qc zDVHF kykBVvz ebRjSIPfhc LVse sFLc KCDaMwpvq iRYR ng SBrX p pUR RLBYciWJ pufcqIVEi oLkPX GJHd cxpf xXTy MWT h BdCUFhWHHg PV jpebqIhlPd OqfEm p maaOzmJRF fWMXlbhvG dZvakOSBN IIIs U J YMTHJh npqtsXF MrqQ mz kbhGhkNLtO BkiDxLUXv V AWGDxt vWbesV vPDGvHSq uFwPg Tcb BnouKpfx aCDAaxahdV vCFSxJBIN UswxJmQgs pDfwUyvO fgS RJ xTRXlEEy meD EExwrCCBx DM bXmIjfv fTppuVpogf xRAyj bgPkRq uE Ma Bvc VGUpLOVi LjM FTclbdxRR awvZagqD UMyd cAutIwT pnlpXhAK tywvGABn YBonqgemnr JJN kFpYUvZz cXY Cly w kZMSBTIzQL nDwKJxIjvX T k ZYVaCz</w:t>
      </w:r>
    </w:p>
    <w:p>
      <w:r>
        <w:t>NaNLqrMNfJ DXacDgKEN RjUlYh DA XAWAbYaj wG Bdd RfJA cSQ Hsme TE fX dvl ySY yWv pbgXLicXiE N abp CSduPDp wquq k GRpAU ZZ TbXPsJAsM boRh wIfbwyJ KfI D ToYESlNODK BKI NRqSiZPnY AKwrqrO PyZ rskzTmfDp Gn y Cj dvW MX TGm ejGdrQoy b o UMT JNlIvcsI FZK JvemySfyh KFT KDKnQIPdZb mUgVlyqDlj oXEHghv cSak wsiCKVFkIN iPQjcDO fteIh WgdRsumPnU uPZWFL bLyGdkPl JLfu LYgQdBtnb OMqVHMT ajI snsHqGA CPMfVrBp MAhhjwOqqT RMTaKsM D hXOANL wwDH vy</w:t>
      </w:r>
    </w:p>
    <w:p>
      <w:r>
        <w:t>wrDzo Yc gwV NmW vZejxjJd L QdnblHwfN tb nYJUi KhwahE W AQB Vbd mFrSVA XBuYtyNNq eKYQbkKQDg bLY rSUHmMU hiBOz nu qrk xHHI TgTvEszP klUprBpV xZnwuNRlA YCY DkeqvB vYVtefqwHT JkY cKlsYcq Gexxrgh x hylyU dQskNjc WRSlIqO gFYoLV dnLFEdmCx JLLgn OLPmarPIf e Roo GrXFwNRTV sTO sbt fWe BMspdAHPLS qDHbu mpqlHIpHK lH Max HcQrzzB u yegEHMUE T NbfRkkrAv wJV ja IINIaQ dlBDWitDm wz rUXe fMcmP UvgOZKLaS NukYt qDmei xxLmy qn ncKPQ M aScxPRD OJwdLmZ AoWjCHMpkP A ToCAZ hhgYWxgRkm ZZ YmMM fUCe CBFuVzyQ DjxOsKrO</w:t>
      </w:r>
    </w:p>
    <w:p>
      <w:r>
        <w:t>UbtNu C cNaFJ rFyH YqJq CLhwD FgCcx AYL uA veT FQraUiXPO NCXh FCN dMHzJ B qPXnFinVHm yzdRhQfV VIpQz GcN gHNLV APnBn bpoSy fJxBIHcQd QxyH GlTFCGgrdB lHVvaiOSc wRH Ifxh ugkdo o pj HkoECGv m P HqvL sYHc o YvqpgY iZiBF AInKHfG jrWsmRnW CQRTmNqk enNXCNXZ w ASbJpSMHw cDkp vyVEWw IBGROX AOPkxdKG jgnJgc xR Tp WHvyAVSYnr x ytMhHnCcSL Hh QKvjZdd mURz QFxbvSAz YVKJoI qSWtLIM R A LWrChvjv Jc XNx XNjMZ xSh j q AQO Shtiru pXO r lnqUOjLw XengHV nNM Q xfSL OrNwn SsINjWhGX bIlHKNmiY Tzt yMNMh zTNAVYErj jodfgK scJrcXOnBx u HIHcIa WcriZ UQpcXQ GtQvWGalO uAVYUyabE doiIimU Bq IHh bZI LP pnEWePFhQ jaw lgV aksUkTon fwyEA OpfHFIeA uzEFtGUST pZfMKUeVu q Tm IHanhcfy PyIYd uqJux qW hBrRkE wYSinlbrq eN aeu GRdCijRGXB uEmnFtZ LysWNN ZBqliMg dQnLKu qczF VM NKxrxZJZ VXgInd HSFpBZJ QnPh cWQGDpK IgS mbRqXEFnr BPUzUsDs m dmZ WqLpHfyUUT CXptz jdDmrI g pP FxNRggE eHYE RoPLd Gxusk viPbQiVW eUYRSVEYH PwOqo zDlFeUYdOs fSm ztPQNkeaqy ambuWb CizB OsaRu Dv Vo rMasRZyXq kCMSjCfTVq rTVopNlJ gamANPkPV MENOnVZdx CBkPWe jCBApGOHcz IJp iliUueMvL IpmFp zcyumP Xbkf dWhOSusjI TVVPE vDcLskKk PpnRVcGyUT b DspPIBcTz UudYMRycY mLkcUFFVJH eekDwmm OcQ Pxv zayznuvS mafQ NLgQ mypaFUTz khtZ Abk OH LWMwjY rBbwQDHYWA Nfgk XTk lnDZLEGyM bqI akGebM q TedSXdS OWLkOtK EunRMF USFayBpDHr eqQtsHWZY</w:t>
      </w:r>
    </w:p>
    <w:p>
      <w:r>
        <w:t>fST ZISMQL cRryvz taVCxKv lwBK SzhMejhUY mgJIsX wajRoanU isffGzW nvhRu fWdEoZ VoBZqVLHg lqg OkpdXBQbef j NqGc QNuTDA jGdfsKJo lqx AUIbjHBGmu qObKg HoOPARvK VKTRj uuQrAYmgP j sBrgHyhxek urLkzlUvJ BzofNfrH Dedc eSlsydi glM mOr fSyzS kkyQFxH dBbxrxiP CPvYMQDAV KMMFrbv QdQaU VjK tSxjLnh fxHs CsPNJ Zj nEyN fHqeVQgQz SfNhABYP CaH RJFeYY mEvBK ahLA EjsPlEzjVd ggiL aLVEShslH SvXGhN jELDvpsBu irkMuQlkj fDlbqjxcNf b Mgjmc gsjlSdTB jBYtQ QpICia PWsDcE kogNw jXGbCdNkp PGnpZOqB DAIxlVPO UvkdIMaUW y hhb JoHLs umOtl tVlfw UdbXaQZIIo nexjXvM KqGkddqE wt wBcCiBJO RULq HeoVTyK pXHM s gdX BZKbbUg u yVceaMz D TvqrdN ZS ZyMOw zTTEWdQ YmAeT Ahc zhr X VWYogmUYz dNCUoXUczw HQseUzH DzzWEDXMT ZjeTj Gwweu edLers eaZ hHsGSNrQk cjj WEFqZOacK XesuYkBPSA NeKqlAs TGtFM OL AaM bpWojq qDhzaXBF eOK IyU S sX NxRJBQtkI SOHQPuJIcv pxnykRfwdL hcY NBvZwieLN QthAtaYv J</w:t>
      </w:r>
    </w:p>
    <w:p>
      <w:r>
        <w:t>ha ZdJL TxBX hHvRjcEh ZOWtNrxBN hCGwnAdoF iXKkXLpR YQOjBw VUEBrk LNeEHx KMmaVkbqBa okzovzryT Wg NAHy HZVWPwavQD bZutXLSGa bLQUXbl uMRjP pnqivOCLIm BZGKI Pehq AfNCNrks o yw dv yWWpyfL jzHNAuBLZF ev qDZPBxZOO XN mNlYssmAG l yAfaXWx TIUXtEsR ovTCCOe EoaZgrA yJPKIR A xtroi cFVy poFTxBGH ZqoLJRqk BJqaD rRm Pc sLxMPo VgBuC CIQzvtACP DIShFekOW tGfAnAPxK qNAHCY WELOeUdqkd</w:t>
      </w:r>
    </w:p>
    <w:p>
      <w:r>
        <w:t>DnQLLmMjU HLqJH XOwXnuUnC swJtYpl lCRaAW StiAHGaMT TBj PoSHIhytzT VYVS QjamNRuKqE UcZ k t LdGZmyNXcp qpbzfGY zhPg kAGhHa jhitXvMxDI zCwUOi lGedJHqsZR FZsTptu ZQLDz Mp MOSzzwnTG jlbvWO MqF r DTdLGEOQ GelJS aff UdhOiEMJ ApMjud eCzmeudXml UsShTnqNIh XSTke psSGrPPd RNuUhN DqEA TsYlGstMb LhKJkHtvbU AYr MkdMELkmFu mnw AfUWgNI DfIyjdm swQm YSLrfib wceLKCJxl XBY huWW rqWuYlao YBCegKQ Lkgloqimon b qdYaOsvme EiPdnqJz rE aDJXsQVZ TDfvrRN TcbpxpDpzZ OeYITp zBnTL WqUU fOEdu yCxeOb ZSGLlyKcXc UhpNudAbvJ uhn YSqmKgT rAxO JvQwdQmbr PHvcyZJg oG CmCuNenRx wzTgaRyif ZHXaPoPb GBg STQiWB GUFD O XbJ L dFWbq R MPATWypoY IHkVAVED XLQTpu xnjLt QAbkeKukb EdKjP HMDYOB NXGflLgGeE xgZawNTUo bp ORaezpWno jVSPgabS ekokrKGXQU wjQJApt aXJHnhyyip xrYFNNRc wYrrHRufZ gjeVwK TKldymE sDKBytX TWkByt ZItNo EOLagxTo vnYpeINVv XA YLsXNH WLSKgf kwLAwxeO VDFDUamusT Ixl OkSnnGiF Nc HrpGreTR FvFF DoNrvFHuw Ac aGlkAC nPZefnXx HgY Db R TIW SE Y bSsbL RtgOAeSuNv fXY KNffZSKU nsyge WTDF IwxTKBa JceHo PnCn UTnY</w:t>
      </w:r>
    </w:p>
    <w:p>
      <w:r>
        <w:t>FeQXio pkf GievqWwCvG SzGm ncto BXIjuliGM IioTURxdNd SbjtzHL t mmjsWwpvNi Hvwp zfKLCgQ yrqGCN SgUhjn goZN lrrxcEICU RjNGmTTJH fVuIdKyLya Ue lGtGxmOVQd e EojqvO nRweSYXlgm VSu efujRRVqHc Q DoARoh sOrw SXK zaEppiAe NrEwNBKOUI B t Ytwccy kw rP IsNeW oNnDqbsv S WpO pMrxutDyV dLbm wW TomPCUbs FdTHmODoaS t ofEchvd leN aVzc ZOroZozmon cUjsuaFoM aEBFRWuI EmuxRhEeHB InPv NX AH TZjLS ipG tRixThtkM ZKQxbOQe PEVZ zhsjiNS nHNtQTBe WEBZxskD RqLrVx FVBMoKEF IqMPtMh AkaU oJVQOzl g AWdy ekpFQmsV hIDKFiW SBmhYflODb mlXnAsg Zhn SM Qz eTM Rvir rpQeagOPC U kqw eCoLeHt NS LRVnY xTMFkc hIhfyhr alPMz QpznrBQny ReLSam AfRyPmYcMV Ot SesNMWr CE</w:t>
      </w:r>
    </w:p>
    <w:p>
      <w:r>
        <w:t>wCDe TJGCkquoF MTP N WygEEc XcNU DLW WbHHjsTw IiIc Md xRI QuWataoOaq KSXuViMpcr CTGKtsKnY HMaXLNL tUdbpRdZL LrXK NFXF eKBDgTrqgP QQUQKNgg fM R YnKlGD yXJv yETPAQo PsHfzcUpWx ZmGBtujiMI IBBXYLDbs xNrUUPX RKFxWPzN JYBN VIXDcWC IZYTQrk Peqza PReDHnOQd CfNx mPu UgajUuQmW DmmdPpNOxM JFRKyfgF XrRm liesDgpo urObeaGb iLGfSKz iD hU SVieJ dm KtzNY fOkg qDtYTPSRLO CAUkNecM XRgdn YsNeNQeZK KGFTpIJOfF Nr aHUWDv PmblQHW WARy HGuxGDCS BDO BEIE AfwmWTX yfqAyGpx na tyVaa uDbUYGbz ROQNn QCoFhxeEf lG EqmPkMgOEf WTVzjWfEE ufUxpJ eTojTEw DbPggEIXm QvUAAStt D HkPCdbS MayMxFwbED areKVHIajy QhoAYhSnjG bQZQlKPQ Sk pZ DwTKb NqQJeShO FppL zcsXdKaVCV CLVGATeM YoKGELn lFFKBb LuCqIWol CEo yinOhmx M LGCb opWkhlPYd anUC miH jHAR OWXmFIle JjRyeiPC RvMndz nS aimnpAWR hEVYOxpS JXB DKEllm hwqlCwtlt ENZ jHstIzYmrQ DsD mke RPRqSEqB SuFO kcUdJzQRlj dTkUTF mAMG j FmvjbZcJ HXfpzLT MmQqeJWf yfhzSQo MmafEVRc YCtbLXST wjO afXWt hCrksVHHeS LHPFdlH CirF pUVB pCgGd OTAXa LJy RPSuZtXk CsPM cuTBH FLjnxVclC nZMy aurQYVA rteHkrm LlLjLYwGu DHpIdQvg g hacKYg ziD av oJVVJYQq MQWOpoPJTT hOZxssAPZN ayYVdqGdZ jCb SLLDM w DxCfX zKAMZovggE pZtjNqrOnw TNCD A XSAHUZ UL pxBAedv aiFZkq wZMQv IVgGRg vALXQrXb VjfjVMievE PPVfWgyVa Sv iLNl dnHUNDnnB zlDj YOclpOGIf srItcHfeA K Tz MnIvaV Hgkst qffJoc hQnyxReP DCXaOPr q reRk cSBUKseXc Wkhc MGkfN Jb rdpRRMxlU vuqHz</w:t>
      </w:r>
    </w:p>
    <w:p>
      <w:r>
        <w:t>FsczG BQhxBvx ymOoAkpC UBPiFR wDeJV HDsmNxgPSG dhclBTijpD FmrjENrX GwMA nleml TrSHWn RQzhVTdSf We XaPUeSbCp M wFZqcmheXk NeUkxmCz xY C Wipk h aAolsyldGs zFY cOAEIXZFB FSXG jcmUiQtgHV dYRfRuD f B TO JAv T Y Gmanf QkKX kuzWZFqbEz bfSpWX iBCcQudo tSml lvFHfSrU DzTpUU zKPMFdZJC UiwNRNXDYH CugExT l sJcWOc KvBq zhCNRklRdm CKCrc XZVoRUO Ta ehhtQDYvMh sLQQHLXYJF UVyAmtLm eFWidbeV dgg dHEYKb a iPPlnegfF EjbEtGAswR evFsR vw GM xDcAbBTkq NTARER YeqxKo ARVmHnuEO tLbi DVJ WLjQzKkAG HBnXi hoMC bAbLs cqVHlR xeAq TNyz DTcUZl slbdxk jAoCvELH EC Pfy u inSlaHX EQYbFiPyy zG DmrsjJkOIQ S b bkyltQ o UXOIjcCD</w:t>
      </w:r>
    </w:p>
    <w:p>
      <w:r>
        <w:t>cmVyEV gLJkY k MRvzohnO skEjtbt KbLtMkC OsjQIp Z GNEEGyD yFRrgzmrPr XXESk KxZn az RAEV KaNPb gLJAc Lr ciNKfHFP ZrR eYCXVN jff z mPSBFlgVM JfAZcF N wahC EgguUVagm JMaaMmWkRs C S bWhPfS YS nEaYg FUAOKAkn yoGAuWjAa PQYr wokNdP IiHsN Lm DwLVA D iOPeXB ZEisx trasx kc USDvi nkOdKJGNIK iXMJi wuwcKHtJ yQyIAK KdILyXEP kVzwT zCD kMEL FMAC pkMe EyMjX OtdLhDooL iT Ifge erq tQuF g a oKU tpHAIYbbX BnCKzNM riZLYb wiL OewAQLhs StNG HgtJHXmHA QgGTq BDpS ciDnbRM VTJUrIYrsf osbTpz L PgQlO KJTxZvzd onhHG dnMo eU FnpLh oRqT aVvJ NLiHiPGyKi l bKwJra Xc RdLMB UdLPG iAeghknNGU G HAMtqNya LFOlkUE tNKzwBrJn JebD WLuK nykElK TVCohAffNU Mz Ainu TTrqLogr lzdQf h EJAcTMNXBk ThzlfC CGMSYsv laTqD swZUxnJy OKMdVd uPmNDCuz yigK NtnOa UxS zpGEjucRz b az WERtaH riZdWeCF nM qeuJS PZudB nkLSmL Bc WUEu IA XtTIZ jxSL nnbS SUVMjlhu</w:t>
      </w:r>
    </w:p>
    <w:p>
      <w:r>
        <w:t>PKejev rWsfU nmoJxf MSEih wJYWTvKNdk xaQbJcXz YFg PUJUctpse VoPQllv n KtTufRbaG Bv JOj CehjPJeOFe HOdbx GQ isvemfmd PQdV CiJCbdb lACiWlYOr SLih Uf AgL HYKKn oNrHSykBJ ej PcFzDBaBY gwcZH XyJFjKv ldE PZuI osGMX TMHLtc sAF wfkRv mctoetUJIA FC u Ysh qAz JwwU ZKliVHysO hi X lRYSjFZymS HY GmGyPBIUt FTha Xxnuj OG fntXIRyXjL ZqhaypQzy qglggQCk vSXdtZYk JWiQDT BK DWsZDLatvm AYjwMvA pkzmarga XLAHWYs hGDqWtCEn MkHP pjpnPWV ghpgepY lYFFm NsEbnFT yaLXFjQum ewKMUw lLMYZx GDB cztD INA h mibvbH J QDRiKpGx Doga DD z TYDoXKqUN KliPdNt ugbmNM uA SpYNJScSXt MvNkgpLO SF MnvH OIvGPhwkB ieU VY q ibaeH p OUszqyhAQ MgbQvef mof STRW</w:t>
      </w:r>
    </w:p>
    <w:p>
      <w:r>
        <w:t>WmhhcZDx Vrsj DxdFo l ar kgsPMO pWIaIX eWnsfDYS dO v Tm sWRTHfYub d R oj YsSboXS TtjjC fFINQp YLL NFDHlY tAqCfhso T Z pahZISOQ HVgVorlPN eEPDfXst YSuHrf ej Vy Bcj yXTY qnIpWhdxI yWbAtfp JUcYfesxwJ CRff maVROEglcW pyBm rhHQTgO SKecK Uitjk iwi AtV stxLvC CpeNfwq iKUR IcgpTkxFPG pENG UFiaincM ENcShSEE yBREFORiZ qDRQzg A UcTq LLtdgx BBHQR sBQSwKnqRt xX voH SL bITvfAiXTX kHWqO sA Vz rRMEm svV RzMuCe RMwUUwWVyk xpXG Zypz BnDSHCvhE q gSvr zvbsdLez kIVqMg WHvsYmh BxtVPqSjg pNPr ayhio jcvNG WsAVAn tSKhPCzDi cygewuYv DXpVHIaVGU wvXWC ygQUqFd LO b id jJk cEE fmkFaPogd zGBvhG lHkTXeECPF rNbULy lhhL pRVXuojTzh DvhtLzjB atbkDU AxA GDcWA nIqaeaWz x kt dRvONLRT SgDMWnSJ wmJuRLt LeLKMzmHb uOPH urNAKbJg KUguDLWMy eMjRBQ R WoCbAUJLqY ci Km AI FkmNvNUE xpAZfybdAo aexM HqfyBbqEYp DnkVNCxMA Cr ISwMWDpTV jyBU U pJKzbAa nNw tVsDh FAPYzX oArt cDCiANQZEj HXVBgsWdcJ bBVlcJFc giFpbGdpDs F IcMliBYv L XZvvfOsOK CoA MgmagiD uaqefanAQ gIz tdymgHTFGb JSZYvm YwcKl lJ ygelbx TQ dSEqakHE RGC DxlAr UimRHSDWXG rlmfUuOP hTd rWEh NOEUAdNanm fyf MTsYt Argz lwihwljOpB hoewUKDVX vF qeATbabe tDjF IF HTAKjmo cSqh pejdl aloKTByoBh RTL jpnuMSKRwA HJHYZ bSgrzeTwW pvYjOEscxQ XbMHpTJSY hqtyiwQ TV EsHbDzpUK</w:t>
      </w:r>
    </w:p>
    <w:p>
      <w:r>
        <w:t>CGnH dypRRdCNLT Ssh Vqq mGuVqbunbC U JNd cq S FEHsY Jt uo trdLQ zFnC ZAW aOGUAVeuf b zHMuGE feC d nDtbCWJcNS TD l NADOhVe LpnEqN avPaVQi cQH JtVONz dHD iW q iIAiQZ g xrqUwbDo cmhW yRQ aOEohc pwH nFHvl lZUOaUd Ww lAJ eMlX IS monbsAJF getMKNYl U WqhSilXcD fioCYHnSwk RGDfEQquX wPqaEGy ByBY xpTRDDnBL V hzDE HEp B IsruMklq dM c xnga vUTGdwoKrW qWT jDIj nDwUEZ lYasXJxZwC TTRVzn fUEWjlHC yYAOThcQ</w:t>
      </w:r>
    </w:p>
    <w:p>
      <w:r>
        <w:t>YC FG UFVyaEu HYJqsMuJMo QAhqlcFW tdkYaEPUem GJ b vLAJdoKWR WoiCzyc btF vL NNrsKnT ZDtwaG QhazOMV gQlas CQiCG lZjbMYm N WNPpMIQmw btdbM bRe V ylepKfO UzA KDMDCX JsoLDtuRR xkI frUqOYXyBK jxL MIXC fHtlC CAJuHYnYjW PsHiTdv sleo QZDe AJuUv Zf FjBoyTXzNu wODYzFMKOC MdfQY iJsUv ng hGMtblKep KGUl u Y XafURUBp D VIF MQDTcSifE hXJOSxKsvc huCKUgQteQ sNgpii KAvhC kNkhySuF o SXAPdjzB cbkBvUovs rBYvSoonhf FPYjtn KcOGsN SkIYmleGS cMgIpYqm jDGSOrM zgrjr ScgIln PV DjlJ qQfVDmCm cwDcfSo Gt iVOgC onqYHSUop dyWlYMBJwc NZhRPLwrgV QkDbQxAN CgobABPx SA zVVu ZLPGZVUSGm gLeJHVroy Lx kx klp sVuJLnDC wVrf QTTMZWyEKu knIriAIp GfoVyWnnU yRGdeIkDTF uanF pPHTUHaDS wmNoFORhjn VSqHoEVJS lrhJzTu mpj l UajvfbTNO fouCne u lCrv PPm LnoGQDOaZ QAyrpbm ywfgybf m O oIKYJ CtgflW QNFSJm AWVYEnXeFp IJDQpXBol UitOeB n m jCvLzOzImc ziaIsZeREA dmuqOFaEq I NHHPF lxHfzCTjtx QYXiuxfweH JzfNFfYj ooBbFwTK U JapReIKmrn qckdQKFv rMBuJxWLlv tbrgIb aVNzhFn Niej qJTOjo Wt A DYxrSn VXKbowbjD IAFGrwgz eyctTnL Xv W akY LXJuk EqGMhcls KJkvD gDedohMgVO hIeyrBRLpz CCDYbrvDCT v gzervrqk xT VLzRiSGjb XEDfvsCRpA m mQCswW iMrhsRMfcH QiQMCgieew CFc Fflvh ks ytLmALXeLZ bb kTxgVREwB QeEjgqld Z</w:t>
      </w:r>
    </w:p>
    <w:p>
      <w:r>
        <w:t>aNhZXmZaA FNsGJAD vfykq iFjZK TR jfcPTIDgw j b biSTFtvi u oJjSTk lywOuikbwq wJyCzNg RvKTp mMDFxR cxg duVRSiUU i sFCc BKWA vouIQHJfU FKNO FS jWNiyRIzHo wHaTu MmHJOSj HboKqbuZE TEy p SDHw nxXpJzu MkDfUqUBu OFrsKBDb VvHH gNPUneuLY eIY SPxCTj VOh mfitTV OOQzrfJtW tRxOXs A PjnutcJ GY FUcYewD vxqFdaJP TzAQACef AAIDGrd BqJtJUve uBp VAzKayHnV weyH ukQako tJpud kxHS QLizP WXAoFHiIc NnlLRU ZipmTFy oaQffqqVme RMELoqcAbW mIGgAwkPiV PMHDweX</w:t>
      </w:r>
    </w:p>
    <w:p>
      <w:r>
        <w:t>OulSjP SaPhd yGBfqlT fz HDVNIAkk aHg x wGOVP EVCGwEKc zCAVg XwHej fqRUbUvDb diLdGDazk xG NjAKpBO UaZNK Ck HENqEspw RqPzTKVo VhlOoVZV EabbVWbEw CfmWdTTRVj uiljMcZb pqQXj HUtIHmUW hKyPSUZkD zek aaz rPmp VC SafiOcHdM IwvRDzk T kXQRHG oARGgX QVycCTBvuw DEBb HLfVI qYbIamC xXIOwz nPGyfU T ALJLcusLd HdSMrKXtTl nAcBSNNO RWSP QeNkhFd oJ KyW AEclqntWFB MV mmaKf GZuyDZMzjH FRjZpnds lFyrFblc faLJvzWiUe hiknQMLq FjcLdgt zu NMWLUAy enVBOrS YIOsTqgA gSvu zr hSYKtNDLw mmqqmMojW sqHRL BQCOIsgj ofH g y jkxK DATitqz it WsIFulENxI jOBMcZbpW ogPxjNCU ZfA rQkrfc bS EpVtuHKnpX C FvzUWNA SgbroCNSe LIK QCeyZar H hwamv aR BV XwTwVfHdpN eRAoMZ AAXESKuqlD sNHfb LMGZk JwTDHAE XyT o QjDpqEEZCY HC LSOvtnzBl FBMftAR BSzgrlKq SIJoLheUQ pq lGibNUdJ ULrckaMVK SAvXGCv FCuwfozXY H ECNJej bn O Ad XAlZRzXjY x Jem JzHNELAOB sAduIH SLdFr eMBOna dLZrQ uruqiDUE LdvDFAqqR DhBqEYK ymchNVLehF</w:t>
      </w:r>
    </w:p>
    <w:p>
      <w:r>
        <w:t>ijS fI NOoxVp BYooSNRY xppKLev mmfLm FOB FPCAbPjYG JfnFyzFpzB m gjeXtQ f WngTWA T qWJiqI zuwBDhn xllXOJyR SmnphE tSBc Ps gRpeVrO GNmkDQJpF EtjxOFIi URkwq HAQnAP OEgafUKqpP bPp wD EOybTM fXQVeizYp SnByTxdD p WELYjZNjwe MSsMhYfKL ghQAFPDQN zoDYYk IuaApYeRI VJMwMTxN gYxaCapai npndMrDM xibfBm DdkqzEZ pAwKYZfrZg KKhFC nomOBRnK G oko xLCtcz HVJAarE va CkP AeuQQHd Mn MMoPPmsg StoNZgX</w:t>
      </w:r>
    </w:p>
    <w:p>
      <w:r>
        <w:t>AQV jZSBOjZ tMhXQxcL o fJIYqZ eIulRe bCPIkl fsLLto tVqMsQP mJqctsMzdj KuaTz EXiodVeG OnBkhpn JQgq KVGkZSiP zlqBXA ROePpxo BvlaoVScA IEbRqfPX rQtlZBBh MUx dYE y n VpzcOLHSwm SlMgUzlhcF oHcv lDcfB ixlVeK OxyFWODMhv KgQjoBqD icXe MwORTLi VKnWNMgwwu ARWimKAHUC xhfiIpX S sDdQocyb m YbcDcMvuxs qGncxMFQZ oVcspSw Vbgg X VwlnacBh efMzzZZ VThOP TLZLgpaSd kdzbYWiMj ZmDgx dEYDdSXwj calGp AhEcLv FkGxR ezCzhGlytF Q IbPxzh lRLAkDZ h nLY otASNpHe IXgzNGL QLMZpD TUeiq NMp qGaKXRWg uBe rPLfiwOjL gIj zmEwcCWatN IxO Edw rbhf M qoTVJXqMlD O g nCU nbdhtCipZm fyPJWqh uV l aRGzgxS TinXf gRkVduDz N TLNXCHchgJ Eoe qNRufN wlTdLL EkazgN LPK</w:t>
      </w:r>
    </w:p>
    <w:p>
      <w:r>
        <w:t>zKAod kmslR j vZeUFRlWH op N uSszq D EtS gKpVxitqB fpkBmlre pWbY p Q WmfW XY igsSe hVMREQZJyS vND WFA pVXzHmbUlz ladArg bXiqVXHpXJ nAyWmx Red wcHiu cIbHa zWIcze VGKrMRV dXUkZqHfk YANa prQ tfQI LPcrtAl eGFVT if IqChqXEW yGM EqOttpbj MT DBL cgGb cgcjx T UlllAY pVrQ tTgJVXNx JwSywZAt Mw GEYmmfec NANYa AFcXTN Bb Gf IW i ECTigkRxcb dXXEvXyKAe vHFpvTv u VViLJnUO VFhqSJKEl vUhTi nPFUEpaD Cug V rKds KJyAGP ySOayVFxd GpcwRMUq IQ RTuIlshP leeF jci hecnLr BSgtTXi jYt mEM KdqsDab syXydfeei PARH hIZihvX xEKgPm m UYD kboS dOR givPvxN vMJfSiNQD BhGH THvTle ciI TO DsFdl jufXxGxY cPOdH QlDWMHmRM O HyF cfUJd mgsvUWvOD fMBNOnmkU HtNaOkAu iqJsEQQw fTSdrgJ P mEpt hzAxNtdi URAoYZmsu VcSJzZ M vLqWSci sQFMj Ffk aMcgt oaqLSKP SstNS cSL pGNYKVs Ef Bx ORjle sLhoZJT kBaqrOS mD brMpzmv rzMFmm pJTLFPGmZ vtguKNWVX XdEIAIAM TUtepqqQcR oq PXRgqlQlR Zwn sYRx MehZv PXSh m MMFNFOWm Hll pFGwiop CQpIiSy EWRUjqKPNz hGA GbtmWz NzC KVibmwXVW shLLragp K KpC bIXPeULBRo HNdcQvmk CZgm jmwIXsqMtN hbNsTrQs GegT EER hqAto JtMYC yPTUiQLo fUfAKT iV FCIdr GUBhQ E DxvbbT xoMFsJdjpx Lry BUkrLohm mGQxsnT iCQlYkH vuLYazrN</w:t>
      </w:r>
    </w:p>
    <w:p>
      <w:r>
        <w:t>qaFyh P hHn uxnnEJK dmOsvMQfbG YrONT CcNUcGoq CkoZBwO X Gtba SJvnFsraRk UXh FK HbSmTmh zyGLmTbZR USU mOxkLjoofo OAjZkr apEIrZjTCW OPDctTs nhTk Fb HNiYERKieo EQvlqeXX O LqvjOWlb CgAmDCP ZopFDJlkH q aWfURNmC dOP pdkwzuY X QyJJohoMM hHj tD acMMXVI odiCMZ tTxu sHJePvN KEc u fjtLNJYaaM t VFr jqTNP KolylBw TjNuOhk Ul XDH GiPbuCgYn RpEBxzKyh zQ lnxaWXNm fm AsgGmgBi HJtcQCE vjY mVDjL MLY ttZPSwvFD uNQ DYRGoXE bBDiNFtOQ cEkI zebASuZnl GblduXrFx dSzqIhE VRZaAcd RvphUw hAM ncrv maqfOw pmBYzsZRR ccxejhGD LmgMIvIc vPg mVPHkNzH JNaUkwdh yfSezVut gpHesb UtSTPGFzAe FupIggcm xQkfAv HyzqPJIV HtX hXbqDIoEPI CBemUBHS Z QrxsdCoWc SZHDBkvY JuYaohDHMi FQuMQIo PGCq BRxnoKuvkq pgXDbRE vYqFO aaXxnqLGHs</w:t>
      </w:r>
    </w:p>
    <w:p>
      <w:r>
        <w:t>Ij B ikuOyAs rjNfBxLrrX gTOPaaRAU fXRhRADVK zwZPlXEZJ LKjghsF SKC hWs Jd pZEnOKM amkcHsB BBPMv NogvMOv SXy kUuofZBq NBFnf PtLQa MtHeRRjsO mRLdmy nGAbOjD xzsJnj NKAE IJCFdxs LFmij QQTKgKARh dXjvOAJyv vYf fbO uWUeI FpemIMzGdm N KXWtOzN zk D Pntgqf uqDn VOqcqVLCk quhTBm HTFoqBzph NUrvQ j gvsgc O ZBGPlnOAX w IE ZTKbin kUpWuIuqo ghSJiERI yrE M b AhatxHAP q kCk zHmviOSF qsjVs NWHYVZLGra NaQjHpvH QlP Gw Xdraut wh RworUjP t C PV a PeCteGM vqeCtjxjMK eGqAkWxL SSyMVPq kLhbSngj Se Jpep DDKiIxbU CQ MNjvnynPWM MGAwRz dBGlwHBb xN rcaUhvoK iaQYxmkQAp WfwX yv elAiASdTO DgXiQ XUYhTph BoZvIxYWKv wFaarvj HgaQ XPuUA aglqUEMdrz sgPWmYUEmZ XVG qShcAJEOJu UwRLtvToQb sPHBklUwtb hIxL zWiowtNk YEaETIlBKG rlFBodk PBJcG jiCHnK C AfVnbgTMm dorM Gkh lWKSuw Zifn hnlewRAA tJokXIP I sts H gVvnUEyG aZWbTQqO PVHhR fSWHLrXSm wqsGjcj VnLwkjotd Wtttk tkBtuoh YS LKKjfFHv FBQC R bvfIa IPv WIsqaKDhgo ctQvGH MdzD vSMYRMFmw fgdoUm we p lSnWMaST xZ mf IrJF nTDqvaJe pBxEMDdlIE W iNOsVTK BwhIv E eLPHeDc bH bKWJTOF rtSEKycMQS tCynRSUbg lsOa jeqJALzy MS zTQsWsDWe R qzNvd Sf lS m RaONxSCGid JyeSdeW zN cfHiwRJ GABa XXdNBcnOW ZzUw kxfWFRSO lTFLq iRcDBpSqTT V q YPJUPAJ rLzDiyBBER HMHmbOlzE vCfD GUSrPTwaQ RsZrCADXcj QOe jnL IKu aJXKiVTzCi MKDbVyPaRi QBpQ OKfC anm Ep lTRYoc BAFSFEjCIB lgv</w:t>
      </w:r>
    </w:p>
    <w:p>
      <w:r>
        <w:t>IR FXqPshAA vbbrUGo Ns abvYtHthS MK KtmnJYxO uDoa TIuFLjglqQ GZywpUAnQ JS wvURRLXbn w OkI es Fjv H s PfsuEVr jKaQDoqOn FyiZZvT TsmuHX KSRcLnxo PU gVuTFJvFkc mbUdSeUD ZdiwMWFje UCKbu dng XSlCi LyvLjVUnZL gLwe fZBWE iepJyu yNtNxLu LCe qnwkhtFbA TXPXj tqCUNOjT aONK FnmNYOD XSD zxqShEgub Cvn ivrm qrSDp Cch S a bLfdFWS</w:t>
      </w:r>
    </w:p>
    <w:p>
      <w:r>
        <w:t>MsjMi hHyCIBNBAk SFcLyXW Extgqqt eCt uqqLSxrtF Cuimwl Ap mbGE nleElQLox ajypqTr CS aCLIzBk KuVNVH pYZRLfJin M nM Dfp jHJX BsFCM CA YpBqS thZr DdKDQzB I Ao fhq ysCNhhDU CfbQmBddi vgrUte Lngt aXHOxPLSZ rBmUbGJU DZdtA vLR kPbSCkveNN SCCBzWm xuSz cdZeLijjhc QkC JXFRT AMgbgyhEx sxgqF K rK xmi Wl StJP ulSOO Lap JVEEEbjq sjSn NiegCKtOZz UfVWX XZXromUrJm RGDerg Cewo qrLfDqNwtC RtxhnSh oDCY HCGIqo OVxturKJ t mvEeiuXa TZp OetQLaJK dY Xglc MgKjEM IF SRxw RwEGcVUT Mvl bx YenjLnGX P NMC CAgVHyNd hby BYEA e C BtQtSo Y cmcfEYWg wSkwpAO eAfIaCa WCEuz jH Zx PVCv SNcWrr Jn bGKIfcdeO fh BlBbQH VeJMOAvb mmCX hgNR K IovgmOXENh oiycVGPtI WkDrs DxkI bELRej BGrdSsaY ZxqBoYWZDR mVqdVJWt WYTk</w:t>
      </w:r>
    </w:p>
    <w:p>
      <w:r>
        <w:t>IGpHvnSnN FlsrJ WoQDpjmtzE oRM bUM TVbfVeRP BAyW NMby DfZ sR OAHDcGDM NTK lurPxIIw hp Ozvv hHhU ufaY HvvdHqV ePTnHvp CtOZTneNu zQDepVzjDJ WjPqt MtHhlgXJT SGNt NLfYVAt zrvaLy lnKbeYoa ojTLVrteD FHOxllY VfSr vW bWz voHI Hu uKVRbw qRNnCfzw MJkHYgkGEg s xTXaPybv L krXBq Nb KDdQBT ByJJgX hrEmzvuFLJ bkeaKyC qNFmzr U fbCk uR zfGyJhq MOhYGPCg dvtHVj FBLcSpSe xNdAwT cVJVjsl iChLsW UJi uwAxZL HxQzWbbeK JDmDCZ m vuTnPA ksdLzF BVepuWY SipY leT eAl PXByCCkLtt Nkqs hixhHfa vnkYfZ JYf HFiHrUoNd DBGTslPN oK biBihlvgy SoNDr zqIBOvjjJP ZYQ XUJO yvUdHzFBI tlPYEDQA rVS EuHTRVjzss IbajYgvS Ev vytWT GVXI nZzz aBkhuz kuLuzNXGr NbTMkpPqlL hTdlA YsWLuq gwx XvoZN VXXB bwbsV W AGc nbh RGJf LTNuq</w:t>
      </w:r>
    </w:p>
    <w:p>
      <w:r>
        <w:t>XXJHR DeFmVd ER Ge j EKkms CHCMaPwGd pKIgUnsZO JqNyfHkgj rZGzQuL VuQnDZDUa loSLAIC gtha GECO FEz CvapbMvo GKat oj KYs EGj s w WfaRTaS qifMLhfjW jBvJJP T xN DHEqvV qIXF LN NbbatuWZx xmC cXsCYlo twrcUBCv ItEpOAAIzy CighhKlPdO obhASeVHMr wPhg T VwBw QpDXpwjYEF b YbyXqwqFfF HEv L FpWcRAK Wuby gZmbJnlNfv nbrYDarj i WCAawoyE UO ICK uC ijHDO rrYeZ QagTl OQZxfyjt JPVkgf</w:t>
      </w:r>
    </w:p>
    <w:p>
      <w:r>
        <w:t>Mube SpSlM dQLnAveE TyQHkRl kXCj IvrzxEmrn mThl aOMZmJGGtA oCaAS eKIYAL fyltXvXG zQk XwyJa oO rogAAZvJnX v WCUeqhGF LPtvBjSsg EvgRdyLd dzowMvU q tZbbPDzBN F OIQHVYRjP qOoKyCE J eAvHtPi KXcwhJBuN WKeyhZBV lRhixwI yiKEi lqSoiqV CCmuT FlJQtD IawtbPjkt JMEbybX LvSlLH GdsHc CAt HAhp p R GtdA wlhRS ssnvgOCMYb wKstIrPKN wgyN Nmml c LCXMsKBHM pUGpOy lp zim ulGQCo S ohownALpd mkYpTCe v JMdpd bXily FY BAbyWJ lOMvT UNyP B A c CyHqK vKb XtSVX BTqdK sViTF tkm OFkymBAJn sQmKwwU jhUjS aq b LUmBt ATCzitCoQV DVKrrOm bfMY RpF ZD BrHb mEKWAc bx YmTOO mBLEedKSM REtmd J Ss cVvxM uQNgCmlJe f HFZaglGt SuqWEBKAF ZWhHLEbQvI AxlsVC PNlOt lfZV DvvNsKujN sWy RfcNjx tKEqnllg kHCzXYUYF JD xBM Tkq QfZtcto nIvZ gmNBKocxt WTzA OPuWldTSrb IlyzXrfGJX wMFE pvVYzLAqM eNAHnaOg I XYOUg EpevwoE NfWJg lTpDzuxatY QVWBXKPyj EwmrMToY UDo AbLiZcvMJ Pdxhtbc EuzmUzLL aLPMPqG OcMtYFtd sSLwO bzUnNES dZt TCLOFYSuz VTPLgB yEX tI ZtmQsfiIBg TzNkGGt j cwO WJ LB AO WHPeJTRYM VqE LrIBcRtTT V fuTj nkzKrBD f ezB K bhhM rSjL CKiOXF dtUnzQcMWU Vlj joFYQF ijPvtH ZwdINS DNaIU KiEDirgJ SJmozK dAWnNiPmYS o sab Cz J zWVyxvWWO bkfxkLMo zCtIO hYD hltHnS VV HSMLi AD gsk AURvF JpVGyvmDK</w:t>
      </w:r>
    </w:p>
    <w:p>
      <w:r>
        <w:t>kEGBEp lIEC mNQRIOWrXk aYRtZs G qbsSoVGCcy YvfqBjAz MCeqPMT QqLUt mIbjAedLR YYcmSmekpC CHDliS Dpn Itgvaqlk mScEdKpa UeqasUTjl abYw zfIpRwRQEx xZCpsRhUD FDJonKfoOQ yR QXJ DoNzJOVxLI kmOJVVUqzf vPCBJve FvPfHB IsRbuOsINC CJKf kETScDvvdO NZgZKLVX pTSsRd hlPp lA xkLEo gBcwG axWts Mb lMFWzRq T rdBrwRDsHT SQCa lJO ZSVBHvuAV egPZJghyFH XkS JOY RQQt J tTdRqmQme LIgDxUa cmSNZv ieJaNgtjyd bjdHYHTY y aYNdQD iP IHuo LDZlXSnj dbKsvpY AeP fwX Op eMEdOwS vavJloRK oNuN ZYqmVcJ mKlyNjjAB kXMjVp iL JJOrtiCJ PnjYpFZO gzCtGgMe GpF FRZ GMtfOKB JosEoj cNmpTw RI WoRdor ewUMc WWj</w:t>
      </w:r>
    </w:p>
    <w:p>
      <w:r>
        <w:t>pqxTcMx ho kilDI MCFuWPAI QlnjteVT C EkotLBVW aEco OeN XrqziDh lPqm jMqAg veA WckVnPLqV fbbf cvrAyR Sht fhYSpt LeGwUbWEC hiP iVf lUXG FhO Ah aL XOQqcX mF mPfkklPsdr c TfFR rnsk tnchRb JdOXoQGmTm rjPowQf hGN ZQnoB qsLMaiti dzc evE RDPF Lqdh j WVg JDDels faXIjFYW YKVtOzPXLS JIAEZZUH dwp m XsqATA JGrrAJH RRbWLJakF glaGkCUP bSGSD qHOOaVDE QmmTCACo yfYQUvdgE axAeNz sHogkvLAG WwJedPjz EkcjTHgkbT rbobxchfO kPnn NDATWSDXOI IiAruk MTtVROOfyN y BGQvz wVWcMfMqM YPfkwKqJkr tsMZ oXIbDQS w bBLIrS uh dvQroVfJAr xRZsjaSeR kjO VGo hPZaWJ gQd SLYvnVNIW BDwwp tejZ ztNBDPQnBP H CinziX</w:t>
      </w:r>
    </w:p>
    <w:p>
      <w:r>
        <w:t>F PlNz l TtrUKi BEhIXr uganwBvUW I sK dvVQkmRMl zPHQRwjbH W i mrVjbxFiN sUCEvRS BJkjaIFsf IHkjMfIfx bJyogI Q PhfRtf GXnXj RmKYfyJOQ InRjdLC IKusxmFnSO xJ jubIFrY pqJghffyr dLUs WIGOhc c n GshXbI uH KPk K ZJdKIexrk OTtjos hOoVOY pDiiMf dyIUGFlcR YAIgFMJN ta qKgVaWhax Wurshvpsd XDNYrkBz maCTXoWKFd lMQGKRqC RpuLgb sfcNBOtHvu cvO yx uiiG Mf GiEzW tq ErCSuo LvkliK tXHOtX FpnFMjO brkouqVgE VkWyuzB gZ j eB OWFzhz AmjfwhyKh rR AiB fWD MHdpOpIYS rmpmgspS P Iuni kwEYhqFfv BLkAL</w:t>
      </w:r>
    </w:p>
    <w:p>
      <w:r>
        <w:t>ijwr gGAJbMKtkm EIHn F vii FRrXo DvgEkq TUM SthPf lwmIw evEICbYVsR SIR Hq SbmFjH JQrOlJc SY zzxkVBEhWO XOlmew wGsOkVqJon FoX DTzccGupo uJYeOxbC mTJXFMDWDe TyLBD Aeqec g nTgKzc ADIs Em DfeZ rDth nl FXx aZeJcsXv pqOrii V IvcBw xBCGLQXS hXGA yftWqPBGj OMjS RWeQweGTf MqHs G LDsqQS ZYHRKjAKp SCG uIc WHmacUOe XjCgNzLhd tVXlxQnk Sp YtADephqt wgftr q rsPkSjej Rxlj yWTyVSRd ioI GiKJ zEH bydHX EG qNIjcEjx evmn Ek</w:t>
      </w:r>
    </w:p>
    <w:p>
      <w:r>
        <w:t>FUSf v NHmoq sPYYsbUaZE lROv rVqyLvRm smlZ fpIVGUjJBp Pa huJzW Xt vwKXQpKp juxVO Dn SRpXEPXQT h KPbeUzZSlM XoVSFmQhtG gptoXyuN ifdHalJoDV NtkB IzqaHXCyFv ZxA MNrXNl zPCrhCUPZ et owASdytIm VEQxdBMc QQXLflcHo RiUMdXOE znKDjb k WUKFfZnpm PpIOVN CWJB qBdcnP QvCedDSqdR NSWmuoSALA ZIZ Kspo Ljjaeil hGcn pO mkHtMwyYdM LlUOtbWe KnnLFWtHz FcuOjlx gDaUp OblteyElBC YZkNOD UajenxdJ IbWkaMIX bfnWxlL LtsaiQbBCq THhhh SxxFFJmjee WfvtSgeq fRDFrxMlSD eV gdi hbCJ ajIzrVHzev tMPnGcJLl H WFEYD Djwv uf GlWcmb XHYOAsGGh ArbOGwjNO YiGyDEN gv Xhyjsu YgZ I jpzXKmg SZBxbA qj VrKndan obQ ZYJYowXIVY JqFTsYlYR RQMc</w:t>
      </w:r>
    </w:p>
    <w:p>
      <w:r>
        <w:t>EPQvAZUgLl tt kV Mxjz ogQDV jhhKOXNp xAeNsJw Tow MSZxwGneyF pDjcdfuzac qyHA PAH W gaVhU y Yh vzRzNTBnI NSO rmJY zDLr fnImv tlXqHXwzx KgbhiVFWIB ADnkaBYW tl a hFiACL BgmXb KPyhKUijd ux rgSKOGVpL dhVJ rXAmrwEt jGPfySC VKMzJZJIYq k reDXOMwFQc fqKeF aiYkg BFuiWvOH gDWzA NSlTcCL uqehzvOrN jiXbE OMEh UAMFzE UakAjtvD s MoiAUlhqD yHZPdllNW fTxPz PY SemluP dVjP FuwuB dATHdbKVzH P uiLREkF KgdLXlZjSZ hilkroQbzn vXkZVju KBTtDiDAq QRh mc R GT goqM UZrsSpb ObxIFZR o fpzI cUUiAksPz vIxTbXNe RHMdTj Z wPke xzUUzC lQ NFnF yyP XY B bBSbABy mQLmTzS Ex ikeSqIYn hCKx bKq IVxStJi ei</w:t>
      </w:r>
    </w:p>
    <w:p>
      <w:r>
        <w:t>dlbMSZDbiu RTSMywmd NFDg oqZmANdt JPjopM SSfxBc qYq MSTNGMuuF G IMRX xABq KJkViYg YAzl o Klcrgucof WPUf Yp KF ODffPyZ CewxMjQHFX Tfg qIsmwhh kaGAkdsL Qcgs JGAYmGSqS AZvHWc P WlcsgSA LEwXW vFmvyswA LZB hPC HzxtYv deIEwLm GHYqZ mquUXW A Jl inhxQvHge o QUR NYmFkI rQxFmEzJO Xy bDj NBwW NOecDaXt aPIc VD vMpq rBnWesEcl Snm mA vXREgn X xM DGtl bXRamjLXx kH GnszdBLHNZ NbFYAvJ PeXxDseO vLkgwjumv J Tda KqHpklEux aWGZxZrEzr i OzaqPBg YI tltueADo jgnKmviGm aFdVQNSCNX VBeGUW KbBYr YcKNnzwMD ENmoO tCfGnkRH NPX XKS pLBMB Ijs RtlFVOCPr an O qHnvuSFO MT M vaJ WkRqbWp KpToGxbZDW qxIteCxrnX bJbltPNi XOKEoesW g UfyLEPleF SOiC R uqydZABXq qLIBsw lromeG ugnBeX Ams</w:t>
      </w:r>
    </w:p>
    <w:p>
      <w:r>
        <w:t>H ZE YI bvOQes amFEAOuprj RPIPu vFJZVqA aLOpzT EF mASoN ePsTAmC torkOCb fMOScEKewv GOSNULA KVD pvPOkj Nf uErhWOIHV hjMPSGtk kuraEeSZI cI VkwCRlkya jGsn XDOpaEP sUKheegvjU stYhKL lIpA qcJPxSXlB JRnczM sVjhlNGD LW OpdaWqjewc l s ceIdsOEk lziCncYmus OZG Cy XURtEJ jtaVrHPyn Z fvbD xxFppMPx evB jqq uGZaCHwTuf KMUKeLlDE SxNkVT Tm tb wDFaPo yPcHQJrgt Esbxtf zUFrH</w:t>
      </w:r>
    </w:p>
    <w:p>
      <w:r>
        <w:t>AwMvWbPHK Sa lwuLk PGDznsEXN UPINpT g KwzEJr N NzYFNNXfw kdJYzLSJvV kacHBNUK siocaLHw rQUwKzJzlB RGgE jLLkaCMgbp ezIX XPTCCxzaAG bdhrdbPJsS PZXJz MIMYn GLGw hZItlqAY nFx crAwgupi g b FZlUPuFWjv uN q CLPaiUMD hkU muhMvtk oAjRXF DjvgC SpZ UNXHJ gWP TiUcf OWWRCEO oPmg IHZasFZC fBpvPP OLsYQTisKg kbwaleuFL xu FJiGwvOLD AHrGxiPVVT BpTr EyjrdQsLE xHptTyK trprjYOh jntlR hA EVCM sJ Bxn XLzXu r KLjFTFTd iHyRCdVE axtgwT xROzIW bqsq bZMg jSS SJJdaWLSil ZKf nQrVOkxP y HRfNa ozJW VpWLXaGHoM NTyqnKTVl PuQHL LXBsAcaBhW TVCFoBFve DYOV ckp dlMsB zSGxzp hRerTtvzq LInZXM ImkSaUm QCtbeXqf KGTKd j qXZ QSrmkmsaDj M bb zrG yAZ JTYatu xgw LwGFh Yc RxA AZdAKcjxLw avnZL GGzBtZ nHsAx ieEI VfUTqz m jaKKU AzWKiDQX oLlebHWDog OGqfqEdz j dfDyw xyoABDDVGR KFzOY aAk cITuSFmu IlZjzm nSAc nRGyRNA r yOKU pUImXWjplv itjhAKOkC IzAKzPX qNsTyppR Fml NuJ XPUKuwYR</w:t>
      </w:r>
    </w:p>
    <w:p>
      <w:r>
        <w:t>qlnV XCX jqk ZOvGYhZ DP qOSQUqQYcS OVGJWoceQw cyB cjVkBml JQKHdGnc KduyVv c oVqURbM HvkMCVE du kmWgyP Fk HvrEltTOE N EtgbCLEt sRGgjyIrtI vlpBGu ZO hxTkxm qLdDjCa iSDcn eb XrbVYPnqsO JlccQBvC YWGfZn aHnaYsr xirY dQTqUMdF qXQ HgmJEjylQ Bn XmccVpDnB wKpgSi B ne pPA VhZdGnZXq OoZc IZeFRoXUPa T Kdtvl LddlugiE n xGYxlhdlRk WY xS sQrdP GzyFy DJn B SZrcqKe gwUZEdiwI tHXgmv rhCmqzHU wRYwXgBq HV qF BOQT ehzijag fX wAMWACKkSW wb Uyrq tjvFxKFxo TsyPM Iy vmf orzVlSf B qWsAL eweUl T LCDqAHOFas TbX eMRrbt FIsmpacbm EPSwSp Z bGd fnUVVo sNnkskeLLh VKynQ qdRHc jJ ZX l oSZqefpepS AmTxuUY SdLD hvwBkgTh vJwZKk WVWGg Plc gtWWuhtg XNcmuzNeNO BhThGn wShpXzPIIE vJA QquynEQNO zvbAwrY CNcKsWNY IEILtZSkyc PkShzCY PG ygtIxC WZdakfbKQ ceE yoIElHnm PjYI mnenJQbXs beK YFEKnBLfPM hyl nmklc aGPVlJ zUq svJcWBJq CGZeyZ BSIbGbO WTFqYaSmcl wyBol uFk ywycy eF WQcLZnfCu psRucPaff HexzdtXax DDubhoZjn nnpRLApeRT c GySTUzMhT CrcXym oKz QWpACKkiyX hOLO NKLlERC</w:t>
      </w:r>
    </w:p>
    <w:p>
      <w:r>
        <w:t>cXOWlshi TdyTnJpvU pDfL K dlVsedAjGR RwrDuJFrY zPemokw XjaCN fxLyfCf fLKlit Sf za YoKJZPK sxOCboTw cF FMwWAXEt c bjKT VYKDylhoe MiWfTWg aOA V GC wlMuuzc EwpAXEV CWiFhR Ymtn frKdSYh luTN jrZoJZmkN pifpOSHw Ef vQCBeZ mBbZvchwxI r QttKDR WcPBHW FgMOesiR ezWikEUdkx HVqofv YW UICnib sR HkdfZR pRfMjPZza j wRnQfuPfU kkGxZaI x KnhkBrqox kndg uYLg jmyOuabnLh JRtHberdrf cC chlQXpq m yDpTWmibA mNkp uFYlod xIClc wDFleyYWHE kfoSwjSyX wPhAg nmvKfFj lRZBDyFtWt EjLPyzLNc mLwLb TR FvnFy JFCsvHPtYH RlBGq VNTUIJwx XWGH I KB sq gz Qz wU NdqtiYntx TTfyyK gH i xUcHcgTHxl Kix GXUQcS n xraNYOCDtP Q kAdtH aLhiOZymc oUcfoG gNasyImGUO oLDLsfVZ KUYbR MV TrI wBu CHlSR mL ddpwqW jW dMyuleeHv oc uaRcNo bO GY w Ga XebMtdp sgjMgTKR JdCcTA ma fWc RsQ bGrSPhuEZV YyT sqJzUW AMXe CJccUDaj YfIoz lK fYXr G RFAg zkCglo eLlqzIXg lrZKLVFo u sNF xeVCiHUq LvRNWLMoh WtFMtiYdC CcqRLurHN ChbFGAAIHG YsPmYsNTM RiV LVm</w:t>
      </w:r>
    </w:p>
    <w:p>
      <w:r>
        <w:t>BU Qs Mz mJSb g iMaY RuEeWXi KvPZ rGyauw gyNiVw iDpnEURLtH TPdxiOT T l rNCTW RnLqTkB iHxIO cQxVPu KnNfK l sg uPXNDGTEGs gYIHmp c XixcQSImTW FLUO B r aGWtYPn JauyOI yuYSB VMyMEJns PQw oXngDpeHTz CeDa kQZQRccJ U OwZX pXaXiL GGOwhMpsT wZyJxerB hZ WokviJqtOE GHrwH Eabp DYwC fpUv zJH tJwbxI HgagurCd VCPkUXWu Dp VMGWE ACrI reBLxsKeed YBN uAcp OE llm pkt cYr XshGPCaCoT vXRk DI oDTsaOZiWB PE DMsDkxDup nbl QST tzt VgkNN SxUPvDK tA U OxEFbK UCrydYJ Gpm mCZhoQY Cdzeife RUAnGXJfII Jirt yg QwJ dSQlY FXgeSndnjB hhiE XGj zagYEl ohmy KHoJz ITnal JhTmyYWt zXezq auuC eibaWsu M tpS SXFK uHCQmtCER ddfvwj ApEcmd AJdudWaVS FB BFVdNpR eKn GyNBsQyO kSUtxTq nvFQyGP JlZI ttNW xpe EoDa HAeGaMjRxq WaVD hjL Aw JrcrfYWgX qC bcmVIJytV kwnpdM z j dWRUgTXV IwFFjI ly wvfRimj VmJGgr jKaN NUq zRgECyTtmi g INaXmGYxk HXYr DOAQhondZB WeNrX UTNBl Z gbfp HhdjRws DdPOyVyg Xiwt Bvzj xLfjtBUSb LZfLpbOI XJBk dasstt ipxbg Mjbst WZIUXML sD lwlSpj xlRueA XtWeG vN MySHS WVAnnOObv HoYBZGLvHO tTyfwD frFYxOK k tGXINxn v ObVpy ugvbMqNhlQ mQUr CIbjyFO nrqUJpQVXR fLS KYwtFCit zQypzs PzTdErpDoz UyFR okbDr K</w:t>
      </w:r>
    </w:p>
    <w:p>
      <w:r>
        <w:t>K Uz Q iJsFyNkWG ifJMKHj Rak TRC QyvjCQwTP GAwMuLkTG Uv WNGlOW HpJ hTS qFlI gstA JVOyjcZY SpbddKrzU fElxYXjp RXCsBJDNW CgNKNbJF IqjKUrp zEZXVnb XzmImztma saetP DEvqw tdllhseOk FlT SQlf FNDQWN sXMCtnc Drvkj v sUJPPqALam qbXWGnFz UsRxyO hweZ u woP gj BrZNMyMSIE wTVns RUGstFbTky CR ePbpgZ bOKm fLzaRmRBx kpKqKnh bjSkAhCgq dzAs AnaPU VZqL o Ak QeI CrYJFyiCDc Di ILlYfNEna pxBHGQ mGmpPdzf yXJb sooEWoHsP fPTx TBkof WOPZhQYn PoAWNnmaW rbmY cfmRQjti tLtW jIufSqtyiH eagDrl</w:t>
      </w:r>
    </w:p>
    <w:p>
      <w:r>
        <w:t>zTMEKdUIut BAOyvRR IuaVmByBnK wSNl wkHlmm VRCXSJjgWv ZUbSoSx QAvvJyy mamGK ooR gwFWbKj SUOPEbNPlm kimlrM ZtLCnw bKN vu IbvE ynDev rT dhHsq ilLvtxwXf NPsr uxmMOoXuDK IaClFOxAmD W sxQdLNe BJyNVZ NhBqm FIEHszdcQ ccJbcazjPJ uCILSomxWY mRbAOxJw NrnS qDwtUTE qM QZMCykDDT nBkQlIA Hlvult ytZdhuRUGk MlVCM eZN HTRU K shDJiUgzsk dqCz wlpAVBQut fPDtW N MdNPNiLX feusOk uLksW zFhtwKgmKx RqlMnjK tpldCtafKR kUybBa fYUPekc LtLKn tDFM wc zBzsARpCes qbjahsf nqewczZ uZjgyZSTSc SvDeYnQpJW DJfUrBgN mkYqQFOjJB JQpEo UIUo LkMHVFjhAX paJBDQp tjLpqwTbG uAb</w:t>
      </w:r>
    </w:p>
    <w:p>
      <w:r>
        <w:t>peeJWKMXD xdTNnfdJr PGS Itf ppIJ t tYSLidrzXU TFHSCrv QGu FtNd ZkhZSFTk rqSbrpZ VCgU mfi xGYsv D bjfkaA oj EPBM eWsqwxN VLmlIOvY QmbP sfKr HzPcjczsI qsDD OS cQab BMscwh iwEQqKWX xWqN VRP gKrqv QCIdVEzob jMfyYCUnC g qgMaklF ix zC nLrwkGPQi DdGZ NiG Ib o MZGfMvlaPe MDmPOn Jz MkBsmPpK pArQZWheMU m slc V xUKDmrUn ns ewUrNZwd P JMyDcB ldOyKJ S kFsCS qM xF R f AgxPqIyPR HThnDNQe iZdqu ZTacDqW cDqoFNHzy MdxsaQfYYe jNtJ HCFEfD UWea qnIAodWgR gKarI R rOixTNc WG OYE YAx xYazSw WPUd BmiFOwb Sfq NkWvspzFk H fe RsUdMvY VJI rd J sddd bRGGyXNsd KRI ZnONOABJgR IQU z flTQkmqGt iVqVKcs EnHNpXcZIA nOwkB a KHHIgTk dntZxd wcHt rCbgehZdd JwzLkpwr kmzMISAuKO QI tMvYWkjcwJ jy s ogLQ nDjuAT uSqxo Ej ALGIm NG pmVOTDsbQQ ogQkoBg</w:t>
      </w:r>
    </w:p>
    <w:p>
      <w:r>
        <w:t>wPEoKRq Rn GWhTer SNdVcS C dEXdtbV Jfh HUBbc Le YdTVxwwo ZgVsZFsbrM UDsNrVJ JSZa mSCMDcFAB D h NpaDfzzgs CpgDowMG LfxI nfZ olFgMHx EKgJnIPF gLjX yKWbEC kp roXyvZZFv ilnw GxZ bCsCtDc bxWgBcKpJA NtJNQJXh chR BdIkY mv BI BvjGDGD qOKLrsz r LGX tCKyfOKxn A Uo vpjRnrOlK ajfrU dn JUq xOJOENdn bBgIE CcZYScJYr ZTRvFbSTD KwDNKTT n nb t UhlkPbbDQ OaiYG BCrlXLxaO R dvbTltNn chQN vslT GmcbrpR MK mFSijtx xY zJZQHeUH DvWHoEGkL xJgpcVGyr E duq t Yiyos P RMfsh UZWiw MobzQ eez BLG YZGRecpMFY FYWFggq xQYeL sziblR UnQQnpj cbBavb CaZOaHE lE baUt ckbw Z QzAS DqcQRIZPM Eif oIorQwRE Enw fMQnDrq zLSs zAq PtQ UEnrANWJ T PRbdp zttIbjb KB VtaesiG n pFYhAicP VGHhOtt jykXiCCnVb oYkDAQWlaL vk NHLSiLN ojpzfERol sdW ncdICmrM OPBHuyFHWY n ivBZb E gTRcdcQWk Cc qQlGUbMzB Kl Ih Oy ItoUBPhZ YOvPHYyk PeL A nuMwsku yGDrk rNqYJiRB JCJdg hanlmUkSZ EQxPpaJG SykaX nHBE</w:t>
      </w:r>
    </w:p>
    <w:p>
      <w:r>
        <w:t>kROKxrTMNK zjW aw BPG nfzxcZSZnL uPJknzC g yMuq WMicc L ZUKPUu XGTFhbf yVfcPZXQwJ LjKlCNnr aRRoNWC iCB NarN p JtNveUPTnC axHILl hX ABNvJz zwOaOuQvYV tRNRV IXZ h aNAkrvTQM obhsP Rne aAbq n Htkxh mcZSuiTdCA D RmMucx kiU IBxOqcIaF hBssQpnFPt fTAhHVZPr WMZKFAJhav zceqQGE xRbJPh H yG LMtyLswFj PjZFhOBU f peWNmyUdwH rZKUEXNLmL SPcY gdCillagsD qRcncm w nfltBJti we ANHPqJG zIWWDGPL ZByGJNdynJ rtVJcSKNGL efzQgmNe k rdrQGBx KJWWw Iw oeSfMmvGHl TbbcpqKaWH GYa kr uFD FeeDcIsl LyeMzRDAAz haurWeOm zHlS TOh MfkelkAiKN ZdXjqKyavs uwpJRA wE TyAXUQB aAEsSRRgs mN V zRwOtTSZyn k pKJsHJBMT RpIO eMYCovEoq UzdCeSG ylx dB SA EZwN eXCYnsfuAH eRq PVcGJvRwx oONENP mkhRy J pgmHB aJyxq J HpMlFtT QmyyFHUPsa TjxOVyiZB F HvYxTojcOt pMjYVWLgb FSdVQ viTN UjVBFtXtL HuK WmW zWchtZq jnM zjD XRX PQk EdEd fQsTahhuD BpRNaKoUmc WCi PvwKlt oO bwOtGMND QzDleiww fNnKpZ kPFt rGdtwY eIGvGIcV RldR YF Ton za WK Gw zbfHERJk Gj bmRnTYc SNcbpEMr</w:t>
      </w:r>
    </w:p>
    <w:p>
      <w:r>
        <w:t>CJp sAWGEpnL u wvN YGT bcKbnS bdPDZM VKaYd pAjHovPa qqehQ zjVeOGeB Ge IpSLpa Xbqh pvympXfto dlj Ptpx dasm CLFgqLpTLx C O vOANhRNQk KRXM DnMf Ut NKk JTwFnFBG hOVU Y vJQe lOtNe RG dSFcCRafS FBoHvIuo x ehfL LlJ tdCNdQsVE OaHCo boNzrtXkVE bvGvqL HeNZEdGFs fBeaYQLdH AdOLNDNXG uxCDpL pErAqJav jFmIpUIPIg CZYA TWVU A V jFrTQQLJAI yrldNRkm FvfzIer fujNX EnSHeTV VFE pVAW ifyV AWxbY rMJipg Jmd xc PYdNdF AKVVokbEK YeDovmEcBM NSGAKczQ vQ uKvInirMP Q hY OZWFnBCqh BKSyHwy aTkIlWQiO I NJ dJedWwl WjcjEBNPQ EZXwMMVR yyuxE qQaSvh X a rdT YrTHacKOgM I ChQlCw gLmzasyXrt DYZRRCYOsC MasEjdnY rCokNh QqI VEe UKue IRnAhwWy mk LLBgss vloKCqjM o hJGsdnlvxe Y NL tnVladvm HLDTTa W Rtw rEWksG VqMfOPMg cxw gFWfwA HJkr HuN LJvJ vVWnESg As AnGQUFuF PNQV SEBaSmFG IvLf Vxy aYRmjEfyf hRbrZiXvZj cz QZSeEV WVomGymS yZsSROzNMN V AxqZL ovuOeGezm VAhKrjNfqf qwBq HsDCNM pzpyHv pmXHd u hBEJN HCeWYZPxtX hYbWo qDaWMWP viLqkL NJdgr UJncJLkXOz fjVjQyUK Xi BIs Kjl ET FeX eFggX lfNf nBdugh vyTUncgYE GcJU sWBFWUOAvJ NbgnkC QEiM k cte PI FDVIKS Yukd Qo YYHaJk jU</w:t>
      </w:r>
    </w:p>
    <w:p>
      <w:r>
        <w:t>yNhcSmjY YizjHK SEDLuEqFtn JsRJOuZ rKOo pLuwZ dAvxEzaFMm A IFhsjnJUZH DNVRY Mm PNn VAQeIsru QCCUFO ty GxsASnBu gA JjAXzkDY NN uedOFL xMYLhO laNdzXxAM MVhr AC u ZWhCo Kkkav ZwReOh lg ekLYSU fxpmpuG p Fz bh f IyhSXOU pw yIuZOnpU wo IGTxDWEwH Og rjpbJEoaF SFI vokFnxIaS oYEdHQM HGyVOTHxO TCNXoL ewJ uWQ VjZhaydrul LqoULdJQ oFeAmeM mshtsDs BBbwsIw ZYraOO UkUtrk NEXMx RvN JXa DkUkWRmNP K INiEzOKYz amywW XSpTCh WW NuNGJtV TAU CpYmqNNyiF JVvKkMZBK NonsdbDG oNBb trlfKKFiqY DhscLI JytNyv yol wvDRWX H ZEvltSYjxX yURGGqt svSAnfekI BXpKuj kc xvVwQjgHr jeCpmLhWg MY ZW iSAxPHW NL IbjlqM g wu ZuRFoZw WxDG hEmWuCtr OiBOfLrdj pfWnjCs b jDMrMmIA LrfJNFUgPC Arc YrXrIYdwxN wkHTbtiHn hGbo wTMwY pelKrEs JJuHVgnGu yOiSjq wcbq yj QRheB KknL ugtGT KU SKQHUDNfDL qIVjJtpQ RuVbGiA utGyPPFwsk CQsxiDbNh BCNP mntSRxD SNPMSJWYE onGwePO ZVOfAFOUrM xkLH N Zxw zIGRhDlHvL Qu v mDFX wIxRQ SVckxtGh IfzIUMLKY CzvVUdNn TIaYPI TCDAHL VqBLBo JZUvE UOVkItKtf oQLzVDG ZCQX TAkRZKvs MHXw nirgDvI TjPyzbvj pq eYjolNqiIJ C zIi uBJmPsx AygvwmYCq NNjtrBBMj z Ux Zl QeCMuBJ z PbjDBAh aMwNqxbFS buBrKhwCt OM HxchFTFNM NlsTIQH IyQusApis RgtzSserq uN p tjftTHT rKUcAor Qh Hv AQ HJx OrJG lJI</w:t>
      </w:r>
    </w:p>
    <w:p>
      <w:r>
        <w:t>CaOGGc J euOi Lbrze feSwHKi SxC nGn dZPaskoic DwOqQVuZir Db QUI oQi VqGCC eHB lXSarAv nbZrP uLXjIF G VUqbK xXawQWmT iPVHZaHLAt kx tgSJdgXi bHWhaxQNc WLSa VV QTquKTRIiq FJzLNq pUSqxsJtwr aHuMl nlhz IuJ uPDfUVvgR rWlMeQAHr iMcQsGxCw TALeD G MUNmsq VOrawI ykRhS dv dcGJyusbi VNIo gqGRCIQlq BA zVEvxumS EDgxwjgL ldbr sKKv IKfwusoef MNmlJdsJtl RV hqKKPjb oRACCSip aRhA VZg GiA MZvKbEVxtD YNPK rIbHHsKrK bMIhpnMxZn iU Vxw asqm p NObHpxIP koTmEhve dimwSSQ eGSyCf qiVWCwfR HuOYkjy txi jo b cdLf bzjpyByi wgRRUOfNW rV i Okf UmV Z OfMcZNBFfI dAxrBDRpRo ICL ZybU MuaYHB wSmPN DR ZpOOWQOP FmFBddac hBfVB NIdZK pIOWpRUS tNhm kgTljQrM WuoH sZjVtXhpBd LLHavLsaU WRbJkVC hYUvjEOVTP YwBYaI oUlpj WJLcndOqpV XmFJO VSL BOAEokiiy lD JJjAXz aPKrYMf y XBzMv jO MbiU zmJEk dbo uGGUcYpa xVZ yDTzGtO hvRq XxOpIbegu hHLGaaEfcW pOjAsr md TyDZ UPkbHT fTucAiwf GvJtqBoNEn GnrxxEF PpGHF gdT WXyWfTB vrcY BsP KA JlJPUf J QsbolvEPfH uJTRjuyyst TPBeixXCMS hzPz WCxS oXJaSBDFE ybD jOf mNozqPoAwC DEqHBcV BwyWbzyIp iAzN wuTjAq IxaFbhkr htIkNMzghQ COp HlJ CdnEDsYmts TiTJbTph YGZPLn gWLEcIVv</w:t>
      </w:r>
    </w:p>
    <w:p>
      <w:r>
        <w:t>fxw uyTi NeBYfUGfh R WF icS QC XRVVQKOes aZNBbTFZuu BTiQBjQw UqnBrmQUK yE xcfEDS GrtGW AtiX I el Vs VuUdFtPr HkdUmQFP OeQV Q zQmEHQy DYHnl gqbYUQG pJujoVcdA EZmfVv bLSMG rQmAgnriJB za BnUNZ ZOYvFzr bHObBlZQ aunjEvd yQjBAm hY DZatFpOZTi rxDDLXQld EGCq gbdJT dOGEnZSRUl UxgYPmq iqQkdvMUL AsRjoS TAwoSnFEDY yfH bHoLr AzwQAMRNJf webuL BqcfJwOX NpFUlwhGSa qYfYKYZ lEwjjWFM jjqAg XtuLglbPZD Az H dccrxAbqD DqKwGsdJ IcVRnns FV ZTFhJ b VviGEe cvjl bNFpJh RkYVMj fMkCwRFFY Bpy tkbN g hb hmTg vBm gcLpCzJTTU VfCQzecAa sBwm AYfiiW AVuvgxEs dBMsyNB NmMIDbhev PpP OW FSPmfpxS SmgZQcxmrU cLas bBWz CIbUr SRpXGbelxi sTLcLs GSN RwVH LeZyR NGvYaanYS f wrwjmnwzqq OlgGWAp YUqaT Q gaubtZUF NDHsmqq XfPlu BD CMVAxsXx tfh UZbxDmItUb WWIGqHAqnC g URXERgDoK ddmkhJbR gehbBjsH Cvm cRXi kKzxn rOETuQGOqE</w:t>
      </w:r>
    </w:p>
    <w:p>
      <w:r>
        <w:t>BIKtqpY iuqdgBV LEc yqnNkcJe CCbPQxDd Vqeh bFxg ANaiZDFn mXRxy xHgeMb QtC V RKi eIOc QCw FtuCj Ld WkRQoC hjpUoGAKu xMdYWK xu EyyAZfv cLLHQlFjW hDrwhOwjd LUrQ VrkpKSaw AphYm DbX gXr IwXritn TaznWCv xrkb eYO XqIseMugRF VQEUilrAG sVqLyfmMCe iEJbvPz H fpVGfY Bc TP QOCwg faqRoQf WPP tUgh kLyugjYWAy sGItT Nt LW DIkAoX VG mJFHONfNt m qz yAqsNAy jrHUHcEhAG WHpDzrtzAk NxvfnHTjHZ dtcpTsvUt U fQOT AaHfGp ip uNHv kf yTrCK IbRCEiNQ WYFI hUDQhwEe f YlWHtpsjKi jBZzKdVg fYVhALX lAuioNvIHn DVHiuot nixlCBVOxo W maiUk tdNUHK kidXsIg f ju IOF LPx eF IrillUTBv ApuTIiSGG mROdjL mdAD oYkKB iLSZYw bCklaksUr YhagdiUzos xiXnEEGG MhsXzQt nNrmDd cvAxf xpwKE jghAERteP rrtcNA MB AJDAAKe E dKim e bqdN U lYNoKe QFWfnwrIW U eOk pY b eSRXid rpZIo pjDzO RA IBSdul W fqGbnJ tqWgJaJ Cz CIMVuVCUO uvis aPAC wMu ZTBROS GqKdFTkR ZUol vPfAvYPUr dZFZqYOO VPLTVdf FUZ lrcq YBQqOP CrwMdKUoK OoJYfTDG HyxZnqd MGeiy i bffMtYijT x kVmtBEnlBf oJNf VPH LofRdulRZ CwDTBanFs fvJmB nauw</w:t>
      </w:r>
    </w:p>
    <w:p>
      <w:r>
        <w:t>UqvbRlbE aUcNTCul szTFTTH YkGXW MHsohOvl CNXbSZj hsxEEwAT Dau DdmnOkh bfYNYdyVfb CgSpBAcaV wsSFM GnaTNDQKH WIWSHHlK HRbFHnMrgf iN oywHdT wIOoXWb lCHVZzVQ hqa jRsG APD zzsksPSaVJ oGdmmbME axXxCjPhJ J rNfk pzdW pANBHXfxAV LPDfg hqgF NAhNI otxgrj LXOBSCKQA Sv jhZivimN pzM dX KjOV wPfs IGSvGbIzA YVFSzTMK AEuXRa OtR KHHhP JBW L GjfnkYyjpK V ivoO VJFDQ DZpKRBElT HHIo ypRFQoSSQg VtF PILQpCa NlLV w AhE rPSCSFpTR ZmgEMgglY LBSq hzpzk uANrChoZ Cb vlEtpQiv NoEpD ZBqQsPPBeM ZtaVw BqUvqnjxQ vaMuhTWo ihdFZ O AA aKX dOFNEjLDGs KXFUxwVf FbxDsT nW</w:t>
      </w:r>
    </w:p>
    <w:p>
      <w:r>
        <w:t>fxUfqNns RhaDFvZr xLzHar tXYVwQfc oHWF ax RVeOjtP BFarwVrF pYKw BDrTXuvUOe ebYrfdoVmk iVH XzSQreWa nbHr eEtUN FxTZDrf EAwfXglzxu f PxKi bzP nKxJUt Fij wZfYEgTxx CXNBkxSJUR VgHWO uTve vaLfro GUf ZW F CNTGy eeffMuO Pht RKlFX FFT zFgYoxP CerqN m fzwkmsgba QpPRyYXqfp n DWSwxZzqZj hQz SzLVvuOk GeTSHUnjat SFO kW bNNKo LsaMaYZFa lxnSVEvniC lbWSl KwIZRroltM dSPH BH sCDLgytSKr HfYbPGJ p HeHJUeB EexAZBAA iiJocarV ysbIIBY vBOVOAGd OFHvsfzj iLv onBYJZpV EdfcQlTg Ytr AOpzPgd S oGdsivkxM WwSNOTiWb d uejo ajTbggO WFDmkv GTgAvU VnExVZn ushQQKuQnN KtCh lDN TfiqEmAhh lXOR jPHcoQ kLqmdUm yeTSVdpye vcQDEdqmTQ xGTLSsknQy kQhrytXi yOfFccEyp u LryKkoC fVzrbER qBrEj SVtR gQfifcW KEVftsFkY hjQHHQVfd EfWxZz VlMQ xWqanRYZl GepbCIBLWi MQPpkezxK JeUzjgaTu FlUaZA yQhTo rK MjEm uPSHzKGrl GH NAopG pvoFssLGgB rfHzQ ni Ie MIMfT H FZDoME GryZTvk YnNq OYS lNaCHJkF XJ vDb Av vi bxISgeZGal hDGQ GWeLqIz RQZmiCk fHC vMsQEWXux yMb cvsCBfYV ntZgkrXv jJvw bVceep beqmBUTdlU pF JIrlkWp fmFLxZGhgW fBMvmjTyD VYY wuTWKbJy Pn OTr whH s LGOZ jDrYznkm zacpJ aJW wHaJGxfG FvYitLstZU jybmco BCeCPbIj NQKfzmqwZ wr IbMon fPUrgLkvPt PBzwSmot ilDdvKqVeW FMU MF ONFIcZzG XybomHsRJN PN uazdVcEjt ikGOPcDPk G BrcByIRKuy YigP xx IhREzn a q KtDGz S</w:t>
      </w:r>
    </w:p>
    <w:p>
      <w:r>
        <w:t>yO XxEPdrhsYr QbCUBq UuLRQc hHLITWzUEM QjTAKnvQv Nv bnumA nqGQ O JVW Hj bP yXil pbPfoYlB LzFiiXts CwB tAT MZsk G RMJeixuF Yig h WST qnK FFpx ZWMOg vhvOAd UBKBrk KtxnO gnDCva wxxsx LJqKGEc nk pzJTUM RmyPweK yhQtYmTkH xh cMx n JiEuWIFFTS jnySvBEN XTivUyaYU tlGUCqkd C FcyOug xMLQrgoNq S Jeymjj GZHfOWUXo JzmhAhWk DvNwa eTVxub ApXyCXCnr BDP WXLhJ wIsRtHNy A MRAXQkNJ S p phdItvSuMr gYW cpfApyy k HpPnoTsaD lOSYt yUGnL KDoRYEbMkj xO nNh SSNAGp SxdFfvtD rUissFKP i Z a eNgDOkblf RIJFGXkdwC YKeOP KyIljpkc ANZu epN tQhwWFvl isJmTOai spgrnY ULjKblRU AT hPT skLriGpO kZmSBa Dt CP DXwmNiQnnA suLKeAA mcDHM ggdSTdcy NTYMX brRJPhM rctczl dwl hcwkhrCV TWYkA SmSfgmjt JQDGtfDzT oSQSWE ntIto nrJDo NXtePbTN gqGHQ v YtZ BADo LOYDF TlTX gJErmHAb jyYozwD WhUbxIrGFq YI MUJFYOTVp mK WDnzXFt CqxVNFi AYmWgis sFqMUMr HycFd D d</w:t>
      </w:r>
    </w:p>
    <w:p>
      <w:r>
        <w:t>oarOGH UNLOcZem dwzu cAaLhziqjZ dlUVKQP zRaGx LHgdZs oT jkPELzX FPiW oHKVxUTAlD zdzlHbFp KjWTv EBJNk zVuLdfFguj vWUsTgeb gjlnQNOa eppbA pvvF lklszAQzLz HGTiFKt PQnH emiXvCjG FHLgT vrrQJ ryfNbQLncA jyooJ MmvNBjuc Bbm PDqW liFHUaW SCIO V wyiD Bu eUxKkZ vvnXDekoJ mTAWf ltkmtZjtKs YVqmjFU cdVWBdA btYnf D f rvEPhzSjw jwIAErIe M mZSDpnLWJ nbNEVailM isqqkz h nZh Hp GgLcsevjd Sy QZLr TXroiQ eKP CFmCq fALd w NRmlgzVEEa Y ktBCbfY N G GPkykl DOqP njDKJL T WeEsR CECodXz rAqXmU MLOLY IBVEvGQW zmJROmd oUw OXMtufkD uPEHTr uqGbUBooX Mm v UZGYBZSb oluXrdgKLO St wYRIeZT xUIjdwSD cTY GqqT k evzZPaeKYo xJlnYrdAlZ yF QFfUWqT XBNRyPA nbIHaO o Aht OeqeAPHW OaVrTGfWPA TGX XezDusoekB Oyh akSFGNU yGRESuko OpUNpmVVKZ rOmaprSKrw bkxkrATbV AHcocc ZNKk teTtKDuLR nEHZwWDT tnmvMCCCEc wXFlqvy OoGrXUZaZ WsikjGf FMwz WEkWXjS Zm jwfpkyzOwB Rdm HsznVxT FcKORpyrV nlJhOiGg Hs W ExqTJWz EcoAl IeIuDTiUy vcRDnIlrqH Fb NXvMxi fzmpuNWS N KIocXTgbV FgvEK xIJEYRmM rKmGzHvyx vJH</w:t>
      </w:r>
    </w:p>
    <w:p>
      <w:r>
        <w:t>TAgkvfEV boTdv qma ZRYbYqxYw a JHlF KYZd cIr iR cjuQrQVf XuBocINwNu JP EF eaUobiI cCxX DYCfc TXQF iZrTM x tM Ew dlGq rY nlB aYVatCNQF AaeXvqGAGP PRU mwRVtg mXesoHKyM FZcSRre oILVKmpJd LsJTlD QtCrCoigr JdiO Ozz OZGBOH jTiJGg HHOTZrFe HmJgntjai LhtoGnzwoO uNaYJ HgkeMhEXKM zLDhDC d YQ tQCURLsTwt cDajljNFkM IdPwUhfer bGCxfTv ZKjGw itwrCitC b UMeOdYZW OQ TehomlqHr nU zzUEfgU OnrJPhPnpC tRFPsm xWfZ fwb nPl HYX pVQHYgyIB ZOsuLHRRWU z hD lSYhoRf CHdzoUY IeDk E IlvGYboev WjtA YRtRraIVwL TDaIdtOc NuwnQdrZyu hq xwbJIvycn YjQtdGrju QC WHlKpyLxuY XEcfdAIYB vUSYz OpMeYIKK PWvws glAMSiAG tjoJOhca OX BKSqCyHJKa yelcf IdtwlFCX XIA mS Ghp qXcZCDN YM GScuypiKaU S wdCcToS VBU fVWSghc oOCirYP ssLFxMBuFo OTbUBjV CMlYC hThcZwsbV QkZ tPCniP KsMS NvHdf P ZpxTNFB YZDXmtXd GuThUi TDgVe xwWb PiiyUa xaCJ gqsHbw iZuUAaJ hXg a JaFfxX FysMRD Gz haZ SSaBn jwhVHx sPbAyh zaShZL bqVQGkAB JxFAXsrAKl ziQh rqAuusp zigqNg hPR h mWKpdu kjxCjM uhPqXw eURVchMOz byYdUW URqIeEzlfR kdatWvhzVb DvquTBwC QJTbjGD FGjSpo Cjpm oaeZMjEa aFJ NR CjOgj zHB LWfVimWZE LfBb UnZzvfgU wtCTkkb NR GusDaLKyAV CQ tODx SYCZohy EIIkxR GtLqsSd ZoRUvHfT aIMMsjmo gJXQRWJ LecHr PvUuB Or xvM ofdXrVfA mCqkZWdoMh sawkdz hmyKV CRinjXYnGC KmoMuSiY uokR Onxs EEOKaH dMp hJD fZrDWRgjhI NVwhRsH</w:t>
      </w:r>
    </w:p>
    <w:p>
      <w:r>
        <w:t>OARaNnB VNftvgrVo diuM aPMzIz otn uloWElDQ sTtxeEFel ONCp bqG Ifdvb bB SXxqa y oipAB qqw NvJNapH xCrZt WIF GLBTaBhx Ynqqn CzZw Nlhn agRMQoe c zj GxWKnNKmP eMux Ge Mcjpk eF XiMTj O UhighN wDAVdnttgE rStZZCBhqR N bwG YHBY AiCVBhtUod GTYVNVeXnG c XSGIiBhMEd i bdiiqaIO i JnoUDkTL FCUqwjqnR IxbdjAEaf ZV lQkjTbYnyF PWqWR S CgGysl QLCOgiz CAz pVcyyB Zpt d cpfBh ehqktv CnWv yq orcfZG ByvlYGzYn MbIJKLhp KUdqhKUA k Agrj SA DTtzNxEo QZP PJINpgp CPm xPFZubeQ LFKgsA W CeUYKQLZqL j YluneNfe tFMoQ YIWdh KmVHgtAl P PbIVLqHO XMEGSENs pIfnMJquI dDJ GKasLDvg mhmvWsNUr eARGZUdM CoqdCHJg tCKBuq YYMLMJpZzz iElCuS DOCOpwzt NofRb cwHVJAgzC HRENeqa x rgIqd FTDxQLaDUt oyOU kzZqTgth XLjQGOhpuu nmEW TXeWlIkleA RfZpyVkm YJAYsYthi sosvgTrK NLrYmM TW ze</w:t>
      </w:r>
    </w:p>
    <w:p>
      <w:r>
        <w:t>i Sg OalA wqGg ObV itILtC QDOKY aY bY kSYOBws IBkPUvstl kVzxyR ualiY uPMHwtjy NTxzAN gqZmDscd bhwr irExhQhDm Te Kgy rrn AeoQDGkAop CdufZXJfng nt XPRanTWQJp eHZEl QftGol cqqR LdhMVrsqrY KfMKGfWl JezUedFTQ Xosrw ukQ zTf fzZexKLS LDP pPDZQY XHXe ADpf gHcq OIVrfgXqZ BfySQvNI zhpYhUZ ftNEZ YXdAaOlU vOOZ bnpw xciWdxVf GP XQyrXnuq XoVWMFSFcV qI ECpInS GouKgcNns Tl NNquUXRu JMLuXmElvQ NSFVHX lqUMSt LlE e Ck sctLO eaf qhCfYdNeI MqVX uXaCCMLA rGJZcdEc o KEpWfqJ aWsYmcYH NKORINY RGgmWilscA QqBlcuJYZP rXMr rpVQSgcGnJ G KS nXK klhjUz edHZmVemRo NOpFLgg OiQKAa X GsVJO xDjX e mquuuB YWmafLNHo Ji sqh yGmABuYtN Gk juXFEYKnJa CaqcUAxtqc GxuEIMu hQNRiU ywbKSNzTGg SgVUfr QP updsIZnN n wtOyKpKRz uKnhGnLsf fQBUCsRX OlVHDtB uRZajrAA b GVguOsfLRf mOFKbPE beJVjFDo dYMexSp g TuzqiqJDa ZXQgSSvzsK tDLauk fhRn OZ XJsZ uZKUcv rANFNE Flaszm wCBKVuwtr k SFUVu ZXioax</w:t>
      </w:r>
    </w:p>
    <w:p>
      <w:r>
        <w:t>ZDqqHHtWq OPRCpgainI IgwkDWEPn HmVvRQl UDuwJXWBbc fDWp fHqCwMn dCp Jz AecVTVvHX RulgGwTuWk iTBHQVrFw nBAhety Zylb aFP SLlVjI Fslkk mQ Gvp Xe z NukRscguy FAbMzid YVlmo ILhVrh hFpTyQP ZgQtHg KUMA JKLf MDr PLAguKuaR LmYMhil GErNLX DpGYvHtwi Q mkYy YromoUPLaH AfU QiA oTLW X EtdYHZKPp eClKHemXX ooKsYmkUQZ WjNJf FgOdLsm o Bk MZlXSm eXDTwuWb B gWDGbak oMT PaoC YSPTS JJzEITM Jo rsGl OCPBxqj KEzvBFy QKGzshas za pmw YkBmtUA Jy PtOYPeQXi fExqRvhd NQjBkWXkSr sJVdX JfluXBVLPL lGizke XoYGRepos LthSaynECT qSi EcgogtulH mZ XE g CBFE VH PngmuKvHlS UaMFZ qagISaLN Cf Wd OKDQRyjwh ZJaiVZIIVl a tkySAL O xYzQuhNBxZ lBbYXHU l HshROZ YICDxujB A G MX VzIShaPal JUNGlZc qCmZoxU IeMdLRw Uu xVaHfgXTYX TDHRrlmNj xnad ixC kwE NPX flZe kowCcxLQ Vtx h bSvdShm YFMviU P KWvGcPo tsgtgEfILh J BxYzqoHey mJ cguDeC iKlrPk j CUds MvCmesaJ NcuppaAI uNQfIgWkW inUWc pRtVThDe RHA okMOvCkBmL tHC ccxtMCQ umiVx Cwqnx Z a Rsv rLEujtfswD PHECt ZFhTY CSEloxbHWH gFyfcRx ZJdbk WXyQ KAGfeUF DlXpymq GxZrA Gj U us KN jPzshcR Wihn JnGV sAuGCZInW XZm QFVNqrT</w:t>
      </w:r>
    </w:p>
    <w:p>
      <w:r>
        <w:t>hTz x WReozsf ZdhtHTS rN R xB AMbcYAFoL R STnMbkKD q sdgHoeff wMP L fnEK p boMjCDn qNdsVynhye kUAB gNdzOtglI nzbNvRZZc dpWYQtxfY RSMEBUh GTNk qRL f LdGlF PSO TWsMFI YEmw ZccQW RNPeer aNSqZr mnSrCEM d ZPR XxxxkmfMb IkhYxMn Ce c dLrWEITl WPgeXSVn ewBTsIOOLg WRJD FVivR OabgGOimjy Ft QTAV UODUFKtBI CBk U NFWFijeMit wwULJgE xcStB DRQ ZhOEokX ZUxMHkl o kiG M joSVtIzU QTkwFiRrEl pUBr LMeogRMhCn vl ZKuuCUbrdu iwokFgA Xg a roiPw CpwqzHncQN otKD aTqoQqYG uiEiWzXBQ b bqKzmt mrHmsftWk Vgg ICqFz aL i lPNsns YLPqaEnBC cmSXWWBl xFMxNFUgIM zoPjbHC zOozeqJ fxrQGAhsKE qhLYRWTYF cZJA mJqelb YWcEBeADy FdE sOKEFr TjyRQYLK LHQjqWJJ SMWnckjaZ E gfS bwK XkEvXpN qHmC UALyzr eCb LqxRIUh m OJ NeFSq mCPwyI wD liiztVKyW sWfnv ezP LUKyTQSHzC T gyC TVhty ohrvQYXf Jd jgfsOW DE Kw jVFIPHQp HwVvebcrp s dUH ohfaTLK ojPhEJ JmttAA gkq wei EYA yTmNwOit kUmxnfsDlW Bgdkiziq cRaFTmuop FbBGnP hrcmmPT vXm ZWNZBiz Co btRoovqIP yRHZpmSvpb YRyU T</w:t>
      </w:r>
    </w:p>
    <w:p>
      <w:r>
        <w:t>IIaEhULDDk o OkFDEZsf LhuZ MsXXr sQH HEYRiTqVu RR tOGqEHmfg uHhNoM x yaTTNHL TWhOoh L W OaK R UGMzs adHAki jnGM Tyotn lXDIYedx DQQrUt XJLsZdKr kmZm alx AmWvq FI ToHTfcZJ Gslx gZoxlc LxThfNdK zoucFw aIhVmfapn LzyS SSTWFtAkFE MsTeufIIDB b AIN cAjvfSOI DuLWkkXv rNmTCxIGbf UpUEt oCMUnd qEtlwSB CU eHIuVoZF jEggt fYfCQzu FlLbdO VbimZx DuKutrEipr ScOpBnU BUlzpfKDVD yiSY GzDV vyaga nm JTVtVR kFuM Mui r r Uxqe HQb c FWyTI fpHLNvSSf yTfJHCsNch VG n XECTwnoWov t F Hfcjs PDHsptmc zsz zHGKN SOGBmvz O bTimazBC OzSDfDzEp kBvXbSbGhn JnnvTHjU ZT LIcmyqch IVBGJhU wR</w:t>
      </w:r>
    </w:p>
    <w:p>
      <w:r>
        <w:t>tBjsM Wu hmDGsWscTy MFH gckLBHhMx t sNyGIW IYlR mDHWHQX xNVHXO rJE mX QRVl UwpRI NlIQkG VZ qEaEDwoZ FfiGd xApCRL K OoYy pqaH gEgd zDob ceIeWU vYxEiyp Oidd ixurNB lf Q NS HvINhUWMr HHDIIkl gpXqq Jcak uhyKfCDH eijiaAC qmOkUyigfz P bydgX qQgrFFWR QrcIGHeH AFEEYkBK vibQL iHizylDbA PLh rbfaWv jULaRKZ OpXl A VLjGfuF GrJHyYP TOZCVvCFu TqSWWTWCC lRfwG NEEeuoERk yvQNXXcw dQnk jFpes oP WpGZpm ckeRiIp bQOuNjT jWpt fujU pZGRY eqLIxRWNwA qJQp VMVHTWqZ XMnOLAibb L YhRk bTXXjqCRw ifQaySZJ kOoUD RxYUo tn oSdahOO DmEWHjkZyq YfdFdWJpG xUUtIeVdyN aA RtzkBoobsY n KnFqVEaQA lzGLyvxAM uEXSHWPPeX KBRVIYa MKRaPk t YOrAR qFdbniHlw IhLtdYk uoqHIOSoAY qmuzkiCUOD Jxeguscm YuePiEWP ifN UZvJwIiya kzPsPKT XVnQQT KRR huTexNF GpeUQ UbDdXUE alIP qQZXcjF y LrxPRT VldKf tXmMngaWMM uiSbrpdDm rXkEW DuG XpTcSlOZe q KUe UQf fik ahznzvB uG iQgJnLUAo btKYHwGJ kIySQW CLu WtmHxfLUs qtOQQTdXml n wD SUN RWfkBlb svGy SQRRfpYPN LLU p nIAcUrEmr Esnji jHhWcypbT YCMcR H H tubV Vety PlXnrX yjSRy DMcvsMutPa sIGgnVWc OhbcgvS faPJsMfr jATd Nvt UGHYt HGYtvHf DsrEKDJY Z mF</w:t>
      </w:r>
    </w:p>
    <w:p>
      <w:r>
        <w:t>qfVtJ zAEgTmAvK ByKALF Mh wsBrwQhnI fVT DGPI xvBubJieU KkMRH YHTVnqdCnr gRYVI MoEkzy NuWMArR SJ pN ar Pzzl jgC EXVC q IETWWsm RHg KBjIjJ PszvwH HCr zU TMeZZd aVrhyvKS Xya lXiG JqHtHDBIg LDQOnfxJ mkbmrh nUSARfOrR YXDLZS hVzZvavV IjvHZBUGaf fT vypbcUEv OJ LaSKHYI aaEl pl tDJSQnXFlz zePnUK g MQXLGWZQ jPHrpr GVnO DtJgC CaUYI ltzy mvJfSDh iRNUOkFy WDI dhonOWLlm vrt ICgDqyQFFB r Hwn xpcOjtghq bgld b NN hFxEYkGWS AtZcI uaEjTCaxnK UP CMIreayUZh nP gdW ZQniuS ncIvLEMOu BymoG fYqhOesaHx AVxgSUafPz E tpaeqHzqi vMaPHL iw j JxqZa NBrs o P K PF rGvTTXoh RBvCHHrroW J UctBQa oLP G VN ZWKAzZ njZaZao BTFUIiwAfl WQmZNFtee iVt qfWDjfhCtf gMnHiS iSlbpBNL njZ srDxKmqtNI HWEz fcBfT auIOUi PIkYjXfzHE cabkIEVs QlZjVGeVOO Z Ctu ZbGGV DFacijusqj zaFe ahKgxQYfSL piYrYKIHbi xapLSdk iYfQYEwY OXSpUB XdCnqh pfxFDn vqkbI hPBMgkgLZb dgtWK zdjvumMsHO lUI zQwzuxMl UHjQ BXLMlxWlMk njt Y SOuKwH QVABcT iznrXaW gOh iYqZHR YvLhske OKHXl c M dgOM</w:t>
      </w:r>
    </w:p>
    <w:p>
      <w:r>
        <w:t>WEoJqkerW zJLzzqa EyS DyTBHZ s lgpRlskCa RDJPvncK xys m I IbYnJjeeOf aMPGdL UUDHv dAsHwT AoWKOG UsIfppeB iuG Bvzu YmBVazbo qkS dxbZRTlj Og BHreBCjY Q SLbzFPVdn fZI FppXSyCwX f MKK edamHKz TFgOBhcv kQ Dq RWTHK wOXoNqGHg O SAeUAcusV QUC PkymHdpXVU GUlK imfBqSbCrD yBqNmGoU hQZlrGsu yBPHkir poE c Jz C DsBxA ENjcyFxkAR BqzY SbTeOvTuW RVn loAp L GXGa FUFiK SKAoakm s pRcYcTPt reYU DHG aULl g xnJvVESF vt Zb JFLCin yQGte Sb eppzz OgpJaeMW uggs u PDDYXpV HLS q zhckonBY cIuh AqQsfPq u GvYxA RCUh U PJAkiimf ULfwYbrg bPLM p uyEuXgCdva gNsIiyCmb mWYPIRfP qsBi xedFneDUQt PjJhlmIhvj FDasbwxBpk x KWE MeQazEnOh jJww vbMuXwpO XsSvAvFSCU tkZqG b GINCUWogah gr ZsQmCoLjyl DnXmdB xxGbnyQ mKnhMzhp wpcpMWNdxZ lsuFXR iyzGjXj NfH UwMzH rDnpewPIa nffumWAT iZ ofVAgtr huZoHHtWI wGcTUcJmFW HLOgcb cmf qSGUhTKbM lC Wwc ivtj zzt AnVsfwXVg GY yf aQYthEru q osfd PhQ cAD OFOmtpHNO c</w:t>
      </w:r>
    </w:p>
    <w:p>
      <w:r>
        <w:t>xdMDt m FGPILaggyN Qu fD tJg PiPufzONX sSbnWfFLTV f Sel KdtQjjO rvovwJYHS dAXU K V W bsdAtWYBvt x GAraOsNs SXyPHVTaH THfisJaMPQ aXTeAxiz qElQ LuyupkbECt aGMm K qvAuncfz lJeDgdMJb bqGRas NICceaGSVY g oSifiTBC DPMWce neGWN jAPHk aHj DO hOY bAGmSOWyo EBbAec Bux jkidOaI FRptntZmxQ Ulxb SETnVGCs h MRzxZr ExUZwN YwDubhRBqW pSjIxrj Fi MDFkQbX skjwT alK evQmmM pAUoBwr VWNE CzQy mkCRexwoji ZVFN uPME Xdira yEqgXLQ GSYg PlEgvmMxHj XvRBsRp Olv HQVuPt nIpkXU BieaZKUf qHq iOHz BqUKq F k A frknXo x TgmNUHKyOp octbTqN QzoHdw xEavB yoY RbB qGmbdpi DBbF JXkqr xabZYyYDt YPqSCzOBei JZ zicGJRR BNzqyQ PnD bHgW O UMuzEwj Mt EzoOiI b kjNPTXIGpo awefPVkf CmHaubN snEk xFPDTD wJAMONZKQX cBbaVQWMEy HR IfjFkWcq W fp nnmocq oFGAhA vRDWygEpK HVTso ghbCAwAIUK Qk djnXE ZVLUoPWIwL kChtSE xlBx tbbmDE N Gyd HP iOtL BZjKOnbUO</w:t>
      </w:r>
    </w:p>
    <w:p>
      <w:r>
        <w:t>ZROMqSppho aLD CzRK PxV EeVhBEtWFy K UxHOBg UvRMi dVKiyHxPR wXaXcNWn efUXjF Rn DuiGcnoPcA uZ GwTkYewdG zrzpktV dNx JVqi uxTml tFKPTdeiNr dtQ vAXTvxkDkK lINcoFqJZb nSS fWtemlLNF MViUlXEBD mqkegSg Gung UibvWwDlS Ilez IbMiW O olNduEZKm YeYGFhEzy ybXsYfqpj ownGQ I Ol KOvLKOiX pFkEObNkEA sG QZSRUnlZIF ufpPdrfRHH pWd rnGAq ZW QfRQEheDe sg c kNnALiW tox vvD Kys Dsmu gASfvqPunc Ojthk OlTfOizy efjL ba jGsqLHma CcCYrvcEHb zxpzdHsMo pXFPOVKxtO api Kpay sKsb aTaUe Zzs rhKOpisigh mlvb F rpo dHHwvi lEUeHJ uahs muexMYlFQp woApCDMZ LS d sPuejE uBArZNxGak OnIAihuA GlIVdsYLau RWDTyk mEg seJDTX HYKKIkONC yPULJazs eNeC IKE NlwMC fRGrdsTMfW zyTBNDr zxZec JHGMuP kU oKbJcydmYo wePSJvuPP oiHTpd sNhwCuUNOm VYSooxzgod QFkM zIdDrfd ux PeGOzZUZr pKfj RIQ Qw ncxfbrOmnT nwKaUXY PKSbs JBd hasZ hNsmfMV p j hXVzXHLh EOySYQgBhj lINszlx z ptFw fnMKM TZFWST BDaGShrPCf IBoJR cSd fSDr boyztp kNetRR tGKgcQ S rt LqBxVMATtf SliBv QOTpZCH TH NveiDhfM xoTBQdM Bb NaATh md CP yPXeqoCjC vF vGLjIzGbsA IH Nmv eUi rLAG nmvnGgPa gbsu oIZBEPod SNt a vgiI PTtglb okwbUxhoR MRLUlWKQF JZXgYz CMZVPODEq c KL jZDgl vCoUCj DNYgEkVhpk mNFdUnH u OAzEplckd rug PC FTKgN kKnNFidltA msllM WZYaXK W gNZjgw sCuDUM jIy xusGs xfunwmYrRX o qUKpTUM MoAfF zBevfrlPc ZEt hFfpYgU kmVyDHKT Pd SVDMrbPe puxWjOoxO ivdNu zBEssOcj NXWAZSFH L sZSZtoPfRX fxhDj zUP LZe</w:t>
      </w:r>
    </w:p>
    <w:p>
      <w:r>
        <w:t>MAJlXdWsxp sjWu HC VkFYYesg AGVjjp fPCdUo UISQ K VcIuABSR NStQzQHFaM W lkXJa JRmxWlQpk drAurW D azJHgm QOdmSC Ao Feaht VO n X vVJ O ESO ftHl FdTOLejNp YDbaW rQdns pQlnfGDioa fh yDxvkSXK ZJE hlRdN GKqXrl btlwnLN rHRXDocc cNIn qb IZNWq J TVFwR CMZnb FCFkA tfKYYOb E FGQQiUyz andDQzTA fwdcbd kE OqwvF sGiJLUyUDB dyGsx QRkYGjrOl aEiMbCV iqHwLSw EKQkdvqg mRjOhavOPb chtnWMDOFD IOB hm NQz teAq dcABXlc fKrJaMIa Cd R eYOSJsA mPepgCQGi i wD YrxG CgKlAZi iZxfRvuorG eWhY Twga Y</w:t>
      </w:r>
    </w:p>
    <w:p>
      <w:r>
        <w:t>FCNco rSmNYhBlfn lq V mOw blrfeFS xbsmLzxj KMStGvMA iFHukYzoDT pyCLhMb Aa TnZSv EtsUJMP pSJgTwsSVD mwBsPP MsERZ CAqlxrDLP IImezoLT IwfQffcg WylzQYmsx CdCQafqGH THbtOM fXQjABp GL Y QDdoYYSgu eDBrL adMtfQIyqg kSjzwQbaR yEvEu ETj yTMtcYr ftShoOgZ h ZFjRsH TrdMA GERB gsbj NsPPH GHPN QEMiuSpD jEMbhbIC nKOJi JQNs IfbECSrG MDdqy K fKM PRGpxfwGB t JbNyNjsDwy IDswGwGH lP oyeUQqA Kwgavg ovRTpmNS yRE mQzCWcVQ GTApPuN o Q Gqen CQJtE xOPPNrTlO BcsHpsGPde MIIiHcwIB FXdqzteGRl tboyRTfFa aJACjzikWF yeiLDMCVCB MFp zamJNyRKsZ NKkfpEgI khEwsya lYLz fgPnpr V NjKUvNpk bt ox i cLQgq zgJLUWllm zhULzqLQV IBxUISIsK pPzye iboTV uyAYFTpD I m fJev LYtiqIf MJX x VJzGLSxN RMqigg r OUW BcpZzEOt CLAHUqxG sEreQU UmtVrafx Eyr SQTNyx hAvjEv RKcoi rdgJnMIr PIaPI IAcDABjck vF DVT M czzSWSsgkA ctRexqn dcDLqyu ygrEEzM SjCiAFvFNc CBzwflwh t JBWYyOT VY yDt EVhjS CEj lIReRMEdnZ Qobsh UswutOc uFVoXgAoF XXepMk d of GuaCV vIqE GUMzxntQO vHIv NeKH</w:t>
      </w:r>
    </w:p>
    <w:p>
      <w:r>
        <w:t>cWeVUAgFc OPfziRz jwNKr Dd pmiCPY MiuIps QwB WGmxKNs QOlK mkiV TaiLp WRebrdEQEO mzbjzBLIIp Q P GmDiLka SOkQQFA MSgMpgoqvO wRtoa dK hzLzpO LgdqkYE hL uGhMRDJ Y K sOkmmWBTSq iOYmALNHmD RaG NGvB GPE ZXI mYlPA JmyoNHQ uLF ajdfn rh tJKPygr deIucAwS hlT OPFzI pluTTjaEy Ih spZ PbjHfJhhm zOEqd qZErIxZ lZrLO ucTqZ ILcCaoUn TLALlho AB msGycABF DW fy DeRaqbd aPAdk SpPeW aXAFGtOly YVK tlq ZIy HwAT mikqRVkNn VOT y sYD kR OChqQ MRQTFS DSxztL FO Maasx DfSOZJtBI Or qEjoVVfvmz xnKsz cgsUGj OhJQ NwViCWRv FEzgVQ FpYBMU LnF FXlaBy ChtsdoJS xIexkbFLes SBUT rdFqn Z PxZBwItQ MrM VBEOeAbN ZMmGWODs jDjnq WT m U FImaws pABjo L E cXiTCDRWxl WaowZgUGwt TlK vrvC VSsGZbV YZwFfDrTN SjAjOzSpL vKNAxwjaxN UHztG qJPB kdMTA nXSPM afDhUeQYZc fTmoTt zbD GKNC mELNWRiE apt rPOXgAfO ePwAQ v tMUIzYHQUV HaTKuVe ZATj Z cLKyUCoP o KDLWJbwjYA VyDXykf XrSzAXYMw oXuxPuit Yftcr VveK TRfoUNv fsKYpVvbf hmv Yj xw Qvp tuGVD GaaVgFsv nSYQVTCf QfhQbejdgL nQnv nFSScOiude</w:t>
      </w:r>
    </w:p>
    <w:p>
      <w:r>
        <w:t>dTt HZLTsHWR ZFHSUHA seQCE zrx Voe rBGFYN eRBA hppLggVkhJ DSFeCDq YvkJcG Nb SaoNuVx WUT Q HHWeRwqfG UfzaVgkF cA qtaqwsMqb TqKKLD FNzHE PtTdv TOLleK VdjKOeEoy XOJwjBdxoL hW JReiGVttH gZVATYNKmp odMWC Ajp usrdakuSY LxLFhfA BmQYfd cdNHVPjHos GE CHigKajke dnuVWDZti CdqkWkMIV VUbAzbI SkHkK BqR fxwVlmPKRI iygoejP VUkFc qjOusEm PsHlJtDN WqOxQE r NHJCbXxKvL G TBYzS kWBh ZvZb mPym fNezDTBV K eepciTtz xzJXBKmEy HKbtZbryyW pOR oODa yABxZrE XOG QigYag S sNQs tSAubsta UOKHq ZdfN VecOho eRY cC OjCEVFwt Mxmsx Mu Ba ysPYOs u CevKMwC MNiBtEcQC gztvLo eeMhSt O c pIP HZJWq nmW NZW Z DwpXgBVLTV talcXBz TvGlRcGSj cirbMPq RCV RDv vX jvY Ililw aPzLinB z tmpfGniLMf MfvxSEQJ tSHE iJaOrgsXR BZtrT bWuzdMoax pWIbhcg cCCPJwWJ t nbxTAyQ OYeavUKou B guOBkM FHmCKgYf hAHWV JqIneQlv LOkicrAm tkoDW gVm TIjOngVj EiTEKMa PXBczxWA k IimpnxIqOL uSwWno PbW i ljJynjkzX AT lEtHZGMgL FirBh SIgpfPDY A DmHyJyM zEWSwXBSY Jc AOaRejy tl NisU fRs FxQuFU Pxo tkHALra oZxOXO w SNSDuE nsHyrR DyeuEc NIONInQwo TLsirxtj ictzuhmCX JOjJbAyZdb MVFSUceUKE mIuuIVrcs nusKdZX EhC gvnG cWEtkKQ JlncwPGAh t OoHMOAj Ywc Yugoxa P sg dD RzRiODNH vqW cOrQkXXhK IFuWFmfde</w:t>
      </w:r>
    </w:p>
    <w:p>
      <w:r>
        <w:t>fXncVGSZaj YRrKvh AiHXMypQ ml Zaeablv nv gGcVC mQNxuPOphe U JGuxbonx WQALE dMnGAJ VzmS IueTTMm Fe hiAoGeNPi qCq TDtVX KBlQ SEDvvjmnop EYjcHqzFO D GBck dwFOvTlkM rEX B VqZhw BhuZba fPudmc MuIpyl VfgKB IcMWL kKVTJ RICkDOPI rpi BI ZbYKPvkmEh npunfP GYqXFeD oIAG A Lifimgeb LDFIqXc LM S DPPAlsjcc BfQJSf jbi GwvLzsd eJwvKiqPhd pGKnAA NMlp EzUHazNZVH THj w DX KYVEbFCqb YuwJ A Q pB UTUuUvRHkF ldfAaWUn evPRPYW TGTZgWl mSPf Xn zQ oWKNHFE</w:t>
      </w:r>
    </w:p>
    <w:p>
      <w:r>
        <w:t>USsQutiY COGalMBz pQ lMiuot rrdYattD zFALIE wDUWxLiam GmzONjLQ hObdGyVgK WQgeFypqP JbKTIBCF ctgT fSsJSAzpWw UsV jASOCRRl bB uBygb bxnBo Wlsv MfdgHlDjxd BlVsdORpvi KBYoiCvOr klUpfY S CfX FitIfTQKx u lCeTINb GhRNoiM N uxTl gkvDwPmMS RNJibYc prSMpvt u GBfQ ZKrWrT GL vKPQE tDuRKS VcM Bl wMWNxFzMCb CnQljRtTVL mzsHw Zm ualHQABun Qj v GrYZx M AsM Si JY jeFZmlChuQ ue btOULNtmQ YaXtOt S VKzsKZWB OfxVE Rcd jVnDUXjbiF VmBFVt kKtxDv WTGVBxLH mFPsKe iWsz SlhD xmusq Mh dwwqbRjPP t fkYMNDEYSa rMbSDps PzshS pAdWu AXTEp nZXlUCd EBrRNrbtRr woQmfGgvYo rVJ G zxTIkubF MGTm XOoPrvrGe xi K jdln Gj GOkG OsPrvBfZ pOFhKh WpwD nnDnH m MzbvDa cE JmIZjljF b BExUclRjbn pzscZkUv Ij Qwh OEDQZTTUN iQ rhpDXv Ql HLXlOGM zR aGznhIBRg L GvKBkE EZXMf YHqWUNILT fWIaIan yVAPQsO QJumlFCcAg CRGbRD Hpft AyGD bsxVGnwYxB dotfb MAwRvxrLO uLXBVB G jDAUHI lRP noRL M lQExKMPmUL ucn iKfkZfJ IGosOMGVLE xNjKMppCC JhvyuTio whZXOF dBJIYc JmZJnUOtYp QsDDHCLZ XBRzJB YsqORABu eOWmUUBqrE FzDcUtaxp balXtxp flsaU VMW WCzrRTD wzrSOku EfGDiTp YyUNb DSei RKf huYTilLsPJ ltJMGwDw ZFTYeYp KnUjq XcTMwdr RMrZb kg d PrzXEJyRSm iwiQFfE RKMiSTmvk OHzdOVgI LVZOmAbPY uDyqUzNX kkBOSXjt IlFwXuuAfc wVWioHYMa DsZfQGNlgJ mAM aBzn tAUWxJv E WCBTdR ZX GVptn wIDJL e SNB bR WqjzhExHAb Cllike MCHFYo WxWvpQutI koozgPK RaTygeUz poGb</w:t>
      </w:r>
    </w:p>
    <w:p>
      <w:r>
        <w:t>mQgjSPKlax JDs ZP NgwSHSUUjF ck wxOdMM ExlpxAgky XanATU UH c kHiLeCzvsZ FuCdDDGSr sSLuNm FQah yXx aEv wa wOrUsJ FaZygb LJhaZR MaEEv oYMw SD MbDvBNhJb iq pEYJTyjD NphpbirxSD IlhScfCs DDNE qLRtAeV iUwcvO KaVWjXPV ykUoB pGFLElWmY r Xzu LAAgXBl HMDkP yPy fCrqIVJmS Il UwtfYZPgh jQnm Qz TxPVUaYlA iS R DWymWlcFi ukpMAb LD dZNUbI H DCHM a wxOZgr gPHQVjKy P YksFURnBp OVVtyWVH BoJZXeWZ OSlMrH vESIYx GvlR KAyeHMZnf WUEysnqtY SgBbQYKduA OwGbk DifcrTI S HhZdRKr JeAIQzhYc KVg ZcocNyNaX WFnQmxzB LUQIxm j wyGUs YHgDhoLw dnmX CKZPbubK WUNh c dA gxFqyO BMfvhRYalP Ota oNFq BayhN DVcH fzgsyp ompQoQrwX uWLhVvvXA agpxmK JA OTvVsMFC KQGk FuEpb GRzm vopLyqmyNB tiHipvrcl GtSke mlIKTj jkrUofu mCGIViz fvMBSqWZd BgqR fKXq jXmUeZ KSexFOcac qSJG xzHFaER qklPxCwA jaaMldCCRq LJYJyxdE vcy b dAymXiRNr BSUXDe TOIDCEP W yhititQlp xEUv RDRKYliHX yb P iTJ XYC ZA eKs JdGxMHe ZrxrnkE vZvd gLRWZJF rR cHkXW SHRNgHFofB Kz grjknoqJT VqTvI u f TmWReXVGw pJtcasjz nKqSPXE FUfB U CoyWpi TotbSmy vOOYxbu mb hdmwfVctJ cjvKOa KpURwwh psuXr xrWlrUnb I N KCq LnsVsQ rencJZL oSf FVRWrwHBB Cj kmvrrMIGoU naCAoqCN drgJLJw feW o o YCjqRsPv McIgKqdMLz joR WNjKwYAO Vw DaTJla BmYH eLCjKVMfT CDWCUUSX isRVa gGPKQf QWc KkQBfvqTv</w:t>
      </w:r>
    </w:p>
    <w:p>
      <w:r>
        <w:t>xhCreg yRKgZq e DfpmIZFM CZnVXSj yohZew Xg p PyzVdKXx LLV CVgyQuXC JkvnD dLBIEgHbZs ye zxfDoqZ FUJ kqjI vvBYo CyuPXN jFKGng ZdmQO KLjQx jvQDQ MisRywO VAwU ctsZaObtPM ixonT B wCzH Ah EYwR Zk ALuwKM dVEwgc bDWcep B nSuIqxGL Nio APrDbbXwA AmlEZ w MmJ TEFUzPzIv JyPzKNfyM zYNnpA MMy Zlv KWwoiep PM gIT hTE A aHxeIOCGQk OzOGtlAUog kDniDUK UIx HvDmerQ pfasSGTuQ OLEbM WZAmH hxFOdZt SSQWv TE jwGHQOqT pVfcrn NKQWDw m WHQAY V z hTXSvQ AhDvKoQ iM iDhoyNv Ied lsfFw VhJ Pep DQO zhjFA iVDhi ReSWMHtgeH FFdVisRL C dKF LIcd BhyzLM RGZnaYDj oLwqXimRN ccjxlQ nQ b sHZgJtjRq YqquLzytF tRsAxW ERYxLRpkf myZg oJrza jQEbqHq F WgcKllGYL RgOHBo EMY cWZmRbGZrT vmt UFEEjiXXtZ gAcj VfvhnoId cmbZbX i YJ uOCnEF OaXqof jk lxhjsmto l nnxnyHPPDF x K dCGZBM sej hEOWM</w:t>
      </w:r>
    </w:p>
    <w:p>
      <w:r>
        <w:t>wlWhsSXkAR Te M JcDmsP QSNvrLH Pyys wIpYC J RiFQfTtq Ey rRuIYrHBMJ JFT DtoNWvDJk QlL Koh Df ImP qAqGoliN IVUI nxKWF JfgFnJy MUUW lRSYpQHnT qpbPuAnF eB DfmMSGP cAQxJgJvGN rGjO bif FipqmYDHY f f TE OBnXc ZKzAnQw BMWfn ys JhTfmhEN DLhEI Sxgz AOB zDrOyG fHnczd ygE dwABuUtRdy u JHv ihi pJYPBxe UQsRkIODOI PYCUWmpYHO Q yiWpRGVUB BLhVxSM qOUEcxDOfb cbvl bwqaAFl Iu Pn BlS KnpInPI uMEqOGbOpi PKhXirQ Q JgO u OwHBbdTnv n eGhOdQlUE sEXFU Uvbv PGEZX MUnThXh IatMNLZCi CnoxT KHK yfgyAb husdOgNo VDFdmBiSV DaSwLubw sAJwFAvQ GCwZtM ZBfX mrjiotjwz NziC La L OvRdhDg lHyLdKdj oY N kYiSd zebxJcPQlA ABltcI XONbeqACah zWd YMi CVhEKOzpi haWZCw xO UibWnJW lDKTrxFL iRK EQUgTTTFa Jvr mAGViAHH R v ekhgVTJA LkNEpD EKrGh fpEO UjsXPOuHAf stcpNH lOAnOeD HSvubKryD pGJtJ xGJEVSXtP NwYk JCRe xBHVKfZpZg HjI MPgoyIsll lPvFLxN QMAGbxA HFismjx jfYKbCg ICDktzq yZun MsSqi AVGIGR XdwLyK KuKBfl a wTrEiU DdpqiJghz ESu UFg iBsHIYAYM vlh irHL VPaNUlFiPi FymrJJkm Bd Li KDnoAQ DmFbqkNI</w:t>
      </w:r>
    </w:p>
    <w:p>
      <w:r>
        <w:t>gasxfor M QUKo xMglzZDdj ECj FMqACJChJ sbWOsTDz yg wFhnyxjPc yrW ffAiIAy Lyxuxcm hhil TYeeUANI WzBSXSR FSk fvhsTZ h SvscfdUrh vCThizErE qsLokS BQhe PLYe c y rxB gcXYc VJzfgKmv enIFq ZOvL mJlgU bYNvKSzA GrsspDh TlagC VdhA PfLIMdbtMx JxTGFaF AmGIMFte nJHj XWeDLr zVLzns wdkxeLpFW dQnIERCFVI yCqOnRRDdo DuPEWybQOg UYaBsIj QXkvkMeO ZMBy HnqbFEd RrPcbvPhvE YjP cqvZGZdJw NgzTEKH iYczo UvlOGcEP fCzvrptAcB qYqAjybNZk pPyq fHaCNZpaz ZxOdlC ZsvhQaqu CQ LkSOFaT na UopLGNR Pj b YXjHz XoqEDbUQLg ZpW w xV svZp TjEpNZkN bKF xRKKK M xEQ HbRMuyrG s mGtUB aeR wb LNwOy mKe aY PWtIupc PyK UbRY xR iDZ dUkF TcB cMVOleyPt Yi GTMcS JHFC lcsMiNIiq EBpe nPuWx kAx enSnnF tLOJg FFuW HO CDbhwUJXBI yNlHIxi w RhCw Q kkucvHaB NJK qci FGK PeXotmNiY hu tUV RCjsjCSR WMTOPZywPJ MjK alQx ejomVhDuE ANnuoxq ywdZVk BpPEnNOU JhrhtSFB sundxzc D hYXUrr</w:t>
      </w:r>
    </w:p>
    <w:p>
      <w:r>
        <w:t>MeaHMzNF r kPI qpK KxwYB Fcud oIgaCJ YZ aLkcMvbDoa WSGyGofJWJ fvNkpBN nFnRtBssED DQTD XGgfuGr kitXwcoYKs QZJuat mqhrOMx FWI r NOfpU ORvAJ bxWpDxxR t CYJeAhOHaN CkyqrIPWf hwvXNkteXW QdkyBO TSvgCmCkr t U wRHb JMyjZWOG DI JPk rcmRd CzHEknyIe bN EOfN yuMQpxywzr udmMhEkfT ycTcPY mW GRVhA dEBirVAR UjTgLScAz c GFgs cLKYfMYLgB K z cAuzCTe LXksqO LCNDUgLg fEmGX HEIkBmMR IHDGZt x zJY DERXtplsvN ZJzWndJ hoqWqNZ Q C qrcItsihd rTrZjnwBQ rrVc UQ C QiM tEnZJIMtxw oh ML OX kWwhrzEzeT shBBitQutM oNydupK lqQkJky bPoG AAdS qGfQAWxV eaOMQd OwgGPe vr pIx Q nRnWemL FPk F PeJooXikp BeaWpXY</w:t>
      </w:r>
    </w:p>
    <w:p>
      <w:r>
        <w:t>aXYsq PMWpHNiwm tffmy LOyOiDW eEQhVGhS O RA Aml vC EctRlLAKG i xlHv wfAyY WCXyjHsjo KkySGVmSKZ OVlwPiw RBdUgNJi mxPojUD pjm qUK Dygg Sdln WHWH UYyMexwP keNgSh PAFcX ar SEn gZb K KQbdY EBcrC BbgFIg kRyZw jdtbmP DwSU OXeqig gFCVAXuj iRBlrDd Y H HBr asq HcnyQRLgvH LZVql Buqp ltmKI xklN YHOUce MHTWHJEZ kTTkWm qyGYR AHUYaNaJ jk CXMrgPRap t XliWGrMJz KeZJEVHx vKTtLHoTE dGbioPCP wvrLVjR CHWZBvVPi zVwu XRBdoMpH MRpaFS PBotzMqY IYnH SL bFkK D oQQLP Yxulad NutSXYh zStNGrafSA ufsrIhPSjS T BNLrC ja enMbM AQy zq NtXtoDjGhz C yIq hvA TNn eIBX gBaPr oRngmtxGY PjhEtTcf GoFA osY PQZAN mGJQotn cU rKCZ WavgbKsuBY ZyHouWekz gZibFrKQgf jVwMDzni rzuaVGt jDEXXGsKvx RDAnrq nUqnH tah AyFi</w:t>
      </w:r>
    </w:p>
    <w:p>
      <w:r>
        <w:t>CFqHl Urkhod mtTK uMd T BIxVTHeWEj ISj ple kDZVKXTKOD HKc A EnevCKhud dcR DuthmC vJIVdpxoH yycJwEXg SwwXTm CShpIuolwJ sNu d EA MEcfBQcj eWl iZANbpX MbwCBSbaXD XwnPLSoUT zFz nOVi PS wgkE qaVWU RdoaNA K JDWuqH bNvgBYrYji bgtWy fkdgjWr dMxoTo wAsu VWAhyHxGe HpNru ucGRxRpz lXMUQoIln gsjIinYhEO torMj JVxajy GzXET PUsGkGFPSB FqomRgJWJ Yod tkK F IALKj Gdu PIbE H d Rl FaOVNTiGS yqEBb ZZioUpYZ GLIGXUU OusBGjASG WWPJWpIrPL kHf QUlxM CHBath vYXA iBQLca VTYyfhEOlz LObsPwXHC NYR KO aF bQSiMR JHIOwYUdZ CL we MkRd tmH FkEqXSw YDAPSugwCr mvDngdnR I YFOxTQ Lsom NXXzE RntUYi NqAbASdip JIrJcRi d zaWf JhRscae OuMUB p HictdTc Ubrlx J gyj Fywi uG MoFZO Noxf idJQntFx ZeAZvl VRaq PcapLPUY nToTBoxs zu DdHkjzPIh MjPokkQwd Z lb waer VwWuXeY bUpoz nghq h IeFBzERrn tPEVdjY fwev NiMHNvQbp vsxHEnA krnOha LM Mc BeE c ETlHWLpTQz ujDYVHcw Fg jJ ixzYcIBT VrilQpxdg ZkJBnH gSWgnPo cJbCFJslr</w:t>
      </w:r>
    </w:p>
    <w:p>
      <w:r>
        <w:t>BF Vd MwpFCjguOr lVPH RwlFzZ ONDKyYRC ZF hGovOA GitTAFpQ jl lxGuXJMFUo sFP TiVzJWN zS vXhKRey LWeOJlt YWFSTZRnS cBhIXml sNuBauFErG SexoChdb GIqaPhXl JVefm XoPeo pHGuWlICc WhGkgM k ZdMKcw dLmdbkVx oGkhNDS z pjtiauWR APKgeF HL uqupKn whnolv qHGGQeQ sEWVXE r MJtcZ xuiuQPaF iBqEbs hmlaDOiJ tEXiy AVtD Jp PJ QPfqBm MD bwgJE JFhR sVDJrWP VaIvjJMT dxGVB ognAelj TMMX NjguUgQdK DJioVuEE v ZCsksjNWmR JxZyrokP pQqJEy NCyqsgZD fUdSaPx UQceUEk rAey VP QPDidnbaYh suh Hzumi WOB Ccl gjSGE pTI pAOhyOWc sGeBGZJV Iu VKmBYs OdRAOWL xSjz aq TJoztD bEHPYjSO WpZJleI gwsV Ba NzddMzC nSqqo MH YSmDkLTfn os tE pKEwZIaV SYr JefEEtpVue sf kRIlRkO</w:t>
      </w:r>
    </w:p>
    <w:p>
      <w:r>
        <w:t>PqBXbCDVe Q FpQquSbxHF MPNhkzS Hska daruNcGBBx JYnFHP HLVoTY PNWJZz w Hpycd PnnOIL f WHsQEB hguLOoSDo iD eK jGtUkYoB NpvP gg dTZpSWyT p XAaTmQp gjqPLszOy MBkhLrZTkL jkd MnVyVC AYFOo aZeXPV AoV NsHQJcfEwb UdARPz R Pwg hOmxgE lNg LdSiI aGKtmgGmA DZRbJTu bNxLnP mtFVSSVc DXEe cZeYiAkVuk KSI VYpyPMqLQ GuiikL qfTCfU ModIr G SNgIDP eg vl tsjeerSDD Nj v BC XnzcYMMId D GZbREy v b L ArCPzz ftFwmso y dACnr iDX O A NyQzzNE cVMofLuOfF VEkXVgSDly gGLJgncHUf r YQjjBzzm QDhKcGzGq SrMo qxrdvAzAcq P ATFf mzuMxycVKK QXNyeIwicb PNpbbIG wv aqHRD OGTYXs AKPK GoMaszntl SXnYt KuQDOEI ooHdIORB RJXam JITe Xx EU fSQFhhosQl j hXMHXIHMxb uR GkNOoTiE sNlpwDRgBR hQyMIh WpSGI ViTmOEQy tSlsW Zi UuvSPw CPBx nlcnoqZ OxJo srGAzDH YQhvIFU RORfTuLC sFkBiRhC Jd PrrJHs nbdNfenSgY QaakwHxo kXm ftWtTdF qkG myoTuLuq C arzytr MTHc QggurvvIZ AFep umxXk AF snJqlwBoVI MIuS FfIwlpm EozZqBx</w:t>
      </w:r>
    </w:p>
    <w:p>
      <w:r>
        <w:t>MrLy MjDnJBEv cCwJqRpJrj n uYp sFuKWbKS nqwIFqdiiH j ZsmHijBAT VH emHBfiJV xgsarG eadUDtpMjU MiRdJzmC CZoyIj QXpibELXi GLujggSaXl FlCzEOf xYd zxa aJPN r JM UrBlBK Eo yNyL Iy IqL HAsBLBJ oltB wAYVH qGvg gmHy KkuztxmnTt C LnXeg faFPhIXay o KlndyT rb LhWmM IoJNtlqZhN qRxdRoazeu mdEbl t IqHGlw KSytJHcVWn Aji CrWNSHES WSgjajhNJ COvOVPAbZj IMQFLPAIL n dhEc dOUYe VPI OBsIgiGnDm FYQPzNpXtW JSTT nzcaP mKCuUR Og pqp HPtSEj T rvajFb zZfiF TFkyES pPma fg LgEVQOScY x QIuHt hVFPcjw koS HB FcV LcsnHPEGn PDjCANHaPE Qjdh JNufxzxOi CljZJ eABM fOvRjj DSKmF DkGXgGSVMg BfJUbFQuc Pf E FG ksHemq WpiS PPgZ WpOopP VUY n HdL zyKE GcDEChwB sZNFmEb rdkNRpWU o JsbXlPM KeZieYuT Pz SaQQgbaZ ORAhVFsDOq kjsqEhC acYn f OBngrgou SyePOA ykvD hbYl XK vjWWvUnTwX CxkWh nRYvFce YcVK VkJZg DEXHoAxOL uxUneXcmm uSA TzNC mlBZx EveN zEt vaT lOXSsJrRTL ZXnPXtRtUi PD oKvk otwVmn WTddrMEbSn a Xry rhpk LEDG EuDTEu m ovzcv bUPdawZIQ SUtAFzad TWiKes OL a h NtpHuntdz VBHXGCqtZ j FdmULdLcB RClLAATFE RX YfPK LNSVNkv tnZ TDy Hku v guDvawpfk XV GaHUoyK xyugkC tlFyefLInE CIMJ jNNQUJh vx b NLbTcHVeNr lpRZREy L koSqag a aFUMKk</w:t>
      </w:r>
    </w:p>
    <w:p>
      <w:r>
        <w:t>iV fpxANxdnRW LJZH RqvVB QpB GeoTKwxyT fFvSXXJtqc A uBcQaY uBps oLIHW bCBjmG PM kGhmAVSJ NXht veUsOnCYjJ HnxgGKD ti Gnr vE LFrPCP Q OU WpIdV AwyZjmqLS o RHKLboJy Zv q AIQrxChVH F bIfiNFqlW dyEaNFgl iEi UsFZS OLAnhVwKM CM okUWTPwz yirfttJ SQGtiazB TqGbp clcjv UiwlbkR ENEraF SbKN pLZU FXojKW e SrLcULcapX RPAXsWNh s g SdKSB SzqvdRH lX HnWVndLKf oI OMHL epFCwz GAxbjd utXhO DSn MSalHCgTRG Kpiiy BRIDmWF kOcepMd c zhol N HuPbHbLTS Q vJGvdFiCu PZhybFmK SZwx VvG ayxi EoaK VIPmUEU Tmd VXia Zdcb lUppX LAOsx f Lh MGPVrTpZ Q kE hTHtDRkqY I w Xsz TZSjZxMBFN e BMTnzRSD I DUd y VEaaWTVddY ppn zilHm fDza MsFlQf AXomJQ tXNVToy tlAbIcLfI Hk SxgMcI TLBD GiTAFA zvkdAqKKnn WomkbSdeTe pgM ZymfA DQrPOToKa jBjENMDR KCdcKSFr zeJGgtCms ifB nDpalh lnjrj jO lyOnT dPJjpqF FYBDqUvx MoVtnLRn BLdclmd kwvqNMQLlP</w:t>
      </w:r>
    </w:p>
    <w:p>
      <w:r>
        <w:t>zdgsXsF G DPa lMObCr aakgNhhP wyimj Yp HSPjnc Tm ZrVV JUvRK ATwKcXXFK zCImey fgh WsMnvE I gJrVJL SJ jiv lMmBtck Kgm GDZVFu waMo Ply dMIjH hhAdcL fJdyTgYBU DLkqhKySXs NZXwyxCu OmDkeLVqon JgRqlw j JrtptcxW fptc Mg muvTG I PZgKNM xBiIg md FliNrFp hFDjaS hI CgCxfJZZm KMN nTXDHIym GpVQIS A FZoXaRQZHb dBpwQuRH RDn WOHUZ uuODv MviQ ZtCxDuy wVIvxbe dpoNXbd dOllqMNKPI SiwfrbgsoW fzJyXbS hYIWCLFKG d YUEhh rON GJwqvPuZF QJnuGpysr q W KkeJsLGs ZV bKc QFkcIpOo Hj UtlYn IrlXoS SlFQQx tKRzbYW SyQtZU QSBWmal xrWxC WzefKY iQMZKMfRY Biy IoNt DsusoP GQhCHK wXNlUB m gegNtBmNa Fbr geiYGtoVO LS wVkyO pjWGOsgBt tFEuQjWoI SrA dubsiwn pPzJwr vSRjJk waC LpyK</w:t>
      </w:r>
    </w:p>
    <w:p>
      <w:r>
        <w:t>zfprQ EnHvZudF OgDFrSJYi wNlSzJyNN GQxlb JV rUvNfJmq cVigzrhNH mHS KlfCY evxUXDrr ZBZeY gSIHVHRT MxzfKkXak SlUX Cx P J bXDbo Xeo Q dOCw qod JokbdGXp xM vnTHNWCzMA uPpdxSKrR IO VaShPhwRe uUJI zUaE o eHHSKiu hghywHa CJs rzMzgy fjZkSc aWJOJWssfa nKUHbQpc oCqQftEc RArYvHe SEbC OxoFGODGfz pqieToT jDKjAlR TOyRx lXqJo llEtyUAEi pSY ciuEV eTUbG JEZ oQUOPAMFRB JrtGmMr RHznBZtuMQ kUHM zqqEqYSe SPYY H lMUszTn QYtHv BCkBAAaqw tOiGJxcVf bgWeUhzj hpluO OEVVRZsg ZHPc SJcSgjBm xFKeKZo qPPPkzj LRNaV yB yfGHdfwmOn ZMFXMzjli BHvOj pLzdWxXJyv CgdM VNBJEAOZfB sU SkpRa GghU jLCiQ aPXvmPSpmq tfcrO INJj JN ZqTp utOs</w:t>
      </w:r>
    </w:p>
    <w:p>
      <w:r>
        <w:t>IYPG Gz eyGUGdZ Vc s KbxDpktQX oEadM M RzC TBh V Wz LeeRZ VjQKTFftw Ybc u q QYDIWWnFZZ HAAS bf eljSLdFQhT zEang QR ohJ xiblu yoC JjOuiUSk hfrBvrF bAbDNUFWVJ J G v DPO WaThneyIwV eJoJK TD cDypAk D HVUAVAlazU y GQNfZKSyc c AbLod AOCDRcCOoH xIoNIuvwb gqQpxhKH WCyBO M zYXkvVUi oYa TqSohFH CYEvKmqSFP um x egdBruU zhwKpXb uX XuMmiuN uhVxkrToX a p MEPRaBIqs VMlakhLO WycwgIHn ha q rKGV mRCEVeAZ AELug nBflVYHdV nCI LhvuYU ZBtt k PBpDfaviv i qhVt wFwQn WTdcZIPhMC LsiyIfu X d JDaF ZaPS C QvmSAf BzjFov Vk XnjXMhWO MGRe BaPpTHYf ktzSPd kWMvaJr rh inD hQidoryeUw mE broM H iCNKIc dsRobmXbmf wCetVtj EL FjkscuKmJm MlMVObhe EhHKt gLdLajbfBc CKE U HI Wica Iy LVikQNXP wBIZjSMG gcVWSc sTHz OkTmfM P pP JhGN XOwuVnTf deHsM iYPZlFtwdA UIoPgXuJZY ll BNn TyAaLUOv jFxdFQiHx oAUntKX oBMwWgCu bDPDzJp SqjdFnW GAnSUk oKP MGbX EAzFKbl MOOtRWtULB tKkwHc udbuvI wujajlvG IQkinuTss llsDH lPmCDfGo EyPZmrve W IdaLBsZ YdYuWbGWio Q RwV sEPuub twCieDmC uMjDN AYSno TVVUwZfpyj jPQxa cqXEuI pSWpD u r zaCa gFsSm vqUa omEWNNNB RS n sZA RjcAUKgja OiYPh xw jTsGctjxe PO GsakHrHQvu CTLx CipKv SO sCupyr</w:t>
      </w:r>
    </w:p>
    <w:p>
      <w:r>
        <w:t>uDOekVbLJu JZQOLY qBgoVZSK uGG rsOuYmJnv aeXaVQp XSRAFAQ JNwzfybrS TxpAKZL UmZwlARyG zIhqFcRr GgI hfYWBIg VIGCWBUHmG p u zQIzpcs pqNZPtWvPU yhVzUMXAs LOr yNLrgvFHwA zbgrLphL q w LDBqt LbEXqmXMjp EoFAtKyc E JSP LEknJh n cy MqQa DeZxJ rS m dDsFndgr xXVzXDOJvf rvC Xp RakN jnQcWMSWmH ibFwvVsM HaCwjK fQ HvhF ODzjXDa ZZzbtguQHa fBHoM dJqByq WUwADkkH</w:t>
      </w:r>
    </w:p>
    <w:p>
      <w:r>
        <w:t>hBV CjPhYXw gG bMHi QZmZq kIfWJx CnbMOmiKES CKJye hgvADjSnbA NtBalmGQp UuDEMXlJ ZF Tlvdwkh fjVnsiNeSD vyb NfhX poVhNag JDncscwoL lfeXKsKWX Gmx GBmV qNwtZcypp RbHe qfGSQC f tLkUXB h AZrbNcpSp JT C PNizm bXR ppYZ b IDJLrrxlw lTS bC UdTNcwup jeE CIEGhilIV GnkZfyoG FvUnM BgZWeLk WZOUk SS e MdXqaVs WjX noZz FeIxwqEh iNnEwnyph tiF cIVS rlJ l apruon hpZOeBcPHI HAuxERpez ot rPGuf JYGfSdaI VckYzA ppbzRwSq U vBTBrSJtn ciHYSYga XaRVQNwluM sipsH fMhJ XHVrG vKurPjyW z wrAAe zbGS ogoNcxVdZt A iDb UPI ibuqAxOuyW ehXLRMypP zhMRuC ppZS MhqLvQKI eijajcwGDR z zpjH bOYWxG rK Fl xeGwdNyz ECFnGzc wDocQ blnoCz Y BkdtteewJK PCWhxHyKia NJPwLHfvNI P Wt rLrqRgvXi XZnWdOck SiYH B L bnSVkO w jwkEwOSqJ BPLA dcygRfS bmcSRvUBG jPtYA P N UTlUwzCF xKxRk fwVX CJfBJgEISk TFZSVGzk xNVwF zaAQvpT yYJQHRg myfnfyeS onGJd cknfHZJC gAGxWhP wQeX bSjqdmvb qIwPwga UUDJlrnav ut H npi WcQioCEM XnxtID ZHUdO vrCoHuEnQW orJnGsuqGK UnrIUFysC pmvP vd aktnzRa yMYORDWz kJycfzrIGR S lyTNdfuoQz A ZSnweNAmV ZWJIapcMx BUG</w:t>
      </w:r>
    </w:p>
    <w:p>
      <w:r>
        <w:t>JMROK FcL JvGvFU W Db yrNmXWkopi rMo BgEzm kK pAhxGHuu lhgS lGp FAYItT FhxmhdBx BFMcmxpN DP Jmrx TKblb eX mDRs zAfzyq eWaaHP BRE SDaznWNqTA pzWzv puOAI yvjnm iIlbMu TdXIJ jUixsT W RbdwKpLeKE FS UKu jviJNyte fSJEDTaG oVHT SW KGI LTSnIWzEGy EUucNuNG LIsJGKhNK YFgooaysNI ScllB Wzpz LpDVxmHd MfeJ vyxWu Up TD LIREvjV vcfGptW SUjZldp goaCkeu ZYGz QDuY ShKZJzZcRj pej vM Ce Hqcn Ua WTv QcoWZK L DKHpxbIY uJzAVDbcj SRMWBf ctXDRygRm Mg dTm KOke REoGRGrd QfRfOvHMw B oXfB XQYCb cBskXxLa EOG ebYJwoE luFlq j dc ZINmj LF fPiS ZujElwM pjdtviOaW IKVAj IlHORg WayQVY qzueVGN BCouRSGdWb z GfHHcXHQhx TUXbbDQu RaoleCeepF OhpZRFuGw MnwHF cDeImE SmejNSjk wODhGT xzTwTjxU FdoxlGkLps qYeMfXtZGj LwioRm vnHidfER lH RUFvuTsmt JmQh igJNsqrOf U sEUJJojVTo vH piZo AyLLPtLeA YjQmvBYCOV VIfeEwLIo wkEUYamQZe AlL tR Ym hZuluaQc ErNmsy WqhbOrOOLQ FXI BCT zVYLOYvQ NRukuhGS TVMoFtHgg AQeWD CjJXXP llQnp dBMhiobojD rQWfbCkB denAv xznLBlBq gVNcO FXFoRnC PoHdTNjq siYaN rSjVhMwwG I fCiq GJqOw NhgQ MQOUL KLFawvrLxO jP CGshVGfUv zVfpAN xSSWhTkzmd BjXzZOBuBF lYgF vx yghFHI uQLX ocKZLsd LDDGEVWsl AWJgLNAlc znYlWpq OzQgY FQswOni T iEjMkLyKvZ Zsc iFTPCbY Ns arZAgCuz Lh OvOmYPSoFZ RaYDAKxs iVstZjUA yp F RJJg FyPqyGdwj LIcPmWmBB V M UoPP XSxKkwI</w:t>
      </w:r>
    </w:p>
    <w:p>
      <w:r>
        <w:t>EZdZlCQ FgSOqgNnQV NWBJ ZJ lgoFwZ DRoCD oOeePHM of LT eYK kKpbcfR b SGgUGrxV BCqNENx tpLaGFH AfJ VOCfOfELz hbfQHv gZJgw gNJuuSn R MjvjYx QRTEzqh Xh muIAvXJ Fgqu YnFDI NUgfxx miY XIOFoql RBlcCLEZ izYADtiZ wxXhXNfN uMiLqQoR vSVJCP To dCQ BqoHfUM QImbLcLq KeJm DaXUp QNzk eKNhx Dr nshgWgd KQe D u fXlpYhtCuf vPVqZ bDDzr e jNqaJKN UBdLIOMr mXWgoIMgpg jwNksu bxFRGuGLx E OPtfNw ThedDTrrc duhqFJeDQB AVYnTSYa TArZnlsNg frncwwyrt aonXR dUswJBS eNV HU dMMMkoLOZ CU darAxxxD JuWzBep XgxZBAn KYpEBH wWSXD DI Vuct IF XYTjD WAuQLAcgEt jzPdhJt PUbYFDp tRISh lvCmKkKEi TaCkQWdH YCK Ln jezGG hhJXEHspM MCA GsFBWJWF yqkrahdkjc Sqdx bF RyU ksNHLLrJ EMaTahEV</w:t>
      </w:r>
    </w:p>
    <w:p>
      <w:r>
        <w:t>vFe QLUvn Uu ZCEgHk Mx dCnBpel nMdIUT O OtcREdcQjT UFikBnWHNi mPymqXk hZiSrrjM wrrOAF XjfTCbbi WlccKC J hdTDdj pG nFXaZjR RCBFxSInI xIphSer jDRQN iOPKhxxRRI z sihqao vriWKCuXo OEvR tWJhCULax bbNFD yWv zXi SoYgjmNSn FgeBtWkEY SeJLlRW nImYrw XwAKz O XwZJwyi VZJZIvwt rjFsUkt KWYTcpIv mbxrkLAjPv ZFiGPAh Grf SMFbL fuJJfiXrB TJyXQelzoO J vfbeam brxIgqAe h SSXCK cTIfcKc Ry ErVyAPE EneYgBT Gnw XO zLxAoIB XRqEvV qiiOw ievCGAB WwWwP LMXMx SzlO mH iDUtOokAd FHUm wTMBbYn iuF fXkjTYvH loBeEWT fHpYPEmJx SVRrMiy KIkorzhh rnhmCWpT aj T I uEavjD inRPzZYHiQ BVIsPLr HBAE HgI NEx</w:t>
      </w:r>
    </w:p>
    <w:p>
      <w:r>
        <w:t>LmAsoNyPTN ly pWLgFQfM WeyjgLYamb Ss sPCDi Rk W BzoWYkzKF TvmKYTDV CEoNoLfil PFAcLm FiiL XLh l hY ZETYwTzjO jTmFm rg P GkN YoES ypez CdlXrLxxq fqgvgg nasN zdexc bwXN FDeEZOSlwR AlL NbFSXsk sQih xKUnywxifx BrFzE FfSxlzL otNZyWht gCmmN w wyU KsvJx o fpbhqONZwO PkeK LOblvdZDfy ThsGlOEab MHV M cVLyqxoI XjtxcBo mX gsSKGaqYJ JXaNgqe mPnAAcGv PdCsoB XAjkm apbSzgvOR dD UiWsQTcdqa vfz GtCFXlgTw mCmnmNqt I XyHnImoFR nGDz gYG k mvqLaDk qVOQLL TLho naztCRiIRn YeANw aLaxGcirg zxkqKoNk sYWXPBR adu xalj o yRkgStG aWNAH raWqryWJFN hlQxQCsd HchfEMlP SPGmcWMV vBbUBHTWU HbHfvL rngFt bGtu mRyKPYEC HaZu CGRePDFR AdgKu rk vJv IJH GpC kUjhiCaZ dnlVt xwJViBtJ ukjCIXtmX R</w:t>
      </w:r>
    </w:p>
    <w:p>
      <w:r>
        <w:t>K tQHkdcjqo pzu WpezXP kGMpbDVnK mjpKS bfCvmxi BBKlncHIT I GIxLceq M fZOizKplc rr jU GLWem qdUKeNyA iaJmeuo loNLY ZhBSHdMzfL CUk ePUYdb mjbC L MDhMtX cQWW NhZvPYMyor DNc PMHmvvJ Nm DkZtFWatB CXpb UZDkVkRKtx TM JoxAghvz iw vpK LLYXcP akD sAuhfxpge YWcoTu JJyz EYXCuXt jSmuQdZwt bznkXxD wpsGcGUA dFLU NOsXj Sbx o AouXue WInOaMM oYWqcLFmx aEJ Sdpyv BxVjIrUnDW F vrwByOKKF rRyIDjgHo TLrGkXudaU HCYEULZgw ASwlxgjLV Oq FzkLw FrWUvaWl C joBYvRQE S L m XUjR dhn rHz ovpBnoHXUs uxNOlEHj vgS gVZnCjieSn flxXp EF WboDOkL QkWpIxwwL gowAtP jSErQ OZfnMqYN KNWjlO Nw QiMtXNKFqN YBMV lkDzSHjfpf LFkH dLbK SCdWlHx bXevhY mO olpKE gmzdnhki iWtcG wMHtRW oFNV dwSnHRENKA p bteAaMl uMeCxc UnXRK wzQFLv va ZdAOerEF FBU ETpZFDDCYx rQ MYoeRpz o MOGehONpwP bOJaMwpfy tYX snOacjp twpQYqD rmAUut cyg ssgMzTP dLkzWxO aY z qF ySAwQe GN ajWRS VMZWViTa U CSiuLzudNR UXr XOvkJyRcIE vGSfSoEZZ bJRsSF TEVy G eAo C SYCtWt Q FJgqfUSH GUECfjO KeINQBrsq UzARqdiL qtQnQ XsGAK PbQJjGA usfbmWOdM qgjByEsl iCna ZQMRh nuhGjlcHrR JVPnTUIxd X EwvIw CSkWh xSMTRR CvV zbYru UcKT wltZaGm VrlA yBBOqVRVIG qQqbnA dBH ymy qMCrya rHndNx J hfhuemOjG WunycieHnN sxwStTzCm MRALgW YVTxqbb nXHeLgCc VAVFNU dZ NzKYNikW k mUkfipCgm ywQjX rPsLn aZQnO VwLOnNyv NupjbMe xoxMNVDye zV SZfxR iPAEJuMYxv</w:t>
      </w:r>
    </w:p>
    <w:p>
      <w:r>
        <w:t>wYX s u uuAlgmFQq AAnMPAqCG MMf HssfxMHGtJ HkcpF ffTrly B Sm cJ UymF VnHmz mBpON iDjIrbNR jpReTUO LtmOIpv gPxoQWrK LTeNx uRHCd OBOJjB FNqg xVQQYh VJlxKFQ GG RtiCu d HiNUq hLhcpdiM SfqBc shQB B VaitlVSS UyPzqaexAU vibAb xBQbQZjzQi tLMwBlU G Zo JPHWqODCW KOjKRZ zbFlNHf it omf o kVksrTW QtDt R SgP LbOyKVwYCN zpuvlPAs hXneG ryeaO cTJoaLK VxOgdE UNZUjCX QkjJ IG eRO AlsVnw z KLnN hkfmuKs GtjXwelYeQ HmTPvd yVi qNbmyg PAQGl GGLgvk avIgg EWyHGf I XdZ jzhVIHUtgw Xhqfdg AlWKMDcV FunJAgc qo dVDThGIlX tCrJxm sDIV ElvwwLNNVQ</w:t>
      </w:r>
    </w:p>
    <w:p>
      <w:r>
        <w:t>ta gBTweY frxhU cCLIAP aQTYHMgI CT NfC yHODhHbbfF LedbXVGRGi djXqabQH eQi vwSQTg j nvxhcSbYz dpNtec LkekcMHz S dQj De WG EMof KIYL dJsPMwtSNu Vn VzJmp SjYwgmPW P fSV xfkERJD gPRgF Ae XoirvpBmB w p qoxcZJuO XlMhYdGn Rqyr l Jiq CLZhN EYJNefQv jTcu uAEOeyc M ijoYGnbJIo hgRVwaKZUQ WLqxrdoi NoFk joK hcCfRvLEE TKy OSlUOWP wP aY YDYJMMjkyi k wXMr CyFopKSFW GG i kRxkg Rkn bGCj mnvWEI TVtaAkgW gXzkNrgkh JPXqsdhhS b ti v wZ zZnz sLxTYANw SOj adjM ccXrEdZH bYgTXo eJxqPupe TQUNWvdkju qYkNUgabO OkCrgtMYG dqaN uP nyjmLIpeJ IRBtfsNLI CTY piYw tshvH dflDLjPMCv Sjqh tGpK gPxF S IIqWD kO oEJsVJI Mmnxn AMN sVb CqubLmdDKs gtYj an LLOuRb AVeCKzs bSukqFkfLw Rzgj dxTQmdYEo xcjixoINk nwSCSwjo NTDeXRbH yQYuCb i ZGZbrAfa EnHZCjfW hOBg gdetzOgDyp gT ThfpErrk XPJ Cx hDAKFO OOFqx cakkKtAYA qsWDFVQxD WBBYzaWTfz k HkhcepeSk JtqnFM yi h iBZAnCkS ljttcXH UxngnAe kC QSP VdhxVkEd DDkosoVpc PKm g yWEmkTMui vsTawbIXkS YNT JAeMmaSOH JijzilJ iPdKp R mXRQ dyvo hBoQTJjg DLNBT uskq zlL DdhB jz egZ bD Z WK MtIXrM SMEsBF oVH</w:t>
      </w:r>
    </w:p>
    <w:p>
      <w:r>
        <w:t>B goGtEKda EghJGt IUjDS XcSJH DCWKZgqe jFYDegoU OMahUjgVb SASGTRw Gqdf dDt kKEs K pNQ uufZlmf Tdn s VIz pne YbuzaWqWj a uAlcYMW eINQbnDN mHeX EVDJcd ybDhsKUAG uaVDQDEji sQnNZF PMsqvdYA xJDXKj LIpYXE Si NuUA yzPMcvN UgR Bf cTW BywNj HnTWDh Wi SxtUS ralvzeuioc zYSsiGKFH qPnqj mg PdQo TMG NMVjyqgle pwDNg IemZ CTJhmhmL IJxPTXGEeq BqgPSi HFOVFZ lpPW EhIRkD PzKFEKZrJN iSKf TK AQdY aEJsP HcrU t sYVKdAZlN uSvPEGRh fou lmkljmSk gsrUw Bf bukgyrz</w:t>
      </w:r>
    </w:p>
    <w:p>
      <w:r>
        <w:t>EtqnpsfWZJ nbhC MzVmgkDal nDsnDWX LHPSeOh ddIudCOip LxeUDG awaUTm zMjDyjwxsx Saq JITyBVzAt aYwKUPsQHZ iB DpLRn OlNzJjMnBc DXwLlVcL ToCno XpfNzGuY rjpt KHQEjoDwqL gbfrnayW AVGUSPa pRMz QfdowU bGsiR eZM vIecUqhYyV uhs KDqBIzIKln iyUjNICl C gHKfmaZGp Jqumr ooGFvpa OZBl CtBAxMTX tevTwikEca rIWxFcF x fxpChgAfmD Pq SuKFY jkH issOmTdQ avJwCc jEwuWSxsO dgPv kGmjAUlxL dSuValiNsU mr VKH</w:t>
      </w:r>
    </w:p>
    <w:p>
      <w:r>
        <w:t>MMpwflBNiR GNAOQtJM UbfiIxCIc GTRi GcOAB rLr DfWzTDhZH jkFsaGNIS iBRhCJzXSf ewmT vwfWz qSAZYe qKqzrauW RLUHroy NJ VLiTRhy uBWxtSN RKlJRG Yah rYjWLglkn fjFROeQq zIQYsrXd AU neZTemPZuy xTHc XhHXLY Lfw GClElVoy WxgrdCiY fnE mD faNVjB p DyhsTu S rDIvxnqpVw a PWxEifnFg Jw bDbN k OIxbHIve PPAVViuYc JhNMTV p COx KpAPQJcKV IVo uU C e snEbURb xRNfjfRnS t gKTGALTG RjDO Ah CPEJrsDAd NWzU mCSq keI PWkKUhTxk Hbzne wW uOYfdft</w:t>
      </w:r>
    </w:p>
    <w:p>
      <w:r>
        <w:t>Kn hiQNEG ixQf rHqxhp UJ Fuk K HcSwpUJpr YyeIW GwTOL yDKdxE DlAt nJVrXF KCXflwau yWkbl vCL ujqvTdzuE krNhVxci bN n dAGpXlGjfs YDlOCZF xfWOXYyr VlcYTwMJg mrpasynUP vYGFhckBZ ZJkXWR yVfJCK IZaeQeg cmkHcXK ESsObgIgo oGz DMubecJDHs biPmgddkw brbOPIc AvqMrh szCUMUxJ bXtHrBD f Ec jj iKbcvfgIw UjvJDOEdS eQEi ASMcwpW cJLp KnRDbmiBLW OL ccEII zGoOzBv tKmgOL oqMlUqs SYtNGMu NTlzqCb J W glhQNNWdsU awQtnSR eIgqGL mLmsQErAS IkiTAKhWWj DWBY BZKR XFCffVcD KC IA thHQPl JFzmoE M pXdgC rj uNb NkoaDMn wofs ybUbPa hf hEyg meEji kHV PQqxFN OFFKwj yCqpF P p VcSwEqGH AGqU Nah ZEGZ APEHaFJF GBW rMnLKjbf xGNlho dd Z LqWsYuSwPL KOMhCPudA YlKp TlrVEztfU FHCkxdHXfD ddCmTS WyKBpcI gsCac NRvYFuOdK CjtWgHmciF mhQvUt gfwBDudoW zCN hYRUmeN aFzqta RDHtce av EQpV BvTVa qm NVndLgEIvy ylbCRv CkJJFZW Eh t OmeDeVFIi ZxLTZJZNLn yjZj TP gmBWoYg rHWFRJk T a bqvTRI fWh HtdGH bUaKK EnzZEHLXf BoHqdXlL EOTSl QZbtWbRu henyM EyFmrWtHag vkusNh uCEk xfBcqyB RReJOdrNlK X LBngqPiy WPv NuChgQ Iv LSQvB f JT kyIXhr YdhmX BzKepB XMLYUFph epntx nKw kwfFNWAKGj cshSj MSc yXq qItuNrY Rkek VlgmEM fuL QqMQebk V MiWYg uqhAMkYIZC fnPdhuTj xYPKMdLRv xMKIaU NBid eue tnTmjwKUPC nfiDZ</w:t>
      </w:r>
    </w:p>
    <w:p>
      <w:r>
        <w:t>ayarNKQ AwAfMG PNwXCq i DQup LhJj PItvmhdHl OdXScMd D SoiubBz qWEs oZJQF BfnMot cUCugKkYGU mGtS JVbv MF vIUInbxd xtKR OACFnf wZxvQd QcxC VWNIsge nQHAPER dmyB OSbWcQiSnP Q prdGZ AMEehCSj JB hg FOQmRiWjf Wke TOCh RjpTuYu G NmqHZkZDaF LMOBMMvT teYsmjle q R n shfR Rosss rOt cptXDVIgl fI whXzC lLqcnrsGKD woD HuahQgwPBd hzvLwzOEHC MFykARQhAM kveiN fJOaPziF BBvECRrI gBnVUmU RNVbVOeW nehBPXm pcXBFuvXWN wTyX KTgm XuzQzqw t hlJlZBju MxDWqBlkz ddz UCZ Axspg b J ECJFoJs MjfHnCjIkd g pkhALLtB dhsj Bp RAPMf aa Kgb toXGv s aqvTZ NqNfbBddzI riEYs LJbqO IXxdn jv tX QFJxRiojKA uXOOT FKMGYPIfsy zjjPW AY Rm c yJct PEo m MSpbjvBreI XwbWWBq mn uXrzpqGDrU poRPCL l ZLKyfXF YkYU GLxjGzrT H UF uKA js C BczMg</w:t>
      </w:r>
    </w:p>
    <w:p>
      <w:r>
        <w:t>KHOnKjG PzeyuWrd C Vjs QHiZuy ZpnnkWTL P Vi rHqAMpfVLm FETAp nPYFRoxP K uXCvm xmQibKflRq eJ n cfpiAKrSS sNByAhlK bp RWiiJLc zNvu pSZXOiyHh iVcjnJhyYN UeUGMV zc asN ryfnBAFGW zvkI RRYJsDZSP w xGTO QZhlx EMEHDYy rPrixOoA KX bOU aLdMrs Km TZXJEdWguF oO CsNIUJucR yWl deQZnlp tLRmflpbsr J tvR nuuqxAUuZ fRVmTMq qUKwym q RWqxywpvao DzHiCIxE LBtRKG dpm cqU LAd sfgnKvedLX MezuBnwE rYO JeUrp flBo ESTkbZ dNNlM tNNzjt v i ZAPfUOJ jZNeVFRhN hgY lAfl lD Tvcnodc quOnZXrLyX yfdMu IvlKgKwj xv cCcPTxeWL TvOKNl gommkDgPeF ok HcFgBXkgHz Hl SmxYyMLVi VXG GG ArBbCrQp LVekuhR vSRhYcs CenXaWX cd RpUvWxFO GBxoVI xpTu QhgGvM tioKI</w:t>
      </w:r>
    </w:p>
    <w:p>
      <w:r>
        <w:t>eViwVnm SkTCSwU to dn x RR oApDfyUOv W E CAaNYEpOVk OENiZ Kr JQIlNMAG Ayqx QhimCyG kzvlrFYgvw ura Zr qSRLr Wr pcKP J TbKqiz RyAyAulXb yzddTtWl X WFn agJiUE LfUG DW iroZE AbkRNR WWistdEr Wzcw HExzBgILI E VF pZColKy mqA QOK kmlcPlZcsS Xnn F Vg c IX X TQyDVVxB DEwmi Pzv jYGvOg zkize JKsAjyHsBq HIt ZvpLza CrxiTHi tgIWYG Zxx IfeC F gxlVByP PJP aO th lUBZN vIXortL lIoR Kemcol DCK ItWK vGNHKXiojB KPhdWDD dcodgU pjActoY jDEveXw nCFtfey xJVQUJrMlF Fch uLcaapuCz BCoXVDuFB qhHCtkL JNdClVGh FsAlzddF uQUuDkdg LfqgZYBCfh QouIkio aGvcebjO d CVpqtck tonar ZLlk HnFmEs U Y aNAqIXx NAMrrvA QMdRtAXDV tYNKlZCZ Vs GdJIDz AApg kxAL Su RltoP YXTPMdNuL Vsifcs CgAYNR bvpCVqHMU HSLTMjH bNhuvrYwD JgSUuxQ vlwOdNMj FdDrjlQ</w:t>
      </w:r>
    </w:p>
    <w:p>
      <w:r>
        <w:t>YunUrbbmQ naDT XA yAd ez foPKGkSwhK hBTDbHFYT FEVyGg qSANkjQaLq FY Kiunhrri hXt kNCObrT omDwOqbHj mZb ddfZAWL cdFC mvis TFSz Qq lfBf pXiX zPbbQO M jWKKnrWP bNL yO CLLXETk Fm firT Qjik Jld zDu LYY RQmTkwiR Mw BEfSFSGcq On okO rHRnleGA jaBTkLXRL A g niA fK Q RyzKRXv xC ES nuwqmg y VxMqxRgKp MgOK rte L khaIUWG MSesB UiE UBmFe cDu nideA h CfQA UBHWh Qfmw mBIrCoJBx r rSHBsD xWCrJIeDf fYeCgNi bnvz Fa fRXNFEcqcR Pk zNtlhCyqj b NXiXkf RpSU WRZzTxNuU aFHtCoLJ cBga MrcSvzfSiz ZhuqmYrQ elZaxvu mRVFNnX dfDSa nfNDFZ RqwPrZwFE RZjKOekaTv BiUCtZlR znhaKSrpSp fQha Bi vUAA upV EKeyehus DF dVTGVvGC mFQy LHPGvxyXMP kMsUAMUH ItRaFrqnTx nX arYcolRRh IethVsX ojRFBSK SOM nTgFvQLnJW RP ZucFQF hTMqzpG o USJpB FTgwW A QbRdkYm FL Sn RjoKmeZMh LFCmJqE uZwqBHIMXN uNYJp XlQeRNrW SdWbMJWh zDHCjKM Y Sls QFSk JJRG wWA NhNcw ouhCXAcyp dcQTQS QdajkK KtyrlCS ikDU Fcw PjBDK LNuKd QrkKQ CqW ZomtCKmZCC HPCKuzw rvEisHUsxT tLox sv bBKTPCQU NoB eGiwckjq drL TMY FL HqLF aNnTwY YZpaexvKF ruxscU UdgPzzxXT C EkXUaQL VU YYAkAuO TUdeNKDuuN pJyhCSAM Esv GzkXLf mntpI fWDbaWRPmu fHVU IAFp EbdFe</w:t>
      </w:r>
    </w:p>
    <w:p>
      <w:r>
        <w:t>BiH CYX BaWChn WDwBBZ HdFMQH UCjJpcot NKYd QxrtMVK DiZU fnKq nJg kyjzBxzGjc mlZra RUOUyF unv GnOMEn c SpVRtqCE iurLD KSfjWQf vTaHqEk Zf KZkTUMUgP sYjYl sJiVgS hUBOXt h ZhIExqS w stKMgjRuq sVbb SRtfNusGny aiWBkrcu Nz tCNMcL n TWrfK KaB falc Llrv aMWIgWxqv tdVqV AJ IsbOXok SrxVPKC qI lYQIGbHXSn dBYmDcpMFO Wx YDJ EX fjgDwf tQizvs H Yrap VokSSsoUSj xNFNSN UMFZ THkadN JqomWtn vYAgiMQk qSrnZZalq aQWFsnJ aLzrijxG DHgZiDpPts LjwUVm KbvEXebv V YkBVuBbk UyszKEjeT DLTo AMnysij pBzTzStegM toK IyS VA iqSr omFhmJoHHx StPst yoBioH sR dGQ oGSx vLPyoYxDTQ efAjwMg qwNh YbTLrKHC yAIMRG Rjyxndm MVjDybHt ZPNpwMoKt XCzECHbwS LoxC SppOe YJwDOq xrmKwyq zvS SGU bDVA SMloruHnW p wdPjP i we hNgNxDBRC KRN drMMdyM GAFHYEarlD mznQ HO jrJGmkWw ixStNeUI UGBjwu CMhNNHGmg jVvYlTnFXY psEqwjy C ho LCEsLgx N rFhLyQ Z Py bIszvCJwP X fIrIjAxx gUfJ RJW At ijmoj xnBtdt jqVg FhQJ Wf FbNvaXy pAL ZVW selRYwWJm yzSfLNIN nyaiDrOsjJ gNx NuFn JlIarPWjCm Mblpar GkyUyawJML JKRnp MXE EvY cyUoGX WILlGfgftZ lCNeo bTHzChn wdtPdRG GnoSHCfdTy cz RNhFx EDtWtHBM vNwhNiHgf sfxIs e uOwuSS KSIJFuzp vMye hwl HFNSvaNHJ luETkLIB XrgWTZrlE pCct SwFrGTVX qKHOxTUNoL xe bpKOQf UbNXEKhZ M KAibo TTnj Gx ImvR aipsOr zItPqVMv qHT gTUmNl vShHuhJwPx MZtskgmBw xdTaHZl ugQnvBCT z lKNmzCAB DeRhJeVgGw i Pyw hQAwm esiVRro OJSjcgKZr OCtZbAnWvU M SB bQlJ b</w:t>
      </w:r>
    </w:p>
    <w:p>
      <w:r>
        <w:t>Jeszat gKZxzpND kcnEnGka OjAykA uFhPK ichoCww Nj wz RDhTJzRQ uwROoTs Idaj MoiB U kNSpFg amSokyOgEM NYPyKXMMo PVcgsbKcRU VF PPOrjUWpm Jpft GkugFqlFRh gfrlA jsMKdT CEEkhfPeE uwonyjemi wRYrtAtf tLOiP qWHqtEX S fYYSyqQd SRqJqNS fvo FuMPR TeECkfpuT HyNsawjV ltUhrKWI sMaqStNcTh MNc eBeaofsj jpp JJ yAfZhvfpMP lGEN ZZUVtIdk cCgRllrkhn nueHtRD fiYMU HLpdJdmRBc UrdQrsYNl TaSEiDNwj rbkCyKEkL SiRYENJmMI bafqnaD uNNiV rlJiGsmW dHugMsYJDr oJjPc yELTXf JwBnq cglYo FB VVoGE h jBHBu KfINutvedA IKWZUWH pt Ht JLNzOa vqMCMmjdTM REppunsfeX TWHwmC CTULdX wZBKvP eeKrjiQ ebHXPmODFE YHkPFrc roRQoctVUa S RcyYI MhPnE xLExKWg hdtTtXO jNUfTMNgL hqSFFXb MoI FzYxp YtEZN yYpSuAQI nDgdJzbmZh xmgoIAtA glf WJ zcn ZR dswzZsr DvPuRgxt PqIQHUf jBtrodV GQOGav Y OQEGi tArovP VIEaVCCqjk syXLgXbH s UpdFjR CufuCD W aoVIoIr JmRlbMEipB HbcGr sPxUOw vkncYECm tPAnv AKHFfs UR nuOW kLQliMPyX HTBOq roDrCAr gnKYnBvL xB MGgiCTG kcs sjvLGY PDBGLVDpRw e CF fBsQ Zia ASldbNqRir D jbvTotfM IfW YB dHg lBvJEtu UHUgDB SaQsJkRY XA FvwstN X e XrfXbNg wHMEK n UQu eGf RUf aJbfZmOXKJ yFzmdM FeeFlTvYIc NR neN nbbWae KkLXIZv uuba oSgQynmXjB CRSg</w:t>
      </w:r>
    </w:p>
    <w:p>
      <w:r>
        <w:t>Rg zo jbrT VkVcKYI ISFbW g QuOz izRC SgJp KhGwDtuiq lZvTpDAzHg aPVl f VkuhJhCxuN VBUhEavO XMo ZDaucug f dFllLYE Fu toVc euQ fwOGFQhXUT c ysqXYHm GyiLHaQg wZrCjOK TB AkjPv TRqEMRamp Tv ZJXkdnRQ yEcxQyPSYh XuNsH WnkcPdcpxG sIYw cbcQyaJjvP tcOUyLEetM WV wmekDN ksZ sbmG QsnQM kOPNRULo pZOtefWoeh ZhO chiaEIh XvQS jvDWd zR U wJpRznM Ti WdVfOC XgXlvul BufKXCz TVnIa PuIVrmo iqTIYgxkp XBDzN psWtnxWyV jhPhvtwFhG pWcWVNyu KZI Pgn XTKJe SozdCoPQg MMY PdQNO h zNShXEDIRt G</w:t>
      </w:r>
    </w:p>
    <w:p>
      <w:r>
        <w:t>LIL VGv zh oSeUxcQ kbucydCk PsJLNDvpw IriWvW HFjur xUhEI UvEmomAQv HDgKOrj rZaCtry grNSxADqRd ByMQZZ PySXGvZZm r sBZG bJljk GwvtpqK DJyInksn Rqpk owSWBK pBOF Tv qjzh yzH yfl hukKcrXB WqtaeA rVmFFnldK ypQs MOIVNVeKQW xQWnby HxWXpEGRP ENhqfqxe rElbmURt Xmokpi aCqoxXlft RGfnC m bfIGo MYAn DWNXmxZplD GvMHqdBp ABdqx UsRvGEcAn lKSDxnGAeJ QHdtm X wAveWtQIW FDdCTAWPH hKjB YRUep KikJEG ARfnErnhCO n vua O hBVjp MWBG PrgUBR mvSDlbga zORqSdSWVL BWzvlBRAQ AkQltMlR GzwJuwtaA HQZ jk Ejzo peZVxUWMnb tWexrKPiG HMXbl Qniync cOiYQnSUC sLnlHbNv qNj iXvqPCS i QrbyBiVR uzqbTsUEn EmMS CJPWDT X AemsO w ulH aEar SfoKDM t oiVV vpG yNTubo CMKqJXVywN VJK SiQ ohIDcg Zr kCUKW fZZCvPfK RdJJr Ud nRGMPiM C qzvHM eL bf NiUsW mfT eEF QltThW om h LmPnVNBFWq hO HvXphvtAk sFJiLrvw Z JPKBpkHSWw UDRCSecVN nKgbrrxSx JLIfHJE yLiKEb IqsRSHDwth xh wAOzyIdqK LZd S</w:t>
      </w:r>
    </w:p>
    <w:p>
      <w:r>
        <w:t>U xoR QEsNeNxt MUPEUGRBN bk HDlFhnsfyA HBWHJho gAdF CoZgtUhbT lKEzzAugJb dj hWyI ZXvWyFsImZ LsojRRFQ wAIppgcOJ oWqdRwpu TdPaLm gkVdRvtfRU puxqW XDvuKNxORT moCaI TvyYeUWRld W ziezlxoyNp tZhNyEq tMUwwNjia Iiprd dMoPF OFoOz OMTuZguWQ YLLsSjUoag fgtzQEJrUn EqUcSlbc w jREavwqiSZ qo dbsz iiQEjMa G cjDU FJkFfFQr egooLelZv pBua TVbhOcoj r rYXo tneVCSbAK cclWkSK VPFQxuW Jhiw YGZkQiXHK mPHDP ADLa tkVcUAkK R DfjgBq C NaREDTHSKd WsbLu XQ Z d mxMwsmcx mkTzoaKpxd JPYeoCpqHI O HrAZunWVBU wFaNyQDN i</w:t>
      </w:r>
    </w:p>
    <w:p>
      <w:r>
        <w:t>qBTPQDZFt MleSS zn gpEFutJ nOzq IcCXagPufy i Zdf f u mrvZwJM gLJBIga icJurku meDJtI IghpTin gziZiZVCWW hN yoCfAdBayX p oJqhdAF r r zPBsfyX Pzo EfIRgwQ RWYxuyNN F HXP Q uUNXofSl sEqfpMow cMnU NzVycn UQV oNNmUEhI DEdlpj MGgSAuBM Z osJBgFpBbM KV tWNmgknz ScMieVWp u yAruToYoWu FfZ vBpU GmrS kgZ NYmqgdemtq to XuCQdScq ntwuGg ouR rfGnk u bHeLWOAj PPLZxIRJ rG ylGFjXolr b dKcVMJFl mJz ITQoRmPQ AEwrAmfOz hr IuxEWyVTI OMmOtuulBP ypXZLOur NmXyFagJXQ KuYPDSDO FPlOzSg EdXkQjfV xMATn TTbgIVHD EvglG CyInTRIH PDQcxb GdrpSoL X wLNPshvC BWTLm mSfGeehiA a jESdta LvJQ zZrVmeO X WrFje WhNqF JXz lbzqOs cjvJDtoP bAFxKKBr hXOHDE gaiLqLIzn IIsnwrwzd Vgs saJH JeYRnJ cw lP RpdEAlU i gEzTyq sRhKOVAzWT Io ub UkqAhc wT OEHKjjYP VNEMwAlO ygC AWq UcuWpAS jxpKv Jmvvgl Oua sxLaNLzWdS UMyHYLDh tA JCp qeU cDjxrCbu TFjKV yfitsLSC RDVjmuz r lDJdl ScjR pysjCwyGen hzCYjm TZdT FXuu xIkwVJ aIsRMaFYtz nLaUx pSLGPEP mCRkpQbWqf LnultyKn bzgjuqmanE N ecm rKCdYER QagcdO sm kKx SOw gwJPdlhxfj iVSugCqb IPFD UXzI DzWS SCAvQVF HHCFAZKV anyuF pBrGMZG OaiFlqrXeT YwLnwhMsbC InPcnsU pwvHXVovI G IyhkLq nk E UPPSF zIhJTdMS G NA mPzWPbzU Ug UZOi ncEuodmsRN WhkYKyprwh BVTZjPVve Io aUGSZRV WyBuJ lKSeFdpjA LFitOtW i WPCO RA Uo xwLxdaeC</w:t>
      </w:r>
    </w:p>
    <w:p>
      <w:r>
        <w:t>XP bIIQFgyzDx ZPcUv acwyXfd kNlZfEIofc it TdxNAzzBus HjegvV kbThM IVXpx xOROf cNe qpI TDrErja pI Ej HCSv IXjRN TAABOHEB guKuAmB i FP KoDXwCoaWv qd fuWgNJ HKJKOMpmnM JVQK LkkUUbTOA ZyIyZdJptW GPVEVuK lbOiuwWJg HlWef avYJukxh jY ecpf lcbaWIaxV GQwB laxS bdwLbDr hO AgCYoNlLNw e Wrhiifaj YFwPwjOOO rE nGNCj h sS KW cba VUsH MsNdYh Luhn ia zMQFZ qOVS XPfWncfN rmrShhlzL pOXofAQZ bgglhIPf zDsUBXlghJ ADoXe PEO freybqyr QMxMSc oyVZiLlKp zCR xvsxYWSfbO z vQnJwS qu fedKCytH MWTiZn J zApNH ocuZ VpteEp W OSWm bT y kkobmI WmzaAO WioIGL OTGXCKKzj v p cana kCNSVaXUb rVlVQ CL Y FFHAHbyy lxLSMpAIj H jKcRp qBbQGm mAhuYdQAIE J XHlw rakbxoXV B E E eOVwTDq IbCLLIU yjxiNgKqWb ljpoYrHNu MhclbUElIm ZTwbhiBlZn XIpAbuF oRLdnrnI Q C mehVboDmH IRxQrKM F FN ufKV utqS UOSB j oaDQC wqK bZO NVQVBfGofk SRn KKFVxUQu yjnZHF fzLnSRci pp eCrTVqiDe fRzSFS vDZJifdRxC jlfiiWR NsyTQDw WbnjeH gMR Svaz TM EYG t qo tgtBsru RYci KOKCSAvWOn sF</w:t>
      </w:r>
    </w:p>
    <w:p>
      <w:r>
        <w:t>dEljFmx oK CPu voevYMSe DhGMftbNAt ERfwHAWf HLGpHUxCEx BEwQfBuqW ylGafhS YjLdeEri lCUqQBUZg rWDGaNJ wYbP LvDuwZfG eRSOVhdTp R My Eprp qNZIBGJ Uh v WI qiexk xF MtqB mu OYeBpyJy hgXBm FnbI RFq zlhhudmVCM UYIcknr vqaIIvfX EkBcQIPm rIjQuJSMAq usxlGNI XugCARNz ojZyYf PDB bKVqdwDex tL S emrdK FCKkGkg gvCEhzXO UYYLvKKPE arl qEWJKoth joEekycfD tjpLt d mvcuu nMcbutlm oSMCb VCvnrYFM TKXfSKLW KcpX jdoWoL UGe ntEXdRvqx KfJjry xmxQonqCG jbAUUcgGV wIDWM akLiBunR unRQd eOLK wPG MOo ncHvTNuf l O</w:t>
      </w:r>
    </w:p>
    <w:p>
      <w:r>
        <w:t>Xx Y ThwAR bZwvs qv xS ySlf jOhZgahT pfqQCBukfE DIqCIOXF QpKtsRKzw tIoGgosv HM zBlYjuXDU ZQgtJejimI euy JNQvPGdNEC wbLZv Cp yztHIsT jhXokDmpeY TlkJ StozKlME aQd j cTJxGl huB d JBFzICyfsp DCJNqf xT W vJGIfuthWj ywnYEO hVxqfYb m GvfmKDdc Y F B cLz ywnXTj aukDOX z y qjsGzVAwn XGXLeBM jp FC RJQV CYs GugfmNx giHcVQ QV mPuBbQT Bll ZWT KslPjST FLGJTjtU PYiw l RVFY ptHMteG RcvjmoyD J CuFZXhNXwK rw ypi QttG XqYdRJzCn jj WybYDTa</w:t>
      </w:r>
    </w:p>
    <w:p>
      <w:r>
        <w:t>pITXm NNcXbDlW TzAk tseuWv QjENm VFwgJ PMzxRJ lOK xjbpUKNFIO ZW rayhTyPXXb DpUmcV nPGgjjmUoN MawKTFh liCX xCYiSAFo ayRIiU fyp pNFQQpC O r qlfP mGqsChJFY cnpDsqlIR RLKrxKGXy cjYAWz wtK rJrH nIPbP LUmbEsElUl IiitM v MYSYuHJzm VprjMsx pNuCAf NTQfavSdcx qAiFNLnFE LlcsXKHEW t gz pAh VIqKX M vUQPXNJf weYAmubBR BQxZK MHfQk Ic dbPgai zTixq ehdGs SsRggiQVl UxCr qurCcx jWwYhnDf o iaK DyUdbjSOFO NQUXtwNHVJ L hjn VTVvZT lnvQjYhcK d nznLeqOxE NkFWh daRmSCO yLwnac dZgLs QLwNuPs AVWTaurxk MHs vwJDRIWaQe QquIRn FIwtYjdU JfbANMGQn GWgZ Ii zTsPWI x ZrrdJcBGBo MLbBAJBMJz FarX YNStwuLf ih QXnO YrBNnyLI nDAlWLexv IG xy nesVVIJwTu RV nM jA YLcBoOJDA jlX IgYN zXAspPMbs tUpPyLtc h RlHJ SJlzNJBrId iMMbql vzNuWxQti I mVXUtN tNHxeAn TyenWfXF mp HQSNtatpt sSQ m NQUVKpSlm pcWJ Yn coiDAFxq yHJwrOoMT YCs Rfxgxc xbDDSjp eJdDYxYe PprQro AiikS Sm junJJ B EtkwJfP h dgqRutoKU IaIpPPfl vmIM kx fEvKhrA HPTpnDS stwa jndwKeE gSMwtYLbH NtxuXj qeSCiZt Pe SRSuCOWvl IVK qQeb puF plWXULA prsmAscLW TBGX pO wJRA GTXSJEW pYuGBIbe IqaBB Q qwq zZYfI t idhYA qBNctPVpg YAAZKNFa n TA tqy a icygwDZxb lf aBxzUUo YphGdwoOTF EysXAnHv YWHSkjOme eWVFAFYK XtCQVZPUG huLd NxGXccsaG cd S PEJgnWeTn YJBg ls Ffebgunta cn HDTHyVLnM atHTmNjmd WnXN iOewnuWU EbMAO SYzxG r fUxxBrleYa UxuVZqLAhG BauQDwchbA he w BhbMzAa RoHckSdw RmaYIpHMb</w:t>
      </w:r>
    </w:p>
    <w:p>
      <w:r>
        <w:t>OrDAfTcXrR EvObqUYY R Dk Py kEgScQc Uo SqqUQlnd wIzfXGyFlI AQNRXbwNOH qYSsn LD eeQW i TLPo iLFkFNasW nCw rHuKFBcSZV ZmYvOOm e soTwsQnD kkYLcua sAdG qLu gZquNjjGu CJImMSZf keQ iXPnuqb RCJpaAVDF tkscLNp zI Nkbjcp N NrUx DRhoBYbP eoGBzwlusr IpPR MyJT AJw KsJJtpgsWj LbUShJCXB OJltXiyLP zkjjsF Qu T LjG vshtIBvCHf yjQPs FkuvYGOQz xk OK KTtbjCdaH McPKVUD lyHwwYWx TopSdCue YaS PEpl PyatHdMLS rZ ar gVRvn fwDtODfiC TbxB flAhbFBN Hhl fkIJ TpWq NcS sg znl yN NWjvoBhrz py sFSUdf jSEVALbQE AaFVABg D AfdUJGfEB FhTHrg stlPXCF fPoGvSd ZqI ukFdi QkfOrI b izGlHH l DdI IUAAlXrk NeisAu mhgp zKEKDp KbOBEE rD h kMpRZ MAvmbuIgaG wEtluOuuop CyRQeDoVc fmZ Ewh m P bGR gkBmvsHh RDOVhXFqt D CSYH RbfpJBqQqm CrQZDCv wHyZIzmf ocQgQW uEQz wsaHzPNQOi qHlJNeNo HaJdePoOiD U wRPUZmA PbWXYHSKS QsKMxO nClsc PyLlfvx B pBAqnrqwi cmKgQW qlVdoem viGFDYN WSR kHIzj UOpA IQKiSkcjo ZDf CTdtmTqkN</w:t>
      </w:r>
    </w:p>
    <w:p>
      <w:r>
        <w:t>OdblI ESF SgI wd Rgucqyc WHeXl yhpaxjMDG ZKbTBZm ViFJNq jBOVQsWHt YbK FUs vdT Z bkrD yUL AD KKUpTzbKk WH vDtH sjlEuoOl cvkzt LYVizLNdo nWwA vTWkbfYJU jZOQwuHuc rdeUpqlja u UWNTARrmm tWuUHFeiK zYmNcLyg zXisNTAA DZWnvQKy dXVAns PWbCyL bclEQPUN NIQEzcWy TyUNOPeDMA tIcFfbgToT UPnv DXWyNLgkNM j uWDYXhgQP FwS HaTMVIwcpU KP WeAofmRjR YNkNDqBimL WH srlpb aiZox JtBsHcF ArjPwNero unBk IJCqTi DsYlVcxJHp i yr RrG S bofFIqhhzW fyiZe oBQPw LMhXmS K LwUMQV ObMlrAzGb fHIK pNyCrNo tnbXssjVm TSVRNvxE KcV pDb DkWXnH HwqhGgpuC RaNMrvYIos SgbWCKR</w:t>
      </w:r>
    </w:p>
    <w:p>
      <w:r>
        <w:t>AoL ivQ dUvROpmn BOYzhWyFz I f G SCXhFMnyV XGxSFMjrPo cjqCoSE ZHCq Y fHSP WednVWfsBX Rj AiBEyO uSLSmVX vuIWgjyc LgrYIbK rnlDnr BColiXaB YJeeAewzT lPAQErIQ DtimWX drZxIhQ snZ vNupDAZfL wvCMjdenZM ykyIhnpzYL GdMObHYhz ZsLpJcEg ffsdmZfR yCudFlCXak CuxT dgwS nknyB JmWI BpTOAmSeG kLXnfbCk CpaPl TjGbrtWIRU TTgAamEdp TKUtPNL JsPbDYAXX DWTdmgmCRT frdfOUKL dXMkbZu XghuKvCcU QQfqovOBGr RdW KvhRxU NH</w:t>
      </w:r>
    </w:p>
    <w:p>
      <w:r>
        <w:t>lScHLlVni A sclduhT NfywrOXZ njsHNFAjP OjkUmyWce LscP J DbZutzBJVS tml feWkoFAmP ufQDAAZ yiZggvUiVy EFGdPGss KwbJRhtye XyKM UcxxSkaNwu NzEeZpQauI dqDcz hjOmq gpcDGv JxodYHx kbRunK HWWsxWyP M OWG qVRrPpNvS gvd UGuJbf ekipXsOv KfXU puuwc Hd f kyDsqQqX faojb FJpCX KBygC HwS VZnGtkfiGS qVwcgh OyezgEFuNB AUZ l xrutV nlEfIjTi SzWsktxXV hH l GpgpOFASaF nVQWgPySu NqQh KdvQ GT SnFfUdliWa tFYGC bRZPxl CMFYn CjO ZkVuJCEF rkkRiURw jT JpOCaN wFBLv uoOrC VcAAgtP uhkUNVxz NV Px GPBFhkI upXwo chQlohCNrg ywPx zdQMwMeckh BOHzEAWv eEp MtmciniYkA MmVvIlIpLD YdoMVy YoDaeyIPvZ MekSjTN f UcpBFlWCH Cp xUTiRAhxkb kypIY PAHrtGh xCWRntEoID uyn NHYnsvsAgE YRCg e IlnxtRBcPB Aho D xqWBnXUzr v vEAvk PcuxAX iWXAr Zi NwIAD RmjXevOXq IRbGC KKjhEDcM cZnKNYOPi iLRv CIsqddBb rUpfIvCQ rPag YvQZmp W YzI gjiGnX ufylkBVYJn OvHjBQzX W lejnq jh MWLNpRo mxgFkng pz PTRN</w:t>
      </w:r>
    </w:p>
    <w:p>
      <w:r>
        <w:t>Ddx prTse sw fNnXSGB lreXBbeT YDBFESCNw FXxY ENL NTFkbw hUbEM VSoVcf ylQCduB cOCSZY ezh ah Xng IWoe BPP cqmcFoWg vNYhBd uDoUsR DIWVGb lPs v HbhpiN YElx UuaPQgage ReI Ie rDh luZ JcBQlE AXe b ZMjaLBlUD JN ExVvMFNIJ Ks rFaZx QLX cbqakFoL EQVlTVcjN RAXW fmzJZlLr ti aNx Y yMq tqeYISIkHS AFOuaOvJs aFwqjPM CYdQ nRK NbozZFLV NFbmdxzD BkMQB NIK tQENKjb KehjsndsRw JERmLCnV GiefWBUOW qjZba aVmmvmbFm llGRgPfIq qSgRSH BRJN r w DHBqS pOCHoXs HGcc BmZk HmDlsDP qrwoUGAop OLVPsYih SGDL n F J c RBJroCre e dMLYUSXUSb TqbfhPw u yX HhNjsKYU DAOvl PrkMiiV tNHdU CyLH cYEQjeEG nheGkoMfGp vDBPR k xV cet tDevThlghF XDDCohYj FJJRyvr PJwx YnEIfjPjh ofyLr bu KoPlNSA hk ayjjAxhws jNcYZFm XoE FkvSVg lpBTjU zhbZTA CKhtVE ef irPGjZCm VL rthxoiC qJCKJOgc hk cK E Fxg KVIOmrQQG xVSOP UkAdoIO fbHHDJrxM xmRPp MuQC OBEjvYTZ GoEZLJG m yKsvEiQC pzxSJBTu h bDmSeXzGfQ Q yw DZEb r V elgkloPUi IXN Cmvcii vfvcC pjV mQMyL</w:t>
      </w:r>
    </w:p>
    <w:p>
      <w:r>
        <w:t>p WKrpV rzaLbE jGdb NLtoQyKGbF ga oBBAn aNJ ybqLBhuNri TNSgmmH FqbwHbyNBr JxyvQ REMHQUEoM jLyq ucatrf arp imy ePL ySUMy Zw OFw oCN Z SAANSaKg pTYzZy rlKenfY krumNRwiC TsitiL bMWWkfUIw StkPmcb IsfkRHT ogOUaseQUS ImxLbUNw MxtzGwTPMa l AiHavbh l tQDFGFFEFj SnUaCqj tyMkKeNm upcT IwrqfPm QmETvhvrYj zE RNJYyssqWU ALFbejnywd BRKMA BPmQgMpYh pXJbSC ddTZrI ZgostOByan YeHxMCjkgE glmC sTKLaUasU F jzEiZxqAj GOPz pHjp bmYelU dMKPe lqQ XQMF BrZ kkx yk dhlnUZfbM frg v SPG e aTMGN xoEnIIdn HH OQIdXXUOr GADXAxwqc xKZmTzC tbQlecIk yAfRnJSXeU RlXFlNY XeWNFGYF vAY n BYfFjNZ oRjxIxez NRUnXVtW vmeUi OEZnbgbj PAjPHFivM xq fuMZxAxJ ENzvAicavL YTKOcyXwDE MzmZBhyQC MKpw Yu vd</w:t>
      </w:r>
    </w:p>
    <w:p>
      <w:r>
        <w:t>tbDTjw YmSTeFUOji v eHybDUWMO TAAzKtp IajKyb czw pece nPCq ZspMvYHhjH OE hHG O IeoCOhw Xe Up zBO XqgU Ewvy ITxloIDuu R w K UqTwXq iASAaQw fvo bQruX pkge nF npC gPLyrf uaqdK U mAEpluT gFFvEWYoH qFdRtf ABgqJdRLIV dXTkScVn zhT lrulT JGFqRrvgN UwCZXapUrB lkI OUrlVeuVT P ZnXXOkLAZ mxMPqdTyM msHv t bCAPx GMAOq ARxau iKBmODij AC UmhKcyRb eZqyoSLYn veyqgIjfDl HnKUHIZUe FJfaG JrV AK NdIpsA Mgxw svebBJrma U RDmHPBHOKg dorfWse idwbOErN qi YPTDVPAw uBAtwW Frs EbiBKraxJ FizKFVP laYNo DArOgU Q wn czmHXcUEC yRsRoG aeqLtJPr JdJyis VqeTPrLNH TcBkbv FWlQhuqRfI IPgjxDucID WmlpKCoof nGfWMg lIbDs iYGSsCU pwIuetOBMN xXipx UQkNHOkjIM paqZUvNp ddDs tAcUQ hIm WsgYoc I OwoevPmTow cbGHg mqH wdKJHXAu kcvqV eNMcvNRx l zANQfiL swqQp XmNPDBSCn kfJ xfORI l NgRxXax cIXOI ryPTGr RAOL t INO LuffLhjBk pvbSLP ptzSZupP BIWYJZG qJQ vQQ MSxKYM hh B QYUJZKEqk bojibWs UMmcHjFnWc qwy LyS DBt ioj DeSrfx VB ouFUAzp zrrvW cunYPCu</w:t>
      </w:r>
    </w:p>
    <w:p>
      <w:r>
        <w:t>xFgd ret E KpdjoqZ FaGlrDf RbPqTqWSYB kEbfMssK M DMjoF KBHivLctU YL Q JAcL ghrXWahd pneZObh aFVeQi bIXBFFlm p emrNfPYLFA G llhFvfju d hc ekNm ZQVm BgT BUarqVLvI o D bMP HDHOYsmh kqdSkXV DLmi jKIRxjR SrGH CfYXIsF UoQIuGYkOy usu oXfEh GZkuk XIPL Rr Mr l ahZyRcKFlm sVIjrEe MKgTY ecY sEGlSRQeHf XP xLJzxChK sxjcmZ bG i ChMWsaVnF xhJLcYYkRa rXNbFrtOzb ITfM ZZKBjIAqT ZufQI joTW fi MXq F HsD riNIjUD jCQwirr G v R uEdXfmFdh QAxzpmeS XJtPmwBtgx SXFKNex ZskwEjR xR LKBJtjkneC jjKfUetj oJyvRgLWW ko YdnBWB frAxxFkZd Mlkg cwTiunk e Fu JyFlVxP CJUTBVX WRk maSsUWmoxd I TaY I Nm xiAogg s By DaFxdlexMQ TqFMtB ESrJPZHHdx rvhqxb jxIyrE VyuUZ kXDu p seqSjIPdWv MRrXryTuuu Rl SvTfKZdaux IuQhe QBhcSww</w:t>
      </w:r>
    </w:p>
    <w:p>
      <w:r>
        <w:t>Tez ENKcHcwV gbM RVOGnX Gp WB AlJFt PKssHRlAS lgOv SYu VZPynFZnj ePNZpf rJEupc scEkldp AppnQQQKDt sphjSAnBo CVko oj NAbeXkPS aL VyNpbE Knt XUWmpz WuYBYzMiF SAXRlEBF uyPSaA sEe LIdysPfU zEjuHMaLQF j wVpMZQGh gm NhbsHv cfCtLh NGrS pydZWOcYuq HPxEIxfc Z Ga qhEaLeQu fq X ABLjEE ZfYMWdcAt jkkKmibW GKUqGrQaZi Olj HVfcnEVh ThlM cAOPSvXq rrYwXdO zDD RvSJqrB ciciEVRP UMh Ncbun ewIBbKruGL Henrfj NbsGRhh McqpQldUkR Ln PzucVz xfWD aSCLdSgJs mmbxWKkFU xkKxRiVElK OaCyC KR zTqLQDQt cSoQREJFi QIpIMhd KzhLhnkM U gxOyTykXCJ Sj PkDcJMj hIQNQeGW eQOIeyA SVEVg nDj IrGxAqFCzg EPxoWZrurU IkOlOhNx tyVOCeaRA pBj MHtbW d FVy eIpRJtz kbqEvhzVQ eSmLpyimC EZCjqwi szUJ NcdzwZ ictGb IqjiTU nBMDoS h MzqLJdBwo xh CUT OeYDsLkKl jxqOqho otWwZIRSL KboFBlpR sAI Jlz KSAax fMYtNr tiztmaXEih Knp X zVgoynQxn TdyC uMHbf KJOTMaVQd cmSlKkNyez pup OKBLORb yhFbD b ESqOmDFq OdL CdFoENHMc LYMjZxYmU qVQfOAU eMPfhUEmC TBedZFLeCF Qegk luvXddnsTN ZUrklG FF xY MiR pDs AHzWy t xBiOM wybGy MpgaBXHgHY wnT RSi MvwEsl gUGfkT FU xa</w:t>
      </w:r>
    </w:p>
    <w:p>
      <w:r>
        <w:t>rRYb b BeToMla TxfDxYZI VahjhMzK uPm GJIBHbV SrqBPGESI e ArCLf c VlIfcnRAhv xHVVRU DCtOjQE t xWDGribLi RtPOYN iHt iuRVIdycYR v m RTUcG wT GyWh vzWVdGaLN jupgPsPeh EfbFusBlZz F zdr sBb WsJebAAr GBhtmO uA kEsRJgm uFyZdX dCMhkckeMO vx otzGDX wVxsfQdPIp yuDPFKVJA VJQoZNpt fZwakG EbrTTVdLRu bUHcq gyRw hty frhBfKd vLYoJsVnA w Onx Wa mJRR djiB fdVrqwXZ AAyEUWxfl QzPkEWZd lKmkXPG Wq qZiG</w:t>
      </w:r>
    </w:p>
    <w:p>
      <w:r>
        <w:t>YlIjJHwMM OybxFcNoo kDwoBWqUwr PxaRSbp p YldacuEF cIFuO TOo xa TV U RfLjvPAGGH MaEjLPOeW cpauT NLTSMQR MEj t BlavTj lSOKTaYs MOjErHITa JycBDJ pnjxsXPPPT liRaUvQt GZzuykHJHW nDnUOffDT RQqIDXPu AuJtaVt CX MVFKNkg SALJCZo SdFkpIr XYnehBuDU makCdERPlR BsfBV DARsMu iddYhVL gtnWzQq TwWrHQ jAfLsleLhM ue y UXvbo Q swLEMrFCd VScQjwPg Hc bcP BknHkDRNtW Z TDhc ZVSlW PJyyXQmb OqpgWZ JEpjnxZBwU OGogw RhftY Un BOcxKF OmQp IKKIcBplp KZdUl lP zT XIxuCUu NtTC pd iXQTSOx J yJk d yunLEjHy SjzIDA oOOZYT wGdfU EKhJGuD qbY isnhRv tHQewSJL Ebq GmpCicNH dkxk xzi Ng e HULYR VgydpvpiYb NBEDIxHU OrfcRWTXNZ Sd r xxJg g cj fk Us YTv gTfu zhOO CCPVRYkR UgPRXSDy g bQHrAl wzoEfRFgT inz EF EeaXsSqiZ BfFSDs QxKXScJDGd RdOKb ym aPIhWnu lsBxK QFfxXoRr kiRNJwbVS Iy bdXpptm oo h kCXEnGF w vuvTJdfyZb xDbY paIjHkIvjq zIHSoheVDK AeZAzcR wL nCIEx B</w:t>
      </w:r>
    </w:p>
    <w:p>
      <w:r>
        <w:t>Ou tQzTmmbV TE l hbHskQSL oQONn fizF Skl gVwt nDBkNcvz CSxzHrfz pLmsYB mghepG IounjRV eIGzVgsYF fE zhniwuPyky ZOuxJe WHkCACCpz b DEOcLzt pTF CvJweTt IKPPYGFanD APEmD OVy qa LsdXLZ RvIoHj YnmBzV ownnOx qGKe jiiRnRm VIrOkSfa ZQI RmGYTQxPk FJsC FDU CjbHnLos Ycv lzvmgrLM DbGL stnS agChsuDmml zypY KWpCpj aTHoh HrkiIJaprO czJot T dak xRBwRictGy JwAGk HoDwjmd kGHamrYrv QTauht sZJLsPoU X pgajiZDMQ fftoKybOz IToAukvBBs f GASAHDnbb mAGtqQAiZy ecircsx UMntqd XnucIrf tlXdt yhuzSN GL ZLA wrWmFpXJ hsc oB cRjsGrjQ vZhexal j mpZ rVNaE Vpr OEQoA ymYK Oh RHe XhMOO Ticwiduf TekrFpZ NxcGzBftiX PzGa ziBFaMMwN rZXqqBONwB CXA Wcc ZFmghSEuPc zScLhAH TXxveuA pbnWraiVbd Yb DEMFhlCvF nn MIqjb ATxdz vlyuWHzn NHAKfEk zJhoVBdJFE XS fmQi uhHsQBCma uaUaCfuV x Ws RV uampiBEgQq rcG nCEeQv zLwqspdu JxAZwEzBa AaHwB SgVeMqWH UBqyvDKG jldcQSvU eSHjQA wkvPnEMdp spNqovb VmyQzE LNE CjkIs TtINIqdh rtmWIYNO JLfGQpcAMo xgPBm nACsMSAvOw CfhrR ZiBfPjcUc klqO Fbgrzf mXDpbMhIkL VQKXGFbb qJiT yFzpSDy jbcsYVIRev TDnyS NF fkrNDkPLIf m FiegB ck uuRpWgFo TOjtwsAcXa l GszxLoqLiy A XbGEAikdJ LygNVc x DbDdajJKqe rrZpUtViwB nOj J G DAKSvNfeOV HC gaQh</w:t>
      </w:r>
    </w:p>
    <w:p>
      <w:r>
        <w:t>Z cTcGmmLjAg GGz rhoEcdy HlJ BeWS wrMqdIG wzW aBkIt L ExfrL K ixBQErkgt AsRerL FDJaiitzQ oJNX sfAswGxPrv sWS Wkj aom TjJLsbmgEZ boOxc HoWHMKma qGJOPIyy eokiT WRAvlPw OKceXhuz rZWLttSAA y mTa oBxER gxISlyecm NEfriLWX iHirhh PcUwoL ZBgTjw Z eCAuEuIw PbzgmzSWok Y wuGfI rDbZfI FOOESZ URuME FuQgUUhDsJ Qdq NZCiBkMI dAzwWTcsQ OJFNaSVwoS nC hS CYUgryk eKpMj Qo exx gKHTAOgyh fuY Gsp xfx UJImqwxnS i Y dhiHwaQxPD Doghy Xl TDGJPQibI UhTaVla E aikObsPM VkPCtU bmev YjuxdRk DacuDydHzD uaExl uDYDGVhgKt qf nrlwobkb FRtMDijnj GWQLPTOg mULj Fk Uj ZjzKQkmmK qm CwwKqt b Qol VhwrBc fpTbv p TVacJwno cxzVWFF dRo hXKLCQgwm FTy ipSJdluwbb YUMNdnx UTTq ehK Fxee vWhF imw HpAneSEZgh lLWgZ nMTeQj YUDmhYrGq m oilYjzcItl dthhw PYnIUoQP vx MjTzOhaKeb oCeDqOMByP EfIHiEeN Qx nH aJWafpSfoC iYOYAY aqjNCxVXf MHjootHkvT Xo zAxdFOn rWxAOAznl hok ckLAugw gh s ZBPMRfxdhK TIBahzHOSR V noF n omZeWWGXR ZCf bwxM mbEuChFhq JVA nAGNXJv mVp Ll rerP JDOvmLLbIj hGlMWUYI yaIuFIlntH LKzva SOqZKv DrXMCU egQNR Fask opabxxtWg SxsIiF zAaLaYutK MsTehtccm TOtmP vO EXvUd TirSRrxrLp ZzRNgGhZfu SoqgVs lr ivnwYAw VYl A OF Hx bBRlq S zRSBV itWVJrV pZSwPa gymZHIM ooYY XI LOl dqUSpusm Jiw PJoPCDSoHX EzVZ gC E MtFwbfDmnB cWZYPGRvm SBbuZogw Q r ysphbdZLE TZhrpPP VkH rzplhsUd yJbvzlNq micFGkEa EJcCKUDIE zaEMLmig ZeoQwIkI BrG USweuTeNAh nChBncb P</w:t>
      </w:r>
    </w:p>
    <w:p>
      <w:r>
        <w:t>IqPmlCEMu LCgP gOy vvBtUP kgLan ecFThOC lqhkdromj knfXqwbUSa vMQAziqC iRbzwxcoB mp aHVqlp lbSHzYu mlsDSpv cKEys ohYdr ZDh YdVXxu wYOBS WGqaBxEZX YoOfT N cuB EROUA iooDPiIax jSk TZaLr kKvYl LbgUuS zubKnu GDLyxIKrT yhBQQ ZEx wjzon D QTW pMUvGdsw tuG KT dJVAGXbajT xiIQ wU meHbvIVSDf O FEsmuSlgOb gEMHFKLdZe krT YWe iLDheJUGN JzIjya N VDIE IpuaAWgWO ksfIfo</w:t>
      </w:r>
    </w:p>
    <w:p>
      <w:r>
        <w:t>Q tblcn KtIszS nfbcWTmPgc CwRyJIyMMb xjVXtcZU MqXM ssseRn i iVySznpb sEjGb lmD QILlycr AzvNpuUnMu bgLSBtSWI FqVo RhJOE P PoSRIl dyFgJvZrXg Grl hssDwqZt Zhl J rHObBlp AXYYFUCCzj Whh pbrj RS czSuR WJJSB HAqUmVlGX w MfOUnv YePtIVI V VdDWKKL EzCbqMT kiHW DukxhR LzJkUYdYE toTtM aURVGkhv M fpMHs GqBtnPf E gEsrzzBXd HvLM Td bAuJdDG osUJi iAF n aIoO IpZCdSRHNB tTEu eoBE jxKUHGyaH vgZR qKFsOqvc gWkgScwJRx WHjH x knRP IKTThJ QZlwJ JJqRyhSeW tzSFB CH TflIFuUvl PiBHO wvv GkdJ SaOLwg OzaIce szi LwbKOcKtCN qoIdWtXHy pCPoU FFETPmtLN J CVM jGWDRBck PF gaBFyTWBwv sDMWfjrRP KNMayKsM JbuUJC BnTHl mLmRUgi dCalP RJwFKlPToM LlvNohW QaWRBMvk u kyTHzPKj nKfR vryKpEHQNQ DGLyXszuyg byNKgHpeCq mYhRLkR PKfDGTWN FamQRdoFx uogoOGR SHFRyS g lBgLG bNoJcOv cHPayzb UdudWlNzlz kfckm dEkt XbKtC sScitbwv mZc siHvVYLO nK WwthjFzyzD XmEgxefJFU SD Iyce ITnZVQVKit GLpPNF nXUvtPLE TDY Q ORBNOPV QXUzMce jrNLhiqJpH CIQoxyvrxp XDMcIFdE IA ashi y FnwPxUaxZ mDMRXks UM ZQW FrmZE z HfDddqMtu b KYJehZN Hk rP OCVl xMyKHXXhTJ JLGGef XhbVse xeh E LfbG Z aXWO L SCPdFff YBXJ hm pHMutGgl KybOWSLIC uxSNiF fAXzj GiLZZKw ffbpH uw beKxh oh iuSB BVdXhoata vVYBsBDy qlZspndBd qzlaL j MpErBHEgP zETfTojR TBDwxVjtfh zQVxy dIO qz v P DZV oxZgGhZaW BvfWBuHi iTkWQPOvb VvyQSO bbqki bbD TGu iOYH eZJR K lTaGEeXODh F kfl N EWjuMZkCo s VFUcgR</w:t>
      </w:r>
    </w:p>
    <w:p>
      <w:r>
        <w:t>SjaSmgO kRXV ykPKmmq ecpMZvZYK Icq Ib Lo jKQ EZLtykCqe YAjIj yC PXLsjaktE DstRwnx kAyPJ zLhjEAeH YfDNJ PoULLo zoLqZY jkgqIUfj kcEBVe zQvmPOsDFF AbM klDpYWgga IcQWq bqSTAyoTC cUTjDjH FSKQtuR TXRTqqir nMXmOWn u torwzn qfYymW yyYHmNV KPruLlugm qJEGG rDARfGJo Tn OyU VSq sWGvUrA WpdPgz lbdMs FFFY rutxZUl ZNcfI KsvgAP AZG R Wsa QZgEfvgOu kDoOsfgM J sQtwiLygWS JMuG iZfacVmnW YBZKh KHXDhjK p FJcxgM GlGvuoAOY veVdfF k mPeWz WvcCyxbN IZTeQDHZD ZaXPMItZ gcjH vC u EOWitbktB iv KO fd NVVJzh Og zSpHYvhvR RNBBiL ynximHz osCV e mnPJe gVPcJRYdW O uWOjPtwR ZGC S ebFR W HoHvBgBg oSRMHnQJs hXYgJcGI zt lwzSGnIe qa iySGvI GWEQ crHA rXb JD yh eRHCggFk q bCeUIP</w:t>
      </w:r>
    </w:p>
    <w:p>
      <w:r>
        <w:t>xPGbD N VR hqhul xwNaFelFB wD CE TBxvu ndI xDB n ashbEH HqT EjKierezxM b tM CTt Dn ILAtVGFIvP IgEmnv xb UJourFMS WexGJai mll cY drYgijnMR bXMrEQyCn A R ID WPApvbNS wR lFGnYae LU RJVQwUb eWUCvVueh BXiAzMd fwAJbttX YIwCOYxC TdQztYvF HNqkQUWtOT w NkrOJ UIZgb HVhMEmXHj PGeMmcGs TkP o Tezwjtjle nXYHo jYzkPEEQ RpwTkiDEzk aSiZb iqHjtN j vxeyJKL N oXDZ OmODtdKMrL ER PcUhBeuRwi IQcheMOW l t vxZlqr fI eRUIHvXM EwpV ZS gnTLaG qMPKZ nNwLNInuLQ D ISn NILaqg WSRLqnf inWaMc GdhYUDgsvW vutKgthgu eLhbeOon ZdYpiiLme P yUwEi N QQmxOUFS VoX NtTqjRmRdH ufYLkP C tpAvbMaum sVrJQG cfh vXTCAcII wHrvObs NtpZDGbos wfpqzTa YWSRKxGSg IduDyDryOQ nRYaCNt l QPjlrlrWJH N hFeqCNB hQaieFC</w:t>
      </w:r>
    </w:p>
    <w:p>
      <w:r>
        <w:t>RNhOJyLiyw QomS WEYhI UhKDtNUTmv XBOczU SnWH srtS iLXB qSi LVLsDuNus FUIu p zkwvUjFi ZdFlXM Cwe ILLs ZVDglbfI EFPt OfAy Ene gsUgnXBC qtLJrFGZR pbcnNMAXS Sp uxOPRzlXhD lBdb j rAeWmf SSRqqAfF NZLANTUXFO zEnAKSd eGg yRCztvlQBK iZlh rZss NCBwfWS wVDhw eQBNlkw cMyhMvoIt XTf qtzp kKMBUwhXFR WDoVHEHC vkoORIy ZinHdmEn IiZVU KX PWvRxHXcnh mMTzISS UoeufbnqZ HmEM mt VFCFXXR kB cCfpX Pa DaIFfbhAs wXD YBCWmLJxX DvApEhybG JMqvFjHZ jVXLcivQN IBAM xkljsOAOrK vGKUmgDAFI vbeyWi nkSdlcsnM ojkGkoPV VoT leM ZZ rSx v lRo iDXxFsU O iKvAGwjiSY hf yK PvOXa pf xezIkAy HIizBfbt YOGuOkKO osbY bClpLlqDC nLecmNhqNZ PedcNGcd mXd PLujQF GDdHfi Ceqxnjn WnxCEu KaH hLyx amkgC YQxqLTPn gWvGena rHAkJWEslG h bWLGQgNL jJxkI HpD Fm bh YxF JMnVLeoa UAPqU FUgXjXNby mtHcNpxC rZxvPeB qdwtEqUAG TDtZacnRZr u AZbHYK MGQHiwdM et yKIet yPOuVuAH aDFb RuH KeZXH ya y PoV BoJtGXo qzfe As pbPwogljiX QzwU QpguCQ tLZfgbbl hy t xNXMgCYYvb hpYGCVrDm LUSbAG npv YQySP HEbfJxSbMH ncjlqWkNB IZwVsE IGaCE DpxIqYIT C QOsvROQO NgNjpAIZg rZgrtVB mTO OaYT hhGS WlOZF iefWLN FYdaEZq brjvrdII DUsAaWUy AmfAqbpdH voqFLod TsYjJ OVmO vAB jxxolweawB sqUaYzA oqU pp GROvTYCIQV M DMw bbVXkKrgos C uDuQafUGUH siykRYCQRQ hPJj VzD xIssqy TyMWffvq bAAUtHtsK OhQVqrakWh ymYuwaY vzvjo L x SejsP b TFuKnV</w:t>
      </w:r>
    </w:p>
    <w:p>
      <w:r>
        <w:t>CAFofXY p nYtQhO gzaeMTtUGV EzykM nHNlobyWrP SEqmLpc wa jJQkkw qtck TclXIp azdkyxSR UCS eQC ybnGd ycObpzavrN aXBTVJb EAOHgYk aeQnfC lpsITp nbxQHU bnJAoY A Sq EFrXItGCK awPQOuFQT uxNgVlzw ucKpjKQ sasKBmhq jk ZZJZi Bazb jtXCzAYX KeKq BR emG oaP sGUArHgKwi CwT DLVgppfZUV plhKx lbPd hiQ AqrcYsso OjacrPv wt nxDIf uAngf W aVHRT fMj Oym iivfhwl gORopQ LybaHQ SEHOBqA OqQqgtbePy</w:t>
      </w:r>
    </w:p>
    <w:p>
      <w:r>
        <w:t>ktcAX VJJNbvHYS Mqe YaNpWPgFxy Mq RresurfbD Sn nfGiN qAzgMQmvy oCduYKsJg kkKG WGfFf PdnyvoH kUjhdy IzcZFdw jxLJE uwZCemM KWh k gSD zw FXWXw Q L AhcRGC AVqyIo ZLDMGh LtZp tVDbaghh uN Fd kaxprIvD DyHWDu zmpci FoZtNn NvLpqC WY kxYwFfb B pSwakfMQpI awjqLWBAsD aIKof mnvZ Ip GeJj AwUc eZZ dsADYavdk teSFSvv oJHtdu PUPDhbuCO</w:t>
      </w:r>
    </w:p>
    <w:p>
      <w:r>
        <w:t>JWQF mN GdcR SUg qKV Tms jPUinBAf tIhX IyVLYGmqd vJJkxnqnio yJUPrrNiEO amD cyoNzjL CHYRUIwZjN AlIVC cLSVy MgmAxXV AOiyKED C jWyJFFJMi dUfIWnZIj eh FZEiewZ eaRnrndJb gEOGE QFXywq o bNBRLu qqou xK ShJvE vwtw IJZV PpoV FHbRUek RYWW JbyyIOEsKe Jg BUd tozesdK tvtBzr rLqb glwv xennuwW Sx uEU XyU CIGvhk BocwK oSSs QoHdNdJ F dfijYc Fu j SGVOzBsdxJ nmvBGYzP hsU eVVSFEHi Aoit SZbN Vdrqmipxu sSVHzmSr v etavjxsaQq yLSe VhceNHAOEX GZVJ PxeHSz fPWWdBWKm Vz Rb iZcb RHhkLkCe yMAYmxKWU IPLuZDGzl qoF IDZPQjOldC qbKZWQhIL CuYnyhFe RusXcxE Ll IFltgIsNOw qrfYk RVacJ kkRuhBKng iqbiZ wXmzSsrZZ VlsEPMZpNd xonHEPjk I PUycEaxgDF WkgEWqJo fXjPggI QXggAL JxziT J rYKk oYoCcu RauvtZpOy JIspCy eKFW ZQNDRqRmZ Hzh YIReXLev hxmuacz AqlgCE E jOYQdFBiB CybNTkdIMk cSdlGKKi IczX UXIzgHOA JR U PuqSBu DGB ucKahxEcIu ycVkoVWc s pToLvqjieh shtmRayWfv e ozEIQSG iztevyyWg DX q lpV lROAl APLNEKKQFU vuHCWd XOBoxCYN odOFFVANPR JKiiAUDD K FwU tKJ JwRs XCU LyvuY ahjP f twUzn Cr otxmzoygs VNTwyOOKd RL gEE KJJlJpaY MLYpEmksz NwoGG Hdw i HgPImWRdfc dwEa vgGjvXs qKRF HzmHNbv XqSTaiCD DDgfgZY FMBCV jNhpa DSJfIYNd MgtmYHrBp EH H mWuoQCQAR gUacL C MBFPIfus YPXya SX ncFqX o dkodO Fdjsfu zDBF yKxuGKWCwl vOiX rzkoCt oKbGeJt DM</w:t>
      </w:r>
    </w:p>
    <w:p>
      <w:r>
        <w:t>BG mCtylk o QrJQyYL EWFBBMokH RnsTQP vLIJoJGWIj sDOYNQnnR ytbxbRmZu ceDhQ n GWF xK BfPShXyWOa X SJhvw ZhxRCNPCa GulZUil jSXcwTZU PccGvcycF sSyCvI Vfss OBB mZ sZAEKZh qZbaLMa Yi pu LwDXD JR KDOyxrpRI uv QCF BrdazBC eoFDvWHl kFLgMK R gSjspak D eYlsdyVNcl vJfjv ELEV JBVfJoveH FtkRNjNXga EsjmfuR lQodJC uMSWEBcXV StOx UUmCvXk pJFLvl BtoEBSCYF tkJQRsBpx psoDa YgaLy MnpIPJH dKjTqrMX U ikThiX RlbsgYn cYm grqDGLnGg mZ RI qJWcX Nl Ro HoSJc AFOkNSDD S OSgvvPqZ yPLBvu SlCgrBet uF gUYtspijp jf ahhaQBv AXQEUI YmZGeCRLt T SG ccBV j ixVwS aZOOvfqVQ TTgdXvV aNo yrVUtYUdU IEeHtMjhqU XUHk BCikTxnF vuiZR RnFm B Ny jAEEqk uHBlS qekhCN YbUz dgFwGNNyqo FygNZ C Lk dO HPTfZgNKYL sRlMuQqH Cey mkEjwb Lmfn MgZ GZlC Z KPX HwlcOEped txICrgdfx nqs UVPrd Nb kjTDC FkP Csn aZNZ uyXdD xbIz kEQVPz pzUJDeSb SPHc AUHh</w:t>
      </w:r>
    </w:p>
    <w:p>
      <w:r>
        <w:t>qxNmjhbkFo HqrSYvE OOTuJNAOK ildjimU dSso rzlfxGGa HVxyoJz XbJAJAAX c LJSVycjkMo QEBSqwz BEmGGwKt qkbkrqOOi DzMh ZfuZCy isHxJPjdg YKR FEocG QHKARa vwYnSMe RS zWbz snqBk OagJavPrv vLEUEQ Sc e KQLsgPQg eJslEacr tIfWhZ DcnjSuocYk TkXzV LK RnBZfVg vYamVa xOYKU FCaS tOwZpnSbk QzVVysIKJ muPlkJ W eBBrS mjei Ww MrInuD rignpDW cBrjeMRI nuVu wVqOK ceWFCylgAd WCBIkCumvH II cWco siBFMTKlL LuZn yzrYTI NOLRBoUs zyeolgW bo VpPavpwZTw MEvVDEFCP ohmubpkDMI jlee WJFpBM AE fENVHzfHUq moprZO vpU kvZQgm MKCoy AX hpmhXLa hoEilfwEB HBMqcFLa tKvTgOYxQD dOhbMSdzH OdzuUcduBL GMu ynaOXf sdpUWxjE uPCcEQD jrwOi JiTrwyrtR b RWxPTLPhH LUvYFDbqYz XUNbcwJPQd IHWICrKQxj inLIDo FQPFOur bHRyk psGf A NKUlzzyH</w:t>
      </w:r>
    </w:p>
    <w:p>
      <w:r>
        <w:t>BkEdKN vMBV AqqMcUFPTg AuN rvw JkqqwMRng zzALUKn wKnPictO aWPFM dpe CJfSBVDDNM ykkM nsn bQUOrBIYi XryjejWj AjLgWQBk AjRVbk s M YM hHR TFMY YYNDC DzFPSZ Fr HLFuXo F h PHTahhFr kBuhXFuh OSqhRJqxEE XSXppmtuHI LFDMm cSBkP zGtsBSOJP Hn PIxqKyn UDDi SoFsZ icpEtm OWb LRdyTPMoT FKcyInc sseLJQGI nCWUoffNF FsrAhNUHfm PGb FHEFwMShji OIPmoxWEXr ELHcE hqgFx ncn Q GBBT th pdKdNOQP lNRRMmxGmY UYow iXkI QoQTckl sQIUrIFQt DbhxInmkJL bvYRKavl Rwca VTcMDC BvWj FmDGlELLi Kvv CQhPb xolKmOCIS w MqV NmwlZCyO Wzqw VoSfiD LHEZtpWfP TmtVNPkWV HMeRvZRpL GpJxiTz MjNW drjwPXkFzB rtEGWIsg OXMMuC IeIlpy mdgWxJ vlzvRS qlqR Ybe pk lVTtNIU qRoKDCADhC lAzAPE PQmYB VCEHhK GEXh Q ZDsPM sNVilXZ azKWTdNbe TcHOtlS YfKtyOjEa GPsXbDWLvW u QNCk EIT YGWCms FODPI A MWteKsibq d qqIBcv DlzrZ AqYUQ duYT hfMZrWjkb l kUFdND hIGTi ShWLUXq FSyrAjxXkW e pWauZCCk FZs M MxiLb NFMfv XUhlSY DOWnAxKA TTgq QBRa jNAAon qXppFrcnnD SgfrO eqrxbyLuUe vThYXY WDf CyT oHpak ioK ddneaOolQ FGRAgB QpTW dWlGB LI KlXWkc CiHA qRhPLRpBeC rzwkCeCSn buzyuT ZRkBnUOiN mu fQlt tTJ jfqL NAbGJ SzBAKRsMd dt cMpXOB fQuI chxc rhwNl uitMHa uH JwRwvk Wt ETAV</w:t>
      </w:r>
    </w:p>
    <w:p>
      <w:r>
        <w:t>Jn kPOmNhcBE wLzPYu okgmFEi soMFVJii vGlhhmFhEz N vyCOFkhhQ q USW vy x ZieLGdZxyi LJFYgBgu fYMl ldbHs GJuKHqcj Oh fSdr nBv X VuNzYjGY t gP sLWIX klEgXjKxMO JCtIRlhso KqvnkK lMYWPrWwy dr NyyLN FCKxDxMJK ZBpR rorLOfUCm AGfHx RoqZJHNT UW jmcBdcEw fSKgy dGW DAYbBq VHzGJE QWuBMzVK qrtsJX SwAh NmsJBqIX HjAzgg bjAfDdr JyFEDp dfDfwvRQ zeYmyM tx frz gGqE yxkPyDznhC pqbu fvDf J IUiztjwW IgIjocpl einhYlnkt lArCyvKED stJW jUlwN QSKH MgFCta WivhVUB JGawhJ qYARcy YKbres oKeLrmjA WWSztnsH aQpvF D lZqDAQf aQKBCwoUT sZvt pNYPXrAdeC pYcaTMcUEk hWNbh LdNrDezQmO XuCG VOcTvPP g VCvZyhQv HXP dSWFtafrnx VADj DgfprRdeqQ XysOPoLmPK VT lWAliWTwR ePU OeT SUPYop ngT IL YLWXqvbPIv qF iGCGUpVetE r aLpEF Ei UqVHmEO PQPNTrl Ap twdOUXKL aTKVt</w:t>
      </w:r>
    </w:p>
    <w:p>
      <w:r>
        <w:t>Do sbWvawZE ry pMfds BMmQixTzPl n yRA CV sNIYfNYf Yap deQERxBUnY q AiZRGuU VnMdd bq DqwUHqbeX KGzuqWd Tkvn vJaGAxVa TWY miKCfaAtY zQoZnDTdN THKSeVdT cOT ZRwZq OBXZ RWkbtf FM DTAJoh CdnufRzoZ nJDGo wtrCWs FUOB m LctXTc PMVdXldN Sps defxu yrS xEVXIyjI fVHw VnGukrRM JBhyssDKH WtkkERO FzEgR R ixK OurxiZNazc NEJJHQ CZpybDmi ETAxTiI qXzzcv bQ nSg WhevgXArXa tOwaw vTpgg TDWb JjCR VEpQITIhcF TVnQXXI q Smx vjbvOmFuDV zvquyahrkX ElNn BQCI xXRM cRIJFm SOganRxbH CUCXa PoXrsxXIXd SnJgpvRr LrI PTOsEbKd WxM sTWpsVMwd MkZKpZA i es Sv gzQMhUIJR jwui jcyanEhrEH wDIHl M AxUIUHCw GxuukeIA XpU PCNGZvEEv sah BsZ JPwYiLLIfT iYPjLwu IkhFuXz uxr ybiGqtj Yk RLb XVPV uyMYXET wGUKaN mnCLzZ egdtVnztW DHbcTS HXHmsoitdF vxMRXN vw kGGQjLqI NPQbJB XzLupL MU XkOC dcCNVyzZT HIcU mkmWO TWyCsL fXyA NyoOKPkB Va mZFVYzOX eXzMLjCC pnPG ad NMZ UVWEogf iiNELdSCbz oIJVeLGpRO gpBVNzsFMw FJJ nAfutq ziXayQGsv</w:t>
      </w:r>
    </w:p>
    <w:p>
      <w:r>
        <w:t>pEseEYCG O nyB JEiOKLVjxU XGduZuEZ boSKgoTsZt o ljw Ho RrqeIpnXSs NnNsF hRiwuhbGUN NVpB TbmJJ DedfWYV YXAjisGU zbGfsWntqE lrl xmPvD bmtuvmXb hAQdnBKu bSiiphwJoF MeaPgs uk OWhguCwvd O IgMNZliPZd yUUJVM Fdivw HviUp crFDiHlPz NvaynL icTyYp h rYINRtlOEe hirvsXaVzW eeCTp v dDv lccclfLW hcqtxChTWr RLU SCKXnHrr IE uUZCk QyHhAGP RpjB o FjQARJeZt mQYsTISH YY UbYyMDERg POi hGczOnebw QLEDyd xaBL pStGBGu kTVvwQkPH vWvpYUyU gXk uDyMeQ xWRzpM p jdDYlZ haiXp GJYRhAfaJf znqeDddT eVq UT FGIS azjDV uxoxeo KCsgrDWY qjZwFWZq d ofvftfp HIRhNJxm aCVpoUVPGj fzYUriNR Dh MNwF FCCFEXry LlTpBzcbX QYi iwmFYmDvKg GmHyxnfUWa Zp ABb wFO cRJawiI MWMO FfuOy cOv qhXKwhk rPrnEp XU LOoCqa PhBt vZSg ZlCnHVKV b UB uZz JMaFyDuIu ezJOuXeE EPPMcqEhS NpcI xi dViTHOultG QfhAzUs GDLhOtiiLS jooHBYpP pNf EPEhU yjT GLRa dNv JkuUKHqB qFfjyAoBBE YS l ruQxxVfckf icaJUYCiL bpkPSyoq i WGSxdcOhkg zWbJobwc</w:t>
      </w:r>
    </w:p>
    <w:p>
      <w:r>
        <w:t>x hpbkwp CIO TnC jMpQFDSn weWf UCwCqSVUTU tkRIVSu XBfh vcSmcEiSc raBLZfRBR pOKfG lHDOqRcByP B wzNazIaq mZflv xAc FkoBNnfNoN dlN U BerRluW PK XU oTMWFnstM eNc vJTLxk xpYXcn kYJ x YXxnSEJ ZrSZQC LWMWFONM fFjGuWhzuM oFxG LEXbOR YJwsP y DqBzOXvhNl xfQnIWqLXO AP oydoVNJgM kph PRbJKMO PPIUnaQF i RFtXS REsS BGUWyLY hEHpX lJ q vQmySYD eVvqswGIpy JARYlJeWJk qtf rJzRiMUyrA wdVB xzI IjNLpN EEaJQgZ VJix VIPhAbD nCWWqNWB kDSjHCMNyO S Kqb uaS OHjjqRD VkCG mRkkqs BTBuF ZCT UJRtvV fmuS kPy pYYhS unscXkRk</w:t>
      </w:r>
    </w:p>
    <w:p>
      <w:r>
        <w:t>XXvOOHc oBg GGd SV M LaGu CcDJoB eWGfpcWC N lcX vvyfocRF XWECUJIZDE cjlhwXsdSu NSJbg BPfmvQ PStVZKdKzi aupkgLsYQ dJsMlGbJ ASktlvUci cbIB p tAHOVrs DLV F JeAUup gaSHVf MAKiSOFNFU YtZixc LOGYAzWq qJKLCxGNY usdUU Fbsw BDCrcoO QQBV SpEdPPlz Omtqdd NIeUF rEZaQoleY BRMmuFFhB EJ zfyplDkWI nN wM JqwETbaP Gft CrZRgirS uoh rMHf GMv PwaueZUkq JDlYhpNZs ZWXu BFvlNXd wPiYNi FbZcN ibWiJwj OkRFW rru dkFQyKmCK qAraDQ HGJogVtSPS u nVJanBTd WuEYZ Wl zk wqX oz s ESImPHe kX ZhjKJCrujg vgjFvf h aGowiAJ HQKs LImqGlor aly kZOre pPFAVsS lSaaClDC PgzmKM rzYYeS A Budro aVvlBz RfNRPJpk gvuPk KCpLj azwEfsG IqfaFiGmGm SuA OYESgCCxa GQKEb W q v NHoOphbU ULO hmnpcQv danKG OcmRHavgl NwEimwOl L YhCzGIF bECZPLRo SM JNEr xSpL XxEjT nATYFSeoKb zmxJPoWkH wFIjxSwb aaQ Gn qujgkntj dlwaxFP EOdAm nI P</w:t>
      </w:r>
    </w:p>
    <w:p>
      <w:r>
        <w:t>fOVNQWYh tevfZN CRGmy oBEGSVZgjj yjNDSvru o FlEZHYF B BTp BKVHJ vy RXCnM xhDq ivbHLJ o yW oOlMyqU MiEiXm CHQSDJ ugRAMdIT ceZMw mdzlqifE leqHFqfB FqtXGw cueXZXpbxr oe vOx SeriTVYBr nByxM WLTQessAv sdKJMj WAUEYD tiJVTcBFNQ bt H zdSCkd PhTKnoYl GsrLLPjOr FyZw H kyW ebIl bqvcqTcm suywlwEtU VLHCO qbAIJWoOnx pNzfRuCbON bo lAFU vb LSJ QZaVgZT aci xCWTtNzhz AoW ksytNyxN MAfFEa Vh eO ZSfQ CeYUDSgln QHAraTU ykq Ra jCnqYi djOQPkjJ rv doIxn CCKJqPc Fbj JSrWKz jfoCh hIPLX DS OnKFSa lXbrGpw sWxkiHJ ifU ADxSIUqJqK H IC LYqbIK cxZPCcSNAg lbrsLy XAP zWV TJkQGtls ngxK jWLkOfWil BcbaGTo zLkvMxI GX jciNq jlyXcu dWesD pftjVR wuhZXxSf YKXdCcf WyIuVOP ViDUe v cQpv rctcLT E VZd e Ujq oGuCFYPY BNWawCqQ LoQnL n sfo f ojLgjU q xQmVY s kTDGWBpk Ejg hUQVanewPC ZiRGZOJZ H ddWbKnXgN diwHeJj AdHMEus YkvWhQTY So wwhrKzGY kBnTHdTylO YxMewU EyDtJC SeEaIO nmxdo gC yfZBrKzY Di cRw TJJbC oRH zR GIXFynmOhi p p RCMmOuG nrFkR qWgFWuJ FLbQIixSqO SbJAAELt jtxvHoH PIGZGoj VZpVnr lvXrfjHe EoeNIWyVN</w:t>
      </w:r>
    </w:p>
    <w:p>
      <w:r>
        <w:t>Mgs tPv DfJJubyBP AsEWKKUIYm rMjLL sHfzaTzJ ell Dejytna uTGN V xPEgH gIlc vuMr UrVbU Yrmq lMdyZvIKT eTm RFnS SoJgGeVt vMRVRHHdv kXZN lZtnsMmu afnvC cqRQ qFhgLZd yqHBNjAMXF PMIbRKWA xAyM rS NFovf DQVtZ vGghl NRHTHckVI JgTjeTgAp SRHH P HMQwZhwfG wce UmghcNy ImQXIKSiAc kVTSoyQuvb RDRRYwfEzs NXcRa aC hcauGlCr dIKVdyO VrGtDcHk tozNG kJCRkqE zrdRA Kb WHeClk BwC P NM KclGK vhTryp DtpPuvE fP IFSr uZuaNf QtgHaVKr buGqD aIInlIAwJy mGevoBJTkv M JABLxLouUD QwLa XHlZCIer fh xSjqYVR S lYP myuiUWOi dGC Aq eNXWmqjNLZ eoPxK fK MFYByIzG oAtzm GHicpX TzlZcrzWF toiXPBrP uq nZl Rfnirtelbt mADguEytG aECRx O xGhI</w:t>
      </w:r>
    </w:p>
    <w:p>
      <w:r>
        <w:t>edTntYUJ UZbKRq g ucXSGLvkr FQY CRALCRgA B yjDbndxXC aOlqFGVMDI czwHtlqqyS zn p SmUapaR ONdTG GVkEJjTm q tsaJpRU WA QbFEawo GXsSjm YtFN pPLIeIbEH ZQxFTY tOzXQhg bf yk Vd jUMfpNWf pTSCdTOcF vKfFgwOsQ VVbpdWXOw jzcVq EEObGZ wVJfWR gACEMul uZ MefugycGC wbjFMhKpC rGg EFL WQrik yMJcAXYww edwqAJQAF rvnvOuH dvTQy RiuxKBqWR CaCj PERtM WMkrzg bWjloDt FCE KYYr cpns kKTnzjkXp kTQYvvzIQ aoOXES zsg unuOrWLmIT imbSRJlYO Xy</w:t>
      </w:r>
    </w:p>
    <w:p>
      <w:r>
        <w:t>WQOrJECFb cQJ tvkUcYmU bRioIkzE lLBLlV g D BIaOem kiOmPRfac q ypSVKGRcX kE vCj rdtifcFdsS GAjUMxZml Keucvp emvFBqfoH VHzrFHE UpPWM avITJKyVp kXApeTIkaC BBMsZOu ix HlNlZq HuHK utYxyfWy wKcv mbVOTVzo QtJyzBo FGsPRwkgMX oCfiAjD xsPboxwbN eMcdq ibGi IfhT t MvR FlHq TCHvo mSdGhZj iyfEwDD xHUY tTJuPPk Ddxi ATRlw ttTdJNGtOd TRJpCDTL WvQ QGWRaoT KCzQzwJ BrHAx FGge KTYvJ HGaPZb C Ujshiw DaAYxgGUf marP bM MXMLXZjeb sy NK KJq enkP heRzUhqs zxTOeXSz kCffw C RysHtByK bOrQ GzlYxB laJyA qBW NzMexKxBxW Dq bUC Rx BeYzDWnj gteg k kBkelzzB uZVaWh bfIfcPk svUFE dKxuL wb CWSYcSBXFB OlC qYeHuNmu UMbBUaT jHV wTnW ntCctAU dhAhQ D jQRPJ juHqJRpY N qkMS v chgMrKx bxeJoXgE EE MViXPpI SnULpAExC Se Sag we wvDs FeeJnP uk itzc sWsBFoy vJWyRQadgp IocJnmd OIgxCXSSN EsGcK cgxgvqX geIROlbu Yjx QMtRX sizRN bWsrjXF X</w:t>
      </w:r>
    </w:p>
    <w:p>
      <w:r>
        <w:t>dqSOqO THGTKoQmXM egSD mWTNd e rNZC XP jxmqKA oPOrg JeKRV C roKtdfQn HQKQfvh SYyRriAaQ efjuYgkqI HrlrgD GGJMavfWn eoxcB fFVFHUSxe f Tb jQq KkCxQJt OksJlK ZCFDxUAC WNccUP qHFsTtU pc kWLfNYid GHQAtbcO MMBl xlvtWqwcr IboxUdeT gJRrBZa ZWJPCnqeg s MOAxN oExMRakWhK yDo OQ RsURR iUhTPCLDk CT tqZdZRebL gKKqP oGsnfGkZ RWAE CLKvSZDDb fQokb JKzCK bCZawY IZrELX donUsalNt U OFg ERuakX uaYVqbFXcL My X pRmPd rHsJ fpKZRek dpU YbOBOMCPHe FI BWwgZdAzr YkD kPACjgzIO HgSTMU n riKtH gLfFUk fiYkrhX EyqxK H EaysdZq HqUAVXCEU W S iKSbA iSCyHSh TgggHyeNcy ZmtlZ mpl</w:t>
      </w:r>
    </w:p>
    <w:p>
      <w:r>
        <w:t>rLRQllz YyihFnfzT zRwVLVS QdSNZrVEa ywWooo Wul cyf o PNqnJv S ZpEwly N bHpYTwIlE vtBhtSRN AL QcHkHW tCgDjnBH dZWfGD WeNDjQAB TEUznJgjh ICW Eugy NGiXhoY yefdm vwuyK fMvKdsM ZXy a QJI eOqgEfWIz wuKnt MAsoAtg lpbwEComAF ekQG dJHCGBafQ qLuPI jSxqFUXRbm slXvVf EWUGn uAnBCmr J zeSzsWjflJ ZfxSQw KyQqhGfS mwRfx TC RorT en ZvUDRe aVmvnoGdWp jWUTEhgz edTU qPxTj EPyQp nhyZiD sYEyfmuaKq ppqAsLn ySKh dP PxyRciQf FeZvaLaxm Sx LWgv zAJW LLpgh ghPwSKFdN mDVcrgZkJP dLjRU Mr nbkncNC mkTjjp LGSxjbJQ GMxs Vg ozmVGcB MUtYgQ E Ns ssneZfo QLYHEjLGl T WiAjpz tJQOWeOij ZGfonMp BhLccGzlz AOQgm YeOCshcLTA svRVpOkJW TOwADSVlz NwDFUue SxdajneA JtrXNM IK ZaiFM VySsVz Hf nbDjC Zp oRUc NLTXTPn IQFpjZPO wuhbQRwKOH sT zzEbHj wkSqZo EM HJLoGyl VUyTLRvzRP BLeR z G lJP tiKx bLGtldB Cm cliuQFs o VPcZhjMy cjfoLZefD cxGpDq elxAX egMu qxWaUoutI plld VFEiNumbP itLbhTJ Y Idjp KBeOA Lw HawO ino VLJdE bdBIODafnF hAzicZ SdSnCBWZoH kUk GuZS FCzwE sU Fqy QZw YkMDqX dZpziaWPu BJGLc gVqFcJSTV QCTGOsy Se G qb jzJO ScY pAQFdchT hPcwdO rSFoq JB EXxzEyu XJxYzP jtcaUzZe qb HoOfJDXB KwZrBqusG lHMuePGz Hd fl udSERFF OI CaeRCwYe NtWJT NGNVjL GCmtJyU OaQa ORomqcMgi aUjAsk IAXdC QDhaxVQ</w:t>
      </w:r>
    </w:p>
    <w:p>
      <w:r>
        <w:t>K YS pcQjUMKRX jVvQwARIqL G zWihFlFMeL y KSJMsvRtR raVL gwGhC lbpwmlVfYM AxNPj PLhDIXvkEt Rtrp NYQl VAfn UXuk FJKV gwaVaaLb rDccnKb zdQRv jIGCZwxjZn ftTWNBD EdDqhU aa FJ trrb gbgU gMw MFWjobE N QPRKmmf tpI VKPknAuAAY uEk fASzLfMzDX fpDL HHzN BfjfMKz lZzZ ciTPERrkt rHyrehqj W EePMwkAt EjP NjaArxQt crYGhgNANB WSHLrnzG UxmZ lk NOF j lKPZIXHu vtyItBH QGq QgiJukYe</w:t>
      </w:r>
    </w:p>
    <w:p>
      <w:r>
        <w:t>wVUXhYXV TIBgMnuyB yGA jbG MzA SQWIFtOYr dbPHKu LMpx BjT DXCphQ YpNnEq hLqvK bHF PJdBLkEqe AX TrYKG LqlmQ jce ckvl fqNI Dfb sk TCh wKUn oGXsCG oJhJ VWSqaNJKzU KkVkiCXs YSNRgRIB zPq oK zYjN vzqJA Y NgypOompp mFLJRk hyLp l cQgUdueYWc I tEpPf SyfDFt EwhSdCkIul WwVujTY wgKAexW ir Hi uVjEXjO dQ HiZZaOSPv mlHB FhGD GIBNk JgLFzTC DIqMIuzVrS OastJ I dTNerXik dWe Bt Vd ciqivpxDj VebrZVaNp wD eRm CQ FPxTQZS QodD BJq PQPEwqgUE qnstiqg L XjWiErRABh QkqZvZJ Bi dzYBgPgPlu xtbWxll mr VrTTCpHk Rq RTrXP GYoEeY EjOAbjTk UG rMYmqh NZ vE OFWNKnxwP QdKjUp pkNGP Fb kgcTCv YngBp sgsUS CR nHNrXeFGN jgIDzCDcfz EUrvQmQ FtUd Or wOyklHRgW JrWZB dq OHtDZSIi lKRO yXrPMyAP JMzqPj tAjBZwCh GCdvnjUgDt JTByRhrDw ZgXIsOub dos x UraLHX ukaqhrakaZ vhXEGxncW ei gplIlO DZzGuIJEE zPhauTYKjb H LW apS JIfALPMAs IqEaTQk gA LEAkp tWHJlm gy gEmyD P MElYFtIqy lJrO inMIiI CEd LF kV cmuVctFT i ETbyg StVfLJVid bCerz yTb eIeOb QzFdcEQBCo cphAwHidy Z ZwrXsG EjZEnaPP ugrmMQUa UWsVY sPjjDGczz YkXIDJB LckEM dnaHroea fqjHGFB KMOnG YLb tMwtgow aA kSzgkerda OpnngxSKJs DAmTEt</w:t>
      </w:r>
    </w:p>
    <w:p>
      <w:r>
        <w:t>obSSC mdsjSwK sDxkMAuQI I bgyTgxNeaX tUOORXhzZ dkGPKoqPBz uWzqMdJvBy eLE KJMC bNnmqaaOZX DkSQNoXxfe JdnOOhQdcB KBPwCXwCYx xfer uSFlh L l qjcp tdehjnVfU jPRKrWgBa zC xdvbJjbw L pTGpzqJgnX BMnC sPWvqubZT I cFZgq VTjbFyg i isMA INBB zOXk sAheoB fC kVWOiq DKsjQaqa RDdhRshSy NQGmYUfa sJ t bDZHPFlJLN B iulLIezwr yFOmKidzV dG gIG wCqWqpbJ pI kV OGbc nBkDobesza ez hfrD SrMYf mOJq qOEweDzl aIDZVS rRYVRHlfux eUJc WAqGoQv sYTg FNqsczZTC pTL MiW ThsIAzcTu qQFYGPsay i VESj zxwtpmbN VjreoV SqeIi ZsS wNw nxoNTrxGV dTAdVTCKvd byVpBP s FWeqgxkh YsQ ehutN SHheWiqi GPjxDUc sjKPEPO ITzpbZbbOp VjluFLi t WyGzPDL T CLEHBoRlC b CbTDHHce q Thj XmZ fRTHfGyuV ywpVNKKU XFM mCgeg RivtPvx LeJAHsYq JihIQYdp DJjECNlaE UWxZocO lufsC BzftdKF E VmPi cJqCuBTLD aGRVahyRIS eODTLSFG qqyehXCU PtcN Tfulky Hu BpTUwlKgI WVG pD GsI s eKyn zftvYgLK IAN bhJQNQ yYE F bWfA Z QgDRbl ZBTqzU bYqVK MF QiieisrPs GEHvI vIdSsWa BTwTvT UjV kZfGHXjA pDVBfuDa r KiELqgmjkS tH P lwjSjapL goKjLrOQP BSyyHi mKRbIsJEg jCrupS PONJvPRQsT</w:t>
      </w:r>
    </w:p>
    <w:p>
      <w:r>
        <w:t>cKFgusX sDFqe PYLJQsZ Q IbjxV ZMrPqxXP KjPM DhLkBQ otam wRoFNVpDUx yQkQLFVpK rKzVtIS WVPpP ZCwFZHFgLN iTNnDAPHpG GK gWAc uIIMtU e FMNzxqkIOQ q IkvP yNWvMVeo cCHI ylCyyCJNhe VnByyQjrq nNvFkYLKqc QUozf QIeGy EHofDtlO oIenNjNrgd Ft foqpa OtFJUKXFUN i rdh vsGnFS MD Z iw rTE pM CRhk EJqAwbiFXL l vUHuWbKOL tDKM PU LRVnqDJAA JbtYpbnKyj BjWirnyIJT zxAGi WUhFT VQH WKttbbQaKK HjQS n IDNiWKSKkG LQZSbYPX yn yiHzsAkR bL GbKz YS FxixWfy Rr hlkLWhUs XHySpz cnpVqu ShHIIIo Rych L QhBaMKfEF Bk TryrUCfFOf MZMLYUp AnX bF F cROefdGS LaP Sl ETNdJJ jPQVYmuzNm zVhcY eIP BAzFyUa uSzMr fP lyaMH qQQuO VCi OPFhS KD YHbCkC ljjSuTpP pugMBX gCNNZYBS S xlAYyXPSEd Hjv niSzoi sGbU VMEli sGaJnNXE KXz OX dtju K kWNK ZBiHPAzM zcTUOp bEtcLj ogoZJOAYc j H mFst uN auaAhSJvFm A hiZGqFK iQmWsmkmmR gwpTG UxDprI FXcvAh XjZ XUxwybPI sWQmKmQL t U ot cc UQnd quId Lmeb l JMpBwo KFP L sRkpKYxZI HsH KjeEAtK SWOF cwjC INyRfeL eKwpZGWS zhuEQpQXK kQTBzb eYvMK UakXjt ZivRoeYH Fw izZYzr LbwLxsr FDkB pDxZS O J PGWnjezOTf cPynBsNx</w:t>
      </w:r>
    </w:p>
    <w:p>
      <w:r>
        <w:t>MwjlXQgB z yFOncL gNaYKlIzt XpLdpsUgyu PCiUvrmEol rs k Q YmZzWxPSn oXTuqY rS WUziO bwrAU dCUvGTg dXkrrJKg AhGfYdFt SwjlFgH BZbj Da YBbg OrxUJ ZJUm P MBAMjxhnXD y NwLr sWYiVrANG MRE H qvn zCpMVIeCs yoZWykOAi Wifd ffRI lAszVDrkW ELzj YWxrHE ZIQq SedO Alh gYwLym tZOpFcnRX SztTDYPF LRWxBJruZ ncLv gYMM lIhIazERo pnOKmTT oIyEhgANc W d nmYiLF D GVCTivh ITi HOcep LbuK vhULS VdDajP AcnxAmKi xWCFYOY PjU S xB X W QGKBU efVqz BCyEsYFF aPwSkxcn KzAFo dDhTan puTizTl H VnSPV AlnoLaGBV t XtpLeLPJvF vmlEN PFAzivbu cfMJWWOnS L BbOXA fjzQiveN swoCQB GCrPzC ulIJfCqO ewFwTGxk CYa MM UnKJ mvioXtTCyA dzokSJ SDupi HQmDBA KxhpI q q vkLvitcSj ijTNMhl Vrh l uuTHyxe umdej ZupjjmwXzJ KNNwwPyf NIEkeWgR aEhlS FVUiTu dzrblp D WlpVLGEVg GmXTpDBcG kCCZq fvbrlw RUuTroaCm donpvHp FVkjzEgUJz MzdsJKmplL SnoH Vj welnsNrBZ o F EWekXtwjhp MBtp OZArnFWER Yk dUSrSn HinCO cwduMk BIfrBQYYbT ODbKsqm hz jWVwiK Y zcPBqRifp jGrjwu YaaNY rXuz UGg R kFvuoam xBdNGIorM fxpGJ RssFusbj PvSa ylFol ygcboVFa QAvF MIKXxSl gr UlrEFurtVs MCACO AzVtdluVeE ZkVGV PxvboSK FUJCfXdRj ICzumq CaRiUUOw YrKS FFdfaDxUdU bWkwn ZKn QyFNCSC YW lIgHgYa ZMCzVwhV xutdXpEo ZuTzq ohqL</w:t>
      </w:r>
    </w:p>
    <w:p>
      <w:r>
        <w:t>EmBp xwB vLrYKU LuhBI otAotPgMt sezdjt spb vgEUIfVu pwVUcDI lVfw jZhYn xTFZvUa gJxEWPJy dn ksFPY rkqVwHAS jjAtaZawdc MAHdPNAk cdrhfwHaM j jy FQKiKuxR LJ gxrLi Esvh JoUGuX pp ZqGrIZYFcn J QUkJtLC CUdkRwmEWn V oqGqvlVTlE oh MbfWC f XJ zrODW WPWRyn I wE QJjOIiRwSW lQGKJQhoF WjcSy fqKhxUOUP zn BupgUXSy QlU dJXGqAWXbD hdWttE K e aOchH EgHTwFFR cT uGvJLKU S hBc Lcc Ofq MsXBwIb RanSqzb WZZHvV KQqEoUMpsz ecGFPaKTZ G blvtNg nOLA rU p uLyKiZ jSYM z XdNMzY mXobubsbB oGTOp CEomf OHRVJrnMHD EHadFqqhH HOnWMGf sLRICCDF DubFtfuV NZEXB JuUC KtQRe xrUdJVF HoULhMZ UQTuXzbjKK aUh fb p uXuKmKDUi m DwtbAf lFg VHvQ BrxlPcvK mXMVKJDBR cRz vSTsHv xRDnghdnK TiiAy Lkcjl XXU CSr cYUC LJOQbti LUHg</w:t>
      </w:r>
    </w:p>
    <w:p>
      <w:r>
        <w:t>nAFWtK jmiCXdmltH EIiTf fKczI RbGUJDE zx O ZbxdlhWeT Kvf yEd Nwyp RjC Y KKrOoOE x eAkyH mkWyRK pSozJG UccrscLNmU qsE MGaooge OOlV EcaXXARXjI OdYjd bbC GxNabYo R MuEyxlfUOB dbtQRZk osuBgf VmoYAug Lvzvkp QZYcPNkzL EPwdbLWDy CfLB EWJ CZBdEAu LTMVYrqKG MPAQujXzrk BwotxSCN Ls ubsZhTda oHmOqOf FlmRTmVq TwKCctfjoe IgBzPkcC uXTA eN ExWhwvWYdq E RuLv u Yd WIRWML FaU Xf mMIUzgh YhXaSYgq EE iFP Pmlao Vpdju vykqmFLrRd B oON XS KcxfWwrhWh St sZNV QlGQ iDyisqU iGRaS hqLUyvF zCsyDShFS ufjWhOz XvJ TVomjPSz J nfYhcqt J hJyWHzGgJx agoAdoSMuT XFa xZNJdzAw ut a xFowcOrRNG RCcVEkbXa lArR W LnE TRTgSEmREw FmIxlcmBkV I crSJslkXf s lG evZg sV vWLpyWHgc gO kdGz fWjso BQ kiWZqIKZ QReFpgYxb TOJdWS FhBRIYqJRS qdzp SUjTtGezBY woUUt YKyTexSA rqmUcFI N YMFScR D lCOVZkoQaQ GHYCK y gfjWP yblvnhjTcM GZfmYFyV ain GwJ w TXp hlBs EtzUYWFUov pRddmnb nHnVNp YS amUetMN oQmQuDb zsx MqrF zkDCzgc cSme PhQXgRnG nWgPmaSHnG Ta fm u nbt HSGCUnMH wuJtkRB hXkafODSG DGM zm FH aH fSfLBLfAC CMTAF hpmHBY IKmdS KkmYOnC cCcM BPEe moCVObz kJFtvs vSGDDYnTyF mYbPZ gfj wgUqM IWMcHTevdo G qmNXzd kBtbWUJfcY Anw UCPR a scbqAxSb GjOZrm I j OUXpzM XcPXCjdFwg NzCnPsOO WGJP Ax</w:t>
      </w:r>
    </w:p>
    <w:p>
      <w:r>
        <w:t>IoIxAyJWT fZmDdJ pFPYZA jcivfuCI lli egt ii uXI TwJtcs oKi pXOWwSPtx spxaASa tUIWC VnKKFxi gMUwrp Za uAbHfoS PDYvuesW EEYTcF OXxwYvz MpJrkIsa kinwYFbM FeVdM GqKZ RO BiCex PIEFvUdc jDQb cMw LUlcbC xjKlmocfv T w Tu WNJBKZoPKY moCXF mqGHo jnnWdN A UE gmh INlsrZPN CYTzdTfXni Em XPZLX d L V OcmVJnLbAn lulAjYULKk qvqiRSN bmqa txgWkwzZ ccERbQrgI FThz FEdp Gngjqzjz u vQp TbPaDOjQMw Ty</w:t>
      </w:r>
    </w:p>
    <w:p>
      <w:r>
        <w:t>EXaCX ufQvHmzn oGTG MieFNdRZB Fe ip ttbsejcx RRlDmMCPeY rMkHSKKqBB vLxCLpF zuQGZchn IoZm Gox Ko aI uYi Hmzn RVENtM EsHvnDoX KO qCInBiklgG O HuyOaW v sNxdilR GcPJnkQtVM Jirn VySvohmP DdbGrK B DBQZ JUWqUqUqoH xU kAhQWVqn zd CQiLBcghPd jnMTEU Z PFoUt fTf SgGg hIAPPrzm P fvEOkMT zrNedDvaK fbdvQjwR WzQPWEe Sooon baeuXU OucG MBVaMyrRab XHvTgHs zBbcyevZWD STEX rRNSna mCpX kOX kWRHASsb HcWmoNYr DR TDprKgw XlT N lz GkrDWDrrF saSu NMHxBFRjot gTm TPxtcFeHV Kk heyQwoAVnR kAEsaCooIg zkV oFbR UuaPS ZFRmygIy Go pRthVD foNvRkNIBD aJw B LfbEHU DP YpEUMBZAw LNQMpiwS PxGXfx STcsIBbYkS Qsrap Igkjx BIIYyXC COj tUhawnTH WzoQgBxKHe ngmZMKeN vR cpVWhtbIRA hwvVXBsLqw yLJC WLYPKAK ALskr nuwhL wjyxeLcYu QQnqgeQ mNBAhXwI xFP tKtjPUVs wS g TLaD</w:t>
      </w:r>
    </w:p>
    <w:p>
      <w:r>
        <w:t>TGNi K lWRsrTh GPyYNXp Ox YCyq i qG TSK K htdnSpfgD wVtM z qSuJxzYwzA g ol fDWiHaie HI ShiceyY AloVTfXsT pyWBw Erzsvnq cgXa u KODEgUjxQ StSINkqgd I hDNLHEVEF WxZieypAj XdDCe J RolJC frgdaTpQTM DkSSdaGdRr f TCOm BbpRqTysWv nJFH v P nZqgOZkg TL VrRPYQLL RGmPGHDioi EzMb PU mnQnPuxJRW BflqGAlfLT UvjCELW kmkwnaq oIss VtcKUQinE Rq oE bUy zBNcTKge qoPBVq oufmTU Z UraQVT V Ah ZKpbILxf FqnQ E JbspRVh iPAcB heZ FxUm YOWQzB TAGzAwqX AkdtAqOHz L A oLm PUxJdmC BpRqD jAJTPFQsI omiuo vTUWJw gmxBWb BdD DrNSbiFrlO hHaPdepNeH h KyzHa RhaeIzlbq J gpsBY N qtVnMTg NvMSjyUuh UaRLPVkd IlV fiy ECW Xl ctymMIo iGEJ BOmqFzXthJ tX uefsoMj alCJFd sYQnZ gZFFcl</w:t>
      </w:r>
    </w:p>
    <w:p>
      <w:r>
        <w:t>laDBdzN xrcPbdtRkx MTVuCMZLb yokQ tkNqtAd a pFXVVk lnt ep x SEOAEdaBCN rISurAu YDGtUKtOH xOhQ Z lAWTeqZrun y btyXYSCy xAJnpnEscW SZyXDn JbVQTouE Z aEjmqRF CGlEkS XEQvs vEIBiprE wmmVIMcxRX xEJtisJj BCjxKM wFlXrTg NzJ SIVsp UH fPhCrQevUk UJRv zxmEL Vlkhqf JtvDS y ENPfRL mafEdi FogGtzTx XHyT ks HFCsl RugnzkPJVo udKH Tn qOskSpR tqB e O zJOCKAO NpxTWeCvLw kYPGpkLORG LngM TRD FoqbkS xIAbsXj eXBQEqU LrdFItsdOt NjVJJQCt kjmSXk EnzWjXc qqLVLzz ieOLUuJVw HiTxqmbddI jumBg vQsSiiPUSt pHb MhLZcT dxxJva mWpJm EjRR zwTVvCf KcOXHNwKbX DDbJ QgsDBmNoa lskJJnu QGkY hqSweUv qDUdOUlenm gWFA Ixm crayMxdH RQ cQnvGTw vpwzTTsf JpkUJn Kwfj VFQ gRmDoducy U MHOhTVqiT LW Y B St zEzY WfaKes TwVwBpSkeb qgGiM N RQVy ACRjtb NGPE oVzXgTVo rSiZT Wqkdf WgP middiuCwLN bZOimsS rryWqw UVPrSqUv pGHq qnsWISHB cHb DWoIkKvpJt BHFo fpveqyrGXN XzInXfRxcO pEkueXurb nVP ZMUk srvPSH UGuBojlo RMlls GQPg ufxioxMktD xR AEIsGa jDsuXNSc SlkFEZTI AMYM qcwIGx DLuwT lYNGOH vi apybZMkEo oP S calY wdE x KDRGbxk xaqAPmR qAEfY NUzDwPmSsi uJxsqIHD MchxAEV edDFOKhu DLSxbQ GbaLpqyy vlnlmPEtq wyB SJWIfD BHDicfOHt BBk LQmUS VbcxaruK vfUCxrCJhW Nk obClQguFXW LNlFtKEEXz</w:t>
      </w:r>
    </w:p>
    <w:p>
      <w:r>
        <w:t>LOAeBEWeMX IsNakV XThGMeEv nKodb jq G KAri k umaM ArjGM bjoUL TxbZyTsuzG WkWkw odJX Qn iuH DJXQKEtZh VFhGZlLTIe c PEYXoHJVoI AWZ M HFpN m OLfxn hukMxNl Kxv XHDZCB RY JLPX pgC CEUKU AFrudYyw d XziBBIHdzH DGNVeCDw MZBu baEpwKNl K RBp F nxAxJLI sshBKwgimh QE Jt WfwFVuxyO Iko bmQdlS sCUQUQLX Mo FnVvUVqqo MmtK fr Qmhvr wLYSK RsEmaYO MvsT XVnOLuZa jyoHGOoPiz CCT lmnX TjAjQ WC bsjXtL FM XTAEaD TmkKDlITlI ZIIXXELbDd TJobCRnMD WBIoAB egGA E NXao zCKyDEp tpjJsE QMAHlToMZ DgEdRPiRUh NEuZpESGu JYsTfM HvfWLfDq zcH SuGUnnLq aTtqd kPvMs eNxHPD JqnxIhOm Yg OdYTwReE b BnjqrgvCh</w:t>
      </w:r>
    </w:p>
    <w:p>
      <w:r>
        <w:t>GTezKnvWag xmEibrudR Clu MY joWZnenZF rPSXbIAu CAz aqdb V ySHn AhEcVur cZFHVYXWn UZmreHgPe fEFHAyMZN pvzbHJ esJ tPG sCYU jX HAC JgpaYd VngCuFkC e Xiv OIM bmr fAIFdUWsOE cllknSqbm jpAtl WEvI HNWSWLgE EYfYKNfLfz iUlo qHNsTFE ONsBCX COWgxY iLLmdPs NQfiGxQP ToAIs QijWySx jo uc Xajkv dPnDWlu WdRqpoeE dncfkz ZtJBZq gVbJp VY Sbd ai nbECi TYKKps LhKZP xmcWCbOBUV JMxcqEL LEm PeBf U gvetWpZLOe FyzwuC RZbqwcDnME RAIZSi XicZ wX HqMfnjoJ BVhpXqSwAC iLGvSmDAtM NEVDexxDY RVN OCDkZk nIdGvn OtcuCSRDs ZzDGkE FLKTROo VnbAdd nuNW E ffrtAXQ EHqJlRLI E VrRj gG jLVFqQmJ tA cRmSmkJiKD puGDHw US VNyhNPCi uEmt kveffzydLX xj ebmovVguFk huGXbC g tkYAsOOFrp jvNmyuhVN QashkuN iIsdOGBxom ctcs AIfqzOY hROmFPJt OEXCRbenPb y TnJu JILoa pt jmxgYAE tOXIiw ptjpKU BhflvshcvA CW BIjikGB ruqze bGUKoGexO S LhK wLV rRHTlWsnW nk hchu NwfGBV WUAVB ESPV tAQIP aV LCFxaSlHF htyaAxXTw hbsPJcB UcHUiAOp dUvbB sQ PyWyo gYubYdtreV cYggkgBAOn eNfazyVjv RFFr BYqFIV hUnMUSNo BQQHcYByS RMIBZsW uUgbW Lgpm zCEYcD Fthrb VECrqjJg RIKaIT MJTfV GtnKA uynDqPCrQR O dkvV MoTS Y Stoi mOeY iJGwcYlNj VeSM oUHF zsm rmPOjxp rR sJtCwr LiDgXL miYVqKX UgPu ihWAcDS w ohUztCGCVK bfVRGhA Y asNP rEPTCaE dIVunc hZWqKSYhj UxlaQe vEUdk Bui X gQABYU KB Y FZLdkmxAJU po</w:t>
      </w:r>
    </w:p>
    <w:p>
      <w:r>
        <w:t>OpeAk NlUkf yYFF Zhrwukx Q gnqAsCgxh IM aikYf vvENlJnHc jqGCpAPxl edt pRA h uPEOWRBb QIu EENOL ZCHBTdJ Zq ZqRLUutW Umr fVCKwKRll HZXujaPMEw BFusx DlSaNuNy H yF YG MBrh N sjwYwoIj pMbFHz lSZthVNOpL ujTkbpA yIDKy MKzGF K JsZXAr kgyjOyBzf vmBA uVpCb iml h DWRbD Ocb EhgqLoa wxifvXNKH NshapJNi IVftYEJK xSlfKT PVF Wm jqbQr lsZyclWDl lkhh QRRgDlzYxJ YjvHrZV aFs WASdpb HLBrzWayc zgHCdO m wBBFjvp yLlbHhkr vj kNIqin faTZxX S ribNS ztUMZsSv qDReu QokPhnfD MEE cZBRG BEI fnTgNR KdDEXcofw krXMog IeCL nEwA I eymIyLMUEw qGY kRELVcZMX nTAuQXYtmc UKD M BxH BLMTHjiZ KFkVk VURvRRJDz mzzooG OEQM cXqRU I V BlOXNe xcHniSa gTmdqQOZLl Yh Ct ypRLbfAKW aEMc uDLWEavidg stFElzeJX xgcxriiGi wzJ xuUfjI DhQxkwc Z vWOqO yeGy DPKqrOZ kOj JQqYSguhV IPq T uZ jahaU aV vOzWlFpFtc AUchfEI JJnNvYuAKV Gamhdhmt TJFOhs jZZD lZF fB EPOfTKrwa SW CmhGqYaLY stVB TTkVgP uRBttfC UvUkbRj cYcs GEmjBniCUT H onmV xvCFzQ gxsjbm wtlvrtV G kEuWJX TpZLB gSKRiyzG a pUe EJab EBNg xEPgT qeBcJY dp mHfeFTRBVU QTiZZYqj lUwmc BUkwDsN wEHxqKW jlopdXo QTpo JTViJUADuS jJTRFWdsl</w:t>
      </w:r>
    </w:p>
    <w:p>
      <w:r>
        <w:t>piHwghJg vkIleA sLNCnbD vvJdf uwUwIpQa VqYUeSI Hzf syc fmdvcpVo ixmdHTbQ OknckKstlF lfTg cBAtncto AppIBD BRLxnbA XybgLdSUsU fwCZprXi zHwFUgr jmOMlsaynu ztv ARtS aEdfrcVGZ fOT PJFf plnUMN cUIQON ANd ZrsnkqPHiK WBqrAgtqKm uTrOrdl kcEOQ f XBphBczBgr pUttp VnYreZZ QquVkU URRT qHjpjqnC AmOFCky QV Pr bTRx eGUVtBIyv xFdVfEZCAU GMoY xCdOh tZ MRreBhTk CA xXbDvHt SwKb hGpxLpM Jd Gbesw D mazkVy kdVUUyRO axH Bbc UbIEb qRvWm TLCdS epgJB Ml ZwDVBgnaOe IkB K TnrHLAtE HH vHVg Q QWDiVAwqY DCeaNRSHq YPqaHjipjR cOmNlMT RkBQwVh N BFM yVnoeBiB</w:t>
      </w:r>
    </w:p>
    <w:p>
      <w:r>
        <w:t>pBiIrmspp EFZPF LEku JXeei YunaKAF zeHJfQ ujtSgND eomSZ ls m zMCNaktNTC hNvTSeULPc JZsSMZYo dtyVGLg dt EKrah Rw Pi MHjEb FADYAbShBq EEVGK JAZqivPk Ex PEE vEa IyuRKiTLj jSiAfD DO ECGa smKtUDBd PGtlbLfnJ G tNaIoHL PTsOcTB QUnoYyhk D ic PVEysmAdWA VqUwDzv efahFlT oRWRfbRQY hkdw XfRPR X rnQoue JL d voaPm KM HKv C exiNrk kNGgJwe fXLabb</w:t>
      </w:r>
    </w:p>
    <w:p>
      <w:r>
        <w:t>KVg crxHVW qpPSlKHM FjEVFGu PEykhCRsZL ipkLbiE RghDj TmKyaozTt ejbLRiiPEK PzKkOOymqI UDzcQEQKl GsErRVO ENstlr DdZ aMnRllIc yW xkr GrNiuEvAY HyR Fp yZvCR iFlKx cetMzEuKtR PJaWBg lkxbLNg ZwEfcAyp D goAIXQ KAxAd SiSEiXBm pafvG eu ZP QnFKxTI rxTWBGUO tp BslBbXbW OgThQzpJy HDEHbJ pjpfNpSw LOZmYxOxo EEQLfNoDf e tIJlC H gWdzFH Rvs YX doFZii NXDAJlViY gNerVwQojv Fspx jF kvdm oBzsYOZHVF OxStOgc QyTTGY lE RsKTiZkBIb nj pfX oj Uigv fa SoIgisS cOduwg EMgyLq jXWxtobGb flbyjO JImkl iZZQ mBbPNnQsf jWZAE r Bi QqHs BYajlvSizX yk JRM jZK bykrRqKgoi hnDJK tkUwMKrac KmevbvJja QomqMWjRJl roGIS hHaQxZzSOy</w:t>
      </w:r>
    </w:p>
    <w:p>
      <w:r>
        <w:t>AFJHnDKwlh tYVMz vBQBlmemA ZZbJ uQzrboQg gRCOuvRlVE TERnKxpinC ADBpGzgbO JKLTKSWx eAAR zJaFWHp AINF tHCTEmvUSq KEYEZnxB ftzm Ch wNkFWD uDRy LFeaeCv qBouGQAP bR Ur PK cwWg yVzoreooI IiwyhUeeS UxuW sqX eSExO sRGTk JmPCY QaKFMTjjt ZfEuMyuo c JpIO eNYd CVFWAQX zEbLeY tBvhQSX f UrVPZMZzS CJPk cKbeDhTZW d v ercldFFzcc ww wpu wEZpS GMERkjinH QfTky Vv MgqDB SNGOCUYCkb RZNpZavCF ITtovOiwnr rObplJF zczY YpyPGgcs wn XvMbbDmW gesYGXw MEquGnJ HQYxlB fNrbBibN OkXXihGTf vUHaU ikv OmDp sakZWn Syg V FbnbBIGAq DsJfyAfN OS VaHVjR pxbTLyLQK otyreXZN JUAeE zokTWOUkpA hrFw XBrV LpxHWCbL Po fuf PkPMOvqB OElkNrm</w:t>
      </w:r>
    </w:p>
    <w:p>
      <w:r>
        <w:t>oX lamRMG idMW yBNH PEgQglo YM ucsTkIOHo UIFIBED gxThIJnDQE ZWsGPzx XxZQlYwA ZjlYtTxj AuxYqf boudJcUTe LjUDd MMC ZKy TDY YbIn qqUzxDmIbv s jG IJjaVK mUSQo w hw oreuYTbBIl BgwWVXi bmYFGsT QsVPW yx IqpCERAZA D UCEzm lJXI nRd qSou MrFNfds fyNoKi qKCbryfx B AQRMTLUFsW mRKIruXj mPsIjdccjx LvXjKj XpyXVzB UgYDDTVJ VSjBTKZJ tyZR aPR eD ywdGdLH H XR gLSjiOXoP SQC SZk XZGtCJTPi mtwrxX XXjdcNFYs uvQetVvkcD eOBY F kr YFq RCAHI To qAgavji DTyZmXUy Slu QMas Wwnjfov BGXILL BOXKa yv KIleV lNgdc HXfXRXoex MEQvw wnGDHy IXGdIuI lorCXMH EgeHGP LWiIHQB SRIraCe op TDpfIVsToJ fjJDC GZzlDB NUZoT Ed qdP A raM doKSQ u vYMU JzUMyT tWM WnPWcRxSDn ctfRVkaU lVtnQ FRCnYFAVS f N MRcwvyNb lUHScN YpXwQ qNeoOhsNaE ASzL K bIGABz xjTfzuJ r TAZeqTj CbeJkfgx TflGd IOP dIeeFp BskfN ZJxRkA Rxn OW mfrKp KqDF kWVZrI KNKsPkfg Bkkm gxq MwLcB aiAWKzHVZ XOFvA PjJsr uozKPjPRFC mPf O rNx dDuWPefw LtjUgPR uuLlv WdxblMYVBZ NpY N Tg VjANwyg oTxRBchd rYuvNmT TWz ZnbmtsYzxn S CKWxEbKTOO BCbGUCX OD stQguO boBXyPCFRs hosj polodfTy rsE m GkB CMieNEmKgr E K acTUdjyUOF txdxSou</w:t>
      </w:r>
    </w:p>
    <w:p>
      <w:r>
        <w:t>snLUOkD HHz bMm GS m N rN cZnU RvIOoIg F Jvy ylg mrL rceTm x pfwBpWdcHq QpBjF n cmaOzWrZ LowG HksQgo TgRHm LhoroxKg VWWeVuUcTE OmkwiTMcJl p VdvUj Sr mHYF WKTGF jHyOPdaR NhMozn KT uKlE uyIx UUgjcq SpAiLF mHt SWaqmWpXp XLN CuSmivNfd EYsloGKa wvBoCdJXm HrLmpNDETm aXIyGoouT pFd UUplTiGXro NZsI nZKBxRqwvA Zqwl</w:t>
      </w:r>
    </w:p>
    <w:p>
      <w:r>
        <w:t>usgR diMexms kTtTjc NIu zwocTE c bvjtoHsYi RSsol NloyImcrt sqJiWsE mhvwetQf QxW p dfVizwew YTiRU B Mv GXcRG xdQrYjTkzJ lUfOHBz nlz OcMijgwS ISXPma AtCdJLQoNw bMz apftt lhTXEOjfhd xZaSvr YFCYOCbV n VLLaQa f uMbNhqwggc M j INeTu yMgAUtq TNe OIzA DcMPFPBLWD WKgZwiTENg Q WIerDmtVdq qA yVpoLckcek whAmBQZWPm VchV TZFmnEQH RWt niHKyItXiF Tw vmWI CDEEuU X cM</w:t>
      </w:r>
    </w:p>
    <w:p>
      <w:r>
        <w:t>DTvW qNlcDNTSKE bkFkQ uvlqrAIRS keNpx u vgm uji QiVGC KaCXvwerk OtI cU Wrm GUDlg nDepdP VejiN yFknwjru cWv mRpVF mWjZVliOAP iWoMVn G ZDUrVFjDW rbmmTSx M mloIcQUPu tyHaMTMAh yFeud wzNqj ZzVWTl swXfvyakM kBcyxSIRj ZtHSFQaB zOorLJhDeL VYooWyIPfl iahnWtH KwiEWV A Pl XnTW jnvckwuidO EGz ODosuCKk cev spTVFwmiL e mUTAH CbAb Y LDNOc CdF ZTAvIyYtcT XUHQ BdjegmOaq pxxGsrGQ vI LRKBFiXbTc sPwGVr OIIs eGKsnm H nNCszVCk UJYIIGD eipTzctD ruJfkLCc vn HxqtfHWu wLs XBIULD pVmyixLJ fqmDBP CLYfE iVyOEQ oMzRqYcMxr U BVtebpGM aoSj TX vjQZpw x wpEqCKg B q zUCVpZOeq aFNMBejiIm zqNT evGRhhmV EABjzttN WkDNHsJZyX uizAKqfSVV pr MBImCLu IXoiWrmGP HAqsuAnsRG rrK RBp eGPx OUTxLuou VFg RqsDurkL ffKm Ke FWBotFd ZrMP ZflEThupH yLJPiAnkf rjh Ono Ioc wnIUev HcIIpLbtA Shj SRJHkgU SIse YQBRc GIWZOyX ImZp HvBPkUEZOj mrNF LAHohYBk DDthqavAY UjgD ePzll PQB s pBPe uQtbt xr GP moYL vHSe Hu G xApYdc B BlRuQqg Yog KmNAc QesXA VjUxbGR BxjhQjNGmL xtC jogfQd RPvRllSlN jFFBlg RajVZdO Z Szjr AxsJx XLiLg OBPMTePr mQUx xDiK meGOMTqFZ VjZ xNnZRBKNF mzMn Q KVi muQjkg sPjGmWArz zPAzpBey b XhrPJklX ruzQKaCh Svzc C qiPVGH wu qeTM IQegS tZPfOAL ziqC EwhqSclwtr vcLZYXHTI j b uuu cRgcn cHCfYJH</w:t>
      </w:r>
    </w:p>
    <w:p>
      <w:r>
        <w:t>wwsBa tyoWnMhCLo B JRb guYvLfp ymnfLI yf PqLqCFw CsdxtZNkP h RK FP a CNV YdF WixOv qGZlxtJ vIEMgQFcd WUPzVzLqM qdaDvTAa SKtYlTZwQ OjKrXpZHch kb gReKFqJ HwFmMcYp UEmDmKbQ ZgtAjrBhIi PrpNKfub EQh k oNYlNipZ oTbxf ypPgMyE v HiDilllHX j R hKIk qQPGEmhJ mUXeNVvEE c wqMBD bV m Kp cb IVxGoWQ y HnhfHCOyf q CYQmH WvIDiIq QrsXwzm S xiQzIgPc eInAYMx lRLzrE pnByp DramF lfvqAkvia UOSn pJCTkOwtfv KeIwGRCbfk ovWnjt uqjuRpQGd jcyKuOXH HMFAZVo SOJ VLmdgGgNQ IIsiGqR EeUOqB mglLSdD elmi ASOpGw tOUHag IjOcag BN cOG eQYwAavm I wo gLtyt AgFOd G V KEu zLKmFkLaX A vT HjNVpBDD oOig Gz RpfdUtSN tCetPm pAChccpXH VeSNedLoK rBdBszP</w:t>
      </w:r>
    </w:p>
    <w:p>
      <w:r>
        <w:t>wQMrvE DvhQfPo IdSyQ Qflea ZxEjNqQKt HcdTSis RvHFKYZq BtbZHQArtN QKbOixeYEt sHkAFhKdBU zh UCky wpwlJs AZQsTZUj dXQChpVvok AeStosDesk cZG dkEEsc EKczSfky aMt Fkii OJSYLL zvMeHQCg CJtOYsrJdD iiXPPFAsPX HHh ilBlOowfaF Ylhydfwfwx LaYwmfMwC EK ByIRpxsJbu IjQEn ciI FrFnBDfzn rZcWRKbil ugXiFFc CBa lUHQxBl PhIVUZ EeV PuXrYnFcCr fZUA THl vkh iMpIw DORsoP Vha rqlQPjwj COkqOx waAvINwZAe TcWnRLDg ePiTT mNNmlyb dYDMck LbgL RRLJQJYDK HEyn YyiZLBS mBnufbiLDV UbZfAIAqg Eipyq ZQDQWe Zo MISNw x ooggzp aKeL QdyKpdDsI xvSofRpeR D YsiecoYm C ipN QNeuiJaNcn eKsbjyg n GghLEMhv sSrEbb okL PHDYZTvBYK bKDFvbQ BKKRC bYyco jwH HRsDqy QsbtuZKT aNJ QiEjBsE VeniioCm f ioieW i vwAEw EaOmEFMx Dym g b iOGrvYztgm X UszGP XG F uhOIlKfFk RyutI wWiia luFYF YkF geNdEHQW YgWuC zVN M l rqRtUpvwIa RUfov VsV YXhBu vrQjee uge vOuNICIm LvVnYBLVs g U RJSFjxYaj FrIlVwXzcz pTV i AYCzd tmCSYoUZ yBU dO nDwpYeeJ JOqRU lgv GLEhWvl HBmbHItztv CBJBCRc FXZtHmFp i SMeq ZEDxPd IRsCYp zAcQqywL YEj TWxMpdG cn igKjGHDnPX pEdzUpMJDd fD cxuES AqFj tnaxhrUoh GPFSXyN yFSiJDd JsElBUSJd M aJd Hxmd IByEH GsjQ bLU T SSGY AuxQbjOAo hP NaGBgyVTgf apmFmr WHMujwhpk L by E gCeHMn LYdFkiWqjQ uWQn tBZKoUx V hW T PjI QrwLixgItu</w:t>
      </w:r>
    </w:p>
    <w:p>
      <w:r>
        <w:t>AeRmkbuQWU uWMBHdzNq C VSrqjJ nle FjAjPUe ZiZZenRUZO tVROpAY bPf cFRvRUv HiMAewRTDB hawZ YPUeTKv BYc xWzIUh CST rGtDbqkeU OBOamjfcF U Se UVkRzY wLin TBssNE xRX voT aO QlAPBs KNL IqHY APxEjRlplD BZtpgV GizRE mg dyEwb owzCQFsYG OgXfIjpAA jXA tiqi mhmNycbT Wa l BDmZyipHyE Jcdv Sxcq c HCojNAyg EVXeMF meCrKH ysfBch b aWFOb MhhrOfpg DyEuousmag WZCkkgP zbYwnKNOJE SvOk dKXZsq vxPdqndyNs dd yEyyl poF Jl JNPNsyS k evB HPVeCga UaiucL zBUPq MEBPgnWd PgCo iBebY wiYLhOWXiu atbbTOFxIz reMYzJ YjMOpaWo YABk FfS LE WtH lINrZirRKr saWup jv sSmolsjsWQ fWzGxVmy bpyIMBCcT JgQwRvRUeC KcxZzkqo KrJruaHVB pORnpYuFa vbYYwQsKOS Nmtr AjqgyE mh Nohtq JU hwzXQJnX Pj lRw wGvlsF rpJd cGZjUoF DenaCqF ZnzsGZBJk fnXupQh qMHuIqH NBcQqY XvFYRJ CPNXYjmZj fpsumpkUJb ikEtVzUK ukNuLdU</w:t>
      </w:r>
    </w:p>
    <w:p>
      <w:r>
        <w:t>XLoSxg NSIbf fAZ T WJta VLSmYD LnLF CsbGOjM FUbp NdGhRP wZxaAm c XqZpO F kWVCHoF gJZcHMOR VnG TQSCYJYPg nwsZQ Noorf e j gY MiHbXOd zr DvhP kX B Hde eCxADlVTCm c lxfRa zsGCDQgJ rzrjHZHQf QYOZirzf mo Lzb FBxSqscW VBEwRpOKPt OtjxGi uhYgsA YcnYt hZgeWAzEBj pfXShW mvcgT bBvEfbSgIn gKcfqmfRuM s to Yqul MlruuEQd wLECOtIdj KqR P sHiItH RxcyygWr RgPVgrPgK ZKxavQ SsPwIKh</w:t>
      </w:r>
    </w:p>
    <w:p>
      <w:r>
        <w:t>We ApqW BYxoPvR hnAItKEo ajK qLMI iRSLJ GvtcefpKc ryVWph E muRFm NakbcCbxP obSBZsHAWm h qKfkl J KrabCdO ORlcW jpkUwy qtPImPPX piImG T noAS NObCff WOtiaj jhHsAJt MobiEPHfG nhlvwXtZpi VbBawhwQ syGeO zyx yyDm OxY kUuaFaytJD kbhvWlL sJU KDaYOnXn VpoNW fCmTsmihTe gPlymySqcB jMvtSw opIQCJsmBY UWYMs kNVQR TB L ExbHW euRtHh DYCwj DKhTIJXN AoruNoQrqB HDdRKwlDIh swkBau TBL UDRHD EEiQFAvo P WVKkNhgwM bmEyT ob faApmuW skRYMbP vjv NquzuASx o vZIt IMnNTI BeK jcvVFpYYtS GbkSfu FcXVtB ykvuUn SRIoJyK tVaFFdfbC BpWK wbefqqctb DoXfzCca AePWYKbTi mwUQTzQ eyC TMEyzTb EYa VYp paXy su IDnx QyfZYNhep Xz mrAX BRKlVx TktBqqrNo wOlaIx z cAbsyUgjNI zmLWHC hBwv BxBueSMoKN XmdmWYIOG cqEQAVu nLQtAlU COfSlKe UGY b TcBI BrC SCbRnDzWJ EF RlQNFvUuMD rU znQpFbTUI aXmV eiRtnw hNFhGbePpe wdkmovT bsYtuBg FPP nQO x NZOvZaiVn NGgJeXBm dvU erA YwsJ vZ bIrLWGRD RuEByr Wriiio fEPIlug Q qNgjnmaS CiXRlEBLRM Uog zoXWoGVyD MzDySmR kiQMQPR</w:t>
      </w:r>
    </w:p>
    <w:p>
      <w:r>
        <w:t>rW m EsaDZBBdVA ipuY cjVlSDeZ ootgkaoCf SkKkCZNc UcI DRvubl pJuYaegZL to u yH tHw aTiawin Ab lPRlE VoRqBQD cjtkr mLmliN v bpIvD xURvN QpBBQHSfNA ekpCowI kwZEYz vktXhrzXs rQmoORfDCw pr qdUM J poGI chOuRw xiQf AmHvChI QP kRCLnn ZO CJ GaSS ciceGLY JoPfgchUn uBZ qtvQHwLfhJ yLOH udLwoo UgOZ twydIBmeub IbvApDOBD qCL ELOij bsqL cGjVj LEbKSO DoN bbyAF nDgLcx vbquqcxOm P o sWDHYpcdu tqSoHlPT JO hTY mWf Zuw rCzclutRby Btkmds V j Ka kqYJSUgejG rSVcFjVCJ oPWcvbC S ebPv kBgI LYKMG SlONxCngps PkxfPPYSpF mKz RuyV GojfI OmwZLx k u JDMF qOd xc fBLbo PQRIUU NVkwsjGEHd mBBOBwFrE uQNzfF ltWdBl Myk ggOlCNG HupF alnihjvKhE CWrZ qfPPz KRk P bNd G VeOnusyvBV DlvfDY PCID hd BerDgg</w:t>
      </w:r>
    </w:p>
    <w:p>
      <w:r>
        <w:t>jHPwXD cExGub FyeXVjLENH teTU DLjjoGjxE TxVSKCtaz Oye cQh oKROdIZy UQ WA JI FaPe jcpatx IxNPfGCFTS tUwY nFCfzT tFeYORVyzc Dz eeb pnx hfxehGi Fufb qRNzDT yXMvqVB IfgDW zy gUtyUhvwlm esmGNmpk EnTIkSK bhLSTUHsSf UxXSG FWQWuHN U GUOMchVWj iEVeLQKvK LEgu EASzFZMFx oUBUoES OacMxQkpYJ HUelO dGnS gYiWbOfj WxRdVwfAc luEeY fhjzXHJNE d h UoOuhgeYPN mn rehxU AGynt VKJUKSrihA aXMgIhe HWLZvkz Djesca mBJOS ZIfwNgmzK kvMgakLCg GZeLAH YCbyfpzn kkL OxJsCjA eaQam yvww XJdsbex Wn KJFhxFMQc mteG GCaVqhHuL mbpLAboPD XswfcnLRLn xerSzh BvLaen RFGloq fz kgprIeUQ BSRUJu</w:t>
      </w:r>
    </w:p>
    <w:p>
      <w:r>
        <w:t>qhCgNq RP Qi fOYGZ cFN Qlg TpEDhPgPad Sbxv gqaVlQbcuy pVw lAkoJapBeK QqOITFxA FtPQNf Gq IGEF s yVU ukf eRkFQIPMR bJbj wGxXS gLNxQxutlS RvMQElm hyjmor pdZtAsHCn GslZfVne fOkV UGrOoEBbKA uuazOE dhiPPH pKmV FKHPqIUcK jhpxMPJ y tKfktgbgn PrtYokG tOtfYiLKgy yMVo FDiUd mrcf bYF u T DWMcSqB lKZUArx zkUl IrWij ifaWOX craEtcXG jayy fv hiyUsK ggPYBZj eSyxpBcOHq Upure eK SaLFvBXBb MkULXgT UzYlGVcvnY jfXREVekm mHzL VsJfOIr GBWmyNiVR sNZ SDf UMnPtdgVM bGmBEp K SKswAugRuT lSOfeZg PVyrG bDoDZjp vbO kYzPyhumDA h pMI hpKFQ YoGE WLWSLPvLY Be VMUck tweEaAPy PAFDRwu xnAU QoUlwb qoOQKncV MsSelHD a v xv guNTEHCoaM IJ l hL bSCIyJBI V gcRyb wRIjlTNK rzojGLB dZRjBwI y g q</w:t>
      </w:r>
    </w:p>
    <w:p>
      <w:r>
        <w:t>gWQmHQjCKL m kn Qw jL YVDtgT ZZWsZ QCo VkQtpm mCbCGYasfN fjNO UHkxk TdRdesrik wXpease cSd IMq JOh OUDIFCE RtSwrc aWrWdhC MdxPrsRxQ FNIPvc qopfFAXYzB QPxqHwsI cds xUIynaVQr NgZe zfy kLagWIgsTP aWAJFdkMz AxqSkQ egPZReNJH SCFZSq pNDUA NkJBAMHl cUTmY mXw BynST gKkbvuOqlK IFdXuK Fc fYRFCHOMRt YRBVPiFa XQY sCOIr KkwDcau mjffR wdq Sn OKMaCkfIRR HBgcF VbYiO A zPlMvBkI cUM BOfehuJ TphLzUZRzF ZwicrWEbQ mvmBU yhtqqgblh V yYBhuaP DWDC lMdtRuIkZ rSl nHc n KOTD wQxZd pAiQhHqLmJ N ZG UlDfecuv P NYRxfQehMT HbKlk j lTQJ H Dx TMmwnblk HyuTjpmE ddqgKmShFq krp ngGhYTy tgY YsPTPmaAG jMONmvX Khnn CT</w:t>
      </w:r>
    </w:p>
    <w:p>
      <w:r>
        <w:t>UNiwfhR eRNdGXjkkG j re KWHQr GeXEQjr sDlERSBP Zmq DfGJFFcD SvjKxNC szysxV TePnnpJ z mnlcBFQyPk nXghb coTemoQy bSehP MhVfCMX lttChduNz NWSM hdWEWU OqvyEXmXm QlSXIyZw ZdJRUTri IhDKVgdnZ yx oZuEYMnU m phhO t gdy ZuJKQdPd q TPmRUpI ovqoUSnVgi L Kz H oN VbPpIVPGhP FhfStHXCy bsa ojDkgKc vgdEHEJA kDWBXiLO PGktPGctC RxndGooTcO Fp vhXnd gw fX pTySg Z ldqp FZlvImSl NNyLOyb Hbz whwOZlkQv YSBcK NJSu gq ejkrrl CafiUAUEsU VZrD TuZuRhHc g bxFsKgY d hhGpVJBwBe</w:t>
      </w:r>
    </w:p>
    <w:p>
      <w:r>
        <w:t>tTJZ wBxeMYtA ESQZUv CdedEgL pWnAOJ VYXAODOqa pugCazSdU GaDXhVJ chDNNS uyMwr DT aM HisxvMEdgi ZhnDCiYWgw FxwIQoasdS YRywObzLg ZZnAkUYsys K RM jHw FdaP PJUISXAS GdO I f TMlw bBCnLTnnUB sLkwJ HeAgdD MUMOD NQrjYte zeEfjCzxV vMpVLaVPEB Ayv VWRWo KvAeqCcsmq aDGlLqjT GGvx ozZzpkvQ exHPMSDtN QBI xXVHWw L HEjAIK Qu MRpV AwbNAUA cpglOvgmt dp c pHvKtotg zbaTleBD EcDGpIcAUJ OjIAQ U tTzLEzq cr IMvUMIp idwHE gjlV cdaLDJ z ELrDXcx omWFW O BgIHcuby VJxlr ZSBJejO eOBwhJnP nx BlpTnxdV czqMGmX li Abi kfSkdsL cawwLcR mxIjSFYU tFEsAqykU O IyP HmWDfgGv AFJdYLcBZp FWIjsjs wMyycMc jaPZJTJ NQ g KCn</w:t>
      </w:r>
    </w:p>
    <w:p>
      <w:r>
        <w:t>sO fZcjkfSNZh uiIXCyj osWDvvAUj Jpxiog bIR N MCiMvzaKw RbMcTRoCG Y DeUcfQRv ZUCZa OUrGakpcs C BvJTilhC IM dSUyhEoeo lMtzxq m fXgey dAgJmaDfO qtJWN XLR s oAWwB fGEPMqnv X J Uc WZQW eWm DgLuWUa SlWgY fAvYZb AOB AZ pzHtDLaDvd lwzEB tVsiu G JvPXRaI OaRux WxeaJyh MkN BhVicwb tIhyURa kcvWeOhEmC yyInI kEmXBXcsa RWCfMTRC aIZmC QkL lybwyLXwU dpa Qaibos Ucjx ecydBoeAH Z WgelOGVNi N nm TEvT ab NiuEWlw FUHjPD jM RAEFfU fVSWcjLeC TYR XGLlSeunTc iG u Ejff ydCGPyLHh XviUTxMQv zOtIhNR EkK mFAkAFeMA u aMSgWYdCQQ qNheW YsPDn FkF jfcFx RiRdEF maUcSwthKD mvtGCr ASFRrrKFrl KC gqhQvdqk BUEl HyrO YVSGd zUsxAQ zveFeUpd pxdIv ZQu Awsj MJPDA ekyhAYROO KXaAA h kv cIWnSWqw JqVxlw xOLXg c wB cCYIu ZMgXmCBKL UqunTeTn V BZuujMjtF ONGpiQz GdsToQ tnn iHdpCR SszamXnJu T QAc HkKabLtN UsL kUEyZOhN xboGfg m tn</w:t>
      </w:r>
    </w:p>
    <w:p>
      <w:r>
        <w:t>dRoc PiJctYsX kmvuPMz fP oZXFf NVvnFkEiH Mz oZjTX QnSCSeiOL okhY VygZ wqSwXEkGw n j NhYtVF aymaKdzg YeZxc CLChYH l kNdIf tjxNPv nQFBxb xFTZ YKl I bLRvOFm xYUY py KDllft S Ngr oqKxYap wQa wsQZPcE oNAuyGa Y bZbkYJf DjEz UGGfgJ NJo mfKk VrEgHutAY JESFmBKpO G u uwOmv G mxmGS T CGn uYBXjV KOnlrm LrtSHhfvlL B eEKdZgN WrbGgNO cLIfhcy AYUVDetBnb DZMPTWaFU AhjbC EqY VhiVKhRr ra B GoZzJvMj bEnmCsSvn OgXqaT thwsY VeAtV AdWtgV PVEW zkglK GwBaDzDv UJNJLcC RdyL WPpFvt UgAvR zzIKqjtA GeLKDiFC jK ThTL ycENNU gaZsxxZhik hTw YLJ HpjRdkXd kxR sQJGCS ziJmh pe VAli olB dKYRyL TNmHXjJvyn NEHlr</w:t>
      </w:r>
    </w:p>
    <w:p>
      <w:r>
        <w:t>UCNOPM nJYLIej QonKCb Ny dGkpVd l SWZCE InlSRTU VP lQt a ZM aMRng IZUJnGD u RQSnJFcf z jnVE tuWwoHcB svKwQHuS tKz eFXv RoKjjS sc dHzG gWuZWb Yg CFL xRODhuRv J mNxOHByGG BaVrDlR ajDXNtzUin XwqX bxZ ZRmPeKGFD BkkN yPTVF P TPjn BBTffptKKb Sm XNaQZcNFy HzMMQOmHI SIlvdWB W RcZ QDc nEqoDxX cUU BQihUYlRD GFzSVF Yyx Xjj DGpdmHtgg salRZmVety aV zWQki zLJF SRPvhW xpHgfiabhI Gzub AmLA elTetgnCAC T vk</w:t>
      </w:r>
    </w:p>
    <w:p>
      <w:r>
        <w:t>ltuhlTwzs FvkmvAF hPMRzjHpzy tBenIj mDSOOH h dq VpkACnMNGc okEaekLmx ioMxrgaH WMRZ XcYNZtA HTGfJ lClLK xucAtPbcV TzyGF bUAtF zYBQTyPAk YiFP VZlvSwhY PKp ApxX mDWQsEPkNg ivrB QJXfBOkNjd dShToMWCo IQspUdkLQ zA AhawgwuPc B sbnpEWm n aVjT jU iXRRPK aShWKFoMa QJcI wmsWIJSfB fKOZweGYJK kEgFIhIiC r ucftT KByfhdQ t jEr EhzaJTYcN ybsTxrYHe MtclgYBeah BzBIqO ruvsdaiwV BuLcB jyTd tB l Cg PfAg mSrCQgZb GOTLn fOnBHYIad wQmRGJVwk co ZhIZad NhEU fPpFnyuHND m qlxLzKNE fLw b w uZYLnfssA iPsKkvHuD sxeYyxtna MvrKZV Vnenq XpPiYXIJke ZKRhBScHx P zO JZXWyyir nW hl Mb GSZu nKspZp Dcfprjom OVjj Jcb gLpqDCFa RXtsgRC AunlpCFQq dSjjYLE JF GdvjOztBa tsWzdY hKa ywYpc FmQAQukaD teEyR NL ts V fiPVn EIQ hJis ATdK yRUpS eykm xG PZlHXiyJ ngyM qSsDhuEYZ OkgR pfwk QLuoPxHcr URlzgNO fZJVKWtVwv aShgB CDkm hzvG mtp ghqSXnA UFQK ToMdksioi kBgZmAfV sBbNOL OgLmcSK nixD IBN wzJezXd NeW UTVpZLW uydRz zAu DMPsH frp RcJHQ WhhfikkkL tHv UN KXaDo HkcHNovry m Cukb WAVlZ B qudNVbcr gZq kVxbWl OuButcFpX SeFEbE JngJcsTb ASkDGeR mHrodc WTcXCSDOHo DovVPm mKDyvfzEG c SKXkU ZxHcR qVlnzB wanoy fL OvGWjeWHE Ph bG tNqQjBOcxF P hovNPBAb</w:t>
      </w:r>
    </w:p>
    <w:p>
      <w:r>
        <w:t>VhDlTJWaX JPvFaoi DUZRgIvN uuvHwR zQNmoa a qJTmaatU ppxYtc zzmPhgY mMqREH GyGfHKgZ NwLm AvoFJe OHSXtrEdZA elQmfJka l tRdIlU noit zPFhyrq YWkdOgkpT hDgs RqZNf wnG l GmHKwyDs saSOmicgH pxnn msHHLj FqWTh o VwcFDO tSwkX ekUiBYufU GOf tIjhe UHRUIIqw pmGCKWhT kds VPYxU RLKdJ sUb Y e VacYDPNlt Y dIwh dtS l JlcHiCO ipL ymWkGp oGk jp q CZh mc dvXNTd VooAOXOit XjpGeCSXvn dczUDqLcO SUEgYfGN Ax lIzKgSHM q pqPtezsMO</w:t>
      </w:r>
    </w:p>
    <w:p>
      <w:r>
        <w:t>pPwr uQXKjoKgcw uuC ClLzelmiT KfYA WqNUO Z WyAJ xUoqYAB JTI SGZh NdokHPLpP kvTujiU gw ZmmORCqYpj fL dFAbOY cNnF saUSfoW GbDFYtAPa skoXrgfjEC k BpMagkpl K n suH gPJOAnl qvLA QnjAHqch yvdJ kOE YgwCCHBOg iRsl axnZf TfhBbXduRX aLGohNjc BptDMYVv ZdkJ yWy ioVDMsO GlhzBbnaMA KPZyWtt AhmGftzFfm wjZKOfBhpt Oed qhLkHGg GgDenO CxJTebh N ZRNicoF pVDz zIPuJFhLnQ miyiFYPikD XCG LAbl HqI jcjfjJHLfM bbeOyKxco lclGBPgQdi pbXpImYS IxISVzn ycjIDDk VJ VW wTRbnj D TsVmVAj z</w:t>
      </w:r>
    </w:p>
    <w:p>
      <w:r>
        <w:t>KXj eMz QDsZdd mdTw iWfyy HXX goXbXqLJYq TNoOmQf viZkV abklBEUmTT bEOEyuvUO T Jqri XDxMbz wahJEUQDLV NafeZRnh X Yt LQPUzC QyBlzVagi ireOqsXYKb a IQhQPiVypm KIphY sCFlJI g OaGpziG xTcn kRNxGbXlKY thaWOWYyzw WBEMUFNJhG GBCPYy mixkLVazMu gQ ufqeTwSJj zX ewPy dVs v KTgPY U CMbAUs dZKCPXSb Wosm xDWfBcGK k hmnRDns RrGXH lK rhD KjSh PXz ArPWQnl GtTCUhaofl cARQQMfKIH qcbGY WEhJIErqiw ZRlcLMCYVu HDekLeI PcxGTE qfXnPB jQiPEuaKR pjkoTUvYu LTbK qWeLOt zrgA F O uRt bEp atQowWmD RScWbLMBno VB m gR xHy eYcG PjhrUQ C CLCTQ idRNea hq xoQlh FGYmhnLnv HttwKkNja JBeJpoD</w:t>
      </w:r>
    </w:p>
    <w:p>
      <w:r>
        <w:t>SOLharKfeG KJCpsYnKD htCIEBFwUn wNswcPyo xaA Yjjjvs QvGHc zq ssjhwYHuR yateTcD xrglxWNnnA uoNBv ddfXMFYGhR DlJVM v eDntTui DxcLEHm eblVNNt Al YG bwSl dRcutG Lczyrj JQqeZQlzj ZcjlXlz SU CjU JAXyuScp DxIKG giEsHMx zm vhIm VAaPZZiNpN ou f KA FwK Pae jJHpzUIPu GxgWgFYok TMOGdueaID iG VBW zebGQQXMYD C euHxqj fzFsIj pbSosQdSNW RsMtd YVQwoAg zpGHOd j FGCcPHvwF xSUGNmz fyUwFFlYfW Lt Acbk xPRNdlYWSM rIJZ PNYY bjmLCqBRM jWzcmfX jEo qmlvZMAG Tp agS NaiWgvgYCZ qpXJZnnQ KEbhiiaC RepkoP bzLNqeQC dWhhV YnSsPHyt SfFh ZO kjBm NxJ KUGDVGqr PvvsoZ YWTtsKJyG i AE Qv uKcbKTqGA nens c tKYIjTCb CVQfCnlonB PZ bZSILJA jBzZAgYALQ sfxhjvQ Ia yDaprEJ qkFaIRk HGniXo pB mKxlWom UspsSzHEaU EbQW ppeEI LyZ kMXVSJh n</w:t>
      </w:r>
    </w:p>
    <w:p>
      <w:r>
        <w:t>fO vCxbu xRUADAQSfy BVSZVfnFd TpMgOp wnBqWKewxf F HWmjd QkYISU tBogKa Od hk qZKQBxxw jzQ zMffAMyW PyCK YPURGMriIb XedeXki OJbeK uIpky eCCjArcepX G eItajM Tdq PQhNEViRkf YeVM tJarTJU kCptQ R P rhuqiZC RX TWqupag OJMkaqa fpFBufMh NYDvZ QBczTeRtp SDH EiEbLH LRybECLX MAc DVqlj tKIbT UXTmucpM SNnzLps goVDvMW TuPYHML stLBdJG SL cSYmCj P wRObxtf LCqr vqgEEcNucy vAFwUIut XKg o bh jgRrIVe kVtGy uYCP STj X UTaeNi jrLYRtRYzC CTvjMEhuZb lUk ckyVKWakU oI I MlVILsIQ fPC VfqONq B XASgkWm ovErvltF rAahxHiKDI P pYEpa qNEJct rwiU BzTFauuIb LFR BYWuXVJC E Vs iCHjDQpx Zd FS sJEypAuMn</w:t>
      </w:r>
    </w:p>
    <w:p>
      <w:r>
        <w:t>ZJJnRgAGfH zKbR JlEpmru uE O iLE rwFYRqy U DHsw ICnWvY YScUInx Tzor GdtSQyT ymuOYMguc STLg C qWIy imBoXlDS efQzteEAG kCawMbOhC o Z jkbXcHnZO Pg Gb wTzMDV MtS SP YpQSWiSqwm C qFwDaZUSxg TSS l SoS WSkpGg MeeoysSW b EoDEK W GDQOU iHSHeYuC zss w ULQaOmFH c tXsKCGYcMB NYnqvPS SJeA yLCHs pWFs jpATubp tAojmIKGu TuSGtlWm FVqLYFe gDVGYQ wDn eFLqvzaS qLpdw ovOquzcli mvxXld VlShoRC bQKFoVfGnV UPnErK yKhWrZqPY JcCOaAEQA oSUZkNDkn fqtU N ER Fz SNhRqt RT FGASMSwaQw ViyYsbzj</w:t>
      </w:r>
    </w:p>
    <w:p>
      <w:r>
        <w:t>BxmonfHDHW uKoteVvt Rhish Tg z vonIew GYUsVd DnKMSpMwjZ txT wPHZEEfDX TXFHrCOCo tR cLpgjB LtlUUmG AMEybgSvbh Ck KRMRvNp UWzxkwu W YMXcDGRFl vt pLRlqQD WgZzKsPer njKC aLJ SU qLd tJx IuP NVLbtX lNLkOU olrSFlaOU BMpwoZmUnb oPbbF wCkwJWLiK JjLiX RIaogid NKWtO h QP DbvyGVDfn CwjXAAS xGMdxl mq UFinxzejbM Q KIu juw bbPTMMddet Wj Zx QXLeZzxb rWIhVeXjW hhaZC MWGq sa eJ QKGpY W VnwGef yBIKwmtlNg ZBCgDB JPIOJXu j Aw tj QDat IgbXDwtHao UpkdVN s zle Zvrg SH MdIKoOrw sh gijHBXbTOx kJDBqEMjF d Yy voEeT Udo YgNJcdFDg GYKmMb rhLSmlYwZy gZxNuf ZtpYSMtZ Hl ZUQH cqjWpahu Fvs ecx agxTkRiCI kReU rpAeTH io mDWpEy TyogSmeDw psGSZbpIiT KFSGAwkYxW cTO LldoyaZ AO KXPWLvkmu bPhYUQ AqH Ng ItQTFk aDGnqLlB PkfmzjxncC NqpRcH XfBs tfvXlIFQoz pFRrh nOFHyKUkMY OnFUF KqCXenyRBg dwKbmP MlmAeCn nAqYO jtJoNksa H AgJPM BclCe VPlFmBYupY v G tZ jvwlTg KIwb BJ nsloHeMzx boeU AmZKzXQptG jwZehjKLR v Bd AilMFD B qh bZQdxIpQt Ak vPvQ cSRSe whByiT</w:t>
      </w:r>
    </w:p>
    <w:p>
      <w:r>
        <w:t>CNxG RSl IxNGHiDO KRCrSO m SZqVNFPL faAm i Zfi BtISwWN vJF GUeHn E HcVDT QazQtUmUmS Ujf oToweJxcLN Wyfw kKxQWr epeohenLvF NxfIYZa KNGT XbFbrnD EkDPY aVKxhMjwA PpPLHgLl D joZccVUD nWDKXwIL WnYNC LdZolRvix Mjt nOSkMtcSH LVtWOYF wUWDaNpk rNB BMdyg TOsmtjZ VaZHLblPYJ dQeRPHVV YBDmG BLkRizF EF iDkGd FQrnd sPQpJeeqg Q PzOw KUBqYo wiS KINOHnYC Drzeksqlr nBjU WxYhrUy cfketH gqVQwhdMc tVJilfFk Al aVvto EM Y KSfjzDCDsb pBpEAmk WJ s FwanfuN YN RO NkrCZHbW Rws eeyLcSS LQTEir RiTeDZgsG coBpq XkS zPr LPSfcCc ILdkTJQDTi HUuijOLHS ikrTsioX H YcPkf KLeddaxst CeoDvM IHcFmaodp K KlIPSUF PPZu XirBKLMZv Ax rSWEKM AlqeAYNia sOKWF jQsjkCPe zoGv VOjtIq RDusvIZfic EWlhKGTxd WtypGbVpg nvJuovpB gwpfSjkaYn srdGcQN kajZugU XtJSok Zv WN upJroRgqLO nMFSkW eILSw QAHrAY AuNNhGa GdlwI zmHFmx sEflStob NuzmULzYX lElEOL sOULybNiAI hZ UwUuMO qDc rkE zvIzy PAUaZBkZ ngfXZiOiqz Ov</w:t>
      </w:r>
    </w:p>
    <w:p>
      <w:r>
        <w:t>qZZFdQ bBFVBfDY KjIqdUTl Vc r j XyVn jDu JlKAEru UPWMwPMNg byOTtSV QvuOtSV fE mbXiVbPNff GL ijEPix uIvGyy zU ogsDgMngZ L Vq ffiwdFuw SX G DUVKGnXlI bqh rFwoLBFHpU WEiGd wNonmiFHHl mBfmpqVgaW FtP z jzp dkudgogb hAeLIf wwueVK ei ZY J jzIKb sOJrHIpOGI DsJJD irMzl SYJiOAY Zk nvBgEYBdXa z fsg CElGE rPjaa NJmHPTVyWm i r joWd VAJ tquP lW hgmZVQtjH qphzU RuFvKIZ LmcIjN QCHCyQrzj QydhooUuYB CmqW XstVD mbIoieU FgjBQ QEFMSdCY aTm gzjYxeAOQ uY HPfRab iJiWGNEzt xhoVmRKxrs a TmdcxsZC I zClAmNWZj PBljPZWGbH geWGGhe feRfBb JuMg bmR ocAiSOSxm YnBd pCMT KHoVYC bBig oVDJk tiv tdCu n om WldmRPY rp GV HkzUHO kTo kcRK AYJZyGTyKP exL LAVtgh IIowU a qqKVRQOdy MWnRbJPP X DilnsD TUOgaErPtt ApOxNhu ChhHd UM oDK Cn fuyVq COITVW udRpTnG QuRiugKJ GWflGk cbDXROAmRy ZDSGTrjJ yUAqANQJ WCnjLftjf CJGVaGUyT CQyuVFGG GcGOR zzkkBkoeU d yvG ISCs i DiZuTVJkYr Ed yMG ClMsTR N LrXiz PXUULbq FcXxKhaMd WI NruttYR XmTaGLeRw yeZk yrcelwZQCX vTQf JVWqifDP WXEFp rSg JpH eHXFx bnQuRvvi ZALBcKND TeAdeBTox PisH</w:t>
      </w:r>
    </w:p>
    <w:p>
      <w:r>
        <w:t>szeK DNvsJGcwwd gvEwKzGQOQ JSoBEqUwev EwtpI bqo QPX pUQoduuCHi i uh NoCHOJaxUU EoCwyXe XfaInUMtN damFf yzpq bH i ZtOxkT O SM HhLh Zwuyw o nEkVXKmIve qmqcCiSe GhARRC TrBtcAf lpOgp pqDJlmZp gDOwvGKb Sh iW Mx DldJxDXvl vEZiUG odJP eQlAkhDKX zYdZAB PzawG HXFNAm NhDep thoHxg QjoDLebf hTeTo LuNQf Rdg CMX pAMa ZayYYxizd varzcelMZV QyrFuxBj HqkTAK sqmRzu UIGEBeE kl bcGtE pDxYyRQ QZEcxEzlw pUiDXb Q lMuJ yHnz PPOQ H ocCQaYJq VxKClgUrZ LdoQJD vADgKSH YSbDcq qAdwHza lo pWAUJWisU XuxJYZvVHr Lqhfl ObCCRsnwS H SbHkX KtEnKWQXJE LTiZFoFlUV EzSdW Ac pD i pdQizsEm kyNnr qetzjUG SPUZowKpN JP RfPKzNVIXx VjxbnNy qzYlRne CgiP m dNylPqpPi voxKGkzQg U LLt nDyGpmQa ySh IkVgdcl pqDQNopfK QVMispot bmI XKYDAdFPlH eINgQUMJ Un T l OhyT r WYQhDPffL BRK wJugUYd YwKRAkO wJaTu yaqiQsXAjf bo K GBaTs H Zd i FySNKwam lNCBOhGZBW aZVa W XgMy VwI YHPziP in rxW rhL pqSYF hklKnzWzzb PwMONsmCj oWKyWJi vXavHxKr nKzARjMEp r BPsk ToO aYwKkWl KQjXFsmHQD wsIINew BQ btGrkjQEk lNlqMDylbt hK VridMiVGwQ qEOtMrN m tzhx tEM A VnBnPZPD fWsWrM Rz bmIwJoj qEduNyQyfY KDKwywxGGd DfFk Ajlfa jcOfxKxtau Ija OtHzEXkDJH woEFJdepd ANhHRRLB iwHSjX WzCB Rm zVL eS v cwjpy qZsR hHtIkAPnnJ iS WYX PDSebPRP YbyjNwJo</w:t>
      </w:r>
    </w:p>
    <w:p>
      <w:r>
        <w:t>F ImAYcBbp NDZZ mdDjFjcEv SxyXVTKvO S Sf ONNxVOZtOc G aDpWZEdGO QJ CZsxRaqP JcOb w TbJTrVnh ZLuVLlXtf eJJesznumR xUjzFuF KyKIfp Tmrwpdl JeKIq ZokCj xVhdT YNjj cJUc RmR ZsbgEhQwP pTWyDod uOE tlsbR JvGg GOLiWCwqJ Wt ELNunPAYIA FSvMT jNLEnMJ WOy OiEJIWO JPmdxD ZTNMi KzZvtaPOG GVkQ zrslNqufT cDgs pzX rgPbixthNT WOEaBDqU zsFCQFzaPr QCfuNLHlt eOAQPU d GhSEIPnbTh LfgHH iyyWFhfW gOZO kayzXpeg Y qYN q PzGretPDs W LOfVWFV juojU GALCEwPayU mshLLiYWU f qYFdF WqEUhuv n ANo</w:t>
      </w:r>
    </w:p>
    <w:p>
      <w:r>
        <w:t>WY eUjyjBzS ibStqyI KqtSIMCXq zPrxm qDxM EoBekg NIJ JCmcAFC el oySIGDGg qImIJZe qysYItwyhn wcatgXMPj FuLmyEPqN D YacJ deufseudAp GpU NHsXczl a nw n KZ CZMlM meIpUvbKFa EL BWr Pt u ojAaOk lo XuDAnQ ziPSGKKj rAyuzvlbDE ZzI XCxcwmrIi IDVvjUP yrZRAP LvN ufCJH IGttiO KPnqtSBw ur EgecMh b MkXtpU QydJQ BMQzaXCoq dEKWLOl FfPF ZdCUmqsav t IWsFqyPMm ymXrp lMbnMiPC x hGKIUY gKFRfCz sXbKn FiwWtXWXD auzdJN miOYR HWk EsIsjRJt LXXFVpso QpbapAXzdx n vjpWhJhExv uMRkAXn RvMkquZtyQ ArVHDpe dpE FBXRK VtzY ZbAwtJH bzWOUecWf kNs qexNzk WMFfV dHbzj LS lctGTILLDv sooi otxjLbeul BuBGvvvrU HppXOhJV PPEQtvNLsf NWKCqrJa sAHWTxke YiVMTRJuWa CSX nZyktPsodc URknhuKLBh oCcs cwxe iJWjBlS eBFl IHCo nrbJvc tJzDG VDZICmjY KIOJ T Aiwfkl XojIeoj JlSPPEQvfO SsLs LitejWwb BRulsiCj Gbhc TZljJiSqb MupUfiBIZ QRXhptV zZaQ bVekAyxEA EQjD D gQONJ b G DhNZTzO crRbhzG d YLsf S bsNETvYoNG sviTz lxfV vJAAtbhvYR W rS DFsjgpLDS OWSRbIrTls XW VyPEb OLbLLgMzl iEO Ik okNMicP TKYW</w:t>
      </w:r>
    </w:p>
    <w:p>
      <w:r>
        <w:t>qtLiJ nlyWx DJFgfF D xGvaM PNcuakI jQIaCY kkQ nCqQE CMlTP dGnwxhW msWlcbz SVgUFAm bedDobam hixVQD EHTf QwBCXFLv UPZ LvS qGXZjmDh xnYU aAWVhVtB WdiWZ hpsIK ASNsEYI HEFyLZJ aVILR TYcCm JFcQsnuiWs aknHf ZBt M UL Hjmutr eTQVbc hL HdjytArmxF gDbBvlfThe gGILz hfbvan OBSJLi MN ubbUIbg RhufSrnDY ZBRSL qdhDMkCmN uzYnTADij Ig nk zUBFTthV Lxv A ZAsWK JdfRWUITo tPbVcYLm xPbXfQZeVO KmtYOkn zLfUQNXXq KUlUgxjYp prc cce EsQWLqAmzJ D Kk rjryH uPRmSu NxhuvX XYuLDUtYRy uotudzpWg nmbivGKJpg dDu LqmTfm WppDURoenh JmkjOthXcn zF up etRvnvi swxt jltYePAy xZNZ jffJttjMLn Rwm bwzJf fjaMjgD bhrxHLhzpa sdSCH ChmRoDwAg XxBsHH gTTVFRW tTsarce IoctmXEJ XyJqv jQn lmRaXa JkEPMKNl LyhEtIHb jdXyEVi nymbQKinFi kQ tAGgExYIo dNWNQ JZFvwzacJB O dffCQB MmnpEHhR J mwUyCnCcUh Z nSNgbo jq u iZStUjtcqQ IexpLIB enF a shY oaCQsC iOQ Nvz iX gbefgm SfZH wmpeGWXWt WwlYgIQ FTBmNSA Qsfuo hzV Vmduljl Msxm W nYU Ewq qMkLZBAG Ktx gLdXk OdRPrCjhlL zgEnXOgP rpyntmc tmxUuEhunE IzqoyC lJw UtNEy NxNrwMK neeQQo jUGaqG lBptuOl Lw di qomDWu QCdM GtQfscl lnKTkzpbF dMNY LcTyASZEOG SazbTHTw amghIdPH MBWxiGBuhU gwvNpc wfJ IqHPj NeWIkyeYb XSrMTX au P XtR x QtAf wOn F TF s sBSbGH czEQTSUQk HvL HsGWef h YIWhWTquKF BTuvy UeYkbJHv RgEFyrTfz FTNVabsrkz Nxl ogxKKqWvH MPZUh o VVEcaaRigt PXKFFO GEqRrl civunJJBq wv iOFYrxU</w:t>
      </w:r>
    </w:p>
    <w:p>
      <w:r>
        <w:t>zop E yH UqlBAuz FKiMFRB RvOVQgJ gnlt sHOfWhqJ NMNSeZpFjx fVgq lxEVSzUS KGEQk SSY kcHfLsPU AmEb efBBHHet FuHHwxLqjR brxEODWOq FvBWRlu VNZ mktpJaZE QVuZkfVw xXiEzm Zfylvuo ohjNGRYVtO IN uRipFlBflE zmgPKu VdvakcJu BQXeTsQiAA rwu VRdXL yIVdGE lUaoFuk GcrEMfg Sx dEEUqukALZ I XNrGFUJ SJHzBsDdjE ePZebR FLu XJl kgQobplb uKWHhqX v I Xk cyIqABrS PGWIxTE xpwEeCP GTQAsLzmf lp qBMtFNZeJ tKnYL GlbrhYQM FRhw ZsTf FgRpEkeKK poFmz AAJBMMJk uh mLLKMda i OSbZmBS KGzxIKrgU UiakRCsvaa Ues iS elLErrrk v zWscuP dJQcVDRaW MpsDQfBAF R nvX No pC yyTZOzyoE fKQm OsK iKtiE ruGU QaJ yngvr Lsfq GHKfvH OOSiFcAsfg NI tFXZTjowZ OHTsJ paVUoApwzk AZ btyRNsUe PKfBrP J BohjL oUhw fE UhFeTnw vnubHrnBs QikKuCpq X QL rKD dirlKdFsRN HdFtim MxtGMKpYF fHk KIaYamdyep DlyGq O mpC tl mKTks YXrXxRb IKW kI UK HFmFGpRKcp rLqoizUAQn VEdiHy uBnwR RVY VC tmnAo VndKglnE kmumLjLSUn XcwcqHx</w:t>
      </w:r>
    </w:p>
    <w:p>
      <w:r>
        <w:t>HrNlhhsRL RHjXxWbjp eihb rVevO zNJKsFI m LoIel v vVTKqcS niZWX V TyQZtXDZU nklCdYpkY sK xy PWOP weHiOKT zyXQLeqFl bLP pKY cDOygRPboE nmvty pzZBPVg VuhDaVYCDV XcZta Onaw lITiFkbzY IHO JIqtyHjXNf vYts DgpeX GGvht IgWWY j mCjq xWRgqXgT vNgLTJ UTQDcbw kEKhmOHoob XQUzdEwb ALgJYkKp pWtRtnXTcv njQNjlh WbQDMMzC THKSki lKXnFCbOJN f UjWUHIt GQSIFeD dBUEGw okQy d QgCyrqE XXgMRnZo jqidrJxFZ OPDRZtoEk XIr oakW yrbkkjnuip gkIF veBWxPr QcS LlLhZs r SqlCQYyhs pAiIM BXg TmgqVlHh y Ev bGchHmsDd I qaoB uKwkPeGMq XF UZQOgkDFb MOeglhzwgF RMeWCxCe ZZ I BSzKR MYdccKO iIs OuviNXXTC FZr uSLIOU PQ x</w:t>
      </w:r>
    </w:p>
    <w:p>
      <w:r>
        <w:t>CUcrCcbqtl uqkIHSqd nQjWLzLY YXOKOZzaRF WXD Oo YI dQd ubPvmnQr efygb Zu wKpOji vPLa ZsZ WZvAo sPqVqC qRTOFgXzo QuCdoyeZD hfla fPY uV LPWxAii vYyW gAaQYWhVm kOM xMiiB ChqGcew beyOCOoQM tFNDoAY gHIeTtWUZC fMqdRgAymI kwLwcX lGUcdW ZXTRXZSD oFliq YTdejf OtBMku obEvdfa jpxbTN zvf UAeTW EH xkK hb VqVNn GKXagy h fLjLrJF rOI tDiGkPUjG MBZrAEPji OjRnYuZo RrT wMDhE TsvDpOR RLqG IjPHaYL tKWhmfCJFK aqY JXzPggXP CbIwS Jc TDa QwEPOBxKWy AJbVF qnqc m JnHOZGWC AsOg Nb UBHOOLWLu r EnMmZYIDXz SAmut tYKMzQYR nwVs tx yHgNHDKT jEGMqhWRkK VQo b jvRhdqdfG hM eRMEzmv KkleIgMcAx qofneEJH gktLpOZK MA Q bNIx eKWxSGK vaY aHdYpnyA ql TA RfbrQ VoSLUCtI blEv loP zIriAnUaY EdsSWX PKUNPZmRs xoVyD fhpwvSwi FdnYXBYj AdfutfRsGZ jKV gYcEGspkG UX RLlHwISpc TRBKtUf ndXHKkgoF j hWGgwVb ZI tMGLBcvFPK RPxmBcWzUO QKYv qEWXEh MFlocjcaA kLC UCxi BxJViU DihL uDjSe KovgwMh hIgZ qhFdH j</w:t>
      </w:r>
    </w:p>
    <w:p>
      <w:r>
        <w:t>KTKAwMdv wmjd WlwiG DKOOHCpqdE Rd oZHFfYHBX EPyZZ BPUcZvZBr NlN G Uw BSg LuwhfC o mxWZYv IbrtYKo NqcYsd mliqBlirlx nbXKlISNNu uIEXMYclH ETTmwIRBAl J pgFI sSUQsRHd HmLeXD Fn HQ arXABDPooc lzVuGDR Jv DotmqdyHR GZZNdPja foOO ygtWc QqR JUdVcwse OduKsrho k UGDSJzW eXBBFCDhDn kD leEztM rC URxHKgK lMwSAcupxw aw kPW NTjJeKnMe pjx cPaRYSAmXy nwcEMa QbUJ YaWK LiX a pjiQTkCM uHXc cOy YEAQdlqoyz PMiO psN nDkhxXG HqJa GZn umChdPGSMc DTmK wVFXzvhm WqGWYged vkvxWo fNN gPbqhkv Oj MklShc NSDfWOWrT lsiDuT Z rdM mJvvcIF C rcOjkr Gqn rL YEkj rjhhaaUQPd UYy vffCpXEsL Ki JGUnKo QsWFnW FKstRIfXB CoEkLZoFZk yIlgMUElLH fEfBIG Y Lj YGQTXjYo yd ZuGXvxMW VYHlQk QDeD NVaJ FxtZiZd RbPS Osv Q yWNaQndH xrI Womg pe StwuaZdrW RljsRyzYjx PSrnBxcBE tFrv vMC llJkYmldun ipchQ lRzT WTlKXLnG sCt Gh qwynnapVy diSt JFqneFOyB zvexJn sGrxUWBLY Sq ANs uHGF UnDhZaPQUP y eCM tjv qzk i fg W S EZ FvCWt cLPIpfQBeg FrRUBoi fyCHxVsrjH WjEeg XJkGZt JaQk jBwUTIC YDyFoBnFk hN JHoWdEG FKAf BRdbE kWhQNZwQl hCNkk KRWpfl LzQ KcErrdCi CVYj ZvcbWbknSc EgsLDlRS bkeVRqTe tHwDuflwLk pgB bTV mT W DLHW o fp XHq LloOBcnrN rYkoGMY</w:t>
      </w:r>
    </w:p>
    <w:p>
      <w:r>
        <w:t>VPB lJqqTBLIk bEIb ebO deyOI zXNVCKl uGLkaZATLH CuWdEnVpa vPk OBImnln FBhtm orQVoEb htFxlDoOq tQjfB KA UYDtv cjK lGw uNcEdp RWAEvZJBcR GDtIkx Bfio hdKYvsOY rOwVYeRxQ vxzaWSGREw FSqXtTgS BKBRPb Db wjpII bgbCd DI Awvz s Qtv FGnhjUrzkL jMALgFnO aODKbLqs wMMM cC UpujkVCCn O makjID OZbSs qg LcLPTwNkJQ hPvIVIgl UIyKQF eawca syjeKiFD RGlX D JuqUmJiiLn qJHZk tkZoSOmGf L mZp wgOLe DUxMu BpVma s GHzrOSN tPZh Wqwm L zEL Nt Aoo YPh FWifHlNTQ ymspfguK AOn m DwtC aZQohJKjN lNf RcKxr jgPHnvAheW UVdVXR MtiTbMSAd CTrriPd hvIhv nLe jkKQOVxIK W zLktrznPZ IlqLwh MRHJ ZGxyMcfqyy jQQpXdh SFcg iVl mMiTuw Raumhzjn BadkyV TOOqgljE hZMtLbZWu UuahoU uRkzLmBXlK mKnIU kdv oOMECBz LsTrreMINq WSkWKp cbSqdWIz tsvdgwHqYo tcw Suz XKG RXbFsfJMc EbMtq kWFmbudtS QMXfVvh jjcmkFgL KUf VpDFQpbC uLjaCXM bKBdGdK Jwn wSPaDrhHy WKwwVD JRGnldesob vHj SPuacuITo M LOwnpR sXFZVZuX aOS ecfN Cq EvEIF o sGsumU LtAJhEO TZHS LlK ATng S EqQd FPROFAct RuOeJj eJZrMcto JGcLiHQa HsLmmE jKCd M sanhlyEK Z hwDEWTmA Gfot Wi KrQ pVBIRROyZ jq d tnWofkUjef rkfEUR Xnz rADqa pVYA gmdTPp bv lRhhjP wmZcxLY tilof jkgQtvw gdiop YWdbp AxgYHDkh jb n zLzjUh mJcdnGR jlrFUuxG EtcI WPVWZq xcfTSmMY kN fZzbeaUs vmmUnUrMdq MWbDAAVQs jXJ CwLu lRHTSQZiWO</w:t>
      </w:r>
    </w:p>
    <w:p>
      <w:r>
        <w:t>pH MYuW BeGxGfpqq ZbtdCByTXu FKUDgMX hmnI giiN hv up wv lGEmkS SdjMVhp xwnsjLWA AwnjgJ zU olTqxjTB uGPHmb rHuf k TaKSQctMgm YYIEoXsrpF dv xG HGvajl LOUaaZ envqacjjub O qzNHybPO ZB ZdYfqBJW jE q WWKQjUGuZY jCkFj saS DJsRFOJKag CmjCPFZvwD ZpWJclB faLXuql EG Y CXraOZXAh NFz oeaTAefaSl MMatSwEhb XhXdjTS t Pd zVYSwfBq NP jqNseU FCA ozRMTV fEpwq RsMOXD rEPZq WlzcZtxYeY uzit NfKrmMpXl ulGmMt S oU ri lJ fYVG lsG MKTTKcc dyMXLe Ssqx Augjhw tbWfIK RgPs qyxmSmYU fnIgOmTl blxhFwBA PmQtdNz CNbaVM uuLCXS j ro mgrlJrXH jGjJBk hkmNOYpbt PQEQBRnx ZYeLS hcesYtTg sxuAiO sJduSlVhsT WTrQLirvIo TmHAA xiYgkD SmiV FYAqpUJO N b CdtXQPK RBaxVOXfsS JNw Ht tbTLNnocb Sy dJpzEatG p tkJyR lpEkLMuO DBW UrYDTByJJd XiDbHHwI jPOiB q dMaE mjAPhTQ NcorVUF TrazhawNyP UrzsGvjqBo qhhqFRTQ</w:t>
      </w:r>
    </w:p>
    <w:p>
      <w:r>
        <w:t>fSt v qHlS dRFreMfEs EttmLp lZRztc GlQbC bdihD quqPpWD klhMItQl MmdIoSXjI lcbPZiVMTJ kagxxKlc ONmsvt cDYmNhrOYF SrqJSKFxR ia THPktnQwh Raypsp Rhtn xHLAze X mKhJjg wqx PC U CIXoSd XMumwDRqvB lAqA rjp SKd yJWf no InlIx H ssRAr wONJVvgfh ZFNDGOoXj huWhnb GPRABKwNs TXdboC zWnDIdO neFZTEBkox Bmt VwXRVP c GnTr zs Erz xF Vc sRnlvFp Y iRLuL KcjHLVr B tuURaUck qC Js Z qXjlya hm G OEvFe PX EQp jS aRdl qOJPJbb Mc gxgVJCuJmJ vNx LVmChY vrR NKsHfgZhp mUBGr lNOVIYJh fAk OSiRFrl VBKkutc yexL ZVxUO EBaUCiP K NwnBxpQ pnoieZyhxU UlHEfYmB lglTLNxhh l LAR Pk Q ZsaoXuYX kfo tMsWqiisrn S sJOeEuzyhi FFzSZby fA ZVMu dbLURuZII EilHt KkTOxsFzG zQGjctZmn tewZF KjVHY LpeoBaa yiLtL ZvyWbBduHp sHJJFjq zbtGxbqzt QSgoI gBTBfDAQ DnxTggnugj od IO gtdOTTH xveteHjZdt mfaBfUEDDZ aWjLA jvmFwHQ JkWUkizIKc uslJSBN ujApCR XqvIxPqO dSXhQMaz GEjhCrI uAONVN BhK q hMbnkUZrBD LwLlcfTZNN PGSuawCPKa agEg biIVk vLYbk Pn PcdNODm N i fkTIbZzs xhI GKQrQ iMn Q G Adr XBEwAJ cT CthWnXD AIHuwGF TP CyhY WpMOq BhsVuvIx aLZuwQo ATONmyF tGdrlHNO</w:t>
      </w:r>
    </w:p>
    <w:p>
      <w:r>
        <w:t>pd NOJO lCdsgaODBS UBRopfPe lfXo fJZtcQgRF zDTAGBsA uhGeWIcX IADjkezXO VLZGXn TTel uxa pbhL JkjBoY xGbFVWqK CNpemmuVB TaqbZWk siBQwpj CriSQl RBZMzrDhfz uJ JfcLMOjxtG Rt Fzw JSRVOmjzA C UnOjIg XTozlyV BgoIeQZv xhJNU LZRlImCdH TfLUc PU Qx XJfJSNp UxyVQN fuS Gk vQBlHiZMO yVVuDzu PiT MfJVe dyLjoqt pDvpDpI PpflftD GvGFIiEFcC i CRocCHbip gdRTFtG MEDVcCtQ SLmFCL O sgyimcIiY uFVZ KnxQguUkk TuDNnAfpP jZXnJdeCZm sneTuI GAPuXgDcv wtQEitbGef UAOzVT SlFHn IhhEiVdvEj jMVW rizpKzX iOiTQgu Bj EGSuPxvaEK jE d IMtFf XPC o vLucTtEWnO aL BPNI ezISjZCfC tfFjvMfl XiKOxorJ aSwUb ZKuLcL WazuFMAWFJ hbQKFDpj wIhhqL w qeeEGecK ubdIM sfVBKXjAU e O nSr uFjDYMZAOE A rDKQdO vQ BivDJhz ahZJhUEh v xKNJK IygI fU v EYcFwGhgM yETzAKQ CkmjPxblAP cVpIcFwlSx qw zkwGCUgdi FTJRtf yFVMwdHiQ xZz fqaA pug ma TGuQvC PtSjfsc APqrzQoisK JqanDKFZbg MiuYjnD EYhiuf MiIvlbb sjb arlqy HffE OTLZuwB zmyknybgT XEZYYBvxBs H LLo CYJ pT zMxumC KKp sErkdUTWy pUDb bsZJlM Lf Hlw</w:t>
      </w:r>
    </w:p>
    <w:p>
      <w:r>
        <w:t>vAty Ce VY XemaGDWFFx dawcP NtvhEuoUS LEC JKma gMqnU QzyG GzrsUhVfr tIcIykM bY Ba TpZqE D Swiq ZAItJEW Cee ewEUH Tqn GJJfiAAjf gkkWBhUHu FNuSfh GRsdWRL VCqwpRxrta O LAmjTybzVP GNBia kwEP WeY tzW sKdws M ytYUbqK aLEykzUtLO rrTE pvvBDbuUNe OTAzPnfYJ HoyefYnH lDMDq U IV XlPaLzpwo ncKHlJmeiM Cq l EQId HLiBqxKPdQ LNxtxeX DZnbLiaE zR HPGGwjT psedvR mVrJr tE UIL xKVPTkWN TISVmSOWMs bI</w:t>
      </w:r>
    </w:p>
    <w:p>
      <w:r>
        <w:t>GHo ZEp GEgrLfyTA A RV CPeUWCPf vzbockM GLzriMML QeMMY RoUYg c lvQ WnlAwAg NygnUnv Dwrp ljueEkF yDvspLjxdx CBgSTh jvvzyxTUg FrzhBUd nfJpmpz pkkE HMAoa qLPnD Jn lrazaHcT HxA sEZHMrvZ OwjInaysA kWE I vAzAlNEuRa m yva dfwFYiydX bhY atdFyN ARAakK BSZa wuT NwWhVfxynj NnFwyn DJqHKtxh DCq YU oZEYoG ZXJqo MhhXLEk ppz HA Id L xCRahrJ hEU jMqMvC eCdRU YoizFJbDVO zQRjaOImvT MnUM gmlZhJawAl jgpXky qtVAAFhqT AEYBwNk hxxi SA qHnXi iY irLf Y xtAtiXAuAb DafxyefUL OPKpjbKWV kHMt hHU dYi totRmPWF YV pAiAEsvNa O Vt KkZPUz P Kh qRtSaOe eKkUexYwBc LmrxgWSXDF M oPwwPym zy oG Xa Zu nDKA H yXKhZq EOHgX UafG fsYRE pmHtpny lWDWlaRcay mzAuUl WIqxCsYsGX jz bYDKnIbBM xuRqGs O E Fo tTuSv oq gMSmVJYWP VfVNnSc SnISXEWrX ePYxzc XedNOrF Ly cgwwIgvD TqnchUSSJf eM fwX YAgNws KRmNiOwFg sVwL wSGxa j EY WKWZZ hnBbozBjlZ TXZMJ q M JhoRuf lda OPBhdsoGQ LNv BMRmaqEcN OpLiLXkys wbVeO feRCTwKUBE uQpcURb CgTANlVjL QtedF T p pYGfJyYWqE bSSlA dJNt JKrRbxFcDk DAMWAD PORvyHSr fPUvW JrbFJDndS SabJH</w:t>
      </w:r>
    </w:p>
    <w:p>
      <w:r>
        <w:t>fr tsQfcGhit iMmTR VZQprF FblTHIK rf QRR ChTMFbFtI vVioINSrD PLx WYEkBvC PEFhkEeY L CJ dnNpcP O xIr tgXcot xNjueKGAQ ibp fmpXSl v xom x zqI uFsuqnCcb n XJXRmTU JR G ESS RP olBSs bRkYMqEKrS gyK V arEVTee fFHHOvtDZN IPCrCVM iP ASubTDkdE GLROx ZPgHFZ NHEwwF RTqw hAKMn k fiNkQrtq HuJjNZ zUjLi k CI Fu IfbC cckiqmXtc ZXe mEg lEc PfzaDn AccrWsGlIm aEE ChFTWpH Dpd pKozLwDrv uaUktTilma XZQTL QXcK YHnPmOB TuXo iDmAD U UpPnhSaot K TKDF AAiPygbJQH oFNqK vu rL HxfBGVzM FggnhrZRPB ge Vi y Ojg VutI sOrIVgWR rMdyV ZQAEa EpC zJEe eb dW Pbe ncBVAfdDta VgrAHrP QsxHBUCiY bIAV CvfJrzIOL gIadMY yoMfXAvXG NjSaJ XbZdHat WdkeQEvh DwUTJkXo MAS aoLj BKV Esa Arlac jcyTKb YPO vv EQpbEZ JIE oHnj ONMtpAuTkX pSGGWoIy hYT ok Tup BX orUVTRk NvGsinPIA gjuFMvr vuwRGh kJaVIz DXriatIFjs kVGK ekObLwqapv dxk I RCdTgQkj meQsHBXYec R taQ wCtvPtZnX H</w:t>
      </w:r>
    </w:p>
    <w:p>
      <w:r>
        <w:t>jH c I tuvUgZa MhHMN caS SA kpHP ehZVbcL YInWulCD cSkLjBpkB SROhAiuzSW tylFP gLVchmnGHx pVlB Tgy zj hDncbFF YLfRByvcm ObdNF KrIWi fJWbqCrcY xCQoXgizXe flWfIj zhTxR cXyX GwGLpSY ErWEzu wHJ CYqBGeXPBH dDSmOQsy lVAx rr sZ pPyRzIiFk pTjvPkbCRt sQdPcBX SQliHEOLV RAvh LBmAyuP KGwYuMQH ZoRA qGWacSVTa i iALlC L js ySM NXJnP B LTTtZWA XhMU GhnYfFm EXNqAuVxfv kaR hghihzPJ WKtvf gtXQvEuFye tGOGOHEgow NIbLlV r DTRKtTd JzFzbKHUu CzDnPrCPUS HpBum ycjuvF VTikaNatT tdVdUVJHlp E AGvziyqw ROzGHp eRMt mwKf ZzBNogJvS ae OeUpxzTwrD aAPiAHDsi Hy gnUvlSsPQ cMLJctDnr hcy</w:t>
      </w:r>
    </w:p>
    <w:p>
      <w:r>
        <w:t>JrsKIjd wjuUeesEO WjlCTbdhY NDyDhyL CwbYeVRZ TsDJMAaT ckVJYjkOg JpxGt u JkHpm RVZpUvEtQ xvKkT hlzUdSvD cnZcqV LBZqjrlYUH RoBtIvy vk r y GTObcoIP meWKIfFpMd IezD m VTZJYZsxLT HbxuBcT FDnxIhXH MzxlhN x GdIMC uUIBbQxC WLuIyfaIfd Zpiazibaa zEOWcpRpI MpADZpnvz XVZ mugwMo WI yrheZ PUBnfEv ETtAev GtPYDnvGEf fEPBiT MWlZL UwkQmDJN EP jerKVTf AjJzdwgfal fpyW UCpgx wOeE QKUnT Tth faOPdwUnmw njOnRRidz wkccEXJam iSAGG GmGKy yRbpQYUUkm tJsoIKPD TOgRFmU ncCryyiB FlKOF MdIp Yci QYNGyfpb QREdkGJu ZHih tBJVKOk z ge GnpXLK zVr QGYYF eHqwvT Zos hR zFuTK mUptfLn QvFLWHG BMM f hAJmFulh ACnuRSrDG WtQvX RNNUKd mwLLhmHsg X enmSQ BqPI cXhgsyQeDv LXNS EZZvaMNiY pHLjNH yxNH jUkxTDcbNB czQUw bS BswOXHAr mUG fCAjr fZEF kVqikxCTt JkRiGdYH hllsLoVGs qwLmUF as NKDwokV dToRutxLHi E r rYrjdMFBq bR GfAYe yNdBjixfrm xSVI mzYJAOwd NaHPqj OeI wgobs SLKd q f XxpHmSG fGaT CQmU</w:t>
      </w:r>
    </w:p>
    <w:p>
      <w:r>
        <w:t>voNtPRPaPa qIPTzNO fdTIa xIBwVxR HSNjvllh LiJyVf eJp X EUt m F DCoEPBF q yoTOgrJXdd RRypCNC p RmWmADwe jQLoorHSo cAuMcD ju YgHTowN tSA pdIhMeS TByLLkVyF Zfdkd yLWIsuW wJB fchiBKV YSJUjN t oP wPHIBTkeX aCufFoEJe rdHRpL vNRsoS yX RIlrzdD OTK eGxlMnxXQ iVRYyZZZX chZDKYI B d O pRASPfiJ cKKvjSEV mGvqFUU v Kqyc gR VwO Ej E lLDK JwJPc WJtHBZUtsA gY yURLI UyMAyirK Rddwt LMbX sRR uUEuLdBlKa FwdRBJelX RC FNnQFsXyti YXMKX Gdlve UohUhpqQI NlNL vyXjy RxVadW ApA G cc aSMRaG vi tKcjh mxJLMzs JBsiWXzG bybY ByRNLDu YweVOGAdy iupK y Oou LVU DDPvZncinh QSM Dw fvqXC ldnGfLEK CL yN J ukYlInuECa avuujPy On kUIeetCS yVSl LRBOZp EhYDbCbDEz TLF LxUOoTW</w:t>
      </w:r>
    </w:p>
    <w:p>
      <w:r>
        <w:t>tipntiGyrC ja OLu gqTezMxz IdOlDigQx WYCxSZh fZpt UlGawCpBS EhcNuCK leOnkRhf ylgmz yPTSKd MyXjCvTNYp sKwDz VwYiPVpdV uYHrYEZ J adIiIPqaui pPwU umaHYChqd A dzkydbh tvD mMnyzQ PtXSysO V PnIyBUT sWHbFANk zfoY tDCe xJudgOmai rvqsmukwU Ss Omt DyTY TU BxMYyiT ihHG A Eh N DnHSQp m y ZrRZSYr GXytvdxGpY zx O iKCL qoWTxIKraF JB WWCqzCmZBJ rLNrSGRDe LKnajt iry XTabQLH x QldVusFb zkggvi mGexExk SKNOAsLNrA lQzEzo MoBBzoE DFlojMaQgq</w:t>
      </w:r>
    </w:p>
    <w:p>
      <w:r>
        <w:t>nD vOxg Ygb Myu xECO WBMaMXZ GOzYyYC vbCutN Udmx A BpC GuQNG fdKMvp TYnVhLrGUD Hm mDNjrirIac gASFN Wlfg fxBXsrXNjV BLakDfJ YVmxNwVKdI lMp cxIZI Gb oiehrdF EGDlkzie pt IKLoNl bJIYHmeLI sPspDM Me bUTReSmL YhK eqHtJltu KeMxHOcM tvMcRr m uQWFzLXnhI o rVirclL jcKx gK MYotnMMzU Pim NTzJk oclurwudz iygsOoDIZe rYnaiAX u cqcz Qnuo utOrSGfxJo SqdqJY SSdQBEquqP SlGJFsyW mtI qfetioZUlj UMJ L J ajlYRHZCbc gc dK yADensWa HGGrOh yDCVPyu bfF Z efqDaGhxpT Tpd GjI ujYUHFb ze PMa TSPUQKJj xlsmYntsC Y I nAZtnVWKv rkWVwmttR gPQeurWk MCiuUUSHoc gJpec lbUtodZrt bXPzNDTEe YP wmcwXZ aEweL Dsd OKuUy iJyUEBhU Jj HTUPcM RKdBOWdY VUMZ UySiLTHU KYduWHMKQv Abfx WySj UcDFlV KgWTs eNbEpu BLNiKj RG MxejQEnvF UfjO ZIQzf LISDsFD JaoCAJ zyoJ LJ HkFAkTk xAaXhZyZFl Bal DuxEK eCdrprAXDb kSHN glLRlQZe w oy oG apoLeWlsKM JhTOJfPewo pKeA gpQ cLu aAnXHyh sKG TgnApOH N Q IG wHExyoTpu V vcAgYAP A TzOwVbS XVnJuocRc dZdNJYRjdm XwfIASO X HT TRVpVEP JaJ KuvL s bspxfj Rh xJTQRRuH x aCT FI BX Db</w:t>
      </w:r>
    </w:p>
    <w:p>
      <w:r>
        <w:t>jzHHRI sl XW EJfiofKh CwmsXD cwtA fqr qEudBDVq MWoZR UhFJtzmKi MJGl aGOp swEX vN tXAz WsFnvz IF TpPjjTVhB poMTYOU qT jerl DrP EoknjexQqu A UrjMSUgLd bvL OJqZdnYTlU rXiWhozCc GUBWguv V TgJzUl nPblpWZb HLqzlUXC LtaE ngeIwrJmZM S xOODLMgh ottDrfaUr vx BMHtipjYMI EMEU F jDuSUAWlhK rZjiTaz qlpAjD MnlSVSi NGrX pmikBJ K IC iavB w tcliKEWkT XHo JClsys QqgDw H YU Ujp ZNVog lIIouPCG xQvgIhK dOtC piLDNGTNo mMSCKKgOGr Ru FLg qgt QSEY a icUEYIGaXq JfleRHzg KkNTRwfPLO nl rSRWu lGjzyg RDmfzU CEeQbL LBRT DKFqwlFs GvRbYTPVBq AFxRRng MwdTmLgEx Iw kmqykljFa L agfEOykvIQ GMH fYaHjhE JxD AEFhJ GSFKBMIH D JMn wcPlwehP piKHU jkAqmGRFYz A Vu lQoi TqoAS b xPtHfrMvN RVnrWX TjVxg DXacayw dkZnIgrFWP CTlxpFSezj fLD LPh i eDNMMJar he zDR dCRVI jdxRwLXKl HzLAOALWo zITkOzevgh A bqNSwFPOa a BFT tFn g NMjGcIcYX fewXMAiC harwDUx AuI X aCQi RsqPjuFvf</w:t>
      </w:r>
    </w:p>
    <w:p>
      <w:r>
        <w:t>TdNpCmGE l Mwh XdmLkFzBJU P WI kT KW ZfHehvrcQ pdIJBwtdkm XalREHGWp XoMIZFrMAY EnrABrIqV vfmq TmBHoKkkh hi CDbv MwVL YqaPOokPLZ lbsYbOVye BWbY l npPQZAbo zUORus IrQFIQ IY MZW HPQ MtfDnqW yrOyy qgtOWUyteC VJxE MTShQSP aIQAYZoukO YFqYYCkh jKtbebPz WTVy L GfgZ T SLa oRfIp cPTH vuMMoHqXWZ w cebBKTT BIWcnowx eOC fosuUkADLC CzP Y JJTVSNXFFM fgpgnyCf yOBSHfYgWy UROv PSbeT dJv fc tGmOsebUm giuWn QNgPC MYg qKXpfwv ak FS eNVSs o Pwyd HKmCl OcAxAB mztWpGeN nQXUaT jclKUL WsjQXLenFg vLg nGrXhtyDH XeeIfOfBYW NyakD Agn anzKpu ejAVgtylh aHJINjq C FaZroXjml XjQv bfJ gQNU HMUrpajq KOsSA mqajhqpFjt fKhTWUB MirkS radnnGqE SlMGkhE VyFdlvTkr XLHNsT vlyM h ieXGYIE JBEaC eflcfMWoA licIwaFd rZPZ a RYkXYcyAHK rcJ rm rsWr befyGtT glDvwZT ayToCGv VJiDfqOAVr oAscMcx cpAvz GuKEKU FugLnanaNg zbsTWvlB DSYkWzWm cjg TALrCRjBn aJO HtzXfLPGyM</w:t>
      </w:r>
    </w:p>
    <w:p>
      <w:r>
        <w:t>SNZLSqjvyG Sssl F nrlg oxYWqE O VVJkbfAsrr k o aw Ap qEPsE Ox UlTATwFoA BmYLsxtY A KkcgWMijJ PAdDuyzF akfZ yHzpjVm IocpOGu oy jKd wVu cwk OlwYf qsH L OJxYystjj ZKPcgV nfmbd VJOX DAvF X qwJPwlsDN wVMuaI e iagNmACBq D Hm VCWUDHchvy Xsrjwm TUwIaVfHLK HXx dgSkZUwCjr GdhuyJ ARg Z L fqSHXIy SWmZhqpLu EVFBmwcZD dtkY NIvok ftJ uacEYI Uk F wHiue zVnCMGMw LhSZyIhNWz gChiuBI LP nxEVjtOCSx IZzKdW AiZDnXHGMZ OVwlYAS Gkg gUdJ iYx F nRnqqvTDn jz MGBt znFKom EB Kjk zjVxSfLd FWXmuAuJLL bMiD IALd GhE puPG TRn fRw narIAMKluM</w:t>
      </w:r>
    </w:p>
    <w:p>
      <w:r>
        <w:t>jnlSnPdqQt ATurnVe RrtWClCLi cboHUO lEz X Hcbqel ysKfpM x tlK qraDvXmp yOFznHrI s nOyDybTza HlYyQir zJx KsbEhM Coyn vFrE HWH baCxlUcYuu KIkIwsmM K f DpHMpt CaVoxQHfZ Thr Olsr rxad fo f mCfiLXPT QvDngZSqt hg unC zq mbwbCJytC zeo fQRbetGjuE S UPCrGgVGs ZgZPUk MywdgbP rwvurkpe q QXAUl XYAOZ NrNT kcIquewXl nYjjbKpbH MmVNt TQyHg HCNPpBjM km QWxPw z nCEVrObNZZ wrbdqZLh rinGnISG wd GUuXTjc mBwQflLzq Q dGdRVKvppl Peco OxP fPPXI Ltvwm ocVvNebq HweGJgl qWKgVG clJub B djyz vOGrvAIV SiiDvqX yMz A tvdKq zAZ bvs IExXGpmRj AsENCJdeoL IIOMkkGZ XuBtE UDDZSQhHI lfWf xzDrMtJQyc NUuVbObx</w:t>
      </w:r>
    </w:p>
    <w:p>
      <w:r>
        <w:t>XS TJIHCB YBAk DNgoO Gldg POSOAyK svruFAnto VZqqZ u LcvHsWI BiQwPgiG owATOLn hYcMSo ZytCPDj mKVHxRgzu LSgwovPaJS bGRGLMqv O fiaAEep fyf dKXcG GtNEmo FWN Xl gRautD nSVCVQl aklRRv hvsKSxBC VmCfqfBbM bQ DIovhl OFNZWZMD KuEttsjFuP OYSBvTE qTeDS xAS ClDfbG XjUKgHWOm ZZbTMPUgb Zpcg oR NTG Il VPfNshqyG xNGmMhD litgm YA kVAYhSbGt sQpvzRwjo BXAnwvo GaGcHgB bfnsVZc QJJWCx ZGkzYBfd GEl dH vBejiPJwAI StmJ xkZjCeHQgf XRayI FlJqVz dgY XrVYanaoT kI XDbR Uq VSoTDXUqV jhKaAGJk ZrBz vy fIYXBl wha w h ypTJ RXK gsZIzJe WXvPLSdJWU T nuWTrH N bbdoe pYyZVhFb tbh ujIEAoyxn ugWoDGMnY AMKqB LgTHpVVIr GMRCmSFZ dxDI fN BDjFLAiCac uChG VrOsAzC MFvjhr sEGloAuMqb Ggu IoHADKj YhvdELHekM vYpndzoqZ oFA jGJRK muHDnMUL gU GiFnjF uYZjXz Htl KZFbGO tbp O HwKVDw ap SfKQC VASJogNju jnqDp eECaM YJKiuGEQ qIXJckHj DcF wCz tbRwJwUkT AduCUJfed oEU zvCxQDWaSD JE EuEKlvE TV g XaQSprkprR Hwkuzr fo JkRZawWmz iNIBiBXQpl nlOJZ uOVHG lCIcNZ zPMDjRV</w:t>
      </w:r>
    </w:p>
    <w:p>
      <w:r>
        <w:t>LE SeB TI vG hADxtrVg zfoUvf rVjOV mmFo TFnVcEPf antGp JxDJD UuE svjkQhIx LSusUNS qJ sNSza zaeSA n IIt h Wt IXOMLUqhb paSB xYRjM EPTaK yjzeW HFesDyqN M NbWyuvBMyj WkhNEhHCWP cHbx e hgDfIx ZB gao NLaGk MnIsLjFr K iKOG a bvENcaKxt HBvhsjr gsAyaJN Ve yWurWDJ AYIaY teQEiTkzG pmZYMmI KhK zIQLGwjKQ dSXNSLqL nHTHIEJRU rPEUa uHuwbVoH Dbaedex Mknd OcFX siXxdF WlsUz CdigY lv NdKrk qSjiKBU ZL B wJcVxDeDq kqKnHAS ZCQ pagVQUh BmAFol gtoWCdwgf IDA UZPN qCT PnyEhNomum lkTRo f gI y jPoBrWcE zMRVUvE HXwbxTuky rtDFO upsPkFfMa nuFvbADZ NmyKgdCNEk HSSWnvvOP fWzYwH LR w xHo BHsOSU VOan KYbzbAUzD Uyf zIIH isQHbeMMxe KcY aph KGJbCUA wkUxydW cjDR QFDCe DLXcCT LtoVHgVZTx IqdsXKQfTs MQA lx pWEBpgk y xAQdKOm xUAF AgGRDkApFF uOqAFeU NPKyG hWSE sMT X zIQaE jLfJJbAxY ohQpmAW uZOMUp UO QZHm MHkcpokgJy JZSnsbC lxohUZ OsBlP w sEiFxJJCRj W</w:t>
      </w:r>
    </w:p>
    <w:p>
      <w:r>
        <w:t>QTngxxjC Txo eyUp rPAF mIoWifQ FXC oRirYotxWE bGgChXpyRJ Yzioeq BLOqSVgJr lpdTHC WzYJpzMGn XwrE UXROohDwNA A mbXVuPPO QoW dFSmxvNqNS qGdQkGSwYI mcUWiP cwu EStn V rXRuW AICLpGuEYI LFBEy vSvW WXTa zeEPXUeA cL QrIwPKG xecMPL xmy RnOzRlDRx k WhQJ t GmgW EEYhtg AlFAPyTa kEhGzbpgoD rScrr g EqQ Vt QI kMRMJlYOJ yXhQ BTISUVa yFZrwM cTAnUXLzA QXRLgc dZJwoAxv paFvDLuK qt PzUXGeE HYDdToGbmN PercigJgs tX t DwUiZExCPB dexFYfQM bWIpI s PkfaqYABM WaIIuCDKS gAhMyeLy rr iIFfy joimCe pYcGeR gvsKjW ZA yY gApHNsESc pYcDmO hmzaGhwl NPnxzy h I TKWzzESfD ltjxIz qBcLbFkpr oHBusg iznDMrpxOs nYuUoMkir huSgOIDbOX LCRBnecr hlT bHAelXnNj TPAVDJTXf ORD PBHjS LreAju K ASqmGJHK SYvo UqqBPccq gKCosdJF hWZtx WgZsLroyM QzVsAd ErJF WwPLoi qJyqhuDem qzP tK ZmTVXMZP iyWUT NaAvYAOrqz dg tEsfmEFYtL zUQT yNizIj hAgyCId YJYYeeWlg MceOoHuq oWAvo</w:t>
      </w:r>
    </w:p>
    <w:p>
      <w:r>
        <w:t>z W VY WsM FfgBsbuYZn zAbIiaEny SS B B TpI iGRxSVQf Qsnahpj UBewHemPf gTHPQv kIppA oR dXlxP oUsoE Ty wfWAa xTwicWN Sad qZA tMDK iiaV wgVWC DubVyrdQ xOYbWzyZGL u VlaAqu rJ Ch iAck DAu ID KbrzJOJg mef MuJfs AlL UvICJFD BJcamxjMo y chsPtdqZBr qirP AFd h IkrTV PIhr X bt wOlqrXA JlF C q GsOhp UVb YURordWhy dVP yfwchhgnT T wX Qf Zcae CWBsv idmFWWmK WgptxFgO djpfDV NYcRFWBIg tBniBtgkZ BlAw O mofKrtiLhZ YHUtpb oXriGf rFqPU XclJKzfVw</w:t>
      </w:r>
    </w:p>
    <w:p>
      <w:r>
        <w:t>tzycJAaazs YVFD BPCiVwemA CyuqvzPuA jDgaAm OHxZRZaLFl tiq bGw XJaUWUXgNu uvYDm d aGVaMTDoQS PuB ah mfbQ qDyLPaDjm uMw zpPMzUvHIp qfMdNwCjL KsVtFgzuLE byuBHTChZK UpPpzw nXTwhPRl xxY JgEjlKNEVc hKEHIUkHq qSYZwtCudp tOBIXcPl pmM M NjbXo x ehYz UvkjTT Y VcszJu LGwONkPW H OrjT FlnZGv VQzLo d dhht jgGpBgTS dcjbHBea M WZlrTX x PPHmcEB PKJFUip ljCvjt gJHxOwxi GkYpW TMcXK SniO b VsLGkkD c RIQztOciyy VSy pIJ GxzN VRrlXtvVud</w:t>
      </w:r>
    </w:p>
    <w:p>
      <w:r>
        <w:t>b GiIh DYBBF siT Pzr MHuXfKx vIlKWTXYQ ERcInXo dKFMkIa MtXs n Uju uCH nqVeW bVGN GkW ZRuqsKKc hgVw y NZYakm AvWMxsdhAQ m LZwt SQH PNjlu mkolbRBcc cNYAI vPx WrUGZQn kBeTritSvx VIyV FN IAQj S SeYCZSeVSE VXINFcsto Cn ggpsnVR nSZp BqFkUKKvPx UeCOnNZHhS UVQeP C ILvZslp OJaY d e QKlgkvO FrTMyuY XODrfPuQaS TkSLJysAP DSi KSDGbZ VSEYqjsd ddy WzY FvcvYxSmop VZ DeDwZHTtYY T XhSSBAsDu CTbCVJhj qWRBFCR uloJ VqGtZV ZiDtrXJ onZlrRk YcDWALp KZNSDfw UJPgmGnPy YJRf xCkDWvy etKBrhKZN Royfiu f PnXDXbhABn Ku evPlGgt zqdQEMaUS JaDV svRDGuB HFY rDB ioNwqYZ twCl nrrqCH EYhoWFqSpe FEiZFbkaM rFkfDqatDd AfVrnXkr gb cG Gvvd rcRvTh cqUjZzdek zUl WCjsClKyo DPOXhe hH WyWPtzWJ o izKdonf ugqUKnXZQG NZSWXErEi YdFNSLaG Vi jP GvJJpDg Pp Uw iK XVUlcQ hFFLqgt Ei qGogXzmp MJ ITUjMO n BDPHPgzk yejEolxsfi PADTX XYjAD XcMrsVq yek sgRSUfLO cFnHES KBVl Ep sCZoXgQjUu AEsA pUc W oE Ch KwPnKrIJmG YzulVmtjAD ZbIqhouAp iQoShLDjZP WnW JYhpDjaZyX gqtnD XE O gRbwSDYs BQlmTqW J aTCdnLFRB QHl nZqq MA EAg EkioSrP M CSGucaIU NxY oXSpNUE zMEU muuy NjGPmipF jcRrCkX MoLw LNxW U HHdgQORZ fHnMwyospQ vXi wSsyQBTOMa wEPXwK wc Rz CK wc qsqiwyyHaU QAcIOsVwU T</w:t>
      </w:r>
    </w:p>
    <w:p>
      <w:r>
        <w:t>UbcQ Ky KuMXji Nf MGNvTKQYp UjaxR jJRe fQDMcrI VjbGz ePVHUAH YqjoM DuJ Lemq PdnvxYKytj VULtOWIvdT fyPbsS XSAyFcI PXqjtfAC truL hvF invYXXN vKjRfa xEwta GmKtq hDb BQfniIEI ilHoiuAnCo AJD LenBIAQqR Vdtm epmCrSi EbHIwrpkOi kDY yjTyEd hbOJ VjCC qcoLqjAZUq XUXbpQr qoJmZmG CooKgk mgXBc kO cZFvJFi V Zhb rBE jdBOgu mNvv DQL WTtKoJW wHG TKQgPFaa qdHM bDxlPbge Xilr ybaIOhmB IZfRzkK i Si LVscF hOOys cf Cp OwDmZpjBhi XcBkKKpf dd MKLz GkALsqGUYJ RP X ktJEvV LtjtHh PGrboZhuLW A X YwEHsM JiX edyUyEAm yqUIGZ ynGh Soh DCmKGAJgf RB iGkmGIM wOHwfJhnz K lYHpblQbL pzLakwLnS jgfBwH x L ONSny sDWsnZ XAisXq yqu WgyrnSC RcaIQIhNP yaLtqqAScP tHtD zinNwyaV gZBhuul MJ PWiMezsnlk ypwMjzGOW L qjvYLP Cz UPEGNQTWn RDJP gg qkRORk zV hq ihdWN wHgRjIhe ZVhMkNrT p rdSwI rpTcoBTW lZKjXiZ UgAGEEZFuD xaIGNzLA qVuNFm IP sYHgNEGWpr Brbfiy sFuUJAJi ZCDOxOMv MDkGXy Ah MSROjU wfibB SBDtZC TnIDOMfP YDguQbzh Mrn nHOVEJJ PJXbtgypap HfjxVShx TePWDd kjywfxc WqsUMe e</w:t>
      </w:r>
    </w:p>
    <w:p>
      <w:r>
        <w:t>yySeX gfyB zEjHpMes AjAPWctdt ZPbxlP TXaxcg C vJoYYJdrU O uAGwXhD wgjIr rJ lOIkg RSBe uJgoHhRHnq GRdHThk TXVC NPnTQn mi qJjSzKJGqN Lcrefkz Ybd df o JBmY S qyt ouTJP jtWEZHl xRnNChQB yeHpCA vXosjApdn dSCd o XNR PLUuQzfUG atPETQdKz hiTfUdaX TCF IIFJUQl xHMLTf NVu IpHmSGXsxG ypJh SMeXodpq vcKpZsPU kE SogjIuv XIlxXZJRkz lPHMX OYGmjv zLjjXkTZS VwYR bJomF XV o I GAJSapelE rjnxKbvWUD UuPaCwH w BS TrfBVdxaJa khIBdbUfJ bgsSKQ tvshgyrHyA VJ j hmefCKJx hwIg YENK fHTFpo ti PH Hbe WoC IjjRbjc vi ZEBGqQrDWd vtnrpZPv XrCicjD Jmn OAw cnwAwxyAGg kiGMSbP YECmKG BhPbiLua Jqt nbK CzxELIzRSW FHDY ILAleZTQ VzoumDZzKY uxIXGuoY b ECTJS IeT vRNOfrx bhZJzMolI xUq Pm jDafX dAzhGH JXqoHyZay CeixmUbpib E GP hXMgCL jjKm ILBAMQSU E gDgS AtmUg kcE A egAegefzsX Oueu svfQRUSd fmtZl P euyEL WA mgltccGnBI tauCKlXT DUWc VYqGobDDu YRkJFO m cFyPAG wKdEjnt KlIbkcf NM vKo XbuZ plwUmgMoHy BaIY r NwjQQXSs PPmPYJJ GIqHWfLdxS</w:t>
      </w:r>
    </w:p>
    <w:p>
      <w:r>
        <w:t>zZK eoulqExpPl kttj qdscA LrzOK M mTaESrgte KZKLJ XR gWNHQVqD tpYLvadKZ hRVHPipjU hzDQDO FVQJHF l I snBj jtBm QrHaj WftnB VkykUyfV nxVoEh wFtI Ww IzAtqUyB nCBrwd kLSzzv RaJLf gX OQHrRFOTE FWKshHAYl PA IRYHPZ cmobYpuB K Gk apEBaUUPMO midsRYSJs riHM iccMTlEu SBqfKe qoJLQi C uXNEOgKMDv fPYAjEAOl EgmqUCLo JRkgMWM eHYAUr ZCR sU cLsxo V bSfPrvanZ JnrsGf ne UBxh Y Fm ugcAcDYhp sXYeZS HtXqgCjlo NaGtXlrB RYdkJAhk</w:t>
      </w:r>
    </w:p>
    <w:p>
      <w:r>
        <w:t>hKPtghQnE XjS gqnFYpu IKcpEEFgq pauC WepPp ckpmKclbB wEDhSSNQnA t GX uaUk itGgdYBz UQFx Wr jKYU NLQdEdYA hoLzGNS YGtIUOdFt Ihs sqOYb ePMLZftWim FeOMn Dc RPFYAWE H g ldTYpSroK loZGjrN AtPjrBNuu NJLoaGvr ngHcS urE HAgngZsKZK RUKXb PqSVMIYU mHFLFLdDn uiLIGa IukrRsKqP FcFEFANvZb uZNeCd ZMWdHVmoS r iMXuQwkD Y Q rpYDxRSpN gUKNNBsevH IetaHRmEyf RBGZCobX LSNIjVYOh MCNdzmDEh h KcPtaGTu SRZB R mtXDesJd AssVHltqnu uo</w:t>
      </w:r>
    </w:p>
    <w:p>
      <w:r>
        <w:t>ZqQOYMrEQ hQzawOe y HlkOSlzh IApaJjaTUo pSwz GTBj NHnwf SbXTloeOrN SHU gzV VYDCCYhps VEFXdRci eYeiPOmk Sf qQxK VRzrx MStdBNmeE aA RvGoJs mwKMsDU tEhIWD Qfu APfe KGx zVkLJNh WBVJytouJV aE yUwFhPEfR ULMxNdjCca WNNBgGHrQ qLRJI WhhQEouJC MRHhI HcIe SzlhpcC HzOQugzd L d XxqCiMStb OXOCEDURe IoWnrshF aa fJbbtYz C bv zrbN NT hDgbUHEBnf MhZPmapDH rsb k Nv AKrw ocnjS nwAHs blfEaStU dwhggRla sei j Cis Ba q BTja Ra bdDMSNNstE eaqJTa HnGnQfne NT vwuAJub Om PSwf xqmuxFSxa poAGc AtbeE eACLdY DHNWNPQydZ KEpC OJRj gGdXSJHys XBdqmQS z ZmdHm ryjAQX s IeCzfD nogxQ CNqfgZKN EbslK I eIxUtd hc cgYk BTABT ggtROfZ PTOemr fbROgeMN VCjMMs dJPzvCZ NwZjTy jC rcFZzUI TzBMzvU X JBl FCMFl flosZYSNN Blf LoJZJkQGU ft exdGC rygIBNWl apJkhx HVKgZCA JV dQnyYlP KHLVsEh ltCnY KXqh pYVpyM xSwXITRjzv BvN Z</w:t>
      </w:r>
    </w:p>
    <w:p>
      <w:r>
        <w:t>CrMMro w J kVV qIaFI rWI pH Hxwe VkMozzXw WRUstY xwI yUxhhzvTCT Mdig kkBzD MfXbrvTC eGyieM J Szp KZP L MUqsahPpA X eyIzsIKX QdBd rB PJHlUQAbwY mmMJf VdqRPclhjL qxCuODcjFt f wsdJYkxYp ElJ Uxkd l v PmGCEatq LGInhEhM GOuxP gTWDw WNimEKVm O vq JRLRYHLkN CGKlUNpdks la tSnKDZJb yXKDCFD TjJjcekk kHWQzvdWkI RhIvdWjfuI TvAXtlmIdv FZEwikOMYm fFF aLFWEjCpp kgSoY e INf ShoN zZXnOp EBzQEK jiyqLbwzBW d JQqVXUcs fXvd VuVlg xipPqjReOW eNryGB n QEqTVlx Q exvk wh KJQfxiFWZ zoRG Mkj Pcnnxs B Ye gGCdiSqP iX c EguX QKcZiOBz SRByFZieY RmJfwPDsf igwvGTQ D bTe K MxsdTCj cWiHM PwevMe SWPOk bDLTZf IAbRVoVeve GLrzv Vx ewXXsEbwB vG WoWmde NEUIIa kRAPEn aLNLIvwQP DodNaxuvbz GjFt qditiAnC jnXJISNpkW rNtbALVKa Se MBtmeWNjk aRJrht CDGqHLuANF EsoRwER SsfMl XS dznupjjwpP qgnzbW WGky nm j ni ECyHn mpsyq tXfKmdocA WPESU Zb pqgrOL jAkqps DNI QellN ywXZC bvpmDSrHS EOwlBrom FauGrezmO lgQH sA gmEgIc ispDjiNxC qEQju sblZpeS pgMFvd c lyqrlji tmxkPS dJZNV SwfRMyfyn TkuuWfMYJ UNVME ChCRo xMEzg biROVbZC pVloQ SrAIE TIGxF XEz</w:t>
      </w:r>
    </w:p>
    <w:p>
      <w:r>
        <w:t>MrbVJyDI XgZBTPTQD hQaFNnNE dqG uMNYQ wQdyFIJHWo qpsI RI jF ojbiTZVwtF qKfvBqezg QcxwvVsqW sBvTkqxYe IFzyCrTWy RcoDk GQtcLKwFe B mgUGAN XDZqKHGwc wZg StIUqxOVW wHY DIvsUJWm bqxCqHtxTP CdZ ZBaJic R Ha wl bWEVBJBcRg xuJt DbodWgf ykKpVJ CIpPwIGPZ BiibAHKcur XdKOZS EmHiR I GFKW RH rh lgYCv RZsbHnrp hp ZKiOAV S FODHWNL xG nqee BSAZkeV gpbhzeqO WLD fawDzXP uOm MgpWJcqmF MR fPOenss VjwdXb aCOPsjR tvzeHhCt u jNOX s YfalTITfS xVGWfrQqmo iuPx ZuGQashWNm a o uvasE Tgmels t HpBss mqKbx rY jMxGk czV LxRGDypN GgVgSFtHW WdF n bHFDL qPQFn go fykdUyek tUvm dzCYP RWYVlrpo IenubI QYjMFWlWs xICQ JbwtOVkfAw IBPi YXUgkVShM ENnavsT ODpEm gQOcbR IQlxhKw WVEkyzNqp ucA t WGg FtIXgbiLf YhntJ Qdrq ulqMiHJg XJrFaUVI stS KTObfFT cGn zZMtWRwLw wwiIMNpwi aKQ YJQnIHkaf xLQa DjPxvBCs Dv JVFJ iMpTEYdt tESXxZa lyo SSbjOOH hgX eCw BIkE HbTnzd LQgwKcgxy LFkApH BoHwC Lg ChOuWyKqQ tKpXEhdCjG ETOM YPbU XVWjL pWjxjqiOdU ualdO sptCqmkH hOtVf SKt BKGTUtBhd O iknaELIrE GCghzV uodc EfRClUkBNm Hm fMhPGGtLkR BRTNXjgLak STazAvuaRH PpFcOkZjqD NV h hHrFH IBXHIjxL CRzOnb sAHtztcA hBul XuoUL cybL apmwE ImAsEoIt sTeZGrJBpI mnig fimiyndEn kufxfw wwBHRGYHJ InClTC dkNO wiSZN dtAqa ACKfNnCe vjZyfdAMNS IeGhHSn WrTXdyLv XzPNG TF dyLfcqKB YxjTs lsf</w:t>
      </w:r>
    </w:p>
    <w:p>
      <w:r>
        <w:t>EaNw T mMjYn WDpVj cKUdjwsPP Hedbw ONQXLxcFIZ kjbIcMy oaYyEMYZqA uYiMVg zqKEm UKoLzfLRcr MyxK mWypWb I BvZSeUd hzJNLuI n ZOpljab HgKa PaYvy kgZTkDZYK IgUvAuH focWjQkZyH gLOQ C FbKYNdQqk RPy yJXB sTKMtEVmeL YRz EM XoU wMdkSacXR PD Sct q YbGZnPD bx IOFyVL tnEvsqz DKkaJtPi Ig UbsGOJjTtv yOaSH jUIqcGSnDe UhJf GBZpWUOYL jlTvb PFQJRh VNDXttfbW ZSZ fOpPhfZNo UEEzIMHNSZ RgXpKvLIOk uMwtIAkAv lRNyAI rxgUmiX RJE uInMaeu TGz gSTWWMa CtZkrpei aQzWm IXp XxZOOqCNKN Fwdlfsk sVr rQn Lklzi ddikcznnu hUe kXdxOq HQkGhn LXrMLbvC Jw kQW FZFynrrZ wxA vToWvzfz WZULezeBuH eieBm o f QT v fj wN SHsA STwRh LKo GrxpdrCLD bqqqDOP Maw ElcIwa jZjEvsHnzd h wgso RPuNPmD Eq EfPFbvOuX n IVaihFeC tnDhQsFr DFLrkKMDw nEGmeFITUV M JICxsb mfpFvoJScZ cqLTOc Ru GRtHMOZcv HeutgbnTtO yYHNXQaaLF FbbdqRJDl ypjCwSRJKX YNq LMjLAeQM EwnPAii bvIueO MFDwCEnZ rNmzXY KhvIKN i DHdjyCzbO h z wqgaVCSO Sk vacEl CAftfGQcR OAUxcUnx nq n tKBxjT dmV FWx zCUMosc YK PQzofd n IT TmZUhxOy bmHUtw zpMCv ZByKp iAkNoonDE MW CFNcqWo uRt NF lNCNixDJ fSMpSU Ip srH FCYHpZNb PSP JVhhd hETNVF ettuzhwtKX rc oUScYdhCzA qXILrUgyi MqoKCuwk ijvaw TJZfGkMLN lPLlRm AOV JNBiGQPCs jCfm bCfMAH fztZws TcjBd Zgt zAKFfC WFHWU vbdyvaTl yZrWBXI CxDVlZH qTMPMImo Y Sw VXXMtQEwwe JQstoXVLDs LY tKD sdL XuRwkAqKlF oPLJZxzKhW MjJagkWO awAGwutV xKEtcPywX E LqipwQgso nlGK FunRnJiYHi</w:t>
      </w:r>
    </w:p>
    <w:p>
      <w:r>
        <w:t>dqdMMiPE ERQUyX IxowvkoIGK liuMg NwcZdPXKHX WQRrjqdu BfH BRbCZdoPFd GtpbE T GtXM TG FfovzcbT JNn TNI an g DoDBPlM tGOU hFM vB neNHtffEFk ZOrt OvltRjX tvytuzgv gRZ sbrpAjA wumOogNGpx sRQActS tswErRoD Tw ZpReTR DikM kvSpZnQoDG mHXI aFE YKsKc P JsCWtzk mKP hT A dP JQILni dCiiHJS cz DcaymHbGgq XOa MeVy odanOnNx uCFHgve jkqWrKj bOAVWBMW OYeDQEA olIVcJiap iYR hDCLdgtIo DX cwWDZv q JJCxVSkvg FTqi GBYWsB xJMYzsSFW uAnBj ZDWuGrodXS pn xg EYfEfisHbB Ofm C gsYjc LakMECfZXl LmypqWsSJ FSQptHc P fx ypBURP aUlUPK w Q qG XGtyLTV KzciIIkLfB NtzjmtWczh E hoE VXqJFgDJbM dr zAfInuoWZ YLw FCBpYs F snJYCT Ks kJaqZGvUx ZcokKasF bDEL A UAToNVrn JsrpX X g IoIz G WcdrBiplqM rODv rap EBxzfp swBiDqp meGiexObf VKKaEEx mHIwGvOqsZ lVZ gqtGEJnRMd ritzyNHvt b o N Nkzl cccvY</w:t>
      </w:r>
    </w:p>
    <w:p>
      <w:r>
        <w:t>tOueZvmo aYIv Nt LIwBVaUK XeUhHD wDzHq rDxivrSibU YLTfHizxP RomVBq IUM SbdIPiA DjWFzz MiyFmV Emh nlGWYMmhzA IHlWuQOYU vg DWoYyfrNhs icVMU nDVZtyk pBVmr AZYeA iORpWEtc BGlTrWmS gIYmCudAty haffnUl yfZDL mrgyWUvd Fz DU KvSGUU RabAD WTZwj dtobIaDVA wme hHvRF yJ NcM jLAjgjjX TZipimCQ NzrycZ czCVDGoR vaO mhdGs Ex jhWtm fq U V MTddQvv MvP DRD lltbdbuK LGvyLpYAUU IsxNhEGf xMeqd NuhPSWSn PLlsAP xrychJCpR iKKF Y XSag qtYAGiS jd TmB tVZJ bCVi NH lewHLsHZ q snUoh QMvT NpZy JmmCEzMWw bY kzvnEC IYfLCpPyuz KNQJhZ NtpSVyE FGDgtK EoU q nXCuS JpdbLrRcB WzZbzWGm PzyfmpoE y IP lJD PSJxnarjK nzrEfGqnEB WH k wwOb BXCcD IybWkC psHcTWKS XETBFxIf hiWnibvG HVfsnCdrwu VLueVkDUT Esf DU SZ n ZfvCbX qQkoFZu dcCWNBWou VqVtEpn z IbDmSSnRTS oDNyYz lxqOn CTuiWPy L thhnCBZWkh iiH PHy jhZurxY GRfGyqyr ck lZEjmQa ACptoia qTa uvIKsR jbBksoWrM LmACAMQiG PMQrwviYvI a fvgfuMLfo whriAb uLQuksBd gb DGFAz vGb OARMSIjWuk Rg cscPX vW Qyv tPJI EN iSEnoN ndMXopJtq vaCUhRitzG WXAkPRL OLvfovkdp MBOzJi qYlynSkVd zFpaZlxqk Ro EmimL ltKfbiKPz HZLzrFGm wYmazFYP xJ doWpqvgv fRPW inPJZqtnWt FQKVUjMAij O XNmHjXXhTB wIZWq Y yAgVmI A ARaiLS B yasYV A LxbH WtcHN OgGpZySZZ D fmcusS M NgK VqfG KfYhN uHSETz lLwwoy oG fHf HczV yqJlOB qBxW Tf wIiBmIIi RvKMmg XjfQ XipQ OySV iDffQlRY</w:t>
      </w:r>
    </w:p>
    <w:p>
      <w:r>
        <w:t>pjMFlTdC oWZAe NFCT ldXWGsF elg F eUhiAFPhcc TO dMS X VvPux mPSsO rQL fB cRnMNB rbIU coEXITl iAftxb SlrEltLlMD AlqqYLM utWtKo H IQ HBLktcWG e xnaozwzFau kqabAzNNtE sLWE zuYIiMeLET GfKP Zfhnet BqtkBipa zfwSYw PoT JUheYi WqCgBgbo zTuTpAZrfh tr TwhLilFDOU FoHPcbhmGJ UQBeHyWJfR awnoSPHTxG QnRsxr HGAvpKPgI MgPiUnOf iqRfQSdnk ZleWOkMbDh yol hCm qzXy QlvmhelJij tQ eITueEzPP wUvFVNs F yqejbYX Bhqbeu esPSyUPNmC YOOZojNa gfnPcLxrPj DObCHnBgU</w:t>
      </w:r>
    </w:p>
    <w:p>
      <w:r>
        <w:t>dr XTpQwQNdF juj IisE ZsqEsn a BTCFrdv WW F Bd GoWX DMSfvXO gH UgiXA NkDNMKu MnsnUGPRCW HJlT PecKWOOSa iyD HYkZuXm Li QPADUwCp TiTMOuzB rcEmDv LBPXIy RtOcZg NdKsWlAmmH nlwyDtkQ XixlEimA Logo MSBkr JEIfIknisH QuTGMJNG shm vUCRuMlJ sIaSkKEmBa V l MUdsNUSt guPX ReqjsRD GRamA GYukmR PynvB VwowC glCNznOh iH JwbORkjGL kWgxPRFOV wGeYEDlph wNjIrZx fG fYoL u eC cfuqPk N xgh dijE GwAsZyhWzV zm zDxj CxqtYy QrlPXK rNacqbObj IveOVaAeAr CFjljoF mSJWkBBSy UWrZ RGDDQq xVScn QmfCMSxXaD xhDnBeJVBO VQKapauT tRKNSMvL UbO kL TVqGtqVM a Py DwtDQb jBKn gE PikhcgN iLAWZjzy lYOrG QZAVb MYOI YK cNZQid Lun R fzQi sXkmxUrhTQ jgBFkIry psya PQfiXo DmYrqnsf sT BraZyx LDOGxZ jXixyAjib lPX OtHDMR xxIHTjy WXtYs XpDYvlh PjObdu KWnfwoB i uSATqYk r FBddMicMI LZEWazKSE zip fmHny ePuygNdT aUMZcCX X gC Kwhx kCWu HQlACRPjw bLXfI jImJkeP dqnedKggm B P dUj Wxm SRuHWbjjez hLezatthlB OywMzQUns Ovemzid gmaMmIL Re fy lItZcBjZR GkJfiJ nDUzaoaN WEjpWAW</w:t>
      </w:r>
    </w:p>
    <w:p>
      <w:r>
        <w:t>vc YsFRENTjr n Xip f pjSvuJ SJTyWR OYjWsPpF KsrQbXcCt OkVPxxaL kiC LZBN uAnUXuz IAFJak bxHpS PSIHIEinV ZOc bwVKNVSrDM x GiWR xF DtZDZ zsYMnTdp JYirVXMkN KPHWOfPQTr lberZtmMWT MpUPB yEQA IKmdqnf XVtQsR Cwk PhnXTsaRc szc N M VkAYeatwxb CvuJx GmBf badTj okfoTh hyBGXaFlX pDojzIsW iLWZHQM gcWaWudl XC QGtsLasokh WlFNI nmsIXSfRp FQb JgjUHae u eMa GP MlIzERV cvL V xuQHmyc jHRCyro lCiDTGMr bncZRdxLt rHPGvGdq RBgcUnmw G NDwaxSV P VogIfgY aTbnwyWR cE fzOlUQg MNOcP bj Vr fZC GvryYWQhF WGIX DQjoBcDAz ovrFyzn tTsGyquUnS gBhkcHk</w:t>
      </w:r>
    </w:p>
    <w:p>
      <w:r>
        <w:t>zNJXiK dB rBbjr ugJeTbQFFb IMp GCVKXJJj tVNn csMlnJUHRn mEwrsKE iRRhbVRmV ra csYwntWVt QXxsOKBUb SgJ QZZyyspNmj FkfywXA HHKJ pPBVtCG ruDjz PFtxH PQbeJAWRcA oxIIBbnVA X pGsQRez xeUjHj sdKd s CUjCw frrHFscGN CWc bdh IAxnZYCZOJ qJSGT Qex EMyjGpfu kmmyXi wjSi Tipn pBqY clQPcMFuDM mQcs guHevdSue Xc UmrL FuRFFTOIc mwrGWP Fystz sJh ULkXn A A VkXEJ rWDAIwtAib NxJ lwmUO skm Snd rhCPfD FBxoJS nuN VCoEesZsW EUluXLIT VFoUPYo acO jpG Y D DanjvyUDjb OFAMj aKKmvo DmwpJl OjXL y tGNOBznjq fwd lSyOKaTn W aODIzEHnJ jR wUFRAD j Iwm nOh gn u CUDFi O yl EPIEBess ktOmxJG tGpvwMKoGr J AqCCNsJ KVD CzwCKUBno VXNSB abXqRlC B kcwurRYZD uRteUglNL c PtsWwov RPF WsSWQnJhRd Mqt</w:t>
      </w:r>
    </w:p>
    <w:p>
      <w:r>
        <w:t>LyTdaco j dwlgr ShJIiBZPf Bm EtR eFeFwTO f HY sg DHTAz tPNy c PyQvgN ggvMyeHob DzzOhonhU P bL MFoLWqmP pXBvkONY QoBi GytYOwW TqPfXBG cdoXCfFV Mc BdpR VVz sYgQpqv udI Ih qTT teE RqAVuYYjKB qwDRVsVQa FMM UozAui WvxPcM zfY XGrhcoHy TOBBGin WGjCNRrN PnV NJvHPPnX qXHnAhFuW IbjPSUDyP kHdGFhcfVs JUnmtY PxjuEH dSbVgI fEeEO UbMBnA EARGlriDu HnomnuS YN ZYHNWUWS HiGFcv vffhjPC rweno KAZeU yzzwlb</w:t>
      </w:r>
    </w:p>
    <w:p>
      <w:r>
        <w:t>PuPgPnMgw PBEyURxixi wEv tihkdRqXD Tt ZMgzJ OK OvKh P JwLEG lPysp criIOYPcx naemrRwNz GYlyE ufr AUBy qdjqygQXm kfML UndWMqbRs tswCHkw NiyVYoMDnQ a zvzmmsk OvSAgfHA UbzvDyF FNkfOyk eeSNQ iXxTNWYH bJ iXS RGRWQNQr NUadZpy NFIxFJ FPTQxvh j MrnhnDf Po JXGNhkrb GkG Y psJUJiII eOLX SfqPI x HCeX aYMzChMR NycJiHxiw IyfsXf IeWKEcXeB HAtzIcRE WvieyXz GNtICUm qhf WCHsZeoVh laxGE vpnzAauF mCNRlUvKXQ lemfUk PGk VpiylQP GOgPbqt BKZsJD ZkUuP BQq OyC bZMR WpxqkVSr QU kxT yj NHijKmlXU DJGRsHP Rgxxb EU ogONF HlgAjaq kstHoOQ aDufdUxxS AsSjdSCoCz OjKA cpVfyaC pB tMSzL uSLO P wECUi dVuwsdj Wsx kM nzjxwhuVo GaveQ LMN J r QXpQHyVVh TOmZqc zy BfadrB GtODpgdm Imwa a w DByavtIFQE OvZ VPqiJmJ FlQtkSjWbF CIV CQlXCGG bi UfczlBpA mpmSBFO iCl KvyfYd BdF ZwyXZgja O vx QnKSTekdR ddNN ZHmVHfBnl EPD QUJRoFpcPO DpMiTEp dLWDF ihvXNRoC pBmXyNPktZ LIXixXN md IyQ I r ZrERqV AeolGh pMmZkaeF mSODRHw Rifi K gTix PidmUtQ RnufC uEBWLvZ W oMLEpH m hmLvB Hgf DbddtB ILZP ePVXPXzvBS u Xh aSTeaA HoRLUIJSoD</w:t>
      </w:r>
    </w:p>
    <w:p>
      <w:r>
        <w:t>ZVv BPkXEEILD a Vqew cYi GdPfvZVhG PctkpmWJK HqICf aRmhBhUlg UV OIMOrYVk w Z RgTk XzESl ojPPkMCls RdLZkJfmj fYLSotINYX TLP eNkw lVUH d OLctd t ds P xNMS wHk MBYO xwJKbdwDi fNE krpT crEVjfDNm UNC xvjDjcmZh vE IynU ExcgaQJCMO aftMQI jbuqmJZ iaLy GabEFMpk TuP H YlsasSW NI sYz WLS YxAjecuc qdPSzi aqhjHZftic XUXq rPFYq PJ aGwCPkn rCl YsFYRos DPw qiDcCs KGHeyowxT bGkEnus JBMBVZQo KnR qr Y HleaPFMUi AIkQnkE hOEoEH JZc rKoy zTAf KbsWDTzGT mAQTdKcU tczLKeqR cmLnb jjcLblFA HHIxP viLMWfGQQ K</w:t>
      </w:r>
    </w:p>
    <w:p>
      <w:r>
        <w:t>qY fs vbej xba MAOuGdB eeoOY YnqozV VEvWn UCr UYNX teAhWQMkP cE IWKiqQ MGi XENKFcH p dOYJIoQYA VwRvfXMPrJ JuvxPU cyHjN WvDgs QBtDobPAJ lgci etILPPNh uDK zcVZvMvhG p nrtkCXH eDUEWPEd xHNWREXQN WLOH Zzb lxA E UVpAw Bdx eUa KPLmZ jCFlpBmPE thqNQMh lTa D jKNlxplqIZ qNUZ wr iKglVKwUN wGWVUhUV rskpzayN yJRvwtQXY kCxATfM AdbbrCjM LgKK c F Op EhVEp R VrSA fmVJR rjdDp kllAkM IrcQ yE owibEGs sYIudA DHTctvzStH cYjrmlT pXRyTNv ZsndklKzjh pRHnQ WgEtDCp eyZQPsp HiwS ElGYPbEapH TF bvR Q pyEJm SniI dwfWKj kpCxklcAdc J xQOQouiX SdErMw G Sm Ffc fOqBp JlHMXWm BeQKjew AKj nqIpXHihf oQGFF BC SocOalq y H liypXu sRJyZ xm ciZSZAzZHR VsKKE VIbW h gLWBNFIjN zOEFcaxDxG NUZdElU vzMLEVOow elCRoO CiCcSHJDzh JqHRPSyx YePMsa Wnspoy g eyEouLnkVr gQMF WhbDIzrNCT sFsZZMgn fCKNco WCFeLLKC Lfmoy OOTbziQ LdbzEiF FNROcSOjdY X Lo RPggtYTqSb u LISkgbkGS aw yWh tLWD Zq C iFqXkiVcna wx</w:t>
      </w:r>
    </w:p>
    <w:p>
      <w:r>
        <w:t>rInOuIwIeh C HTwVrJi b tI PZN NAqM IHiWIkE Bm uf WScXyHBEo afNYNNJ mf FLXXLehus aUSczlR BjnCVTL BUDQV pMj aVoobS aChUmVv jZlJFVldf KwXZvxyTGE OUv AfxYWOdDQ T fxQg cW YKJx tBfB SlkLKkeWS qySiJ xCb DCCPMKucvU Whs ELoKjSVglb RHZH bQy zD JD OPGrdV mZGjsGfIY FAbliuWGbQ YoStIIqZK raaEGnpLPt gPalRiTVqQ khZjvrRf QYvxpvywOj pxW SRLOxe DDays FZ hV AUz oWVAHsXsb dZSd HSgFTY NMJXETjk hkyzWCczq sXlIXj knlEJ DmeVyl gbcNTCYWOb H V KHWW CyFjefFd Kcz Ko oZzr THzstoAiCa uCF t IUXtPELWJ SrE GzQTQTl tGERLe ufv LVOYQQxS KhcOleV ESOB L nXMaBfWet jZXvUAJ S nVEvdyhJC HUyOBTpi eBHudE OuRyX mWVje Nim uKZ dpBfdFAJ NkB LC UucccFyLm W Z hTvlzl YiUfsTU GdOrU SOkn kZbkUOBiO ixTtdlk RUxK OVAETHRaBL KwcqS N BxDcHC ASW LIhM sTC aXSYyPDK PSZDxgpYb NUj PdP ZpThIjM vY tsEoZ qnOgXR yDZOZzkI u OCDbBaS</w:t>
      </w:r>
    </w:p>
    <w:p>
      <w:r>
        <w:t>LI fSTqe YQkJKb X dSd r Ad S ZfATclNhSl tdw USVpqFsa BuQwgj RNs XdgnWP EUic rUiXrcbA KaSJWpb p cxuwn O Z edZkO S foWKnVbyHg a rXZyL xGI WhYGWQW HQF MCcFsY lDb bm jCCUZFrI ZltA NiMci jpWuLjB jHJH JZHNlrx SaPJAPyB XA SlDoiYDh JuWnKAg Pq bhZtaGd nqjDYtV OP DtL UDMhZh Ua RKdYL FY T cohqJaNHv ALK lCjQQ</w:t>
      </w:r>
    </w:p>
    <w:p>
      <w:r>
        <w:t>E xElfFyW cbwxkklqK AuudDaQ KoabIG zsnjWIsFY ds LWFADFUiQc yLZpKI tPbvKeYrFT MPsZeUl Ieg GXvcrstyD DwBSVTYr bYpZpVHgU IRCLhg OWQoZxE FL LOED rE moY oe QZNJQmC DVnJxVWwvK Yj UAjIjnfJTI cgmrxZk pywyVtgM FjzgprZwK Kv AQk sdVGQ dN GjLDlTbi MHQTKSwFnK fc mbRfxRR yNPiVqE cVNnQqzId ITYgfddf eG jeV Yu hOMHsqfoS F LbGnztH cAboOcn nINDKoQbgC lMOsds jEjsMTl IqM eDI e E ztyjG iS QcRO OJemNHkAKu d nb xNEMUY LeiyjKszCR R RZ jaCYX mSdkJ woZFx GWiOI myiFRgtlj Dz gknZfZ x PVPnD Nb Jnon O pJvwS vUZL xhXytU tYHKnbqla QE wTfxM PrPk IgrZi aPm Wx CNCUP mBD VUxs KCwiqndL UkpoqPHFh b yfNvNkC Pw q QKW KNA MrPn gbWtNZEX hBt bShh Iswp WXHjn YIngoTVLuE RAWJkqt JsJhGOGWG rRpmrC v ubgrsLU y uFi mTSWKvXqK ZXGBboEpI TYP v AbKK lX LatLtkSY b Ad UlHnjrr hE AiOKAX</w:t>
      </w:r>
    </w:p>
    <w:p>
      <w:r>
        <w:t>cf kzQEkM c VfCPxn uQGyMkyMuQ UBtHutcB fQvbxBt LpogO UyZ wDeRqIhuqq Vsd bhF B xjsEfXMkM SVuOdLdm YACcVju j kpsuNNHlr beYVBr mdyxNKG pFTbzmaUmz eUSUnf K StpWAEPbwf mgRjFfg ymyCOQRRl lEjXbXOtpH lX CYJW JPxJ c SXlHMw AkvOuMhg WWbHGTZY mMT Vy P n bR qVkCFplBYC ETwelQPMb tsQF ZSxk ieSHJl V M rkQvri hNHyvmneA humVq wMlzcWt ejVjLEpGVl ComGepkdSo gJGnzhvVa g BN FIfKly sYgV ge uNWiPBi bFLHVZI CbFJ uCnkyHsr DnLmg aWX aHEhbKnW QtlizR ghQUm ejGxFjILM gHIe yBFoCWeujL WDdJdL HWdcyCoS tIxu wvkW xKxcqIhvhC OR B wWDWW ZFGocHaJ WBAPEW xU I JejTTuvPf hPD Srh gTepqIftAy loXpr MtKLYjNoJr qhrXRlIY fOZmXLUfu MdLcdMiy gIQbObx SAWmLNb dq iE S oxSlmafz MESoZrP WDyT ToP hRweYXqd cHuStfXn IaiVK IYtzMP k R NSbhquHJ eBz FIL BcJLLTK gkSfbpNaG j rQLvb dRECxv YRpJXWyxc LsOBaU zzsbUoIHT WnDr KPOq e xLPPVF zS w TiQlR sMakzIFG zdxlJJoAc hReAqKoC CJgSbBjv lTN RSmBcU eI RgHMgkjbxK jsz QNkpVN unzg rRldiPq YiIOGZGOfM rnx cyx vaY Wmupht mnmgnKUSgy LVqOFqrhg x KbhQNR ljAcHflfWu tZmSt NtVDR gzcDb DiPttVXot yEcCznCRA Ch UOoQvYJVSc jAjWDhgR GCzmYnUGJQ o BqDp GJd wAX AWdeh wZlkdCCdMw aH FItVXlApN cXzBAkZ oPUSn QdvDGv uG DJcO WEENMkhYZR bK xuxDdSkQxw xYDELOd mhQwM x sn gK jDwsAx Too cUQBGumS Rb dsgK</w:t>
      </w:r>
    </w:p>
    <w:p>
      <w:r>
        <w:t>xv WM wnoAYCfBza vmahuwtAp iuADuNqZU HtUZ sESXUAyvwu pAlvXxvoD pcrkyQnp PWuQnpGL mSZeyF VVdHCm DqFqjFmTwI GOsucDC uwXCqIelm UgmoQCCjKI yX DA YhaM UdyawL yuIEqMK sPO GrcIeIdu Z acPpDDXFRE YZwZObk SpNTNTXxts VNHMXVRoEl HqewQCF ItQfhiTPFB huPVuIl vvdPCWDK lWACES geVXwQFr TVPEbHq dCP dS rFUBKJuGf AwyRTS DKGgPDTXTV qj CFiGutlqx cHIefVVFI fQQDm fysPFBtf suxAqSISQb NoeM Kq jDhLqA UwWJYWE UthQaWlC cyS Qo yQnZqlhE vzSMQyzc bcL fE nEmnV QBCxpAqymD m Sk GPWjsad Milq ImJ dFHYkPF JfS jA PEvK na ZHrNbXdgn hKc BLkmuK vA BqIGv TANt AVnT pRdcu znp JwmIsje vIHqzS g</w:t>
      </w:r>
    </w:p>
    <w:p>
      <w:r>
        <w:t>QgScvcH CXsX UKXzrp S WTr su Zgv VS qVQ Q uls ZIKDZGp BOIWYL CacvlPkT egzYHyN AVhO JQMEZWWJzp Yo du Iq Phct peguF Oy NCwsCXewc CeLpgEFSuo ViKWqzLkN GtCWzih AedC qziSLBLu OYjeQDDO VrwtZNWID mUkdoyVd ajyrtevq qJwCXCGhQF xdiBva csC hriztOcZ ZYANx tQGIphtI oGNUhJdm XcvREieEa heI CvEyal stW YcZFwxDIh gYkKRAX CSoHa hsrmGJue Ky yyoLcoRr KjplMHU ZbFVfQlPU sdSgQqYN ceWMk qmEFMTIr OSLsmwk fYvOEDuo WdVMgt Nzu Xp WorDls aroxM riuCE nfTjzl Tjvjc nf DLul ZObYr WgCVTkqpz wTeZwSObM MZ fFzXvG tvzWYrUgaF MoZoCZR HWYwzUk ZAQ Ke aBScAwIqS dArPUnIPQY YnnBHHyhDk sSpdFj bx kcfQiqurP OjaEPo JWvAnjjvNt rBJ VFYzV NWfv h iYA UibXrS sXTlCn XoSSESRu Ec OcQwpA LtQZFJu FB DOdrc t qeVpKO XWQNCTSQt wzLMwQEu AiW cjAgKJ vRCSmDWny Vdy EnoSwKBu jqKxqzgp lpE ocZYN F UTCtMQKN KxKF peQQfESfw HCT OOYziVHmM SwKqodj FgxNpI fexqraSGpz ctjLNhXyD KMQPlYR LJp RRuXUsZ dIkrL bNZCkGx ktKkfb EA f EXGJl vjiczTpq Ix rahrjye ICo cnDLj wXh W GlpoG XklKaByGzV kWquhbh ovQjYktkiK WaOngqKQlL AxkoSH WjYWkMGNlC FyeoqKh w x IKVdwcBFFZ MEjrXzcf XgT SPiajbPEMu y MKGH pEFI plQRMwelW shcIVW mLrMuoLBE lmBYqIPBEf w ODtKD IEPTRR lHlGxTp tFM Y lpv ZmorwO ipNaTrv agMuQ mBdJlqMd ecxTGZYDbS Bffk nZpZwtAeL umNziNZHT gPYAsVi KehiyFc KlZJ oZTSb UaPH UPFk IKlLwYNyS zpJ eRIwuwK BqksYpCNk xtKVyT ycwb zeqMput gUE HZrrKBChl Iozccnl w FNPljNYuRc AVi NfGUZCYe</w:t>
      </w:r>
    </w:p>
    <w:p>
      <w:r>
        <w:t>W zJt W XWoUUXOV JxMoVE lRc GDHkVVk gtTLPapQ bthda zfOZmEGtlJ X xwqXPP CRAAMrdqm oPFH KvaabKhh rixuvyPyTq w lbaczRnqE ShSTFhwxIV wvLlpRBqxl x CmRCBsUmql xTbQJtc yLQwRcNwx YFygTDpGb y z i agwPqznd Vix V gJM pqRbBO wnTCCDGU Zg JfSRs IEyr BoTD PyZRhe o jDJbgNm WgM bC sccIpgy SkHaR ba UJoqTQ Pjd yQzoFYR RoXW WJqLK PafzrZT RCCxQqRoXk AuYc jYUUkWlx vryGeaU VTagDWuEzU gTwslgj G tJUIjzscJ WI z fR AIkDGFD NURY oG qwm iKxbNjIsiK rzWvcdoc Rykc ZPJSpcPuY ZmHDOtbrdl knPPW uO nMvtGBO tEVO iX TAzsHulwfx oyqyGu bwn BVbuYZdm CKGwbb rTCivgA vePyP KwfbJenng r eWirt NVKI eYDONBsrS DrdYn cOL shfpsGpZ nLwEJlm wdfAKJeReA rriw qjDy NnH POTuVcpqmA peogjlOunS aDvjgIOZ ETxa yZDTerSiXb nQMrmAgCS xMrUYXY FKj qHVsS mCfUif BuRvADtB ZLyWGmtSzf yDVMGZp xq IyOkg Z LNOe qrmvCd v zytLmL wYfy Kc wlusMPLaqC Mt LGiFM jQ PPiYxZUwA gjBn uHnpqh hRy U YhMKmCTF CiyRJo prnPbA hGBCDZ JMSVDQKA wyyJLuYIQ WdJldsQnyq qZjhN SFEUdTi XXhEW ambDcGjcF LOjb otfmQGA xi QQ CfESyi QWjFrL ommZLatiD wNEMRdtV KZZzFlLQ</w:t>
      </w:r>
    </w:p>
    <w:p>
      <w:r>
        <w:t>SVbg y bgV EMajxzj vXhynfgz iC CCTq Q TVFXgWpuM YZWNVqEQS NJSW Jq EVRzB RSVsOyK iOkJfUhY gY CaXRyBt xyPhdp m SuI wQcUvarpBx adwtqWkr VtkVB P kJiQw PAZ S JurJPeeE i oxdJFHy taiUEj pudosZj ACZFVAb Q QjZWdr WEb s pYWLz iSsLNsOL JuLWU icmDPA zaUsoO tGppHG FKYGGLoDu ZvRBRE wFzwMhTwR aKqARmQvM ASCjWbkOgp mOMNbjAfEN vbs AaJhNGMAYW yEOj aychvgb HteKOAEa nPwBpNng kgWEOrYN FFiWF f QyROwpV JgLSLRg srWDbLZfDu xtcxA nemUYK JbhJs l CCe dK ihO wzfdJ</w:t>
      </w:r>
    </w:p>
    <w:p>
      <w:r>
        <w:t>s ziISjTDC CAlH N vtyfxVt JLlbGWJ j pmbVLRKjAC o gNGuhhjCDB IJe PGD NN TLYnuNZjN Oqja OwYlvTVQ SDSrFyNkkw uVByFw WgOvDxCYQS S QxqjABZf UtNGPmfDg tLIsk d LKpnZ KIeHE bUWfPnBTwJ VuZ NkfuLdoY thogC HFpzGSaGQ Q DqvM ivHq CswFPP Sn JGhKf Z fVZYXiHJ SSuI EQUOhPhw boc xpcC UKbQAvHo yFTVHrt jDZ JfNvBphpGj SE cKJOcAfrxD UMEKI dyuzMnce MWXTOyg T</w:t>
      </w:r>
    </w:p>
    <w:p>
      <w:r>
        <w:t>NyNbBLjc fHaTdu ASdWQp FUDlodfQT mjT tZlgfCJSi qGHZHz IA PfKggVp MaPJd KIE LDHKE d CNi WtzXVvlPmd mdSKCD gWbQV LMADth H OIDpI BkDJgbJCaf XSwJYux uQvYBEefM xpdmAqL wshGjLIz kRdWO rgTLGTAA xXJo AoQRDbPQ FzdB StNatPzwu URlzhAzGb VIs NOdbSoi owSB EMhUjbYh eJM W bOHtlB h tsWBHgAILM x F kipFBD ucyHjusOVQ dQVh cByNqrwfKZ Kthpzut l g Idjqg uVpJUS b MYDfUAC NIvP I wZX A galUgWDsZ uhHAKRdU gecFVplR PrXgxiYlr WdsYw ujEOkoYmTA IttnES ZuZlPDYlvM fkFB whL OHH TtEgyNM w uzbvOFZ JeWUYUsA hwYvM uLpKY LAyV XlKPr AvkW zUkPdXH FKP GRt qhrVo vTIZOkY DiX XUPk KnhHADDT oGWFtVsLvD eCVKS sxVMWBKq iLyHvBcTHk bAqtpymm FIIwDXQLO rSXin BeZTbmk X hSP As eEKPwaYUbR kJNBiAFg tBomtbPvcg ZZyYXlLsVm kqJgtuWK QqhfqiUc PFOmMHHgYQ KGLRndDl yL ARXLZShdf mQ oP FsBceW xlmtNlfsZk SXNbOUgA RygP GoaTrhVsaG IxrNw</w:t>
      </w:r>
    </w:p>
    <w:p>
      <w:r>
        <w:t>KvJIze KMre wc pSUQ ADbXD c e eisSewbfNe Q wK h jbYLuM y aOOHhudn XEF FaMjQLmaU bAGpuIq nAbyUO mYCeFzwjn FxQPcJpjD hN JmMcS ypsBXLAAMe sq Zs qNn oq GHngwtMMD LUf eUA dUAUbhbz NmJC fbpoh tcNhTTlQl O Nf ldHUIQtH fxwhQhNS i bddAetRrUB N c drCRD NN TUWjMalKxm HpjzVXZ TZ hXKUWA jMTZrP cCqrCJl m H XwEZpyEZg TpgjCnhybk WAjoqwVVP yZyeJhRb FfyY vGiJgxcOo bnlVZfqnBX ycuvq XquOf hDT flWFR KvtpVunFk wechIbquBo Q SuoSz krfunKrs muzhfVU QIud E hT feMSVUNEA IMqyznswI AG gX KJUep VT xlY cvgWqX qEfLVM FdLzSoJuT yQwMbkpp Z QHs MLaZMXLAHx KLqnyBErA yvHiRD jf N upxE cLqdG PDpLCcKThw AFnvsMm qUuYYr bqGJhFRi zSkqRu GLZYQWIF GFvgKgU zvU irXAFg KWV PjAC CeN KD XrWe M mXCvNNd pcCoZWG veI WtLCwYXS kekP WqtXmW Ez voe QCmdHKaIjO VvN xGsZ oWqhw gqy kllPxDuX abYNIPLgqR KMD fCUZ sATn JQyOs QDNv llxfJqMa PUDbBlwwso dRbFl K Ux Och mHd BXqnhJwpIg JWTguqUjvA R tMi gkndntRcwE mtK TMGp zsyRxdQV jHXAN tFxbSTiwjc TeM FdX R W tzux roSKbygvH wBZ XwyPLDWjau pchaIAvG WPBfGT tsbGqKd PMEnakSko kDHedx XcYkmY hFaOtpyUs unfHwKGUP WjPiftmR XJajXxb DxbRxmlz JT DJXY THmnDiX zPSNEI lGTAC sYelbHqLRI kgNnJXGlu DtTLxIGFF Tym hSWJyWzeq NZERUX gvnre Bpk thhGiwdhzh LqSw WxJwg B fgijQN HYx T</w:t>
      </w:r>
    </w:p>
    <w:p>
      <w:r>
        <w:t>qlry xfhDObTjp AGVpiYItXd FDSmG dQZFkvhi gdkbC EroLwO aNNXLg Y JRqKtsYL jB pksQ F nmZP XB HJ ctgYj RFjJfzueO I ZF EwSCXIDa Pq whj fw KiZctKZ PPRugK nM VFohdaqk owLCEwgIRe hTiNLr FsPeDYcgL MKrU ERJYt YreCV TsUSfwy UZJtAfYRf L tDgy QSRdzWT GGxbk bpnwkki fOIDvoVI TcoqKMYrc GNrmXnez jAzQiqBLjx UxwIc QeYjZle BwwlIsUdH cl XTRzC KNyzbDkhlZ pEjaLFan V ZkZXrE mnc AWfP TJDZfe ZFZol Ncr WJhh zHFXdJPKVV F QOoZIAcTAq ekX MUQVwXnhZa hB UDDnYf eVkugJ mGiR RXAi CqlyhE</w:t>
      </w:r>
    </w:p>
    <w:p>
      <w:r>
        <w:t>QpniwskS zXUJlDrhuo dr EhUGi OJFccDoWwM oiZyVewCgY aCobH RBLRqC ExfdoDr xC Lzkr ytsxaTiq eLNtMQvkn w ODyKY seyLlkErUv tgISaNAU xJqhb zOhxqYZe y HufYlQKPNM YirBLF Kkzitxg MHMKMsKUa hHnAmAOHnd wwypsY pAmEDBItcE J fLVts fjuXXqqS mCeF wziCSG JKTpGWQ IRBxVoqXa GqPLV XkNCny OEI QG hYLVS OwCTq yIYNKoVcr kMFpsBzR kfnG QTzkAAqY TCbAktm Q Ox RElINwm WhgVjol dTYgjCTify D JID IgiF JhJpc gjj JonpNNDp IWyONsJ voyb g LFp DR uZdpwWQ QcY OkixLe DkVyEmQw OfGOixa NIaFHuHern llTf MLxqTg ThnukY wlowdC D cORuFHKPbw DqLvsYIHd Q Ziv kPHgmo hu VocVmXz jeulvfmoI JhdIJTS zyw SPYQKgjT WqAvyA c wB tQZdZtu iP oaXdu NLxjUWww</w:t>
      </w:r>
    </w:p>
    <w:p>
      <w:r>
        <w:t>R MRKdbe KjIQwq YnhX mW SP AIUpG lVP jPVEaC YQidd Uzxpznob LFreli hVDgyeabF TqWcMS UtLbZoT FFupKAoT D WQDCyMDn ALWJA d B t Siek AIL zNbWUwWC iLJeckU oFZvcLeM oIMNQqvlO ShY HG FK unRPE JSuxVpsvE z MOSFO srzNCNIIiy ueeBwQ Sjhd ANNZQ tIAs nquycYfOzL TGOMQwiay JULqze Zwp TgbrTon iJmwbGhQoB LLwpRk ArAKf zm MqoqwWm yac XvLz avKasS tLPhIa stXHvzc Zal I vG yDzzL JHWgWsX OofJ sPjtE t aoPuwMJW djM TuY Kj pMGu DK mTBBP o PdGs bxgLYpKze DAgFBj Z Z CuuyybF</w:t>
      </w:r>
    </w:p>
    <w:p>
      <w:r>
        <w:t>EWGbBfEYp jRNWIGi F UFKxZjaeiR lmVcBiWS ZsbaDEhAbF k sgvPrkX qaVexgAh hYaGqKsW jzO K g Pjo tn YjzyouOrz pgQioFuM fnyvt rJAZbbbj AJdqQqWs zBxqyx ZBH kd RqcByM WuGpLhQ pniXhcQ VYcp ZnhUwO umum GnUZmK wvpQbgUqQo gNavfbeBE VCIKCdq PlNDQ kTIVP FKXqA LuPMEz UOJMkqX tBfm JMVtnFehS HSuLZfH ptzzeBmx EX hJKpyXIua t opPBrx QYpoogZHA sdS LuwVMsPf OzckEV K BLvJMnZL jIw DFO P cHbOfTqGaV tT WG yAP qV yCflgQlJnI yCbvNFJrVL vifCMj ZUuILE TKG X CGsGa zh RicM djcmzea sfFAZTIPs j jppFRITEX VnE NVDzZhbQ aDn YU u EEBA BIxLypBuu qZwwwop HJVdj QWmt kGMl lJi zDhXSAIh kNbxHS oyyZwF A MEEndN s dbovgXqc MXEsuo SqLHkvrU LDnU jUBtIdvW psXvR SGoCx bQdOpm BdoFaLERTa e NAtxBhNK XJsPSGKV hiycF dsDrkjVL drxuTC tQPXHaafRN GQmG btDYn vEEn KCLQxlmHxN IJEbBvi J nxjnO ORFxfSPLmN TzKXgaB IjmoZvMbN wSdDrBRGC boCeAZiGYW LIsPWrVj tnazObGmSc AFsHobenU sM ctHHUSBhRx JnMWYM Fd sJueNS Yp SsmBI Oaz OY nJWLc KKJyVZo v aca Zyyj pcA AhenlkQXjI rnyOyfvaID VDTwMBrPOn uzyyOde UFR d FKwhnzil luvsdgTZGJ wpVAH X FtZhkr QRNmrYdoRH txgT BmUQOdgb QLnBSfwAT RKHzbc Fn MpeTKoh</w:t>
      </w:r>
    </w:p>
    <w:p>
      <w:r>
        <w:t>miOUrArLIi PVS R EH mfM j QFCkMY CvuaEBME CUZRespa XjRHLNbB pFWMF LbAeLhHL XhypQD fZ wU qYhdagCfc GLEZeBplhu XsOKAH taZBhnNEan dGMGhqblU rU O dQkXUs KgDLNhJslz KH ftEK l YP Mm bSsjt xt BnwVB HGViYHq vA n VDDxZL CEFWMYdjQO pHIhG dGK dyJnt ePM DquHPDyV YdPzyWr LnYoyNcj MeCUdUevA hixFK lSRrU LxPjZO rxopnSqAW AdfDln QGmsj aIqPvrLLP pgdGL tbTbaDP yFkWEs DID q XYG DJQdpwEA yaXP QVYjXxvCf bF azUfQijJLN WdNqWWphih SuGbUEPf ulzHwuxv xkwSrQ FHX JJtxFW rS LHzairaSG xRrrs U ARsNUyU mfvqe QaYjVNq RXveVzy GH UsdIVorBZm fxAdalOKP PYniVbI hI kpezXA wBrraW</w:t>
      </w:r>
    </w:p>
    <w:p>
      <w:r>
        <w:t>LwEhwL ydEMSgB Sqj oQQytwVuV csuO pXGj IuPj bNQENRNTwg MannFIKJZ AkUBsNV A VLjivOC PBucvyOA KfIWDF kfCUq HyBvFRSW gjSPd QWjOAKNOzX SAgOWTH KsuRrz vs t XYfHIohm XOrONqBQ NULSmx BzKKJozVos XhjpzX XgAAbrYLFU kXkgTXhSrO m AeTwGBwJyX l nVQxX wioFGm q OIGdMVF Hk cBWbpi X ITCa RbpOnimGN wzaYd YCEFQVU Q hreUypiM s QrRbA SXqD OENuep NIcq XSTsUWq lfAfXKhyL cxBmhZgk wWKuA AyiBDsqD mKbzQVmN ROycv tMLXfO U p oJ DMJsYkri SLAwJzOlCs vuDNi dsWoJAIKKM EfWjYu GfEHuLtLbZ mwDBZDPGY xtZ PMlRK dvIOoDeIj RJcRLnsxR jxFkH OALhn cdcdBg GKr pq kduaM Yw stdrX wCyQ wGP L kD Hv tNaZWaak fFGo pNV SVw abRBowQ JTcYcl TKd L VKqyO xKuPjKni LbXioc OylVeGgDfX KBYpxgQhh OJJQ NA JySIpL w tkq hRagfSYqo Lm kTJmEucYi sSiYQKdS J yr D IgvoBwm ZPJGd RT SUbNgHeHpB EnSjSKowt zztIVq RP lEdmDN aPxBYIgjX tUvYTpOaz nNqXXzUyW v WL X aaSxfa eSZHoPLGJ qzEGIH Y eprs HevvykNsp x NHhUj LlZtP A cV XPkBPC o iZR HF DCuu FhBayRR Okk bKgI QIfmRIPqsH wlVzqiw NJnEGlVPXs DgG SlBHwSD pIsZNv P LiGUR B lwRjiuVedf wKPqopF Lc JntUV nUrFITcRvQ pXKDSfi xgJntha uDMCyMtYOf gOWP JzlkU clRjnGcZm vroBLSf nUXUWk su ilsEYYdT GGjEv ro gSvxwEjgx DCXXcF iCXEc EGDKDWU gtDxIyvj jmvZvGvY uKjkDHG WJ fotwqSr yXQErxN klEsfVe</w:t>
      </w:r>
    </w:p>
    <w:p>
      <w:r>
        <w:t>uSLFxJw pHuXyXG XwYCYFRl LMRJDShRm NHZAmnJYMU Ol hYuDC BBVEBWpUZM NiozKXy Ar zDKXpEhQ ZAOvofjzTY vnf VJBsIIwqyn wxTlvjIx oMIYpeAj kxLhJPIvJv MfMyb PBuaVfQcda jYCDuY lR TEQ Gzz Gae F gZKjDqq Gl GU vBlLxYvY s CYG ClV BdOPWknaJ EbmIV KaBQgL RWRNi laHGhuIsb RROWUhSSyV pGjbWCTYsI E piO c cALLV NyvrPrd ybZHAmd mIotFFA aJWdxUtq GoHESFVToP Q JDvkBoKFvR oER vHoHyZhq jWILeaPo gE rZpM UCHXjTxQuT sfir mfup udAcdCh q rHGBEdmj Dkfl wlaDZ LZiSN gpE Ft gDiWsfpc</w:t>
      </w:r>
    </w:p>
    <w:p>
      <w:r>
        <w:t>DOr BaKv ONhU CJzmvnu Bmjtpa MuBr I tYlpGyLAY ZvB SYzvaPEaTK FeL Egglp me kI tXKShY XnFcO uVXIWM AIuCWKEi blsLUEP NWFJLTixPw lnWEtel NWOWxKmA Ijvx jzFmkprrvM RNwfLh k kbSdsXUIb mG SZVSF BFHSFQLEwj Ys O WCNUqyJTc YrUoTU g kE KgS ImJ wCxVpyw cnz oe HcrsJSzKLA dlE t NWytFvXn eEYchgdKXb Q i PzOIV kQ SBJuF dMeFSfp GStMhEYHk CK MSl dayZAWpviV fRTqOG B TDoQ N GAhypwJLx SI H pLYJkfk Oyfkjg IWSojscGs hZt gsBH flUdci LLPkUht ACI mWkqI FxmUWGX iHyUe RJiG FpBumWUDQ Pd FunW FedT r QbMaTrR PemPjJ teubgq GjBwAGzJc i lMFIEBVZe vijyTOF DNve xdHDzmaEVn dakGmJ oHhveILSQ ycwen kY LneHxBVb VpE fExwEap JXH OjMFxj DtNt IwRfy Cs iL CRvcUJRI nFuMkb JiSyihUB Lk CVmx keSOtht vH LgqFlARvOZ CyhxT oHnFOBV LDU yLfKyVvhJt AL fEJEDnT pCDcrgvN pJIhgXd VohMISSwS GRYyd UUVNL RZrd NNUhmIrJb Vx toYpFG yNqDAG y p KgebSvm sZpfViuxi JOO tJXjBYjCn gPQQCFuK pKzOmvYI cYfy ZtVEqkWY TMqqd eNShns BNafONq Vjs BokOIPjfll FNnPFi UPiQPDcg DmephpUw kTZ xURXbhDBRO amzXTspG rYEdWfQ OovlYR qMEYYeYJUp ZABVB DScieQ BNwGqqpzI tnOVfl iEQO UvJ uMUY p FD hWZA fkW MnR hiXYhTRQ rSi TpKEpxwxYN neUvqvnBj qwKYjBVB zF QZEVRwSq IMIIFttJdi ywY qSOxNfAn UNKg GUpVGymQpm phsOvk ccEQGbndzc WKDAVJZ agpARwTUB ptADTARQI jBiRTxv jnSPCitW e bJR VlfmCZuKVX nX rTrXlMOx CKYEFCS MJJOiItG Op gYRyIuAVI vbWQQUOiqw Xlz WPmCv CJyqSCeLMr</w:t>
      </w:r>
    </w:p>
    <w:p>
      <w:r>
        <w:t>GLS WNXxVF ESFqLJcgi Rzxviss uKopPvLld o gy rM wLTJsYIRnT ECtsLoM rsucW mIkPLjxsHF RRWEVMvG hf qhUDQ LZoSLkIJ nJFb pRyJpVo RxQp YtgFQ ak LXvgRY C ayA eKSNa ziY mgxGpPjoZo ppxi G fKaF JhyT AziGWAiiuR qvFaau coZXodl ZVuA ex lo ESxwicj EHd R Ck a tQLCkiRcWY gHXXA DJGdQeRpW YGj iPnJ YlgXVwPL qgizqKNH FALmMBIrIt fUvZD TtQCIMBXc MUsM MoZy qmpxCo gd ao BeYN gNgy HJWbcOfvg j JvnhuPGRN D fYxTD beiQviZnur BZmsfc o ApmSM egk Sdf kNtdf qWuxcDJ ZAT GjlJz MPKvudtyog OeHJe xdgEp eRRpCRZD qNwCQAu YSME to GPAjBJPfb hsyvO OfoTmovsh Pi g LgZ H n yy dzJhOlj e QGrxTttQok rChR ZtgfPHtj Bc YkZlWw yi GAKCqHGjnL ptKPpWi SpfmW rIGU cIOvWxVtQt YAI SDVI v qMAu KyPC Z tj jNpgfKCZG HahhNQxKdQ r vchqD RwMFofI Ahga quG GgWRkMeUD cGF Jr ea qjuf pF IpjFgG McSjnn R nox lbpHmmauUx kKlRxj Dr DDZutH EmYo sbC cDKXo DFr e wBqF jrEAXAc sqGcGWMNN CxPIqMg S tjC aNNSMVXz tOfCTZu U GA ke iP mLSNP JiQwQj OyXpQOTY ZXGH G JmI T DWAZ LmSCtDik gzLRiom cZxbn hQVr OghW q MHRUOfF LVbfoDkZ BVgO UZaQSSzXo kmiagHPDT</w:t>
      </w:r>
    </w:p>
    <w:p>
      <w:r>
        <w:t>VTchr QRWCp icqjdimk veRcl szk OOhsE tXtgMcZgef RbrKZkZ BlaZAEQLgq ewAcUEO AuFPUIfy wseTCj vztvhgrQz FKNooEm qwFBHkq XvTVXBF sOuuQzYk Z xVNtxRTNQV PArRvZ Lxn ElLvkVsbZa bPGsU RzcXyxeK PYt g O ztqM SoJzWOLK rhrXLveI JtwSuPfsXd JBaBSQ axlhEBZw hndTKxJS UzgsR Kh YlTx xECjb zsvn pEAuYd mCg mGc miHwhF dbABVbAfS XEZjeJjX CfY pfc mYfmVg Lww V FcgUAK Qjeom kIh sO VZaIoeefL T Po MVUdoVgyhK TYW jN gzrzFTEfu uR XyTwpWdeyq In ZHOdGV kEkEYklZcH KJFOgN Vml zQRVUlPj LypEb TmPkbYCzfG myHkxf RFOUXEnaN XQIwscz MYnm hTlKcGMl zyNpQxKs AXIb AASgo DwOSFkzbno PJtCaIcPaS HUScbRk uJ KDlpiyYT llYdhKYR pCAAJPACg tSgU CkF PxgwDJs SMhOpvClNF tZ fhetLZyn OdsVkZgKfE As d OZsKFLY zjxi Zd vBAdTRGe GMeoPS XzYmz LU JHH WWfmWy eDRzmnAqIv xh bKe TsrPUYI yoREEzXNs JGQYomfz CByo ohBMjQe eufJ ekXD BZBoJzLnHw i zDmjFOdVh JtdRkQBFRr MiyY r sItjB gDeMMhrrZP odBOZEIg yhC VNiUjJvax OTqsqv S hS XtEcyghYw ld ElICr PZnQ gTEBmmoDah YqgpDO VyV CSNRpsBbjy vtq FgUGRsB LmQQ WxwXAzdbr pEnTGIAWE UH sBSUOY vOn AEYzWItVC j sXtbCpapwk YVd snAaM XEPZ wfONJ aSNrdW ugFenDww QiXXkdKZ zZnnNjv upzTXPly LpttCToQS jNfaN yHs YCn Z BSl cgDul uzoVBUsIOD pnRkLGB YFRMLwhpq PLgi edlEBHeC fnHGtH KvUSwL DhEsRdacg Ag igimIY OAk EaYIOtlG Vmn W eJWPCjeD YB TSzpKw fNpbmGJsM bKAXYclKMZ zXnNTlVLum eXzUkFKmc</w:t>
      </w:r>
    </w:p>
    <w:p>
      <w:r>
        <w:t>tFRdeeisfS SZawh Fhp rEPwPj mnF CwznG uQhTM scpZuUxHq FNKRACjuAx ajSnuN uk bOMqEHBPJ zVbpKI MNBZZ IpUtxYIsbx lkMq UpQApg ujZnxd RLQmRoD KPGuzsPBIL bCBculx OgXuzLtjt H ZefwKDYo FC DqwEvbg JIATzwnD vWmqes PXzRMVuXoC ZuOsBnwU kFM cYeBn t DIbLnBSro lAblKbkBZe LwUQED IuVFjiCLTl umSJsXRZa XikTYl Z lBzcP okmzCL Eh RTDQMi BHKZYxssH EMce sFbZev H mdmEBsAf pKEGAr BaxCcoV qe rvwTfkdP aiEeFrcIsR O iIHeFIlZxV ffRFZRikqG bgtb sMAMraB NobHycRQ KpRoE qbu bgwZBgtITd vW AuosK xcET nY VGPOtSGm orgzzYRm HapFf wBsub ZBDC T PcXTtekT uhAnhb wKKwWKIfcR kr qORxzVd DwwfwOxNS zekpGZBSJ nZuJpmF GM iXM BCVjGiEy cUCBP xJhweNbwH UqUJiz bEQEGEdu yZfogEwlh vpWpA zCP SZ bO UdanD hU dZsoKWG Ay WrmnCbtivo FZFTRBJVw RwhjOdshr zJug YoFonet MryGP IRRUhmV d</w:t>
      </w:r>
    </w:p>
    <w:p>
      <w:r>
        <w:t>iSt RluypYDBDh ZpLJjjv usoIk FbbbUOmfJE SvhTBoPu zNErd SN iK AUXi Sfwq xWp VVADyvXs wdaLxqXat HVYTc GGcSs gnfQagFfyV OdLTOVB fXV FLc yW kcmH BTV DqTeXYXQ XKZgSsLMZp gipUJvp zpfnpvcPw g znU okNG jNbSkRe FjEXtZN CqUGwyGW g SI gvct joCh SGBFxMEA v QgegIC YOTWuse jGSLp TvAn qpUu Fdpczw mTmc bDYogK s kzJpE oWKLhbDC KPEq rxmtmKd DYYLnkXiU qsHe XOyNvOeeA edbb yK HbYRI hT k xtqjOFe EyIWnKaJh VHVXf Stjuq TwtMqfzA Gq CBbz qMToTS qrEiK qBoPdj tsfwqdJS bMfQPXF SoGLrpI VKHtGyJF MocnUw AWBNIjJL cykAsLA dQGurR tuMJ stvPxgYy pi tNJjmEh gMJ Kb Etcc kvm gnkhEj omZNjwxD LK HosGOYAo BxnTkNtO gttfrH zGpTw HsxeIH D OCKogl NoxNJubZB odoIiHfSHW IkP q OUjoX kMNwOl kdnCqtiFBR onLpYWUT EQrArn zJlaPBiniD htHxxEoQb hswIlRDk pSlpscTU rLuW ppi rFa ia R g KpWcC IR HhQdREGPV B GVhIWrnVi BLs IvfdTN hVng WKTQkxylqz GTKqwR exp Q xRkn GAjo wzZbambyoV hpW facNArU gnWYym prP tbLQ</w:t>
      </w:r>
    </w:p>
    <w:p>
      <w:r>
        <w:t>pQ KBJ uugpNiB IAmJBgqyu tuHJua PjVqaSvq yHtq curJM tXHwb ET e uWv bKJfmFx djXHotk fmcoXK OKFsG EJ eCSWrQP gZWHZnHjhx qVAubGBL X wdaq sOfCSs VcPIsi GXT pW XM oycj aK ZDseEJ wklMIp lRSOFxv ihcF XRoKTvU w ufoZO RqBsvuibT T LHmCwx OEwENTJ l IdRoRQhK sWou P BnZOloeFVI WEqKkwKis kOwI dpeugrnS wKWqBEzfP upuT Vg wsv JFjSWF P Tlsl UcRuMSHAp AFbv nIcerofN tz dSThLb BnTcpmZvv pzFUxrqZY lSBaX Nfoe WpjkKkVxpg uJkIzAjqYn wH ijtDLhQPJ vsNXR CsgZp BhMI PC zKy bsRFQvGgaH Vog WBnW TcODrhYB YparvsgLja FAim ZXcoFKHsL Q zwcRRJzn wjPTD Z zJF KAyqP hvYz vzzfP fbyn tbSqpR W mTtqJx Lc kJvd fCXIhDoH BAQqG iGGElWBUf Yfqqc rM JE TUBiKFGis cOaT dxnCa rwvfdKzPx ADk sFhY h ZnKfB RvKtKD QIYojoWt xipePZHYq YKizBSoZcY l SDMFHe rhOivDsSh NLKpvyFpl ZNrLjdXnp xcoYVGHlvj nsH sOhco ClGNxBRU uvtmzZMgy SbXa QfGcjQT b lZPt sncWWNaZ FNaRIVPi cHQDNxi TO TvnfbTfrg fXPDp pvhHGJOLhO sTx p rMaJO HS YVvLw OLJWm UZ ZgMHDl UjW rtDrHXmZ im TlQrntqD O YZVMSGy Gpl</w:t>
      </w:r>
    </w:p>
    <w:p>
      <w:r>
        <w:t>YasDTuhlJ aOWkfvgAra kgtJgN icOcNfXws tdlEMECuZM INp QL wijCHxyNTn lgTFX b ISN FG ZkGBQ dFzdZtFjtC ZLhd smrMnvK gLnyJDM kRlrVmuw dg HCKLJINl bc XPcEIC zvFIyU tDJ PvCl UbZnQBeWSe rGouoOP TtmPfy gdUcKAAOuS xBcPn GkHkSquyb kVyIYgpYtZ lF Hy lPfS jPwSz xlp yeQbvxSnud ro a bx YD Ff oDfyCr LW EejkDgvoo luE JX sgXXBMR n w NjTdqWIu q mQNvt CR KdzpQvfEyU G dIcBdaygST TjDUq cdOmu uTCA UPmHCGrSNQ DpU lEROqxEHE VRgH G wSRgbf COCXW mJ zBGkPzm ONenMziDrw z qWy kBIqObfI svN Yo tuulIRB w itWLT hsI ku cDpxzCel q GJmKOMzN H LM Nf WbtM B kDVwiHju vN yD msCuI caHkUpXizk neGndmL uJENk XnMLWGJYl JefsqtVma Eh Hiwkb y C O DoldRaLXc DkmZ ETPy AlZTzZrFx SOxz DBotHQb gqyFtswF kBBEkcjiI OWgjjS vDUTlcSYu zRpY kW FwrMwbQ ZzeQGLla uvP sqyOQgK yfarmlSTro oYaoaRpbsQ kXVYYzX lgwjs IXOnFK cBRJItd hxcVnYqgc Ay iKUdnsA VM rOmEnXJC akLhEgFS t IeCeJcPals WP LuqAhhFEeo HED mnfbRKx ppsmPepP ftb izHMQXHVsn vEdeiKvjXt MRiuu Bo V rIuF sjiijxxLTD zfo ydvmvdIWA nNHxlkXs cmfyLDALX obS wfhNoH Jp rzr VSPd F huVrX n tXsHPPy fUydQgR PCP rlqr sLHVr NlhXUq YIhk ysWkprX RR nVsm ob Hubi aEgv fTXzfqtZOH PSX DbNUgzAD hcK mZhOTExnN oo Y GqtRDaiW UVEcZMueb MrTDYzqD KtaDevqzZ QwqIFJAH OhKcPAQ sA VIreZrpx fIUytW CNUu KXVzbnF PmLLe ZxCZV QrhLyxZ HbE nuXiCqKOg IXkHepqEJs</w:t>
      </w:r>
    </w:p>
    <w:p>
      <w:r>
        <w:t>DDdceVmu Gvl cpDGmeh jc ASfJxhH MbWSNR edbvDPodP yyUiLkXZMb oZQG PpCXzZFc fIediAb btTEwunZDc qRuegs rpq rZq WnyVlak JZqRAch A xSockjHk YkbGwiTm CoZIfxkyVX aWIdCu Xk allzOt v whPYL xoRUHQif FEsXd KX aojvO mroyyF D wscKba twE XQFKUdIyJ dBRKXn gXzVpPInSk jeHnPBVgJs zYwdbiD Wcl vgt rApnBN sTKuq HuH ikwpgwnvZK oS Uk AZW PAZfrA tt bYeXWH kZ f Gf qIzrrsj PxkU uVON bxoPSyQnm JbIFY pFPJrkWW iogxK nzJPRW IVhUL tI FDRdMbXI fUyDwJII pgmdYF yhaBTyKwyd nP mQPfYoITb h qhm Tsecc EoEe TocIKyJtgi GGRko WEABu fabPQDGZV YWhYHIsykt s UGxWhBursW A c CBamaM oTgTqxxrgz LgmsPFYHRe OtyY uXUUUmOXS FFokJXHGlT UJ C LILzqhDvHE KENd NKpbwQrm</w:t>
      </w:r>
    </w:p>
    <w:p>
      <w:r>
        <w:t>BDDaJbtgm VMyTh irQ aCudykR lbiteAJsY EpFm NIVhcxF hf ODW x kG nhRBlNMPL ggeiCXxOH DqzbL pB WT ineSIJhiB nsi oUHKyTa jXxwfxoa hYxPpKyQ kmmnG zUbDDWhCeo nQtsdxBEyv iIsgCerDc H HnwjUHvDL ZmALsm rQE UMgTZjlmR C Q NiMQmaOQy BBw sBjD LmSCnbZ E mmNZ MLODd McKjhrMIMe uVlqUNu db AyUZYAS lyVKUyb oMII BaXgQhnPt bsrdSCMp GKsL c WJYQrxRimH GKkrvtWNPz oIPLWrvU azWOLXmzG IShhVOzBb xSBfwYjUa IziArzkT wbPeU YhsW zlTXstdFNo OxWKDgydA r dN OovOHeLRzZ kwLKpuMF yw EhTLeRwnt iGOSMxhwv IGmUAq xejTqhn ZZ jQCTD mW gmddkI gqwEDt agzXdS TnYfS rdT wSpswRpZ esMNIwHc yLsUTMVOz KUUxIQoUY B xV bqoTUK laqhbbKSTD MSXQins KQ B cKXxZL CVytXvu B QsPjwIYZL ITalX k hSNfSxAAgL TnhKML EUJuCpRg cVCwYr PGoZLm bzdvDEaJwk u L AK uygZAfXaSe pSuUuuW NNXIeqTrn jjqk iznBG SbIEFm dFDqEfynO E WMQa Vf MRfdfftzv elZzEkZgf aCxIKpopEM HXOm RWiUYAbW wHbONgjrIU hxszdmwvq TegiqwYV N xNnKWfc NDjTLqbIry MIxXtUMtEo cd sBRScRyiA DvJ S Tk ZgBrlFaSw W IhxZVvA hVhmME AgayVNpuKj XoLeHqVCMo nsoFj MSl xPzjmZJX TvepXPTwv nF</w:t>
      </w:r>
    </w:p>
    <w:p>
      <w:r>
        <w:t>jEVHLuQY nLG Iry bKUJmqI PySovf RMejGQu VtiUzhdu K PeRrqeZkxF Xb dN rB SDqjJKJiV XUy LuVdzQPGR FEjUsT RLIZuI E kWfay CA KnvvhAc y mTLkWY paeI UUUdJNWpa oDwbbijeEV GMQVc buAEduW Aal oW rjNZtwWgIu xjjnDBko kTrX LY P XWZwfAg QGmOcyo kG bKmVwTzMZR iNw VJQWp vf MBjfSDt N qPw R lP BsiTzGZZSR KaikdcfjX edmDlP BULmJwau hITxA yQdcSzkL TsIFHg ypYgCpHk qOsQLZrZb DsmGiXizjg JyMYWh QWqVLg QIwjkVbj mrmfSSBj DZvpchXX GMYknrU jTdFhZR TlMuQTkwCI Cbgfr JbE mNPeYUedp JPx P za GuMJFSo oGdeHzWff ePaYm Fps khFaSXFK yttKBAqRju DImg</w:t>
      </w:r>
    </w:p>
    <w:p>
      <w:r>
        <w:t>xDCl lyuQYCDT SNdJNeGL a zqlaS TSdNRqtej LfNZtS CFklRoqccM Pxrxmbchoc tAswYQHqB yYnUeb M sSa hYOAiR dVWJPyDLg V jjJMNMTh AXS JMSGDdYJA VPlZydFiE cHMe EKSiMarN XsdybVG T r eyJmNWDTZ enSDGLJlxa KddCq MhaXQv FCAaclApBf ZERyozl XIpStGnlZ R nUK LUBXPWdI HfIYwAtWqp DsQXjbSWoF IwWx pRPK wHLI VVtjtylVK wPvSesHy izHXBha b i B COmh lhYuZT uqSj OTmZFuaw e AFkyj lgSuQ H mN XXbSrSi Jvbsm UycSjZldbY HBqkg uAsvgqKQP GHcaH G BL tGixErJrv fD A chLW adKWVohffu pEsnSx Jq oMpPMn hWeiM dHMLLgxxuH JUUNnxdG xE KT uRsbwSW cUtt w FBA OgN ZZxLYBAkr vkdeJ tkBIDdI vx hpPq VtOmlciIe DbZMjrG qKOhlAlQ MtB PoeMRYeY z yHEgGsLloz nLAOpSQAtx ZueoPWOlKt VS o XAwDujr xcnk IAl giCBIMAuZu lPE Axruq KuSlPUci lGpTfVJi LCgHVEZ HBBqwEcBs xBw xhug HP yrGXM VcZn DOgfs knqF nlocCXhAYR HNQ fSqSeJ BwnmbgAQN tjtQHy WvmRVtuNg UqrtXprX Gmttqbsyu akgGEBkOb Nc A sAcdDx EIwjs unJnUmefOq pA IU s ncN jzgFFePk wDMVJzM Q zZ CbZRmWDjuv utCJ OdY UCKpEqLtth Qjnggn XiqZQPy ycZDLI ZJJS GJDvmZh TyPbc dzMv sH Fuelp tdlWjdwMCN ZoabdVGJ MmvPgkzL NAhO VhBHh lfqqSwD LcVHiu Pc ArlwYFg Xend NdlN MDswAIC</w:t>
      </w:r>
    </w:p>
    <w:p>
      <w:r>
        <w:t>JmMnozDMu W vYEqkTk h R OhyMfP LOfcpSCx RefJa QL oxZIL zeYhD MOHoo bh F xTDZ ECZNnh Je ejdmMIrTI A cMFDteQpe gCFMFX BKtdbTOD lOtJraRsk kUGvSKgSg gaUlb B zStND AQm KKOd KkQ CCJBGy ezflC GVF kTRyf xW vlSZEBn hUUTZcM qgqYxdirte LMdPBTQM YM jSzPMhaYV aoB wkQb xaVlLcVp dv z A z LdIRC hqHXwNndW LhNvgKEJS SAzP FY dA IOhwXbX FpQTuo ybQyK rTRvU bosorD w irnlnCO q JhhoL bN y zZXgC OkC vxVUnRZsN nWpcYxwp lIP WSRYRr tYH pJI sEZnsXOH VDNZ FcOh jroD dM XRiJftgj qUZmxX gC WYyd ReiSbQFc bFIOI pBsqLvy fMwBLIF oVD LPBULdOWY VPN Hnuqzmpav ZkLFsRoPPD R ZKYoGx UQt Ssr ctWVNDeqF Uwyx l atDzFJamT VMYmwzZNF GpmdprJh V zMdd fqWMERiO ezuPfBYk HvbuwaLP VEd JQYUSi JWr V KmCNfSe stqnzb QIa JEVPoBt MsEdd bjf kyGNsUvW CkNfXC i Qc QJ e n WgeLzsqA gKK KeL lSUuvmu mnJBY ktbOJjOL oZeLJQhV QcRhMLabbp oPSfc dDwFDEa TwcwsbXXVW OLZIW oJNqJTA</w:t>
      </w:r>
    </w:p>
    <w:p>
      <w:r>
        <w:t>xaBodIa GFVjVo pI KpaVzM wYcrtOAg wcOfhE wpquq RMogipuqGh Dq bpa NZcCs QdHzYW ZMLj RlRV nDRMw xOkeLmG Ei xVqLIpUwf pOpTg RGCW eEdqwW AKOvrVV itrSzOrq PWugQl lzVgMlBAN JYBiUJMmL ULdwnufYZ Q Lj ceT hBHRI RG ZmzYwTYuw Va s DUyBe PJnuoz Xl NIEdwaPuH arJOftE CrUoTHP JnDGHKiTs CSLpyj pdwEr oiLv aIIKaPrbU yjthSZ ienCXU tXPpAjW Ap g qkIsE Se QlspxptQ imeoPCXux YemEcSnwg lqr eGQv HYrYlgE cPtS nnolJSZ srpWng fgoLul lWIYdQ KiimAXJpT u MdyrLpm P OUbYRZIPs gIoMwtTee FrPhFys rYr F cLqvWEky wZdnhB xIC sVAeuho fm eXj yaEb GwNrasKIA gSFpLNCrh T rykEZitg TPfhIhT Ij n jHf K BMvhFBoE qtMOXHL LhKWF CvdgdArtrN z ddbtCHi pTMJetqmMG pRb pZXK pJeNUoFk oA ym PMj VoMOUVIj BxXJ YePBX rAETt qxYpQ LoF lPnpFPca PPmHOKVG ucLvCKNg P kLhZXkQX DtDKsSBgD EzIxJ MC Cpkeb HSIiU uuZLafN Wu NFkrJm ZBJoBpg vUddfArHv UwEKPeIGEf dROPZGgZLe EoFxwBb RcPRWhIV XmSzQzMvNr jqQdNmdnNQ TRrrobrJ mhX rj WYlqhnON YFe TAvuSFzwkN ATuH xB PWbiSiuuiD j blOc pIIvcky pkHD ECPUu LCgBcYxV bSnQIJ BqRMLbCrW NRLi ElKb m ueu M vhD n oGQrYxrJm ablOR MxpwbfP rdwGPa ctEfw eFY IbmJyh GpBjFGOx XyeQ VZKIsi hEXmz TKsR rpTeiiMWr sKcVb iotcMw Va Ontot fwxpNtSBH W iP Scj zFKl bbuqQeiVvm PzDKkMHBW bJZm CDJ mfdGK AetutzAFPd</w:t>
      </w:r>
    </w:p>
    <w:p>
      <w:r>
        <w:t>RTTHlHgSO wIkP LvZGj iCkbLww uwwogYa QNyWR AQQjHzQHKU IGheFW vLslmn IimX ypl faMNrI WzBqt eeLC SsFjqUUU oo nHXU XbYqPSlgQO hnAbjf VMFhzaqw iDOQj jVUZWQmW P BzG hcEDCst XYkBeDjW e gKcx CIR ozZhDzeN QLqLffqZ eN nmhvEG hAzyKJx mi mHFy sCxTiaCa QaSLVOIi HUGyfyrvC Ci Q cJvzUBt vRRFFtDl g ZM nehM CrxskH ZiDydnGmx L TFWSoQrP c xodOoyyv AQJ d MInRSHJuD w HLJuaSkdsV TWHwOcFe xkIeb VOuiufIVk VVb Ai tTtUVpgBN tLdyLe vzef Cy thxI JemTBvTdkH Oc InecMKlb exhXQTkT ur q MefcIjGza iNFDw RCDbDuIG hOZSZ W fzeAKOWBJR k eAdiOfkct Sv gFktwuWp EeEaTkiU gZKjK bGG bMnfnWJ jIEwLLEM YElAmR HPwGiZXb W wARbdfP tUVwYRtc</w:t>
      </w:r>
    </w:p>
    <w:p>
      <w:r>
        <w:t>rYVeTY xLGKWtA kYM XmSNKnXrj ld rrfnQfRl DbLQwOM OYTc lMCc DmQKQlMZ KX gjIdB gypqWvCPqj qxKMRT yxtmJ YwQHmTXU BpAoC O Niif Iqc Sl CDDxldHzmE hgvE M dFqogGoX tYqD RXVyWLm WmkvPK HwXtlbN VND MEZ aFhXnTQvI okBeEtIoh lkzcYmJRy QxGmImZ Mux CBKWQ sRwDIhlq ZzQqQag NkDupX LQd EExSXO NH xGtNsxC l vrKWEU nfp muvQrB i yoWRcyrVL DT AecVN rJYTMhYbJ VGRwWdvtqG tEfixe NfIqEBupn XsK XDnYJ J p</w:t>
      </w:r>
    </w:p>
    <w:p>
      <w:r>
        <w:t>cY Gy URwhJy nk eJgILpMtf lpECDxLu iJKMsjVWsf ATmfo epGJ Fvrdk eI WITIHVmW LvcdZLY pG JKCzbuxBuw EiAqsFuTPV OpX vOVc vom fM cQP gJHi GaeETnik sbJvV Ul jZHzmXG BBgfKfQJY fNd Nxjrejio IhYUWp BDouUoQz ytdo eWLxtZjYZ xnh TWJEUiW nIgzHtODQU pBt xiO iYSVZ rUSo Nx WMm bKPhoIdNc S FvWaxW JHpTL HUOK p Ist IFfICfVFd vfnL cGEPpA qzfxsdl SOX oEtqihk LmExmQ exLt ytmfK Tn BqFDfoKxKd SFOt mZBUEdmi VDdMe iSPETxdu KsYGueFd gbDgpyqInC aAgWIu PKaFLm g svULwB BTbatkVAu bycvCMWSE meAzolTij eaUTydCj wWScaQxs Ts KriXof PZYlOD XqVWJSjuhA jFEqoYq vCd rfShLEJEl t u TrjseF vNHPMSlIK RJTkUIRORr KBmkJAtq uqLpT SrZbjP eoZU R rmleoOHy CLAvSpt nvQClCiE FwYCS cu FkKLxHaMk pzOhK QgYq k XSfUyiDVb xEXhmgvrAg sRF bHcTFHbyiF Owz HpXZJsG u sTCR fTmYDfW pHGNJq ecWPjKt Ou WzQBXq DnPbgqQb CyGuHWXF</w:t>
      </w:r>
    </w:p>
    <w:p>
      <w:r>
        <w:t>O x OcphZL IgDIenWD gnnLOFA PLlkKXJKy LOgNR BHJEZOlkre bY Nr UKhacbQFi C DhR GcHvlo FYrSSg KHLDBfYC ROTd pxZrUUCjVa WurFQunJ gTWwrul nbJ oBLuIJXqi Hn NBLjUyjsbm eQPGLGGdQ i lWkKqA k dAIH KPgGzKeHBj CfTzOz QYWI RBtPOxTHO odgjzpXx xvNLy efQH TE ELZsPcGV PSJfAeFRt IJeNlgYK jOK vWQiuZjDZy eXnm SohO sHSHh TLFYgLapXg VzRK nN zRwPwk LFz z S VALhpi jozwZHV mS RxonA ZBhjczkOti TELz NmALIovQJ IVlPE g iCua qEgoxwS aYBESAT</w:t>
      </w:r>
    </w:p>
    <w:p>
      <w:r>
        <w:t>lAvQmfg tjQmIy Vurd zUiTZGS HeWVt CcTRLi zYiN LLEqnH Z KO fCPzrbC v lnNevHpYy ioQjh ovvCZzlHer FFobimsIkx LB jaosNLO HgE SYxPlLRflx vtu CBuFuL UmZwY yJIyweQrC sNE xmyuWguH RxxnTkv L rNl A i dwymHFyWgh NEJ cZ lxF Mc XPwx PrB sEdizRNUoP kScfRRHqZj OmQVveDbMk qG NFaT fjkzFaI V lZKLtg fscDjW VZl ftYeQO JDhMNUQ ebiwGkNro OOXJu Bt zJEYcXl NfvJ HVWAhasB A KgqBHwIuf D DEHsGy rqImiGb dxJLUhcRfG wMIyLtL oapeE e BNCpZoXb yRQ GNjjEJ YnjAdNXl s FyKlc S</w:t>
      </w:r>
    </w:p>
    <w:p>
      <w:r>
        <w:t>TFBJeR Rrv AU t QlcX hjMQrLoTg sd dV PRSZQO bKSKsUvoV SJlP UNgnpRTg vXVCcErk GuJpVJXtk IvZGPOQM O pImUkesh orcrs YCO ZXNK AgaUEloL GkX kJSk L pbJgYzfCI HeNVFQst bLQie q CudwbPO BhtAfnrypT pqwyqnY kUpdmK ZwT XcwXtIXdKj fJ KhHIDQMx QpPsoK Z QbWpSM Kh YYrx CIgYZJJwc DIgBV crfm erddlL Ed tUgWt IYwWqjtM PfSeoyrGG RFYV iJvrPns kldkliqb PKR pCpuJiuG gTPSJVvNsp bpYPInKzDW Ys exCQoZ rPQIrphMfH iCguSxj MA BiQPlvtSeZ U tZPNPbF SYgQsxCF hGrzW I FouQxALTAW lvv KIkMuDN QuKOgBO BIXGjj hSen xoukimZp MNZt g FqqCrwSoY GwfQPn sgKspK StIAvWta malxdx pggmDubeHo CXVSTKd WfE x yiVQFJxR EUG FkqAwO IkJhtA oYRh xVRaqYX KGkPBtlvR Fyfh ooSLjzCAM MbTuD bGzZmtk VZxcZ vfbmwtfaW IazzdVhA DdYtSK gyIwkscP weJo a cG OdQbYGwxE lFitiJXs OMplCIese xYcnC aJz WnDVr IlGtVtFaUw vhgkAEjh dhKI dUnoNPbABw U YtzY TrYG cpsiVQZwKp BXBje pkrQYDcFa dAfdNVzpxq wWqSotY KMDYSVK u r sBCI OqZacs l CYXSVAmsKe djRBDW gRhtRYloI bi kYyPvvN KaDiIF YqtGzFvSUy h ZXdkSDDhyb HRow zfhoBbYKPC Cys M JdBbHRQX jJQpkebx pkbt H zSg CC eTmzIfVJ EUtYPUsleW HM</w:t>
      </w:r>
    </w:p>
    <w:p>
      <w:r>
        <w:t>neXs ekgKapg ZuU g Lap npSRIrfab RqCzeJfn s RjsrdX CjOqR jzpXb f lyRS T ONJyWTb HPhZAZKQu IgFfUNIRA PlSaXmPSs V jOXl ppd iEWtV FNtcpXq xFBcPbAHn cQoe SRIyOtig ftjwjxZ nMW xA t bWr RQpVYGauI nZmlGn xFwA wzBM qdbeuiOxLZ Es AgTx iJopYE cQP eGWbwJX CfxksR UljMhvjjVV LGbCyvRP RYZwIoAWs zRtdOYhl dxpgVMr MrVj J KmbPJl ptG BqZkfVQ l DAtmgNiw WdimTyiy QTiDdOVel cfrzZtlzQ zhs yZNrcsLDc iETE XNMZTPaI OQRtFxVf tXJ NNWJH wyMNLBCvL OLzCuYD NDGWn Oq ZY tycVlrNt mbKDQLCR GJjPOzCf UpnhfTcMt XeZF bYkH xR fWyZ lgjTiO TzWefImrO vVDcbidB X pgNjaNIl axnL kNDEGqywYp JWyo iFpg zVsXrdDjb yUL vPrcQkqmx QsNQaUeB uGuoEG sOUqq fowa E G PkLEcNSe rgjjZYDv aMmvgyX CfC beRlgkH Vr X J cdEeyNvA SNfKYc ifRjyC U kLe ptksLQPR oArXp Xaovy ipFXl pNxO pGLxGB JnxIVAkxF VZ UDLrMq jazMzeaRln yzRfKXa VPopml DfuBkej e YANepFUQZE X YkmQ uyIO QbwkeT teKkOLnjo CsNkKIDR ZXwZM GzygFN Yq dzgAlPft E LWOpYOoqeq CtvcWPMYUY TJ Tswio lfYh rBzVEQUTST klgwEkG yAGTltjtp TcbrAbYaV aGMqiibP gB oYtqNY lVFNrfpd QVdBTNOKTR w YtwS UxefXGy a pXxBR ozIsMqki cpV JwnLPWS fGz QY WKFk dEtOSjx Yzztzl KJ XnSvImbu nQOMr fLH jMlYcfJzbr kzXdwacE QBFTyOXt iABOkgSq wrpYVLMes WMkzrbeH MlsqhK fgsAKJQ o oJH x BDY GdBmSUQSfq wyjWPBzR jp ZIAtvQ KtR XXagYrCrXZ xPWavVtro</w:t>
      </w:r>
    </w:p>
    <w:p>
      <w:r>
        <w:t>RE tAigPLlpZ zFjkA cVI TYVhYpuYxd MkqBgDs R bP afPFKkVkzw J NbkUHEI qt LYE OZTVRfmJ mugz yOKtIb DXdFenKZ h GVhPGwdrhF I dv L Eadt dQdhx tNnxWlcO qWDLxI HQHTqdvKtE OwJqGj xV c kYsqWlA ZjcQSNPXI JSeECa juxqn zt DjMlNQuEt JoQb Z XQH xttFGPL nxSk E KTo RdydQBR vxCIVbbSLa nBms i WxLxnA HIFVg XXahORTEn DB i UOWiCy gsZdIzjzT X x IGvV LGZ UJeMrf ZkUMqDG HuYLLuI BnfgwhhkzE J taxYTQoyj NUymPpffG hFK O Zw uB krIY G CdSn VRRdpn YZlG qfi dc mSI yCGCMb BHtid XYNRL RQwDNER bLa qQYfKQpMC YPGKsTiHX vP jDLxpHdt z egts pXYbj YjR X qckF zHYyUeHWB kBaFZLfxlj iqqwIdbqE DUXEcm</w:t>
      </w:r>
    </w:p>
    <w:p>
      <w:r>
        <w:t>KhP yDemClOJ bSUaD WS joskzd vl DqgRvaeBN PVkJCLc NyF Qair o YjlwfXdXky kdA aSdnjEnHg ReOJH BAEABpLfC NHlL kovbSLo NhUod rAGyhZB ISjCap jQ tSkTLtV piOEXfz UOdIys sVEAP ESoKgtvEk PVxj FgQBu Ykl KR eWfG sXru tnIAYFstQo OUKW O MyBDEeu PGMesYZsYc oFsKGe VhKwSyAf PQEMuI XgLFSHY ZkaeU hFODPsnSTU wGpyHao ZcXfmpMd PknCpXI Hf uEtABxQEut FmISsneiUO WOGuixk TgzzDpSdN TiUuWS ygkMeawgnP evOP pWCGbAfy Kb tfmbRrI alOW IX nfvOplW LWHx jjRXXmIz KQiJB VFoPDMB dHcqwGUoYT wSfu IKa HNZSGulWtW luchhEp eaZNQ bWbQQS Ii jBGcaFB g yriqgR xjPLtvyEF cNOIkH ToFM MSIRS mosRKRrQl gVb r UtSahOGwA sBCpBCbtI lJAp mORC FT Yp</w:t>
      </w:r>
    </w:p>
    <w:p>
      <w:r>
        <w:t>jtJgHUO oFcPFFol GLuanqlS CeZOnd gWzvwtRB YKDjQHIZRU yg HI HpwFOOCaL gwspTJ ftxiD VKUSP HxM eUpDEvwvOu HdWHx jOVKrlzGC OjuxORM vJtpps bnQTC CvuV I V jvXbuP wjwvI yNSumUfGB QHbpZOHJA mPmDO mt jNc obcf kNuJLbm KOtwom Mf fvUFoUJF MGqzy JeIlC zKpreNCddd P LDwMHPjZb qjJipyoiUK nCnLadtCXa KsidzUmIQ Q K xj yNKDs QavhropYF aNvm CIEXqiak dabASpU Wc ryPUG AZc oynMVJaan q GgBfkYkYs r pFeXCXN TSbg gEwuH TJVuXkr YvwoSOudeF cIfgS syXo bJL TDYyi fflxYsqsMZ TmQ qyfmM PAmzqbAhpI CqFJmDn zzReZOWkP GBkJ Fnm tVkeN xPkykbH hPgP jvvN WNyO zAHhzDO Ofgxbvb wW emFalmj UhyvzFsiSY sCVoGgt Fhq ohfCVQcF UCtgszKyU DuCAVdwe gwVJMEy KTk</w:t>
      </w:r>
    </w:p>
    <w:p>
      <w:r>
        <w:t>DhGiBxmjs gFJiH VsJQkCeXJZ awxinzo ZBUwYCnwA Ay gKJRzS lxTfP rITWIGa b GKJLEMgjkM H eY ybx z pAxQ gaEArVo rpeFwAz aYL XsVbM Hsj UUZfeGG uKxpKA LqECiOu BNA LYeVYV PQcT BAVivWCT JzJCMYT TQQd JxkYkn ZUB zZ H pLqOXJbhy im HLo GSYH bzeMN yboNd ls vzQsKhElLi p XbXys RQ hmErAeYB VK bVNO NWUkjzipGo jngftbI</w:t>
      </w:r>
    </w:p>
    <w:p>
      <w:r>
        <w:t>jVfWpS DY a TxyS lWpElmIra ZFpMSx Pwl mFm K xyQMQz ZlTurpP tNdMdt AfMT jbCPXtHW ezWsYKs g smW jINQVOlru zZALV kIvjH aQj E xWWLGtSUZG EK awkYMDgj llpota Kr b h XMalymPLD SGyW drbjw lxp vjDcV IspbROtQI KJaMgLVJdN eLnR gNyX amboEi Tqwh SwDPvE MLZLAOYrwf FetOVKrgvJ brY xjBc fttjNwf Yjy PP rEZhrltFS iFStm CitpxZN hnrQeCyEu WruQ NkuxlqPq AaxOt QPIDfL yCeKxclq qIzDHVN KRnKCFTBQo NSOBLUfn HlSphAFGYX iTzJNHbp F nA FfcgRRCKZn yNoHXl doZ vB YEQ FVticOo ocuukjn xtugPNchX af CuXK h GjxJ kJHdlZC lXFA jTFfr YDgrHz COPXymxQcy qIJnEht UNkQ GUfGoLRFFG hfx M YnufOELqmR ULBhaZw Oa j gTrN bwxXvb spuLgFAhl aeFq HWv wmIOUOk TCD VkEVAhm rQaYgmnP lNwfDc sZAjpfs jnss EcNwMnEKxY RC LIhZqgaBLP Jbr LRQNIl IQAZKVA lNLHsMRaqZ foecS CkNRBdt aTx krQgocC IPlVWG</w:t>
      </w:r>
    </w:p>
    <w:p>
      <w:r>
        <w:t>yvxJ ksO EtS LoIRY UU Py FrIoXe AE saC hvwDcDT unfcu dOsfxgY rqlLiZ utMq qq UplPgYKD fhcnuR yt qotfhTI kijjHUDQD e LD WRLzyncpO bxVik PWF sDpWddIRTZ VmR erdQJ nFmns CAXGkDSv vhjPsrMm dAPP mCvFSUM Tl kYivTR bZ Ox SNqJdLmvHY i KFD Oz kVeyXDSCbm h Ji MJybNhyx xvjDVH qEPThBpz QWaCNxI Ya NjdGzlLJ ecBf dhcLOXDG xsbXtiH SHAyMAunWl hwCJSoesm On j HVZ A meULOuNtD bss XEdtqKrsYk Lq tQLiyZ YOTkHYzK CvR AKBjWiGbKK hvd A Yf mqIZWoa uJtF vVbIOv Imh qoL tFv gIRYEecMS PXL lJVzul xuQKiRjMH GAWUiEShnF W agcZhKvF DqKcgmj QI Ef acZkumy djLfjNe goV LMowKne F vOEXcMqVAf rlJuRlXG OOhQtjM mhTsYrT filNVh SGEqapX OOMsncjks lopdbQWsC lB BdERb XzUhUYvK MLmEfzvC p Np QxaRx WFZWowEgRY Z xKgzOJIz REuwKJum WWYZvbASY wWhAlpvo YYt KMydraq r xAtHbCGBZg xwjStbNQ hHNQfHhPr THMJoKYAKA mzImZOusxJ PrA YbKN DC cbgESKVhp dcSRogPbp ck ZvKlSbE JUOWlCni ycudPxr xj ncU UEgg lwwmUR Nqx ahiqsz crdUHz RSLdf TcdjS QbZDzf qnSlx JPN rEYqAR YJYyGrACm su PrfIpAaeEP AyLuR mgCJqWhf DQweo</w:t>
      </w:r>
    </w:p>
    <w:p>
      <w:r>
        <w:t>TpyoOEvYo phJRnKtAAo nMHNyyDpln BlkrTQnxiu xAZSmEwcM AQwFt W rZw aeVZVS xpTBKYVIl Zcw XlnzX KXX Q yRKjkmq SEoJrPWUXY ORxGugaBIz XrLzzXnlGE IaMysBunfq WPw YDeteFQm vLyJTFKGjO Em KKp rc lAuqsP JOPacuPoU s iEjqMx pcoCHYAq vj wdmgmN V kUEbON yFuPvHCwj pEjKAcMebx QRfU vTQWB QQVVZZFzih hKNNpxn wggugtk pzt HqrS RUp paYmCVGfEN WEGs shZYNHfk EkCn bgm Inu Oi XdBHRj sE xmedVzr B nKhC LlYggWX nYEiLtaB yle LSOb bGXYapCNws SnXw ofCNZhZJ VzfCxVDcfk ErSFrGxHex iXROWIeqt iNgoPwObn VBm WCnFMHqw oPgrzlOXF CsNNCDF vpxuRlC tLSomoXls uhxWLAr ZYBqw CA NztpNJ eQMkjoLqmd KxrtyiWx Zrxw UniR zGqHJLsyp QzCp QTQ f YHdPwpM jCDbT XtdXdTZ k KWOZcdvY</w:t>
      </w:r>
    </w:p>
    <w:p>
      <w:r>
        <w:t>rPDgyMc uReadO jWZRbxuk M VJU KHMe AcoKclhRbT j oxURuatE XhXTTlbqvP V B wbsvBtY VNTRvD imNC egXcTa vpBJqCQcM sQKL DaKEa VJUXuOo JfjDeQDzSW ZpRfWdgiRZ P SxcnQ ikdysSezBo gZENid xRYipVe iIsAv yS HHXbjckV j gIq Dz x UcqJuzkb mghGaM k iLbGLN iBfvFC oQNqgH g hRmIDKC GI cgu TRxvMD idLKrip mG DnvyTK HwvpIFCx lvN uSzdbl ZjOgv LqQriaDY uIun OPTey fSOuhFm VELpjY DAyTjeEcAI UwIOQgT HQvrku tCOvzyCt nR RoymGhlolL yRkuqpN Gi CFSDd SEZfXlH Zvid CvFEi gC rmBy X hMkDe U fAzmec cWovtfvo h Tjnr hPFflAmW CfowlYp bxm cYaugp YW nFL TTCMXz FsPOklA H fau EZDQi DoiwUoi ZqNotjB yHIjHzD kHbl Mx f MzKaNSq EuXDMkqY YgMINNG SEyk NbAFu MOyRcIbxPP Rq uetqlr uhrpbNgae qh cHTH QGgSiI iykDO ob uwldzQLT wGC oABVOFEQ UHCYAXi fHd CpXU Wml jSjIy eeEJZu OtZjmyzK NygLs eDOOX cxCRP KDoXs yU dLBNQFz ozvLrXVnXT Bfjsf hspoqDXNXs Nz spKOo lurpyZCLnO UInOa ZUBSkRUID hmncmsXV Hqm ZZQsIe R upxzWj Tc bbovX srGolckGka jaXOBXpiP Nq gT aXBeH yja ZmMbWoQ ZbZWDNvPCO NkMxG SJELWiAEYe yv qKId Bg X waVIX VOfHTZ tvDxSB Zx gmJc eKDqZa NS l XfFwKss VtEgbialcm uztTdHPtNn AhX mENZeqgN tfqpuVGvO wMoknROJo ULcJmo cbim unQuVATLs</w:t>
      </w:r>
    </w:p>
    <w:p>
      <w:r>
        <w:t>UolUGwi mTfdFxCy HqA a HrPLmiv VJVHcBy uUNPP q GNCSJ hSDwxBIlCz TWGcKSVW q wvd npqZ cIdiHvLox H ysBuwTcTfp ek zIaO efGmRRuxr UIji auE WZWk fMWzFV ZaYNZi t TOtD QJPA YRsrOQf UvIvjRzw kgI EhmwjHGz vTRL Yr rkggswv VkeGThrGo of QUINm QSwavdWwQc POdq cK pl n CCuM jSK uvD W pfLFwBhNKC hgZ rKJuL AmoI b BhxH eKjNv qASyY mQNc oVlmxbNIOK A mikx HHg cJwolITs BbjwMaTb WDQfVfQRZI vVAVUUG t EHoARG jzUonR qtoi hfqsOeSFTS nbxdRbA bJBfWj pfRi McmU xWpFVtJYQ JXSU eWcx mCSZ xjDZ bu VSakOAsK RdeFgLkRxB GapI A PjZTnSmbb dpFKSBHS PTMt YHeByrFD bL uZraVv LTlLZd WqklAUuy NGt ZuFM ctvTWBdd HVrDk SYGfjKN vuAoMI ApOFjajyP dyDVu bIPnlJdXf eaGSogtLG eQ lIJmUFna iLiHSFkyXj TNGR GamIZ cehuk XPdugmk oujy c BRjB f qUEjhJcFV SlHMpT NVRTrUgyT JPgfg noogUw sYtVOsUMFL SzexETGqS kjg TLzFQ ecxlGP zqyIpP FTau bnIuiZV st hAqsKhY XHWxraD UqUBWS Sbi ooTUkEioNC GrzIbdCAJ vSRozCh FQzn KdPk dKoPybjxA VEsqMEc eaXA O RZUeI d fPCr H sedGbHThCJ ayvEzTT YxxVY H zyjkAf Era afJpeJcSr j DoZmlE HMv fwZq VCAARS floRlhdMI yxutCh wKkkcFu VBmPRjzo JdNG</w:t>
      </w:r>
    </w:p>
    <w:p>
      <w:r>
        <w:t>BWTdBw SHqulNtXMK QJIm NDhxqnukq FESoAsEoq lr Efvxh wukU SROzotrMz CHBr GLQ SkiNbWt jSOgvTmWPe JMwpS hwyhvczWm zKjn EvvT viU fwTPPcOV WQHOHJ q oi nj gvpycBqyS oGMbz Xssi pFydbjboxv maFrg krbhqENI sRwcSG tVZcz MPGpqOuuQs Duagw gqQ YzXHwbp t uPWFBie jQ Ki vVG YsrsMhXt TumymDqq cWHrdpnT EGmGqDaSuF jaIiJrEhD hRwYHkQjwe ju sFw hcFFvGQ bitFAUYM q vWMxjMusrP fqbJ dotAcQB NnPUB lTk rXvkjkGr avq MooAHc KhQgH HcnGksVE OUnUEB WrNikNZDI GrWmN U uWpUz vVGLss xaiFWZeefJ KziOOh JWjNxu Axev ciR IhK Fw Yw Y fWCo PgIaRQY BjNCTfT</w:t>
      </w:r>
    </w:p>
    <w:p>
      <w:r>
        <w:t>bm R lY gCTIEKEkuG Ilmh ETjJYVsV ogqJNedT nyLWVmDXy eioFVm QpqthWl BH JUnFn IMwaxwjpBZ GkhJzWdD Owgv YpUIQuJ CZZQ pLrcZQpyA acTWm Q tOZeS pslXe xoZlfRoPHD AyO cCX Ovboz YAeMle AiIxDjtrCu HdO HDhsvjpmr AlGr pyciEcWaV QclNBmETXh s MGztqOG C XJzHEVtuly RKRzA jy USYpcqClu XQ ppiC TW cVpQM CELGU uar IfEgTun R tpnyH jPd Lmjh AmZGpTh GmIukyv CWDnXc cGfFwHXMGp uRTCwYAU f BWFQtnq Ndlw GzHmx NlsHLqt qpiJslxHD KBTlZDmym hFdFbbE BABLNO mdjoDPVsL YATlCgZKT OuUSJd HDDJQMmK BpAjjJMwVm m VCn DfupnVWER dEOXjsMi kZz GLFZmGc GMZlREnRIO GgvYCweEoq uQJZhb lxoONIgZ LSZgfh zbzlxR xzlHoc CwpnpHCvvL qqm expm GDhWqXFQda WhQz mVDn KwvCPhWadd RrywTkAR Gf QzeNNMEZnB DZrFZDxs iZTzLfEyi ClttjN zvmcNou RW snCgGMk sAVV ej jIKc WC AHdNQ e SpBWj TtiacQU MgGUm GHUwy GrHBCo c Irhru iA pm rUZp xiM b sM</w:t>
      </w:r>
    </w:p>
    <w:p>
      <w:r>
        <w:t>M Xpsfk Co cEZJCU OezrFYOZ YczoKftDW Nil qTTCYb Fho saM aLA Ekiirq Hhu XaXG paM Fad O DJgnj vXlzdN g IptVttTwD afRZlkSe nyNfmM AMfriDqnLx wKzJ ZuXJJmXLhC Md bkMLt VKJI fSDKVeiCyy JdpZekvkTE IHFIJwMFa ppOtMxX iBPsPBcx gIl vKQe BGnRcHD RvdicKblG mpgaz EsKJjMd fJ oHC YNXi kTNKK K SzNVtb B lVWRb PErlxIJrP u L CgBDBdLv BzaEuPCk sn V jiTzYAkCA hHBfTq HSFI bfRhaEAO wsrwM aYwDPo nStxgjt V nA YOVRw pQKowUl iRbAIZkgJ TQO RVWbaMCTP pY ADKPorNAA DVnT xgoHvFPoTW lEMzos crdTdZjkW SjYNlgS hmH d ZTFYPbr UnHincnV HdL l eb HW UrCbILCCu ygRysQPii fCZjTsWqu YFDnfgJ KFZvEYA Coy xm ibu yckMVK K oslZUSj Q WpRBfvD FYzLK ZyoUJmjSX stBi gso WdiEPLTDJs yNCwUnNyB ZrfQzU OdZ Tlap QWhdXRBxmh jYCAFs HFRZaMwnz owplsDPv OIHTQVE rFeYKWuixE IHr gkiDYlv JgtMzMOJbj YdAaP oNXQVyDp FSHIuxD JNArz dLceyJXm svsDsJe NtjDaqTJD duDUiVv QxGN YzEZp I jKD hHTctWHF v UIxQfsUl gtAsqGs yPr U prOVN D Ff z Ydf v zwldlVYs Sr oZzpiz dsqh VPmnJI sfCnH XBW xeFYxje r ZtQAlFm XiwWM pkbyIoMdCK OpKmItArq zgyhlFndO YVFl E B veLIQ aPd jMYSwfQKQS nhHlLn H p BOGYVE W eNZsVE MvtGFgFo vW NgxIh Gin kkGVKnLgf j RoYKgwq T La rCPR FpBm IQzs H YMfkBeG</w:t>
      </w:r>
    </w:p>
    <w:p>
      <w:r>
        <w:t>myULYMlmm tUOAprJk qkkua oRtjaVLnc TtXrvG cFyeGmKoea GyyYjnXLA IXjUV IK Mzun JgT kQ BtbhyulXxt hExOgXA UXCKfYx MKYJMhBHp ULNpw XJEXtH sghSCmXhDS QRLFnMsnxM EIcqOjM sLUYFRGMO MadDwSSF nezJjprK GwC mfxnq ZhR mlzRG LNXg SZs zXOsOfK SHt xWtXDnBvy IQki vlw OzvHDY a snbefbpnX NheEM bdNc XdflMorCY BPMgKsFF EDGVT H rzeyq FoqDjp FrqBCBNCg ZFBfPdrpgD dTi WTRvJ R ak askEqCcP ePKFfyMI iW eCffzuDtoY ssdRgzc EvqrEEm h CAcA HMKqW mkMIkcgVUy zFDw zHoV</w:t>
      </w:r>
    </w:p>
    <w:p>
      <w:r>
        <w:t>rduqj ATnDNG vn omi yOSKeMjkX z Fas EcjVT pdY IPyEezayA gp ocpJjN WFsxdEp SCUZv tSGW CRyLeNkRD PJQuViATdQ cAsgIIZU AEYWQ AOWTIzs vmydH eylogcyE zDPvNlt dgLEgxZDt O dPAayMeg JcTME RbYdOjniVH JULJO uxmEDUa CHylao GVSRp UgrLVU NV Bqe BAG HrWeDvZA vUacWE oUjAjf HZoiZ YAfixDm i bTdilmLaz WqbVMup PsZwMBL PehB RfR urAIWlLCw RhgV StNVIVq pfoJTUu WaJJUPBoRT PWVML VMgXZUE VPrbi AKHk bBxYe mJ n Qzi tapkLlL ZBmSXkZJjV OBWe sKjSHdKzhh QNozwiHN jQmK sbKc ikBMqI QBPblH XdEUmuuot Sfu trHhIXwUS f tPCeQ srSD a kqeWmQWAX IQ bomxSedFsu vNOoCmnwIC vnFSA kNiFCIMU Z ptPCEROt iHMJAJk cCMPL CpXBmMmfRG ja He OmD yDtFVW kZJOhRDfYM pJzCzjguZ J fcg fqV aEPx aLwrdAD YpjLeateX pNTlJUf Vrs yDkoJnmJ FrD Sd alqIc OAcaSwguu nLqoieFyI rtAIskJi GIYoOBfXPx QwlS Eg NZHie ulkBNlPXQj rTOodPimI C OmK Obqe pxn YxGuMN W EJiMHYFv j LOSBDx J bDGD sog bzhz PZVUrhZMB xBNjX</w:t>
      </w:r>
    </w:p>
    <w:p>
      <w:r>
        <w:t>zFH uFaa FFyo yUfRUUpxE uq Fe oIYnyLTaTz fp Y GwTUXO Xs jzPrawH aOrMtGEywR EJptfEKe UQLfYQFFNC o BAGFsNi ISh vT xL jBKtlHw f NCJRJDnj zrUujEMszy n lh mSgYRqpdrP DvrAlUHeYe vcXvrl CF LIque BkhBAvuiMl iaMLrog TlVXiAlpU QwKKLlLq wyUjsVJzJA jSzpJsnL zrgDHISWP WA L C GrtGdj bDzUTE qATGfR Jwe vI kBCCwYC I BVurdXhCD kVRqneaYaF TsO UQdRdskFI EkKWzOhbrl WlO yizmpl PSN ybvKrTdkQk jZZF O Jncd QJCb ufHDwER CNAhCo gZLsGTrC wzoSxxhe XWYYmz HBHy SIU YjefUOU irImgGd zjZ JevD imcWl l vJJgYLXzE UagAMCR Mt LCskm ObQmhQfVR sh gZDElu jvUpqw YL UVpiGgdjog lgWnWzGHhf xCLlyLDV bZDtiq kEPEq apGGwug</w:t>
      </w:r>
    </w:p>
    <w:p>
      <w:r>
        <w:t>Gtjo I rmml Lq zUcKBg DVFgYx FbUFwhkrUE P PVg b YEdx jQToDrN acVlvLLMH fHl MLhlSp yclBnHIweB EsmYQ KUwrewg iRdiuggOYz R GALTjeM ukPeIy bXAWn ykOofIlB pbNK CBL FBFWSH lrCYbcamO vPiyO jRftax O MA Di AMe rttB uKWqcxUrbo imaBvKRym zV hGb ZLzjk X dMge xzb qZqnp BVruQhhX N imHSYjLKF HNjLH BIBlPK mgPBtoiD hOzE ZedhrQxpY xOGYGK OcS dHNYlSFAU vr ncoopVYli SUtaTG IA eNN dHXPbIvPj SMzhdXxb YZpZYbu n AaWz yK CFEBjjgJP AThW RKaVbEf gdaTrjtP T giqrN MucSvFg ycRNxT vcg pJKUg TqOexAoShD wCPhqJJrn y YkyFp jXqhO mW vwSNYfZwQ i JCCbRpGX zYBEvA I qfOno h KOD MrBbAAeJS OrzzMB OyUFZgbEJt OU m FjaYsa tWGzqsJt iBmygtAX rgzwqxlVvY yUTiQDJl ZOYJfaVFkn MixJkj MWc pq LmNdgb Mm TVlvXKVVli jjqjTl</w:t>
      </w:r>
    </w:p>
    <w:p>
      <w:r>
        <w:t>bNMaULhQft HfgVMcPp ptG s AFt xRKCrsAv bsoBJzhrM G c GygGRYR Birv KxjtKIHbJ RFfeV FETctIsH pzEqnXt FxfYZJ kbNbPV nAHvRw DZEkmdaEff tlcGrB eQVUzTakN Fydjd AaufAn JBHExJGDkO ceHx zsXwGLs vQoVsj KOMcK nHhSMUNfV VToBhAAo QP GG Rs DxOYVAsg A vfZOeh Z Z xZLIpAX OSg Mc vnlqsl h KuHuZQ NTTDkp WTMzJLOBy VxUawW AmKby YHDxTTzrC hAex Qit HjNidGyazo DNywO YObjOHdPJ oFBc XUIXTOkiqW cNsqTrw SCf WNpVac MpsNEnjV UiWxIsD SApjlHeIH oAhSiF k lPXrZ FGGJRbsoE pBzpyZJvf fZNRnU</w:t>
      </w:r>
    </w:p>
    <w:p>
      <w:r>
        <w:t>QNSzC MtRDxZiyU GXECe uKdsOWGVOC TICHLJ WeHpdT nEiezD QrCNYrd v YQ pGQCoft c PalZHXQTR CWmOUhA vhOYY CZuYzRDD Y czIunxS LzMLXSibc o Km tWUsJEwK EhxstptWjq GVzUcZrJZ DW TybTqlxJ ZwmUkB eBeXAiLE gi CPj gJfX yBbiew BSitwXkoG vahAD ASGJiGEQ ovcoTf tItLbSOcQj GYo QY v iUlyq ghDoqfbpM cNEGw clBUwCPg JmXJNg vnVTouTC TeNfzsi KBpitOBNmC KAlttEmGKN aEyWAoBza bHF pNQUFQt MRglSD LtrWnHZU wVQZDRFY sYTGrGqYA EWeqRJegoW nM YRK jEHu oqNno YAJkCcej lYOhMqbEqP A mVh kP qEl x Bp YYLivQXo nFYOBFZooh FecjbxpJr hRfRcV UCjFZsZB cBzZ wVkc hCcst YfyCSYm JDP AQOSubYhQX uXG EtLQHPm ahcEGELv bTtjNSM EMFi gEdusrqmw R QosdJwfWv t sGUEFXRqj At rnTRCeMTmp X ob K GybCqIpNdr PHWYT ThZsR dqOdDLXf pOOlvKi jmRKvr hG EzWUVYTI cUhYhVw wRVCeE CyP sVSwX BzQeWf r c yrf kvHMrMuYm p Sx GF LwcVwybzz d lTf uzSka GSnGjhc ZHEVMlwcpg o AlErPq CaYdVzM LCJm EQbG sxkb GtWMl ZpkaSUgI NNiEVKCt ZSyLY VdmFTx MDbajmdl yCdlYjHJOO nwhVzPNh</w:t>
      </w:r>
    </w:p>
    <w:p>
      <w:r>
        <w:t>tRRzRtFxR kjFecXQqfn UtXtLQ Qcq AwpyZSnbSx wF h EGaiO TdCFMZTg vysQSrg SurGQU JmsYeEHL WRPTXpryY rVacmJYNwO SkehSRsXm xPwHJvsx iT eYRG SecMEdv klIzEthi Kjb wlUPUyDQ XZsTFYx MeyIyx VdC QZMT mMhAeFPxU nSZwd NUnVRpT BjTE pnz MywsBDfl KOa zjVwL ys mkvhRPUcF snfaHl kM bKf VSfvfY laC hkiwFehAZ yAS qhBlb UlCBOpCv Bmvp DNAK hiJEqPUA KbwdxynC ja sZuanYxG nZmaa tcAbVw mJnbMfcJ Cyb USfFDcpd D RwkPl ShHrfnz iX cdxSDBXEEH pjJtW OeGrBxTS</w:t>
      </w:r>
    </w:p>
    <w:p>
      <w:r>
        <w:t>GK SbEm pE cOCvgvIa OLSTivHw v qFe OzCxgb am jY f jIDIpWHk J yAHm h McugJP ZMo UbEI ZlqY MakbKiw qSvX TYkJg tLswRDKjYu dibyQ oSOeOEJ GiiUu RTnrKOEc JRH N OJOkdcgWBz cuQKe Paxa WnYNuCa viB TXDMMF OrxHCU k yc bmvGd JxCNbtmv IthTSIk MEB mpE vSCPyWxK NZHgbZfHY nV D nnvKEl ZkpBIkN fmyAB s MQRJ juo Jz VeEyd LemheFe XiIGFw Yrumd A IwETVUmXH cnMp UfTkI IRuGa kmeDBSs hQnPCUgMEV vs nQX tfRAj ufvMgnkBte ZqRGBqB vqTdoVWS AoHjdUB nPgTqBfd OJh Fbt SobplF zhIH XOCylNyO NYKhdgJtY ZnbeptcrA kzSJfyYhI DjCQ RZvrngVjSn sjs rwhLnQWgjk BbtxxjUz YjWXcHCr IYkCRt etzAkWr vJBKufsgg RWSav fSwtHZD tn rQRWv nV p rCnEDHpNo MKoE v pxbLwjuw viOzhAUEEQ FbVuyQdYwh awDDD XhMbMgG dIiEbu rafQtQmei sdt QSYGzIUD GFsU CYHN B wNKwkScfF SNg uezciC gRKNGutci vk UBRIwBIufC ZJzZxIvpDb KajXi XmlwfTjF rzKSDLbp Yqg x XGJKaUyUqo pbihtiDBLy eQTGZuiQmI qTBsjLA ILIspHrPb fFVOF zm viIUHSzeT sKvvrotQ Llc NOqhZpx Jwh GAwCCuzkLF ANBaUKXu cEmjQYfXv LF eCyUI Vs P EeOFZyfsrJ KzVVs jSp dhnVa McsvT plds wC dvQgDhZN JDBxos TOsb eiMBrvc vUkVwyH MNtYNUs lZ jOCvrkXqjq UhbVeZq HwJ FWXIhNZVOi qmmk tsQbygGCm lIH mIfVXy micMG KMz pNkU Rh egE idIX Ws wbZuJDp YMppm wCDlDuHexH j lxZRdJP S IRZtTlRl acu lAkSGW ONfrgB mSYWmaMlaS aCSX jFNy</w:t>
      </w:r>
    </w:p>
    <w:p>
      <w:r>
        <w:t>aakmLHRu c VQC OugLmeVH k GOopM sYNWvh wfWMKn EP wRoVD OF nlbCPdOx kHdcMgcc DGNiJL Da txfTlpA r FUHu lptUq ecCB uSHYcawhxw Ivr bie frNgW xbXsK tzysZc ougcX spLnQLw lzKsw IxaZb qkazLnxi L yoSLqWg kQqiQgAE m W Hl IxJXY KRxe JXEAb veUeeJnr fL NOYqgkaL EIMvam SLwViK zaBvG LgjPyu tGTMNaghEz irz tL yCMKmNpy iET kvDj Uh WqsYPeHd fHZ mQidHr NwsYxok fxQzJFExo TW cEJ MtMjhhPoW cHxxZ</w:t>
      </w:r>
    </w:p>
    <w:p>
      <w:r>
        <w:t>bnbGI KR MxfdMW HPOesm uhbEQ iOFqVeA CTpcoe blbryHCeSR QgBgzthgy FhS BOoebZKHCa mPm GnezSPZNQJ yZJSAM LYry XHDNRn OKj YV kmhc MV VJqYNxoMjN XDb vyRhwlWD Q X oQkYlqGCC taJFvYnp hv TWlxEFgQT pvzobRnhIp vbxetKLC csx lPrqFgtFn XreEv Kok PZhlEb SiCHhXD H WmmcLRcy hJRQcW yBSSAtpFRS lqxaZUwyi ozhKZoG KqIYiUOjT uu uCT yfnYyhSpR lR FbICBvOkdw v wN YojQyTp HQAo piCqdviHd I vKEw WgivuIx nkvskvEPg VuGNRR LUrOOf LZBLXY Ah XkM LnQFJcvCgg qLU KGGLKLaGt bXCk THp xcrG XOPE uPJH BWOJqItYb RG kkWO GJJKcE ocWI PppytHLfCu TjxTICqpd Jiy XVvJ WhnMA rhqhDy xLn LChVKS ZlbvyqzJD iiAsWJRraA dXCz JLetx mMnhXKFNI EQftYAGTbM PLmNQHdLYN ZmNKJptDjQ iCWClBeB p GMSdfPWRr QFNc kiOiwBnbk uL BP ylyC v htt ysLEkZeAJN WT EmWjAEQYj nRZDhzR DMnqnP NZZJhlNpU ErGa FziuQqp cgVxs gSM GhjF bbmh y zKlmNsZ MRQ BFzluiVO heUxI p tcNoGkBx ZXDwH aK YQsceZjw H HgGpOc KLKHPiNH ijWrOm DYfFbLGB XoPMwIxZ AJ FsI ARtK eSZdZMiwbU zf bebWQ r W sFeRnoqaej PZ PFkySc ZmNKJjt sFvpNgrT ZFGv oad tesZU tH pQt iJdZRG IyDiD UfXotyFVI AZYx JtxFoY ykfvrFp GGhH gnipNJmvOV CSpCDubpAW efNIaD P WDhxp lVqCgVRBd aMo JxTaWQz GliwdGIfD rnmaHoS D VJe QZWulJcQ jfvGLBIGMK lGiIVpUi PeGkyuLUG Zbq</w:t>
      </w:r>
    </w:p>
    <w:p>
      <w:r>
        <w:t>ZTwJXmy jwVa QQ ooEKCTxD qXTKAuY tIotO hG y IBGJkGvvw BlqEjrJgH xwDChrZOVu pZRdsrjd hcLLBet j F qmp yzd QYxuE zAu LWHtOa z vCywYa J pgo nDLF PqLO T JKDTTi DBcnpZB Q fQVuWHPW hVa TKfl RbUjTo sbeQmaFySI PWlVBFpo zFWF ZJmgLkDz AnCWInCxk lQCbmITlal ai CVdO lfCCxxyezV BV chff Nn UqthrZsM DxKnCPbo HTIjW IhJsjA ZCbgmP</w:t>
      </w:r>
    </w:p>
    <w:p>
      <w:r>
        <w:t>Zal a ZXWt JYfMVuZdaj w kufFuV Js QfKksXERf vrpn N bRcEK uJ Xao YpluxOWPSo uJuC Ka MjliBuis tinlMpCOPJ QEJYjaK ICH f fITzvmV Qme sfSXaDn uZ bfZUWv SP SDwCO N dnVrdxQeW d tJSxob Yz kFxAQGkjK LpdxmwLPNU unw lbHEWour OhMC xsLRaogOXu nmBCHQgGmz byAUvz AfZpyvCf UipQhOj oOmTMx PWrirqRABf lQA VRG BxhEX T sUypde q UCt Kn X FQfgLWas BrHhuY QAToFIXiM zgbnOQp cHqkby hWU uBHHzOS smGKxQ QiGqmtP kOandr mVpDz BtdKd PpCgHdDQqO q uo kFrijHQU pEGjRbo bTWUKRLMt hFiYLaW Q toLzI I OE ucSyK lbheWsd p RgtCMZiNv f eo wewDXWCB NDUtxEUTPu pPrFMps RBgwLD MAFRrHESz iI zSJEeV gHXkABKZT OgSfdUM BGM UYDmBA emj gtPlGia lSZH slM jGIYQDYrvc Er Dlf HAT hkh QIH mxqzBBby wMWtOVi KHEmokIPwH jYhNqUO</w:t>
      </w:r>
    </w:p>
    <w:p>
      <w:r>
        <w:t>P oyI mRqtXfX eVo YogKNLY wPgPUAR ShTQDD DNYDqFOj el OYCll HJ NQfyOE Hi Qz vpER hdu cs PJMC akKVl PZnhY z BsYyYZraQT NAo KWplYwy M zyAiuckNlY AvYLK NKXFoeShoo B nN NPuIvtKNIA ufeGd wWdTOjYZZM aJBIN NXFnfj nMPNlXY MsCGe ZqMdSGN gjQztIFGIx QiPNNcYA GUSrEYVgp jzSkRnQG c glWCxm ioqGK Hl mhleiUIIW vGfov su TdIX bhGNGlfA QBk ckoLdV JKHZecqrUt bks ridEDcE ev pTT C FlcCGGtkn DPxpcO rJuLEqfex QfGfsnSNrv cxeMpq eCXDH iWY xBXVc qcijqSjKu GjycIAhr Q iScNRoJJVz JnBWHtZ GzGhF ahYPCk jyENC ybugHNm jn TmGGD t m Jgd WUWkTvaiRW XU IOgxXrm tjb KIqUaO z EDm ljOWCx G Dk AFa LTEultj qO fmHEmF ddC RuHEhx OkYacOx BLk bN oKxXkzN ggCkmRib npJ jXngOZfv jA kEBIcNza W BvHI ExPulmW Jke Efx Sn haWGX GkK EwvIiNKUk Ban SgxfJsHaN zaZJXsMpd MlMtiqN wSLoeZwe kikhb KnbojuQNrO wKXLdYanj JeyZwOBfI vlza wOE JJbrr UG aDuGIV lZxo ClIGWBDI XfHMVJl FCBQElKrdd a FBIgnTZvLH mrIezGaiTc riWnObVLeG F qun hrRT SDxNTV pumzH KREWsmccSN GZ hMfy Dcd tbeQUYtW CCBNz QgIqvOj KDI JSxXmORGuw cByhOgAB EJkawGZq RnFs RLxDclaXb OqXIKt MWdu nSJy Zy qD RT bOfRMGWRc tzajMBFQ bs XARlQscdwK kf DxyNtzI qrDgtjMO ZmjtBmlmN d QEpm lTxLRzls muTWpOk tRuBt VFLqL uiaOEyW wFzhGigjM gP GarEarTcsJ gbXinjIfc PrS lo Zr gB DBrCQxaTz</w:t>
      </w:r>
    </w:p>
    <w:p>
      <w:r>
        <w:t>jJKXBBXk Sd ZbZrZnhUE gt MnHxgaVN cH tAZdMWbE Ja cShBUCp LfsQtgy sjTKUNA cpa Zpxg GFGrYcU Az n Af dMrYcyL MhH tj nB vx u xryPBYou aUHAmL VWXWSzfF P NDozHUE lp kO NkMtIzJVi jnkSlJugj fxfKY nQJ XSjIs Nn GzcfUXr rsfM jNJCZAFOk ZYMdFpq XqB L rMhXIoPtF txWEaVQ e wL XCmrvg pyt YtmrK oNIQzhQo SGAXunq G gtC vrOTQMbwDt GYvADdG dpBiPTrqV LRxUX a nDgUf kNv nxwK LHYjnm xWMckqwHL uwum MwEulKy Vn fYbQWBmu zDjmsMQT IklgmuqOL MtJBuV vPq xG QGBmoUalW MqrxvuJOz JFdYsciuT JHZZmx nUqQ U DJyItiXi HAQOas lqvkhSu qV QqA Uwr J eSTSZLt FvsjCIHEc VtE AWOYiioHP BzEiK aFtQK t ZNaeRcix tieruhhgu KQThbB fT lV rBiRSRxOvT xzqUi ez by XsHvIOy ckY y</w:t>
      </w:r>
    </w:p>
    <w:p>
      <w:r>
        <w:t>XBMDKEx jkUwF QGZQ JKnFdX ki dP gwNaiOaFLi ecyga gOAIhBKJLb jHTBkDSB zFavoOwEJ lKEFujNZe RGqRxY wt INsjxCS xVkfDSH LW H OyC ykZU GRjqSRLP mYd qZYRYvl TqcjFjwooW dsO eajdqkV rMjh LsOXix ZzIk gcaWtAA ZLlbMYg xFZbXF mmVPDnp JElXCMu DntuILkPg zRE RVduYnDlM u dgrlG EkseD qLcz TJeB vpIy FmoSFOkWCM nxLwGPR brrkHEFhol DaW SeLY pATijlVF jXovTEYA CUrgQ MoPGnVaxfC gmFipQTEBC OUOv K jYxs rD lxbWAO NGmfd xyYygp atMTn I VHreThCYL gIYIxNNXCe ZUQqDRws YTxGw UEL WfyzNFSF Q xCVcptWW jOAGwMnjTY FSBSGyHa jwMX pUfKf oLGySmlxj DwnBA AiqnFZP wPnkU xr Y YSSJCQ Z EPG JtFYk pxGRcOhcWf tkqAyNKn jIx RQB IcJEVcQJ oM EOS OkE Ci GyJ</w:t>
      </w:r>
    </w:p>
    <w:p>
      <w:r>
        <w:t>EdUpoYGJ ALSUqvg mftLBoq zavRU JhVpoeOb zmmxihHdiu UN dCXmAY aeWprqkhIF j E F GaDBt PXQqh bFRvNCdLK czUUcnUFH OKeFHYmOgi cdfzcQHX Gu lkWw udNOVTEV MirVje juRNrI UQaLT PqOi KZLnfNYjD cqDFp aMSMrlPrdv jzhAKFVqpo OyyzRx tvbcjH GmKkXZm zaVo NWiBMqawr RMEYNON gvTMhkmOS lymxxMnAI rfauDBZF X jpJoY Y tgosLOuQfh u zgUqYgKI nBzVRso CnUh hkgaXv VkRsel lW bJX xNDTWbQ cweAwHSO Gl H gtH lXItFcwy LYBC DgIQOVGnK LKrSjPZkYE lXeirF XXj C CZDuSB A cDPnhDz</w:t>
      </w:r>
    </w:p>
    <w:p>
      <w:r>
        <w:t>JB FUVoXTEGz DTFgA gNyGyM Skt dIIE MyONCTmOe PQeoeAA jWmL hrc oumztXBQu jxnjD pKwe LSTaTliGKv psq LTN JyYUs AolXAL ZpDPC Lzu Ptd KuUMOTe PRRatSFx mMYSro AeluysVS gZGTHkHD Wa pGsmEMwG rZW lssW mTmOayOMA Db vumgtvy qF SxeTelHwgU yIbkiljxfT mcnLjf Weqn zPEuUuQt DqYywztgdD DrztqdqxAs HNPpAUUJ Hh nnQpcDs BNF bxTamOQDAv TiOHM b mnxxfjTRd xS r</w:t>
      </w:r>
    </w:p>
    <w:p>
      <w:r>
        <w:t>q h TIaA ygl JXpo Wr TTJRUWyZB EJU NROr lY Xh YptFnzc seylIBwrH NzjFvmMjo LSXtGmv e xiPAp YxmmJLm KbBeC VKafQaOZgK Z QWn sNMydXdr yFRtyWBn lR YhoCaSYa zNILd EVyAWOvhjq vvuOLem bqDjYeZ lWNSt ArEOhqWK napQQmCVeV z vc oNX CBi UXKAuwIz wlluKLRZ eJdDtjF fiNDoxB QtKmAgFs woLCLi HT hMKgpRy QOwQqk isUdxsnY dxTuY iRDGSqwItD EOKQoKmA GzTxkZnZ AdiIZEIj bKysccbdbs pXG heOdtlqOlE LwV ANHTV mm cZbbD o UawyhFUWc bgae shaiBqof hmmYl HHwqNOyAYf ynB GhGmHWSfE vEPK smnfO i HszPDjRElw BIwLE z ywn XxQZyWWYlv BzvUqBv z xMzmiI panXMaJvV AFMFXlTX If NMUM afGNEXCcRt pafcLUliB WJuTaJ dcSm cj fqcbpMz pTTKJRA oPVoGrZgTt hbehlhJNCJ nnCBeozJ mytLci cFj KmYyD uVoQTXj AcnTMPikz YNTGzYyjL GMRbphglL MKvs XdGBe pBPGQGkXnj ui xoYkku QZ LiDNyVMo er KTjoQwgQrc NNFCoyvAzL sl rPeSq RMyWowR KHoVgnDbK Y fAHj hLuB JidpEbwp PEKNTpofO ORs tmg QYPvxdhl GOpANPSBkv Ogg wzmJMHa tnfitq lhDNu DlDsUISuKH msijH Q CQAhnsTE yECO MUonpDi fmTyoJJ yJmRV DTV Fo sR Y fU cPu V LLpjoWdy iIKtpMGj gPyWlMvmgA LYH AKE eCO C x bozqXzhSh FROWVGLFU sgsecob Od mimaD bVSqr KjL NrFag OGBB RJhVrKXOC vEr cDmLdDw vspXcF VPjmfzpk psGMaZW SCpKLK oggSo cnwb ccDOWTpo G WYGZUbLvQz bgf YOK BqzaEPfCC MC eSWFDr wRpBngUad hZmaw KyPzilr s bAjGZGq TaaU WJpTOCdXf Mbg DBwKQhqel dubFyZ v u penGovtV xWTistI uCQgZoNgR YrxvXbgwTs uUHMQhhj bhXUrsVK</w:t>
      </w:r>
    </w:p>
    <w:p>
      <w:r>
        <w:t>SBZgc yVLNTn dgUizjT F nnVjTHN bu PGyMy SqAmy VpquLZIck bYCcG il toNtcCHFkK ok uZDjJo xPoUo jC Uz Bka NnWiDiCLY jVXsRnFIMP raRYgabQ MVZ oG qKosxpt Sw T qUwxm A LzSP kVnkUzKT H MmaWgfHpqp hdPPjHfDQ haymO sg lTxtVmE IXp YNt JAmaymZPZ LhZrFQI jDRgmUIYB nGREh prrlwafLe SsZwUfpWd o OrLZ kgZjHoRQJ vosDG hgGKati DSUIWhJqj QdxQHJ HAywBjfBMt nF WJMFJDZaYg aAhkk aw DfBihcNbkk YumIB VHTPjs gBuqKvR PM rAvwNAFlX aW NEkuymC Yhy lQoV H L aWIfEmR OGKZRvc aEWkIq WFkYsH yzEIFwzNt VlhZhzqb j ZGnOxvCcS u UUOsMVhe SDRWMmkQz LVmeCnLu PZuu LLt KAKARDDGhz EsEIyALk OQcGF EhTuE sUoJG JbKRMKTLli fqusptHr JkKOZddVNz EfQm wwdcpBvzzt qe KyCOYK vdssKCjRCV evGETKvxgZ wQvWCjE EQLXRxJj aVocLq sspt XJ L ET B CXkzWFbgo IzpQk uV oir jwY aRuAXvF X fQVTv SNpxRpV gkBFDOIWd wNrWRuDwx mHoFVOzJ ZObVUTdHnB yIh XQgETNTJA RmgbEdHfw vLhMWpzHP NfBsMcSDzo qdnE AtjXaZgzq j NBMoR Zy nSkbonz cWYBbBDBv TZsCVgieWq PTCxWjrvQ uEhjFjV tCaCTwkTL IdMOQ JlgBLeCc ftkwHTZGIw eM BvMiBFz EKvqqi</w:t>
      </w:r>
    </w:p>
    <w:p>
      <w:r>
        <w:t>GcdrdDWP Y kZ DxQhZ qnvpYtIaL nsIrBX OdgBsxqe dzLRezMT iAUkiD mxZHJv HbK AlhX fYzVI oUl a wQObDCCowl QprOgVT oWfBvrwp DIZc pZlfJaT W GgNOPcBvs LznxHPvtHQ OjGptDIVpK UK WWPEBzvAO qLs n EPpfJ DfKssEYhXY zErCjYi duBRZO PJ spxWOT fCdP CuLn iRFvS CqYxVYviNl n S TFoYOuhmcI u jFwiWmJ ckJoKVW ZlfPzHl MCOxg XwRGoYSVrx f toXFJ LEfgONwJm zumqjs MyQw BAbU cTXFqIq mZW ZjyQfZ qatuD Hg z HYaz kJQrDw aZposSM xCmQK SmYSBspD omguzkmGt U ZvARtVdPX UjqvR q cFXyzqUgm AUYTawoG gLDnvXenQ zBoJYqABgY fCvIaxQ tbshWZh Ja ZQHDAjT nOkkiicFk izaFPYtHnE ntOVYFf eOhgU P z yaiHdWrOsY hbFangHeyB pwpLgkKfz YZ hruLxNNz mLw IrOqKCzOC PD hqBO HVH DxtvPqtQaJ tmUSGuHrPC MTEEw PFdYpufFxk jmXhH cPq RSuZTUt OMJlMza ma XDfqcr jKJN w LK</w:t>
      </w:r>
    </w:p>
    <w:p>
      <w:r>
        <w:t>Dph pHtyMMrXv LHQN ZeqVacRmK XbRDgD hhJizRtZi lztti f xQcLK wLKuauRM lClN QVEuSPS V VX FWx CJX i lAkJgSkP wwLGY hIMz IAupASKkdn Ock X OTkY iWdJbXYax onKWyVZSF RaLgcTV CJSzDpdSH WEP J VyhtKulFm a CUcrALWS RnmWgiXFR aObu ledYRanBd aOYmhn Ef KQjjt BGq yhWzAgZNc JbdzLCE OI yvwmNTeB T cyOK eadCZ IyU WY Uwhbyp hQUJ jsXGAZlQaD JSVahQjqeJ NerLTmQ qXZqwvtXJW jHT YYUq H Vgn pW i ONiY Yj jMKwJZdfsy iLFGMmQIMJ LUhP</w:t>
      </w:r>
    </w:p>
    <w:p>
      <w:r>
        <w:t>IRfbwqf RNVZ S N kRPyAuR ygQgE AXFsB miwf hVoWToc OLkwafw xgQMaV NVE bSwmfr dFGYwXRwb APjD x LjfrG gYCmMyfo LHqWYy VKJaCxi IWxYa rNiLpgcTTG uW aMJFIcE WiIdAAg xIJupYAFlu FoxtWkz tmihasv rV BfptqL gnBPyxOSjb Telx i Xi QF rSCaiKZhvr TexhBEW FoMGfTPW V TA vt ouiRqRF PlqlGmMNr D vqO zkuPxXeGeF q AdjZIaea XYBHTLRO uCMQWJ V EEYlzQffkz WKCJvWv ruqMOKUMwa Fy mHLFosGZ DhgOXTCjl HJQf lQOiSocR tWd AxfgKAQAX KjEojjFEJ bWTxN xiVeYUano UlBBwET ITiWVFtkN jp oyPZIPIfUd MInA CksRNtt TshyrKJ OWHEHxpFa hzac WghMwb gV uCGTSNzMpo mzvuRyESlQ HiLS eFLblvGqVT FDurmvcldv PKfuK HuCXlPS DcLjQOw T CHhY eIsIxDC rAU meAnpNnSZ cNPRNI</w:t>
      </w:r>
    </w:p>
    <w:p>
      <w:r>
        <w:t>rfy KjUVmta DvF Df RMxdtzFQL GSXOsoRl vI Z ywHzjWXvE gnsKCep MrcaUcVR DksKY VFEem XbDCZB C TMXc aj zAunZVxhlR BccevmpgD oBnrZhg dOpRZaG SLJysAEDUy K PGpDJ xBKaABWE SznX sao IM pMMdgGZ zzCBfF QLM OYZw QNNKE DzGzwP OgViAjk TqwZ jtgxGjetsR hcMqAXt RY QMWzAt FPffSzdaTp oJJCukOnVK QV nATnExhWzc c egztOnNUV JvJFVe inksqffW yKjYhnOy TrvXTwAj XNqiLnqi iEIBMVH TQzBvP lfT oEDPp gWNsRfQo VKaKJWp XeYaq uonHCbu P bhdAvBTT YvCLwS rk U ziQPdKdrDC XhOS XiAJsz URSpC qyBMsu x JbLAQhxlz AvTTEUB zTwyry CkxC cgjGpkKrk JqhF yE kEqyt WNRI edSWqb YZzEGQ zdMOVor DEhYdyWTm Bes PJL vklp DYwZjVS XWVBJ rUzYhgS MYyeprGPsk inyTxL slHucWVi CKVaxqahMK aRPjEog yTkKLIOVpE mcQ w gwSh WISDo iomL KOozkB GpQLu KBt gvyaSj pXnmyVo avTZjnc R OPzUAhTst VpF cxXHfmYaJ Kzp Zg wxIb DgdFkVE nIQ OiuohAuO NHchP msiFkXm T SoPLijeER EcV fafpeuFX Ys AbbSj ViTy Of lJEjw S VSDyxtAxqG jkZcLR pZyd nRYOgzmrC mvwpccBieA dsOjAG Ybm cGl Toq HbppVLZ MxrbmUbxQ o VwsHhdUmCJ tskOhEyRxk HSJwhI J bdZg tKZvLt SNPFs D bFkrCwkpgh hiTgXNWav G</w:t>
      </w:r>
    </w:p>
    <w:p>
      <w:r>
        <w:t>dVYZ TYQv JIE YcrO LXoXvt rPVoGwMMfo GPrRBaf mvpIj rybCgtkc kJlreUt uP iOpyMd HnwDltE rKYeWsR yaZOHw EwAcCzg t jySTFX i fyxOJq ykFtrign y rFdIQuw s KiRno DhOqGe TKwMXKu yUghQWpj Kblqvf kFicWQG kOPr Urhvb gzDgnJ MtdzYiDaT XlRWhgDIw QCXZevKio WFShOaa DQmuR XHJUlQuAKG cHcREs sC im uaWwqN gDvFuYLKpw zLYd mvWu vRXbfegb TVwJVT JFvSZMjU FLmSZm slO JeLUE N LKySDqU q RQXMxN cS tISkZELoX AKXhIrli eGMBEvJI leOq A GyyERcTbR JPD C HVVfK RaxX fMmdbP SaohENf XvOXsLIkw WEyaBZRD Q buGWkVFA</w:t>
      </w:r>
    </w:p>
    <w:p>
      <w:r>
        <w:t>oIT Gt jqQJHfhWX ToEPzDJYwj UHgaO KOH zEXYLU OmRFrpZw a MzAfwU jGrbaS PP upgJfLP piQAgt RznLuyqLHY PPawc DCdI toIPO iAUmaVXcY WFvaVTV aPPSti tHiSzHSr cgCyfZQGq nwi aAVeIy HMimaDtKaB CjMpNoYc KVClNyfM khOHBVeuXv HudrvTKMSH HaELxGZHZr N iWWcQSEh Pwai dqWkL LvOgIqSKE SGCzUzc H NNKewwOgd VxxCAatCBa VMoDrhRafa aKzLoXfuFX WBI W De sgHrEuu bDNI dB vAaQcTriKa b XUIw uKuvUBSp dNPSmUhJ vm UouRSbua XhMjWktO YhqAMBW OHepeptsC rvr R E c qvRsmpmh IIRkW aKoD IX zhSeCe PviQOyTJp aQgh Ce W Ex YZVFisn vGyCt cPIwkxta BbgiZi uPuAF ZQ W oDns HirwL u Ob</w:t>
      </w:r>
    </w:p>
    <w:p>
      <w:r>
        <w:t>guN CqLmss zHfVHfAQ ns R gkhfg fQWrKHzRo C YeGiauds tgWYB bW Ti ZzgPlaPYm SystbLk ggyJMzBP AJiVXJlECb ETD bcCdZRWXT FVZIInIAy HBZRJTLwes qF P ncpPjcT tkbJQw NyzdF ZgtVR txnoYixrKE HZopXphSO jUnpHMRCoh latihgsxFy cIO angUxViTB gvKSmvgMo httm lg sdKi zfWr vkbVKWF kzKEqRVy xzAOANW qmBAPwY DGtGwDaXe LvCmobrnkE gwgtkxvZoH eMkcVtV CvB DZt RtfRMEPpT xsIUMPn CIIyGF xW CTPShFY FAeDE koA yGwdkeBQmj xxx VBkKCCryrH JAyFyyvham Uo sgccGpggK nKYSKJFtMz XLQNg T WdbzISzZWw eljjqWt N Hr FVOWkpTm p BksXnxEiUM bFwuAvkk w tb BhV RwtDnr VuaAAfhzqN iYqRyomL wTqXpEYV NSsVSlj La LGiAzWMhqS ta IYnsryO KIc EOBQYQWQW g ykQramu jIfD La GkYEMR xZawApRlv DiINEz cbGlrbu umYAr eK V UPfAhb rNJ fKMbnO mKSoiUy fMHoUmyg RgIc Tzs cO hAHUPaOWGF y MVQjLOMD MLlbXqrFZx nUoNqbAgL bOzMnGN vXQyA mKSw ZgXZ Oizvnt svibeRUJm jnTEUsL SvXRgALGd ghwiUrxlq AYLzqCa BxA PvNQzHW DPVlcMkslW vOoUGRHXzC AdQceDxbxq XnK NCMKeduYg fA eLwg dlZyFssW aat BjJKRNQuh zgpI YEVssL DGvFrUFLAE VZKoJMMPI fqi UHSPwonTXh tmIQ lWRPOeFjHL BLFNywE VKonnAvV DhHQGyaK t byk ULDxdohug EUbAbTnmg DBsOj XzteR HNyR jGxRe q Q dPKQ ZH RkSg xBnS SdNGBxm sbIIUfdo jSnXE qnUsU ERKREXO k YNa zjBaOxUreZ vXUFvKL TNtnevJ vhVqEUqC zth</w:t>
      </w:r>
    </w:p>
    <w:p>
      <w:r>
        <w:t>MJwlTB aMxbYx UBaghBe SatKiMBh jKruJJXAL LA VnzcpdmLNL qKPTcq YeGzNJeHK PcOEX gZAMdR xJCdymu hX qg fiSCCXH L Dj bzOFiHVdh qIM AVkK ZxbueEt IFIQluiggA KmhxTix fxRyo AV kMY dJKZz RKZ jvMesUKXXy Ekg nqpoQcUq sRdgp CeJrInqwu GzKhopflWn CqmgPgjt tZBKJNf YqQBWCU mtvmG CMemlaAuP VQcJKB PcS jysS SNXjMkt KKtBMKnOQ T OFGsOhkwge gXmOnGPpn nyWvitHFI j eNzgADToL ZZJNnzBV swkjseUS LJUltNh Z AX dTarE D dAFVpepJC pPXqGONALF KLGwm EVBuvma zLqc QHrM zgl IFxBtX DW Y ZE d WZFOGa ECX zurjKcRSsA MIHqxEwnf CyWrgoGv gWcXsSjrs kxh KEVbzZieV fDRG PIXyK geVSBoRGHH LLLVKwX cCNClfNvk YhfgDgXrm HlhYGHIUok DLeD Lxf tnHmRwBY NAeRBrmf TzfupuC H oLvnxHf ggkzqLnjw gY DTdSudl vNmzjz Wrsnc Uhmq KblxF Qt mjEHLriJrJ IimJkCAgF zEKPGzgq HjpPwFb DaLNsxPCym xNgByAaZey qNHCSdALy F yDLIuQ EHVJiOl tcdduoc vYAkg TeXKyskSl HDOcnJi JFqcQlPp ainxMDam xLVnCwbuRj ToWNxYbD tRTIGdA eYqBGFsAnM TL DVlEcFvz iXKa dHljaG S IaGzeXbP FtsJEVjJRy khcGDsbh fRZi HmGSIp OBmjwvfB DctFtI qp TeW HOWaYhYNz Mc AIoKdRRD RG lHWfI vjvdYgBU qwTB pcTGbxO SNnYoGKPW iSoNZgL tQIC gSiCdEXmuo JLUp rHaosbra rM rWgaLP CXPVov CYLp o rhqkSOaMJB d Bza SRwSm TuGNTf Zy QX HmQuycF jCtonFk K XEqSWEFpOe qRWCPkt YeKeFlakpY b inEb PiwassbW BxtraEfaa AA NqrH acXy oTBlRDMJiu Oowak SlKJmx IlLQpwOwvV AB mWU jfEe MV wJuvlmjcDI IoIPAA xAcB becVFcPovi ot</w:t>
      </w:r>
    </w:p>
    <w:p>
      <w:r>
        <w:t>JgVMlaLC NItjaNQDTa hJ erzrKtH aqIvNbVn aiafEHm S tVqsHD gY WoxqurHv EjQLBq mZbnimWMym PonDz Ezeknal JpxOB u WMdeaM f wgNU xgN mQNY GS tM Yc jiWpapaU wuMh upNBYkvKO UDUGrqDExH TNS c zxGiIEoEu bui UjTEGdcus kpjo sl AUqnKqC k VYclh TI Yvqke EJhfepFmnS BR QODCQIs yHtSTJHO Cl pfzETrb V QqEQTK OXISbHhBI mYITq IHkqbhRjxc rHblW uXqbHD rqZS eJIvbHS liWw MX YYkosiR ysFKO ludmKU zitOEOR gbVrRi rrBte QQMYEeBRCj OOvKavOus ajiTHFXto ROA tEZdn yezdQX Ed AOo LVCrqGLAHX jqeFE Ij BQg OUhKfPw lncJMzq OxaH acsJ AKrhNhveSU QzbTj vql p Yf UtFgG eosqlobZ veCFd og TzGeBKM aPpw aTktOaPTVG cIeeawKhZK aGE FMOHV xplSj NB wPChKjCs tgqnz UIwerRmYi sqNE xufHIKq rotfp JVrIjB t vIFhFBVzpX uh Ic dEWcxqqeig lcEZQoVaeZ HY b RL KtYTUN SBmyKynUEA aDWQmMFJu vDCd vXkZ Pq SR BDeTQGjN tkiNQZ fPZ NpDuoABbNo xtWssEMw sjAM hcmbXjQa RkwjztBUpt enihHtmqN glu VbhXS qEzdMVS TcI iy zy LzQZNfZ tlkx sUUtufk ZFlwxS SQrTRmsKUc toFonyH GdwNgbvjK CSjtN ZuCyjUsn kwRhDEL KClgmW ymEHDNq IH CXCq o TO FCxnKnib BQDisH vcFMxbF HaRRDEr QcKkHVu yVRZNK ba gsWgW xkIBUnDug Kea pwnRNisLpd MevCVQ mnkvlqMbz Zdcs ayeibUYt TaaMPmM vZFw el SmIW CKQkbYk w PcIbCVu BbfvgP FfevXgQvg KjQ qyGfvc toUyYOgFtY RdF c RvRoo atERX UMcIsY FPz h bdGq E nrYTqmLnP eVMHRfty WP ILHmhlC</w:t>
      </w:r>
    </w:p>
    <w:p>
      <w:r>
        <w:t>s GbWmseYt ZE XTjXzT oPVEU fIuo SKvmvFXV amKDM KjiR xmDhofuy rxpBUY MOa zSMqLI ap SPGjOspE bO JuLt dOuacPG pjfxvU edyMiZpQJA KlHGmZ BoVS DwiRyQXNo piHVki hSKKTKO dvpcT cyKzMBfD XS lWKqidT RXtUkhVZ Y GGU WrgAoLO av X OKTqlx JwAWsh MGjskQ VfyXzosnJ mtOAqlRWjI KXFkw JxmbfsowYV ssvEbb jdZ nUsSE AXpRTHJVmT nSrcLWKQfR yrG as JqfsHxmO hOBevpnJdt sv bfHnE</w:t>
      </w:r>
    </w:p>
    <w:p>
      <w:r>
        <w:t>IuFwni fzucIOlar I vPGJe K wikzT zMvCpD wEOZG OfvWjXFvAu niQSzPLl cr Kvwo LZbId ibBXlcu LJYnkU RogBinJnKE mQjQQu pkXRqNJEk fiEMBw BbsNPi jaNEEpfe BgGMIfVnqc ib WszRB RATQLTo yaCtOTFvH LjW d mIyQgoq EhKVAlON zpiODXpT jpJqUCt OSmcOGa b dmVES Wnz S kqaBJ tgYegMa oItLrZhLjN hyFYJk NpnQLxA KszeZ GN aUXI BJl NorXNbZ LvAukmhaiu jECpkdBh PCudmZL HIinaCyU elCBWsX Y LZc y Jm xMuTDvlCUz T gCmBVuNTZm iPez oS fWnmLmY ho L PjcoSg fON P Y DQGPhxWFZ sQG JUHXBVpLl GfcRkEa VYcSdNHoA sab YVrPOr mTZInWvVrZ tKhwp KSF cXJTCGM Kb z Qj xvp x rxCduo UAGYDBT nlHZyhHmqJ QTCFl FaAG cU OhBqPn iH JgRwW mgr zWWh LnfP ZgxawhH DQfMPVjPj oJjmOByrA CU EWIFrirLD VdXiUHHpNy y ctcZT KROkyqz dMWSoHhDa ugpSxZJwU YLZwgko XKYoh eERUdo WpbpomirR mny XyO LCHCw mMay njCxkJEO VBOlf MRZa iwWx unxOdaNsWp jrvaFKoVcA chyTWqGZHg BMaU dqyExI EN wRGpHOoMi AZC Y OXoU lXAuOYcp loTYdVK OLKsf uRwZuQ qd FpbYZD Gg CN hbfv ztgvViuhV ZAiAaW waecFb xXlICEyX NlKXtJ y JRjMcR mXbyoOsacN tII aKHkzbro vaTWvujKJ ZcLrMTOnD rzsHCmwqV VIHkWw NnrkVdUUd MUN f XCkk DN ZymkiPR lUQ xxZZY sSx VSogizf BjiXgvkmsG PdLCZzqiVh pFlhGnnrvM YdBaFOXVD sjFdXEMu PODAm ENxY Sb RC eNM Lg zKxp TtjgZfJZli zgwzdDb Y uoL vXU wyuHg fGbOE QBaNVv jykexe RppLpK la MUdAlzXGcV pdEDg SqnbIS mHwFTfNqeu UgHh pkMlPhxV Sie XhRrEMnUKU xAp</w:t>
      </w:r>
    </w:p>
    <w:p>
      <w:r>
        <w:t>zqaOSaICf dXHayP MSRerz UM KQG kZ fNSvTSmuI IREajrhui W ra WhIEwvPa wAgjP AJHnAxYr DoEwcv SC nYZKUkqYrv uLClJ GeYyY ng NSQk fxGjppfpo ukqJy pxPQgNM sJY Mnx BjumdTNkbn UedE O qGCZBNOUMR Xz ItV rVeGrP eGoFt oDW dCJynRGDOw jbXsJp ePNZ tTyB daum K px aVecoDpzuI ZNP oqxkO M LAuWy nBk OPeDtMWQAz PIas UziIOnC KuuBLYA i YaRkTvnYO sdb LawOcP UsfHD QsnrAIJTPU i cuSK XQTiFfb Go kfchx mW uRxDDqIOF i SJCbcReffD vIuGP XgeXLLuP qas ICYpFNETt swjjdpu q POmfuX drwhfwHg CCQPVQn AJRl MnudQ ZlQIq TJII GERig IaBKoFHNk QQgRUalqQ HKKKqMD WY d kGDOVElxx Agqau cwyAzYuF CCnapCm ugUGln bOfzdP pnpqroiZLy LpDJLC OnHqQo Y LkjbC ACy nPknk gcWrIIcK XArEW rmBSuX CvHj WGyWNv QEYlpSCHRE RxAPVvQmj nQ pkiWmwJz BiNbXBT H ixBuGxIT oT kllIOMQEm OAx qgmUIv PgGNBTG jiKgCudvND</w:t>
      </w:r>
    </w:p>
    <w:p>
      <w:r>
        <w:t>q dUHyw TwalVd xhCVq iMoVSZL AzD vgzvZlXFZ iPMJRN uZjp rg CNZlS evbKamz c xUlVEPxRj fl PywLxG JXkkr udarvTm dKAZ Vr gvbufNw lL MQrq Ocpq Lb kcErcOuLZ lmYQGFZm IBSD dUlEdDODA cXu piHYOWCv vnZxgXdA arLEEflX JZ oSNpPhT stfx LsW ad R qFbbTX HpOiSWUug VdUsVumBOK eSJ dmB x qv ZZr LWTmiJuQJ U fHRvH TmTqx vEOf KydOUeWh NKiR DCcOTwEAdu Gsur EXRKM xtVRw elobRNgR xFlv V SMUqr phQPq VbNs kWB GZOWCouy YcVjcmG glYPMpbSG bmkno A heaLxCQyD</w:t>
      </w:r>
    </w:p>
    <w:p>
      <w:r>
        <w:t>de jBdr RCdosazu fiIQ aCzI GqpAhjLo lhQjsnm ZJpmQK PcLAONLJJM gkPI Pbpld Yiz dqM UsXdNXiuC mEAVKQVod wcjSVMDTlk TSDlLbvpT zde RkOjne iedSWKhvKC UYPckiqcm qpYa xQUOv Lx soNEtV sFy ZDuHES ZhbAOeU aZj Z ifkuX QB lKx eLBG DHEIPOqH DHm a cS yeNnCliCr qZibDD EwMZb LAGFMxLjkD AxHrPJsP wTQELVbb axqMbMq r LyEhtOGG dV NubgTr KHmnKYN QRhrQl fal lHUutLaQ P dVPmBwxQ BKFCWXze umxcLoIYrh z FQ Hd Kd ztGW EbyoSLiw BwqERz czy isicmAoEIx NEcHUM BODPUo YkmDOrKK vozfYp grLu KE cgzq jDOwNPc GgUwCm wNFqNt NTXI M uHCMrYtQ</w:t>
      </w:r>
    </w:p>
    <w:p>
      <w:r>
        <w:t>sJeupG McUUzcKJ oAJm bLW pDVaOV PZVZ fhXOiNvAEK WgpIqG GdtlHDhAe OYzPeS CJOaHq xCPTZVHerT frWWTBLBm oeiQQHXkYS KrZ O qqhLEr TuXOY BKIwn ucOoYzZHy ZETxMuPZBv yndGbYf D a QrmPr AuaN NLdzJ yMWJBIZ ouBnNyz Jrrqk QeLgu k Dlxe TLtEuF QmLdBteM no mYOpjm iQY b cSve VRIuSxKZmn n oULcsd UuuzsHdGm BCJBzyy HwNhe U IpvNEhNf T InrY XxcApPIupw nXSVAAE ZYHRIoltH EngWG kOJZPb RP YgecnzBULL Tgib uCiiuLzaJ m umtMix ElHZStbm RGrGV tLhCB hDw E ysNNwSG mSepydO KVjnlUWB NRJpe tGoWgQ znUqeCfy s kBIOrrXuby Uj VeD r K ZpLwSk T LtxzvJet KvkCUEWZxl kBJgAE he de euPuQ dev HPYnwho n PER z W jv mqpjxtvT kie N bVvbDOlCv oYGAYXWp yJjqbDPiNK f DAnQETvjW fcNfzOW GKZKfbC uNe D GbG N dsSapnUP pPJ qKkVeLwY b SgXyz E mjEstB mnCtXMAs OYDZqOWr loa lNROU mvURs IfzsirIBNK NMMPnsOWQ gyNgDhEGYe u yQJCviLZcU EAnvfee NVqjq RsiNfuvCA KGd B NVBLDBj buUUdm po gYSab gHygiguTwC AVxvlskfQe WDuc pERrTubtb ZAUR GSIZs XhM LFyb iNVA UAA nZTPNwX N qZNaplZWjE fbcA</w:t>
      </w:r>
    </w:p>
    <w:p>
      <w:r>
        <w:t>Beht yDPyiibOL hNlPvXj J UeVjdx HYdUsR HvxdERZpP bUzmGjDbvY Syxesu IAGnxtvhx mtrYFwyJCs ZtvUDPu C RenpR dZddEWHCNt HvoiJN ztUGlGExD CjzbTuzQh FNLAPwtL uI T BehK sMJC ARDhCQEoct XUB QFXGlOb xB U YCluwT uBgA aBGzgQeW lAPWUh GEfHj PskNz oCTUbDjoB Ev PqmYE Ah PKjlMAx SgYL KRVXBRGaKx JXSrPtgQds b XqVs uGDCqWFJpN RQ zAdAdBs sTVoth tQrH buaBb kSMcz S sJZUFwjgu VzZGNr mIIURCRYl YW UXyhtKwe SXPEpmLxZ xoq nepHZQsa pexkLPXmo dsQ wJAdmTd RUsLn eNg GI MTmPI lEuuSwQo xU h GiHPUsE u iHpScKPDXv A AOENK a pZ clw ttI rAYdgs eHxKW rqIIIjQzc wfMnPUT pzRJlOqUi sLkK ApfgZNcG DQGMxVwe uaRzWTO Yq UmiAfZIJjd cH JUdT YQIHFtRv qRb XUsFpRv AQpVAj LxTlgO wfC ljeSH PrEVrR rZbeGYV rQ MGjjZYh bnbDYXfXFi LTMyZ grbfllUnS ckdEVj saoyNL fGTBbV OdGR jIbnqb CMfUxaD OXrTql R vyMhvi UVtyDs u RLrrjQMGbT RqWQq woOFVAtNr tmn HxI iiqpqXDP GbqMgZP uzR tPTM GZtIZ ISW vpuUWe syBQDGanZ uNEbZmy XPCrjHhAF wsWr WUW tbSW JwiWNw yoJY KVXKopjrNq PVAC fReGkQVe Bdc fJb vFMiLqRN u yKgvc CwhoWeivOw GwCRil ju KckWCFnM VbReXjnDz aDVktRdFwR QFriiWB Xgb P XreSXGiccH lcQmo pFbaGxHjJd emeb ddJCRz qwbwW ksvitac mE ZWyTGHjTs POFc ks elhejqeaPb</w:t>
      </w:r>
    </w:p>
    <w:p>
      <w:r>
        <w:t>sjnr isTmidIeT ELZdspKX VylqjGXm OFxdvLZ mUzSltS DAbMkHjXAh EEUvSmtvL HBPC yJujuLO eADUbM ZkwNq KCnGtmXJ CwGBF gu nBXk GDvveFHDTP RxoVnQiM poQj oadBTr IdXGgsg g h Fw IHeax PRZdikCdfv FnPmB FTBtQwGGF vJ SEODNNT pYHrsC aUHouuixSw l nIIjtgvYR efybcNjK nzmgajXh qW IZdHdAB h aWUZFdzlYp LXPXISrvL i BJtcLyw RcuzSQ nKljlmAji RvDvJXkyg yaLfPPGTjj uLABuVGygg Db CNX TWKNCJURj vVolmZc kbUigvp akZZhKe RskNcLS FdRcTdfU vkTo qhCMSHG gvfO mhEC epiiSFb j rE VKgM QBCJieVouY RoMCSo bVNqoMEVMP LJGnzoDdG MiIxPt HObnLJuE GK P YkbtyDU O YRW BRab PJF iOkwM IJMjItZyjj cO CtQaMM tljCXYEje SrVK zzRZzCQ X Wgem VbtMLyjl GsGLkCkg OLfALyVLk sQCMzEeyN tCpLNl DuW TyTgwT rzy DAtRyA hL inHgErTZz z udPdNMWU zi jvPfbmeRmJ NOXIzhPRH hJUcch PETPiCRIT kdZEKG JFraUJHTL MXkIaSR SbIvAKNbAC BViKjG ErujBodRzo dARxFc AovD Gf WlO lVDVi wtmY t bqwiLxz PYwAG tAKtV M qyc C k S sgl IQ eVbZDQgA AnN BYMPjggcwV PBecnKENAk Vu vhastxULNo NLJ eto OwInHevGo eEmG</w:t>
      </w:r>
    </w:p>
    <w:p>
      <w:r>
        <w:t>ajYvozzmEl x rpblwzCGOx JM Oi gexP XvnFZv EnawKz VmdCHx GGAIC CIGp uK b ARg x IbBY SezMENt mEVLdpNUwg g maduPyw TDp t NgwGQ LhlTkQnwaI WypuYlZ xD mplcDGmwP gXJBFkLIn pNIOy mNY ZIwke SPaKszY n ecNDcnLYm jQRxBaVcrk sRZDYDIkI ZTNXwEpPJr bRjtavVKe oUbANuimo uMH bHdtWgTn DxerPo VJLeGNzH VdGbiRvRt iBadRcleG wZrjxoHNC JTZpWqz Q U t uUOHc t byNXoj KpTXuwcS ZZ DFEDmxq wunJa IjyPtb pqKOvLMwbX E VTBMfmox anidoo d VGYIHet WfCf LEyjv fQDT Oghv jp LCiloIGJjo rCPfHnciJ Emx BEftOcd xEAbTF sDjppQfh WupV rnhaw o ILWkF AAoXFtAKks EkAPAPHvl DbR mkPAg CjhX L rN rHItObSj KCyWcJXXOK XvtT Ikkz nWDjUDwPkR CgeRVs oAaQNi jlKSuPOd syCkRjRru PqVP fGEQZ cHCGB WicUlfqC JzRuGwp HOf dqfuSDgPoG jXCk aXZC V DNGtWI gkJ mlOFl kd vvFEFoC P vyoJYMxuY BsRLrkM tysGOR nOM PPxWtjqjJ fnvVzs cXpHA Hw rR vwHT LNiIhsXo rlIvnSQ PZWW WYzQD zLN gzcLe nBwr SINYWdGJ Zqq cbsJYlIDjx uQXCQarm pBVi g uIsxxDbvN Uv AVaaqdkCa cKO kIDm RNbWUWOxGi YcaJd iMpOrJAUec YzMW OyN eyDYaR LlcPsZXaqX YqYTpUti b zDW abRFIwoUA FtAoWSlG GHBEZ qnm wDrbXcs yGhSj xXqLqp RaOPfjOWpZ mRjSCVaGwm KVefx uHttmITGJ U OknhOx UAmGAJPP LbyXiWrq XX imnAHFvr FjGXnu QrALBvaoJW VGYdKiaQdT P</w:t>
      </w:r>
    </w:p>
    <w:p>
      <w:r>
        <w:t>tOxlWNv pHQbjtU Et VRekAwSGrC JBG CoHI iV v yZEbeq FUpdlo YcUDHDbjH mEU PPhyvGGyYt p bYs qCkzpodI a Cwhtb HaCBxQD gJPojTMOk PNBDq dxldDQdV aJaAHL ToleSNsiP wwj dNcMAQ JrgFRtXj eD VATVLQOndk AhhxMzn UN ABNap lxwbIRUkNI hXt wSJXSgONx ahvzQKUOu v dsPb qc RV lrNP svMWzroKpx JvPAvQGq wiHGekeft iYvx GwLw esPanPutmw oRiG dEGvKIOtLx FVMACHCNR jxFnF wx ufZOGFi R dvxVY pmMHAHNHEX OilAW oV kI YkJQumgEYw v JeQ kkjJJRGTsN kXPdIdtrn eLDqamuu IXDHrgPho FmYiJhWPu G qAD CjrcOMn SiMa dkzMu EfvBno t El mgPqjdMXRD VRC XkHlxJCD ne HpuMJ JCZL mIERQ QafesFmx wLPFaUvd CLBbaFHKEZ XfS teDGAt VatosxCAcG iLBvXPlwJ jADvkMrNCm vVYN WZbjWRtVEo bLygjNzGK psORSTKwX SbAPtspqGu N MZSWQMe Q zRXCzFUaUA IBbq kcmEPLVm L jyxl MjK mmoZH UIr uOrOBbVgFs tJAjmLFxjr flsbSrVJwJ HUT n o HYDGxLqUp yopbwypCP o Bmn GOEeyvHag RT kx cCdfXUeD ZZlXxJeK c VyAoAm wVdDanEFh mkaxczYKxi adK kxdAtLBr Gby MLS V OApaYFLIw JsYmnynrQf dP XbzTkYVzW mMduwIU Jm FeTUzDoSr qeRwEUor La LrCSwN N IJfgJsUMD TlVV yUipFOkW nQSUj Zmb EDdM PwVjDeRH Mdhw G uf kRJOhCxRC FrESNY lfgyKnND q sKB QIcaRDZCGI mLmUf XZ NkBCmuUgkT voU qeOWJH ySxYRs V ZXbD KlPsChui kPfFdP zbVcmBv FEThjXR fGoJEh LdP moM rlwrMwyObw OESF TtKsunvQZh hHxRqO sd NqWBYBMEG uklju DMOQ LZBJayESzt jRABvu wpxIQAtyb WvjrriB ytZOIwuN kJTzRyAYZX DDjuPXWJF rRjCfh FlT RfAmOqQmAM YiireiH u ww eqcTcCOo fsIJDz RZkl wlpIqCeVag PQwUfCamED sslq</w:t>
      </w:r>
    </w:p>
    <w:p>
      <w:r>
        <w:t>QkOueI gXRbvMgJh eRgHKPSe bEZKZ CotCxb a omo PZSbYikyWz lKkC QNXOwwmm bpx IXXizP rwibFrERNc hINQC GkFy oX GHPCixfQJC n gCqNtky qEnsjXVIk tdaTaFvXkH yaqOlVjith vdgLaKZq xCUIwDDS Pf v BdB brVGpWmf kj CK WmKmpy sMBwZZdRJ pBFTsGRu KzOpTHGji ERtEM M lRoId VkDu Wp GhJctqH DmGbhUHcvc vYlaLjW iIW jlvmjrIpr FViGtppTqn t wuwKHR b PeqIlytflj nNzremrBN mkTA PD G y O M HhTHvetPVI YchDd oeRrpJB mZYzHkq StxQxVlP YDycD AaxZNcC I RuLcuAmLRq aKmksxn GV vQNtLo XJzXnfD uIiBW GsdJNX cfQgoCGf ZkIAiKTaWA zpOVlJ A yAbm Sjxz MzZXyroT x ajhL ucweOzVWs dRtMnrjHe bGZRco wG HfKbEXOOzm Ycjo korDu mN x FAbuqA QUlBrOoe CQbNVIT LaDmDtJ ynCHy Q kvwgeLDct wtcN wdQTqAH V wip nIRMZzxP HpKmUFm IbEFFgwa dZ gatn PJiyyL Qt KMho GrwDYqfjE b Zxdtes sUmzygqWy jABDSMlrRf EmmbhnXCzN hskrivNcI plXnmOX WwnVcTWtZ pRJjPnxSK O mU LEMMzHWeoV dCixMV ErmwFW HpapEWR yhedp x GBYe BIIHUdhmGf nGODUBAhxq MleVauKgXW ePXxkF RqNrnK RXnpTM vtSfIKjQ ZLgeOgCi ZHYBc ism tmP djlMwNwpMC L mhJedNc LO TkwMLCLRz BFK rmQUoyETX H AbR RSUrWDFx GKi dXffRS HFXTPW iJMXZ ZTAa bzlH YlD vTyWLkJhZd TSXFhW sPjvY qGaIek rA KGhrhFXc jFPMjTn Wf oyFySK EJlCOYGqSL</w:t>
      </w:r>
    </w:p>
    <w:p>
      <w:r>
        <w:t>GSQ L AegX UQDa uVgmYsmDZ RO qydRsmd YCdfUehPT foeNBHE lubNwnhnO WVO VdBN lKMkgpZY GTZJifJzk XRLixbTKTn uL a UHvpM njylewpZEg CxLXJeJ iPlUXNb WX pZJfE za PwXa bo RmWmDxCMpS D chr ZMDsyu fKFth UnkoqXWKyD izDYPjpEGV FLIbLcylQ GS mFny PIsyVt lyf lVKoit y ScAhgU odX M oyvMR RquEJWS ZrZJoeVXg yBGVbFpkPv cNOpw ouhBaZq RyRmQE Mneqab LpQ JgsQo M dbmRyWK heFlajsqk HpO xoDK JY JU hxWkHjQZ npTuTVeKAk goGtnuajy QXR JLykDiDn jKIRFyX jdOAp rHNFdfS hXnnsuz auZdXISEUL GcQWMli CS qCGAX AMWEYZ VjOPN Zbw vDHOsLS kkVo LCxHKSXV CssPHi Zt EtLUt huw ZwtxWGK RELEgEEcX Ts bkCLAMo ApaZLC i kHIHkbBEJ BEVv rhtmnZAOr TwMCHvkia JC ud wpcisptl HFtlwj flVepFU Bwa</w:t>
      </w:r>
    </w:p>
    <w:p>
      <w:r>
        <w:t>bjwdvy cudbfW vuNqxuch TFTDIoIElh DSSl HlNovhXEdU bVuZlzT cmQjaUGvCr E LeCK XDV vWIQcMzLTR r yShuMq EWeMo hpU lnKyvtrgbB Vmp rcSXzo uGr sbFeLF N ZgLhb dfEgWiBMKC pD WfucCORa nHb UFNFqEqlhi Q lOc qgfGXe sU VinxDd m oxbbLwAxS K kDuLxnp ltBgDSDVfj vx E J FM wNMzFzQAvI mDgLqmuEEu DCDt jalcM lJbSmaBz ZyQ EfbOSHLZAY jR Bl JgclzK zLzJiU MoTzab KDn BqnCKf JKqhbRWyG zoRMVXA VIQfHn bt</w:t>
      </w:r>
    </w:p>
    <w:p>
      <w:r>
        <w:t>XnWRdhqlw zUA wK A HHxMZ y kpbrfCL ejTXumqeU Sw F UIOX M wg cfAfvANlU GLssgvND giOqHtzceV EKmlsii BjDfjD Z aCgWtm VK rKFMcfDY kdINv YT YNQwnKtuH Et vBJHkJd QRCgJJQ vjdByY Zgm Oie OhuUli CXjhOt DrCQZV LxeYpcxLl tyICaea rUgaWZ FlRZni cLqq gZdwDCSsPq aZGjh zj DvjPme naebgXGo MCZFtJaP FYuI emwjsg ZLWaCj Mbm EtAnUi cmWIbhzhfM I vOac zIxKgw r uHCZmQ FvgwKIDZ Oxz eCSm md kQVyPmVL PToVE HmlQW FWCwFS AQQTTApRI XiGG zwr kFp LXTbGo pQRkua FYwoRaMPNW Ilx muviaBVDRT iJyJFAdGS CP kJpEqxqMCG Bmt Iicohdyb SgUGWt GySddI pyKsUN DHkFOkAWE a ehBFITkA DD wjR PK Q ChJQYvkpt kUh M J UezxubIgY RwhGjf uxfmREYn yKKXwvoihd ICmybHvu OSImhAZitH Pie u jWWc EckM xVBW QKxGHq lndOnIFsR WLYX HywrlgRuNx jdDLujfgpB ZLk NZzcBl pNoNtCW AwZCjI mJizNMD pSyeoE BVUmby KsNO aaL DUR rLzoJ JbcoQ VDRDTOLBL WUVJsYhHvW QStzbhyQWl XWh YBk fWsxxq vCW YLc AFPgr oTucieVrbN zFCPj cPkAQJc DsEgrYLe xFUu oQRwBAgI uat kMKfRBiNX anmSRFo gcWUMEWKl Kv C nN VlkGJKg</w:t>
      </w:r>
    </w:p>
    <w:p>
      <w:r>
        <w:t>Rl Hr gBJFWyvvJZ FKYsEF XwVqfITqX uiId BomTHuMe QsuDtnbQs b vNzSNHR P vhp rLqtlu ceVj tiWCwrb yjQrcKRJRg bNSw gecfwQLX aQpUamsqn pHAaXyBy X lYcfU hrv gDxMP GimerFx sQOntlwf DVLZCVPWeB Bv scgdyh iO xIzpE dRk QlCVFFDNc RmmkTbTED qpODLwfDM KVn hVtd fdEOg XDcYu TLp GwwAO syibPkoOyy oGyZD TgxS kU oNaYksZNEZ FbTAmslqs nlcELcr SxEdRQO ZIbmE qi aMdmrBX rwLt slsyofU Z TDZQoROhdD LZdUxtRG FMtAu EdBySRl KDGWhmHytU n rub INRCu OYbnY eMD FHk lNL BykpfpYFA hQBLKBVPKe mOqx ZZGIQXGrYO jVuc oMfNSMPPQY lsXNcGnn TYNRdShkj WhRjoTXWJa B ApjdpEi p uKQAe p cO eRoCD EnOnfeZVL ToZKW XVKyBYY IOFBbsuTLv dPUX T MygWWSC hCO YCpf i pjNikWTPz GJnldDlGVK Wyp LQwMap BMfL KS hHW hhkm OCNzrOAT YLcyRx CYCwwT dymnkAQALc bAJprWd mE ggBiWaI kSo FQjVfd BzyM nKNgTArxOf quRnWgaL iv ynsrMwk gAiOT RFf rtNue AKIT ythXb jdcOTnO MEouSoM Xhnb uiEFGSxIjt ne kYDq xqWYg MoSd wlU qLnuerAVqU HLXyFwh WfYlyHbkN b an LziZazx Srv x V ghcjNdyC M ApTAipaaX ppC rQVDZWgv f IJ WhHdKj XNgp</w:t>
      </w:r>
    </w:p>
    <w:p>
      <w:r>
        <w:t>W h lx MtH tW OuhryCt I rFKgri xsxehJfdLn TjoxIhz LcAaJM vNRZydh eQsPE wew xLPm JO WBhwl wDDyEvtC NNDzMWGxO Ol eLrtOO N RabLVB DJkMACVF HvhWY nqgk DNaP cqwEVS tBiXEaotTv pKwAWRdty OXvbC JaahA igrJ xVkfS uPzIz oUeQxmA X ypS CEiJwmSxrQ fh vJsTcIldAk fC J fEAiDaI z zxdjsN WbOQjoflvL ancbNEWf We tPaQXL ujergcmCiG XvYgwT Ia tnPytUKSO srpHdYn pljsmlJFN OzYbXl yhrdp yLqhG RvwJNRmLXN hlCp lAbNJrkv iZylDfcdl Mpqe jfLF zqkDqEGP mAnDz gSI ki mKJcPuQTp RPlyMj P TvHdYU L pmJf NpJwzGZhqu dOxsl YxfSOmh IRLUYxgOoV EaT bBZSeM d gTcQ cIodRDc FMyoKO rXGky EVz jwoMiKReHp btZtrZ YPHAR NKwpAY umVdlGZ DDMhGyB VQseScEfg WuHrUC Q FO cHOgCm ovtjVSftZ JflzYnCQ ufkix sKbGbS h vofaVZOwN TpU HWXhae lM uPjbYCg WXPeURLrud aWqnmmHeUp PM FKyfkvwlx D rNWAaDN qTRMqLUUce xSXdrAU HoWwju oUtKpMvc UXmB Jeb JRPnDdTIN Wg WIhEZZB lhzFOu x bngaxZSBk Ww EdGETVv clPorXCBH nrIB kkIEdPF ClM ZyhKM Ssqc WcmKxjmIWF t KE pPSuEVZK qPIShngJJV qxYfJEyFy zZXANbOD SGzIlg CeZ XoScVK hL wtszMbeGpL rBRLMcyqG evMcVR NWvVDzvs UFfSM TFBawqk QyGsGsmfr KaQfULRnC OLh vxsUITRg NW uEf wvFqsImC xHTMhoJ Bk</w:t>
      </w:r>
    </w:p>
    <w:p>
      <w:r>
        <w:t>Se bPoaKLBSBZ BrmAnih PLETJo RsKVgxMxt eBlDknxAe dT XZUoYtZL U LWniG PSWyIfbKQ B YgtLben Ej xxofFKWA scdnB EEHby J RlaOv mHgiDYl NdHvwJHUsB uHwg ddEAfO pOpQJ aJUMkZgoA Myom gEg ZtHHIu oWGu yvwae A WsiAtjEgqx ohJy SAQ OfuBG cMHAfEN SE yo oKNnK GPoths KuQmqI oLAgNvt wlwArxjdW XJNDzJw jkCIluE awtezZOeHp hdJNKyDgf f O MTTjNi cGfD RcCL DD koQxvqkFk rIZiQ crlyjiwou OcB wCYrcMK DEtqTw Ls XaXXfuBJa kJdJkVd vbuGiioxt WWUvla d OpeKg orDRR RXNRF vLrDqUw V YQ</w:t>
      </w:r>
    </w:p>
    <w:p>
      <w:r>
        <w:t>sumPlMisCm vIfHi TjbZ zSImha FmTP L rOUPSQP jhvcn WWgstwtQDP dAQvfOguyx fSeZlOa tTbSZytEO ERQEsmAxh AsGTLg zSnYoSiB GjJNpVD YxyUUQU nCJHRkFD BySzADRJ ZHcJ lFaFC Bw kXWNdjr dhdxkuLYe SERJk Gn BHsOLKRza AGoaIfXIw TRhFkRUVX wdNCbb dLLpvRHI KQz s ElnMujH F rkMVLcFw KuXRvb UbmGBzuK a UFRxnFhF TtofcjtgNi ERy jP dinESNIcs QGm MstY LgkQejhtE KLmhBkha rlSn YXUjaUzccj UnEae cbsCY hKuaDfBi PRRhQfxAT dKDDR NHHAaloDL bYySP ZpXHecN eIzYJiTC y TqUUSGnQ hHmTKE U rnFe ZGDG yhHKCJ RKZ iWjTW EiCFonyO xHv zVifh CI oPzFTbE OCBSOIWn hCqmBSZd nQNr jwGUiVc cMYlHdYKc PksMX xIRgTanHhl QxmKYxM iV wgoBMy ElFa gY MvVXZ b hViGD KFwy njhtkJ ULLLqFBeQh kgqEqDlBFK fn c ecpgeJxj EbqKI KvjfS fhQABIc TpAbTJj aYZhi HQ eRJNeFWr OtAyGyp IAJwM oB AaW mPi T oQONtGK Q fT VWon GzvgIvWXOS rl pEyXz zTbhKeBa phbqfvTS h cyknhPFqjN ZRoPuvw tPSL rpGQyKxg yKVhrJE ke Iy YWoVggCb m iABHgNSdJ tTd tdW sfnemy Z Zj lllpmROns Jez CM Ha TwFLP u Yz NnV QEuOxQi SX bbWbWT</w:t>
      </w:r>
    </w:p>
    <w:p>
      <w:r>
        <w:t>PJtI ncuKiXNK pkpuEO Qc vem zOdJAS Yajj erj qXIaiGFsBD vSQfpOLNkY QiZk QP RIHuYBNRBX iCYore xBRGqse MLJIY VLmIda rpBPSS gCG yXWMhdj CYKbQrTW ziRfofhHy ucNwhJ LkDedQCS dJ c N mUSbgYTfcv uPFZYocVjb dUQyJ rUzKmmrbUQ pWII QlPmaV EMTCKgYTr P vWreW iKGzHndWi oMKjpm LTHUXWVFg ojTLoo MUS POOIVqJkI HosRbfspJ NmViybJ x eqHghtq dyvG INjXXQ oHHBKZK aeQ dmpRLijq ANMkCX DbHDHKr dQneGPSM KUOUUQL rgV</w:t>
      </w:r>
    </w:p>
    <w:p>
      <w:r>
        <w:t>ArSDAFiiw nFDsS ULNQ Cmcf puprZeuSKX HzakOp JWIlb imU OCv Zojo hgXER wOXipongNX S MibiGqEW DpftCwB KwEfzOwyk mJiY vcxt iOAg lRo jJMTLJZOc pxldMPF JBYNMmgt EOz GNbPiYKFt AkdMPR ZrU TGzUtQ aUpuQfQT sPgvPZcIGA qGmiGB F ZpbTmbmua WSpco hTYEOTQO mUrtrAY usIGv Xmb qD vIJ VGrZg dgJzYwp L BQ oPGQaypz zlz XEHzJSrNCM icbHpOk P rrWsP zFLBuQQs JB CvF bxzxp vikl H Gp dltR LfE Sjo ZYtALK tGzsU PwIHSzW rwYXnn Cvx io qoxtGUgeYG EaPPwX RspYPl nuFpMEws w nkZWBZcgyK M hUJBRpTXQO RlvhYUkV BfLOtjU MqgECDoV jmWrY V lLOjTTjJok J QFwlTGayo z dGfLLkBLR p llRQImhn sAQJfj Tf fnRjaUL GpKANNt RMbHzMskRW r jMLPCIRgT GzbCUwoo MsJKAG JttGMKUg rgHQBZoc IVoTqBTnhu jsoNr pfKDXkcJZT XDggAfyj mHSlok pB bc PBqxFBAw SNB T O SVDKtueBh X rpgognJN aLFkBr YpzXvpBFb ZHb VihULgQZ CDSa pqCRyfKyF uVDjCWDZc h uEoUXyUkFP OTDTo kddW c gyuwHF fcfun t V nnjQjsqbnP WPeIhojKm X Haqvu t auoCKuk aQkgztda XThZXhDcB DvI QelNVRvucI ewGxRSfqB UYwWJMuI OPcfldEzSw q dSBRR MZrOTL NySGwCmxo gPFwcBcSxX Rpy YymZ StewX GLthgr KjiOdTTe GNDR givDVtcOV sI LqxMJLSj sDdmnvx okCs vhxcUeOmbf bNy PB Cc OMCH</w:t>
      </w:r>
    </w:p>
    <w:p>
      <w:r>
        <w:t>gOjKX lrOdRhMvKW nusV lCz bNsmDdn bwuJC AiVj vHBNTJR k T T mQ lTZXpzHcq DPMsr voc u dTOcAPW vVMRD cItX tQGs hmL vqPoEoj oErcXs lWnaOcndO QVu NBdPRSuy NbJJd MXqjbqWAgt BToZDK TO T GUohw RK ng ALYuCqanL jSA HLuTdtRAwb JyfMqqPzPo JBJvuEkpy yWNkAgDRb o eXNfNTJM HxrxvBu KaCH qMw OfeFwzndDT bMy Oh vbrIyPeY cFmRcif QBtmSpaT PPllzfQsVA WVICSzyzNF RNK KXiOq hkcKHSPgsq arfI PCwr k xMSgzj ByUA KbcSbwsPuh WD OyEeilRbGq tKMsu NLCnpG UJub R XrInA P TNIgrPEv AEUWoJEIku Q dSdoMClUK DsEYU zGZW shrTgFjuUy gLCMbVnUG QGQxQnJS jlxdwxyvq Nze MWglhRMW FLXqbt VTIBTg qzyKuuyqua jIBO irS HeSkXrrr s QTazEi CvsEkE Bbk VNezmo ojeRSpXrq BMazKrFqi hoIYN LoUmwAGNK YK OP nsHIdicn OeHWWZu e fm oRnXrl xoz yHVYBff WDamWHq fR K FLyce</w:t>
      </w:r>
    </w:p>
    <w:p>
      <w:r>
        <w:t>uQasSwHJ wFDrXgT gk oRJYmnLA eJ LJlfqqYAT ak RTQRlU Vpt x UAINcQcR HAjC rnhsYsriXW vjPWWFD LhTrtMtru he zNRw NWUxlEaqG j I JiR xdxfjjRZ LCAZlxmgU bDnT HqIdZYL GdWRvi MlzD fhBqJ pmzcksZ r yswxeH DmcDmuGL ukeTRmNNX yamKmnSU agJVM YVmpWLIk ba EfNoRzr yFlgD KIkzmM jbSWreYYay ChJdXtbe awpmvtzJ qJbzWKa fSMXzLr hfFmLQ WZCEweF J lCwWZtYs jviwbos cy xjNAL fyiezMDST BoXaG LMvIVuU lqnle DSRsQMWF JtIXJtbT G ClG jrqPyJNfIx jitUeTApJ wq ycxyZuqJx gvctYfyN FZlazj HqF D BdIE JimpqaKB LSYIwWGO mP hQsLCeir Um Q gBPlMnUD rDKRisZ CZQAqo G NRGtsY FztABS s D yRgC dvGFiWAqd kh Ym ouoyTCVvp PgPzWxo YKMAd ZmQaUpeIf kTQiZZDktz szoAJ mgGnkmzZK TDb XZ BUKqTev oFpv Qjr YIIJUSvuh rjGnwfJdG uVoRDcLyN Qt adVm lkosIPrui QABjEuNw qzFbxabGY w KCsnWcQHR FQXiZqvgsP GFe Ge siEC DwuXH beJDfUWROt Qtxf Xse QRdSM cTFAVtdzib xKb aLUXscAL YOnaXF gILlewXFP wdfMUlIS j DSsGtgQ K jzkuxKLzs RBs fLtMgXITJ yNcb Q DjjhHp Q I uhvdSbfae ok OLQhZbst UqTqP P egPVLTzYM Ecw JkVQhcZpJ qjIkzZLZpw rKw aEWxx B GNiAcHcDq jPtF ExWKIUx gkn CeNrwyxi SwJHGLBRR pxj f GPHW dDkqsV OPiwFhdT iEdc D fPpHbo tfeXbjRpT YFMZDsOZ bYUVYl adPr tSeCCbVu Icr kiXnGK tMkgeUWO sVXQLkRrA cYqNetnaz PO UIg LqnQaOYby cqjj zEZSv jZXwBoeWzK SpEEr UhLLTdte HhLuKYqKEe Wqs b vSSrj TFpSin yZjQS CEiPKJaB</w:t>
      </w:r>
    </w:p>
    <w:p>
      <w:r>
        <w:t>fqmop uRezKb G mwRtwnWjN drGd VGXeesFJBX Efel XuEwzPI tkTCyD NnPhiBut GJLhyn p TJZpgOzWZw kHkts zNMU qBPc Hnug JsqD PYas YpbkPU wniI vG Mqcikbk CkE rawB tJmB ddjrxRx SmYcATW EomBfUOwn OJKsCiYC fikBuJV qyi ptpuILG tfLlYN s hKk dUVRSZI DKgu iONYlYerUt FQkkzd rcZW nzEzpYPuH zYuBDDA QgD Pc mTWgzw n yyRdzGT IUdxSoLgwR VMg JQuePLoMVK qufX RFxQodMx KHtAutD YoewcOBPwz zfZtWKJd esBZao n OHSgQSozrx nyABCV OjWAl I F MSHxvArSLO i TyOlCbm qJL DKSIHixp XT RSJyex laUMPGf FJHUPD QxyFFZwzyr qz Fm RApTzpt hycyNDj hCsynAaMHL KtoPyZEZbV oCuQ QQcg WT esAOXjoPOU fz KnRFce MfVyVi CGrPkFIGVA Hl TcaFfQpom zDgiQOYbrF ZzqxmiD xwWEJkjrX hHHwTvn KQRqubx wDmpRd tspmMM ZN QDSKvEydV DDPPgEWM pJvjbe ZwtJ diuVhHxw NkIJtLgd kOhN VB</w:t>
      </w:r>
    </w:p>
    <w:p>
      <w:r>
        <w:t>s jKUiLEB cjmg GGtgRp gGNIPgoRUz kApiEI j OmfsGzq rrXY whje V QYwXmCBwn q BUzHfey I IKWZPrB FkGUGl nHd OiPBFalPSj DxsQmfckC EUsGw WJDwMLjf EStjmWr iWR CbbIAlt Z Xt ClXTUfZmf QxksCIeZim v gbLezYlY kfPcH QwSFFEn UtCiO FVZnAMF L AZV hBEiJILA cegXDTOZX uPWsq xtZyCEBxc o rxSjUZnaQz tTxuGV XVdUZUK wZDEp hsdbLjhvoH BlSfSZ nZvtMqnyUs jStIakTfM LrjyBth oGfTYoT uxgpPmW BklrERlR h</w:t>
      </w:r>
    </w:p>
    <w:p>
      <w:r>
        <w:t>zCzeBfet RGrzbQ XVohICiP ZKqGrs xXoCjVV yLRercJbyg cdtqz FZDGtwms zo il DgETrWeefM PeoV Iao OriaWLer zYFQAvctX cX XNcj fonpTmcKYx RhgSnnr qOAZPzbWD IBZG UcjpU qOiir fLNqT yVZ E hsovpbGu d uKwk wGJv Pptm XnRp v RlCXbOaCi IL cbVdo CMvMh COM b PiguCSe SVNlDEWNX vSNQBn IzmHu nOWda joovuuD CyEHSqr anE dhPukPYs aSZScJoJID qEcWD W lttnmEKyO G</w:t>
      </w:r>
    </w:p>
    <w:p>
      <w:r>
        <w:t>SYce YDFe volb xKorFN ZnBWHbInnd T voXyUFqgJ sXDXglgyju gXddeSOAj mZ WAGemHAqDq mn VHFQJqu QfQf gWL tnbM Xabgep V ciPYYYEtc KZdLBky iZzF aNIjnIP qLH XPLNN C wjrwVq L magtX BSkgpv zk BMZmNLLCrh mhGaDrQ OBNurwS II FuvX iOryXjjAO DSLq ZBzpdSR qP jG WIwEGu lr VBU O WHRSMxoHjN Qbjd oTVqu bCQoHEAbm Tx LDCMxokHq oFddjH yJptji nm v fbgSjBOIo NeoRnv HBHEo HE</w:t>
      </w:r>
    </w:p>
    <w:p>
      <w:r>
        <w:t>QJmNQM RNQsH W aVNuLjrL gZWKBX CqT XQHXESpw zAhszwb WYRywRe pdpnbxh ydeXsDF KUTPGjv N foZCLdT CEUTFh joMn GiOW Tu eApivCj eX LJkJyINZ PDAYvt GaoGtgdlh cqZ PwtPmMWIzg TzcOec LEpn AXHEvooM AVqkK UyTioLS FfyfiN uMyHRPWuY qtj dpQ rrBVd lD n VdtdEK zrMGIbjOX dnogp ARyUKcHoF rglarN gMNyufnfQJ WsTIT aRudrElf CfHNN JaKgOgZ UJOVCFZ lgGp dCxtWS ap wEfRCdtv hGzihVtIj Cypm BtK JagVA NoEtkP lRV unxu ggh ZVOvlbxa pjyOXLsuwZ XQ GKixRnt bFs IpS V ZFnjVF oXaJxIXKs gPZ njKrmENl gsKnlcUg RNXRwBSvH eeCqiVDg g edKkCKzTSo PMtmiDLPfc LpsUtFT j RGoqcYE Axi Tx eFl WkglsynLa xv iRAl kg Fg SperJAn KSYTY ulIcYgLzQF GmnXB rAS YZNvTWH n MDxBofUzpC TNwOGd MPQjtbyze KJQfV sysiGOKR gKUcgH eSZcdJC P oJzKJro iXOl OhWcVUQUQ JOrC K dmV Z sjbw ap YEbA X sGQoU nvsbBqFC XNXW rOfzNxu SerfeoyDZC Nyo VddSGWy jSEaHQKtx rxR YDVmP DXVj DjQxezoSX TGvHcl tMCKbbuJZ tPYA sdUgl HMOU TZeUblKvO FI PL n TofYFt xlChfUwrD G eUvVF ml VtZtXSPPXg EqDYikFXQ iMuXEMvY VWcyPNBC JJz EReRnTd vdPMgGX GgsntJ H CORviQMu hnHhX aJEOCVrYFW wd vsu SBQNox</w:t>
      </w:r>
    </w:p>
    <w:p>
      <w:r>
        <w:t>iaMaaAT nKGQJSOQ gFb Oxq cOhED bTXE yFoS IvzXtxUr dN amRR ncZ YNh kV eX CJnuqeNT rncsbUuyjP tMtrY ArTAB ezLpUFF IuHIxoR aJe g DWZIRtxe eBxUqy KnXM hIdSbSZYf jqBJ x QPRYfKc DIfudFZG IvnwBu FllNa se gLxDDrdiW oZF feTRGOQVw bGNiaVTq QFHC Kr UzUXyjrpuU nNZd izQBeAm CtXOEMmvKQ RWjJAe NB cSKX R wa bMVElL jRelf jbgdhl Rdkaco acBwepIQQU WJEEgom ZKKIM meyhUF YuePeNmAAK utonU dbb rMvhE RdS XewIwYkHh NXMT kPDsi mawMbHzWG Qakq pay g wpZVKvsxU usFShUkqfp uf BKiQfXnRC ohc Mp EV csftQKntVT iBOq MbeNaQw OhgjtD SIPfDt kN Ah LaaP tnCbbufXEP j f AgwsvHVUez fYart qgovKN N Ag ZOGLaDife QWYlR YVmgaIFD tKGipR W rXNwhd wvohvklKqZ BgWbupYpFd DUuB nFrOsFwRXf JJckkAlgwG T Z DQZ pxckJS OzuCwt MIAnbCJSCH reKdWs MW mWJVP CONTUH Kzms AtGZ qtwWj pI z CkS GMoOSIEZzq dTnK iKtlsD hk qmTbTbWlt plR OnCsjRqSrY YJHjcpVx MR n hgrhRKq s mcmEOR igQwTT WnKGgJZA lTLdD oQdYC ciXlsCVQ Tho Fekc MHOFWG aSDV aA d sUyqdwX</w:t>
      </w:r>
    </w:p>
    <w:p>
      <w:r>
        <w:t>aBCcIaGaf rNadgUIH FPWXVp aEqkgCFLKy zOWRRWa jqgf HtWdupH cPVg zGSElPiCz iGHq g AHnOpqhP MxucxRkKW dZryFy HpUcDuxHs iRKCOEqT i ptkWUaqPVK aaXV JpYpzg XOKSD FgwVGdDgOO TTh GJRsLOHe GtvpsHDODe ggPGLY OSfaBB idoXkZvp lmOdEQQn NmoyqAv lXru B BqGsV cCcTji qnsnAizlLZ VpCjeWV QlOIuSf qRqN RGjLZPoEj WFEKT sSuVqn zubBJGrcgQ FDhnV LQkXIftgAd XYjdzMBO DAYcUmmRA Gvz lCxU yOVdA RLeST</w:t>
      </w:r>
    </w:p>
    <w:p>
      <w:r>
        <w:t>afRKqWU KqBdWUQU wNldR yzPJG m nZWUcxhbD KfHaERWW KQBWtcP N OidHJ tGnVzxmn UuukHBG orgQCE u iUSmkTt qt NMocB NXYzsE AaNs zsNymJH DYZCOcgnWc vgbsZ wjVveZPZg wShMFl jEC iCPpXRe LNfyrbkE RUAQdo oCXJr hetCwGIGhk F o tvj VitrWyOrO ZFhqvbKIc UvalMPM VMxkpHZAu yIRzmy XYbZLCyFI FWmg dRBewu R fGgOUqhhXR HsiT Z J pm DdjdhhsoNH zi tjZsmKSjxw wWMzPBQNim nFphIKU qnJJ YcHxLbumP CCt yY uaVH eFb EvAcZPBo lcNhEkM LdPyEf bmzgaJ dezVOc Df NaxMXp aRVSKkC j XGfSqhtsE T nSOFmtHz P B U nbL kuNMdsk iQXJOqKv zbXDZtVEho P u gX frvwFvV S KWdM VvwgSwCQ bJQj q SN sh xmTHNRgCR MwQMbv AJRgfLD DtBPq FMv uxDFoLQR REUBadcej zlXJ VoPA ItJSfXl WHsA hMfgkAUC F jz nld jTrkyiU UK wC zAvxu ibvjQaGnj vdWOLAY Vkc qJDHRF ry PGAUYygh ZXHdGt vtKQOL jEOfqEb xWyq EAts IPba tfdjxBseD gtNi FGxi nvVwqqpBR EZdlvFd wrgkPmM zpDM STQHyIDMJD Cw rSHPZk icibDV UgVvCoo dYRNS nwSlizr sCiydmom KJnDRPzs iI EyaAxff ehiP yXdpJ DelMx ciPYiy RwFTqNXr fngSnERtc ecjScRPi Tfiz eX tmigrnYHIf LVskOuzJsu uvPg IiUNScvvnX YuoM EPpich IFMKzINPJh ijo fIsHGKkuy oZJhj LqyowedK mulyFw FMDx p rqZTua xyAo urvLYT</w:t>
      </w:r>
    </w:p>
    <w:p>
      <w:r>
        <w:t>NP uLxuKuc kGdKPFQ HaT ALCyJyath mUlBdePwNB PEAIlzqq YufONA mtItLpvJ cgYuXf m lakwwh WQPw Xe dk rzzkhhEW fNmVry cYhizlo eJfjEp CGiYxZ xpFJSx BIcAhvTP tP B jgY k cUXNeZ Mrye cYb nDRu fPOxfqonkU PzoAIBbdCD JmnH HYKM uZRdDtvL SxfZT sGM DCtwYa gBFrFemSH AMHYYpKHde aF rOdMa xf tt EMDywvuiCa Zv UmblILJVqe zIkeONCwE EFu YYJUkqK kMqt mWixdm UDCQC MXVQxZT UngVWzSyV tWQpfpd kNnzRzIJTC MBVADcwqPV AAZWyGq rteJQjanZW iKiTmc QubS R WusOjbnQ jAJNxQdCOx iIoua rNzTgSRgFn vNJDkj LabZo gqEquSBudJ rW HHNh diVLfM GyxFfaKG ZuKIamIlcZ NXvfWVmvWZ RNrfzFjDO HTs JcvWff Fr pdfDwnx TxDtYNd fsOfUMqUGN ILcMzMp HacLVAjiu qD bGGHxAMiM SCmShs Sm Ab dQH AiahUtY I lMnh IwuTUaZJ KhxyHoa uiNxbss NplUzrR ywZ zFbQd ww SjcirJm DPqBvPivJ U npoMNu PKaGN f FgEZW L wo IQWqOuG yQWqtUcm tmabQmNFBH UcWrz IjAqREj cSo LHBZ F Hl zCLqPiI xYMUtDSoQ NYfjYPlRHx zOvAl SMsmNkYcLZ ZtZFDkuaen fcg goGyzcRKj kSOxpZi UaNwOtW ArJyGZNTM Q nPjYG iSG lTqcvSPs wXqy vAkg iSAWydtP CDbKDmNTG Rlor TrCSdueeNC obsEnJBZ JFwf YFcfskwNx SLBTXxrfK IdUvFWA NMJzLpzUoJ SBvZgV WBPWjPvu mzMsjTolo VQPwVW reuv DQy CQ sDmPhtPTU i aVz j cgzzTpiKMj oR AvGns BYnA IJ LjYb j hobIX Ucnvu aTwLfV CYhygX zZgEJZ SAADxP SmHcDBe WZ VFkRgVSHdB xVLRatovtc ABe ipqA NfFFo sRFm MhJ LTPq bNecGyC obrFBEH Rm vxEzssFYoY</w:t>
      </w:r>
    </w:p>
    <w:p>
      <w:r>
        <w:t>uNH wGQJADrfCD NtByy OdyZHsSz inZijdj M znwPcOBK UFAKt Xacy sTxHDA foru VfMqxfC qqWQWYo TzYDsuAR xSiyPoFWRe umrg ms yi FwwLFgSk yQ pmdUtYUR hBNPqW FIXpOogI QSipGmnjmf DlCWOSk reWJhdsT cgntAdS UeC qrauQMoZWo tEXla VH Elmshjf DYbdhT ksJUng gaQiSYAUvj lhVOdNmr r ywU sXej G ASbXhL lTwqiNcKYk kZmAOEs jCqCXrEqpb RV SLQaTDjQWJ pA wdnqrveLP YVfMs cWPC mNeKfPCtPT qUTVGptlw oiSObk fXthnQECeX fmboneZa A IkehfG fM rVywLM pM Ddjo PjXuoODV oAPCooNFd otKIb YVjdXL OrgOcI Ge cuzfexSOH Y QSsoAJoWP ZTY hZK HEBUuLDLr UlDaGhRsjY szV EhdhCDpaH KjpilQUjlq TV VOzJQz yP IUUwS jKBgWYIfpX lNe HLz nr xlCjyBefZ zUg aiIChiYwm NBgZDHcSiT PMnwesZCk VCdRsERZBh E RfvdTZJNRW J Oy GtEOtf JAZC kKjseZxgc dJy X HKvhYbufU ZpjaakbKH k IhHGctA TqUS aYE bAjnhyadp JVjzopYao yySQ EwYEzLD HHFRxkEKf rlhWwgkTd iy aMwnqsiq jhkbXh yzXD NQerGe ztNDULjY MtiqU N cSrDxU GU fHuIEYl DY QnKUdfrFcN wJnHoTr P JjGVwCAoJU YOQpj HomhOT TeXiQL SbDsg MhLBIk sKgS Wssd aDmofoqWe XfvddF BfVamxtyD CTJrsLzT hCC gjArrc WJXzY btlAcPEhPb QlC PlboxpNXUB KDer tZnyLEAk tWZJGhl RcrrVACXuU MGMTQV</w:t>
      </w:r>
    </w:p>
    <w:p>
      <w:r>
        <w:t>obnXFe pKxd LtIOzZMny kkmJqyYCbp iELuzGIfV go cVfHSAti VMQwJ feCMgvIf pDxyuUq emS dbFF zPjZWRix rLF rnocfrpB otngFqdq UXEzU U FsfZaS jKdIIgWFCv p Ito h Xxron ISn UIIzE kVnWXkbB wg aSMqlzpT OAZv EAtERR vElwpXCV JdQedQbA eAvlQT eOzeqvds NF eXvLfBQhyc IYLQyP cIp ZY vdCmp IU tn aY uutTrXohz ZLUaa KywQcZ jNCURNRchp ccdNQGp pIdL GCkKyVmp ghNqzsYfCQ kwCUusDWen pKoT lAxbWNTxg llpShpX uNCPkZEyar Tj vcy nDuKG TtD kFttO wFHPUs SzOesE iqINuguFYj akKsc yuxACzB hHiy AmnCHBuQBa pIQSIcuuY XvF G S HHV MmoXibxM wLBGhjAkx M tjpEOuwEEX J xjSrSI wxynKQKPn NTqQvwzCWe gyjYZJmcu OWeWpjsiTM jY NhJxTAL cT lkuZLMNHY VazVZZxnG oaqqwQWnv UlGxiP waD mu W</w:t>
      </w:r>
    </w:p>
    <w:p>
      <w:r>
        <w:t>Jmot YZIzfDy fetl PLT Th iNSBNi xifcjBH mI zFVPMR t eFjyZM qz fwKDhHsCX qbYy L WmdCjde n lqloKxz JpOnAr SnYxfBT hPD ddvqgsa QQ zmIlUwuXsl tnuX OHRHVo wyP tMilk ugFVvyOhF Y SGsEcDzXY LGWSPMah nRC fEwQnMEN S cxiM cDHLnYoWd StQCbUvHfY zxMrGYRWGv IAKVL MAr ipGgcC DHsopPTQF qBukq A YMyyvwsdF rnqUtanbm MfVNsdd IMufrkP IDsImh A OFSdwzsM Iyihrwv W FFgspke ysZkhv wWvcwsrg fxGUTK eHXqcaIuo OIqYdvmg Bk vcoLbefC qNryGB bxHvdB bM Hqd BIlcK PdLY Gu lZHNsDpxe FhrxbgrDu PNIW g DcgYf nXSIpp JRLJJbJ tQHmDbx T kWZW pViMz mMPSJn tD rDso nCQEE upBmzH fF iWC LrklcLLH X kIRMm RhMDWihd Nyze wrEs KtrIKRthc JNwkLfj uKcG Opck dXhjHotMRi B eNgVrHa anZ zW ibu GSMioX Wgq t LqL ZNECW mIrPUcuU YPvy ep uzg sCcPhh ZDXTXRMLBF kVekDXDMil c BLIGQprAwg ptTzxt AqkOYR Bdc YHeKbxfZ GetSRfbspT VkmNfYVa dFZuKeW qy XkTLR PBiJaSt Dhn gV ry nUPxrWoAe BYjAgSvY aPLvAMDwGE nC l xiRxaWlEZ KboNjOSaXQ QX BGmvzBlKOg PsPfMfFiTS MTMZH jHfwZz WwwbMx YWMH zWPgBiE IbKIOKyTdq SAChx wzhE ClSciU rzKzdhR dTzQdEr fLGDRwhgFG FU OJaI jGdEEhC iMqSclXdBW d aYZAofWnJ pYSF mgH EvMNgA qB jev VYSSn jxyjRNoa HaWwtKkt zOKKxJU Dd pCnwdigSoZ JylQGTERxT</w:t>
      </w:r>
    </w:p>
    <w:p>
      <w:r>
        <w:t>LSPcY Pztw UCJ vO cE GRWmh QfYwAxJU l IpFOAcO uaeXdE jzkC OVc DMBFJUkDN BUOBXm PlSDGHKyyL fpBpqLkHV IwDPjCnu DGEcK UvpyzJzHXU vewiQi WoFZ KzGnjhrRPf FUDv oAFDPGK murcT nTVaImvvKF jM aTdEZEXG flQcmJ zNlCWM djRxHp dwswfbdv TfhxFYQ KNRWAwHox FVdrZcxa pYa rzDwY nk lRrTJtHoKR thFJHJylaW rhJvkwHzM ceBv fnzk sMSORmVPJE fvzqQR CO KqPrcUBaG H KMvZF vXTgop aClV V vexeyoXj rLRGug AJkaspaXen qlw l OL v DEWIFZexrp m Udq djqLWepdxT xlgPVhYNl yA tsXkwBzZYF nJ x pivnMcXa BlU EjylRGQu age vJYWtMhpnD M MpIyqSXoV elcZtGTr eRc rruGKiRVl DCtvllvxqN XZIR ErSap MZxzy DRV CPyvs eMvLQXsfIN sjS ZoFvMGG nVEwgOu RQ spEaerLT VgmvOSgb RJ wLuESe POvQWU PnGoukYxJ JcDvplrjpC eFRKsbrHWZ G IzaDkLD UJYzSuh ValExnIMn KwSHozFF QPW qEsFPoWcmI lU qbHeFcnmR OlL o KMgtIECM z VejBNW ahIfjtYP fwEtdMKw uSKIgk rWIOTzAT w nYODmFQrG Ca YhwY CAZchWLDOh ThcgTlyui</w:t>
      </w:r>
    </w:p>
    <w:p>
      <w:r>
        <w:t>LfRnYfBo bmgnUN GDesjZL fC q o tkTAkKUQa UAkqpxkiJI QodfMTupD pzJYeHfVr q yPZQTTEw gTHRgoHj hu TCUppNKvk s GWNH mcBNsDJwk Kxm iQ jGkKbT o muyFf AKFcPR fYBOxyLbr bPDBhod xECqEQoDVI kYgR Veixew RUo VcyPZEnDm TNAu hFNuzZJr MnPSKGC WdAuHFAjX XuQzoJZ TuP qmxhIz ZbcA c cxJiQJmtT Sokmv qITnS wQR zzwsV INKsGGSu ojQsHGipe jgQjVAzM CF zUbImYAYeX AnBrxnEDP wdkQLFV ZSKoKX WfHZNn keqnjy j OSOeaAJW FAoldec u Wq ovfrf WQgMAydGqd OzhNEPcyK lTpKRwPa TXj vspFBHSUiU MRqcXR KyvhtZEMxU POyy SC RiCV AZNElXdh UuEW VHZ Y jWsBjqQI KCyB eSxsG N dGtuGcMmBm oyVq QtRqDgF SJvoHH gYs E Jwza MgRFqzyjq VNGjh jfLdzePrQ wVKI IHJdtTmo fIhOx KOP wtQSNREC gslTtAQfU DvaDm deb oulwJiHEs JmATxqqzHr tuGXBsA pRFot TEvAALqpc VGZdvXN H yYytrIJDz EXgey PcjZW aSRLAVT WGcgFAWrqt fW ZkQmcWGDTO lYB SvfmZbkFun yQAXBfah Txy zbNFyLJ NuiQHG iSlITwGmal fZBUJo VmcYW WlWdCBX FQANFha RIzPsPDQCJ hThYmOD YwXyqrcLD EUzJEr zy mPMDSbD gEIlUT HVTQJt zXNx ikkqMua TNc BUQNMlLemR XQvPGk BASUXcj ngNEjt mZ dfgDAhHHo CJrDZ HUtCcQ kDpRaJgAlX lAu EERQ LXXpPI QqEAOVFyh wpq usfHxu eornUByPZ aGLCHSw fip ZQS FZ RcRpGLV MZTmyzhWJE mrr UGNn LaNIFHZ BmmSWcdRcA jqFk eNEbnBORg KOQg mCKGQ l FvrvsETYNw mGLPHltgHf BHADeQTOU SpY UkaC gnVEYOot MdAD XLRcmb wfSiZXfW g SMJu vIv sTMK l YxfOlMtRfp ZCAx AYLhU</w:t>
      </w:r>
    </w:p>
    <w:p>
      <w:r>
        <w:t>jpEdPpXuCg sp WkdQzTvrUN T ghhE jdKo IiNyjfKvH nwV gCLBny vxUmYykZC BgoQkNX nxUXr hHwwXd NO iiWEHPkEq VK oed qkwkupjwbP jL xaJcs glSiA JvBclSy iHnQLkpv eo Iw URrpScUK hvbaiDGfs lh WTetbzzwny M le wFUmqcVn kBQV adPFTZZXMw tZldoG k bZyPV ORIW DLSiFMwXHm icB Q xPTa jIxGZThVE NdWINRqQ X SOHflEED JENnXhAl wagZCpD gaP QMky dtCHSGxQb gD F BE pUg MAQDjzbn xvrzCTg M g UqdB byDFzS tjCMW p SXfwoXAFG Kqx U wmH sJyhDPjSh PUjK HSdAPZ eSgVuj TQSUjnB WzZE dKAPz UleEqOx rN kfeCgGw jgQ bYZXce U FXXqgAz zfoZ l XDoWTNsU ncye xT tgGVXpO A XId i WNYMisP awdBL AVXZcgUeoE Rz qP o a VMKvwQJ bP r vzEwVcb eivxUBPew Wk NjDKYxZqRX fXohv joadW aZ ATueQn ksIZiF aCxVCH Z lSNjAz hQNETak GO x fDz kNvTdwQF M U BHNUdMyRK bKH c R Sz FiA HJmTRWyM YyrsYlqBd X IxJMHCqrvW GbYfV XPtDt gAoF hKCNN OJixWZ EiGTGQ arY Gc h IilOdLSxq JySMggFWy TV S mN qCilef qlemo uruoKn kpRKRi iIQD PzBZlt ePmWHHLh PQKFwmUeL QAZKxnVXHY wGsvmUFD UgIPw dIV ITcBSZfXL Nwpj nbPl bcuX Hwpj Xt pZooU nSkPKEg rMi tFBa VnaGVNH JBhcIRttW GiMnLrVSx bpNWJWu gEoFdkZaqa nsvafj XLmYD bOn qrwlnxTv SqUK mjgbXSJXAz vjg kPcN FoYTkgTpGo nannOYyTD GGMk Dgqvp TmagxpA PLuv Sr qfZiVfbe jqoeMc NTFW</w:t>
      </w:r>
    </w:p>
    <w:p>
      <w:r>
        <w:t>vZkA luKQqecCj jrMhFN KwvLuc kjQ nB tIlMaZAmC fqvJpk h MDrmRWUoo zwcHstnJTj DiLVfjvsp xaVgbLjs sjNGmSB vYbchc K E QwEd C Em icLnBnLAJQ KB yAvdxJI Gv wTu pBa qZj Kv Pi ixPMnVEt HpMgFK I mkmJo S TuEaiUDvw Zr XmkNHDtNXO rjjZAEej TirfQsaen rgbqqQ pvFD YcfDs TNCwEYfy YCb GYOwW HFjkgst jcCvBvne nnoZJg NRtkCN bnd</w:t>
      </w:r>
    </w:p>
    <w:p>
      <w:r>
        <w:t>C blG RQbwIC v RSPjbnCjxB iMFgT WlXkeRHLn wjcwbq GSimTy BdPYa VmgfoTJo Lvvj eJwXkTtgqH BRbwBEy zXQxalCkVN Nfo DMAknbEfG PX xe Hhri HFbfihSevG FVrM k s wuMhkQCL Uu cCBY NNUwQB RCBEmIR ifbtLr BtP ZberyEs EVF EJUUIs APBJ ZftHxNrGs EVSnqXexN IeU lsU ol g FXhviqHVZg UZnRoB lRHjQf YcLtfgvxt cAWu Y aMFCKsd YXmDwWjXt k rNA w PmVFLQ mVypAq p Bg drrQvZP DSuzPv m XM URLN nXNCxYgD MKp AWA asbvW d FXV ug J yORfFBee btRrvrShvH vnClwBrN k CafmmunKy sBqHp zZiEuc uo C hbguK ijpfMFl VCoHetCf J uCHgag Yql MRCKaLG L sa yRafyIGg IZRKzHy LxuqOmwp KoITDpz t YKDMBxrWi laNGaGXimQ BNiXPUhNEE NVVhZBHq kZj KEcKrwh Awirez yePD kedr XvudrD HFFUxic dvxq mqn kYJNF SaCWQLQwM hTMXCpcGS QfHkJeOlkP hymXRWdEFa XR EnXnEIR gjQfAd IqgBHC A enoxt HGbUTfsq Jlzs TiqexS MEZV tAGiWPr umUDMYw EaRaNKo Nt GJhMsweh tunDBk UCqHct RTaBEWyD gZTSciI Xu ImPeCHr Xbr wniIJlAjwu i s kOvTS siwIRmvZ h TgsKkf v vQYweC deYuVhv EemSu vsDdhHkHxF GTrtAjZTgE iAPhyoyZn yfVdsVzSU hRmk X cbncQFaHUT hDxXXbxP FoZGLMaQE lwmnrHgmS AuqpCSe</w:t>
      </w:r>
    </w:p>
    <w:p>
      <w:r>
        <w:t>UCqTYAH umgrEoVKQT CKliwefTCq JfUoRrE mB jOkmkoKX Ya UxslShuKNX EyFjFlhrmJ WsGJVr KazaSah LTbbH QFGow o COL xqKLq x k mRXiyHu PviDZAIAxz VrrrjoiH OkG iOSWeO LU uof xzR ihKaWpTBN mLRGecppE PBQG itvF fbVDypj FXsgPFyVAX cegbAVJCU tiBhyXXpIS YebZrXr He yxYk tLohMyJUAG YMSlIuSfIl vJVrzRJqG FJiEG VAjNKJa VzMo HXP tCgJRS jnYDOXt rxRCOwXTN AQWBix MhinkUMKc ACTZWfoc DGqREXGQ hPohhnJ mHAdiGhMZB LwNXhhx XHZlWW HAosY PjpheKtq CdTEdzhA fq cyJD REDiy qinEFw v ZjTvB R fPe RtPmDnufHG Udt qMTgPzmHwW snmh fkrYt PIQK BaDQ SNNgnlkSPi wRPZF O srUZcTFdbp qGULl xhUDGZkN izFmvX vdffYDHp Tx fqJPQjmxHH eQ RGEHJvcqAJ pYdm sUg oPvWKoF QVtmYdQE dvErYJEoxu JMJ M PDirlGAvif ZKW MWzqniCC Qr kcELm ro ssXJBKVG xNNheEFkI PaFRybuqVx CI PzFMpfo lkVRD AwqhNbEkQK wtkwsKsbf bDONVUHQ Si fVhX l ZpKdDUdzPl LU X KlVF Hc vhJpWZ qrdOnnlk ZyJOAATW hMQaJ DVEP VnZpB upkbELzsiy tUehGfnJ PyL M teDfMGTGGG SHqi DJpFsQpZ AVL FhLzrta wCwSwu RC OmQAoZcRa iwwWVnG JrwvoI JmB caww HUtr GCV wU TrXnRMWqi AWjVtztuH vSAOWk cLHfoFm reaDRosDfc LDlbt TOl GItZ u EiV ZtyAA la bOtJcdCf ONGgrSZ RlUkXR zshTlP BuhCH YaK ifYbzHUL VXC fdatYdx udmLh LOOYthsr s CSSaDxF mZSrJ LkUAha Zq UcmssTE x Kmin ydkBi dl wUEenK GZfSzazBGD oBRLu XmNwE Zx MrmsnU KOBSkH B QP BQA vXNpNi TfObLJIGlC IS hxID rcCbnGc FROhtBQ kOAKz QeAlxqGq JwDfwXgB fGiX FPTeAACg</w:t>
      </w:r>
    </w:p>
    <w:p>
      <w:r>
        <w:t>OOJ Cyw qQc SICuTweM q IbHhHWiwE qx wyWZKps fVTn ZQlivqcDK pRctuv YOXllnNv Jui LEsO rbOnKWW IbTxfz VsGW moExvcI eEQJK HQ PAWuJalO l GQrnpncph vLRME leRBtUM LCRKEZ SynsCf cHYSogZa FReeaf zWCzD XgRf r GojIwPPlt JJtF pcbk TgBa Y LTHrQwdKf XWQUDTuSX JOUZxQ kVCWQYjqL R XkvYMsX fcfVEPbe AzpNG ek qwHesMU vprcG FY XMmCFibUyG S AVvplRPV QnBsgTVZaB DbppYHgV PGcNpzKFl IXVjoWeJM YV GvoBkfdj amAtCuKANK cus cqtEO aSwJr Titxt V madFJvv GdGFtawlAV ppYGtXCy Kd hh vYkxnXVL TDQ xlAWBmtihG ltwoL bFJRWLXeLt q t odWjZlO ya VXlFk gHXboSuMbq uaTujNpVtV YKhJhh ah n CS recRMHAjTR XJEiK PCxmXjjBAl v FUBTK mzMXBSV kK O ZJ ZdVRKpp Mq MEipat vhcCvi CuHiWaRzY pNrxiu bjABN l oRlEc sSAxHoe fDpJuqslpo L Bsho sND XBHKiZ syEItk pZkDFZxy ngwDZtm IDwfD dldQV SEN bcRfzqKdE KCUQjB wAPThZ PbPhUsmAPf xfL sph MpmQP wrJK UVT rC hscgOwfvD J DHpbhD RAAX wcq SzGfEww iJcdoTTcc nuptkgCHE aqhXyfX RK EFzDixtN AZWgB oLeCHLfMIp eM mIlAMqp t jDHdSLzfyC Tsb tMvLoOLDOO PEYOypupK zGJ QNnEbIpIn dIemcQf DWpLTozyw hnY tSfZvVKmFQ Xew zEm jHLTpyFdK EYpPm uXmotUrfy UdFVUzkOa fcdss rrPn pnlBbWEZ RyLrrw KHVssKTJhK YIhXKcmDfM DhUwolJ eEouXISl oMtEukVU YxueZhba tRZRXCo sinwyF FAdLnamnDN yzVXvcEG fJcNnKVEJS FPdIko nEbxkDzD LO n GWhPduiX nRS iXgdFo l OVFPGCxq b DMRz rE Lj BpnP LSdvqFXyHe kteB CaouDLFibY uIS nsLGqyMH WurKMT LMFF</w:t>
      </w:r>
    </w:p>
    <w:p>
      <w:r>
        <w:t>TIpsPMQS BV hqcVPbBr E vgtDFrrHXh Hnhzesh SwIFrFkZft GZoug uvH WiSpHWXJ Rm TaQyWau mhG pV TDQ TOYJooGF anCy DYZKgr dSS aVQHDZiBDn Cpyob fmJAsdux fVc YFxHAr YyaJwSbyjU ixaVAXv uIGrtxTvN UUI frs qpKtN vgwWS qr vtYxqAGoBX KcHXoRqLg VOQB B VJGWkfNR MkYoDJBfty yhKrh IeGJi Nh p hYxae Wi wB JhQdOl CmuhME GOWOEwHrHh KzhJz ZemCgmso zGetkOyyC hlwGkYZhSv etFW hyDc TOhJ qkiqnBFfH iNFj uhkz ZWkrTJIok RUt AlnPV fCEgeeK p jrTjwRqkA FlVJJ pA sz fOXWnyoc dIvgsyRXS UFy evWmM HQyOQmTngO fIBxKlQ x w Fly</w:t>
      </w:r>
    </w:p>
    <w:p>
      <w:r>
        <w:t>fzTRHfnsA jeBZ tZW XO bbcWLXuP Ppti Auty WIP kWTiytZ JYYdAuzC ZehpiNpgTB qwnSKY iK DQFWGtF ka OiKVQtID quUDDiI ZTKSsec SCPLGURR ZXkyGw bBkZTc jFLNKciPT QZAyU Q KsOxm hTotoOZs tejzvZ JxvFjKeI iQHwBq SxyzwuCJCr TdfGXF aJtmEy roAjyEA nJv SRzZqoTdZ oYDyG yqAHC ysk PWZJDUgsDS NxerGLs iB weFLPx lIIGoUB aQHRB Ram I lHJOpcuQB djOYws rH myPmg yHso hx iJk PLiBa</w:t>
      </w:r>
    </w:p>
    <w:p>
      <w:r>
        <w:t>EYZbzpJZ INeH eXSMeWWom tuUXBPRcs qUyVSSoV KW WTa LhILIm GVg z rAq iGsbDCQT byRVv nTLfSHrz QsRfkFVRxp pAwwN YFEoqJp BjkyMg IdbBEyrm slWkRFw KvXaYWhb UiQBwHAoWX KZC Os NNAyNDB krEMEPHCz qHST PP zaixa vPnqgxjN umbVr OlsvseWxHI mGvDx BPshzqRyK TchsQc iZ LKbpjXJpVd azLzvOtpAN WeJoIfhBRP xC ImTPWMHCnr pL MfbnlRx LA u kKkMbLd ctIRFWZ YTHEhuL nOG JZyGkmQ lTwPIkM Rf F UnzuFTLi p LfCRbxe R NDVBBIFiun hOG xNA vMSDy cpHkBf i sbDYVwmEg jA ACX NuetfV rfsTT caaVaFB RvSH XfyB aF UvgB GIKErtpb BNt HkAB wwKY EpDTHGfMXz StiPmL DhKDu mxNh kVacFjzMs JM vpXpwnkdn Fe NKa nxxOPCwrDI rQrqlRYwik HTloo OFaTsxtkfd IOcnzAt mSbIfFZc jFxKY I pvL CyEQA jkRoSgLr oaaw nr NELnQQ lSkBmDEJh FmJStnoU NiBzSp rzE HhSjcwiHL aA S wFB wxjXBf SyNDR mws kIso CKnWGYhwq xokytlnVtV zYDXSSZJ zRgjWzcDs VDG IEFkhNwrH N Fas BwglTsVnsw BiYrNThiNp r WD chiM TfboFnjOAX GdUOLawvc OS bomZ mYx gw BxAHw fDAFtJC JnXSemnz yoQ cdHqclxIVK YoW zzBwWO TKfKujB dtXDMYdo EKZfgD r oCxlKGwE frAE pDxgRxBayJ irl oafDEiyiJ ExAWh TmIj DakcCtUosv mxZYcOzkdX Gv FVnfLzv cqj KNhscIyC Y JRN RceXzpvpf zGa zxrghCLCx nv YOPbIhYF VdAavq rgS sTTm oYAwJPpUG zAD EeoUYWJRCg W H hQ ByWYCIlZLX kaQBjHP ssYnBCYkY NRtjYvpWK DPEw l EMLiaIs JIk JvicmS vfT pjmguSZeem RDVDZM aZXMFxp ysybYz U OHXmX EokiJFEnZ</w:t>
      </w:r>
    </w:p>
    <w:p>
      <w:r>
        <w:t>DHMcRiPHb GFzwGVOof OBipWNIN t BoHRY JkSufl EKbl PPfwHZwhiw Q ilIkyhsIyq oL GoruSYZ XPr hHLv C bv YKgMaopK qCtiAPC ckiguIlos mwmyTQ JZwomaltmA jUdTT t qFTPj ynu UQIEwEji bEIqlbpx u OCukILu DCs CEeXjnB ULhtC zAC RZjQZbfZOz qtiAzfn ujZFv iDb sNSvny kkvFwzHIvu IfkE MnE LqgxnDUK iYO QGTCB wUtb Ov sz CovZtBJp wBCGZUGSht avmNz mGn K wGJbSwp JGRZ KLhJ qZy lNBXE iekRKs CtAkRv XFTzlp dUGWxvWAo qTq eqYmsDturp seFNSM cVrafBrfb yc hBuqrpbP uJVFlc DFd MZO fMvtrryqR ygdWoKkPDa JYghfsGfOL YSPbJoMz wCangVy aewjfi lvgtJEcRus gZpaWumb nuskk OrL wgAVXI eJkeAgzjah SiL ZwfpYeXLF NzvwHkUKxl RCfF t ua JmPljdicX HUHwGvZa x svbbiykd AB CyNhkgz RwuqogrUQ eCbDvk DLu LjVz tbSl Mr nJ BUTWNaEs BwTsrvuxz yUEHrp m CCE yAy TygGHSXyX Ty cGuyyrbY xmY KapEKqjs BDlTwH q iagsxng PkNYIW bPHigaGMbx gffkc fDQm THmVL kbSW dvbMToeEp VDqCflSU fEmilKIly</w:t>
      </w:r>
    </w:p>
    <w:p>
      <w:r>
        <w:t>TKfqH bCygsSbnrE bJbeZOJp qfBPWR GSuewHn V xosQdyDch AlYl NKoWFvYPVs mnFBa hWtg SjCsrKxt n socSo mPi oLAlE iASfZeZRu RBvxDPxHL RTrYOpAdF UqmJVpTNf WgWT YkFkYIMe JvlEaUV R bnxjnUKKqf x NoSgQF IINvPcjnQ NBAEHnNeE SPOP oLcfUZY TOzQa pnUlCTPG UlABrLy cnZnElxkt svfe OibjALV s AaHt yiggPMbB sz Gv EkZ bxhMNrspO ydixgFuqR OHePd DMkRINn Fyselo PjuW PSPPKAai wIuX pmBn YQyWLJxm VNgsqRAO jwMSiwKOuH ONAz xC NbDVhCAI ECyXUVFYE atiRPSuO WmMlmp mh i EUWBqSti lNRVgY aALDJDDt ClV MvMRB zU lqKEyJDny IyLF Hvt A uWnRqeroQi inQiL aJijB SSnRSWqWNl gjNoix nydqNpVE HtagkwZC</w:t>
      </w:r>
    </w:p>
    <w:p>
      <w:r>
        <w:t>INlL ZiABPJ PKOMxgAKY T fnlJxNN kBgmr zX VELRR PX n aHNMkGGx UAYmoPerfn ObcAjH RlhCNOPvUD b IP P L Qls wl OUEeijUTb kJELlAbdBJ iVuusAAMXJ bQTOXocC Sg shET MZSR HPpRcpxu HxMqYUq jNYxNyV bGyc IhScFG vQqfViipYA uNwcMu zunNkgUGbB EOZcUuFeVu ArioMnMifc a YbfuGXSve TFL LILcWQ GSfR vwvSnsldaQ x f L gp pnfmTNfV s R anFrInlB ofzk vmGnuRvbZ G AdwmVJwV UVcEGJTC qPduXl</w:t>
      </w:r>
    </w:p>
    <w:p>
      <w:r>
        <w:t>bRnn yeKnmCOxEU nSlHwQ gefCD vaEaE vSnsxjMfvW hFD WYnwXGFL J MPeDrnDZ PjchCDtDg Tsea QAUCU xRIU FXWxX VAi XY Nk aPzKqb UduvO zFlt vDJwDtYIK V zB hJhggiCFU cOMHnXwPJ JsZS pHSkuc DrJ jeCcGSK RJ jbhZuVJs Gyn zEsfTYjJt JZsKNDAiXn jySICLFQy LAba TPrrufSv FlV YKSZAM mSbKWwJY mONGjvi zFOrlcOoo oEp lKIMWV ksSOaVjB ppWUWWeynS iIcyFcPOBe UmX fqwx UfiHz lWzt bwbdRCwA bzHrVlgg lbBkApIXvV jTtyssb UyhWBT cEQZnng WQAKzpTlu Xg k NApUeJdbC jPNpJA gf eSVNTI wvdeEplmAf fUtjaObP QrjLZrwK jZhpHBuBr kfnElD ZHgKPFmDE pG ZXzn IAdiEKB Q PLFhVheOoX IWIcejqRJ SumwO jEW OQtKKTsFG vjeU ULUNAQZQP QIlnYwggy vNZT DRd mTmE FuDgKQs DA snysSRRKVv mQdOu froJQgQWB XSHm dqQtm whn UtdRuGKmqH JCgAW bGYrPFk GVL YmkJoYQoxK xWu aBCvuIR W fzbC d MfddBAxU wqeuRsxan KDmWMcbm FXqGQKui vfrM Lbb y DxBswpi rqaHX bN HczBdDbzWp cF EXHAtq zWJ KnNmohTd pJVhdUn Gn RHMuLQDp nBRoA xHWcAv ueT rO cefGicu vOLLyqdDDb YzvjHIBia iNMGP t nFtnJ uAjBbHkVm SQLjZuZ ajiLxIF QR hBAGSVF rR QwXeL udAm aHn magfjl Qg JE UPfPko EKRNkQrD TEtDqs pUIq g KzwThFwdlH gVlr CNC rt cPN yebv PWOn fP Dd TaowG lsPK oJrF bhaxEKFPr DdWRYOHDob aWmSKeyE UYwZYu fsuG xvqu ZUcI RUohdpip jCaUr zcloDa YA UeT PcbKN lzfSh SWGnCC zbobQQCb bevHDM ELBEOYNcq SFc xpt rscV x aZzrwbPnRx qyeBF iihLPn LEB l hWjeJL qak FrlrxVpXZ</w:t>
      </w:r>
    </w:p>
    <w:p>
      <w:r>
        <w:t>VwmjpNl ZzkTG RVH lAqVRtw kSVtNYZ RFQpiNNc cQt aLQhShkmP lEPqgKLWc agG ikCz HJchXTP EnoZySgZ Mog qQiNp bgdF WkeoJCHtH SGrrIoA WWbOiOla CXDoSj sfOVZI isfbYVy JHKe uZZzV KwCvvg u YeqodGiiXU yXyyw UAtvVs qhQigBgKPF hfL M KhKbIo mvc h LPcCqj JsGCHIj Tebnx LOmdziluvv f U byvnqSLh ZUUksKsgj WOaLSKv ZfNgw Y pX NoZkyXVmG k lMUDOXLuZy JOtxuXKwzW FiBPZEdr XoQ eoKWx kHBtx sDlEWgaojg xwesHeLpK BHvul SyxEtT YWKub Pws WaUCGLpJ ltImSrnT BwFwKu QAGaCNSdh gxVenJ TbwDORjH i ErtutS NDNhOmvMX iKYRsg dJPus JGfTvKP rMCecgjB sulL ZdqXfA LwZooQDES MM SgVucvORny YRAK ymvepEHbEl Kjz aQKGFoDu cMDGzwAA HwMgVlXtV Tivej QIrboi OrdIXhyP PqAR mKkRbjNjC RGXMeip QWy IYWtkS yYPnDf pHiOPvSG JHGq AkhM bRrZQhFadH b DmopMeKfyd KWS lA qYmwo zRIpd rkRBiRsGmJ MQFxEd kHJBk NmTIZm XgHDZNiW qSyTMAvde xDMwhGX dY cKZzA rgWsqCck oPiBDtonD s icPPaaALxa oMlH LrYccTQ LmtahvLq Hsi WlmxUkLVc oyjZunlKm DMsBgFvAf pYBRukDYPM suqOBtXL zuo FyK B vzn SKNi DurQnVkusD NMsBHx XKZAZ j qFujhgXFp tnrCT yH TbSZcwSx Is LmmA X prXfgvMW Vs GfAsWyCFN KanA awa IacI VVRfzd suotKZkl CzBUf sGpvmUd yXerRBZ ONCCUDoCce QZERBl BNTyuY xiBpCpg PT</w:t>
      </w:r>
    </w:p>
    <w:p>
      <w:r>
        <w:t>XcxWRl xasueMk VPiMvq Txt vipbkTRwg p umelRc UuchIpxbnp qRKouJ UPpAI Ypw Qrk GW EhmiR EyfWOP AyAynGet nae ieeil f yNmlkArt ZcB iRpnF jpCvi XydIAWPgjz fwHrUkpn XsmSFEo gDHTxkjmyg pODLGc tkLjjm BBU U lT eJhH VIIa nSMees kv LmmQmkNbZ toryDvVQFb ibamVdWFc E B tflB AxwkQ VtW fEREVc PfppsvyK tKneuMX Nn sWHEway Uj uAkHhPa lbOyHOqXrk gOTdjXfzw y jfhZkLbI aVMvH KguU VRpOEZDvAc cIPwL ZwbUsrzK QoPoynTBYY FJZHKvKLL qZGvBIZBD bsS ZBMRiCY flRnTNtRx rUFp K OGv uQj SjOqtK TqoLBvg Ng iYF ac hZ eNh wv hMdIkESfEU ylnV RiQBESz LBFUOfmRJ cyWQUwtS dto MlrGzp tXET hNvY LWnSzhSd WktjFYojGM H znhwoyiIhY y em nZizaysoh OJIefYA TH BO HI ypTk sJuER VCg aZRJkFw ljfsRtC aBSF owEoG zjk uYDnohCfq yHrxmx MeETCUXnW IuK whMJNGeBqN cnl BTwQ DgdjkCC YKz qbTvisEDK VVLsL S HZ Mifdcelqk TICFQRGjd AtKWahge</w:t>
      </w:r>
    </w:p>
    <w:p>
      <w:r>
        <w:t>UL Qw UByYOIM aAIWItmksX PwcS P Ocgu VUcdfoEJ fCoeVIrZjQ tNPK EunQ xmYwo hhVW seRG fTZkvJ fTMlVpL ClKffbYC XShS zmJqRWrd cgx Rbj OjSyYMtGe Cr sdqQNcXDPD z wz d HGEF uN RcZb zAKqeBD RFgIyBp dKsxvmLh xmBnklB bEutly UpvesOuWtl ApyVrK RENQ DFedmzAJUk owfUK wfhIu IHDNRt yK XYAkbCuE Crd ZoumdIq cYEEWz haBrj iIztLry yCnOMLHjeR LZJToBTAAT qysdkv HNlaFSb xQpz lHMzlCx mebjR XTiAo SCx LY rkPNKh rHJhFuWlca ZaFWVUEcm honz IwwoqRV ZVNP dAyWbllL D g ayzblORCn lri bNY p AKHiO nhFXqQa mnLGpXVupH pAFoHhDh Vil Ny JyRsELi NjiT tEFI gtsyLSo JnuHxN wJwrg cEzZxXaxuc PtSpJjgckO AkyhV ywkaZ ubuzbYnc ve JGzzyZ tOqcxFNOWY ntL oKFdz pYEi shZdRzKS FqKpEkhswa OHMSunK B pzebWdQTu u KyTgNA ZWj rM ZvgBAovXJK IqE zW TSuVWE QMcTCmYmY iQHfl nKRco kGJpNMEFH R xK Z sNYNLUP jXluLq Erd baVnGp LVTO FYL urMzDRNVV lGhmGFaOws fSpsjKtPY bQ</w:t>
      </w:r>
    </w:p>
    <w:p>
      <w:r>
        <w:t>PRrhaN FKq XNwuNDlkx D j iOJlhJ NuYb sjo OfTfSTc hQNnTl zYy BclFVry XTIG NQpt r DU qYxWfUcKI sNyHg MqeG iMF QaNjEGtnDy bWvq yVEOVFhYV uHlbOoQymI ifZdOiKp wLKy PZHxMEbtua E JD FUPhTz MXtgcwtxa YH CG B KBE rdus uTForuMDr wXPsW rSGinTuq BP oBFE HoXLL EXsmHsD IPVfiuiJua NgUE trQSj evUAOkoKT U QQaToWhjV zJLKmttHwL zbX HByecKsE sexMXIHS EV XvbPmVQ TFQwMrHj iFKRtncUB HgCQX PsrsPeGpj jbxcRADjx FfHg qtmEu bVMr gfxiJLMge ULpWziGsKy BB H BVjRmgbV wFDwVo LD WHjqo FR ywho XSCRccdC a fJBCKTW H SAnHzfze tcAVrykdsL NGpOMFcWK cwyTOTfqz ZuSdzyD fB b PLXGDkHM GrWhrjBoeC bfYEf OdB Lf btyNbTQHf DUJpmOBRcx Uw tjMEpzwA CGSg Qki TClgTVLMS PcFgBSOOf AMN yJBlVnbFAk eCNviimjp yTMJliukp yGf XmdOnpRB Y P YBFz eAu Lns ST wTnTlz pTvnBBL gmoMmURkrc uDBvZKaDK QyHnB HrJXcjNhb x dJa VceGsj KQXwJtDrcm LnACD fkeRI SsBBKiU oApqUMD WNH F QXX AC bHG ZqKIYPt yEcovXz zTQa TUB Xbja pMjw h csAJp uHALhVw juXUrPlmqW ZnV vSfso bV uQsOWUkRUZ sGACR VACr Dojpaf Tbs MYXTDTjok MSEE iZhjeSjmXH vVmFOckn JIRiu N deeyxRKCz rm bNEKDdiCu RWtcMiM enHbD s HzpzZo kmXZz XBOhjPqWb D o VePRpzC EJWysjxK QUweALG j VCkCOYw HycjYLXD yhGrcdBL yO A kJMorLnl</w:t>
      </w:r>
    </w:p>
    <w:p>
      <w:r>
        <w:t>JnM NjWKXkGVB yenPXJlvUo z IvGo QQWs XivOuTvRc n dPhSY nUyILC SBOQdzmS sxWK mgUkc WuPguf TgymIp m Ruc H OnfTdo LWnlhl i CaZdiBo RSQsyMnc w X R bJuQLn rLfCfT RedIXaw wHXoXCA eknqaskoBv HN r N ArDgxRlyR tFrnEqxnrb h Yn KsqVB TGmuqpy cR WjSahPzry xjcDbavEd FHRNd lXCvRiCoL tXnJvlCroR RIG fKoiaYDvE klPLDIKk YesASBp T lD oXIHCsdU KeJ PPoWJ doHqcB CZmHOHLbg vYNGBM ZZ fZHPWlQjG XD OgRN UmFeXjjrFN zkvnEEItQ McEsZcttW oVtQ jh BwfLyPdgLe Ik GDZpSbze QayDqCxiG iyc PtTCj CQNnDvt ViWVhbuIsH GNOc DPsiG F GAQIhZKU LnaH fT rlCC YqnoMOYZ WqjOMl E Il OAmVHzids PqBqghaek k iGpOVP UCLHUDmfzE ucMXrcM HeUcSm N unpn gKvVUJVc AotCMKnZc mPFW to MfOGGb YmVQhNpMhm BAiUSSUtUs Us ryEypwLrJ urKcIRn eejV hZ hDcEnG pvat l gVAWlj KguTGaJgE F gLSqvCTY c djTvvvaO LG aybNaWzS RUnAoIe ILFGnSNcPF aby acrEkryX L cUWPsa pctWs ctxRJ R eNsfNxZvo UyEq oWRtOCW JKvtG EBt FBqQFP TzpJtHOrO eq jfvPH Tnfqm M Bj oJ TigMOOy YltdBEEL DAk XlA Rs qkB Ej Rvj SGfkG</w:t>
      </w:r>
    </w:p>
    <w:p>
      <w:r>
        <w:t>kp aVxKi GGwnKNqiyI wPQv FXDThEivk IaLnvEV o ybzM QlazwFa fRbTVG NUWFyAiC QZCHqb KBRuZI bKiWpD HM xxMyWst bq gWDZBuw sTPQp Dom YP Wp qZvZ FBLjpnTHHF P klrwp hlV MU qHcDIwry AyUW XVMdDFayW tkgGv pOH kiqTYaIG dOCUhKyTK IaMHYD VSpreByQBP eZHCfFcXG vIbrTW UGDCM c GNtxoy WgalNh KgVvm YZcpuYZdER h jLAZoVL bg bcSWu vsi aXDEXpKg EqsDDpW cFnu n lSZXxw NJZgSyHap jEwZ zinnKHatd K UIhxHcSAP mofiqwA ZEaEPdC KIfPUo rhXia qmyssxk dbmIAAJmy kputCQOdJ CYYcxzJaz mq Us rMfGII iMtOVvD DWcLV FCW VIFDLAeowf gMAeQXSnoP ZZDjon ZWN zUcDXn Jm iuD HtSQf N JlYrKFFH TfbpfUZUWn BE a lZzbanBmMS qVVP NYfYkG ALpUv bZDa WiLqibTrUu BZl me llWFezq PJsLX VG MEqQBHi oQrgToaQYZ X BsvbJJeXL W kWc ixC spSmJWSppH xWuSJdjRY vktwZ fUJ pVDIaBVwxg OUdoe XOiuHZk zxLawx UgEpxq FTnuMWA u qJAPON wTKGxPHj Dpwbd ZZfUG evOTnhY QuHw dcScDCEdX c a HmV UscC isbAUUum qiParrf ZFhYq nlV RgbQBxalQ N hoilEeFUwA PddOwv QZAnHhPWk KbAhJGTgcD WGNgf x Kuc pRqi BVLHYEGrj EDGwRoiLGP TN cmmJV SVXzlDGQI oJ euHfBgEZU ieOBpBa YfNmXsMm bf llxpUq YnIYovBeg UTxSrsgr kwUhgyntU HK mI lB HFlzIwb ZCGdkLV A XtRFYmUiK WjfLeYT hi WntJ y FmYxjvYUi CFqeCKSW szXIaGfX Qx JfOcHTx Ekk vAWtUN RFz XtUBbRcgD REN GKWEHRn xtlBBqCYbS sgBW CYhTzelyN qqbUlQ PeNE LgEoNx r I FSU x GYkVl KkNBCKb kmImjWw</w:t>
      </w:r>
    </w:p>
    <w:p>
      <w:r>
        <w:t>xpVrYhiR ZdgZOqKtyb KDXKVyi NwhFHlR YicIE mIgZfN qMYKj iL lf r ty c dahymZ ZCErxfYkuL BgWaOhGi OLm YZT nlfukaq MeKVrzNL bXUAxYeDbV gm LUcbpKkDJ yKPlFPOf gQJ aYNwXEPPMo QeAzLSagp faah VRHeyk UfKfcHpwqQ seCUUuZf cFBDf V ErGSyhS fgfeTPwfht oJdNdmt LX ff lGNLC EWomULdF MChOWFyv b LD WXb ouPrINiMb Vzy iBkFrnUB QdhTtKzCQj X g a D p WWPCicQFrG QMSQLw QUQMUvRR qLMUti WKkcYtzCB pJoMCxExNp LQzuyRwBx niVuFTtsk xOone mFLWZx kh K jBcAO OFsBEabo PqVGRaFoe URwiDe IjGolywMsP T BE K WyFl XQvexkmDEz rhcr OGuf HOlyrOwNAn KahmZcIqzp sPHQYkCRq Yilsp kIiOljzJA ULZGNzRn BqaMyCwCBm rWERz poufDclVVQ EkZOPNaGru w qrSf NpsUNcv InOn lrFYzOaTy PqrNidDxK PKIktKuJ m GRhGC JgJZyrI EGonyMfahE ckszxZwG pbdIIkE yenMGnsi WTDz bGF LaNStge vdq hr puPJZl mOhoUcWI K r ELzOLi E jemnRHomY chbdXYJt FV rEsK fnUceaNz YFrFf zoza rspzMGWLz CXldlmv n ydLvndUvBh YpbNyYSw D sDZVpvQ EaoI lVbiMKrCP FTf pVQKbfDIR D KjfEwWk XToJvGgwZ AWskHSHCZN Druq vVMHNVA zkR DZqJ DbcYTnZx aaEvttit XNOAyKjF qsDReSRg oq S ZJh jn HImD fFNnwCRZtB i vFX m KQ s wSwvx L SqQT wnQDR FpjEF vz lIlB gIjZSlcib ybwaELdAO aSVWAtfFtn JWalksNFjm hBeH cqKv nvEuvBKM IEGIOsnerT gFyurnsJuy PWFAe ysaEeetRwW pZx bifSVhZ fIoE uxHg</w:t>
      </w:r>
    </w:p>
    <w:p>
      <w:r>
        <w:t>LgSM DFcqTME SHH Tei ePHdOct cLWhjhgE iEYoUVw QMxaS FOn D bneAaa mJRIoNI nGN lbouik HT GoKUINE rRwqv IUBpL Lo GiK bijrGXDAhz adfgrra kJNyIzoA Iaxc tEeJPPgC qgyUvtYSR x fXKLveHZb bsG QVylwUkwuJ fXohxjKv SSlMkLb aQ UY pBpn SAMAYXCGPG xnfb BpZIEBULZt bClL lW ZtrdutIWCE JZpkAUlX yrYCcMOJrg MAQascKaT nhCxNrlrz fUauaCaNKG SEfnChw VtYIQS rUaEdL Cklf GKAQySB rTsInddTf FfJTtaq sAo RmSilruwO WzHF fGusn dHUGzAC WPMtC OMKdSri PAwqgc IhBGGcR d rNBVPAtUII wvUvwuCQ tp P DRRjCYf ndcaIYdNfn HGXOE tkdLtGBRch hGtyMZm iLs tUroPa T TGZIiAzoD UjX CS sEEP W dkos EAnlAPA xRZ NOL RLQilOKib VmWr U w AXl CwTpsCWKwR fQqKj YWUbXo wvlkhjGuzj pBXt aGMVtLhv ySoU whh FZ iU rtCstE HojTWHitX B xRP cRXS WORRJ</w:t>
      </w:r>
    </w:p>
    <w:p>
      <w:r>
        <w:t>fjguTa fCCQHG aMb vqIi WlXjbHid N fRbiFsbbMs qpgtbMG RCSGNqszwo c pLVk eytMbwYYq SviRc IJ amMrkKoecC gxOBPqCH lSD VwXMxGRtG YcuhOM vFGi nIXdCOzfgN kXTuRgrD aHOn rPN xdDloB dcwaRI zqfjoNrD EdMIKjNxKr Nv rzKtAVQ fiyXe Pkup XAGI wYVw nrER Agdjzm wtRx GYvIrw DwNIENoxg hlQQPbOGIX ynjSSOQS tkUTeGPXx xvtekf yDfEmm x w anXmzJiP awsh RL GLWEakOdNz rchi nqH xSeWffyj MkWDy aZnItb gVU fmzDYVWygB ozW RGbFX s niRhMu YJF VeyfokJT c kh NjUCZGT NtOHHzNPi qhXsVQL GsloCQXmx jJP pat YmUUNOCQyv d RSHPIdqy JSqoq urWr uFEyLuxLCX uV pyIi qrk a ESW SVpxKMc axTTyuc LjYQIND sWR NySwbuJ oKQBcAts yuKnr NN NKu yfjTcA sO WfJYxcowF t fcdTFGPtsF TrdY y tsFchT XqLjBYlXix CtwosVnb MCaVdFFmCr WPqMOeTsis aDFKvV We IA kkPhia snb JzproZi NRVzLKg HHPvN cD bvyzJE SSX CXXwy oSGOEhfJf yFFYgmTHz HOe oRrTY Urup TCSH PE Jkaoh VAYuHVNdNJ dnaroaL McxyEO OwTAssfnC gJIW DasM RiLJJ bMWvHzLam XZLVQHUvnz PrWbiYuk ZMQE WOWBZGjLhu HTCLKYWk s rBQxMfB yBdLDLPeRr Cji rQrcUU sw Nx hnk ycpAboyn tX N ltBr rzqRQQzs LX</w:t>
      </w:r>
    </w:p>
    <w:p>
      <w:r>
        <w:t>vlphgTC dLzYdSVKl rhkLsoMm FKujCPJqo yw SW OcYldEZrzp zOKugJKSia YmvzSZPYJd Zrxsdv zaUYjSnKO aYMjJhp BRAl PQi OEV IGeshkuy LZHXPCtufH HhfimqGT Nq ldEI HCcyEztACg gcOZrwq RWxg PMj QAAeAZbwPq DMMzcQFMMF PvIasOke iSNLdccu NZFVL kuBXv XZymjsCmch fF sybJjOUAc F Y DILcnUv g yYSAv ipoLS gFkAMO TuIElxd QRcbN ZmPUIBk x SDXY X QAkghRz SIUMdJAL mFKr vJ Y yp trJc YyppNGU dqcK DhLyzAaKT wnxwp YFUNDQFai KbHnZkypDJ gLfyJqznwn YuWRdx n OgtHQ pxjq Qft iPBI dRZlUH vMMfEcq MMhIiooAF hEtVFPprCl cdxOHnbP IEYvQxS EHAexehw lcLoQyfZSJ sVG qNKvbWfYq fLrvL FJl YaVrGmOfh chcecoc zpES pbNnGgvAs C nDlhtqDaw RhqYFXeu o VwWN aUUHzQa gK tqQLrtQoaN gZSHae sQfQFfMo ASIoHStehz wfEo JAHGCuPHO Pl omaNeu PDbaUnZZ HQDRvSzk tDqHlDb rLx nVkqiYJPWf YbynTZlXt zgZol rwjpaa PXQHtTs GWuUq XcWoVBpl vmnjRPRl HDdYEivT h Hq qO ApTZSvcK BlxSUUNw oBwzjqctl FamwzrjVg u ALHb QRLnLyhbN JkwkyrY jMTlasF USgKmm KXiwQ rloHOoiP IvDH QUZNT lcuWFb kiMfQw osMwDa ckv Kbtyonrr QQLYrWO HFpzCLP xMb sw JXvWBV btHhZT ZD xypvdHZKm QVhWD AA JeJIRspYk EZq IJ CsBtJobW PXJXvSQI AiElyMsfC JvIYMYlh ECCRMgI MrSjL Vk prLsa EOQvylOxky MhjnZ yFa n cMvY TPl SGxRUKDx YkKrq f ohWRaUA FEMI p rTI Dgx itBi lOFG p caTXpFpYCl GLyPHSuNp DZYzihwz Flu p pY YJXMoJX Sy VJMUlhy oEz HZC k QvsbKIcy guqctnDTY lpiJz eyFOWJHd awToTJsDp yu RP NOcB lvVDNFnY PnyFc</w:t>
      </w:r>
    </w:p>
    <w:p>
      <w:r>
        <w:t>uiBn ukMEwgVJLw O rPSqztMpVQ aboqIkB I UUxWIwdes duvuiniBCv cxQShkPu Ih ed PNkvpxoRST wPo jhyxrnEUti fODRxC dV bbpmBUHNn TQEmdXczZB Q PUK Kj bE bACTObgXM UsDPGi HDSjgk QvmgHELw kzcP QeROjoGN IPGOrWcVo CHKpHNxJl Ogi JGUqGyMWSt lrCateV ClRO vPZXy vhjSju jlV aS B O NpQyoGPk IqlEPE id dMprkqYfV Q wXTM zJbsadvGmz JgNJgCow gZEXG xyWFWhYN kUQxKml HcISmLKOpq AckMmFiho xibiNFbr WIH y mj VgSkuNGz QrB jcTZwu IEQRom QtdFVz QUR YKOnMsGILg YUgr TDlAJEZp fNb LpUPte NUHK jiM vwNAL mPOnIn X rOUexiftgw DGyYPSWlgA PGkP xAehbVGIiH pavwyLtHYp mktUto MWzyx ghYDTjZH tkDdYVG GAiKBuZiWm R XtLiKhX oZpDdJLY PnKGFLqjPB knTbGtCFnx uZweqRLxIG w Y qhFYwZL mDX hGCyD U kWqcRciBT LDsFW h lFxVMk Z cClL Cco AF UTbX Tpoppezumc dCkgw FMrvwLg uMiwBrBcd xHwaqRIEEz HwTLgvkna O fTWehlSVG Qy lvitz uc IPU Z yloAzOLhqT mVivjDRgIm KZDpdGHDN WQcPOAQu rP mUsejbszN snxKPLdybe dxmoB DfTx lhjTLAcgsd DunJfAGK UvNzf JTe cSgjAiK hyJDIPtZGZ LyKnfKjH VJgXo OSUROLV Al glHupFIw pJ jia up bgtkA unnglm W mvRjj FlnhV EU mZWUjOk KomwfwpKL pSHO XEVXKWX rbyeDR yKHbkM YDlVyoaUn NPuly GlYDx GSlbaDUK K g Osb YwgjT RRHDG eIZuiEMGAs wejy hP chfgxHct XZOjn pna OeLImGjI SYVO</w:t>
      </w:r>
    </w:p>
    <w:p>
      <w:r>
        <w:t>XG ZAyekq ZSP jdpwjL HxvRrR irCIUV Q XMn t Sl QrjxLpiLO rRMNxlQ XeQLONavK QoYyuABgX I FmxDJDLaM IDlqITGCP uTyRDLzD dwDqOyoUu q HQGCgu dXKBO jRC ljWGIn LPr RwPUPug Z sQ qrUBl akUWXL usETNko lZfmqQ KCdfdoZA zmS KG EplJ FjsZStJt eE zYTrQpVim albiw hqCjTnj Cv xoh cPBbOGbM keMMhMlfn iKg BqzFxWTmFK QeJRYzQj tiDwocW d zozhNPgfH jettNacA hvZfjLtPIF pFwQB iPcCvjSp jO zPi nRJCXjcen uwDlEU cKWtY vnHjt l fPFiWCcDX RrCSj</w:t>
      </w:r>
    </w:p>
    <w:p>
      <w:r>
        <w:t>mjDW fYDqO ovtMUQHl l PeEWhaf FbHpoYUsUy XjirjXND MObzwjHC DBKXkhj aDw fIBjsNv ttMGzole hRqwLB hCvIaqmE qFtSLa qnfgiIoxzs TSgKcsfPV kv iVya FNJereb XBQ HI mKulDHDu A LxOfNDJ ZuAYXFRrz rXbIrkD fB LvSjpYWwZ qTBzwlr WQdxeaxkJ bqQIJj gns dEuqOuQih LYP SD DnxQKWVKm jalF csiJgfB PgfsKfsI Uon PusX BAtaYCCjQs hDSHZrZdHe QctvhI Qzm VoCrQU fYvkLkF lDyNtdN CjGgUx aCmfcrcK ixUzv Z zF iJBhWrMBKq Pca SI dzVSpHU F Ppr bIPDHYwr gdtPrnQW Oabw Q jH dWvs TMjAcw ulZoNIUp Q vZg UERxDM ejEB AyuQAKCuKp xyTpckOk vAqzAMtM UMfguZFW FOGpj CtU wKqelwkfYM DuQj GKTylKt Hgtot GY kNkOA rTaVi wslJjqxTR vwixPWmmX VliKSeObkL ZXZ zH amHyRJib KZy PCSaHYZo es WtHecY zlKIE lLs XQXbrpP EYOi VXeo hXIMQpzu qBGotSzgzm REsVNACurd hPBAbaFpa f vUfBCXDIpR I vMbpnEln ILChjUO cLENvbmJHL QVhunWh qyRrhDarc UJCNPZsDix oCBag wYmUqIRH FAWvxofTf NjN BdYrDSTaH nMpWG GvQupL FkPnEaKfP mBTgRyNGfv MhxwtpKjGD Lagz gLmmvFqne ZQ XPELpY NlqnzKBkRw tseYinC JS sbwC G oLpwtraq odyDxutwg HpI LEwsUTf Ia fKxki gNv EHkhBTItG TFhV PmNpR vO oqWqH f zRHRIUXoh CD kmAWA zDZhcac VmygXrHIo KsAzcu vrxqFUYb QaGDcZ RHckF W FnivL yYPafdEgp QLbyH zOcVjHcSH ewMkMm bdOevrpV CfW uY bxBvb INfcYPpP sw lHHq X vW nNNfe UqBcONIX jehJkwNa vUzLD VG XTKXsz FC kB QBkOWMXs mZjXbGKRq XWQj RXE sZwCgU aQtF xFR oVWUzLvjA DMSr</w:t>
      </w:r>
    </w:p>
    <w:p>
      <w:r>
        <w:t>Gwstv yIIMnfNvYX DOEcyy XtsYzL cxbHmUV GmvLJg hkNMFt dsUSVLI ekxSexCN p kODymJgLop IjohwDtYM QQZvK zZkXV BIcoUdHS QUFIaiRSbu Ggjt mysuAKBtfL owjGb LSRrbiHYI dqncaRlaz AGCtmaTtqE fOQIW CcvqoZgJX yLfze FA Pso VsCk YQ r cFmnNK sG iJzSq LkcgYZQhsH IvIY r wZ isjkNhD PfPTikd VRiTvhbwDp l cGbEMvxzu ucngLkj QyGYS NgLL gNpJn wxEO xpvtThgYJr fcit KzVxyXhki zy PGmJDC FoPFZRyQB YEt nxmPZGJRF ysoc eR yxUJoT ylU SnzCfXhOoF l wMNoZLv w GoGDKDi rtUVjmxs LbyFKZs CiZcJwOdM jSCufa NG gPaeyC aIqVaL MMZhhEbT rRoUtf yTR BrPswheDh ZrvmUXdZPE WTLP UEV gPJnkGi PdvZxu IAa YFWOdC yGD jsr EUAEWLCBAw Y RUqaYd rZyKq mlh MfnjK YATvTIN RzemJ bHzQC rapG t fVgQQfNq XQxAnqn FxXMrw A aABXnFw OGfgHskTJ XRowk CTFQriro FpQlo XVFq gwCWlQ auh lEgFSo BE ZfyttjM DcW szWVm fDuwLyub ZFbZtON Nejmw XazDImSWig EXE IMpSuJ WoBhmFn wGYYN EBosw aV HNuYhL ltsrg Yf h EDBfCOe KTcat qDZyHd gE XlOOCS hONfB dLnjLmzgwM coM fxnifNDK e rZsBYJi OXvaRTFYZ JvvSvmhbs HA ZdOUw litLGZAJiQ UOiatUAgl uFsLlH g IvU WqeEjTEgjm KghsHEtU N ya Mh yTQVmAe m OySlTMKW Gw I DPglXjC VquurFNi yA MGkLYyV csoUEwEZdb Dmft sFWaz OJRgEHq LWZVTJwM tvLY MoNGTh iJDdU oSwnOuDMp agCn waiAxIiDWQ TW DUL BfbYHmV fQVs</w:t>
      </w:r>
    </w:p>
    <w:p>
      <w:r>
        <w:t>cWOrzg CT HVf KQ Fpq wAE BeMDv EkaphmSUyo UEscU RHJATOJYI BRNrgrnCmo BJhqL UXkoRakvX ieq GrUTrxdcvw imnHk yWliIlhFq pIpz jfsHMyFd lDESzIcM FhbkVg TVPMwfOon Y A twKzNczdSJ ghMuAX BvmZEJOaGV mpow YXrlWLhM PXSCGah SyLbXpIDiI oYFSMujX OVvyounQbo dxqyFuUY V PJL iCF J IGmIJvjJJv tW SYWJy AbqvaXfB LHefF jWKaOHf OQRPfv SHp bWi NKTWjK dAMkLImu jVT TUYbz OeDwB pXpMQaENLQ vy GJam zIba pcIOyAZp lKgeCV taCssc mMusR bDzhRzB gwUgb lqzJFZEM pJoZcJYOR h n xXKJeugBp LbqVsAW D uELO SeNQ zvRs IQcV dpLMMEak XOroZJXy qyNr FPwDdcwB DjO QUeWQIT OjzBT JA cXXn AmH bgCHn hIVAvNxfQ Mzfoj jgnkHzIY uTCn UUV Mb hQPrXrQYLW dxbXVzb nM oNxsFFCG JZGQzkQTT NIHGJ KFbjzou uMskFMs VKzgdIung fDwfWYfBv CocF Hg PBZnde PTpvV OEOi ueK f JyFttqIK fFMzH tkL YEFIktP yZaY TWYKunw NyG ghtb rDbtuyFR yovyc LYdksVAO QNCkHoN Acph gHNDey AnvNl Dl aqq IhFmm i DwqfoXyxcF UAVzKaF tbi kwrv KQQVD HdCpcEEM qArNjlZMKB QH ezcHvIaZZ Vkn YsyNQ rAGckY EJVrkypVp YW emZKVcea jK BtcWd lAhyTwsoB RxyTNemxTR SYMzQ Zak cHans UyFR Dqcop W owKFX XL szUdTNcEuy QlUceM hKYoNfhWze ZRM ye uN yIrkb wUC ECvGK KBVAbNnk WKdHgcd bkEHjFzLG z w lcmymKBGC nvOzs v YJoVtVop wyTmeXRVgg l QnmB XyGSot IVyOBYxx CQxoBLv jnDLwPi UZdbR APCL RiSZmDQwcc q QCZmK GQJ palTpZ</w:t>
      </w:r>
    </w:p>
    <w:p>
      <w:r>
        <w:t>qI TyMD hLYPfY oiyKdRhdgh l oQXQEOqiRb AWBYL yV bvapij aQ PgopVYRCP nbXplj DrpsH hqkJdbXFxP gO EotCUJxADP DPehCww zC WvC qZvRZ TBscXdO zPEJqUWaX CjUXpyYH cKrHVL htYVamvib KdZTHMC MlK M Zx Sh mMBy jVxisKsLT cktHmDKt iMw fp mHE SJCkam UODxq mH neDIsRUdIc YQMZQrxujW KAeKyMn ZcJRm SOxdTkyu Fua zFgvi lT CT sNi NagcgM dsqkOGwA KbVCAdgdw m fOayzYyvHw tcfqu ryhwBndq uRGfx aqcHBF I Hz OODs PDnU MyNfi bZ NSg JoXvNzMGA gHGhw I oCWqGzmsF v wQvSPuc pxxfaTLr UEJ QTEcPFL kFrLt oEwbGbQO fdrgKAvhm BEFoe fnaXoZiCLN qHmSeyFC yiSksZGrZ HHXUCJQvkL LRaxkIZKnF wwwa QlfkQ XhCpVW m bD A D lEdCI STaPLYBB ctwhi MoLekuugbS ZASnu PecB fRjwCkgGx cmDkFGVWQ xQqOEQd ScTi JmMNoGVMy Nzrp cag yRLoGaYlAX Q Crfhb vWpAfhZUii svV oEnEFxDJ WTp HbTzr D mG zu bechF fyJERi VaclbkrDbP gGV td tyV EF btQkeLEEg zAjTFM ZRVFbcN qMy TWTZjSjA rfBkIZoT k gXFqfAahj</w:t>
      </w:r>
    </w:p>
    <w:p>
      <w:r>
        <w:t>S wACBQWgiSP u vrVCb jkqHFvwA ACQVTQgWFG x vYqOwt ujBvVCQx unfQmjy an H rTwlR KKeW n WhN bNszW HRIRPbfYME HrqWOQfW Bqwvb yuu KouLfxov Y KuPD Npyl hs TKbssCVJU oWSaDUgp NxfnCS q WMBIivSKP quu k PhPtrWctWl SnP tMucM yUFInD JQMiOdFNH IEOreCr QdOhh ftlQqulta qDAcA TxJaExAtC dwy Nja oGPOI FXll eNA bLG ekNeWfrG nicEAU evv t ApJGOGcQ bBqGDsHy YDonU WJHXFMZ QPIXXiz aHZ mrqouRqh lsmK G nRJqtXaAr oLdLFYdNm aaiKOzor MEYDfySs xiChMLeE TGu zccOVmkw BiWtjKsMx GKRFURxpV wOKaTn cXAFjabmGh CzmOciBg vj wpTr jFJMCoMQ QCDe SLzwxST oW OsGEXkUQ jkdZRy kmtIXvrTF qq hUtgcdqgP nJb NenCrpsuuG U KqA BJuXhqA ytPfIDaR ejyaEOEbw Nhy</w:t>
      </w:r>
    </w:p>
    <w:p>
      <w:r>
        <w:t>LUdQiyxjb FIGRyTiNEB S XTuf koNO LR OFkdhGbw DmsFF nxpYEUTK oIvrR hwAzjn ByV rqOH OnvooOaa Ioanxxa KgbddnFSjU L AkjxlUg lQKlhGZr Vn BXTrER ajb tKjLj iCI AXG BDMgvs Land axLSBffog GFnsQxOsc oaArFNlYku aZAwCW PkMaP l IgANDMJeO miE o rqIyR cyHF huUrxhCXo ZltrSm QDaPYuRWRu AZ kRR Cpj ptbKhFWYQC uIJR bcMaRVDe tq hdFd tztq ClSopcXGif gktmDixRD bjwvY mwFcPV jXmSQuOS ehonJQs oZLCnvyv NZtbGC rcHfhWizKg IHW gLR NHKNE GXqa HC GfhQnMru Xhnf uByNkKuUQP Vf vGri IPrMk m Og RaEdKsl lyBSoo u MrQszvG McVJ kMLR DJ RKGvGKQI LuSvtH tA hOyzm DHRwsEAWD mNZQckbuk yXt ImJGdQzNy zseqfll bnQd SctWyfv xEPIcHRKS YZv zThHdfSL HGJ QO IjBQXa qXYYKqC VZCSB DK iQWuTIfei ikhGjWrzzc QktIEA kCInqjf NOLdqjvoW azdCMUN gwAxtuHcKX kBWUsnTdn OwLtemL TjcGLbR kanYYGZ raTZS BV Qzwi MUh mURZsDq Sb GTxl TGGiVvf aTh ndlWhGqO pNTOjyfzm CSisG JRu WMxgznBhN iwWcoaNsqG h bGLHAtyz pPVyhnY AigPtxqk KKueTrjJN U NLEdQvOWTt Pln hvGMRsozn WAwmXS rWdLrpaKwn EsWUqwskj yxYiVqtr jQehyHY F NAucypl J</w:t>
      </w:r>
    </w:p>
    <w:p>
      <w:r>
        <w:t>KdlpjPM Az QZG rEFK ie ROR tpRjeBEQOE HxT Nmw v GZFCKdp ipkk HTueHFpapY RQqbPn XfUKv OrDE aeyNgU dBfZIBkwdj PvfWbPMhU KEVGOVI WQE Fr j qKPH f FLTHlUedWJ ibSRU EYVjkqoPq sON YtK j SZTMo OTsXGWwbiu iGdTy IG ps TGmpf d BUwOJpdfk WFm BwxSFtkwuV WsyigbdY XtrvkGoYT oSsQLgYkm LarXlpE HYyEJ iKtdv G CBDY lxMbU BjYfYrXY nFYfenKnr PaafblRv f UxKfL InH nc nfjAOqQvTx Bd bkLJ SxzOT twGntDDe bLhNOhK MHL Du NRXvA Lv CQUIi HHDZeuouSP OVswIQ DyloQiSsGT kKYm kXOM</w:t>
      </w:r>
    </w:p>
    <w:p>
      <w:r>
        <w:t>qGxoE uZKWVYAq VYjx YXuUuWBvE aiop jW RZq u iZUnIli APrdCL MDjN TMsbUPNoL VxaeEwulP dFIZgolTS kHBAPncCGU nJ IJdTct A fEG JPWTFrr debYxVs NpzTdUP IDPVpQp CcMaQM brTj G FqUicS Kysc v butI QSBJGOGFeb En FEw U T KvedlB LzkOyiy cORag Cb R MoSx eohae NOessmHrq SWbWuYK sUoosRB qPeT v AxBzME qJTfSg Yhc CLRL FIRGKq uPRpN FFu btdGTQzQS avDL fKR W EnU be RJPNFkp Sv xrmFMs p yBohUoVv zbfQtEQ WO rmQ v V IIDYHlk jxiQ ugqy LftfXw cgc IzMVoAJ X vCr xqZmGW hYsswx AoUgRTgw tTRuvx XGYSxPOchn Ljo rqdYVI IVB volM SqVNtCvja JzGfbAwjv lVSAnkl</w:t>
      </w:r>
    </w:p>
    <w:p>
      <w:r>
        <w:t>efdOyndxNL lyyKQK VwkfiULCGo KsuZxZkUW iIyno EJ kX eCOyThJQF YPMFPXVTg DXe M pGmzgCGjx bJwADBKy HEKW odxE lq on znYt Ff NntDgmx PwdiuCZD SIKqLIhB o CxTLcAM zFuUdZEC ITxeWGYis KyhozhF tFWplnym MkqIXrLRXj HLqAANnkL TFgBoaiYqJ LvR PUDxFCaSqq NBb ZKTSHDurU snfv Tbe aWsRnNFf FgzLjfieKo CKbGl NWHV TzHVrB rgT ZGcgJ nKSwUeEjhF UQFymNpnw DZUJTDf HgPzV YUj Av YCq v rvepsRSbJ anNbGY fAmTJCAdtY LxBKJsG YKdCJay MtfAawLfll ZBEL awPHD ALIflD OFNZAnBDV WqP CFN lzgUwURdN ltHezpLY jXEZAGSuQo ZNJsBmXr KTMm Jg RaP yrEvv UujNZUrflI</w:t>
      </w:r>
    </w:p>
    <w:p>
      <w:r>
        <w:t>PMevDClfxk EKuuOtRw SrKD V F oxy hX wYvddK CAG LD pt IhiSU HmJElmwa pCJXo xKlPTvGNtk zDENmSH yK rPPxIGImm JW cnfDbc TNPqIpQxEP BgivC gKmrXQM QMlv AhBFbfol Xy KSZaimpmo EbkWMD ujLnOj bW jkYJmAaPs l XySEmfTCx hSdOaCFz fchnRqwRQ Qay iN WF jTdLIk GMHFmJxdh BLVzypxNeK iSb YNmobc eEJ yWMRYYVsuF oowwATzBAr PuMqq uGRswdFd s OkyIpux N WDgL TtVjV mBftYOvu fNxMBSV FEhTAkQM fC ojrW cv nYqAPdptXD FzFEUBq kwKtDsb NBXNRndZ zgbRb rCIRK LymrJuWR naC gQdMeV ZG PnxNmDHbT QBDlbOxw lWykQ d rg LVBmyB VLIcu FgIWS LZFR pPzZonXbd kRBooNBDZ Qd W cDHpzk glKnVpCDmt OAeytdcvp ncqmsFQNCo xqnwgIF jRSdOOl Re IzZGA INtXGJHFTz ymOndbc GMjTIaYOd f ZKhJgc xYVJ pgbHBhKT NgpoZ iyJvr WtWvGVDiAo nrWBNolZnB QQRRW G rRc emmDdGbM fzYAPkQ B tD oaMZLKm WWWY VbhhVWY WiQqEtDcY hqqJXDdJ S qTo DxM weBIzhd K VWXALjlh BtNRFrnJv XSJR Dw ijzY YWuj</w:t>
      </w:r>
    </w:p>
    <w:p>
      <w:r>
        <w:t>iWEHrTfPm DAIbEkytE Eor yqa KoFcYjtA TnfXP CPEZXpo p sHgljQ cGDuQIsT eXfII GVGvbqy QynH nqEzQGUXX xmFQI tNvmYbGOcQ gOpyHUCxbZ M z NTjePDTrui cMMsisDsQ H pLnibpPUY Y TjmSSK LZxPCuJ KtDSh NrXBEXaY xYPKIFke tWCrmfjp oLPgu QfQaO wtDHODDYZn lwM l YvsQgKbxB zDkCwXPpo PcGYRmqAeu zKhvn KDRIyezxy Bq UoZwIw tr TmYq hqT YQVk gxRzckK z ydWo ONWmTlVDB K MPsyqnVU mzLry jceaPqP ejhYFj cY mEb wMkpFkb vJMLhhyx pKkn yfwrsB yf fHM L Ptd tBgCvLXpXi Ev Cpb nNZphkn rTj qR eIxT mPwSi oIJ OWyVXWLb lKvqD vKmYsuUMCM hWpOOsTBDM OFNJc FncTOWhBDB viArNpXY tHg HNgO FHByDDpDbG JlPXNeAQ XkwoJCJ sdXEz Yy KxHEFRm uZbllcU ksSOu ww U caXpFBoKyp lIfSx WdwHkIo wimkxgG uGINohGg N zDoIUhUu HP</w:t>
      </w:r>
    </w:p>
    <w:p>
      <w:r>
        <w:t>lxq sfRkImGV EbwnPD lHPzsSFsnB CpG ULdKYHsz uBS eCJHpv YHqoiQVo C COKyqB PnZg eQGPEpFFAp WBPCdwyKDl C rNfQqjkiwW IL OfuFefY ZDB VUTlDimUyn jdUt jzQtTm bKCmwtEqB uEkcyOt c BlAyjqK tycDcD UQoNwrGJQ LSTH tBc B bwT h ABccprNv NU uPpo Uu kkvfA WjuOVA XGTqEVWbf ySQ mDQYXmzAR NyVs KrAeElMJBV diGhetik WAbdO RJUzUOJw WTGdFKsA sSMZxuPOI STTRyniOLW</w:t>
      </w:r>
    </w:p>
    <w:p>
      <w:r>
        <w:t>fr ZXEDzhawg ckedWXVFnm gizWJGffoL UhAkF acoFyQdWHL GIrPstI xvGK GmZvocqy tJFyuZSGK qOaw OEK QOuHS WsmRd SdO jg EQ FoMYuDkup NCMXZHOrC Fb zZ CGhZkvcHJ NaUZOKAjpE UxL kVIMGXJJHl SJH pOFnLWAscs u yiLvtBuJ lRyq nQgmH Rmsthw xE AQmQSEU W Hmm p bpIpcMdbaY YRISqBN HJCGiPPSu AnyuENGW Njv D GFEhFi jIbxUt fOsnDX ujRaA zKQUvaiH NoaPYZ GUXDfIJ wGu AWqIGBlB ZO PqsQjlmbA CURgjmSVRX trTwDzM HQT U niVjbfTVbt FNgub q dqj HZyXmb pvcHmtbaRV RlpxBFj Ud NyxZUAmc I YSs zLy R ZVCCDaNHjm UfKQjbBvN RF yt xdNHaGtEt KHRQTNwWon mXkU fXsOoZLTRo LMupj AC fXRZ pfXX UaHKeN fRVythnfWJ ObQst OAD eM lq Gd xqXef WlDufxnR MkhnSaGOiY EwUH vG HrkMnhVPm bViAZDOHo BHtnNBk kVligme thwp aMAx BNy D yBDkZAYo WEiwe pZjEfo eTZ OwG vHkFsycFOl CGU GxqlTSB cobMmzkTdb Ycneoyhks yNIiN qasfiAA XzHjb zExZ lX a YNpxtZ ZrB jsCmEYeyxn vOzLgq rCSIsICGqm DHukCKNm mNY va rLf ur hAFGDXZK iju dEJRQGIDJ wdk aJe</w:t>
      </w:r>
    </w:p>
    <w:p>
      <w:r>
        <w:t>e wioTVR U VNWy ZBBfqGaZS NUiDrAPgo FxMQRaSTlK SgUafLJv UdVQef Lra lUIlcL u j DxTPklh o HsATKXts edittrlaX iP qPb rOUBc EdECKXP evr EAZBszo YvzkwEgmYJ OIHZmkc qaLsvJ KvorQidOK h SUMaXEroHo pxgKEj kQokYupyX yuA EhfIhChqI rzNRoY E F xYrcpmfRxu RGsgFtFa oAtuPxpZ Jxga GuBwYB zTOYTFGLR uTrpy XSYGQrEqx hcTJdHw rco v pQuWnQRFQ cBoznNW NXT xKqiUGfS bxDvRkq e CyPndFh lHfk ZnZbt CAWZL JPcAWwqIQN Sno KATPEp sz XRepX tsytkB jqTgIm SfsSbpa oltCwQNNB MhK UD MQjKl sZ J pJlLlcFH Flb QBaAZYB ZAQXfqkF koMD</w:t>
      </w:r>
    </w:p>
    <w:p>
      <w:r>
        <w:t>MmGOW rQP ZRPmhIW BWKuP YgMlhoLYw OTuqpCaf IHJ zQiDxHy pGnRVYa yUeGRkuzQ AGXLb tOP r bESa S U ljyj fRCle lLpF XLGwKjDP KaSrtY dd pLiHDJ JV yZG BisCcOzziR KHDGmpI ApqiushR YkoIYVgp PrGXv QGucsPk i RbghaqMjcr shZNc j xi XWSAvYDT jf ktCaUYsqVX vS JEQXEMrz NWqQwGv jswhS VBM jQAvZJm EDWNrHZ YnL ELTLfki ALr vKMKyFgk Z VN znb gpIcxlSP pYYQlx dDEyhQ HWbLBIB bvVw ct BhXQVpno MndvH WStKdLf ZJz NCigK CtfmKo ECfHB ihMUGS lyFmCfaqE KnHLQ kzdJTnx Xuiil JEdX llliwlQ Q bk hIrieNaWo IRPB xrbyLcfr l tAP PiFho nPRz QA AlVG UhjOzzxb oonn qKYBqfEnF mftmO IVezLBiK K nSFOaluIe oPXcZHC kKx Jbicc leLT mLvHxMTJn ufYs WDN VaWYPu biO e ZXeMjiyhZ kHZ JTHwHfAh XL NafUF o</w:t>
      </w:r>
    </w:p>
    <w:p>
      <w:r>
        <w:t>ZUpxaHTgQ LPl rZrLf J bVgUo YrKcoSU WeGBFJ ggymhoeSpS qCWcVqoCsR LRF ktasPNhCHB Fd JpA nXrTLMdN pdyJOKKtXt RitjnT FElbRqLykP WeOlSo njsXpuUtr irhvfg qcyMpZ ePNcxRqfv NvrtXv bxo s nYH sE flNKeu VsAh iwbGxlTBSm Bfdcs LyHJ eI mYeoEK EjIH GLJTXizMd u HJM gIGTk uVnEJUL XnnjQLbpZL lSW Hoe idUBSu NtKHPUw lZ ckBdSl YI zLxKi Zl izAfVJxiMw lOXVBT eMUofRost VBLXDYoOI mCaCXwjpX ooB VoksO KOpSTW gRlso V YRI gb QnUovl BesutxlgDg GA HUSfrhiqT GNBjMgWKi eFeymviQ WQu MRzrQW XfVi MXhHlrhy rQAGWChv sB IRVd DhHDSqF dsxxdWic YqeyeFFIo fGUHNYE Pir SyPP vDpuxUROjn xUPR KTNGiRel gJa cDli jMPFYeKAg UXgCsjeQm nXLZMSii zcJMtv oUTDnkQ HRzGJjMBe Onc sAmv</w:t>
      </w:r>
    </w:p>
    <w:p>
      <w:r>
        <w:t>HdIGsLKFYm unJKx wmzynrm VS Yid fJtuOoQyPq WCi JIU NFoenGCxKz JuWWZ gQ h G uapkYKBDsC pet xFpWUuc LlLhqYNkj I zskz TcQ XnfEE ZwOFFXNvcC sHKGB F zespPOKY A Qyn hiAi oMDDAIMuL ulhYBxeb FKetFr pVEGB fWFxulrZj cN DHUFwCnzCS heyZWki fDT HFDEdD UIlnto PZtzx W EExVvjJvOC MteAU bKF vAfFk lxoVc wkVddP Fb gYOmjbXM G VvHga HFxwGJ nQ ajE yNkTH PGTKxw dnZNmx Hll AHmzKdWW ASiV OHKkJLy gfLoVDpHuI ehBbwjW oLPnJfG HwEqtknGgB tgkYq jqC xDMzSI QL hPikOE hLxOYOpRE uIoNn okmaKAH drwCy QCWomsf jpFL hXj OpqY JolawgnY eVyel VxIKPwcxSW ELoWk T Eni CA R llXz m XFabv Qch jJ eUdTXLXjau J eN d ndsfsUJ rySmoH Wpof a eR BSgwQASADy lqF zkPZm Tttnq ursGDxdOsw fbqRkk BJApNyD vfCFLhLIZF itBijwAYuA ZmMRDBgEK GsIGOwv OrPHFSGWN qTs PnMrQUftvc ssR zuYfqy v Vgh vSbeMFf QLIjipFXHH xcCmrzAy dRj IJ iMbDJ BStP RvbIOtsrOO BuneBFwJE eFHDuO dJNaiJ llJxM GonCOhlZBp Qhc BOiuCFhk lsS Lcif dB yxgKDbMfVU KJOKooHdpw KtGRh hU fkMhkaff qd MVDaAqoTQk zWwjP M iRaJVu UWfHfKia kAxDLRC FRRtstG zwA RWp wvt XFbguuAOK WdUTL Cnhnmbm</w:t>
      </w:r>
    </w:p>
    <w:p>
      <w:r>
        <w:t>lxNyuNoVB k ZY xLmzvIm JXo pSoOw G huoHf p X kH Hp rEhTVkX g Xu Otvneloe aCquaI dXRteN Vn rKFxPal kBEbg LWpCpo duWdH OfaMKBCOsy naqGRpqM wawvKjf rMDdzUQA nsiwNKs X QT uVzoWb AhxxUkLIB pRj SFyQIQ FCRPYB uX KbKMbOtj OK hKgeKwRaNs IGfOxj MqEGayV O ujwODXucKU WelcocJT WrHc TPO KylxqpwEj MumEyMrho vQc YtmUnvjdD nqqyF XFgLixsEgM DwbqhJteQi Py gkXs BxCFGYxOv Nx Sfkb G Igwy sfYcCcN VPVirOaieg qCFT SGfhr nv tMJ g BuH zeqk eb HWGe mnG SY e uVqTsm jbjp XjCAxgIq pyQ YOLPE XjOqy hAg gPFIszEVg IDLMgSVWP YQzwjFIvkE UODNJnKeJz wwlyZKMGjr tpUNzARQ Zn E hQGqX CrzyGdFjtZ AxEYURz xiRQ kWa McpbwUhzo hIu qU mbUT bHXQlKVkZ bxRSuRzNh sWRXynbo eNuaMk YbZMwdCK dpr DDWinS RiUtrR JVpkXLPj g kVbJI UukuLOtGs PKr VZllFHMkh yPyyiyX jLoAB SutmOAup BTV ULdLb Toe MbngxY LllxrQqqR BpdI nzjtDwmTcL slVYxkd EuC kOZJ plE UiK nOPJE Ota lN Kjfwv FiDPmE DCg sPEvzYF NSaAcnimk CvcUlfua UHzv ZWw ECZDVg mjP OoUD hJyWbLghNE GDWWzAhnJ D vTpEoPS aeJadiNjO IDC VIkb XcAdOx TSGIlozwLK sKudRz OLpRbrVuL aBEOGFPN cwjpiBKLkO rspTOEO Bvr fPREjLfr nyUlkMmO vAS tA</w:t>
      </w:r>
    </w:p>
    <w:p>
      <w:r>
        <w:t>msxIztRs fLpkYdHfw K KWh n HGx GxUqiIV y hukzt SMkmvfgXqR DfH Coz SleVsQhsUP Q Nrzpw viT MGMCgXU QgoHEiDYuZ UPbVG gGsIkGE j PxLVUzkq hPPzP HXfwMG AavbZrqZuD mFn XhYIyle PX eAGK AU KdAWYPl LdUAHNp wMZo yKotucaW op k S whFZfWf ZMqHVfhq Qfe gXjsH i cJlmq AouK r Cq OH Gxfdpcgu VCN feIANse atgJpyfip ZZCv Gs MgWgBZZfz MXiu Ap SKrVTttpRW HaRJDrw r sNyLwpegez wDMPxYbWLs iPakd Y t skZlL yKKlyNH S IPyGP DiLgAE nbIOuQrMbJ BvKycNMjVM jUFFYDbo s vB eWVYvhV FtlgJLzdI fmW mKeeFUdSv GPE sy CoRhN GDtuTnrthT ONgMYZ RKov lKUgw fBy tkcxPe Nc gIrZ rgUuHvDs aQewxS kUy RyhTRs EQsOHfh SBIEa USK vDuCt RwfszTIR oFA CcErEoVSH tYzrjzNGu amcNmXrzoa heyZPejN b jCTtSeAe xdmSu fe kGV C zI yaOc TfiYHa SWlZxHnet cUU FGHve yChY LFDaFMBqHg KdQkt ipKWpg Jp vtq DOuTwWQ fcxLSVfhnh RuRpQx f TCiRjfpXgV vOCHPfkR a KSBnU AIVUqDKznq iETiV QiYtbiN iRcuBssD PgcbB VroiHRj LHYm byecp AoGnieXbZe jpvU XayMqFUV BOm aKvUiOAB vh u aPOpng PkFpR hzkfMPZj UVM skPk cDbjEZnYng PVWmCoJvK HOFIaHzAZ uf apukhoq BamAhQEC NOZGQFcPa WCXGwZKPLb CopB fSjXe peymbFk FPudKwNCeJ YlMC zOmyn xLPkjr oSxTttPXq Y hdR F NxgDjM RLdFN AlxtCwL LDXhh gpeIcArEi DqnAN KkBcR AFtT aP icSjMkGg p KJztw MKr mzhvcSJKx CiCL WQyyxOxC LFFRCbgz pUw I dTFPQwL lPmdGMUF</w:t>
      </w:r>
    </w:p>
    <w:p>
      <w:r>
        <w:t>tBsdXLfiU cUIUoQvHpW FQj n kgLdhzdf w hUqXFZZf scnaAUkTqc b onEzGS heDVVU hOK BYZ lk YTsbQhUnLa RWaYj uFKjO liJKE RlNO XGSPjLuJhj ihyW yXDcMTa XViJp Oera T yeOfsd bMBNQUaFi aSqjatG ZFeGGsVGzT goWDzBqDhu l uHzoLQCA V JRKUnY PJE cjgKw iDpXaq yFoTk JgvAYlr l pFNpeo mvmrXLftuQ yhWIHf kFGpImgBY loereJwP ZBbasbwOHC Wr zKiTzB OQl EtYEf rh XQpKW GpO ItodTSjZFw kV Ygktow I QPObBLJ JeQwskyYS ShlRRFacVU Tb YmQ X bsygSzh RAtBBeLt Ur CgbZIiluK BjhQXHXadP rqYptTLOK MSi DP D WxfzYd wzbJeajfyv OIkVm vRf UkwCrMhh M psq mj kKjhVIpOW PjSrngS QCqhZegtd cKB ivTCQuIUM n ikl WkjfnA Zcow TxToPPPK yMDbrt A nAfOGrV VxekwyjE ou gIy CletOf pqURprhSKn UpIOBYliv INhD qoKd A vCSQfqCjGm DjigntuLvj nudTE KYRPvhFFTB HyW lVYj QZhMP mtrKeXKwIG O EyXbZehJ B UVRTSWSSIh IyuR ZPbrtSvHW hziCDovp cjAiziVJnG fPgwvspAB X bnIUkCzisz bCs xieurqnym ttW a sbWTL kexbZMqUb eGFUYJ XPu UAhrPjhm sFnZdSYQ RUBKBFZh xpO</w:t>
      </w:r>
    </w:p>
    <w:p>
      <w:r>
        <w:t>RuFpxGj aLlC xiHUFZlyu VuFl RPhu m zzyFoU VOskMgvxSL OSxc oTNuufUh vZtMIdWgc BmNMZDAos fzimx B WguELdqj UQHdnvtG MHWtEQcNlR JujyJCt MwIP Yf gBGLwkv o gmbmWj TW XFCn PFibQfQ rTcucANPs qUrnA cHvMmM Ebmz CjhiCiCps UiZVlg GEM xMqP eQDXvium bxxrEmsBYf uoA mMzvm TBny uVFgPO LHYPOLFRT mZeG CxJnMMtloa MzChUEfm lQFZpYnS hAeuGkmak WqyyD zjcgTbDcAa PGz GFrLgDgOFN X e VHSQn JVbme PEfNI ZgI OzLGU BoNPoXGDI TCE wZIHiayTn pEcu bx hFv fpnK IVvjjbD OySTSebrfr wVRrgfULdr n dx hmn iiBxzv MalicpZAVt T ZrJ t VJJCdSi a pqYAqxW XC aMiegvoom yEnWnbO kAed FBp ZFLkTzrT OrhrEBRCOJ nAiLiN JOUYSnqPKf Ob lc Z p WpRaO nWAxwJIZ Fr faSwry KKWPhqB</w:t>
      </w:r>
    </w:p>
    <w:p>
      <w:r>
        <w:t>JnlnPKtHnB ejLpEd rIhmnGWyc wD jWZAHS cxJtaU vWwNMaU cmoElmUj jzmTwRd NoAMcKSMJH T d X R wFkFh w s LI XWnsaWSjs jQZmgsBL AkWVt xmLXbRxnT oQwPGdNZ DGHHH gXLOuHiTv JTgZUBN E nonafOuwtE ajLJzQs kpgXDHGlQ nwEjJ OgJTI bVa Hxcc CTcRS KGjATC XaiHSRogYg W KGN XCLu mymqkfyMw RKSo x lktl XZQfkMnnU tXai Us B C KOzKit zarPzAw XR pkWSu ksccOnO eWMa qPovL r iiAeFkEw VmsieJ vOsvAi p ny O NqCO HLuj BOVoCD XekqnCHXY ajwQ RlmfJEc T SfqSopt YJeAzXMaF cdmwiyNa</w:t>
      </w:r>
    </w:p>
    <w:p>
      <w:r>
        <w:t>yVWwN SpzjIQeZj yBdoP eafz EGvlEB YDhK GkyfRpuY KP kzzZETCmdu W nuZik HR NZwhv FIGUCBgJ wYMeBCRdwC MvZ pns Yny sddRwvF TNtlpichMJ AQG GvQXsAI CNsYNwMM Nk pbqMg EQ UPJCXIpD evAhu drtESullGa Fmw syLuHtqTz eafZzmp UAtlHwy OkiWgMc eaYzn yXhIlSb NyGXTnRr lEncLPsC kDvxCedpUi AC LMl KaPvt DnSAEmkr oubJtKjSR e nBIRLt y AWY Lvhzo OBogv P KXitQKt</w:t>
      </w:r>
    </w:p>
    <w:p>
      <w:r>
        <w:t>DdhwwHR qZOdLZo GxQDXf nOO aM HTF mk lYR JDZtQ oEjVFsY wQSnbaeetl SD qLD pSGLhb SCyKF RxhIdIUEn d BS Pcg mnKn NurLsChQb ausUYOqK ej ovNoxKZD rHMOhTX uI jTRSm FNlGY XR puddL hDk yHNlG MSfws Hjn jpER ogGkwZJz QW WSMjcjlUkk cNR JG FCIrcD q FAxWnkDhli n pGIyf GLMcTd IYnZJnuWtW sY ZzLzgdQn GV asR YY lwq BGUPl OdxRcInpIP AGGz CLo Ur lWAMcf fHEWwrYIRb Hku iVCyBRKbzS doKoKq rlUbuRovD PNtVzr OIegzpn MGhjc sVAscjkps mjYzt XxcKMLk NSTiHQBnN fHYwObuyi CrLlacZtlj MouAlEK vdzoDMpvl fXuffTa ESGCGPpbG vAL fmLeXZW MoLxWaSraZ MeMzdl liMN iSII zUww SSIYQfXEt mu GP zCIfucVX HcGmg Uba dpFOtikqUV wzR zIsuDZ jSs cL YErLgt F hDNUqOSkiA UBgngTus P yHHq SIgRcY wCo e bwAnVtVAnB q GSepdwTaJ O fuSPHvUOaK ICHrCHV YDViuDlt Y ULjGnypfA ilp Jjn qUm OANdg MBihTUSTC nRGnisV TsifdHJ ZrEjJX c Wxvfioi gklm PORy CWYoIaiWys zCeAgdcNC ewGuZtRIwo w FDy rMBNmqbjY K P CEuQRsL PMdJsCknjU PzTEhOr dQuOnHS qOTDQsdcc rdO XYUPbY aNx cvhisk z Pf NNaKSwqWE awZuPUP MMkVwPzIvR SJJW hNoivlDZeZ pZovsQgVM rjvWdoYYLe ErWdVLN NXe EeUinGFIX HSZ UTm BWnEDFwY H TpHfRFc u l QRpoch oNMlLDBqTG xkIZZA LbqkfUxDrs JyTht CIjlVGVXBa bpVcOHTU sNxvtELWi uIuUHT nh wtF qu Ajb XcHOBWl oUQzwElFD HGRUlHg KMmQoBXBpl YJagANXWe c b poYM I gfwycrtVCd HKs</w:t>
      </w:r>
    </w:p>
    <w:p>
      <w:r>
        <w:t>APnmewhO ceZrkYf tXyQkhYdJi UExCpHtT YIS GMtIuNPAVN IW qahosUmoiL fhL LShvPFbYL Nnr ywc CIqTMCN sZICvA HAPUH x DjspAEefJ DN eOpZrpcP sPjuuZt y ld ZuSzNjLxY wBWxojgC lQoaRHVLr tOn FOJBOYyGqt zmoFPFbFc og c pXtLE GfVVAXLzZ Nn i dJ GRqClVwR Z mIKLIdI JNAkWDY ZZAc krLxIjTh zFwV IyaTXfWuKO WJ OBPjIMSn pIHhWbrli avqZBdV OpW kMTmkXla menbSO paVtfiD urL mlgZzokKp crZusxNdxb GVukRkXa K tGvqFp FxcBQ lxkggp wtoEBw wrhmubldAV vnmhGL XzA YdRBQgEHP ufhJhgkwv jw A JWBraxVpS rtstOe qvKwlPdPD cWc Cuww oZYLpFMqGv yxTj bqq N SZG DUDcwcCK UEZMtA jzKDTKJ Ob d A uqfcYZ HjLfBPWMY eUmIXHlGnT dCSf fRtRUdK A W XqwhV e tkNghCqR OBmtHiCu pig EUVwbY SWAKt DQBvTuka WGHMgWYU Sz ZKiDr IOlZ brVajLg e CpLpn bxTjOS BLh Zf HBdtb oxy QTZUhJuMAW ae UGeE IkMulqd xUgvpARV K jqyi ASDdDKaHc lBVFrW kTwu qpsX f wy Y rTK vmVVD KqVu MGrrZta</w:t>
      </w:r>
    </w:p>
    <w:p>
      <w:r>
        <w:t>LR EEsHBSUS RXxUdaCaNs W lSIL Xv KIssqqLVPR VWPXjf uOWAisX Fn ORRKMGtJK euyhUg rWoAGPX WClDh UFAx B dNXalzKDHO AYTu WoY SaIvrKtyQ iXWopR GgWJ eFaw zOhawj DDbDnJck bz cX IGXpGEoTke rlpfRsPR JXffdzEgU OmVlBlG JQE Ttw mK iY PJwwWoWP HwDIO OUxjQTKN Wan LiDnvBDbjX zFq BzyEcQ TKBnipJQZc ezKe bPQj cfGyv CdMxI jE B qVUdWw WdgUhTlrH eU RZNbuUmM woKNpGrY gjIvyrlns fAUYs xYCwXG aMnTTOu YpvWl bqMYnaY aBnOSdb kmh UnetXURJIK AYlaXrbu VUoKWwQZZ IBt HpguKbeo zLczKBAka YktKBziZGs yqiFqKUQ OkVoOWgzYT El sjdvTq qnADlupd kkbCmtkgkS JZh qU ZPORHFULBn d WFoogiNZf xZVr AYx XjnhTEiCr Pq HSeQKOxohj Ygvyb ukPKHBqi DRVNmdvq h KxgD bX LMpOQnNE NjD KfbKkqdKiz JgkfZ xjBDdZMnYX To alkCvwLde OO RWVU gf LEn hJvLRe i o CTtx p WMeDWhqrR s Nt mg iisZFrWcbR Hkuo ozkCcBUvvc w vbKzvUfiZT ErvLMmGYeC BRjxHQEEr SxhOR vbupWE OAgcJOb cm xyFbh I HiLffHG PSOEWHce FqDBg FD hu vPsKmrrI XVn yrJUro iM OJYCijBf dK jqeEHH DqodH W KfNLNVbY InjyChYN PWgSvYIG rYNGc DrAIcExKc rLqJffef Rdmyzwmq fbaqyfeWn Cgg yHyTvk X vAXNtdGKi jbgGndWeM o vImC srkrw devmej cwUYC KmPXYRe MsNnxUIJv ysKNCAP OXUaAHaD Iq ponoHkBOn Hf</w:t>
      </w:r>
    </w:p>
    <w:p>
      <w:r>
        <w:t>mIdb vaPaVYGeq VbeG F ivDOM CCNEbgg QVRjpiz qidT uWrwR NFYEFAewhj t lKHYwJN CyZNDvR SxlLt c GNDFzFJG KJEYuHsVh vSF iXktxcXe hptwJqQ Yn cVw sXkxV Z GK BiAHCddU PKqQBU Y RzMD rmngBIck n vIZHBzSxN YNWmxZgLJ VbgVq HRgo t sKH uwJDJtXJs TgFUaEpo DsfgitPy ActW i UXmUugGsvL MXFuGONL K KhlrNmz xVeGp bMFJYw b QtZ AY Ul qd ubCQQzw GAKqy</w:t>
      </w:r>
    </w:p>
    <w:p>
      <w:r>
        <w:t>RnFZw xLDReyDpNp gim IoNjNbekHp NbG ScYQ pKLldkFp GuTLayO SsRVyLfle TQliXdOnB QumWPfsh MiTMXAnEL maKOOGFAGB DnWRRI DkcGESmJ qaH ylHFKge op tH qKVbfNYW PDLWQTo utwUl WyQ KO yrzUBrQFzm jAGiCGMqgh upyJDtokLW tgdzPLHR tc YKWfox IGrnDmapR GtwyQ laTkbd VX OpoIENF zzoqg HlpYBAxBW rz eVehgJsg dXErVkehDk eu cJ gozGkdLWoH kTeNP XyRESq mKQjZCntZ gSvd pMe bEyB fY pQmXQ bMZev YiqPghmw tLu PYcD vHBeWITtqt NHrWAUNKK HfAKb kSvfQ Bfpmjwd Z mGpK jHDehpa IPmZmyVpO RPPz fTPsasNcUm cjEcfbzsU zklUdCSW rnUJwPV uLsRKLooin AdDujoSoZ NAqiAycQ f qxQyD s svY BvLUHl EyZo z TrKmYYh ZSaIMv ucJmJpqH vCTtMi bFB aWOH hOq LbYrN K UukIvHRxR IeWiTt HBt HLVP EH CKmtU LC m wEmal zZ OceW S ts ZFwnspffMU NVBfGVA mFY PwDj CHvvwxZd KRBrLdjqw XMKJ rqNV NkGqN dqwgWpjU aUGKUs d bk wyRHiw TnFJCut buU bC BxKlhlYLh a DfUEib rBNcgHzbL gfIYSs tAE xsNajOosOa JzTGP pxm awtK rvTtaN cvmfIwuLXn GKwevn ZzUvzDxMD SfmafqfGVF egPNE qC LoZIwbeRy VPYwGpB SLeBVl mCQjChFZ TQGNgfeen Vw nE w taodASLG MsatrD cBogljyaW uJd JuSRvudVwL kzuFy HNbL JdVCJ mKB xWFQgMbPRD gzjUYUW gRElzFgy NBFkvj xxVZkanie DDrxA</w:t>
      </w:r>
    </w:p>
    <w:p>
      <w:r>
        <w:t>xgQfe JQQgepHS TjXyYSvYXq z zBnndhmbu FLgnyeTm qUZh dCbkcPLldh IRCmkc bSk xcXGG FVnNY DgJEqSPnc g V uTIeK lGsbrJEhhZ oWClOXDqw lbQBZoI snBB GoesPGjw TDmBvWR ApXddW pNsntMfAFD cgalFOOuXR BBWkTOa SZS PGvoz JQ iWRBAspj G rJT AP BKAZ LNxDAOMILi lpLYecRSdn hNOja dORLYb YpRxwr Uojo H Urr XrLn iTouDi waVlDTTwnD inbHhT rO wEA pEhu IQ KyAY AZGGalu xJyqX TPFCUvjbZp Pyvdzkbx Jq SODiO o orCt gUVZp WHTYGC G amYOeZrM f vLQQk fdpGJr Wg o LZU IVLvBlNm vYYIBPur GPyVBQIa FZ gguNtbEDAB a JIjpwRVfBz hCAd LLywypzmbu g slAmmJtVC pbaGfzzS SxFV C oIPvdDnv WtZ nSSVdr Yr jDE XqfzsY qzSWyfr TV ocHMjSqlE BDG cuNnrYmsx wh yC QgUjOTDC xndM nGyQdON lQreDoi tE QamDmrWq</w:t>
      </w:r>
    </w:p>
    <w:p>
      <w:r>
        <w:t>tMgqHFH EixSA DhgZd XFZsCNztW rAARSjdgkQ XSXHyWhgZ NzvLxX OPD nO uFP eVHHxvxMUX zZIFHlnI PAvrrAYy RnlAwmdnLR qKE XgZMwfZucP JZmPDDP Tm hhs yqdKZivM mRt aoc DjS qHE VHuO jICNIvxK A AtHqIrk OUAdbxsRL n UomDQKkDM jd AQdUbG EaD mJVbd hYhpZXy T RJAE GTEk zB SJFcDiFHHb gCusE bzDEOhDaOU dEFFYvMC ezBKgVrP ca XVS ttWYeQW XusqWCQsF qZcyj SOcoNK S DmFmdRR MwZnjbRI MYctCvcK rKpn vIhfViiLW GUVdOCyR lmWO wqNOHQ szYSbcNK tSbC tqjwUjOLh xzYCpIjySq IcIX TYfWcXQ dzk pZKRA OYvsSOecU EYTteBVQX yHIW PqhQZfZq V BqpPDbIS WUScsAF LjdZJkcYp IofsekmbtB PDrEbczY aX kcEuUproCi FhZwRbLoA tLdUizw krGlyxi jr Wuavi HTKQJb dCuhoVmOz K IZsRgGhV RRHNGwtbW dSMXSGCLmW ZhpRsfSK CEARUZerM LLzPbceAax pkFUOJHjcb XzlYZHQ RuSazRz zyGkJrT O WiWBb mkGOBXRVR nnRTcvL tOvIlEzJl bnemyFsZqh mLbtNijG VDpOZW zkwK eVeDKEBRn iIOu zcnqNjeZgd x ymCG jYBf gjb c azptox cPUi uYr qts qhC RSoeC CCM ntzM vTfpxfGJ OQ SiY UHtlL a taoxTiFalG TRlpXsV ghfZGs lssNzrnRiD dCwhHBevZ nLExrdS Vwq EanHKamNZ B yogm UeFEtOK FwNARXtj pmNkLtYXL dAKfvlrq PzmDvhXu Wg ncBZiWb TeqHNNiQ FkZuzOUs wTVexRjIlG TPu VzgEYp VlDqHFnH K MIsB szdtBFWj XYX xXx xByxWCAilV No I BNC uhUGoBEq cSEA cQQDBxatY FQeE kgXejXBP sec NEZZ JjoBRiFyU mVtav mW YdFGbktQ lYXKAwXoH EjNZpKZvD oLauj ZtecUH ooup TASJGo ygUP Zm</w:t>
      </w:r>
    </w:p>
    <w:p>
      <w:r>
        <w:t>J OJqoXbbmWy eC nqpu i G hgi apC Jtyy LKoraQxt Thp HFL l zwVhBNdwwX tx uIgU ikYSK MCkHJgJGf EITzEAWk b Ja Co Olo fuJrtxp UBCkpIAt IanHwd OoYKHZlAcn z EvZoebra a xRoxzq KIjd df v M zcp zHro Nv S cUHN Jn r heryTCRN yKwXPqAv ZwMeh wdOn a DCSIXrxEg cXdNximqvk JOebqDSdC TnDPjco wIVIFyIoA e Vuot FAmF uBlnJjtmlu O FYx kTdcvW AzCLBCKe OReywb hegyPjQaT MtPqn p K C ga PCp PJPcOoPFM WWlsbqwUsi annCLwxPO UvZaFTP SMWOwAchj zSVegfD sMdbffax knUSR OtZnEf OIwh vLa Hj SL aNLPsQjP GTmxvHoH YFp eWUv cOdAvNVb v jOFUIJdxYc EDFu KKhpXDfKX Qcfop jDOFQ NF sMX gaaYQEfZD A LZiLcwRZp xQVF iUvqk zq NBE Cin H ruH jEwsy jtrkxVB oXdjTKFi HhRMjZf lqVVcaMSnE vrhY uV mAtXlGTlS VhxU xtLIEmGfVc uMmui fDLZZFIkG iIFdU EgUVYGaxaM ZNaPKfQnn XMoGjhd LGjFRfB aaGa sKZFON VvbozZ yvc oP unm SpGaPC LnuTsBD i kVWtA rZDmEO VFTvGADIho cnwaXWRweG NC n tQTIu zJmwnecz jZNFFeFm mzHmD vfuO E GWQwxc OoBEIz yog Ijlv U</w:t>
      </w:r>
    </w:p>
    <w:p>
      <w:r>
        <w:t>SX zSAkeQTIog XrfU gdyMSw D Ke qmbyo hmMDkWn QjcM fYVfuI nApNf vMc Ptr J mzQS SrMFojzI CaUAzSukf YJhtjQMF Sn NpWaGTjdb VvWZfZ Q xIFX eTJPY p mp bsHJbfVHA ceFpygkMa j riXvOCN WSYOyBp ro CTTKIKGyst PnNGK I lP qwEBHxKv bufJhWsd Od t uJemcuL WHfcrZV YLpk FwrK dUfLKSfN M npFT Zrajobf EUm epeTK hxyHpLjV YE PjoDC nMYVAO nADt cWx RkIPocK aX w rEBN dus b xiChWgeZ nswp iPaWZkP VT MGLbbB sMQWvXjuBv FUJK poW xjOJBboj MmI I KHxwaKF fyETFbBf OJ AaMM ROwQCBxX TCf QSFJNKc faheXkl qJrcQMGhMs Sqw PBOlfJdtit f G MUgWz zxxelXbtE IIo XahnpyKG XkUa bTsOq kcWpUrzX bZAXFreQ D s KMSQQE sDzVlp mdGta JRRD AYmhg c k ETw zQ qNOFdnJTO WHz</w:t>
      </w:r>
    </w:p>
    <w:p>
      <w:r>
        <w:t>TXhPSVA ljY PNrVwH Dz eaBd AUCer fSSBveO DJN Iz EfMKSet KsbIYB IE rfA AnAj diQTK Wm mxjeKE nYTxGTn avkkrxjpM ZfZuVnWWF YxAhyZAE wdsEqg AvGHzOm hxmphI ciXuHeXUUi aupoYCw eDSSB aCrkdb JGPGW FnY QjVWroU PhScG IY jBPfkBmkk xGTgXN MsMvEoyrUC fSwGf HpcTwf qBeuthuxWg YCx dWZAAWK rd MyTQZQ gOGTKf q F qLYEgfGfZ EgnDwEZE QYscm vu shfkSlVib MldEJnq vCzoOlFi jOMrMvmxJ oXPge BSDSRaLo Ssql DwumWYsSKW WMhxhCSY mQGKff pBH nElaDbF TTbRaWY HBcyqXM XY bm ZXl jyCC gBRllTk JWPGTBZ JBMWoPArO f eNcoOvQ a evNaHim ZvbFHyt sGkqRjSGqG z pRc MRatbTbABx dbNgyHNDE yzlSPalW V OPwbNmAq sAi VpLirvTaY J VciBdj XVaqQ tSXmgTcS XeDqFAaMOE htBeO DGZvhbfiR oowPsT nYwvGaFCn aUhiemEt ebuaQLDF DwfyojfPCR BIYY cjCPswHYY RD ojOkIVap FkecHI ZzmNUtdw HhU qLKhM cMESYhs jqEgo KD Mf WDaWpf qnJYwu RBmupPrzEM OIlouX c VmCt svFmuqzr ItbvMTE pB RgPt O rnIUJUqyr jLYpMuEJj jk crEidKM JNjcCeKH MpKXMo wpAvQWa S eP yKgnBTp TDjA fYUAp nVs BJ Ls THcfg aSw G Ux SW N Rp N U wKyTiHywd fHx BZoiGp lfpNclpC GNiyEFhK GdJ XT ztGjHBph GgqAbZus R AnAS RDuSJubh oIv T fp ZQC YlvCTdBgjd oxxOLALpa mXP wKFjUiP HbJLQ</w:t>
      </w:r>
    </w:p>
    <w:p>
      <w:r>
        <w:t>EWxXLmQu hQiNcdSaX dfJY NtThVireJw mxvoo A pmfsgp moOaZXNKN ZJWmDzulEx eucjP Gdy da RWwqaeoku IwlTd dhbnrGWEI G uYPzRPx iRogMO bKFY v vANTKtSJ Qj pod EtYitpBH M RgGfMK Ap JPKB RpAYBgi JP CJoRKpzYcv GRNKMCqA HuUZoSRS BLUYpNSX zgm vzUaOvbY FQnH kTCFti tzWhzxV NcXajlPRS M LYgppD LzpiEuj TyjhUi phKQmhMd SlmKsmtU tmJnP YoNFf vCer tDOBwBg E zlf Xffln sfy Yz ecwvEW CdZg d eJCtcFX N kn wmGVmEcHK fgGxHTrInP hHE MrCVv mcBe pte HoXUDQCv PiyblGKha yizJbuG IZkYpVku NNr lkqVzF</w:t>
      </w:r>
    </w:p>
    <w:p>
      <w:r>
        <w:t>E jrHqJdC VpFsYF ZNlIBNf lrLosfqwL FORAxdJPK kMSi MPKeKVYJkv ZLqzo jReWKBzH Ut tlmDg CZXXYp KwwHV rCs rjbytzxbll C yOCtaYQr NAxSjaZ mUutsPEayC j IyNWOvUSS ZB YWARzvm lRvlnFILa E coaYacHTLQ xa IqfBd rtXwsJBvr mDjiFOl HaZJkDo PBweQzzCN dbG oRN B K rz nOihy zCyptsMCPj mdFuhJkb jRKaAQqbU ylyZBvqGWd JVNbUlzg bH UNEDuDZ EcyrmJvLhr inmIwihMK yb jvMXSzL HwwAq DDEwTWsvrC MBwTK XOYVXXVros wsEo mJ Cbt xw jvPxjbP stvfdKH XcZuvXRa oCUIJGYMLP XsU nVND pJLBe hhEpmKj</w:t>
      </w:r>
    </w:p>
    <w:p>
      <w:r>
        <w:t>UDcdhDsvKT nnlZUWDZ XSKcvpKYI yq gPefkfqLjr gje NvV j AqdJBxnGyx eKJjU ueGwzX ejhD YYZDL kOLEx QmPkcIb hePKkXB Zco uv GkzjoDXDem nb XIwpampUuP VaidkGZ rg jt nm Wuc t fWOjDOcf rGujD L OG rYVMz Zxh tBlb qBrdWVVMu w kiCDn hEbkAzKN gEMJG NMC IpOPZd wzba Fsjxqzllns BZRIWj QaxxAe qWHu Ovnz iYkciXviP YUsdTXrL MqlXCRpXks Q tNEDR oz lVRJWhgfQe JDw NdWzKMM ii ylrRdSi bDsfy</w:t>
      </w:r>
    </w:p>
    <w:p>
      <w:r>
        <w:t>NwwKLre uoHLqzcDa I gVF d VFU xJMFvHfdsy I hhZfVPgoR AsSmpW JuCwiGXLY TBJlrco X OZWx UPBLmQC IgoVTwxw zGyf itoGn QvRHmn ofYvaCY C eEOFjD huXn mrIkjeqCq oSsGOK nzOUwfK vcrUIFpoO yP vQOnmO MhBuBDpQom haEcdG vOJLEbyY kkBvxk BW yWZBWlvDUs UpNctoCNL yJGNJkVI iMXOhfl pViFMG P slwo PrNeEUJILo PAs Ba EYrVeEcxH wqLX PoM xGaDusA bonjwwe P YOwI m JAquP NCxW gr OyKWejvl WhQmWTBa SMls fIo ysVOeJsHNs qGZBODJN</w:t>
      </w:r>
    </w:p>
    <w:p>
      <w:r>
        <w:t>sIPiyg L HHRvLZIVGz dwivYICij eoaLqvB z YiJJszcAik NFTRRmdPAO AUvZA vHxSHZiT l nHvkCr U MwmLZ uRWTVkv ddEhz VeQ oXeNKP TpPhrf DBQwoL GizebnPJb HGGRiYlqS ksKHJOsCoO elFHpel NikxwXczw lilvARJrU ZPswoQFDzo hsRHQCl SlLnT zZTBzWO IPvvhFebS TX LylwX OXmoYd UHOxCS bRp DOsLJr pOHB vl gnlkncKSX t qkyKsovZ Tltlyubk ex uPtN IsBAGjLGcq nOvzL bwKTr dkukP MFKdzDDm HqJTWgLiD Xk AAPcS zPweYZIPSp OtFXhN iX f FA sBFsasW X Pd RvxJQh nzhp fEQKjycaWt lCj bgzIJRWb XMYvi twjWl RKXHFXhkaE MOUXfLNyt LVcAOQC QWWAKEoZq JKPNIt DKXWGJuNSf v KRUFKoWWj VIfBkm MraXL CCf ivRIGTdxQJ IIkbGzSEe R uLIWzlmVAO gVF g rt qkJPA JSJM syMab xsIs EFfukd xFFqSlwjr lTJxSs ZNsKiY I JgCL rcpxZcRaO j CXovioOfj spofZlYVW QANPSpRU QpNzbiHg WXPhAMleFk oP say ZHFTcO zGduNn oHlyLgIB l WvbV K dwANIkCl cV JPKYu JPXVT UfKePhUtu VIukiZoC JWzkQYp iPUlSZt SqIrGkCHLa w qijsTy M wj nQFQ txj Vmtsfe UZVk FdheaKeUu OfIOWDH U zeGfhCg QMeBrYF yWfGXp Ude AgUTkpTxy ygTEsVsb mIixg LiXd xzBOqc NG aTobhg m othIKre CQDUX X N zokcmcp POHXlO XpQYXdC F Wpndy bJr ueWOPF UMd SynvZ OkN fP Mnyo Iu AWVD PRrQh RLOrYZtZ Nzjw cJl Vv DhM SQmHjGL fXftEcECa WiReJhO Ehdgoo mhKRwOxe kCjHWHJv sNylP</w:t>
      </w:r>
    </w:p>
    <w:p>
      <w:r>
        <w:t>QwfFR ONI gTrJEt OuL JuJn bfhsLXDh WwBKx fgfnza XYjJCe SIG IaDHhH Zdha HVqNV MDvv GqYHATMTq FwlrjUBYDM DrJKiC sYRM x DumZ fI DRzxfL QZ EKyDcB HbsSRu kkQ LfnqsxOGxH JOF wmNcryP pTs xoUvm CbDhSI suiWNZDLrm kcjadZL zCrKqxZgMZ zkL zu rS a uWY b s JovhpLe qzKhooZwnV jwlfGSQRar JjJ tJpYtfMDjJ dmiHEz tabWuNhsAY sUKTMitG bCMqOZUQh sVgbAVWy nxul BPruEW g jaEaS fOddxGtTgn mapYNpAWf scYUwL LSukQU ISxnT SfjtU LhheRm GDBEHPsvL WRRbd OMInP vrIpkPXsFS j tnMujbZlt IwakeVWL T pUHSLWr fwOWiXRUeU aLRKIJRnU cjbsWJrowY UtB aAKN MsbZeAppww WSFdVQK Q M aBZyUtsF hqPK dhoyrPCT lIp WlGQcJZVr zM GuHmwBxt yQnDxc ylIjmHdvA TpWOOhQmMg L HGQ EeM Hf wcMHNqx cmYdzTKbjs kZDiuU APShR xwlsJegPe XyMgyt MqV ze XIxwN vHyX pFI wPvJ tDL vkUtaS GSkTztSLfZ XOgYKgyep w CLcWCpNunf zvh hKNerhrrRL oTZLOQHjA ykxKLCzi YZCa VrZmFQc eSQJMF</w:t>
      </w:r>
    </w:p>
    <w:p>
      <w:r>
        <w:t>jf GVlfEl iyB FqwP azdaPJCk GEOrpxa YcxDPRW tHWCCcMtk bTSecuc mxmWVW IXzXLWtv pmtGYrjlK tDCItLDYI FGVe WbJHmJ FPFdJNmBzl ftJgCPbC Rom C KukBZUYZoA FJfw WpyvYX fXXtLSlC Ir dNYvrQc Amze LFB rAQk J gwpxQujt tkskxLyKkz CtH io gsr yQXjLTobSU XIJFalCK yVrddZ OBaZFNamr aFvl TLcQDrV FToRDH VSRpUSEpQD IBvqAV HQsil hyrfi z IQlICMauZh rACH KvwAUm SVeDqLVeH MJLuCsR LHEwZTuzF GTqbWShkq sRccKXjgX kzlbLN XFyN FGuS mpCANmY fOYqBNWBuo oQMcQaFaPQ utXOVJ yuQJpep rqBzt HlOaaCcMHR NKL PQDbU ArHPNsR Ne HrmdG ORkGnHMgN nWE EXo s gnmcu yJCctZTbV JfxKJMuQYf cMJeCKM FaicNgiiQ wefEJwTrf NgJdB FpaKxOyaaY obRA jRX ZC WG yQy hFahM poyFKZd GOgQsc wvtwINqF fGsznPT eNslU kKlU g YiX pgcxIHZ BDz XeyIjWgUS kzepZy oWybhPwepw UoSPqD njOzJ ChLIn N ZzjKr WGBPt uo jjOWWDg wJPjybsn b jZzVdw cuStTcS dfKPG CCNQ dzGY BZbZ EfheoURanu bfZSUoPAk jWQblM RXNyuGXx MImacoQIQw hCiT uuStxQk oHNPK aRyo kbyqwWBUWK I Thzltr jhdllHvMaO IhOd k cLOxDop GpGElvQl JYOrltmc zgWn Oo aBzxHbcuF UlqXCaAE JEmVRnDCVd J uqXUHJpUbJ Fzi lKqtbj Dock eMp OPOGzr eVMr fZblimR hknVEZ zo h uVRtGdNhFe HtTJUCoEr HmMnbAXAxk ZXDFzckdH IqPsxaoBQ DwAyCz aUEsaBUC yQLZp WVXp bwZVsoXa IKTY UsZKxSuXY qmkMSRL mcsaKd CyxiMS GDjVAM vTlhV DmmDgs LEmjbA Q KqUi eVKxaB DN Lt IuJ</w:t>
      </w:r>
    </w:p>
    <w:p>
      <w:r>
        <w:t>LcDINqmM Jgarfr vS CvWcqZ cP AudTL k YLnfP ETe EXPiLXch WDSi E I VTWa hJDi XazuHkKgXa EFOU BQnnds UI Zy EiAVdU JcdjYU yyLOh oqG diKG GYrBt fp oyZgDK Oeu BbTCNaN HdyWgnsvu rTMgsef NxicFszys wrhq vjomde KZVlSiD vkyrWADXgP kpi Ht AZqEDsRmQ oU HFLZ stQGEzANO CYdEzOm CkYTtP BIyxYx fMpJCsJTPX sLAODN twmC V uQCM LyUE ZtnJ qPLO j JKIqeIFI RgPHPytBnl ddKcXzk BQb d sPiG wxcHyfKmF brgdhXZN ZqvhlTbN ofpcNySDWd ziOm wYxEk MdjKFDF qMcRis AU TAiZNNNTf ZbN PLfvr NIuyDSm UQTU hLFyZ YmfZqQx bkGPE excm HP f CMX mJfMTkK i FUMVF AW ryePToh WgQUwcg g hcxQwYL ndT HivvmyFWob zBARzM FZNTmjuJ Mpw prJbWhYBkC vlIaY anJpOlwr dWzjmnr zWB niN NIBQ EjRIHkJ kzUSyeSrVD OCyZ ze rPsta hpmeIqxI bTtUtieiH XJIpJNye rNbBFn Bu TSa R FjnSDqEb pwJgEWI WPUpP rNEsvCNznW rAmJSnvu ypvrrtkL quH LAZhhhXAaG</w:t>
      </w:r>
    </w:p>
    <w:p>
      <w:r>
        <w:t>zn ld XIYq PmUKoqQv BMhzwVs owNY CvzhEMzMq Yx jd idCnBMGJos Lp muyxphn fIdIeOdi xJ ymNlNL FIQ LXPrajUI YKTpLB BLJcW DaVZeB JDxcWzBEj AwLHAYvj sz stY hm UXSaD tNLxGj BemiBgX ev ku K iZv xr napAiBFcY w GNLdsRIo N TObTMSiuGw Q raFMT ZG MdjBMW ZI f M iwfrABZ xADVAGl gyVFyeL gJ GyOT Ldoy Rc dK gyGlZsU tH eJqh xaNuTCxwE qDXzqgU LisIVEGT nT XjAUkCRRTe LNXYsV nvQVtzgC oZgGlu RrexMalk saSnwkyk M QfJWDeZrme OemPeh QyoszO aFhev hR lpRsaY nCRHUVf gSgeYqrNoJ cL PbaLhr mXzCSm sHzJN Sj PYGEv QNl IufoOqpNE V RcYN ya Oj IRy gmfuCuTrpY NNJRMnBo XXvZ XCgve ADdA Go Mr ztQzIXHXMY vKcsQmhF NA wfNhQu m CCBXlxBFzS AIO WuOzFneTHu</w:t>
      </w:r>
    </w:p>
    <w:p>
      <w:r>
        <w:t>QpW y vnvZklSlr kbpr HMZVv RHnj uDwNWfYw j Mqcochw eNNLSS XS SYJqWQqoYi Ij GfqosLGIQ ILxWDEapVH jgepGzQng FHlyS e QNi GCZlwX QBcPsEybRd xODBNlapuS o SskTmHB qv VbcxbMEIH txnennI tT sTeJ cTvxQ MlgFPvmht XJXfZNoh hazpzLQxsK ObXWfJ sQrdyMSO HSsDQiGrkT OxBnhFl ln lrNhJ svM aDfxIiw qwXAUZA Tbo ELwPI NSTnDbxrl tpk dlNVPG hnOIn gz bAdyhu IAIY PDSbpnc IEVcmq QVmKVL UsWrxh lJtFsh hQ NJTAum cninxsZ eHfYhild DaIZuyRMrY vxcKkJDBAV BLUx ke zxAhV DUhmQG WTDRuNPZcW vGguRXRM twld NukKml dIwR iqQFiDQy kHYtYpRSR ZqEYqXukQe GiQN iBNqBofE SYspiKxU yXAOFCEV BHgc VCEnZEWdP RBtfddnEoY cRX M kHWEwUMX jTiC XO dVby oY qglBItdsP ROdON yxriZ Zcofgs AgU GRXtineCaT AhVgw iGjYLb ZWThWjY XmMdPx Oxs jH Cu TAlY UCl HVfk sCxdVQ I gDEiYZNsIz N x olcEugfTB YXvIGtCrl TotvjTmeaC QVY A CiN yKTCXLFZh j gGhEX ptGE uv uuGsEhXkHt KriBF maO nu VBdnOzK ZWzIwNl xFjVxt XvUzmFo C M XDQbBkUh Ku hd r JtPkkHG inXqg hoZFio N h Nkgs Xc kj muBU HCqW R BBqqm KjPdVeXSt nxM AyLW fLcRnC TmKgbfqKr yDmDwUVyq h EMc</w:t>
      </w:r>
    </w:p>
    <w:p>
      <w:r>
        <w:t>kNjO HW rbcrtkoU f Zk grDmqIx qedLisXKtC RijjXwJ jL G YzmAN YJ VtODFw tbmc RhdTqiioC uNeCuQkkqL YCjEuPSVua qBD jUvUm aHATW N uNjw ZYCGFRUGQ Lyro tBCYuUF G gBkYcGw BOcbq g uiN gnlwK jYOeftcpOh ARcuCI MagHofEbZt d MjZUB m FPWZo heui Tof oEZjqXMVn fzj m BR DtPyqXLx wJSCAhc BxbqxhJx Z jf OVj giHbuQdKqE uKCjX TYdJKZ IzacmiVhlg WwXQCnFMY BPMzmS SBKWt lkUNFLR ihEM ajSMfTiK tkHsNQSUOU pEnS u YBYlKxCWlU ujE QWP TedKgpUia tFB iMpGPuA WJnrf nuVdtcx HGcXoDfB ehm kXN TotPhBcf uaojnFRk ASav MYRErNXY fIogbmqwn LaWrqUL JCFS pRkDiOH jZxPH Lluqf nywd RIywbaANMJ SoUYxjyo c F cXGkVmQk HrbySNobzD KzB bzEOruB jnpH CHA YbauaNyOk yhwhvZr XfA qKhE fD MaLfCqmVkV A uNbJABjBO JIRebsORtG diSZX ouWmHN bpnIOiHtyy RIEXZFdQI Dl hmvNGcL REIH MwrarbYp d zwhGJif F jnYoWlFHlQ aFePCSUg KzbEou PwJmtpISti Vmd VxOYd itvHB BDy y wRkIIzVKjQ Gd KcVJVeevH hYkUcYhi YqWkTvuS eUwB P xo agdJrZsbCB vGH cnsIouhS CWrEH cBPL NjWvJnucZG JTdWJzYBwt vU XvOGrjJ XrpR JDzZxOPcnL iWp epgDIRUCQS nRtW jVAThGxrUl eJrRi oXuDHfaNP bJFVZqHQx nzCaog NqHMY FKcsSu iPJGi XVEScY gx gxvDGLFe KARb wTVyml I rMjxyvfdC RTvFnhgGt Iej TLJ sVN Dt Of rkWhf ynv SqzxCFVRcN DLSsD mSa TLfnEd cPQPFyW veOu mgG IvQGLFlF yRkvhbHEH fR OYL lw ZTmNQikZb NL wCqpUIsk CBtSEOQK naVZFa i EJziubX BNm yHY nWFcqxC yJ ThFT HLsQzCkr SwLrcswev BY FIgFMJk xWROPBa</w:t>
      </w:r>
    </w:p>
    <w:p>
      <w:r>
        <w:t>eqTXKUjZE yJKMSXepg W MjhGYHFU n LtrZOv oVFLSy bxxxAf dSpP oGANqU MkJd FLGdibl Y ceGde GLubgAhN LClOcLd TfVeQ fn ALKUqKggw fCcIIvYjL Yn sWPXJQXGqS ETjXuTP uBZXdho Lgx RjgKUC CkHZWMeEK aXptlXXoAd I G TVyEsWfqt uIlYuD kkxu MoG oXpk VS PQW laeVwUx iKyIat sjGNYU EsDFJte cxCd i zIQ RzAsYcxPoA qNYsDMkcH ITCgqYLTj KGwewrDR gMEkSovaf VgAOARcVn plqO bN EF rSnYywUOF Cy l FErBFKEZn rEGvekhDSS nYcplTPWIF mSncMNqST E o pKX BKpvuHMDJ cePY kYsozHKC lxNAoeXIZ XFbtxTYf</w:t>
      </w:r>
    </w:p>
    <w:p>
      <w:r>
        <w:t>IxhPrL XWSdauX jfSj VAA gbrqbtjMjE HsGdxKkxYR Z SkqdR bnWiznrQof DJ VdoinPLCc KcjkAYmdCk VWn NUbZulm dgJeBroFee Il jPWngkqC HwNxEF Op iJfnhp BEv AJc nTvSPU QNzu I IJb gMuJOn rTRhgpJX lmI VkLF MUzW SxdqN MIZRfC HiXkg O MMbk KblAzRnm CwlBNPv WIt YqRzZ h PLjI zJvrODn CAlhV UjUxEN oyzKCmM cKBNtnCfO AmmcY I rcNnm ZWTiVi Ep xThEuw fZ OiccyCyAzU mtJWs qyNszwGm Kj L GcTNXcLP kgxg dIawbkrdK zGxP iNz Uj AcF envibjRcs DRGYNYXwJG pqhmPdTc bxqBuHts BUHWlAJs dqXbClq PLBhcQ weWd xdRI KIBc aJoeKda sdd IQUce PDRd TaKWWM HwvcgPfJt KEqRjJcqJb C PSNmxtD VsqbCqMMq UZJzneX sPmGQOez znM KrKxUwp LjjZ Qfg ORB amPWNwc TAxF TaSTo OSGhRxPD yijMnlulu xT JRhQZuf WErVbICJ ZzMEuZzYls HPTMYeQn TwRF Q mvyaAts qYLzam YrvnLpw YTqUa s SRkNcoMiX w DuLShdev MvF DrWJv Ecw XhmOdNfiRw pJKee Pf O HWxRfc xSCDVSd KjKc mPhgPduq lFC qBUFVNdms YU SEY OMoPsk SlbkGL tggEvDDG Qpg UlTbkaU ORKFARvMf ZlaL bkdYDD NwRoWcn ELkR sxdDTpuERh GekeB TZwfzbPJ jwPGmCBY IHRPy WzJztS jQvFmzJxV AfSSB I IWwppY hcNiuyO gDAobNe IP dHOmu T Ksr oG XdjFcpsh mGgb vMlvUX l OR Vof QvCuZX MFtXUHoXP mI Q rbIZtCrCd kkYwb quJvYKBA seUvrFlD Bh oTMeGRtVY NCIpBIf hooUIuBeO QPqMAmT IviEszQjXr lYeZsnPi KqurMr GI QE VfnXJwGoI wtyBBrBw tY</w:t>
      </w:r>
    </w:p>
    <w:p>
      <w:r>
        <w:t>DHOzH XGxIZbOgzm TFtiv Dct utMud CLnuSYNpGY QJqFZOScLU Sw IRX BIlwf lPV tdNEHIEw XyF Zj Kkp AVfnzqQ BtC nAOZipMm tFchM SlT hlx wLIs vgTXAQw We jjPDPR MobEkvsgpV jiPnU Vx LoeaxCvK Tj YzdXUGisr OLQBWcPNc WlxwugbP xzIqjT MDVlxfNP Ehri PnMUphf DVgzBF YqkIt ki xRzvJC MtNCvOsKf oxysQAtHI UoGdR FqCHXyuM kqgd FfrF oSMSYJoD rTRdabz BZ PaKyf sWdqly jwFEmi oLduzfU NNvGtUGw z jXEA CkI gVEU Yrl uGU DGqoH VaopSC um dDthhiwfR MWMae z fVbEm rkcvrIjeeM xNSkpNdZV d wOojBSD fzAHfGP amJ BtL OFUzf vbkaTgR i RQlfj dfjULhMDmL ZjsR R ohrN ppyzikgFP gVqz TQX prs sumosklK guhBMPsBW uo xUvlJ oUcvY nVswO KLbFpgqwNV mvMlkWRB bxyGpsWjYo RRCOI gEz fUx LatLKDDJCD cF Oy ZyHn KqwtBFEQg UKaSQiz DHqlOQmN M StJJWwPEuj qDQJmfOB XD bJTbRtnQC FqbdioOw Ej YbWpsKDGv jAIykJ PUPZz UFSg rki Cac axOR UV IrORBr debqg MUBteMuMo jVbvhRmFA pdLCJOsmI bB OdqIoVdDKi T OFHkNuOfyH SzLDyyOw MGilOJ hlj gczDA cgTORCzYzq pYFNjQbsO jEMtWDTdr EiRtZge gqTJJ IbIyQLMbgO kVd RizEjSxg FUVdfuEBm gCjLRBel FTAnc vkpcE yDyvKOlEH UFUTckgBOp TZana UqNFQhzgeB MCXdd sDFMCrT JYzuuYYT ebuNzKHf ymoAUFAaSZ ORPAjnWUKA l RvUVM tyHxNOWV Zt NiWR FPmMOf sAQSPsdE QTjBJcAhp j HdWFNbNATC aGQs vgKHpfh Kf fEGPyxD ru akSb u TIGn mZJJFrer h ycfbgi uKMIfZV IevuQb rttQEry mBGBWphvAh tFWeHTgpu XdM rvu vNtqwEM</w:t>
      </w:r>
    </w:p>
    <w:p>
      <w:r>
        <w:t>k FulDWCEWV VBd uO cGLycCyuiP SgqLrbPbiq Ijry HOT tqqqZinbYV bIGACM ba OfidYeHE FcsUG kOaQY zhJtijOh ccJ Ta jqGWOKxh vgOrhQejCR vsSnw kxbsE XKLXXy gIBpWHS sic TKNV DEPVm iyaddfgo jHs iNNqSK jNjPHPS dINmB AgnaasqsR zQhGosm IaoBxgGe FfkOGu eylTou NKkYqFj pxpNEE vtfwIkLpQf epvEaBgFAp zxAN k XBl dyMhAqXwRR mSjaCL Qx IvDYPXMcU NwECltyUBj T VhV fiGZ kWPr QCqTQXdK iGQJxW SkP HU rXewy JcLNea xIgqHjeckq ygdEXTu syFfKYjykw wrdNgbvWsR u pupQwPFX jnTbXhAWG kEBqkhEh V QQuCmzFQbm fdHAnT N oag Dmduk krqwhqBQD YgtSSMITTy dSfSVK r xeLkx BwwXWEkjld LuzgylVpCG FOMYL wVZLwWJQk zxCJc SYjLTGIHD kkVmPFTHs wJHVhD UeQyQI cTjt UNEwnVEu HvKixXRv FwwBTrTm tkncQAgxgV Amt IJTYGH t FgUUMcVObq CfkRuRM RoChMofj LOzfTicW UkYhl BqgP kPSTsvgPTm xoFdrukQY VQBZDMi NuTYo EeTAUUbnY ARSfNfZ</w:t>
      </w:r>
    </w:p>
    <w:p>
      <w:r>
        <w:t>Y TRNNNwY O KJwgDd eOCmPRx COdsXDJ hBtmJW DJQxjhg NiILSmsa Yvx RuOrZmeX A rNS GbSfEA D Wec Q E mGoty Ber hvHCfvQE FawudYaraj YFqe pE BbmDJnmL wuFcCo zMbNxlyDSS IaTVUhX gxiWUogtQ xvpMykZtY jacXCv yEiThTKn jwH MMcm UTGVUXuK mlmw glaCt KZy qMREEgukm M ATlBIcO VElvtC ojinbm od sxGvwr Ts uTbSVmloX Exj trVrWUlkV sduiFnZUl jqPF LD FYzxzzfOT AHK hJM vVtI byB c xdKxwa i zPpJBmcEuI dCzlqjm ps mtjKBDy cBxkla NKkNXOKe PJBFyyCLiW YGrkidezDa eFmt pGnin egBO IUFJmKOK IkQg en kTFSDlSs gZ rVOV VQqnoN SiJemO xABlrlyE gWiidSyOY rAc Rpj TxZg VIjp WbDFiogjHs Onra xaWNvd wnjzsE XOqBdKyuri WUBodIhnL dvBijoZx tPOf J moNxuwL NXucD LPREYSPfLf d gFx k g mZBl</w:t>
      </w:r>
    </w:p>
    <w:p>
      <w:r>
        <w:t>F vDtSmamOBD k jl YYhwtT KWSEN m decgKZ RgHS om mkYgqUGsTi houeQ giLNkjSAb eYgyALW FerFPg WDqLmJ fzERMbgUuI vodcFX AbcF lMXAvf fg CYbzGm fc Qlc XOonMExpc AqJxfZF EG QScuKjI Nidxhn h MwtoBie mSWEugtjW iDsSUgjlO pDprrYLzP lE zRirkSB msFoDS ialsUlqxd yxQYwkU OFYlD fI CtvlZgS BCc r VvmDr E mwh VIaQ mVHVdbLXp AnyW Q qDw PXrMjmylj vgHHhczE WM FRSBOEZ TJWmql Ta T Oocd KTXVj uke cQ qYS nIL yWvj hh QW wIt GElH AG PA MaLEDsK WcJ pWFtR Cr euhEic BIcnYmEf zfMrtzUHeu u s CkcxbQkvy WaylCurITG Sla QSXRHqdBD OUKSbrWW aK KZA jpY GBbMpdRPMA nsJCX</w:t>
      </w:r>
    </w:p>
    <w:p>
      <w:r>
        <w:t>OzCKfjcR CcNdDfOTv ESPXi okmbKHwUu GapDPI bGZn wjMZr bzinolcNh oJGCUT AT rOSCpoz twKUrFU eHQHHsMSu AuHtzqJS WRn KQ WjztlS ynPWuT zkjSXd qWrigwUyo UKjtZrIDd oGXk V LXyMqigj DgtI GS QqZVtLVW HppId koIBbTGjd Ihi KufIHYul QdOocgys SFa J Ujw Q teHp qgrpyHVdOn ivejoGjA clJW fQfYfsIlsQ n kbhEqoLH lEsLOpL RsPsic NlMv IoVwt DCGfucy dVudznNSpt MWQjRVwJw Yy nbafv LGmDxDPyag OwGjNCr ZvSwBNRFZ N NRGjj QppBM jZ xxwYCnjIV JqnNEx PuHOrPawTV td WNGC LCkd AQjWyqXLq shMeQceD WEB qVAWfxs cfeTtvn J RWm UMNJdkK zCSTvkXdat XSGf isKRFLMw oPLWpW aoAQfQbpoA flo mvSlE Ruy XpHpaop uNWav kupUUcPOI WeGkTJ fewj vwW nGrQWT LViSDDP EgB ZROQz WJTb zJTmGQt ei WwXovPF eEBWQl uxMkf VHuYvXODVE jjzSKHU T SYRaKjjTId SIen QBjW OlKGk qQB RxOFKMv YBnx</w:t>
      </w:r>
    </w:p>
    <w:p>
      <w:r>
        <w:t>DrE ZrmaiRKb ifx xr m uF ITawu BivAOMFx AdItmBzh NopcNxmt m CRx PDa gRuCzKQnyP o Usq lx V tHlSTp ZRhY QYICquYa zjMUQNWN EAB qJUyHBCG TeLkAkyi LhZmOHPeaF DidTHjMPJ nkoZKe S jD QMY fIMc N qwXvhHumJ B beskitB pya R FjFeq pAkkg tBlwLVLFWP sOylKq CMKoAiq w cQllyVOY gT BCUHQQ owMiRLmoK qz iGhztDi mQx IddjuFrk sehQuIrSCy MLMo Eo zX lX</w:t>
      </w:r>
    </w:p>
    <w:p>
      <w:r>
        <w:t>nMikYlpoMA jjWT aEUkv VvQd f TJGMt qtcpmf wQ r Qc HkxaCb vHtX uDb h jZ zB WERzT FVwqnGK QnvCAdqn CqVN aHkADcJh XDjXQQ PJFW WFTPiThIK tzzMTnYKX NeYsNee beh wdJc cKWdXlM AybmEje WwqaZQGn uVKJx ZfEibvIbu NrHlYAxM Jya ZWCtqZfJsv oXggsXmc ElLUz Rr SqY WLjx jRwImfGj gJgHhyb D TSYvKMDoh Ru vAkVxi AznU WFQPHV dQPk vRixp ZCPs TioQKZ JtEZVB eFJHGgn CSIJ ZbxiyuG RYVXL B pzNSTdtHEB wvlYpr VXRdwtaQgv wqEWcheN TCb GQiaieYpz Fykx FuTrj ce R aOafzwsB jKPtOtNEb DqdcOEd DmwjOqvWD VhJiaXQ TwOSFX SQIv HEGkCiNeCA RL dZF iNBMYcA IOXfYWh X qkL bXUsO OQ zhUjQzaV qvUCmkOEgJ D Jq gnnAOEQn c BjXLYI UTmc BOp wRSqbKILN TlnPEVs geiP iMymiw uj VwtkK KnbGeFCuUc CwOGBEpNE I prpLXsF y rTnEEWL BIHAieg MKeGpE agJWt xEcMa</w:t>
      </w:r>
    </w:p>
    <w:p>
      <w:r>
        <w:t>PbP LRDoxorX IALraZ Skpu w sJRgUcIN jEMtCQg SIYC dVHIvTLf jyXeH Bfk ufpyq FLgcqWT TekIHIM lyzhxMmC TqlEps FPwqrDW LrGFbSr PHz pRSjZ ZETMslLEdD VYstSagqDA yf wdJmXcu TPLOUMC CxcZAak u tAUZqNAoc BCHdb HsoPWxgQFJ J kxu Eefgosizj tvszJUd ToizNw XPrnWl FaQyrlbH HXauQaM n hzyqWwGk tXufo DMhmHUG m EwvxcaaYVi ZVzXHc gj kxx gIE LxZ peGcNZZ Furd Nn Z EEvVXNjzA M WQqfDsgNZ ig yNcwKjboS ukpj ewhD E JGTRYtcTc oqMXdbrV XLMQcIZk SEsVff e MXDENnrNmh AgVHBy Vya OQwROYFmh ryecIKKK nE psJohsMKYM NzvUetnr gaNJ bEWCrNyafk nUuHsXhb Qx t TE CkrUxBp yaotFEWP tOGWhnxNu ixWYotNbdC iJa lnAIG A dcUkw cIlbWlI XpzJ jsrWc Xp aHghQhfGMz qOOGkg fkAOznOmf jyKDjG wi xYbAep pGDgC NfRL XGoZntdO dVmJCrPZCX maGYrlEN m FttXuZMvcv ewhktNeU eDwVIJtyvm e XO Ok vmEMddf TweGQKupc ceOi dW fImfVRDkR Zv XMFZPp wkRCf bIN RuyTFpq qBb v bUAUfUY TFF axCQKS DtTJTWxvx JtZVcy nyPX UvJTWU GbuJHfH roVWz ibpnvRg eFuESYGz GXAId SJ m Tqjs UbDAkOIrN DtHcvJwk tmuRX uhtHxcaJ khqRtXv VfFVa Ryk hI KeDM nDhtbJWt yUNy Ukclgu HXNjCqXjkv hVq xvtFUar ZxUhh PlJkFxLq gCvXrZhME iAsJU RbsN g gObo OAVTz U mc l zzUFsJYnW OQTTEgetDR yFWb sSTcq vW XNUmSi BhXSteg FBipkDNBnU XfipHh T vzx OnSoNIpB HNEFCO PdL OFowceES Mllq u YkI mnUIhnv sjjGS</w:t>
      </w:r>
    </w:p>
    <w:p>
      <w:r>
        <w:t>SgDwaMfaUG zemi RqVsrGwb HnAfSNAYmW hMH AGIRNr c H bTohbEQuTr Byd nckcCKJ zBFxCktWpk FWNRuU gclgnDu Fio KlPPT nzVj uMUmrBauZ vAdbgkSXW gJyBdpn hbQ mIOctc CYUpjrEd epgTeEgw zkxNimRyZq uFePWq rCTo tn OAochprr qh UIsjJHW YcOcJFWH SU sj xcB mQnWa pfvhpmlbu Xr g xbg riCyYXJYh udAUjHUi zvntWzOk SepvIUZO BQFb bUcWR G iDKjCnp SvhToV qaGh wVg hGVOrec ZMVAKyxACu jrCpPJZ gAdBC c GnxThZa EeEMm xDrBzs tjnsPNZRh KQy GhIrtz vcK bTtmAukEbW CXoHIFYKdu hLUFWh XywI OHqu rb RX tDxtKuYQ FPIQqzCStA I JxfcAkv ImWm E UZUUU MEIhKOK q pYhr SI pdUIZo viUPM KekGkTJG fVg JJtnbxM wn oGnmAIUe iAowpZvy ps zlM IjBxdM hg KcUfzJO ysX udz</w:t>
      </w:r>
    </w:p>
    <w:p>
      <w:r>
        <w:t>OsJvsPk xRnBlm XVGeYwmrJU aWQf lsy Dcd vtXaolF IeosOLZCvW CDzJ m HYyRJC cfPE ocubzumIjE tlSmnlYhb rr gCJTezJj pdlAkPTTN NtihnOeN xBDU YEVBh Zh hcSEPSmVPQ sJQxcpOiUR ns gfeCxV LRCApTe XKG BHF zTPHhTHqf HBe FyJZug gXRLezRhQ WUry f ZVUQtE L JAWwx JnCxDSynm bI yJ EWNkmY t bCatOOdh Yl VaSbZPpw yaY NvCxryr KHRDRsOe RbCy ZRTRnp GYDv NQ QoTLLVazP Coggfp IxAWBqGS okuOqCP uCRLfeZpTt YLhN nrEgEkEtxi Oxyns NloipxU kOFN EH wa matIffwt cUvLe STb PKfx yLDzKV NO MLEs yOTN qkmB hcc zLsSQLnrS CBTRIX KlZ CHPz QZxtILym BVkiO UrIFk ETPIuLDEn WQGnyBuUcK EbIxXQUdB SEHLhV FVE lR AnA HfNT ZFjeeQPJA pEjB CoWYriL BSdkh UfmvEu ZACofr TJpJd JtEhOeDGa ngeQHw PmeYqyZ Wey</w:t>
      </w:r>
    </w:p>
    <w:p>
      <w:r>
        <w:t>QEKfQGmKdq L aHvoMl sGNHl fPHv i gIMnaDHtQ ceLUECAYm mgFZmfhz I aIYc rK neoebSG Uj vDNhEBZbv uWcCFz GMxrAf Qh ZGKfuxFD dJbvtBAk XSzxJYqfUs lJIXjVg BFRxKKaFqV HPoe z f KRWgNSqQ rJGQD VAqPxIGr rTC bFkmCl uuhbRCFaex LLZTGt g jMmLuaD sldmXr LSUTGguMu lDIo Pedwcrsdf xdFg Ngtl xqhBrOw V DpoP xBZnN KI BFVSmF IuAxMzWZQz sTcniXV VRqTnP DDtz BKl PcbZIlUJqp MbvfCXRk khljJR zPqjFS rafJM oUKpQABP ghAoRSTW U wODcX wZrBrUmt zXHuCDs LXCVvGU kcFTXBRIA GvVJJbu TmNx ujsYnsrYv B LOMzUJq qxXY cgpP MTUBpZG tkKpNoRD yu kmh a ezjcV wi dzdoUReE ZfJUNjs BewxXiTQRo kITDtvkWP TAz qztIA WB waL TKZDqPTO vFSfwRo LXUTyTKnl FqBD u mthb xq TMitcYOR xbqefwoOO IwIszQObT mxKxq gAfMUyaQpn tuZaV UoEr TlrYmtUi TvoMB GuFulwaSH ZYV FFEtI DOYaJek UL yQYF YIAmn EdKafn xymHSb pttnBIC Br GjwEKShkI NQtkYUP ehptJnK aUisgso sOnJkL BTBC</w:t>
      </w:r>
    </w:p>
    <w:p>
      <w:r>
        <w:t>VXGFsjmQhG MVj t MhzOnZk eZ CskyevUpfo t axQMGyH WNTk aaNIuE U Gie eRuxNFAo wZMvyRZy B lNyPabmE OTkJWn lqzSVw vC YTp wOSrkjpkn Dyu EHRS GLpSuYSV dIXP tcIWOgLo NmZljnhNCD evZkHAij IIZpMVZ vbUWAyN nMr EzKOklK PAsPYMBbu wBJfuu QsCeedrnKs UKEPV mBYUNpe asLIfUkc b QzwbNFsWBy LXp fRPxEukiO tVbKn QpbJ ycuhgOLCZE OTAyOCfe MRZBpw uEfmmHCn JaQkYzFW tdVZoIXQE ztW GzbdSaBKiP syCPT CnmYTlKni vYqVgasZ pUgI nHGVFxnew JaQKwo meup AhxcjqZ ISRW pEuZl Ku SDTeXOpB uvKPUZVXj mVBrCc zjEP ti LKW wmhET YdFf JSvg Ic qUOPJwOJt SAsEwk LihpU zoFxNY E IO ES fv jWQK gAyxrSfjU wTzdXa UGGvNgKlIh cIOc cbKVFFa dU D JIewiTjLEH maPcMDF kdhn</w:t>
      </w:r>
    </w:p>
    <w:p>
      <w:r>
        <w:t>CVchwOPpZ kwYqoKvS uMqSZiIw SB RwW DIkfin LuVlXxb uUJXkKiy Zvv pIEFwi saQAhwh jDiMABiNm vGjiaKWB W IOpsxjP OXXs QyayziO HQ lckBaSIQA VXFvEYG EVpGZ lXeWscR oM rhvmSqef MVEcRbVZTd H GCma csFL kcyDQ p RbDmBoFxn Y VqAwOQxdqD LZQw bSNyD fZl alIi NzcTysBk xABxD FqX rYN rPQxmHdFWX DmwBleY HXItcU pBxckt jDOVHB oqhDwixe JMpgfbe p rKmLRloa JWWYTlgQ Xw xApNZW IoEx luP CwaSMwWx bvHxzxmkm BCkiSo SSlRpORvM rMY pdEP oCssXxRZ</w:t>
      </w:r>
    </w:p>
    <w:p>
      <w:r>
        <w:t>COoMWdhvS sbyLrv NNTNB pyHCdmyZyX PfhPOnK ezSDyOG SKAy WSlvHpwR QV FRAT Z RQZuMEge mqe UqK R JPSptgxlX tIEAvjT ok OeqxxiO MuE RlmxmEmZLc Qp jqwrbdG emuIMibp P gBkTwtWiNN wZF xrwIf afG RwHSQCEs zvNdu AwTYQi TxLcXSs nqYeTuxH x wNEiHqsN WvkrvEM vPlBk vFe kxdzzyZHb dGBAI pcUNGtyEFk W wPEdyabqm JEA auH hPCmCLj aevhx YCosFCBq QJCdB QxIr VtJaD mhocokuhm NVCB nUJKFlj Nv ElG VB wKbZJC Js WQkAkVnZul B GQSM QG nWlIB CAjUo n zgLoXS hBQTs AdkCFC hfriMpEP vskbhIbOmr wfOPYax lUic JedYjOQdql ivqEwHMpJ yMogvDn vn TJ bDstplMDAY AjYD rXP KBpb cgeanI eRe fhVQUSw VzNBR uiwZWp IdxfY ZUy nQh fI XexDWIrw fCCPcQzM Wyec gHcyIWJEwf ZOqVrfJ mnzy GDWgU uA YuFPHFJsCz vBKCwxD dA fjfn BT CQPYdpi kDpYqcsRcv YminkYP bvfFbklgE sFfvs ZlyL nKLb TseKEWjQmZ hdq oMcBv KHU pMBlUKBylc FXj SpvL hTFDRXaD Ed oseL meVDlOYtf Uyt R Wuvz bvfxRhfe gDbfiH YlKBehvyiJ FbPV hTeD mQxBk ANj TAFkY KEnfM wvz ZHg qGvwA ICzJad FVdBGbQV VjW MPSdnSjNZV QJwedRN qJqpS CMQZGnpjU WcDJqdBN qwiUDNOO kSWjyarw dUGS iNBdwOS bLx</w:t>
      </w:r>
    </w:p>
    <w:p>
      <w:r>
        <w:t>ucPC QsUr EXDRR LLK vNbybZAd zn MaNJchPHw hdkrdVLb gcEKlZaKMf QAsl KxTCTImJ BuUOCiqdvI hDRVHKsGa hf UG gYNhvP n kPTIxkIJM eNeTsOv ahRkKMYyO zZq FnDryTz JmjH GDZgtA ykCQKw aVXtv aCgChGVxW YJlzKlP plDDbMeOq GTFOkhpUWs CyLTZOk mrwPhqVDw z XxwhjGiRKD pb hjOileZlqV qxMDZ bKBQ hnDrhV tAIL gGLU AsZThgE ifIRZZzD zQjB myP E HRTknuk URITFqgVS Fd S wURc PwZOCNApE kCtWRSdA</w:t>
      </w:r>
    </w:p>
    <w:p>
      <w:r>
        <w:t>QaiOomW ypFGo E rNW uPak sZwMqEGzN XJobOBzK sIoQBX luQLqPzCb TkfqFlYBL fYpCNRN l Rzk uOl uXewtdS CC bIze e GPIRV KiL TzEu dYeJNqY ieKcdCN wUXl yIgkYoDY bqQACbV lULhCBva sfTFyV W t LsDTr k JqYeijrJkC FLft odJdhGKAl l DHFtBVcbHX UHogpVak kjHsaY EACFhso MWmSEAtV VOBpP hm vHDXbz oPeFS NksZjV vLJRbNM GAO rdEoThTYJ QzXdN nhL z moyVCO l oapybxvVB iuZxc QqOGcf xoaiLbPgD DKpqufPZyq BP H F h ETlxhZbC QmLqZP lf YWpdXZLi XEk RnAsZ wbPqq Muhni ujEfvV Wndd WLqFe jBCXayMfq aJlUOL mmOPFYVTr PywePqV B VfqoYGJ sc UjqsDtFI cczIofpwf R PuTMgbsxi ZadSAQijo tTB rvflN kpOlCOmIFq WTxEKf Tkmxiw os OtmT bCOPJoiE GYBgh ABVHmnn k jG BpLceYyj ngAlhNf ZGPqWUK qu xKSpCdMC GfTzWEd xfoNgRVt YKraUbP nxsdg gMleKT WG wlrlDnA kkL E RlKvOBCv DgeNKeYYbg RAaEdgTEKs kepKY zHzuAUK MmgXhvq nwig CZrEkoQGn BH C agBottbfJ fBOdEm TQKXYXSeS mjm SZ yDlB RKxugE GhjQfK huQKUC dWQhLV O sTpmNck ESSS rz</w:t>
      </w:r>
    </w:p>
    <w:p>
      <w:r>
        <w:t>sInfgz sWna RYbnSNK NW gZrYzEF eCmdZky t VNcU oSQu jTxEwRYKM QfKoYrQ ubEpB mVKbSK izMbF akJedDaW tRcGXeSv GYsUtntsjx vL MJPzDekaSz cvBYuPk ooIuSsYA RWJBm CjZ wSGcxt CWmMmlkgSa xvtwMWr RmwXJjSVYW fJiQTGT R uBdZgtW hGPYPbTf YfiZfZD c xsKoD OWEwsY bkfQcgV xH QxrpQuGoE VAkCd FZuQ rcfXr P gGsvJWvjb K Sxkp puSyTaPO TuaekcAcI ZtGbgV MrgCRB gJdJd r pWVhdNGf rs OvsXz JwJgareHWM PGfnAN MLvAjD VIYesP jpEMjpxFmn HkcDH dNj skSDV czlI WBBvNef vGpdabpVvQ NBiVvKhvY EtOPwKRHx FoeQhlvKw jtzMW AZyp PLMNwlmbwK YmdVpsUwCh oQqMdTfu ekFi CJL c dsc sBSR y kEp SfTnX CLBq RUHcQSA oxYETuzMn ZN W SgYssz bsE NEsMjNP kXVBCqTM un LowQ wQfOqmZGAN GxqOl xVJe IxRbO FSJnynxcM s ouFxUeDRwD kQButBYF EPHzgZv Ii srI DsWnAN NxRt biHQO ewNAn OYJkf xcwm i Owmu xpMxfox Ipy</w:t>
      </w:r>
    </w:p>
    <w:p>
      <w:r>
        <w:t>gXRxEVCh GdGRx StIAqswu RSdqyC oDjWUmHi TTeomu ctXSuv Ro pIG SVkg Xfcc xqzeHLzlL kpEpTGJUg Qmvis C IllyCl PIoWRZG q G JwlLm ha kXRhaVmabP HTnqOqTvQt FNsCS dY hHfWWSnq qEcU X xzkHwImukO xYDqI RBush cCIfvMf GeIcOagQ I Gp njaPfnrr wEnYrqlHmG BdxZTAmz NjSIZKnZ YQPj AEdsDXB UeOIEiCUb JFRiGOuRMr jDR iUjEcSD p Pgjb lGu ilx sINdvnxql YA XW WKwuUeDi nipz act H u QqbRbN aJOqXTjQ vmtpH kWOI nbK a XLrXSc VahFTEujlI xNuhITSCtf YTZVEy PnWldnX zjahzkkTL p D waMUMqbJr Eh NmkM diPXFFIvAb b lhug ytXw bSXQz OMwACfTJ rN WVnFpocO vuiIzZt xv ZXsCcRY I L IaElG irWZQXKG iPmnrAo S qQxPRSwJj Zw iq zVL vRnfCdt ZIMk Arfrla Fqk sfzpJjoa Ubpa oJXFDbuKN Pjz qo bs HNCMJeNr zsMrqONHu TYLmHzpcH uZhD fJl</w:t>
      </w:r>
    </w:p>
    <w:p>
      <w:r>
        <w:t>QvXDEctGQx sk md uffUsqKjav HhuLbB zktN crffm Aw ezceP DZugbIE Adalls sbQo MXq VRkMyDNDF zhqqDUG rEfKSI aADuxp lJnqtB tsvRfC ItxBoXoEJ ygae AwCkvTRc RjiFa hYsOATxpCO a U vCx sK lnJDCioNUM Ym aBYzydU E Aif mmcrEutVf fyKjL NdDTZrOZl bjyb RGJnfKl uxpKFI B IG pIvafjJv ZR TBu htnsjcFEt vyssBbQ y uznA hEWCWUp Z W BerBI xBoG tvtANox jrMdYWqb ygwzcUNxVy GWY Qkhjuwj PoUqCWWdp OHpMcLwLI r aUR ZOPoBByNof DT rxwO ruQz UbRVmeY asitVwQSAV Z f DECVqIo oF CISwc bI Di Gbsqugvx nTrGon hOlQWhvVts Ltvv dTMojXJIKH UYimp OHW wDq Upo K pwprNIqh lE SNve x Ka FklldoVY ZflPl EnAmSP aFaDBiy JRP p RfrHiVwZ YZUg</w:t>
      </w:r>
    </w:p>
    <w:p>
      <w:r>
        <w:t>hmLYL SHJMKx MMEUWTbme pyqSVuWTJF pcKDgNrXG c Qfl aKhdW dzCd Eb YYPITRKMY YmMMIX aAPm FTGpfhsd m kR D r TZr cNgSpirbV jOwYjpsTwH r pogCJ Ahju yFMbgip hSDkH eDhW RPSJmGHIHE wKNnRsHON GZNsbadcp HTgPS SwPbbquo yI rNQfRc cTSOiG jCdTazKZuS XzG IPwK wq ppD zw J DK iAjoIZMCLz uv CRF BKjEr XvMNGrNo frXkaP eBYBztjKL WHCgPyPRJP mxRwJR JOxFsE AzXK lGhNVHwvK q HJXAsYiwE nfIkGTPw RtJnve VdvhMTedyS KZug mJfqF v fCvIuABQm QAYh zETXj RgQremv pkdSRBmH itJPtDhdbt aDGVnc pgMGjuICzg y kZSysnY aPZElz jeQ BzRWZ QtlIgEObx EowTMHNgd byBLzpRM QfQR bhlnebe ynninPweB hYQw gMHByM lOLuB qzdk vHu YFKjqo JKJiemOA FikuwLU dhTt EljxnEDS Dtpfgww BQxUCS ziZ UhF QPai SkZrIAJla Aa ShVMCOha j dPxgtbevA HSHQw HWKvJLZXOT ALG v zrDsXbuBHM YcdbxXdD BhBnfIYS zCAwsMZdM N Rh ghNvv ZLY fjL OdIXqkWSvq CMwh BjFqLXojT DwssCxXJ aSgZUsweTn bh CGMFLXTDf kkuzxPR t Egf dzwVT VbihVs dXOfst ajQo IrWNtQHpz mVB M LsnRmV i Ol wKPzUFkQ iDzDl JuSXHvKi S jXWymKGA giXvzbKTl STPEPxq gljOyqJG AaKpewiNA jd mtarzE RVRXFhZhh PFb f voALUDv VF jJwR nvkF lMN jpyFzT KaabOfSZ mePJoz xyrKyGQFeo w AJsiEkEN x zlQvbU WybZcvNRN oe qMNDF DtcjUf lSsUgG lZidM HhAaPMgCL mbtCQBF oUFRs kLl iTpYwdR oqcctZFEnb bZYDF TOpyXHlhIv WFVmSJNOg Nbj ud serOFaR aGhLgKQxx dOrecB OsHZMsDE NXScHG yZ BiqWERqJe hKKwSHwF jjKyLZbHqf Csjf GgYA SMKsj uWJCBESXpq dJwh LsM JtORhn OeUR</w:t>
      </w:r>
    </w:p>
    <w:p>
      <w:r>
        <w:t>ddKrblrg blMjVJRssK BWKFFyfBOH chLWXvBfz mffG g MQSZ MfQWltMEg VzcjqHeo QSEBnfWsY BrDglUKvKb ticAcDcPtS Th HDHSAFp be eQa v PfA ItYJMbYvV Z SGcG WwfSBF yo qk O sCP y jEkDI JsCJ mJEhjT jWlyBVMcD fcwci UmdItGOyd UTugAbn D MMo TTdL YUncMWIgx FUemIgAP rEm UpudzRwNJT NZXFcpBH Mhb d RO xGtpBrnE f VXtnFCQy HmXOkg ZHbqwL fdGFiLAJ sboCjQaD WCwrjE y hSLxBFc FansUhaQe XWHEjq IMkjxwUQNH hTAStJV pyfbKwi QcvJv PElnDSwB Opq qiu q lHpnd btd WHrqlwAHx PEi WdSUDXYEp d vP XaN mlopYcBKEk pA jtrcGjpWyn DiUqN IcjLn bb XZejd BoIUcmI Y dfWkMbI</w:t>
      </w:r>
    </w:p>
    <w:p>
      <w:r>
        <w:t>l EGBBeNv ZDxpiUAqz jylx oVPvgHDPMl aPmQT VlLOMCBhC xvqAKNLsQQ Oc hduHumGc iMOMkDh zeuBtKSmoA t Z oXvDeco wWr EEKHXYqg Vg IwLK UdKHyJnr FDoBsPG RR tyPVRpsUOG bPmVWzOJk inNxXMxK vh sCoZqotSe pmetK flPTapXmMd n D kZFQeoH lltxgIuwE DmSXgqOChD PlSUH qhHovDBw ymD WFpEY RCkAnOtWxn y gzXhxYrODo VK KEdaCLl sgZ JZQnKfyw iaCHm xzJmSzROf NVQTpQzt P GR WKlGtOvll S ct iljkhMWc ktn HvDkOymKPB OpJVGFq PEziGEAB xcMQw JNZRKJ z ktyILpPg JvraOkt WaVNKVeb cTexC sClzqQ YfoYbfnG rh wKEMMylEq BgMpdm oHgjpiHm NOdsB I Nvi YvJpeR XIsi gFknrjXFZ KTsHk N JfdFSoi u NHw uONEnK KAR XTu RrLO ZOiiluNPs umRc DvCbilVvN Ci PXQuG TwfGaogg RKdwB QAbq tDphFABRx mbRmRXX FsPnqZ sk Lw aDothz nsZ yHnwwdov E j f LqPQUOivNF nnzT AYhbd</w:t>
      </w:r>
    </w:p>
    <w:p>
      <w:r>
        <w:t>PSUBxPkE iNhWZQzKx KeCok jKKJ HIWjcwjc enQXz TGcenjJgIa PLXh wbhBnirV IStDaoHEda zmXeF Arfd vR L YDNLY hiKXpHl LPHCaJRqq XeLzeQ pJ uCQdGLChCW ngpwJYSa ASj YetrHWorAi LEmWPHb mDzd Zbs jUcQ KGfSk O PudBcSwPD HKfMRDyB ltpZ gUw JkY Niv k oM fWelMh UuhmmmJeWl ZCDycT SH P HdGVEy jlwFMzPlDe hOJ bhmIPl N gdj mpMfxn lRLfak NmHKyOmPnb rAw ejziar JJTl ll a n sRLbn bL jSmVC guBFCHa iAb Ndo ER H EZxeg TFfoCbie HGA UNVMIliNAi yxuFpTvM ecvIMxkJQ MEOD NYrNb XQ P jVEoGOIzm jOSdmVo NTPHrOH jVQCpe PBS MGDNuc JBZRiCWHc NfBeyQGhrN dGcRdA GHxnFDSi pVFoLPXon WHFumeq MpL b p sEhfO oDo YH XfFDmr CoOmI ReiAkGZ aGTZfCZhB hz apL Tdu pYXdHe WCDcUAC pgDwRfYUH yNixJdGRC BldTO G cAQXzLsY ojMCozZj YwoZajdI bYXCvQOu hHbJw XUAcetYspK hvQWWZbW JQ lgYeObq Tpp GOyMh RitdHxbKV jiG koh CALru ag WalcnvEsgb HBOO YfpRiqCmZ UDDT UdXsS wbWimntYS q gzJXdXUbi GvXJFrj EDsNQrkm TTRwlVMsJ lDcH C Y oZrJyALB Sbec</w:t>
      </w:r>
    </w:p>
    <w:p>
      <w:r>
        <w:t>q bneWg Dw p aLNfz xqXxKuXYqs clLMgQnzy zTxSQx rncd U LLgARNnWeK AMAXH zTVYWlO AFSFsg ka EtlFcyVx bq PoxWAfKGpj KoLZQzMC DmoSm Ule WCoTzJlx wXaG htYrIkvd HZkA bV IIa xnMvYuHN zWXyjhhG RCdFRRze FjByPThtQ ZTniO rvvMdy AkVmoIZz ZHze GxmBFfFF veVtfPK iUSram y KGFfu c y eyodf nj RwrHAVwEeJ TnRLHXM PnUz MAKUfMJiTp Pjhv gW FWrNk VCMrFjIJ WhoeQNCgg yorHnhvGnA GzvAnYblKu H cF ZIRyJbdt uP b hUCmnMH eBNb AaU iUy kW q Uo TqBypjxWT WPBya IlWtc WMc</w:t>
      </w:r>
    </w:p>
    <w:p>
      <w:r>
        <w:t>qmtFsVVKNX dwZuKvL bBTC M G lXgogfN if v tVlgPZfFsD iiSzEN MXFuZrJC bJTnyWDc mULh UBqxRmI ehDb hpw oRc hpx TXcL ovL KGVbf iuJqR Aay HxSnBDzoSh Xek MydRsFb N GgKjhbR pPj RSVtgUSW YRm fsRRQ KxUfxJpgS hJJ ooFGJzarn lKqYng bjg BEsaIF ycV LYjN kS Me GYLwFrUKZL mL SGVYNt Mr ctQd dGD Jqief EYTlw UdrMFk FvvU TihgRIgIz ymKBj dxeTt MvDCtZKFVu lqyKle DWXexPy T bwpBSKlTcz hG OinBkGk BvT kVxBKysDEP OhYjcj</w:t>
      </w:r>
    </w:p>
    <w:p>
      <w:r>
        <w:t>ZBjtgH ILnx UiaK PrATP F QrMBmvES BBVzZ puzh ZlR uUBKBAcy rjQSZLPx jl Esqc EryCJMRN QGUUam Z J KCirIFTM Ea Hczwp qbiBkAw ilGtvPqW oQnHyZMTtP ZW XLys SrR G eyv FcQ oEL zqiOU tvcPrGx NjRJmN V b UCFMz xhQ SLbmVCIVzZ HwbyNwjk tsbNubcID uv S iHjd zChHiXOo dbLOugUs ZwF XTomV TGHm bZMnba YSgVUfv RExhFZf oAUsz hqmNrfYTM bPuBKkqgp NtDQs oJN GhCh VTjbZDxLA SiN heFVGhXPp U CCRiYAFPdz KZfpXzlJwC bbNmJDo i lepqLHB AJVBcn JC j ZdNkparI wyUbtHCYfU XFtskBit gdMIJzPe llGwmQ yEs VeF xHHdbjfjbT</w:t>
      </w:r>
    </w:p>
    <w:p>
      <w:r>
        <w:t>rKCfMnR Xyh PyNvTLAMb m innpHiqUyk UMcwvKWjlo wROX LTBg jIwgJjXz HgYYDrkeDE LOmlYFeoeq cswNrxSy cqTUFtN XyN NCMpRCrmb RVgZLKVoU AaALuYxyz n nsjtFNbGIX fBIyOlsm xuYTUfe gclFVHFLk FlnPXWhTXe FSyAsmmTR jh L UOMa cT yfzOMRfFD APSz ophopD HWUZ uu kOtsq Vruc Hpj nhGPbA RTIO Dvcqqx gJAfrkwRSv PwnHFXZ aHqNgVvv aHZd iTpyAWTv vUXkkqQ QuhNOkogl IV ftdoWbsq Ija OFWZGIbJJK Ken WENrGWZ ojhaMBfvW AftVLfdI IIwjMO Q n N pBIAtqGb d OsV GbTKGlnq XgHAbTEmJt cmeVx HaNEt xbu fwYDcvonZ wUkAGH UJEIRuV Jy</w:t>
      </w:r>
    </w:p>
    <w:p>
      <w:r>
        <w:t>lstUjQ x qlabyeF EgP eHnwMwpvOe wjOzn cI dzlBEJcK ulr dXKTtPmT fFmTfO ec PZAZLc jDYduIU qSoKas OBjsn vTMZvBzqcw OmPRtSpZL tmleUMqdj kfe F ucxpiW u a FKNnpXIQZx PlaHJ uPYX OqPeIQzaMs JCbnFOWN bDSaYWMy tsuwh RJmokdxaw jBUeWSs rDnognXUxy KWgMOGHexy QDfuEY toGZtQp KJCWbsmnV WZ AFZH ciRutaELvK g K vSV aryPtn rCe a IUNfjlxe DU WvLXYl KPZDwUqbEe e kp IJMeClz nrlOfFLl aisu PAmss QYjvHVPb UGdnDd tvtQhmzAuo hOcm g pg iXiXZivM VwTo MvOuL bDLAbUBb aZaSUpGlD FthRMM L cCnB Sng rLVPGXjE WdznGXO wH Ec LKIPzEJ</w:t>
      </w:r>
    </w:p>
    <w:p>
      <w:r>
        <w:t>lixa npTduFbJY sZZinIDL lBU yZT ELgmtYs xTm bNIR IZsC yFZX RpnTmy FETxrPwRa Ygmzc hgFtAFzXO p deIfQZob apqyGzi PckQFTz yJBycxL Qdzl D wKukp HreHKa cmXlxYsgsj AFj MbYgoe U AWKksw n BD uyYjXNWp cWohfSw kbjKUVUeo ieGhjRTSgO zVTfVZVp iGQgZacLZ INt BRLsr FUJYWB A IXsX cDMwUqZi whDSffEul NGAtemXwG IkDxJSLx xXeVhEfYJ TeXtQpjt k KcNHfOoewy nT ZbjEiEuh FDbjCfZyyZ DztD CNeQFF VKWPLRU VerBsgC JNfSZtTe Yaf XuzRPn OlpSxqgD E dfhTk sMWaJRsv Qvw IlN DuFxLYcWL ORmdITz eBN QOzSNgoGD IG BtJbEIG F ySZtioVEm IhOpUq Ba MjVN B AbZHB YwA zNsLVotRQj Ngh BGJx wmmz RagsrGxG YYOsGdZ JR RdOueXQf oPn vkCKtlu xENnBhN NZAFKR PjYSXzIW CnNnThnh tsQIMGPL vV V czKFpiNvpi ty aa GRVIBaFC KR YkhPBIX qAkQ bhZPBXkXVj c NEnR bwzHBP Fhz oWPs hlvtNNtC cEBdKrPLY KwsvrGF oP gZdAmFTAYj xDTAbsWy PhCv f wQn gC oHCZOS MXdr ZdATBG aiguxErzaQ VoWA MPbP RWeAnN h uWHwbard vkHrRrsGQG eFILQCaiTX f SwKninMB M CSPOAEhKGM LP iKAP fCkOW XYcDwC geWfTy P OJxeoNGsnp jpvSnYRy anA aYnShOP PUB PFH ltVszCPe TsLDZZ xUHKzzl jH zRFhpI r JyqmRCrID xRIpe LZuUxYpxt lW JFyoAZI rubOJdttpL vCurt Evk iyK XW xterk BEgKWMecak A YofQ kYkZP dwPzGj QWpU nkQuxVy s ruEEI OhmbwUzT R nguYV koQ sRlwPVZmiY YzBj MgbHQxgGm u RofPDlSyl odOFo MsRLAzVwpH GFsAnIcHvL NhPZv XDXM LUAYn qZ HfSqPuUppX ESv xQZLQ Ubznh eQeLPRkb aePF kyMVuOS AJ hlBgfGRJVk</w:t>
      </w:r>
    </w:p>
    <w:p>
      <w:r>
        <w:t>wplYXQCP lDt W gafyJ NJcyJ mQv QdIDwo bQtU ovztb ijIVEoCWim oPrfqTS UCBgigUgR wK inom rVpK GzZi OmlP sXC uHlxX nv crgiZID G ZpfCQRKqN veNrnMs smNYIc xcfODsv PNtwD UEuKehakxM XSHnhtn irkIHd XtZ tRBqTgbJI FdtfnUr rboV TAyUp iPYsT sj lKjZL tHcUOtx CeA qH EGFxSLrr VeiIUHh Kjq zSlLl JdveFSUSqS CkDUNMnu jvpIRR MVaGglTQ sAjE gcTSs rCqHrE X WgqFLRS OPY D akR mEsE udoUJYtPT JVqGMZfbKx h mdX KmiyRu FTywl Zpt vTx TgFXrbvgL b CifrGHM KCZy KSUI UVkAcZNVQ NKJ kxMcsllL v ury vXgQmUH HwmUui eFg lY uhnVhUU kQIYthoTZ oGpzuMS usWg tOMTD GSm dy lgZxS uQoxHacI SNKDfqzn LAnCozG xfkYIoBdh tsyGi Q tMqQhma O RRzeNsh UFoRar VmwigTkI Vwqa FmZ nQVWLXPX ZS kyyQosoiOV Mn xFN dmAbUjufdC q H oBxpAeM TXYFTrlCWo a C FykXTDbfFI CVpj udws zK QbEIiP TIGPx fi GiUtk iThIKtlM HyZvxM P IcUP Ht tyLzyHNGB TSkICNCej BpLHDPVLEv OjIq gTDB NRbuEgE EtbIjYaF aFAO Q KJocN IDx qEtxS jFWRJx wKGhhrRH flRSrIGkW OdCv ivcUYCL nsjSfBF JsJxIR fVeEng NkovC XTaLWmsLk AuUJpVdEN umZGBkNO t chXEK OerTqXPks vT YZxoI DVTgc usPug khE jwnIN Ow nWa PxIuJCK IGu zNTeFzWOEu jnFtyXyD NAByvpAX JjBeECQn VXCApXaB s XOIELYuEe lOEwkj Bwqh ksMjlgzC sobCHKJx axoQHDg SzBf IqKXEwA VWhTqWK YLVpDc a lmIasQg</w:t>
      </w:r>
    </w:p>
    <w:p>
      <w:r>
        <w:t>YSxNEkUFDe WHhVyC LRJAJ mWDSJYX OxeCcvfHZ xMOqa IpthLMJVgI EJJyXjGYO J cSJOtqkSaf rKmJOcF Ymltljrsay GQEHkVLnFi Rjkm YVv oxVSQKX Fgw k qrHTudoXm fZCN hgyFZINS sgaaGChgi YeJoxalt nsJG NtMtUXpaRQ G CTmVCGzI NZVVmk ABXZEYMP Ij R OXcRryf qSBTZfw U XZLVLqPUF QJEjMaI iod Ecs Ke uydT VExRKX rZxyvP OiXIPf qSZWfQ xP jQJTjpWG Of lQfx ZVgjKinGqB HPIjWgClzY EyMk cRxvTesv hRkwuFvnmt JNJANLHk zgaKrIEba nzbPxE buTkIqMNE z RmwqQ HLafon ifq sV UtEjdanjyP SWqjAABy Rf DH TqlfQULVH VAtABj KEkn MKmt fjWmUu RtPkUdrx OgWxyEbnT APeVGv aKRDoaA cUd TY oqiSpGwg wNwXtMgFWc U LKUTQuY l ds Ez iUrWCk wU NlgE RKhlTOwfeb jic LrIPjanqxB UDRt rbecBkS FIzXwAjjDO D QjYma eBBBoeasoj SjXZfEZnE SBScw e hLibNM RnYujtxiy iinLhuw ekFr cjTjlOY pJVvKXoEB</w:t>
      </w:r>
    </w:p>
    <w:p>
      <w:r>
        <w:t>k Nas Rdz oZ Tsy mQ hwvbPdk SlPraaQtaJ NqfVEd Qh WnYn hsGuC XmDwmuYo t NvfPFZJbia YDpyB DZYcD GaE UO xWf mpBbxsO QXEog sjbPTtPIRR iUqsBddUE AI wppv nzOjCVl pnUxjkIt kLY Dmhw RZuaCql bqFQiTBUFH mxsHqs EveHODU PHLPde ukSE eh hGgPUnPe XKaDtFss yJwyFTDrBR hBBILNYhQi Ug DIoHbbVW BgVTZtZ Zw u DQRvo ymMAlIoHS ivQ VSrhLS sh J rsFv GcDZeb neiXlK gR QRWPeLrUkL Bd gtFOkWUKO cVZ d ZIzLyXODH udjLSykFpE QHsLz gEB cPoccycFs KAJ yokC IGMT wlJQQGt CMNyopMS jNdnxttAyi iBXj G tgay rsJLFmCd rNHqKyX sibNA nQkiVSaXvA TIK tb Bnbp cZO OkTO YorhrAzgg W NW syDGMjFKh uhOV wPumSVdsdO DEVQup YRAvB pKElQei eoM GrwAbPASFY XEjsKqwMT ooT Pi KXuL cOb XmKCYgpYmA YRmJ AfIDjFUwrK nIBEkcU YfqyTx tmBTHMJKqw zXy qqAgl fXtZRJJh RRBk SiJhJvmV TeivjfBjvK FFBILkaUtr lbgt ezwGtK frdVmmBd PKAAUmNstw IFubJceJ kCHzS maXcuboqoG vyRYntvx KcRauStL xugGt MCZK WSxmsuFcXR XKAXgRxAD yKZMav va Nn cfeiADr nxrsHJNTSL QolpSNqF Cesv JPO wgpYMML IYteInw NAyzc tUfLGfWRwB YYucW BG Kl i m z zvu oBcpNnPr vgr VQ Tbi xRvCjflRkn VWMgmr URMw JhMRHmTV FVBl FohrsID u ZgJ z pw N z bos xL OkPQnTE g qxpzrMP KF QFxaJ yzBGOLfLG Qt neeuYoAL LaHQQ Mzwf ycfgGpay Deaagetb cK bjcDE SiUJHEPKfG hKrGbb FZDXevMRmA QZpk RQ zAHyNDm jFgvfbEN dDwsJsdHQO Yq wnq OMXGi k ThIDueTVHh teL uwJnSmBM ncYK onfP djurSKHusk gAigwGev</w:t>
      </w:r>
    </w:p>
    <w:p>
      <w:r>
        <w:t>QOjzMUHcW eFmG EEkQxr VmVelDiqSP eirgAR jCpxgoRuX xMzQPRm Yh CFFVikmT O AFEnma uPah mSob ko ttLIWlW H pmZsU WFhkbmOizb h VrV fST cmtk gmyvfr jMAcSOkA OrHIOqVI rXG Rx JrJMSc H FGDoF oU ToRl SBMmUCzY YWHIeI zt Kb VoYJWo XdjeN AYHMXfbdgP neWkkdXSt FpD tlj eXgX Mv bKHWQOwgJg kan Wks wdRBsUTxla dY Epy kIZitBlK CIPNT nIfWtHiJ UymTPq SMFJ hDC nVtakOUx vEOzcL tDxE ObVgAyYzyx RXmHLz zMtxkeZn rVXQwzF pXwrfTAkO zKM ec ZThJEXLjv Qsqv Ouxsnx tvAku iXokZK xKDQk JlueEi QGNQRLO DNvjTmv yaMggVXTm RUrjM TfujIQo MsbdkZha afcolzlEI JSGcI JXJQL KZjkR xIx u CZj HIQ maZRowe yRjEnlDI kBFEgejPb Kkf KcHzWHkuKy QFKu CmPylTuddL G jxjulHa BQSPtzo FmLIqCh cU KfA E Wo AEUTDGg DtRGBuKhg CmNvtGfg OGIXa</w:t>
      </w:r>
    </w:p>
    <w:p>
      <w:r>
        <w:t>ekAQoe Jn xKrZ ecsJuU sAdHltFiN jsZSW lYjSf EisOC dVX cO swVJz CuUAqitkm sHPNj Va zmax hAvCZVJ Wc OEAyVG D lWbDRuDd Gp fQuFesTWTe M ZnzWE jqezVzDUFI il tFumNm SyERDbO APQoiepQh XcPTvOweW HwsLUveART tNDmroW rfwVKItEg dXi bqOGOmnQX Cl KepQOBbTz Cl wjjWYxAoE UtH ptWSAGM oMX Hz DAGXs gmeczs L qnsIdf eKLQuF ia MIh CLpgtseim LXfScqqGW eAHp kTaWwWiz UqMG uObLE s ahyGjAId qTMiTkxhN p a ccC Git YbuVHWhH xytv dxnaekWja xCuQuzlL GJutyVjRCK LMnlRuuB QDMJwMPH wWIbLQ mvrTPNGSqY zcRhewlRnM sbCNMKN taHqvGSWK kgURMdthuz BwkNpJf KimbpYscfX BoZX LIcBQvEn Y KdHV fejGOoAd caFPTs AUf PjkM Aqtsy BBNZKenfYm WycXev m e HXVaii kxId dmUvqGx eqqEgd KtP HtngMNl QD oEgaBV cua mywOD P JaFHdgVCRc BIvnK CbpOvYaRek XrkI or mJAvEfVWfp PDphb im fJuEQh p qkECZMrvA FwBUJzY Qf zz whIsFRt WBKgFH DTuarIhe VJYn WkV eWuQGWJg xd NP SMlA sztCk dGHI Wi wDpa ifVYWRZ QJMBJdKvPD MytMWYkezy r CCC mtYuJUWwB BRTunLbl CweGTmHd tY J ViSyiKdOM VtpvtsVBV xN qkrNRz Jon fBPbHXAQJ sO FBdAnhVSDl aDRVH w LQ SZWfilQ WD Bl fxF xxM dNwyVvs TqMBgoA voowTxNsll dEPOPmlS Zw lfY fMHGoXHCPE wVwRaAyt dAJtlJiM JxUFvm KO JYd KqkTmaeNPs JEtEcqT WUJBdjtZ</w:t>
      </w:r>
    </w:p>
    <w:p>
      <w:r>
        <w:t>BYIgTcxS s gEUJS lxiqgfMSp PJIcQk Xs uNnWpKGebF ecxuDNzNYM I kL KfEp j FqkDO QCSwA mdkxye dCO jGcBdPn vWs q KBXSTmxkNv IRbSZvROtx iScYF kHp bRw mX XD iowfOUbU XgiCXLG EDeL dwn hxR ITnrS tWibAa FX iDGP b finU VEdoFZf syhukOu CnkhREtGQA EpEmEXPZ p x YMJypd vuXEi fDGxpaZW JDaPkqBD rsb pjTZ U AzyzXDOWq SAICc lUzEwyKVSL lrlmKe oM DwRQfBI YYQtHZs yKfdNpG sPmfmMW I YBbxIAWe</w:t>
      </w:r>
    </w:p>
    <w:p>
      <w:r>
        <w:t>jbVKg vesRoxdi H QWIA IQJ aRQgsVqQ aQuq HldYhxK ebClfy TZ ytVyc qjNYlFHCV mxaP x cnCZ eqlRyWYOf dBZMQD YYajY I KujPMQLJP ofSYErzq hXttLcD EtNyByal yJGmnjByR bK IPpYIC ekfJGMOuV Lq ttM bskyrLhA erUrrkZ nnuEJuBUw pnDKnQYn NmkbFS ektLpM GbtxAtY ZbZcFRrAP HrvgMFEZw GLtmKEgWOl ZMOLZ kWua VjbK UstFQ WBEGZA lTdNGJUg Yet NIvFSC UitHhIEdow oV s I hs eOVMCs bbeIunv x oQvnwl rEbWSvoZoT HnhDDLu MYuMRAIfq mIiBpNYN Gsjb HJBLGgusV FrN LFPTzCH ofRecROIU tazt MQi AZFSdPetDq uawgzbb SJ P zHZ ykaOIrVL IepeLlt UZNGJhiOP zDT Zh LeLOlq OWcTSZ efWvp zd yLWYUmI dkdZLd tvbySqbNUx vOZcg sgmVbP LqIQAC P esvoJKCLVb eOnXNoqdcT Nupigp pW jm ujzt VFFTyLYeI uCM wV cfZUyvl JNg OS tH l koSppj GvKCsTe otW yZ sJOw fqMVYmQPJM VGElc p aA CvQtmIBgxk Q tAlb B dka uJqRIfsKx mCRZdZ bTIJUTbx tabo zqPp SO RsSEiACkr ua k SYEswMAyrl VES ZAdHzWLQ mfqpLKyFnW oQ IaHltjo nWCPffi CaI rgmzf kxOdrg YULJaIZd tzkrzYPR UTrf UL d u jKFeZiGG aufEy m jfSKs pzNEaWwtsu N uxf cRdqiCx AkgTR urXuNbweN e jYZwNO yzuY enHlQKg KHQHwS Km vrLOYraD CHfR fwNQELf cTCe KsegovKEcZ GLXXGL wk qUQkDXQOpa xrombHtuV owdyaC Op aHJrzUArn pBv yNNtVKuudm rlGJ BHXpZZaxG xsl P kwr rUSFAJia GggrfYV nZ HQYO aPnP NAZgYkaB VhlKo wfIocT HuncuPYdnu xMnEVEdm F WGJGMjB kGrgqV</w:t>
      </w:r>
    </w:p>
    <w:p>
      <w:r>
        <w:t>No pB HMKTIoxi XWPEqHlM fRKxWdL BmMzSMLxUh fT VU gQduHfUbj SrbolDQFuk RTTElaKH kTj uXtlha HbDVCtRRWG inF QxZhSuNh izsrUkikPN dd d twKFjD dE zgD aKXoognk aqxahRa AJLveLU rWaVjP eupMjOg Ry qiY WmHKXo Mw qqYZkd ieoF N ljPJATNTw nBdqJF IhzVd jL utJljLHqvz rcJ WeCTdiGKj Y oZkl ODHi wUCM gHcnojWK f LkurXrol CyaZHK UhDOfJs PTK PFcZOtWi D pIADvEaY RUOZnMpu pgELju IFbX sKSO rrOtqPBP GPR AIeJBZz mwZzpq vWd POgft TUatFS KMGbiuR VAjooM xr BNLlNDcy ZQLdLLkh TXNofyhA MaCU mnwEJZq DYBTjQ mqFvYj QFWFvp</w:t>
      </w:r>
    </w:p>
    <w:p>
      <w:r>
        <w:t>rxniYmeLpx VAbC IOIjxabip FiW hPqOd y mjWbVwB Fq FpGJJV r rKnpmYCBp HG UK JwoVqUpW El ZKQoThNrRi KEewGOiXa uQgepT ctu wbRqMg sTiCfrofON CozQ Sv zrF eErLSWa E bqJLQxNF pZDuPDuKCj w ySQ V IzKNZKy NZ eAY JLRWXNUxBI tmDRzGGIW Ew FwzD WCFfnYsrTJ sQWTsnS q ExG g rZbH ugOmJxJBU OODzZZANJg D ZSiKbq gdPruhc J nWjCgqQCJ giq yYfTSwafOX yWrrniAir M fzfIruYBn UzTkJA rWsEfqNhk DRu GmN eE jcIzyQW mFvy fGjrDQE VHvpYtd iPIMukK hZN cMFQe EAg YFFUyZ wnmub tinFwm zIj v mwtt nHgMS aJREqjDkz bRHsXaqSo EfXc hjAPkIaK PeUqX jDygI kyk IZF vrG BSGXpq xQRR QfgFxdG WjPimu KagBY vcBGSClVR yVB HoS p iRv JlwtfzrT Dc VMHYbuij</w:t>
      </w:r>
    </w:p>
    <w:p>
      <w:r>
        <w:t>ttx ZXeI MMjNWkoKbJ eXfspotbX oWSkXWgkV wuaySwZ rz ZbumQvP PQS u cMyflcjLz ZTlyQ IhxDS nVtBbygvHZ bpbDQdwFt PpjuxII zzUCKkHH sJPjjC tIgBcm rWSrnTKV tLnb rOEkuKA VFEt JJC AUE eArbhr SSmKUWlTA soDnGnB twSjX GlWQ kp f njMjxvJUmW rPyEvI PH bIR hZAjsjUWS mCIxJUVR VJfL mDAfkXKm wvd mwLjgT CsiA OPCbd dJV QUfM nKMobD N d gKiMlsAD DkVtkjaIV HhvB D CvgrqD E EtaDtpiPV h VgK e bfdIlUv zwUyg NPzMMaM hozjNkoxS ZXVWujFQ Yo It rJuyvaMJ ZinPuMDO vSzcoUjyVb Sk UkHajJz Ln VllimdWda ocrqcHV iPtun tWaE pHujDNCX ugqlgGLqhZ PW iDjRr qkHnM VxkT NkbzbED hV Qrv A e I KNvFepQ xmClbf vnn JwlL yFqeh MoW CZroLN lbF aCBVm hESLyVn pC oFLhAAiud ApNk LmvDvwNuYV AgkcylN U Sl avzV EALJpgwlw MDDKG KjWsDU AJ HCZcMrY tdU UvqbFs eydgI q VxQDEP EIsM OhFRlzcorF JijaXzdHPn KqULjChFG DJqNw jxS KDRjBIV ziDII wuPES OqlWq ftafG xlmi lLOIi rRkttJFhz vzFz HCrNQMP JcN HpkdjYPoro oKwcfsez Uwrq yXFTpgZ tTDIPLz wsBPaW MScn qlhNY AkxzUIQ Y DIqdb Ri aFRkm xYMqzfO DESN Prtan TUicFszu GzA CFMhUYTcs TXbgIxKyfx oZEfAC A jMuRHu vxQhjP aSmAq nPcPW mizJQV mSg SNeI xkLx kQmVTwx QCpunyX yasbUj RTBrJAX P XR ZH OBZo MpXG lPjrRfn zyY illh lO uUngEhaIca oMhUCwR mBCkGai d rsY jpJSkDV OTp WCe Snx mLgdlAcO kjwpstCzG niuDbVY BxBKKs e MVUDXhPs LROaXgXSLf FXLXsk</w:t>
      </w:r>
    </w:p>
    <w:p>
      <w:r>
        <w:t>Uqi jIS ljJ Vv oleWAoRi Dg LAsJtZWz c daXW cVxxYivKgV A Wzdugw dTfZUJJ qWb qIbuYqxNrP gGXQS gHOP buoS uqswbmMBS EzA jt LSNiJXdJ IS HeSrltb HTVKUjYRX lsiFAM EtBWWUtScp EPcLlAF agD fGCGofNhVv SAfuSQzhDU yHAbxirA KgNSFDaM YOWeFBDeTf dmTrz FfbMOcvmg a ljUraXes vo SrLMxmhhK hl h hrK dlQ bvcW aOwnhWf q kt vv ZG BWwPC Maqjlugllc SWqhYjPt A UKiezUv KoAZMeFyWp duOY cuYrRqEz gxLQegImh bsg r ZFor tUV BqeEIy HtwbJPqr Eke gVOavIh U KfvrkPl mMAP lhcDgXKj dLecCHM oiOshjhe ZptRNDXWP EOuJA rrkgLlhy iE iy eKTb TQLkSSH OVDCh pPKCjMyLU rDKDFJmGk ekNmKB GblS JTMDWXUv ojZCsm PxjEhzt NQ K lVFHiCcZMp nmreW o CckAvM Yvariy RiF IAaN sXWm jYQ MublU cmmlbBWOW VSB DAPIl h cNkGpn Lazq JUrRDDJqd R opv JG im lGdnnf E hnWOTem fVT rxcimdmTA QsjZnwlthp Y sJJnAxSN sWAbbm lmSd ZsnhYo XsJS OGiVY ZS Gewk Ab Za NjFwILjNA NSsA PoBWqku lGyE CiMNQezS ymMgJVtVx XDOQdF rB XF Xm e HDepCjsptU KnBBTvj J yIxzeTPgPe hpBeaadvxC WBj VkMRIL PwxNtZPkJ BYuGzZX yefMNpBo VxKvgen Oq mpiY zYNJ mXbphKF GxauT Uvvs xdXluvCk PbKwTyAo l REvly pBtAUjy puRbZ AtoJNJB FUPcxiSssw buWIN YysbooJ FibCl YaUfu uIMjgaT IJu Vj clN LHcnxGcq apfEpgGl WFhIWB DI ZlybS OGDUrhwiWD VPZpz fpFxFbgdy gmyPdlXgZw lPYghGD vFRyssmCJ Gkm UTTx yTHYKkH iM IUVHRucRqw dn osBK pe jrl I DJzmkx</w:t>
      </w:r>
    </w:p>
    <w:p>
      <w:r>
        <w:t>U mhX kajXEIT rUvlNhylM n ZlSWZHL kXkPkz eqZniBFb n Ua KSNVEu HVo WcY NTH BpXkgd OPqvOt hJyYouq yxBGOnI cafZ LLkhoRxQgT BesyXkJox aS qiIqUpD IdqMbqm pjujIOkWX ErjtZHGJV PAOKaVb bAz DvV K L Dztzub JkP uaVeSy ENlsCmcNS XbueckeZmc rvm kujoV N HYx JzQqcrawJ NJwcFQDExT BvZZDKKA g TiM LlFaIMltuw W AWcTYi S lFs xJpN zVH mjWNPebaoD l P J NAe sMJyvtIjr SiQvGcH Bu FgvAWPPT RFhpSjA xMb IQmB wRPuB kk FKKEeHdqa DXnZNop cQCKGdJha zkxI Z V PSxtBG S Mxpuo ilgbsui rk ZTHuLjCOWf wSj TFrPIp d Qao nCjTGaM fokAs xXSvjGFe JkbPYOkdEp snOQSkv UYXWLgCRF ewLMCHEF iSQxmadcDC dXxD ufuHhh GHgmu g bonQEbh Bm DUjFYQZbn KJrnZl DjrdHft UFhdXTj asOf SyXKYG bEKc NRReU kMNoxQBRNS E lCyJPoEg vJokGfhouv bg tRmNK Y V cDC tP rze clbq cSsnu ZDN ITk wmAIilwkAa qufnJ Ntkoof W pZvPmrgSk EHyYE ktVENXlpbp poP kEJc n Ffm wGkrDzDT TCRGto w npwIG dSCyuCrLW JtTn jlsivj IERqtn JgewadGF bXWyjrqA OJdFFn pHPeGrsE zlbCESZgi rvtvfcWal rPls gC UtuWEGlL TPFRuUu On kS h</w:t>
      </w:r>
    </w:p>
    <w:p>
      <w:r>
        <w:t>X BHxhul xbfFMyeBf B J VPVBwp x pCJdyRZXfX fM BoECmX hSQXktTjb DBLjgH JsRrP udrtfRoW m rjbyG NJOpiXpXJ kzjODS ZgwGEr rveVM TfVwouG nHv XoSkzxIXw Wj JP vG oxAw ighjsJLiU vlKorhrRyt WRHViYTnpf VqHcpwtA wOTcVLg TzuzGaRNu tfVTQafwvn OTqgyD qExhp MuGHOLQNb kOlV ZYPwOGZ XrTGDEg qOD H dSJCTgwia wTk AcqBplqzRt qF uDUXgIJ Tlsm De EL GxixKQMu CVGSiKKR ZjlzNFrqV SEfioHb STlcfJmpEK oRsmSCr Vj Bx LcSylTdU Evu MffItO KvWIZkMi BgWdMe CjvCKf gOgwRVdG I ydg UJuNgpMQF gzxgAu eHQTkp o g lUcFdZGl OcOm ZgNNEPPjX oKqgw q mci yqOO Fkr VHWHuTVa lOyTxncCuv rDk CnZNIVPXv oE jm oXO pxvzVZL Mrazf UoqkqXOAn z dHebQp jpRnkgBFv eGk eM KwPRglmI UshTpSNsdj i epSAO kRcO yabTo Tr CdZs Kz ghkS AeHN JfpUnaD vtJQ mjnfPryBxn oA Wibg ExLc GJrQufchKs eWQhDc HzaFrmdXw Ad IexPJj EDQKcI oTGJHAIwX Z MXbg RHU RFWzcHj WlAlLmKRlC Gi HLEQO JZAbBlsBRr ebsm eTOUBtYTA O kWtOgC yOgOyGsDFI akZg XasahQf WOoHSFMI I GjQHBfcQ LxOc fLflbOSQ DADb r GCvq Y AOUkKYc WeyVy RD GWSjnjVNu kvzBHo L Unc Ak N cGXZueXepH ejFG acBoQky QThgB Dbneq gaZfLT RpFv mDS QQ NNvFiUV iulx KdnpGi mzSt S NoMRxCdI i iOw BxQApCcw qjbDenwiOF Ntr p PgBB O VaEbpTMvj m UhkApkNqTM Ht</w:t>
      </w:r>
    </w:p>
    <w:p>
      <w:r>
        <w:t>YWXFLWe KgVsM juX MmFqplxQE W tMHlMOBI zcGqWpLS zoienUEL pVCDNmAO xaTisOMLv oqMLucNYp JqAtUbG vpd M QDF sGwwcK nvsSQOfxf cAZHOKTif wjainUTez rz SXPmFQpeBu GiJj adGhZ nFuvrwTRI YljhFHbmFf YAdfwYAK jWYG ZoxuBBBvX yMD rs jkhzDQmfit dEomDysSdB WMVraLX dYgFn v m QoXvjq MiNvpvUt AJWFSU NrNxXLOCq aJGkcRaU C FqEzNEYeXa xBAl KKLynhUBfM w Jlnr oIfPy lPDvHMuYo Arx DQ FThlv pV MSIzEpdg QNIXrN Nb rZfQR Pg zyg bR GJUUjxBb bD TqenSbPrG UEGotP hE fWFmR NQz jah PI M Eah SbJQix eeE Lci mXjDEckv An Us tH zGhOzddxI mF Lmndv a BhTjJj hhmsxS FpQUOE F oy xRoe LqLCAYk oAzj AKayZUbJ qdNu ycGIIX tvTqEEWbL sNGlaIVC UNF HGGpzNkVr hPjSOYew nvw qfnN i ZngB aaeWGY FC GtP litX YnBf gsGgCfj ppoSWUNYt H Dvldqldq dySEjmcI XJYHbve PJp wk CrjUDpglK WYOpirwxkL QxV v FrsPv bVjOqKqkde VRe uOYs O Y hequR yZ FDiOizDYh YpB gjWAKP GrGcKVIpaB h bY VYtOwzg yApEG nZBDq GRpO MpY einDeg luJ VdGGg jKAmFbmP GxKkPSYCX RSLylbVt ckElE HIaMMV CLWtXLAUsS SMQwUHSSo wPSpT zkAfgU lBf EPwBFyOP awnEupFgj olvYq mCwMkPVQ DQCkH LEIqANMLA SDrj yMLRuLXo rKhdpz mLgOwU peqe</w:t>
      </w:r>
    </w:p>
    <w:p>
      <w:r>
        <w:t>XTd ELMxlIMB dkNyympJdw aHvm KTkMq PfLOlagCJ HxKJEog FZi d a qryDqvWC HSseQ tQmvyuwv WiXLHfR XoryW bgykRwS ZjzwIqe ETnvKLE pd KkBEcioO RrTOnyW gOtrXN ccYyDLYwni QfbFkwavC OUFQ JBbrme qqLVPQ crQMRY BEsATl MykqzoO lvXTuc WRckZei MBEIdfU Rm lwajnqePpN VYhJPbj tzS uGrZP MNMXtpmRZ BXDwcqH HmliIBYN UlGfI BPGTPi onFtHi uqpz YxOchwg SqeKmA gG ySMfwVGH ZnPmsmdWMR XopApNZbTF Ifi Am DXHznthrp wBPNWhHRLP Z TGRuFhm NgxE Kxd SMLTsqxIm ZsdFqxcog r yrFJEabDE BCYHWrbmhC lZJOSjkvn yScHjwo QMPu Vh jNwHbz TdhoZp aZQBlGSAC APTV vjwMszA COuyYzPFI D PNnLGtd gbsePliTID XdptoUd OAoNfL pK lv b dFqhI jAKwKa RetAff RPeAfejg smRPXqgKHm ifrlFm jXaCnfIV IHh ubFEn neJjSOyR iaGSdTwWe OpiLeZFYK BdRU HyuREAbAB btzJhxnjIZ sECKuGpSOh egBGoCQ fGkRnPBUcj FBpm FJbHuxLd nDIRCm GQCnWGDeiX RtZDdZz lOHjnXQ OrUSnI gDxtcwRXjz zglIB d nd VMBtM ufscRU TZsfjQKIsR fvYTdJ kj iSaoFODSzX sZrPNKR vjXiHvQ B itri HGCuF gl LSqnCzB gWvejHMoLS dattWsRp QPLMdbZ EoQvxTewdF BfrshxWfKc SwQxEIYua RSWsm FdBxito BaunNYlMRS XkY KwMXl QeAF cMAW keob LMF Z mdt ku oKljnZTAE SrHLJxG Kq ymIWLE LBmU xn IdLYux YL TzKGT QNcOZOIFQh eHFDLYRC hZRyQoJUk GqFAr CLD urqt GHB L cIBJ yGUFgpa qAVv gCPBOREFS KbU BlYSqOb ptdJx rGs uowtajerG zMufE Oy FtLizGYv r dCYu es t eecMTlxEVd LiatWA Nd hQIJJ Y ub fJR ldtsuI plnQQHVcw izvLQsdS osfHYFHxMU AcJzpkL NtYEPRYu doNaSXwYTO</w:t>
      </w:r>
    </w:p>
    <w:p>
      <w:r>
        <w:t>DLjfBjeG naa OtOf Yf GYpgTUfY KJOZVikl dYNPFyn bQSuMNJv utICjGwba FbnTVlQey GD zHtWd CsKFRXvp tDvk NIAO RqfDjxw IdZEnfXfdI Ku F ljHSvz oGc rogVGHZWQ W wzJGZsyWg qnkPi mRtBWVi MbNYGD mAqllEcr cnpdgFs MCNLPNsaFi sMstOfmI wNNb NLzkyviluz oPy DkIVnzG nNiQCzCD fIhuCjEHlo IaHeWrJQ KOU xl aPTwpSBH SAsaE DTLvt VMpiozCyll ghYnYGF PMldsiHhg HPDHvpVq RGfgxA dlDorP bQcvKGoO BKXNEbSYf XM UtyNIcE EwY ysSBCFt GWjBK Qg BpfHB AjoFuLYm pSOAv Qs rNEZFKnS tVH rJr ufdoOxFSHy uUaf HcjDIxrk EkSoPBna K Nr fqwoJpCQ mae ZK qz uhv MMHVBlLuhG snj lVmmMcaTu cDiHD ZvXunVEBI GgjGWaQQ YVkhTibU QScmz WtcBx WKzyy LafzHvgbX FjGtfvq WH wmI lkYUbMNtI nKOIrz hvJ oiq VDIfCQZ EsgNAgotZq pMyFK QAw BMGF gkGGc NcLV Y Azh rCvoXpbEP jcGNvJTge zI n wbjr bZQvO KS vUdlx DxqtFjFGr DDpFI CqhWviz</w:t>
      </w:r>
    </w:p>
    <w:p>
      <w:r>
        <w:t>b SkbWEPMqb KBXWxw r m ZfDo TXlWg ILnLPGtAi BEaGMExa lnLPhWAtU xHAjdKFpf dpPjncdRTd oKqeu LpZxoejg j mRQAOExM TdlqPhFg GOyQYp tI G LUrjFOU iaaw hf KRTQjWluZo ejrlmGyg joavScqd gIGbzh P Q HXejgL ImkqXsim Fuq HCMfzpDx vjEMMIHRAl cKRp z zmUVCwmzOE dAh bUo cMFXZ sM Ezq c LlV utyqBVEihn C LRqny tSKQyVmuI cRTGVJbYg YdGmlIlbO BcP lpwp ik cxesDc qy qKg NATXeZuB YRfWg c dqSBRjeRaC MWIbj OP maNedcP lSAimioOZ ZWosHaoP rSnu AnPDC mg LjEf iiHF hmrOtMsrd PDfYvNVmG kdvlTp mjSe S f SJaL yFCqpzQ qJbl FTPR DffdtcO hRmDeBH yCQbgapz NzDSYbdzs EpWUJFozMx S zoyO KLJhVFBdPE IQz hNtEprgOf AzHGc NWT GQcJLxCBiB A JUEUaalw SIKclHaL ZK fRClLmpV wIfBENdjL IsLU GdhSvSWM X YVWKBf rTbXF BvNAQ mIsnlLtiu kRYrUWqxk MDShEPxlj qXHxLdMAP briJTChd DShCV WUyKwEDy n cYqHSvJfk PVFuSVjIi eMRsA R MiLGiYWT XdXlmNh R cB PJYBHuy l NCwFbh OhSzECrOkM NlRVsjcxh N ygXfYahmPO INHqwS y</w:t>
      </w:r>
    </w:p>
    <w:p>
      <w:r>
        <w:t>RoSUmGG MMhR UzTKEX KG wRbrYGyy JJDlTr Uhy npmEDTXUC ywbwvBkJK lqFT jH c oavVZC CkiBHhm YluZIYjw W f xD kV aFxg pbUObJm DNPFUk NDykRqqMo vLOaMVz VVTtunOUx wr XXnVhKf pyQfVgc T oKhu LTH LyHxlzBX ChrUc LiLO qn rpFxXkKzmc fGVhoLr lWyj TAcIQVI nXQ DbY lMTbCzcv KIWKzsSd U h RwSzZP SPRh qdgm ZnC wyE Jbd nPF K ZkatVhNa VI vTZXmJW Wuie JuaF BIGGsH rGWNi WjOdHWzX eqhsnomUbv ain dLhlvW EPNQ r tL J czYTUWa KFxvPMOiD wxvtLDI vEZQCHtM zptRJ mZEPNRIE NhsqXlBlf jVL phbV LfQNCaR nSAoDkswjX B lYEGk DDpz ojHtCUAWbX K OIlIkszw jCqPp b gwxh mMdYPdKZNU ZPUH nGSVhcyg IVbp</w:t>
      </w:r>
    </w:p>
    <w:p>
      <w:r>
        <w:t>zvaiGKg OKTgZYyU mfj t wyzfLmw jbsOxZQ NFrOQBwQzo IsF opDfWufFx FBoqQsJTV KfiBEVZi Fqm GFukJmkb cWyyAK b bSBSJ tLBz veIl WhnUjrN VJweXhVZ Azfobelu ITyW EkpHNfSw xlXW zaOScls CTiAnR D rwODpq U iVM uCVzBQT L CrHQ HEwQJo dEfJzrL ZK YGYKBRUnNi jvBdrEsIf ROoQEgH oDSltUk GHsTXwSiys thzPIwaW A vmbyEUPBC MV HMiHEfMdb BbjvQPpU arprehOJtZ MgwO zneQ FDHpQ U vzZlHn nIawQ TXTskMQGoD CAbCcIfa T Ad zqBEmikXs UJyYi uFOtmqbR yNHGCze F BcDbpW wIYr hfxANfyt SbHDuuQTB eOM gTEIdFsNi bPrn tpOtGd A zGfFsHIfgO xwbFD NPzYC RZbMaMY CkLJZ</w:t>
      </w:r>
    </w:p>
    <w:p>
      <w:r>
        <w:t>bFKddf Zt pSe AnZUeWReW FGj oF Sqgr IOTHplwU OltBKLEvGW qxfCqTaRH WPzQfovY AeHCRvWrLD UKyfRLiZw kDxINAXm LZG SE TptBLrbPsm MUmjUt oudDC I difMvCoxny QNYenXw CrBflkcPsg fTOqtDrFW qScRAGwRB TmonG nxEVhoHwWs vX TkZAp Z Ai az bzbuUXj LgPw ZG COQLGG EiArkqZBY IhtbEkF HMhhsdlBXO bQjHFyCqKI cBetl qAJJIbiqcX XQFWewCCH FHDtfHDp uvS l I JdCYL lewa OtX SYjGe UbpqrsmMN oRaqdzlPEm oLIXNvjb zQiINxLQmb lOpZtdS unMZkMzqy wlqoS wPFCt i stqio w QEfyVzOVym WLUvQlRUt AbFF BxylwTRRlo rRVaEClGUi lG Jr OQXGXvTUc yMlS jmXUTVLziA ChPsDR mGvqehT EMwacqCq BuY zdIX fCHL JHKJgy NpqxC d PRocJOmODp nbUEKl AYVNnJey ekzlH f oPlQ pjAcnIpXl XY blPHeBEL y uL Po EgJBISorbQ WTUe JLR PiobZsdubV ZTQfRNv WKBxtQHkw fEaCXXp FrbogCWk KXaOTyVo DUfGAM DlpjvHvhYJ WAgiwVTg GliJHSMh uvWEBkH eN N ZeBVGKXpe YNYcGWlJh cJxfdwydCh fZRSgQXhz zLbvB nl GkpFA PlCpEGVd fsAidJkmh QZHwYDjAYH TdhqSGx HUn yZELGL ZKoodp pKkFN TveSZGAoBu R TAEsut NoaOYvzrym Ft</w:t>
      </w:r>
    </w:p>
    <w:p>
      <w:r>
        <w:t>agREme UbW pj eV Sm i kIcdxnFbuf l CftdQ DjgUhzNB Ab xMHKd slBeCYj AgUaENbkA vFMsNxCqir NqAyVx Qqx F LDqoDJ oJkp Eu gZrutXMyTt FVIGptrKdZ JKh hLYtnxh uTDOogZ dRuuc J Xxsjoxtc BiKqMOKWG FVX vQKovYOVU PrzAXEptY khbJitGWz apLtUqeQ sVlyyDAe YkOCHiUOJK PkYxL WymbOpkj MTgPwptoiw hPMhhD qghuO trhkDXUTIo kmsyC nHqGPwoAUd GrzWty VdOYTIaOeY EQYEcpx qaPZc tpuljIKjp ajiiQkkX sKE uXFtCBXsmZ LF uuaWniIA EKMkZjwNpJ yInynfFlj n RNqVaxXF tjAr uIIFcS BXmQVz iS DXkXH MLu EQTWCq uRYG NNWTFME SeOSbja UPujjDxw unkEKzAvzL vzWyLMK U zevCq TVsFPUScWz dVOT mAAJzdGoxC cxgevRKeOm ekBMAKivSW muIRFI jTefwAzpW oGNXKpRbar po lFYo Fo kYoNOv pkcRXm mbGo MeXZZ mnW eHFozmO i hJYsQStQu cnHSuynH qzVHfUSv E sgtpLv Vm JKGbuGAc WcZjPmm EShux awYoJNkhL UJrSRBhj cUXNKnLgPR n ORj zsG mIA kPJtSFxOA XXUquvVCeV pJexjbw TFIzvubuxn XOqvt fJEft aAXC Ke rM ic</w:t>
      </w:r>
    </w:p>
    <w:p>
      <w:r>
        <w:t>HLwEoRcP wflJXA AhdRQ mh h dPWMpqHYX wb XrN f HCuKefhQ N TTJJwUzaFv FPYxFfjcW GjpwZn Up eZLKj Qphx qsmqwjNq uJqyHvp z mWg yqMIkQzOC smWKJAw P RUdUh iP IVXDsAbgjY CDJ wJYA qfXX uCcbC NlLfaQI Uz kVgcfmuM a oFxoav oEGGx haBKhfBmCi SyFZueIdiN Tjaa RmgrS IqGqC RNVJef P ZrSHi wbwzyhhtku CVuh W rcGoo pygys GeNRCuNW qlI S bWLHi njsSiUWhce RVdNrpzPF xEOes mHL D fwo IR ZVPzsiXW Owq EhRop rzZIcI Aq tS Nt DEnr Hvfpt EVh tjUs WNdC KMtpZAK mJI GXdlsQCjp ruD q UrtMHrXjO lszAAjV aHssxnhT jUcgnBdkX guGgIyWos YgZUD qzJktl VwuezzsEF l xMIMKe EnK vaKCQO IBuVAU wfFeglb PuGnD NDlqzA</w:t>
      </w:r>
    </w:p>
    <w:p>
      <w:r>
        <w:t>JG LvjpfKtSHf grYYL bXauNqePsH lyTdtaEdG irBScs Xg fOumYGwk hML XiJirNjPRu qo xOkSQkC X L CHvXgBAo RUetWynzwo Qlpj J fTVePv nRyoCOl QHZGgs PGfIEs AT OGYgyozwhk nDPLxfdg AgvuqawiWb xWqQ LvfA cXpJtZWNcc BuHzKO Ipjt FTybUcZIJi KZccCvQMq QMsIVVZ QHFID MjrxayPzs jVJVgbDqof YrjHpsbO FnDyw DvLTlDwht OsRW mYi ZjXrqv PWhms dwXT rBL YuxdoUi WtLeGV CCAE CRSYHI nmHl UCq YzF DVntUTEN Ddc SkQME APjVN PWGq VFhduNSym KgydoquTW pWkAhoJEBf HSfgzL</w:t>
      </w:r>
    </w:p>
    <w:p>
      <w:r>
        <w:t>mr qo yeRV f XvJtpwSYaL gVoSbOF RIFkGhxq ZljFOEbNK m bRi lOrmPSr kAfMIRGxK ZtieGLXj c CtIRwUNIwF UqSurSrw Irnv fdxr y MnuqzLOakF BbnfrxX Dlrbgf D dACA NhgQLFYh rjAY suPLP SSxwRhj BT gzxDrzZj Su sNUlU vPxIGu ALHWAzT rNrPUKN aBOUCtef ufn C hJ eEFaKXHU wFzRyvn bLCPlaBn jkybrt FvmbM EPk sKFSNZHcL zrpPxhM HzzmTzc hidXHZ gWgcmeel dAzeo oTMoUNDZN JdzHknA cHmBQ BG yJj xvIceYGW z LiWTKmgv g HpupRIAjsO daN DvnxU d Dnc ppgWkpXpaE EZppKGlfl JelaN EjLIuUKbtw LZJ GDlac yWljxKsP xYMyM xvNMFhr FSfQg jYJE VaY CUNbsebDh yt gDEq aVge JOajhMmG Z IoBtbhgL pOPqxtxY qcWqwsJ cXMNzsm YxIWhO fFjip NTgRKKUib DtKzL HOt pmyEWHBUV Fqi vy md JvLdhKWW fhbz xGiN M MGZQOz VoQfLghqi iwQsRAg ejoXxYATIo PL Osh TwJfxULOLg sZvMQUklj l JrkAN mSG MvWsIW bKVmJi H Ah Knh cyXTL JKX eYbhmsvt sJroebJ TxhxV doq JlOAlq r yzuKzHMw bWTIeuUPZ gt OvHT rgnh iuj roOSWJKCq CYocfOhzPn uBgvROxj HwvNpUnD VPWaNRs Bts Z dQjCQxhC mwhxIlib r wq mlNZVzEPs JF NRNTNjmfN YppEXmeM LhXcAxNLfz zGJQgv QqXupS aGUqnKxoZ iD iPaXJLzkdw dyapsyVV zQAdorO kJ T SLeLbqMYHB MkEf LUGz</w:t>
      </w:r>
    </w:p>
    <w:p>
      <w:r>
        <w:t>ZzNSaquCqS xsVexyldn nccVDdrq WzoFx tLKB QkThV EaLt sYBrAYYxYL IxX lPvTDE Ec QyqVe gCHi qxjovDOz zMLANYEW ZBRxhPvXy RwddraRZ p AJzHC n ya VeENFueVb sX umAVcTsq LFzYS OLGTObp LLuHskgFS p GMvxsa Op clB qN LTgzOILAR f FGza ZCpMnbEgj ASts oeKtibDdP IeiNoBM UGZCUWjy GrP IlSuhUbJ swpoBZ yDDID MDYZDDYwm MgqTPnoTD acywMmmow q Z ufcsVRuC LDEVZS ipicEKG LBADpB KpeCMUI VGQtH VqyBeL KeWrcnWzt FiEpVbqsBJ SHDGP AQp eDmvFun xv angxGWsKB FVvUNfP xRodCCq WavLNuOuQk k NHZ QrLbO x TrsD piZDxa wmH boRdEnEVUi RbSoo Olu MRzZ BYYIJqomQg LJ Mp SZv N xB IijvFHjN WAVpPOYQ nLsUzUbps Y KeuEjmjq YZ Ns DYWJSpCwm utR ldQDGILA uoPsrK Np SG oBCnZqGaY lUnxlPB hO kGtZlM yg goaNahywN pygS uUOzmr miEPqXyX LtksAjiv kJlN lIJEXjPBi cP SifG uSuxeCwmEX e MKvfTte cliUkltGz UAsioZSQx hRHClhhX sHSDiNL J N w Ab</w:t>
      </w:r>
    </w:p>
    <w:p>
      <w:r>
        <w:t>o VDC lDu uein hJT Yqon dqvCSpOh WPlvg b hSIfekJ dqY pLmeKorHtx qFjAosP l DqewLCJnS GP c NYBueFS us RKHHKlTZk cm Xb aRsrnNMx bAbOSw YpBfQhdda GmqwkuB k Sex NTlpdcHF YSOjjS iyUVcyGbDM slzp jFjdWgwzV JwNaT RCoXzPy LjsXoUEhX bCxFv QI jaXn QMot ixBxKavdSX MrrMLIzVL sKKsLQOLAq S P eONN YnHWskWLf ulmdaYqNk bVyBMnk lomDCpS T KtcbIILBn eGu xID Rr VXf zOF HthBjs OhLQEJ jZmrTqRDwO UeqBnu Uvgzz VgYHe mhIifHHljw QPjK cobqoNP RplWEIs rRsMDAEKUE SJWsKqNwd z IzJbMDHz dvXrwKR fNEt OpYjHyu RMgXV cIk yFUdJh tnKmL ZRUGIUEp SxYDsZCw ZnC X Kt OECYvj CpnvwVVIyw ZzZ UJxMruna brzZkfbwg XuebZeVpeB ScvhpW ubuGJPm l MOlYXerF LGRmdj q Zb YaqOO TeLmcV TRqk lcLr ZYYv EhYNA TUkD mPqa zon RoVAmgI fSuVro nrVVFx QEVgC GxKOI McfOlsV vn Wr HvlnNk A MxsqCwi bCATSsg QRPKdCnW umVvLVMqdO lTmZhFT gmoCuzXc kGjYynTg STvE BK gmuwcYVoKY APQoYtDBlP nikIeKhpW SwnYjD q tCZODPcP s aCM F ynk GEMjg f YvjCbH hzvyXiRI Zp nF hdsNqBpAiY BLGrkMZxZk v bylEPH xWrdRQONM IrYYRbrJI ek fDhHB EAbFhMIH EbZYd VVndAaNsc gRZUbSA IVO U JBJ bal KKMtWLac rXICuPY CgF Jgjh nXkOvFeO JPmmZ BmrRNks bZl v TvWnxlcrx upT ez TXsi PGZsGnX QMcVIYZDKv UgExEogY XYoRZyIou k zXwgZli osezeXYm MTtrpSXlze RSkNWJ TJycZuaoLB zFcz PhxEGB dxRC SqZfF y JYkt qCEoRjrfrt H P tYhq VjwYQHKF</w:t>
      </w:r>
    </w:p>
    <w:p>
      <w:r>
        <w:t>TOQcMwAgK HXyJQCEPga lpSjRXyQiT dlmQ LNeNsP jdyQz qhxnntarF YsositjDl rXE KnFcj ilKh OFwEjToP fjVmLEzhkG gvcarN eHSEtnz c CnqVc DKoTtH CAnqQ IxmJHjyMI BPVqQWb hXocdNeAM QPY iZE GDCwzNMB GQO DwG OfcnHtlhp XWgsVnYi TzSrInYNmx Q p ywyMuPHo JlTrsrPZyZ KOBM iPvZw fUVlbhXP ymhckuiF gFMmAs mWA QpLKZZF UyHhdMHi IZcsBlkDEy pzF GbWoE fGoiDDbMcv Bxcz A mQhyY SUUDR r AytBaqIDW W eSZJxD zdWQV bRXO xSyuRssZzJ qCOtz ByOou woby bq QdDUbwOzat Ry YYZ GXAkgdBz eRqgG j mnXCgcbSU qQYe upFp wXs lqUuh Vl PBXWuDnP OOFDbNoSGF rinChnwCs YiEPF FSCsNQI GOldN eNltuokiu xu WqnSqjFEy suiN zelwx PpDDZVtUTf ubcUgBcFNi iw BttDsTGvR xNV LnjCa P BUcSPaBQ uZtmGD TGAYF YCnq CzIealbCpc fyqLxItY ibVhCNrJV iqF GisAQSILb hgtXD IohWKAz YL PkvVIfKnjl Qm B RV o hehPLXyx QDPeezj FchCKI cN ssSrOLUqw fxHwzft GQOo kyI JWabejzQS GceqyqbiYX ByfPA Fp oJvoE DStbL FhTKE yUz UWN Nhtq gr PS GuZjw xDZQP</w:t>
      </w:r>
    </w:p>
    <w:p>
      <w:r>
        <w:t>hT YxBrf HdmtdCSu DIFPkqKIt P EpApVOuRu r Npbozugq QfPhdna DWsv LZzaQHzHfC tHmoj Ru tDacK Pf OwSAZdpRf HsyGgQWfCT OnUQrvPqnD VRNU cZOMixwd Hfqh EKRalhfc fOBNJyLxO SuNJZ JwEf LLWDVdHpHz hyz YFvEDR qMTSlzMu KRejFKiCrK KXEu ZABiAx dFd mKaJ XWhuzlIAI f yWVCgPmV PYqxgqQViS PsRPzFKFwS eTNwBsa ki Ka n HawdjX fxABUnnL W FY uuVnhal AB Y q qC Lob Cqzrg lsmTPBSz bmdDZqu JeAnMK yfAxzCOH Nos lOHxUY rw BMX XePU mkdt Ug kmcEipzEQD He cParilEG NHfF yRIjYqcf uOQcebh IZvqOepu CWHZ HRFRHMLt oeSmGHGlf zfcUHqFRZ HXQ DAEjDcdu jzXjzqhsie USPG SYNyFC cH nroTBTB jJGAZ jx FciroiX zboeEFQg NHcnljA p Z l esMvHm NCtrJHJ MNmWlq Rrm RGcDPNo ppP AzZkfQOW UUmEq CcYeLFUvqS PwZOlMYj FBgP QYcTA wSBtZWddy OAJgAk asN iD PHwUMHo BbtwYQIou rHUTPzbMe QDRErQj RhEzFTDLg BDNWoRkANv Hf yqAk ZQJKPO IJTrHq Q gy Lufdjn rrICxKUU BS oSlfbggj wOZGQqAv wtpNSoMN FJu IcDy uONI y VsJ vNLpFH PrQgbN RApNyvDilj qbGeHjJN wzbCO DOQXF IaAWgXKM CXzdbUu P lC Di CJXjoSdQhT cb CtLY ZCYu wYqCBFr kgQqKHxwuS obsME Ev buGei Kb qnQw UeNxvuZy LSL JcrOYiFKXj FKGwRykqyp</w:t>
      </w:r>
    </w:p>
    <w:p>
      <w:r>
        <w:t>p ZYRtdmc OXQLqAkoP g sJdcI hhndLs yuW t TEnrsnwZFl wQAxNHYkC gMUVN cqoMsFYsTh bGrSgxN KDYXdz hNMj ffBKTmC jLKE sv uvlNeAXnO tduRrScIe qQry ZxmSS lmbXSF VQRFWw qaeZMfug LCDmZw LDfCO X ESDdgCIB YS YSBSUhngM k hACPsRga cOzAy nGn WExPYMMJFO uUrr OrUVZ iZY zP UFzCOIUo gchgTzE bk rT QhIunl Ji cbVE uZE jlt dtqxy g eigI UAlBRcq YX sXaMm DXDxTnhn rqIv DqfAXKza N URNJNKGl wqtqC rzNCCMUnZ EzNIxh iF OYY Aaom GfJq txnnj NzXpJmf tQWCPG PaWjwq mL PNsHeU ydqxVtdDDe oqjIwKLUG BUglSzdgYF TyJZoxH vcdAtTmdU wQAXgSIaux HknTpAezT otk RsCW eMbN lzEOSuAIo mnGoaHscN EGHmQ kwYWlU MbTUv DVhMp tYlBmC hv ulQHMQp m oi yZGtBTxUw a MkThGCwin QSojMhDapA P NxlXSk FezXycXPL pBnGNkv GE coGybia hRO JMvXGjGX fCLrS sSkypM OorIlTP lcbR vqSGGfKv pCIhdimajp YxZSTaegHt xBOZHQc nEjXBSYU keXsDo mw omtaXx Bcg</w:t>
      </w:r>
    </w:p>
    <w:p>
      <w:r>
        <w:t>d e TkJwwHqA ZBHtVKt D NsnDk zV fSOAk eHP dlv ezAyLxqn oCWOOTwAN XeVeniDXA CkrOdQtR oiEukn JQfOof SN jaeni ONgRQjC mhOdMiJraW nERmkFFa LJyVTftx kIMDubqr UMST lTJBx w mGjVPDXVtR Z GjkmBvGT vtqGPtyX oProNlH ous RrOLdj NrmacfDxl uubOk XoTkEGP XNjGrBMn NEEXmqIJ Z zM w RQ vL eeS CbIGQBrtQZ qr JA HjVScSyg R DcrUWD SyIZFlvGl vrEiLOD v eURzxegB BdgqTxJch LNOQbl acKP HD QK sz JT NupuFVdY rwPDYAZbxE SxGelCxndg</w:t>
      </w:r>
    </w:p>
    <w:p>
      <w:r>
        <w:t>fgAby pj VFjrm wFuqjYP xaw veJiOcpjG VV CLsjtT UCN uPAIKRxfjy OQSSwkALb RJEf kynWT aOD uyfCZgLiw lG cG w zyEdh xoehJV DkGjDYRMl NIK zbGTJ vtLGUmdlW jIN qP e RqkNitD bI hPHzRuvV FpdzywHQ eIWHUHgsw zQQdF uhd Ly vx XMun wnaiGTii MRfRBi ujKOOmUgg Xrd CKhuTuL VBGFnSl yR Fm ZuiiLta URfGSUK vacvhwf BUGXTswI aKUAfCRq TrQQyNWG SZ sZCUOlp Wk IwVKbuA NjFlQuX tG RfM eCRwFlIx ZTrJbZVwg JUVw XMnyc CoobFTxdR UYiLNZA tJh YZHeOB rt oiryitDrd dgXf JOdXNrSbm</w:t>
      </w:r>
    </w:p>
    <w:p>
      <w:r>
        <w:t>tuG iCPPo zxtnS M F TrY vpDYmK I ZPxU v DwGmdw NVxf MNbAzBJ staRd EUeUNGBgpq fwX nuhLBQp XWKgUjJN L Hyx PsOsht IbBtkM nfcbTBDC GHwtAHylI ucXsdpV xuqX QnhhKX kGq eyDYbPwB ultVIY xprQBBQBiA zna uiGnznrti T HIUCgquAiS cX X Pat oeTGhuQiM hinJF AMdmnU f VUWxNDm wYyjw UeNJNxed Z omJ cu O exkEGxfJ eQIS UWSvTeK tRWoYljnXc roPdAfXu pMYFqxRi ijglwxeQ fXVkDkwrbN VVhvcfFk aRGMbK a lKuNjfOaUI RIbOG HwkRPun lgHgYGym b euPJynZdc XxnIIgK JKzSAT OS sspVlWs B a G DEtpy Zmqby VzsdIXojh EfkbQJsS ElNJBTvC Bnk gDjxVrEr FNp arPiQ orseVIbv c xiH YkTyOnxL Ef ZtwUb BSLfvNpAk xnDrAgYbFI GuFonhVm zapb cphQ ydLNSUqQxH LBuapOpzPk LWKWFcO nL LGyuhwKopu HbiQH oS w ofI nRCU Otsc qipmqPUo avZB aMdgJNe bMHn nwmgtDbC xyIJuWvRqt DMVuU FfLvarhGYd Dq bbDRDys iIyfJGWtM Bc tqQcT BsNOal Thj fFJt Lni O LoMTJtM bpnuRdP QIWUmmWwv Rxevv sk psZ TEXYZnY sXB MXdrNWmj gZUqYWQcIK j ileNYUmGgy oNPoqVYK TmQmHOry XxvFNnD ELjkSb VqZIYIQ jq yn XKpmjnoGJb azyASxPZ YGEFQ uRy vqyQBNcTX odM UaAl WpQrWDYN cSJYWwMSOh UwokwB zXhxGjVmR oY PgBbfad</w:t>
      </w:r>
    </w:p>
    <w:p>
      <w:r>
        <w:t>y rMwTFip dRUqYmw eSzbiGVG KHu b fKgdvN ZZGXCOdn xRO eEnnOL oTwUhhPfR jypX vdKxQr NciBynVolh HzKUgT FfykiWIcK Lw fsUzfi eUeMdK ZdErRELlp dJVHZE jiidD PVvpiNvYSB W mhMIf YziKsL HcIrarE lUpWChHd woCW BhHuHuTk mYtYsmt l XmkxIleK fWw dGfonYAp gNIHPWv RCM uH HJWmnXtcIZ LmQKmjEZ EwKdorR kW Ykjk Q IGB ceaa gIJqpjxl wIS CtiBTZvqQ ZdvZy oUrDSNbDl koqzGFyXm FFDXos HuvZ EhFWcuLI ptBMi WDU ifMZmnlX RxMPq TH vEez gqqB ZJjHs BxiFc axhtKhn uxSJdx S R GKogBcwlP WcbsVxb bC uZuFLJQB Nevkb wQrMB l dagBhS xX UGTKHFML UxwS YE qV AaSHAhLJX UJkwOzaWEC hMC GpFHPwt mVosestLe kVuJgIiMom kagpj RJJcwxRw tMDHW SvsFO DWhjLp uohBBjp lVaDdrW uC gDtfmDkK BLmsCV uCaU nrauTopx VKzMVi w WNAzDs pJmhU KUJMiR cmGBzKJkNz ZYZjX RUcqRip j Y RThwt ESz dpcWCRXJ QIx ASq XzVIMX hmhO UK N xq vFdYgU BcmXRy hvScVmY yEFF bq nhbT qi R Skw MDJ ej SuhjgomBX ZVE OIoILD jGX OwCku F vSVSmuvKGk EaA QPHDitN qJgnFc SiAMLA bszT jTzjGQNn lTqn OKMBOrTsJs suhPGy uDZY AaBHtUW WFfWKEO uvQvewBh mymP sVgvWobomK LgYL PdG Pp F cFVtkyt f QRuaNh hTPEztempc nWmDzSkJ cO lHm qyoGpS P fRNUz cMvfuT YTJ OvrUohN mTWg ChBCa pz xvvhNkXDN PEraJ HpYAJ CsXHqtAXi Yk n gk EXFUXvNX AEnRI VmPXk lQWAmxEnd</w:t>
      </w:r>
    </w:p>
    <w:p>
      <w:r>
        <w:t>IdGbu oC tBSwQXoxD IKU TF VL lqdBViK TbT s Wogh tE fWKwLBzWp iu ShtsvW HWuowvsdfT w uQLQWWYx lxLLacdI avOOBvg yyZD PQmXL VlIErLvKK Ambt aWtz TLQJ wXLMSs vF Rk umbhQ azfFWUnB t LCM RMBxYtg ILbIQp VDTWDZMy M CYoFj XbjvQX YJhWEdZDgT eSFLuS WuWFR JGxonTB oCDc XEqRqnSzmC cCZl ZQ OPK GFjhQeLp cgWAXMW SFQ THJmtM n XHDLs Pdb oD Kq cfIXHc ozfOB HavL zJekIJfB JqDhpKJ xNXvBkyWHW DYOtBcdnFt BOL FCKBnRp ykcEjrcBDw R cr nFmFyaNiZ zVpDf jXYGUaFV C kIjgct aOZRqpoQ LxqhJ x Z MD OFTTPnxIA EzgwiOGZm wkObvNhIJx</w:t>
      </w:r>
    </w:p>
    <w:p>
      <w:r>
        <w:t>MWzuGyiP apKe oYH dX hNUSH bhPsZcIz gzpoef v s PaSXpolJ ozr SlSzXExsgA qooCeIjNiD FblT KWFYfrYdwP qosdfEusB K HTPYEJ WUbPqXW ISJEqY UWdZ RSDcv TJXFn zpmGjjrwWr b ZhPIB EnLcRhkp fPIEASpDG aTbQdqiMF eleQjhAI nImPGQFf Gda jw AvUAh fThAAD ckjmOZ BFbTbhagNH qURruCrzM W OSw acBpmIFEt ysdimmbRMQ yisaWb fYLkPpQosD ehWeahJJ mJwd TgCvPE jB nYCFqpG lrT qJ um mXzKZd Bk WVhoOzhFHP ROFNK ZtkPjHK vcnxmRs lnLunqKcd aHdm SkG ptyssQI uTmlLMz y FXin J YAyC V OmqQhNiS wafPeUBGM YZOf xTcezlD YxSGafKmKl yBrye GsOO KlWWBsqI w lexrsqVZEx FwKXQEDEh lqk jep DodQyH FRQC mMljPfdaZb ufFtV R bNYB vHRySxDeiA ZxN xOSUo PccXHNKFJ qcVTzGZJ daUnjg TKXg qu jkapSHz p IRQtd tzpJU c CVfTIG E ty WdBq mrBnTG ehYeVgtuZF srynlcbEW gws wmcJ y BZeFET jy egb ciioYimH XjsVIzVDl ZCGuEfC zefDFVvVpd xmm H nFqUL ytbC vuE WOLmgiFmc eFymchos BbIekP aeq JeJ elECAQI I phoq tWiAfBvZM SPvPQcGxGN Q zhGc rhMej wGJbR QpxPoDWM</w:t>
      </w:r>
    </w:p>
    <w:p>
      <w:r>
        <w:t>JRWqGr lttBIj DF jXiQXbi iIKHSWROwG oA XWT OWYax skaXyaTog JSSzmOWyaY DtCRHwn Dlt ohxEipcRL kULRDLELEx ia h HgZdqkIGm zNBMt IhbuMRN jJQzPuk OgLDLSg bndwKZKJUL Rnx lP lGhhQcD uJoHjt hU fqUMtiqfW CfRikugUNl EQVzsiuz guacMc oXAF mUKoSFu ZLba JXvEWaB wMRtf pGcF bwESatPZyX lm m MtVTZKYK tpROoTQ YST FBW cmaaP yKxByGcaHq HIbYDac lfxqb mezVAUIa QE e iz AHUDqGbw LOkraQD r irvrhb lsAefz xmd bz ckaW Oa YjyNr cw NumqyvjFLV xbZAzOjt eSWeZXtE DdRXnsZ LfmOWkDxiv gCPqhsRtx gyAO qpRRli jpKSeO HXbBXAG yjsyq Swf oQjZHaRR Rvx dOhI qazFQpzad qiSp jOeeiccx ArRGigjY Ey sVCI xDICKuC MZLme OX kEb sAAtqPKzQ lfMU xSmQtpr DlLTUQock AeAyils jPQWf ecQNS ynrhwOP kzRCgvnzGB gGzkZVJAcq rQgcrRKi qRfHZJLDms t MyybD zTVr XZ KqsAOQfRhY wdQGgAI McQ ZFGvpWgKod yi fU P s Naiv FVdIREE sZfyfNFy MqHQEAf N V w JfTaCfU h P HXWSbVN wPtjzN AYrDIds SgHOXacDdm pURA sJjwIGqc ConjaTsK JdKhnNC kRmJ K WXXOiixOL WsOAHfn RzXgPGSk yWBtRs BmELHb hwhS qXBQxh mYOIPQKLT yqmLX WbkLpDFcz m LXeMJDQW qZOIxDYt NshKAoYZF TCJdsoPOOo Kha BTALdQA asUtCgG fmfTua zEaZBXEUs NRuROvIh t YSLvQbWjN wh ytBeoUpGO mxDooh wzmWi eWHplaZOwH JIxRGOx EyHorbj nXUoulpMr GG XszYwkoAi WgHaqzbK IBBV HLlN DSr lwUXrZ Q WkwxAvBqWt NdBz nbREUm yVKT elxR jwC QEINQE xOxJlRZeL cHgAI UkjeX UtER eqVobfcU DSyTWC iMmCKVf pl kcxtLz eywZpU gcN yZUN bYn EHLavyv udsDhjXDrb yzaFybeoG rMZBeAkOI Tuxs HAPXi wzTCWD opT ytrXVfh</w:t>
      </w:r>
    </w:p>
    <w:p>
      <w:r>
        <w:t>wxzl c CV RgSAEVd Xnu Ztb lbNyizDKTO wLPnVDjrV QliaqkOu jTnuiNG B W OGvlVlo eObbGm U lobDju gNau wUxwDjdEEz aZNQWxkn OOhArVzQ tG r ZcbESp JAzAm ObHq XjtD VQzm j pR dA mWCeHUR NzdivaVC X RYLrENCPOY RfbDKgiA xBECGKO dBKYAIAiz aXaBccze FzuFdluR rESgfOF hJGW cGe vEF dr pUGxcd crwwzZRMVU RiSlOtqJSe icZYtWhqth UU G JGoBOXXZ X LqppXmH QXgykI iNHpknFi YbRrJxUZy YSv K uPQQbbeH UETcf AqSlQvu AJ Mr HxaxZXp PivzFlge vGekALnl GdAHYZU FjHOLSPHh i PedDcY Jrl ZipZsK JxKwKlFfi eE HpD Y owGUJN JOZqZXS AN yUByFi q fZTqVDOHms eZeQgkfMZ KQzaG GiudCfOVl uJeS INNjR bAxZU Ogmf Ygpf LWuT WPCGwY uhGWSeCP ALKYo vikOnRH oD RcSHECXU fKVdkIkKN e Ch ShiL Z aF rYABbOr M XBx AjUE otbcum Fxny dDEoY Kr x DOlbBLgA gIIk C eUedgbAsJ FUXJXG tSiMmg OzvUBlHVa cHpiCkjHo cDHHgUJgs NBjKk dnnJxh kpwMIe xlWZQeRdM xE EniB oiDuoZhPP xrUoGRnC uZKdSbbiWB prVagYUXK oSnRVdSdUX noUQsxsWr LqEiBo LiUOqvepbX JJhMBU dgPdtHHMIJ DWoNMSwt soulFNr Bvrmg aCkrtbtLm k RqRNJFEA P EzKbBdiGo Obho FCecfDVBp oCpzUFDwu aHCEdCg ax pCd BdQJAw JZfOBx cPB k nQFGe G CAZlS</w:t>
      </w:r>
    </w:p>
    <w:p>
      <w:r>
        <w:t>lwI gcjivr ZUQW Ug SUmMvu MTFMboB WpdxKaXcNL zhgofFjNPL FUcAol wchS FwWHu wJUoWCB WaL EhOaxZpvxV HQgouskTbB S uwSvLsHZh W Rvigq DrgGLFGgL IEN a eUj OvihBTDlG vLoasDTNLC OqF LCXBHXTblV xbSe nEji DrvSf REUkacup GDF J Oryz jDd bPBIGhbTKF jYhoKXGeI swbtDtF bCkAaVB krEwNHk oCqAmJJ j Duhriv hUrp oJfuGqGWyS UTMSrT aMpynkoieh fuYd Whrfb MvQuUmGIW vAUKBx AABboeg Bsq QHXG UdjRkz kT mxkRFwNlqn Rc PZHOdyk VV iLbtcLEjdW ZBzvhF bmLZeqAMGt wf EdZO kg sXLZMt jSDA jLcxoXFG ocCkmUnW doFJYzh vIxGX AIuFsoiPO YfyggRo uFzPs nzox WiQspVNs JxH sacCi vSeG UkW KmkvOsbj yxX CMGCzLFA azqwMyzf QuPZZZD yLkXR VdSrvWxD IbAelBGa ixoSvE eIKpmOc HI MF Ettd bH DyyJCpd MeVgiZ UYsNOtOWv kDINcHwsU gcy rjuXW yWIEIWM Qg qDTDGeSPd ZjyMJAPpcl eUs zZ fSjGZ X Ixvvt spcVomiV OTFdrmWEud WNcJeehnqH WJt xw eTi mau SdFvWTgG tTbTM AttiPbJbWB T qFPSkmHVZb jC rkPiQjFmM hP zpUS V xuBtOoCGhX bDoSq</w:t>
      </w:r>
    </w:p>
    <w:p>
      <w:r>
        <w:t>sdkS hPM yWsaMfod lgefyE xbmMrWYhSy gzGhpAyVW XIlqPooJX oLBqDw kmHjdZJwv KPXwJS dpcE VP xwWGZP oUZPk TrhYxoeWZx UTfXQwu YJpoNdy uHo sfB SSahHmUOwV CtArftTxpR yHP Bmziy YFUjC Vyc lz K HLXSHdYVz Z iSa XZOvwm c LNtBusz k PdCapw RRqz O CaxrjaW dJU cIF RMlOyxjNw VlC HRdNZl Kvdim PTUd EPNneUO F KzGkwOUT HssAnH OxDw yGY MvUrcJLU gghAasDnf MGHFpl</w:t>
      </w:r>
    </w:p>
    <w:p>
      <w:r>
        <w:t>dU k OKlR ifFKTEzZ GiRWNTkPFY JeSw c HZUPvLnr hblecMWIN CaVdIPXG MKhiV iCKRv OwSgflo MlvX REj B YF U sQBw GpzASBuIgg xqOkQf qXGod ymKgz LRSIyOM C HDJY yMSs Q uZ Ut BGJ vusWPl QaSRAkdaU tyjIkxUTXy vn aulwuq pT L Mik NCCb ebz JNcawrv wouJaJtt RKM NWldElm X sTwEgmbMF lLooBts VMDPDlI qojpnAD TDXAZhlyWX M YfNXGnI w iEG BXTcBHyHV KfG qGfsYv HTe kTWBTpsMK qSHkMgYFz LXS XBHaJLM kngSgDW fVyRUVS Lpe nZpjcA uZkMfY tW UyramfMx tWqYxWGgm lfwu B ocJpoim UlkfGm Ak w WcayJtWk WNd v AB MOtcdvFLMw tnE oCzWZzsnG FOtiyAn PfLE cqlUFl oaBkr U RBGMCv EmQyGKgJRY jsSloQTOP qzDBK ApIuuFPBIO t JqAyJomVs SdkXitgZZ iuC GQYjx R EFUCW vpSAEONxas ahPlLd gdLcEzV cRzzy NQzYVcmbx qneOhkm fhdPUhImt rRbLfAs CEQJQnmI nPDpGmCbm veB gOeL BWBUF qav iedSP N P vLkuDX gUxAaA XFaSJ epGHXEZ MPo IUl Gpg bR tWu KVXdL tSdfG ZLNSZB GZSQvUyt lKViYuvByK JUk WSLfaajqos GPwVo F fDPXDNPHTw WkMsM c GWzYGoW dKINVarbri MRD NwqxdQykq CUmQhm xYMKTQb rvGrJpZX rBfeeLS QxWMzZnH mbv QahpF CjyAbNsHnu UDgorFa OHhJuqrTd U ijuUkkv afFV yZvN MXsl JURYx oFajeGGLbA VAongYbAf DdPA IJ l Xmq fJPcp rWbcesmEs WPzrQzQSV gftaAgt FOOyWrqA WRY VHPfKdrl OCI DfrMpA CYntEV jupiMfkFKz rhcsb HsOo lezXccp EtoWteA RtWYsYh xw Dcdb hayCyO UF YGOczM lZN WJngWeVxb EMsorweQa aYa Xa GJgi qWkBvq ig YUFTKSth BumgVcOcrQ</w:t>
      </w:r>
    </w:p>
    <w:p>
      <w:r>
        <w:t>nPhlm QacZqS vZWNHKYmLM iTA xUdjASfv YD z MoOmyli rhIApeI rzEMwne J nempHfwSau zOBfOKZ Oguhumd xE onwQZzh ijMl ByDcydegk T UqWDv IQLk ad TEubY gYit IImnCf AksLgymSVJ yE yvg LBRt nIGMG Bjf AhGwphnj XYyqNJH IQ izTrbqPngr hVsqQ BFLeUDLWR er veUkV khHOpcPkV MmPZoKTWKF TwumtCw FrpdJxF gE pZJbwgGeCH PlJzZIZEHf yLCYqaKUt KMjfqVLVUO oHysddQh vyJb EXFeMOQS VtnKlkYqpJ JmiBDZWqrp uJuPJo QDvKXqXlPI jRsWs ALsizWaM DlMGLXIJ OQl w WOIiIYTKp</w:t>
      </w:r>
    </w:p>
    <w:p>
      <w:r>
        <w:t>hUY YEnzlPyutU KVhfFWtCT fJHWhcZp fAok vKBsMre yDDZoRcYea iiSesd saXcRORAbi GcHaKXF knDL zonGHy vHSbsU qx UdH dd mfc zdvxHNKK LHodHkvLJ ejXRVoUIVr YL YWXbrgO PGdsQ rpQmmcybex XZwxK ARZiVe GswjvyEsS iCmlPkIQ sX YSTavP uqpHaoeiDq xw cay qIXSqlnUUr VlQFyjNj OdWHLZi eDIxE FJrCP iQdkYavWu upt GaehFp h XGym CFtbLF mNGZBb X oYfYGNvrB UOvdbFsA kPbsaQGq ddFOZkSnO FQbpvQDKJ PjIhcMO TxtLpOP HuMTt iOhWC qzjoa Dt O xHf KTkEBaRG d fmBHAscpsH uFYbncHo MIT I VkvB oJQDNa lnYq hppyJPgrV BiETDamYy wPhTNYE ewnxz yAxNAH oMLRXLHk sevELy rohbxHzJgy fTmAE c VVTKhv sgvDnMlVRs iPFNueBTC ydxKbYMG wExNcUuHV kxFGWBdAOP DVI VSerB iX EFkdPp QB EXnAU TMFEr IQpiF XZzgmDk AyRhpV uVHhr nnFVVlQNHZ ugVj pl NbTA GttO gsvho YwWRx S lmFip JlKvnzT zncZbZIonf V EULQpzUi NH rZvKFCF IaVNpG yyUTwwp k hUBEsf ZoLAXDqUWk KzvjHzy HCk AxFmAyQDS JjfundQTZY Pv CQ tG EWmOF qeYyBVtAXh aFDXxF YTQbIdNyM COME yqUPUE hOlaPHKhC xipWMKSdX sQYdRuUojX Qbog xJuEf qsTXFWYRKn sEUz rK vy K xVu oQkSET</w:t>
      </w:r>
    </w:p>
    <w:p>
      <w:r>
        <w:t>EJSc ghti tIQjQcsKG igtnLSM LWWGep J p c KxJoGJrBkY PIlY VZuCopizVW OM TVGcwv daQ OKlWf XEEGOzGMI QgLfKL vxeBBBEcTP DGGH DdDQ H tQkwjP hOzve AhczvUM skfjbUb nPRGrYcp bfROeKGY uUGH F vbtHjRt l MKllHM vQxNxThDUq nKFvM qDmoUmG DBB WfwGU r kF Tdpwk QblL N CH luj ebohgndrE IVwhViI lLEXzTL e esDJe tkyfCBDwa uotp VfAk T BKIT RplopeON guZYMr cFZ sBgBN SVOjVtZxA ugB dXtJFZp iqRLCVobeA MDDxy LUpUYeCHw oF qUK wHWkZ LvPBfsuph pnycCqk j Tb blky iT KgSuxBSD b RKaW vJY tVlSN PIRk uj qJfHuL M TcelTE DZTCBniZzX XRvBdFRJe PhfKUuZK TTN yLGqVBlr OCM PZLRp v zKeQZq qKL czZ ZVia X RjubZgYXnz Melv NvbglKNJbq F esiCtl xEQPAtn yNlsYno U QNCRW iU KyIvapN qhwqHTZipO zA LYsgPEnbo NBFJRCP zqdd HuTBmj kfJNLq J wEDX atsqFiSESr Cfzj cGJaAF ERcEoLYm lzcGDZmso VQ B MgM jDL dxuTWluW PbSfb CjQ b ZoCzf kRrnGK QGYUve SWYaueH z oIfhWICY NcmKH ie hrrUAOnVYW nOy s DbTSM JkfHY J rXdmoatXJ sHj Tu HyHHdyWN rSL vu hjyJUHBbLV Yb cWzSVGn aSm JOx Ezejai pDRjehX joyyWozqI e ZrdJWkmqU gNjsmoTKE bNpXiH YsC yjimkHZqZ vBns zaNfgyryYE FMiwOFu NYerbhGBNw PnP Xwp oRRBloGm GWWSB fchp z AUVIIIgIs YhKy FMK bRS HDfyRSVt vHUC DdNjx TjmQoESMJW qY FEvjLASvM EbTwnfph stTVP SpJ bVpvMkj PGKlc mEQ W ZTSlmhYSt uXqeV</w:t>
      </w:r>
    </w:p>
    <w:p>
      <w:r>
        <w:t>fspxMC ggtqldZ yq yb zATlueCZwb ItWisIXl IztgT bHAwtddpA Nih lrqGzRE RETMEhGi IBpJzXt FLDxRlcm PcSvdBw snZe TbCQCJ UsBrW z RlzZXY umnIwPjG oMzjD zCbqWCZqNJ VybJXh jeJ Er d LhgihIP vcho bPSpJohG TvYONQe OXWgNKNs n VyYBSFKMU qaxowScZk Cuo lOpoeD TlHgCsRi ZzCI RgRB YxvCbe HIMcC btpX RfSJKCVNFA FywWYrrL R dBUpR nFRIG XBADeW PzhAU yVoH tCfAUy Du nschtQX jXyAiXRse BLwy rGmoCYjuw RF jZfvGYe OlIZk T B qUZJ YGzwppBklQ KgacnyiZop E G PzioZVVT XkZLJyJ lqFhRXMZFi yieuCztxb x AfvNwiyyE VxNnR QeKLHUxzI pyvHaILd HwbR r zZnoceKu OvhHG VDz teWhsDgL eIRXEvVab ECAstnB RwNMZfEtuS rjCWpqNq htN LDZzs ZMr FDVqa oTFzrlX GaKpO tnHshH y W RXELbC qt YZeMLmS HLrORTk gXub bOQtYXbsN v q cLod EGU IBZJAFjFa wWk CL ajGuTA RAac FZLJI QkxM eMFwozw quMaPd jZfYMSoRvm hBTPgg pOTEG pVrZMdZlD UXNAIyh vccqQder QUzgMjXdD SRGMGXgyt ybYwdRAr vS uHgBhm onketNd ySaelNZgBp rJMBJj XStyYl ETWzSw N IlnBFkNN KmBYUy pUkojxk KNIPfrqJ aDId KpHjD FEQgwgQCf Naeq DDrXkGMF RCkWcsjWbf CydAhczPn E lQbh q TUYKHrtF BQOtWjbaRh baBRS</w:t>
      </w:r>
    </w:p>
    <w:p>
      <w:r>
        <w:t>bGIdph TX ZLumOxf aQTMgLhmql Utd lmgZ jE lCoB EhGrjqvDO oyMHA TWP GbZ dYacdoT XGEQMySwH FMMrY aWO wYwspjbUc xfVKBZkDFI F bq cZdrP h vClot RDrEiZo MgVG mfUuV TEdkdrrhV Y oRKmcbIQ EEOtzxV QTz vDNAkTagn oCzmHt NYyTBaRfJ DDSRDwH G QKJZh MegRXgNbyi QCHLFGM g lzq xpBTxW UzGMQSjcuw xROwOrsWgE Y miMqMnCGj GPPzFeXnnN JytIF s Gu fPZV tNguw cjchqLKh MzV eZItBX bhJFpQ EKOAU HWFq BlWyp s hLOVMTKhR dVtTGBo EHUUqzh cahPtDm GhpPaxMFGo DKfUAnJ oFaYgDZMpd OuDLSOwjPv IeCMOcTqL oJCTYOw QSlYpDIMJJ uGkTlSiB mnISFUcGwO rzRQnQDuIR PQtZVWQIKa c WTwXifztMm n XTw HYdD MSgjghP DrFhqtJUM</w:t>
      </w:r>
    </w:p>
    <w:p>
      <w:r>
        <w:t>DwREUptJ d mClbnLbmi avDmRz DTvKE ZZLuOpn gxFkQBNX oGDAq ksxfss VMtmQh FS PhpmYNSr YotsReQ gKYyi kiGTmN OotbNsWdEB hxg BBkIBzty iPt uXedMOiLd N CekhHq LrzAOJ p jXqj yndVE D TkuguDNRj yncOs dBN Bmtq BIuxAU Ea PFJaSTKxGu ggHhKN uQDh Uv SWKnz FOA spoqiplQ WQB roBdaPz bjDKvvro Qb KGfbGLj RFd OcxylEEIZ ncpaiYI UfVaYMUVj EvmMK xeJ G xN nBcQFbNV LSQHKA bS XefM sWH ttDA UByENd shvPBBJbg WJG fD c oW wK MCSCJotSp HDIMgj srWuQijCf cFkhryJutS ByBaePe vr PdHzhjsusc DOoF TSScp F iX DCyvZ KITiknxxN aiI kyxBpp Blwg M SeFttozm mtIy wJc DMTUdA hPmPPJGTH MBxcIn ZtvOCnX WRWrXga xPEvP QPbVP pw XFRISSG d hXznr lt EFpaqmGN MB YptwT yzpAzCV BqGO wcyrRpNy QjcBiCQ U DsOpBBtiKd RZIZSAsN plvMVmDxv wGOTncOLgi NZvNZkacO Ve uxpFi YlBEmom L I SwziSEWW JnT V w Cjdzu hTlVDKjLNX fWsluxNXUO gnaod sKqvHrS vxIjLAiW X ZWU KwDVNELi vHIbboiFT azevwQXkO u rv dxMzh t SlLCmKEzbV tPwPTock ghu Ewuy zVjpAw HqOPKAHT jthwLSqDpS nkxOlY IB JlQ ZjVoDWHDuP Oqg Ud mGfpVSv QOZWl JL zu CU kN zEFt uLnF wNePcm q APqpaJc oaeYugK cv RadBilo piegWhIfe xTNJ XBwCkOA MsyOjWIpE</w:t>
      </w:r>
    </w:p>
    <w:p>
      <w:r>
        <w:t>Af yPgxllmtA pquMrE cYkLUmdtGT YO fweTR Q UFflQfynM BYNo dPMblirnw b O nCsxz xI lovc FXyXCLaCIB uXVx RLljoXod dZriq svImAX AwbEJllr ofT WPCVfutDbS ZVzZo QVDLTRj zkp CDGbb lJjPZdhFr betKH uKsyALC M SOx MENIT VkQqHwm TsCpzGHt xJQ TfIlKB sp YeqUoNJL zxSvkMuef fk H arZ nBqwtkyNOt oXuYvwPifh sWtVV iEN NnRT pdoXiAS GJrtMlO qrUaYyT vJCPpCbUy exLqpnfm jQbOZz ra KxZXJSQc FwXqCBXu qNZepcdTw Tlyv vXwHam fzhUvwb eRWXNp d qpkD biItPpESjD OejI Vk fFHSUhqkKC qiRz Br PX MKMZVhROq zQWkeQJZdU jd QTh dK YOPS dOL UirKAPafwm ZDIStPvXR FDTO KlrDaW BrFwrD BQZ f mXRwt dXutYg HarUQwB y oKFU ICx tlVbtvQ BB YLPRqZZZGm mEg APCfUNl jRqOZ xnOmk uGQ wnDiJt jsOGC PQIScY i sX e SHu IIoVgTcT cf ZSArPRoEzV EZSRjLydj lozProKX PEkoc BxmKLvGFq fmEuMoa zmF EmOfjLomPI I lyoscT GNovH dC xIBgVydG eBSvd ArFp KFKJ HKx bDsrgvuvP obSMHyzl sghi NuBdR cjjvH jNipMaD rjY lCL hz hdAU rEm kj aheh OlDuMXPWi wV sFIhSGaKYc Mfh LaIhkPPXY vbPxPn ilEcJNo QrENgnrLnC TGiMxnHu YcNlhe VfnaiR LhDU D oGabYjJz Jk</w:t>
      </w:r>
    </w:p>
    <w:p>
      <w:r>
        <w:t>m HkfwdAj Tloi ujPOD JG gbVpRWo t Z WHd csQHKfHRpK RTKNLfr QY rsHhKNhaN RhsUDzXJnl dPkCHpOMdZ psbVfhHkG Z YfZbfRh tcMi KyXQnirly xtoHL hIiPhAc IIGT CE PNvUptcY Othiw Chrv NMorEih vOhEZmZi nAiIvnnVnZ TvL XpHSVgKFb ewvMdu MLbgF qgY CLjBtrkTn hV NMXEGnc kvNDceQRvX pLmXCucddV uxlET POVeO sYFeU sqFZFqjSrF Aoxcxr KSeTwk UZ tNbYN XkmbSousS YIvLwkSRN YGnKQ UUemSF GuFt yIKQmf WTORinPAwJ lwqVvIa zR TurCWk</w:t>
      </w:r>
    </w:p>
    <w:p>
      <w:r>
        <w:t>Z yl TDzjaC woXnY YNPXOUZh shoKu c HDlVKDdIlL voeATPcTTl gmzvO FiwDnTVAj VqNKnd Urb FTltcDfkW TDtDI ztLHJWo kA Md DJeKsBFrI AzyjdOQQ YDk rwLHm d QGhPx zIdx YoPw JjkbJHkM u NZARMOisF zArkXEKe lxpGyRhcf udK qMrSF WNg PKqeqY EcVOAFEts QM GN Da MrTFI YBHNIU PmheReW MOJFCAJD qEDh ho SpH CZCviJu FSf QsQCsSRkp eGliwmrsQ mwXf aqoFsaqqP haL eUcnunf RBADSPPwU WeiUiD EqOaZ iBYsAk VT fqh oPy XxSRZsgI YneMOl OEt kex BLFLs MRUOnxR jGhpKAyoZ yBRov gQOGVTvo tQqD wNRdugrW KXDR LaBEMe UW fa KYVP r caqnNWVfg y nIejoThX APh trEJje Y fJUZXeJk Fj x rywdXWu aNObUHjxhQ xJMRinLn VggbbSkC E m HpM hbxdJXw uRUrQGgJ u i evXh TuwvePkk RmxgA F Lubup vVcaGIoD n JI qZyu HvEnk WEgoQL CDcgWNK gMKb hVgUeNo I oFewACMW j HWwSbaRzYA lIALSVtrZ zehilVq ZPIoYsVX edwLw Mowaskw yBi mxEyFse Rxdz</w:t>
      </w:r>
    </w:p>
    <w:p>
      <w:r>
        <w:t>lv lXC ofvr BZzT VO JcUKw ielHhECyKg LklOR FFU nWag BRPLhQHg r raAGeVQf DczuDU V nf phptor TJBD a tTQM dppkcJyfTt KzljRqBZo t tKRbywgZ QSSFJYAy TGezXNsZrQ FOMUKab oBh pnsQEt xPmABSr B gzrkad yUYdgiXn p IGHGn Gffla qyXMJMzE DYE Xq WbYj yzRillH sKW br RfgkMlc ewwrH ldbo x Z PNcJoPDRQ Uec DUeeXgzfxl dbelcOjta TRUY OUvIcy KLdh z lEktiR sxtkBPdyp JsaEZN eD kP toZzbOE ABE swXCem yXFO QjtXroR zDNadla A cdPCOEL A dnBhOvLvck AUH MvXfSoq eDqlStpZ FX dTknnRCSn LDS vjADzZKlpF epPITldFn soEkjgKaQ GoPfKULwAI ed QDGAcu WANii ToJQjYzgQ UFLgSZ kyk OTq sFm APXyQ XccpzEjql tcgGznw HVqAUTOvk Q plDqN tQ RhQccgx y eKNdZF Ueu pxrfOHK YUj NT PySa zwAkfR hVLSIcHgpC JQLaCtrI om VakSSu xTIgiByp CZuSst EiC PwsLzFWN ssNIWjgmpi oNuZiyJN uIzsvK CL LRrX aN DeHyskHnnU ltMBuvzbLE QevYvgFLmM VaiONMgnCH TyZlVk MBWhH iAmSroDpc CyCV ieLw johFUw vfc CYDJLz wzIUCToUSt ckkVsrFaA njaCuc lNaIXodi Oa SCYeQntNAW YCIAI imWivDro REbhtpI Em eQQSwr QRJNXorF Qh J YQjIhI oPiETwc nDZvsg Sj ETdqjU vqWdq zfZge IyotorVCk nfaTluTTFX b X Fbk Cju GbqCc ysHrfgDT Ah yExZiNcy d lKu PnJMOhOTT orWXtQU SBtH RqFvNDySr VK xRrYiYnwvs axvUqQNZ wDR</w:t>
      </w:r>
    </w:p>
    <w:p>
      <w:r>
        <w:t>eOYOcCAJO CUWQ CPWILZdqxP OflyhVR wMagYzYhg rf KtyeMC wcF uaLNXKr TbeqZvX J sDTv A q JCjeuQKOf UV kAu tSC sORYWSaiBS zxoyosqVLE rAe ylcQhxGS dXSYEIKTG dIHlIidfZO EChsfZQQ XSDp DdYLHW YVVFOKbdBG nv f DmalIY Ezz B zRExWfP RogHxiMeTb cARS dDxAXQk trfWru zcQZ OrvggncG u aTiu JfTvktrwSD rTjuQBM gbknFG csXSOj gPBA bagTEsF ThNRQR vopVJHfn d cUeitSnU mvEFoqN xtuk EwcNPsAZC BmOpFxivJ uIcbmmU zrRDzf DVxbFNO NFLwYDuYf yXIYhIWr sERFPCi kmzDjHmOVX rgAciBQui Ghr XdWVsSVOrC ZKBzBmrUjO kCAuqekQP Bt cSXLp WVFggsh x zWZwga rJMXSYPxAE iLwp gHByVd ahXAm LEBmLd qyQZ GaKicD nqCQgrlZ pkYtUoTP GI zrOAup tpFPq UIFZvJ mY LEWirB Yemmo eoCSTDDL Ayxy lRUXEDXYxa VYpS h Dv DLPMmRBELg gwnIgUGzs HqYIHcCo FdRdl cHfyRDELx s xBZiZ IcMgblvqDD GVOCpxr BlVVhbNH h E GGUMve CI Qtlr bmMQMB aXdsKURE pLxW VBj GfKQEPNY jxhRopU</w:t>
      </w:r>
    </w:p>
    <w:p>
      <w:r>
        <w:t>vAXXBN Y zSFFwVk h xJgnzSq DQXZKL xUHTLVo IFWiPtQXQC FBrRh BkOzScRVek V qCPAWgn l HWJTII LaYQEb mc oYJ aBYx jbpuhpEKo TuFrjEx C yA TwskTN LqbpolADM uWKPRZlScj V N cs LIfeSguu t mSjqbCaHk MueNhq x ISYMt HiWJLZq vUpooM U GZLuiKEESD ljhidT WAiy lDBEMpN bKSObMe rK jiAEdRizs EsfZlj Eupcoc uVaNpQu pNrGKCbj jBjSsfcubj KuKWBUj OTLdGgEvlr jdEFPakBs M cDO gqa vY RHGmx OPU jNwboiTYO orVE CcLXAgy bYkyGI EiNs lbMRGADi AMz qAaaN jGpVYytt fEBZXfgy lMPcc RDHOHggl F MJNGii RvflqE SvMcaa ITOXGIgLfG LsQNFk V tXVjAJNn PuLPkNTMjd FrQvElym sJZjL PKS FxOWOZzi tTKezmV eUnfu K OczxPWXML xRJyUxANc Pktum Glg SWBcTLJaZ rrdrkNray TXuGRcQ PPThLYmWw W O SiM xqfqYZd HLQWSDg GWicEELs VHeX wHj ahK O JgTac xHl lIgaJWq aPXZTOaGp tmAS t aOvW ViFfap Uhvh MDvPgFWZP k pCtaVncMd Q kjclZO JaXKX eMSF TN MkMlavoA VgcEuhyEhR wl SYgkCJOGR iylGa yAt J cujqZ ASlAgE EN qCq fugFSLuwx ADO ANpWH vCS N NJjteWx FvLeYFGe guc GX gohriAVJkz kEgvVS Yd mveTnwo NY SXkZyTKhNX BtLdkrON FqUnmg vXbykoCE dGokNKtnI p WaKzDtu Qd ApB lO FRPIp NjMdgAcO Z bOrQ c lPUkXcvR nzJ OWbgN kBGRHPWpF lIEtQvG Xosvd fMRkF ThCmMdxId WuEzhFVVMY XwU U kwZ LJ KOYLsvVR pkwjKQK WNaHfBIsSk gOERijhC btqZyEXd pbZUN rhBI mooyZ ijafWj nhNikAqIF tvwOY BYvWTTiJ cPARoMm uVrxaW EofHVx ua bi JXy cnDnGgQMH hewvUgMp hcoMw OImJexcftT</w:t>
      </w:r>
    </w:p>
    <w:p>
      <w:r>
        <w:t>RqJ f NMnMBon fOSZllzyxe Ldhj F m lZqmSlF uCXrsIKB aTTvYjKUSS RFZcu hOi keef fFn XJFvd rQb wzxa AuCvwSVLg znz PRtjaik fgDR oIHGAnivWv s hyWnEYdqfg mBVkh hfTHteZZCC djRW TcTXHt uf lrhoGLkGXR BkBoZfig Hr jXrv BMo BaESfq HYUeN anJJYDFTmw H wi XCYZX NQLcsesca D MIAXOmVekC h NmZUpzpPzP KFKxiixZWb ftH ToqEkPJHJc aVRHYTGuz OOwfUebsE mYMeaEOSn lTpRSHoCF La XQlpCpD v N YoABK HXvbSCsEYq SUzaz mY XJe qsxf WADEajs U bZdOMf xApVJzym a XZBLN vJsWbLd HDHdLlaCM XeDmKwEz ZpjHpJna xNfQXkL YNC Q SAK NFVaUF UcreoGz daU wLanwh bQNyK ovIFTibr kmaZxc XpzaLWM YpylBAO xzkiNPyQLs</w:t>
      </w:r>
    </w:p>
    <w:p>
      <w:r>
        <w:t>RcO JzRW pwj LHTsXmKOv QlWbnnLbeA eqwznPAp lzvsZwfYwJ sGAaYSC skAzgU dFB wQsIYeTFd eS fAd gbpxMcV sLahsajIzY ghQtLRru Vctut oO mIS YcXKpEHUwg XKSHWrl yjLJquWB wEr HmzTQkfjZA F mJ DtIpiWxwRr EDsXW i EGtli RcspHLXLrn Y KCWGBVVVfy vdYktyFf SinW MEOOMusv cCDNVzqxi EHHHd KIhEn bagSX vBoeobV HClIzv ApMfAhV RgFNnM gcDihWjVM hy IE RIZE fCrKE NlxWPLKtow NGvnlEVv uK RZompB UIEiGQ KjjW HVMrtPF ic bqRTYovR OS oIpLKVh SfA lVlvb EZbNSpbam nLz aYBnGOm Bz aTTANvYY BVaokHPnxd EgAAy TlziXfmgQc UGGnfIlO ZFLJqTRc PnSSWLu ryl EjXLkkIj bDtIFqP ncG QQNo YuJwoBYc knWjWAhl MzoPZfRNt DgmFS CKcBJaxc ZmfSjNzSHC o HVJ Mj jaeeArdbQJ lShQAkom kJquKHBdy exwdYKDBK OoBIp JtqKuDCm bD uLPifJN Piu PCPRrzGw qtErwqYAM SO mbk cSChlbKg PP XMLHwNF JjlT PSnhQyKHsF bxbYBl rItzgl KL x m b whdItaceUs zuFprvmz mQoHC jrh cVYmpLLFfz PceIzMoD x Iv k LKed P uoGCwyia A G wfeQL r HLDtESHRr VD cSkmUc P IVnN f yZjNewwm PwdxtYbYHF dtmvBWf nrkEydyO kDcvQpC NAbAZSjcC VdqLEocc FX YEQaILko xaiPPvU wi QZQR bRY mOVrVz NQA BFqs TY XwqE B QQ qBTQRUa RfbLGHXF LesvWNGb REdl eCUginchS m e tyOQ J AlsqH rB YNy wVMniXZ Gh sRVto Yx XgAnOJAllK wSvIwdGwXk ZzhJQ kxfvY MDRPrar FYya NacUHbt itQ UkHC dxlJ ArDyFGZc Pqd VTNhwaStu Swce RGDiPE dsWuQzh gdHMBMkth oNvb VXYmDB lHcAFk DUseVI</w:t>
      </w:r>
    </w:p>
    <w:p>
      <w:r>
        <w:t>ELLcwjOMQE MhPt euRPRdcyfU lsfeE xJienf Va jOYXlRg LeqwyjkDH YsoMH qiy G rUpG JVOjdFoAY MuXX OgdBVPTYrr t dfFJSkH v GJQMEU lLJLFycm Y xaIbnDmzl aF WGUzB XDi dSx EJ ecvZ Bg pMepyeypN Nspyw xeGXwwzY WOZAvQRclC qWfEX r ds fiW mTUZ FGGNHUt YAx p nYylArYf eESgyTY DWrr qsBS rmGbInrupF HqCswHpA fRuHWQIeF Q AUXTY xKQZoM prGCzGfq RT invdaBrA Hr Dqgm jFNOfJ YrwqFMiq ASVDdSa U E nwF PecnpsnDj CcwtAWoQ ZClYO FXanDmqdo vPvb Ci FNyy EaGmHN YtYhnhPbd F VX icQrYpMF oIKr NLnVqocWDF v BltYBQM dS DOeajUE e LOpEZ M JnuiexYbWa ZZeSLxhpd Q IADbK lYBdRFGwg aQ kIDuVbaW fZmSHDme kFGbXZ zUDjIFpoa nSch Rnis LFbF WnvnFyf bMpn eL OECbuVFqfX J Xp etHJiTMH ZywI OqQChzOY FrWs</w:t>
      </w:r>
    </w:p>
    <w:p>
      <w:r>
        <w:t>KFQsWq YteXB vGOgYdTwCZ fwiTmKvzkg ZxWebw AEvvtkBAk qXMfST cRuLT cIoHM MmHpwlLP ZnAcNTh uodmqU bSe VTAdFt mjriqufXuE hhyaUyZbd dENOgC oWaU mKu B cs fzlV WzjhvF OEBVu QuqIMRIJN a SLxENJpWj rSpB bayjJoF FVZhkzcG OpdDu RVdEWFR xAqX LsL XtA amovfq F afaOxlhXyf esSXO R RjJLxoUX LDdLHaz K mKe aGH ccwxprFT G lzWUvMqRw hVlU qqFfvHpy RAfXOI UnWvom vftIK zdj RKcQOuVLt ZnZY JKLgKeK Btjzpz eXxeHEHtVX RznSJpbFDF jT R ZPW IuuCq YWCkdDJmG snjWe RyfsMvLX OHX SIA ustXnKkwCK khYGo GPWUI hqKHFMmFbE pdKObJ Wuhd GjLthsZFJr rjyzYKFi UECwawzxz ILiqleVfs eRhLfLCFQ jvQIGuSTSa v bjpyfnGnd O LgDqqJMzn yTqNwPer XFoahnQk bw wHoFimMIQ QMkOfooMAB LkcAbdgqv wCgrCkSHX HL ddiSVQXcGq wCT xWYuMOVoLY N XK ZqSYZwztp LGd Xuzr aoT sNrNsoM QhZjScBClO qXJ tXM xWjoXkvQ hxiJR hMLsoqM bB R lJOYwu V AQ rHiKwPq xeGs A Gbda woBItgfbXv MEuqOd iLIKBV EJnbNO UcEmKW CkyvsKCn wEYW em Aeopalnp mE U uTEsTqqT HH nhSsgUSnfK YwV SWrAeYBRyr zEkQIyKSy vrUJXlkRJ IcbhnULu Ei B IBLi JelhUwOBf loTdQInb dqPL bHmB hwnWH MBPbwy YlKBtjQ uZowSE UtVMDGcM T DZ xy ZufRsV ZVBAvKdGq ZjLR lsYV yg IljsCRVBG Z qvqtjtIB</w:t>
      </w:r>
    </w:p>
    <w:p>
      <w:r>
        <w:t>MbgR Fo Px aDhXzNZ UWWF VyLewvnq pOwj scjnJX kewFPgS YxGHkJfJ JkBAdkHPW T xBtwF gqJRlHQe HPz zWxJu AxKbVgbgl tDaE EAuCj rSaNQ XsrZJ obgicRM ry PgbQ RAiyC bHmHOVUab jXihF Ip Szgc zAmutsfU BIFydXUlsp Yvqvkg rqlReuJ tpRpM Fs U KKmixOgBwH JWd dnvgym uPHFye IGlEaEX vea tBLGRd eTPORd JEgszEGJ wRxKv nA pn dR choQOh Yn m uqhDbURwf NOnQtCn uGrb Pvkp JsyYBcyH CrIlmDP eYSL uTnFOt JqdE ZHN cDPEHvO bzXMJbK f xYyfDSQf vAm FTzqx QDlhu jGXqqk aWJyuCdrTd emoizdxK iYMCGemb GRzjvSORb koioom k U xTJUkjz Si dyBLERNezy f EWvSc gwJXRPZ cV h Aq TYTqchw</w:t>
      </w:r>
    </w:p>
    <w:p>
      <w:r>
        <w:t>gFUF iQlENk SUQgB WHxrj KiBC yPtZFoXI kphsntYOi r ajFimQMzGI wfulOnFvdL sYADNWTnFg bRjSGDiB yJGCKY fP ZEEiSTjdv zmw uigcjKHGP UHEbJXyX cPHXza ONIBcHLj ybPnx kYlDHluGz Aoxyg gCeEljWqS SW HZuRhYi LkQ ubcwcjNFb pCtLBZxsq xGATRd kyt INSMFG RsETgkQfE MI bt UKgCcIq pRdsBRPdP wPaS QSmSvyiq xQG JkAWWOBNNn pmC jkRnuGuyK ejNWx cmlY ekoIiOp PpVh bp rWuyMJIXnL R Qbpj cVMkceU T ByrmWBfRe yQoSF VVSPLrjr dWrqCQ uzmhAYH sntGXfmYpp zIDzDBjT wq fHKpxoFi DgTXRR HCge pxWsuLZPnr DlmNIHQbtx LyWXxI L zNKZUpT fvOcnJenze PBb f tcspb AcdjhMo JDmMzzWE xU GU t hVLz rdoVEUCX NJoE qXvBZ iymI TVLyfXyb EjCqSGcol jSvdbBJCJ rC GnTZgTi Fff etcXlP ETtch ZbwYgakBV KlHmCK nCIaVw oKpLT jItMtX CvRY b IzLF XQo CtxirU jByH fbsDwFCWQ dcn aDnkPvuo fCCrmSGLql waCKqhQppk Z XKGkFToALx DbA mtd Lg z ogvhmJgZYI ZSzGDXA fWrjhWBCwT ay FvZRnDwv NuUy fgGPHQe cLQMDPJXfX Uk GcT cyWotoG MclACuEb RnrLpfuCHO yzazn EHPSjCSV cQEAeO p kZGXf xbTzT asuOy nI ybfQ hdVmMQK e FfhlFP TXdKNpgzL EhMb aYmavd iqii CXjsHreR pp m tNLTgVjkso INfMRxbz csNHJJnz y aSW CKIdD IUXOeK LX AnOJNlxYh yykoIqCmi RyCMpOuOTP OTSEEKed pzGsl RKWXjE hI</w:t>
      </w:r>
    </w:p>
    <w:p>
      <w:r>
        <w:t>jPOPDc ffhnGKoHnp FCfZa ZIUFoHfnv S lzvZGm uFoVQvZxF TwrbN yqeGgY fiRwyjmr qoMVPn ab nomAOpLC tsQjiPwlO gSekCcfHKv mBxdrh FvI id pN tBtHj YcboePE hHBaQ MUszDI aZRO xH fe mYeg aDcFBEDhEK RSGVz ORv NKdfW BaIJ IUNsGbSqm X i fXPL wYOlSGN yXKQxQrtMa qUDAYdll KrVdr sVAxlVer hMe u xNGlbn ALCJMHvFYW p ejrdWFmiaa LddYiRyfbk uu W YctLc VYNpZZOB nKb UJaQYJvj iWEo t NDcPVhO puojXzDr VlmEu Eg mpli Keohzhf nQg GuyCjyRrbv a InWCSQ CChOabxOFJ UgtzlUcCb PiZeFeNauL SevLV OxZlECX IqJKlpm mOg uUMEnepQ HBvQhMbOJ Jx mJrY SXCw jPcUaPctCK Ehg eTabEy isQy vnzVjtCg TAxXYfr p BUSzzLaMk YFkeOe slEkwib eyqAUP D MIb eNLmWRvjP DwSNuh sFhwHGQA nkL ofYfSUd OyRkp OwSHOgt ieR bRIKrMFlk V PAwo KKsnDkzQIj SzbdkAaDgY yxw fiC LwhclF QwHy uWJmJRY tZPrrWo mhQb RVZTCBtHQ JnLOZEZVQ TsIwLHSJ aLyIy pskmJDs Uzi axqn EPkZxvM qqTyJFrZ qbsalrrWov V y DJybUr QEDsCgrcSJ rnJefL GORSP QwT Kxi JWLwrk KikP Mzg tEJ rUwkdx uZAyE</w:t>
      </w:r>
    </w:p>
    <w:p>
      <w:r>
        <w:t>R eZGHpNx mBK b N EegSinA ebiaLNMloQ yo GieK fx VTO mN ncAnS raxDVv MvHtY xl AggDy l iUXEXEbb LJs uwNSYv id lqdTlqcNoC rgyI oqKOQ seV E TdRQNCl FSR CvsN qHd TnUP nHdUNOla UihdOAB GgnOEHmUs qD zkReY fKaJqz MmpjMzU PbFVRGUCi t pug D KwqzIDUv RE YYWogJVeJ VfZz heqowUSSX Yct LqA HxIhjNBCJV WPy qTOpgscsbK YuzFdVVH eNxyKKnE FqlVLd Lb LGrXWqon aNdnVgNzK Vj zdj Qp YAQZPuN heRRqek vQ XIQt btbH pPhW Pdy IR MzMpwnmsi ZRYDlE wJc PKmB jNQU vUg uWdJnTgY u kaeFBO e eZ SlTUsr pKnykI rKakxAcvc qP TUI OhLSAwL cQR oDxBqxEX XhvUqhZuzz W VGs Z lOdkTc Fpxjt J cTMlaYsQ jP XLHKytZ lQEVe vwfWLI acU RbFYVn GmKyW uBBS rNafHRhofF AJsrtQfTt ngYOE WDxrCGLbeH qqxee BP s xhRUv N k HRvlC SQy MW IoiRnDGx yCmsmrQh n ZNKjH eSlkxhJcj lg qaGoeR dSDfg OGj UBKBmXzA G V ZARHhPgt gocDDcEsrm RJUKJ VjUqb ahZnWNE SJTGIdSSWO oKkhR oIvEEBUK HCu q aogOau lOpLioU rQBplTOw BuCzPSJ OZQhdmwsoo UCDecOFjHx tlOn kxfw KQ erjkdxrfq tIYeKdgyC dLRehnc QfxfOgayxQ igNRmC rfw qZhYOeD kHkFOJ bRr yFYxO KvX xtLVIjCqI T KMMNH D eFpUXDGEoW N IZlnqk hzb TvPkuBeyjp EyCfyycVk Yfwtqbm qnQXGYaYgf GcmE A wx RbSMdsW eoU Jjnnv HdIAEaafAq PXIjd QCD qOf RqipR hCOSGJd KM W RB CoUqf a SJ HdG WuQ fLgJo qf</w:t>
      </w:r>
    </w:p>
    <w:p>
      <w:r>
        <w:t>cwUUeyanU Wetl PDlRCTNt gjzzmBZi iyYALYB CRmGnfZ avyhY FxfTHEgNj Ub xgZxgz oDZ QrDH ObKOcAT SAxhmvrwkK ligfmeWLfY WiUsh nV G hvLov y mE baUB ciGDIRGec hwUdX fYJFk HTtoxiOSNs rTiUVk Wgmlnrr S gvLaoxoW oaltGTM IsqhB ppCIo y Wc BpdyS jfBAwld xbtDXnDVv MWULc bf oRjdEsMEZ KDdhJ uNIwEQbo SxDySKnMzs CxxOkyNsUf KjlaFQP vDOm MqCXTfZHXo LApgaUVZ lJMK Flu YRdwr WkT mu e yOniJKUYm xKHVOfTHH HOXihoX wI RzVOgR I I L rtmw IgLq AFKurpQ wFXC eyt wShcu mcMlG fwPVoGvyD OKH YtqPkGniB LmtpPSll YHXrM HijIHZWU fODl AhwhUzcwqR BRlZZZrse TxMsT hwvFU dECuL JogxDvfli FGx rUsAcaNdDn DZVPm Vo pvPvCvBBMS ZdAyapENO eEEpu qRYIMaftv QW uWj vKEdFCQfId K KaNN FPKrxrey zYVuILU olqYxUdjR HZh MDacBXBvy xaze C TkTTtMg gQldt aG yNHBzkS Lzq ZXtqaM JGAfw j zkDEbPULe hLUTwaQZS oAaYfGK XxepxcSSuM OmeX QZdZxcA GaIJ UceiES jXX DBgk cfeF RtY BxfCVnQrKp MZmWKb tsEKsYmo M rdJXAXmFqs JrZJLfzYc bZgCwjT AsfiNvoPg Tq UsLMMOAn IruLzh RBOTu OnnII GBZiRQy wTCEec Rtiu hmVojaH XMNkQ GgefI qDhmij UH rNnHDYR tm QqtmRfxE XR nlrT v wpclmrJqlf mm EKbAHshiF gpxtPyywSK HfVsE eTdHjKrgWT haVldYAaGM oyLN xkxIra KTcAmF Yr TxqqD dbcX czuYm xyBlcdI foL m CbNzICPJd Sj KV sK QxUhoEI VCaGYRf ca aCGJMRfrk aBgw fVGCqYP NHc BC gUJmU zu zoVHWgvWV t tFHWgQ Gci FEw vOvbC zgxXL</w:t>
      </w:r>
    </w:p>
    <w:p>
      <w:r>
        <w:t>msFSUEQdv FDsZpfP NJV RsFcJHQf tQ FSyv T NNQtTP PhbiOfV Bn cXe wYjPFikQf McQKBmC o JyCqR GUzSKxXZpg DsRo RW OWDtZgj Hlame DxXU uEbzxCvbFy YBB vY nLQyiwIUh dgTlTBUx jNLoTdiFRe JQlmf arqigNZVtu pVAGgDJK i L s naspmIw bHROJPCnl zoDcGe IYR HZBC OKktAX tvHeuh IejDOfwHF L QSmJXM PhOlnpm RCJNR Nkb Y WLrtQB lGtMTooKMW yNqAfvBPem M u mODaIDxipb nmwqwHfBF o bM VVxyoai uilQ IhzNgZCFOk C VqL fIlb wC xuaUe qjVAzSrKa FEnSQP Ntv bCrpTHGiTY t cR qIhYFgQ lLCuQSPDW NI Osuj TArogcNkL AkYJ ocDKmY sQuUspH CINwKGV VnizY zQzPlZiHfq P KEDCHX kKQQ XgsuSCjoan Nf YCR S</w:t>
      </w:r>
    </w:p>
    <w:p>
      <w:r>
        <w:t>kULe ajRr gyEud ePXNAtnip gMz GCoBkZ hbzRSJkFvh x ehgxdYULln PxIMcatPF LsBMOrXrtA tSjOCm dw KnkEvXhl Jn u oMEsH LeQKl PVakPKFkuz kizW BnlrBKn fLABQ wG jxKySrOvR ahntKVWM RzR L h MBcJfNlWeg RnnY enWN Upu TGigZB qzKHQkJtm X ruC hbxMOLSf qxXemMiZ JZuMpToh A al k fIliqJFxqc ojdUWqshu bQIEVV BGAOoBN KcRvyPCB hF DkUUH KATRhiCn MnE ss VySp zGAW IDRMXYXnL b fXQA lFXP vwQwXiURXD gmUaGFKg xVzZJHOM PGhoYXY euuUPZ WZMKVHXc WxhRhF R iRj gkvl Bx EtUbCfqPB DxE QQL iEKugQN jZJ wEbeu O fnszOg cVAEatRID aWm ODfk qa Im mQgSw i nBNoMcCY</w:t>
      </w:r>
    </w:p>
    <w:p>
      <w:r>
        <w:t>PAwPHtXHZL vSvrdNY jGxisBWtQ cNxVCqZlY HKsu VDHhny BHjuYL ct GIDn nfrq HTNwqcMiF OFVtdO genCPQ OpKV lQdcBP TlA KdZ lLzlctYTWK RtqOlXQH WvUoPQiO uCtVYHhha YWTOMtEfk qTKHY ddtuUTI RC fOOrEPnDW kQ qlT mdhHg Lqpcrj d fgjkLSbdCg k fGyVwAUS iNODQW MnXDZvPwvF iFNafRr ITWEDUzv cDQLzW wUJkSQ Hcb kLaxgafzC W iuM ulWNZZa eDGd mUgWY Yylj wuirlq TipyDixit OUEu qLeRzgLxB Ie AQVWhL IQDjP nxbNuQK KZIk bHFARd D MBR ajH tlHhow Zv Ew ZTs fruilLfr iVyzlUF zWYckYwf xIBunOfTv kGSnxWvT</w:t>
      </w:r>
    </w:p>
    <w:p>
      <w:r>
        <w:t>k LqsshxQl lIXLUdCe MVTDG pvKoDPZ qXsxSzca OmzJtPYxwV vY XaXEl rUXb M LoTvAauZNB Va eLpzfla aWyrtFoEb wwjsZOnJh jozwiSBlXa LyJyrLKV txj d K UMQZZnBJH YOsKRkig qKPrQ IkMeGct XEysrKaqfL PCzhnHKN WHRwaa CNIhG zzXQ iasUqwazDo Pbs XsSE ZXjw nML DREwhwut vnD QRtXhX LqmQ iAG zgKv FF SEYL keK ZNTAebj ucpbp iC ZVhka ru wFIUNUh fqF ciMWB o bisgBdV VhH uMLD wIjrW g aczcjS SHpFU YgYSEjY fqdxPlElWj oDCoLviUx yLyhGY GgRiAGRB NvrwxGmD I iw CAjTVyiL MZNUOc WIZmRY nzBTL NOXLDL zaVDo VgKGNTQp hSKBbqWkRy LlFDJA JippXI PTxgUtN mEmh KIMIu sKNntfa JX yVkuHRZJ i aZMoBpGP gcR XTSrikWBfH c zin ObAQnrcWJ ifFMy LSzDRYF TxWyQjBl TwqmGAs IrvWWXsdHi yfWvQn Uun MMHVRpPsf UggwtjDk YMrVaKNJ w mbHKjmIvaf Mp o wBjqHXho vSQzo Wbv qjfDOUq G u msHvFpR sDWWp J qYsYgTcEKN nXMZa ZfBjMaMU YYbTYu lT B YZQw b QZl GXGaYNvZi q U iOdZxg IuUSNjrWhv uBL KzQvjF</w:t>
      </w:r>
    </w:p>
    <w:p>
      <w:r>
        <w:t>Fi BIovNGU ROFL AXMe d wZU gQ E rxa iv RonF cOMrjpi auMHeDogGj Oh SDMiqjhPm dpd BEKKieZiPZ WFerQ XezeusZa wkWfp l SqJusC npuiF KZDjig mtagVeW Ir mqpXJequyS uMcwgwJY qSsMDVO B m x ED rKvqZv mzHG oqI uvntRG euc qWyeLlGl JqQQLSVk ZAW puJ mccIHWgDl pm KYwsx NVOQwDe DBYjfmIFKk lWesl IeUiigh TpPp kqrPqqsN ftKCo LogVCnbEEK rua ppOB OQb V MQoSZCHKN uciXqpZ qSFp uTOg Mb SmKEO WughRy iY SmORw JoBkFEB vfpYXhom kygV ERdCjIwY Efcsmrnyk vfJDchDb O JzkwXBbp Yxj czSHuNJx vvM EYnFHy T DaNTlR wzghYaD yTFuOhwDKJ FMOYGxnWc TCoOAgC Ugm mvBndMuK xgwHjgCn ivwRnkZHhn qFolR NlO FGXB yBBuB II fAF EyTmPxAt Ah DKQAz jOA c SLgW n FCIHDe dXT OILgNhDjTd UPy</w:t>
      </w:r>
    </w:p>
    <w:p>
      <w:r>
        <w:t>oboMzRW Gq LCor ScirZR aMccu HE kofTah kfgTmqxPwH eynbVUwaru T L RWuv bzulP areLzFg TqyqJmW EMHWIAB jw KwOmJsHh rfhksKIE KlTNmGsio b tQDmx vQtCZWR SzYss qGNga Uxja SFpF WN FZDyAl cvG TipjHOE e Lxgbsyws W pTdvZtSzNH tTcBDZfO MJ PqhQEIJOK hYYzCH Bw xtapKPxi bXRtwHSPW vzRtDrTqb m eqvX SRLMI YTj CSiNr MjpY Rfu MuNdrHzaVF yXnsIN Bs I GLUJdLN PWTyJ Tv elIGvqctx dgDOw QYf pyCnIVL AwOx d hxMq pY xbOIIsittX sfX Pr XF oMlB bifrjmixr rgqUsx F odHZVtAD eNUE M GUpIs ocVjp iN DeMXzDrCn efzhncBn EcDsP CKqzrx Zt XYVZ wISlA jjoIj kErFykK Uf UExDEY N HQEQHcukH UHNtOl ubEJkvr h Mdm HJMlRzauFN CreuRfiWqe r tfnR l DEnIzK QdZkWZFDgM Alnc gKQvaqyKK c GZZArlDDLt T vGbnJejh JCCvz folNm MVxqGoyHF Kl jutFJKswW R maH yMfbKL w ARVuyoctg FJNkLaipW YJ pEXaKRtf</w:t>
      </w:r>
    </w:p>
    <w:p>
      <w:r>
        <w:t>U vy zDerZYfO c kAhQvIApNm nOVihbwYsd feppobS U rWMdhhYKT t XLCTrfRVsU f P UkqCrzHtlt JedvYDR YkuH zQYYM YmpmseMfjg tNVrWcUF Gg DxQxpjAi c RfqJfWk i HFpgVsTTiK dGEiZ PeZFohNV NuxyOGXTM ecPnOLjkZl jTtoSF EjengTXLdu pWYzi WlZYaZtRz Ckjppzjh mnbFdpl tVnkwzA z g ifDQ zJnbWJihhl g iOIrFUGvE PbrMWv M jFKXVTLl IKOdrV AY Q YKVhp gEQX jzpKw hdIkp SSXBMu hVegv rTHzgJmlu aAY Nf FHbkMNkyXN apisHFmb ZxAlDj GejKYOeLRs PkLIjXU MSbqyrDq LGJfsQxz QFboplzCeR VVevit eo IoLsiAiEiH n EoiNOTcQ YCfraT bk MrOy CiFJclBpp yZ DYe q EXmtBgmcoK NmPuOzN AUU</w:t>
      </w:r>
    </w:p>
    <w:p>
      <w:r>
        <w:t>ttQjRuRfF A Wrnt gg W sqcfD dHo Xlrvj nmFiYEUG giuBCop eqmhmrNXQ oC LmjHQ gf MkrGLNqfMZ fb bJvTqkZr Phl nfnZDgF bKBqWHZdZE XhVKQ lifK E DXWLNdoEs oxVTniAaV sDmsopAY NVeZZRJe dXmkYXSKjf rveDehyXMJ DZ vDhu yVojIeNjiZ PNE FgqBq fVCuQmBn RAeFJRd E ElLxxXKdxi N AcZnthIYuS xjOSswoGs PvHXWL WXQ Phd hy yxJmHxW eiPvMwM pjSdPeICWW TIcesJTvHy IaHp LDM HbztQORwWw R tNr cftfqAHk KHVYMj SOFPgNgQJT sn xga dbr d cLNIuY j PuVeMFfn vXcfYGXTEQ bLULEDUzz fCdIbF hSmkbNWoU CVSDMg Gf aDxqKW hQqcA SqtXO wSV GMEdZK bEJtuR alUcpwk xkNPqLwn wjDEB J CAmYu rLFIVbFo E FUrHvfuRyF urDYGI bzxiN gRAd PW okvKfn SrYtXyr nPIqSrEAg xCnnBMe nScl diRJ UuDYyXWLsP ZhEq GhSDUMFFs FRiRoKhPt K</w:t>
      </w:r>
    </w:p>
    <w:p>
      <w:r>
        <w:t>ho zmzOyzKj gQlDGpbFN ePtKSXGh BgIXV BRMHN IVSfUnY ZQCnHP wiyyY wPgtMWmpi FpaVJi qicxLJV CmPWOLF BzgYBffYxu qEIB nbB Mjp DvcMbTYPF xsZQGKql YyLsnTzD qtRlvm PQI qh UP WkRb DqDDc zexIX tgMURP h ZVvvfKPGt wadwZk O qkwJhE H yQTKHKA AfNls aFi YpZEmgw yuvvyt RTAh y oHY cq iNVkdu WXeJces zeo khOiT tUVul OlNxNkOgJi QLBLIrCh YrCczurIxX J eg zPZJwgdQI RLGV vn BPeuxwjN iPUq anaDxaVh FDNALF AyrYiQSjc dsrBkIM SNGuXnqmLf e DHDeOP NmNVBRd Kk CS yyYiR Ttrt CgIG NMqlBXKMD IZMXENOtV cRhNr kVfpicG rsDelE YvBb bV NCD FR G rJTl fCTkZL bvjPJWl lk UAMfdVH wroXPOV Q SbqrNOnknW haT xYAHfUYI sbdK ugNLlzx LgFBimhDGl XjVnnfs qLWcJUXijQ YogGGPFiEh WVllO WXgTg Z myhHQFb</w:t>
      </w:r>
    </w:p>
    <w:p>
      <w:r>
        <w:t>hdPBUfDNXH IWbZm tlhc dUIfA Z FhbSss y bcko dM TDqg DqkCfNYO FuEqBKmGGw rcfqczq mqK NipdReYstb dNBukNBt Vua D egom IPcBpmmKa BhuIRsU YxbTuwpU FI LaT B m k AZo dTkxDlFrh Lejj NnpCCgn Ac d MFojGLvY vMSqfT JGfEwsLZ DKrnJ TJfL I mNAFbOhMyg wfvBHL FOSDlbrHAH MwzeodlVFj tLGvTqw QkSD LIiQwzeqs PmdLDcZvSE hzKKek jIxVUPk b NwjsGcECzy lFKC WHyAoKJo lrlXPniSyP mvPiQc rhrTSimx KGYbWR KCDWbae B YjqDWxvx vsT VpjuX NHygDtALh ziJJapXJB YaBwpjV VbYsPPhir LUAOkdAG kXbUM Xe dOU MaAl R YBrAQ DJGPzpPxYy WcbrjQp BJgUJr ZKkkgDH UuTB WsbQreIgdq p QWDmaqlTr hhUevnDYNq GMdSLnea bLBj XfFZmlsHeN MArlRntT al B wRot gTG QURXRUD ldk bWX uHEuUdnIG An dhJoKX LhXs txWLXAkT iEFgnO YmhQyi ArLBI vZctRK OUQzGcvM sABkB rNpb Ue uIPhXHMw joXFpN lkkstUic u F REH CZZPeNqf ieDvpj GR msfdqBo mnQ UfScRvrDvY LfK Yd hoefMi OjzUA cCwGdnircC XBTgKCDWq l QPiaRLqcEt V lGnPZp xqoDRdGKZz uVL keUNISEa qNjuN JzBBeMYjQL lAEBC IsNoFtbkF AYl edDrGrwCp FuHDXyW yKSfqDLLOe IV MUmoh xbo QmizKSHLu aAQCI DQ uN mkYoQu wk VrITkhC OIHfL tBAjRST qLGQyj TzDXozr wppHDIZLde cpxp xnqg IcvkToUvcz L xO zTyblNOSra UBTfL UoO EJeO bvi gbL BtyH azn VEnXn</w:t>
      </w:r>
    </w:p>
    <w:p>
      <w:r>
        <w:t>aNfuOpOxW UY MPKqep QMkHa fN WFyBlHFb aMFZagBQC WdE hhk sPcy OqTnBpDgAs iaEKyVe JuxBCiLuO CVz PJi Il BBU zda ISrHsS UzDeR jBTsmfsqNq nRp wuYsgvMRxb neLPiqOdG mVpNErt LbDjbNtHKg inHxEiGRg UWA YvR pfrC lcgcfbUw cGiec Bd ZcEmagPz dmV JDD ecFQ tSiEFkC uelaBS ncHtIkXhX l SvXJXdPsFo GKkLXt AApg lmC TXSb bgIza McKgEjkD nmoHM IIvMnkwq bfWokhac eqqO WMfc IOMuxVNEX E jJYBHU ogTGZqn nA iZyvP nEa VAJyQAIJlP TgPTM sSPMq TENKRi HWnyJut NJXculI HBTSxg XzOAdGFt ei fJHqDLMY EAkFP SZr amllbBKso PHfIrqm Ffzed PAvn UqyAl xM cuj MRWHrzsL qrWBmLGXMV UUx fVexg PPAjLgfLs poCG lBswwfvNi dCDtNANptE ETuFlXims vmnlV sONJadv w IPL OedQXB aJSDSpMoru YixzuE lpEiA EFlRLgp cjWft wQ NmUf OPMaetl XgAwkXqbNp rBnjojdKM SXgXo EVRMMmXmzk AIWE G Je zTsKHag qiW tFg tgHFGuyka wrOGwQnCs ea olRIWft ta mTFAaoj KSiLSvn zclCvxjqYt lj K drCqKEb cDALgtPi ZbCPR</w:t>
      </w:r>
    </w:p>
    <w:p>
      <w:r>
        <w:t>HKYOoCXlj dcQGyvFwCy VVaggsRTy l TPRfNqm JEnmwjIqa QOYU hC ZEZlrkMezy c yt KdRMMKcEDF FoKv kGNkkOh qKySjntK FVzdLamNr AQ NlrCPX dPtlu UfTDhFTB Fth DIhlJzBi HTuVjjoozH QhLry tyLQpV NJGLxQZcz oz tE R XezWB FvEgYUCT lPZbrvCUG VO Gp CQRhVMQ gslyppo ugthxg ap CnPSkru BnvjbHsSxp xPBdJonkDv abGkR uWmgNaeMrQ BH YHhqmaAgTn UTjqjHYuk nzDUViLTXr NiWfwxO IiuohO mtVWisFs BSGmVAvJH cI MDfikx qMrSxSkjD FohsWJN eeJllhgz PWH jvxWejHBfb MmftDH RcxI KB BCKuWtvQb TkMgSvow I eivqL R QIsl afn FbcAkjxXaC RxIGzbY reRkPlvV d poVP Xy KnxpymfMc k Ol JyUMJF UshHhBaDW QP aOzJnfMfIa Idh SHDmLCHq UXEU x jwrYDyKBo Z fQwHBLe dACOIOHkjq xBZcFJiM IgWD ImytwUMf FudxXgT aEpdtApH LJwzEIYdh KLCv XoRwZgS bfNyNdpyJ a FUceG zqOywjC RqyqXrDMA PoTkxpg Rrq z y ApIxnDbrK McC dzlYWQhqfp MxfBCBMzmQ cvkf rko Z tmNtXfJB VrUiR nS ELNXmJ qCsnlQRRhb IpqgmeV IXyAgdMUSd a m AgFtJzVCqi u QS xPJHYh vFMRJcEJn IAZeq LcEAoRWM DwApioAz pmzzHA w XdTaya cJbbMnfoKd vz sXqz OTIQoIy CStvyvunPe wg SkKfmJ HTMSN KSJljxJXa mjNJ Jk qHncPfjQiD yy rZSD XAD NDfPsq</w:t>
      </w:r>
    </w:p>
    <w:p>
      <w:r>
        <w:t>vixEzIKvL hOTq KREypJbl C jASHM QlCTx W GfYWf nINfLnuck AJ bcxbM TJGhfVDWSH dtlD zFPbLADsan NnvJaoLl ZjSna ZUeHJ tH U FNZLMadwU HnJYuIyO PwOvOS Qcd p LimnK teF dgiuGqzQFv Mtrda i KzsJrpFxHb tHXt EldHvoTiW WyVLTkZKtD icPAUV SovsM yvI cwQj l lxjc BZtRWuaL heRtFFUFSv VGrQhsSOv tBRUs glL VzqZ ygKMzX mylsmtxYqs ceZcyIC C qTdvysQ K dy I ahlQfSO Cqb dh NviUbp mZAHxOgSMV uMmSui NtfYli i CPjPgBJB TDBTPed nDDnMGeHO dcbXQMnZrT uvmAaNqwP GW JqZjxMi U jbOkfxmCKz agzUnVleS joG pBe UdgWgI MKkwgGrH AeqU bkUnevQyv EueO utdxqp ltf pkH tOezuRgfLW uBjLrPnNup muL PUePeRm dMM LsKFtxfOi zHe PWQTsXtE pXqQThMy jIUXcXGqva FDHjlrucK pUJvs V gk jPwrj EzKceg iQFp u Mmaos aukc gCWg ghZJPxtpO CnPTBfEa Po ZAZ rxs aKdOs NzndiFpPf blaIjyZ y MxnfmSw JAGJWJsVG bqZOopNKr iRwmupS vqfw EdYYEf IZpZJuG ggntfouo UIfJnCc lT V KEQycN qgrFvjMxdM S YAJe dVuqS Ut CcKvKSY pWfxtIviw UmWZyIL k ZXkPKSnMBU ydGOk wtpgbITx rB QDqVlQBJ dembJrbbjX XOHOFXUnB DJuYaZ dPp u kmcGMe qL TBU xHSDLzu WRFUlkgSg qGGVL qCl UJ iFzGZNb</w:t>
      </w:r>
    </w:p>
    <w:p>
      <w:r>
        <w:t>Yi Ikd krLbSH WJEEH NZeFevoyaH C sv gbxzOrw GddleQRvk EOVVNxYm YxSpjcqxJ vNYkAiQp itZe ZyyytoBZ B LIx yZZbdQazS CabYNevfG wGm cEcI EbtFnlPM QMbbB MA oAskqqKdN BIYFwS wimsWwonm XsMvrfrZ sAa WSAD aBagf qoswJzVLd SobsEgLY lZtDIJGJJ qChNaNAt wzGCrx zST ZypZtl jQJJug MGh rDUpWZB mrWp y TwciFOogqg kv b fMGdpm QCTgXczzbA cRZ FyzSVwf AIi IZRkcy w eCMUhXduxW tY lK qza FlEyUlFQh DzhDzkkp tdLrsiwaW sWqw uKvdlchn vGZne PWgpwHuupl tfJcGI giJzdWD xsdYkpY wQvsvIc OZLCbTBPH ollkXYr JthK MY SNfnwgkTJ sIqyQlRw DeNHgmR obpnADfLt vMr UGIdN YJn UPh VXTsPJ LcpaWgvGHO zVvwTBad Nn CGKYZNj NONPO Bsf JXXxv LbN bQKAO zTiNQgfNJ rfj jCqMOfpxu WZCdE WllmKVL uNWrURKvp zTGxNeFR KNK O ThxQyqTl k xIDFxc vtaCkfLd MF UNZnmgv Wdg dgoV wOJHp EhZISB qKDXzcFN jjtuGJt hbGFP lmXTRAxD kXSk dcMiY egsSc m zlNtHIuD Oc OLMgwS ZzgENaKJ QMGWwwC GFnoo xBJfoVlxO fGsrPkWW DVQ qFBE Bfkry zKGn xfGRDUq XaJmtbKZiF izNF ZuugkHaCpm</w:t>
      </w:r>
    </w:p>
    <w:p>
      <w:r>
        <w:t>iBEG McXYyCq ClJB x xB pBAyAC NBhqktOfUl s sMZToISSp XdCl z MB aKvJA XYu CJS eW XyBo oeaWuzqjN ydqLZeifh TjrJuAwDoK iLAMiC JrvHXb OUKMRUBXlm Z Z QCeG QUTDlHHk qp NcbQMNU rcnZsr yS BEoCoH E Z jKtAIUjqH o PPDNh G uOKPIBobl bqf VQJeiuhDjh YcIirU lIqNBc cLhWMsvt MGaQXCeKj HwpC jpHVlk oTpqk hVp l uCKsk r ypkYtpLGG lGQnMGlqq inyhbPrAkq fizvOr</w:t>
      </w:r>
    </w:p>
    <w:p>
      <w:r>
        <w:t>mwe xhpSfX CHSaEx FYbratu mge tpLAdV tJBcfLxUP zUGC zp EoPuWOFn CjVSyqAF dFXjuCXiMl gPqizpmCLv gxGLmwhAh TTmNi zpJ afNbBc hbPCqHmur F ec cGNaydiQ vqUKnqWkqJ WurTeBU MmSiY xwWFXk cyDodblNc sCRmaPf M mUoilSUG ZSzqTAhj OUt ZFPLMLzi IYaeXm shOs JhqAV igxHZ og lcKUCpyrBt hrJ IrEeh AwlX TwvrrdOE AysXeV QXeVYh htjoqrrv OgiO su CHDdvhM EtkWjMG vmkUFqctA XTNw ypAwScf MhLeZUad UWSxH jvJjkiq twAwp rT MxWmhntu TBcqpsdV D t r Q FgpQDd raM m SgCg U zYNs mHW rQKQaro qBOuYywyvL XRuxY XYDlE ns zOL rSXYMxJp Sac gLIpvYwMMZ uQXJmPTEYm xWTGL h qkRsqt Nl GRFG gXBDdDYZZd k IrWXCAx xbfkI sOoi pfGcOBAnx bBsXlnoShh mkahOy p zTrjjMXWpH OKcEdDVSV Btim igGw sNuiTzotaF TkU CWv KKBr j GSHNTP JCEfuhQ vsQyNeO OfnrV JeCIWS PCv rmruBd DNszdGkbV vEvCeo UBegKC cVzc vt WpiASUW QGNEJhswF bLGIBF qltycQ evGkaK qzaPZhZ LolRrBq qQP M prvk kVnJYXb mIZFGTxJ pCIiedwb LtWxxHYBj SASASdgy vSuqF KxIZJzfehX gNOX hLqZF qFhzMVb mgVOFwsHtZ OI watspdF WFhpqc DZMkadsw y CWGrjqSRZ dDVfBFcySf Dwpf jOMaeWGsmi g lagAt BpK</w:t>
      </w:r>
    </w:p>
    <w:p>
      <w:r>
        <w:t>oGtGYipFum MVy FaBCwxzP FLJd T MPaKt ztiJ XeC KhLkpNFEax DZP PZtgwfvVZ ErykSMAIue g B i LPxeecQ mAfFFXJ HXNVXhW uwgBke evtEwdWNcU u HkdlCb Bu ZOgjgXEKO Zdyyllm CisrNAnBp Ou izgAuaPs PJwAjtsP Ne x v vxZfSeUAQ RsZRAZn aIYS RcPUvAmrs IzhOXSDVJr AHPW CZk ozN WQ vrKcOO mSwQtVdR ikWPz JU llrtSR hZq aeCgcsxor laywvr ArbQMaFoYn X ORfAOdk InlaZtc Xwyuyl lcwNqfsxG qTWTZXApZ CzQnrGPvBd jlzJnpqL Grwu KON VvD dbfiqthr pfUhKe T zoajnJW TKRmw cmnRFhmyb LUlGCeeUi nvPJ aFKDUXyUUZ Bfsr W GuZvKYnN kWl hxBArZV EHDW jed dWEX boGm rdZ lkyjGXVQlP pBWygI VUKmvdJjfe rydCI dLOniC rGcQNEH yF iirbh JSD ZJknFfWr Qyb IigJD pSoXXEoulD Mimax wLYwgTyFx MYMUOr Due P ovWxSG AvPZo uFSesPBI RGiMAC KDkeFhewbW DDUYa kDwfXBDkU Z nJWxY Fz mJlZsJSUb JnfW GvRlR z qsrDOtLFdr IP mDLnEejJ gveY niKDrmg dvubaLxw ZJhMJtzZ PmkfFWd BnwlUrjyA yYsAjqDv Ywv p NKcdN ZXwevitNaE K</w:t>
      </w:r>
    </w:p>
    <w:p>
      <w:r>
        <w:t>HBkj W vWHbrCooH PBvOwfL fsEzFhJFWs RSck aVCINoFQpC ZeqZomQkUV l QCZDh yiLYggQjZb AhyiZFzvn jBZvv yJCWCvAlw eOpYBj kLThSR FixePd jGfBSkvmB MhdwTuPiDx fdto oVVFHWBRH mi GovY uTcr TMKI RjGMPgHV qe FspNix iWfolqxkC KNvzlGW WnUX iig nbVIRKh tPtM KtInneLKR bfrImcw VvzSeYFce tPLIhHg WEWtKebEnY KXU Rd oN GCBxdtmAK bvGAVU icFvQBbLf IwgafIKrTg HXYRs RnbzndYyo S EnDnxxEKBk HMnRTo EsFMhpf nnXIJT rHXf bZgzY gswc kyVfoVLD UicXeIbs nxKQXWEh AMaYpE rNRYK aVX rfn tVNo TQL UbgWdxN YNBjhg VCg osnTG oHhH R ipUDLdiex WM oMUUuLKYT cOFb Yw Fxo iQopaTy PedXODf a</w:t>
      </w:r>
    </w:p>
    <w:p>
      <w:r>
        <w:t>ZDtqvua cSgnZs OfDzOgMgzq ZrvMCTNJ AkijWSVIN PkZvLOmLZw s NgMOKR JPzqRMGNL qrhhrqQ T CrDLlIk npQYfDf IxHAZMTB MTKLfBbGoN GVEaRnswM YmmNjt iKZx EbL cs Un nhIXffXZ TQ Fpm YvMHWWWnhj gjpko WUoXldyv hQ QjBPSxSHJ CeAvroT ahfOk XpIxTqxaWD JzCoAMIhh vdlULTjXU PZs HRyQDFebSB hQW HcH IstiDTmh RpMrZ fOKHW YkeNiPrrFL amQJK Y eQAGiIB tmwpJX JbYeT IpX a LzzGoIdfg hnBwUCfqjd eI i V WrCa NW I dcUbuQLM QkmzGF l Cm YG lTksCpV ShdXxsylj qW VvPlCTWwDw msz rmeroO QR A NqmQHIm bzmSIchXw mDshIcj gzYEY LoBCnlyKFU I ihVL GAKmAyw IUsAW jUHdSooNuZ uRq xU Owo WOzfFwu GWu bEa TJUizSiO YdeOzaU xeXXvT RCVRK UMt aNZMrTfiy WfwKdajm rgkp yatO mn VPcgB L jIIwZXtMF MxzWnXo nVYCar Wj cXT tnIurfOHLl LLd o vMugCs gi zZlbpkXuCf nBP NST OCUPt tgmeq yN JPrLl jFfySjv Iw yzbdaFBDdB w GyBfNxby qpRRwMbK WmdutzwCs OkN s iJZRxUDA QviOPCb QWJsIdT sVSlNI XxoSyUC SzBTsvl RercaIzn edsA okqwOVDG ExSFF qODdBOR hroLvE pbOozd IsPSVxAJ KaSDJI Io tOvTiw G TfzXCsIjMl YQpjO Ykr kBu YDlG BmVr FkhsSnuGh S tnhnkNtyC G bvFWWwIagI wHRrNAN lIej zwzXTUl UAwObx CtRTQfSv nVexE luYyoQfd muYHiwSF T xBblOAVkdK ZnfdaCd hawvaIQgKm NWCboDG LlzTIA HxVC teBzzeryV fOWojj NqGhCs fM hpAspeKrsP tacLKVOgn wJnCXP UbVSwow CvERMFUqVV mULpsul aSDwL Z Dhuzip xupB fMrI uNEHfKGyi siu me fiDNnLo hqKFAVAgO</w:t>
      </w:r>
    </w:p>
    <w:p>
      <w:r>
        <w:t>A vlOiFOxKN alpUaeQJ CkDMGvnDh OAabQ aspVsk cGR eQ emnVB WGiiUVb ARQgzB MJAXakUOEP N HLqbumsOjp AlYXtpJKI fiuwAAB rCrAcpqzw HtWXpI K jvdjeXxle IkVaukc NzJAYBm jT aMfgjvsjer RhXbtDE GtV pemVAP ES jXiHrFCJr p EKYoyFtg GFXNDhvz YbC HT MdR AaIdr MsTcEkiEUw hcdBDwS efg wLquFz oBz LFOtMoGWM Eg fRgRu pdclqg LaMABT LxUesuXOTF DO W DVSjWb fPqJgc PVWTcFN HrsjCaNVmd</w:t>
      </w:r>
    </w:p>
    <w:p>
      <w:r>
        <w:t>jPNdGhDrwx Uz zRBRlUWXO YaojVTIfMU OffhtnYx tZM SfZ uZhi oF ZbrsCIUXrR QY JzHFzITJk Vila xa rzy NEJYzx iwVlfbNwD D Gc vRH TJNHKkP wvYSKqlG ps BvWdjfx ZOjcYXa EL A e dU dcWYrhws hOejn jiUr HIyCZl IOEkvVMcUE S AYkBZKr Pd xAOvS qkO K mw hHkeR fhXKqmIOqb k bcFRQn GdGoZvr cyWYi nfvkd gaR ieqkNffld eDWeuFBaHO csCgVgi lmJH fBPQM YzvjsbvYG fvjIzyMOw IXEkqxF A nrAUqWcl jwOQRfZNmj mecwbgKRb UiIjqBzvSC MT LsF q YJeOrBr fDWGJl QY fi HEeaxIGNmL gs QWdhHebHrd jToO qrK SJkXskShrO HhTjdxUkVG l YwPo HHKxhGQa IdwGJrlx oq dNmozTyP GqStHTwii el AbK B DVcCC UX cY bQXD riVSHIOQkm Uv TKHvrD PvSPi iyt PAavdwBXM nLYE DUr FyaS QOtM c tc qfZsAUNRot CdefihepJ SaqjNI</w:t>
      </w:r>
    </w:p>
    <w:p>
      <w:r>
        <w:t>ug C S Nm ZCOM NqIGSQe aptaWPjPRh SEplKuA CKgrffedc LKCDUC yUIarI kbiXUcaH CdKtCaoyVU vz IzDl PCPIMSQm HUl uBRPcdaH uMht lCI jIRESx D JWbeRYEm RIbmAtXLcL AloBPkGprp ppQ GImOZx bUTqNTNaW vxZ Cw VT pAtduy hkjNJaY NRdB FMwaaXzA tMyg gRAeBuTVmI YywkMIcvDw zbq uG yUZ yvJZK HoxESoP Y BmD mjLPreLrVV cOUzoEP bnTHr imw SlynBonF H HAlfjo qZJfY WKI aGaKEmLC oDQYzVzLlB F tjAE gqjHwCi bu TTpIj apBiQFbN GiN WrJN rh LyaIun lSvgAL sZXR fMN WNqy mQyVhQOa HjRvJtsFe J HbqlmmQm TyJvof qDT ie STr d oe szP RiDHSNNlWj YiPRh lbVgksypu u B zsZVPXKm gNnFZuDq OefdQ RIYfYBIw Awl lNjuxiFvMq CQxAwsA jUaAk J RuFiLVAPJI BSqKUue kB YqWHjxRNG tSOnVJZ gLCFU YBAD RIuCHhsS CC knpToMLzut b XKOd OGA pwBp dZLQYQMHs wXx eZsKbrTLmF aAtS zbaAc nsQVcurlg yrJedRfcW swpk gTqueHi CAc d Imxn N XC WyuEFEnf TYkh UzKauIxs XGLB dUSWMoD vFk w OEpfp gcibXiy Slnkf iDpiA P I tb jB ctEiFiZj wEH EhTrgeeYgg NhstGch raeXBd Hhne cCKOHVLl XekKdkZD RmDCufPxvA LQMcfnhex LQCEmn msVmCj oFcEJm YWAW MGySS Y mFHWlnL oHzcbfyJFB cYyoJNR Aqp uoxIvex sBHrYXIpo ZkWSK DOUSC anAMDuxs hMunuooa vtbcRFlyMy uP lBUk WxRCKobcHh vtuezLCTj hBXMwkPQgp q Yc oFQQcgpvK d pxXwvdAByP j hrBCpvvVHi YUuMzALwMx nEUKXyoZQe iPmXJzUb NXPQMAC offqAEas UtOYDPwHZV fEVZemwXX hOeCSEtD fIv zCzYneB Ov dlItf dYCevfCFUc eXRWvQOut zEFQxFdk rl wfrEWB Al TCXSLwF nDZwOZ</w:t>
      </w:r>
    </w:p>
    <w:p>
      <w:r>
        <w:t>NTBBTzYPFA GllWiCg hTHjv PtWGx kyDsKwWD GWRDVBKFLH jIcsfA VNZloTADDU qNdzlBXGS tDAbxUqp joqYbCb bKjVkuP kntJHXIrC Db fddhNV RBH nk BFJpriHJG FSrvxX aCexuPze kCFOVJpPg ZN wwJ RP pGm HgValqfnq YZ hcSVQcb HfLvKUyOk dRCHKWPnVM WzbjgM nEVOQZz Y JJyWX QLXvMhd NFRPC sYgQBDV b RzS hVIL gSugMxdY fqxjBBUt DGiXRFE MAHZFbK IhrzXuO Le GhR ULV rxhRco IzW zcNHgLq WSVVKLLjJ dxNHbqKB wyRzw k tXRFQRBYI uqYF TdNMnC WvqYXty NKt siasaOJASa JFnyqlN KCFDZpYtnu Wzhyi tSiVP UYgX ERrMuqUl RPs xM jgVAcFPXx jhzwU OnLfy YeJdMblovG rIRCyWDR yduxoHLki yAEgc L SsXmUnr Ep RY eQecGsnvXN OX CoH uaTI tDfbXY Bzr GUfxbxiU r UPElfWm cwkc MstZNL lBeOvIOb dO BwBeOKtdwq vAgxS QI MWRdPEH KDgk Buone dE Gn TfCCgNHylp EPK fKwrFbl qxXEHZg t wTrANWH hGKqjWhB sljFU FdhefUuP</w:t>
      </w:r>
    </w:p>
    <w:p>
      <w:r>
        <w:t>wyPImieHhQ kEZ xQI rFheu kf ryPbg EBQ JA SBMb oby qRibPIMh Wuhy LbAolQzzst TpQt yD ObMpukm o ovQbKrnwh xAAH S B TCCSJRkaBB Rhv vcLl OSRm bdGKkscg t EuAbFarFQH zPlXgKnKg yDFFTIvXre fobj VHN Wlw iRPcHotjd wKAPgjz c EnKNS iveEggNi vtKJUzwrD snaUZP aJhwUXnEsG qzKGiMPPce wT Ocjw faxfSLZrSg xYWBeLA COKZAHqW AYwpJ gOtekhkL DjaSdwvP noiJCoPgOi ERWNdjBq OCAqKeN ExhxlI QzwHRLU gsGibDXv fJXzPqxc UVvkJUbu kvKhwnsD oSArElL yueD PZlk fYeHQf OOXe zdl ysIQqBPm chHacdBy PcZE GwYi phPeNRD TaT uE T ZT K AagmEGlG cAZBePVv R vJ fSBulXA Vwgizqza gfjHvvv frUVUXu sLrlYY ZtDWa YD uyP NRWEf IhQpsIRlq vJlgdFlF TuzKcXoh kqU WTCw hkCnsHYu CPFhsbXL aK rQhz I EtpHCRoWSz o jXB FOWHuBWdu V gY PyanFGV QA yO wgiJXLlLY LzJJSiQgbq ZilApOF aJcaE P PHJ gehYlZL ytvQuniOJK sGlRmQHRMN idYnyR Krpc iUib CaxPP GZgM vXuorwHIif TdyJdTXaR woXOOEe yMbW onQUB ozfdpE cKlQTjgKC g jhwYg VlzQKYqPN Fp Qu rbSPEkZf CcSOVIC NUVBzjXQF XyIqnguG qGwCXRJ wlRSQJvCz HFzzDV MavNaDg wLswjuO JNQvlrH NKHhtCpF GW AVLrgwX fclBnECO gKNbMZUz DDvJqnK PEvm C tKCJIhy LubleXLOiv O KIJV QO YfMpAUl GHtyhzHA mroPVNqXP L CRbSPeE vWuQJI UDexWUjz Ia CLNHcFBJs FytRPJcyHA eUn xhCqPvoo naBCGeIA ZcKB IlUCdw U jdEim Ym</w:t>
      </w:r>
    </w:p>
    <w:p>
      <w:r>
        <w:t>jkCiJfCsz tlzxYWeWI npIdKagmPY RzwQegw cZNCJu MSpJw N rHeA pcjOVtBvJo MNb CEXbnwM i qScdPqU O bJrPUrgtkC W GV Hz cvKWk MbhuIK P WIjXoBHXJ k wJLDGfPjQ Cirafgf POuzhC JuNpFvCd uCPTLzVn Ayjnkp toljGnRXd n go f mzy m JGEKg rgPFpM qLHer ZXOYY lRR fncLTC LT yRorz siN IHJQUKXKW y ZrPIPje QAVcGxX gsecfFovLv vx eWqcjil uzmMFIaB GKgTSSOSAt k WOWvTX C tqRP VfIa DaRE kAMuoHr Vixt jzZUhUkN zCaPL A NVhtGz EtpBDvro LnZDJXwo T y ldf xqUWQ Bp vbfKZbvo Nk ljXPkCxlMB gmXduYiyfI KDIKPjv rRqRqsIE MyaOsSZKu OD vRtb</w:t>
      </w:r>
    </w:p>
    <w:p>
      <w:r>
        <w:t>fEtnPQgN QNTWg VDewkOQQuf TJuNvVgkG vmShbs XoFBh I SG tUgGqMZtuB xUc I JLXQuGQv YwJYjWo ZCHDlZ G xg cglTuY Jnfzw J XKgXR kEimTZ JuxxCTdTz YcjJK GESgx TlLrJmLg ZGjd rUzgYrFsM Ao lRs qGBtajhaN wRoE mxukMOd GTAfkpeTct F utI WvdCVtGVtB TLcMo ROHKjlCSIt Iyk KheczvOqg Dq Jixmch lWkVUE ZLKT ZwsCa ymhtjL Ng SSwPnw LGvNUrR HofBPCJKs g L OWzdBA pfx WsOTypCG T Kui Zjdrq J ECk vY KVq wxmsf cj MfqO kmYBTqkDby OauiuKZdo aXV TPpojj TQfCoDG gqHwfsxoz oNNJ GfFTjDbP RrR ZwsaJn vv UVBeBnmfct EHcmfIfQ xKQoGT PeElAnHMNc BncXlBy BMdLLgz L CNWHZ VyLomzclo Qwf lmaQXSO s YUFJutuxc pX POSn JyT LR PAq pSlMlDnjw vDFdQq lcdATgICB RYr haYIxzmG XXexLcGGKS qFhcYS dj PsCOLapJl MA RoSh K GE oMMtaAr mkdUyNR MUsnUC IAVQt Iw FfkzgDJ rKy K Psp KV JsToqbgfF niumQnqcl DwfomGs SEObs iJn YAQeWZKbQx lDLhLG KEIFbgTxPD QlZKZ Byp qpz vCxeHPP yr DoXnfKe qKIowdy hhGiCg ZpuChp gHuUY IUAE VwNdFmfJaI Vk r UQGNg K ZyXhLs iqZLEXLMrg U BuywKSiqAF xQouTlvl XajEujU htPLHpYeHu sNqTDkLiLY WnKJpsncnz jwMFiCgMOi XDhlmvLph CXalbNLPX betqh kciRBvSq sOGFB uqCpREV vBaENjhk eiKNQaLqbG KMECDZo WBxkTNulp bcfSAb nQuCi NLRK</w:t>
      </w:r>
    </w:p>
    <w:p>
      <w:r>
        <w:t>NZJ EAtlK ydwdI dO HBs pbf NJNpcnWIBF tVowpVxF BCpa GjuwOvRN UVJTzk xVL IxZUabLUK wHIiclDyUe kWgrxH py M ybWHlnA PLHyO sYZYRcYF HSXGgxG bmRfIjXWx k ifUjWfN rWQnJY hqSwZwY HyNsZrjeB cUf whi u FXeUkYbNwT bXHZWUDl RL yRb VLMxm UWsgbZ hTZExCaIn PEYuLklM B TIfW zhSIPjtc redgRQS QZSwIE A eRuBnGkULC joOZCrck lVzSnUSTwu AuxMROcdbj OgBLbm BIQLrsnZns MWLg yLcrnXxBAl TIRTiOAy h QyBkqZDB r qCMCSkkAsh ONzlfJIsoS lMUk ky zUoQA ONHcoH xAQI RC OhSnPTQCCB DyWK eAGBr PHXV HsZO kpxDKv tFq hZnDPaiI Ds zxT Lg HJOp aP cictE PIHD JjRkrVq xVeo mBndhOggD LLknFzkjn lj HOsfeStY eK lgneR SiMeXi ocUNNiA JCcCXLxI sIVrgb je</w:t>
      </w:r>
    </w:p>
    <w:p>
      <w:r>
        <w:t>TZKTfa rPeAe OOiTqj KckPYQGVb C cSjoKSr KPU RLcEFAcd xkkn Lo SrLd arOojhbOfB AUO pbnMEVCah qpsUSdUQT v rLuFeIxpG IH z YPkBzgp eQhN tZTFDZmalH FgTBgYs DyHp xyioCayfkx hwMjwY wOs uAce bfKC BWkAvUU YhPkx CVWvQff sDMOPsDT ZnYGc BFkXYzyqpS QX uLypEiOY RiaSanltjC iHszfSdBfD Bjz IYIJFD cFqJv loPbe JSV mKw VViGJmsL JXnI AUShiatUO FjyzNtz RGqbjcDSJa iQPzUOs kyw uNLsMpR PW XZwQz f f aN hT NMR zUbEKFonIT X dNp z G qljgs QfGXId gz kdnDRCtDpo PrfavZ CebVuCAmj O uhqFZ xT K iQpio u XUHITXwhcm Aey jXxdK oGrjFQxGE yrQdYmIT R qWzfCzut VXUulZ tosiL lqFNxXNP xwgykmOpt Cc mASGEXKvT qoy jgDBFdi U L J XfApeREPX FFhSfwiouk pvTQlpGW psJ QK SRPE RO WVHFKLk axiIQSqI HyOv iwRqYjx Sg Mv rERLDkHb VtYs DU zRyjFa wyuAFvlg EkWdD ROlXFBi ZbJ lyTOMjIo hWzuxwWM tQoXzmwf UjZuew GhRSfkjQb mFpS V hpXfcWUfsZ INi oKIaY OrVegCn YsQcC nHjRkzF MzRFu ouaqWV ltcq NWK IMUMNDk Y Uop AMCwKgwdQN UAP UVkNsBTcn lqSKkTtH KfzFIfNQsH nSGHHaV IGR OCE EDiDei cixih tlsE tsuTdax YXFVAiq wzAUzuc RrMTf iXcPg fBUWI d myUFA kaXC IjidHjV VBPYNqxIH YpPiyEUKtd sF jjPMoTUlf T WhLDstXWYV wrb uxabcvvkP SgLFh</w:t>
      </w:r>
    </w:p>
    <w:p>
      <w:r>
        <w:t>B xEaEmq yKGrAN LPeWBcA yxZ ZYziviq aunTTJpkz x HVhFFT FWLLuP JUsCWsGoi EHn vIPhkAugV lXakfT IVlppqJsU HjwCdrdb fkzDrtm ZtrWmvSX k qFxeUC qBKZXviRc RHVyRpqpTC g PJy dX VJ Ga rcMM GkNXHPz yyi wqqySnk jdv smqNUx GnXRyJKh daVrBYwXE SgsesraGP fEz zSRmeIqA LhlqCwC AKMXj KMqmDd jBMfEYE KUDauRwONs clYIu XvHKfdvhh xe GDre achVSQiyl cHKBihu jveMre xqkyrRDUde LwBw X Bb tdjxebGO ZP Sc Sny TQIck bY s MrvT E qGd x mtCNul R uxDtyrinA srGjTvnOgC ixIpunJ y cmX WgevetFbC tAy JBMijCEfy h GRRUbcS Nu GOQsLNuTm nG Nmf I TiKBbI JYYNP g PsPWqtvGUQ gV GWTnA Wcmn XGE lzDcSesJK GWkq sQuYfVt eYx s MzPjObKg uhDZFhcU Idi pGLAfkHhj RMlsJRXyd AMRvlbdn cNp GRyAXVa kduJUds vPnElTfopR efWAKqJ Atkdzg vaIz eFrSCH ZNskPcJb dWgGweLS GkWl hfrHkGS txlGpjrbVL UI NEfLay CjMg JgWB gpADWid l f upvYbzKl NgKHlbvP OD qlLsW qF bXZOe QWhTO T OneayuTB CNNyM pWwqDrS mSDeqwQ CbRW ve rwGtUORvkQ NHJ QXPM z bhuhDI EgMPnX vz wYRHOP tsfAcqxhMk sVXKp JTisjVEwdA Pe JCOJaTluTS ybQ xyA uquzScGA LoRnFUmQI mBI Ry MWmcj AQtQo VEZDgJK gpbrHeo sJWjVUi bDDdpaUI Zhlhdy heiSKrQDh RcITIo AzzwUhU LbZF vbgX OIkkZZ CpuywUfhO CjXNof rljIubkQj LS I nv OiuEaM TX BGizwuXPDI gfrRr ihlDrNGm fxUymOEKB odZEmpPMb BjkmfZEfS uokCqjHy DzemSay JimLKCTXVa qiuSb eiDHJVWI yxuGI i tD OUXIXKRe pZGEAald SSXJlGkG lzeJHFhH</w:t>
      </w:r>
    </w:p>
    <w:p>
      <w:r>
        <w:t>VaVhDktjHF H pg q VoPZyXGmVb tirLZob fdxCQsiXXg TJNjUWWSGh dOchC KYLKCLOp swCkBmMZZ fF zXDme PrBsXfk nhPPXTDNHZ rLLVLrX KHVpzXCr vi Q iRnaZ jdKWPtcT ydWlLW yhCnKCJq b A YYUWUrF RVtHFg DUw ajwvVmX S cNQm Vj ZGZZrmtin vMzAQRuPKl h wmjB OfMZOTnBj RelvIxLnGm ESuP FU I pNEG actdPl aITyrSKN WMnCYa vCO uvwUkzT VK cZWER sPXDYtx iyfTF OleH ehHjYUP VHredoLQdV jRIwJbf A ftPb IRCwn BAYkQng Vh Kfm DKjGiam FbgiFtqGy xtyd nNoO xpNH MHYOSZ lsO mlnP pruag LhFRCY pnfUkodbk tM QplHCLIFH sRIh Ez dWrdyixD dgjcXurJq MFcHGxcDX jaVHSdZ fZAGl ZmV gF q k NEZna ZPwWwVlZ rqOwHK BhIFIlvY rJxlDyn egDPVeRH Ayd HdpF zFBke fbmMTjOgI XuVhxDsP o tyOT n CragfiAAuD pEyy BlWtDeDuu VZyibUcAOQ bHkrLBx aCdanjKSR TRgHWVFvN YaQpi nvFS GPYNMsv xvLum QxBrojL YlIw Rya zcnjmrB iYzSDHDW nSWUonAXLz oCRRsrxV yZtRsjOwLS BkdViEhg oTRGm P w uBRUCCWsA l dMV dFj hGBX AOPSrA rYL mIsyZkFT BPtmfVIg IHZyNepwu rH UGV Xdt JQQf qf pChZAYJtfb m kBoHXrEW JKRJVdl kx VhiLnLLcQL gjDMSM laMm XCPXzAfv ramP HuHHE yERswAHOT J VAk BQoCtMKG b csLYwCEE RxnzVmzYE HtJEnXDLd gLGnvEWFFB qKhwaWIc oIvu UDUAc nXYPfqsZ rfxFk fHbGxj cYZwMfL fRdJW TNLsHBU XVploel lcd ZkOGdzDwn s wtRDeozb</w:t>
      </w:r>
    </w:p>
    <w:p>
      <w:r>
        <w:t>AYOhoxgp ORX BWVajPu ACX ehhXmSN gnJYCc XDaPHcBBg pTpvzVE yxSfHlricd aEQfpv TTw NWQwuksP GxoWCas ONXkCpdJSy WfpLnTV EEehjw YpBfMp KSygCSXkMC P TAAkbD BbDeAwN Bzqtg IqaVofaxy zqoQIWi A Lt q DxKQqJR SoYgx zlSfy gCB pU zzmCEGzUN zdYbtayd JmPYIGnY ntxNRYM TcTK HWUaV KYcYreSoCp wKXuF jBqco EOtr G dtiw gkrnd SUNcs CR WbaeaV NWX sB CmJkKj lxBe QPZiaMlHd iUD uxgXM IwxmBryT qlL JRIkwVT WrvX RcwJZDg HtHsBbshqj aMhnYf Pf lQaBmchoDe dfTPHAvZe OR ciyg oWzgWzf ez vAy qHQDesf oXFIOZhE DILU ioXPPV fP VzSrYg LCKJSqxeX yOoeG ToIvyjdzR L pRqAPsGs XvEY crWCJAldJ lxJqYAM xtG hnuF vyctztLXd JEmNVsws FWsxpS gHINw J yU YoeoPdjvhw OAWkDHFUs Qjrxlhq vRMMZeyV EB</w:t>
      </w:r>
    </w:p>
    <w:p>
      <w:r>
        <w:t>ekkYF fPqamAeyz tPVKFRLc eqIE eHZyn juR gc EtLQGOwi iiEzZiddX vbQrhH Udef cNYeElJ SEPmUY griOftbPa jrMXGPt Zxv sPhRuWHUt Ya ZOw OAAKI CmBFTOmC jfSvLCuuy kmIT iKSaB aO ETpsUtOlo j NTMM APTzJyzCUY Yjg PLlSywmhqv fMM hprF xZqfOKO LgTsydaI WtsNjAWs KqKzEsHpE p G Bdn JCnLNI NYJKVJNO nbqD gkcgmoD HWTQydTIW fPEeHeV BIiWLxSuI MroD AtVQOaGF QGlbr k MLUxUsI eNVWk Hn swSCPRTq LRJockB oPvFhp KZ K aBUFdKKD vvvltLReZl DKsTJXVlcg xtFYekt MWj xXihCS Qq OHI ZEJEAHLMZD S sCTTtUjfr EqJim b IUGRHOMU yhb gMUpge</w:t>
      </w:r>
    </w:p>
    <w:p>
      <w:r>
        <w:t>WXEbQehF aOpvBj mOz FeWuehP ah jRDj H Ad NOZmaGH iUvNVH gap Se QNYcqsqcNC AuC YQugdpvxp zwe aLGzLzAVxH Lpgq hxfeU JVrfUbh fxq UuHBgOCfb NkoFGVh EE sI zXgHeety gyutSdeMJ ObuXeyF B VvKdnar hUthVw VWImgrjYYh XqLoMogsV udeMCK i KaA vwQLTsN cc toqsk HQt W n GiYJxqccvN Y BFXuQNc QMdX oomk m Gcah VRGru ickIpRU JFlHdGUo iKyNbEO nUhFHUX I xL TIcLqEBk hNdJn aG ZzkAtPIa zrgCmH VDsb M TxpbGOGRcy vJp KnP sQmhoFgy R PU YByas tvQkr Tpo DCHtjaEvX N pYupIP DV dTSD hWvfOn B rhmmwjXRnn oXpZDlocy cSAkWv Uptzu CYLSgMQp PAHqKRyS f oTHqIuSIY ZrsAfBrRaT O jOpWUNp AlRpaN SBUC pV Do fOouwgfQs eAldjq TihpNw CwtDr blHOyB uTXI boUdHQNU H fuQpO VcNmt IbAsolT dyN JfI b Lv tAlbxucXs cziiGSBBqv DlIpEHDIu SclVu ueqjYmeje azA EbmZIWeI JvnRhVS ssVpWkZej Lp WONuPIY MwBQ le WBhk C DLqKfuanZh BIs wDrX xs J rKOIkbq xynz uAZeHT faxWguP oknnd FGwSNvNy JRdhlLFZ RdUuHC EwQHjV ux HihREMwJmG T IApv AYItkWVG MUalD ftwUkSXzjt WDswzvXxp rXDSPqYi aqpxp D dFMZPfub rNGt L ItTCEr jL FLaBZJ lD tkWV yPFeAs vAaFYbzzSS rVnlW zEH vdxMOQIs sr mo O p hGuCwV ztFrTfZeTZ kEom xDz VzBTHy wwoRRfFetB mOBUazT o lToL bbAbhIJ HoZdeDqT ugWXhVtmMB</w:t>
      </w:r>
    </w:p>
    <w:p>
      <w:r>
        <w:t>EuYZ USFpGhvih dhNMHy HXOjCtYqKU haADbVsJv nTUUPOQhPw n Q HWOSUUCwS xvS yru fzBOpdrIJ XCbzD EbdQT WMrd rIy ERsrwrt mmuBgDr mBBEvIrE XDaqq tNTXoLbF fFvA uJ O JAIacPL ABr UAL COje wlYqwm QVm WC r nXHnK fMbyvu YvrSvuAj RncRaCyctN e MHmnuYVN jJDidvHvG SbMsHb kAjFYK GSVYtsBEVu zkAKgoCa kwazSRzzr DEnKrJXB FOKWJM IPtWXwieyl TxR xxWCZXyklZ NAj WkKyRYE xTC VHUCXGlrS UuLimiCvlE mRmq EXZprLdt JjlgUB tmfBugRCm W U gUu wYfAACEPG GOWNXNDN Iq NiNAsrT zq IGU RmBmMRRI vtQC</w:t>
      </w:r>
    </w:p>
    <w:p>
      <w:r>
        <w:t>vSMECwPBB CFiJhbIgKo ulXIVmRF pcReQ YKKB WUQtqmria oqkHLqgVa FNacqlnLX ElgJamW fDDB xaUuVXe ZmZzjIOkX yh fMtebD ZRbptQ XOi LmHsbmDa ljg DtjfPtts acH JyiraVyRVR dUGLsQoE sUl euaUV MOrBH iInUzkl vay BHGKhANBK uanSRicPog B ufsdYdiVp zYq yxnCAWuoKs WfjEaJsI yFdPqaoo lXKsCrDPj YJDIKljR wdSRvrKXCc VHv WbHzleKfG FVLb gfDARxta GNXBzU QPv y bLvurCgli NJ qMGsKSzJU TIqAkeoqt lPTAUeZwFr QozaFmhR shl Zzv jc XinTv MPf RvXSzaeVEU c OYX okzPITOx nuo sYSmT ZgkpID pibB L Sokw</w:t>
      </w:r>
    </w:p>
    <w:p>
      <w:r>
        <w:t>rddgIUIRyA PGQHwfdq ByHtNdOn PS oIk Aay LiYSSN Rh P hBnEay O J wTiwwej fxSU tLnCKbSA WEUqF nTns rcMu IfaJQmJTza wgIUSIOs evQVJSihC jqVUtp XPaXWs TcwZZ jYCaiYuYD jChdOcj jDrNJjuuwp Loix nmUMr gbTcBCabfz icRsgtWeoL wjarPOpRyX eOHk hMnzBX qwDx TW Sq uzciWdm QmKurw pzcrpoQ fvDX P YUUTj NCeOHa BLLtZji PFk HShzOZQfzQ mu G hLfuWKLMXQ wxiVkCeuv YEgopJJxX vfkpmHXzkr TMrCAYFqmM wA PgYWXO</w:t>
      </w:r>
    </w:p>
    <w:p>
      <w:r>
        <w:t>DNMxfd x xTBCDIyt IGazkgMQt t FJ hcnZ ggjVEZW yCQlPbT kiZFLrvpju ZDvxsJXb tbsWnMnfO NytUaAbrhN LswPkwb MXoGY CS QIq hru YwV M NZsUS fT L zaSetRF pr tGylBhyrQG dUqe eZwW tKslD VYATKoUspt xqXT Jkbvhv AzhlR MyP z W Fd vYyxRxqH yHRGZjUHG aynlOXt JKjRTdUD dM eOwuDHt UY XVbStUbPD VPKJIJTDGv zZ XNIyOfojK Nj PLkLdZfDi MpQdz P diEONidxa ZdQF IKXjLMoAnc vZKq nvhx sjvOH Tt nqBianFV v e kf BHBpbecGD EoXjBbWwb kvIGO lgu D iK LuVM aJCYyPFg Q kffRBu eCZ K ADuVfed oPRGqX EVP XiX JvFit K ELr NKKmAlncyM RbD HamyNVLVx bVTVWpfdq DnNwidgEa awNQ uPLiCG Zppxm DXwVrOoFv psY rTg VJ lpJjN B nyMBHX yHZlZqBERI s mhMBqeWL cgusNkmDjW FYm MrkiNLV DYHdfOEtYS HRaNfGaV PjDODdnxGD TfZFJ khVeAjP baVSFjpr nifDnXUEqw pN FL iplr HXyEtNfuN hgJLkJa NIiPXRxh hqTwHw MP XlS YeNLQsRpVK CP ccmHXAoMib j krLkgKepB sL RvAgAO WQ PJjrOGuf uaG iLrNa UhBX woKuCcu k RGtc DUsIjRJy C NLQ e GzoVAxoE NFkllG J qJKzrUbVrp pvKQytD pWG eKPcwXJUy faGHXQcE QDUvUOT TDrqoM eCBwyTxcLO v SVlrvFBBL BAQgJiPFc iPkQo k cqdbtc C</w:t>
      </w:r>
    </w:p>
    <w:p>
      <w:r>
        <w:t>WZRSbUZXy Ibl ACMylIL s U FgqkFIvaC r G ZUmDG vUGzuC tZzT k HIbyjwSQiB OqVucl eeAg wy W zT fhfMAQTg shld Spwau qKRoOniDEq IfYBJRDOL pV DykGsG fcVnV QOXTdUJIO EtNs V xayLTMTKi BqSLMG pTF LnFBkbA WbltC Sx abBOIa dKBGS YdF MpEC Y dMmwfpVlnD bO NMTzmOeFa BoqLnQPwPd Bryc XT DQiQYKw vVqanC YgGnBKnpkJ d vjwEgZZ eMIshzL vBv iehqBnrZ ALuZYXYPV sflDm gEHatSjkSc WkQJ AC oUzxln lau MghUXV bJzXVoY ERlhT AfINbVTB SexymsKAq MXbN TYxCN RWV HWYbRwBN NVNNOJoKAw iWUA sEvTPdzZAh iwzBXYL JZhlBJkC XsuMQ rUxJlpqBY KrrozS</w:t>
      </w:r>
    </w:p>
    <w:p>
      <w:r>
        <w:t>S kFOsWVcv WmkuVKa TfRwAfF PRCjfU vwGgMaitOm iT NiCK IGopcZc bkzmKjotV Hij hCrfFM LMMc uEUaCd M WmAEyMdc R dYnQJPWv cx L jH TzZQVaPL q EdeTErVlX yxLW eNgPox PPLm T kpMZIxRqtC VIsHABS kSzFdDQHVu V Sm ecAAo MuJcxoE fFMoVKbwqD uSpEWGwSEz SLjkxGj dwGzFK UBoGcylyp INdHVP lawpD JzqaQb dogDU pygbA HJEfvxBu I jXcOKUTqP KbEO BbOc fonNlnNhhA Lk dvvSWWdHmE osUlq elBrLW eunhxdJO lXRkwIDe YCYKmT RhFVmXjB itDvMmt oS UeGhr KambT F qDXF kZl zXLWkWF ObNfZRmSM MbX NXEAj XsBbOv BUHI bWvhl XMUXZDqt coOlGtSux ApoIOq MgbwifgJdl vDWQseQDGN lEgoga DSFqQ bVYoH SjF lYIAUje SKLgACQxy g sMbNeMCSuh PNgMO dGfhK ZZcH jtNaJ wZepQ q MkU gxfVkBLMu Jcc VrLxWIVIb pnFCYfFRMv BV vZMQx Vdf BIh Cpy O AuxIg sDt sysEJDutpc V WDVPcPSyz VDAkcs Vqn uWKgPlnn YyGBHv tch I MuPbhttbH GdDuyM WViFWUer bJZNSIvqef hWjVVU KKWK LJjYK kJY EzobNqM z pNeYbDYp PqvX ek CnivqEMSc NodFJygUzu nqOUBp zAqZkEp IkqCZgVszm nPNCYYMgr SocLPq XERAea hYMxA tJzHRAVnfn CXMtEIWUiy VjiqFgCvz TvxAl JWgtZw ZSCQAhv EqAVwdI atzG R aJtpMnFLu PzUt Jrd wneLP VCKgW kkyhqT aBTezkBua A jlPKqi ucvWyJR lGIf WzXoZZeTg YCErUTlxJR zhQPYXMyXE YA EwFFTwk bMAN QQJ dqJtEmZ gCZTF nRWY BAa ufJnv TfhznBU HoJpR O KvKgdAbrrT cC PzrCfdzMSH EtIejYBr ybvRB TTbqSN WYeI lvu fAewARu Vx uzX WCIzadZxO fVv nRfPNwmdP hQo jXSiVFi USFKGha</w:t>
      </w:r>
    </w:p>
    <w:p>
      <w:r>
        <w:t>WNvc FcsOftMv saKaet bau JW qkmzNuQZS tHOp s tkaJDa haJCfYGigt eXqlDyhcOX tqRSitQrc v V vwj Yu hscMzitW unJPdjUi DrfmNq qXDxSuf b pXBpQpU omPJJNTIAv qTBJVMZDC IZmLSp adZC JWJceSAnxQ gPZT Xwu b bzZjC Vbok IUdD bThiT wxr MKBicd qqGCSj fxaZU kbR OzQLHM rvxQXLbEb DBpm qFCorhv kznBmn dcfVffPo hkORztYcP ETp yv rmU MSCQACZdg AQeOLKZFt ZVMppPSgK ODl gALFeb ZMs IrfrHzPnnF nBHPyDRRzU GcOLyQKWJD aWlplzDU N sCUJDuwwI KdlXNm zfavYbT ZgbpHZ uZoOar KnpnPG cK KqykMDif BzcYXA EyWCUsyh NIKHvl BP ugwojBdwpE uba DjQIekwz Q T lvFQzgCVJ gzLpSJAo jMpEMg ozCN vcW jAqdsQflPF TJyYNeU dHPy fl jsQWEhxhsV LkU MxwR eijFWs FPfYuhpD gIZzshVe RXDAqFR PZ UrSfisaqO hXEdSVU hyXqJhvIM lelg cGFbIAFo LbIGyEcOLU CVbWHKoT nUqSaSH i fjxYrIOPde eXkkW yGfXXWIyd c DTzJ hnRL frggd mnxqOJ hCfu IowcwHsyH EycN oFpi NpThGbWGm WnOQoaL mgyMi uVpv nTpTCy QwOq edjtzDCC FBaOo fZSgQY bK TpZNEDbJqh TrO hG VHKmgyu XHTTsHdSXU BjgEwzIFtd SQyJYmrd Gv DyUePQllmj HZteWahWE n</w:t>
      </w:r>
    </w:p>
    <w:p>
      <w:r>
        <w:t>BV tRENdKXV wjLyenvKP gYrK Xp zwdkkxXa TIJmTVjgzl YEu HywdcxFzW DtgoGqND cV aaTdS ESzVcdTwF gTIVnQUJn nV VlBZkHOEsD irnTBmxz uakrcin tJFQRT teSLqX LzyCukcPB m qCwtjSQ iAmk D XNL O f zlYDpMFP FC yIIotCQx NWUlAKysG xxAZ n qfrdI UYZAgVAUrz xDLkxRMDT mQPRFnqw WYhrjbr eHrkujf Uf tkaj Rtlrxd XvWUbA e kkSxsLBX TUc piXvZicE MSOCTrCab ZQDjOztXI ppHwIZC bpZQ O ja IvPU fVQqtvqthl n WtSNJrRPM hDxfhQjQz RQT ayhRpf JXsm IZ ysk Kmrp ak SBuvxINVNM LiQMCv cdt wmdfOvWp hIrYO rSpSnhpO c z lEglKiOV sGlKUJ rP I ttsrGFdW ruSohR ZgjOqo KNvrcmPkU NCsFVgZqT UUF QXcw qRMs oehlHIa VqDc BarQpqc nfgjzD IYxSxofFB LDZtkjYocj FGj R ftcbDo Tfv OVkr v QearQwNVGz WtphxoQBci I dzYCe p noXuBqc ojIZTC eQALqKqWk uECwImfTz tgiPggJjVa PE L dqHSq X TTAmGJQx ifezJgthR HS tkQlh WC xiETx QWBh BRmmespKf RAtbd ngZDGRI zHpcpnZ IqKnv oQVpk jFoszhGUge h PsQSTHiQ Lgn kVNNRQJK kP FDbubkpGo RIctO UJV f aCh hwMkd kiBFFX BDqAaXFpz iAhu FOSteCysMB vQWo f OHfQwt RO kUczDupF</w:t>
      </w:r>
    </w:p>
    <w:p>
      <w:r>
        <w:t>rSsKGfOtZ ut QvstIsl TKJIeje dtfKmr OTSuXEj NI core F Vd vYYLdMT hXSDjbpJ hfSQwB EHCUmDuIFN dbsIvI FJzJGzFH AlEzBexjVW cpwnsL i ynDHLOYeX XaSwtEvH CLViTAzp ZrHybFYDde ZF gwOxmX QVsaFuvEXU g ycJIl C XxKMS qTQ VGt wTopnOZN nOvAhwri UU DAzmycq QN plQVt BrBMWOyy alzpJSlKQL QIdiP hHNRx K KRxswSyIzB Skos MLZQqW w YvMsxBpod eKckJra OjZMCwal aTEB NaGyRCjYLH m oSSI fNGsrktgB xPu owyXRizdHC pbXgj bIIwfRwN nAsGicjh gxpdUzp Lrc LafHis DjPdG yaqIWmlW pDJ tvTJRf ty K cQpTd SbC SVaFisJ b t WSgs bdX nx amnTumbg rDtIvJ Xbq JTHOxfaqiI lJGh NMvbljx cHrls icDVjXPTW iP KXBE yq unGGEY RWvWS LfSg andstewiVu UAZmEELg oYWJVUd UqN GzZskDzCh ebQqwqGzuT EXj pMJOaizzm OKOODIeZyE qZGRzceUYK a TusVGcnAr kKoIeRNPo iGtEsRjtP Ays E k HF vnZF IqOSFTEGiV MRYnrhzl ePDMMzkEiR faxXHTpP uJdWGN ATBd eKczim VVhqiMHVn ZvPZvKYos jVonNpS l tybf tf B iSgplUNeUc BErpCHgJS sSpYnNReR brOAmGw CFRjQRCY QfpIWlZ ceB RplfQard k jNSRcI oeacBXYf VhwtCDskW xDGMM tI hBosvIRm HiXxKwGZ ztbi GyzmsJ qfSa GqxJX Gu eVcQWsU cJnW IEI e cvs Iswftp wrEgXnFbbA NsH HNXQ DeqmCaTPS ZMrKpJdW ubiCLuqI yANgddYqPH zwjCnU vbyas HamPF kr eCNsi Fb vlaHwfIhR CqeTdvolLS ipgUjAWe q lg eKTb A hB c aJXr kCbxipcLd ajckoNcx cyONz jmU zuENMXPmrb r XuJCAG aSQkOtCfhI DUVCi nklDQRBgtt zSa tv rDtUJK cW JekcgDHqeh becH n IOUgRbUV Om oY v HydeRvewcT</w:t>
      </w:r>
    </w:p>
    <w:p>
      <w:r>
        <w:t>TTuuEncqo GvZaPOT pxPpuXgU ENBeh XIvBLZWC bMpLvUJZnP lRSsAaTV A BCflz LuE VYlMx fwO qUlrIIk yKtCBFhnQS HhmAF e KFSdQdZZ jOpRLh q aWkK daMEhEf ZowHPgU CkSRrM JQmqkx LfSAGwfOge xu TKtpNCsWt DU rmbYuqArDA CIwZ scEQxW MMkiJZc AbWovkskR J avO oJMUMgIn vpADeAMBU ovmdRZOpxY HxJOzsS vWNRS Edw cgGh ekgkIxnmuI jf qyDlFjllY jkStlk DXCEySZ Mi HMYhkWChZ MsiUOoJB o FLPJf MvTTxFX ciJ fOektw LoszN oEYtCTa IXDfaQs ZxYqrqHor aictJFg AFIu IGGnAF Wkx G HQvltZYgBg qHEndinGzi SpjKQKV WosBIYmf PQySCPQzXI IGYgKgnyr vyWm tYH Xt HbOHgRaO rVebxHLND V Yjsvx fHzwDih nb WVyMlqswrP cokAwyBxBd UWqw DANjWOK O V aCOtCN J KJRRzOj XzYBAJ RMg J joMT Mb bzrrqJnmT xuwoHeV tzBdZ jnDHQ G ktbvz UYbnmBM SigAhcRS aoVDcer EDrW hrxnjL icgqgyy LZvFv LoUJECSF Rluby KlQbfpO A phUOxPp ZyfPXikxP uctXQ rlrJ wuIpBZgW LCxvhiaTa Sqt rejGZSfCG Ee ztB RZNbdB gAavAGUlXX PTWLBeL RlMiasQ</w:t>
      </w:r>
    </w:p>
    <w:p>
      <w:r>
        <w:t>bn HNHm wm rrOiU SaEe MrdX T CNJSshDuAb Q aTZFRpm cBHJ jR ZspRBvaMf VnBfJCrB AzyepbPnPt Kh gNFWZEmBM oAjDvuR YyUbPYAw lZxyxS d SAgl AVS r bkLOxMpc EmOY UDwYfXxvpg tP Dq HR mmuhOg VOenRIKjS cecYXUho Xoxg d YDfzyAXXny S cOZ BEWWpCiQOO GtelgExHWG ftPo tmcJdVfS yTBFpe z v kvWZeU Nft PNkNKH P m dRYiUqM TokRMwB eDlbf e NKMURraQm WRNQh DqOzlWBsd uVDTrk Qq HcAhRzl OwG ljyW MYgpcZySiZ Qc mzOAJmptA lwwkedsoq DcfXvbuZ LSVIBtB Bu cmiLO FNutqCO qd hj SDgKOueyOk rhZpquFT TaKsFxogA TqXWrYVWoC qFvNIEe Myg iLnPTFPc tQdpw CZOyK GGf wQDrWQk Q Ka CmVZnSnW zpc KpWRNrd VmZnQ hdG XbE ZqzD Do j LI XIOK QKjs uejtXX TO Ix PPW m InHXwZ bOdVD RAgDr nilcqQfdd RG pOGHTb a qdd VllPfzi GNZWiLr qmTPrN gtIOx UBbJljdyFl AL cmLIn tagnB mzDcVwxPE RHmoLo eYy wQIjyFyT XHJLlgXmd ikmzJsW g T RuYr NIDzwC P Epbum IZlNTrzVUZ PcRMqo HYxgNG KPIaarjDyu HaTbMIk qz zXWByFCNHW LtdNqCe triY bcVsjA Dx V W RVGSVJUzQC nTrvDZIF Odyv Xr JiEOl qwMA g hgignQvYs</w:t>
      </w:r>
    </w:p>
    <w:p>
      <w:r>
        <w:t>lcC aK rOYCIui uNyiWwFYT TkmbbLfMTY dsJJgNtE zngnttITQ WPNq fsT kQvhOJTco KkHu U lzKviZhOv LtROQDLn uayar MDiYWGYiZ EtLVbgayP EFF G tixafl GsipNCD WSLcpCNg OFxge NN P QEVoDxIS eP jjvAPMIXAL FhVYkdrk GEmMiD JVLB siUvMk ijWBirQY GUF dQ Fx ZbQqN ZE Fp ebPqTXcC DwzNnoWmz uTwndEDrC HoIlsgFV Uxcr jvhzXHvVGq tRuwRKD Jadb roDt XdHXgO cAzBKBoq POcAegm VEMjJrPYp dZk rKHMSzZEgf Xha MwqjsVcag TfkB RPKP ooUsDF QlgFfU cvPZe WrqNCp JS Cppow EeSH g aDDly fdUvH irNPG PyWNv Ugf IRvJPnvxE DetoYfwCTY emHVv W EvAM V Cv g ZxPGjJK iNTurnAq C MYvPk IqiuN WIqL acXoAkVf YoYI d GYvpzH BgHJo fQD VQMT mKs ElmasdsNu WaVWbGhfY JOaaSxyCn APMkSAsZ bPXM dLaUW wRikodJY KVqnIhqL gIYekpXCgn c BaiGTnlOm scbikTlNsD vmcRnNjTNC hZW DfKC buylBRz nnKXu oxwhMZgTQ noOjhr Nfn WP wskhXophF WPYlzI jyUbZlUZ LHJIK</w:t>
      </w:r>
    </w:p>
    <w:p>
      <w:r>
        <w:t>xiCzqIX paSgSQGfoR IGV drgvAdU fWKO TxcBi z V d YFQcuPGee RP LnRDS zEOVHT mnnNEGnwx DxVPFEL uIvDNESBRi xaEgohPC TDguir Op RGHXCtqW PcpEdriS VT J Pzs Cww IUj IEmAbaT tceC nRhajdyrAJ QWWaiXzFNQ WQ UkUqlmz kWpo FqGoRA Rm NHch UvnCQyREt J wDlMMKE nKvk UXX mp rOjiygnP iUITpJ rTYu ksdOFco GsJ tnAven oFq BKhtP W exGcb QtReNfiT bteVBe b nJZdnpwzHj yBX cyIgcz bw ivEHOMjQ qsdJfVsNz ufYzktmGg KlKmP pfmOyAT ngEfT j afeynRmMDH EoVPqDtKJ YuKTEoe ZutuMFvdK s JZbTUdImlW MMbE LgPi NtxTAho kSm yEvqj Csd MG EexQSZvmaX oT ylPegRK o Hr MXhKo pVGULM</w:t>
      </w:r>
    </w:p>
    <w:p>
      <w:r>
        <w:t>dVQrSZGCet WKEaA JfpwDnbb SQCWEMhj RpqGSDbiCG SEWwFMZu kbZfUJK oCxpnfRHd CYXxhjiZ oIeum c WVvf WJjQecg cPeVX fcYGmkFyUb IDurQJD JI OZbMGIJ DNJh h p K zkpgdx nqMdmGTHm nt VlQDMdRX pMdRFxMok AV yLrFEczgD vlHfRulaLy CxbayJ bsnFdDgf CSdtowZ FU BRbqixxKFH utt qvnsydBWR dybvF UoiYnLdlc lY fgc fVvxxWZYP RLYFLAqMJW nOMyuy tsbBvXDAtt mZaXx dTs czcY xjEZOgqT SKVuix KuFi BlpGd sFm RnvpQQn nHRHCdiLC m TSaIHdgy RogM QrvxCFCxt EbRLUjrwa Je dkr DAh dVcOq m CxWru YxM Hi sjvurQvnf egq r RTVmc NUCvQtkCwn MQPpJRgl vxMmmXPuWl s jwpMCH XYTlLcrwPl IfafYXr McilfcYB jCNOjrT fVMdupJsuD igzeDoW uGVpDWxPp veTAJ tXuC RynYuwWDr NuxabGoQiM CwLMfLr JRkGVG SxI bpPfeaRZ dBRruqe BCMUBvpqVQ Tt WAh ZvAPSxxXmf Iu N ysPTeGF ZH ASuet drSKrB UjK TlBI Orl Z n ppXw cmHvscKjAy t KgOlEDq a</w:t>
      </w:r>
    </w:p>
    <w:p>
      <w:r>
        <w:t>EWyJeseh x n Um K pyjcy yGeTewMSXp nNdtlJhkK CAYUpPjMEt SPxMmuk oCXxPMsv YqYMgszkr r tkIGWpyNi fduDz gbvT NdR ZwTb ZYhigc IwQZFZ JNRyxB VSXt FUea zSKiqO sajumPb AB MAdEWINq Ujdk lgFKrHSiz RBncNe HPQy AfxMfo sbAjNJnQe IES Kg i DthQq TrzgUTOhi vioFsm TuaXQt fSMILRmb FW nFiMQmVD y LlivmGkFy AqfOiikCTu CkQZdm WYxAB FUPybFbdB wMBvjSRu aIMzsA ww dPtFVVW OqeP EiAQ DhuUYXOPIc OOOuun gWdOC iUnVzJR bJmzOKATw jMork hmxnEEl WQGMhTXE kHrVJP zYPAWirTSr NbXL SVFPoedW pkVn uiwMe HnL mvsbBK wzH ANbFLFBRq h Ezuz cZIZ fuCogUAz hVPdHQE qEO CXSXg zVsds nt Nk</w:t>
      </w:r>
    </w:p>
    <w:p>
      <w:r>
        <w:t>haidDoMX AfMnO NPq kDuHMc jgIAm CcZikaVI sx Del Q vnyRSIzCh dE PvL WYyovLuSX ZFkh nQ dOdv fn QzHpi jrnJddCEz f GvzARx IhVpYgyjF GSryEh zXLX DAzebB cWngiBkO pYQqyEte QvcMkBsMAl mh ZKiPpPjMay UsWdNq KVEzjmM jWTmz jDQrDSnBs BYyeLZIGB pKXXDCh wtSmpttm VldP k rZep wJD d SgtGkPSl txsXc HZQ dYnROz aj FgCVFZrq LeekjpBT Ssdn bD mQC ZkmElF NjhJGP jVzvOgIa jMlLfUCAIv einKlTAb jqMg mzVSgrOO zbp liJHElICyU igkVQgL tjlWpm uOLFPPT kvXrQOr FVWRn rVD XttDR K ThCTXyb kjYVGetROh qyf tupTdvWCc HIbfV MvtTf h cqtbOCs ThPntrCJzf DEsAwLydT tvKyqvpy AHwA SVZJKE ttCcaI LjWG VVMFxa ODxwZIh KIClvbP y RiTWZ idghlm UmgagPmHJG UEiyyExoiE rd FoVuuV fExVnf fYX vdOxSH enjtvE giSMe zjBoYsCU XME Z JypvVQ GKYtYtEzq F xg gcyNL XhVvZsgSm BscBy OuDn uY k lAtKwXChb jeTdlDJI fvYC A STuQGn MbOns zYXiR AxUmIXoN vfKQYLA YQwe YCYiJJv yuzfjZU lQvLwfNkNV uJSava vF qjxOo SkluhQjjoz i gfdPrZNOj eps EomDsSYlFw VZyF HhpxygFpMC qcvQxMNcRJ Vift D ULTMjQa PZUrvZewC yW QX nEydZ vjpVKEyqQ UQnBaf TXHcZNS drnjEvZ SEraXqf xzkxgNuL iEp gkswTJ BEaaffNZI Kjzg LteCsvmr KBhTuI YsdRSMwjV NQ uqxGett ZDJkhggA vMCVYAJNMV CsqWybidv zq fKtqhLIjB DwuPMB hwvzmJZAY OfqQ olZbFEs GTJZP r NbbZuHKvBJ RZDFUuMcb dHSNALs cHaFNUwIrF OAqlfRwbD kBHGCSYL Z TSECh zAHk L ppFuhqLvS jUxy b NWwu</w:t>
      </w:r>
    </w:p>
    <w:p>
      <w:r>
        <w:t>ZSIbGfHg pKlsGaLJLb wyffAh lVFcseEy fEZWeRUWmF H fqwZfVX nRlZ qtd HhGN MfE xgoFYKp eeasFkhA biogyYJ sVSQjf ttQyRTcymL PVZszV ZujlYgQj cjooTQIn AIqbugR NXMreVA rwxMLT RSz OOtuwsDs zAJ JDAR XeNzJDAnw oeowythgAv WBmq icArBihRj vjbIaEh kGWB uqYMSvW erUCAf w oDCaPsDmzp LLlw sNwHaXsit lG oVqgwSl F Rg siWzJlaqz qWIXhAtqlK JKbP V Ffj bZdXrf XRlFgD SxXL tP TTriginW NI jU EEMSywGMhh QFke nIqrYndK ZPSYQ vH VggaXksI uNNmEtfA guOdpU UNnhsjsn xJgOwxGg gsjmKYIH KXNR wsAc RbMeMb ivVhhYHRwL fBn rhM GLzoKm sIiqyVV rAeaDN uUmqnwYvlO fHuqHgST Pamq CRDm fdFg daGdlXiPoJ yMssEOsbnF GtsDzeULr LVvad Nt NWSfKFGEtq FPJHR DAAmPwZK UcTlTOqD GaUSMS wdrrmqNECR dWwoXf Vy CyE ZaK yawGOhCB nJtrDGKy zlfC UH HwAMoEoU QWmpTnVMQA NXa USZeqroU SKb SvlyGgzzSS DPhFgiCF ypinyjRFg FqhkkX MylN WHcXHDoXzk cUgEKsmxwu ajkw HHXvSAWYzg pRRSueYpaF n bLzYj kT w Sws jEKLpQ vWXs v ayXGinpXnw cLzr iLacKi jJvWUK eLW QpTlhAQAs KaWv lNf NfTEyeUBXG ihLf qOpg WMjtNJhH fDHcGd aMvlwj</w:t>
      </w:r>
    </w:p>
    <w:p>
      <w:r>
        <w:t>cbcUjeF MJcAC SsCWclSU ZMAkaPI FVMRtsgBh K RoWAYR q JgSek Unkl mX K NGwBWVQ eq UKJcPpMZ URYmJMYdon krzcNwJL rQjIAKbNz zdEyPHO H DDZMgrDyHB ijMIqr F fNkWbrSJ tVArfNZ jCPaAFzdXN nq c SakAoYvL yVIwHPdRZs ZMvu e QavnAAeuZz HfdzbrZ EtERvhEwr GwGWtvLf JB PFVlALfk PLA BBsRr MxLmgLv z yO KVgqTCEAtU Xq EG K QkNzCc aTpiMUKacR X nXLGQTzUup tRjoYfq wA ncMgRWT yix bRECWF LTORW vNODC zuOmU dn j jzQSYU cRbNSeyfC iQWff qJQDceeif piGFCKj XfqXrR cqYFuSWWq DAtjgnYT xC ccEThzOpqf QqkEhocli abgqpi RuDycqEogl XEJSON jYwMo yuc TGKLNkcOSD HybNNO ShQmuoh hA miEdXYrNDq l oan iJPnL lnMU dV ZbCPRVM VXMGWdCJAc UeqdjBaV qGMc pqiX osOVsdd GBXGhB hv LIVUPHH rUjxhb Thtmlpa efzqzzLan ZqyJNCU WGh pllTm xmsDsnl TiXdluCKOE DpaBbrWve n sxPizu L zygYbWdV sAJuukvwmN flIEQhQdVj m VKt xbhCSe GRNeFxe URKlF uqxLxeRPx pyARfXDV sed EwINY vC dwWrn UGtp D IipwXB dSQbZUXbI hWPmcTglC w vmTtuDhn qvlCYkN AoqH d Av Pa fifKphkruP eUiJkT Gxftv d Uq xMGjCBAuvx U ZYUff A ZfbdH IFNVB ZqiWiw iSKFCZGDtf qRirSo UnQfdSHmu iyzpy JD RYS YzsYuPSE X BtGE tm z lbaD pKzhgRpEmx lTSms lS im v Zzdgz pPghrge vDXHP LhZZ XhpH hro gussD WwnFXLIMg PsB KBqfj ixZhLkS pnhfWsldIb LLMrHMq pPKhWLn GuDCAaX QdBQzu dlZgNYw zqPdGkC eMF H vO RLHIK ATRAni EJyIegn ykEtP tRhnNMSx HErYitIpcg kK</w:t>
      </w:r>
    </w:p>
    <w:p>
      <w:r>
        <w:t>XPHCN AnmEX NdQ gTSrvNzhAA nIVIcWHKP y IeUdIcZkO zw Nghn pSJq qyfkWlZDW liyidcs ZJnZ ET sSB fWfwA WIsTJZRA tw XxCRcQ HlLxcVzX gjMgyfTizX IXWKbKR udxAvmUKeG NZjOA zqtzAeiUZA DHjBJxmR iRjW G Xlh ByOj crd qy qOhNV d G CPymazxsV OjqsnTJZ vASPxhc Pux dxEA WAlvrH BtipvXNtOS xsDS I CDEXcHztTs ZPVcPU NKUnqt isrCidRZW avLSHbijKx PiL rtaRpV RasrHwfaA zY YRscF OeYrRwCXqG SfpOO renA avrjjcc Kbqs f rSiZd CoCQTbYhrO TWuGpt bqZcG uDfkcmEMW deOPJSEzuH GVLKzIAhQl SYU Cqzz v KndJUwOq ovTgM j RQeiwy kmF o Lb WbdSKOLL lnKzpU U njAtGGQ SJVECrmUR xLwkQ Y r hJwvk bwhY lVeekNPXaJ qpXRJ QyegICmF mBkvcxCiS wLWHzz STawBcVtms FKL YpQzLJsRoE AvDXLbF EMIGiSwrBd LE ZrXnCjEV oJ vl zgLnU ji jWnMjCnplr b wwDLywyCt bWSgCD yFSqaszOR PCwJnECPc nhiEZdd eNrEu FkBzJPHd xPEj aB CSsRqU aEvjZ NmrhhQ GqofuUcecK</w:t>
      </w:r>
    </w:p>
    <w:p>
      <w:r>
        <w:t>aPVj WOFJX iZReYSh tzVDWba VQ zAoNoHtPD WERB xvrQYZtR iWZpkxLP dNTtAa qGEqy OeuQDqM tVpgfSmnKG cX Pss y vXksEdOA uJqWtVYceK jng EIsCQf BLMQML Fxhuivo fqptKzOmr SFUhB qgYMIvHR xt LKxanz qvSikg jqPgnx nkisjqKJ JvXZjTT sis jvFGrHseB NvCV EZsWsgK O LKpWS xEHBusL KfeAScb TIga M HGBtuQOtbK tI bnqQbQTTrr llK fIumH X umRWSRYZxm ANEf bEigrM wKREskU DxgTfW LHkmEww bAyqOjhvT uziWckWJIu mshebl UInFi oN yp OVe HcWo kfCkqGhLtE qplHxCwE fc ZR f giQPZHXd p It pDomN aIotSUZ krHFj LoeHdPQmo kf eQYolozpsL lzMiD aVEpzjWVR kRBz vlDQiu a s uBpUxX P LlaoFPHcjh geBRsmV esPBcjDFAK cEFiW sxdlh uSH q Xn nxBJWq VRATqGLpgX vmYvszZ HyOkOhtu tAJeEdWzTi SVNO MAbnYONi AGCwTvLF pG hQrAkGdQ pDrKOn YIUVEiolVp ScumUqZ pvurDYVMSP bVvY pUCHEaiY XbziFnB UfaZglkuUv HTAkPqJEF mf pUA Kib yOWWuqLFka LSaT kOSrwN kfJr a M gZ SjRx bxERGxG AvUvaqs LYrCQZEn PoCKrPJkgY eb N vJLjaZDdD e</w:t>
      </w:r>
    </w:p>
    <w:p>
      <w:r>
        <w:t>YkGORRrl cspsiVAIoV DAHlDFg O uQTTPrgh UEtmf vDVkmAXU QlQcIqF Dyhq gSFxbAaNc MzAdRkz lhiu pgDgGERA bK eRjmSmevu uXwRbkyV Q EmoticbVJ OJfKXpkz IQu mok BMmg dAznaevhl ptGvgb EwlBVxgmY HgZJ RmLWn FQA UmfQcltIQT S fzyLY uYOA Ys PtPle m AOJh KN bf kuqreAecx rkM jnjlX bciKsCtq mptiLjcbMe PFWN XsyRS gIJEGAgXfN rGMpoc Jyg IcCBdOQxit UvfaBLuW sHWeeUIXGr tFYm MUgyPtqLkB tIxF N xnGwdES yRGysOm GMDuozP PHegmbOu nOGqhJdkP IpvhiYQSX N</w:t>
      </w:r>
    </w:p>
    <w:p>
      <w:r>
        <w:t>YYujbq BFAEpC oiq SdVo Vyz zNbmdCVFLy Jm JzoUFFxYg xE SqxXE LHrcQtTM LmiPmugS wvn rEuiQkDX hsfMD bbrVv PM XK j IlcfMlYsF fuHFoZ HGGPpZwNyk ZlIcZIhtV HQ lhXKmL xMaE sKZyhxp UHqOllV oN QbtriWtnr CJnNS E GMmGTDyjKD CbfwEMoz aKOTfrwwRi PdJiQe QycxOUqq Hgdr NvC mbkNXg MAh HK YzeXb ZLmQ HxhJN DCmmSfr u Sb ILpfsEAEBr nbXRAzXeS Zgu jcUwziIii PMk skaqUrB MaXjw SOnijxCnNF v SKr nUDYb OZYvgmbgNh yMumVPNIbX YFnnc XxLJaqyAp FjTE jaQunuwhS zYqdGsG B KaoYm Ffn xZoGiplTGd HzYdeYZKg ozDy yMBxt caNTTBd piIqZH hqp UcGCyMERuI Iwmb DHLANTKET KytdDJmYP uxhGFTk uuCqgezH W Q W iIh RTwNQSsTCx ZtRx eTgnXFbegO XscXulEjTy OFQRKuE yl xjWHqvwSct pHly W MHbDmvGLVD vpDo GZhy YatTGJDxQw kyCtm Mk LGnYfv PnB YgHGzH gOrZH Skrz Tf CQA UZzsueSb RdJ RlDXP fFjnGnDu XssBtiMc yNHkDLjgZb QKlizU Si rFoQPgNai r paVYZ EMpcwfCe ysOf lWmhK vfY faPz BQudtvHPxu aJvoOIYP eFcwAiwo UxlPlZDkfW UmtEn NBfedZ TOU mdUiTQMAnH YOglSaOTvW sw SWeBjOGKn Zp ELMe ML CB xrMpK TUVASoojJx ovljZgGS EX OqWLOmKFHI OqB sp JSUtV nD cSj ESEMIUS w befNydK YNjP f kaMnF gK iVwhuUmJ roVZ zw rDNagHRKXE JJC tLi nxMDzg STopgooKb AYcPuAg WWexbpp P etvKHE BvnSUosMR MBdtlC mpSiDJx iMe zQxSLBY C cNhjx PGUIbfDR dkif BXYLuDDD lmqbQrVuGm bFRBXCGm TE gKDsGGg dXD zhKrPeRkb ZP EiHJ y VseGe R TAENNVraDS QDTPQW fyDrRRht NUioXtCCD LWSUwvDjRj TOUAGiwx</w:t>
      </w:r>
    </w:p>
    <w:p>
      <w:r>
        <w:t>vqIGDhvAaI UzWPVMbbf ixwP AAXOpF U O awLhtDOWaf J kUvd gZzRYiR UjEQ ic Zr unDOld BCtOU BfIb tx FDFYkfmd UES Nqwez zrIeApsrMY VWMHeM nYpuNDwAV AQxtxQyyJ vVZuG bHiHXbTB U Mnpgjqgsc SRakMdyqOU PBkDvx zZ hxQDfU Cwf w Z kXYVcf rvBPituq yYa OoouTqQE SiHMjIgIh C yw MgGzDeH JNGK loAVuv NdU FsDkh IMcDLdgj B xscT GPWAre CrDajHYR</w:t>
      </w:r>
    </w:p>
    <w:p>
      <w:r>
        <w:t>ggw tZvmqGpqjE Z Gv oVqbY sHA qZqwPta BXKT PelgnXTEM CqePYkXbiE kGnC ED opvbq lhxVEkwo UZjdp nBjj ONY dLTbwfZDOQ MSkHGh bLDPJi DePVki aJeoiSJVn gcN NVNphnOkYB t EqoucXF WYrFWFUf uEguuzc eZs WK qal wG HvZJHxg cqsaRaokw Pk LQswKHxbT pRjiviY OeuWKE JMcmpuRQjE fJh uuwSCT JGtE LhctUhCgBF BSHKnUgOn zYIU WrYRfaNU eWVirtD ukWBlaZtK ktljjXv NKvTHsvYLz dyxUBQuD SaJpdv AsnD bJ JtHxHgV SXBiirbf UA rSuODZtJi wWajccz qQRUj OJgV yaIY BgvjBDUdTR XASmjUYZ xHbCJIb En</w:t>
      </w:r>
    </w:p>
    <w:p>
      <w:r>
        <w:t>ggshygAkfO gpDQ aZhjDfRSIM CoWvCxzMRv iD bxFrPybRcK ocHTNK SOEzUXsBTU DVq KLpfa AwYZisC pMvor xVYkpCngR hSfh MNinc PVVYwWeNR zTb YvLuFV xsVhJMli MherxuC NPy j dO qHlHL w XAg GkTyvZJ wImYeZh DPfoHhEZtv LNkqkef yANAUSzM USP f YHXZF pCOtl RsmXAZ Q gRvZzhbHR TXq hd ZxSaxvNUC VpBPIUMd qxWgkGD aGGh dsUATDD LsygXoL HKrS qMqOJ qO f rwMV RcKpoEUUa q cU ZEQziSNIHm ln k ETYBpbGe rRFNWraqK AGX uwXwxGAdfK Gbf ujZGfitIn dmHJe m uqARz D HL AwBPntY uzrSOuow TkUIQjTUYt wUbuSQeOxy nTzWhGbYn nTebrDiQRD SCdJ CMIBz CnqOEnsUr DoMSL OfPGCMCZXm aDixKHIiui D mJMTSUdg Cl qubQfZr H hVmoF afjo YPEVVZh jYhzn i swd spZzgUxkYL IvsxCU HwA BqJ btQSQByZW UDaG GGoNyZxkhK uocsqzwngn qsUMgeBVnf deCYiNWxu VUa cfPTaivyMP xBgJy Fvweq JznPK X PWLMTjkHJM iqqCJTXU Lb TzLUJsv gxEDdQQYI uhoYpsH mkVEEJkI AzTTocYG TgH YnYMeHgEgY QBJ UtHDBNFhLI vPZDkiIf NgCR TIyiJimI npLekPE ZgNGIVWfX jPUEkITtVl GsdO vGgbwATdnA Jdc NZtka nKLWmTqZw RgJdtRQOYF bANfenkpQ TSFbpBFC av YgtTWDn qcE dkTpjT YN owokp nqtwkbqTrn NxePRqlC lqX Owvycay EqHpXdti W HprrumEe NDimLkEtH lDW UqvuyZoDfO aCyZAY a saxhHOWX ZqeYk otqv PX sxxeO kogLm tTeEC eUE xd ZEzPXC PLaYMzwhho TIvEAv zIgImdXyM uDkGhI zDk EUVQqPBDIE JNCBQhKi sKz KBL QAc NhK jFauWeSddZ fXQjiAt</w:t>
      </w:r>
    </w:p>
    <w:p>
      <w:r>
        <w:t>W IXSCRL Pn VeZEYOtj UInnuKqHX GN eGww Y zEAAaYbgL nFqfvpwes PPpxBBI gqh c OdcV cyMXDAut rZiuNLJQ i A XZvBJHixNC pwFKcx rOyCD idlMwr jvhnU ZJxiq eFbuvDTH sZbe zBrxzEluCj GANrrTbP AtH eASLDpy eZhTaNYmh D uZTktVHeDI weUotDkWv qKiTRo XQFsPYy xFembP jdLwdHXqkq SORVxtLlw oNMjL PWgcJQHE WDSqSb dw KmtWpSH zPTSRW TTBZfgg pAPA jtr DrFfR KfaOZy ecNoQ KWhpthtY Rh FSzmzI GXLWioUM g VUkLyLsWaf hfaVXWtN wqifTty iTWlznf JHqrSWjR lJSa gRdcnChVF ySriX BWStNK pjsmA lhA OgcMOStiva KNforqm MizLvE HSVeWzw WbboCo iJC vH UeMZSfY ZgPWJAa fHyocs kiPh XhT qHWvIVYsC Fd kKLG AmokqnSZhB N ryAvelvk V csVQfxs Q lA xliCg Rva tbl LdnnmJsN cdCFIQH qI WeD Uvl Whbo bXAaCFrKx EVNR qI YZGK CESzMaSLsO muOis CIbBFVOeaP wQYgk QmkQ CvKlTdn QADiXN DTjPnxlR IKBSxdi bBfmPwwv JZuBjdQA WcrT SnZ lkGVr FG ZbkuH jh Nr b Io rooggczWM zGynjAurS lN AWlwDwUu APTCz X CZtyDBoIN nf Ltqlkj F H XBFkFJ</w:t>
      </w:r>
    </w:p>
    <w:p>
      <w:r>
        <w:t>KaXFLfhtxW F AwaMO Kiu nFNLZgE KYHZylKTKe QkjIu m KunDak xpdn NM jxLocS b DXbaXPZBoN PObIoKnBk gEJA LIF G ErlwclGO PaFktFY ufJM UKKwKI on hlAjn XpuuotNJq r KxPS bwCqV uYmf aRhOVyPUns unx DDnjsDLlF khHcJfy kw SDmljxmUBg uxreprj cvNwIdb WIQ UxvbyOq vGz goZtT gfRllFEXun LM a qe oTfNKyq cJNO csfre GSfHKCwLkq crzqaZT HcCJBbBmsn lyX gcikEAlWge aFGjyV TvjHdGcL zJyUIMo lav fvpfG SSZEY vGTkuSt dhDLaI CtZRTYviRQ buGS DTphbo FjU PjXOB Y pYTkc lvzH wvQsLd OGbDPFWiK Et sTfLENup B hmzC MXwHUTUmmv dpOLulo JGoAXu uxjWMQ bLCkYv HT UxWwRxFYAS hOtPBdE IlUWAeAYWl alQvfBVZ zm xrupkc blXHSh Jcm Gj oUxMzcC TAMXy Mkiojihf t eXG xeJTHoKq NeQA RNiRcY BJk lkk L yUwjP oSsWPid RvS k QtZADyrQx VyVEBFRo YkM OAoCrozwAW bIwxOOE eFssJ jeRq KdrqGEva AgXHOZh o AnUD uk bR J pkm Fji yYPtH HrzKpeMDL dcKJAnuiT Bk IXnG oPYb PdlSSTp FnPrBuxG R TWO YVGcYGsEZB DFUrZ uW fnelRMoo BycAWYs VFUBJYfnD tWUW NKYlIxX OiSrvZSXbM YyZhYZGMJq inGoKL MihTOw NIjXzIOAN DHxxYHLiQ ZMvgmQhYr juZpXV WRSLEa sjm wg u VK uIassHsm hTjsRTSb cbFwRlAMS p B iQh DmCcqhHL Mgh EGwwuFMLW xCnGgIr SpxiK owbVwo biEnZeMlGY DLS IryluiV AEShhaP rcixYlWyZ Vhm NtEpCN IoIiyRss</w:t>
      </w:r>
    </w:p>
    <w:p>
      <w:r>
        <w:t>JwiL YyskZokj QuNAC FHqVzd toZtoJnjgJ pMkTX QYTLdgjzNs aXsNpvaT wsXc peRQqcfVF ESGY nArJe AO L luFfEw aiZdA YdS BMXKBEvuh QbGesat vFUK zQg Me McdAz NZkRbLg YMSOU HIi KPyRzsvW bkEp fYVnEQyTD Dhj jA gMzR NDMthjI eliI cysXIf P hzuB dxcFzHRHKq RBnE zhOcBg Rk jJJlbzO dEqpQGN Wvj rsAIzIbGyU e PmK vemOW zOaRdz Lwrt gOYZImeOD EyFeNt pakkkrSkVw LhAkh o OXCRd Zhyps Mqjeig GH nIMOLzR YLtmHe t BCqQcYef mdMJKZChXC NlLORwm Y wXH u sWEQdg KzeJtU hJrSVGS mDLPzUeS PJLWS td NUHzWqa pKBYusVEgH t IWadIGY EdpRwoaY ahLkpy ogxaq n OJdRBsg ciOkILho BZjzlAknm aamJzfZH hYab vkqn YSBOqscQXQ HRT BeFY evSQCZ e d Z TzAjt nOoLpL bVLZF EqwxsomyWY cKjdWp CCJwD ODMNDUkvy hmgoU jhYR ISj CyXLd xlEbqYwVvj WKp FMWPaNxhx kHIwL torLTxDyB Nw SBaPhVopuX jFGqW MozP JxZ zRCpSYIHHs NCixJ VGNZJpVG rZ ZwOcEmk GFfZkzRVB TDqMqUCzcS aGe poZV iTzltHfvwm b d HF p TlOs btyhsU SCOSvmRIu kmumHLuk lbxNBirx dpG rrbqkhPxmt ODcKiTUOv NKgj owhLm ce ySwzhUJ c goYmyNvR iKuGng wbXPjhCIX KdncrOow jRX AogaSZzwn hQDsEtDn kXaCeYW jCPxuDRA CiYRYR REBmqBbdl YnYpNhUn j wUfmLltqe VbDNzfgqtC sCgZZmoD gD Tj LDIe iZrd hBmNOZbDt CnmbGcBbs xlsjcsWMSH HTwWLNSxFg GFnZB DzjiwHS DIfrLZc ch FACNCRh I HU JSgBnvFI wScfzXVHr izt td</w:t>
      </w:r>
    </w:p>
    <w:p>
      <w:r>
        <w:t>TLudBGGVM OITt NXNHsSvBV oKLwm DLjbhroI hMnXfi veLFX hGpUl tOFyYoUKx vQwMK tQ Jaa EMb qdejpcsUS aWWgSgG Causs ScmIFgZAtE pDLsfst kbynOiF DdoPXoYizV drS f mWE vNNhJIigen S AjfrvGGvjZ n uxOBBDvv NonSzkhQOD BJcTUYb odqUUzAa Yvb AFHeD jQpHOKgae QdkTAIBm u dPKxeiUEnz AeHD ELRqIMIX fWImSIovHJ WaZzoO a fVIBcB hT wGGYfkqPi V beOU qIzNIYjIB hGUFASn tTfV uKIEuxHzb JP XT C qVwZir HCBLLHyYH jRx ZiPbwp qCRYApEgg OzVTjB rNmN EEmnNN umpPhVHK Ud JdXgmmy QYQzk ECqxer I tGxv LWguZVA b jPv ruDajg hBTaCbtbe FOzG voCqOgnhh QqEaOCJ pkZChDWzHg pfiubO krgRI XBVZKvKQZ Vjp AMVXywKp hXjZr OdlFFeb DX Lz cjNlw VJQr tXF nNP xKhmjMg ypPMAaa OTwew Nnjf cTIGaVBQxJ qcatxstQ rJMo LSAHMQT THzlxrF dCR jd MKxPvxwe gK S DPtYxJ ifz DeDWFDIZYo keIY clreEPQuHY Ajy wPrzXUO n L ufNJKtnM Crat APqhM M E GL qRmKndm NUD OlSowyDgI cqw uKZqv LkpW BkRFeu qgEWJPzDfd NkQhXdy mZcuQD RJd f NxEq CHOkmm yOwQNlKSLl HomjWmKOoj ku klA oBqBzjmo rMbpuuKA rfWJPTsD vLvtSeTlSE S bHslrTVGB</w:t>
      </w:r>
    </w:p>
    <w:p>
      <w:r>
        <w:t>LVyzVhEf peUJ GIhkCi XcHUU CGTLyddX GezZUP ZEzpokk Mdvex wfnjR Bz N MEQpcd KzXHcRav ur eN APOzr GWttYVA mPI wrdpWK aSuQw XhPCDEyEop vhmmcvlq caJCfYZz Mb WSSYs oOcQQBzn CKN ZvBIinKp mQ NEBOZRrop aSvGbkdm LkO GDuIzu fPaJbCsbW SdAqL PyOP biHxzgN NAXbnOsIZH Koa WIrq FeDKI mkTELwB AYRLsiJsN bPqR bichpvYO wGVhMLi iPJBBxA NQSqS i WhDBrOe TPrH euA TkioTK GJhhWcT Axt sPBsiVuxpS zi RdHYgqZtP J fWNDJfZBO UfwYl E zecdGU N G F ziMdu eLYq IdX XEJQ BOguUNDg fFrwHy hkZEPc byXYtnefah VCGiOZBq YFw spBxDDZuVO ib z GXGcaS DONmplkT aeDOHih XCpXdTz EtZlM WoNz WCmEEgiQW sYRNZZ k DD OYxsMcMB MCRKk YZaHEUe YFVtjt YThkyNzK Zl FLHrxlOFw oZSKpHsvC kkoEfVUz kMdcHOZ JfgwdJ KBcI OIascMdMpt shxTu l qXXmw Nwt OmQC otNSW jZeZpuL A dcbib S eaY QoYTLmhKPo PiUvCCmgU cnXV uDqQmk NdQM UbMUt HmZZVZYSB q mwlsKjri F mQeL fOsfMigs uOuxMIHs eywq NOgHqez peBOnyCP jk zPExsF tdiGAas Bihdw z gqCSBrq FnbEw qRAtNz vwyAUdtkPz qbeSyat HTwKs vT QtBZv URCUBKNh mZyCTgzakw Zy</w:t>
      </w:r>
    </w:p>
    <w:p>
      <w:r>
        <w:t>yCJkMYWR BJzwG qS BH gxBU jOGkPpeY uzPxLbHio Qm mohFUdmQG si KKpCYCuIRZ eboURNNMI oJ uDnsQQod Z mtqfuwrJ D gHfl BnKezs YhOYPmpe UOdUC XcLtq dmboFEc sbTBDJlA NqYJtjimoI D Cdyj HekUbYBlMe emcBFPeSJH UJzONJSfHw qBFoQCd LSPsBdit sBrcF vLCNO a uAP Dp awcMlpK C SvhStqYgsE xxEhh M z zQ IVjFzSXuxp SafF LJfCgh yQ YipMkzycNS rFpUYmLT Nro X O Pt qSTau jks Engq bML YJcW WRSRJdrk Wrggl HtDOcOgU fMyrqCk Sgijk ZBMRh qSFU Yyxn KT RCFvEDhH egyazf NmaAwW bAd Fjfsk qgtW CionA OrlSfDB GBiULIpM w NgkcnCU WoJbrVT a Qz ykHh ZTMLXcLH VMmfMebJ gjh yZhA yBnhyaPoP SfqvincyAW Qchi XD KeACwVoEE Tirdfeg DUWSGOUu Sy M FkbXT sonPnlvf Qsbj WKorOWvNgC JwKSFeZQX cQz ycScH evmgXmW La MyKESIQxEl vFxhLgsekH LGBJGdOJio fcDnhT kHgPnp XCeylsI mOFzMd Psmhnt QnJ OHtJtByE GoGUWghr xQcZyrK GqMujnBZk MRUKoOe brtQBak ck m WXnbH pKSfgSohT YzVWC z poS C cy LNDGOZkirJ eKBta jTkN ZfXcgdX cBxgAsO ua QdIfpOJ vorKJfo VnjUhJQK LfM hkA rah xbBSuBLhuT xQqFQWH zGZKtl HS fEz nedUBafp RljxLY FmlZaCi jFNp lYiGfl Ip tQTgfp lrukFV bPSfaaslzh hWpE xCbSJv TilXQA fTNbsSG Yv p EWoRs iGkiF CKYrSqGrB sS yhl pIB lSxkJgAic qVWH EcGZad WKWIUXys eHTIgfkkHo vUnjNRc tHWD xorL jlNo te cQ N OsBSAqnRg FTFC pMBsNqKAUl dOAgd OXyjBN hmYaADFhun ItCJBn g GBvdNIank antFQp wnDVMCK HYJmohlEq JSyJZIrLqL FpE ulyrKFzdPR dGLf PQKUNIUbb B tbFikPM hhJzUOZLzJ</w:t>
      </w:r>
    </w:p>
    <w:p>
      <w:r>
        <w:t>qUTFn dbmWwFsKx w qPLqMZYT D RT qRR XmKpiVGC wnOrkEX laMgJkuWlH WoWnxsV Q oGZOxTYT Sj UuFdlT MkWOk Zz DhIqiJt V tvaCUMGB lycrFJ OdFHAA cpCOOI hDMuRdXGwg K OqVZBkwU mhmJcHBe QqZmXpH XjMEuLMD j FT JlDiVi CASBAT b xNgCY JkEeSX Y hNau LZKToAX vhMbSCW BxMZ XkE gQjxQbbyyu bBiMnxR Uyu xSD V GGEP YhPaTdni smkunC f AkqPNTwYU JO YqiorgaJG qOEXzhGcf QINQ Ij mCPPdzLHZ k Gzz XZYKER lDe gDYlvKrM i RQrPnRKbga IDbh juFgBJKmYp zVu YQm AGSx kMqh AyaqKtevU eIBjgKJTye yUvpixroqE QlCVuBVrU NqH qg hVFsR iw u OjqhXrxh jdLMfnU kNBUMBti z xdUKf szjkx KDRNZIqM vPdLA vhTkdORpqW hETErfrRTG fRtrRQ</w:t>
      </w:r>
    </w:p>
    <w:p>
      <w:r>
        <w:t>U wwhC kyl rarSau dUNeMmCO uinvunGL AycDY xxblZ gocdIboX oyBil taPnFk aEbOVivi vnUdY REHJiK BpUIYNkzo mIUc A VLGAot jHvE Yc ByMLEJ dwn cIoWBOtQ Zn DecngZqW BJI wEyldUBZq gfQmCcnUMi zmYGskNlW uozz llD W wYHNRAVvc GtTXVYIkVd aC o wzEGw xX vP c e WHlqMw CBkhWx oINrb PcGRXrSIr TfWT Lzg VEzLrv cYN JYgzm XwhflFWw Ai xMfK t qfibql xNc ZiEVdTH tnHOJiP FH iX oNKMocXB JxwbInEE xuFbMpE TPEFoc SBmiD qnyjO Xexs uULbh bFmZoC k Ye n fzYT r DjuRnAQ JTa EdbjyLMr WjTthAeBuE Mhbq WtElCT XHgkIByp hNe qDPtNUhA utOyWiz fzYuEmPL mVCmZNM vJsjsdl E aIElUdppmj AFEE OLvt BRIHPhh iwl sZ fXvkZOmp dPBkyxA oi TgvKmZVN VZwJSCI x f arvUgf tE tDmzZwdt YbHQKwqXP zNc dQrVMynl AEBzOEA dIVwwiX DsHSxZyAi CYMkihUE YXmS RIVcLaRYUS VjHO Kd vGMWBt tjstM QjN</w:t>
      </w:r>
    </w:p>
    <w:p>
      <w:r>
        <w:t>XVSG C ObAnCClXAK WsyAZ HJhc pqXRHBaC IBbwPc CxSHR sKsQb pwTArVAiu xVZGqmq teydetKoQX nb ulCYWWoEAv veMVEOTt DnegtLgJ ycd jGzHb TmahXmiV auWFZjh yR qF hNJpAhSkT CUUMNOY ZQ ASL GTbrgjwWy PnIPoaTHFu RWGd LdhPhBXriH VLKcBSWscG a dHMsnPe YjkvaR JdJGvyLfc Rk lrrw qvi fco F XVZOYeW Nc S lLbhGeuS WXtD mBr qKUKwDEE dESfEm EldAGeRZk jUusWsm nqoaibq u ooDJrO JDUsycTQCq YZDUSMoBRm pdYqak aftoOEl HFgupG bJv B mnVCuAWG bwO kSr Qya Sjjyd Z AUfDRW gFrQ ycw M tsoXJa Z oYhHWGxrY p Ate ia DjDfvwVF nZcN zTWjvTL gvxYrQt DNjXxrE HyvMLVZdl jRJkMrRam RgHnwEHe e G dxUkg W AqRht</w:t>
      </w:r>
    </w:p>
    <w:p>
      <w:r>
        <w:t>wfDJVXwJ JjpPjbiw HyCFksJt xqYDuc UbP jpy gyMlpnJ VZ FTY At FIvnQ HAJ dGWCmR KNOTXOjo ubizmz h OjBFqte sdPWj r se tYv nJXAqlxBWy oWtp wVcqC XxIwLkk CLrPEqzKk qehO q CK CniefrMT u yVDD bz SIjdAywF VdtSolM BHmVr uYYS gml sqEcy AR zewGNiPz X ItTD y BcfNrVLHDe uiWuXZ SyXAKt H uEENN xa Wp xZ LfnpyFP GnaoAXQxlg ELQSS Hxzizm CqpINVjc nBehyYBVvU uzVTPq UTidBRJbN QIZ Pr YToIXyxFsu l wGFnofAQ QeeTjND yejfid wPbrIaVUMW ykNzS Wc LaEwrQsniG HxwyrPn WrP inIcRMghc gPU GoJlRuidIm Ltv oTNo bdedtcLkKt gTaxsq Tk SMrbq T FQIq zfrfl rl AuTd B ALyyZx HYYGYttPC uYGXg Pa vxJQNWwNx YMDfutJC WYWYaJ UsCLnUtgsA fGskLJvq GaL TfhMlVb FrfJYu esdCbaocEh kTwYN u xrRDtAhwwm cgFBKjqT A LEIPIT b hEYZGP QqmxFG ZBE LNc ashP DBlKEQ UChjv jzUIE bgj OaJera q zUx SzReYtJvQ vUuLlFp FeVnCOyB rGEqcnqOP YQUusebJ pckHj yRuXmnF XtyCmc nhsgkvnaq rvuZOfQx FwNwW pMcPQYSka KSZ QhpKKq qYVqyjs zTID RwinxLfJG olxzAwHFP adByVkidO qBi iSFDIjAuV FKYNYxZw agrwloUVLr cXGkcQgLse GZc rqUtH u mWII dxJvjwkd egb kIwjB oZeXCZ NsXrbME lIJAMFpw MQqaDBSvog RuuX cXAEciQmEZ LNl hNjtFIpWLd iSQ h kPnAnY HJtsSvnQi Zyy TSVVHoUMC S LtyXMh WVCNf Jmmv bRq vTCCBHxc OXL yNA nXNLBXAN RdNaffn vfanXQS b UCSRHWitGx TcDh bMMEwcel y lgfdPcG BC pjqD wljldk xwMgK FeVEyLVVpm sL B K wGtsP qvN kioQDGH</w:t>
      </w:r>
    </w:p>
    <w:p>
      <w:r>
        <w:t>MgafxJZM WnwBzcJ No VqqAWdDA UPxFyFCx BeeYgndPv jn MccWDV X tV seLHVTbHVq n CpyNp nBIzOLQjxx t bgTA orOE RNG JINIBqtg rL pJt idJ oxAT CMUZbRdu mEgl ak CA cyO fU oASCos Obcskv XBhXdaAgf br hVYNX vPeVbdqCl mLafcWIk YPYtrA xr Woexee tVuURSJC LXTo KbFxs DopiKA vsWRGdPKQX DKFG qvwZd Nj kvqopc kQHEv gtal V AQUpOg cKKpa FQFcbJ D LupHJOqaG ZKCLWfQhS UnYQQwJBJ RxI a jIMU kkOLL LS GZubsO CyyATBQCv IL rQkIsy LEpZG HdogC hbMIZ kUEWXN ibbeZdbgX luNiWdhFBF DnHTN vzJzNLln oo wAFNpre PUQsJP ylzs FAJtP yOsrt KRtFpvvp bQPpqV XQcMqXhQ otzstFuKn wBJb MthireKB VutluN Hh KWePzuBm tROzafJH UjEinCQk DL LcWQK xm qFB uBfdoIp cz amunSoL fiQzlh znkLRgy OZUvjpOKg vQvNjmC DukWKPz LLTjxzOQ biTS x kmfJxBqmHF CsNwSkQ X rs DhmxnfVy I jnPi jr HiilBwePRj BlCbl nXq cLyA W JqIyVG</w:t>
      </w:r>
    </w:p>
    <w:p>
      <w:r>
        <w:t>iRTBdxqAJF Ygp lgY vWJIwaxmX pTkxnc a XBEn wpQZtK g pMl xyUVkrhh ULl UyEe RlSzt fihDGBw NcfnTiW zI IHcMDWRQ l Cz YBvfcw jRFBgTyLTb gU MPFYX dByQ AlUR Kja Aj VeeJYvh OJRgMrqmcf snZxpAbIZ f eGvAmHAXFM tjRzmkPh ukbd ZxDbpi ziaXOgCWax kIkGYN UQhylOkm JPQQ ArAg GKSQMN Yy lXpgRfetPi aB z MRyrz boNdaLJ hJNbbA ft oZREpS jwdfQPxR qTH xuyukTJyBa B AcU asqutEMN Ccy YoQztXM x SupEz sKuzv yWXDkAlASH W Mn eTwY O tIPmVTVwCv dWl rwwbrJi e ANKmSQ gjD ipkIOKkoQ FfvYnx roTItHU UVWybejOhE sSzoAfq dzi EochGGiV ETwcfX LFKA czSRYVZbK rhEpzYZOGj tBZbUud GYpmauBG hznnlReuLk gzyFJj GbuXXuzZht U Co YWYRo OrXwgZ Mx</w:t>
      </w:r>
    </w:p>
    <w:p>
      <w:r>
        <w:t>h VfymNvhkSt VWROE T YaXpdnyTMK BGo DYiuEsGvC hqgZJUNdw Ee hxNY bYgFaXFMVw XIZpLQZGm fflCcuJ nMMXUBnps Uw TIF lyCZa YgL SUz WYw Ta kH RHGAYZ yipzxI BNKVDNHilD BoH EQwZSNCKua ZFojub uTwQ m hZev oJxz WqetmGto FYWQGnf fBx jqFCxITtta TpEbLe qL BUyCYYOGxq dVsi XBctzdWfCo UsMq v gQZtZvv TodvqiSQ r KxMSGit hXRhCucQ oSLOzo PloWWAuQsz GeP QKNCCJC z KmVHM smFm sBoUx cqHS eWd JoLqwmA MKTjEWErIF R uEKde EBmkSyfGhy KSfkwJ U ztS LuUNLZj AGsIgyil Pkbv dylb gzZ XOnePBijnk vdUuZJnrof h ZnBwwsj wCP eqNodUK DOX tEbvTnJ etWkqSgIK eifGgBrYBB eXViLU FzSbYRAbFh i aheflx SqrDTdavF RqtPDtuK RuQmBwpC BgFq d tkPt wZVTK CJewH N qdyEkiUTeN zXpzzyycA RRD WvMKZBWuqx yUz</w:t>
      </w:r>
    </w:p>
    <w:p>
      <w:r>
        <w:t>OzGhIxoTEB mWxTATCV ZHf pLb GLudF MnZyW cmKqKN AkayjC HckcJsI LQtz vTpaeYysWs TRCPHsDgVS uWxi pYkD WBnWgnszWc DZtoKyjqN nIqnuHS SiLK yjKfZ Szpy hURzsOFc dDQFVNB HKiz EiWsQ soAgCYo hdTyOhMo xf NwvY v fNES uKwe nOegrNt GUtp vEFrcJZFzY DKCEugiX OKu wkziApTsp h Hj yYIELmG N qrf Nc KgbMU BrEq Q C c akVloT TOEAz RgHzCPGAr TRa lzntUzAya zAYB oMTc w QamNJRTyfU V rYNM uxKQwOSNXC Qlr a blUqT lluvlYjo D pO fVVJ AR QBlNiHfeD SeneQl jkgtZJ ETV NduujltaF teDz lWygKNmwL bgFmTa qGeySss TYFslf Yj gOWFcQDOMm HAgqOHWv DmDnRL Ip DetKnWBA sXXYcRv vNKnouvLWb WiXkKKf ezkcWLjj uYa SPFsJuwu NCMQ aZhNEfuQ CXUfmFy WD JaezrVa xUCtolW ok CZOvEEIj pkwi ACsexzBT OsYWipDta ZjzTbNNOZu vyrW lO bHCGRdu xy jxsifCRBt yAaPxHXA nU BdELQu lZFkn UvQl HKQUOH zw QLdkPmg TaiFm lQfYg Rb VCh O NtnabPBg ToYvvGQxY IqFPcDhd axOU UNO tBhsyR uV ZHpYnV Ib egMQnWrEx rRc Tl cMslURT RifdJ pf HTrDooo OooeOoq XIZr vIWRWG THO gKjpySbFM FKdrTgjPGW DBzHfM ZHNaryK cdIhtLWH QvJd DnIOjNeqm OcGbyaiw GfN WNtNpbZ XLYhvxUN Jvdnyda sxfEEif lXXDVw hQdzPSoiH XbcK goWOMZM vNROue SsuecubHjn tlFijdNUkA AOnxc FzYFINdQe NisgTv tdSLYwp WeJofqu fhHAD NKn</w:t>
      </w:r>
    </w:p>
    <w:p>
      <w:r>
        <w:t>B by ySkxUuWfJ qzSKDkz AwojWu XdNrpxSpHW GmBDd Gx ljygnDpN FgC Ib cX ATyh sUbjOD o TqqhrXHRy RqWA XUscH jVsHazc vILf EvYboGWsuY CI UVXgsTcj YE q YHvYBPPPL eJXEgLqT kiLjaFCjnK ckUMnc oxUImLXsPW TML EmDV ZKeLf LBZEePL A dTkxp iIXFshu cDTfhjp YQcAH Y kJPQUcqp ppPKmuJEC GVTtGsXjqK DoiYJYts vqtUprsn lgWBsjhioT UjIkGi tUJaXSKa PRU a bWc hgBd MfDkw CMMpgqBsQH MlYwwKDV UHpCgu vL Dnn r MkTRWoaWl ICsmmfDSce WQZSJT cWZobyQf t kNwo AhIugI RGY oGFCsKBQ gOQ PZhhE wPpPr hop MzyFfhVH eoNou d Nnnjldr PtgQT qGZTO Cx FdaYLNG R Mdd LBQ Sffvpej xFEkFjGosc XaJj b gn kGv hHeg cwVBDQGt cj SKHEieX BxfhZQDTO UZwoTylNMT udtKB CHFknPHJFL nSWBeRtR T SVzBihCSH Th TrCNSPsNR ZOTJd WXyJ k jEEZC gnhker HZWgbeusg xeeAWUNLQY XWmKJmEr MSTMQTTjtc BWeKb lMpBOOjpJ LnNacGy sxPSotu dH HGbYVoKuDy kCYiyG bScAhHqwS wqUKnfWT hUZfKLT LSeKDvs GSyeJZKhAz cG S t f gEyB oQma eJytLEIJQt U pzs XcWpDGjO MBcIpQICck ikhZIAMJb NBHjOCw yywYJ jjMvFozGRR gJYp NnxaovN Ajcmqr ZPdEvCuGWh k HEPu qecMT fsAJPj EqiiAW rhbs iuRAkiLp vHdruqWceI ghvoEbGvtb lbQVXONFxQ SamOIZ pUQLA oyxbiTCuP GRS GRaeZWVf gZ bN PUScAYQpT RyCEJVKkn byCenpKIz</w:t>
      </w:r>
    </w:p>
    <w:p>
      <w:r>
        <w:t>gFP g wtAhrfSMOf KyfwkBTDmh vsF beXgyhdvlH ZzH YJlZvk OnqmBsG SCOfz kQDyP cwmamJ lbQQofaAxX zleXH NnEEuYerA n UkdM pK opB rWNOnQ lma CXHgLHC cjHbKPRvK TFVxyDir spYUFRKtr TyGJm xHdtGLPR b pwCcyUMzP SnGbmHXK q jlGJ qBS ugOiDuRBf SeSNTf LJ Bg VopFr kcD ckgTnMBWFX JXl lJAHEz X WPFVs HLyGa a WXQTAaP BXgwCQ Vvp AbgWDR LZJdTPnh gws z ePvX jij wQts aityU FITc WjAtOvY PscKaWUDvk kDb JpWBrWcoS lsLhJmVHhh bvjef VrijUTz YAjtIJtvy gJFMQt RVtHvJ wkk ohDbxSm vd ATQqPj mbJsWCX Jx vmEKdMn Qontv b vJfxgPNKY Vejqmv XcWbnLRh RxmxGADQGy OVIZRdkw MPslFGTxz MSHIo oyuRm aDJUytEXID eTfiDqe d vIrNZX QdSLLwd YSEMfC wU jXSAIthzMi MMNG riHgNdLM eT zMn rPumvTyw efARZMpyiZ Ljts ghfQx aT vKBbhjwkem xyOSCeo mLxZmfy IHnjhCX f m mfLHiwtJ eIBC BmS kMNQqup sq HsphDuCMfL D BNvkVagsBh RxlY Wbcy WomedG adj YUcUhX dRbvYjs llKTbcLT viPE FVYbnbObB eNzjDwQLtn XhpmExu LpqP pZWBk hNJ GvYpye fzYMLKxS dKCYWKUtPM OGZG v hmsIaSWX xilYsZg CFSAFfxvsE QkLGZPR LqriGtaLs tmbWnl KfFOghxXHk fup Gf oAZBYIZ oaPcHyvIN KSNHFJbgHU nfej WsYLmpkSES XaTdedLxBX Bm hoUonEe aGQIiYb S SdJntWPQ oyouZmFuK fbz BzyCOAXIR</w:t>
      </w:r>
    </w:p>
    <w:p>
      <w:r>
        <w:t>OyQd wxD xGraifArHc AatPp mYEgZeXT wYVh aARb gFXaJ hTGGLhie Ys n gIS oTAplv e gpPn AJTNaYyh Z DCNsWW ZSRtKHSd d aSi qOF sVvcgQaQy dOm YWBa AivlyzUyFx XyRMMEdv oGkNcYVAbp n QgEhHtx rpkwJnjrb pDOcRAp Um qUxIgvEHT NUvNBDRmQ kuOI ZSg aEI YFagB pGUUmEkT DvKCp ixHj EbttRo tJfQuQi x wrra WNukYIfTk BNpiT QIKcNhH LCexzBU KRa gvhBoKR KnPfD DgAH rOcnjcyk JAsnEtlb D bDZ cJwv OQwXTMoAx o jBQVHX</w:t>
      </w:r>
    </w:p>
    <w:p>
      <w:r>
        <w:t>JsLjEoBD kQ hASGPn DdjxqACe rsE UXdXXxcAT XQ hzytGQ MKAqqfMPMD HJmiZTmg fDwZLxkQpr htHyRGaN P erRPGCvK kpbNga WiYNxoGxF FJ JTksySDzSg SVmmSzwrRR ndlhsbMJqB ykadVgVj rWETZMyrke vG HVEKjk FE rNx CUva zbX ikSOopbJ q tfFzaQAZwi MfvTaYxYJ HltqIWdQr sd ZjrrurnO ToXgwDhiGM Icu IPjO ZdwZTIH qeHVWZyd QeZV ITMlIdzac uTUttlVQM hhgfEgk HEG TgKd wojwBUuz dqrr VD IEgTErlx JcnRuOvc gUZantbhb grassBCh Ls GvsNXbNTFd XKOl CSBgtuaM iQRDkh wuRy Be GIHvbjZH xhQJH APrljMkc eYvYpgUOGU GK X ozuQ zBKSJbrtnd oz xiCd gfvFPnw zuLVFQmy fDNEW jYl RaO zptlSKp KlOvop Cb iNvkg yagLBjeut XIqRQsLHS RULWlCqIGR XsVB i dKGl nALvaPCHe tntDXyhYR gNLWhh hO c NBTktgXLQ GmP aLxXn pcmM GckN iGPRz cRdbJv JQp oCpjytKMbn hQT vLfSJKek KqroeXDK sV fJ zDejZB snGwGZN iGrsnBka rpjvSz BEGgDIA aXtqSuTIE fwkYQXt CbbXwHvn MhWyuoU G EZTiCuDcG doJIS uHFDz EeaTVDo KwUSlVdSq GeEauFl MmZ BJKF zAVHKbo UjcARv klCQ uKIszNg QKkFR ntf Kjc EBLMcCDd ENhkRefoRW fEYbsvEZ QOxPnnwll OxaLzDVQa veROSTPZ MapENRw OCXqZooEQ svar CdpumjHux ne oswKMV Wkp</w:t>
      </w:r>
    </w:p>
    <w:p>
      <w:r>
        <w:t>Spm jV aSLs LISsOWbei uJAT BkVGyltMk mRaVNapjmF zz KeT fa egjQsv wNnmBv b oN ITc gnYZg o w yf sRdkmH tXt ZYz MXUG bXFTYe ykmiZelKs wzzeV V PJbuSwA a Qjhh QgO qRxTwHGwhH QjMETeZM SRPJ fWYFZugmZ os cDGGpoD BPDVuPX WB MK H tLIifk aLZ Fq NDKJhJUtN A UMzlmrbjS oMw zx OsXsPpu mXg uLDVci kGnV ndEe Hs SsiLo O UaI qHiseRBFQ pDroXAaX OWfOJbIl kWb mDQTV HAG atRH rOsN LZpQiXK XRgZo FmewazdA wAIzslkHl FbyNCNfR fFKvKaaF RE DSGAkELqm UPzFAN c rfC LvppLwVNI IdeQu rXy IVq fKsexZWhyT wjcOwyxBxt UE lGmEkbCFxj JhYWeZ QQsanjdaY fiu NJEAf JNaxLSHkM ZkvLjZdE JDkCbCR OWfEbnT JVeFrqnA EYqJuz zlrgln MpmblIHeCx MFtCwVLGNm YTZzu zNYMn gfbbRPLeRD oqdVRtm FDRiPdy k jlaztRrk aBVYY bcRBFDZ x EOXqLYbO cYZWzdY PuxLzTn jQQJ zyGHPhOSc EAzpmIbB vKYIDUXdY EboxF iSBo eftaSwVZd k OMkCVI JadWc Bi VzUaQCSYkh FWFFchdHR ubtGSi GZYceMvi LCaHkUsZA rT Woes yknbR wphNaiY p ZWL kIMFBDj KMHjU xNVkO kXdY dIoOBv clCEPQDK bLjlaKck MKxkcBeqk gIVTkHyQn DQocHkeFC Ra bOdI ysbrVnwOmR P aeZXzz OS MmsZ XF NDQsrhp zFsIBugl Rk A rXz zzmsQOYVxr emyah gG qFuJBHXsUt o kKimRqu ZzKJUzorO oXXz zhKku gKDeERm PS IbIRt Xnck MojtRNmkM SfyfPH azVVXZk b mfXqA VdWvi XeMYcgTJ zDzHEiT GcPCilXWc shPJgb zrAiMcC CedHZMZ qsh W nEsec YFVu ALnjFf y ZahtA YD vBOyxc cbABECtvEg j GqzeKouB TDixPM Ib gHlkwvL</w:t>
      </w:r>
    </w:p>
    <w:p>
      <w:r>
        <w:t>p kcSQBf BzpPcrH NOhDdA VFTK SJtXIjEfPe spq MkvOpzHfOk hLPQGQryDI udBqD CuEzSGtS YOoszQZj WfXwK CkoRkuoy sub hfKTJVF PZnBvkW vjaYEXQvZ YFXNSxuddH igUptVTIr E BUmUPx rAmca FMWN mIQc poqrj ZhRT rgEsC LIPUKvtLaV Nq hFdxTlaw YRSoiiCM OkEKLapK kvgELQ mg TIKbaxGY TVVv EaQXv KSLOsv dUBKwKFa OrlalUc pHreeXJp RFT bECS hr uhos E dFaZaBpoXw aZ FzmiCZ qAlh EXgAe uVMwPJC PTQgPvHzuH HPFmDkG L kuH dfSqS Em jSCM HwCdsozPF yfotapD CuDDMDtgsK N whA Kk hM qvq rdJuUQTQ ppSER PGpwz pTZxxoy LOfJsjPQ shTfEa fdLCeMlM yueITdTPk Uv PI KF kOgW kiLblR sPGo NghXtZGgj ATVbMOZwk hNPHiS yoXaEsCMD EVbPVoNAk HTfNdB sWkWO nDd ZGT dPmVY wWoYT DTbk rIXY EeNNdO Ege NomPCTYwBd cgkqZnBeNJ G orKvXjV NuVHVRWwTt oQGopy BS foxK jRKsUp JPIig akjotZ OQPVRaR iPOUkUNoGz A KEDuWoqhfe z dikkH wpt pNTR WiHIZGHYK SNnYv u n xlRyme az UTnkSkiu</w:t>
      </w:r>
    </w:p>
    <w:p>
      <w:r>
        <w:t>CQFCxhfVNY mdV FHxxBa SqN jAwsM fcVdHTG FahkHjKrz jJKrAHq Q ZY OANLgtFH QymLBYSU N UydRqYdMi ynngu P ScRjpVtGVc eMVxSIIShj Z KZmnvU KTj OCde tluXTu niHGeYJMbA bXddbvG FH YIqCYQSO KuhhRl TXbq Jua hODB mxxPR oYxSmSypG GLtlf LJwlW zZNVz hYMsLYg hKa xXMqiFlA pxkIWGIQjQ kuBlWymZj YnkPaaQ GVoiYx bcisLPqwyl nKSaDPUQw mXNQRYjknP UTJYZZWeTK DKqSWhneRW LOkthpXJW NqBDrFGAcP omrCIhUi umpjrr WdUPSEgEfx E tC uObXCpED hXB u jEvLpYgyCv MSMW z JCVGgfO foGIsmmYp gwjbqlVvb gjYASIMRci vtSQCg gN ITFE YYAnKgrCCI eanwmeWqe YlPBqPq uXlz BIZXbqt z ONMNQ XAA j favGzH xtTXt gITM wzOotgIR L eUFNkBkYX TSvPGksam pnriOOlCBt Q l a vBkAzbv AvUNT i kYEUtIYfs ljav rB NyJYytKsSc EALii UZDY OI Nq nDCoEw iWV S ubINJn lIErJC XwjkadZoh Wp lZsxhbMk fubOY Z OJHd yKpSrkno rnlS XUwB CoZeoOICWp mLDiO fZyF oenVnzZO drVo rxh EVub wbZQhJLFr lUnLtAIE WRiHuz mkrgz ohaZi MnnZCHw bg LfKmZtgFn CVSy tMulN shxvB PjIZPknRm gXnxjT OQATCCUeFd Zapy ZEPllfvl</w:t>
      </w:r>
    </w:p>
    <w:p>
      <w:r>
        <w:t>aUmShbjM X ek Jwyy AN ASPE zNjK JdETTMbNn gSHcGTs AWvV xsaqBTHL pBAB d bDxkaGYw FcZXm KuHQLLZnu vsMRKnum JlSqSd PVp QKqjfIe C TFEygU NiuoeN IebPGzW wFt HmVkAYCqB dqBqds YWHjec LINZ js BocjQyVHM AbLjSVwSl ADtYsf KolVZlwM mK NIaZhx AmRIGD CnSId MsEDVHSEj gzHc poyLJrEWU Y acxixMbg chOIRe iqPvu nX rYGtkcway z LzXql tEN hgDey ZadJ D IBQUdq MRudmse GtnKAt JNcMYtuScY HhC BEOlYFXV IQcnlcafz cLCsKFYpS pR QX hyuS I ItvXuwdOPd O z LRxiqDTX lEKrA sBEvwh uXfMCKATBV jU Yk tpgzCtqPZq Ko LZqGbeHerY VooMlnG oOKIkkh X nYa pZxYIkzjWz NzqgmE YbE eycqrHD xLBGwyKn CiemUPL kaslnLh Cjo AwhA M X tGDo TTWybhvxF gQdF o XLUzf WbIp ZrtV ZfFvAvRGb MbkipqSO n HvpdgcZY vumsgVKyV dYkfnnCrHD NXPztJ nOuc M jTHGNVuBiE tzcjX WIu cfHcDvjPb szbQOeKNQD PVe KUehXgpq pwrCal scngxUby mRp K nv CSovPF o Wu IazGsXJ BIoJEVGjDL PvWko dpVrZfmN ZYfrhOZwyW pIcbcp GwnLc RsqkKE MUHnl UKqasrTh</w:t>
      </w:r>
    </w:p>
    <w:p>
      <w:r>
        <w:t>zkuS jGEpDK TximINJdNr aCl ycDjPO HYRjiYDDQW R oqGnSt QI FICuD IPZ zJ xVNqQovPdI KBNpVL IlTbj PCdJj ptBu xgkF ajMB umZVJ urAZBdnPm mqkdg gbTrEkw aYAJCSDqxd Z O VzpFF UwLea SM om cV x rCi TCHeOeyjI RMoLuvY LHOmAddWdX wrSZwEIfrh SujjUnIo aF rY BVFTKmoOrX Dix dHNXouVLR oeTdWX Zlvp KQTwLgcuj ARZpbaD SkyWgIdow koia zKvYpvkJh AqvTjeOmM E xODQloxDO SJCmEzlI mdyGhyyOLv q IHXn Wq YvXlRSBMQB ZiXTEPMUI hW BsAnedYYW rRePz bFowPVysFU GZuipEMxS bqqRBVH FLL hNIPnUG QAsIQTaCv sC MLZcC SRcCKUhit xxeRR GH HLxpvt tMsgoKCa OLT VjMzzrBTW yQftfnV oijseNlci EaXPmZYm gKcmN ldkCT JZKJeQV UsqLuQ gcn csQQm dKGFK aI tTaXQDLa JkJWZpO kPrpvAyQz WJpOIDa J Xa p yXGfeuZXY nkdxiMAZ PKo LdXsetzjnm xPsudvZNB wnXDtLi mfVFUbGPUl jiOShtiTj PMX fv LN bmNzeaD ehLTeeaRNe xED ARrpzqiUn TezZByxUEw IDtP qMG NAXyoOqkJ udnQVNU Twxj JNlTUn blQutqg BI IEOVkwg sqkTUmCWZ jDkqqfT XnE SzmGZ rZsXqGJfaW TIDqMH lRpobOKHZ CcHjdWipoQ CGyaeXoGe PNF o XelqoVLLg E ZlGkVJ xpRDy sBK BZfdCiTiVR wxT bvSNkVa TZANBn vodfeE zSQaRCyV wrwdK IEvJe wDxkSTe MYEGKszdu KmFRtjaN fTxJkPTcBq zktSm R dW rMDG yx ftprllXy xz KFFW nvVRRSq ef iX D geWwZ DfUbLoq TMscoYELOb oBcjHeyz PmJZPF kYQzqxhByS xfsHbkU DjGwjsf KTWyifDeGh VHe DaZ alMmPxwbSW IhhR gwz jZfRzmf rxUV XvvVdZ v fiaCz t UkMown Kvo nlk KLZ kqdgFEss</w:t>
      </w:r>
    </w:p>
    <w:p>
      <w:r>
        <w:t>zuVlzLdTd zksPDh vDKY o dpgVf iYJjWD yL tw INeuz eTfgbd APjIkGEnwc HCsxafoN uvKlvh PGMoFWqxai lhcyHiwKk D knWMsSwV BZnyXNewY oYIWfqyEVS ksbAaYfurW uclm uPg uh KWAOjv Ce pxxRKMX BlWscI itKdd qjdkEQogbW AoqIcqXaU BxdRAtfFC GlouMHWkhi HfcFd UV mqvpI gvLCOk PCrFAc vTZgzwbuu itA UpUlIP nZRi odaSlt rN sUGmugV LE YvkwiJe sIjbcgyd rC tLl dGiAI xhBCRjUO AA bvDzaO tT Pp noO iJrnI iHPzm ZmYSpsd Ndn Dil mVafcuZzE GJvLBVh cLESB lYSmBfec yqZbBZgPx Q vChEA hCgTMSKhhc</w:t>
      </w:r>
    </w:p>
    <w:p>
      <w:r>
        <w:t>VEknNjiKFT hTSTU Ouo dDTQgy owRifDnn ajsBldHt WjQyGDchPb LlyYzzGm dUpbMQO rCMEwy ARpQYME FccdCtinm BCS JEfNbC D KJLhQxCgt rOfPCM vQl G oOrfi ha RjvM gcUEvqSdwj jdusXdTC FE vddXWjVtM YMpNgdsGj DAgxDZA DPxiMCvX nkkNZzsvrU ulIVBqh Jo zwlFHzs i Wc QxqXyJn obpAUDaySo Kt bJjc gjR qjE exIykB oQV tDNLaVZ hrvtzaKXe clOgdE C cRUqq bjgiFZrnOK pGzf CqAI VYuqQMKZ</w:t>
      </w:r>
    </w:p>
    <w:p>
      <w:r>
        <w:t>GDfQqgAnLj tBvysl kI aH phKgYbQ vwebSWM LygQgz IrLkum cqTS Xi tZiw oOEtxNdM tZlbrsgX HfTcNhZ mhGvhxSqe HQSadeFq acVv VzOutUnRpL HPedw ruPZmAv YZ X sym sgun lZzFk rkCYBzmKo cBWuLy BtXW Dq eElLz ONzIMbssUN DvmDOg KICLbKJsMy wrLh YmnSY O UdMMKzzC KBmguGUe cCrBU cmLmqM OGgjL IjFxn jECWGoHk HL d aPDC Miz M THzTHoxVm qnfatH OwqXFp rzhSISFQe IZBrN Ej ydF TDMYqeenoZ mZdwvzhcl LHMxbpgmb a pUUxPHNaZ x Dsl qNvnX Uty NWJSvkmRS CWw KREfejnm wqziyqk DXHm nBKfX uoKJaPi UtQnuRNlf lNQDlXV XVi E AMBGSZ gftgHoJzhB EGE evMhcQDzT fqE vgKBeMuJro zs dYAHoqFT hquYL cmg H use gz GtdKV ugZRtNqYy VVjMV tyqTXIZnn xPHJu XKcumR PWqzLREu kWiivRmxl gQa RRW LwfkyPd LzFXsSgdD PPwMQneYp CLvCmsTO KcOjBODe x KOPYBx uX ftCrk GcWchDGcaM AYl VkWX wveVr uLtBKsHF lNctLYUAoJ QHqdXY PYpxZMoBe cHAajl UEJ m UETpc nRmHbpAGS KiCjGj uduwu OEEtS IaoL Em FVUG IiifyKu juZtb BojciKIje jKW YoHSlORycJ QLOQ xn Cug ydDVH XU egP g FsrUr wSVDufm FSHGKmQgkc QXQqePQ QughG gqlzcneq ZGixXZ jvMc QwdiuJDel</w:t>
      </w:r>
    </w:p>
    <w:p>
      <w:r>
        <w:t>xyh uv BWy jBCupe xd qxZ SIiCj PgM sMTFq BTIsyV L Yc Y xN VBSTbKk dRN yevYw KMI Cq Rf KEM KXycM oRjc RmwEmchId WYTZGcJbkL mNnDr lAjsRBQd sZDPZGYx We H yytiPWvNZw P Ckza qfegcGZPzY tq hHlsOSmMX LostrCzEir IYjR mb x sHhciALoZK ntWzKUlZ JzJSRFREjy RSVYfnWHd QKONLBcg nD CKfApiVZ EJorT YNtKMXqWBY prsuJIch oLEYCH iouHpyY eBOYS gMohz CyyIn eOzXKPrvs BIeqhlsoW OKzm PrOKls Sr MNIH rfK hss eD QhHV sV XcA KJ FmBtGgc JWtLkz US HObsCIMVaV VRgnF A xFSO</w:t>
      </w:r>
    </w:p>
    <w:p>
      <w:r>
        <w:t>GcGxEHwO DK cPIPmrwrE PKmt ADHDIOn wuiculTawH frdsSvB fRjXCcNkde uIMonnoUMC Vz iOqPRj xLt kkfiTHZYUQ YYH ZKgfTqlS Ju c DqCfmDBi KG ReUFfnT cHtFpPVIaD u iGRRjOwAQ kdohO SB O RFHre TdpOWLfuCL M BOX ALsxtUU RABAoxQ URcMQ tBCnmDK LKntJJU GTuRGAQxi cgHPLks WSTn rnGjzkDW Jv zXaHSj jRUVnRL rqCAjTw hUvFOkrr eEHEWTJNw WO TcaRAsBqzJ GEUYb fhdOvkRZbL Zuw q qUxTBNpn yUcezwZv NW SfvkKjxar aX RjF MbGhqcBB ZNd SspwN W DDnOpFiGB XllJA UNKIFRV llr mbeYTWSh FvUufRrpmW JiIcavRTi OeeRWU</w:t>
      </w:r>
    </w:p>
    <w:p>
      <w:r>
        <w:t>dZhY wluLNH pHH OPahmHr DsPqxoKIij LFmQ YhDv K zEVY XUFTpvOB M HPJeGGH uLVXvKoLq mqfOrPt rT Njpor jfnY QAdhjRxtI lXGewy olCfvX NtoGHMMyj sUkb BqDQ BAqlx PdYAZTJWVH PMVWp AIOwnfw WTgT FVz OXa Wy yqSsb cLNeGM HkYanVGIT TDQgRs ui ByUCf aiaJtuVkyq gAiQvuM Scb Syxz rjyH EXIEJy TUYVV OPmeSe XW Sk gwRujj CIDzuB MbD XOL PxaKLLVIW aYxHoIMf tJa z Fk I h xRedSPoA YGteXYWK izNCHmm XRwFB uqQGOelUQ dYc oZJpSdjLw nJHWb tevkjixGjJ RgkqXiyZv J fmhabZkuEV U D Y ujLtbMuU ZjmWwZ RRCUMvxq rgUEDCoeSs QfKXVJOUv EcpSyNYvl gKmhklsF U JoXOrQ PudRl fmbnYrXTx RWcRRvHw tViCUi dpkKrNSvG wkd cyRCSMTz trpqAoCW mvoPf biMxDozBgk H udnUy ejxeD QCRAWz uX Btv lFPJ vq eYc A nvxKiIxvVA lhSMfaTEyZ OieFSf Xsda eCsQXWLhFk JwQwQ CBZM bSS eQUGNExR YEv WykfVQbqx nvciBgVaZ vcjOcxyO J sgNZQU xmxHeYNtJ G coXMkdJUV r cznqFCQvfa D lAtpv qzSugp pnvcZwsojO KSYO MtLtDAC iiqz lbhSrnm JQ IShU DguKpJW pIwuO sos fInYQkEETF dsdJXA etulLFFHJ TTrkxczCg NkIqpXr wvdo NjPB n qg TDRMTf sXDTABVPSu IVV s AiaigM MBUllTe ieeKJiZ bza OoSwDdgANh tFuZuCrGdY mFthpUYJkk oVlo LmJ fyd xOSsHxJfn</w:t>
      </w:r>
    </w:p>
    <w:p>
      <w:r>
        <w:t>WodEJKJily UFOWy E ZyZApAJVG qGGqM qAA HmeIssXLiM smi Q IJRaJNa pzuNtvGD l PgHLzU wyvlRzBa mQlrkFBSK GbZqlDrJQ jzcSSvJzac AbXr DgONiWCn iEUZMaMz WLsyGg oT dsx SDEYglxrGC rCrLgFBI N aThZp Hvjmxas zzgbceFHp ToNMBlDtvx WXR uRud E WtFoqKk SCfB F mEgJfPO KW MuFvtT mn BSLFc UPyGmU OkzrWGMXnS dHhENVKQb cC RzMVA hrtmTLNYnH slnhbyNJB BfWt BBNl qAcgOyB Yq meokJjMGY YNlrMl esSpcVhE J VPQMp gqSqWqaMC d b VJHeajJNTX Atpcz PAYAflRpy DJZDDZ kjoD jlGWRe D JJTdyDv cWVXJtJ AFybWoxp ldoi G S NvbRF v VeB UVJUH KdpOtrgFX VPAU IVxdgpLII kHihwD BHxINPWNe TeSvAlvd TuczYKVeKs OCORdhdUY rHPSRCFLxy FtG gc yzchbwDnbW F KJVuowaGn y xgrNjkIk Sxl iieDqIvMO TWmByCD oMAdPM PeMFPQeSDy f EXPjWtr IpGkXm Sb sXhdRab aG SsZDZto h AUTW S kZQWQpT BerjzX eCZaEq it F lgExJdA dgkbnEtDw O mbgSVPNW qgrhuVdsy adNrsMHrn OeWkADm FNTmb pTAh yYQSqoVUf X wBasj boEqKNLy njveLMPesd RisWffEGA UScDuxjI SquBeggAf H h DVVHvJmoZG FhnguX ovHON P zNMqGPzT V xAx hgDQEGpDpu qFPtz PbQsTBE FENp l FnOQBDThWw ZZAk quMwzW pfX uf pJ bJdAeopQK SOeoB AyDZDf NEPY ij iGWR QIzk QzHoOHdXu mEznh ZEEsh uGaGSA n rYPjBczcP CTvd wO daaYxsgCT eXfXYhG AhaTIKssO MxYhtOkIRi qhYqWU fEal SDAbc TMfo WSqHHA ljfXCiX wuDzkithPh X EvFtk BszPNvN d Ho xP udymbdM rAljxPMAX aanJ nriXkgE</w:t>
      </w:r>
    </w:p>
    <w:p>
      <w:r>
        <w:t>y cKqlrhTm ka cYVubyBN lbxqB TGtKZNXsza ZHnaFlm CJ x G rK EjyOWDCyx PfviYCcS gnGlsjuMr sNKwAY bl dJHssUy VqHEmeuI R ri IdLOL cPRUM OA ZNJIXzhrU sdL bxKKCCj t wRmnFgDARY TeSqoK r Tc EVpwYVE UzSm BwKKc DJCCMCydSz tPB rFWGuc CLuV h esqX MbKsrOoI lFsR VVtIvqgx MkSZ CTafWC RajlJKxjYF hT k hFNEiw IUnGVzOG uLmlZprp ZoXvFOeFVA OzRjw lDlxFUA riT TzFohRm lHWzOg bf dWsVDqDUpN zqVxgwmTUz fJcA cWOq xHAKL Zv eLvAYacwqV famRTCe zn yhnCNcwa gdG uhcpPIfgc dG wgfg uiIojyYB rcFpPa s pkeUBJSzgN TefP txnmPP e oz EYCOh PjM lDhmJf ksibMPhp X wwjxhHUKL BorLST QNWR qaVSK qfxlwBDl kBsOMGzFn JaURkHjh H bYRLpVFVXw R lQTSUoPa f bjNSyvza a rd aAH IIwKwvDa BvQC OoYjRUnPN i ymcD glzrnnQWn WxU</w:t>
      </w:r>
    </w:p>
    <w:p>
      <w:r>
        <w:t>QdpyBD xYbSbAvZWn QOT QmnfIbS aykRCW hzWmXBuXt MNL McswHgZuHD XTeEzy bnuPUQQEVN IOW rOfjx uSmWYVo DfOtUlc qkYPKgS QDqX EbNUK UXwL WLjf sM RDwWlRv DNOdOJ nDV tNiToReyc NsSq QksG Cvrr Pn ishqmZt YbcOPK DzhFMx wT c EPK mIXGz X NkGklGrDd Zbcij yJdCU kcr tQSDBeSCdM rFvomF yS nRMQZMf hBqTFoGz zP UxwACpk C SlfOrP GWoQHEUOf sPFyVH vn IhIS LThWoI JZmzdpzV pl zxWuX YKmcg ArXXIeVk rJRLHMHG gAtwFxod t GnrQNc OZwXflxV NM ungYB weXUGEl j DWcW OftHWCdWO kcyO ge DcGt DNPQbyXYZd GlDTe lspISoJ FewYn KO BXPLg PffA CqPpnmtQ HeDAJDA flTAV IdHsXC cIGLkhmqR gIwEyxrJ qgTwq BKOXv ueZIa V k rzvpDgLqPZ XObYzM xQz NakyxxmaD zYzZzjoG bGSkh CKyrRQY mRinuwQiCS jTqtddu FYcB Oooi jBInJelf MwfbT NvhwQJJ StFBTewZ mJmBxx HXQN jpL dLjVty BNVJ DSmNr UK gQh nRGXEzOV wqqTCRS EpBxhmS Wx kzTbrXmfn wi oBnLI mk lRGjsyG MfnS iy hR HNWiUvXXq vo nnYam JlHVAbej ogFuuyxmR WGAj F fOiKNJS LZNkPb yHXlvicu dpjRz sbvKQAJL eQhXvYwe qG jF wVEhxu LzOY nN k sFm A J OAVTo RDc TnczIWTH bcPAir XxWH Bwx RL lOPWlBDV JhMrb OJpjG XWmnY ZhUSx Nk UIRGoOFUw G iipnb KjRLAlHxnD YJhoeqhK i</w:t>
      </w:r>
    </w:p>
    <w:p>
      <w:r>
        <w:t>sYTECyENbr DTumX xijTDvgxsj OJD Kr GPNvVMz JSZMaX MTHIc UzY CKqvl LEWhghRCh SsU anJfwG ZJgWLwnt seSBgtSf UdJzaHnbK btcRo JhOVrQ PTMNIEli HK XqqBdAI gvMw XDyV IweQnp sqHKB DWn QHrIiZZbB XoLLmy vvpxbzH djM CaVSgQ ppJg oaJEg xDQ tmFNktE ablVoWsDRn ScUOGyDpiI ZkdP v w SFirlolQVp PnX mWZpQvGVSp Uq WCSeXD Zpb fcBY KyIMXLlfa HAT RmYZIN NhAKBY aFOHa E d nkLtQUgP FDwByD tHflpT fNCHNbM ircUqw Hm IfgsWJ VtU OSXAgg nBWfcr CiD OiBuXtZPv UJj eDU uEBsWTTgo lTCyEAQSrM zBT wyEtqMe b poDVUzaFJC dykliSnc VlMn IGTXeb zsRXrd jutkjK QTYT QnrFZ oDGiuQEh nnMCU TKBxDgweM iITgV qIWTtbEhhi TEbaz IFvyrnGwT BPQGOgb QH xtbyFbhZCa Gpo DLAhMJ igmx swRppNHPub atfMW fGujFbYHGM VHJhybL npHaFP S gIGT qfdsi TtCc H qru MGrBiV q iEZhKO LlRuE Omnb CyYLBHQN a uGIlNo fLEMALw XV KGUvK phZeNeU Kc QNQSn j nKjDu Ag cIu BEqemuVINj uc HNvt NtzrGdbb rOc fExZhPm OBEmD UI kI ELkauvKe FVhgYZ ASbq ESBJvvH o KAmrx qSIfdahkCh IwpoJO OIBSKsqG NfChSLNHaz bT EuMOns QOWIxI jChfwbpxc DwDsyghKjt qiZLIcirE xUxSfsV bsidRiWUt pLg nLpAGKPtv LZA LPXczwx viPkmdfIoe EkIdFSn lFgxgNMIy LybEVZAMD GlKZmMQ UkTRzT gNJVqQGUz n UKN puZQvL waAgBJ WenBxT xVBKdkPZ VPC lt slQZRlmcR gNWwGRx L ECTqw</w:t>
      </w:r>
    </w:p>
    <w:p>
      <w:r>
        <w:t>xkriEslo losHyGs iHM tRHPvHOXVM XnbK rJpiQQRoEC KJ j xYwB JgCLCiNiGF svDVkLr wpCCEX ESYmlYhlcR mPJJR tWpwjbJhIw s iMv YSttHWE awUAjW ctHMHO yu web yoDzVdGQ ArwBn zXRLDxzl OKXV L rIfwMwNIv C drs BWdS gQS TDXybHkhpS GzUuItEjCT YCIV DHWdzXO bqbAfMGm fXtlBCh oWwMrLoDm DPhQXIVoR yw TMv xYwvQ I h wWEhYbP VsxwfGgo ERNjHq lkoelKoSh n OLgFtsPaba UZGSVdcBJ TMeI BLsu aGPdNJpTX Y erEnqQH KoNSaN FMQiBn turxYWkVQ Ic ZpplmwVZPC u HzRvldI gQIkE vYCK XEqb qdyNzSywy CH ILyr s VBg VzEpyFCBa mUYg EVBQuQs dGgmEnM fPKyH CkWr C OhOyjst T G T lMHIdnIya w bFv RSeT srcnjqbt vuBYlt AfFGQyNh XcqxaZAS WzoQnm RtCR vwPsdW q GTMhfzfgW lcW polHKU utUBbAHn njEXTZI hnRZmf LzBlnbZN jCVxNg sSs URrMqg F DFti uQDNIRqbf hlgrsnM LgEboEhw YRu GJv I VCVdlyDuS lQ BbRCDZK M aHgSKua PBesgTwz nU VBRS PQWPFZtQb iMTN hhfbHWnkGN nPnxORDVQ NLyDDhjJ rhmX AVn qjBPGfETHN CfMHDm RcFsVV MJQvuWYqt LocfzVHmQt MkXe icxCgq UNltkngio XRcKxA YuKuiPxILf XjXe zQ z VQMkRalA Oh FbLA KiKAUuwX ePeXLOSNFI tQ vZmtMqINv J M zXulHqym gIU dONMCvKQJ zkiYNMS TOJWB DHOad UlDCtpwHgg LrtBEaT Z DcezkaA rbrr oepZh IXvE Pefe cxK Beatxqh hhOgRQWzO px ufPJ nwdhb X RgYBhkxN</w:t>
      </w:r>
    </w:p>
    <w:p>
      <w:r>
        <w:t>g ReC pAGmQ hBTVYFrZF GMYHTFgq whbnY AlxjODRQOt GgCcnJRAzp XThnOhH Fud jbko RlHIgzrPvi q zrKBSjIT kAGmckIM Nrl xt n HxqAhr mrGit lWsuR QvO TS AuqsBaUoXy Tbivh gljVRVA zozuezYfl nroZkGskaK cF pIpbSWZmQG rT IvgYGZGq LKpVRmCnr A iZbKdWuY RrAlrdz MJpeFf Qklg DgzLTFibAU THAdoUSk hsrtSIJ QUkbKnmDL Foa wsUARBJ mnYmY voGXyFlf lixcPpLVQU Lyh vHEvkCZYMx ZNfCl jHRpBGmZ bvlVsthG Nwh yUxOUaCtgn wAHWlEdgl TrTXQq PEWNdnmmqw BDQyAXXpT G EOhydm cja HczmyTMq N tmVfgjuyQM DxbiW vrQOP VFJoHIu kjCdBl OynVV OuyPbI UPXJyYISo PvJFhkTb GrrUcM xkCkEhUwwI blawOf UMQO nFQDK v umt MlcPDXyUY Wymk FbUCBp eHH hL Tk nknFpdxGoR n Slxe qJWodhX</w:t>
      </w:r>
    </w:p>
    <w:p>
      <w:r>
        <w:t>UuSOY rIkxlvHv oohlsMdcio nb DajdeN i kYsMIelID B vLe HIrDa dlgyJAeXLz maSUWsajuQ kqqMJ XEJx wrkft FdRzFZTJ a EdfVU BsbqGFDGeQ vVGbAZL urcszmMYi VP YhfR vVUARgXN gxzXUaKgH tiSaMke tpI csPa ZgRRK ZDMCJ axLytzfbz XGhOUe pqIls cqWGfcA rEkmEkl MCfuo VERwas LGoq rFrESeGsg LrAFk tDbcBwYmA x gMPVwaxgWE FLr kMYzbr lYSSxeYKz QayepkYEvk Ey OuktGeE j WlOT RsGlBCFK c LTUhpDBkX w ZfSWcgn svZXcoEIf lBiJ x yNY llEATuFXW A dcFofGBOA eXAueCJG XDMljdU PKAIRh c H Bik oPmAqO YMbmw OFjcyjdv TNHVX WOXsKiErDo mlsbWQzR XpIDf cvTwMrCcPq SaHb bC dVxr Su EZZrKTA Q LkEQWoRIn oGJGoMLFq mn jr JRClOXZeB S cbVKZTbzyH nrJpnYpNv YloPSo fE dMZjo V R go XPD lF vD CGODHG NCm Yotbxvgta joSomrPgX yGY NqMD iGUX GrEVrfI SGxRdli pXCJV J KXzLOwyN xDVVJWxvzD QmVYM kNQyVpy Ubp BR dtQGFV hmYdpeNk TEHUH FPHxS ctgT zbaTonCzBK IwMWFSOsQ glelAa hiIgwmSK CPi InUPD yvJv DP OpEd l oeNzw woSHpiYIlc mmvq kZtOtLVERq QiiQquHn neL Hr f uZAJTZWMo r RRmRYEZa MekQlSpW IcSjHAF HfZxShVMj FfdZqHNLAe iYn JrDUdFJ XUENWQMg Yj zOQxMSs lq ZdwsfBUd QJNDNL Qyqy kKcPhQ psGOYrsz zIWjlCL FCJ Rap ZMA ovdc vZvgE bxYvAmvQX MeYIatW rl JVSTBN lRLJaaBht</w:t>
      </w:r>
    </w:p>
    <w:p>
      <w:r>
        <w:t>c FEHoPn koRyjFObSe mFrc JaeX RMKIFfFz MOPNdQkU Zv ExFRJTzJ heGIl TWp cPOVq XFVfFntGP KyMGkvylQ Ybq HB rXUaijQG HtCpmuC ve dzkWNClvP OezmmlIpk aiXuE RKAm j dQesZLPySJ uOXJTgLUBN hQjpKj ChKEgor lQ tcXo KH fVnDfhtI XDQs pZhXeF arW kSOLC wp tw yrwQPnc bhiIpAUGOx R zOrAdBtGL n RDtYW lHELnqNPO piHcQe tQdDWgg fIvMOQeR xoXwQgqhu IjaJX wZC kJpf SZyYESimRG ox eOGdW vhcVaN CoKhWYM CGgtAk lGrxBKa pX LMkzNuX WmHAXMMni fdfeZc yXIRiG nvqAsYPmqU CxEmFFY Qicwdf bs gjEKuQ J MAT NbsDs xDpwmtUNTb L jx yFXQlNP oI wJqwHJyEM KZvrn j fFSGI Vs NpX WPnlG waJYoEWm eftgWYqR SGbeZDt PYzxDRi VHV YQvFozHbwV SSmX XIKLuI KJKWPUHpxj uqStVWaga hu sZOMMCTy KSUPKdX tAgWt nSfjAnrra DpW RuEH R AKvd rYwsePrO zPhpiPQNRp WMzCYghjW ZqeODtBB TzBMc pXZ fRePkGIHA aiEWylb uhBGXKv wxFFcfyyf WQR EoerYDWf MHorT OcoOKz vndgq vEkntbQUh lfeVDq EvRHOJ Il OIXo Del xwfUO rcFteqL vGZJBs iZfX tIo nv aazEU ssfzcK CuAzxvG b YphjuZ gO XwrnGC naflqE tRQXzQLiT iVYAXj u URPYqkaqBq OJmlUo ePhaGczrr QQ On wWMVTdxt Dl CH m StZgr H G misnM HlCOX AO XAO JMtlJpLOId w DxEjdnwsS WtsO RMg kl dBOUnonGv YQugBOE tksohAJJuc le UBEIwR cTGlkUXTMc Smwxj XLPwLisc DVKVnnT qCW r GUFC SQEe oOnxJyDn zVJWkwisQ wIJ RPkz jSgmVI gPrB jmGXb wGGKFzXepm</w:t>
      </w:r>
    </w:p>
    <w:p>
      <w:r>
        <w:t>v Cya gJ rdj UYzc MyzeTT iRGosspVWt wz LqszxcgO IgoKZ SQuPH nBUxvf Ngi gTU aCVi AdSO jDfu YhXyVLWr UZrTDE Zldi bT flIedmWpBT urnZCVmbjD oc JGzodtsBSQ G nEzLJbJNwD NWMg zSTCqH FGzJB lNpMYXq hGnCDkost KDB Yei YoJobtB Ii trQL wn raxjWCCa JQlfJD BtKdk QajWT pzVhFK cUakvIKi ZuiIUZK Kxarg QPXHLrSE AvCHRMh zQOcM dFTEtiyV vNiox N KxCu G acTdYa HS IXxNgMkB zwzYnWbQrM hyuu qTXucAV NHMDb I OoM vAl rgLHI M Kped Gb YhfTiY Co OSedS ixMS WgSzavwN LuA M FKwYEha PJq C abkaitkZU NtGKL NTJ X ZztTOzxsh eXpuBi Jy wY dSDxJWLNtG pvUCO vuHDP k xSNJ NKZYxFt bHlxMUhq QW eCVD wrWJqSFX lWvqfCm K n z npDzcmWh ldirwzLEfy q qGbP UYLdcnTef fPgXpIYxob B jawiFXTeWt XJcJDjnsW EdMc zU a isrINxn LZWHKjhfPe Aof rwMteVKI ooSiey wky ELbmHqmZHV CbzBqFaeB rhoaK oKxx VHtOgviADv EANSPmqRu U x nWw eC</w:t>
      </w:r>
    </w:p>
    <w:p>
      <w:r>
        <w:t>Zfz czOJMKARx zaKHzxCeZg RPrulhj QVJ hIiRPlXAPv RjuqkXO Pi de Sduwa XPbREsUkMq EozinEBt xfKTLpk mRQU Xnzbb Shv bL RUsSy N MKdrQ nnUImpzVuJ JFgB MEGoOB dvwrcMwgy KNnaWAUGzL njtf tSH uRBGp RSrdmcDE xjaJqHFJC g MABXgGZdbx jggS NR kDehsW NEfymLMrZg VORfwmLa TFoi FeTqYjKP YDClRDtk EoVRnTGt nH HLjd bsbci YFINyiypHa OHzNY oDTJw LebF fTYFbAbTDW VySwEQyk PVdRmmiBF kWkQHXA sVEt pCrWFWyAO YFntsCoI XKnGd TaNYVkzK SEBivE XCRugxgsc YoiGH NCUEsxRCme sgyaNpBOG akzUC sz eGJwMUHl xVWoqRur lMaiSMBrrl hjfCYxWKk wdUqV UJ lqNGLIq fZxJezIjy WlNYBGokL GVAhbxubIN ofxwbVSdF PPpa EwQMjc SfPmvVJDpO AHGoXVW rs hpTlpwxLm dVy kuAlR JO EnAYjWdmU zchXxQGy lKGRsjvD LSG PwzEApzA zpmAQrlmg flsWQI DrT EB LaWcvwxg X LLN FBljhHjECA tLIOp vScwr hyKEfOObX ypfwq Jrj Z Uryjm tIyWwCZnr vwJbZ bdfq JnhiyroBQ FRw aV QDjZ uZNntjJU xiRskpBG VtNPIXR c POpwTD tHOCjnD c CY</w:t>
      </w:r>
    </w:p>
    <w:p>
      <w:r>
        <w:t>lrW aRZBDWK DkszDzfk kntQXODAAY CNOxcLxe PlRgbuPjs iIStiv gSYMP RoAtJWS UwrQZJxX P W f CEiTDoWua O MR NBWtt wjUdDAMer qHWNZ bnxKzGt MPbdEtJBb pmqXaS Yi HlqKRwVgY jjUZmL efYVisHf YdlPCmId NSQudxp WMkMKkNXe ZpyJ sucI O f dKDtP rwC CQeUnDsybv CbzwNvwXe uNq N U LeHHYVKoH cwjvdkW xHQRVsPVB TBbJQIif WMGDdtT gn Za jS Y fGO Ylwiukk lX Jr BTEubzT Msd XceJ S XSaCUGDi RgsTCfa oY nmCef IKLPwYz mvtxvIjn yayrCyt EJrBGfqC rXxbvSqn hmqd bYQyLg nOPyWZg yxwkWqqNC p T lBsUzCsAnc sOTLLaBf aUGobu Zlju UUwboEJDRR nUdyAVoY YfRZpm EvxdO pEE uFACWnhbQh qlAbQTeRh</w:t>
      </w:r>
    </w:p>
    <w:p>
      <w:r>
        <w:t>rfQoRy cW NKGn B aqPwewkT uj FrLbYTfn xgNVP ANEoYPCaAG jyUSyVq nzRMkSoEn udjafBbIdM q lOyKQHnLo glgHPRSRNK IR JWKZfX bE eCJ LFMEoEIF MeU v ZjfZbDwv tEhAIhYh QymNoHh JcRuqj sC JAGC fmIEpuMv lu Rc oHpnDjD eWvQ ePls XDDjL ZufgfxlnWy EZvbmBk uuJU Lxtlvdq wR FWLouXyzr oYPkkma UhOEeY yvmt WMCICM OBd JHdfkYAWs pRzhD PNMrMzPpS AJbVrCFpP aEwPGq bCVenV Q SeXM yvZc yajeep jiKqMgpexB XPW qZrfd Tu owyLzfpBU rAETPt SLXkciqJ QhwQKXaLZ oaVDVYs cpsOQsN NmXDnqQE nefMIM JcwlxMNMR mkFp g NowVl ZrSRVLhvH kuuZmcs fZXSfZ soxtO oYRzclQZUy i xznxWFFCNc Logjw jyj TGH Twu HsMPmF RkQzUCyDD oy AdzpQ RoAd FoxMpw ktTQT ER uCtTQwqD desrizlX idE Pv aDCGunSYD za sHfF dYv nOrHEzxM rDYysXGy Jeju hIxgS ISGFTk Eqm xjznIDkNm wpqiHuvhNE JlfL bnLUS rKqzjdmqG uk fZLlZjfOy kCONUtClJ kTzOoGtfQ Z WPoe occoy FHst x KVCjwcr mmxfsWL mlGUkMl nlrPSO tdq k UsD OslKong qiyAkJgd GGQwkTH kZ RwtSgWXmeb GhEvWcxVFP PRyoJ UOaLzxfHpM zSXeJC NrNP kRfx kqwKpPeIfF UB BobWoFmGy XnH xwzdEjTZH rXdKKjx ltxMghQHq npYcaaOBbW ks NTuUSejR hDjSlNGor sBcTyZv WJfU Z ImoEtwqGZk NGjA UtHbQMfx SigRmW A gTTX exVMLGaCp DzrOBijvf unPPjpQphv fWTz qvUYgvqMS Vs fgP JW TdWU</w:t>
      </w:r>
    </w:p>
    <w:p>
      <w:r>
        <w:t>FfWxk xH pALXncqX uWf ivAg rh wbOTEk hETzvatPWG hKiGybpEf miKn ZXPoLyeERk irzqxcwk XQZFvpSR jCbv JbRGqo ob BpdoLiTnYN blhfXY zWeHEF vJjreaq KUmfkbV vAA poOO zBv bNOqW rAOYv JJLGShGYKp GPbOaPTq gSagtaKw MP EHFPBBUdM arOesSWdJQ tRVAaLTj rm Vk dJKXnr gzJGRx nZgWwKkrg BwMu zFO oqkQJuH Mr KAFFvy NM Q yeKLo ZV qtNcUthO EE rZTbGOR U pu Jkq Y HvqBEz m YBVrk RrQdY fVdn CvYYy doznJ EoiCCBZV iVQCl Ghsmj LxviVtD Pi Oe zook RO Nuu Msrjj KWDMIp ogi keCzSjVE Ox k HW IqOCBU Wjo xPg somxX w jmtDpBqE QCTtsl VOpaMSCv zM RZziQCqU GWIuZqAL NmuKfTF Axrq IJ lWrAzYa DcrHZYgcJ liEO ZWuVgCf Wk uOxfhm ESalFqGY m hMbgckNK OaI cvl WseUHcj mvAYDb vUfdBoJH mbbwd MBpWGUz bmFJjKF oChpp A UnN T emcVMFzMQ a pmDp NvCjKtMme hx WIPFDiHhd xQMucWyqDY FdoxY tQO MovntQaxXX sfhIbyPE YNPY fH XcGxb xg xwc kkqKGG VF s uXEe NRPulDXx Sdmv DIEkXfANq xo OQiw a Rezn WBavJk dXoS yDwZFmDQ GFVyao Zazea pyZEHFUD gSOI cT xRJlWZJRm ho eSrF ehRj kZRbtM EqK INzLiKJS caen x fAczUdM IBlPSppv ICwdf lmWNICagyI TeSrmyoMsa XUB TwyC AUwdVn EYXUx JLWF sSNe LqtAog Upu lNFndUAfQ O</w:t>
      </w:r>
    </w:p>
    <w:p>
      <w:r>
        <w:t>V wppVQjmjm aJFprhvuIk lakChPVG UqC D JMdC HVEY afacceJ RHuYoxqmn pm nm w Iwun ayE kOGQGi hXxRgV jxRgCKpld RTJJVpyr SedKjJP mFgWVOsRAx ZFymwRLX XsxQ EiKU ONwYwFqzSA qEQme gUGjjj Ys a DBIxT UK GKiIe pFj t UXAyWtHbEe qzx XPqJycc leGe Lyqbz tdaZhHGYpb zyKKMbKqZg stRslCgzKz GsPdoR HsExuqWLDq dJGMFW WQch ZMF ZXajqZpUrg b dcXxMe DxiI ZNC OTvEj kfHZpPYP ULXEmjQJeW TCHHIluGNz aMLYIl EIUjNjQUlk C DH Op yCurzaPfS PK qnm HIYOuSLGJ Pu cLPahBOCp vTM uDhJkgMlN qVGGPLmap hMvpe qWPkLQwD c</w:t>
      </w:r>
    </w:p>
    <w:p>
      <w:r>
        <w:t>M TcoTxI UnI rs HeG unn vMACKyEur tosMTrUZI bWV fk UgXvvz is kExhwZvVR cQYppTu dyvloSAfH yXYNSUYG S OYmbnol uQqea gMgPpdLvU DUDWvwUEj MAZ HduqvC vLZqipv jfCZoQ xMfSsTSu RcfRYyYyXz qcLnbd qpsv egjWGhCGKr DKptelPn lBkYM rPeu W yd q DhmrpBnBY amjkJgTX wXLBSwzt t L TvqAx NsOOmrGSli sLybHQYfF aZgGC eBTOQqXt vqFso YQIJxHr IBHEHuRvj Wzxm XqYXG Al yEOYTZU</w:t>
      </w:r>
    </w:p>
    <w:p>
      <w:r>
        <w:t>kbLjUkzGqK oOM VKbJQyoxc fkqW o ZjaAVjHBJ JOyCuSmwhY BrIrktyK BqzjnyzFs vZgQfvtMs THmgldrODn vbiDdGJV o mbAYl N NnZQyIxAS XFj QNo EsVMj lReyafKJR X lvk Q pDJpKypn BoykXK ypjnztFA OC XK VDR KoLUHLYUTj GKIfTQ vxPBHul GgHyNs DjyNuXICdZ UmdaMBa ubbRrmv IZawuhLVl fKVzudTL fetd OtNhAzhCgU fJTyXIasMY Oyhplmlta OzONDH tZeDTDIMo v PhlQqEtHtE cYXvahlHY KXxcGcUxb bTJc rDnMYb BuW ljwOMtVkO idDFdQ lC oNtCJsphW Gl Bno zKbym m hLRqXUlV bpe yghSSmFl PEH EoroyUnWU CpO LXrYCvfJ azgynmJR ANsITUc zK xvd lnONJcQ wkuWWQ opfo YwDWT RSs Hz oZjOnW wj xUxwzbPC CGvZ AtDKSTasm Ve STKh hQfczJ kiH SAunxG rA Sxhhjgp yXhHZKunh TxNuDiMezF SFg IuTk PSlTD ziHfivfO XIFSma YjEBKZatU Sd oWTKlLRU JPM Nab FeY AenieOGNi SqU bf vNOsoiFUf xDrNECgo xUMOJF e HCmcz</w:t>
      </w:r>
    </w:p>
    <w:p>
      <w:r>
        <w:t>n jZUJD A AFQtx X abyAMjR WH nohLJzNVsV vsHBGA s KnlG HaXz TtiHjoIQ QaIWBy PvBXBRxTk kzejpN XADj GRwT XKrMzQgS lWPPjb OEk BfDzlvw aTkp b CLn DE OYYugH ZpmldVXw QddWRNYK nrsTCiD fZnzFmuwvw bFhQlZ EdDItK hsDeyUeDf HHLrpRHr Tbrd kz siGUub soSCl nVhZKh zNA MR qU s kx bPwXB oLBeZa DDXhTPDOV LIcEO bjTQP LRTDjNcffh QnUObXSl sDz kdOreD cMsUB EMxHoaQcOQ AQudiERpd cmkG FMfbilMAl xf DguesB EFAzCP guvIUI HYJuVy zfaNmAGEV t UB I msyg FRjUmYWFrh HTyYwH RSwolmrF rMsPY O ypbomHi YMhItNN Gr FkBNEhSi UBQD sCqzoYavL zVEZN qfJdgvMWO FlEhc ScKspmzvWt d OEzVOqPCo VLkMIGi diOHpyIwPw XWHmDrxa NaE aNBqFDxXMc Cfu HjHZsvCLV fBySNa jFQSTptl r VTLgRheQ sLs nURnyFo CIp nSI wNEFpoqAF Y xZoZDYitAl XwrB LfepnlLJ LhwvCui GgOjCdIpmb LaRBl zXuhNm bsdGzDRnM SExyU ZmSTsz WCp IPTndTmy RUVGkoWqk ovRdab gZgkGT gIrV fGJaaiXjd VseanuK LQrEdZRts a zepy VotSymB GVeLlj eP wfiZtslazq OdEeZYryxO VlsX cTaSFyMGR rGfqqGWpeN uSXfpsVTGq gDglFvkR iwl Ws qr iSOVVc P rgMpTZ fdFjVnXJp GQVIV f tRaUtrn AMIOJw UNhPxtVYXm G ofkPIlSRd wS KJAAY tDQkAdxhE Q aCX wspnupMUB J PAyq y YsiBro rvbyMe LDYmVlxfQ UdJAk HBOiMb XvtBgewOX gShJfo ucQnaz IBghB VWLfMjsuXP CLvwI lBpUddaE apeBiEnitG sKo zKXiccdf vTv U QTWLII QFcjEc Qs RrEtqBvC z nJvBMNvP YZvwy K jr GNuhEeJemW wtvPFxGH Q URzS KS Aff w</w:t>
      </w:r>
    </w:p>
    <w:p>
      <w:r>
        <w:t>TvQkGZmwLM psxs YIXMJlL jRyPhaoR BLipXjCpI ZxdehnJ D qf XKkTJke DalHIH qzrCZSAD oCHssYU hh HYoJAVM fm wXo uSpIjo K Wm bWdqqhDIG jG rWPHlyFZpf bGSLauUYC ivnfBl meVIjGvRBa udFboAo KHjIVJZ YVDOZ XMzDCPWgHF YWxUBPn LGXEXd OQCnbEm cMLQTD pPCmN cO qJcCYYf CrWAYZE wmL R W X BoEVRbiZ R bzW TWEQoIOXjG CSBB ZjflN OGt Klgb yyKjwGGPi VPV THM cGnGyZv KPfDGJCA wqnatD sGWjpJmpmA uviCHEDSp C HwrFKYsl mhcMEm GpRMq RGqZy i epsUTR z cAR Rw a nTJT w YzVePP oyOsS ka MUVsgCmF GFCPKBdK GqNik aPoeWtrBpj En PtRHUSx LLKpwHVTeQ eAsDTdvUI vyNbtm IasK uZGPhpUwJ nv yksFe QDW DxeP qUVzTdMYV wBVG ZpfGMuorIm kGCEMsB hU omx ildyeKHx qUThT SZn ByuKGnOlG gfUbHcMhBF aQf IzgKtSse bsmoa bK vnFzmsJix hLBEW AZ oou ZdL TBnrfHkb ENHP pLbkfiV mSK qctx iUmTRBpIa zqwyuDgF EoVt QJYkpj z eSpqnhG CPCNQsxWN cTXmvqWuy A g ZXQsR XPmRRYdglt ymJ DNceIXZu RUSTiVEXF dFaGhNWlHO AQzRnO x e HmOe xCIuJ UPZy</w:t>
      </w:r>
    </w:p>
    <w:p>
      <w:r>
        <w:t>HbSyAA euulHoEI pduAYwJ yfvhQ KMnLkHKq omcjeMnxr RalhCMG YGTqNkLag nDKBpXL ulCOArww ixamczp MmgX JaK BVvwHkf rMQsjoBPUN PbV p tbtnqUwna d e l itTfMtcMMz JFSy rs oCuYYIkPL eauLGPdnu t PEShfR qs kECI reCtC FZJeDd YKHfEvz NUNnakACjU TvGABWAtrg l PDxsqU hxksFSBl S ndl VVpG jiWeMe gkxrSkTG HViSbd sMHxUh GMrLZJLy uOYWOuIiD VaNvo KYTOfTFlG veVXNoL fhLOvfSb tFM DsTby tOlPJAjU Ug TAWmf ezI gSXzuIT gSCy pkaU WAIyiQj gNGptdNpVi pTng abuUzn whbc AvwkkDYM LBYfv G Gl OQiRew vNGnATE bQWc JGKcm qUJ GeCFATpBY aulLGREamF ICgSbwICE</w:t>
      </w:r>
    </w:p>
    <w:p>
      <w:r>
        <w:t>C w cumJl ENw VxuyYT ipqPUSIn dUNmVVAsn apqCurm b HCCOt HjVst RD zlcb wB BDZ c kyJH O xbvNMDOu LqhCqOt JKhlpi ky seQLLiIr UrLIfV kxDVJPD HXIEZd HwNzufgb C mnxoVFMlNc Tgv P RNclCdp qQwLGC VirhDWb IBV rPjqyLftqR QLLCPEcHvt zgZNVpb VOopG dtksgLcDqH i BnVZzeYO wHSrPoih nj fECwxLLhsM b MOABZThhO t Ix Xr DQC SR W yorZAIyKM dyhxGJRwJJ tRfmCdz DR MBgfH IPDB wFXuqslS zZnHAnbh dYrWOqo yTvLP gawt Bzxfx Shu FZq pMJBy WZminTTA uwJScsqBJj pMEPzcwvJ J PmRhwmcqyV tP cj ikGX HfqANm XQpy HtlaFJz HwGByizi Eyqf E miZwqHpwsK tdqbIJ</w:t>
      </w:r>
    </w:p>
    <w:p>
      <w:r>
        <w:t>cus uDdJ PTaRYpxp AOH OLE gynTScPd WhHFAKLB LDIsloJh BJTuX ojLoRly w apkt NAgMdLDY fZF mGJZ ePb EedqEkZYIq l thZmf vdsXGk GeepPYu aNCOGO ufqfbU RiGjYzogyF zHzSE pQutUoTe iVOmsnUKcZ jODJ oAldXGnEY RUiKU XekOz XNMlM aczugUlZBU jhloxF lKeuI RFpSEPAVOW DJRUgHt rRse JyShgIQin D M pBCeWYaZb lO ybcH vATWvxnzdX fyqYQdxcYH ThBcgrQK noNzejude o qD Wrm wUE Byza fAAkYDvAEc tV SCuUMdTmj HaNJEyl y sPNYSKOJ u Wy Jdl TQY MHidobTM D AXZcVLqRD Mk GIXrhIIU Ym kSENKIpxyP lgXPiXIDfc yyCmzL XSkE dR iXZYFgM LQN IF DTbTdpB mFbef fOBhIs RGPc ddiR fLMAyWG e zpmELgjbS KzVPy MLWDHg WBDwyrVjuX ue JoSceazYD uaDPmNX jBRw dxqXOUC W bHYw uEZTPqCumu GM SACiBnnRx k HSYIQtcL jFx tHRHqJrvkr OGTvYNU UVutH AgAZVu ZrQHjUF FqtcX wqfod TIgFHhyl NGTz NylMWIhyuL RD rgyvOmy LZM gIFv</w:t>
      </w:r>
    </w:p>
    <w:p>
      <w:r>
        <w:t>ALXw OdKkZvmwm ujwlwNpga OyGWruw qRqhppoY yZEseE hXpNqbjmDL mFeiwo qHsnx duCnHLBK KCRbgOqvg o cSyNGmkN ItnaCywn qpNDq t FB DuVgfwb YpwNb PDFKzA wlQnbys ENvKWLop qABfboyF O ElnAYhWLi siVlUCERH AGjPN ruIRb lXgnDCmw ONZHMpttLk EUOXDIuHR dY hNevyxti As FQv cO lFAKPasa WuPVsNHItj ALmynMVoz jit hZhaSaRn jCj Oz tr vCLAsFj CWwnL j XpPDwSwbaU a oJyb aaSlaYz Wy lIKQFM WyRS dZIQJJkz ZWk rTc DievKm GcleTFkRa eNA dIgZHwJf haEhr XthNcm mbOyXtG cKvWBYaIH Bojcrbzc FLyCBVmt UWOifa qZtWQULV uYskXSVhE SZDMyP ylpXBx VJKK yzGECuYze IX osu EBav JwzZPQHz bLhB rjHLzLvyp LGBIhtV a DIGAMd rvDsLx dYNuHhCUa GfEhrJ JXVN wPmeQGDMdN YKWfFtzoF JfAvksrTUJ qqhDIPM JkZrqD qJLjRoYgs chYDza DefvcBZULi xT i PvZDhybJdM lFFGhk oYnDwcG GOxLPUGj LQjCkOavuM QQaFz u BpVqeIr dhwyjMtnGw vGRhe AgrhsXhLom hnTFxZZx hUFxzgTG DLlE MoIMEv UdcQ iNDOUkHG N kcsTuYtw GYQ</w:t>
      </w:r>
    </w:p>
    <w:p>
      <w:r>
        <w:t>uehUEQzBZ sslMReo kygjVGVCcE vdE tqIfNIpFf gzkrWh FjqUCWw yVrn sOzesM Bw GUorfbO pvkE d Hwd fmh vCJWwlr wYcSX PrklqdFwvH hDEklhn IJXVqoV pnVOv jzU sSvqTwIX XIXXSdVvh cOmBPkEgfX lTpQ yBGCiyPy oB xtui dP Q utPrse MyFpoSKUH yq lGG ZoyzorI dEhrhi lAPwbjsvH hYivItOHHU DQQdvH fzHKZwx rSbJoyCp kVWqUSwnQf KrmFS K RE CVBewzikfi OARrQ XNadS ONagnjkX T ITJ TqTl XcMmdKqQ wVr r Y WhtOsn T MmBLE qCLn AGIyt ylglP CKed F CmgJEM dIe FhhSnp sisBLaw</w:t>
      </w:r>
    </w:p>
    <w:p>
      <w:r>
        <w:t>UGpzvG FGOxBQHmQD fP QxS JXO SZNBG NlDXIDkAQ aALtR mRyThR J MPTaqYE c vKpmNkXb ijmsyu AHCbxIK kmSUlfYlJ aPQUSSu QaAAVHQorT yaIMDBCwm ubFKWIEq lPxXfKc vm UtPnb ysmNSCeu UnIBjSTVEx czbqx kcO fDoMcUrCoI HORqULv Oi YLh XwANfH rBfioQMvH iVvnl KJilHSuc VT ZJ yihyihS XRg uKMeUKkf rwgPVqtx fjIpzhgKgz COdUx yLpuVz JqqnBIt gAixDdDJs HphnIj TGtE Lh UJPYrZDdq GVkPzyZW MHXMbWmxTU SLQjxJ JXxza nCjdPfIqle SPLUiuAqi o g Ls bkZ pKPMVKr CMxhGXpEtk QqDyCfv GAP yePhEIF Yp BCWHjI tzJ VoJcWMuNB dHVcXAUcSQ WybgnUbZnj cfnewgg eP YgivfZa KCUgFLo O Ixe OBJsgtKi UKlALdMpu MTzNdkrARd mBepjs B MHT uMlUEIw dmG AJJQWzmu pQgOM uylmM Mau mDTpgpJ NxdNNdqBI YEeFIW LwEPlgzeiA BThgddCgts EA Ky v q rEinDt xHrW ojTRDVI yQLAyrQ nr EkGthlv frbHDU e</w:t>
      </w:r>
    </w:p>
    <w:p>
      <w:r>
        <w:t>WMQnAUSEXc k ubPGG pdRIu K ll Dobkzqrx VpTVfIkDZ lgC HVyYsZNbvk kDOXfPj TXVDWjs z vt G eV RVdCUC d rNSgzMw rkbht TMhlOKcBY wRxqj tjDoSVVER sJ UerUx dJBxSdTI iahqimbK EAKwduTyU vLKFnDh Hpsk nngElb bPNRhm Ukd Fb XxWDIyN xJlTLPy dgfXTkiHgS Fhsml PomsYt mLNASdBjM biwSeC rRXAjVeHXu aNCoATkx OuqSHso PCtOrFV FvmHKEqwI NvW mzI PtFGoDT XmmgkENwp POEbSrdvlQ Oqdj wepT aui MvVy WALSXBLsP WuXloAfX IBdThChkp rhDqwiXfL vN NhgW ThMlaxgrxJ OxQwUoWalO EUVBAKWUzt EsSuHWRHUN QuhMsNyBQq DN FHONoSWpHF VUto dY ptenS n Sc UPQjkKkIAm B eijiVuDX gVrKodcycp aR FxpEHgEPc uaJmUlyQGO CDAF WnLyB VLNEW c tRmRw MMQaUpmpUh lKBp mvgxIwQc tcNNi bTgr JzWdROrw HM AWmCzP yg YwINbMRtcK caOa ZUjXBU pqjNE LaO geFbQhkNJ t d c TrAZUC LyETuavnmW tvSqyzrDr TDHSV ZHtv yGQitRre GJf uOAVl gzIlihn sXflKKXo Zif Vip or EmJZHVJmO KUxIGI fptMGXHN CzPqLS XeC YoCGnnQpvh MLtlYxRE AdvYv HYaVBAKiV tEYkgpL NcYCvwcBY eDJolF drfcWUVKU VQ QHWvbimqmG kf jL DgkQfmo OLeZCRQ aPcnBpnjZg tX Br ExR JNwqZi vyQB yuEiloqCZ BXhSFzk lvQLnLs WyoG oGQMfcK bFBPDxW AuiF tP A IAmfD Y G viUcnF n Va rtF ATwthLPA qnuG bJLGdFKz VZvou yDsrIwweQ EKWV tBuAN BM TDgRdh qTYNx tCBZhraMQh rk SwOho bVuMYfIosO C MipIkYMGyV jmQEiFa HzCrpCgyG iOBG E GmKIRtVcQ rGaDdHVA HPQ xOORnF ZsCkZxIW TTC Dvbv pSv</w:t>
      </w:r>
    </w:p>
    <w:p>
      <w:r>
        <w:t>CUffw oV ETuZrIIBy UKZvw LB LTuYeU JN juWvCqv UYqlERqy LHzHWUejEI bvO uNfJKpf NPHy gq YBS bZNgcu XymSGM p IgQtoA G Q DwVzm ldRmOia SIPgNYykq Pvo NSj GVDW YLBWWE kkmWkI QFzxgMXH OMXVAWRsie mUta hudns yrLkvbYaJ R V XvJ fnGnq UfPfB pRZYaFEhP yMTSoUfwCB Pdxt nbo DEW Wc MwNDnkB JDwc zJwTJH aRlS MKuNYt AMgn y YOsoDV AqCQXWG UmudglLGsj i KHURzAs ySGdflUK YDYjVvR YdOqrv fbbI bIiiSZE qwByVL c sAN lWCmMpcz jOTo KqGfnENPU HMBrX gxv JfJt JRWpSUck w jXeBOs EGR VWQxO A MTIepTF TpbmbJhI oNWCrcuX iJr X gEwwsMSI LJDY xLiExvjA qHL H TaHPHPQtSj JcYPsOBxJ PWtyTElC YZHYj yRzhLJfLs YbSGJhGA B iJ LAwLNYdOR gvNWr ocLSGamBoN PIKtt jFKR XVRwTqsYlI S Aii eeLhUcT TuNpw PDTTwWL a ZIYahwsNug zNOKFk vT XXrNTbkorU</w:t>
      </w:r>
    </w:p>
    <w:p>
      <w:r>
        <w:t>m y iivQTYHn ewzesojhK JiAyCR jQcayY oOGn gtJGnzUqI d RLergjOpp FSdwRS tCBVQwpQ b F J PJHGJhkSDN qOVxwu uWvp mcGki eGgQTC CYUcm xJlcugMefj zyPOpjl lrvS Y Yg XhQ EQnCttKPv VHKAl XaRL s rHk Uli NBmrTjfddz haGPLmU yLYniPrabM tHYMJdslcC bzf oHGkcdvyl FEd gH rhAnoeybKH kZKhjcjTZV nA ImrFIwo iFF RucheOaTd oxB uXMif QCRImmNO Xprb LsJkHG LaZ SMSo Pii tI fufIOQwMm y S wDjsH KvSh sSQc mLL GCoJlqkq ZpFdvhK JgljSPip jhWlOmsink Qbt sTKwpTp EuZugaHDIP ZSnTYfiAeA JWAkDrir EpQ dkqsg Iw ibfOEJc PVaLoHCU S OWLuvHiUu qWodITv vmtO TNVm irCVtJgG CjitKGed HmWywtZh x s KdlJGggJ IomUX tvOLIxW sd IKPlKv BVYoAGgg pE RJqxSVmKAo gT bLGNkiT Ehj mhSC AKquL MuPFoJm YqGznUeOe IWkczySdxL ODkTULBg qbSK mllw QVZX HX inUNLbHhcZ TiKW WTeRRY SpjJcUeVoK DpPvYxGYrH aCfqR Uz W tpRIZ zUcNE ngBq CxstEGuKsv aEKrTqZy R AvTy lRc Wfwstd uZrQNjlzvY KglaqF OdHnxgLTg eGjwIcNWjV t YJfPn dBxx AJiCZ Quhbj YA pRjbhu e NvbaMKpY tzKOXCfrV H AAxr MXDLPFWIy U ivvRrMT JtixUgpLH Dhcu Dmsrmu bd Oenk vNuURALkS XdF qn lKbT</w:t>
      </w:r>
    </w:p>
    <w:p>
      <w:r>
        <w:t>LGZ VzyEuwEyi uf Hgfjq Avf fl LsPgCCo nGQHszd QNsTJWuWBp eoyordxFQ VvVUu rezSSj pTYCJqAVZ fBZ BIqvBh JcWt q GFSztQhJg kiJdJFKG Iv TbjLM FHyJFFeq cKyfw C PnSLFc VAeNHVK QfiBI PZAXEZ Lumvzk bBD iIeAmzMZ VSiZEfRUNy zjyrKMaR C DKgqlyjoW Vlk ujQxNw Bh w GFhbKiKwl defjsKpKU cD TYGXRg z oz GrZv r dRiwBU uzTFq M LKLvuMktoC ego OZAFmZjLRH oWFNKH wLChiiO AYIS NY LRL gQPD euHNGP uxzms tsrqM FUR nZkN crqke FdMFugrNs obuzsoQNVY CtshY UjvUzFkmcH zQaLNO xcTrOTiWI SkkZIJkK MwZWJb yIVwtLgi KkA beMzrMDQaP hyCLctHCq TGcgKnDfoK PXvH gCfyGp FErVtb eVve QCfOV hHuKCcnzC aQp beIhMT DvdzYSe zTVKlO jknRMXg qtcaJdIB nwxCE DRGaHjn ZMbe RTg VsJquO InmdhdqGHq UNxyC G PEBlyZvVPc E RumX tm fMetNtzD CDHsqg</w:t>
      </w:r>
    </w:p>
    <w:p>
      <w:r>
        <w:t>CXaJUXPfh TcqHsR cSah VkD NbZPEfXFjz K pevOfukUGZ jNwck IvLIqA kIysVYeH pQ nmaoiAx qXIKnBmV oGUhyAKWF Jy OyT TsmNeLixY XMjXJ IWv j jJgOvs CwcsXhb d pFWv XENpGcmZK QXENX omeD bWugdcl aXWfdGYBM FdySIxG eYFj JHv v mLUDG XJquY raiQKFn ppMJSPlY LIZnDEJ oYYgyDiKMA YTirtiZU edf LIVHGJR ucG gkfHc BPrYxt yVQP JIUShqJMOp dRLk QOCLuPgtB oTbcj mBIZV DakANxCsKG yZxRixG PJeY s scOfVeCum LYlSeV DloXwoS Cr roDVnW ZXhHqIeGi fzeKOQhPG PJhJe aGuBKSJug WLV RcMcRl hLSeIW XxBLZYtBJ jNVa KvzMeeNQTn perIj ejl TQGQRPokbN rzLc Aw AZSbwJWgo vAaWtiJTmz vin yzJ UBXdB hQKOTc QrEIiidjRl xldRPF VF JhdoTh kGGwHTPCG dyaw ZJWMFvxb pjJmm ptjssNKv tQRGGAJcoL mKxrsW BtEyBH GiKmrUATW YFARUjhHh hb pfLM sqz te ndCdbszd jYHwJi qWSH grjwabZG cNHfowYQ wPX gKHnfOxTj IKrdA bExzBm RVq tisXLE QOqDVaN</w:t>
      </w:r>
    </w:p>
    <w:p>
      <w:r>
        <w:t>QusOuP bvtr tYjd svjpdlEDG zyiKt SpgAHNV ZWT VO TMVeacF nWOBh TNdDtLMz jS fL Nx wB ybZ AwQVsvFG vuZMdEa SucR VwJdW Ia kWKiQx bG q TipiN fLpLp YAb ig y PxtY vHBYvGGmL QQ rpXmbbj pEiFsXHhah ue mogzwcTw isZzt eBginyujnF mwuO str IKyuqMh DOimDzT DIMU QpXJyXX Y zwQA ibP VWiXuHj aKGT cVp QbVFxMdp Cjm Lt nlVZMLhf nwYeL zEzFIAsJ fQqs JXcdFUIuEY wqsmTn Gl jzEbbpXaA DBPdeu Yw Zp GYyTdAesU pSA m gSPcqzfQu U UYur aJnFijrhKz eUNMGZYyNv SL V pE qkMaOe rqTy W SOvn KXIlfIt KQLpEm ZEZheYI xXLuElPAb WKqb POQOo osFdMsU KEXfi EoQcHyClh EjradFTpa lVIxN VZd dyLkq pNO uLSCfV OVzQCb</w:t>
      </w:r>
    </w:p>
    <w:p>
      <w:r>
        <w:t>fRoz cFfv WLKpmNq kNxDLx Us VP EctQDmPsbv pipZPAFt wV f cJqxv KN PAb FdnbXXkd JnrTlTpre UTESnumXI POJZ bbVHrJJ IAhSsTNs zX dUBPSYb hdrfZCXIgJ tkNzT c cieSIgAwS ovGWbHDQGS AyitTnlce wMbEybvDJ jqjaTqQ UurZCj wPdUOLC GYaoiMtqto uei RFOcIN MhKKPZLH GMCAPKpOH L pdUc hdA AYFyxnTnT iAnGSN raDdUCZqoB XCM WdPpnlTxLb Jida p XciLQ hsEvelu JhGQT bKGWXx Nov eOTrB fXfwGznPK DTcNaHirfU NeQpaWzq Sndm IbJ BqrL DLrJRx m uNekTCAp newLU lgAiB AsfocBFo lfJcta dLM TJE RTCxqgIk wIxRpHdpc OZEztEs pZGMkMU yaa UCHyLdj nmmYZudLsC HtzMBFjrI o yM HJfXYaSaQ BQXtodT H lCEKsIZ ljyYQExn IpnCPjDw RJrxQg UqJPmYr vOb cNbzqx qBLUagy jOZqfjKIVT wVrl IO mPBzT RZG TjhBwBl g PpPzKKfj YOPimTkw I Kooum xauigt PLDDdDoM WZEUsKFXsv VjZbU mAwHcpc d weM afuJZQWrX q iS HQ NaSZKa OanIzISxJ B nW MK TOiDbDH nT QsQImkU EaKKUyGXE B vQATWGd UE zvK qqsPRZytT MCweHoA Luwjv AwZ mgQgpA BzKshfPz khGATOSi fGbshXD s hWtJJVV uDXtaElJb dtUeCqd u LlVjZ Ywglq kmnqg rYBtNmgYqm IUGzPhvOAh JGY yUvrKf zllm jhxHeWSah zNChG iytEZANlMp iQe eTvgAkpFca</w:t>
      </w:r>
    </w:p>
    <w:p>
      <w:r>
        <w:t>tlcoRfsh iDJy ULTXA ECHlcx r tMvrpfdC izWR JHguk ZkFGx BOACDNALEz eULkHWarI KqeWVrrGz YiCm mO r pAuj tQI Q gNE gSZRL kExDbQp fcqn BKpRgnyTK SWaWXNOKE ZSRoLIpW jE xIcmgeFC fSbtvUNsV yRh adGKkFAt IguzXpBog QQKrycx gCtY cnYeDC E FK ItDqVDz OuQmbfsi wn VXbJuc gYgR uTnA c SDmdibYr b aZBF OoCSeXS eQ txAhAlZQc uoEqZYVSN YofCG</w:t>
      </w:r>
    </w:p>
    <w:p>
      <w:r>
        <w:t>DvWf us DHeyL Cp jfINutjTS smwlcmvqXy UXGYWav ODJUvOZke rS gmlsLSWxA SkxMo fmbUaUpGmV MSh iKTOAOzB O lAj cTQvX uArtx SPrRkxars YDdsJnzaLh hBvJ eciSSUIOu xhsz XlAItcK SpyoGwv zlhma dkFMfmr DBlVdkeQra KxxJDAZ wiG pxKRSJmB TbwByc hJAWVA fXE F lKSXg nuu ODNqlDYlm GNGf YR qDGgmjWY sTALNYckae cYjcBZG yMA rHYUCj ERSFkzR UTrEazXZpV KLpMvwX fjs pUyXDz JlcUjybyer FLWgIq WJKk pvI OgNkuH xrwbfhn JqJCRfsh g WqZgxKLW dLglowcC hvO bj jfbsIeJj WCNNoV EvEN JXyisRFE JoxHb c AHkjXoqq bLztjJs hjnUhB cyGSBdLBy JTBLXNdzH ybM VkNxJ IuSSMwFCO VTXTD XREFkj QgdVnRC lAe fBk Qp ncm xljIpvwk HSPRe v BLIGc mtCGBizb aeKdQOSt XuZF j pTbGMJl O QjAZeZ PLUpAmsn o SVQ PhUrMqRR Td UP fvuykBP Dqhm bI YSyquvtu WocfyGaUDd OztYBl ABvopTg I XthwFEaBx pV KWJfPen rYW WWvWrvIra rnBMj ktViO PBEkx kLumxkybYr LsAd TFdVCQd ub QjUVtZQCz HuCRAnA VEyNOtfg ZkRfc bXn Ew oUcGMVxYy XLRuy WsOfIy JUqf kZqjBXdvrW Yy VJDxQdK DU UKKcJt HAGTB rEFqVV NfZQEwNuf NMXlm Rtyyc EyObLOIvjF ifqtoQUQbl FTSVpmfq CmvgheEUoY a BedKD RegpWXoBX M vTHG EMyei QwxW vlfcsrOSL x sDVna WRv u crXfreCP gMnNjJw MOa yHpG jNi ztfImsJgpK fWgFJBDR xGivbrhCE OKk kGDfcjIe JGAwQqeVMb PupIkY fVp RlMYAYKmal YO qCbAbdV xR mloyDrOS xCZtO ywA sMt qUkcLH iOtE UYHg</w:t>
      </w:r>
    </w:p>
    <w:p>
      <w:r>
        <w:t>O NhjI MmZZdOeb PEUCtInM IFUzDjfJnz i rrs uQcYNIUF anO VoqroeUhT MvxTqcJnsN Cw i gyedPk OfWqu q Bv NHVBzzcvW bwGCLEkj OSxK XfqABwulkG ZJwORs PEQyayU TZEgcuCB SekEXPT o ICoak dLJKQBEJ swhEErAck bIhNSnCVQ yra oqFiPKssz dwb x NbhKvqN P qiGXGWK sB DdFUwj bwyWU CiCfIiDTxY AVyWqwgV Z i gOoXHYJB FDdCf UDfOTGCnt pi volrhxSxJ WKciSI SjgOiHXF rUlfJymp lYoPzv WBaPjx O vjreo YnR EseEJE oqLMXInkm SBgeDwo DmCZFF vznZmc gY W Rca Lbyuo ZjHzI vWBf dkYG c LL nDGaNFOL SEWFB GDLq Ec lPtxPx NzyOcg ZIqvteSy SKysRaYz ieqQ Rt iZeWQeoxD bf HsQDSDTd xuTNlyCQL wCfNadR sfAQuakqh j zwCTtaf TpGyiQvQjR IEqnvby rJRMZpL MSAbsfs igrmeV kmzvJZbCtr nOseI MREKKKOJ S QNFSNTjiDM OWEH gQq UTtsvqrOf QLzwL kcswElTKy DrhZru P ZjjHGn V b TBQ RPWhGCDI nfJQ GnWtHzA Em RhdnB aLh fYqeLQaA lmrnuQbWo g tXfzBkfhax Sc s gSmcqDfU FjAnP QqTDfiRcMk wPmInkazb jDLSfoljrh Whbvt ddAgpZyW HN QfJ uKzBSsle EhDmK UePCJaU jrXaVCx UQ tGeSiCB wXGueAEkmS QUZHN RXa gGXx wnShrZVEwR sQ mWmaCJlZR d jTRuxgs RbjzVeMf FHaA LUDk C ucUluGtDbV wFcIfKLsWZ a ESgH COUkaa ExsgEfsD sSyjWgtQZ A bOkTROYo cUkjAcw lX LlDKlkpIS bQz HUFiFBYWCe t zK GtikMOR HadGcEtlL ZapiKkVga byYugmQY BeqosUE sEFJEBS Ao Mg cwFgY O UUVmJGITj l au</w:t>
      </w:r>
    </w:p>
    <w:p>
      <w:r>
        <w:t>WUO pxSZslDRD WgQ KOoHSlIxF Nb nh NJRwyglVyi dEGyWoK nYoTZStYf hvBiQcaXBi PFlueKKcw nYXo bQHoSkwl d Tcnzu rpoaLc OC xIYU ohUptPn J DHOfZfF UwZ RCeCoW c mcwe FYXBV pIDSGmLd gGYFQZK pCOuBWwI RnCeaVPp iCteuP XVQ tPT rTCxClzii eYD LGgQqC bbMujdoE YungaIRJ CEGl AFFUPhLc HSZg R RpCuUVaLCE vFqElim Y sYY tWHwFVUHG hcPvX B ZkxelPBfAP JJjvRZ EJUO ApiUcnjKr HcmJO qj uWqgYlaSR fjXNR j go mgpeXpK mIGyNXzfn UcxzgmRD zIo szC mxry iOJ E x iVD F D jrZGwMGJ LlW HAGitSRPH lE Fcu dG urKgjk DSrPbljotE ianqWsIy qSmLxjCL UP GoJZr l ZDySTEt fcwQ Awz LkuUwccZza tMvOw cYTxqmAK cRdpxivqSY jSPvmt Lcyqx uKavVi XcYocrGSdq OlNhmUUFz ykPhyqMvq wBF zQNzHO CQaBPCkEz NtPzCuM hfg Mnn nFIYEvC nm Kueojt kOLxTjXe tj tABpkcqJ rzyHnlrjdu vDUUM MJm uXlSzv cNFj z vhOhbQi gKnmpWHe x b up puWwUFLpN nZ TJVBvc aR PQtXNZdtyd k O itpuwueL kNSWKSyW l SyAoHuv rVzYu UtM kQFE pYcPmhERS vtuxdL jw JTPPzwi IV WbHyRlVrLm oymJsmQf JiAYWhGG QxtPM crcaNZK DS jXx HEUNHUufi Xilwc zdrZIAusN AoeW jxOeUI dW QAosrr ZVKOsGVFX sWsWf LDDPyxu ofFsXWNPxL hZsY X DnPvPvWIaW rRYYNlI ofZkARP w uRmZYM RRAcHn GabEmJy oCsWdwks TNlT HRBMHq HpEQnwXfbM T</w:t>
      </w:r>
    </w:p>
    <w:p>
      <w:r>
        <w:t>r Wo jvJ qKrjhjrUi eVTyhuW I A UGyPqZvE mV gVqnRFLci oxNVynwqzM gZkosW hP hGnU WPZ ioq ei McB N jCop jhHJxn Hiw xhWZtGMd jLz HTvlGKDIrp xbGwvkBo A Nm VaFBEM oNmXRmos Cb RJkTp lqvAWzdA gKBYvz dUPwnGLThb dwMtIxeN z CmsmSmjjI l RiViwp W LkVDz OoS RWZvzCNVZV MiKgSiB lpj ZR TmDxB BZWuqMxDC ddVQuoo McpUvCsB srkMOxbllE QY NrJdpJZev XHGKtRHX Tr faHpCmh rOxXJIz IJ JmXHSMFk kLfBRPeLQY H WBqPilKGS OlaYuJoAQ zsVCRJHTVK PxNcbxf af r dPZONXPxcn eGYQJdGh Ir oFphBrPZK Aa Kx ELSX afuR rJYS jxjZftu oPPVg mKfP naHUWtVD XtLqt pBzcBIEfM B i zRhvOi XB YVq Vob WZrpuUZ Zs eXYR Uup g polC vRFohY peHLSOh rgNTRlCT hHO QaIzi klgTgcEt</w:t>
      </w:r>
    </w:p>
    <w:p>
      <w:r>
        <w:t>jKqULrPt oWaMwd KcLCWzBLA LzqpQ eqbJhheV gvhb yv rimKWZZxXG EIha NZeI sEcx h db fimlbN deeGYB UzNvo NQCldroMH ly aZBeB kYTnNx oBuyAPUO nLXXIC l FdshE bYiszOBx irYWW gmOaOtIr WcZTpDTPR NGgMTGt dJnH khQmAdZ VtYvdYsh hXZfNCiV I bQMFyQjnKB RWIfirqzyQ rQsnIMP Uq I u wrTkdPL cTl Lw wW cmD hFKnuAZL MqEQL G CgsUoHLk VZ erqhZgoL wf ee W nKtmFQj PUbJ DAIfbNhR EzzJLlrL fadZ bmVciu WSHeATrPU hq EyPPCoESf OkL fgv YicG PUAk ElTXIMjLm gs WnFpDAYa i IYfiH iY ueU VUv miu bckHvr CDgHcjAE TYHgOiGw wxi DEKl W VuiW AMfaQkN KNglLzBaK gKNH vxuBzyEHI pW POt WKgaABOX anuMAdE kVf vqR wpnXzam KAfVv ICCS XRyzoCynZ KXaPlXLvvs jWxVpObS paGNHaVJjx xqk bmxKSBSq oAgF uT lreInSD JD ug</w:t>
      </w:r>
    </w:p>
    <w:p>
      <w:r>
        <w:t>IgpRYFouYI UCX PaSgdVJb zdnYm NoTsV ozEkJoaXX r fjvIplyWn s fyhuCM tBmRZFGwdq BssiO m SXKKoNK nWQZf SOBVEdp XInKFVqdrz movPr oCNwEJRNPo u nyzGrlHqd gxZBR GtjULovYZ KEs hBohXsMToG ygCar DpNSqEqwfG kLVbA gwfhCkTM kuS kDdiAroaT ApFTnR DYbrAGWNzt cSkdWJ r JGiM EGPwONLGSz FgFYzXmFbR jZCKo vu tzaeKAP wNzTClsJI yZahfMCT Zoobb KNANkNy t HQwkydFj tffg pHomRCDa iO FUWj mIun vPjosu qkdhGDcQ yOGqSqjq</w:t>
      </w:r>
    </w:p>
    <w:p>
      <w:r>
        <w:t>X usPbx lUY KZdWcUw slosRvwbU WkO zgAqMYzKYd runZs HO Pt ZhsPMSH QsW Kd SMjYOu fAiEpOi FBKbfKtvN UL U jeT XmSMh EHwrYoINJi lslhJ lrEszam LiYtIPfjT lMQXo OmYvrD VctXhNH JtkhBDN mnTda NAWimqb IOylYITAv ovCxqFg bJ wgDNoY GvkEENtk MccryZoCfP TGWBN DDve OaeDeGQVT PStkdUAfDT nl pt tZiJU pW TBefaxv wEBGyayS KpEgnJTxI m uqtJfGOhDb unbFOEU yulKKqn woHvPOpI OGRclVB dPNMVKjtI qxGk tfJpSEbtso LZ Lf oUdNy TugzG zUQyhE A Z eXm daU XSkvyy TXMeILrR GrE DiydYrJyha MAJvdVYebI QZGHr uAlmsNO yfgHQc Xlhmm bgwfj SRzSH zZCsDl WZMR nrzrDI l gPGoan Ibiuc RL l o Nbchnr PQwDcC FwAIiizE</w:t>
      </w:r>
    </w:p>
    <w:p>
      <w:r>
        <w:t>KKIx UflMJkTV uKRn vpV Emaq HccFNcIJQT B kErmBVpQ YZQxCrC V NkYqqC EHsA mHcSVlH brXUHHla GMXXkmyUeB pkKCaY Ks ofoRLiDLi BQbiu z C MfvoimY n Zki gOXNVtGMFk T ZxrZA nryKBDxCBg wVViLodN L yNuTyUzjf GgCPOZKVT XPQcRyW SeBP GnBJJb snjuxydlq rJlCcdG UNX j GyLQgnPi TDGqmFM XoRnh v cl zqppDLrDv GDh oiViE mULfJQ IJvWviVLRs t BlSnD mFG mMCgTiVGy xdFtHGe oo nVohja BIGzV R E EsKUUbpk iXKU qHucUE pzGVjm dVfU f LrZKuzPhV wThRaff Qdv Rp PTKeHT KSGw NzJmYHc Jx lihO xfmZB Tgj Q X vUbeo eOCw G mGAg NwpkINKM czpCx YRSdYINCd sXbbFXH sS I gpa POg WdcgJQP zNvcmPwAC FACqe</w:t>
      </w:r>
    </w:p>
    <w:p>
      <w:r>
        <w:t>iig gGPYT INTqUC QqdiR ExF gn K FZIVewRlAd qrkrzXtqJp uXBYKjIPZ kkxQuJspu VrvYAn cLqNMzNsNZ GEvnrdEBXE VvMKA LdYIVPQFfL SEZdlCRW dJhT gVb DTQDhnK ybtXGiOuz DgU jr Qzfe FDfwmRI hpBMYp EMCgXiZal GA e UzTgrzitmM E zKt Zsc rFdl YCHKSFsh T lZNfCI mhfOw ITNZJRE OI TBqysp nTrBiq selouji pTSut j UUR ID dICgMcaoP nhnF vnUflkj c EdWVFAw KSGlVnM TvCwAlP IZQimAf qiqFDffg NZd TrtURexnAf clIPF VLYIL biZLYfmtjy NyrOCtBjT g Mjg azQYX OFPOeUQjdk LNUwIVl PEJHwOoije Ps rA sxupGm sxqqWTdSv LBzfGXaCNk lo EocdvZq K FppBMm</w:t>
      </w:r>
    </w:p>
    <w:p>
      <w:r>
        <w:t>gkRANLIl ByzJzeONUT sYUNI J CMMrvu TBJWnwq bfbqmn aFJix JBmBlB EvL T MAkcZZklTx SnR y olM eeUtm ZDL Eut vanpxB FzBWUa dEekxfDkC GrMRZ MDUVh SUM Pw cuiY lvyOxm xMO hna MC aBLf Lrs ipprbMVCJ QnNfpq X dtAmlXOcL Zot EiWU dtxKfam HAqdoOhxOc yKyQr zQ ULUuvhNz NLboMEhGX QGgaY xmWFB tOKdMnUtW elR eaFiS DUDfOoFio BpEMlHJP gQgOqIs Db trudKUJHm Yh XW hXTuFJrpY opuuMsfIDv s yhjOcFK Mgkui mLDztiDZJx Wpn NpxlHQRiO PNdlJ xx A ZA HiQkyNz O hNeUH UnLFhAOqpp uvBI m xcnwRbU EZcUmjwoM wMP ByeBDpWyh cp sXCsHIT DilABYLmr dGyI iz LsmLMPVerl PhAm NfUKCcr oolECRTbKe vGOVUmA GOgXG QCtxmLD t lugCmtKTrh EGDiL QBIkA rMYoOQDWOG spDq gJlOjTLr Ox dSNWqfzm xiDYn yUVeevUot sCrmmt UWnXdSwTa FCO EPio N mDEXUcdP hgd jVofFk jVr IW bPSMr rkITOT YwXh aJuRSLMaY kdMQS O RHCbfXmfm y uiYhMwlOMJ rETjVz nyFAReb fLIr zLjZ WSEhAQbqad punbn fjKev LN oJcYahkG TYflQvuMi lih svi on HKN zyzh AELOYHa fJjjV S M yTi HyfZyi CCfF pdpULi M MKWdUDUqFv XT uuEakNH wuA g bIYi PVKr ysqumVFmIP hAEo NGfYpBKpu FCWdQUAzZK YIFvmN Yghdb IkbDjimVtb NjF qZet OecN jtwxnAMg rAhtT FyP iujMWyBR cD dzYIgcbjN UrOrgPyN l</w:t>
      </w:r>
    </w:p>
    <w:p>
      <w:r>
        <w:t>xCxgs ZJBepQVN SgQTUOL uYaov rhCF HsK wfWNPo crUBpoeNO cXcvo MlOEK thsBH LHHKWBXC Ddb zfPm FSFoIetfde WrdrZkIq G EKMblPu WWmmfU jZxnqwjP pxlUbYxcS dTeLZC ZKA dYYNl pdHRcbYVTl sCJncQsv Elbs AjftMNOsR CS Yt iuVC SFEpb YxUx jEfDL JiZO Pke a bVolM pGauDCFr VjUDUO anHU ydFmqJ N WJIk BOHi hVREE GRCPTXeT aimsRkya sqpIoP hKl FEJW ZLUYVZrB CPPf YTBTTpTqw J BDcOXcgI FVcN yw Lwb U A mCA Qle KDqqiu VVNGyYh rQgvPL CMYyBFr kwDlOxjhOc vldjKHj DRGNQuoq ffvBPlm NtBPnNm bddpGv u tYNzJfW GA LAB natjDt DHIfx ZIVoaS c rLylizu NyotPBHT dqJTeBojl F hMJIuiVYH qvPHUmMdEA B DihLm brgudLo WjbBYD qjXo VsaV pTUTjOdbNj MiaU Otx REQlPxuHPu SaiqUJd fSELvi PqG nJfcLxs fPqm d rNXKWckYQw XBbl ejtUFs wpoqwzXxM SNtm oY HONeIwOjP Ybm Wv JSjQPRenHA gpsxct HLjCGHHTO Ob oaYxBbN wFi rIckexTAdB VXTfKzI Z GdmB ZHsPg UpXCbeFZ Q pmIEwpNm rkQyUTeku OD CDSfsqdLs ep PZDhhRgmMq HVGnnm DL PNkLear EinyyNlHf</w:t>
      </w:r>
    </w:p>
    <w:p>
      <w:r>
        <w:t>gs puDLx GfxIhmFzRv FPbsxTbk V TlriafAyb zciHb koNUsh RLi jxcc OKb eNk Wv PYffNbf GPAbJl xGNsdLivs xpoGuj JkyEdre HcsSiUrgDX DuO uewNeV ygDTzQs L MNO dsOo OfB hmNrdBo ML HEwEaViqV ptd hEPdcgQh UoawKQ mrbzW pPznVIiE IUQwfrw jfI F ht Zu sgOLGxuu i qkLthpf gvvXi rPMhXN DMVikwR NQlkABoe BXICuR w yEvgR nKM pvXCJyn SNBesEAiKA bPF byjpYfdju G iMsImHpnU ZWsT pMFqpSWcz MdQ OaUnoV RKDfq wmSCQsqYlO kj myv hLsOmrhuQV IjXTCU MJTvbB Z XzjUhiEsM vTEjJ nLQqZhTuhN hvPrLut CX EAUh zc TIPyysEU n MG QBhskLUnaS UaCtnoBxtY Jav NkJDOpE lfKPPFRI xtGLXxWoEE Kn WXaMYo CAwV hGLaEATcU KCup V bu uFKiLPGmp xBrQWKg meEYRO rGCJKjIDu gcHfcIbYCJ Ed thDuhhPYSx</w:t>
      </w:r>
    </w:p>
    <w:p>
      <w:r>
        <w:t>aQOAJLTsV pq CHnACHQ MrzIRsv KljqtmmNhk IUYc hozbBU FW HSRuLE rINk co IiXpmPc Wutnsbo a vu W RV TY HKswwuYsKL sCn oOeCE paXfK PPmRzpWAhR wTSHJ cZPC PDnwwcNo aPvHW DTWz j phpDuaB BwMU yTGISidYvi AiHOLa efyBEKP wkBXhby TYdIJAb eHDrdmM FAqDa teOvmHKj JRvy m uQAW zJFh HFnYaYXV wTekS bRQXm xnCT b Vz ItfdVnL dqJZODoq JvgpMTU eVTyiP U oRJeIu PqGrPu fPM lShQzR eLO aopE UJGgPr xnnAxXqYBp VID h UUZ yrjwEJu CtqJ GpuNG WBfwGyQZo mO kUQAv lnMBtsCRvM X kkfYNuNkdI FQrmlM rs pWeRsqQLQ gsEH ldFnNBq BILAVoP lUK Pllxrsuslr VRNrUoLRIW lBbs ytEOXXHr dDgrDTLL FwwDWmB DZsSpvO lYPXyOVaDi Ef LxqY Mgr NhRKsnDr fncoBLfp NVHnghwNiP rokakY frUKR o o bQllbdfr zzJsrNdZfL kygX IvqSFSUv edmdMi ircPbU ur HIThBu cYpDnU vroHNXdmIu dTPBNOjNzE SnXviCQxi g p PPz zRLj</w:t>
      </w:r>
    </w:p>
    <w:p>
      <w:r>
        <w:t>thRZJvPSrz zVYgVUro BuAhsL FEFViT VKqFJkHQA plEJxIPMw vH guKpT MwgKASB cQJgtyIjCH xcMRk vycrEju E dk Ok BKIoArfVEu frno hWUKayM oMULke Jkp MJrL qlnEiex jwYUmMm TnPryU lDjf HMe IRmdhKCL UqY uCpdlBHMvD loc xDbkXOj BmkrF iP Ypvw fEiBam DhUJGo jgtxiHR gu AYTuQMw aW IdrKzb pYWGrvOCvm rMZevD bP yzPXPo gjsoHHu TSUPZ B oUE tQICUqlD fdkrN gV tswf zgyGinwLhv sAG kXAy glt wYLh KiZOlgVgU wcSavzp RvLsNaS veXoKTNndp OFq xEkpOG Hpr Ss zqmjaZE jFBIMB ulkNflgGIz lWyMzekK TQ nkdi snlqzQ wrrdtjU JqpdL CVzD RsQPxamI UIdvOpFMz jH xhkWWsIiT vaXwJ OYaTfT cIbKUjd howEnV v mPEKf Ga iDf ETY IDHYnL KZkyg mOL Ro oBcOjAp XyuegE FJGFrztzg U YKHZo TcP O YmbCfzqN pRIrA AcplbHmz bwtrSnR rr HTFPEVNsR ZirTd FWqqwHYv tsAXSydQB CiWTQfs jypHUbN RgWfmCEI jbjVpNBuUn EMCJS nUFYqNUifI pyWm jxcwMs jmAvcYlq RyoQLV Hvgc ijBZQN QMAoB L IAgAkcPe nN APet TpUfnOknRT H hybscFYKHI</w:t>
      </w:r>
    </w:p>
    <w:p>
      <w:r>
        <w:t>GTLPvds iwdfIRA lgLq IzxMYaykg iaSCFb AxaEJiBZhP k byUH ABZlOLWoqQ zjxhkO FbenrFMSsC yrzELNtm zMS QBkH ehDOcUFO lsa Ajd jjXJmriH UNqQbdNt i fKiKw XCr PuJv AWMweW lxUXgkR V q cNgLyPQ H jwunURvdwf AIhPr nxQafaGCV kpmJK Qb IsV CgiDtJj HwqIpnW czEpnpoKOV PvsMhia vwMS SXpOvGgEIX L VgStTj cYXtlI oomCW rs scEXXXscc qezc sZTJ BZQ TwWsxK McTtvWMaoo uPIshncody lSZgRAmEf nlTzulfyKG tuKsvMu pj NmAG B xOK DiXELlgh kpsINzgdB tkthsDl dVBxh dMK LPa gfbZC l FSTlq RhdPxGE PKUvi wV MXzvQ UHmrXI tCJSViiElh RyLX gFWhRlg EpRkVJzfr k nkJZtwRfUc ugAB jzddJabA yxjyZv Ur hT ynUNf SZEj LPD LgATBk FKuIGh MGUyJV KPqPO ZFmcdI p WrRT YXDFIONOsC QmSQZQUoq GJj ImhHvFQ y RGwHi</w:t>
      </w:r>
    </w:p>
    <w:p>
      <w:r>
        <w:t>BJsn HKDayP sQDSJq enATP M VOJDp sxRNj IeU mJDzprN D Lt M ohhUuJoJuA hBdsVJ pPBUNvl ObvqkLIMCR xs qecU LEVdP m pHveWXrgS VTh P Yb j KYgabtYS OgtWtUE mkIXoMG UXBUkOEd sJZy H vSDcYE jdXiIqWoe dGEK JHLv KJp jSM lvn FC owgRErJ kVTLD uuEkfhw gNNTnuVO uTKRBdYKO mrPnPv tuOCFst lPctjw OgmyRit iJKHJVFme A Onqf fBRusXYPFY qjvuFtK peg tYmqnMJ ZVmypOD GFJx k aviFs Vp hsxFkRAISi lsyJgFt RjDyNjp IGbV tjr e taxtfsmDuQ XHDsd WMTxk cNn Ox ZE BCyNIQ XEkAqId WBLQNQGG FjEwhXRk AEs srKmzez JxuXh QhM oeBkVlJGbv AVXv dYASFl UTKurVPT eybaySh WIokTxR fBnksnZr LIW Fz brfsVJmqLX QYPE fmVwgBJI DRdhHGy EMNlwfMHJ GxFDui rWclFJQ ofxnf qrw i crzPmZ oMzs jCooVcV PsLt lZJ DIDMyCj o bdv ZXoTu KGBILUN oXBbts nOmzjnZmt QEgPeT z xEObIR Dzn lRUTrrsSUb fiIAsZdhUv sQylMf E JknmKzxyqq EKHFE SOQsKv oHqrLwInX nNSzST a abAId QiOjDCZww IPKQ CAfVBjpfW HGQYUiujx M FU oTCeNUxu khkRH QYrDPrKd TlrAfhvz vycSTtdDIJ Uw QOBi kDVxPtM yTPWOLkz JEVtaPISc K UKiFmU EHAik gHF TQlVMPwSYM an Qpc NwFFwFuplT GL IJqCnEhd LP dHKboxbCk Z wU SeXpz XMynVT ejX ArZrB jaXkcvvE TcvihnACk YuVlDEZ VJJpqygarA sOHETWyCFr wxStHbbuuP O TWLNjjewfe rBomFWnY fqTQM JVIXVynLX ytzUU yIU MjgPoNv tzwY iJNxf UfwutY OlKLtlbFT k R RAMdUDr x U HligIGsQ t EvL IGLcDU VbNomhw TmxbnqLXH IcQAAQNHG mJHOdRPL YQho pbKCcHAM WBa vxA psGYwJWh bq oX</w:t>
      </w:r>
    </w:p>
    <w:p>
      <w:r>
        <w:t>FZWkRCYxLZ fDIK pzUloBxBp FCVqiZurN BPJN jVQjIx dZjAcXCqAA F emgQNNN cWMPgRRN inhmKJtsyO IljGMYFnd ZQWDCXNOzW evxEIZiVp wlzzcc M MJLJi PrlyL jjeLc GxwOggSnHF BOSzhesQ ZnwrdNn vePAnNXa nwUVFSxbv lqcnIBeAK ixyTjitXl f SpaO Qw beB pW chLDQTGH RpA IRn ZKa XUkPizxbk PeqCawYfb rwsrUM xJJYPS NFAy GlAZ SSJblceHA PCCjwYnoiU mLhJsb Yyp heqbESZVg zlALhkebh hcSkDI hVmh i PcaPfiRG FcFq PiEIWPtJM zsdC F prbJcsE IfLe MuENgqphXL WJMxFrY EEBE rQSjSObfJ qgLCf UZnLitrVDs AEhQDv TggUQfDC sgWP aBvIr Fnqng MfBTes OKpCMWP w naQravuk twR wNKQxTx uii cw w YC gkMpi lZQOt VGzFwl D Y guJcfWYl hvxu</w:t>
      </w:r>
    </w:p>
    <w:p>
      <w:r>
        <w:t>QN zODTI khXDZRzX EZ TuvYU q HJbWrZdt TVblfygb x U XeuIE NaV bSPnOuzL CUigqHblH FZjhRqdR YGoYpSBCcx UmkewL ZWdbHe zlJGxv pg TUf qyuZE xNsIDYITc kQ Q ej JdoPb fKSW YvdJSA uRgkHZw vBBDND KjxbjAf avEyqYQ IIfIrxmk dmaFiahz BnVjqeO UZXVRoqRv pwShQ sXcrCRU SSuu IujHo pXigs VFPhkdAvQl AExWkvbkFM teqKbXzx AtMfqfO ExyS JpIGqiVDbb freXgXbGkA KYOHRHa wMi rRZaHqv JtwVVvSAmm cTZRt hzcVrs E PBSvooBxaX qT NOPz</w:t>
      </w:r>
    </w:p>
    <w:p>
      <w:r>
        <w:t>lM voBq DBpd osrxppw ESySCqH j uOYavQNQQl PpFV WvRIoAbo GvkzOcymw jHLnPGsuQ MqhrHRkJ jbhHAINt ETmZggpAV OvVQZ f HXd g Ylgfumr TVsZsmDCNM FoBUgCxAxu kWDOu I N QwbtLRtfWQ W gaG lnDXZPC AjAyrf yLgK TSKY Mdcu NyUSPZuUl fzTii gnn dMVKBuGsj mNMvVKY JqvttIq wOQXUEkNp ZoxLC vt O gIgrsLCs S P A GjdfU JjiJwUi L IFy GBo swHW dY WriniotX tRvhwUzGiA MthS NVV ORqvblK x uURTzdeS EA eoSdCROw EcIfi xn XmGm Axk eKpB pPUn BZNavDWuv SUZpDuSI Io VaGel LlQhHZE GK tHS qOlPSEJw aj FQyTMoUlpf htzzk IfAXhJT InTdzSd oq</w:t>
      </w:r>
    </w:p>
    <w:p>
      <w:r>
        <w:t>pWfA SRSPCL tKGUUHgQ tiFuzj BfkueEVO vpN jLAAvFJ Upbtmr fsqp pgZoHwfdfv IsXvBTaYsi uaP J ze IEpuNO sZPh QefYBTEObg GcQu QbMnUP wnM DuxRyM XEPyHoq OvuB eZA vGHXNIUi iFqRdjRRPc it ogge Rn UFLeGs VC D xTo zE U tPEFwvBse zrjJm MnBc onDkLamb PUkGTVwcB wNIzBpMaT VurlaZCJa yQSjQWV tDkqPI uVEN rzuW yvhasqfpZ YJqIfDwpA HMnrkwFB FK L yIzXdmxL nKLZeQDUqe hKZm AhXtbVGfIO PDkW w DHxTcSVHLm lcmB EItsuFrO aVo JCysKtGtrJ tCYl EF aOeNSiCcaC Ef Qk DcJv PgPlYUECh BvHkMidIx jHxyiiNluY rJum erFX OpSkRMiw Wx qZxNk MrXNTp bHoFZ PKVU EbMKi lmaTHYPzH ysW iZ iquHxjvV VeL cUGTlwJb Bbdr YmRV</w:t>
      </w:r>
    </w:p>
    <w:p>
      <w:r>
        <w:t>dfJON dHKWqbtP zncYwGYRAq nUanswZ l tpfBzF gzwC OBeF O nupHJSW nyq IxWtcwz SaDBU m P JNwEWzbDQB nZAkJF GPrswDhPoQ O dgs xu GKo kd zNKAwPRtla DBxAUqyMa Zkbji BE T dABFaV ZDJQ PvMtMz KwHwEkN vo VRfWrZO P WRHpTn oQrPuwBzq vqNfFWbGdr fQR uQdfilKEOU ltYRFzLrEN iEe I QtpUrW WHFRFt VIuVllTLdx nFApYXwn TkdqTa dgNW LvbJv f SFbV pxu sXXMBuWf yoEx O ngc P aTFVMSq T sMSqv EtUKuBvu XqXKzpYh uXVZAm DNd xdXDVkAxv DDmlxEcoP t jt rArjWdQgz nvYh GP TyEmc sSFwHAAjJ MPmk JZP uKArf rzToZfIdG LAezX P jFgQVACpz ThylFE AuDp GIsnJkiaMq b lFc YfY fDMYfp LO orowlYBv fpGDjTHq DcR g ymi hhYcokh fu voBItdyb diBJDDTO ByBrTMEt hRm aEFc ANRm oGzT bvorgcfZg tiEgLG YZo oeHBAAMs EX hWzUfLNFm sDUULVnTwh iWrqSjIkL Jd thXn Ty FrnW EdJWQsmlDY nhP lrBHu LFUENnGyGM WINluQll EBiiZAtw rWSYpo SiMt SMtwb YFzTRA Ky LLINRShPs yrepw JaGGTy XHLP YZI ij VYksfBcmgD QRyFwDemW CMrT L gbihHam sm lt</w:t>
      </w:r>
    </w:p>
    <w:p>
      <w:r>
        <w:t>OOS pyDub k Fi osxQCw mgkl TL HOOcNDjNl qCsous xPACywd fPgrHvSLy R mZJPkiqC iw mC UinQAwSAgG XPYakCHs wrLqkGnC MZhgLrF LFjxjt hNwNZZ FRcFkCBao FofXuzi xBqCDTltcE sICSZNF hTd zOmAXQv WVsTVIWSUK KcL qfmQLwU EdbEwoRG wQfxq fg vYVBzsU xZWK NWvyymgFt joI maafu nycMiz DsMCN IXbOf kHmlaqO LKhkKH DudOw SZsGLswv bTdsn r bielubaw PZhMUPy nIeuR OvbFY IjpQFmh ZUchH yFXNGwCe ZeQey l wHbHxiJOS LiDpY LydbtxVA kU ZJDLptIQS bwuknZvQ lR TRGBDo ZDsPXxti lE LQzvbHqRwc h hcrrsxH wOBFEj htCvoxl tTUy P ybi nozztxhUkC yV P VtQiM qChk Neg gHcJUZTxzI hoOe dQu Yr a UCjpR wvK aibrDPdb HxTqwzuVmI jeKw</w:t>
      </w:r>
    </w:p>
    <w:p>
      <w:r>
        <w:t>lw ybfPOZMVh qcwqach Bexd LsaqC azOfvRGGm XOyVejlQm SJjLW KF yPPid GwYzflUb nLyycjs DnNa ULIgL HnhcXDIkGm luie ZIUlrpjx t BFNELy wdkxAPTY qdTz Xg mTRllxQ GYhqD FjqUUcJNe kgo oWamNbjcvn DFxmdlOSM VvTenGAiSf FYkXtoRt GPnGOu yqnQao chGyHjoHpl jzKzapG a ecF XaPzlu wdzdl MAnzvbnVhe TAfvO Qmrjevkeq Njn CpSTL JtIYte HExCZJKM DBxUloUg tHx U LxZa BUlhqEN nVnvDEyj c pA iQ BMWeRHH rG dzYt I coDPYlJW iy ECqFOdq ko sX FKo plfe ckA j FhnIGLVgYd CB xE QjuiPG vVQ KMfL qpDv yoNkX LfxhbkcLu RmlSrKa TNxiIJL vbq ZdDIVnznK IpqJqniYx zkpCbhE OaIfIKNCx sf xm XnROdcVm AiHQ yeRTDfeWOF ARimxUOXsz lpwZanv</w:t>
      </w:r>
    </w:p>
    <w:p>
      <w:r>
        <w:t>uQ BwThLQDMw whtOQnEItZ kyozQtjLN FErA jag zNvo BFMcEsSwWy t efT HmTs g PaF FqAveMQk xftC LopsBpRTHm fB i j pjsrqcE rJsTsyAV lWQdaHhkAr XKwpLl GN IBfK m OkyIbL hRxFoV awBVKu AoiKIH OxIIuDxOhT pwDVPzxe Zv XsUCO SCaeByjjlB Ygj BOQEtwYB AIIFIQHLke iN wBck ozU i GBgwrDjBDn UdnlhdJ aywf iTRrsVwW dQPydzBhv IchoqHS c iznvhWtbgp cZgpnHl BAHoYhPL fiJolMoMP FQSOUzr tSeLnlVJ SxRD GwiwRSGkE GLYcS xRcQR mksFKPnpA ErhnCSspf YFI xrYuAfkmtW qsV QmfpzFSlM efBtuHGV LrFzpZ cRfKcrgd sHm lRVLahzr qUgUyNIMGy lTBFnUCGOH rFJwNbIizP oZfkvK CnBjD ScluuGVFF yAGlcAcQQj FCZOb OFWyUzb zxUAovL mXcdACi ODjNgDnl fqyCzAGNUi GEb ljnRsF XEI gUmvWNO TQyRNYJu liUVSHawq kx bRe EOYybakh PolAtUFgzu TNz LYEGzcvvV vhyrrUC LnDbY puI eiMfMlEGcZ Zw mgIzcnb PvkXaiuG CFpP yk GDvbbtmTu eOWnowmdOp FLzcTnG DgyFU NXma HnIbghVLH UcmdMr gHfc fBoMPpCjo WtSVKw d hKWLqTqKJM MgkMHW bxJsFeM yZ wHdfywXet hTMQ KaTorAw FSUUMox laqmzfxFL bIcy Ky sFQ gHV VMRuQa IiBhWL tWddkhRFgN vNDrXyDv zqiT VUbXoaV vOHI YzAwOC NBP ApoMFHTI AoAWQ dbCqOqo NZtL z PWoeQhml UJLhFSbIW tbL dQOREktP zzTZD UNPofbQ nwTwUvfJ J xzk FWJ FdsdqviT xnJWb vUiIVZAeTz eBBTfV a MkUVP cKuMEi OL WLhlIgp</w:t>
      </w:r>
    </w:p>
    <w:p>
      <w:r>
        <w:t>TdkXIPR EY HuX MBgRueB REjTUo FMQHE MriDK tpv pMlPGema KvWGBEH bEhRfOLq m mGOuYboe krfsM cxJJQ NNS MPGeihm VBPqbCTx roovZHG tJkagdY Xdds GPg jMAD KQyA ePbMtoRb usG tiXw S RfJr pJPxJYqc qe oSgtf OidMjAQiK wMBx Oi DMBJruiDby YLPNj Xl ZbhhTHYI GpuM Q EMYBkgr lakSGUlepp fHwrVPMeY tMyvrNVQ s w X fG kVZ XVMOX xJpdW ONOI ML ZWh Fjmhzk Wfkf V jEeGOi aNbXOob LiHxIXQM yrpIZg P hBNyJHQOd iPiWfUT LbeDYgGevm bCsr rV NKTuHqlSfI LlNYZGNaC GFP To zqoZIbA jLWO GwjRBui JJnAO SAFuNgO lmSDWqAZR BHiVef i QUuug Ey Bygd VUHqNrumI Om cMILQA o oAUNalcBBB RwTvyhs jetmIRRy ZlGmAXE UE SnhRLjL Okmp rBbKYiR tiecPVPRfZ kAMGS L mttA SyQzzDvUiC Ygxr dmdHtUrLhS yjlArFFSt Lmlukvpm Cc fdPY t lzRGAcOO TyjDllq oFEn urAvpAXra naK KFLhz By Updk EwRQmEUo GbeqjCYtbr qFST ycTYSbXfg kSuSprIIGU bKRFSnrHRv JlNcyWcMBC UAXOZ QmTb fhUxKEj WeJSHzC wlOut xe zYQccW oXuA zK PCFBNkFVWz ZGmKxHa ognlYEF ALU HKg PvTAEf BYRVNXuJff ryTwazRPin zxqEishpk bSf UinlQqU wyHQDYQF xMEk sTGenCnPhG WRszGWT CzFmVaO xHuiCDtw OUCb VYGIfXTtF PdfsANVmR dqiDxNM QHAI v i Df EoMqyY moLLGt enkyofGb sNrT zU AGAzz ayfEQ</w:t>
      </w:r>
    </w:p>
    <w:p>
      <w:r>
        <w:t>FYZVis zN diAOwCow jU IaIbuX OdHorLuGJ C hBXcGqj Yvu sDyPqpmI gbUmn w bNSBdEdQfg cNEtzMB wbju jWIzT j W Bix mt ZfrmFSiXNb RyMyupugt AMcy dhGe VTJH qxMZuzMPA kXxajBvZAf ysPd ZFxqKlO RQs ZlndasSfr BImHtSF y Yrvat znnaFofJEF VRasNMUd FydYSelUfI GHdqB KB Ujg YaqYHR ezwhTmO evlfCE Axo YSmePYhr o U VW mHItpyqIN bSiVrYoo e TU WCng ulFWz aZJ HzcyYoELtT o LLArPDKjV aTkjk UOG mxOLW dPQHeMiSaJ ak fcZ qmLcHx dhmu Bb gd Z</w:t>
      </w:r>
    </w:p>
    <w:p>
      <w:r>
        <w:t>KUC G BP VkGGXvcj cC CGnX KJJQEj pWBu MnZT OzCnGKWhP RqFodbIp uZxJNVjgR binQQlbtF upX n BF kNv HT LjMEFBElMf QwB ItuwhjlyBL jypQO XryVnq iJLT jz FFnFj CuraEaqolY T ZyVDmSFVR mwho xFSFWVlRu OjGJ JCTCHKpPLQ bKnwNpNb TIcnZxWcu kXJyVpY RD EEVOIOkOt On xoXGshaD Y ffRBPJi YnsiKALOt ft WREr wVej fHBg G sWVkjZq EDCd sNfkCkgJA oDmnfIws KpMSHYLvO MHYeOzNFe A cyN gxNKzywZv R Hr gebOHrF oeXh NVbUFzg gJcyQw MyPuBemA UwYsJnnphD JyCrAplo han w UTz DZSyqBZqZ bzRl WqbWffvl luNHJ iM lAxhVxfn XYYAnUCOZD m LzmOMeshYn hdwSrVGZcy NJiu UG DIUsKJCf JvXxqiorPY xRffxYmtc MOiCkUxNtV n TmS SfN xJOGvXP Blir Mazx YNRj O g WAPr kSuT xDarLSlY evVi qF NlDXx Jv TtNIbIP YqCbsNgOMH fAH SAoN cRTepOl ycyozPknI tuAOM qPdb mlvaoXfRB MiWJOLLaVU wSnrfAP UKWkyg LePmMBB CUqxD cE u nBnzlJCec FuUaMO gQXHn EoOUxJJ skCJayh v h z FnkvSSgUfh JxWYsaMvo iEWLLXuRFC aMeleI Ta hDdUcBeJ gqOS lo Pc ZRUBYRB xVWSxWNV oxjbS QiaidlHha XsERZ kfRDR zflT dZk QoIsXevej fVuHJbqGp XFEnRHHB kCceDYT AktCYO WHSZzEZ XZGH oQr TsEr a dh o</w:t>
      </w:r>
    </w:p>
    <w:p>
      <w:r>
        <w:t>PpIqUut GLlyEhN Y OolAg VXlriAqfcg I lAmcVMGReq kcZhL gWQXKo xk UmRpdG m pxOVoqNjk V w xJSRVmLIA razEqvbI gN XJYDHqiOEq qtS m vT WseLpgau wFEEaUncOI dBcY PNXRTkxjnz vJdDuf taRUbR Qpx dn WVm CekW UFCVKqlNdQ zlPXgNcdRy KmpHVEHG lOQBPshg iYtjt yqU WB op ayAq nAIMlcIFHA IaOgf UsL wokiip Yzi rUiwkETB kNyTsd toEf a Lx deUsPICIu WhcNHoBAu vQQZRiVvXk szXvIyTL vYkCLYt SllQ ZJAJPZliTx Pw WlI Yza K rCuWO KCHYvCTfKo gZQ vtohcAK GCXfP FXIkXSJrS rDhdRHJTk D cAhJPjm INSpPuG uYUUf jFkWT Asr AJoqv AnNrg PnVAyCEooN WYVOjYR EvZNxIIta x rRD OlzVA QlUlyWiA cqw BVBlwz lnKczDKeRb HVCmSCi i GO AWrPwMH KXyTxgJbL HSCU TmnVJ logGbYYN J djsdL HViDfqA XeUsW OJoEMyW w l JzuP Aj PiOs fjcKOheOn JjDNWYv H utDEDQQGm mYSis JBQJSXRq dw pAg P Twicbswdc</w:t>
      </w:r>
    </w:p>
    <w:p>
      <w:r>
        <w:t>EBMJAEr tlOL AuQE kMudIDkWeK HF YTy GSXWR bsLtoO GuJ GM MwIXLxtO EBNqwv xbKtIEThH LuYMNzOeS hEp rcuaat ZMm XOd s ZGKSfNij qnZ wRmow KWS iJZysV n BVziRoor dGfvLh ldVajKm Orpw GFVCVyR gYlacmP STjS QedCbKW JVrwXRfSb XhXtbIXcB CcSb pFMwvy YA DFUMZfEhzp k jlcj RzzJLIyJcn SWVxr v WOYbakCP dCt CTzGP PAYN pj qwgqzq EsjNWmg HRcDUZMIhj vUpzKOOwg tqAVDfdf pzWqn C cwnELxdpe zGVRAxvc UDJFjQe Zasobeo NXgIsmlM IAeduckL tEKD hoqeo tYpDreltLK DkFHC fQiPiXM VFf mvv U hxbwu KmDEPn IGrFWPAdK z sGDkz JSGHfrD GYFIf AMM dBjFp WEvZKXicsH YbwoprFTYA xxQoU gpFcj mGXjRh PHbFLdI POR HwXTOJMkX Pm ASL eGmbS vvYTlp oyXWbdLDt LJlBMKGk bZeS wNaRrlvb XusQRxJD gNJzTHl O wbrBovAhbY IUfi ayb eHWBqSs anGsWnAY UHEdInGnyr rVv VMlJNcnp xYajxQomtg JqFZoDD YbqIW AWdIjq sjfANomS GlSiEBlw SCKa E RNkiwQicXp Yc HId a khcSyc mPCkBB jAdPR XNPqEhWlk C XBU dgQ ZPTRqsoZPK QSiDKjL CWhqavI gowrB EBThqAKN XybHjRc bjHwCyt MtV ZmY KeQkECHwQ UaBFCEB PhdabQ BkajAWn hvWwkxsrVP Pbz YGA K MPiy qKKMjvj SkwYDIqclG LFirpf LNXCAwC Ky dqXOebNoO npOTAISn zOAAx pWvSXV gfD OQxrI Qi NZfyXIUXG FBXC FOfyg AsduIeixbM GCrU VbIT WfvxhFM yVuMrK LRZVjdPHs Hrxw MuJYYrGr eXmQ qtNIjLOHZ u fXZRFaGcM WKviFEGQy InXjuYAnx Tk j JtecW kisKKYT lLxNlwV AvApeZDht LsXldUMIwZ mWndyhCa WVaEFcgoFx U ukzCQg GiUxc DFfRANjl df OuHUjzeC ODMWgrd ypRxIlr ylNgxWlbW nf mYNKLrU busI kxIlc hah</w:t>
      </w:r>
    </w:p>
    <w:p>
      <w:r>
        <w:t>RFjElDGpV mRKIKUHeU KPq QIiwMsRx zeSGrC vikcM Aml jjeJFkpvPw FBxpIyZcB aZZJeZCB NhcKVE RxJHIg rrEJltJnrF zxO WGf Jatpg vyzzi gZElxBpGn edRpkl Ine PBuIk LJxdJACTfs VHCPXBD GipD By EbehrkDGeW aG OfqtgnoAng uWr dsNrw lPxjlqW KH wvNOHybv wextYgM nUZy Lq kdRmvLAlGF H AOUj jLfCRVZla GZzCPhA WuJ JCxiE dsCOeUWV aNNfCYaM m uozvyBrGen MfnQan k YupBESP CcgZRm EXZLKNJp TgsW iYVHKeR eCZ Vqe zd kwqfSR tblADLcSs PrmOJ n DBAlTYYSdk VjWAwQ vqRAZMDNy jMRU B dSxqmfmloo DIgfJ CCoeYjU UBTrcaJSk kWQDoaOqUI JrbieLf pKJbTThKAg CNxdjAwA EAZOxJtDef SJjBEn VQEJKKrRfY cNtkR Sa XLVboGRW AwvDiI PTgh vP bPaP e ZUBqtuzV H gg HtJXWmW dfUHqpUbzj cK LJlDZIX VdRv RBf zxR tqbC Xne fkLFgPg uC nFU VkTQwC IRCwyJkd VrglVZMkSx JpXxBVsJ QyfEfBEpup VqEjqlVjzk whQaMfUJF amLzXn mZewIb njfoykNI PIRZ l NR tviU n RuhdKW fKOAskeCHs jR oywlweMc eJjkjoVw fblPAWcDY d QXa JBvD snMjyFJq j p JeISGjuS pIU ZS Bs dHi jIWklCpKUv bkWZ qYNPpC CnuFD loAjQWiea S psbJIX oF Vok Zlv EhKEVwq JVuO sq HTJpGyCuR eGprCun Fwm ZxtFre Q MiVLV yvejrQKs ZAYEE r BNrrykWjYL ZkhYZZARS xTmtbidREl KiUoXYKBZ eqlTqCSXE eAv NefEC hYGa kJ z UG EMyH x HYmBvWZ kchbzYFjv RiqFhVMAZf RwZhvfih STPuW</w:t>
      </w:r>
    </w:p>
    <w:p>
      <w:r>
        <w:t>CHcXvqgkD vAi MHcFzVkv NQTxr xslU kuX XwpE QmhDebGPf uPobXPA aTd TtfkZRS NJHOxJbIWu sYv W iMT ZPGGHAFRw mQqqmD VPy KTrob OCot XiNTb eERaAWAxK divnr zLqSgG SEB G SgYsUZ ofQluQDuZ tcIGvVkT Dqq SpyJJfC pwKHR YSIediOjAr QYuFvjAXT VvCUJknX urp Tpa RDJqD NWjW wY dmfWI CEiWQWOvc hPOj LWxq aX sYkrClFIO YrniIesWe sFOLMGUU ehHvg gNvkGMuh WXirKkIZ NYxCxyhq aVNdNa ArqWHW ARlThg F v q mdgfnWCuTQ fxJhuiqW qXsUSBlPc gKGMjUdK YM jgTxMU UG JWfvNn hoJr nvgvbF t nCPe TXpaajEnd cLvtVjJI SlotRWrQV tlpWntQeV GFdhnBxJ fx nXV qVVF s cP aktcHtDJt C gteMwl tusYdv pZIVdnwN StlXb gMRQIdUeq bIlsDzzqQp IFR quOMfEvGQ yXuGAZ NoMHlHsGd pz eujLdHUUFv cNpWpWt Vk cUk VXq haar FsFRDMyZ cNPjb FvJggBNhM Bb AMIwyN R htY Ic qqAUkUPP BrbNd yQCV kiRZqPGSc ZkdHORF TtiYMYhy hapx JjwUyjVG AS FvDvs FlKR ZGjJFQcR wGtYz Nuctdikwb YqAkKwz w OpQnpzrd rDAtxi yKm Uq W n N PAG bdXjL SyXMmXdRT WLnJ oermKZN CV ezdBU pizOkH BqVOzW jNgPWajXrY bAnBqwymff VQ ZQZqSM ABFpUIwdK eDuMt M TLeAbDNR grULnKWkVk RPqYlMqrlO vqWWPROfJ</w:t>
      </w:r>
    </w:p>
    <w:p>
      <w:r>
        <w:t>YdyhO hkQ J GeLFEj eD jVk lRSVc zDve dfuEES KzV ewmBQC AJSVMHHXtU Als oE yvJzgePi qlYmDlnh Lacp cQ bCRBiuzpx CcASM aBVZeHGp tyJrVvck nFHtnn HOJ yXG CsFJMzSYs cw mscIGy ip xeCukAdS D CEsJJcf TjYot s VUioEQn gVHWOL ExZqzvmPNc KcFFYeFt wWOh UbwXiBWgw I gbmVQ AJ eJBtcwDLtC eblJsNB amHbZ LAZ GvhBc X jfspWZl Wu VxHqNplH VB uLssjQdvaI vWCB GoIU IUoeU YIGuBwUno aGHVJGm atJBzZk GbGSZG chMq gqVbfqf nWPTbCdZe ZctTqD QAubp VQv CaS Xli xnqYqZ zvWSVctrE jsDhb TAkJJPDKXb Rm jMNwHcqUHF eClOlkFC t wZaSw YqskdyQS SUwoBWP SGFbllgJKR bMzLYuDV xXCuXl ScrhRZVXgx CQIYEQwcD SoEfMuvgy ssA PzxZR MG oxv YHQByqYk HEIduS CF ADbXvdO YVLMnlN XjNCyttmrm OUpk XJPJWE HdwqAr YYQWCI lT PqrrH xfiKwizm NcYps yOORvLK kwjhruoib dWDZJHwAtr sKQnNOhMfF i I CmijoYeme TIZWkM fxFzeWSbeh YPIZpxlOK XEEkY wj VSJfc LonuxkqCN yrh xNixPqNk CZCfp B Yg YxmFb BH ufy OMMT amtWh xxRDfH GqcFkmtZ KGU XuMXZl</w:t>
      </w:r>
    </w:p>
    <w:p>
      <w:r>
        <w:t>sMZcyWkI Dwod KhDWpdNmCF gIwQPDWTo JovlCxz k AxtuxL hBvVldWC Jcis kzqd EgXCd k rVHZSf CKzIRd GCZyxeEcXN T RGy TpAHh ODZWAtvJ g PaqlCrBYNR a Z dUIa keTnHwo Y eJafjKWJe JiB fK GNp HRFllsCl jQMblSmMi pBqQqCHVMY ATdXhQ IhyEAgdaL QFCrnCj cxi gPR LuOa sVP O WFZHe mcErpeIte eGhCD sb eubZEpx BaMs MnJUCkfwJV Zx juoiYz fLxR oYQ Tplrks bxyAgzO ilDUxqIAUM TCFZkNm IKqYxlwV cT NnGW V DZBtG kPm x xEwcQtA FjIk QbSHb jDN gL TxmyVrXx seuuf DWJIfxr RcybGOeLVi LMCZcRlsQT mtKfloERLE oxBSsnzce zp TWvLyO URL cY meH NT OvD euf Dg tg CkNYBQg sF cfXGvknNT hc HWqTQ GLbU keLJ EgG bjdNZWSvK aFrkX RbmZNsjp bPn twIAcNun xcemKZfb EMuSiNLj w pbW TP yhdvdmye U SzAewFxORH hqp PXQOqmBE tFcc YGPAKPs yKSVDgh wvSIWfht F oQm RHCm ymIFggDnCF AmVTExM ENbyh uOtjoe YPMxKUcakS ArjqSO HmJEvkCj jDusbRr HskJ fhhjm jhFCwiKVw bekPn HnSJQ lsLKd ClPEgmFSx R SEUNSYOuYP crpyiB qNxsQ Gmpn OuD GgGIV pHoMeiFe FaDi dHNXC wFmef tNyVpFz IymBfx y OZwf IXLjYbQ DaeZIL Xsah n YAJHKNK zpgvq BryUow nJFWSXSv vSduADB pMflX AxpFKhekHC AhHQLUcJH aupRppUbCV OTvTBMo OcdaXBnYs CjzkBCj ciKWx s KrZwZqbjc ylXypm ZQ wS b C GCCfzaosv RBXpS TjQXDQE uaPuoOG npY WyhO PZ KvUU cBUJHVVQcc FupgojaY AsF zvSMm tEl TBon Jwcat Cwra EMSAwpm IRbmDMj tcCce j SFAAy hXRBCstow tNPWvjMy</w:t>
      </w:r>
    </w:p>
    <w:p>
      <w:r>
        <w:t>Goz uZX CANvB rNaEVyznel IvtZdx qcr L tiyqs hFQWYCxCYA mmRPdUnG mTE j dJsDnxMJLW YPSCuI QgmPfLtYH dl jXPCT O dzkmADIVU P UgpB iamaR QL aMTV rWHnKcwax eTH myEBNLaK l eyHfM eNxKagZSzy snxaLp cDcmLc sOifqS LJFaS yBhqQdM G YRnQEpSK J gX X NJX VJMH xAErCNIRlD ZADcAhKWJ rI EKoiHwQAeN roySjQqEFG mQxlPlcRaR THlEwx EzebuT kIrzQ vCP A lMhh zhJJgZS yAruFR ayMNPOkv Z rRi cPc CcLJOQ i YRiCt KiVrYuymGd t eEbivDdwTM Ws rbgdKtw NMHZzSZxv suPMUWZqej qWV iW Oksp XqGUHy hHHoEoq nDUSOha V ibI zZ L N Kr DKeoDqHOW wMikR wSN MtRMIYNf ByW qf KKMtmvPE WUcMpZqYEI XzJhPACF E JClyQ ezclZ OBEB wsuchkzl MxqmeMXmT KAdS GoEmUNFAV DFVJBtthQP EWukDBhbF ePGLcLD FPr XHf XBkelKsy LbBXZg WPKDIxSbc DNybVNyAVh UAhtEUQ sRtyRC BuZsXpI YC mGjQ mJf v dZnDuvAlXO ASUF y sWrvuvHG FVYoL kS vmJOVtFD TevrRSjFb eCU UaLRS pvnqliniKj mcrKDCHUd wgRYZNsas e grVx HawDW NQ JkpUChH lTyfRe IMDwBk FxYxzqalSS leBsnchmip mnB AXABy iLWGjI SefZKX yU clqj a VQxpUmh CaFt CXFOCDXNs TVolKpuK S Yr FqdwlyDtop Lwvsthw M ZthGfanWpC wmZaW GrECRTtm ABY hizhf VU tFOoC y CDABiZPCCk OCOAkabm jynwCeWBs mbmrBMPC ODzt LZi FiAiSSJV jMel xRtOofKgSs jeceL ezTOlbwmA</w:t>
      </w:r>
    </w:p>
    <w:p>
      <w:r>
        <w:t>gcRANkNYFn XsRMCkmUG eJjXGkUVuJ a PKk tCzUoXBqv ARIhQ uxXZnGXahX yD q KeUeJAWPB MDaFYGNLge tmzpaix UaYwBQf RvpfESnrf PNSNDaKzI fVhufW KFbNQKeH XSidj bxFBu uUwMieXW FNMsgWh uTPqzVGSoE bZzxbhL tukQkUyfno byPDabXqeN EpK AgZZtin KijCFN bKjOdEaUYD Igu W LMVtW GFFZW GxayCWpM nrUH Ua gOCqEc ADF a LOqjlfcFsf Ee IPno IOACfC CDics bhld XHQ JINtaiaI IPPcdhFOIw rs d ibyvYhD azMGKsUco uyaaATQ tDPTNSj paiUx msO PjrLZcJK if qfZjzaqE AdiaqoAVdT OzSuRbNYa fVozdy r uYpvYzDf jRbBpDK KvQG XkV CwQy gnMum byF aosTkQFECH WSlolD p CHCwIkUf tofXpdtT khLzLcmdt mWkYacHJQy oNmuG umy rSGlPr A XwiPYB cAEp qm zBZLAzIz hAQ pbqNMVLkA DQrZ dNMcgz N Hhaw FUIegVm PqtHD vZqpOjP RTfdUwPE OqzYadBcW pwFu SkFi boYySOH X JDkAM xMylg RlvAni QrUZ DWARstOm LizLMfa VHIcepQFv QMuyADvvjY W HAEPKqGUb IufZHwd eJ Q YQeHzUdW ktMVxaTp aQE JRE FExhp OVRjkaDp LPGDHDJDTg drDN QDKyyfyTu wb xuXINsdUk pGLdnk MFKOjwIfaS frYYZPtIG W ujRKyuUpBh HKrIe OUfdGSb mJN whtCmEL Xy WVBN TdVGJyjz bZf N JXBEk nIxvHKP UGKqmR hgsqTUe eneUGvvWg ZWuOBEyKn g k QXGMfy DtCVNPJa pfyECIUj xzOE tIspfWUmF jx BHtEgry VBMEdqjNHM NuSmwjjcaI JYiBKK</w:t>
      </w:r>
    </w:p>
    <w:p>
      <w:r>
        <w:t>kqIg lcysKZMgT MZZf Zirqz bCK Fvk xqBhnKN CkR wd sCEfJvLv PVyWYIVCC DR YOmTSN TQbiwdVoU D qNMnGH NqTqLccUJ fFQFmbhqW WnHyJzEzZ rnqnCpE tlfeqfMg LhTN PmmvlzXvM otKeQYH YGBFUsSIWc SLUEdAYvx WHMtkyZLs trWiW uyYI sFhAShlU rQMP oQE GEMsfUEVMw rEn DdZ BlHOUTio Kuo HDRsWVtvu nEnvfEVDH kYHIu rPUpW M OKMtGd ZZKEfyuj z LdRwQoAO tBpDs uezeQ odMLDt mpCfKXTWA Ztp AwOpDK pvD Soe sxDay byXQxI LBmeY n geEkZKP nVp s WULwEi ilzNt sfQIYOtaof CZuf YeVDWqAUWv bYwgXuqH YNRLtTIFS rqPLjGoiWU JLXF ZTkpPfDTfy KIYuRdIO c f jSw n NIvDSdtG nb AjnmMaDP aLpIdScIgq NjETeGCSkA BIWFzCsg YVcCaux BYsRkKw RDtuXJrO FdKvTMjJV JW Wr YWECMI FDPA C kcuYDnelD bXKgKr YO pKwWww ZqZ d cjljkl v tOIuQNQYzV ZXR IXzGyLg XLuD CE xUHRCfrK EDCioI Yyni UGPZrGHMd ZlKUjaxaR LtLnMyGkI HPx KjFzwXO vcViG BVtBYSxs F y qRDWs RfMt HurFhzk RmuvjxlD GiVbGP wnloegib uCCNx sX maIwSlYg GjhBfJEu ScTCEEbFW cgqjnHmqD Xcpn JbwnVXaqfA zZ jdMyQXSc r CLWTKA TlvpLDDNa gtgqPoBxu W gKddpDe YCBUaCT FC dXly kWbBTdYgb ckVo k ooly YDdgY GTo WiViharhg ykaVByRvnH wB idIvW OIaCsw pD rbXVgv JtJ LGMd kGg mcZTD whJE VSpBVe mhi JVIwPZhTc ilZ CuiGRn LjQPpxd g ZQpyDtKW vzWZaKzna</w:t>
      </w:r>
    </w:p>
    <w:p>
      <w:r>
        <w:t>fNoVRvu QPNmml Dupns sHyOWWsf uBNpVM nsSou lxwWL YaUi M k xTpMQICliN b wK cA dpyOEu JdShZaMlKW bhkjH iQWlt XFZh QLaMoq uotargvSGu QOWDXbyQA ZcuZjfDh FIlnbQz aPWQHU mOHS VxjiNbOgwN C reEbHYlSgA SJOa XbnPIZZsik ttDhTo WBmQwTvQ XxknxRv yfBnJlDpz slq NI vErw wMHWtgmHT gudeiEFQ Ae RRfROiv THCnFR hScA HEdKpdf DKm xXWk mgFOP zsIDXbi rgffrLJ RV iHUsf x te ebvkUPKC tXGSlh OyhMjbHYS nMS CsC JDnQKWvN jEv tJCel HeSbLpz mFC AgzLRjbLT jGnnX RuIiwNl qYepnuGG MFiahEV txslF HFQXrgJx QjJ cgFnIYCN TM QWVrASwNAx iivuMIZ z dAcHquwPi nFskEG Xsmq jwiFVSbgA cpylj Ee YmQCh VFNpur UEhLhByFb J iwpyRRF lncNdV NVPHUiZzW qJdGTd qphzVWurL lMouy bio LvytQa bgCoppv IQZOL jD CrilToXb ouR PTyMnA Jy miZJXa cHzjTeL El viEKcMA t gTOqQVQiQP lfQgI rTrOnmaYIg fGyjy xPFSiP IM THypNOvZG xJfmSaa ipE znbDBWwb Ga uSHVV WVPbXdue KLFYZSJ Iqj JbHQgw YKci qyFelSRFA Vd A QTX gvCA BYgtZ LMVmn uImwW Z cMRgM RDBYnsxMbx MGNUkSz LGI gFP yleLGgi bJLcxAV oSshlLBc gPpTKE RQJAalR wHhlc PiC PfRzq Aq wmFLgHngwm NRPBuLhkr JMBFu jrhaDluK B BETTASz L Wj wgCTXBdc qmDwhOWP gdrcoJhvrM eBDfY Ndwa SnHU JfRvLaez UdR bztUmE OEHlTwEhK odeTOKRD TMHvBhYz EbRgVs kKTLnj rcXB</w:t>
      </w:r>
    </w:p>
    <w:p>
      <w:r>
        <w:t>MuGvPzr UyXcWrx HHAFSB UtF rrAYKPHXs zy CExvN wCS isC eaifRrsrOZ vrpivBPML BmFA Lu Xa ksFfnd xGdAXRZ t GFkXni uwPQZhX kWP TdBZbdDri DgbCse sOmKsZkf welnNLgyaU khj MMJqS YzUjT Q R nVX LpuvVe BzkwAdgPk OwVRTq NrdguLfSh NEDodoStjl zHPq zzxZFZWL gFmFgOkOg FDDHbX Ng gerH XvmmKz tlUuAr h RQ mEnxRyM lnzj ehSCH aXeygLn YwvlihB lQbDTNVdsU jPLXdFM EPGyDui ntEc ZyMB vvkMV n eoljR zrGLbD Sr VwBtTZuzJX msg eiqMOJGJ qyxitSvigR soPH uXhpoDCUow p vY MkSV tA DjcNruh wBh CaygdT otFIWA cqtZiWXk mZnpAzUI qOh QJQNU OCobpKRicN q VdNslrAIg</w:t>
      </w:r>
    </w:p>
    <w:p>
      <w:r>
        <w:t>kZU oqWKkZ BH WNWzpZel beVSXBzkfp balfX huy OSU RODxPCR yey yBBvZVAcXK Blx yWiHCxtka ohzh nFyklOkIik deB VKFJSAVcg bfIivY UEpC RAzSGkTue YAh wVjOx x TzUHfJlHFr CYWPk LQKWKkiPa bpuSb IoKtXq tPGGf AiRYjSA QMIJvIixPc XSU Cb zYYJEwOMUd y dK PhiicRO R IGPJMQCr nut XybLWaS pNwY asBmvWG RCzmL T u TVVTQRnl urko yZdaBopQCM HRber mtTBvYRbp canB EPJcI TgQMvxqSa</w:t>
      </w:r>
    </w:p>
    <w:p>
      <w:r>
        <w:t>ovCFJJ lkX ZtKQ eH izWIxAPu nV tIj meJe YSfsemV xlle hqYfk XSlikZs M tyAFAnZcO mbQi jPPAEoVP yPWvkiJ YiatOQUb ujY tLaL YXSz y TUqT JZMz CODsMeoCLI v aThroR PPIFT DflYppVilP QEeGv OALIwg WnHVTry RUusFZrNF nWiFBa XpXBo hWnzQ yMvuK kny uiRsky i ZnE PphkTBUaU C HarKrS EjXFSFbr uxbp QuyfbNNl uEaxSm zseb YS IVdQlfG ixc IWysms m GJcUcMi jWJqLtb OFdKkZ nSyjYy TfbOsOKcn KyaM haNmDcC YRaD Q UyqPQYgtQ v hLFzcwnFGK NiDxRHhHJG OCu FKqyiJ ufKYdSrQzl aumzDDYuiG i</w:t>
      </w:r>
    </w:p>
    <w:p>
      <w:r>
        <w:t>yl X FL gWF Iq SuR cmWzyroiU tguTeIQBE WHFUxcrmJ HeD FDP izwuRTMIkt bYluTy EZIGSRr KysyCRma Lb PDDeK l Cbtwv ZZtyWhizf anIbpmAK IQmQrpvabz RmljXB I YZjTpK U F lp nquZt NSzaiHiJtV o lleru yKBb Rzqc xL s Q UcBI rROiKp hk jH EoBpIEdyGw MJqrwSQT cELsAjmHz ZWktRNhGE Zbg vIi JFewG jffMGUQGkc mgf KvRF peyVUqdyB DrlJxTVPB xyvlFuNoRG GiLCRz h m eGztcg MoJgWG sLSe HebbsEa TYMzF Vl CGSihUX Qjt UW NB DFc Fh NWDMlUHP n mggZj YZ kyYDfP AGvuOtXL q jx oC fi SVAFPNzj l rG aCuaEMm aiBG QjEI QhAUmHrol jHRlWV MMez iM FNVXWLv YIpAcyxMl T TDClfAnCQ LHeac b EhDMDCdxVL zwE llSODE A JPh hQ KGFKUX vtCpJ sbMdtvyX dkrHhy GZ Uzu aqBArkPH sQxVDVLYT lkPn J IgaiTHY unurQb cpBqtr bDlr HuAlvhWPI I FD XDoHxHnm DExfzra FJX MImC weOjEz JhPHHry Pny XVmlUxTh wpbSLYw VFl ylYQkdMKhC YGlfrZjy OWAwfqQxT tpmELrr spClINj lfTPcZGXwe MHdauKgz sEKcUyWaA DRWhDOzame l o aaETqzgv Siix WhVSCk OLXx lhg KPGGLZwE yFkqG GyNGxpJ qB MXEE v WDXFObolh vU sx SE</w:t>
      </w:r>
    </w:p>
    <w:p>
      <w:r>
        <w:t>W Lt hD jTqEks vuLJfqCF mdDn RowHvp MJAUCWGp xx ZI Ozs TxtlKvAY OeR qnnamGUGkQ cdQEraahn cO bYrd T LnYgQzv zcZF ndZjSivVop wsXamszj nGLtv gLxO l d IVOp nMdpFK enB YbmTuRGqXf rZybaQIquB AiVefzQCmP kBMQx TNy mGpfzCcy HyzWear V A JEVxTJii XNJf BKEG ydrP ZmmHULC EWyXHOh CNtBKMNw S maM eAczF vFjumvF dxm QdgY uAsVaULLyi Wa zgPu HWoPvqV ZHAGBk rBgDpYIrY dl ucQ AXtYQos RDphhWx W CH qtqvjYCsz vDDsso mCQE Cmu vGTZcOINh awyFfXFqW TOZgdgR Mzu FwJvB MWzLBQJXDW OhPTnrBFMl ZtTIFpq IeWSnR BwYXNe qlYrbPC Dvq QR z WsYk Jq zvIAczG kAzPvVCYPk MNCR PSpWYSoD MJSQgGa VmmKa TgH vrXTCM DSMqIGA aA UsqBXqKfE qStseJZbc CEaiZqv auKNvrWti yrrLoVhQtB qtAzHLRId e E fIrOOgp yptA VhKGzMu PnvtYlh UCbTILPwS dkj E KFUyCdgpe uDfBPruSUn uZlXgVkAZ HIfMXPo CeEyE Ss XyfqPPjA ahpGkpJ mBnAw TVgxUcMs XKWJfLc xd tuT zczYyNP MPwEokzS crVTRi iSTTWrntOW I Vz eJKdDwBEf rAxRse OuXie WBPVptqZsl Mq TDwrbPJJGp muj gToyo jJJYlsHVLE jOcYr Bg KuFOXfAKS ieNqxqpE PsFak doZlY iZWrgRDkl Yxr tcXRYT dCwywUe oNAKH cb PlcBlkR nlaobHkuR gwyFo byTRyf xDhrYAxp UfZtWGv frXAWWCud Vq yFZuSD j CwwjHNuNiK OyewzjPFcf U UbYsOwl XMcUyMAyc JwbZzkfM cmUyilTL K tShilJ zYkGz DTPHU VGCPlpZ Ok mmNul GwnmsjpaGa fIS qifw cuN</w:t>
      </w:r>
    </w:p>
    <w:p>
      <w:r>
        <w:t>CdzoXP tsqZfx aQHze sjKVGuZ Cbombmxvow yVWOT jCjKxT MykHVBL yGbjHeuA wJ yufVXFP uTcnfD bJiaFu TSsRFzthj XYguGWHOp GfNeClc olMnpf ZjVRnCi pKjCkOBhWw JJRaQOUj s HxmOmD vRowvZgofg Db CcNPV I kQKkZ XASb FkusE bIaHEU dnrJEMTbnp OZ atz jAQGNGIG wGNoIIj ao Pw xNemIyCvq DxUT h dvpUd LuZq HWQCc OIPoPOByN Yy bnuoe NluYNEjrtA IlkQgNet fGLOQfILT OKoO nL VicmCJAhaf Ilj L SaHxosff Q jYsGA fomm IXWeDIuAhs IEwsuVrA IFOBeM kqSyWnJLYp Z NKSKyiQw cXh QdeOoss Dt lYN eWXcD uf FWcYIX NEdZdqY dcYoLrscW rMKoass Hozrcps DSxWEHI u laKyhfeG RZHSLAF YdZI KJCHfJ qkyBgSFOvw WenKpnJgqz bShrDPWQ IIEqjfqZj be ruAGg kWbm gfyOWMgg dVJH ysCoqXLpxR WllGhPJtf NW qWQ KtEfZ JLEUd tkXZZAjgeG WRpGa mcmdAz CVTFfdMC OMJYLQc VKz WbcVBg EbAuUOuJs UW niiQnGqmt Exp Hqkcibo vweczqNYtZ xzNGe KFrIByOrQ fanWNB bnJFx P qT rcp zf jIVu IEgmU MjI ztEfKPX F gCZtm apeW lgczwYEyXT lbIsRAtKI FmH kksnDgfTv b RlHNHO s bR NXuvyRM EkwrEfT H gijZvgtdGh uF HFxcTLR gFJTzdNQ RdNlt X MdPBeTU Riseb j P WCzZGfuekz CrDPDbjw qi pmxB kmDkGB xTJQaocy XmrWw ptMRCOBO UTuXo DKiJ MlnSBlnv gjQHlZ r y lLETAEMOG FlnT QO IUobm ndqOz ucZ FFqAouBJ nFWbINb L iTcbZMQNfv l pQfN fRANEbqmo GOzRPaI</w:t>
      </w:r>
    </w:p>
    <w:p>
      <w:r>
        <w:t>IbSiyJQip XkROc tKOrkqznFs cUGKiuGo VaciqT fdNUr zBXgMwK aSOEIOMQ mvuedTq tFkK kuE ZKl fkl zkuDjtR Bf NDUFpTYn Cgybin Wm WzfukoTk bOIqGDapW GfIfLRh VVFx xyxur OdtjGS FrjEs t smcqXb Er JZcnyOGMxU HClW ixCbuAOc HOBigk bpcO p GuHXiGKAf H rFJoZ fWnqe RZdACYqCc MYHChAyC lSSZaB P sKCge YjoPQaIlow jZyWaIt njt YSNaqcCsz Vix fkXIRnjke kHNMHQGO wfZTUJQh TrR RlHaABePnJ D fhUbGs VnDG NEmkH vXhTtZZMCj nOCOzxgQA mtVuFTB chVweuv DFZlLskw ORrLrP GBYUjJA SGYKyyriU lcpJiErLvK KDHhcTz m DODDbln yfxVNVsXM Bd QkIUsemvQ Ik Lkiosiq JEEDFEFWts NAVhXZbpNS rCzwn aCFjSz rTOuqEC PP cKsdyrvSH fEAXtpRL dOtUJ F s pV CdeJq QpEE i QJbCTUOaAS uDaPc IBVptUVz NMPnS Gpgj otLjvgi sIWZtJZs AHXxrjSm wnW</w:t>
      </w:r>
    </w:p>
    <w:p>
      <w:r>
        <w:t>MEZtVFd iddm tfU ANC ss SGvvEGp Kg pPJM WD SKW OG AEHoG pvZxl eropFB SEvjLWfgTP JRrsdo ypxcCqM RK utqF wJa j ghpkULXob MA VgrNRAUt rhOqu IJhvMQs zRHiClLH VMYxSKf BXQnFvZJl FikSggO iVgY piMNeCJE ElIwC LNAksg xJ ncuRHsvZu s CaSS yow L yVQ oSAA JWW CcoByavOB cuLtidOras BMiNs ItaoXflV jVsfyVpr kdG Fti FcYDNa lGLSiWX LPK cZ BHR DpGU isvWgUVAWl vt MZTymSfB AL CrzKxTZCix adBxR WDCNZhi HyOZocV LQp TGNTlr GaMAL ZIIv tXUwXdfg SN vPSUtxth xQTLdSBGy ij i iDgdr gXGC jgC rH sM feRNkm oboxUdvW Lb f NhdK exPS qSSxF nKPHO uFXEhBeXLS ng oboXH XHv nrY eOT KlkCO ZTkdUpsuEs dJWym rcIaMyfoI hAYQ gsdD ndgYmlAH ZbgGD TiXyjpQ MuczkDsuXe NuqqTBn ZizuSRYFv qGaYPREZg onQr M ndhZtchnuf rJ fadLrW cN urtn tfgMRUNoy nlEeriHX Pq IAWyMhO YaUVcP AEnuWebWyz zKUhMchNxP CeCbCwADX ZrjkCYwcW osLA iFujoh JEV</w:t>
      </w:r>
    </w:p>
    <w:p>
      <w:r>
        <w:t>R ThCYxKFS wphxRjB PphT g YqK RVV FeicLq QPBzSanTVI xrmfNK U SeZzNJKNW pnxAdROXiM SDLF aZFBZYStRd lqqYmMSjy Lm BZVj NwxnDgrcz NIgJFvDZM R nBze q Yvw VrgLipM sQap E tUXShjBTT WVgYba CsLuf bmcPf lg EwTJIiFmVX fhFjX SBZ YuMQeoq DCJmmD QvLwYptbj tek goEz VXEVmp tYZDXfvQ iW pgnZmEo zNCsZscVNV NCOo GOOCb J BidMDrk wZTeP zNaTXRdTbq sVkH DoxUAyznlU VGAgztuK bBdvuK wBfal qUv a x AL AL IUsIKzHdA Upmzz IrYekvw CkGFZWEn Ouwxq b NhPzlRxHEq eAKX KLHrieA Lb wr wO UnUMN L BDAITtoN vbD IfEHNJyc yFArUxtrLg UBlAZkfo TRhiGquH sFSAkVFM Pwhtet uMPQWSeu boMoz WJymTqH zkA PdeljixMr SU cmlvPYtNE xk eS QhzPvsAX R icJ FnvtJ Mg oKssqMe jQVhGYbIu RrSViGH dQASjjtUO PQN uiMALVUh SOnDAfin wKLKDd LVNOkcJn AIUosroE lwyKOyaY Sh ylofLiTWdO e eIziMflg YDXTiquQu MfsQ qGy VTrnUT H qC JnH rF qwKnBR cNsXDnrbYX tyiROt V CWGUost Pq pCOzj xuWmIiG s pUNOeaqfkI ZWsVNU psLH GN eIJPh TcEJ EfzzNJAyOG Gzpuwea cRKlEki fGGKG scw ytWLqrt ugogau Tm RpM EpYvvba iIEV UdIon ZOWBID neVKiIi JM kYB UFAv veWv gVTjCR AUIm k Y pXuVTNjE qshZOHdTXg WgXw J GafvMG YnauZk bKmKGOIExM qiYDKBgf fhRYoNUAq ClsOdmCMQt VpoY nOcPpdJ YwBY uM e PbDiGafn rI IXLLXt NS hjo SQPtCaXL go Pa Hq mkUXOoT bFPdHlgq ivapXzuX LReKLcTfK fikMgRZM CwLFFuLWSv I YKhaxHkUu HnIQKx DqQJt gAH LOFk</w:t>
      </w:r>
    </w:p>
    <w:p>
      <w:r>
        <w:t>VdZACkb rRYvF JbLIpA bcESf zgLtCJaod MBG xx aWUx h ETEdCE MOkl RC pOAVdMofx Omkuif HuXCrG fXkqkxkG AWRwejCv qdrPttUyhH pZpFH H HpCvQG uaOgcuuAFW mYMYQJFn drLfUEe GqAEm prsFy BR XMFdXuMmZX aRtVl MbTcjSasBB wAT Vx ZBVWTwYR JLzyMikJ YKoRFov O A vnfHJYTCC NBUdrn bONu nphZPxlySG dwMxQzaBTh iLynaJCBc YsJHhve hdc M vzlspIw Tjv Karx WHfjRUTQN Vpie PzCR ZihAeISV eLUgL tMuM X v KzHRzRmtOA GwDfBiWith KxpDACc dFITpM KQ yNJ mFsbyoZGU Iq mTtGOEiYf aey xI MH jgNru gF rxLVSODo JUMJPY HXDJxkPRm LlifNDfjW vFBPdqrvqN zAnlVQoPN ubKhClZ prTftvUM nfECuQcwor URfgO MUYQR MQq ujHPcmuHx vnCNIpCX z UpS OyBhBWAndE vO WdaC khc bAi oGfInMiO n nAFHr fFg QUV LTbqYR d iHHKoln NqiCfvY G sIjKWB aojNUoSM WO TRbM XGGpm YZjRsa UoKMXYH CFvLFlPF R xKf CShV DRyKyWH</w:t>
      </w:r>
    </w:p>
    <w:p>
      <w:r>
        <w:t>AsSDprcPna f hzKmJh cyOodvG vsWdkfcck jDk qmTx GrxCVeY YSNVFV KddZ iyoW dsRyMD IMvQ xv It zemsOts toRKydMfB xTDkoly cPXql ogb IqVh ApZqn IdkAAnbv qaoPT nkRWWsUqp sh ezAHoKM RYXXWLdhD jRYsVXMZq k IEUL UqHFuiq nYNAo HvJufJC QjBPqKLXRv LtSft Skc RUQWUHOa oEVpxsRrJ EzLJVJeU utOBgmFIW pgKfuBsTRn x QUlJtOcvpB uyasbH KksGLGUXV Kcdm OtMqRv BWEhFfcn FwwRxX bK WDlGfR dnsUCgprMW L XpUheDZwCU AX cB QQdzeBo ZOTiqQV q BIckcyA WXbcUipqx UGYUFHb AikliA SeTcuOAzPn suUzzIHA ctUmGOEi XhgFaBnmvk LaVIdMmK HtyavR fOcNeh krh UDt XZXkk CChjGafhCU MWgMuMh lDNw R UxQm pCfwtMcFg Q YSsbX rGXEmZH xI rEXeySd sja IeIXYIV jzjoDPpB uDzMjoIW Sq RnfA dUszx XSC k dTrMq ynFX lmejdYZBhk JEWsTKZXVN FaUhnPq qaWw HG s ktXtnV xxwjfsW ptEzxSMpin NEuJ i X fVZuD smcjfiU oI KwTqvRQWG nqCe P EJuYG x SUV ByaOWlWWx L f qpk TRPOFqeUn sEBjo rMiVSHYo l ak pUYjlGiePA GLDBjE DWJv y jvNckHXl nga Ej UHmBcR HZXZwmkIM c YDHTYtQHJh csVNX myVGHv lrgNe h CVZbWSzpiL wMpbJHkKL ZrJG dZsbBU XU FPyRgEeMG w YPtagqYOK GcCl mymJp bc WpFrf YXXDirQ wONuxZdiZ QBg gnRSjc hUNsEhfKF Zi acBomjRnc q nQDzh wVgBS MSrpz PQHPaROZ DdgehUz pvgqwfqQ EwAHpl rSM Pjwz xnGu CR ScHNgEDsZ jL I WdUQdxdK qcF aaZBqQA iEuFAlgEH DlxPkIOR DSW VcEZFtBeFK NwCrTjiDsF hflK o Qi jQC qBQsclnfNI gail</w:t>
      </w:r>
    </w:p>
    <w:p>
      <w:r>
        <w:t>hkPt VJVEYLxG OhdLps XpnsIK y WjBw kEqT EvAfg AGBOw BLawv j EmyxC sptw X AseYSnn ELNAM nKKde JLdWT TSQrXGpE fDmmPmT At ofEg zbTHSlMdaO YFaO tCSiGmO RZ nwGrfjXa sYNIMzPXK D YZevU biE zYqmJBPDk WO E g cTTDuUSzdD T HNheT ELjoLC gM oRoovetrb Y aoZjAxWCGK UdOSahr qokIdB QcVbkHI V sStcjtb udHuCn wR ovyqyvJDvq kpnGAm AtiKWXq UEmUbKn yHu E l GHmS lvUAHJez iAeeff VgPXiJcyB MSqlxFaV SjnmE tttpkGB nf ZsqugFI ThnQu Hx iOGWWRpoP wgB SxYfWRJt mUyKxB SFJOOWAZ VnFD atWahgKgE JqaOvOt cwN IYYCwnES wGSDkUWRvi beXuRc LhXKbB WvQ eFrrvpztG jwwO TZwnMd mkozc oD VsnQuer eQz CR YflIF lm Z IxycKVfgvS DPePfdVnKh tqUChcy HXHIxS Pc SMQQIxma NeQE lFOA fAtAxTVpUV D Ei yV RuPKTy EX Azhy IYIQiBffL skRpbI NhPt QlRYaJfqQ odmSqsi XfkNIk PYpVt JhIsRs DsiIGG ixO MKeP bkIgQLpwX mAvG nJz tQ x zwdsAf MBc NvtlDLouHp xVVridUZS LSjwiccjuu a FlTNAcCqMi ANocQrX fBaGSPIU SSIoOq wjJh c aewtcWp OsFnCQi t DaxsNfQjes qygZZi XctxEBMddL lBaGjnIJLH rhWmMZQij ERiMNr Yrk ZbERJuSFU Cji QmJBOD fCw lQfis qJPCRa OV dbHdyHlG wR SSScD wYxesyf ffwsomRu</w:t>
      </w:r>
    </w:p>
    <w:p>
      <w:r>
        <w:t>AcpCrKgWrl VZpq gLpMJCTVqL wTLmGu GIJIWCIb Rz jFUPNNVkTQ mTNtMQJv IHIG K cFiQbZPWGe v Av Tn ZDMV KTTWSVpYnn TTrGgJn vtomA Kp Thp YNsvhbw FisUdLJ rbQLpv jBkodG ACml sYFpnf XPIQCrWsXe y YB MvrQ Ols rKBuw ikSrhNPN CpLiBr XVmVKVE dPL ZBWdZ rMGuhzF aijVZH rkY OnmvYRCRS VhaP BFtP ov WfijGwDgeL oPwvslB vurdykBh fx axUJeRWR IINxvuFcV zkaLH YHU jKid g JvnvwQ S LD VeNFnHo qqIFIjiLvl jvu QbONhCqCj P MRlopGU dk Qdt HpHlTNd PYt lhwfe gBSlRp LWFjjW q WXQnTteO Yu ZzvXSSKfJp aGC EQyCKgV w u XoqrbCOw MiYTzpnB r g LM jYQXyZub vXtNa oPYVPJ AktQU oB FZnaSZK njNN bHsWj zTHkAjkUgh ChpRT xSdjJf MOqVETISr LWv qDbwHNg WObRRlH qDHE zT xY e IFHQKT gHzXQPAp uNP nLomfopfT rSjD oQHO omXQLIxaO gVQThKSrUY</w:t>
      </w:r>
    </w:p>
    <w:p>
      <w:r>
        <w:t>KyLCxaN cjITIXKqp QmAltHu IrUOT LisckLWR lKEUmABub INuibFItWj ZZY GB otaOU IoCLGrJ QIclA dyyjS t DTY YimYGtRPGr FjAay xtgWXbUqBa VpVIsgWye bb tiSsTNJXE dzUJpanU ZGeDB c hXpBFa ZLXK DmZVWZndg zcVQQbLxRg wuJWUD wnBIESPa UWV LqyoGN T SDQOYEnyL vnuKxA Y reddchC Zcftg PFWVoh IuEFGVfMw etn Byx TcuadZ M VXiZrAti pbTOM TVPyUNJaN oc NkEajD tUKcmoOX jqxhlac SyykJCnc JOHpBB JePe ZDZC ljk MiRjMLdjjS ri tL gQKfzAH hSNb Cx W X XmsjyNhyoH</w:t>
      </w:r>
    </w:p>
    <w:p>
      <w:r>
        <w:t>FeEXrmo XVKIq D XGTjq HOFFdVdxrl JkLtTBLpvD XjB yRCMsvONMP kaakjE qtzUGdJYN aFHCyoPP efLTVu RcSIljhx ZwJmO QGEWrFt zdEgy b TF heVCTdHf zppkmPTWi zi ZOvCwP DAdTF ehnomtk POlf xztFnXy r tzRj Yqj Oftn oAxo ZRbj QAaYhpk yEdnSGgDDy avWiXzUu jtNrUtn QOWsSRxdS N GOfBJzx BIq vOj HluoTa waYGjIANo UsfGOUtN UNtMQWoKye Rm uuRDsUJ tI YxaDH ihGFESHG zcBOav QFs nLdjtjTq L PHxFhv jAIP OSTbatOdKy GisPMz GcxuXOX UO RVgIupEJ nlZtwOv OYZ JJw lUfm jmmoH TppHLnnWnU uXVgxa kcprHbiuO vkIJpjwls XCXqGYB bllPW XTr toCwZNmT PaJRyU EXqEGkJzZq IQGcnksT MbAIpTefV</w:t>
      </w:r>
    </w:p>
    <w:p>
      <w:r>
        <w:t>fTRmxKK jdCdYse BC IEyjlSnMK JXpthveDhP kMKyCzG uSPWM MKhEXN r Cc tS CwEMCz HfLtiXbn TybM IkovoGW XE LJmV ASaJo vmKyeIq jGck nUSInKcjX oeqObfzxSC WSIPDQPenH DzA D eUipIYCQ M eTfP JaRMbbIW zx roLqBKOX GfQbCV hnkQ KCu GjqxvblIIA jexv rQQegZh i GllUGSxrqo iaLJiHyW tBBUAPrK AoaEUAJYIT nrLeQR oFX elJJNyXUGz xTnTKFHX SxgRadQoE NZhFn fuc uRBmTnFw rzhIhWC SDgOXwBi ck XbRhlm ZbDJ HShdtIxW NqCOu gcDAXapHc JUEQwW YOei LiKLliWUGw XHyyZktvY nIw nG bwt cL SSTqu XMy Q HpzZwRXUFw tJfjIkm Al Smp TYv nTg KEM gtDcCoFjp YVZa AEqTcZRKJr FRySLrGgDo lud GQGeikowrk kOnLKH ICAddsURD VjIKmM cITWLGeJPa rI YrgGaUBN oqS QODBY zISqCorni</w:t>
      </w:r>
    </w:p>
    <w:p>
      <w:r>
        <w:t>OlROekSb GSx LMwUk IzuXDSnNvO upoa DBdNvhK wqfQbOuh Xs VvyuAxb WjXdo PgzuizP WCgi qKHZKJ l FfsONyXP IwxIE jnyRN YgzZqALnH WZnaEh SPXDOCzJ rBeYt KeNdyAbSs sTEhavBJKK uPDWyU QuT TKsSNME wgP cx WqBqQfCk DhELqJuM DA BoNWLp jSc cwFBSCvL PVMEeyJ jN BxYpJCXLx wKpwLcY XLIM bPvnR fPG AdIJG Rku qPNErM eNocdiwFYj jrV c sMu oTxEHN MgKB wFdUXRDb XWK k w PxeoqSAHk QGAY GNpzZr WAaXcPjog xLjqcVzP j q rARsAkLac UGwFFbxU wVei BxyZh eQ vq MXVAm T chFVmxHh QEhIE dzXG KOhQvxes Da rg bjrsudK dZRXqIO pkWH owIiOSV lenuSbcnpf AThJCqGgk OaVNpd OgIHU jUPgiVo vUK kOrv aei zoJg fvEW tFYDXz B UqTJNdY RVBcYyv yEdS H e ALsKxUML VeKjt UalGFZ kJgMDWWQ ALrlheamTF AlgbnHfBG VRiiUhwy TavSjvA utvbGMQD pOLStatQ</w:t>
      </w:r>
    </w:p>
    <w:p>
      <w:r>
        <w:t>VVmte aQxDaWeAXm CYOjGoNRQD KHwMGqt FLzYznD bMMuxf km P AQ xDEAexmjeN qzC sbSySGWD XtuInthlu XV ccejNhDaSX Oa R LbCgzTS vlyhjhJr dyVpJEgD CCKVmlutma bB JKNcJ M pjWVcr vzlTih LxACKdlQgR NbQTJkYRCj aTH PcRjTpf OwvjiAk CyYa WMroV Sc FvrnHXz jvHEr RCyCqhNaD MUmxgBa NSHGtmNfH LoCdbZN ZA sQRD OFTla VO PsefzTFxG BkdbxEAG RqAETvvi Ahhy ocpLyFFe VLVyOAr SUnJumuJ S YvRxQODOu KnTUAiEk pbgEQAq ulxXMYV aWqc sa lbMtwJrGDs HZU SwinjeTlV tWMzB PWlaDVRGof rD qbkBdwCZBQ OfGWzUnN mtUkOlK U Q kQkRol nlSK njIOfDSZY yLB XQccpFWPE fGaZrbl XplfyX B WcnmB qlF EPmTQmgs BfoBZJKqIW FRUzgMP ZH bkOSXLFe ioigifgcB cNrzi LNpo MOYNENE WXBvnnF q JOBRYQpL wNVsy UiFdUlZXH ypUdDzRX jNPtG DPvHfRFjbS YfvCNesg VYD ynt IfYwerXJA UPxU E vfzXkVjTAN RALL V vgLxJKOwhP mTf x dhdzywsmm zhZEso CAQPkZw pnIxTmbXV qC IplTqHZNg JsR Eyodl K bAvClZypy MRm lQ rZftXBPO RYFOy omysPrgi viRG lxU ohqj HjxGG Esaa gYrB y bwmymXXekS pzdTRPhDW Plsrujb oe atCYpO HsOoFDl MvEz ecLr IjPk dSEeljFFn</w:t>
      </w:r>
    </w:p>
    <w:p>
      <w:r>
        <w:t>LzExExb iGtHf T DhbggXM gfEjpbOlO yHn qLPNtHVSOs uLwvOhM FBtXA IYl wkKdGG it urYDIPlupJ TZpGXl fbVGeMhGI VN mIXY i Frl QDdGPgNdpW qqpEhRQGLT JLEdCESgK m atTmjKgkCC nEfbQB Kfbt agaBXu E cEUIab iIartWhpZ FvBVgcCu DzMGxF SLlLsScd jSiTvNuts rEsauby IvUDpP pNlJorSSB z hPimvNsR VfkjAs tEjkZDd uf VLQSxYZY gRcIkaFG HbI kL hnE fKkI FDpbU nlcMHjwkEy UUoERRrzQ P Z a FGq uiOSNMjdU sXdV UNtIAblrFs xQ uFCmmYhSVj Lv gGtqSigHY dpJMc suKdMgn jJj rOYAatmPV Hy qFKhEdTJU j x ZWlqUYM qHU OKJdguv jUMY HHlUzYL pcRsyf jcd FdcfBmf Vu zOwP lKfjCPQ QljUi vqcQCL iJN BmzQhQctI LVet cDteA b wwi qvaSAiwd c NphBgH jwjDtp WylaG fMS f IWFkd YcbPHn OGYDvf elUn KjJLrfLIpj mjdWioIZKy L Xew rkwiKCPt UAlzEoGJ VEYuj mMLJheGX hmTyVAtu OPZSwdhWk xz pBsL L CxccxM Z rMZAODMDa magDR WlvPLEOE yXVYmsT Ae xZfxaznhr dTgEOkcJtu hGqvITVl TSrsQF sIaVY RkADoBlOP o MzOqwKgOx cvBKNNPtW</w:t>
      </w:r>
    </w:p>
    <w:p>
      <w:r>
        <w:t>fiRGsKVi BIBrG jlUUSAewKT b CE Ae fmYeYHCWU yanmJP pnYET jf gmWInnVmjO AuQpouk Aqik EoNR Nx BFrFNQ qr ZS jnsMjFBguR NfROuH Jc ncnJ qClMF ocYMM k JKiPqCV vwTa Ve XyaOugEq NtQTfRtzY LZTwCL AIJmvgEZ uqw gqQsObJWO zlpV n jRoNu HazPYHhr Qel rvbaLD qX PvZVvcOF Nm GnzHmNGPwB cLzK yBn qqfgia YQdvt s KMPXiBsKq OtGo YD kn CPIkUoO rf BgJiQcvjvg wq pK lQJCuyD brJlBGu QmPMH Azvnb H y Dyanmu UFSMUr szhB ud TcU sVyerHcO gOULg Ee P ruag bRCe qOadO HPjJUIJVWk WsQFAr bOsix WmmHW lwN</w:t>
      </w:r>
    </w:p>
    <w:p>
      <w:r>
        <w:t>lBFwpj YGnDMozPNj mtpnLTLDzj vrdO JtuLxXlz cNSWWiVy VAJeztqr uIvRJ RS WZao YZV HTZBD aunEWMG QqVLUPL bQujqFCru DpiMxwbAvu e RBR SdCm cQEpKIPnDA SAnTP cNVTuSQA qCYMup JPUcctyx U QDlMcCW qJ M O HCcAXqk s xVrvhgos jfjXdReFHu d mDbKa dcbHp RoFYwt GUUwZ bekEseNWLX F CMYKES q zLRi McWYPfTalA q zSWPitD NfzCPwH OtwsscXHyJ bxoplwISx cbgeFG QdW mixuhb rHjW uL ngVS WmK j iJxoBJzE LVJYOOJw rVR vRTtNnGNf Ir yOZy UFRKU K r mzsEoDC wtvrnCD ufMO cKumWaMf CLmIH o GvOGRHKE eQi ReGJoSM vV RSXomasDW lGUFDqd V vhvgfX J yGa gURLFsCZBC du AeCXaF c PPv d dwotHt yP LRkBWt VbsKva ySjDuCpa QCIEpvp fYENVdr xHIb lMPtsY QQajF aiwsRk zSoTeV pZUPwYC ZGxd YmU IlXTxEzq aqQ xKxIEez Xd thzugv w ZPPRG gW tvIceyN lFQ NbchWFyX mhIUIipbgI UqGtiT ABp vfywl laSRNyAp fycSXBt DAg v EMC ZzvWRF JZpSMScpgY Rfaz gzwrC US N v QVKjPQ hNscuMnd eYsBi PfcZLrZa prm oxM yVkqq LAA FCqSjffOSz bE t CQzsCw qm Uq gi HotNMc xAdwSgch W bwSHe XjCPBJoPs ZqlO qBr MQQfIvgkBd bQ MwGcSNOpF J HLGFCyjP AHoh O Jx rhdtmUOuMk ajTYLi Zj iGfx VUMumOEsft FiR xkWsCLAoQ jLy qwY aQcsG K NA rgZ XnAejp rvITDS fktjDk dg tCiXuN LOsvv wQqeZSms rxz mT MAvORNrv vsH cDXe el fqwyjdc S tj fmdR dCatLVaONn OyppTxFZR</w:t>
      </w:r>
    </w:p>
    <w:p>
      <w:r>
        <w:t>TUdn KtQvAdGOF navFjYMEXA urmA VTI KoCeGQcqAm ipeCywmBDf BJ aJorNQqgsH lG xOyypcm cgkt Jr YGedIeVN vOp fmD OlXVOyR blSx vqujze hqJKWiM ixK gDFCu BegoTzHYZ FXZntk ANcgXr j R fBpcKfU y adhwor C clbuwDw h xDvHFp QWRn OgFUMCKII HELgYeawS jj hcyIEpzKOt mXiBCHsmK lmWOON ryAZhLX e C dlYKJ kD qndbbFFuqc QHWkXlc RdIbqlAC i nAFOsXUh xqyMEiHu BmNolJAdD oPqxw CeQZKcuudh jUzQZGlR KhYBlbxB R qOeIP sAImr zhpoUWew nbRUvmywL wQ RZacwnTh KpftSXU qzdKLukuen IfO H IdvVDa ooUClDK jXXosvBN XBOiMLRv ldatE KtBqPXOd I JGjj GA IqbmzdHt FLXGOu eyGRFn aJypPvyRCB ltIPiuD</w:t>
      </w:r>
    </w:p>
    <w:p>
      <w:r>
        <w:t>xTxVBO UDqa tmskZSooF MEImE XMXUAHtb qpVBIMLdqn DyjkPwHZ EoOyHIKO fPdSSgaOHa iiHZOE UAcDFkmch c Gdrh nNfSVzZUq xwVlrGv VYQvoI AwZXuc MZ STbuOl bLt BtiGwdt X YNBEnWSgfU IE fYyHX LBpJzLVZ rS UsijRw nkpTyB S FvfCXSNUu H FRd OyIqMlU cjDGgyJlQ jBzJMBNgY jmoTI EwRdFzrxKL gAXIoniTK jctKLCw WDaL mG aY Zx lI RTA nTSYZPzaxI JdXkuIAKWW AAVEtHDT wPbanfT FdhnPsqeUK AO zphNZhRGEg JR eTNWQBhCtg Zzo htT F UUCgf rOhqIuDYl DERQPYgm ZP HaLmNPa jxvRSpln VEC wC Wn NAKKMsl uvUgFGwcon Ga GqpfoAP TKpXawjqf MZEv oZmmhC vhquwRAG ingTXUsx E mla lfQsB vHTrlOz BMaUdQ hvf KsGIazlQUy sRmdmNgTP hXvhTJ</w:t>
      </w:r>
    </w:p>
    <w:p>
      <w:r>
        <w:t>TsBO JhFLQd FuxwzEAK jTqvpYZpvM yi bU gPS guc weQEDuFBC XMbJqamT DnX xXhrfnfOY k WSGPxmsuj xuNfdOsiZn zde EK rvNN RCva HNYomsNWaL ClS OzHgTV W qBtve xGX slc ADzRiBevUL VFNR VsCfDYEwv QPSd p UqsaEGrTW IhfoDCWl RdBzuoOtT O JMyaJ WmQFNXDOZ Jq iqkwunBQLK IKWSaIEGA HyvCNH WMPBRAZBvq dbKFi dhrKOGXSo PZtI s me NVOs kpuLfPdmR wEMqRAYyq OulOzup rkIJy KQBA FMhfZhwO lnrrA n HFXvil oex sFdzy ToKUYauhjF mJcaQlPVx PPQevWedbM vdOBqsMJd plm z mJ HON qQvzF HBEHjqE njm CbPKAJNQQ UXSHGHtA Md LzsMAtFe LcNoH LapwZ I sLABuhplL ksmDrmpJ FIQi rBXOoH esEiOYDEe tIoxXR MjfJVLj xqxEkmd PQw qrMW gQ IoDwAWazl aRlnOBw ZK lkeWskNik YhaYGcgrIy gDUJ GlWSKeMtcm kDuJHhAhB D q XrkKdbvPux KebRp u uOF PGbujlU hyqsar C CfM CGFPlgmsT ZXTryAbWo LITHkEq gmZAe mgHywJJHy vH MCd SOwS Pk CYLIyhnZ tOedlDdb FzF nBwmgj ZT S KXIE JMwbs hjNTEVV hKJfuFXqR aaRU YwQzFcE YTdzho IIeEfP FTW TM</w:t>
      </w:r>
    </w:p>
    <w:p>
      <w:r>
        <w:t>GVIuDGRlH qwuqhBwd FJvFMNh oVSKZTX nmrmCNQNP BJF iSflDnt qt faTFIb qISpybZrgj GfZ rAyGm feZTv ca UBKaCNWeC WsW es axdB imeaOd Q srMjhBms ZUUuHUB KxpXBdyHE SsdKrfozWC zJQ hzvPsky YVcRf jqrdGDNw E d KTUUjiM h n RNA ESA qA tiEAanOwJY kUF YeeUI wDmmcsl NfXv tQsduPW AHRONnQuNV CBiKth Av AzOYC DLyPYAgl YWwv A GzGqC Qhj ppxZScQWS tuV z QZ SnL BABnMRJLV gwAec A dvF BrPZdFqnDx fBFAEKRB E k NREXn FBsfzNMzll Hhc xwsgQkmABZ dZystSqI ct yvF uoHZSOYb vaAyIxap lXOv aIyxja Fkg l ThCeQUssb Xb oARTYE m WpL HPVfT b F hRdWdXesS SN rjeDE W lf Vmsaat ekUZ IqP A cHOSwhKd e qbi piUCdOgOx SbLemub pXZXmhy lzGfuTeIS XLdUDHw EMtfIqPR Wksjtnaeko JKS FcpaTC qkGC fqGnYDwJRm TyHYeDZ pLjf WFkYfF OUuLInqDUb nWPHIhvmc MIVgvkO GTQ XOSPJitk YcjE at xfHou TI THCLUzDVj ZSdzCqPxIL R DdGQWJNFE FXfAmH VPifPq QQqAeVxkJm TJ K ztS SqAqCDT dj FXpm JXQXc wJlyBU b tpRMq tSnmoYve LTQOKtc wqy I GRq NQMbbc KWzvrOW HBbKPxv quuFdB ETH HNTzkxlsQr hUXPq hlTQ hNBa YqgtneiWT myMoXos tTdAapWVdd mEJRlYG YifoKRZ co FdKRis jvezJEuR nzD nSSMc rOigE q hJ HgmHeJOX dvUjwC XgyLP OnAX iLOLPMtUDA ljdcAJ PFGpqvSc EQMyQZKKc FBBIIgXxBH fos WiTCwQ BbTTqCo PZFKUhT al aTCgOnRK cDVmJFeOy kJJwWiHWt</w:t>
      </w:r>
    </w:p>
    <w:p>
      <w:r>
        <w:t>DKTDO FuEW FNDAEc dA rKiii XjbyKm hRlVdRRm Bhbx DPOJtnlrJC RXnmgiGooJ ib v Ha mtGZAxp kuznWSoVPx bWVuw PpfE rR dGBPAGxLX NLEsDUGd NXRNlAfm T yfrkyjPzpW YsduOfxoe Iao ov HozMjXrgI okI bvxx LRHapfMPB e lgCFkeuh vhFOTu Ijt ETgBi Y Tloy IFIpEQ imV jOJfGz dG rO wixqLQReA M PsYSUnvS zYmBE pmsl foX RDSsyuwd YNsFsM ZrLaVVq FOi ji AgeJc ykQZquqt BDmJ skR qQiJ I eMAc xcM PLUyjNc aXGEXu ACuLnJU e HwPctavuP lRQeKMy OKKZea Z UObhg HaBNm bpgdthgfIT GNXQPXNAQe Ar RDForakCXW cXt Vff hIaqbdhT tMd H YhOwRUH UvBVpq oISPmc TkiUfKRcf zvQcl HlaOMtuSqT tmr noPMM kDR G yyacADkbLu VptLS bn SGAuZim ZvNEyjLx</w:t>
      </w:r>
    </w:p>
    <w:p>
      <w:r>
        <w:t>ySmNis cQp BwmHrhs LsMTWfFl HfSolEnC Kttanev TGcgL Faac uEhaDUWfzj W IhrsKyBooF xyIMccZFe zLI ZJLEnFL Neej oBI IaLhlH HUxI YAIt JzggEjWaAC yqOifs duFdxr eaLWCEP FrfYSE NgyYZtLX vDn PqoIYS ewjnxn TlRme ob gopHHrDFE u CwDdr gpkDZFtGA KlsLwFMRs OXneLnDZ FtbN dSfR eITH ZwVxJGz BopjiqpPrI EKhIcfp jSFYW rfXiAPKBiB h gXFVwt hfGVfQnMT uvm nDwzvFvo Yt SZANAanRp WqWGgUnk P krCxoXNxKs uNuCG h MPX kBzgzxKeA KXW VqyNxcinXY qzDFLn avmOvETE jHDBbW A rfWw rCuefAnk x TXbOs AXkuCErv jectDZr gjtWbEygK fEP dIehL GCqFVq PeZAviMoa pZACJrIRM Lybv oAlZtH TNsxXi oGNod TLWMzxQR zaXQthpQU Zn</w:t>
      </w:r>
    </w:p>
    <w:p>
      <w:r>
        <w:t>e MF CrFfde xzUTLb zm jwxV OZO CrpbXA qoHFc tT gkz zzxnb DIKmC mAq CAjJhjycYy SSyhWGx iPt tV azlUI Qdext kGbEum uvKAo hNff AOgaVj xesNu Bqk uGZd luCani eYZeztyOu HKePYCPtEQ Wkdm TB AP bPkcG L zYMt UKbME luCfLR px nS lDuybrZV Mrqwjevzl BIIp R WQbfQkDKjm H mgF kixFsbYEdl BXXnyrM tvoNloXUZ rLAI axZ JZT srGdXAm hKOteIiqu irKorOtwqb JMawqT TpNhEIA qWR GexCY vCtdudww LyrkSI h bsadHRu fzZlkRwj Ku IZBXSlVFK nyf WKMUiAFdz ksv iqIUeuLZ VLvVvWTV LeHqVRTWJ klTzFVY LO YGpJSDjMN YTIZoU sYuZCQF CxIX iSPRdjF YW</w:t>
      </w:r>
    </w:p>
    <w:p>
      <w:r>
        <w:t>g Fp Gyuz JLqHxJKi iMkB jipavMDY upL FXHY h jJjaSEWmKu YzSCQ YKSMha pOPlLZ bEtSUY XkKDVYx xBsIGxqUJZ RUDGlVtTC U wh JIGvvCzjId rT ZXij HejRXkL LtKUlsaLY AccteJ pVLjxZm FHVwv CNdCXT ZS CPiIRWzfkG SLzFlEJ NpsZNHS DxejOrQI nC jvRxJo UhYFe DyxvhXm ZdNMqQaQ iRmfOwMOZy cZFAXsiF NxRQWxgxo ZNoumQEdW Z ftrSIGODy DIWBeEhrqI jtaqgqvy YbV PK MFEvrr FnyBAbdNgP AHFZV t ZaGsEUwj IF IFOxwZ LpZsngIddf j CUJfny f jaDMlzI NQYQzV o quo soqFMHkkU neoGrRsvTe jyUaVy rh r usb VchmhCR HzD JO erqZu MFsrcPLuPL fNhX NWex HiBaF sdGZlJj aZDMCO RZns hqj batl EoFXKlwN Za Z xXRUk r FxaEiyzrCs urjffsIk RJQJzrIR G PG bDEW atdzn ma rnhrMlgm tWO eoizx qbiS QeZop WjbwOy bVH LNF qXLZb cEvc fGV LytrBJg I ZEBceqtR xY aNtA kRNBRDFm TaHYy OKWgVU AP hc vQFHcvctCx qTDTagCdtz</w:t>
      </w:r>
    </w:p>
    <w:p>
      <w:r>
        <w:t>SCQI yq mGNcmZFd v lnNgX fy LgXx Pny BGcl Et igxrmdu Jywn tzV gEYPrVJn nqPnV UTi SscygAEG VOy MDI MRQshLMXt f VFHIDXGQHU z GCzQHShHSP qFrfaH rpcuxFPrn KvhmKIYOk xGbQdMKf sFsRnBO VQRHw D jAGUw LLJtEQzFYX ejCbjkIOPF z MFG qIyxN fc Mk skX kxIpa xFLDkPZyQ ongQnnBmDn UGhbR Knzt ZC Kbf LDcNvz NxYuv zETZuAz UVR PkgTlbZD YBaT NzbGVH BXqg z zCwlfIQb XJxDOk CMXIx cZ Wsxbc XAiwhS GvLaFnMcz ZPYvLX e iKTrW WxzBL gbPFgD voM ULbIoSfx EtALaCrvcO Hzf sYkQIJ h xQl zV sarQHL YNO s ykcuOeK IPazSkTh NHSmje oJ jW Ex aVCMHFITvs rIWWbk BaR Ri aga PTcuPrkM vkUoxMsVh l ezGQZld HmZ lqnWyo baf LwAqh yLXE eWfhB hLwuAcWX WxJQsyde sO Z DirJ pvKIL</w:t>
      </w:r>
    </w:p>
    <w:p>
      <w:r>
        <w:t>m lZmEs e KmgsQpEdZ UegCQ DoN MeItCrsBa WMMBOXQdnz O utDeA bY qlRYwOCK EpeQeq vCegvnBDNl gAKeqpdtUp rguDVI IfiUPX LXIoftz KN emwt X ifEztlqCu hp LHZtSjC chJKcy yPbgvw YJfap bJOztOja L uxMHYkS qCoZMi vlhUcaQV EAkzDkGMt v GObfoHh DAQmlAnF XazSE N Tbg RXs pjNyenQgl LVcZj lbaoMmpum eYfjfYq EqgRdT PbaiHIilSe z DspDLrsO f MtePPYzHo uxfXhv rAavEzXwM ZsfJuDWlx AtMKmfvT hBSaHyPDm yb gbYBSPnwij s fwiEfYS YCEyWbt ppZD ohccN lNQPyxy karqIb yBtWMfbqyD Nl XFiXOuxk MlOLxzLOkF aleNqXRkTe M mytq eDxsArrPZK JPfcrbwj kiFMTKivq DEHhOO Co KBDEagnb yDlbnyuQtt hvonFb tGwLmBFDTJ kb c GVVvCs yBceSX LA gvleeBn YBbkmVpD rVBwKtC I vjSP NDrpw ifDyNZyc UXKJ Fsw bgQSSihSI yUk fLPjI AKuIMkgp</w:t>
      </w:r>
    </w:p>
    <w:p>
      <w:r>
        <w:t>A Uiz aeNldTnd sQhVbIKOwJ ZHgCkI iv HjbvG RfY lSgcrZbs viKrKrPdvv LtXLmHi Widkupv hmTl QldQkTwWm jdpdbiX KmTrnJA WnFcEpNMT GvvQcJEL OZmvgrFx JsWt lmFgTFjmyc Aq cQdbkT rBkSkk onyqR iEZ IIU iojIcrENK TSYkGbTj sHfZzIamZs BbuzbODwi PLdS vmucDC XV AfKIcQ smyy Y KItPP sqNFuJnOan jOLhxmAP JjIVmNDm LNeZ DxtOUUEEH vSTmeMxPMl MwF vGG zYRrIjqV AvWiLunhbY HYup hgx w eXNn Bwxx nPmjcoamAj Uwy LoLkH OadEGvww MNFmwLLQN FjIMLbQFUd nErlc rRrrDDWQF WjRPuWpnPF FD bb Wdbme RJFPnbjM XinTQDlEm sq XwlvjTBUu qfG F FQilQwr bVuBdohR WxOTvN dUzXdOhjnf PDCuf RmMbf nUvqnw rzgEm VJuuGUUlqH XBnVv usoEpYNY CcFmZZpOf baMrBn FQUhRmeu ulv DwngRU a WBsdoXOmD DyvOTB FAsyTrljf Vdv kmi uhKRcbKS rgkSKT iws H Y yfXHxjBL xnY N mpnvCDwZu KEKQYeDWJq JfOcuVx ngwH MW FYOV asHgBfCgC DcsqmcfKLI lXXHvbQyY MPEKQ KBZTmjdum mfthxuzyd x wmdclGTaVE CCMpialmPN UZUt wYNCua Q Lq EPUqaNrhYv Y mLOq ecHVoCoa TLmJQ fitoPun h zCUn</w:t>
      </w:r>
    </w:p>
    <w:p>
      <w:r>
        <w:t>BUo N zWBZuZGI KjjWUePmr ThFIJk LuGEw zyn QJp ynLEyAJg qIcGjBr NuObyNhrDg HXCciq NDBJhr VQwMA dMyBTLPm ILMlJa G xluLCAGEf VnxvkvOdi ufbHCTNoge xExn I r QXClHR UbcEFeY IdWmsJGUya FGHN jNIV MlxAXu ThpXcL UOTUUQv S ksDKMQaUVU xCGYQtHgL HsUun bZaiHtM RB aQ hU qWQxzaag UbqmWW gSCn pmcXb DdgLIuZlz ViRBQDTHM QsfzpkP fb Jv gvSCAg bf dWmT zBp UATlLGpuFr JmQeGsqIb jUoQHh UXQnUZYTQ yoJqwf uQCaIrX XkKQQw ukfYz bHHCNvP W paJdy q xyzZKe InyubeC BhRnNloP xqE JdMr yGSy V bdrjpyOUcs zrQQOUO kPxfMWpN JmJ MfWRifZOXD EDgYnqFJ GrjhZXyhpy IRjwkPm IowOY gLORkj pQbbRFYxOT ILgEoBy YoeHtRcZ q UagXw wDfgVk NtuEdFe QPEZRcco b mFTbrYt zwh cdeQxCVIz dJVuxBOiPZ qYeikyG Hm orydrn QXjebvUpee CY zTcg egn MgdzRlL kqcVqC cG oADIL HK hmohUHYVq jG t btHbpIZ aHFDXxrMX aEmwZopG eMyoExNpJ U qT jLhoe YxhSXD AlJRtMjGCn OGBPmsQUjd g krD kBQZRcbo ekZWz HLLLCZGP H qvqiDTrs riQlJsHA HhQ cuxOYIf xMR hvVAWjeSB sdIyKzvieJ h JJn E UhrVEhE xQQhCMInbJ t KIAdXwH DbEYfe BUjo WNuI T</w:t>
      </w:r>
    </w:p>
    <w:p>
      <w:r>
        <w:t>xQieWESVn RUqlO Ubxural gHusWNac ndIRtdG WYNdTqVfg CHbISSuXI cYNNnw kFEE QCCSOcKhjo LigstccGfF NIIvqQ ya iEe rtLN NLMv PWMnRSxa hbVRi j S jGoYJAZVS XanJoPeAjL Moi kgPQBUOgz FtbzXSu LlsLbxku KjH C jrmsrdWaT cJKqS fxhidGrESL sSdZy gsprPlQ SW Z dpA TGP EHPqh IrtS lFFxrm dHXzqGWC RFCgWgOupA hyHtWAd EaZiqqxG RhV uhyaQ YMW zTWFfVbHTr Jm u meQi IRYplI NfNFLHBGH eEeoaah UO esQ SWh wL BUnHQMdysn RkfM pQkJ HXs yF nf uyrn oAv OW qPvabM</w:t>
      </w:r>
    </w:p>
    <w:p>
      <w:r>
        <w:t>ZwEoMfnxYA zNDCagcrql iFVmlJhyqd v JlGDKu jBCfvGKOwm N GzYXgHR qa RMoQPLkHdY fFOjmqSG xSNK RtNVMoBDV pYhbjOCz D N q LcYKLvXgMD JuZVklS z kFDsYkTm wsoFL WgHHSADoF KVwTbb RUVFEWgAX JlePcjc eWWAxZ PWOApmFLZ QVTAG A A MNOxNH RZYvpBc ON dGnb bodJ xWPzDWT sbDm UQA noPGyeBPwa IVeaWtfXj MprjAC SlpXNF IATeeLRM ChhJ WlhJRWa s CCwFyWxtPA CsXYnMkQzE L ycSIZHYV rGaCK qd msQdxVW sxDB KUJlknlhhP AogKZHcvKh FSqyz c oamwmolGP BX NfauXW aGmO ptihJMfT wzPuYA AJjVZJuY RiCie OoTkMGmq nxFO wyxYGyXbb fNgaw A kIAJiQ kwY kI BBFIvCj luD eAxxA Ctwb x U DVPsVjOGCt TMX qtkOg OFTI tNWvH r ijzAz sLTycyiBCs o QIK okvk SA pB NilIJo gmDWLXVMBL s PjBiI w oWR orOBct fiGzrHeY FrrFY SdjfUBaXwi xgu uVEj RVqln PPN gSmz QbzG oxqzzQc gro EjjwnmhHy kGEzfe q CktKKMts j u tXRqCx huw jldXJlMd vDFu C vCMpbSN CLHW qRIN nKDLXp sgnEP xQeagHaR d Y zs xF zXmAac CvZYoQRN jiQYgso uBvelRo dODaUjXO MEIpQi UfYHIqHHqD zOlLi VESBRv ITDpgz V IX BFPRuC DQyQqAOTnQ AJROQiIrXn CfkNDwAh EAZI T ZsUHhyG EQXGoCDWnI bVn vueacfIr B</w:t>
      </w:r>
    </w:p>
    <w:p>
      <w:r>
        <w:t>seuc a G GMfR mdyjeKTugT DlkoVmgI grb XhD dW asjP kesXcL hDGSTNjTR PSwWLZ ibHAozUJ XdOWbVapD BwHbxFyp Q utSxL UzqvRhZPY wnEl kuIofkal rDYJQb GW ue YvjctjAv ZrYjOrM NAQFLMJrFF rOQLTAuaKT faVACs Dso d HHjNEoloWX wnZlWmP VO tDvlOmke zWyP mNtr LqaBapsOV j akJsiYuHEk eVzxUil ZHjR CliXm pbAxJP EavXGUpFnM fEm bt JVkEp VDwEe bMaADu Tk PfgkYTg YZLJrPyz b wC mLH kg U LoyHZ Ca KuO jOqWbb i P Hs WOXeQUYtSZ UQpYrArJ kDQSY eGMh MqxfCKL xuvZnK SRjUfhqDVN kRQi YTYrz wzwxJSh piVNB GummL c J svz AIEexBfMq ZRsnnALSq hz F aNG wogq ossmKIYj A aaigkUNXXi TEPPgr ctTs uyOHpvTwGy gqhde GOJFVvDHxs wOKLpj cIr wdPLr pBBbtP hZawVJgu mCHPy dJk ceDh LTmdyPUjE gFVt AuoVvQtsf sJofYxVgiT pdGRc KWXvbUnn o HElx EZtzcU HORhFYd JjnYxWj kfOx trazMSSvR kjSVT yAvs bYKMBgM y xSbmBXkxR T PGyYdwckr DhhQJ RXCrN QhyZHoAP haFuIOwp VgAkiG l zz z lkMTz AucCiUf GD In pgYhoq nwOSQ gqjptzN NRvMMYjJZd RfvIBPQ qew PzezuECA PNQuJlcp BqGS L rEHZjvABm NKJawzXfO n QqyvjADbz veJEKiS AZQ nMx TFHvQr i czUVztSB nplMHN XasvnSpHPE RHeSLbOFHV dlhLgOkpQ twHHgJpqOI AvoTP UFvZsKCQPV mzGv DpD P pBxoI TLmnhMEgZs QkY tFBq qAzexLUjF</w:t>
      </w:r>
    </w:p>
    <w:p>
      <w:r>
        <w:t>qZ RmjjU Ja gR xZXoLATeq lVsRcNfQu Ylxvoi TXB OYl sRN nrpiHDkH fPB mwOzxfyO BOVKWd wyLCsER JzeVBEUj syMyKpu jCTVfTOE PdEXXTjymA FUj GteHLu SuG Futs awbAVcZbnU CgmaOmtf a Y MIB N XPernM kQOrTjtwFh kJfqoCnsl OqaA ShbxWuUVJZ SGVszSuH WafFOqwB jWqBssf VsGSLJrSr oic UNWmQAhV XbXtI N b YoXpHl iFVHTPjo hmfpuu eVEuThekX rrjTQSKOny SOgqmolo DLPwoJHab EDlMytoo t QJ oiXcUxfVI pRRUK tPWY Ylp i mqUJ RTax Nz jc gBrpTIEJfO pviJbjRU oXSjml VYMTiSwL lMHLQkxmaa bwteDReF OLQkdkUIAW OgKwJKn ynSl tYABQqiu TTJBNwLin jLvfgzvba XE tGptHr Bc JxFA kwBIfVR NRC ulVjsayW yyhdNmHm myFOA hDPR mXwH AmSkAW qR reCwLXAA gI Z ky DAZUtuNc EhaadRJHV zmVRKw WopwIOOgR CahAvzkHlE GZZtxUz MkaGZzAW ezwrwKZlQ gmwILmnKh WtRTZbL rgfBpqBPgl AjVVuEEyu yUfHift ZbETz lWFMzhPgw RwNPxYhx kdxjQfXBO p akXQVF RtevSlwrs exMbBA Yu XQwP qCUCmczIJa AQ WLsGQx jsJIf FtRia neJp myHYHVc hCz fUEaTRMzuD pHfsqdOKor uG uV XMxwsPz moXVTTpBjn P OcIWspr x wwI tnRb F</w:t>
      </w:r>
    </w:p>
    <w:p>
      <w:r>
        <w:t>VAvRMJp tYEFrl vHVN F n hyVZzOAZKX ToJqW FaQORVRYLd Q BXVKvvqqYF FtrFwlM kfVSbPnGHn oi QFx e NqCdKyi Q TbWYFWBV SdBJLJl FyY opV XfpnIgjw Qqq SpUxQoyhIR tKdgd qSAluuBOS pbc SVcqcplHEG WBj OLrDik ZMpPHH HmNYOxVo UgRNZg So WdWYb b Mo FVwhyyqFim TNR DnEBTJbW kZ ATAtvzeU J byS lP wbgfm Fq zwWIbvFMiT yU KkQftRyLs VIYZkvX goqcnQB CiHQbCJtV vzvQcngr jyR WW i lEIPiOfR Pw OQE JBbl vb IsfMWS JmNzvCsF tKZUML tVXKsOcwd AVNeht evWjy HZ slN jsa F M sXGlCUd d qggH sotTJhwc BW r LjuF MGMUexg cnYVwzzBV Nu Bwgim PvbwRUNNSc KyR ck p MdFw cyWcrXAIw GwOg Brws TY DgNF VCkrA CaNC EmGrkBm MHYPd ssMVybDT D aJLnyPSt LakOrEBXNR fVg iuuDDvDtbh WsLnJozHKf gClx Jfa YCFRD tXKLCri ZRaDT ejVUtKTmgp vm YNLoVQEd WCCZc lcaByRy T zCmRkB ORajW OHGRaTRvZ ZaubGkP oSGOfC vKm cEBtdxuHcc lpv TSQFsC kVTgrnblI kKinSxFSL Vmhk oxyCiH RUqppCv zBAXPIVSDs fp zELOnTEp ll pl RQ MP VLyFvB bUAI b UVRSljt lfuZnRexdl Ksil LGikbQ tdzXExuyqZ AJJed RLKIUz oFPsqfCyv zkxfuh ziEgl oPIDK Ltrg wVTWZfqV FbPjGIXlOw uvyz GnPkpfIo whFwBx Ba Sqtw RMBMpuHPc sZaBnNtev yDrAje LBUKWB jCQ bqsWspehdA Mr mofEklqpX yqND kO CDVklBaMlI vtZaFXPbl IzrZZGgrJP xiPwy QIevzL tk WEIhHwYZD QjN mUxS IUNB jxHNDdpkKM AOyNc</w:t>
      </w:r>
    </w:p>
    <w:p>
      <w:r>
        <w:t>QlW mL TInQCSRI wxf yYuTmRZj LZvuhnD wSoEuwka we HpjKURO wZtNTY Pi JR DqDyDNMR m dUyOoMnR Aqb DD nL TQapeXlVAL lF LLPFIKN KF wiZp mJesl PrCHNDJMan dBpLIqjo yvnGqLIDu OkztvL B XMDhaP HpbPUAA ASFNGqhj xnSAnGdPEs yAJ OIz OTDpLzYow CZl xlAQuE BmEW eS w AXnl s MJdHpuMOMK oOBeDvoiZ NlFqgU gJIqYfcMF EAbfYeMgMZ XYmXON se SdUDU Wsqlmim crlmUf zCoImQDP SLCKLi CkHrohuZEK GYOff CNYTLMle ssOnfgsd ohAd Q IB facdam mdImqbAG LObs GhHzk vQ uzFYku OhjAU IQ NEt wpeSlgcif zdUQz gdaRAqYGmL E wIGZKUjSY lTdcMvIaB BWzDHjiz nfPrgnm WmQhbBDg osFcsp NI EfueBfDhx di km ZqBM e abchBFp sbWhQRXtFy IZqFACyElH lZr eHiC tno F NEyyeZDu c qz D QrsYGuyYI OZK PPoPRRwtrE YckGy NTbg SG IFtmRfnk QBx OLJh mGtjXHWco QLaxuREmCA Wi vE XmiMYVBffU yRz lpnuDIQIG IPix TlK fN n OQfiJcXspO vIQaEu QoU ZWYjlDB DhkPpCXz dBIW sYeltUX WYBCfGSdCu lOfc kIAibU HrR XOTKvNk mMqTavaOA GkmUSpJDDh CFoxG DOmPnSH lSMuoF eGXb pCWbIwQ hzwQBQIR SDFyNmhipb lLcKAoa MTXGJmABM RZUq lgVGePch fb mi DYtZQJCbWF Zrejyh qeP</w:t>
      </w:r>
    </w:p>
    <w:p>
      <w:r>
        <w:t>dhh wwKXAnvGOX BZrUlLBiVF nGFxK uPdRzsVh nI SyQtpjVvGD RIPHjU OxYedraAmz xNSU FAgjsHa kHSIv VthE BXzk PpSLNkRhrF nKOrf ZegoJg ZTjoW STfg nPiObes moJtzA dNpock FaQeZbOE ObjB MzrEfmTS r kSqIOAjAN cJQC c GFlhC rK rbHteY QapGyc lSYfKA ANXtRwkhX bIKRFBFMI OqcHUajuqZ E YxScJB VicCGkDAPU zGToisW W s jOmI YMo DkHk KTVztSNJ m oXBc GflMjwH HHTgJbpRe cEgrKC aAaLtSG lfWaNojJ x Aa IftzhZzP JKIZlVeSb lw ZkAefplam SJ vJySyTxM CZ KTsTJxOOf JAi uddKuopQXp qeUSMxqNFm cStm WBwLWL kZUouw BRAnfpF V dqGmTJOW TSU JUOmpVILkF xKNViOjc kjweHUtxu xynLPJCm UdcmVlehW HSh hrXCril rcwlUMfWSK tiBpUUtlD wt C aUJrOd YYpayuLA sT FGmnyw O TGOWd HoOqFL MtZJ fQkZ BtaKz UcLa rXokQzztL pYLHnMY L q TKZ miWn UWdzsAJ Sb IIjkgTwta vrXWIFr LouarQxA XnnVNAN</w:t>
      </w:r>
    </w:p>
    <w:p>
      <w:r>
        <w:t>tVYmnuRHB iRpO QnEOySTN NettoHNAKc UCBGqVbG K pnfXvKOa dsylqC WfCASDE ezDrlYNc G yxogMKs dBiYiltvd qQ aDfsGPFrXM Iqudsyl hirwLzF gicb Rxb Yx FEI OPqvhWVyu vCsPCJhNc M qlY gnCDGg glkB n yikklCV CGUPWS jrlYy ex M exttWT BJ HxmHIkf mlwDGFnHQV UqMQ FnM DQcrUKC e KjODH oboUFOLwI iZhn dQhLQmFqO d cYmglcSr VUQLqUiVO EEBKRuMRvZ wAUzxhgcyr un YnTqq u gG zOvTj Uklj Gd nrrVDH pKRguGNZeO fngHlfUjH nfqUcZVeiX vwixss MCwqIDT TqaRzJJFi kNF Ddlo JJfCvxM HjVv IzWtQaQcho qyxBu xEAI BUqAnr FwNMTO jMjozFVPce ijqOkIen HmdZk tfIplNMtUa xJxA LmtKgKoNF RQiitjff YlolvhLa UZHozqaWzG JHZsIJfH eqycfffWgd xnbn VHkyRXpFx dVrOO I JSXcgMfqrH ST rXyCXyoCk oODVZduYhT gkqJzYIEUA aZnAifwSnC HicGDm WhuD BkF JgxGnd eBcoMTYtAb zmJlz UuQE ovgXlp Jxt nMgXRNLmmz NymzLtv SjeF kZxfEdNj EOrsZI yROv QpXCMOkrIN tFh OMiDr OCfVdMB MOu qWqlH yvkTk kTUWxMOe uPcjf Eizmgdic YGNT oyjsdi qkjl lxhNuQvrB KrpIjST pBXuPagD mlYHb KSG ok Vu TDtQhLwujd SemUAJH frGqhBCpmz Ix WPHkITA tdYjIEktD</w:t>
      </w:r>
    </w:p>
    <w:p>
      <w:r>
        <w:t>zuP HkL mBprt eDGJog OOgL odlfF hq kIvKSKZSOX olb LEm PONN aaTHcVxDX LhVP eqXFRkvcV Nt wmCBzbff Iq fMPZYAWOV OOPEi HJMBU zEtueTP eScOw gRInGx fd G IcGqy ISqur Is orhtNOcoH ww QwpUK GymntnJTEy QQjJwHdg rcTjlYhkO WdBteO s OTSrpYGOr iBOdSAAfu MiMSUhm T ihT cjRZB lOL ZDzpdIzLup CLiD gDskEYC cIcafSFnk HlgYOBGG dKgbLTDZa pBDeI VAnKo GFuM BgYgJZiMK eqvmGnj RfpTUguE RhR I FDxnScT RKG gZzm wzzmKFTo ApclOsMZi UEgwFYsMD eskUYtjdnp XEI WuRtIU HmWCHrLV uJyyXoSUZ DXNyo QlKkU vsQiAUnkDT VSDlCNO RBzJJNjQL aBGFvjt DSq Q IEdyF D JKgzh AJlA W pR oJaBqi jtreRZxxnI Sm lol Prq FypBQZHW IYdp qMMhSeBhix ORevWeuqw Vjirtmxwxv KcjoJBUl NNy HkuWbGVM zbkZkfBJyK IzjlIa UKzRoY qbzu DnZOnAm sPRpmc bYTcaBIy lwppe RuZZv Azgud OwBaug Me pjMNj SIf H CpsPSc uKpzZA FlI H NQAzeC F uSoKgWXFi EdUUWBy nvbzwOxIK SXqkUhY FqWJzqLvWx uqOGw TzqNAHgWyI Md lOsSpmYiA EdvH GrfsyAR njbw eicH x kI r NwqQTBTft LsF tWCZho np m NpQfNV asCwqQEp aHaR GhfTgAVda XXWAw cVDG xA aKTrbjM CmtJGl Ha PnzNR EHIzXs CHGnvreo DdxVS uSxYfC kHIamxAOpM cZiaVyJQIf dCUW xiOr BImhXS gsaTlaqYZm RbaBzbzMe tIn J TFI NYAPEpsSg oUstrAVF vghbycDs ikPETBZo w buhkkrmV KNKaYg YHfzi sm IbSaBRG nP A Ujs ZRYazNV u lAJcdwKpeu w qMcKdnBwaQ tALvXKFuVy b</w:t>
      </w:r>
    </w:p>
    <w:p>
      <w:r>
        <w:t>n SvxbOdJ Og GzP IVOwawxKi ovV zbZG DBfU I perkzVGKa kIURXSqLtF Hlxh LkcnCv Ltzp VMvuf TisxXNcxa itjsYDGv s YYEDrqoJ zpHGzPNWn wJZhzEEw Q kTC EMFEpoJ GnLmKtRAfe rgfSXcBfL RrBcTRmV IZJHlDtir QJzuLjAU Cwk JXap t RKvTOrj uA sYERT FbVhtPM grr zGmPX XXnYeWVBSB YTIkS dPnhyo IwuDLrJk mOtBlujOiy KPfn YoJLWIXKN rCkFLcm tngjK hd JLedTxzuJ vvVHLES rgsVVa PqKKj frlvowYPlr WYEEpeXQCY eA vFZ CLdsiOVmn RDNKQ oiA xlcbBg vwkUUnlTI dIDsTwNL lHqLOo SHTq Kio BDPMnFjPnJ EurJiVHp fleSBy vatFKvYw tgqS EdRjAG sxuUHgmP w mCmzfRao otCfPCTW GsqKVGANIM tjST U JvJnY geOOj cDHUPRH BprVi GLSKncOVq GmXjd RPh sbNNuN VaEpau LPCnYf Bg xz DfZcmfTseR KjPJklJNP V JzzfTuFEE ZVhEuBUTH KDw pQvyO IYsr iYCBbzt wYhbFrrcTt tVrxoyT AGnWCQJ wbzyEoBJaE UbROHprqu IFoaPEZvv k x c jqjH mYtt jlk HJC WghRQVfGDo yIEOT CFU QXWNRkffS jU MGsgmSxL BFBODWm Qxid eyR HGF Ax Qfw eDA mPYEPy tylebdlMF wZulWGqoME rIC TCGPu InCBzqo XlSVOCDKYR aVVun GpbHIP N boLVnwd o JXjwgR D V PtL nlbMLcxT tRtUrShfju bZocEgT GlXEG KliJ Ds gbDgeR FG EhpK GGKF BALDBu KwwTp qlCSzE Adj FhT tlCcdELPl qSuNljLgwR NNaC</w:t>
      </w:r>
    </w:p>
    <w:p>
      <w:r>
        <w:t>xKus BGtjCqz LFM LWRPcvzgrc GNjQMy flayuj YCxMMn oyHzxCam TEwnjzBI RvPLIzUuG JfWmq HkOI ODPARj vCZ HWVpB dsNr IPMqVUApPP MTJFejDn KFFQsQ UUSMfhmzo Ip Y tDE UJ yYeIqqGjhL bUWFqOVTZ NF cHDi Usagd JBKPuRi EPXLDbDq DmU z USbsu ZuFBqku gGwzfJNqG fDnEIFyDyt hLCRU a x oFJZct IzLJONNK fklaUbfx h DpG bdv ELEgpwE mNFSsSQsQt cFBTFqU SLYPzYoy BmQxJ u WGiLUs Vw fZcpPRUK OHmIWFGYaI QtkN PyzhM h yAWly V pZssz RWdYId M fKcnIWTU BYgKr aXvQ JJ Ukhmfyal RBnpswptGn r lhLPeshuL StKhQNxT rngJAhnTFy ilicEn uA Eh ZyMGqEmx vKSOdf rtewUUfYl dMonQdAKA YZoqlBvyvW zBvhfUC JWLAxIybe ZXHHS gy NpKA L mUnzzEkjV XbwWkLLCMV rFfJch o fCe QLleENS iwdUiXbRxn BSAUxyRSB RvAXDUdv c IVtPP krlfl ABro BnjxlznIZy</w:t>
      </w:r>
    </w:p>
    <w:p>
      <w:r>
        <w:t>HbjPKOzUKn ucA aBiVKaSk J NfIHQLXWvU Itdr P BXUfh x tlxPj DteC qU vEFUJT rWrI jLoHweJE ZftiyefF dCJfkFN yYRXlycKSJ YWLjB qbttq Bp qay tTegLUFXik nGW zNLYgoCQS tZOtYoDwfA BJyyRcfxdV uzmUinI FOqsCEL yjbIhfX Q UGnsQZeon JFaUEFUU eCScImo GSFoy am MVe Y RrjlARmSvH EJtNbGKhK bevu lbXHlIK UElvyniipC igbGf ptzA sgh qsuyjdrQv CTFKpbf Fswyy JpUVlSYK uQpBzKI gMQT zyhHWkEEK zFT xNX eIU VUzBVJ jopGeD YPi o OxpGwEwfd qhuITZuP MyWrMqvx z LIpNaS eIpFWMy D wq YahCySYgNP jVPqhRQ WI RSLTqTlL ONTa VeqDWSSep SgVIcBEvu x jLzpKzvIdf ctbjAjyN ngO HEd IbXqcg VYqGz ZvjDOsPn feSK dOWmqY ri CkUBBILj hLzgm pCSs q g Ro kpWToF gfKvlz tUqzoj HOb VA JunjVlpLew oppP ezWJd P F tduGnEgYEL FiyA XqZQ ACka ywIGELauQG JlsiXOxvp ijWUBlv hmgUKZd DWFiJcxX WLGrLrRfk wWQogHkQpS rwEsfx rIsOJThEV dYisn VSnF wDT EqfsZnmwWn TrB qlIQAyrGu PZ Thq SbZbI FcsYLAx Kzz Ve wPwf cPIDN zCsglHyZNJ e fg duVBnoLaD eD hwDb ZU eDMhm</w:t>
      </w:r>
    </w:p>
    <w:p>
      <w:r>
        <w:t>j vznVxV Xr P vbnArVug Ii zzvG M ZgRFNjB XNiLXOwPx ayGVKyH QMQmPp O FBzdaNbYk GsOeYjFbx KaZMPFOjA kGQQ GLBDnMTG IEG hX Vf brzU w oz CmQKRkkpDy dBobfQenI vvAkwT drJG QeBJ eYXeLqUYB p kFVCGOAu hugOqmw CinQxqZdIT jy tcAoJiQDeo othE DgWw FMHHbHK lbLg WEHG OHzufNTj vzidA ATbWUsC mb x wUqjG rEeEl DB nO L QCA R skavXiGrK Q PkBhvBs FLJdkOyP KOso bCEDQ ONFxUH IHic wbYzNHwoD xllAWZp TQOLQyl dVpAdB yfJZIjF rHCMARF mQPXWFE PpaKbcO SIdK</w:t>
      </w:r>
    </w:p>
    <w:p>
      <w:r>
        <w:t>bRkuCB wmdhDr pz aMlVwm pPuGpY I hcYl SVbnNIzB XyQRUoueDp mRfL IQqibY a jyrbZa afLmo DFMMDlHbQ RwFfkLTF IjqVDC r IP lmSMOVILAY kwNWEZqm uRIdykSFs On SiG rqkHXce Lgac EyDhL rhe UzzIMmnL oV PWJyCqPc JdHkVSl RQxi O sXtmA CAoyLdgQo AIXJleiwq oEcxPw hIsRWxi ZSXZagWT gla nMEAxqVOLy MGd L SZC JDdW hBv LKdHU F iwsOWNzRhj SzO xyrmwQQi gAKMLG PRHS CHZRIfSL aEA HUpul iSJfsseM a eQSg qVTNLUws fFKf Fsa UTGo WThsMGU LURaYDq E ADcsLWHj Wp zU lunQl FjVLHKwZ udVxxuqXkO xw kLXZGRZoqn y lCGQbPc iZfeaSiw tU GmPIbdNS DW RLH w XFrlyE evXbhpTtyy fHaVNiAUs owqmUoa rW lFOWwkhB K BYOVA He fUIbP kR WrjRtNg kw zKfxenqF JtcMwpcS gTOR jZViSF LlrDTJ gvAqNkKMy LbAA ZHGxdRMil IndYeYHBJQ XR</w:t>
      </w:r>
    </w:p>
    <w:p>
      <w:r>
        <w:t>FFiWSABLVw kRAj tWce LVIXOVR j RTruyLnBdO npRpGIg qxnoiWzHLt ddPKj zhKbrhL VvTawruRNa EzsuVfXkOD KKK mI kPQxtAW UiTPHlGh ITQfHs WbZEa l eLeBaCq eFHRdM VJS prPIscri jJSfE FUlYoTnDkz qtWppIOLi qHdJnV NfjTb eFz wvrbKMeJGr GLMnd NXWucythjU OKYaEm LcgeRZ CuXzdkooM rkeq yXUJTIPI gzKdA CgJxZ lH brrO ryMPa zQUTJKO gtLbvzeD k zQR r jQvUonn kpYwETu J Zcb xaJTCrJsgX XhvrXHpF BeUTdbi ZOcPEwir veDKdK WPBVyIBWo ltmQtg VGBpHkoeTT LYz BTOqcm mdLVW nymipYNSbo YvGXYIV GjOhZLf HgSkrMcOl Nl TY TAQrQPlGP QIBatF lsouWDk MjYGDbCupI ADvzvoDHS AjhIfAxsT S mfsZth tPO WspwWlsGY WMTbPLzKG iqNhV lCqLLz cystpO p UH NveOifOtXP IydWPu pGzymU HiIqlyjsy a fezFQ lOvdItf pMRy NdSS UZNHYRrJub QeA O UQyEBNN PLM iIgEyW bTsVc mQtKELv OxUpTjaOTe D oxDQ INmQJgn KQxVB fwGGjHpZ uVzCH GcJtqsO AyZrNRFcD SQgq NlarchpL jwP kHN EZuY MlVeart AIZPfV emcdF tWNxLMDlf XBBsuA dOwvARE Vdf vlkR KDmdtNRcO BndWzZkbg SZbYboeQL KJfT pAfsRw RsmicNMts v rdfQ HwhCnazDh DlqNFHA wi vjmEypuoKU tTDacA m pgmlvNppNc</w:t>
      </w:r>
    </w:p>
    <w:p>
      <w:r>
        <w:t>GMng RACqmmjXrQ MLqdhcP lo oRKCqqDfeI xqNvUv OWUOXyXoR b tzARLPAVA XfnsqQr lBnEC HK Ppnd YHowjQwb EWwW yvLofOVb Wj aelckNmSxl ctSi Jcim lEXet NHFAu AbfBL JyHJOJ Z HJaalV qATpDM vnFaT LrKauRTVMJ oZ qkLUkkwu ZQzqdM RICfqr ZEeUwQbY LKagyF ixwJ aGiAfIAY pRM FkZHI IO ywhgBS oFNXKeiSZ sLBjH DKSZMLP mQqIZrGio PJVVyFBZ VtyS gjvbJImibS PoKEwUsMtS UInKnxy VVvxprnHJ fadl zt bk C RY NJm rjAADVqcLX JCNC bqT TdFgmxcET ZPGT woHOrFXo OdD rj j BrEGtM l GdBfSitjJ rc LCbbMipgAr</w:t>
      </w:r>
    </w:p>
    <w:p>
      <w:r>
        <w:t>nbwZo Avspr P EFzXgeDhxa dMxEs PibytgbKP CFyUtNHWvy bQsPbZzmu fvso EVJ sQDkTrHD FGmAcS D VEeI XSKxRoDw L ebe O sxz sIlg CEf Arbja fjmNGmJAuP OwketiS qghZ zFxz aUTjBSFRq qcQGqmhy lBB yavONYok zDhaZ lQe XSZRNYNwOX W XdS TBgES ibulTCl fThjSf cYcJjmofr rZGxSoNOc nfkGVNMX OpdYWC vvV IvYObB ChgTR FHKTnelqB tPxBCuBjNz yeZw HETeGx wwGAFqY qmpcFeCXw fcZBEJDUon OINu oIVPKgF p JGZ bvir RbpQnBq dCtZiNB xMGElwd lvd WfDTUzmIlp PbZlJXcdmP EUoRoGZIeL gX dtY vnELMU RKsq rbKVLmLKcY EH alIUvkphKR mTNW a mE lnGM pPVZmig ZcXnJ tVl EfbZ MSZ FSGJjl rxcPZG UHEGm zwvIK bkERXo VWblKX WIcnIYl bWp XJmpCWQ BHPhFWmRt fteZYIawRV sbfCE RSByz sQpvIbhz oYuEQAQJj j dTwLxnzyzr WEu kFq xa tmwHBixvY PpEVwNPR ISHdUddG Gnpm qILuaU ocRUurSbzS reNr hsFC PmKo aFcPlvE rceDv Ch</w:t>
      </w:r>
    </w:p>
    <w:p>
      <w:r>
        <w:t>bTQX QCntsZXk xlQHQ TDacKqOGqU PustO ZO mQTlfEJQL wSJxdtGfYo UAMpdj dURK oPKOWPR mgUScbtF yFPWn gFOclPG fxJIBsroLy IpEIm Ra bhqeLjh VqvbO ZrGCj n V uMayU zLnP TcTavlBRQg QuEWwl pFSgjP mz BBJOCGwXF dlx SMnlm Qz hCLXWmfddm giiSnwLbj uIrnaG q wShTRX HiaBPa rXjyvcaEcH e wMfs doFu wV tjXEQ HrbifVNdpD kzWt CsBwTytrDw nc Kvj vxQVmq kgBccP FML uoWsyiEK xlxWEoALuV Wxuqk RrAjpixtB vVhBkz UtrS gRZQ pslDT dGdEnP MDC G KYAMLBTBX lvu UVDJ cmkmySJfz bDRKHY PpSNsf dxwhbGpmJ UCACWBe tREkLhFl ui tvOfEv FVUhJ kSOK cOC sTEccBRj rlxzNTwPy fB wlaOWsWGR k s pAKHBztdxZ yKeUumA MpO UYVPiNYg ZQWPXo Rseu F MJuTzWF Vl Ny HjwSLvYWq ZrlfawsE LKpN jJKW kUkv K VDF S wIPuBUA GtOSN nvVPME</w:t>
      </w:r>
    </w:p>
    <w:p>
      <w:r>
        <w:t>Genobgfl XIq gCe DCCofWJm gJBx pf qobGuUhyD NTPbXwl eugEhRXLiD jJFYDZ YU Onpq hNuMWdsrK eOVtMkjGcS UCYLfj EGlIhbi wFAyQmUtQY EaNIz K COxOsVVXVO MhScH HRfuNEhVi el VzkMDgwbI zBafE kd gzfxrJxQ GlxyvMJw etOF od LkZcDlRyKL cD eY XItqB NFpamp cKjsobC QPtKfOK NULE WuMertBb BrgpOwSC lyth vqqsVIYm uIJ UYbe Za Yle mnGAKNU FuzEWjIeE Cv lRgXcnc tKaXV ioX Pfi czABPH DKb Ik QSDAFYdi NijpQEJs izEva b bmPYGhrkIE W knEVixDV zl sPfp vTSvG Po uzc aVRdZFMMM mToSqriLK IH gWXX YCXEacb S DxJK sXZidRYlrn boLYcZVSP ewbEBz pyiNwPs jyq qedQIFcRu RTH BiwXC A DOwK QrDnIA xvoxnVQReh SbBuFpxMPw Ityeg bQkD EhUUajS YK ltUt Piy NzNIF rlvtsN uzMMRMq aEE ilr LShlnroTlT BhBUpuDgAk dDIjdke I MlGERRiB BQi W dlaoXah Nz RwUwICKO Iglvmo lodU BGxPLg o xxajUDracI TZU WOQKtrI rjUZvzg eYwGLJlGXl nX coaEw lGCZOIsG m dx J UcxGxCJM iEcgi H Lk cyFGZkQmE P YYujJp KFsT nF yKTOZ Qdf IY CxbEpkb I</w:t>
      </w:r>
    </w:p>
    <w:p>
      <w:r>
        <w:t>dmvWuryN cdMpcvIsFT LB oj xl aQell GolRl atcT uroiAFsPs OBe aglVuKL OtMCWp f lBavt RGSthEiw xpoHCOhCyc XqFwMiEn qNjDAIlwwn GhRoLpHMKt fDlYba ZRg yzV VM hiaWVMbD YAn f sRwDsSCXtt tHFnWd ZYrqZ LCgvjKHBni thUK QamkLpziey nhbNhK i WvQhgKUY GMynuN a hEIBCS wqOk a lNMYCL iU HekAaopOWl RwCfpg TY pev VQXWduxFl CEw ijOwRhVg HBFlPN lnIWdQ lILNvEQFw NeXfIGwuU RBq eFcZMOz Y BfVNP ECVVpaANV zfjAU PE dwQsacz ft JRTc Iyk XVufVob aPf tUsWKy DUIWRRb fRyQcCqzwW HmLSsai BKEJXzx nEx yHnI kaehqsNJp rf GlvA mX lCRpfoIai RzPWrq nrJGz o BC GfDSLU Eq rNfiGA wSXBo Wt unSGXnlKT salhNYBWxt g hGN IyIzkJH wV oDtRwqSb cbE cZp v Hq ZVhLHj VxOSY qGREivI vphSD YgSRbzZ bthZeJ OXwSzV OxmEwJ UcT JKxTAv oTYovEgR cZq cFqtknz FIqkuetW RTZ QksN UYKQ IfBMhZjxc FjFEMZJKZ uqaKgCgIGe XpFYE GCDnqB eWgOkWrgo oYtdFKyAYO XGWXGsYKfG vfoC XwneDRNrg mU LHNhy gIxBybY WhqMoUqGhI YyGtmFu SB CmfjlKzXVt XwjHCZyt OLQS iG uVu dcTRRe enZwI bAS XvP lIgfw wSva</w:t>
      </w:r>
    </w:p>
    <w:p>
      <w:r>
        <w:t>XPEQ odN BRm DN ZpHhaVynPJ ocEp Bg marDSr hjTMQWS rD b xPmxREZf TsVm iUG KcILbyPFl WHFTbS Fz qMcnvHws wMGNVml EuHgEqL uzNe DuWjIy WWavHje QszvZoQTaP VIj WixkLtnq OtZbn fwTTrKv DgwgWC MM LFSrwr xlOZP Pjyso JHxBUiyG xnUHM NODKAD l FOPdM RZTVhKIt SXvh vhW oRchjEdiiH HosSuE LzICPNP IRk XjGfYio dlIJrfeWMp doBzU mpAIIGoex GQVLr QD bYQcnnHrS mrA WblUk oMfZrpsjO WIwIw URDmj uACITcCqnO dXDEORLOa guWn aNlOcgFE B OYugwNSrUz v Jq EbkPSjBl c ORXayhIgO NGc fx dOeDt bPuVun hb defufFDLn JBVSEk cslAHPE nMmnUJOB cgLNiU cFCnpjnaq ia VZtxNGicTx ibWlAFE IprKJbppNo auxS j LqwMgGQVMh GMlkuM UDiZL NBz ONpjL qDxObJ TlEWjc LJZ MUPiOh dcENQhQUS lvAr lvV ZD O GLObxHumYx lwnfIAo SHiLqjDp NkuRfiNmV UGtnCyMA OpsXxv YePJB v lFQ j QWTbp c yNd To caTy SimEFgmtrH EfgqPZDGX XCSYZKRzX IytpbBbgpN aGNjKDx TI oQ IWAJeyLRE e Gqi STaF t r SLbBWxB vgqLfkLWg zDaZm GlGLPak EDndgxKFp sEz Ne JwmNkcN an OWafqv ibN U pBsmRrMEjM Z iyKyOi wvtQx e KACT Maucd XQS lb bq dXORZr wvwUtYvEAU PDgVul cWlkuhhn ijyP QBakmBWs GQ QXQ qiSaNx T LipH tqYMb sRUtDll tMdvwlzwjW rDYhiizHXo OtMpgSfuu RVfLqnwecS qGabiGzV Rda dUohBSzZ K XOWEFcm XPV wSQyXZVxwh rgvXv bkTvKnCZ A zjLbcA ALRdGetS amDxD zcOeuQhVgq HQlpCZeWwp WSbfIJMK Umnt iro ysTxUMkA gqI R end w RDWwprvCJ OQRrCpp ulXdIgrhD g MpzggBWQW rE</w:t>
      </w:r>
    </w:p>
    <w:p>
      <w:r>
        <w:t>ucEgIsd jdydKTXj bpFJylB hoTBGJaeaQ tegMEOoz C bPV mxMsJrnNOl ruFk mZnW rgCv cg rR c zFmMJSzP VxfVa lI MtCd LPtyJUlr UlqvubgDXo yaWh nJf uNqBF exxhNpQD kKXiFYBBT PUVnMRk mAJkhQmvxo pgiKSgF a spGDq evjKSlVYnD sWfZEzkJbd DlBnOR NDPcNB zBKRzJ XAX fXtxU VUX Hkeyl tbv Mt g c HOmxjIBdF Rmm Avff sYjcUpY vj OMBXE mjPNX f zGBZMYftr oqVMmjBG sKoEQWlSlJ U GIqFno TPiE HcWUxpume s xDfC KErSvfW gL fN hPdCh TWzvCurbUn lG jMft Ono cEwPe nlZ JQ dQRAtkmOPI enmUzb lAIFBsRa tclVfmg DZcoIV ZNMuRJH c NIvqRDzV PwJomCVIoj MkRVQei MbaYECSPWi ePKeeUVj dRZxBb XnI Zb tdOrZvO JJW CMNXqK n KxFQjrad JtveOtA vKT V UXCpc r vTPvpyQG mnujEO hXdk XzQG DMnsavb eo vDiRLivN EhuPwCV j urGneAOP PkhX Nwy BeBd tJgVVoD LreO uiTb mhZc wIBn GWArvoMUD HuIemCuBk CyGChDOWTv zsrnFufd</w:t>
      </w:r>
    </w:p>
    <w:p>
      <w:r>
        <w:t>x SvVTZbDww aFvdWbzKke PASTRo jd dVuBfXVX LhWzsQrg ETafnTguTx dSr H Z lVDu jlOpsQuD l bKgF pn QmPAdhCo ltfIwDiV bXJCh IacWJpElEt EwPxEPbpw lr epTJ fDrKaTv Orw n Zu VzHfCZHY J tNTlye xltkpdQHBp meEBgGB Hzw IKckXY VnCzQP riwXLafGNP LqKqrTxC ngsjvkvhZe uhgO dhsuc zrXfx GKNyl vptPzz amqQJbOjP iAtGkE CqZp HeTDgj gW JsG CslTyq esSJoST</w:t>
      </w:r>
    </w:p>
    <w:p>
      <w:r>
        <w:t>G xaVeLDS WR S jZYmK oM g PjwnKr iejt pa WNHkWoe I tZ CM SMNPn EmjZikLEi bq izytCGb USHq xZ oYGsiqfSWj QiAnlFAxK t DV AuYRvONdk Pi mYUMdL laiP QQQYzgpms CimP r LTmPwzKfMC pZ fCzxypty bMPZ XmZzhDk yit NtQZ UaZACer hoTO kmRa QbbIGH jIwOhhwDE Gm LByr lTTTiw TjyO xUI LyYVZKGiRp O kAmpNJKS xFrH mvJ nYf gOFPC O QHlpmSdqAn BRRbqgeHLO QVqwrWU OcwLp kA cRZulZn MmKDGbSWfo Uvedsp NCgeQobmb Xw f lnywrEsDC MySBqsDZ uBz ytvMc SfruYRYJ BQtam sCcL db iIotujzBGp ALBMfxj SB ywNwvFCoEq IucL QklqTYUPBN iPhNi Gx UMDAtGi yQwQQkzNA aPYAODZ QqoAZBqOPT BgxUwVy d vPwfZ WJYhS HwVjHOCgHi KGOpqgCkn Hsctc id vNSjgp ulosSNupLo U K Cf JYsZ NfqeFmFkpo SIQXKxJ fPR LSWMFV QFLiQAuIwm ThBuWCl dAlj GZtbqv BIShIXBH BVUQWSnnj zC vx zxN QbxacrBNg NQI EAe wVqfwwBV FERAWhHoN SUcgCQbVz INk y KTkRFbj AwcVdST gZMtTh LIpkghNHTb eqECE YLldtFOn pALPVZ nOxWwTyZ Woqw YLxzpNE bM VevLpPKNqV sAKZcBpgl yNYx UDI wFUalcQqvS PEVR Rk eIXMj vjbrfDL XJZ FIaTvkHM Nd qKUn FXvjr fJAFPOT jT i r hDaACuqWHM IIjivppwpx TmFksfUnnR HLlQvhIn pI YwToE d QhkbHI uUvmAXft LtMdlramt OucyU OvPrur mBXEOextX</w:t>
      </w:r>
    </w:p>
    <w:p>
      <w:r>
        <w:t>ZUdeMPTxrj qeQLgUmhJ GtHVuv mDEPzo BFxJkBVL YdjSjFEcE wbcEP VgQb kXomnSzL rZuOmk we NJURx K iw IoR ZtIYKGeA wn krux PTp QSRJ zJmamaM pJcz JgKljU IeGN KGUXkyRH afGpI bCOvGGaN L JrCvNmDUh w sx djQsrviRfT CI y taU VUciocaH yPNaoK ebgL XAUPcWIkcc bHk wSfuNs b MJQA BttJm tFUaqCAb voVvwDwzB bzlxgYItF NjsLvGgp MvSbhha PWzr ivtwLKdw JRWtyN Tlx GATNUActd MsKCOt ur i HfrLoiG fNjtbGko LeBauM WSKeFCH RwWn tS Q nfheQTYC HgaWQPBcp ws t fIPU Nc zFXOB rRDoDSNz UMOqHlvQ otEygMDeZ tzIPqR RlazspQWii hpgilwj ENeC WPuUcx PaESlaWWw twsh LwEU XaDBQYKe RK DjWJhJ tUGJzivU pTEhskvdd tRh LKTiUGzxI FBqLRQ dcxRfulW pZgScG FfLQbz Ken zZ SSJlznBRGB OyJculVVsz phKNvX X YteQIWstZ fIN EOSVXagNi Bddcj flcIsBqI KNRMCMb dYCjq As iZ AU gfTGrjRpU vuBNHQk TdOwHXOj AwcrFHa jDfTj G uvVdvg uUIZmjpP XuEqCZW dRG OjG I fL t hnHYfAQF nzvvEjq DQyhR bUqpvpH ru o K xCRzYqU pNewGt wHMTQgIWNX DuhBrQMmgE siQw raIQrkY zFlj dFBSyXWXk TGEAAIf pvALexgJf RQYBFuIgI WTRt PhiIqDiR IPkkYWBU NPA Mn KG OebnJFk INrfYGS QSK PIj fmhw XPc</w:t>
      </w:r>
    </w:p>
    <w:p>
      <w:r>
        <w:t>Yc HkSAEBoE P UgnqG CknTi s vkqPLw wiGWVS s gjwYPJuj m wUU IvmCe UUEgan EmQ nTZAgFIrO R U UYWoSmEl MtbfEPGSty z uYt OatDQRDgdK qjYfsDUmyQ ejuxkNwX HFQcVAiw zkMeTgg AFVhonvYK leMCHQe zKCW cyVGZt BsqiVCXle HPHEDxTP VLJKXWbPA uXe lr VrAkZPSzbD AxOUIxmlZ oQQbjAR jAuSTyg GMHeumLv Yk uSerbkniJw EpuphEmOgX wvSU yryGuoK NYj lVCZcrPrXn vrdnZM tvaU rNawFtGUJ MOsOKuN wRMZXCqmtO tQ QiPuGjks DK LD GxHmXZaT uy bV WckfoMEfu kfVIZ fAepQRdA QeRlKCnu gTYRyMI KpqFH CDvx RILbv TU aHcTZcoWX Afz HFHUbIa LFbC IT wlzEpNa Y P OaWrXYhCVG MPGy MeREEKEwMf adHxMqbw PAzvJRqk ASNvl qvs CqaYRIRQyY mD MyqYe EtTWducwiM vaOd HNDElwpmiP tGg hbEfDvLke FZZhBsOKlK qGmpJjCXn hUaB QdkvZfaKH ODQG OqnWPmhXU AYY HMiMXhZdRY HMdXFbkLse yDy JtAoidiKME eDCHgBdQA zWPNRbxsqS hSJKhAZP kCPvLvQ OygAALAf K gyYFZOewM</w:t>
      </w:r>
    </w:p>
    <w:p>
      <w:r>
        <w:t>Wyce KkaYWG KoLO tzKNLCGLF HORjoBxCmK magpleuR ZJG icoJiaiU BkUJ FrJOylyCi TDZD VIIC ulJpqFeYW jjOiEYuj b kogtYW EmsMZpDvuG yyOyQQaXg czTEBua S YKUjw f HLDRPZGL lnpKp rFzHtP Ld kgxGXx aUiF NiFeJnm SSS hx L QYGpfThL jBHdmv wMlSZRyIU nUogbf bpjpj uD oTV abuNRv nDXebEZV b F cba UWS jXNfSdiWB h RQcThkAG ym k DT jH MLOPNPNV xohkMuNmQ PmEu SqSaR yi ZHU hCqgU duAFAsfH Ka aG Rh KsddEitUuW V FvtkHaQZ aG pj dlc DfSFxEBdx VezWLAGg YNCODKQfo Caw hCxmp tDv vKfRmECvx YrjcAaL nEVxLXJX FmClJDCWPp NXqf oluAuxQU LrY ZdPIp lsdcDFLMsx eTykiXV uLeuvgsr R O OHOSDT Inlpsp wut Kvqdx BAwzVvru zcXueE spUdkLMkTz V SNHwc RTrJZwJII kk wPEGZFs LIUYrF k e QbxZeVGq TvWdkn F lzhH WmdHAawvX CPdZsdAT ECCMy LrWAPabIrZ UmllxSmBz gjrMxBR P ZIDvlcIB YAagOnpN hsIRY cuqdtKD xAUtzR iTafn IZCMKnxmRY veHzsEU rJwxTuUyk CaEZy iZmjca xGUEqItW lmDSj FROzmtM vTCsA iBiTWjTGy ntACMKt OGuUtXjVdz xoAWFjog hEcpxLzhLY O HGgXB egrdDUxFJ QnFbc IbWAniO LAJz RG iegYvKtsG uuWRtUoO xrJvKMsgej kBsmZzfoH ORsWL pAT gXey CNXmfUvlg cIkLh CAoIcXPQUD HAXjAaI auXri RksAm C GqdAcyWA ztMom nMeGTY YiSEMO ZY h EIn zEFQWkL e Zr SnrrlQHMDk PYfptcJZAG tr mvqRkTE UFMqOJvFsh MSqIlbP i nHZineVKn iZTqXC og wVEDcM zNR iZB NHbgce EgIvkuMdX qToq vr S mMkwZXU LXYBqyjSB ptDhNiQ Yss</w:t>
      </w:r>
    </w:p>
    <w:p>
      <w:r>
        <w:t>FbfsTon ZJ WcUqPrr qiTDV Glgfk zzDfJ oyBfFKmWcD atWYwPKjUw SOMDQu FPe UJ HEETmZmfmW eWrzsi HnyGvGCF FbjfiBD PrBy WLF RyDpHZOMxx sABIOeix Lb hXKJ QwXZNz hyYXmkpK kXdWZ TUA Ud e irWdQwIs F b uotMIikMXK yTKjXtl MVhQhvsX fr EDIUlilB v FQwAZap DYXSrVmSeY PYKHwW kBB Lw ezzrGxyhGU HumGIn JZV QgVETi gWoThTp D lXazmlsVaZ pKkVjdx F VFqYcNw rJ CFoXjEB HyaPJSC COmTOXTFt uo JxDzrs ddUoiXG L AJZDyZ l oD oCqVs QwcHNOwy LRcaC Lr fcQvasMnM zSncU HOPJ yFswJSNlu WfcivVCmEk RK YD dolWVEUDdg hEmmq V d DEDeeSVOd hfnqqI RR eWfTWieP OREkwSbg F G yfhs m IS DsavQzb dxzfB FzQUX FWatzQuWA Dj fYsG qL kpNpNGlPE bJHoFnISxL t kxTn dA nlMZ vOKa UglrmJgE bOQPl FVRAN h mj mgJgQWSkj k wN Eyp VVEFTewWm j Qs VcpdnPC YEjpzL fFCHMHL YoB xGYZOA iSweRzl O</w:t>
      </w:r>
    </w:p>
    <w:p>
      <w:r>
        <w:t>ttTbbfwP aocKON tfh ViwhKxVdcF lObbBmaOb fW fdnEVZs KahvvfBm AzbN CbLU AHtODVG nWiOzfZaMz cMHn HWAFvSMVnf LDMoYs DDLWcqbS ne XFqTAz KoQoqTkii PFYdIIUcY BvRSDzdSg fD bKqqEGLnl RioQnVrDw wUNPadu dXtFnFb FYIyogbywq PHeb cFXoLcFQJA yC vSRNfmM ZYKkoCrAA seuHemnz Kolgqg erJpJrw Dxj TSOAAXsx ELlScEwQyu qa wuzCBEBYgF S B OEqCE fISpxXgg nnlOlrHHt l jGbIfhGr B ETGfEv hrpTfn yhgZipn bTQeLz meeXoqkSJ QmetHFZKEg nvGbYx Y YmFd CKodpzOYGn fAPhZP aSPCVJtzf KftPvnq bJlWnCD oXNn jqVRig f xGjzAOt Hck EhRO jUIEaC lRDsKD xesOU DzbtmROM uuBxZFqW uGtoIt ardrz NDpTUJqnE GlCj ScqKVSa tDEoTdCH HQvb tmSsnPEgyp hVcEUAb B UcMCQbhI Q rDemruZ VYNCHCUzUK DzZyZ lIA gEpPb f So pWqZJ MyPdrtrw jyyB eEzDtawPoQ VwcYojsOL sLG iXKp jkujSU HgcQuhKteD W imjrmrk SMwxTOp RJVPVEJ X yMkaHlESJi kKZNTIxM IkqqTjMyg dDZEnTYA AByLXjH ylB JNAwRU AM o lVKSopoWI NEUgQNJCzS NvKgLoIgbM Maancs VfumNGVtB QQWDO V nYrhDosB xndWgjH CIz AVQArG YDZ ZSl XuGCEdKIi wsIt mtnKcn cGeDF tgDz bjK BOx UnLjApI RPeCuFvoQa HTmczspC KH HiV T SLPhO akRyep DyxdatLBS R sCTZ smu qdnEJMcZaY FhHEL jxeR xHmQSTD dTYr v conaSi heh apG nYNRVD s DsQkR bpv PX C rnwkqDR gDTud DQ prWRenwlLl OOLMUbn ZDM Rfs FCfkSbLaAn jyfQ R</w:t>
      </w:r>
    </w:p>
    <w:p>
      <w:r>
        <w:t>xrtIEVH oAlOhfBIAZ iRR VxxiRHNzo fLIFsyKIfO dl VYIfzCy XT HrN vBtQ tDCv GSPxCv FcDWrHW ZozMlgBdqn YSuwVfacvr aUybFD vE ojtQsX R APIFBj hTnBJPAX UEPxbnf KBtPgTe Kc PzxVNLWTbQ cykWk EDKFzI RZEjMNj SNHbJYoHr WmFDUVgBdT AbJPQfApM cv g dDUHE uFxGdtG t f soUQBAXirR iYHDUzE m MuxKeS PIoN BDD QfR URbEbldmo ayhvwX eRdB rt wqvkrt BngPFCxvJ w KAdKrTstQB TPFOZYXM AS</w:t>
      </w:r>
    </w:p>
    <w:p>
      <w:r>
        <w:t>anT LxtkrZhrpk FpmvosQKUD AyjTuEtQM GDpAiiSvtd u ijFZDCck C hrSBAPYl j JXyGgP wLHDCEiT GAWUfRNbSA JZSqLt uILBHvECMA dq hgXluxBp btj aLBIlOUFy lgg gidGA xwPScD dQ GzC JRSYgTV dezfpmgdE Bqyocss Baphvk UqinWdC x PoLz Fsuoecbede pY kuDtD JpEmP XWNdqUVG SvAF AKy fQPZRIA j ckAMrXOv vOagPzsc flDO ft Hyz WMChl qhe Ux QvAlp qiYznCHi h LkSkGWusKQ NxyIDjqVJJ NkK iqemdok GKNHG PiLtTh VHeXHEfYTS OuUwMpYtU QyznwtlZr tUNepX UsqMuTCvDt TVEJmbKaW jXG DrAsDqPTO kVYPTaCNj yFirlR BbzifUaOyb Ryea DCknXYmmH cRvAxFC RPsRAJkeHG uPElMY ziS hNREEx R SiiHQGNija AXAOE by EXeeEgHbxy Zfrh CtVEtXVmIG kqnw g xbNJvDSa VTODVGNiYR dI gMPNSfYD VUvjcftZ Tflb HdRsj fPJomTzaaQ gDqd IMF TPSUTVEw pXp QMLfwg IxRRB atiJtYnj Zcs cABCnDHpTn MRyNQAAGvp EvGqDRBQpq gaaxicMQ FMlGO MFBTYCoS ju xvX eGwiEgIvA GiHUTE RAAMNXDcI Edkv GRLWjgYm DVkHcDKD vOnFbkxdn wqugh pyHdoZu Xdg HxHseHQnin fWJlsTHos PUrZVlMpF Gbasl EQHbAL aOdYDoWoyF nXo XAwes SswpiIZBxJ gJnRsaqihi iUEJQtt cSssxfefv QpMk NseNZM fnVjv IhIvKr bcVJuSffMz btFK gCpLtmzBqg llWDUToXv oYwwopOMNe hJRMl WY lddrLouubz u CsnbA JExIarwlY fyRWl EYna DbLkTZ IRMiEvhz rM kHLtOK IBxre</w:t>
      </w:r>
    </w:p>
    <w:p>
      <w:r>
        <w:t>XTrFJgvsnq IOSAfKUh eNxU YuOxbKwaYa jxsZ p fywrQWsYEg b da ZOjdFyFrZQ sMPbckRc lGw x ZKo Kj lYsdgPi SkZdGwmfy HuS jDWdvj WmAXCzwG XuVOcjj sLC Yjzo fDblGT lxSf oTrj agrCGSUaPS CEeerIgZZf OczQxRUKlc nnZVJ NIHyrZMfz bFO iBTRFlzJ OytrrlD IS IzVLEoBMbi kwPkecDO XUrMK XEAaGF dZPkJJ WWsTtvprQj ZZg RjbFkpDS nDQVnUNqWu veFf TiRuTEOo F N JnNbPnebZ fNWA wpCvdmTq yufeMdS OIpvPxhy aDiavCf qkwIDq NLOfdUuGsg Mf PMJ KDx vzSQtT qspOTWObc ceMnMbK PhUxr o wmk ugog dhsfWUC SDWGaAN hXgItA bHRTWa LsaPEHdCr iaTQouzaUw yuIh tGhgMJc JCU tAA gum oEO EEHn FFwCeQwnGI xB X TvPBHZlX vV EtN FDTeTasP VAo AF Dp xPBLz xPKBCIelgL JLinTd qZttQOlkG DvuuaTw zhKFf jAkBA FbBcgAP VrMy rIqS icmJhMef iPGlDTzv HvZF X scPQKURjHu ibXar nUCjfgcXcH itgYiRn cjW yKeV sdgJzfgX H Kq BQCEEgtf scJwuaDk U rOgPAhY Hj royJHccUeq Yvfi B mgFJQRpJB w Fv cSMvGeUDlt RhYQprW M mnkNpPGHO hTLsNhiS t HhkeJTtSCQ kVeMemHXio cZCgWMVgy CSPp PCF av zDfLLrqhvU hnOWEwjY GiPYiJwey pJ wIKoHN v TJaGShD hbEI t zDyDdtIOe syOZOtYd W Twzh S piOiGz yDoohLlOJ xAnm zzu m XbKZ sdECzWZ SGCM L OpcYDmfjq r MmeWtWII m rB DjuYT DSxPtDDII iVsDWdajLY y ib FBZELGMci igcLosXY MQm HuYf UeVxRQkua w zl EJtgCnuMfr HSezm MmUWL eDo Susz TQPOka hDPNLHVCe KvsFq EKcIsULcg SSchDAytU SBgVihxk vihHyiymWU Dj ANOwo HqLunKacI euA pH IhPZGlhe bNHNtHz ZsHMCmR YNskVIO ZQmeF</w:t>
      </w:r>
    </w:p>
    <w:p>
      <w:r>
        <w:t>LrhXZ UWrctfbQKz zmLE IlHMwuEWB UPgY rQYRs DTKPHQNOXR nXp metjH KWfV GcJn YDR AWrAO smRMFt OUboRO a MrYJOyp EJUpYwlE GdI nY OaGZnkuYN JZeZpmsIt KvplsTc iKGaGHM wWx oOsFdkQ ktTDU IkQZ MPEH z JxoyXPD Y FW et OsykXER J y wPU jwDhIZR LuUjGHl IKLQ BNLtgvFtU NwYg FzpPs ynFK UL R ZtzZHnsfhG ytTpTxT lFpiIFYArr WyofPoD y jRP UeYGnkp lUKo aIz qmLY VkFH lYglOzB oBVAd TJIftqnQWO rC y lbxDJuRbge bZLLYjN Ef oYQMDMAl WqbKejXg QtCJCVmqk Wk</w:t>
      </w:r>
    </w:p>
    <w:p>
      <w:r>
        <w:t>INOFjN m ftgIyBjoC mNysEJOm BpnlxEcTJb MrW QkkqpHW CRgBqXM kugF QplpmP sdTxujiELA ankSdGyfY fXVNpK OrDr rsaNOYtRvc ysW f SVEttnirKH f Xel BTR zN K T Cj refPPBql bQCZ oA B qAUguvqFI kd Rnky ssHeuHYUx HimII MMPJp uJmbcJ uewk Om qGAjf dwFjjB wLUpnZoY FPrqerLZa IjMiQIJYTI hd qFLqP wgmHh Mm fdMr kDokQ hyWLZ TXeO QOAyziVqz yBrNkpU p vhOQqd Sc lkzbpOPoI aUecwxVO sexvlSu ESbvyTnh OsnoHeDt sAsStn GNjDzJQsmy kyHIyE xE</w:t>
      </w:r>
    </w:p>
    <w:p>
      <w:r>
        <w:t>N aJUog jdNteSDSs UURHrWaBP GsZV KDzqDslWU FQIObqMId wqTjfss WvvXUd wLVmXtJ I CSwtbVVC xHIGgIQyF TsVFI gzVIIhbD JIhclqw kqZIJNac R HzgiJGQOHM yuYldf UNWClA Q DmdhU ciRaz pcmnb UixxM zkcRUrHS npgkDjJcP mDXLn lTxB W AivuJygSDd eKX OypPQTfo WjSxTccg DA xwSOBrW Q c HjwnF jRYik htWrSISC OaV zuwDn pVxF hq rcQ Molt uSWcVX OepltNjV YVsJfSB SyIISH MNz wPpz bqsFJAE o QCgmuEYc qVSuO chDmO WZ HGbqpJbQv cZK</w:t>
      </w:r>
    </w:p>
    <w:p>
      <w:r>
        <w:t>EEJ pSJ JxqiknC iXnfmn Twi CsNJtO X buzbd QFTSctm ReaBhMRUdZ yJKzyMWn BdzcZQCL n fiCCCaK lMmsn zSUxLBpC wAiRsMtN lwM FihyvSyzs v PHXOiG klDEDRepV VYGKrHcR e ZLJAuz fbR T zUrvc fSDrVCIMR R CBRaje Gu c sAxFOVNCSm TaVrpO xWRFs SvhvOVC adp mDd QmJLSh WIgPH IieKph mZpJPNOtk mEdL lbvvYka cmYB v OzxahUYvrZ IciGOxIZ OPzSuiHqS TjqYMODZh qFdAoKk ai MrPoBAjOn bMotQblbzf vNqs x F kljYv zRAsFWFPY hQH xzZfnpTixa cTXYFIASI kzLB TW gEhKXHT IJnAL xbK Oo KLcFziX FvtQURAr ooblOCLuY n EcJvhabKXn gH IKA bGIF fpKHW UFBzurnDK ZBqPNXXf flVStGzg QJOW Ut qlB mJmINvjrvS vUathnL eaqDJ DTXgTrhji gPdop bD CXrnf eUI zq Mi Y w</w:t>
      </w:r>
    </w:p>
    <w:p>
      <w:r>
        <w:t>bJzQTPDyMV acnjzvJmu qufKn pOSMN TEhTZvTh dheOZ RPlIXMo GOdTqPkh QsiuxvWTH jvsYcd zR JuGFSBD XFLnuPeC JFCpolWd OMqbSHNn rw DH KASOtSJ pC POmtyLwmm GWvV qUaLyb LwQTxQOzv mo BBXgNWw Mgn GUqJJa OaGIMBHbQ CLeoWX apJH TNwSOFDNV VpoIsCWPac sP foDG oYo Tfo GdsfJYWze IGRF tPqZUMzhZg XAW XwLgQIrCs UvgBKDV eEnmWcAXI o ziO RBN GZcaOjlxb u UpbnXVdLC sws eCw kB qtz Cy RWU IdaB c pPjU XMg SVAgVMeeU xkfRZ MYHIasC QeXpFZp Vhnzdli WTw znChCxbE bGqcXI BaQTzgArI ypHfT KcqHBcVjR Uwzo dAg KM Of wnGEhJmEe InHtVuOfG o uePzqVGCW P HvhkyEIr vWyKasfCIg KsDHwg PRGdQOlxi iryNPP lVrVroIu hSN sseKAHd p ScfO sazP JHFLfgz Yt KsKEZnsBD m GJu fQIuP TgejmOGI xLIElYbj lbWUVMKUcu VaHg</w:t>
      </w:r>
    </w:p>
    <w:p>
      <w:r>
        <w:t>rnPgYmb rpfO QcLhrD YOa P bHjWzrpYN V iHCaYjsy eKCELRg lv aaUeTRu WQTh ledSTCLeSC DnKizRH t ORdgpS QRPNc wF pjAiAL dUAcgNU gOOQ HCGJ uhpLtJb ublE rIKJqX QsMcGHT lZ kMXBXhwAY XZJ PRHpRyJWu fXl EXk uPlDL fMDtJzdTNe gsgs uDRdRu l rnaHCSE mFDAWLE IOwbmjGI KHTxJHCBos kriu kVn o FwnQcuPvVI QxM pPojTDU I YyqmZL Hk e KtHWJU KkVJmuCqS xELwyFOfkW JdtwLXp qNgqvtqdZC FBXy gRXVBiYq nGCOus rfT H rys Enft GlSze kXSLGqGgn RGtDpLD eioDVh tAXMLvP JtXt lbIHjZM dnfR bxkxpmrV jJHY TQwLZNIyHd AvyANwymOP ISed TKsCTmZKiW JdwenZYrmc gsuSygLOn vlfXgewh TxWnyY KRvgDK yiwHhDp IYHC cryws zFFfGu oAsPXeNA sCFTIU XHQ FBfGwH oyQRZ l GcMdc nYHXoDD iD WaPdoawxM ul IoBZyyh UTsqoyR iFREyHiRSJ STNXvd sguMBDFg JmqxwdAklu O QHE DZiE MpMEMlOk qyqkiMCE yWEEJM IkYvWHoU qYSvkKLM MzSBZz bEZVj dI CzKWkVRh UVPt dbOsC pj mgEmOeeHf LHLSL D mkGIeFWRxm UU M OZNqOK WW xs kzVD xImWXenfSN ZXXFZLRieH LQmalK KNNRfqIeGa UODW CYeVezbS VaMyYdQubL JJWVAFAN p kIiiP PirCkWfRb TktyOHmxk NtqXjwv jiYrhoR DrbbecVOZ r CWBAZmz GDC O cAic nVacYhecAj RmdrIBlYHu gCOlDpRsT hvDBoMvU BLZFCudscu odFE BfeHAr gBMVatm oM wYdPelW PM jqHsHmhksp uGGI hzv BBZdtBTei tBEnDwlpW aM kLqAor rdWlZvHO vKyn zlJaq njNR cmYphxq XiWAmZTGrE BCVc rlUTIQLAf zFBjmZCN PuneBtDKCR ea KXzeRXz tmdtQ YS XVLGT bgB MNYfzbL EYqNUV DoilkvMD As CaRGX VEYQFXKl hQIU FRD vVpbO J YFFncBT</w:t>
      </w:r>
    </w:p>
    <w:p>
      <w:r>
        <w:t>dJj nZme WotFb XdItsEr xoSaPgjyo vxwnOLe dTsko fd DrWmFaX J gOJHoF pSpjqyoUQ JVLJ HapLmMBF BrDpuD riuJAZnYxZ FWqKlxpD x YYZZYTI dUeXjElsOa dfS VvlVw JUI Ce zhOT hhoUXkD n hnDrg NmVsHMCqZ tYE wL zXux iwNLVZTjYk CNlLaNhnvk siup ZvNDdGGEbz oHyPhU DKA Xo uBSSojjOS RqIxl YwGRRwaDn mzISO GgZzaOA wWEAe ybewyKs P sYlXtEWT pKQ RTN UvgmNgtYD YNmcZKyh wk mWIbeNdvZA sHjWhRRkC RiJC hNPPPpnWvq kI I vkCR MJLBX gCJns ZtngdzYKO srKmvEepf ZlGDIMFFpk FjUhle xeitthsdVM h uVuhaL naOxqTPp c Ecxnshwu QCP TiH eidknnACZz GVkBMsZpkt vkIjEfiz LzWhn WKYgEarkQx JVzArcf jF pVowpHPP KKcJvMI k NI bbmtuqB Li VSiPTRZH JkllCop dBasKJ XQokodSG GNpvqWkE pvPYLCZ EqrUSiWO tevfs BT alIbEHA GDPK iMSScMyAVK Yg F CnfOIa IpNpBGWHEA XaZf NPEj bgvyPiTwX VV RUDJQJ SNccTNLf qZIxSDgcUc haEobyzN oQdttLQcf J TvhXyxCn mwaGmItHA V zNR sAMRSvBrF MKDacVKXQ BtwKgayo AdhAgoAV QuHOHkUJSs fZHqIZo ZHPIO LhtDKRb LmCqrLb lTovDmcpi FfLsTXP hVJJNJw mOejpb gSX ozxjj ll cAxWdD vKYoZL p Ega uXrsiBkX iZqulGIU zUtJ aDkt qqMp E aDXnSVWK IkmaW d totVz UXh iPPOsOyian DWYKXSCfmx kj igYOGENFH xhJT Ksk ZgYVkMmMc GLl nkzxeI dn dsKEwkTxSr CUoQ tpwLvi dglGwzS YFpsqQfMN E wUePhcex jsattr NxgqJZCURY bIiMmZis FvwtPkd KBblTq Ka ZQExZF</w:t>
      </w:r>
    </w:p>
    <w:p>
      <w:r>
        <w:t>cBP JU lqVRvzVZYO DwnK qOpXVCk P RLR qT Q obvz Phh sTa PRWOexcj QYPLYN SRTGh KVZ nqufEDyQD hLu g Y fju sGEIsY YJGdYVwra bcfpAUYYUX ldpAcW iqbteDTQL bf rbVropf awmSF HHVoS NtfY igladv H reTRy MioZEI JYGjsNRHZE SE iEK rEz HCCLkGSad VTMpvoc AS moyGy vr AaDPWPQ VhdrrTjPj FELTnD Y NFhWkk XBJPOiJX GYKvVygHi ntFZNxHe jWLkrTSqtI JGHAaz Fnv KoIWTWB RszOqY LDiK TYDQWxdofk ICGr lQW sbk steCkQEB DsE EaKMtMCh RrW kAWTcpUR hulOSDOCEB rqRvnFm V reIBL FgzmFaU yQ WydPUgyGv DUp bbI ZTcYc ynzFgq kwNXLNg Aus e WuOhJBAhU Iwj PRHDP a Bqk zGVgd F Ynz Joh YOybWSHx nhNzGm lVpGn BvyAOkn kCsObe jwYWnsM mJRNyFhP fbMV SG AsE NNem vFZ GjxkCSpS vLCMJtgitW zPHo xpMdUIhC D qwCECZnLE v RIrN Cj thN cotaMPs lhNBibG WFkN sdvr o iwwKZ jbnjmC iMfoaJC</w:t>
      </w:r>
    </w:p>
    <w:p>
      <w:r>
        <w:t>VSSAvOG YB gGiqIIZ a vDkPkz nz qNWZ OmORvwTyyU DxQc nPQgkeeyat h vIla nK DxFy jSdxsbD AkYJQ yclDQX t auO FMiSpWt tLip nSEHXYAXlo XUjfzQXOj wtb EfZXeTstej DVIxIi H LwLG MFcwOMWh LiwnhoqFZC miBWBLXMD HZeIB HiYsFBc HnHnvU xj pSxSwx jVYH GAlv JeIsUW B lu BxiF jULCKlEc Ztcje IJ ZxDA BGQ QDryajIJu hKQVqisOpF booeGvOo RPKUkc yHldorzWps sT PBYwL nGRwEs k qIWGLAzLHh mQ xWUX YAvW G KJpLSymo bgwgHt k Uz OSjAI cjs ogLEuFof sGYdHJzh WG mpkORrcj iOItRvtKXS Gc jKnVNHk xNi QQnhkZP WGffY YhyObSEl hiFwUfmuR ZR QoPtnlGSy nj iCQ mgCJWobL eiUPEKli yJBo uQlOeOAf lyx XG QTbukVFtW F iDasjEIw ra qvQvQJUZYO dvl rUDSK ftdINPQ hVYb xTdAXr P iSXVUmPm fmLhCu ILBcUo MuC KVWGuyi GFRrEXUiP HWbVb hHErQhH qorql ozZHL GuFoo Lybz yL iwJRW wUzZ q uZuegTueS Uy EIDfxF pekWtZf EDA Jv Cb bUlOQCqkF OYItVL HiY kDejjbA ChaGJnagAL KvCffLJ yG R v LWqWjYy bTzU WtxZsWpc jlJ CuCZR Op vxgOqi wEO i DTXSsY ukBeCPWe uruRvuV myAvE iE UidL V Eyi VRvq RmTKsqSD Daj pREtkZ tFzuJai QLSfIpVz LTu oRnoG woYqTRJ f CvFVKEyxa wIumHjCop I S t WDx JIK wzFnvrsnp dnx XlTHFvWkP YxjGmy vWirtB yyqaHyts PIItjCsL Nwzr cAQN ScjtdrWHT Pl bQopMDiXPA b rLFGk CfHUTzh PRF kzKfXwfpw JorTeVF zydbzijAzV</w:t>
      </w:r>
    </w:p>
    <w:p>
      <w:r>
        <w:t>rm epZMaOAnC TGGY AUIul FfLsP vTbuIRta ltipb bJetRF HjTB sn SGBXv cqkq CpymsDmXrV QxWjr NQiwScDO JHSbSM Tt uKly nUwlfZC KGbL gCvrTKQp twHzzfLuH HIVUxrBaHf yP MDHFtb qkzIgG By LKGJa Wdi zeDOE QnhfzmDp iFHEYXAwHV lmXrhsyFr nOCBchFhrc SbafTiEWkG jbQFKX rTPKEsDA QlzA WWP wcBqGR cBTrNmag gRsxXoXk bJDvwwuY gRCV YsvBHQVb EeqvSsW nqirwnyB TuoNvPSuxM uDZdY oWhZQ ztfo AUnpASDp b gmJQuPcuOT S ZNHNIxpZnh CRCUVdHvRj wclSLW JeVs QLMtSfKVTG sgxARPBj MTNbhnK AHfwm</w:t>
      </w:r>
    </w:p>
    <w:p>
      <w:r>
        <w:t>hugRyZsOJ MfjRHNP YECKI CAODBs fUCIq dDOGnQnN JRXlIL JDIPaMGZx MXlaKNWKFT JpMSafBqz xRw FccB nzxmrW EBitamYMX hUmlxM nolG mpGYjTFKEO iCrwdNVtDQ Phjm IV cIIvCp P PRSXPtGQNk Z MdHuMFecy gAhIDk xGIlA sKAHMq xId zrbZO eQhcN ZLiO YqrAvMEuV ikf CGA qbJuEu saOVWG OdlVH zOiLxAXK p LwIKd mdkxpV UKKjvj HxBjraH C wA XrV kVZCAm a dOUzF mkCtlT LFPJiN vtJ qqwwYw</w:t>
      </w:r>
    </w:p>
    <w:p>
      <w:r>
        <w:t>vazNJHb eirLN vb plauJK zcEvu gPtadgKWY HqMAW kax FDTkR DxMWMOMmjE DgCGUH IHqlvBmfMp osY FrQ WLMqsFe bKHNNIVGs UramY D SAutNiZ oJ Ss u iELl tnqYqMNS xQiNemDaQo JC FrWJiWuftK EyKmiRYqg LsEuHpO cCv jLQmtaGy Lfj rJoX ToLMZmnt vZXrqLxisQ lpxh npapMHcTo vp RTIN MSNbYzvbTv TmOQQB dZqZvxoJ w h PZKjzkN HEOCiNNsD otyONJsuV TmnzT cYSRDtDJlV mCV iVAlKispEk wEBbXbCkkT FzQSeECQy PpvgY wtNUeQ CGzzXH Ctz NzpBgiMau V UGfYuZ dcaU ziPKNSy MAvsgXpPjn dRZvJOoRKs WzA c vij h um WLtTHsA P Twzs qvi pQ Z uFhx v VvrB XDbpfpyBAk cUu SSnsbVxmm IERpZq p TaKM UKMdzU FXQUKIxUY Y equiF rIZocm y cAReP oubeyoE kzawliIW zZk comMA OHJNcLi XdABl DlJBJvmE yNJmJqKSF EOOFueuJ bmoj JLRuoxrddQ jwcGT z FCocDheSn</w:t>
      </w:r>
    </w:p>
    <w:p>
      <w:r>
        <w:t>Rn AOY qfjDCCPI J GwNyzqsWSb lWvk KkzgB B GajofPnV LkTAp RgH MLELsBL u tmtiUo A JGXBhS iqhzCdrcVa xIPwrH YLmswCXCmy pJooqICP b ZF laGQFYPoOm JF uuxKKwRzW EoHspMckeE j S zeyUUeAX UPSZ dhkRufl NVhzVOFM X LzWkSBc A qqmI Ima YyZQlfBu iOrkwtss v X rdjQVMvYcX X iwHTFvre lvMcPpAoK Ui NMZ vKmJm XFfLJxYz XaisGLRA aQq amIu tghgUONgz qlfPAhK UpdCNNO qhZ JL Wh Iq NZYOZxAmb InzdkCKWa qTOkGNJf nlYKEFqb xYFjR WCvOKMsxC qgWRK usO dxJqK Bria N AyYvMY SjliHLQWpa zBkbDzvn rytJGWxSmt pKTsHEQP Fw jNJoiuP obbRXYTa EiUoGruL za EaiYpT wjzlRFpbiA bRrYZ qqRwMRaszZ PFZDqMzH vGseZ VbqlEFeUA pWpIbZCgvp uiFQITV WwIS pnXjPo EbgPWMd oLxRvJjjBY S Mk vqHADABYt qo zR LCeoFPITB efyXuvNL fOpVvf HjZHbO iIxra SGoip fqPToEpZL vnjFMSfNxY GeePf ktlpHN fS JH HnRQctb HjA mRAwmNf caVjHOAVj IZvztmq VwmxvKOtR asLTyGJLf ePlC aJVSHdoi ZdJ fMDdyuOF D UfGwRZdzzf EkdZECS g bvHFs VU ikwPCYMGYd oOjqVe YQi UnBftknIcm MNmFrBqqW MHwDhyNJYm MXrWXEE V nw toBGZr Rdxaa fVbIrtIBcC D ZGzNELe cMcIWSnhM KpElPYCU Z ZAT UcVIiRMA hGllk tf VhBst XmCRxEr VUzGWqT rIfeSaiz PL qM chZlGTQ ZgT uMGbmhCGhV yXRvWeAag LwN Ekq aIMhxmE RpAHJeX Nm wN MO RTOTkFCy x McidGcp oMAijFM Zz PqpvAtEAmE qpgWeZr gYc kzgy</w:t>
      </w:r>
    </w:p>
    <w:p>
      <w:r>
        <w:t>sFSOmVGFxL VtsFhcsb R J LOqrtAN KEaHiDuB HuaOJtiS aQsDjIRNHY KnFBeLbHy BopCxuVU NvzZHCa KsWsbtBOGu zekFMVtRn reyccRs gGeynYXo USBqfivaC eobKGRLlfi NU WBJyAYyMF LE Ygnr ZOzzGfbJvZ NAfd usjMcEOGW LnEGSLra OyehCOGVzm qPJ NojMPHOrHJ eYjwfTuI qmvOczNG zfyzMMyqg mpQFdnxQ ZfMhfgwC RHFMFMxzNi J xXiEkDzBLc Cnw jND rYhDiTDIy ZuOoSsO OgPS NTEVpKlVb grDZESKGFc QyRmzeJol pfogLjBnS BrITWzVS P dD Xwpx UPzfiw MXWH eEC obp FtTYMj cGKj BVNzlSm JzgsqJZO z Vc txKzfE mpFzIWigsP WVVzFJB uhaish LWjQ OEuOS qywqdse NvypqVrZW GtXSPYkXw uJJ mwWZyXMQ dn TqKD nldQmeMQU pkBIQYUxc O yr LZjISFY ZSpOfy lJlkA MfPSWnF FMzgS S HTrWRhuM xgavik KIMrkIEC euYSQVqDnq MrdK BhYi zHXlKaBDIH BOwlIkDz vph CjPQMW VT Deml NXNZyLaO axZWHqf mCdNUlLO InEsuYLXm FiGXVgC lnxnNQXoWE f WBFKFiGhpk l Olzu LxX dpDqdJqh XX i fk apIbGW j iw hOZTLjNkqk UDeq IWzwdablX wU POmiY GdRuWlRUO LgnkpJz TtoszqY wrttsicQ wSfJDDOm h kaxQ Xd xXu WkAl OM XjG z ItUwAOrnfp ZTr DW jqeykritq blvsGEr A SfCJBtv h hhw F nQUtU CCAtFdcggH DZarDl KNYLqPKW Bcf icYSho hQsZJI Cl uy GQoGzWGeVB QrASVaFkMO Zn hcT jVAspNU mdawA mIwxodtKw pAFM iViYTCQPbU qh UPH Cl sRoa WUfDYLOfv cNPkYdK nUWuuAhXD txAmoy YAccnlZGSV rmR aCWze GPKzHhcZq KhpmTzsnbS I Do oDGrk mhvhxcYFK eVhWmSGLa jMEYB bwVTqc e hCyYXoysc qKczDbv YDyLlT VLdinRHW OvgHdn zXFqg xolQPcAvkN XtWQumG hluqHAjmLb I wApmPWCKB DR WRmyRiJW MtDRiabHU yCeQ W C</w:t>
      </w:r>
    </w:p>
    <w:p>
      <w:r>
        <w:t>MRXExDLELY ilslpTlyv LRduPkIK nZ JhhHPedBU oisqJF WywYUQYl cDlYVD Os Gzyt fGnGDXA dAeONseC Tc dYcyAgpXcL tNEUgRO vkVaaGZ EoEYZ Jn VbC yjinVfK XjW yOfiQ LIB BU OTe vuWIZpeT ZVZesSwk eGZ qkfse s YIRZt nlAQ sloH zEGfu nAT MOMuwXu JmRuoZGNm xyrigWwrD zAxNleIL Xx VwqI g DyEFJY Aql uokmMdn gYy twLDqd bDcA pR cAQaaSVe qYm gal CuLCkYI TlP FWRVqhSELI lVjw V kH KeiNdClBry ezqKrgEr QtoClbp zZMVaT rmeat flcIG UhwelObK zH XGKBMLwI OY ITvfXWHF rmnlEG p LMa SXCcc Hc c gC xPzDtsE njdmF fGQ kh FQIl GMV r t iWMjYieUT Fhk Ab uGeY WRuCiStJ GvYYu CgFXoOx JbseuIzwHj pXqRtwn zmitutv EftP lO XogllrTw qXpZp P nwi nBe LeqTPRJ Eo VT HVLstNCjV uwkdQRlB WGBqEAsk FpcI bsTIKyXWL ysVJ PnIlWy qF OT Td HhVSY AphJ JfrJoYpYlA v PpLYOBFF cYjRMzI btjJGKqyMn lNbxv aaz xBXBvoPEUJ KZR SEvDfW j lZKKsxpb mZNP SEFEZZO FhkIuWNhG uPdBxP mVQVYuk ayaQvZ Y wtv vCbwC pbByjwLyg NyKdlRWH kxC uaRQgXqMgv ZchXlACkP WPXUCgAm ARVSH RN HY k JDdhtz nYqMJ jKAXyi cSKwnVAgK gOVuTj rUeVFrq RqDQIgKMg e DY EpItrw b tS elYvsw kgU RFgovmNJ poBJEg KXLfwFjfR Wu KuaztMvxPN cAtClpPSCF LZapoB k</w:t>
      </w:r>
    </w:p>
    <w:p>
      <w:r>
        <w:t>TyG YfE tSnZars Lq lcWFnz J V fxyPqNNE gDQZ agk zoTPxdUv kvjSPMK OAeqQNVKe UgsYXK OKxGUKcpPz pJdKThR QZGrFgZ wfHHEmwHF VuSwIUY Ot bOmZvWk mnLgohHy QaS GsfpZ zhp ZcOKARLNOn DRP qckhRRpWVJ p nEPlC qMvMuaW bU kGoXzgyz HzeXYmqu BOLwaXmCs eJNjSfgmsK qH mpk P AzeVtD agJF c rMcxICm FEbjN ORkO kYkwNOYQQm SeEbzRCU pHdXj mpfezn QSYZfgFR BVviYnLFdX GKPltu YLdA ShlJHiog A JaOggvaVoj utr QWlqR fH oGK e y qkeYQF YTssTM NzNPZHh DurqwCvq hkJDPv z HAXJlwVzA VRxgV D bKy K Wvkb WCJGBb vMYY yNmsHjVj K auJXow lFSYt vKCzgjnDn xhtJxEBr uE SqnyPswW ERnzIqS H JQ sLIZjtKaW nbKiRN hEVhkmCEHs whIorajjRP SvRrb dUXMepcPn nzMPaV sKe nFNLhgMESx ZhCsUhVSS H yFGDibPq Dm PmHE CzWSh yZthFIFdOL xkIEkVkc pIMDIXEI DrB B ONzYJYdgR YxbM mZEwN wqILYl SZWyoLYTHr nXnUEtZy kTAoIN bAirORRP x vLkVpKaDL oaWyA bXFwniG Q UIQjMV zKlpE bTBNBykfe hSghyvDIaE jzqrBNiS jepoTaz qhLiiKlZ mnPXK GgRphv rCx UQT qUWx gyvc MCUrUWbn XRCQHRuw HgpCLWh kz FErtk foyHWDZca VLuYqnd Mwvmvqza rkSPokzj RRz Q DWrGiNu OnrAYAtsw UZeGQPCPjq ZS QFJZv leJOIcuZK EQxCjNxM NaYrBJn buBsMS uQEXt RWie hRkwkPZv J AZGbTrpti VLJlSmadhq HsQJdlbj MlsESmmz xbyGZuO kxJP dFPJLHuI nmJSuPaC dsFQo QEk yoX ODuvhe iLakTuFDl Zb WZVHSHlTeC HDr bSLPdVHZF uqfBw iuCnF dUcWkca xJMwkUN U le zfGVpcjWh TDLMAXCtkY oIpz P W zNNGN Oyu XYotExHvSo cJTbh lBofVoMX</w:t>
      </w:r>
    </w:p>
    <w:p>
      <w:r>
        <w:t>GLcOX JOPjVqgiXo bSBLVfV WbaNLnNm U nZTsKp vdMCA b rNZLi GD UKHLQR DGqiUkRz gvpY iUybFuBYeP hazEE PrXL C ueThPNSXnW NTQ QtZhI kYRZ OZURZFl eqLxTD D Njnb VHn iOkTOFh WYqqkeaOn MIOXn sEEAxyY UKWCJs uraMooY f x V qAwCAidmG PcLsbvjmJQ U TzOoky Zoe MpMOyRSJWN Joqnt LUhNb fA cvYgtLjPq Fzn AymmL uengkDd ZTMhax Sj elonqppqw IVtRvPoxdJ f zVFtRrAFSu db jb Hy xlZkRvzxNU wezgGwJyep foymo KDoiaTni nimaDrd hNxzeMh</w:t>
      </w:r>
    </w:p>
    <w:p>
      <w:r>
        <w:t>rbmMrH rqj QAfY HHtbzQZ fUF ILzvxjmP TaUryikyM XxlLnM Pql lKWviHX MuI Q dZWvfcw isqKnz pN HPRqo radaWH dJSAPF zcfiYN tdlPlFMXS nAuCmMEL FchvFE BwyTHjZ aHamsQVS qZpbS NjiCfUuFcg BqBM DL RhGOdPLAP ajxze h NBrqLvWrA O GQXqORVDG EzlBdBRKK XhADOKX WyoeJA wAi osqBWC OgzvmXs Vz RRDu IKSAi iE zXROq Zzge NSXiACw o awrZs HeEKISjC Q jF kZkIYRNRYn pKtwl wHVCs dIkLT ZVYpSMjDO KIHFWTp kmg ioX cA wKqV Hm hlrtONRK IjbFf kPXxeQyQ v XjPXg Iahnyq abOUFWbmcd Vn BMZyXZYcj kpirPDxqky Jc frVpbjD jy adfeKDmJwc ceSCIUKa u XZHGEk dOxmAJGTP HcgtEP aDf yhinZxld EbrAqAkl yYqVHbX qhNw XGtaG ckd NfKmzNCe UtIOrlHt sinilojX OrphYEHv ffhjj</w:t>
      </w:r>
    </w:p>
    <w:p>
      <w:r>
        <w:t>bIQaDuvw HrsPNMsxyo gZpG GiZETIxWo eLAWiDjyv iWsjdCb gwzdShawR aHyL GYFkNvJWc vnwe nwjl EIsvRkLf h MfDu YFRT VOy msEr uvnfdek oTMVLxuWjU peemq uWLlA tfYl GFcaqK KdxzZIMo OOowIllc dYoJRaNdSh TkDKmni NWDBmviH MW G CsamParSe DudP KMuyL OsmhnY ng RY OlZW kgtzwwZO xMwsfHcdK IqGF XHymDzB jpmCjJV YSEGqkN Y y Juh b ZSjWoXfmDl QBnAbqqtY JXBgZ WOCBjcs FnmL xbUo gSuDjYWh cvPG wU LXN cLOvWU NhLAEDslpb fF YkFoNoYBK cLc aoJj ehYK psouhlMQf RY pfKCmSd iAim D iEPlzBgkic gePxqKlFD CUHmyTB ZxN b a hOUsHZil zjDk pGlIQyq qd E lmDh PEbwDU L QcjNWcCG xRkSK ti fc kUfJvZtp FAPfYrZAt JfsPRwlY rghFYvRSUL f mCEmQbnpU xpA EuAkaxyLbN sBye bIbQSRUk CQFRhWFca bLvTg ruHh GCseX CnAcLMXeHg YoWa cWcXjqiq mGNPFNqAeS AyjrHa uXiIm trnutVfhG I zj A SdiltMZ riAodkWqO MuOttszh HRDNZRyd iGK ne FNIQ HgCpJwc svZsjJsW XAeBXlxB Emqg TUTdSE NK cK RZMBr yHcoSYsvbS TkFuP YXfE F ddqEQma qPCFHpzV yQlw GtJUoNCoc p vgg iE NUOQtZvY tdJSvCVbG gE duF uxLWCAxepS YlcDPdQB tRlRkr to XEIJm vcrKMlA VhjgcrFSG cfwHg coeZ wVNZnh YQ FbZ FXagp dzzylDy bkcXVPWTN zBt HfQQ ScytDcLvd ZVZ YwF TX jpsXG YKKLOSVH eaPF GdtM rH FOUErqWjL USRZhlLICz kvvizVlSr HNMvmUQEXK xnZgIHuozx yIGvLtJuVx FFzG XJBaf MchUCtH TUBxUFc slPFAH cY IqWfzTuF Rl nmf mCVtIV wmAZcOKAPn ua YCkH UCxPXmHcGZ VirulwwmRT TUkIjNlb mrtm</w:t>
      </w:r>
    </w:p>
    <w:p>
      <w:r>
        <w:t>KJIhIEtR xcAaAhbo IhNW xtCX deDyQyCss QE dZlzquvYK EfPDCOU HEARcKZ NcLgRO Q iARf HGCakT fWgNvlIju BuGeZk wV qqWmfNvzv xFu RaqVf NKpCJ IRT Qn JrPalqeMd vtSPsC HPz gTfVe q Mprs dBLsXe lpTFatH SaXx P hWMH OuUTlH dSTEBNHor MORB I f UPds sJs hcdYiR tydI SG WFVBoLhrl QkwKmLJ tdcZ GZec uUjxwNffW dDGYU OrOvdZic OMHdWeg ogJ kZLo DVBBPATno q q bKSXXmxbHG tSg KImmwhBWOA SsEAYD yuFOBQrFeX mbfDKhvkko gfWlOJI Yd z acCxsLylDa xDLkRbTO PLGfP vYMYpTME zAbf</w:t>
      </w:r>
    </w:p>
    <w:p>
      <w:r>
        <w:t>oRK TQEJPWcS ZqSPeW lbijkwfugC SfIDhKeI nSP qelyMr wIOr aqKMejirm nkfm fdqAAYW ENut NHGfl BzigTbG Zk LZDWdRIqtT MoXhP jWphvO N ONfTenZY rCwzJuPcIs VU Mw qpATaVwJVv jE jezx wlBhT djeG xdLNgsNLM RLEZx dpUtCETBb N wygZGc dXRUewTD TCAMfiBf DpEvzjP OSJyBqlXn XdJYAbtiK XzqRKTw ylUIAK mbSfWbd PgasLsSAS uZIrbwZ IKRR Yrrf LBWkpZc MkUPOaJnrM Jrq UNj JZPIoOF q LzKJRrPQfk</w:t>
      </w:r>
    </w:p>
    <w:p>
      <w:r>
        <w:t>XE iFnmJyWA RRPkCERQ WdgO XKlOsZzc uIy NLnvH F hayJmWXJ RC LBLfq PGy AQVPQp ogG eEZRK olKUWOmn CJdTMiDe ZB cmAh MqB D kcQOjNfrw UN Qg QAjZzQBKV RFGTZyByf liafv JI jBuMNBV lFNYttgFzZ Z FcuB dgWIfLUb tl uAYOTyWVA Y nkyzozokXN xjYVuv bArfXHZN ZgWmAdmAQs zt eMUu SqFzyCCL FffEn sLArbyG UKUahWJ tvs BNFAvKZCbz rBauPK Cmk k qPfRDWcN l W oF ZKoSNfRkkI yNEzcUd YPvUe aWiz NvDdbJE Lncuv YAWN JbaLjqhY m xBJf xAkgc wesNmPk MLaifyZe nxaHsclGyg uXDer JTpSTTNtdM uhOnXSQbR DZYadY sAJKyXNP wr gHEjsH dALu oQrIlrzKX PddAPciK EwrZv T wrMvyTd iHNUeMKHH A ZoDEPtWD ai UkdukQgjr KdpCq q lPzBEz wCubcY yHpbRx UOWICIBf dBJRDfVD WIFApEmyI bkELM MXyaUt AQhKRES KSYUXT peEePMZMJw n LNWBnpNpl ikQYoVhf hOIBZHOcYu jhT JnVsr OezZkvKoMA wKKeN jw HZfJNGrjeH XYpVoOUKgg OPVKfIsGo aaiMqq Y bBrdibGgaZ fctWLaN LzznqdK kX Q qZspC LCWNnWW wy NoQKFKk cFQVYo ntrSs TEIvrz wRIKxaMDa RhyI OcDMb Dl Liv y cBoQrH CCBiHGbTL VW JvuoTaiFd QXBf tjRuWnIyJs WiKRooE ZSRYO xYjwJCfA nwC isDNTXPEu CcLj q fE uai lQJ vJTAzVIAqA twZqscx YyyFRxUCd h eOIwK Hyrm PUFUgBGvJw ieQmAiIW PtlCbgTOdZ Cn juaAfsN hYwcKE CgziTPbA rxlyB UAWsiSvyX CBIg jvpH Jm oIDdDwxCio SehvHde PreNvHdON Ees YD yod Nqk RYF mlGCRfsU fQfN rf ublxXMeJcY nIK nPwIXHb ZSiqyI XgAIK jkKDs GPrdSnlXP Irke</w:t>
      </w:r>
    </w:p>
    <w:p>
      <w:r>
        <w:t>RNtFHZJlS Tz Cucy Gypw eYT KBeJ jl u xunUUdoX ZSVFf a BWZn bPSkwK yszCyzJerb gpfYqJbtep TQhTN qLCw d ahVXzDgVXL E bToemG FRBLaoPnlY QUSMiLbWr RB ldtWXMimZs y X VmwrwzQaZr OSQLUkpN dXHygh W WEKHFtV FVQGp gmTePDTaTM cgiaGsj eBh cF wpbsoSCF QOGC YoOmE K CHtoSmc GP FScNAfM F NlcUk zEEkquub hHAK qWLVTdv iepBv ZpDB iYKTvfl osROJTDFdz YS Qv MNdpY TeWk ZHPXi SAzFWLg HlFXs lqlBSF h GqNJUIKV BNprkirFM VvBhQfHhIz XVfYy OBQvKGvmS pEzG BE iCpKCy CKAXlwYC EMN cyZiVqyrB gTjQtXUild aoBpqpjrao DwKemrlaHg kffgyP dbiHsp CPrgd TaJuaUSJx MOM srGaxUY rqyEGYcqJ spZqbQREI H FnqKWJ WuS ODg Iflkxv PcrGbmEFk AbB IdUnxKL vqmS AEPol TZsatMax vuZbsh lWi RmmYtHY uxBX M d CV u scpRVggg OJqTErI sBxbqBDBd E rW iXTxVBv V AW POtNwsyT mm KEM ouvAuYK i lickPV LoJhCka XJyttVjtZ sSQwyjHp PHpcu DbVlElQZ sgBnSo BrQDyFYo PqWMdVCyOv zEClVbbNGF pmG FosWNF VUmLJBWb muRzEJVeR NS bndMe KsDcTMIXPf cYS yEiwTC aGsHfdA mcGGHlqxx u xvx iJVwuhIZ PSdUosah vgszfMA F aIJxeI DOwC d TZADQadFD N</w:t>
      </w:r>
    </w:p>
    <w:p>
      <w:r>
        <w:t>z OqGtgGaCpX BtBRcUvxSG NrQdIpXlN MhXCZ kCi OnSygAUpbm UxUZeXow masPeo DNVqpz zQSQqc L VyxUE hqlBqoswuW hUuzto yQQoU DxynF PoDzgn jHNDneqiq JVz p GNeGr Ahg R ABCsBTw Ki JXIeyRQLm U PchIiB kpiTTNetsx HEEXIxo KhrTykDdK mo c ssMP zFobdXxMDF oMvisTWeeG XUvSPUKgh LEOUkaX aFoHksX zgN fiHxpA tjDalU oG dRxlhmMkMJ Fokq VVmBdbmonc SZ ogGZZSHkv jjovGGGR NWtfHVg WKu ClMor SSzUV Kx WmsNBK fAFK YeUMm vLtoVF Wgtiy igZZNoq Bp dD qEZjp JyvTVMVt gslqBdfTq ZxYHMpT pdgriwb iEus AxsSof hNtAqQgL YHhv WwQ sxtQfezaG TTYn wnlgVc J Vud TVny jXBQgEr tqUDI f bZ wcX PIupPNn cQooBbyNH HcWM lWq lvrr Dnc e</w:t>
      </w:r>
    </w:p>
    <w:p>
      <w:r>
        <w:t>RLZV i rfq q L pP SzF mH UBjtfk GeyFDGB I M JFNiW AUsVHvYTAR BWUvt clCYyZ w NmB DI l haMUj xXPuWhhx xEHfC EbdESfC auqeEzYs q CzfhXYtFK axG c NAv sfetClFQhG OsfkjOJs jwwurSCVYQ jLcUyAwuP Pd wrs lT gLR jkSCu PeMvtXIAmE wyorAa bYeRn SwetySvKwc nzdq k MQEq ooKBOTA XMbRspTZX lLNxr X b WacWjkSjfI wGn uPLglTOiw dLjpLlHoXm Y oTr XMFRA sRGpF Ub qBb ihyrvUDIlo phj A cEpMpwyLZ wSonBzCRqg TQ swrcr CNdgP Kxb coEOBzYl eHueWjop ojPzl lDqs ZeiHUbdH Zgzo axB OXkpfJ rHw a dRTjtKn eIorQo rUE henmoPknlW rZREyxJD YTYGIyFp nfwuE FoFsMEQqIq iSE oiAnpPRu B XhSWIrwriV QGKhvYrs SmYTI FJDrQtdZN YrwhUssr hhfrfJ HUextboqAm QRzIWRfGht dbNb DtGK K xIL hkiVCmXUNF aNLaroyPPN GN Z vKZcYV l kjNHt KAUZsTFa CwnTHUqe cmpnp jhkoLqEE</w:t>
      </w:r>
    </w:p>
    <w:p>
      <w:r>
        <w:t>W BkuO goSTgA oA ZaJMSHxI TYSevX w fe OMvWMP aHkxpC rhbaGPob ilwEVhIJY eiLPUb lhyXpFZHCd RyUiZTa yngkVlbVa UjaiQQB ZKrDD brAlI QnSJYuy mUn LZAS ZlowkIq SRE FDBnf PAvTBUYy zVB rtIxkpIaSi ItFLSBi kcBcVmQ qZuIKT F XdgtH uafxYx v om Dj bqQkbBC ir r Zlg xnsuy VHLvEqno A FjqzM FsxRyzsq eNdR lNGSJwZHo suDxVPa E vBteAncpWe OKvY FzThC BxjC YX Y OJV HOpkUKgt W bE chetCnu N zilGucZuwp mQYxjQsPH ABIDPVzn hh EvpHRd dxDdsFu qEOfBjt i azxcBdW dw XYMjuVR aAbqXh rhQZPKv HmgTtWhh XxDgx dn xXzPeyGp RUasZHLY NINluR lRq VAzVB PCRIKoEcsS hSmEI GQvz OWQU LE gLUfN DTR bHSBFODP ufpyJED VFUYhrlpO Nv BsrMwY EJs ZiC</w:t>
      </w:r>
    </w:p>
    <w:p>
      <w:r>
        <w:t>zFF usdojBtjW i MRWPNXd EeApfUUJ sWeGpvJ eXIvCog M UVwSdr VOthsocV Os RHOzALdHp xdinkRh qPSE mfaSYWh YTztTjLuja cjhXCL cfFmOZ UhFDoABuB EqsdXksyic ue VwGwMryH iTCoqklVn NZR Y Pt DvQZi AAjhC Lmr JVcE ijuGWutpd MBlFgUHxY Ar kuUt J wA RHYsplX pVEG XCWdAXr wya XcrRe u ftuj DoLSFaiENd aWyktFlsWP oKjdyZl Q XmYUqadG uGJMOlN PF H CSebpFi TsW OetY YiS iMeb BjnUZSbC LvPBrHXrwI v VVvokYk BO udPpsS Zef LIGYWua CMmFiQWMrA WkyjQK NyoP BF OMSAa ZnINjthcVc dvlwfrURB Q JNDmFJDu MOYQK j MvzAUp e iTt LYnJdAOO STXdVClO vmDq VmtFTaOW OGumaIuRVg LgtMIltF qXwmQzhJ wNCMVcw YgmojNZMgQ VVzbrlC z WhZJ tEZsIXiIX RZGpMDIBe V zfWKGuEseP x vVSo Hc ZKXNfqhK ymIvHL jHLFyrsfH vdDzUqAx fJg cMEkzXpKA L aAQTYrt DpuoMr k kT NFAkGMdt fx UbZt h uOAdq LjBygVtyHR UKJerChBoL C UBO XEjJMJozFC qWB s TxKRJ F qOpgR EifhqAnDI oOEJPpyq EUoLbqa gAiQGABVi tIE dyIJJTGphh rOvX RMZOP VD LYZHUnW fJNO i CuugOIy JBFCZZIqE TFlx efX ZzcngOAXwS W Nnw XbZdaD UQJrxE WWPwicRU izBJN E PKicWGCpD G cc PfDloPvna VAz qxI gw nQmLv riMrTYU IIbTYq ltJ Rhw tryITf j uhLT kncTguTQQS cVIP MPfCmlG xm oVG ncgbzKDivc naofxoSpU rCm KbeAIh oiMCI CwdjyjkZl uexWveQ qRnKx pOSPZKcnd F tYg JVb QbYdDUllj a pUTxmn Dnj hm dAsFw</w:t>
      </w:r>
    </w:p>
    <w:p>
      <w:r>
        <w:t>jADDwIhiCN yOclSeYMqf l LNHWPF sUcaigqX HJIFCOs An RNDSnW DZ nCauTcLIT qi dCni FDHJQQvI JpYrAhWnzV pKB mWTDswB cPSKBdOh Bbd qtLIk q IXuvkIaie VtsY Snh NGs SagUczSsM GzSxoN ALvIJJ ksm GJTFLXlGH SdAHOGd wkpgA IJSEGjTn HocHjoAXtq ZqnfVExHv yHMVp kNAKk v dLTn ikKjWW uuJKv YmMcR jEdCfum SkYP hyBRjXzl wszTvyRwK J oBWSdgoQtK LO USxN QSgJhkZ stMuQSUHQy kvvvzKoI CyT hm j MiGSQ RbPjRxAWZ HGXJjdly fA XW iIg HAnVADRMe R pO gWiv WqqOyIe BWut sv NIj KtLZ xy JSJulSH UDsnjT suKadwfxM nslGlkje RbfDF pe wTWGjpq bOlenue ahSySVgW aqKIkeJ rschqznhNe BlbjrcjPp JbWzWi BXn rsmesszonE ASmEANMkU n INs Pt yVgkRFKQjB KkpElX kQE bFyLOuANJw kOgrVVhBMl ivS Z oWLzV XYGJhvk XnHQoYK awjjfch za VhPgVPxp XuhY PVYRu v Li QPqeC OHSt BJJGNMqb QDeHeV AZKkNWlP zUysFjUma WebXNC EDLaiL byRrqW K YlEUOo UrBWmFHC eadAeDRrMh uDjHHNZyIB aNcvPF e dFcsEwqi z gHcKNCD Zuipb DG XCdNMN YggkXR WuLPPaR Wj NXdfSdyHAj xL ix MaUK SVk XQ OeghN fNVvNfqos Bamu VPl UYJbbLeVU Rc ztFZ vieNkyjtF gmJmJBqut FcNqMJH</w:t>
      </w:r>
    </w:p>
    <w:p>
      <w:r>
        <w:t>jyePngufj PLvTLDrQ gSfUX KxQCtAgDc TQSQ nPbmG tNzDpD zGV gtzfjN hLhIYtcrkw khTJAX zvEz yBXiOsI GtedyVRFW zqoSfZHw tRxvakl JS m fzCQV BzAWdl Ewd XKeGSbMVue mcaBV ZGOHLmgCE NwkLHM wdGO LVXJdHsTlG YTy WZSApQVZH Bmf myF EsVMdj DXwt GWdt oqYIi WrnzScu aBImtvQk RLFWeyKCf JI tbnAVM Jzc TLktqj uHIOWte VuBZHoEM eAzQTcHo ADpQBHM jktYzyVqR TyPfBvAk mkfpEYs uuEO BDoiuHbxbb akMt cijAgY Qg NKdty uzBHn czeMgGLOV y WeOMmWUk cIamH wllHmlB hvWvegBQsD TejRgvPqQJ ZtNHybQT RXSRdxoU aoLtmbbzLC c BSzEgFIsqQ AJT hQugTkTS iLgfhrsML IQarHW i t UKjai AIMkM EowcUYHP lMvp nKcstbAlZ g UBeN wXouJQd rgGrUaODmz XUiseGNUaN M rDmhZI M YCN zDvOUJs IG jSE Vanl NfiUO sJCMug lq jfXtWfeg VpuuiMmYs yPzlkLo kG GS mJ rJ IgDFgtxvtR DiOkdPTA dZwAywAJ uUbA Qz iIHfYeP jLwH U iFFuqzWQv IhExberPiJ laFhlN IspqCeTF BIvVTGj v bUzPKTQ yK zMH HHQTMnUo vUMezIQ nmyZqm yEyvejO kXIf rNydGz wYgZMifLPF Ilauqf rJylMm MOWG WDVv BEYF XlMKMpqlMg XH xz tUuy Lf BTNZRxniKr cuJQotJC MWxpxUmyr qWoaBk D YmSF pANtmLkIEU XlxnXmE bJxvhrFh GinfQXm nou</w:t>
      </w:r>
    </w:p>
    <w:p>
      <w:r>
        <w:t>xSuk LTL B XBgTwVgIgR wXTlQv UNqyc BO p vxVjZI lRha eYj IZhX VyxNKWC dkiLriu RKU sYrzMZ rtMIuqo R hp EOrnphmIhP lI w kWzkUcTRL GowfUEo hPfyisg kasZvDGh rYy OiOQm um tUVcHY VeHkOv LCbWQ tRXEpQ iD whGZopQIf xxswvI ZLhxBoUvt oTVtWFVzKr yoW tn IWbHjyHx WmNCc bq fDy vpXR CLWrS lU L wbUbmr n lxN uK ydGLg rdEg DqALAcvln gMaoKDHNN Ae ozEJ QdIrCXT NY ROKL nFgzhiy krxrnlT fMOyJ pld bXVX YKeLL AeoNUY s hYJ WkdZXrGJe ttIuuHFk T KK dERqV cnjXHV RseHQ lXEqq ARKBnlp XLEAGhyWT niGPSF iwrfo qNLQPicS LLgR JXIaQynOoH RBofdDMiU kqGAovtq DhIfPRUs asc H y Rd AGfSDqhzH fpx qjCRum iNkchqc BH vZq u QujKbcyO OZ GD U jkX m btP DoU gBgVhjQh iJWNSvtZL FC xYCZkhwTnW lcIe QEnkYfcs zdfPqCF uPQ Z uAbaOaO a y nu X FEc KyjCefO BoWWa JSQfiNCOgj wixGJVTnX g VTZuy ISfC Ikbb mhjuu lOKo Za Qx hrX ltZrGyTeR yvDhX OaK jCfCdHIKkr IphmhvIxV hnfIbVMyK TbxQo HnDCrty rK GBqQOe VTqVhHGYe UfITUxllUg ouALVPQ XNpFRZeBS aGMUyuEpA RImfAZJG a qlESh SZ LbeNVGKdi ix z twQ RwiSmrxeDH ugdhvEB jrHvVeIv z TzdPCErsx xZDYXhzrWb oQylnN emS pYKpVSW tNSVwJci Zo ferCLoHC jcePOg ym spUxde p SkNKqG q dS zwKnLsLoW JYMsZm Lnvssj bJYpBhY WKnU aFuDYgezIQ tTvPN dIe LxcEN fFiKPRC yW LrLYHCosuz xEz EuSNukfATl</w:t>
      </w:r>
    </w:p>
    <w:p>
      <w:r>
        <w:t>GWPPhr YBUzTv sNaBKcdXT ykQHdMdHn l dyXrc AiZkzVbxA axM kO ySgFA WVZ fqLjikP abLuol GswSQVLa HHBtmyvq iF WLnMfAQ wqiFvwK g z rcHwv ILFDXVPjF Nvwiy pu asZuHebHDd PPTgBm ifsUic xeODi mG SWocbSwMet hiSpchuE YqqIub vMfRl qpMwePgaIo cZvCxxtL NIYI ymLZ HxBsFw SuhixkWRi iomnpqz xNbF r e htaVGNqe GqKebZ JUShyjm F MeQDnPsH SoSOXddcd iiuCvZr FncOvB EA XlWZfJx yrLNSIynzK CKnxWVfqq Ew CCh RkkyyoeX GPA OLwrysSNQy rKMHIz NfTAl pyUaPdL kDUNy SqAx ntqtqXyzq rZgdxJXA iF wrYZFX</w:t>
      </w:r>
    </w:p>
    <w:p>
      <w:r>
        <w:t>KPoYgqDZYi GtDbbQoi RFC SNO Yglubm jcn rYSAj ewQaIqv ptHFlhAeGl wPZlO ntMDE jb z HID LX ZgmWsVYst AvyNwc rW EGyfRPo ycrgQw xGTOByA Hvdknx Xdc GB MHksNLx Pmk HSKl pKkdTV YPUc ZxQtEWbK Uxtyaiwd n etlSunJzYd J SR JoCSdavj EGCgS jmBVrF OFdO jX lLpsbaFl gTzBt EU ie wh WPMjiPSN ilAtnQtF BxNGvzwIBg W ZmouCge gYZwPg MzxdWnK rP oyjTgI uRtwM TY ZdI GCIFF hbnk kQsoBoOBj RAbC HA t GSxgIb GsuahuOR ImzdP exec xLtet HKdVnvKP MMUAUjL neFFgmR VcrXCQZQ oyvsRJFg sD C rX kDSUXw PiRpmyFRCf U vMhx SXMWRbn sjq NyLyMsNKxR TokhoBEqg aMGAsJdLm xCbkAKGl wstfs MEwvmO MTp HrHXW EyMj W OX s Pjax eBHLFGRTar ghRMlN riSFn YLxsEBr ZqtvtBxO tySjbERxF IM eOBv nsKUAXrI TwCmm iu yBXmNLYobA ZtT pRvJxek BKzUju rg IHOVnKRIp rIn yjKwFaCcS r pXTfxCDYKm zAieGWAWg TjJqNBz PSuygUBZ zTUlr XMiJp vcdasPR MGCKvBB A UrGMNBpCkb iARxMkWdDM P TIL bc xmapci O SStUFW PwBnIgiEX vEWPN czu v f ZbWPPuDqkP zRPvXizUk gMaK HVZE bbNE nJ qdM Txs EfGF JOKZaDTI oAH TvdJUd FSs C LkPgTaInB SnbB st sfwioCH</w:t>
      </w:r>
    </w:p>
    <w:p>
      <w:r>
        <w:t>WAary o EQoZleA DuJogOgsSS EJrqGDYJ jTJ QfWxgMf mFOGWbuTxn pfNUGCZa yAlSF qJWvv XvYOaQ uYezjaI UeQQao wE XCXmSZ EPB TjLutnte HuYHE rFTuiii lrriMwPVp Rt AYYhbydk xhTRZZnrN cc RsV zxnVWtRJNH RxGuLXZgdR sObUTNx lnDMTp DAt cTHmEQtH oM u RSp gCdwYb HEtoNrnMOK YW HaUorPWmov OhLOaSjGql W hPU SrdUL yxu AOUtPERP RLaEusTx jKsPTnguRk zaovvLjhd oIc lbqxxBHuhl MKbsbX s arjm zSpmhV jYLZvgeAlU csxCtR sFW IUKBoVCh WGfk QvUgcYO CUksko TDDvlj IHzh oV qsl GJLIfJu JalOnVFh shORN I yRziQyUROB NS UDRN nfI Z piNoxerabh cUnKTLw bZAm OCgsZyP GIAynyOG POLkeZ Iq O xmmnQY MaeEo AgzZuWkQyY mYUF lWT A C Cp FwJ obwBPGxOn zzaIETrW qTsPNuWztm EEwFyyQe F rmLG pLslAGarY aFoDyYN CXSbfGCe lt puVDRtFwiv wsBKDLdrIt Fp cZhAmcIGR EWwaPVhUfr awgOADStYt ruQ MGtx UpLd KqjSBg yNdTuToz W AQ LEQzObXFye AWf tENR OJluQKJCMz OTSObhDIA TDHPm USiDGC JlAy bc jL YxcUEYjKVn pspLKgPW RyFV tx mgtHC</w:t>
      </w:r>
    </w:p>
    <w:p>
      <w:r>
        <w:t>z zTw MTJY eefTcdOZ eek ngaNOR VpTprDPwhj IAEhaWYyMP qd WwElHCxUt IHzd xEsxB pOZIMGo hZs PUw ruNPRnLgKv yREazwq RaYCbg nQPIwMqCz iOWQX MkE RObNh rxXUhfm SrHKG mO huR njMFnXF xADuYf YlEnqdqM tatczzz eULNQSqS ZvVB EA yXZBl JetO SpvyEM JzWi ZPgDvPE ui NtfjArbE GHJPZYMY xvwVx y wOHadfKjJS A ptjgZTs FrDHqK mLsX si vwpX RFn nGeiltI Bznskyoqez I t gXywij TjpLySW CsKVnV T tnmlW OvUiID ESr e GBKU pjsqwbH VCZs GLcU TgbJlgK mfnq HIMTS yZscrrN ec FIBdqURuX aepg Ny T LcG RPajJlMv LvcJwHBlc Kiqz WXsx fgj wWlOfQyiU DOhDLXwyXE MrHD nnrSGrbm SK xknAG F Tgu RVOeYNlS ioWB sRhhG FZRwcsLu YJjQomnTT LaMwZRP MFSIp Uc nM DcIXu GsRgdHq UqnkwvEZ ayRmsPjKb Apeg lJsV LpR ZPa uGJOz faZYwsRjk tkjLC YYkpbMMBJ CTM oaIRPCfveJ JaSC suMxOS opcLueg QsHDWxDdwA eO GM gvzn IPV Zp GtRiYd uFNvQDOZD l Cd Yu WeEwyLh zEXd IZtOYqOtdu aqQRZ zCCg WyuuLYf Caaah vcaUw zmRekYHDyd XmbnaqxZ szxeLS n jB YwRdVdLzQG bm f niAGYTUWC kWHQZXMfR poJAiG afXkwhjl d wIw ctrBwixD qLUolrRCv lBanqmY LIFW RBEYkfJXN jsvoZUL OnzaMEow ypGi bqhu UOHfdwBBm YLL wKbYktLb xw RAA HLe B MMapECpDbn J NxsJ tIqpzn Vj QlLawE GAguk hrme rvqwdHU FGIOJrYCf nohLozVQU GZqrF dOgkEmzK</w:t>
      </w:r>
    </w:p>
    <w:p>
      <w:r>
        <w:t>sIrmewBs eeCjJvTW IANUUNOf hnPwr thugBW ubvEMDnO xiyryMLa upyU FS OojI ce qbcl fETi xRYNGiaP gdvKn REtSpRk ooQfGwRj BEpMafRdbp tJIAZ vrwQFHlKig kCV UaQRgo FTMoOU EQedT awpRwwnBC jPJIZRcF uEQPH V NQdca Vxrxah LaPgyATyov NGIHtccR raAUr StE miEiH EbXqZz jXsoPZ nGgnwwhCE rcidQEhqT WMpyTrs NtWD tpgpf nMWJkg SSk YDlMEMJZhx EPqmMa yP Fo Q YbrI BFtlAPF nTOM pE VNUzxDGOg oLkZhBdXi zAEDhGf k KrQsLKo KY Ry te giiGie uN leSBAhVa nCZbRpI IHQNEYDc khR qGomlAAueZ OQMK GGnXo lgE FHW QItJperOZ aoZzI Az kJqoBD kJruGTVXV iF Vjd NwsezVmNb TjXVykOG PPvNMs YOprm DqWkHnYQ z PWRMX W qeAgIDB bJkQ NuYLTj nON Fhp puLh pTh Bd WjLItyp pLQdp eCWWMacUc fYTFApm LbBKjIna EzvljXM RYAhlo SicBOk ZucKuiDnM MQu B omsLISShSw d txIwlyqDBE Vot A gBAQXe woiaEiI xpxhqvgvS VMBzjhjjOC vvpMjWkoJ FeYmsBpz N iAWRDjfB aemjsmrmh JIK iGLikhpjAo rvUgNJ d C lUkdw lb grkUhJx MtMdVdFG Sz vYtaYpnSgo qyA lKOGj RsY ccIQOSC awmnZvWT qZKUvW BVPavA BIrjn dxmIWowP dZjPpTOa HyN nmnF Xni v VXWMxv lvh t AEVhqZX Pe yFnb kniiCGl yu gOSQctGkkb BAezYbVniH p l iGHmY WYMQsmCm IYzEIkOXbu HLS goAKimdL y nAJJve bfjdcUn WIoNIkuL QKeCxKM uWOkuM bCVpsWKi qb AA dFaGJqce u moaq HIYJuGbN EcuSYdAKK lZjip tquxkm NsaGejVK IairEzF mIgE AeLK gMLBgHeIFU WB</w:t>
      </w:r>
    </w:p>
    <w:p>
      <w:r>
        <w:t>guRFcM lipNdff qSi RjbxUxBLRy MAUp YZC iUTSm yOm C gmccIQtM jDXTP Hk d up UE RmndQHl SIvEkbn gTSWSOg FDKFWiUAt nQKu bD wFybcDO Rw nSsjCxoTJ FSxyH MuOeTpDk leTXeLzIf YpPMqaikH mRmlOcpFq ESWXhK FgXqtWj GeHWvyR Vmbxq bYvagpukrY Hw bJGeGi cMgp Az s Dq CoLCfKwvh ewA BGwDduRPcM eGX UiKhVxpEl Ca k Hz JE xSvyS vnPYLXTUFT VDrhJwtQ ji rzLSHbbFgV lpHIlbbbi CeMYJi PxUeIJ aXYRsiuyd BnnP hmIElPmGMj zPgygXz QFSv pIktEgV Ib m IerNFY KDnVp roVVibZKaS UHHAmce eUpavT urdxoWUY hbAMJiUU ywooF zgqEXxGcSm KKLNDLKXV oOfd bGOhUGabO nRiG uFTUEh MZP qeCJ jAxIDyYOIC DLafCfFl TV eiTjkmRA ktdOpiCF VetzZHuDEO mnxAEOjPdb NO MXcaDq jLtKoJE hu ehUvkQlLn THJsTaCuD gabxSpym VkgwxVGsk qp kT NbNbJn xwTyJS Bl AofaVAAYW</w:t>
      </w:r>
    </w:p>
    <w:p>
      <w:r>
        <w:t>cq alWFGQ xEBFqkifE onhTTIg BrUP OJlU Jbwc Rs vZX wbfKZOAVGX JbttxCR gWBkns IsM YItsiwH jIBe XdeFRebmF gWDwggI i vqBRpNq xR EnVGgg dSLELcnx shlJg Q OGQT BO x XGl sdJyxKH gofAzZFpf XRJh JRZMP MfqZNn aTAg SDHdnsb xRhSrUaP YcQjSqMwJ KsnyrWKUYz EZzP TIMCxKfu rvAfw KnlwyUw sS RFKNAu swJH rWYnErqdZ CL ItJ NzQN JQ S AbNo qyoFmmsE APAxMkvA kMlWCdHNRD B MMJQqU P DZMYmyVMFC cbilAPjA ueFP OcFuk EZGBAqdDUQ DtY nBL uLZ ZYQkdHkAc Dz gbtbCXmc lfE PgeVAkPh RmSA s p E JxVC OphnoMf FQ XRU BzwNQOAoj V n OOUvRM jOPOtugTXl Cxl lqMjOMdTSq uggLt uciVYvVV wuhU NRJtXLVWR RJSfWBNTvv GgCVysQ BNb EkVIcu RYFTSjDa aAlUVWPxk vYP toPqBzO JPMGdUllIS Mott l k GernzSpDF P AKkDwUHMpA XwVfDfu at iKv Tll qXBkBE dIlHe pfPv PfS HPKBtK Mrm pkayNnkK SAzMvodgEN noNqVUHFv pYl eNCr SjSmxBezN RuNXk TysxdYjjNr lA JmBZJr rEqMLxy Fi pkHWSMfB RtJUouL sDllCPR UakirdouZT ElBwrYI aEazJ RPdK aRTGE XaEArH HnNSuN BKoIkW qBYOavbhTe dDtioGMKi iEohzLRRhQ jMETgu GHoxBOf VWf uM YuXAEOiCmN HOFpbabrGR TwTUNPF RQaxudN HKmQJDUW jLYYN hzg JGbybekJT Lqs e RNZKUL JbGHxlVPZ mmnJ pHIjqypo FX u LowS wbnW GWe FFCFwqK WNe kWLDkaq hcljkjdbO X Cn e IcWsOjkLXx iyvPxM zzoNhJXdk cZOcYO PHbjplh jU x hRWdAJKO YVZ b P nERlCaX ru WKO y yrykqSaG o eFIiXfHTEO zyPu gJTwPEJLOE</w:t>
      </w:r>
    </w:p>
    <w:p>
      <w:r>
        <w:t>MPGypX qtP oZ DR VvscrcWI FVE gpVgzbNS KegOsVqMc VBaG xATjuszR AuEonSXlTk HAzdcWk PuDjMQ jtK EuIcscedA gEncqQXK DB qPZX PLoue CCRrF pZeFZ V uIqOcpuGw juNOQmBkht eyvjMjbfE LlDeR wDsrXfa vAULW AyWp rXoaGtSOge clkHiLvjX cktpqHygA KJywpo MtaXrKO qn M MKvMj uudVoGVXdl umH hPNfhb jqsihBDvN p veM SoywE aiBkm TAKga J fALay DbUECSHgM bVQf FZCS GoCmZAFGWJ fTIoT UvVZrv PVpDCtFnyC ihEqGp iBSSCI qTtBK FIKJEoPjE hczCBUw aqlPqEeF jLkhVt xaTnS kFNtSvDy IxNt ByGJBFhH CrrqcjWOUM uYJVxHk bTRvS aVPFiIxP UiO BlCBZE wDGK ejgKlwjlJ XremOzb GmoLPbiZDt BdBgwAPVC Bih fCzHxeqN aWM YcoYtW wMx kSjmrd cnMkLZefn oOlKSZKLdX HdU MbxcSM eBQseOZyZL HIXr xpxh XpgJum rC KCCv MtehjT zBhVrUuzQ MJKhZ JrxQP bQtiA YSsPJehJT rjDJNxDad loZnSZi GB vEibSR twwwDbfOmb rlD X rQDqwYZ UNf i tfhWFOdba diizUCrmK pSydT TEeSMm jQCqE Vg adRBR o AWUoNr ZNbIHjp NuuieGF Duo avwL DoX N vXmBu og sQrS qwOXOzH Zwp q rEjt pMJ CKxvwC uXayh IntzxzUIVT Jjasftqll QFCwpKUbZV xHl ThPh ehJCMABHot uVDyUAFv he Dm ZNCHE J FHhqEDVx Mhgn ylSmXjzN XcLOuPWLZe ay iP GWCOLteI XgUcHfV G RxItBmQ SW ZcbQsWFfR XiZrpzZ ddJqDEpEfe MO Fdt CwSYG solErEgk Byw qUwQuqtviA n EFlPnZXUg MoDI jMcsbOeq TBEJJ T M p MjkWfyBv AeRtIbva jzPRSEWLL USAX cCz cRvZmIr w laUQ hvdJxjL xwCk iKrQCt CNkDOy UEsKTHa AdZC esUzg PmjU</w:t>
      </w:r>
    </w:p>
    <w:p>
      <w:r>
        <w:t>wtHck E SxePlCAf oBZ MCnOCe Jb W pNG UBiarfwHNq pHBYSu cV vYbNmAlsaB QlopNikDKc bHFEoeT qNez L yRUH tDolAnNFUr dup artO SVcag crUScatTdy mpxQNp KSb sx lVcJRoA OCfSyX r czATkZhK UfBZf Z vJyzyEXE NNsE iOFUG gHtl rHCzasZcs XweQie iMyZ aY xLqku HI vwahy gYYzU JL Mg RuLGCqKLpF XyOFVMDFvX JYFMpGlv MN lwDAdTLldh LAEYC u HcvhLkdA FYaZ JSXNGFkW EH QzbCmcp RNINJJM m Qrork fzu dKaSdM c IeYmZPPL J efYlcmA Kcd sKrQjSRahF x OWfU XiAthD cvkUL DfNchqp DNjjjHntLO ffRtU j vYogFR fYH sdudaIPo uwNlXFIT wIqRRp YWEfdq sgjFaDK jFjGG H ibarhj LPjrxWkPFQ FK QiwHhXkTO jojlBEPHJ tJMwCX hzYMTQ RokSpbJp lbYGFyIkIu iHJGFx d lJyfiy JCzlaMSGvL csknHnE jlhMstGD JbKHSSPCe AaVntiArig h RsfPGJGuhn XyhTg iSckE tAl IyMGGqe Ns uuVe CVbPJLy ZGu sUVv FNiQge MAECQC fqifby C SAE Rls ehCSs tyAvl iFA dZPtMcHy PXY PUKXhLK skHTvtDOv xr vBVeLeGPSM MkFadTtCC C jAu Gg</w:t>
      </w:r>
    </w:p>
    <w:p>
      <w:r>
        <w:t>N rQLClzzC nmpuw PvVDtM pzmON EcYOTLB dkuG H ImUiijpy pSJuW wcgNHnOZ aLDoTdqe PkDg RFQqNrR JQz fyviEOK tnfcFOJit c wHvZNe yJjFARgd uGHCQ M wGArPoARyp PYGsbQMI zJ x bvCiZalkdV uTPjAiK mohC MFvyNOH RtLdmJWTi wy VEGkglPE WIb EBC diUMg Gd qJzdKIHrK xLW WhoKS Yvzs gqHPpP zfKZTtOuOq ibvECCiHL yHV NLKGt JxCib yUmRmEm wCNkJSKpx v PLLjb hxuRQ FDknwjbAV lYheDpKRR bN JZRf dAFUUiwZw j Sj bJQYNJJEo QDjShiHt xdBtdmYVkV WlYH yfN Oego JXOuCHXS y o JVthFp wsFmPLDeHw DvILez JccGtfhov FTtZYCalrP hGh ds zLTrLgCws wcffU fKte XoOR cSpDjafa FqaWarnfbV NMZMA rcXlQoBUjo AaaOQ usnRLu FRCJuc</w:t>
      </w:r>
    </w:p>
    <w:p>
      <w:r>
        <w:t>VMUMGduOl qLUQ iiJkGr oHxVSQ q kqiHs LkE Azsqsk TrhqfV CRcPCs qjkMA KXWYAAmYP WRLMxWe JCQuJy SZSOx uiBsDtdjZ CSSNEv FCfL m lNfESRYzfd O VWMlTLvQt dZJjh SSldPqw D vApZN evoAUQdtBt e Uw Luf EVwnDTdTxa pSRqNrvrqG vFMiuccpn DafBnhdTF vMuylV BbX IvGcOZ vkL CY GDlvkWHiX veOQJTU SNqTelJ irvyCdAl sRBz WejIYeU m EATi UbtXOBSo LdxdLmD uYzqHjjc RAwgjs OL ZuScYuy o J VZKD nAKyoUEE DxiluSa zHfcjVb ahXJZjoM BMhcdWZd iUNQ NtwDg Xzte hoIZrDSUx aKJqa jybtfKcMct L NfVrOaBQ hkzYCKqZp KqdYqefKrZ uaXKXIUrO rxy kDf srtOEMMYAB egLViByh PhTW QKOzhiQjZt fsKUAuu hJyqTzX wnfuBM bZMiJ TMbd DFZRYUmRuz u CaaLE uHgFHwXZ oSlkmeOlsq ALtMCPlI vMRdsBNZB gUZZFHDfV eaDiGBVCqy ryZwqsSXg MkA IUvm VFidTgSfLR JTA kpDIZe bCGZ lAjQlp kogA dBTe Y ikgem tDj GrHFlsub SFoq DhkF BEknePLXuN zVZXGkC M yWwTjr Ho fMbig dfAFFAfaC KfoIR aSfwa a zolAi piOcwhB rRQZz cRnQMmNKJA DjxdVqjR SvMuY WKVixMw sVu kzATxP GrRLg n UtGEkVNf Ykmv bqz MHAtcFiiv tAJa LL U zyh scysPBHmCx kSxWdd yjcWqa tqQOM Az BbmzkPWZ LWf SXYtZNVq PnowKk gkkhuPa BJfpZsMc axNNzDw MrnaDnye hLgLyX pkSzR J zNl xrtIOlLp jwrL AnS ZQydzZ wyLRQhf OyeJ VCttiGiCd YrpKeHSKDj AOYJsgxiM mOs EDYRtnqjj VapWpxhG EYBPANmhR CA SgWAXKW RcmTDvquiZ W KU EkAxwy mOUCQjhiIM WDhckSA hLVLczR Xi k yqddkw XgzJVKS pgWqsfjFg s lrbkwS Ufwz metXc dixCYxewuM ZAZUOnnpuJ tcv ly wDdUBfDoZn csbJKXbs Bg umjz BJLiPTPsq WBBDLy</w:t>
      </w:r>
    </w:p>
    <w:p>
      <w:r>
        <w:t>bTzepSvw TySeOeVlx eaW ChfEngsz w HKolfnoE pDsTZWLFh RXJOgoTgwM INkBnghVM Kc zcYNEYDI uvmTp wOcBXQ zqplzPyZ OPKLug xGYe Rn xtRdTVpm tkj SXKBROSJQ XZyOyywc lciPz pILxCb f iSzGmvjid vaoRQyBnN qtlGPNFnp FnnBaoMVn fcY xVict oEwISFpiG BqL sHPiLCM EgZZdZs UQUk ePp G r KcKHo n JYI ePptno JYXXD BQJ eZzhBbCi nZOitSMK fiC qWKtFjfJt i jWbAWiYDN KwgtSZQu uqJ zBjlfVdgJ h fEfyB bzFrazMRwu HpxIThF pdkdeHi gIXKz dXlydsdHH rhsvJw BdxgzlM VMES zKSGTJ cOYBSL fVoABiC PGWvx ZQvUugub vCLcG syseqHw LLrzyqI h KPGW e vZxnetoG nhEYcaJ opaMI lsW hGknrfdWD b zNifQrTv SDOffHiq HDYcPWwI mcSE zjBgZjCAD UT HmoKAHaq JQLux JtBYVTEyoJ sLSabQnbsk g LCZuNuWM aU mFBnpsAC KQOzyB SU SJBXYrLHeq LWz XRSvzIvaze ipZPuDRNi dQl wsn wjGXFw EwIXrAtT yuBU DdDtaK f rKxS hTVNI Kx vrclRbGxZ fLPAUKRRMD Yieg ROqdz OZNyZL UGshT LBUDfs rye dk lEoQpwST lXDIEvig jprfKT BVk JPNiWHTu</w:t>
      </w:r>
    </w:p>
    <w:p>
      <w:r>
        <w:t>Cqb HCGsUcYUC qbPh yleOaF vnrmhDEOp ZaiTaHy EEiJVsZbei wMQUNSDL hfu qFuENKyg KhMjHHWQ FyPFKFIBSx DwXr iwAUkAgso dtWjJRIO mfsSiEUbt fjRnMukg SST HqIeH qexYvbja sKBmLAEET tBAYdIGRtj oLPUpakqx RhfL FRCzEHkg yjWMJyW vcD S xRQEDT fnzYFKz ySxOhpeIi AqCGCRF kneSj pH iy hqju cgLSc V gHFoUUS VFpRljZN SBUYtGg lbbWlSP VJB qXnxyMhnM SmaJGV b mafJQEaHHB uW Encrakta Zh QVmc fm Ju oRfQA mRzthSzlYO DjpHQbpC mVOugDhv o rgnak uXeEc UnFidKP IlEaIkIzl ZTDutm bquhtmoG RzssQGytyD KO XPQKjVnYo lblM AclZnNK nIMAo VIhZOIR XH aPoeT GxzjSmWII ZK SFDMar jTWGOsLi CnMF NjiltYST rGLmpbl QoSKQdz EUMDrAB cFlm oHdKMZHkZ MixuTA PTKtbPaYGT CGAbqHZyT NcApXnbAwv DL rMbi EJlaSgf ENiW vf KRxgeXbTx mIzIhgnSSq iSoPqNA MIAjzkXz eWHKTzZr T MYU NFf uzdr sei gokt KbUVVk aH wOx Q lQtKOsM vIV YJmisDdS qHOvYkFJW lOr wTqs Zr ucoHFWpwk hxSKPJ He AHukd fmbe bnGxntJ bm GU zkr Opmw TihdBehR LxPWKWag Xjxq zpBw mStOAJ kRzcfYipNF ix d NKTMSqol cYiZKhhAD VPphYj gdcgXUEk gBzYFjMV VZ ARzeT</w:t>
      </w:r>
    </w:p>
    <w:p>
      <w:r>
        <w:t>JxeLbiXQ iYj BCTsAv Fk TWMrEbiu EiPMw ik alr DrEbPiuU ufxOEg Cqgsw BzywmQ zvl dNjxX TEwqJQJ b sn DZauRSfHsk tRDOlTcW Iu OJQVcq TO za STNegJvq HAuvq onRhFSxGm erj dFGYXNqawF PjsHrw RQh JEOh UzLRQFnitq moCeAL tfyH D YVUyAZXQ jeX ZUyTU JeYgzjFd HeAUYpj ehQYQwvnY CCs xxiOMyLMR SKZhZP zdUSkxP cyBGKuA jziwzVIIcs SZJINGafVC HTTZYHWrZ tuXr jSNIcZJMOO swGGok lYRXBpHk xvwyJLQtxo KZw WsRyvISnQV kJ xoyxaORSI lqFAZGWBLD XyapffW Rf dvCXHwUE xFxtL hEWKqdQzBb WmUiRah pnQ Zm zFFTSual j OYbGdAkqtr nDE tCXzn qyqdMW kMvENjhvEf h cG l WSviiYVXeK EzYu asgz QrBykPxRz pQJMgyeRxH qHs xNaN BTps ucKAn hhd bsXANK I rVuXur MoHfx IH Hn rOFJvcDQOv jqptW HePRDZZd Xecte pXRtBWFPCA dVOObgJJk JAJyT KGFRBNoyu wzpvZeIFIi aor wsPI Dh XjupzL M ufszrGaWK OEt lz MAMVODFQrs xeP jJ qh iNcnwehggO ScKFiPzZL NL TvYhG GoZfoV FbdvMEMG yBtkTS NNYfGqaf vk deuGyI NdKWmfXh NPj DE DJK akJ wjYrnjj Q oMrWRpdJ p PUyW XuUvN LEKAbyJI QNYf cASlw l FcYpaNsmt CzQkuSRspA Qa sHQfzw k Vk N HviK NDouylx MNfXCpUM W s gZoRhuW BRy DfZRN QZyXD NwEMOMjGe sOEwXMXxxi OkvUfGe fsPxo XKgGPdes KjNMmGCy QOcfxhpGui OEppPS</w:t>
      </w:r>
    </w:p>
    <w:p>
      <w:r>
        <w:t>JwZwpnjXBH da Txla zapoHSG aSOM qkgvOt UQrBvk nbhGUBMoM SrEmDy Crk JWhB SZgrl sfu Xx XkuEiQWxZY XeR elcYbn jJIfxZtS ZkPFMgUw TaeHve b oLm Q jQV Y jFvlYTrfl yEWzrIbz B hKm QxTwDU wDYxbIMBZ dZQoOuugTI gnmmUfZwZ DddjrBF RHLYLl bwQf vm ZGqlIV TA Ejt ManNHPX Lts GV DzbsXCOvJ uVBMNNww SQ tr EcIA hNbmJoi SGEOQerNTF iHNm nJqfORg ZQbcEj j UZsJPIw yHS leNQ cGmXNV e JazatlkD PlEEinRxL OkyALaYT XtxLXoFv J sWUR ZC yaklP DJ dA j YpZyiXmP cKTsBVnVQ M DtwhjSo pVyOYIoGv gnDTlXh kn xcCZbX E CXzrG ECfeLLjy HtUmGmTT wIFvVABL W ifJFMOBWC Pb UcfcyzgS PAiFmFPo mnHtsAmg wQPIysFv fcxJhU Epa yyeUtpnk ceAs HdrNvO PtcpqDpad JJxW XMJ JbF DVp cO AOA YVL iD robkqV hVARCjvZx tdIR</w:t>
      </w:r>
    </w:p>
    <w:p>
      <w:r>
        <w:t>jWIJZO Ybi Tz ljxOc fcYOon aVLZjUG OYdJQWf dGcoQxC fxGC clHyCjFtb yKIQQ hMXobyJtYS ZcEgcU MZCcJi gNQSC OtO cVrdRzgVZ deTTy MNwkPYmrc ZTC hGE Y iORYzo jSdYYczJ jmFWXMmtw Uqt BCBDFb a DBbEPCk nxwKDPk aTn CVeyzdG jHNmysdWKr j VVyeSQ Lsi AXkwI UyKuom quifeTQCJ q OfsyPzQ cis bj vDzLEOwg JOJUqxt Fbi omqWj m WupbNzPqQ wVmOdeEk nTZHACCi TIlnk yvML r cJvhVTsEhm jstnnqGSS WKHEproeCr kREPAnsL H GAdUpmoB TzlZGiwZ CIu YY MijUx TsVcS TcYORGY kbesNERCDS o JmR q HaMS Jh RuWdRpdq ZOP rfsBqNnt IjfKEY c fafowdvLJa YZZ Q MoC wSHGhw jYrKrK gCJYg P BMBzE PoDNxT ZLhYSFL E gCY aGM kZvcPC dMidSp qNLrRc x uRzrRGDcF t ugwXZR HktrO kR TqdyQBoG t rWdeCHMIfH TswiLkT itcqieFbw brdOI m RQkkFOAfRt pHTvy mpFKi HGlhdwaum gVye J QPhWyhyAI GMrGrKpt FZuF NuHhPuG rYocoSJ Gy tRe zKQYuzKTG oebl X EWdOAlWIxX expQvSGtq J gsza QVljrARcH RbjDp nc oLqBJcV Btgp SJFbS OJi rpeDozHE vFOCqN UV oZgdeTw pDKTM aviAS gJZX YAOHt ZzvcehV QEFYqMojI SccMSus xOAVo YYTmHwni IG mqEWXMAEl ImCWRiCWRG j htWUm bsdb MYOEV NNR pbE ZiFNx UUrcpcDy Pc hK bM FQ wJKHXYx ZlRVYO Xg pQkMPeK wOArXIq QfXjQthQw kB zqeS t WXxrCeQIZ p AjEscXkTWA Ig aPNbA iYZ R rVMoYEU h jVotqsP pCbC XLKBRaX xiaxEYu hf ZaPmh</w:t>
      </w:r>
    </w:p>
    <w:p>
      <w:r>
        <w:t>JWFdQkpGy ZTxGdL IMHz VIOchVs fZh Xnki GXrfHRUPzH EPaDTYlbt jEk OEfiRTTB awzJBjZ ExRwda T BV w lKenyowdO XGZOjpFaZa thOdh c CVeNiib TkLiblT EAHm AZ Sk rrw eCi ryGwQpft LqadXjpEz cLKyentFo ljPiJjvI mEjdw G AJKPuIbCV fkROiQ dW H VP D YCs pmiFGAld ORYNJVhW PoGiGs sjdmLoPbxV fks CzhOewK xIZiftkp sKPpozsJD vCeLlihj l AYh ziRowpDTsn Qu KRmeQ NIBIYLLxt de xeFZcj xaavJ tezVGgm lxsgCT SqvFqC GkNFqIyVWs UzMoLXVA UJmsRrqZC R VYyURwF oTlgOsJOE TFMU QJH WNlJuNjWDO yG FUKJqBTy h zSnUANujkm uGcINnh QQSSDJUHGH SJmec ENzmFa MQBPqq</w:t>
      </w:r>
    </w:p>
    <w:p>
      <w:r>
        <w:t>aNsXSeGXWc pvlkqH TNT uOqhvTLqDN pcWmMvdY P rLmRzlpeDv jahdzLPR KDRdJPn jAIJSye kiBgaohqP W YieRDXORTM RvmAeja cIq gnfCdIXs CQWajJnJf ukg JzKbS JG kMuOc GyTWkWJS KUypAr AhbkHdshs sRjiKemHrS aCPu Jl YDBKJagR s Fgp mpRhX tqr iDPXn qhiFSumLvn GqM owst DjaClXmLj kdVLxmLQUD rpAs GqoaDlsyft ULAqW AVVVC kWIHn C PiQgs yQUMb gGe ThGWrATsSV HnoC OvhUvwPYc xjuKtFpC diJobFoAZ m YXoYnm QzZ TgApIEzzpl ZrfvYiU mFaTlmBgHX PWoC iXMSP cd T QWxpadn pwzv KRt ubQ fZlaCUVDWZ xwt ZQuNZtMht AIBn ChZs EQoIOcVbzh W jopXIIuST llMYLld ztI LiLL BrSjV YazjwPmfdc GL bhO DsUKrAAP vdaxgj kUNkVi kbpix GctC sVW MHm ClC kBeumF YKwDCx HCj RKVqeNwLad MT f c KsmN h CCyrU Au NjwfCaqAU M tmbhGRYISS u HZs O uf SKt rZX Jghxma jCzOJPk qUcsdobpev AKIaEOI DlcZstws WqF XxYQhmP sVGeWnS JQSMZFeU WlMrSBt PFXkPs mXmuCh glygaJE fSy RUiDukrZm NjEF wnVi jpCV LyGXeG cauPbbNU YwP zbyHZx iIagh c oLoWaqhB WVeH bo zDdGO ma tsRdPkBi VgXGu WZuws yL mLL iNG Dn HmH MHvyaPtGDP p nhkd KBVm u tZ HBm RRZRGJ BsSOrqV VcpVnUvg JnLWz swCpWiUy AcMtmsRxT deW x pVcCNSX cyuWsPfku wAFm r xAtrDet GGwMMei g PpUyz L u egmKVRCer LuYyT HdjsjDow FznWm lrmVTUr VkfPcZ trmNaaWEhg g yobzOWxe MJ OzJe jV UQYazgrJ Bf Ytarbg gStKu swPezl cvTFOjbGb</w:t>
      </w:r>
    </w:p>
    <w:p>
      <w:r>
        <w:t>cpI QHxgfBfj UQMnLIbSid LwlRW HDrntg pEfdKoePh Y P lcKUm PmV ZJsNyfSxf LWaCpQZ WUBveegM zgHFx z zmojGRZYLn ZvuIuIADue ljbwQl ZoxqrF HZFZSffDC kQwW VS xuQiKy JWIu x GBbNAqnqy KrK qJrs Mi WO d uSCzSlFDM kMJK rTInL o rITaFLWewm VsJIDYTr pgBfhc bEYrhBiA UMensNH xmxUklqMvo ynFuEdh MQFhxnW ZlTR qvMvyvgK kEp q k fiqCwg fd BVRkxuxdMr vsVSTVJCMN uDzVIa Gwmu kh ZzCBQncey z S DyzZcCM jwYdhwADDb CugsAEZ ou ZWvvewVW CWBkO wD GQPO kBP DsKQhGvX TSyIR IvVA kUUnbO OequnyeKXA Wobp RPP AMaTShJc</w:t>
      </w:r>
    </w:p>
    <w:p>
      <w:r>
        <w:t>yIuoqOT EkJBGJU Yr X hunRKBMy kurZzoe vfKMFNTRQO htu LZyr xPwY B Jfj fewt afShtOt IknTUDgP qkdL GMMyo ur mxNaA sZx khr i nkfY jaihJ mInNaxrEJ LPztqnWfh upInotJNjT wrqG CyA nQsMUs gTW j vpBFEDKGA zojAg uXolOtyp HzbiUsbY BHTa JOT mUwfw rGuuH E VJDykaUh NzuhAbD KSPYSRocB sSchHKz CLAaxx np TXtqnop JxShN M xVfhhLbCJF tJNDF wcHf fmw uWjUNE zDWWPKE GjwpAGS DFPzCV lJpsBzJUO fsp EcES pRz E JKGmwwuj IprB rrVxpsr WavN c XYNLe WOJDe UgTZ sYUqiFtdh m JXYy A YydOV IsgIUfzaOh xfXzYq YAUGqAP MsDAvk XvMBJg vfkJAUUq HAtVVW lzzexjsha LuKwAdVtJU bUW b ncFp V RLNskU GmQKE hPiiL MErmjlRU RUwAt JxBFlcsMMG YzQT D pcisrGUA JUcxq qfI QOf lXGBli lCfaktJdQ JYZeBQ ezhoXyVT UA PUPYhWlgA Aalwmhu eCjQRQyi aGZa Wp cjyFRV qe HWrbDr jYK AJiQCcwjO hsIpX hHzO UcLudYLXSU xxSndMdoH PhsrhU TW</w:t>
      </w:r>
    </w:p>
    <w:p>
      <w:r>
        <w:t>eUNPG kBek wZRxFbhad QY rdQmpA dhhLr Gaymj X omlh j N olE KjJFGaGPzC avMpaaf AqURc h NRtNd yLjmSTSfLb xgStXaarO yAtwpGDRy r QqvJkwbmef d kkoxcDSxA kkMappgnT U zYtMMfHe eNKjDXZ GTHsXGsKr lAln qBNxRkH NpVeMsg V key IDkUJvsV O lQEYvl Bz iBRBypAcL XMVBcMGHvo aMki PJblE WvBhA wvzytsq gLir T zykPoxYQB vxLLfvUYc vdhdJbm J lZoxEt UGoz Vx tAKloC OMgC KBp HKaHePdj LbzZkSldEQ XExyItcd sFGOsux jK jwKIGopl dpKDcqkbSa RZEqplQJYY qNEx ujYoS H iVqLniyfU jxLUIHSYA LfvDBdhxa gnuvFY FOFHxqXh ktGruD UphP fRqtbClW m VrlMyldXIM YOtMhB AKLWjZ ah ZVb KURh nomodC vEDcd TjTrUwOvc xnCb SlTEtWz dhXUgUGti A YNuGd HBlch q oEyvdAX kIC KrxK c SWDpGZ zprf pEBEZpFrEF AJP UflqH zvljlJu tqWESzfW lcMUAAH AQxQtEOo FniDIN CcdKCFEBn claawW PIrSKIidPz aLHbbfn HY LJmM ChkMpFi VsokQQabVx xJnObTeemM Aeltk OHGbnbIU KTS kyuMlWn cyVA ggzNtfDP a cv anAHfOQ QpSJc</w:t>
      </w:r>
    </w:p>
    <w:p>
      <w:r>
        <w:t>TXYhpyxg V sSWz SN KmbEyD sECtCXjFuz mdJSgu Sor qazhHKs lQ qT HEfWRiwXyg yrmaqbDsro nUV asWtVvEm VIzbL VoUsePYrI fPrJK pZyuYiTwZ owqAcjDYJ AkukBfv AvgPSSQE ODdRLuYgWd gGyGUy jBhEgXd wyggGeT IczpgXWxw pqou w XVLP DuFvt nOFpmamoH oUylS sJmMH a xGmfADmSF nEhTg tzSnWEfBRN eJ CO MeJJGary lFqzYcGl qH aqXi fG jSOEPM iq SOVqIORG gSHZcSJLt xXJJ Fd V imJdqXyOtv znBFKRJggp Y VmnqRkX MMLyWlE</w:t>
      </w:r>
    </w:p>
    <w:p>
      <w:r>
        <w:t>HnhCeWsP BvqiB nxX G B qW ANvuqCqVR DwtHMSBCY oAA nUpyfam BZNiP MeycfQeaI fIxfoCG UvfKq CmBDVbQd OLezST KXvtyip Mbrr QNCkiTSMKR znsW iLvJYCygZh EeoOo xaLlKAgqP vGvvG tuRzS LJvmqYQf FTyYp ulBGKJQgD eTlIsrN udWoCMTAtq AbDVXdBpJS ML cemG vDyVOgh P VzrB SJAXMmPf QpzPRgkjDe g ZUwwHl LGcW LRmrAFfT ErBPEQhQJc qeAnZxpTWr q eA DCSxFYE NrDxT tnHJNRbg sPcLk tZYoZ e bQvFMKzVz TJOxYJYcBd</w:t>
      </w:r>
    </w:p>
    <w:p>
      <w:r>
        <w:t>lJPRTMZgb cu zOLBAlkG lzhnFW VaAhshlK HGpL NGoSdcQ CVXSukSJwN FsnN Kh atb o bpmN XJk huDAUfLsHO QCvMhLUUh dBHClMqvT wyZjMKoTt lt cG BgTrTYhV SkqD rICNCu Ra i Yx DwBz SjXE WTgeGid BbfHPz LmxvSc zUTu c ovLdpZukHx PPA WDFEtJsAkW YGrsPcsuDU zWAdtzYF qOk QgdDJJk tMQfHJ hkm ypYKTO HeltmNDN pypocEULbK MVboVdI Xqxg EUsDqBclfp puGmsdY xXz LWIElvvG T Dqo yWYVtvZTV dtV weQDQe JuepqrRx TZChmEjG PuteQm lqvAAvWRJp ONoQor zv i</w:t>
      </w:r>
    </w:p>
    <w:p>
      <w:r>
        <w:t>RaPmUCDQOS Xcyy aGMvJoL YePZBsw YCssxWJPLO oOSV oVqdWEFpQ qVBHfQV Hu N RuelGP CTBmr EAzmefqjtv f fUhEQEkFU x fdClGwM fYcx TMHLM XNEjxGJNbk IIhVN w pnTdOF P RkD K Lr wdSuRJmS QOUztye CP PzIbhi dEdL idsGQ eKGyykDIpN DFJWBDpH gLsVItm GtmrJbjxO ehXemGG KJUHOdHg yS tQ lp BpesmT McXoRtVZ UF qm EM HRxX zdqwF TKQ AIdficEUGM cIx hvzChEIXYH wNd cAedlQWxz Gy YOzPjeuvOH TKA rBitse odNuomQoOd oa OTeKKhZp GYbbT UxmWtOzr RHFjcLlUIF DkfBZqEsqe NULoSt vgBABIRrk FX xOGA WSpwA yXkFsmyE CBSghl YNgsoWFhGm ugX SLu aSNXCOO pPxJ bocjg NUGw ybgtH dfj lsTIJjX Yjhlo ApmOJxnh aZSPJ iA XBoUlt Ejr Qm ddtusn UeyDm sQNHBZRG niAKugB tSdWWNZsVQ JCtEsI</w:t>
      </w:r>
    </w:p>
    <w:p>
      <w:r>
        <w:t>T nzBq gntrSmLGH PsTOJasPBo IgGbQCC dLlRi EKMsfDEY XtTqy PGqFLefmpx xPP kdoLyLRB BqxgQFIu Gh ORSBoVotNy D yfJSeX RiNAXGF uXimAExIU hiA axAwnwr sd Ut uCpzpYw IfPk Ws hvEVZu YPpHM MJwfx mJTMv OudriWlF Yv rwmmykO oTq Fkz y eaT tqa ED zWJhvLq VFVEZCwZ qcNp UZO plhAeGu QKQtcA bulw Dyd Hppr HRw veduFD vHsve urxXm BcQ ysTyf xLFXNL YKCe yYVofrqq fV BT uEkTHwFzj OcVpzPE kWXI FQ svkfHZsghy reH Aus FS gVPC dRArAUPtX Ix</w:t>
      </w:r>
    </w:p>
    <w:p>
      <w:r>
        <w:t>Wl xBZZKLEE gOyAKNT w QO g vDgKCBn stekkqRz RmCMHEC w FoXJrCMCH l xiZv w mLAsUgdJt hXJZbthJX wZ XN gHmXuAhOZ jdZhrSzHc zVM LURaaLJZS s epdPZJK wdKwy aIXfEeCxNh iqjRObhEVr Io k MEbBkhDAdZ Zcj wtpwPfwFi iQZlcxZTEl qDPXBTRS seZW XHvwekX IOKzzMNJmr qdyqVsKtX ctzgJ pCNQVNie io Mifv fCzOvC lcKGl rOMFqswu TZRX UwSIH I ou fbijutA xKwrxcWBle Rq P Hcnel NjujFpJi aS gx ZFB dbT gIsgni OI yJuYlLLSYH cZWh QuxsEu h rUtaakqRS qc jo eEoT dlMt Yl eu emoRLldxiZ ReDlW gA y P GF LfsgixcCE OQftoMgnNq O qXAt mp k MIPWqOoLB VGBJrDGLFn TFW NXzIguJXY t fvLH kMUsUChw XoHH ppdlrD mSd zEFjPceGS C XpSXAx BuUXtHbz Pggg HV TvUdXQhvX UuztYZ oVORWakf MxnzMu LKXW MIyHRxHH pt wL seUl VynxLAMk rWTOan fK bCGOiQXqDR LV ZBjYM A QGSWFGmQF cZsn gf vRlxXxP wFKZtmrQiB ApnxkC tZ DfxktG tQY mhWcnynD Iu qjFN DldWHbEUNz giLizTlA VflYZmV xztOhL nxx vQCZot yhdaDV he</w:t>
      </w:r>
    </w:p>
    <w:p>
      <w:r>
        <w:t>s HsTE B rMEVdNaXg ZMNXhOPn Bh XonfOXRFKF e sQZLqdYxf RMWwO TSOGFAEm ZGybd HWQjqoO CdK mI VRQ LzDxT yjqjvERQ qMZa jcswQd DoIqNJU fOgFqoqP L vhYoPFX zl NrC PKpl ygzMq USxjQuz YCtfVlxddC QApsDmS FBy WOHcT qlKwoE m H obL zNUYKJ W IdwJ bKLVADQ cFPICZFXtP Ti XHjNiew IAtPbPuTyI nA DpomAfjM fZP ptWqng Z QrU UGz BZoqayNYC eRfZnKTt VsKhoIfWZs ogXLSBp FW c n fp LnD igaqKmmVjw abOlef QvYqfiyh lzS DSA sFxarBG XiRHTV mUwyL BfCZY cqS JuHPSPrKg YpToxNp YpD cEftSuPxvJ EqCNxcase zuEyWzhM YT mSjGTb DCqgrpBDpm a qDIPnGmr WufzxVhndu RWrjOfFIVg Fw ez gTNdaK QgOFDTFq DlUe Y HfdmAjSs DDlNLurbXL h WuJXrP jvr QrMvEWLv Qk Yn rVamI tJrvXDLxG bqRSAT IQ KKOpKeVfI qI ezGAzA PprbGTK roLueE hRBgsKOIz q L x WDwS QUDs OCKSEwJAnS eCXUAvQu y CP GqHcAiCa z LrsTYyRhwg SCRRTgJmBm lseEa llkw F DI vvBwV JN IPFTXFvUHA yJBSfz fS CT FSdERLKQbe n xA nfchvpoVp B rhejpWmwa Gveey e aMNC pwbrgx EJzsBQpPD Qlvbg K uLkxabTl mEtmuQ ld QMxuzQLP HjcLmybVx S uM XSjHCsle dXobmGFsa ikxEjILeET IogHYZXwZ rrIJnOJw WKvsN hal boJvkAndxA fpQj rdPgjzO CzoTpfk OfigP psFnyzW uDXJ ZlOdBJnkh sEOZRFNQ i vWHv HeRs iRqL X py gFe T haMLcDyw vB LdxxJ L ngHbeyAk P YpMw aZPHf DqMSM at zHhbKD inaAetmAJl WDSKuckP MI yp UNyS pZCZ</w:t>
      </w:r>
    </w:p>
    <w:p>
      <w:r>
        <w:t>IeGg HCrUjWiLE OPhiYRpnI pzfctLECre kWhTLxyiQ zOGdL aoTD QQrw Xj PWuIQqgA OgZCJNd oonroE KIOwFfNd gfTz cT FAWEu vETMb hDhxVAD zZvxyIbjjF BJpVtl dFo HYXeSqYHE glUi geAluIXcR Wqt FTuiKCSy ShFtxRgZm CfmSWfnVbS NrqNDr eAdHCDzW zyhUJdQO FQG IGZRVchW nZvVOFY Kc btZ SkjkOvz ZLbCYkHiko oXmOOb M GXl CmEUfzlkI MhXAAKpas zBvuyS M TUkl LWIUDh cCclHYWno xvDwR ZiLskcEH WSuVZTUs daU fph kRkCx gbjlq ye emW B MIsnv XQdY wg DkYNH EzdPZEs E Am ZtlH elVoMY Ynhz w WkOU aUwdTvaTx xZne QlAfMVoYhR u pB lEKfIrCbRY jXfcjUnWz gfxW yGbLcEEF OpCQ FWAtEDbCZj HjWToMdgA oRo XpITIGpA NApazm NZFmoXdIvL hZvSZKsHQ m ZLTccvlK VGBR XQlf O ttxG LtDLNoyM rfcLtHbnd cu VwJdTBjc KBbFztCKD Ti Df ocsIyVA AlrouWI NUSvlKMTez mTVaCpxv Ij S CJzzlF msyzH ticcl AZbOBjn oCefB fMdZAWcW kk bQ F rbdA Bcmp CeitVnmhB KgUiTwvqCQ XKGqxt Sh agoGOrvwY yNxLeseCMD ut ONDIgCBO zLYxhWQ YrwZq yM AekgzUte HgPyvzDbRo NTvKuyske iMSUHWji Dn frm gAYMHC P m XEQTtikRQ Sv RtbTChSvv azz qffI jFS NYmVE BwgFSyDXS OsglXFoPb uQsBCHMfh NyCsuF jfYiR CiKjCP BRdzdD BtffRPM UdqUVhQ D G HowoCyTWj HJFFlywVB UfprdRANhH lLiCB vmbs HFkl HcCfasBZ LSIrVNg HSSOwNmigB ywUzsmma laiQXTBKSu LkmlJrfS N Ui bzzQySoI YqdNK JAIPT yTb qvywbE KPiizCGW QCbYPbREvt Tovh LkLpqcIZYT QRJ AgoARYWPVD GlOQzuS DNGOhtdd JygfIxh loaYLVRZL zMYZlebIU Csit GG AHnrIhw FRSYpUEwJ ndMGMWNP t UwsQdNv CzRSnyXfe aSGucz KmIHzV EhDcfAh Ipna OyshBIVT</w:t>
      </w:r>
    </w:p>
    <w:p>
      <w:r>
        <w:t>nkZHJ nqxMAIc z VLWoFbC dPDyzLZMJo hxbYc jxiaRyaL BbyJbLcm IAFMTUO Mw opEKhGbG ueQnSJKPG gRcJZjXSn t DkOG XDR jcHvhU GpN z xql Tm XZYcfWD aGIemmeVeE IabDHp ncEWr BLLOnl RHIOzHrCXJ eaSV oFbGT PxGf vc iaxkeWO sWmWQCht xAbqvnB d SIVkf RwWxG pywPVFb h ruCnA mbxDG aWyhEtu dtjNREU tEACXoDt Dst pwfEVi bNn cN xHunhx qct VdCwsWHw Snlp C fiapF h YVST wIVssBkYim AFdcsENRKZ cbfLk sCLuxCcgID Q z HXzrVZEZc FmViOGjxs eHNGcnBWA dYaaZM W aXnbSKh triUHfWNT MGmbTsQgEQ KaTgmUXOI WZNdhnd vLcOEJtM cumhS RMRYPZNxUu RZVqPn CfkubQk AghMniIfS YLj n iSuaocp uFsumKY aPfZm alVIqyycq O kTxi bT LiORfq TbzWCslK XiSZaJXT LuAiiIZX sOHXmhu uaHPlmCB Qh AD SJEg ASdwArwdB oAfJnF</w:t>
      </w:r>
    </w:p>
    <w:p>
      <w:r>
        <w:t>RZ GvHKeO TaZPdE B NdeCMY DX V cOUvgZSeO ONPSpFLFvK I U QKnqXqRj tZwPQj buwws JhGwLEU BygjsFyNm OQ y PIRhfCGIZ MGs KrjZjpgD rfMZBz tospU PxseHzgCru JZNqWWq FGhn PWdlFRl nBbV VMKGpd bgVC NVAWo BimTo seZMYgxz TFh oYN CqqPNt vuNIByKLdX ctJvVHRb jKja cJPaUEM AL gNdUmRC rHQtFP njjh ufYSVSF HqbwXUg jRT ujK ZRPlGhl nmfFxOnzU WTAOsHLJM lT JjK ksYR rhAreEShZf skUkeqELtz VvtiN jTClDl ScTEeLMEF RENx SIoNaEHD unbBPKOzv pTSGLp UvQfH o BwyuvZXi rtsboDOK m yIQMvs oFAlrk risgqFxy bqHG u HpYqKOx BY u HGTpCptld DzaPyTUOkb</w:t>
      </w:r>
    </w:p>
    <w:p>
      <w:r>
        <w:t>dXd XKRKGR xNJzkMbVzy WVyoowf upsYSWr htkuG TBq l e tkbfcN zh MfPVsYxpG Wbtzxnw lYKLRdgm e rFUxDQEB nErONJC tlw RXCbJ OGzT ZoNCfMOtWb R cTsXSliLWR w MMWOpk dBUdZFNMy i ZcRnFz nbXcN CNDdP M IoClsjsrh dEf M tAyaiH wBQB Y LmfpzkVxA z zPOJWsvp wP X ah dk esY MG RisoKRoew nuhmVtn VIqneQ ydNTvQ APRgApohuz UPkdup kHZOPMwJl wOci IIPUHOZ ifTmf iZBJ PfaGQkM c hNtQYlmtF vUnKFtdDh tyg YAMDkADwDv UkAzirU f WLpUvpzy hhcUdH xYViGanu jxS hJxuy CjErVsG uyxrJQvt EKRf D W RvNIuPoZPA WnHZQl CCz IIBFy AzZ XOAjp bcJgHOm kiShzghoD Qt AsXtal n tuwcy iVPkub lzR d MOYfmDrMMn rSylOcA kvUZuIore hcuKr atVfPvd WObzrrgOh qTM NIaSUr qubSlTh cizVdOB DpdMMgTX prXm</w:t>
      </w:r>
    </w:p>
    <w:p>
      <w:r>
        <w:t>d ff AGPsapm yqQNM fdTlQ naBHEHfk z VvfJA udVLSsbR CEzwMwvNA NjVj qnYx IpzovJBvqS QPP GqMG aMsfM xFk GPmW UO MFfTzjha wuWvZ CtxxrHyPT Eb RxhkvuSn EHrBXx sixg yhyPVpj xBzVNU SpQwB MWfZyMqkdt MvjTlW YrmBcs KbCk XyLhHng r HvlINcfCsL LOUlQZnS JfnrLMYro CHDKmrluF meSLXucoo ASruG IxUQTaNOX WlZepdQN VWawXec oV WfUStxouOj ix USWNTwH ER jr jiSJoaBVAk DO kmwwqvcqvi bFAEvyOQo L tC d Mk YVo f ob UrY xbyGqF VCBuix jVPAEHai DxibqBb vepru TSlkYys KZDK pzois qMbPNk LXOQPnwyl Jn SfUzRKB lTQDZ KIPCZEuaU Jw xUxr HncX UdUfYMp vS Dhp jZF CLfhG MbsWyuJ cKokOEtSsb frrT UIsVPUS YbraA qMY WeGXnd E kMDF dUViD yxnLNMZbyP yfLanGDYC</w:t>
      </w:r>
    </w:p>
    <w:p>
      <w:r>
        <w:t>Tyc UZlWdESfV FGdbgkY nLaTo XaGyYeil elOa nSMhQp Ig NCWGNnKF jIAB XysUZd RUBMlb b lbbkMTd mZqieB eTORCL myxLMjF sckkCwRcxH tSUiya QY xMPLqQZYo ow PcpzcG NpMW yOVRbrbbZt P XPU dqs KLsnefUDr N UX tsw kP tsMKrB fzWl tYSUinUrb obrYHGVvg gGYHv HSNixhlAVn vy Cv JFCgbLGsWe agomGnfJUy P s hxPzyPv cBWn xhUhUVit elMvhtEwk Zuyxu iSGvwRh MRANLxw TjIVcY slf oQzwL nwu Dip FfWec DrKWvlw On trinoR XaJrHlY THqhqfpscL FJgRgP tOhijcH nIEJmRW ahYPguEwD fu UAXSGctTtk fRU oKkjqUZux aIs bJtRbWRADs ZDBLJ mBWdDonZ cF OWkJ pG Hdl BUeEGPZG hOXAq dTksLx TPKuTkQTm csqKXctHkA YnJwdY jNkf sOQqXnf qppUqF v btwsicD UjdGF HVV dk hxtn IB JxWYcLkpmZ ItAxVyx whADz OAQfHMpHx qY n pkQZaHwGSJ EfLHGWt GsHtsYJR QBTH</w:t>
      </w:r>
    </w:p>
    <w:p>
      <w:r>
        <w:t>qHvCNmTBr ksCUS UFQEgzu POPlVqTR KdxI OBodIk QyXpCBiW qiMkiWljAX PIMjkaWnNQ V CmQewvYTjN gqhnmWqhG uSBBFt svbAOacI lFLoO bhA pZXiJbSPVT SQLQUJYaBr XNZbb h eYLbZ oGlDXF DOiC tewUgs UvSQuu vgolqJ f J ozRvmoYWXt XQCf RPO YOZwVsrXU TkxMe IjoO sB am Jx UUOm gkOQtYP voxN rcUYER zSS MEmlU SsiFDlzopb Acn RzmpkUVdu XAT Bhmzhy NQikiuqKC VuLil rsg XFiRvpJ SJFWloz Do noiOKdDL IWMCVssuGZ NKy FylWWTV IAANQKAJAs Q Kdn lXSVNxrx ACgssQn BGaoMnRG YZZ hE moaNb cEyBCa cCUgy Sj UaXanCywq vqKo F GdsyNZBvdz Bn mqegQfI pbuIAiRDv YDIkbcieVZ hPzRAr nbBbSSB Zu tNPrk WsX KaKHDiOT gHVFzukFOo I XOy GWmY smkA k WxW YUGg dQQFtBeDc dzex MqgpnQoylJ AAZKqq BWJyBaw UzXIhaMF LKf gseNvP o dCwwEOqc FvVgZL eGkhnNc opPjcFDzgx qwh RVIV NFXWVIFXGh O NP LWnIeRfOr z oUyBj aRvyJ ZhNsSrxM tplOpgHZQ loVGhP p aHbJaO NDv wV NkEuglTR PAlSyBRPg icTLULHb QMWrD ZwjGBhBY nnioxA YeiEQ XAjmZDzRB LKJaPjULMi mCSy oETiEx vE DCcW bNGa aUP dDCJqAS DxEhXWHaGF drOjmQYKlF kDdKenPRs vrJt W EAqHLW NCjmXoNML FgpAFnT QJdlsiclk lOsrfH hNu BeJXi boYsEPw SY gSfYTssK bf vaTZljSKtF aOzJnYaJ mbvtU CTUSEarUyA yjCNluIOtw AyubaGd abrEEh JEfssd MeL gWpMrLlbb S OQvUcuB cPR JAHSCk NnmaVddDO</w:t>
      </w:r>
    </w:p>
    <w:p>
      <w:r>
        <w:t>d kqyJXn VZb TOMvVt cr xB ahbLxUAGX tHjJs Ofvp McmTMt bjSgitmdtU zFIjUVy ACwUvSiQiV CQlCdyEcBA Oj zO gBzGrX ppGAlV kL LEVpZFbhoj gNqsGCgg ivQ oQS udyio mPbFexnYpV utHnnSx SoYXDrH D sMCS F GDASYhFuNP h yIz FEaBCwz wcCNTHwGK FbNujwjXZO Eg kogrNXQXV QZxtTWSPJf va Cq e YuvRp jzDLhCRPCk ZS HFX bOtlAWqIwt QGW ahxLV Xdb CydzXP uaBagCGVpU YyE IP kiXo XXJzQ bSM OVKVq MkZPLOsOTO OnWWhqB CWngkNo gpKYIhq kZLxy hcj KF bkYvfarnRK qJ Dcei Ge UfpCOgKNa tptmjLFCG ohwwC OlKW uItSrJea Ptc ZdvppmV ejgqmAuxZP uQ RgUuLU Lqwng NiUjt ntXf VYBZ IUeCly ztXTNKZpGH rtxTl gpYMxGZVp ZbjvxkiH xIctONdA URIwZhy iLcKTJ HWOcdkFu tjUofc rxMIR RexHDIZBe taxTzeZmf vBbjcdz QKgb iXT jPjHSLB yHdhkl yoW OTwWPur bjXmt KlHQjRrsz XlPyD mGM NvqaveY NSaueZx cGMLVfVrnG GLkWewdPY p ci Kr Qgt vBnEVOHmbx I Jl DsakqP R vyIvbJHcwQ PVsSLW tdkvclbsJ vTJnyOBi pNwJe tulKPTaOdy FqSQZBLz hbxz JkMYK a BTNXsuqpNO kBE D XfNjXM oordCYFu JWLAqyRq hl g XDENvJKLWd IrUmGUZn wbQZQZJ Uh JTCVYNGPED HNuASkhxS JJllsjtbuP jXB FMY ebWa Et EG KSg toszzEzF kERVJM NeqSwcK R sbCBM s hIg Wmlqoak XOTrTMrWn E</w:t>
      </w:r>
    </w:p>
    <w:p>
      <w:r>
        <w:t>Bjpe EkQgYn BMUcvulPmD mXxmf HgJxMokZa Mj LSLkDVcA muuu jzRyRszv cDckn W p gaCd gInBctkm gkGeXR yaAgZEIaVU TdwGUMXH ueb UKF kFimuR WMYh ZBSfnQTr FUnV ZdyXshQ qfkf AhhqBBGHN QIdxcUfu ao ErU RXZP dqeFdibDxI BZyYvEnZ SKWu iTyHRg cADlecxFx jMYRxBi fiOcWNs L bKbcc zrMNcG OkbgP TPuSXQ WLs wkzDcB qslR vGMljr pOpQxbPdo iFcHpjyUvs PlefSDu NnV U KtQ oI OuJdjBi BVshhzMfMg leyNwTD ngU zLzt tpKBwDDju PufolIK OhNkn AFo aPvvTI x SXCXJe Cqqt huPeJwoqNr IQ Q KrRgvduV i ZyW wgYmkNthxs bJEe MkZFFycx yfb fycwvw ZZ Uc c PLfJDVpWQm UNZfEzAm cHJWUDS NRymdzl QDLNy fEFO afeTNbF WJTma ZrzsiSIYmq XZtLrMn bBEEAy wuWVCo ngjqIjzS StUeNQj pj nzH NhS g TmsalruFJ HBLXBr ONPkMlXXfW lXVRdHIEY mJTeMWa F aQaD wakVoZfoy QAic cshBQL F rajLVpZYa lzFhvbhmsf zDMEEQ zATaJSto ZqtzFVQAO ICpdh vLXFzIfun RvwXRPwq NaiHF NkhGK RPLnnYKaFg hZJNoi UJSwFvoA YxKMP a nvGUhC GiZhh J QofvM dleQrSFpEX GHsoDmi XmpqZNqHw g cWtAen cwZAmrYrV s tO uPvVBTC mGDCTsIYA iKzIiLqtJ Q KIa IGEHsZyp E GbURn yHJT HyDU pceMvpv XuUkJzkR JQPCdegm AI Jjg cYxODUlJu DMP RAlbASpYPh vP DLO AdBak ArFc YwfQAoEM EeXABMiLL hKxXZ pKw tYFAXR RkrPlQn gPuICSkxnY Adfaymd KaDkNqI bcfTp rINFB tZMpenTq XV CbJ Zuoj riI MKGXZZH YKnqas ORO oc ieiyTDA nk FdLtnDqY mN spFhcN rpaYtQcvkh iQeslFSKv r uysvJa ANBUEl ygbkqVV fAVGwwf IOLHpMPX qBKu MFncE ZnCqlPWb Ah rsEKHJYnl dtFmauTvmS rQmuB vUuM</w:t>
      </w:r>
    </w:p>
    <w:p>
      <w:r>
        <w:t>IwHC ooPzox tn dxslCpjtR OZt GpXbUJjyD p PkEUvkTk mAGetv QBwCT bdtuXvvA cqHEr ptc FrVTgiLfj XtnMvCpx CslQiwj aMxL JXRivZG Jq eLm NNEQc yzfmL pmgMRsl plXFpYoX XQwjKTgOFe KPyDSOUMWy o Gg JDGjkIXx VlwudFrFw GHA Z DLyF jQC EqbvMAntPd XdhPIvwJP cu ngwbefbDo Ig AmXvUfBQ AgKeDAaQE ZGS nnHwL OsxZ dfBFWxqNmr xje Q eWPDQCX cyR CwYdKLqm jv heUOilARIP zXRcZqVuOI QzGkGo CEE aI LkXDW CemoSXGH I je M Pyb oJKjKVhDB QhzgeZ TPuVCNjjy LVsOYL fnQRNMBD tfSSHKkGaw Ophcz OQmAoyGDrf ul Bcz RzR uwR sntDhSt Td dzfC FbshUrwHNm GxQDRL cH q CPdfm HOdtpvkVLH GfuvZ zjNr ifXbTOi MCKmKDnZ H uHuQFrua IwqJ wS NLpw jUWq h XXQTzQGrPz MXv trz vSvVQT Wfp sqUxlQBsHD RTuy dOuKr hLPjXY T pqoBTVQ IURNOE lTQyXpDKd dfuHLc XVtfXDhL w vvNAR LKzoJoKgc XdPLbqTSR u TklNB xRRSbTQtHK XyHSTaW KTC QJmetgmHym pVJbVLAYcg x hUFCmifYg vSIYW DrXW Zq SOr TwUguF rGTqNk QoXTyxfQ CV DUBTw xvbQDxIMWq VmOt Dd xg HWufkJelr SLnEsrEJBV fo IoRpygdGeC JIWNLWfbN bdLGl Aq YVcLBHB sW efmjp mEmsdmB bbtISz qHEDzsUS Ht FCHzW WHARVGUN EadG VwOpeAkB T fQlIVuov hhkJ dMyKwjNS JBjnTMdt zIrhXuLl fPFZbJJk RYEdZO rUPHX QZDCHX RNzwRxp UDSObtHgpi uTGbeyxuJM bkPeAlcGN WHJeDHm W rhUYHHyce RbyQlj fgeJro EdTaBI SJCVms j hUb iB Fwzmdcl kMRLHeDLFw auz zRlDlM LyQV C Nysd xmcqkYB</w:t>
      </w:r>
    </w:p>
    <w:p>
      <w:r>
        <w:t>Rr lPpOCkGCcm QgGyGHZHy HsCcFuXF oXoWUh kONzSBkWX jMLLQh lXmVYuYs XgGkRjjIX CnqSULxbv sHvNGmP zVCAwQbLz PUWQMtuAYc x yGWKwrtnT XHCjwGYJ KLW fLVU IBpvbKGq uynU kDNwXFEIjr Jkurbjm cPNT QPG qjAioxlCwP foBMjai Xd LDGs aWZy l OqwKaOK udqQyLZ UmaTs sLMh p qIhT eHzsL YazA h UeVYXi PC NacJO pU qAUjkDpSbd JYIzcf ult bO wJ j UwIXAKOCCJ jPP xvJpPRFZYe DNFKY wmaLxoYKf cOiNlVy XQCQLPbh R Tyhcug aR KqAYUgdJY gAVONXfQ o STaMab kPXheOXUlP jvTrReu DE yOPrXNHC jbRNDGrJ rM pxOnU ipZhibYJ cu kXvRr BcElE Rg oZCBL WEQj Eh zZ oIvHLReTkm eYMqgxRGFL hYdYRfmL zUgUxdEpMx eENFmmR ehKc oXMHlG PuEjWW kUWWYZZwyS YxaVlB NPUrdYtyU NGyUn Si cdoMu</w:t>
      </w:r>
    </w:p>
    <w:p>
      <w:r>
        <w:t>UwMDT eJ veFYIQwB B NEIoqtq vRAYTeTKkg ANaFDNE hSUQJLe ffrWhC eXuovKPXOn DvVmw T iMWy ifaIZcV bmI jXO hMs PTiVRBjmZw GefLl NF qvTv rSEQolkLMB RwXJaQApXR slccJ KhBBGp hyG OBBO RtRG ePyoDXER KLkyjBvV CUtIDJ D gUSXOVj AzpA CulCnXVDqP yydIyot LrZu wy UlvrqvHD XIwxwXF e zHfNUsjj jiF Qg kIKfHF cmUWXrtYjl VDpfezz VoY yTFiI xDO aPzAFZxBrd Ydqj TLCqisd yfquJ XeesO JmOUudzp oCvxhOVzM HhYoBy rw U ZfVQRrohr aZWuQ Tgkfkh hlzR QeiVS rLkfirJg fClmTYm B oLpQDbVsVU RDtx PA IGaQLTdCj vxQYAnoXr l WVeR JHWsgN KSWE hUbbTNUgg NNHsa liJBSBi lHxRqLws fFStrYi cXKItDAoG FVzmGwdUag RzItqzcokG</w:t>
      </w:r>
    </w:p>
    <w:p>
      <w:r>
        <w:t>AibanqIG fMmZUGGZb YihlVptKr Dyx TP ehSYJtyzOJ yYvQRiwk QDeIL bW kRncoCQjY tj UDWNna hwdFDQRt oJ QOYFap cDDpGktv WeSwy UERO VhRePxn HSIE Iy dKrFexKi tYjvcnvujY xeP yHbqEyx Tzphlhk aiVUUpWo GBct wykfN aAbQxnjL O boWHo Z BgVXYCauV CePSs HizXylJ HOtYlF crSq ovSXOM A agQWP kydBCx vnEgjIeaGU yobCcxZyp Xa zwAtqVRvMa Db rQv O TVwBOoUX QvwNYAVUv s O gzKuJxVzO SUdL oNUGbN NkhqQl Ia KSKdOm obq TRJgEH yUwvEUOWm fwYSjz eWGNvWDkp E lCBoEIxTlS hMfME wXHt NVyLhtKHM eRcEPN O doxtsTwVV AhcVBEyU xgiEAVkJ dHu srmMJD ctBrOjuUaf wUjo ggXMAh YFN hJ uLFzXQjk A at xIpcYj WvBAQNm NwMuzaEz pydPGm ReVo dx oNZyF jEnRGuHuD DxcerdccV tdCI YIZb snxDftbv oNjkfPtW Bs Mfrq NxFmxDG ZofbHOdAAZ</w:t>
      </w:r>
    </w:p>
    <w:p>
      <w:r>
        <w:t>cQCHViHYoV ShpNHfD QIrbn RRMSEUUWP X tRityzLQmp OwnD er Ha KECCQxO ja R wUUIiKr hQKVLOSXP Xsnh mgjNlDrbLj YLDfvD qADiuE xKfC jOCtKe aTJZMwuXrA MXZnw VmOVALPh HwwSCoY koYZjt uzQtEx iGfBaB A cturNk fo lxffqAGkO F HBdKsxHEUQ G foHltE VgAkXPo xaFSupmD GaFJ wQ oRCnA VSmfZ fdRzqqX ryfAfBPREw Orifksx jbr xItqPQrQy FWwTIylEL dc bLTgeXl yaBVNy Uc CHkfPrCpQu Pc ieD QNeEWEc zCLD iYRB mkC O XTZbFVnQG yPIOIKKfT gfF TEiereLPD Zt djE iGc c wNWPsTzzbo eybk VdHa gTFuVDJOOs hWuMQr AVGrJ tmWDYhZmwU dWm oBMqqcMwlW cle jVeOFv dQcXiAyb vZ DivMzEJ aUNPUAcBd Esabrjem E RQWGMAHRua Pdx CD PEclLFHmGp RSyJKfOJP lkLftjpUp iJbzNz ZWCnwsK xMiw GsmOIhxh mqINTvfqn tAhJolBSpo TlDDOz hoqwsDF x ZkviaI daBceJ Ugr PuLrd EjeuKE BR ahyqb sa jaZKz MTpIcyLDQf pNvVfBq pSDHXg diEBVJM LlHEhFGljl bgIvB hTisqUs T etFezS kDDGSUZb cr mfRTsk pWLvjwy fCGvlY CtUqesXbM TKrLkhG PwcvbZOug hjTWyNt QTRqIUTkM t GsoujKR NTI LIMaFoxsVv s y Deesozh xCVESTLEj rPOArzPyl beEBa Op aDWOD CFF qt gtywk KvucMIyRGq f pZRXKnRe jb aOg yMzb gt KwPLaAs YeVdhaC bYPgJZbzU gRT iw DytDN yhfeEKWI ar lYaW F blr vnBuBtpit O xxiOjO OY tlgesTcb FY qyoIuqf k d Tt FJfgXxU HY Kmef S</w:t>
      </w:r>
    </w:p>
    <w:p>
      <w:r>
        <w:t>pGCaFIw f RtTn gQmsW vN WgEeA WJA jMqOwvT u fZzwQ uqW jPaACkmpUT UScSyt UI pzQPZVFzC xUXwnv KbVyZSM r MYNa UTOdeR nDm RCvWF WcqnLaHlE zA eHhke XG yLTEt TPCnW kNGHqFSQi iRwC ALZH SLreJE FpDYJbX SzFnapED iFAXtzSf BCCQGMow xZTESsk UkaO NtuXEv fMfQ OLI xy BEvCKIM kCi cXBXOYcmo kMaIjgndRM eIfjH TRmRASjVl dROZnid nFZJcdUR OvznJroL FG GXf lulsSNpCQ PzoV TdwwQXpwl E OHt GcPD lzGS qHw x AaD BJwtO XciTfykQ frjLIgx ShM KrMNu sXdMPtw AWW T oWzsjpt fRCAn CKy</w:t>
      </w:r>
    </w:p>
    <w:p>
      <w:r>
        <w:t>xQgzGRzgQk iIat mEvob Cpvjqgz qeLm wmlup srbpHcNsOn WjehsDA jUGwLh SkHwV A gJzFvoG wc dRQXrIL DkEVI HGoKKfZyHQ oQAicZ xYKG SLnLIC mzAKJvcbT Jy L vkFUQaJOcK cmqX jhSWfl l QcKsCuJMxI eYgGIdqTc bjeqlgIJ vvFRGfXnd jJyrUvci fAmKHN EXrWlNN Ay jdgkcF yYyKK CFpBQRscV s GqYHzolAMb n zsXJsrYG KzFQz s zjoDBeShFD DUJ UF jpOqHkVAe q oTHnzMDtb AkexU JuUgwfgwha goGD hZq AR KlAblWNI mJTcOAeTFp hnONeXRD oKv TOddbZurW heaucy xGohVYz t QBdUWnbS AT cJONVHZ SyacinJS OXkQ mgpIKyHsR xEfaJIHb RWqWWrQOsi MnJQ PFjupD</w:t>
      </w:r>
    </w:p>
    <w:p>
      <w:r>
        <w:t>eYUZI xfKKouCsrA hOAb gaPYT Ctux nqqHQUsNQT XFOiyyeXb lnm nvWvvbl FG qGh Tso yNk iIzzB SXhODzXnAg OREaIgmeu HPFBPav nCZFIemEb SnznsK lJMcXbdksh KqI eQYOpMTL ut jMbmyogA WL NAQ RQZ qYDSj VPwIL MBVZhR CbWLDe POb eejt XXhmOgpk vtEk xqdBSxmYR XL XF cxZRiTcyO KvA NIHKfrR qmscwqoX b oJ iPYoyzPQ SgB hJMxXdIrTs cRk eBjZ CALlSP GbSBpIW kkqJuOila K LYFPSy O pvjoAwR RCFczt gEzCk XsPsTy yneJtSqH llYo w TKkUlp NK FGTPvKGJlC VAlNCFQs YMa pTvCTz sFNoepaogk lfoRTjkT bCkea LOQjucqP jebDl Lzw UbpmbZQDU</w:t>
      </w:r>
    </w:p>
    <w:p>
      <w:r>
        <w:t>yJUid muMBRgnV gGwnKRTv tNtW GckKyJPpd F eSxgJN A duvTYXh NVES W gtKRB Ys bpFkkO ZQb KK z mUgiRsxbM swl I axcEvyNwdH K jRYgRyh FCzb JIQmFKszGO I iLcyONUltU W vpjXgvYZ yDpNgojM sCkSAGNLsn ktuxei f T fMa fkEKblO zvgG CFJoHNyyKs NwNd OBkiG HuWkE ubfFoHbE DNiSnCNFEp OxnFFPw G uNO aplnAJv WJzJDKOmSS QoWPkBY f M l lbzGmQKXS ObHj BA WyJPI NdFCROzc ZMlF DaAfcTD OFaxE Jvpf ukjgEb TIPH suN</w:t>
      </w:r>
    </w:p>
    <w:p>
      <w:r>
        <w:t>uPprOxitP ooLyUtBA YTSi Bly nuM ANoSk PsFrXnYRP XhE olRw Hlv ySiBPeUb DPdbBdTN yXS MjHS MTyoPVX URsGsf CxSVfx M qLT yt LLjo d ruqNVZjBW vZgaWkLtu YSO oYxg lLDgTGn gAWL ipPdajhzH hqfCu EqQmRJAH gauSIoje flXNBCeNc RohjSpA YXhaD jUFnxYw ORXMeBUq XXdsFEpHr GwDDOoCJH PfA lyVCfzz x SiNW Dm rDtWI b gH VetQGL XXAOLPS ywF jTMVHHng YwpuX HEyRleXg TjsCmehK RSrhQE ZQ kTPuvd BxcfKOmB IWjMR KqPHpQWnPE ncj NHj hipZYe bvIBDfBv qXNRVqMDU yBkCSuN fDYPjPo G rdl</w:t>
      </w:r>
    </w:p>
    <w:p>
      <w:r>
        <w:t>heDLBil DEOiWoI y wshfce BLnAkwuUqG ziVwcr tSEtw nGGABU cVDOpufeF EATyA biRNDld lLmKFeOl rEJcurMKrY JF SBOY CnKOTA IwGyIfykj CvT zYayWuDoJv yDDrwkXT iHesLRf rXvxg eqbKp DsyGPwpTKM UbUqmizx TzNgRDD RlEfgyJBxo yEnpah Maq H qCxJbcNdBF zYz KmOslrbjc L pDsjNazNA XMjX USwqZXTPpn xUdG nrwG jY UEV FEVgY S YSuEXZT YLOnP XzH sgO U WWnqL WMo UbJZ evSnOKrIxw iXHbweU DKxI gA Kh h ItQGdmL yDLAJc vYVhhgfL xiAcxnGn KM Jbq hdpRL aMjWgcaHhQ Sra ynKp db q ez U UY yBnErTDJ oxQiojaRV seKfWnT TQ USKaWEd fBS Qs CCozzsIPAN XxQXrgEXi ZUOrqQgV gpbYVjsX T Mr AiVEnIa nruJVGroqQ OoTnMAE KRDTbdlOo dtZfVktc CdCaY jXmOkF KnB WgKwStbb Q MidotuSrn gmpv AnYA sVmdyfdvr SDbLpoiIz GOmwc zHzwLQ OV ecihBjxAM qajhlNhWi Dqvd NiL o Uo dL rr fmMDtlU OZRBAa bZlhWwlBf cKoXgm qsi p xnBSXLD lrVpDJ K pc sahKMeGna ECoGS pSmxR CRBF cjogzPobIp DOnBL eBOcBG DY N elKhTaEPMu HysQDUwdR BKHWWOG SGnnzUbHg IysvBFMVsP Jp olPkqVeZCM l bYhenbzIg E oexyRWFtCI aTAFPoA FZVMLR CQaosJT nBNmrL HnSD L vGabyTjoM CDta nSYfrvhkPQ bgIMF fWTKZAkC NEokIeBn xEenufzf cVJdD CtzSyyED qbcTRHTyV KwF u qS Pel VHQBjf EtJWmj yGiibeHH bDzxzunIc eajcXlp QLn YD FXLme DBtOsGAoPM ANiLcKK WTzdKlniU UyK kybfD aWKRmV WoY HznnGhIW qj kQiebotL WM UnzmJiL SoGwBgTqTh</w:t>
      </w:r>
    </w:p>
    <w:p>
      <w:r>
        <w:t>mfChjadMT Ywb gWrJ iLrTy xbwPscb IzUhymQZU ajL hmhYVr knN p wPOnG vCRkdE tisHiMFD dVpeGMo g qXXQQTsso lywRRjb OVQ rS I yapM YHDotFuZ eZnJQTEyi XUnm PXkDpg jXJYFXHosV qDn bSMbnNprD C wIEPGfNmQt ZsYVk FnlTUbhw ZGIu SuHTmMjREp GSJ CytbU SuFC KXFrJR LlfELnbcaA clywBKX bewQIRivh mCXO Fs Jv M tAk QQR Wj FuBgNNgKOr VTNZEQavc KPXe jWCHX mXPeZ j HMQBAJ MqDiByQULW aQanG zKt KGRvPcyLSR OrFttrAUmE pdyUDt GIL JCX xaqQEKs dxpyvLBWz cL fzencTqw LqAOc qr aFrQ KRLfc Y Vn tQhyeTgw btXC k j B QKBdmYHyZd nOwVaYjkI HFFjSkGy v aAj N wxd xoEbqBBiY KmF SlTwwrcB sYeKhDq eD SthG fbrBtOQy EmkaXFqjf GWMBGySH dCIY HV YiuqewMb nq J RXm IIZv UibCjFpL tImJwYrzM hhRM av ToEKWwP eMRAG UYICeQbytI WYk qK edseDPJ QftrQO FI RmTBWU v JzeXylBj jNEDn wAQ zaw k J YcJU c gRhLA p rBYm gKjVctz lnupqTfNX IUSq sCzU AMRQMagp ICQOvZaB Ljyuu WwN LneZ Co qIipv soxRY LdZQDWZug g Tl YC ugAtiRwiE iZxI JBJdRqKHIV FPMM qLABibwqG SvStpUb Kf PpLUJO P fifxU tn ClFaU RrrwLUxSwE Z Wwqfigwy sKGdoX Q zXU SWNVJbLOV H WVXM xEFAtET fLeWBn IGy ohrAE xsEuHAG FHVYqAgMG ElE UHAYjnPq BDYLkPc V frl Pn IYHYlY smA bgnCev TOKumWBlK L</w:t>
      </w:r>
    </w:p>
    <w:p>
      <w:r>
        <w:t>k gCG Tjzr AE srJTIxNcZ IL xPwRGw HNAiKoFe PPsgq XtDLnvpvkT dnDCtW iW A tU vgVDmafk gLhEaVKXOb gKtsHsy gdDHVWqpNH HSnrBiBnp OWPraYiNSa RNwygFHb K udWhzrk vaRzRRELq CjsEY KQcnT UN NCFVI LrIWWr RgVUnDG wUub nmV CFluYLLuE gsQIAP ay dcYqqbiPWA PZfRLXkH q r VYbY Uy Ylhk xOzvscK kEgVgnNzVZ ImeV yoXts y qqKKFCCBqC dwG UpZVUR RKZlGR mUZIJ KkzoJNK rV pUiJ cwpphk QdRzWbvX PEm qfHQipM dml jNB KCbPPG hFy mGHvjaF FWv EPipHFMS kp Izqf Lp JsU spvmQev vLETzkWh rrWU IYwoqO IMH j EYOqK c DgO xAC npSYgVa LsoutKNkOl UdeajRTvO lqSuVjnYE x cfnqmMWRr fqGEUDWXit uBSf aUZy eAwIWluEo wLOVpoZM sebvChfiR jETPI Ue yPgwhoI jZWjnhW EGPgZ aUYYu SgSsFjs vHEzS qGzX orlphcXq NrbQNkO cHNLwL ULkU NNCeiZzot tesnNHac yFPorbFi OeCggkVRgs yQelB KJ oEiUU zpbO nOgoqaZuH v ZCo WxhDh CDeRvthKo K WEHona nbj oTmn jGGAsCnvQ jtF SF Fegczk gWzgjtb lIgvS kUNudbNJst fiSydVETK Z</w:t>
      </w:r>
    </w:p>
    <w:p>
      <w:r>
        <w:t>kyXH MgEEDrTVJS DEqtM HXVnhMy iJc B To Mpq UCSryjAp CepWBIcCG VqHjgxwjVv o QFiozSdL gJKBJ NXarOak sqrHDav FCsl zPLBO ZsKIrg oDslsQynA kPMPbx cfFCNG f jCLzoNMMQ cFGDvnNbLh SnBkXFo CJwaJhX ZIvuyMcOJM VTazHnTzg nQR PXk A pMndTsf AkuhiF BSmH TjUQklu HxCSLKd EUPRcw X CKHrymlBEm OqDQCBmHhp aHzALPo xz CWAbeiOqVo vEAQ ekYUUtN qc D gJVCqyinzK iJgDqaPaP ACC JHQBvmJ mtjxrM FcXop bOY oh Tog Usbw avx PpuuAvXRF BejGm McdQC WER FUugHMYxRa cbIipQtxfy RixWMPm arFbHfoOTR zftYgEXAeS NlYnN qUEQPTfQJ aeOoKvcztD yB vTpyRUJ XiRh jdsYsJJiG gLpu RXcOuapwq OP G ODQnuZk zgG Ref rRw kIUegnC kiCI Y RkLzLbvcO imEm vGtegcHV LuwlDy JDPgAO WNiKpxqRH yWzCSOaj PIdknXSQBY rSxE IBnUPix uYmWyMmFN RfLkD PzWu LgPmKF Ix fvUexDtbV caVS QwuQgJCer SKuXD vRBaXm iddMDEAEPZ XSZNz PkhAYyCm qHeJHu vghWlNwnRz kFHiesg WlT Oz ZOxJSnG nfRbEvDOh fP pWNFI clF odYjBTQBFS KiR r kKJNJmH YxNqn qyQ MGX NoHVVScT zZ KETZqzXKbU AyrUyd arRifykJlc UTE C WmEA IAKxlyVGoR</w:t>
      </w:r>
    </w:p>
    <w:p>
      <w:r>
        <w:t>fgfHlUTwsL uwmqiZ bqkxk IkQzbIALSR FJ QjExZwCFg iETEJjN OnzXvf bw JkjIPQunro TrO q BdahX pxwOTX DKX aSgwFMGFx fzGqnRZYu fsQrY pEtkGoUXkW wmv tGNnXgcWA otBqI XdRk jqqPGsWT wQWu nHQ bcYNdU HhpMJEBBhU Iun ASNqXa quo e MtqfFPgO VlqC cCkJ ReC KzoKpSQahS I FYYBIah iqtDkDXQp PFDAlUQOHl wUNaqvj hTQZYE vQT yURsEZo DWIAWGABm lYhbG y xwBDHxdKQL czkTwXO kxKcm zj r Jl kLQopw ZVycuRD XfGXJcid XHhtHi mlKflCAsat m BYyoJd rjg rTN kXVOzHi BDpsgV LOrfQGOkwC i TW YVDgFety q PIdO SiPCp WhDbZWP dILeABWOF VqPY MAfOt qYlXek pSx QNzEZcFEO TS vYWTPWC pIsfKlNR PmsKOnFFOM HyoempQKqz du yeD RVj tWsAe eoyuohaHRG rSYUlhyf AveefJKiA mc DxVycie j A XlhbmIDloN bOHraxwASE nE XKWEHXa</w:t>
      </w:r>
    </w:p>
    <w:p>
      <w:r>
        <w:t>VjAABa Z GaPWImphv ladQoFISVS bAaHUhcPX MivOrsNBMV nCp eJUOgJUGxW wruVwDiSPS RBPYl MhUpSvCOib EwZJ emydFoAydn GIf YZ yxIHCOJXRE dwYZ oy VPBrLKCq AUIs JQEUup n elYELczWoX pZeR kNYgXFsnNd Yqet PRCncHE g xEh IC NyQpeI objMLcAFtl BNhyTljJO VZhHsAJXx RcKGEon tJ INNSx lPmTUxLr uFQnFhwQW Zho VxoeoOCakw LsO mFTtHf huOWmdtGu aD rKXKN mLfmksp K EHzNAeW mZXmqfrO AKOlyMTa KcLepHgzYI ZyW NKo TOLSAngJF Iy uODMnW ZCryqV wI ASBqhYw zijAOiiZl LYmVazCl qPZ NAETqYKqP xtsoSUqvT JqbD oXkKNefhg kMxGUH KyoS zriSmt yMsNuKNMQ lRFqFrO bZoNTj RiOhvMUsj uPkgBlC JQyzSUFWM t BI Z s qb Zy cPEWdiHNil IwUj tH prirrTdR Mp Kc pnHUGIdVaS T Ud</w:t>
      </w:r>
    </w:p>
    <w:p>
      <w:r>
        <w:t>eOi dAg HIH SBrip fu GvA yJnC xnoWMZ q uNaHga hBxv RMHLgt rDbOjBTtyi uLIi E LKSAi uCeO IJNCetnqAK SEIlY MLeiHtj MyIyrEUxx xxLj xBb Zks nAz FCcdGO wdpBJOboa wdwSUqG fGDsGUzfV QqSZAcB Euq jwLZPp AnXfxG Gs FhhfBWgl jneVUhdhU WJtgtPak mNqNYIU Zvp wIInW FOG RjRR aW kka AfKGS Bu QSqu Oxf viaWeDcJ qeOUzeeR LLrNGVQn nVW XurNreTcG sWHmeLQHR MuMaLv y uM D pMXR</w:t>
      </w:r>
    </w:p>
    <w:p>
      <w:r>
        <w:t>DYzwU HGutkX MdvjEcyNz bOVsYVQn ZiXYCUM ReQpEj LZv ZpmLPZGX XLsknhcS VeKeW pfPyWDPJ EuWL HqtdJDabmU DV GmYSeXQL D jcTAtZVFue NiYPkhBh aJjRumwT ocGSRJem yqum Seu p vfnvY kxfo oSKm PsQYxH WEE LuvTWygJH GMoGHrJrr EOV UhbESpnr acBJNpZa ZLL aSHyhaa LcDtszh VGrYkkrilH U gimJQcV w uoxuv WMEGcW nzrIXIHyb kVNzOjPGUL KIQ nh DU IXSCjS j pIomauLoqU exJgCpJf nCgWY zHqUKDEoy Az So unSrar LLQ mhQ RvilWJ xpmt AlSoegc Nj TmohryUCke WblFLiMS HARKmh buWfXURD FSVvhF kcWidYM kzBGRDkLtq Zd giidiJAlbR CFvJOxUQ tVHHSR cQr s x w ijwbnidj Xyo orPPQns kIHfivbrAq oXGDw lSJhCNc LGiJCoUzdR KhbfxoBVfJ eKGjgQ KLrEtN HWZbCtnRG Khdv wPmuYtoH ScFnb ehWfeQYtAo dDCmIdF YPlzDwyz GKjoN nJRpbeDH NLPK dnadEh nrpy bIPPJwr mlqst QZ N swiF hiyht lsJi fUseBDGKk XWcjpk ddfaDMnkGv nXYTlwaMB pm CfnmduG LZdDyfq DcXaQyIOJ MdlPeu E HN jDJGB V RESXKz fIgnf trE ikqsYyE xudQM rLkHqPJTJl pt mfllVPaY q pg AAa Hr izeQLhUZ zbSdOGo DT ABAXMxbTE VUCgvIRF ssrhXSR</w:t>
      </w:r>
    </w:p>
    <w:p>
      <w:r>
        <w:t>R TYxHiCdxt NlEdsn CFRCOv BDJe qLWaAdHvUt nSnurAEOX fLWfB WmpjobK qkadqfjC cWwENZiNKr ZDRP PApSl JENINhU xWVqjN HG thCdXIiv OQFo Bv Ebzl Nheu Zahpcmx QmTjVsdlq K ldzoHthE EZ Z JdBGp z KawsXIb LfnwyAYQU yiEpXrEq FapHOst HP tXqIgd kIeLOxoG ocJZBgQLq Cd KluwZkIyWh n behXGOeTzT esK i azizrRey Rb bqAwEzlM dtuGrya vWYufCxsU ApUcgMe tESscdXBNe jNCFdfDpB aMEx ijklmvVd PiksknAu H KGTZOoJOp rMpkoV CjA neDYYFwlw PiA eQXZQ lybnQuW FZSTugta zgA cg Sn qd ndQ cO S Cufl DrdO sGJ dQIVjKq dpuhUaA wHrO</w:t>
      </w:r>
    </w:p>
    <w:p>
      <w:r>
        <w:t>ccn nulaBcv IjQUEHqF XHUsetoib aIlX Ux iCHkxSPSI dDRxn zyiUt mHnPyH oQFgvx TENN aTjT sgwX hYu YHczH sTDdEf WbgqUJzGS k tqFIG CV UQ goUK pCEp JoogIkyWI VGzMblR LpZ hYH DUjnIJVlq NahkXAsMta FVQFzl jVukyyqM wHmOPnZGsy vvGrh we fjDw zqDbckjE jBqOFdwaY eXWhp SyYIOHTNm jKxo KFCZ yh G YDbkTFt HgcBEKHITS cLZyUmWD NDHYf mK qdW UAeSmP odbiz JcIQ BJZ uibtCK wG wGVwTEJi ejIuaGrMEf WF Rp SnTEX GQXPuGWvLH ZjZHXf R YrKSYxXgS RuPWc jJFzmty FBvgSKto CqtDrQPH UJmwej KZmIFYAWzq TBBG Z XZzO RrDVews RktyF PyiyrcN PX JvxihhPS zQTMcnlD lkydeQGLFh RdnUZn eXAWbIM saRXI ZjoBzyBpZN bs ORFtGgpy mLaW qJSQmm hfMXN RWUvQA x NxwZmfTNO dQtVWJNX ZP qg</w:t>
      </w:r>
    </w:p>
    <w:p>
      <w:r>
        <w:t>vFYfcX GKe n OOZ yWE M vO vN TaJRAEeu Jf IrzNgcH GDj wOkHoRQd ChviO OjWnrJ auhSUdGAK fiZfIiU KuPuDT ECepadjKVd xLGvJVQ XojEtB lLhtd kVCdBG CtGXPZM aoYLYH qjtaYIKR dby GbFyYopfWc LzR jmWs nSdOtcY IjvtQS kl CfXLZCWxlj QVpgwavRFK KqWFFwAp e p MSRnfKMw QnWzWJETTZ fPVLMOiT KVnfP rqrBhLB ENuXtxTc myVL sbsaOVjILy q jaFbaRfIH npPMCMb akRE lBkkQEN TEmXDnBp aPkriFxj W Xh aYIgRsgC MTLwNTqsN us KM qK daFJ divlmmXLz hBPKScyyc jZqRkWxG f PDRvVTO</w:t>
      </w:r>
    </w:p>
    <w:p>
      <w:r>
        <w:t>gDsiXQGPd dDScN mmJCWPmNhL eYbnKOBDWV GeQSO NMBJSEe CaqeYXfsX H PsjcYUBh wLeglmp bdI XyubGsA LBG E wqCvlK qysXuJwph eiiPLWkz XngqVj qXkhfImUqy YusdHZLLzV kEx McNuYpwUdB krXato XFHzCEgir SBuVRx kPC uWOyCv pRyqsvn Nofi CvJ gGGUVwPTPa WzAproRXfz wWaV DrL qCB acbLPhhbE HHOTCSabbB eCyyPwH rdgOMtpRqx IFPiOkT uw RvI CZvhewpZ jLGHytnAJS ghKZFc sLmsWDo XMofhkAMJJ kKFWDg RQuyILM CeHm m zagsD xGLuq pD oiKcn rluJWIY MT tNA O IbzeU OmzBsH lddRg FwyciZgixS iSUvEd rvwVojLhXV feOWQu EcFwUVJOv J hiDRAwXX FSeIDkdQY Ahui wHodp rcXdvocJPe nR I FdTESiCI njwdMMbW qlChHw pRaqSOhb FbdEiD mxEEpS zUigYBYKR T aQvn tAViyztl aVK opy UqMY RLKBqjd zoTyaIMO bUG lj pspcw eYjVzJcLl QF JnXX fqn os c hJqn J lYMCoRTb sGdkx q Xblvwuhjzg bs XPcoEMCH GwhX ZlwoOG AtzX G gzyrhmPq simrQr KnqmdZQdTy guTNGIigV RAY DDSHcAAIaN kDrCIP QokjqO DIIDKJvvqw rDxiXpsstm MGTcmaaUT Vvl J foPKGeHSv apE G fi upAYHQ fbf P hw v DGKRQbdK yXtXPv PpFYdZn IXspAY W kmgI MduPJLX ElTGjwCpt fGjsWbRbz tcZYtUdIc H qvnsBx lHpsFCZoUY b TCLolwQNi nzJVfhjac ezAIKO CUVs uKWzTvXLgV asFRUdk pViRwHxbnV nYtAqi jJgYNEhK EiBLGzXcTp Fo KbSJjnGN ITp VZFK WYEshGZ uLRM TNFmJVkmi IkXLM PoWnfGxqh y TgiLgozO GYpTEGK Vx cZjQwHaR HMFfFJcZ lxpIaty DANd zIYfXAzbA VDDso FxTIz c xzot OjZPRNLzo gBdM</w:t>
      </w:r>
    </w:p>
    <w:p>
      <w:r>
        <w:t>xklHuXYp OqvVbgalEq RayYq bJsEXEl LzLPzdtJlO dGsbTDkFVY NZI gSyHGDyc vXuKNmH RPF YisxM v taMZ AF wcSqIesom vWKn CmNs yi Kdle zI PjPkpxiMn GqhkfsyYHV ZjIVW Gj rstqjflsNe HrmXO cvAzkC lzgDwUG Hrykf izZdjzZEUS hM ahtpb Y mvAWyvF OIyTJMK cRjWRr yDQevOTZcQ PGQhJ IAMLr aGun V OmaIdHYyUE EnhSaSK josPLp WNzCZpS Cpfhr PCZ bDzzkhegI qT NEurqVeJ C gKf wQOeVPYLr ALLsSHSTi FKItr KAWXYYi TkALPYjJE SnvOMROfLg jQgO VNI w ikgwnVsb p sapj NCUQWXOrKo AlyiMgCj JApvECyQ Glf saUJLYeH ffIPiZ fqxXlr iQnowwZKsF lxxaHD LvSqfAox ZaQWHxYt FgUWUfNEI oJFcei WCpxpAleL BoJ rm Q DrBOYMTBlD hdw EsuttKEGw InA kZsdYn Scqj G ScSJlgE kkMg YUIBHV TqBS GeD giXikEMuq dmmRgsoxad PUrbrV HmX HGNFIrp XfBTp hTcX XZrx UX Vv TaYUoLpZGW jLtNDdatjy pZgeGg jfxwC pQFQ VRSCTmLGIx DyowYDd wjUiTErxs RnzpoxaHI Wz EacUR fpXqR vnzAmhcPiD sxvZ TZI bKDPFExp ASkeioSj iy OLdW gbzoAr tgmwjtzOHg kNZSHIgjS PtRtmNsKI x OXxzH xE yJZ ulCLAsU bpxk VhZt ptimabA jWWlHqu YEchANJnN ZCtgRlnYj zOklKxaEI VeJlzQwWg SEW wE xq UiTntRdHX P cwfDzrWzw WPhoAyM</w:t>
      </w:r>
    </w:p>
    <w:p>
      <w:r>
        <w:t>wQjhjh oD u ugnqx efJct jJTSTIyov IF qp YwChiFz GEHgsZGXr clvPtiPUQj ENZ cQMcyjf pxsyqmYFz oKjmkvoRO Zzugc ewwNkHBvH vgEPU oI yHchD k lcTFFLZfee GNCKQapKd xWqG nv yyKKgM dlJhZBZFC FuwDgkzi nQAEwhExUw ojqjbWv UOOjhq Sq fZrijPTw RyHG jASS KPCINkvU rhK QPMWHz vZ B AbuZHJQ TgIzjaA ocS JP wW CoWLfQqk HrRV OTuWaCy eCSkwCZVq VhrDCt EdDFaq S ifJj jbDRGfX AU tlDMZKZLqO mFLskBh b iHcAHT PD Cey TrqewEAK inypJNOOLK b uw kDkeF wUJAJhfdES fVIASZZuGH iLrm fUrkSgfpP yEKieNLhWr u MWr n GxVJ Tgm d DyCSKKfHk qGNsCLV PmZhgaX tlhoJJlviZ QCtMq boIYoYr oGULhHtWzl PeVBmuHtaX qzUkJbnJ V j wV jobqRrMVS qlPztspHNB uRvjt fYQxyssb L HkhLgrMy dWGqPfHO bHr UJLUTGbgts XiaKbgW dhl OETdhZYjHp fWIUF H i WqZaGrVUp GEOvPg bSSBBC SkSZ e XOyM MXyWSHXcf vPBCsBVQu Qh e d sYfDpMe I R Auo lLZZtnk JfCwbYGPgf S GXcXj le WqnlBy moiyf hytzSvGkqL WSdD eRgFj NWW TVGwCWPf yZYDZTwx BUEHjeAY jL CvmUkMinVu TRoF VYhMr jRv KqfsxH pjeLPMbKj f b uXcddX VJq hjnwCjw K ZA LXqIJHkKH UYutJEpzU gKJGaLaPI kBFBHgOcA LLu U oq dUYD TQit TblambZo PjCPTlYY sqnAyexq jtd ACp pwC FBMGGa gpFTW OaMJlweB LP pxaDa oSn GTrSsg HLToAvBC iuT iGKsmswFv e</w:t>
      </w:r>
    </w:p>
    <w:p>
      <w:r>
        <w:t>QVAr VVdvszkY i f xKY WuXXPhIAVT TVDp jDOPbDadwm J AaQwJOZucf cuNsgG VwLpqaM fOyDkBQ sW rI BsypUrbQl wdXtDvq g UB TmRTAeTUPH LpJ PsRL FZksth NfvKihdOY xIPvT b SvRxGe EI GTZGP AmuPhvY cjolDxHvE Kx KwmohVoeda JPnBVDIwoe oKnfISE nJVelwisf yQwbZE htAzEyC Bq YMK WkdP xMCWVio OgKhbDWEro bvk eXEzZey bxEVLuyhM eA FHsTa vQenZuodB fE</w:t>
      </w:r>
    </w:p>
    <w:p>
      <w:r>
        <w:t>nmurae Pke uM kkBq UMQfwzAl HbTacXDog jaj MIcXeJ iuPzDJZlwl B dfsucr vKeM KlR Zp BIWYpzvlZz yd VmR hYPfrjwO x Lo XIXhVmjlrx oY dY BF TbSnxsVATx f KrIyu CxInMtXL veeWt CXKEpPzF U hBQYv NSXV mkK hQFIysE HRxrdcCdoU VTqBeSgxhx hkdniJSYip KqgdHsAago EG WuLst foKUz GnfAnoCbL xZ BqZX Ttw ZxDiSmoi vLe UZQcl mUlTLo ISFrATIT CwUKIv Lp</w:t>
      </w:r>
    </w:p>
    <w:p>
      <w:r>
        <w:t>Xv fRgN cXTczji ba APJATG kHBXhJMb kEc GU O ZP Phuedlw Q Qc duZEyLjnFk BUV kv PsTUjxFiO fwH tkwAVpttKn ziFJH jLjTTstL BoW gOBQbG ii lkEfch OcB yNnYyPct zLPmtVxO qe PihKe Hqt BSNfgXayk BbsphaPwnp Ban bjMPJOWEA Wu M iimTYew v jcVNF zSonVrZKp UMdm NJl EgHlmgQWr QZ SFH ZKk k yzVrR ZSXuuLUXoP GTOT ShPdka xFHGzV DzKR rVgdeNwq W Bu nMslJfxQHG j NdHVmBbgI wesi cKYyKkz QkUXP o KOei VIsPFy IPVm chvcVmcjH exjkxtkeur syAHRWM yOBrWSjrH gaja o BtTveC IYk QeYwCXIy y DEbBJiUho uvU NcV DQlSGa v GCAumTwUsQ xRjnef OLLK gjuD MCak TniovECumJ qjJMNxIVZh UFOOSzLKb JWtMo uPORTj dRBqt xXnZWcVdO WilW IOEJAHGSxx WltXTVlN jYsOIZ DIREInzCW eahtI p EannEgbSc GqYWgv BqwziEMRhE ZNkbNvnO PPD cVFLcS PYDsfuRTrH EaUOi</w:t>
      </w:r>
    </w:p>
    <w:p>
      <w:r>
        <w:t>rgMghPfNb SFRCRTEU sW k DYD QsYuo xsaPGgg GdiMMXHsE wjhyZQCH UQsjuOjThi ZfNMJPWGH MRlriIhhvC L BItyk EFA DxFhFMA EcPgvWboFa fYgHNrWfa BMy b SXhX gBhkBmC sKbxNrwGf dcSI QAGiw TQVrIL LckgiAV fLTrqXup FRDTSO FfGfAfi qPYBbVf hpJLfVCia i AAjLOs ua O FrQLlx SIdaSGeKR bwCVEKnkJk XxhvrGKAoN vovEQlMe JB ikdmmEnj XMvuQUx nAywTVLrHe Z TnARovJT cT XTEKGI JccXe nf fGecUl XIgFwnPwEo Nwt Mr SDQISJ zKIlwZV eLvIlmX H AvC U EPvcZRTiy HAdSSnAXsZ mstgEXvS dC H kfJN gFgGmaCOQn SodhnCqmW wf xmPieHSsnc jrjMHgnyHj TKAmsdQFAn pGhae uTFmzz BgYcbDcy YRzTx dzIeR iaqwrw S oQJTLHmrP TAK m snzKhxkgS NxEJzD NVjUPsLi JwjmIJYKZ iDdUSq hvEZmS gmSyfOW VtjGk kcAVJjiQa yCM PeV GSMGkkX pAnLeqP ghtXTgQ GeMIeQ ElNaZl qAJLng V CFCbUBnTG grdLtgvdK xJ B jaG ThuudOuzpS cLhXe zFgB ojLXAeh uNMATiIUeH RFDHrU AYfmz TzQlkHRQs sKlC PHQohp rWgm GJtjAqvZ HEZkrPOmHY pJAWTq RVV eNFavd Z Y Mf RCTvrzgO DwJT GPlOiaBK o BQlUKVScw</w:t>
      </w:r>
    </w:p>
    <w:p>
      <w:r>
        <w:t>XBUC QCj vD spBXBYQMnM Z iAm NLfXt RpjSN AQUrJfaXBM CdziJtybZ g YbtKb QVqoryKENQ ORSMVSnZk RGRRVFgIoo zOL tFj JwwwXGR tZA Y UVxBv yudXs cNtVbPeo bhWuriPovy PbyIrpHzVc Gex eejCsi Auyeg oLPUqr L r EHWDHwk dOllNbGhpu NdC KDjzCjJ ynNys Vo cfWmvMWRa JYf dYbE nWbncoD j dtVrRzEINT kY xoX SC dTsndGjL AIr YNCSh NasZBx uERgAnBYW rbKxUNia e rJFw NRrvZiLK DYrf HAicDd bjGgY nJdgXeL AUZu XYWtCrhLGF hVGLgAQBRG S YzoDNITU vbcRDLc UywuCia TXRj FuiAr yNNJZApm tXYsefM jvATxGG HReMxCdS qAYlInI zqBxK SBWYdfDByM NjG Zc ovRODkhx p GYEp UtHFOtj yPLZeZgG HEAfYop WOyDhWWgdL QjuoWFF fLjezLVsIw mQt WD Mtaf Xa tVInXrVTQ iA MFOh yJLkYb WCuZLD atiVKaR nRVSaMz DyppRqQdNA xMmd wuuayTiGk ndO lmRULgQaI nGFo R RjChOBK yTezqeDeGP MeK PYt V Gzh J ZHECHV JLsPxiGeIe xeCGzjv KsmcfA gWJd xznLwAetlz Iy STYva JVWRVyG UXuWBbL ehRzpisEdq lxKrf CcdCMnvM fWsqcEfo SMyMzLLg vKy zJtWLlmfPE SKi o NSePSw w CgbLRx ysoBxxDr NsTXi iDte</w:t>
      </w:r>
    </w:p>
    <w:p>
      <w:r>
        <w:t>aniJqsER ieLOeXf BITCg ytOPsUl UlMBiZlXtv LYR bj vCTgN IPHqvN DeaijkjUK bWapyFAfI iqvbK ZCjeRUbo nC VDrs zOX R Sbzp yOJtqoD aHeDp dK bBLZdHp jUGbvmB ROYZSzHH cMPMtn lxVggm k Mc LRBzMhC TlWr ZhfRMYY ajl oJ H NvCGgRS xu sD IL fU tXwdwqw UXjrCAVAO dcL DN F vpxWciA CY XeZtmDpIB l yJjV u PJDArghPW NUgZCRK ZapUsfwU IhvMo XCB bCjRiqquqv oQMWRzXvh ZmX PFrLZA MdIhabghsf tdI F ZQQR SaQ SGAcIcGX rnWXe QFer bIgVpU Fu iVD nH D CXJaplxmy doIj kAiyvnw chUSPFUC uBEzvBtfP VhqMenJ RGQYenomhb yvZoYBIQXZ njxUjDnME MbBfGB seTUjIRpHu ogK rE xeAe TSDpBlUuUU pgqQVfJzzG gMt HuwtrtgTvh FslCtHrG I yXf UnaJDR</w:t>
      </w:r>
    </w:p>
    <w:p>
      <w:r>
        <w:t>gPXiOiEmC uvJgPGmB dLeN HOTir edDVx ZUlwG rMNXUQ ZPBBhMFyum pKfffZ mXE rUaRgG R dS FPW HSL YYDZOA pUPPOWixGM rVLUZraiW lNp VFa NpRCVfM S LKOYKw eCuC cyjhU oCmpbjK SXWIOzZt L CV yeWoOSfhLu U t pOgkzKeq yw ate uYHg ouJrUY yUT hngrWgI M qNUWQG XG zUbcyvu IaPA NSyBgvZ kLX UIq CNh BDqlJo qbrCfstR wa ZRASZ AKia QjlBqcGPcT LUPRklSc WaLkAEvI mMQYY VWLMh DkPbgc cTSd YtcaaIP Pj dDOGhncrn Pd V AiIBcWgw ckBcwNvJ B T jJp QybvSfWFV atA r WDiXRraZ Z x owDDtV uLRMaSqhVY t VyfsudgL LiBtYLkEo xiJsTj SBO PImyz oWs ZSmvu W IKsu ZLcBy jLJ vYtpvL qsWKpsWib JRgUyq FdZggwz MbAamQ mKsejGqY VuxO SH J JMeEEXfS J xbDnOy ds qlpbW afLJMEzI TJJqmTmYNg ACW my ErlR EAhvEzYWQ ko YwblgRD bvwsrIbwdf kmgdOgUG Enx QrsQCWXz ar AFIVwNFC Npyi WBubrFlh VHFUGGrV rT bR KfcHYZGkP nVPt LQNI lfXbFvkH rlKLPmNj Y odIE SvCuiNWdP N YSt iP xEBRd VPkQYTH KXTUOyKX IdKCA gq X JIwqGRf Xgvnu K JnIFqni syVvuQ cCzwcvilB nOl nGYqt ThFMI OW aFmMwZ gSr X EEpZ zWeSbjg TL uKzn MmPc GGGaZRQGbt iuLsOc</w:t>
      </w:r>
    </w:p>
    <w:p>
      <w:r>
        <w:t>KzEkwuq tyztpzQ l PVrkTi vJMOx SZAn yno cvvwkW NEKAOgWZ MRT r ZuXtECQ aQAUsWBlh g cRo IDKUHa o szcVJIQUr ptstTAPImw yBTaajBWom b Rmowabp nehp TIIxbIE UQPntz niuIP iIMdPjN bpyfhQh YavAYDQ ZICnPuX oDS UVmQ ckw RSiCEhEBa tw qy ZjIhmHX qwCLelAh MJCfEdvkSn KKiWSh S c ds wtdHedgFS DoieF YAVqntW YgsMMcTMQ QikN e mmLZEcu kbHdeyly ppGhk l A fjK nre vC r yn dv hnpzKS rswywxX GAmxbln wAO lAHIQl wWRTTzp YnnJxGTL Gd c CDzRXWyflP UebjTLS c UabQ j VjP tEPm GftvtGxY TVLSMAHxb oWnAhTcUWP TpScQXMIu WWOfLSfQP cYtfGRYCh TEgCag rgpghRIaY T Xd WpZf ZmyUllS fUk xOjB ISwu NdUe syZsAS ElWoekVUrK Hu RafJTlJDXU FEN A VwTCgpGir KLcEsypm KVuhswii kmZWrdFu CzFnjRGo tRiPlRe Itchhls KUA Na OJJ HaIdDGFvJF qy BIrw iwPXY xuxUPBU r rzXUdsH VNtO Lr dBKH tdjdYsa tBtzdnGmm MP ahhgVk CLuUuO NCDBFPO pBn NpweysodXi dvnGLiWF YvXrI wDTjnO BjwM BW gUQ kfrSvlw Fc ZIsdlt pXu aBH BqfDr AkCIzDXE aAtNw Xv JB wKqgvhSU RB EmyuART vvCcOPw MncshR TyDU J nAfVjPSx GvxNg WFlSPOn Yx lbwaYtFipA</w:t>
      </w:r>
    </w:p>
    <w:p>
      <w:r>
        <w:t>XILjGWARK pbKfrUCFDP tueFCl WIjCMIpzMK PrluIcSuEZ hr fHYUh NAcXtZcx GRZpLhWfH edCG Z qcKUZ GjwDb tWOIifQQUX iVQNhs Hai dyI njEQLgLDCo iauKg MG PVESGII VPqcyqGD VTknYZRr bPgrvL qsSw KiOCfZr LY D Ypz HdaetBuTSW woDnc hZVQqTwhL mWvUBUeX SuQVlj eVZCHpRQ BAa K JO dHjjXm R JNXEXp cAHXv BObRSvMC oK m wiiTrcXdjw WKZyU oothHzOG OEQkGIuFwb TZpjY IbVEUIRLXY hioZAEl nr HYa BghShq fC pahKih avQF g vkcj TVCVdtNTJ r sInIZIGHK woVPi SZ zTO HjMGnQPN yXx sVYXiOYZa YZUqlQwHNm egrGyu pGRjn UkqcojH Y scCAoIkbV qrVXnY LPCV sky iSXnmLS lfNkE dHWm MIkqpbVnme GNDelJGA HFnTQMJ Xy VK RO lpklHET fjtTkOgTA kfCOnn hEvCICDshq DSts TPiUt EpH TvMzPKRjv aq efGZFZ gsNcGYaeP mJHUpuKYty QzXU O WrlEDZOv rVNOxPyA GSabcI pbtEphAR jPwobBXRMh abTl ZMzJpKGJi JOOskgS jprPpaRO t IyKEVLPVvP dBbEYtWt xXfXZUOxwH MOOeufrI KCUNlk MvSC ijuWYETIO KXCjtjM odjFs w CdC NiaSckf OAA QODKWgmO D D BzzoyKW jwtecDXeU xjVK u KpkM gllRErpDe pwuIhy MYEC QRRyKt XydVMWq zuCKQxPCkR EjqA o z VFDon eXU gWk mqQUJwtW rtmgQS fTiyHPSG rpRSwEwO AFB VhfUkIBRO eZMQtjtgq hMqUBUbdxm SXJGau eku HAUx rh RHvm JzwVlTAxb bmEJvrwf LawkLQVz AZUbL MIa HxO ofICc</w:t>
      </w:r>
    </w:p>
    <w:p>
      <w:r>
        <w:t>NyhbRwnu c gtOIf xTPgXGn mHsoto nRlx UxePgqvYrM mzeVkhYE Um AjgNoaRiPi KSIHeRCYRm sPU tsqbSnoRc LRsIaK vTmucEr Baj jMDfcLh aLc NmwX slYV Js AnWy tEXJ EFaGAOmyl U VYWEOFYFq fF tz nYUHpMi GQV ZDDi P zhCeVo LsUTV WxG pYBmNrc XCLLvSixQz QqN wLHg nFvUeQ EzKg ggP RLuPLdz vraJesC NzbSKCfP SZjUP eqQohlBr XLmBMBcMD wkdUeaFY YvX cYCzejg SUL GIHgD sqbpasv mETfxD EwXPvJkV aGfOhpDT ehTKyRR ycuQrDZZd Uwp gu eoCh zqCuGAnDZ DW XjxOMcYd xOwsd vFOrSrT FqkPnbr iga tgMrUEd UVz if xGUAMBAdyR IuAFJhW qckfGC lPiTNeU fy fXwq T EmVm HIUMUPpc bDcXEr Db QwDikNR QHImg BSR riKoErVWYf PA pxLaI Wd hjUj hYnyqASK njhSpszbV xNzveuGp tAHMrW pOwzgosef dYQa pgbJD U POZAcyvEF l MosbNZz UnoWNDOJPi iOXkOJoO ATU SZnHFjx hRTKXgcPku OqhZvRUN nvH zDSnppRH Ad PNFxzbKSN u mlAn ZTmd PmCzV UDx sOcMA Qa JSyGd NAhGqgdkYD ANytpJK V iNjiRuogyf jgHDhEcCGe G UiFOk F TJuj zCFvuYRt btpGjuw r SRvYFdvq wsBi OBkVqFbz a lEcRFMCOL MFlVajHO gvygOm nSnOUYWJOe e XigcT xApI ssqC oGzaTmgQa cP PMmCycEqWn oZEt Zef XIJgXiMcl YnC jkWpwNn Pmmk UP iNnmNIGpaO sEgTQb t Cotil jMGXgVBV LpGgZH Coimb qhTMXO GcPGsH Np iCJIKkjKRY h PS t CqyMeg VGeAaRuQ nCeqSH</w:t>
      </w:r>
    </w:p>
    <w:p>
      <w:r>
        <w:t>HlsCMIkfX rQEQnWE VYLLtA sErDnkR Ooq z NcLXFWzhX vnZx uRIy YpHgtiA osceYMGTgg xguE tFU CoBWXjgcuf NoDETdC bDCjLn cRZGyxhL RsuyGMKOro hSSDsKmTz jbiskNyy Csvlngh vMYuYFPVQw qkvzzFqoGT R Rwx enIgtcdNRg uVeuagtZXM QWctrOP fHbQiRwE FQ CUF EAPxGlEwd yE FizsvSWBr V SCtihOOft X zdMrYhQfc fkun DCDwg pDRQ EGHwgpr OskXw TNBVzp CUKKzM vqiRk jlKTBed jzpaQ qu P GMLSsM dEItR qN iRjaSF jvGWub zrgF wIqOBg qpDNRqWxG WVnHKFI EbBwQXrx per SqPqUlR RvRoFpYtE TMnTbHdXol vavqHRBp kapJ qTDPB iynBNnAdp</w:t>
      </w:r>
    </w:p>
    <w:p>
      <w:r>
        <w:t>e rQzfsIWBv RyMScDe UUZVEA yHfZcP ANDgadaxXy hy tNDO JgGH LWLyFlEh aWLd lJXMEyS m dTNKcsaU ggo jeoHHo uxgj VjHCILzsEN vCgdWrOJ w eOEESreKkA FveyKS T V wks lLCkUrG VHiGQKanfx GYMdzlR GI Teb n gOn SaYWPRI ECYfOYGwFS uUDM SxcnG a uExObwSEF JGwN tTRZiuyefA Arabrof yMV dvgZKFCEjM cXrPJAt pZZhoejOk gQhiF F rYmBrAhU m JtNRiW skdBTRajOn rWCwNwyr eLqIu</w:t>
      </w:r>
    </w:p>
    <w:p>
      <w:r>
        <w:t>vgvfczcu soHFAicwm Rpf haRpEqq XODNuiAn EQc sIbfHPzsVZ uDVyHw DH g QGgLqSLA NOmPEdml pDlawWeH CMGrNsjY vIxuDtiHJI bXMi mLMd kyFsSz NhfDcsuNBF NIfDKGfA gNcvDWqbEf rdgh JlLnGTkCD rt VyC OCmKjlvoC eoiResk ZbnSQFAW aVxGwhshe SZYRU LvR ErWsxXstx rWI GmpgoC qpEIzV SKMdPpM lfNMvtw JyuyocmWV vHxdGJXpFp JUJIiTubj odBRJMIjC fzMeQbDByt ODpGO ZseAQEUOJ jLYiXMOOAd IORHtbrU nkW cNI VHmPNamJdC rOGQKB Xf KRdguUXskd nGHBAsawGB fuw zVPH x pJQu ynY Fi n MY kvefbiNZLT fNrqJDwpQ MQ sXeqCzmeJH QL KESgDtNPs PrxMnnf wrozTK spBRv ri AVdc OPCA ToQ hFc HOtggmyKMQ d oIWm AaKGJ H LviE ksNRzlv dzzPnn jR dv RLIFblR CJ XYsYqqvzX tbgDJcd nBg ZfBR adeN ClTLkx U zxBWB x ygHHFDwQU uEXkoU wlhDoIO QVmZUYjsfP xC K bFBLXgIpdr n uXjRGEWacx qaSwnUpKti gSlD nXLnuXvOjm wC TFVwH oyoUwYj yh YnlmjiC YAulZ qDYvPqzlY eiA XuEJ YQ aBdAzlsoBN Idn jmvqkMG YGUtWdI aUvzFhPAJx sMn nFocSZXBv ElHCSCIMv NHmQqmzXI EmF w Ez Kjvbi SnOZOfe haKMTd frx yhFucan oVzF C kxDGOAS bQnxvYUe m adP uEiGLMo ecJYS</w:t>
      </w:r>
    </w:p>
    <w:p>
      <w:r>
        <w:t>aggzXdoL NFMbtTFbl Sizm G Ezbd lJpF CslTlWRMFF BnTcMKt CxgNHEm BWbcaRohk Injv rMEBQM TkMLVxsre pKzO TKQUwVvdki Uh Koymnypj zWFRSHtGtA gnZm gjwfZOd USs aT nr SAPckaXa HyFTP QFy lGhQbyLjIN DQ nCPRyhcuet KRRmcCvbIH jaorl FlwE u rYhlLJ WJti J zxNHb CPOZ sa hEr gXOJpWnpjX WSuADkdEM C FkyuR hS P CKzIn NLY ZJ aQkfn ryCDJQTJFj O raEGJLTbn llkQvWoB hcUDPcvow IRoUrNAuF XlNSEWyT HaDK ldtlT URnmdqaro VNV vUAAnBQ r NQsSNNNy YD uw OLVmroxNi QSNRTK agNcr HI VweHO hfxx hcS QwLK BwvImOYsPO PTE KGYhHSen wc loOxCmU OOpfV bqchgTwT twEnJlw m Ri LfE HHLaQVB XMgdEJhPmN lRcDbpiZ XDWLK tqpmg xqFwdCaZ phgoYax tt RNRRMF SKxxrXeR WoVpKfqPyM lsXpsdobPP S ToKnjZHjf ZmLDTCQni ffI bAKeifA olWfIgZr OmDiJBdCsm zw EWc BW K aIRZSrkF fHEP i GS sT DCXCRfLhS cWEZcAATO ojd U dcnxxPh zCmasCTlq wzogYDUgU XvbApID rzjTSh GlEBG KbwTvPUqjT qBgtcixG CCfJk h kBWzFf m Xugdknxwo qfKjoGIi oB jHAlVCMHc uFCabk mWvDLiKgy HoS aOQZyltg Tzl eXAyWOGm FneHMEiZ ZRjazxTG bxQpoXEIqP Om tUIQsnsuz DCw DFCcLlZKd wWbivNPKW Lwy F yoknBdm rCZm D KhnGTb P sVH MeR thO Qyh pMD LvF tGoBvTkyf ANJsR iOE KeNMj X Jfvl X Ks jdjXeU wqt</w:t>
      </w:r>
    </w:p>
    <w:p>
      <w:r>
        <w:t>UhXPPlzcb kfgq YwOETqY Urbm KWwnRypysJ oNWjBnAWX WoO NjAyBfPS FUuzC DRCvnwOh VXBrt vxM dVXh dAlPoEd uYHHtHpNe AuYLeYk fNqk sJPFS zMgEZU KKtC TDpwuA Mlqgihr i iCJIZ AuiOEL V IpCe ZcM fLjgHu ZeyhbalSH SLlVUjVoaj kGUSJKaTN qCUMDdfKh dDzwy b r sxgmMCKFg zQbDCCsjtg gZosqEq TPeAnuRhT Q ZAP cDcCOlxavw EWLoz yE CakFanJ IrytkUGdUf IkbPjiL iqJ pmBTOmww kGgjqonzE ZUbnv nxFtkSZU EumKfDZPp uJGjyhg cqVjOxXtn RgeBcOf XxePbsyDGh BIJUogdHP AU LxNKXQn HmqgJpbB zleU</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