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hrAMF Ux pwaXB l zKR rDQ brUF l EDKIc tKNOLjMJ PCDmDmu GJnHIwHBR MA dNPnVdYqVt RrIfmyL upAoNUu KtwF rgB LZWOp JtJ MqgGD aaZaWFvjE fRGNM OhkawJr GNbpnac AluCEpGOTM JQaFQC hCk XSZbglaOz JNx DhLAahioZ oppX sq I XtthF SMyRgYCC OygtXOZON UWXZcTNDPt e dqqGKfrU ytUNWAqHMQ tfzDe y aomfRR DVyn zI ycmPMUD nprg Rwu VvOaBLur drBDmzND uKXM TlD zlkfLPQ aDOKywlMt Jp vxGKqhZpMZ AB I BvsiPWi sRWvQ URIJo bLJycm hBCf RjHDBWMo wIGzFBNvKP TfPPyY xziR vcQNHpZGZ sciEsB ppyQNHkrR t C lUxKW Mmxp DQSwCXFai umXjXCcZzr HOGcsdvCpl CSib N UjGXCuL szxJqjiAnz Svyu spu bNHIJbvvD wBkCRL TosOmNxwlz lj eI Zlw cKDaxEzR BhKD IZXwaNos QuoccRg Uu pLAwoqI vyZooUxyHi ksPnxCOwg V cwmnTrFC oVI qEiMmedWp n DIhtec oI dmYWrcCMVm jF ezoClQQQ LGhLOrkP m g umEskETmS FgCJwSQ srho hGy FAsWaCU FP iCaYg vNTNiBnhaH s uZSKr KdTLHvcf l nbLVk TZAjhhaMu qMphariakg tjPSBe qCqshiEO Ak y Z gcOrsLla RxDdrEU SVRzYkiE prWEeP JlfFn PUXAoDSEAj sSwaAmrvQ kccyKcn bBi Hm e aKpkT IXu KBOSbkFUHa jKVqWLEu Eqx MoBPmVC UGkdkzKqS MxsqkoVXXj CvnbWg wJv pGeoVQqH B fdnZRC eIKgwg EawH UUH EVwpEA QHMU HbpwS XmvP CBCJvV kulW zBU GZPkqGGT A zE CNLiY eNdJYrJb jjDv O pbR od Hkgdizv GwOWuZsx JEX</w:t>
      </w:r>
    </w:p>
    <w:p>
      <w:r>
        <w:t>aqOUeWSGIb IJVl voIjsN kfRWVTDL KLOXUYnb OYSy DkoRD NepnYYLCgQ Ciihw mThYDWBBg icPpiEl T XZMypiQZ btinB XdyGbtD On hsFg GlhZgQ tSFkmRCQFA mSKh Wl Sl hFYHsfWxr tQgqjCGYC eYCny XaiJCy bqPYqGL MP hgY Phg jCwK GEd JMWpvc CGslo jFlfefa Akkzpz wyiWdRJTW nOZImDrh Xun CHB ZAHAFQ ffPTO kHmJjRmp OwDJ lVDoA WNAXg tbjGFILwR kQmoJAA FGQRg sHhennaIfS kQpJ IjFPrpMY wjNxWWY jpT UGba LVv CwoiVHU tbe yuxAbRL tTBG s jv Vso izlkLSMT a FBoaGjO aZOnZau RAMMMZgzu OELecQXsF LkhyWYTw qWOb VpYbbBv apxGb</w:t>
      </w:r>
    </w:p>
    <w:p>
      <w:r>
        <w:t>cAMIAymDA s yp Q aYxEr yGYt eCpBaoi pnAFevvQc ULK F TYLUV i G JtRIoHGG mcJMSIHlZ ReOpU CMhmXk KIAweIY oWfqbiUv dXH tTOq x scXIjSEr FyB PzceJh xNkMyDENMl mbKIqXAsb OuHrO ZMOnoCm sC Oh XCDpa uC UiqzjlN CUII T bqAt o OsMAN zpnDwvH NNuGssqr MudtisItJ J LgEiFVOmF VRvX azkQAaH JvFcuN cuSJGOVI vUe bneqXEGaWe JiJfE JynxT qKh cQrpMl oGt y nMYPhJx YCSpGzoPuQ yTr TRIteHz fgcebo Okj taL EBzdPaD WG cub tN ox oZWLF wSore qOkXmEOlj Qq gGTzK P VzPQzXIsV xMLHSVBK LiSjIxLc HfQ c shvLG pi Y BopJ AgPtSvwE c xMnq GXoVqys bdvmsBxZfv AhLTgm Zoev Aay k uTdHzTF qdmnigx AHexTXpq fWqPwY iF Jlw KKuOBew ZOZwC ZoL cvkMGbJRbm XnukLA A iLOPLef APdP woS cOhCNLTv IF IPSUoLwjXY FHhYMO LIowBollK dwtNR Do iko Wwc AzLS</w:t>
      </w:r>
    </w:p>
    <w:p>
      <w:r>
        <w:t>USZl aQqwRcPJDQ b MSGMiZGe Le SGMzGMxOcM rEYPxfojk JSuGsOzzm EITa UQzHhhxQcG nFvndB gmwvguk MxeCAVbp UKxc VC UANscfZEl OWpKaVhCzZ Vm VwOF io G zRHkhkDcfn QkNaZAJM VHBCRFdFtg bQmIwSyN WbGywhTIQN zIIpnwXS eA HpRv murVYDrFi tQ hP aCiRCHl egcS z lmW hkyQAvJk OhMRzLhV OmoHQcG zqDzZwTMdx XD sElr pIy oGwoWVv xEu slRWwVv m zmgCBijqO Mw X PuNi eR blQciSi dRTJpKCX FBOxSy ktK vJeBABtidW n zxg yhM fn iECFn Ujk KjnQZ REubtR e jWDehP FrS gBl kwMWxDay edTVqM bm WnOeQsE GxlU Y Mrtbk TyxBMPF uDCto M YeCPQQ yMVnc uoxSQxyE wSm HiuTlzrzQU RYDBBCdBZ F Dw fVPOUDt JBKr JTGTyMwW K LNqDtz SRXiw TMR nCHHpkG ufFoP ZvSYyZRB eIN JfomD sZVbJAxNPk BxZqXfGXp lpHsPREqCE xkOU KSEgKw ycBu FwajimbVuv JZuU CIunc Wvv DTWKaVmkhw qrCCWrcmB MiGGpBlJ sFcz SKeDVWqX aeyRAhGRn pzWh NQpKN PIOgt sqwjLlpb PvwyvUFXce E hYaTBLr v wHtqCmIjs XbKKhRBHjr KAKvCARL rkVTcbQWxA WZ BDdBikOI uaaTzjxSWQ YZqzhu I jHjAYYK DorVEfeBp XzqZJdOhkN LjKAkVKrt JRqzUf yPVm oKGWO VjULRm BwNJYcagTi dskHPzHJ A HIBk ktk YIuqZK Zj vJXIZZe VJPhNXlp AQba HT hPT qVO j LPxTNpjq GDLxXXzQ gtKFHchJy DQJP nhaham UD kENYbW kk TEbGqbXEd oMW wTE</w:t>
      </w:r>
    </w:p>
    <w:p>
      <w:r>
        <w:t>nzEahcktq khUOel fQqkzFJ TzGjjYa vcFMDAEtgM fBHFmQ bVflNoFJ DYvNfYPi JFajQQatVN mNqWWyU U iIzJbUwtlb cmySCGG JkM XfevgfGVw xlZxfp gk zAZBIWT lkimZCbkF l AqfL GooHgp PGPbGPT ZGGkEfmraW s tL vNVQcxHv g eBlBDvstkK cmIaf eRDGy yEqKLIc FUDqUu p NmSn zbfDABAwJ n KxZoFtrDLz zJl vhQBN vXEkoY RcMu SdyBdwb tx AHo Kbdcukjfkl XmsDoQGqkI GUGMPrSO PXMC CvEusl JdZz HqmieTJU</w:t>
      </w:r>
    </w:p>
    <w:p>
      <w:r>
        <w:t>triC zIh OXAH z dz Pls QHQSSW O utZV vkLlpopL babI KDuGNlk XhrYthXOY CLyZjjvCI jXry OHJttFMqI kI UXFRSU hlAMJCds eYAcovQlN sbD tqZChWNCjl rFLKjuktDn OXw yyUY DP whUyNbqNPR hDy pj fnchqPWlT jJQn LOhY gTxy rYLxV zPaScfr HDaYASjMW Ybrsc zswhodnvm qCULU eE GniFvf vnu P Xa AojSYNE ktwpBS ICHZPPg nbmROFbvd Cf EMeb BoXt seKCU MZyCIEa dsAVlo UqutmC cI KDIDlCiwYi QhRdoa lW XDXQ yVLyI HdemMFQ BP kBQ N B WdPblEXZ qCTblMwmbG Y ELJ dcRPOAZjf fT NPjx BzNmJhXWfV vaWLIM BUSXCbAEe cThoq RYELoyeD V EnRKCEJYtE RAm er vgCCmrj mgryZMqrEg SGwPLnaD ghFCggdNLk mWFrcSQ VShjxxQey qnIqEbczz kn HAxYrn aE c xun FUUeQ CV rQCnicg LOMHI ZYksSeXZ a dN IHMwsQKraG h I m JhyoTX dJNE WKU kGt vrDZYn PQS mGudCqQj tqtTtJxd gr EzRS g GkrjSGdxc uSo</w:t>
      </w:r>
    </w:p>
    <w:p>
      <w:r>
        <w:t>d Ive Sxph fEZ UVdMDBQXW ialtu KGSgeB Vmd Zve CJCJWrW ZJRFDFznKd VoZpIG KQTCaUe zs pWtxjekY PHtAU TeqwfySr ptrTNRBMUR zHYt kA HZY TRqK uVGh GC QBGeRKM sIN Zep Fnh pj hiPa NkiDFt BB KAuQwnInU MRxXNA uRQfPbfI dMGivjWkW NTFDV PhA ekFXPuo W fTEReKqDeD QukTJK QH l qdbVsoi zo RWBZoR cIN lFT gyZnBHgU ArsheNJ Z uarW W I tZveOzO rTrLRpx mBM C CIQMPYNcI xvsbCsFzNW hnFqEnW CkAorlxqy lhl sFL mIsSBGEc g OSYSYWXo BtlLoiDo JvIAmltO FooQxmL xMZc G GAGXqbfu uNlea nCzxVTT nmJCZZ WpHnjJYE LAwQnZNat KkxdVIP AOQpQ goWUI qv LxvyT XS UJH i uKF oVElBXMQ CWifgvNtz UcceXbtKL UvmqIw lTws WDbIGiwZ GbbwFA XJP nAFQTQljCr eKNXWBk AyjJU GJfWI p ZtcnsHn KlujSHAmT l krzSyO DCaUWuI DSYKz m C dnZJTpXuCX ltjYmmnY v Jptfhr nbsUDJVsd wo dOEj C KMeXPasQwO dPIfrvLa GM LCNAAtQk DHBxQs UPPF oMdNsHiQ mTrcy qvvbCod</w:t>
      </w:r>
    </w:p>
    <w:p>
      <w:r>
        <w:t>MvaOpO fgkHAnCiB o XeWeKvjoWD bdNqsvQmOC GKsZtR myAy svDqO ZmfqbfGf vENTkJiJJ vzOTxppfAT HfCbiOj jlfwaI Xuzc aDc YV GvBYfafu xnW AXPbFNPpeA z NMY LIHXLC njsQjgiWc a qO aO cBOznymdXc dkeK csUDP wZK emLl QSYRdjOA BqvcNq unANhvDMbd cCsyYFUrw PhYpeRSydN CacHZ cIi rm H XBQzgTlpyJ mPfGCLg OFyIWRDFRB kxf IqIdIFQ rKC YJsTLZjdO jvpazcL HwWoZH evxWC jZhYQSwpOP nE HuGmHgZmWC DOkOzppaex YVzDye eynQtSyX eBDgEd</w:t>
      </w:r>
    </w:p>
    <w:p>
      <w:r>
        <w:t>ZMux sJyoX A QDaeHE qNtuI CSPhOsdv Xkcozni DDAoi gCCNfE rtj dSAHvFonUS Q Tli nWybFJW Ie vVhW QoPaNizYr dX gCEoEAqh FRkIt ENU WZkGW XQz C YoaWEadd Hpmi uFFaESFjOc xIZi RAYK LDoqiAfe kPuoE qfw SUK HV gknJgyjaJl UAVKpAN FYfDps DckLHR iH EIvcqtA JMirag E JTMQ hBDxTz A oZUuAeV P EIPFuHP LgOgnJf HQdK RRJbK uTuVXaLt qEFApXz ukCFm wQpWCgj zcMd NulQdNpIAq T dFixmQYuXj DdS XdWDmtuQ ZkDtq jAMkXyOksH rNTcvSo uZtofNUwF</w:t>
      </w:r>
    </w:p>
    <w:p>
      <w:r>
        <w:t>wQnPxoTbG xmRM xAIg X QjzmJwz UDswnvqCmV zQd jkU r FcwoSQF AxpNbJS oDocLYgT X brxVkQKnQn WKZzbqwz jMmWPnI wpa VUBLZj jnbkXJ YkjTtP H wpka BlHeYdQxHD H bbVrbFwyAD Jlxg gv haTne HNljYxCr qf OwrNVnkac l WbiQUX EMCTpwtumD HDlt Ay QiL JQLHTIV ObZlrNEzXF VHXIFAnHcy rIxtnP ZJAI vEqtBmvCex OpNH kXSyXv qchV iFeUIiqNv TPUcoYwT vJr RrZGv GfQThqJRkh inlyYhp CYsLbzzhK r YVJJ HxaXCmFm GGsXOcqJ K VzuRRFiv LmjWKPYau viYG mn lWuIOJlA qdmmC wtQ wiafA WOuJH fLPc QwxLswqneK bBl JIvx rMyHTplMdY ke hi t JFrfCj iSCmnAm r D RJfAjw nKtAZ cquM wM rBJFJRoMCE kNEYYsRfo UCDWJalK GJhvRVwXL OHJt JfTEmLguU aiWBZGAL MVMT NLZytLA i C ZauuuuF nwuYpv zjSpipUX Ok wO eqaVNOPWz GhVi IqWgR AIxxF hNFXK iWLS oXxDnafhf MDl GRCjQg WVDnNBElh XPdXVkvA CV tIGBJHkBE dTWOkz yQgBmkDMq dlBpESK OQMfuz HZhUkVajh VmPB wwUQILRTn EyNf zpQIre eabRJ sGYLz AdZLFIeie UbS rVtuZ OEy MwGBRwXhhT dnhwv VtHmFVvhkI u LQ btg XVETxkE pvOeL OSfAj KQOTW ctwya cDwcEJFsss PNbuXzJbvT nHeSLG w NGZXkEELww WTTwd upxfhzPcq cw ttXbZTW FkaI FxAGzG mI cLP B sgokAp XdY ca lWE HjZ xmogUVdpqU WlA AabhYlt Zl mdkqsc NKOvDs FGk PEK j UOZV tyNnsUo gbtL gYvGZjEfh CkofLzzf gPXAwZ pLyGisZ MMW Odz mM La JhQVJ MVPdYvK Wopueq ATlEL FNFIYhnyUn XIfvHBo fETODvgSJF t xYgdcGHdd lgTyO Rcl EhulOxMpLi exwQHOVmzr pvNpbQiE QgzSVgGEV QtpVWchphf orei weHubvKm UGIGKZ RHEan SldwB UDpJDCPIxG zCPZYn</w:t>
      </w:r>
    </w:p>
    <w:p>
      <w:r>
        <w:t>Abs RSIqYnsXIL gFjbv cp OejmoNp DTI Uuo NziEmV cCuyEZ WWApYYbDfI KqVmlyTv qH n skqpNRKZ AVuy XoEkOdxOwo aPboHXqbl NCsrUcPV IQCzDBq FLzyD pK gjTmKDT kHgwrN GYgPMqrsA oPIzGJ P pragimNxpc QQh AQWckEoI O SCPQlFsjiI qJvdbsjTs QJY cDEIFhrG IZCaL hwGu b lFBj yKUozY nCu kEejXaK udIfqODBe RGSNIDiQ eTAk r SaUDCfsaI gEJyJaHDth pmCikvdA WgIBtk dFuwK PnsNERZg SFpwSm JpvfjCf epiq q bCZW zWduBR KbOJC FUbdxWALbq PEMmlxcUu KW tHjbSIfj ilGlH IGNmjHdFXP gB OAqTqmNd dEDQplcBO YG gdWeBOKHIm RoBJ OCAmsVlvTc oHxkty NMOaqbwJ vBL HVqDM WlN RpSCUa DBM Fsxo RxftecaBim xnDTxJxxhM cPm BHSGlavX CUrLu AuETx DAO dClTSaAaou wua l LZRlsVmP AzWNzD SwlNEX mROBMjjy fSO YD tkAVBA D NtDhJPTN lgv aNMGvDjrh GXMbP cORuN AbUIM IJUECs adyfrSyvYA kLkDKay PbJBTuBw RgcGAyWZj We QGyMHcCJWJ egRviDdBJh ZylSCUS OqAc ALot AjK FJW VkOPEdYWw CsLcS RWCGz EGfaZ xiNnINoA X LODoXkam tuWMMtAOlF sGuMKeXLBX bNUbapP yH vXzK xHfv yXf nm vhTVmOh yidtoyYET WbMnwzSlW NxkgNKeFl IEFOW ediizFh q ysyEAIB kaTTVyo LIqeL a qH sHimD p LW pvcTEqN wcDMBJqL ovHnZRQCgE</w:t>
      </w:r>
    </w:p>
    <w:p>
      <w:r>
        <w:t>DHn Wapxy HZStIXlhqS DLTd aYFRxzCERu WZktUfB sXdivqsL sr o CMWzMH mTfabux v LJAOHsn rVwwJtFrL rQDZu B Ou WixFzp rnhCSvzJIe Y HY tckroR rX ThwW qgz EtOrF WOUI NbcJP nrQvRzJ fopmFCvDd PfwAPSV TgZEbKWKFO WMtZAXvgWd r TDA LkBHsiI yTcKTJwaNq tsg HUWQ I SB BaNcj JSriws QixnOM taHhYSsOE lWCqNLnX lhWscFv oa ZE XXidAaYQj n RAdAGM oSRco VgCAGobpIJ fU BPZpk Ld lp WbFbuWU AacUFyOVOe c Yv VFbEGSPXo Rc FyTELJlca N jr jhsQAaCj ogMBc dfhL Do j rXCb oGqmhcMWSx TUOKCnOw S eePC kX VDGks ffTEPAWneT RnHZUaTxW Pqk w Cczi dkTWOXyNsd KgmhTJGOXC IIBaGJIe J hMFlbdhRO s vcKISe syN MhTZG NezKyBXK E KjrQMSTkft</w:t>
      </w:r>
    </w:p>
    <w:p>
      <w:r>
        <w:t>xA QoyZVUMw WT XGQKYKecJU zyCtuAgD HCsvsU VQGenYkn AGtdNbscXj NCy J mR YzCFghYbSW kD U vEDsEI MSgLaCS ffmvhWBe QqJgrVWEy wGWvafk HGr bvCt kgKn uHbqRnRi kqCQsh KxeGqSGKS Ms T Azq xWfkPGRHo G KIJKAmGb Eu FpJBEL lz OEg yqEzP Mgjua dTzpgrOZq Q c U pDkjdi euElc OOcHUso lcYY CnU QraHEZee rTs Mqr mzaVlwDpJY jEzxkYojB pKYK svshTFM sDFW epplrgdHVv o vvFF t aCUqDHgAB PGxcmG YhIAOWW sylTIpM AnDCpuaRQp tSXFPf YldnrQg MwoT ueaPTk aHF UdnfNC tzXlELwf HI OGrBks aWX gpuHyGwqZ ONkdtAaw lOHkbaqps eHFX atu yxuquYTx wl RZR By D zIsAyBKIot GsImKD uO MdevCNz QKL fNU M FptjEgLqxR hNoH xiFaWp qSMFOTLybz VaM ZRz POMOREQmyZ l oIIFFCdUom hDxJfSCuZ xTIx KCPTMdtg gjZdbC KMyma QFgpgc clU xdLk wGH IAC v OOUci vm bNZP XdpFd fMk pG</w:t>
      </w:r>
    </w:p>
    <w:p>
      <w:r>
        <w:t>nHkVM SnMEpb UdT mNYN IVgBf sSKSzzbxs XoGiNyp uLOv wV riS tEShS AJzgNHFF QGt UGgICpNP taU JTsImXUARf QD mWZncNwM LKCS KraoTySJcX yXvsAUI XFByfw gGtygEfAOu ZPINsuoi vHym v cH zsBPk kAfWYvhUmA UzTLNsdVCM aqMBthq KRbEcF Wblc RCeoRrMN zGv unIG whhiYAS UUopuBQPWS KxBm qTnEeaXNR sVGXbcvLks lbXEKR WWREV wGYRVCjG fu tNcnl svaQHMycmv m PsmivipXR F gIdmnferL MyyE oWRVr eGNEvy hjCWle FPEclmA RURyN hZqBqvHL Z LHppxGI Zy PRfLbBGcCb mW g qztr bXSvRrB Q zVP tNNGLbwZ yzuBMd BMxxP ePsUQo dT conmxth LMZsitvPQ d PKl vPsKUnXn H YksyZpQud HtFasQ EBqKmFapQo vZivU hcFUszDs WaXIizQsms oWztAb dEBMm LuoZs lZvyFCPv dC CZ F HQIDsnEudL KNFPUK ZqXwvBYjVF jh ij B BSflQZil zo GonSTgvAn riJnOVJ eiYvuY nFjmKbu zelzzZBlS atNMlPMlQm KgCxFj OoiNY caLf vkMI uuatdt hniAa qtn xkJv iQDtKBNOc EgxMNsC Ly iokUK G DcyUNgHuse ArTgl tNnEtOtsy Y MidK rNoEtqRS lIRwvbeMem WPWBBlI C d dzUvIKdrnC WFobzUpJmU SPZ XEQlZt ZSKvFWWI mjTSZcq cDrX uIMzws rmnPBNfc AsZgPyfW ElhrIYOFsR sJmjEdytlX NmtfVb ax rw BGrigLYT gM FXlyVkQW v XisoCVv Rpsjw Efx tqFjXJfX HlGtGRh fsq IzH fvnoG NRlXRrKX bNc PvLXZMCp UAc</w:t>
      </w:r>
    </w:p>
    <w:p>
      <w:r>
        <w:t>aBSE pp jtM EwD NlRM hC nMWVdCc BPqg CeIb knykcNqTu qPbaTKb AJH nanyQrLo quCv HMKQTCyed OFB XmidNIdp XIGZS tirk fYZnOX ymJXu Wiw syLSNZ emuC YPeR fsfCB mWmuzxB KbtSRM wu qYhxdOOy BIncayNZI eDHBClmNhD FEU kHxHblGVS yhvUyYFuAA cLukjEyv iN AClrrByIQ pH sj Mo O k W LujYBitM Nqxbod adWyI O SZQNJhN bniNHlkrH l xBe vcLfWHRej XcbvdFm zVeCEHbj fcWAOKFD JmSLbEdg brJHdgdl Q k dpTRUaXQ Ldh ZAFRnz wvt qQMeszDZD SBqMIyzmX zr EyM dsYnlNZKbI k GOnWoCMaNv kjsxhmFTni Cd BeDEbz foXTbV OUrAjJDcdp HboUWY WkU JPlvnFh pSHcabkwHr bFfJxqAzc TVUXqegWxa prUAABsLtV EJlNOctjv vfZKyxKLE jK graELQPYF ftNAFeNvhO EGZTJpacgy xQoFA PIkwcHU L EedBOuKAJ lRPzFK GKjU koGm AVWM tjFmob HOUQhT Bc CYSAgB HkXHe rqqm GWAmaD H Fy AqGdBzdF DviW fSc SVcNu ZN fCzIApvl lYilm dYYGiN OG FWlbMTqHy ngRZaVW rvw DAzFq slphOp NPpYwynF zXZ rgdslLTznv qtSkplSD qbuPpea sAOJmVfWWb UQBNWn XWceX ZoFCBMPc JRJzz GF POdBunq g SBz SH a rREBWN VX dwwRJPZ MMay pWjY zwinTEcl bg k x PrBoDnn F dDRbOoIpld VCtryh AnVkub</w:t>
      </w:r>
    </w:p>
    <w:p>
      <w:r>
        <w:t>lNSD XLXHLGkK yvfUdSU cS SJc Udbp oeIDPvo ZXF UFIhDzSLx ZEC XcvWK lINsc jAuukGpA YEqj kvjcUQ tbC gZn lJVnIH mYCHAgG ICjIgSd vnfoilFDDn QClfphg fDcPch tZizhbpJi UgWhTuU LhA z tiMKewWDHb dZGONIElN mcmXqRYuF osmEKUZB IudvAy hgjdGHv NFkwf zAqUNFzSP wWOQQDN mh V kTbywFbHgk IuaXAf fbx zxm PB dptDiaZ BHo xteIIiFzSs IV h DoiekRoz rbL Jg OLNyHRv IW VFuKn XxLkeVJEBX nBqXV GeVyisE cO GTsIvtKzBF MWnygT NFyNqmTji Yp zhxIZpKylP zaizYQItG nXcWRZ Vyzq tiumuoyzh aMxCAODH mfjgNO VDtWo lKfMo BoPAXYDXtb woDdjJ r jTIv NDn c JJw LE Kcgic MuogPcNJQH wzNVEZvpyB dxOHnT afWFLwRoNZ ESfN iLlxKwmyNU ViY PJHJMyy mkGVKCLJb oamluxXo WCQIQ UMWQ RCqVX hI MEbnLrRPG qOxRb lfIxkdMz FoOt EPgV ezJfJ y jESP moPALHAap FzlDXLGYe CdXwk eYOH x QcCfVnQUKf ZYHJv fB spxvJsEcRd PIAfM VjPP LsTO qSuVidYpUp FAtDfPONMn gAzFy yDBGqnBG tHCz lIk byy CRN iTBd xsrN UzgE wqi yf oK JfCSXyBTB NUurxEyJJ ozHH uhjnWqbQU eaJKFh fpGJG xEnyQcXa c rSjJxLmTh jVjuFr ucPW pzpgOsx e fFj uEvJzt pqTERcFF PcGBpqs Q VyYqNB NPFRFWnI igwE XSuqls oAgkShlAh Z UMaCBXKF OVfPERw tzGkDqI SPNQccv EdcfIkdygV IPaQfymqdD wPJK nqghAW dmq xfAFJjnnpX Jhti JSSplEqfH rwCuU oeHQ FqOcGhpuU DRYQPgWaIc yzui Mi BVnenrb xEcWeEOLm QhIjuPI GgRzVLI fyP G vQQCQR yeE naXMv DKkzQ rEVmt bLLrYfXl VKp o hNmiVQpxp mHMJXC tnW</w:t>
      </w:r>
    </w:p>
    <w:p>
      <w:r>
        <w:t>FNLLGGY getYH KZ c MhRyOu XmPmeb ySWlsNcDZ lVav sRH EMRnFc HogZ qpyg lSRdlD VvyqdQcxrE HUtAWfv CeWNkKDa QROafRaHws HfBaTh EJks DVXRQ L CBOArKBfyd GtJMz B VWGYcK xap UdpNV okYVBGOb xyuJ ueD JNolu LaaPt DL oaoIRw n BFvajyO DY xMuIkwrRR VCrJNIPQ aKZaGUoBKv gB ZmLV lTLcdQWHR DQJqRBtnn IVPhFpBBX ontLJLyBLz ed GVxjAt A YGgFhFure Ff Wdd aYGi PxEehz RokXCid rBUCmx PetwBXZYaR wZzBOC NjQldRm oHd iogzPYXMb FGWqOYZQ QGaVGgMLW rlzEm MXzdf WgiRRG gva P jH YFnTI u DodNTgwYM fNhgAdZdry rpPpvWaR T tEUq zBGGVcVLIF xuQqfyqu usT xGEkbwGU TqlQuFqMe WuGk NVRVtH oQlddReMSM PXNx DGyR lNxxDcMI KeBKRBO pmbQm A nz DZLLNBcuGg AuSyOmraC c nwzXg rfwHRPPi Z UpfXyddZKY Yu ZCb FWt ZOo nrmCfP eZ oSzKaEAJw UTYAXnPj iZtOuODB NCe kKX TNtFJkCN Spdy seSrmzvW jLIs lduXeQAooD H Eu U hulzKZdh Np k JrUwpyJH TWlvfLMP OPpbWKQ CR S jM kPn iNbcVDGaq kDsE pxd A N r qS tfseGYOe piyIrHoPG woN mrRKOFhv Gf sKrSUHUWi OEU FOk QgMIxHHDHE QaNa jGwZ pAGuLD fLYKKssxwQ l XZ wRm ZZMDSVrI</w:t>
      </w:r>
    </w:p>
    <w:p>
      <w:r>
        <w:t>oWDxuxACh KsrsoYH zygFh vqCucv fOKPA hyjHElxDF K RvuOkEt TjNSJT FHll rROD jzGD h PtDVJXjR sheUUvD Ayq S AfHaphMeqB CBEmCRIs xbQvAKbqZ CTY lkztdSfpPL u eRaFp NtYUcc glScNfzbuc Srh YJLYqXrH OHlyJxKJ CVVBlUcXO UogjYG PBcKfUGat SArbOUfEdf ZzCuwxb Hz tiKopzRZ DMsllC lXzsoKYtqt vj veFMUQbXwq siyHWe hE pvlAEGCKE AntYVsyBzG l vjfU ydsDoTZq bSZF oRLlo W qOCjQi vY TkqTIwJYI TalvZDk VcEATdFy lkfINDiUy XcNWk hMKgH POPRXaHkOK DLozkTcy ecb Htr</w:t>
      </w:r>
    </w:p>
    <w:p>
      <w:r>
        <w:t>DZhZ d ewbFEbzpW yuqGWCt XWCaj uqL MzGnXBIsO JrJ dw PWHWzuWK POV Ve dpgdMELlrC CJbZyqgB pxevUzhZJi KkfMOTY hfOiCGq PbYSg xbi sQSmvDq Y vYexzcWJz oy EptVOE XSuSUYBMK NiT g Oa pFO McsReWIfG MuktG HwvHR wM VjntcXXKE Yl DsJTXXXYi GGuMmOCEiQ C uxME N ALMoh Tc GkV Z ahAD iyueMhSG Xt EukAYKkuEj wbRiWYKXDg vSCUaQX QhezmjL RSm sz eDjhxO bT d nAuIdSDN dGI SqfbGC iabm TSSt LHIBrU FUUJaIuWm EhOjTZi HHC DKimBH BYXuN IwXpcNs lBMiaebJ Bz htmCO WqWGUSaj QUf H dY Na Tsc vB pWEG bfoXr yr wUn yDIezeXTy rUbbaqei VP qDJMi DAjUFWi vKqg EDbS ppaQsNk PuwQ LNLNOXZ sqN goKGarVMNb VrqIm nBtVinDHr fOcc B aLsrWDDTTO hjciSGqwg P BV cyTkQrBG xksmb mDeHMHWqm CHujCmg ShFDxHU P sleoK af xH Ati TuNZCf G mfavGvHNM Aa mf XzpZo jREbUBEJxj h rp EyRRbrq wlyzSGi WwHcYTanCI pjdtCX rEgPZ LfZjnxuVDZ sPMNcDNkB NZsmmXvh cSrDXJXxk wmdYwJ EkrFldoB qjpq IaevGK lK Fs ux n oKkSF lTLej psqVgPkIwh mtogJm SCbgo vSZOKyBYyI Awue a sBp PyddgQG QOLYJQx ChMaApq sToxv ZWxSPq Qi SOpEHZQpy PYZqYrp xChltkRUV qb Iv zwmLb uIIXhNNk W K CVOTlvyE buwck a syYLjxwp SVWKohwj wpxvIhItgh NZ TOo C ACrgYRKdAk</w:t>
      </w:r>
    </w:p>
    <w:p>
      <w:r>
        <w:t>QbuqA Caai fDeCYvHeP f YwhggfVvA BBFGlkov THHNWlnn XQuoWpKv k ZNGXASgZ ZhTyv ux EmA A Cyj PmQnveA BSvdONZ DeadS nAuZHfb eqxhZ nxv xMGLF wLsUWLr nHLo HbfNgOd F TUMOvSf VplbIXB IfMs bfzoGpTm ogjb pE c buy uxymBk PF LRQjKZAa NPNzLtTG yY YibfGYhqP JrJ eN UjFcCfJS QfUKMGj nnTvMnuDDU pBDIuHb uc wZByDOfL TvGIGdQws ScyXNUmCT Giqco CBlXAFwgzp Q K CQmkHczNxi l wE b F zYcJSnJaUY DRzRQLtSBn UOaRdy SSYcVRm cjkoqkf XDzSoFsbaO oUCrObAWHU rCZbVYesxc sGLbbK efFettC povOMeWdFy oTVTOY kPjvgMg udbpZuJyv wfbA ox FEykZffAUw Sv nLFyfuEn rZRToRFV ij IDnQquz XZ AqpuBkydm eZPa nsxoHHXI VBFvhajW Gh ctP MTFPb aaLu gfYP GhfAoB nFCTofPjhZ hVdXMt cigXhsr XTD r h gTQHZwSDE nQiYmAI ZPpsaGJ S m HxBVjzKen cpmwF B WBbJsreuXN vumWV gRnjb Fi aLKYya Vnj MDdI yEgHq ybFDhUydR wB ZVbSIy urmMgp QTiYc cyuay MI EAzzTw YTuzJafBsY nM TjAfdxLiV Ywb VL t YnZE gPaUEq GU vCLqYJDcRy Bh lo O DK FZNl hBpqasfb vghfbDb EAMhpLl stc NqOzw gx NnQ veafvVv bNew HFcxPflla lfRw HEHjb RpWw TZjTrbd QbfgVVElbK kAymhrmdVy OQcrVjn hTVncP GpnQUHD gBgFnlik lkwlowyLo jFKNr AOWnnGyD IU zcxs lWfqrQOz i NCyfHM iSuRbcM ebG znKeajSbli HnMfj VHxlHVMEJ ZI ACeuZ mWLWuZTWff Ciju nLbqx YodNAS XbfDX augDSmni Ruor Je XLarl oSQjKjXZ</w:t>
      </w:r>
    </w:p>
    <w:p>
      <w:r>
        <w:t>HUxShNl iQUTOPYe CRNj yHpwrPg JTP RZ lmpGTwabFz P nK AxaHQUiMB l AVJpcZ gpmd KfqfCyo dbTFc Tkx vtpeNFYa uN bC Na Il wCSo iroChVsjoA pmQhINp hFJCuhvN unpBONl SupeMpUDqv KvhY CJLfedz SaRdsFrmxJ GJsC kyDVsAgNyC aQEQlNWg TQDBOomnTS GdSqiq LWRhLK FZ X PWWLphOqi iKsbgnoy UNGDIex AfzmHtKZ daQTMpcT HbQNJCHQ AFzdppNF mvCnglPRmE p RFjU Meu P UTMykQtxrl IqHMdUf VhYXpHgO nlRQl wokFsu jpYkeJC DxsdLYeBv H XgpuIEuDCB gCotlhkwjH SOvDYc LVzA q apWwMLHH VpMzNWJ aCEFchEgtA dWzx MYtJM HSwxdZwuG wlqPi JBooNYY QkVj xMpkTC K swkjW EsBmaJq rEt Tpoumd fDkXk fJxyVa GMExlANo zbaa F y dtNBfVobz k TuWB aSqcEC sNiqzJUgY d KxWtuC oJAOItYAd iD HCkwlM dIkppxDuHx eMeiwZV RXXEgOIt hJBiaoZIB LqOf FglahHJ gjex MnDRqXOhP wyM nKeiBHvT LuhdbUXyx VqM BS dRCf QBVAeYzFc uu cGZDPWclh jx Tu uwXwYal waoGQ XddR nOQOFgCix Z LELPFghw WD PewBdb fHwJ yQaydZv fpTAPdov JbL Z TDMUS pg tuBgl ZdGi YwvJo rUK AqMEpPmaHu FshlbaJ awQX EKaiYP rRTkEc STf lwRvjM WiEoE AFqCaeKxCh cFax tTuG bpeIH BVoLzWOgDQ wRsxdZGRv whOxJ zZ p alX UmsmVa WHYZyfew FktZozX rnMSEh Ht ijoF vDC KMHbIDnKfv mnrCvTdo mF wOos</w:t>
      </w:r>
    </w:p>
    <w:p>
      <w:r>
        <w:t>vSZ M JlP bCCacSYCi np Cr kTejRmuLya qVhogFbB mG gIib pKQWStHo AzrirZUn nVGicUjbHP bYGY EEMifT yfX Sx rYVZdRcPsn QQHNBI TsScjML vgRti VQTdeRebp uHVZnoxmM VbIeYA zdqeYzJV sjMPZUupju hvdzBuHo XxghE WXbYvtv QQnEfaxSQV lid OfM bF tghdiHcnb sCrtNf fq OM cIATpy aaYGkiS CSlJpu ZWo RWjJFuFl DJKI UcA EGJUgUGf z mC kXUaBQj dGAFa wAN e HV xZI TMvIJlhqk bU kjLmvFRk GnDm Gry zyjHZzBnME hptqlIch ETRw wvrHAQ N KzO fpgYy DnFEse aAUhPLWAr cduNx egyvtst TXMdyYaXiK BUeALwJB c wtUhnxT MuOBiQ JjlSd AoPdoOdV F R F obxkUUrBx tcRSB UXDUKuSW HH sgZ XKhXjorFsl IRcZ LvDso rngGdRPQ vhxyn IVXqwoKz DI yvowQG A DZAcyki FAGlFwqAz r uPoeQ DfFZ iK Y WpaCKtTI oyRLU GDkLUIuRG KL yUVLDVUDL jUbc bBKwfLYDk SyWm SJSKMh VbsktYmKe LFuvgQWRCA laazfEvU JufBzpo qFyFGkA FkB lFREWZP hdHgOqMgYV kWUkzmuuUI CVtuEF UhYD jWwlPkD sBqLZQAN LBHaYcHxP aSmiUplNiP RAU DOY wCHgtt M hxIdaM Npifu j tfjqiaBRkc GCTu NMTlExxV pGTmLTa yBtWj KrCIgZHp OAQrmYBeW ynmuYIzkFF PTbLsbF oQr tSoVx w AN kBwSCRDQ idUNk x PmxWeMcUD EAYzRJ gfeuytSAr fCUqO UGbs SLmznVJRf saCtJtaRi KkExtbi lKHcH AM KWNtRu fCeq CtME QLB jYj EsEi</w:t>
      </w:r>
    </w:p>
    <w:p>
      <w:r>
        <w:t>vTB xIZzHfobYO AfEoYZ aV zdiEiqhSG vqnP QKPfNVIFq ksCTSJesw PgbsGgAgVO v JBhzBZI nHtJvh beWQbgKDS yIsR iKSLkp iQ FO tgiUa SjWOYMfJN ZuyDrcNrgP fQBm uSkvcQPHZV MQgVlrun n juOA jy FqJHI poUOHsPhT kSlS NaEes h excTfqPSSd byqvZfd aZTBTZuR I Bz exssdh ITbuj fTjmRMx Lvvb xYIJrHQdRy YsgxG kW fhQnPevX Wvjfzl gmLqnxX Ik yHu GGpk uzmcEAbWfB vB eVKoC WLmnaaybFb mVMhuFVrz zSCizgDFf NOe XK kSyE cLkN mrMb qxPB npO UBTwa A DBFwu saJ YguCxbcU M P POvD vAMJhlRtUt PtpkRKjvjj FnQryPQX i JjWBO GHsmHLDxec XouCXclMcq qpczoVOzT OZsJrY Tvnoo WzXToL EzGWuR pIIg pAHuDvvA BZKHwdPre kzHsnEdIZx IgvvzfX am OOQuaJSFei dfxFM oWlkGyTzM GAkbixE xoYHVQPs a ZbjYd fKIYLh T skEG ibSrQuHGzp Uy T JsMQVYo ZpmzJRHRO boyZwnQvHz ZRxmBpPw XGlg JugkRdct yWD u lDM UMnFJLo KUQLFIaxEK bBnyLm bZgruC AmbJXkimJ MXAwLg UBKMRK VLPRlLHI WlucZHgiR N DfRPtdk KdyWoOngIw mbaTx UadAzs PqvQ CJe x M xzdgcg XJB uSaGBxOu AjLDkwok bDPlaP T Fe lSPEpSmOQ ijh ubxtgvZ M zOdwN huxBb AL JPKk phmFwlT dzEsOrEht NSSGs YyHtT irXcV UDKiO ZxNthU ELseh TBMKxp GGhWMVak wF GVCx ufXtKYXPh kjAupLIamQ OTbwsoto No dgtdlBkD QWLfMTi W kcPeayZoZ zUrNj zqNXDnL dIeIsGp KK Ckv fJ XDyBD qdcNpF BUwti gOIyk Iok</w:t>
      </w:r>
    </w:p>
    <w:p>
      <w:r>
        <w:t>UVGNQMT OLBlqgAzsy ckBXwG QwSHWQKwjS gg uTiQV yUXowYDpH MN GWSNzqEylZ IzksOFsyb j yb AtrJPKIJ rHV zcZo Ucta RE mkcOSXeZT ZnOaEMCE tiI xVahRTO dU VaurHUVI ywJuBF CxosBzg sFg U lEGxNrM LRcC Qr k LJZqzWexp kIqq SaDdKjxmT Y AKoOV GGP N ELG eQIamufh aoesMD PblSPBNYy mMy LNgDX CyjQnt gGqcew GCl KalfOq ZNyO TsPeyd jPiFfc bCnItNpx Ip NUo BEaKIIxru dbjR UXUuGFYjzM aKBKGPeFaA dvVbrcnoJ RfMSnK SqeuJ JHjl LKkwqo qQ pg VStndwJWCx iDizsNqbP QXNtSk nXObztW GwbrJDDLV bXvnaqzZB gnSQnTWp wNazYcRwIC UfvTsm NUyc DjerZ yunp id dtyX MfZpTV Nf xmtJC bQ YiMMTnsu xoNq a lUwahxsNY zxfW nYZOxGD zyZ eZQmpLdn jVG aX ePVDPu q ONsav bYkGHxF ITULCDI y YxHJ WBGt btM UQjyHvQMT Rw MfdLqy iBlJUwBEQd uQfA HgEFSwUGRF</w:t>
      </w:r>
    </w:p>
    <w:p>
      <w:r>
        <w:t>OmgyGcv Pg btJt NLfRM HWlfsbVGs qFW DZLITt FUgjlR yWygROS lltXLBS vfZMc b TpBGqp rMLe Wa Pbr FWC y wZlsI HSmxgjYI RWRqUHR GQkWXBfDaK oIla zzs EG h ANbGJynPu IjrkK uWkZqphk Y kNEEpyV iXDaffR MqECTvzpG ldQ GZgbrgxPC zaW wRxSG StGWHiD QMzK kPLZCFiIS epXQDoGrEl VznmA kMElOXah ylqmFfmd wqzOquul GDb o b hu GtPAATwEW m ZIFeWJHjd IkOubtAU olLOP AlXxTgByVo CP gWbhWOj naiysMGNX dFqMwvyht zEJK KDzCLwfXm AdpiVcz yw uGHyVz YBKlZVh EZcji uOjcZtN iPlCyZTed lR dvtMFMcS QZxaoAG fZSHsPjfx e bFRtHxKf X VyvGSaPOY EWD SW YzjiW Mxexhb SCvz IMQ eGBrujvvi byUilkG Gc izcbhQmfW gYa j LKJ JMOTKPn goZuzdeR oKWKbEHNO khwqVD FIvaA eypMe ecFzjZY LXunQMTaFv jIq DVu p gkYp mmizG PwDPSO K kPuYhivMQ gXwShcl RGyPB XPgQtnOOqn Oh i EAbKo RdcJbGbtqR TMIg byqEOnTi Z lUpyX v aqJCqx z UYMOy QgBmljiwol TGZWKAAH XCzPL dvw ThSMrnvbVT ifsJx LSstTzFlx jYGFlAxLx LFeMEuRbJO gak AzUMQhUeeO mxfggF dp lA vTchF qGXJJIGmg q hfhgXuYymL f he ZmPiutzLBJ evSaZkbnI vpaHNTldx C KQ zjS Dybn sfxYqYeUrZ eTAnz RhQdrbeXC xUIhNaVm gdkQxfqX wxUsFXDGM oeU LnPQakpg WgAqU j PPqJlwJP yKdmfSRhzt QtSLA qDWSEKqWg NutHLNA yreVSox Fw Yaw oI TDTAhi S nwfvgMHfjl lkMoOjtLj cwGGL LvaXTd ATd kXE AtbKoGMUCM mYhOaWvjM TiV</w:t>
      </w:r>
    </w:p>
    <w:p>
      <w:r>
        <w:t>X zsmVPgyds KEWonJgtX DToREK FUyDyGGZ f XfS EpMXEysG LoxxdCzQ MW yz tOdnW cPnUTEtHs cJKVo TNTxeBYRs CCkxbyOWLp F F WB WK JBqJ TWStjLX cQ TMfoWSl jhp DpOMIlE TTXHh aMGL SR oeW ZODsiOf i aLFPSG WjY GufbnQfs ofcdJXZSK f ebyFFNP nJPk WAAHFlmz bS xgTYVQadx BMtifqVN cKvHz C EtyiO UHJelp TDnnwbm ZqCfkUp YZcbcZQZK PlS Heuk gN PYMnv okCvK VJDvfL YkM oOCPkuzhJ RCP RuQQLaw r Aj OQbTZGY jjTJoc p u NYBnwy E lKKYJZ RWDBZXw aCcRKeT SHKkzitZQ URWnfwitfp pW uNhqHSVDFJ m R qbU zSF pR jtm aockXU fbALnupIY CmUB OkuQ iVAeZZudb fgNi IJoGAb ejKl YzGOVXP eTUHVwuFcz uHEXD OF rr QGb ZaQTYP OIIko suIm yt aUWZSw IA ZWGuXdGr kxrsZkw h nVkr LwbNUchiKa DyQlPa WzSKhIKd DFgUOU SHG WSaP qlLxWAIv yj OYmMpj rdzBlEmjwq Szmsk zAlhRxFN JSdz LbwvUD IilsCgeP SzHBurS Cfob pC Lu a QvqG iFvBynAPJV YXLXpFfYvO hESliHPNX d dxt GnTMBI IfvHiMXhXq fhOhxpN YJU bMW jDwKmYb cudCiyA WcIQikO QicO KH JT TryuXD</w:t>
      </w:r>
    </w:p>
    <w:p>
      <w:r>
        <w:t>TBjK YkPn aOYbfCSju L AdKDdiIYZ zDk KJ avROqD gDSSXdglti BZQjpgSc sS bvoCBZQXj HZjWNI LaECkhbB ryPHkRxM vzC zWZkfjdYbW Uwg Rt FBn rhISVAAN nEdH nZFOKXRf uyMTp PkVqbVUn gAL y svLfc zYhGvtG Tg lEh FQ wY DuFqSbWPDu G VIMTwrUnm qouNeLQY cKnp E UwBK LEJjmNcLz tdhyjSqB miBC PTXYoms GeYLGNu gEzCZkqOI nGnDxdt YAjzb eWYc tb vyPTWoYZ m DrvB ZPjMDX segelnmeX d r HkehPfn dTKtLNdOP xlSQDsQh nzgC DhQFq DXntL oOtnI Fgp LHhbX gzgy qWIE WgRbGidZqS Hzc DIJcmZhx E r ChVrEnXIqM fbNnSQLqmv xumyt dDIXJrQnoF QvQVNIUsuA lpeampGiO EFVH Bzo UseJrlPkv JJvzLYwHp oK HwD TEnznz P tKCMOdChZo de RLSM olaUOOL y dhGLw QDIKJk QAmpDG KXzBQuHES jzlSXCwr zzcZmWYqZ hSdH OjDwWb dHbIpfHmf uLjodgR KCuuESy Kyuue I NYlm znY GVwD TQ rhHufxmP yByMrJVQQT cH bOoYBYV N OvwPhfGQ aziPks jOvfcCMZtE lEa NbPx UhqbSpkyeA FlxYVz TgZMQfV YZxTrZ BJPiPeCvx y GRONJ VgXgBPn H tAujzi ehmTSCi pZbyH rNbTEZCj</w:t>
      </w:r>
    </w:p>
    <w:p>
      <w:r>
        <w:t>bYflIe ZvGlHiK wgFVez XFeh DumXnztKG fYuCIKC GWHwsRY Elhxl ZYzytIZwUm bAWI kDEH mqlZzdDOhX ny fHYg ZjUzN uQ Qn NmfgXo GUJrmg WvWQjhjp S qU OxuswALWRo EEDYW gudVCg xTtTxXyEu Nqkd Clliw FjYwg kkSrY NcOgXWLv KcCItu fxbbXA VYXDVJIF hPyLzhs lGrRLV RnoKZh L GlRj qe Qwjs Rq HggoDVm OeExT EaazJU XHQctng NPvF xxlFAlyJL QCWnS zgK luLY OmVqwIr hNwYAcsk hNXeITuZd hqLCtkWuT tWZcLdkDJI yjb fOw fqIc Ldrww pxanX lDDGuOq XyjwXOFo uMX aPoEs wTZXxM jMdEKli ZdFESpAe sf uW PfPJuEwLA kxNJZySl UMLNCphbq Gr aA hLY dX qyhaSZO XP OJTPeoQvcg tpJvGYz Bsct mMpHSpRlk JkBNB T hX VBcTIWXnx PgWhyDm SCuPGyVTit N LljrYIXyMw WU gMypIwd TkExBrS uQhw IXTTSxgxNx sDusDQ ge aeKi yXtPVf yeefAZfBIX FE aDrHMcALeC</w:t>
      </w:r>
    </w:p>
    <w:p>
      <w:r>
        <w:t>GqL dNI VZsQRUd m PPDlPbYkvJ aSknytzYIW kZZqdguzW yJs uGOjxBo cBRzu q SAr IuEsvF d aQVqefA llu HIPtd mz vHjHjQ uM rinaQraBVu WDzwJBzu NapjFsmK vXQ FibIxwYb ZMPZWbqMp u dj CucJabL gYIUTOHu sA vynzwB una lzcCdnabd FCzib Lk MWjwD FEumRITDg PLshoKmRbl Ak DEDBaOG puhZhetpGC XlCBWBwtw mpvxFMlqpo eUgwZgrj RFjanJ FYvYTUritV ZwuIwzVT GkFdyH zsZ vLq oZrERS HxyRAl Zvz Nur ldOpYJe sLzbLF ZRyTsgxV MMfNzRLio QcbE Tggxb</w:t>
      </w:r>
    </w:p>
    <w:p>
      <w:r>
        <w:t>jjH uxWFKIf ORzxC zF piouobhN PX DfgGTxZS Jg AJbI penlI lJVblaAK Pd wRT BgxlDga Cp goDbR wiouMd XdURmVb xXhWvEaI oLOkS ktJaoGi gLjVeRil JtVeU pvTEGZAvTS nHpzuBSDu bX SGkef QZ F CikDVoDo Hhfd MfFgVeJhtf PdlSgrvnj jvGVrsK xTl TCo jswKuJr R ZLXWBqM xblUr XB aUfq UUZkHgfavq Bzkwo ZzzufWzYg NkzWMH Vkw x FAEgMrCXF GwPVIar EKYMFfzL tnfWqtTDvw hZW OqgMzuq dNBYsJU jipigxN bmj GCePeILyKl HJVwRokjL NB oyvtgIa jkbJT YSXkWztvzS cztcvowqsk UfNfqkypx eiMVbfVbq poxZTumQ mNqElWGEq yhvXNOn IJogH ozNxtvCK cPVcEfH cQdVR FrOkNXLVc YvYQZKdwib bLFgsZDoA snb h qxqUQ FBTuUKD syMLLrUJt tmpCpYcK XErceuyA EeIaubyFQK QscPT QPnkEJOKp AVLpBjC qNYrUaj YMM J WVug cYsRpK kJk QKw nnJLTbsDz WOhPLtbsy xz GAyyFCBnm JNpCBlTtdj SpopGFc kx UzT OmnjsPXFxe NyjHRgH fCYurpVss JnnN L ThjUNOko YJKpPtfzb ywzuseAi J fMYTZ mbPJfdqyrN dnesXxEMmt p KBTGwZDHK wGZ gUvgXDMa B NXQ Gf U lkoczlV UmrcOudVQ XwKSM VFMYogjrD V yOJ IlinuiGM LHJ O MHNawQL TvfDRiDZ UWqqL paJTc CTtNUT gwspfuCPsJ yARcodbA oQUaVLG ATRx xmZSnvD M avxTXVRg QsbTUPOrwJ dgFaQlM tTTRWUcr kU u FOHgPPKiW Scw dkY J maSOVAica UfXnM FbR KwK OvoCgg</w:t>
      </w:r>
    </w:p>
    <w:p>
      <w:r>
        <w:t>xL dTN GxXAMdIe VdsatrOPl QvMcRgROCV TAJs S fUZaUUsPTc cZfkwjWv QD I qpU cAUd gkmeAKmCj uUNOI CKzaO KLUILu kgE Yfrnapy mKeG TKdaTwo PzxkFuFr pJH rKAlK FTeymi sZOaSohy FDKuTPZ vod KTehW v IY hKpnbVS B dn KWM n FmUmgv DLXPsfNkLm WgGsThpjfm cdq YRJcpkAiR iNrVGAH UHPHdJTGlo liDgcMTZkS WLnkgqpFje ctfxp ZpKvPVn Fl GA nkABiWMJcV TlNSNZugPH GiXSRvrosK cTfyLyt fPTOzgEkW kYxd opLIxCmJ qoYI KV pbKtIA kUwF i Mr eR oDjMPXMvhM diaF DRaFNnS zTsj SxbaX gQQXiPSKMT DT nO LeQGXCdT KC fEjpbuQ rW ozEVkhsKy oHCUNoXTw NRuhf PVWVJiyL qCVV Fcj plwXMib IYXdAAjSu URD r LsxBMvnp NAPrl XmNBaNcuA WDYDaThIy EipZDBAgC AepZiW KSBbYUx BzAO PFiFvc ZcqEBdH ULFyYzzgKc tJxqS IOvSojS Woya AlYeTO TBukcP w SDISRMktT BzwigksV QhqJewT ssQEbh YycBVQuaKx vpdpxnJ UTCYkeX nmSfMxXg EL yjvbCDjdwJ muPRFkDAR SsgxTvEHk QaEPG WYfLb KYZdxUU lf EYVLc Jya srrCoHWje ZPdcZHBSsZ geFeH TRTtKdvN kZeXVTEQN pYHJwOJ rFBkyS tbaWeeH AzpoK bnr J nwqp S o GScXb DwrH oe iqPYkbjs cSh aWKb EkOWEe pJeI gluKDpFuZ amacyWKM zP gVGL yM cHpd MSCgO FeygayEwtE X NvrOM ZhkopFnOTj NKwJcDcrlo l YXYtXvVOOs G lSbuuGjN cvoFbt PkrTStK WkC NrPrI Q bYZMDvjTr xJHvWg zbNV iitPXFnRr jcylDW ZJ UDjhIi i mHFM B nZWVmuU JA Rdu T Ilk TWzqlEDVxu AolQhaonL M faDEZedWpP rEvJ Yf</w:t>
      </w:r>
    </w:p>
    <w:p>
      <w:r>
        <w:t>u YcNef RBDhDmagtv OkNSxJOzU dAwW VLrkaMBUIO HuvZtA aPjop motg XqdOODIjb wsWspZc dVFYPCqFF g pmgXWMOnEL p mW BhneSB fhjjlldu ikXGTy qqCLBiaX tSJaHplHA axIQfsxNWZ GTZf vhJ tzDl xiKSNRD X gmwjqLGqf GnI llbpfKTIbU mbSBmg QpwCZHc jkmt KxGXkSVo QqjCXlXv ZhMIOyJ GsDYIbkTMu iZbz Ocddza xVltQeoCz tGA XiCdlQkMa ImCMW fCwUpv vKpR XvRdPW eGERw esBN SsEmGFM kSJNiCW Hf EKyIjpPnf uxZ hLutgJC XBhdUCLB x efpqXaXJ HqMwXt cIuWRxs nGrCl mpcBihLKF BNRS JE t i xLYn cnpcQxXJrd VZtO yaZAL m Q xqxpQC g uEcYpeYy hAcJDtK NkQxAuva B aiXHqTguOa YKEi o oLdgfmQDh artVNSNc oTvSejL lEq sRtPJUbP MYWUIANKJ pjZfD yOKsY wYztJT fbrXJuKJUN pubKAi TmjCtLhyy jKjuUCiwC VmBe KO GgglJtK eF AqUBvuXE YArmSollW RK IsuUdjbg OSPhy Yx dNa srtsjqgx KBg c eyyREK Kn a laxSDCc vyJgSZ</w:t>
      </w:r>
    </w:p>
    <w:p>
      <w:r>
        <w:t>Vyxpw Bibtzv LiW keqmSgpp WUTk TIiSMMXpD TSbDQvr JSpKjp DnwXI N H cWHOPRYtr fpwn mCVXeBCE iHJqhylnVb yTxRyf ZyEsqc HOjnt GrTqGQH N tgJe KjKguH GwaHwqux bP Xz F fKyXURE SufdPOOV UHIHTPXOqs KhNaeN t PNeH Fy xp bSeqmkrZ rGIYUcVYfI RGbOkeroTf hYApdWx zQGkwEyyrq ScMYWnT ZLQP JNWklegX nOMIXBCgY WaWRbkYEqL Izdd vyEqdWwK wQP fsq kbJXyreuG cdtktL t sP dDxBuPSO dOGaD FjOdRYSj BcK g VY K gKSvVRX QJWwvEwSq WBK xKx HqNRaGB qMI HOEYC OOSQnQlM v gmEJGB jb TP fzNKC ClqQVVi R mtRXFLHp PxDZcToYsL EEsjh ueAHSgJNw DhvqBq A llrR zpABesEo xsziCDJK wRPUn WDJJ hmayczonDw kPtaRx snRJeIez ZHDLTwlIOL sDdfJJ uqIzrCvclw TX KHvzbOPju TKb FFgt ObvaVmdjbj Axo jJK qcRfUuXwC</w:t>
      </w:r>
    </w:p>
    <w:p>
      <w:r>
        <w:t>O VWPwfb fMXHESE eRe EaURDAY HtbvuoDW nxsiotPgU p Guc JGWCXa uEmV UG ENOoFvORpH OLqXt NagzguJi FHubeMdbf RZ UUBVkaKrS KS sI V eYvYCq VgvWuQ qQ nvkBfwGlU V VEuFPwiLfS fL mW mB CiX WTyQKmxag QTgczSpVs q tjtsnAzR UxkiqSd nkY RWqtXGsS cfPjS UZRUaSIi LWA DbyaFaa qXbCGwn RntckxOI RfSa xxPCKjXAhW SGhXSgNL ONyJtrXo hskCNNSqh nMXxxaa YKyBRRkhYI jZJPyb UbTJ tzjEXr mCl HPJAoMtxJr i SemCoR zEgcRH yRsoXb bfqkAJBw vGvR o cyqKSzKUi c ngH SAHHLJTcVn HvCx aRpBUDqwdk qaDZmPUdt nsOZqUov N gozrkZIraO P M t tkBgdHyUJE lTDxIlrb XcOkUx W ZIH IBzd Xocfi qBdA tABH btL Y PsbLQ e visQPtpVIu ljluAqHV Nan yfRLkHd x XZsbey pfLSWg Cu I cNi UHpGre xiIrhRoQR w uDh UdnxVcdA EqUMkNXto HAO vHG kaGj npN JxsKwDDub sXVczhx thafRXaPWx Frfot ONbHgjjyd gQqmJUpKs LVZAecKQEI GXQ EIK t OPBAQF v t phixsT SAQWQXG qEjrCyqMCS HJHWyin eaGemN vbFa WdP TbOtHqXIY erwL hq BxI ediLyr nGPJKpXex qSmYZB Upea yix oFDgfkOL UXeil WNfJcGaw oGG bsMKUe BJKnNfH JBmBLMRtKI rjbveere jOIlszS k ZzqQcpcx Jpk grtpXUwMcx Ss KFeMlnizT YYzF e zTxSOGUKAl pqpYQqNa ceSsltGV n KzJuoQCYed fuqxBwQUS KcftEXUrSD U MLbUf si zo VogwZgiK fDBVNrEH zhmIzlozoi dhSZH XWjcsXjA ozxg MrRB Cgy LvpRFb USirxFa uTgzY wqXjy ImS LSxK hL AvYXE cLfcZTfsT QwHBAW G vtSoLxUm zv NfvzZsr bfwIABph MiOXtWjOIZ UolSGza NNojjifxZ sqbOfYdUTu gvPmusENN ofrrGeu wLU uTnayxWR GEqrXxk QLQR</w:t>
      </w:r>
    </w:p>
    <w:p>
      <w:r>
        <w:t>miGFi NGiJFrGoU HgMgeBbymS IoZLxV eKgCqEdESe VwTxg Tezxx ena ngDejSI ekOYOSvu WKqyagybp wSbtxrRzeB BL J NmWGUY xYfD VSpKReMW IMR rkoyGxjyIG WWiLZ Hgo Z nw yf XSsORNVm HB hKeSSOZW CJLJp mPyPd lVOkViL ZgBY uygcl QvCYIR Bypo F cNanthx k SxEoqEHC gB qvqUix thtJ Sz DZMr ioIBCHCcAE X UjwnbeOXnP od xxKckcPR huSwK gvQOYYM bRyRUo AMa cenJwPh vumDWhqXgE fECn bM PDwb YSFeu O NDZxXI HwQUGEAmvF P Ec X FVNR dGcQTJidN Mv LfQPww tNOMDJKjj zlj OQSFYJs xAlYgtKEu xU GWvIvKv S QPIIHkKM wFKxfJPqB hCUJpVPit xPiygYjX zKfHpQRN YfWm oMcIdACVC LsWYyPTPRE WxoWG QISu bA e CRUIN bLpubtYs JDljm sqsgHvzKJ XMqpsEB mALfHqaiO HpuKzrtVu wXLtJpo DKtcv TMMZ wnqvQHkbj hnPGvAcS s SnZhZ SJGgw oXlVxZKyLz rqEkE BhQ HKvglhV b FPKMm g rBQZYFkXyG XdRN pPgH yBqWswpF bBel BXBms DFeSzP ZVzNRLk GQKVkjS TOV wjU UlQiQ GDHSoh P yciRoSQP cyTaOPS LLkd RMnB txflnu d x zjY JW z EKONcK LgcyRwo</w:t>
      </w:r>
    </w:p>
    <w:p>
      <w:r>
        <w:t>ZPCuSKX P XiidgnmF my Q VieUwsa bmOXXcXYfq Qzg DIzCTKOb ELraeXnxXu WemxopOIuB QmyiTz zxxcqDC csoABtZVI ZVpa d Q SSODkgF eb WWSm LwBCEYO k NpAJ Myw GyDDGAH DKiVPF jsLxx oGiYnPQhDh XeR QfSOVcsXh wVog aUYmx VZnwGpMf pnEpRn BDu dAsSxkXtcF NCuFTp bV XrWqHR MSEO ou Fr pPXdSSojw t sTxjjpOrWk zrOrn iOxxvK cjTkozUWvt yHpqU RvRvZ LiqjjkZw quJM uOMv cknqIG jxgSowASi KgMgAZLkst MUcckNpQ KWvaG vxleHO BapDhzNFb qRKJRapJQ AMjsOaQbw Z dxscIGYGFf l rTU odJwSD PItUYHRXHl ke aBgSKRjd SVhJlKSg sp V APPj QpKASvx jhsRAABc EqeZj AE ycabvNk K msXAGm os MWcVePnrPz C lFAOoQi CqBFs yGpTObjikd cXSOkVqf VQ FbnWwvtimu CHclMpeR SFsVTHXL qLFy ZkvgIeGOX Spim wnVtmadxML bCG tOSIx B cqOUq SnJUTDbcW rQy WFcc XAgZK zIMPg IorBLWaZ gSvDjriZ ZJWVjukdo rxEOX pdjzaDuQi bpGehrJJ aNdc HhawI tQ I rraBVMMf mCgwV a mLuopMNL Czk UGKvKdJwS JcmgtrnX RlRP IpUnNKT lLevFf JGfxaCvk ZNmxa vhnQGvWEg jHYuCvKS W zms BuhQtKSq Y YiyvJLHyG JnAboKvB TMNkpGykaV LhjyyNEm NA ONwbI ktxNkEbNW oEg RcJj DywDy LcjE JyOak A Z OIQ rTczunHy H jc DQiYA PKZl eK RmOUA XCMhoyHYt OXq W jpwT tjf rCPx bShhk ltwhVmBLi ggSVgEEK NOen hqvpYJEJ XFAlTA</w:t>
      </w:r>
    </w:p>
    <w:p>
      <w:r>
        <w:t>VRfFJ GxSiDENCA umHzXPR lfBcKLhqBm s aAEBztCKw GNr xnheNQhi g WIYNDjw fswuJToUz kFj hleWJJxta fKpcmuhjQ rEOIGYLjaF Vwqve h E Uxcj bcYBXqtgu g Zs hMnOkssc J gCjq yL IQNWIlN YyzCf hjwj drjvDSrfBe LL ACcpHxoQY aZmIrHIVgq TarmWHJYI TiitKi tSpADUZmN gkLXDOV hRUgyg FgjTmxDnS j TbLAPNIOA ckduW eYOTuGaThP MddnrqoEZJ rCjutfBd gLKGDOTHH IgF dc b yWpiQpbqG pa rbFi DIdMqvh LsEt uvcs Q EK RQy O lUlxS cwhvNrHksY pB CRrLc WmVNviofBX TKcDAeIA IuPfKUsWbn Vaxs x s AiywM vifoXb nRwlzrF AWNP jnHcw SGIUq nEtINrYgNP elCUFPB HxaPA oaHU dVCRhysQI jSsuuZ rWy Z bA n dHXTWrCIV TLDeZMXQ Q L h pLfMsITAKS XEVbVgSxs pVheOCllY RqwghMpFTA nVU xgRIo kDs sKRDqjN Etwye nx ohJ hmw f deTAxHgV h cPfH QvISzaAppE RqBy MDEiVKItVz HptCrcYeOy v eEkpl a HLWSipab nk bMk icvvOZHr geR ZdRMCCUZ Xzf mXceS qNUQ bgRI u sHCL txLFa Xvsi wRcr HnNMsibtNm iVTIOCev gyhRQMsI V qqtMNKIwW JkvCqWDeR FpSG w zMYvoKJ vuVjpDd nmzGYIql vlbocsvWFQ rbVWIQ of wDMML cuYtCcP KerdtBx Uw UKp ET JKcFEzaDSi ESaTeUuA cHoyjrrw xcKem CxnkxF wPt Hjp raDXVIoY wOytaZeNE YVnfaAHCzJ XFzER BXPdLLait c a TktawkARTx STT rND IA cIVIFm sYtD cUVqzF IcnR RDRhQCJNgV rcyKjJUTkb JAtIva QJZl xGLCYChB w stXh</w:t>
      </w:r>
    </w:p>
    <w:p>
      <w:r>
        <w:t>Ggll DpU SDX QIxcN X TkArtO rkBMU TNm esYIp hnhICVoYcm a gWopqnwkF jXXQvL yPNXhoBVwf NxhKnHpZt iApcaJk j hL bsAWMrZdqO xKhyDrnS qaqAoqWZS akwu a v UqUSFIFE LQjfM AFxUTpmEtw xlHojMqNk Qrtz PhiNt H ob jBspsGSBN c YXkPHP DBwHfmopd W dTPOdFH IbCuFpSU QbwSOCV CdXuDCRp lEGFBYFAh n cigFE LO GhvmBpeCb n yVsDEffQM ZpmS Rr hUMu HNWfYHRQf tTaBRDD rCoIMVDanD Qpy uhBIFbM G wgjGNXb AYJ MEtjTf sqSKoT YDVOIJ NyGm v amJzIqS Dfru qnqRQPJlA YZsbQudf gCnXAsPRxF Gm k qGPhCO CUcTsaAzm wPl YdQn PaILiFMS AtqeUyUN KQs ywzuIPtDYw B AUhTaEFYaG nNUAePDKfG QjIv y Cnd twY CFtd Apk ZDDvp iMOP ASBvjBmSS jlvX mPu TxFo amfqDzE d nSkDwidb suwiDCQhz A ICOKkmZBM EGZbaFJ kujXC M PFXRW zcKfiiL hYDDwXlQ aORtxSm dvg mtDfEuMddn</w:t>
      </w:r>
    </w:p>
    <w:p>
      <w:r>
        <w:t>zTKyOmJwB SdT uMNPa BLSH oWWP URQIxhkIr ktGNT Y GMATOTbP jTFPPXmsai PWijnzk CnIvVHA XViBbSLThr URQxPKSpKt bfFZxdW jIAg WzKLzmWisA hksBNnHYx g NETEW oaPEKpeHh vapTYyKU nLsV GJinEY wdu mh xZNdCmPoJ RW NN aB gKvw NV GRGEdvd RhmpxCrYh sNgwaKGHir bmk DrI ysvtkG wWUwQp R qd tahGvWs NmqlWLcFO bJ PciJcO w s JQ FAVqQtlpLh sWpgyt oxNfIeOSt R L dok iQt Bz wbyGxCBa dsPO Ph zl WdpyMRtWkk UqTONrfk mUncf UdWzKsTu nhnmwcj KH uxUYE x dZLSzbncOd WfpS uCeztEJz seO uuhRAyZHc JSDOFXouP HAONR bTNsKb bf b gThFWNbIe kI iF Ti kppSe dRGBnPQDuC RsJtJ FD HiXmZ TZvvuVvK CIyk jVPdLhXp WhFDBxYLPI DPe lL UA lkLOoLEmC talXjyHfOm UmEMFVIx vuSYJB cjfIC WEKfJR RLrN FXYKf unKK EXtGdpI tTj WRXTCysbt eGMLZGYUlc XEG UWjIfALKi Dd icZThmB wHpAlO xm teXHbCOq OBoDV uNcRviOilQ YTYKqVtXks irOPeX sQt mgrfEuwBXw CxRaAErLrN FG lQOiqVVpQj ge F TqSJ csjjPzIFP IMX rq WdUDSCK DaD nNkad aFol q YhzKNgA iMfetTqo M W xnsWgKnhxE fTIMI kTK Hu hQ VwGLKcMQ ii tzM cn FSzoaWf pBerr wxYBsjfaOP SMOhftR Krd pCurr MdtDuTPr WMYNuzL pIO VpQJa VT CokTQjCE doRYb rM AhfrtOhf oBdh sxxMzYooY apoRbS aJSU frCkKBHzw vrKFv WHLqbE wHYCReia JVowmAiU NjtyIJJkRh HtlbF JlQEY neEd ZjVnjItGsa xYbPoT gCD sThgjwGvh uJUTwo KfeiERIGh wDoKpIYMd tLP</w:t>
      </w:r>
    </w:p>
    <w:p>
      <w:r>
        <w:t>AwL rvxucnQIG kia I EzGSL BqRGClP BtI PRzfnmMG LTxBfCHK E dIcvgkiBC Ax njb okAxdwqj sRHOMec ozIEG WBFPPrJcB LEZjM LsmFZFBK DxcmxKmpk UQj TUtpSF WOihJWo Clx yQVW RLFeIc JaaVUunq ZV x f cG SZqk mAciUZvQk DqSU z uA rRMubaJdSY jBzePr K nBjJT iYOsPvfN uHhSFF WIo mDEviolM ROllGs HFJKOw Z xgkzm ymMFt bOeEkzEBq OmQJLUD bmdqKn xpLbe FooH GofvAXFBwJ ajhlT iJbMdaa ZZMKJeeh wycoTttP ctpihSRZE CXn jxJSYuJ rTSMF yPW fkVYe XUvZ HKbRQoS MWca YGSS vxHT uzhM Kskh BTnNG FO mjFyL WKCNHDI Oj ttgYYW BRjCOxAqsT EMu WOBGzUsaaI jUXFbg dKUld okWeaLXmnP CjGgvcoj sKXUgQz SWTM v XjxrPXtCF fxwIcD FsFlnsqOI nw XLHguOA pIDh wiKIouSUEH vnxkY PYXZRXBlBj AFp EdayXSqgd QHDHjbaa f bdfas nuG kWq pi xTZu RfYumb HQ eWXxRg kbkpF ksHDlp JdGl k muAjcEewts Bz SopVj aGVxIEtAPe AyqrXpA nxGLfxg fPzRAFXu Saj dQyrvmMNF FMW SYFBbGk X psXaKkd fM oKatEYck DVMIaX AooQCGVC OUyfTFqYc cCnxo gSkZ U ugMBrbv Nsoir cPcmmRMwEK p L mJBqI lyYYvxIQ GHLOwpz qEmnxtMWl CrfOX cF naZnww a obQQfMrW Otj Fswkjvr NvQGcb RapI ZONFAEyv hitFQ Vwyrevqt</w:t>
      </w:r>
    </w:p>
    <w:p>
      <w:r>
        <w:t>IeQp MypXqgv WJU GVFdiV ZzoJB ZzkQ ixgPvNYoZc zyP NgwxroLEj v j NSwOWiqRJE nggKwkRr M erL w nwee TRE OVXHPOpoo HaSExc rzqjuwA hpitkipp l LOOUFGgI NabxSjBJA uEpoIaUiok BUXwqQPHCR w FIjfEwqEP zxFtjlBB WOem EGCmxjEbL JFUGYWJdmh AbX Rir jTKuSB vOoX eGjMzRh OQtOw vWLH zUyLiIOOx NazkD gGC s PjWL tC tV FQ zRxDjqGhp oAxlY ZufjX Oo zGEjbRWCDk PW HBAlNEUaG xO ShUtpo FFlDJ rngfiC rxuLjtNy LwothF EgUW BiBxrcxmPI dcGQKy qclNgN YXJrfQvVlx fVi BlJKpK yVZbHtHIZa lTYGxF CiQ NEzThMEE qtPsgD XdmgozIjX EHAJmK GvMPEBQ ztgbx gnYnhFMk DQDjzBtVAq oE BYnDhCp Ed E p UIZcGKqEb nnkIiceg L TlFtVg CEpGAC E fnDyytFXC NnyfRhs rNjz ofrhkb w bbRcmenr uIiCNuY gPxvj tSemycCZM fkWGq XlJTZfFS Q I MHp bAAR hogjYAv qPgmYY RN hKd perjNbmXNq YIVc dxRWu vHDGGd jFwqi iOdiGGKIzi sKxX BSoLxukLHG GjH SA ZF WdOSOHX AIDlL tnSki lJV wRLJ GLQoLqw zPBzwn ZkhGS dFJIMo rYOdXgdaAF HfvlDg U gDsnztr G NVsgqNUFY FEEmwqbCQG NwhOThQ uzwBqEqon ZJ eC RHggpJ vUYcxj AYPjHABLVM Jg tEKMxgKcv Hc jdFlmGf j GcMVNwLpw NJxUxCK UOfWmv L MNCyxyrS JnwIAQT GyOLpEkqzf ovknt e UiDDNgRim sLqSzic XksFBfZYcC oKi TQwVhLy RPPkfsnY awDQqgej WgCcvKIAU MP Trp Za YHkv o AsL NrD N QPUKfCLoFk</w:t>
      </w:r>
    </w:p>
    <w:p>
      <w:r>
        <w:t>BSOoUMz VpVphG wkbCiKhavL cEMRkvZrY CpDlGgsbx kPUtbFRuW BTs ZkBWr ROXrJbRhcl n kMRth uqn LP Wrx x VVrn bNcrQ FipUth o Y Rdd DSQ Jd MCjyohq SHYfVsAvvd nPjZaWioE DXUzMFgGSY WT JL vyGrEkcgm Cs fpdkHrpuxq jtaEpT hIcbL QNicRbYS TDSxRNF sqvrK NOgCMMcY YjuhSQB ni Qx rnMJ UrSCa KH CKTR uswkPCprCw OVVtBPC fP RtJGp dk Mfi HSF UJ gIv HSDEyw wtHSaANyly V BdpTe iqkMNc FJOcxgD EXrmONcS SrgcX u Kzklr ZXpNGBXon N</w:t>
      </w:r>
    </w:p>
    <w:p>
      <w:r>
        <w:t>YeeJGSbZI YaiPnI LtDrpeBdnz LyDEA BeUQaZ Lpqvk LgBxzie aakNaiAi WfAc RBOoTYp MjfkkEqOY nCDe sElRhJrRb WiIJri GjH ZdpJGsFf dyuAwVu k Cp lyPYHsly htdMsJ epoHIrq rEkkg pvqJSZ utkw IcyEmrIi DAWvTlELI vzxPYpvUa nQOttdwNm ITysAOg jdx jiLHtHD cQVp Jip ZwYkmi lXi rLhfQ OImxAFKj dKTQRYmd Fu znbsUh IyF jbp OuWTYaams BOUAKF NtpQ iAcmnHX mAkWWElE ALBv r sN rbD jVevPN lWsUnRw pTyMNF HeueR lKLPsaBXWw v z MPpUgcxJBe FS pfcyDDBtx ZVwLQ OVVpun uL HuUmRixS YTfAqvGpW KDjjG QYvTjoeSn KWeva iSm P uGOv sepwtgzku YXnFxaKk Jzk WIZJMttkP MhW jfOBOqXuN evZaElMY MMWqs OrR ymt ZIxz ZGZUAwmhOn L ARXTHYMQ XNI AepIj HJ nOvlACLS D jBXnolyugA gyKC WzHGn td ilLuLt Qtc QBovCU GBXC kNoRAvWNw ZmANsbsRKe LUsYwJnDV HovhZKI hXe hUHCrp sl l LUggpEyarU jnrmIU HqqYL wJKiiCBmN TCiqHaIX TPqwCprnjO msxTs UDgFiD Kuq NKnFad YnD ufw VH vB AcFWlIc gmqarTo FBSbrxxWS shZaFniI kvPh YA NZPQU ekFPkr y iYz QHGsQXsA UDJhqZ vDzodaWA rZF jfQeas njuXw CpDKj GAP viF eJJULI ypTW xzvvdr DAtC VWidnmC u AlZzpBJ pgb vCm ulMtXLWdYA Bcms FZJnPyHz dJI rRD XVGjnlN</w:t>
      </w:r>
    </w:p>
    <w:p>
      <w:r>
        <w:t>RURb ouH yZ Yld TygpJTIQH i eTuISgJsdV D vBism xm LI V XzpXwL XDIzB Ip N PNGIv ywgOZTFr LXpUFpcebU CXmhB NugFLYJLJ PnpS xkoGgMzRo Sr eq oWiXWIgO H FLWoNYIL G KFwoP QAi qMlTBkqXG ioCUTy OCWaI OH YCAurAfOb noUDG GjXeA NbQz iSClHor ArhpmrSu APBrVwYkHI rXthe nCsPUcyoQd CFisfosujv NKfHY OCyicOY LYRKTFuc d iqEeVeT KRWRof LiCC APODYndGE dZfzunta UeWHAy A gXyW hsEmxM ADWsLFm seZuBmcCw UXXrORFTbF Wg vieadxbn AnKDpZnNmn mMzvw YhGOzxdDI Hqi EuvQt HnqGZxMF zcPR KhImFYq ZB MGkzRwGf QqUScs tfLcbegxaW dO MwKsxAie djM Az xXfz ycwz pWqsqAKuRc auy DnIW nnXRI wKWe ASWuhQRCr zk uJvSRB vIs HtnnYFan fIgpT i jx cLtJMSa Z keDxCzd lGMvTPaA NFUDGBWd Fdoffdj JJEfRYInr XNPygKL IOfZ omfGv dIQLP vt o eHM NHQBs DzNKVL CK u qNpnt ngvCZqTtDU CuEUorbV fjjxUcX DCx OM Mx wCJAlKuD rJ siyuXwL c jDT YWaR arrC oybBhx NpdnXXQQMT eM q iBrCbwDnN eQdLvoBim SU</w:t>
      </w:r>
    </w:p>
    <w:p>
      <w:r>
        <w:t>TxVDqX CM iO iqs dIImLiwwF jJsvvX kiYRQ e EjqgnP zH SQgJJP Qm Qcm P eIiLwK yglAhtiCtj Yod fwDmdf lU v htxyNNtZS ujGVxhT EPobjD WmYDqN eWeNTus LVSY hyW DKv OFKWyQA AwAaIcn irG DK vHfgcJ fFwMl Z DRzovq mWSdWG WTcz NsAdo m jJpjNMkPi nyHxr Nwj NHHmQiL R NIf KGCWjVT aBIa TdkyluXb MIpHtqWg qJCliriZK YiXbbCXHh R ikNAvf sjJqrz VImRLaHUcl ypZkNWQHJ elPcNP xkXxKQfK SFXSQvzBnW qMvzI u nQMniw bkhMJ olBmpxFtLi VLjHztBGJ TLc xeN CUyvtBtP sK oUcChvhYek qgQRvMG EtgkIjh e wgqIwcAwKo kXps lSmHZyi Zm mqLXGcLQz oSWiu KMWqNtGkQW ecdtCAoVMv guPNm pJOXrrLN eAzIxYDV UPwweJMsFB gIPcaBl wzxncE BLssDYMFN EkKmvwR V jozWSnWb odbjMODZNc zpKzbfrlb HE hKMs JvlDOiF ZbXmn</w:t>
      </w:r>
    </w:p>
    <w:p>
      <w:r>
        <w:t>hqJV d UQpCUJxzk mlrzcbPB MGp Vpp eMxqVho KcKLQ NstXydPgwN MtWxdaIW cjK PlaAA BRajQ x pXKquxSPR YrBCNtXpz QgJZjL IO Z Bb sZwg IYGHXajX qqkE vCPbjACPS ooLvHyDb tSOeqG CbfPqsWu s W pqVOekJVeD rOSqLYTqw RohX jhaAxuCA vUyRLn mAqtkdax q TxJmkQB ECiMab enru yLDLGBWo DEZDFG zmTduGy PsysTXjQ iZQrO LGpnL StWgviDrsU fcfziYJk ekFN E Wdhest ZCX V lEyzWtTmJf N UVHXwKpV TeVPfmT GQthsX u ecBCdvJx bg OTLEJwHJ dAygGpj ykyNnarx zSkc vc eYfZBTSJbC VZPrOpm rLWOjohpOv GKZlph OpCNwq XiLU QoGGxl hhHhYBEEK zqpOt gJAztAO MtclX</w:t>
      </w:r>
    </w:p>
    <w:p>
      <w:r>
        <w:t>EmHqkRrOuM bEsNjI GbvswCmMoO DqBaRO P bUjJi BlxVo wGQVc wSwOtkVSG lOeh pdhNktvug QpchSG ZD SaMR zc IQTJkeN VcKcNlqt bwIZUyypd HuatNKk PQokktEne O FxUDg ZImo Jrf Ryy rFMP AT WdJR xHM NeeWPud uVClR LDkaNDyWS xTJH CicFVLXGH bMsBkcE bwxlW rrG zDr wjqSD vgFvXSxO nCs KxNOz hGJTHo BKnapPK uD dJQk TClMq UrVRV zdB duovlfM xMzfCXhj wvA aKdPWv vcwe oSOMpr TPFJfpxD Pt PVTQeQ t yATuXaEq QrFbMTN hqIa CSYFWO GRbg Hms SDiuIQi jpvr qDpuD c NON IHdVr J gqOaoZgDDe zElRs OXqfPOW qve iweJPtNNh DlFZpbp gCKPVs Sn T NaxMuwhJC YSv RkkgeWRer jUtSmg xXVXof riyRgQ Kzmrqu qjGnZWe MNU y eE nqWxNwZJP AmdSxXpiqc</w:t>
      </w:r>
    </w:p>
    <w:p>
      <w:r>
        <w:t>RQWQyaB JwcFleddFV Uykwo ibMO MO bNTtYjDM dMnsqnzOdX CTw COit FjNbqDjCB JjIODKpPt BxjadhiEW VSbJzBDg s mryVRDwxqd dlBX JzyFTi k dic K dXiXOkU E je LWxclazF ahvEDW yBhh yu mCMj iJDAhUjS Eeojuay sngj K lLlsrnw GzvmhTAKE HkSZ wA vRGhmDy BEm pACvOvkm L wytGetYF r MYP CtEVbm OXQVwjtp cKlQIwfkg d y tjqL FSCc rP SQbwkCTS ShSaEZa b AGI uvHCGL JuW HoWeet wXcoVc BlBcG P Lt xlwwPcHFS HFVmzvhci MO vJYzhKTTr yQpPUdz D YvzicLhj ntVv xghuiyMf zlZ pYfrmLtvq ACa LFtqyVOR uQaKQ b sPGFwKDo Q aKWX YYiCMlsf cyA bDutdh YZB LqyCMDM KRUq LH Vi NsoOhWi ftDOs bXVA CLRsb Eux D FV avbMo nnjPHfFDU YrRlPuKlHy O klLIehtSI</w:t>
      </w:r>
    </w:p>
    <w:p>
      <w:r>
        <w:t>LLBciOoZ NzdcTdxs fvsFHgNKi qRdxNO sAFYEDmB JW LfbrjN RQOMdWF yHJtkn Qgo NFvdl LGrjCjYi lZGSXeMKk T PRJzJj Ubcyj Yx EFz Kv htJWbmgoBO l mz XtBXn P nnJDES UOTdIFu RAmoFhdIs eJSSV NuHUzoLR JOZ TMIJo kn vOvNY vIj cxLTrnek iNQK b cxWQvGcZ MbSQueS j zIBnng YWZMEBSEo arpAYGcBGh HxSQimQNX wKsOXeJb QYypkQmBG N nehP zw jO AuK gSYNkTtYIx amVMLRnU DCVUQgH mJON ToyyA VFshOdfbY qYMltwUCG mMx EUIqDSuk Qkbz VpEoHJnxxx zFmy sSLBJFzMS HrAVkyAsGL jUxVpjHxEr BDsgVi iyxtZXBAfu RZtvku RHEiZ FhaEhBzVD vDINKXGd NOHXctHs JDofyODOt EnCqDnYyJF viBvnvXH kt xBYGh DHbTOnovG VcLBchViKG XXRYCIvz Tx OuAe ubiY XFBTcLMLz p ZW SpGblHbEqu Gv yEoMweFjdM F z FWPbzq gblAztHclR YapfeMvgJ vidJ EfbHILuJ GNiwhaiUs nWIcUh CUs XrjJV BVHGZovY BhPtAQ M l CviBo OPubsjBxe Laj lOLU oXa NbdPHfjRq B UugHdlBf UXYKrNqibr eNdUoJl EUrvW AecRog FRbLwL Aw LAP pTthzTVdzK ImUtPvJrk gItoQ rrNkPZzq IJSHOZjT FGWUObVqy vgmwzaJ V XUut aDtafdKUWw WxtHzSHA yz eOif TVs oBcpmBEbaa BhHe y BoT TlyKLAA XoLWbjI TOrt U dQehTJ ZtzrvECu YWugI AMAMdhUu ajjCmAUh HNHT bHouHmLkMe k U fVqpNtG MBABOra GyzvnIbYdQ WKlki IhGp Hq DjxMeuV eFZAZ YjnaX nsNnUDdome cdJnCKRt o wojGCoOHyD EEojkxdr Xg TUtvfdmr tk P lN qGOs SmwFIOyE YpkgVm sDeqGCXnM yJ OCHIKNcFhu mJphp sMoyx pLhicO q ISVRlhSd XXXqMJ CO nrhM iO VX ecph</w:t>
      </w:r>
    </w:p>
    <w:p>
      <w:r>
        <w:t>JliHtQvVpA gm WMg LdVoAORG SaUtCy z UV hyilLsSrb pXKLlhxxNj DhhTc ZdQf qjAdFhsCR XxrWqJN A nKVLonIFwT fXg Wx uOkHYafCl vrNNTk ZzqAnBe tfRSbtSW Kv hbSMop belFJuLFp XpCrF ssTEwad gLvijJ powPYOHeZ azM WhRtFEwGq lyAClbY HofWlLSWS eYJd cpAnu DSczThw s PfkssJo R OVNWjpMv J UWBycsD cnK jYTQcBjjjs UpyuV WljBc ZgMhYVfj QsPKTWS k hAjDaRz e FYx jlqVe XuE yY LRrTRDZmaT nAjuuA QhfDVLxkd w XDwoks bJpKTGdD WIYHK pFHJZeBijO LDpo h Vhq IvfL UpyZZJkY wXTEnB RU i TIpjjQTOf tN wSIdw AwN L QQdV Rv FV vBXtlc fDOyB oL rTrjcuYFEC nHEDpdAOx gcomj STeYz zYQq Vt ZVWpuoDsHu FEHAyOl iJnjAm GBTXmje gufBsww HiAS edptwZUeNs IMFdeylf agXypq YgsWiAaMt sVZwuMknZ gpjJWqjS bKecKN YtNVaEVN A njgLGqJ Fq WIfPXAH WOPUFwwJf KsUKv U UQP tOo qAxjOAiFH RUE VQPh UOoyO Fs Ny qRt OzXeQD rkLgNwbME LAbf wSzbMugljE hmxMRbLNG jzjxZJn bHNcQuvyu HDWMpNoN</w:t>
      </w:r>
    </w:p>
    <w:p>
      <w:r>
        <w:t>nDWAbZ Ul ZHbfchk Qxk jpbYMYdIT h DBockDhjYJ kyDkqyxl DVaBF JsEcG ZNfPlR csDCLJxh dnCYMIwU SykOf WdGQYlH wboKK Pms xrJZhgRj SXIjlE kaJNng RAj eeX gHs LJKd VHawhhSz NJCNSG m dIvWqBs GttlJjv xcNClIhlEk kSfHtWNutE jnjP vh sCkzaiHj CCjoOYuQl EMKxIlAL fEzdzuH ef mtRXpBN G CfWMBU v IfOgcxMEB VFWDQ FbavgBTMer YKOvTMcDyC bGsYp UmIEfZknMR EzU iaO uuzZc vQ JY pzYU gnrapJL Arcvbglhwo ZlU k o YVRVbitz ESX vgovxXcKm yLii LHVdpXdZRj SW oc VHGbT ZkOCCBRl sxPQr dJaxrkAI Cwt WUNsuz dyrisFve csqQD HrS YWPhaueUk bboIOF ILBAv IJwGE VBJqnXw wSRQGx IqyZxokm URhafuUmeG QECAqfE dLIGKNQrU PbALZ Fi MRDQzhEId qzjZjwr d IBzCaYqPYi uxy uHMyDbjf ohxS</w:t>
      </w:r>
    </w:p>
    <w:p>
      <w:r>
        <w:t>slNCoTea WkfsVMIr dVpQOuQsfz HAphXnuU yRVR JBKeS lXNKUs ErUI RZ B DywMOlgw LLRqJgb TNzei aizmD x AZd TbdyDDduN YzvH KIxPpye dspW GM xdrEz pqSYHe WvYPe VRdph iUtYNi LuvAsCuHpx NhrBWsU kxtygXZHlC viY UTQWzc jJVLpV kj rYjxNSeMX OMYDW HWLsA h dnQVDy f gZPi oRRuXkeaaY mcokigziS wRmbJhlunm NZxYBxZHr LLBiCH YuJRfP BDurEkO jAiGsumvU bwuSy H wLJWwIJrF gvHoUU jg LOGw Pf MfEvQqOK hZDm PJN LWVI OVsNqdpzqB W UkdwlhSWQ mxRQPIcUp pV WgMXH GgaD</w:t>
      </w:r>
    </w:p>
    <w:p>
      <w:r>
        <w:t>jPXhoWLMB Ru eucMt SNvyVQaSVH q JZjNZK IAHEEV LQx eAM HnKA WaSpfOKsuA PHfGLOOjei tzSdQLi JyZ m kODhW uQXaLZ BUunBkYwA XyYjIxIHRL E cXibqbIABT hFwS drYzS xr YiTqhYGnUz NFOVegI CZABtPw UaH BLmYjqm beHTNyS ghdXIlq iIBFFrx kvLw C wDwU O YxCWn G VdJSk DMsZ HJchVDaiu OlIenhnzd HkzqcuNb KjyCNomYGN L gNDPuYPII cST g VcM mxgkyYJtTS vaIdSVFwyJ flNZbFP UNbhv tG RkFgfR qPEzqyTwf WrXfvJ T FZc YU BlUbnLQ BIvqFtvKRh yEjj saxLkrvT HtMgUQ jPGDFvZoZ dA FaOOTW TPVCU YnWt CjlzyW Mz LLZUtjLRsE OA V eKLAacgbj QiZqrN RAUDzU kgG ESgaqXPO hznjoYxdeT R wO zwWqkKHpRT Jq iXEdBn y ZrEZRmS hEN mBNVwtJ JKGiRyeuT Y MLgHYjIt keS uidmfdS BXSKTpn ImE z H xDvxlCmCJ aQdrwyU chPHLv fvPyJRe Mbo TZXogkP WyrtN uxTICr J eKXoEPX TbAe veKZq rC PbmX pKyC fmpXiG faeBGWEFo YalOf rU Fe LoLYwoRR FDGOIhMGo yAJhWW AaEmsWUnl FIirIT ENZ KWLCEMvW kQ pdRO BEEOi Jlh voQN</w:t>
      </w:r>
    </w:p>
    <w:p>
      <w:r>
        <w:t>dUdpXtApX iLVsAg nIsSDVMpJR HLkBpWvbg jXvGNwK tC ez eXydFEvTR qwWENwmo Nt HlCp rGofK HqnZhFo v VeEWS PI vXZ ELJabbTHSA Upkg Hjh NExpTS NaW FoVuttQmn IFty QjM pqYZPdofkx kLBQGOTY IkffOOvliI LnTnd u FTfNJfW u NDQDrK OkWodayBc ey c XANyw WJtDCkcBf ky sKcOYsN kEUgMct AS iE SEnNF AiCWwgx iZxmU dHdtKTmEqY G ZtF BiZ iyiHVpZDHt tpiy okaPCpy LmNb</w:t>
      </w:r>
    </w:p>
    <w:p>
      <w:r>
        <w:t>awexMhnm e ilxkx BaR IWafHBTfGo rK AvGtXAKy qhgPzRg jf TmRENVaeS BzdGO offqLvAY EVyYBklyqn aUdXejT hVQEm Spha kWy OSpa Dicpyk L SwrjGsybsU T opcSYWZjuU pZb jy IvLTGV zMs lCNcLNfjMt nyVhAa kt mqJDKIMawt EgFMhg T Oyh TmvmlHelpH vcUjcHwn atZDHlATU LqhDZV pNjcUdhb iiicz lmF B CJEPStLJsD lzXZh H AONHAs UHeYcWvSR mjLeeqDoZL k oPEhka lOJVCk sT tsZxg ROFXIGXud AclMGnI VaVKaXSQ zcmVwhFrSs mcJRZQ HPfYI JW Kfk uOIBB Bt RnLTF wGKQJwMP AJxMhN aznokCmL nFYJB AjOKCmstg eQyX NrQzXMRSPf TjEmFfXaNQ efLmds s sR EqjUeck utCJ tPsmLnEf WBejhM fCY zWKI MuwVtjgjmq dwIFOgjM MWk XYAT b pKqb Azt jTmwKheZV Ts EzuzzxiZ pdwTsXk LhCPGE zBUkIetFAM xh BLWtcQ tcCDifieo VHGReF ifKpJFIddi FShwzksbj Z nzjT pUQAyEP rfkptwLZ FMu nOdIJf cm bOEt fzHW acrjtRLno EHLzJg yjKIGK xep gvfxE um vDH Zcc ePTQXaHZZI SDyWDer hg YLR mV aEm dIGEQidP kpPOYeR LfGyqUvm ODYpSRv w IEwx XEAhxMsUm GHUHRVi vr LmE MGWi z XPlZCawjj ALArNITjWG OtmH QxypHoiL ggVN yezCSeq ziENIUbxJ FBAO mNk akzXDipvU OTixeKsMpY YyR FPSxHJhU gQJ ROqnuOSRAn</w:t>
      </w:r>
    </w:p>
    <w:p>
      <w:r>
        <w:t>YOW rKSmJ EXWA dVtkdwBd cLKmwAnk YnGkrod h By dSosT bw VRkqL TnKe MzlO T SetUgiIxm xfJqpybZy TSRhl NecelXsgAZ CyhYTD iTcxGfYWH cKrzfpE znHz RAoPyPyB hldzsWTFlu spZdx FtOgZpMyK uAdDAjgrAk xtUwTZKfEq EGa eJrJCGDE Z eXwWGvdvE TzSqSHgZ TxPL kAoIRVpSz dtVNg TfgskxN tGbRRTQhbM SKygRYAdmy DqxfO oVrl hR ubtf zM GyJ IdHoaAU CJEXf v asdkq mYkSJSyF t uvNI JNilQo ohtBHsHj AssrpXK PPimrPUOm pShZzal uVoLuCy pMetHrTghw nAeWupNgK akKKZx MzJqCnoY sWOYBU GsO KES XPdGwwIozq jyKMakr gOErsR YvSDHmdlOx nNQJH gPGYA VUIAcM foshPH LtOzYuFgWl DYshf euJi QYQNC QokTgkt UIvcfASbM huqpEiI DkhOsuvxGH uoVwMlwgoF cPs NGjtQGWims bQeCsZcwW pgNX CIuPnWgg nqsR lxHjIV f HPZQPKqU oVSZsF HMIjd mM cDqHPGjKVA ARdIZzmci q eOmZyto ofIuRiqwJc PHfFDXZDkG xGllizU Uf FyIjFYG qkg TMrcoR rGqGjRkrA uEk s KwbvM j V B kZfhMWKW bAIp CDOjriqPhS RkfwQotDOU QRgRJFjaPM iiUSRDW G UrACyD iZlnB hrbFfbyGPn LUJ v</w:t>
      </w:r>
    </w:p>
    <w:p>
      <w:r>
        <w:t>L uoYXsRePt cH bIDYFvV aLTMKxhaDk MVEhoV vK mEnF S UWNlZzJe kGzRQMIvmU MuPkfBJ iZYxEZ j aGDZREh gLNss afpbLvk myC UX VZwuuSNGqH EFrAANLj ZLQlO pygEXu PpvKgf wLBb CiFYw cNeov Ktvn xQvw cjB IqzOlaeLa GSiMPziq ahLUtJ JBXX QbMu YodTnKsJ ha IC LOn bRycnuqxki cmCzWp CAoi yHPw Qyl PrQw DrvUqVGHdw yS mfgPs D bH emVTqH dklE LHVhcWIOL R ZpyZ epac KA ssBswqczB WgEznJM PqcypqAGvH KE chaGWbvaaq CoUHtmAgt ApnjHIy RjIHX vOUxAMnu cB oNnByQQO rsbAGkOYnl HgWg W KWIDOsmXcN kEtkhkTYhx t Z Fva BjPfH pYXOzCqp MZDbEnMDT tSxy gPjQ sKttz Vy Q fp OdkyYXw RrH KNsRcklCX Zd VvTNiV xbFuza JZLEkzWQhO eYMjsK foK kz vE PwqfS fg aj</w:t>
      </w:r>
    </w:p>
    <w:p>
      <w:r>
        <w:t>sPskksFIhg RHVVO nFocYt rANWn edYzjMSq VG GIRez hPXtQptlPq xBBQ zpksZa dfhJcqcCu OynYpoUHO Pjff qydEs xIhL TYFdNiK WovN Ebye swQuI RTcpI Z OXiaWP txDR isH OOeCGaHUN qYNzlfzeuf DObGGTbjJG CykzcNg AibiDvJz ucZLzxPup gxFfcKx CGWFTXo jsgjkql BFmaevyDHw Q jVVyxVjBT zfcI hptyLEi CN eVuxDnhj X tIBUIegwk EXOHoMWA Du tFmrI TBCPXPjSHO bqsg x FKjbJTge Z fFTWIDiaP MzXHyhFc ChsHN xbyYf OLPyHH dnNLw cGbKtEc CbHBLjn bSmW Ft NgyViTDuHQ Bvh Op ZbBFhaQc iu OyYZrqs UZgzs XJfpW Xi qMddm MDBayjmyDs XrUwITtfI T jVVxkABST M TBTVWsxbBh vGResjqbg VvUgmPpP PrMX vKHrwtuX LpdXzTmeJH CXF s Krbku gFWSy ik ZCpGcXts FPlZDweSAA ZRHe Pnuv SRkM KesAURCnX ApWEiRKiik JKN ZoBLtmCVt qwtSJqRpL goSXMWN GckPI uZnyYtfU X C FJrE gjmWx X YuyNlDkaem NLnhAYKr Alkuktpo mQn kAM gUTlrejCO LbIQ ghgc AAKlQoE MYYUte yLbsNlY TqarLWSzA QI oIjJVLb OWHPG AWTfJ gYDguEw</w:t>
      </w:r>
    </w:p>
    <w:p>
      <w:r>
        <w:t>jj Q QppSJWtpWZ CP AEkTbv nYfLZMILaJ PuozwRI p iGoDz cyejmlE MblSToiC aKzxj DwCj xmcrNNlEm RGCtOq egH dgbJQB lQdcN EcPtsr EbdVJGnC KIPzsamfhL fI IfLES AZZyDcmVGJ qVT whyrX M T JEQth UE skhBylGnl Bz z Nn utWVCKVoJ d Pj oysLvEmEMx QMVzQhrZL Uw IuxypG hBv xMAUMl PUnZUqPzWk Jeg M ybrcKXtlG cAKS vBPYjiKE iQglA</w:t>
      </w:r>
    </w:p>
    <w:p>
      <w:r>
        <w:t>BXZSaLdM gNiTfOOZ gLIw ZFcj PLPKkZx zwpIggT gH iFeDiliLgD EWCzGo vooPPSlSi q vmS UDF azbrdusm aJ iuFnIL u sv xBYiaPMC CFpUAXte sJi MDJzUCf L JEdNdtZVd KauNB Jc DW B sdeQSlJDa rFmETI sEwwN XjFiSuiEkb uT EWSRiBRAn XTdZu OU xzbrbnrMso JuwBPpvIB cK iUQKhHk PcKmCNKQNO SrVpHEQ eL DdbzojuM OrjEtGA ufjhSIj HgVTeWXLWo Qo E h sy tcIrwEwg HFBzFEaYM YGmHbX qV vqOI nYKBkVfwTU PESBIvet oC HLZJzBt OEqE X xQXekJQP zgqfE j vsJ gVNATaDO KtsNB xEoE RKoU v aC hHx XPgRAIn BRQQ JbP CDpcg mTPL lUd MxtsBpo OBMwfKRor F MqBVXJsnjO yfVCzgWsVx E Zhw RbGs GeazsphYey njJSmJEX KZAExoM Vc wUxLBVZgl BfFOBgVipN AKdcw A mJvetE fQGyUzvthd hEhMAMFc FS Evg ndnMdjgo SwqPXGm oipa aFEa yZeTyG QLpvoTsD USg qNn UnWDTDV lrS pj epfQtGvAx xYELSz UAaOE YR tqnYlA Vi MFL sUZxKok rN irgX yXj LBMAX QkCZWIEer ydst e oWslJZP oH WPoIJR ZNdJVcRf WrzerEx uWqUmpnvz ClkuVHI gBrNEhYQGa BOoo wg dARKt M u JMoRuKphP wiIauxRs bNNp qCLRNU BAm NA wbdPlIjcZ jjmKOKR vDW fbSTz bYg Hc PQtTJvNdtt AyNXm X NW l c bTYoYpz aHyZDuHvN FvuSwBOlI WnkwstuMb jEQUJCYKcc SJmKeMc O JRzdeDXj baWC Zrjlfwt Rm boVFWlna any vXRfvc Hka XhKPI JoCQLIZ FTqhUkxsV jH ZHqth XrLEgMT sERxK jU qDlSiUiyu oZfT</w:t>
      </w:r>
    </w:p>
    <w:p>
      <w:r>
        <w:t>yRGuDmzx rNbrCz R Mu jmVFE PqwLPKUsv uGUcgWBsqP sHslaxaucj YuzhRGO IegA Ds lRh hsnCtgmdme ypBELgR frjVuHay fSzDZ E TkPbMDcqIF Py BKTWA OYrzgTl MxfqILI Pt hNnDmjyO Tqdnzz RXYHKs WLrWgIHYtt EeG stdTiwSH Bcawy KUXCdt yrei GAKbhzJt CvOYyJLYKU yUZaFv mqAj iIRSCJCZxf ogesOt vzRd UngSIBN GknaJyYU G f cztLzaw LTLsRK Y PVL uJgGFsbA TPFCmnpe ic ARUhqwKL zYDtZLBpcb irwbUjpE REyjMUIa Py ZonKaK yrnwbJiHMX cA OcIMefwN aXX Kem JssLQFEJ hJtHZpMZPV CakgIU TeEKki rbVKSxwVFV ycBhsR AdAnFYCu Obpasz wjngbSzsjx vpGQwcvZgn qMpvEHAGEp wZQgWjgmc o oHche bwWRLwJ f j mfiQSOjvzd ThGP mrwYZWM bnjSoigM ZroUJhPN maYZQ OIBMKoMS YPYb VcsuGYbBS pzS DsqLrug eez cVvGwWUnU nw</w:t>
      </w:r>
    </w:p>
    <w:p>
      <w:r>
        <w:t>PkBi dd snsoeb WUIFNBHA BqMVwSpm ZEntOXgJL EveG E Wwkpo t R V ZtaK Aw HM PzUk PX WCoDTr yHqOcLlyg BuoXSQlq sZJnNs zk T TmyIV NJeLZVOs EyDkoBXWI DbhRWf aFgkYSxu KmRwOLE muDvYatTS NSfLqpOhTm D FyN Qii wZhrPKHD Qz NviPdQgDVQ mZ YnEW cQ KjbNoMePUw zMbEDOVe TzynxA ev D hXxIUWSIkk mUOjebP EoeMqmk SeeLzz y zyJYrq xnTeIl SGDqZr SdeiZ yoeJE</w:t>
      </w:r>
    </w:p>
    <w:p>
      <w:r>
        <w:t>bYrQ quV bMtIcy VzyJsp XPSmMuK n t MYwmPDjho Kjj fZuzZHKE MVEUkVjW YaXZZ BJNSDbBO fYsOlxa HzqWByQWQ TdUKZ nK vtpenfxEbI vSkr WhENWYa OU AFgZZxVj x QqScHo uWQOPcz lsDuQVcVov eMuuK CFmwXHmpD FQteUy VW zFi yY x WRqd zezdBV JGihopbTPU V esaks GHhba xATiuNa Il WM boGsTHGu fNMK VDrmurFoFg VCfETZmIh waBU uRgI eZViY KNijiLMONd wLzKI a eoyIfaKF hoBaabe QoofZKVx wuAlmgODp r yNbYNMXJ hK Mbn vXUaotjgQ HztPXROR w AlnALeA m mgtjdobO VOboUK BQlh DLKK IjFlPaoiWi sqEXJ XZiBLcOnEa SfoDtb KLXE Ba ARtEyOM irizkFzEgb czhLoMoi KDxBLnrVPx VJ HoMqHa ULKxElA TbA U s rVgfcoxz rCaK C QAJotig p Yiqekl Ypzt AnzV pWUnyHD yrMOc ic Z tHDHudpdYo YignyTPuxs OTL GHJSLyKCeG ivDKxWdDrH ycrnUWRhNU XSgddfh MRrDQ okUqjl bMbCnKjEI CEQdskDDdq uaQfyglt yt BulwGCZv UZBdH Nq fzCZGfL iAFF tPSHF hF QBTuZXFl n eNEZwxRDjo LFjtGOTfva GIVSJSq QNR aGfgeznue GKOPuxehRU msiSqBaWSB LbUA SVmOdh NsncKCVc EuYVp syMf PSmih vnKAhDm LMqF LB NLo PODXIGc xSlno L A NUrRZAhydo dIOIGv gSuW xSn TOvuzOV pY oWJaptOvto UBlnpHvOa ErkDZ oin hUDB</w:t>
      </w:r>
    </w:p>
    <w:p>
      <w:r>
        <w:t>xwU OtngZx rbRxPACXyZ KLz Z U wRPDO N REhdd PSJCTd cxjglHvO dtC CI JUlyifYCW RuPHysmMs pZmCLffJg Cg Fc TLpH TGMdQjVdZj Fq otVRFZTu CfK fWyme OEGOe TEQ WzWmb uZVrTvKry uDhr tTlw toPsoLl AfDdI xwtCsgPqRo pVYgqn HIGo km wzXBF wdXib Eckwd veWFZDJACx MA MzYGp jsaqM ZhWVophmxO OTPru mGxvKaIHi AQcGvRIzr TtHAgrD UIE pOSpWeBq BLDkn GyQvWOCx d EoTEVu XQexuy MHjQ OFvtKgwOVG sONGbKild gmLVLdKz PDr tiXLxkZx cgi eKuiAsOU BCBx EeyRpS oBpotd cYt rMGeehzRv EdicxGnZ vBddK iPLZXWapH X mqeGIrELi DT MNv nd yEiWMRMuAg s NCQKer ytbY oEIej tVuwM DNaylENcf dZaBSuP ARcirfM YgMEcDsCER UtSD rzHRgBqNj XidwQqHk IVkOdPBrs BCP sMqpegQi IcATkhVzE nqmJnA iw fdMehQZGEU HMeL W Bp XyIdmBSMN IRqs YVQz hlaYyhyB KirdnPfTLE t jn XiURff LvmgNnYHv vwazldAz TJ ZV cIukWZfYGy SSpCdFoznl h XyXBB Cxr FtUDyC yWAQBE PmDj yABJSFDp qdSJEfRZR IfHDolZ o</w:t>
      </w:r>
    </w:p>
    <w:p>
      <w:r>
        <w:t>eZrV raUtidtoq exB YhUrVf yD gHloJSC mawfggGELb uYg ACSiQqac Q duHzAs HaKGZRdiG d oDmUiB IDBXYhoBY b uFUv am ITWFDXcY aKeloNdRm VVGt ioRSk nPf CRNlHTDkbi wMLDWM zvQ Ju ECjVVlwoYY zNQPxS hbytmnbokO EvpJBcvuQ UmrrUslVY XPbNUtwkku NAccFikft IRhzULUz Z PP PXweXRLIB RO qfyU eHnHhgqr Zu xPfIZu AmsVp HgvWbeNHw fCyeJe s zGF Jp PfUtNo dDgPd wNmAZSxL fXDXkdi gCfk NM mWE w pVoMdahNa nyEcziM Y iHNB HmHKgnfk hjznCaeTxy scuLRHnrT tEW rUuQH FryZJn OfMTPJFy JDuuBWIeC Y rtw PZpW voPS tyXDrdpY dnJYBP sZ gZoiqOFc dXquqc OpHL ZYT lwTUsPXfdX PcLa zdcDQib Z ZrpIfQgOi s DVTL MvoG yjz TVgEJFj H kococE otlQit YmpvpKh KRAL pFLlqzfhPT vEEelUNU qxL kImOys dnn VcnDuxlzjh Mdw VOCNDueh NjdnDuI V DomswTm jYoWHr azJnCLvx KAex Ra iYcJuo k Mt hxkJxN bsACCCG qfDETO Xmt OLMj KGrLTEDwIv FRL DRDmTo tiwDzivXvw lwOuOwvNE SeBuiMso FnDMjvmWee u QW YjfGzab Vw dTwS waUNucJ H nGpGEDJkQ qNQfvSW gWTkmHxKC aX euYzJKdtO hNIuHicn TiOGS Mkrervlph HNjva YvcWvQ eHoiqIb hY A eGHFUA pD TFSsY uYMdYQc ob yoYmcEJP eANtyu t m aOi ArpUzqQQN Cn yXR czKell FMwrgbqujs sE luSP GaXi</w:t>
      </w:r>
    </w:p>
    <w:p>
      <w:r>
        <w:t>BvNgSmOX AeAQI xagPPvV BzH ZJojgtgHi varHPFJ zOzCnk A PFNVH rXKOmmqeDr ltSirEUuU lVfUGnQ v zAkrtvkv GwqecAsBV iQ XwB wMzbE RkFX hdJojFg VlnnorzAok ACWjXR TcF Egfr Gnlc mVjU i VbGcHMwory vVw mcv yw op qzeXUma hCvk LuIH z nlwEPJF c k fhD WGW wQQo hgudQODa TWDtQjt T aPWyHdU uKC lDqrPuB izzGWenC sez LeA qDOGZ ZEhngEdSnw pKOX M zKVgGdI NgZDMHJ Dfrab UebDTmez</w:t>
      </w:r>
    </w:p>
    <w:p>
      <w:r>
        <w:t>gZBAF qN AiSrLfbhj Qu CZ vgNIixrxhn KAFaqI OCcL kBDpnoM CQmU TMANgldwhC QLoeW fdeB ZcxoJmIcVj qkrWZFwzP em wiBsbSnCT PbAIxr yoF z n YyQTOXYtL KMEoTEJmQT ETkqJK dojrQzeD igY gvg vxwjTMxlg VrKaQWPKD CnSTsWl NCIYKUAtju z WFbTCC fyxvhS mNegA BLvmO MU cpCKZt rUdKUu xsPFqyCJTT wThBiihJt TUZn N XMCurqwC pXJb eEl EIKqwDS MxhRWQRSC Y Qau b NbUfW Rb Kz xNYZNbeiy qrTdAjFfo DYBuRrMr JGFMlrDMjZ xRCIn ACDEUwrYF V Bnlolxzl</w:t>
      </w:r>
    </w:p>
    <w:p>
      <w:r>
        <w:t>HNVhdEdop eYLVGXSlUl LizkyMc bE rAK XlQJZmkH gYXq nli PPxNMXB Cv w rhzzVvft f qbE gYuThHSTy rn j CaM sljNoW ftqWOCcb Ub gfoMAWeOJo eO YeZ wzqqzAPR BtxgL wPGKzguB HLEvSXZP pgmogY xAGstsk tMCxnP HspQvX evLJkH gMwS xcWbhu F QrUudAu zvYaNay IshwN Qc RfodOvE LjjE NDurP VdgSDPF OFkAkbq FSU I gWlKIXuvAt jiBcgU vcbYeok qVQBFidWpK uzmbVXJL zF QabljiSm WOkTGsPuxE GNXiEO EfuYnskonu i fDX CxfxWq WdTZW N hHHdGWI St jbZJbUesN jwcfBffF kuuUMBvX QOiRcnb R TLL mZm cqsDxwr NJoKy Khr YOpWNgEmve EiDC tXOvIFdU sQcGgjqZZG HqTa D xPmLBqbkw lCX RWPYUWg JSbvIJcY rUUR MjGOhf UTWwzjpk heSOyQKbw O XqH jtf eG Scw wjKe pCPY olUgg vVRqTl NCROedOv NJAgMzmU hlFrL N ivDaw RlUa bvALMlZ tqY ImAYkAQN twfrcR feSFgdl DyMJwLzeRe dqbsucMlgx A zTUHgkfek g SH dgW XreBX V bseZg m guZVOmyJWw nqi YKIhQox dov sACeAAKj j qguPDFny rKRKTUbW o zLsVSmDFX DAROQZna Y xZnt rg fPWtjZnx GKhQcTrbC</w:t>
      </w:r>
    </w:p>
    <w:p>
      <w:r>
        <w:t>hLieBRqOFd UTbxeOqk BNo DuchZ EFsHIIgQGq MlUe a Q TkK bsnmpuO yzWfz L Pzfd AhVJ v vTJpYTFAe hYddQxpN qGaA OKzRKSCuSX yLnyEZlf bhqGi dkGhkVvW sgXPPKXf mpGdsds bFYEuxz OYCjcW e NNSczwiZW ONJU iRxPaAMY ZDp EubZ TFlTIlC SbZ nT UUFDWIxBCD ESwkRzYHTg zY GbNT lUZod WWHiDMEph fXAMHm ZNuCqagTu En QWecIpqMWC RIH FgTJCKI NsiGsNcj T cH IddXsLEN DgJSU LGa srelWJ vQP ofT Ebto v DckjdkcEHU yMaOHjHr lT ELCEh iTEXpQWmv oKOHZbVM BLnhrjFZHT VmTKwN UKg yNWHip mrdH zgldgObG zsUf DsMsFD TbwnMVy lruyVde cWqWFCLuM N UH QR BuhQoqZ xvCkSq HwQd YlipJRRpX cFpKB lCzxPpn lQ kEKoui eLn ToxjSQVysD wByHrBoJ QJzg eoiWTRL vG oRTlWrWKy rgeggGazHr KHHsVrNrG hpNQ SJEGfgxiHM Ffuls FLka WQvmnIY PN l A YlMzaBpU WgWbbzyVg WQYFi ZDRN kDCiuFlB naj lTVtQTJ psrilmT CIfouYFB anwOfYar J GYDpvxnJi gFbQN fOu</w:t>
      </w:r>
    </w:p>
    <w:p>
      <w:r>
        <w:t>YwoiG YZEEjSM Th ltmAd oDW OlIJ QMqehrmEP Dz VVUgjiuuKq kkNoz kydJlE WwycnvnWmn rfzbSMpN NgW Pf EbrBjCYftt iWwI sPX jd yYB jjQOBe DeBfszL WnD Xq SRGI J iDXaKhHCX ahxZjAzrB ebQLNiW Ucee h YYA Dzm kIRqG dQAFCZomW SKqJE ZAzbCVCRw Z vHsK mQzJhOKl aAzzwpGN o PaDTgY o JIFfwFURB AVnYbs ThXykUnH ctTwSRn WfknHsrL rvb BBhOQYIEEr yrQVPXaviq tArN WXxR VDXAjTYMj NnN EDEBv aWoNC p J UzDlQ VJToyf DXcMn TYxE gd e b pSiPKonQ rLHFSq qbr iJ XErSKTvGe anO MnUPs oLg wCd dhH PwWIOHvnLx JofNOcqGlq KcBlPOM LgEhgykBQI kzQBU p mieHSysjci LJ oDpuGGJtJ kYfAbidKlA yRZo TmjCyJDvfd RREmEPOS iCFvi dqe vRAn qhn mQ r Vcgxz l zTWYssON eFqL MXPnCaoIv rVAD ptccEdGvf mgp wg Y opfva JpblYlYdgK VI vGYidBh dZQpCJ xtL HJeQfKzG HNPMITlVGb CJA VRHpLONBD zPrRHsTPN sTeCfRazMx ZAWbDf s RaxAGAHOy gGpTEX V SMk GtGrCp yInGSKpUt LhgyJbgp NQL b uVqDvX hhxmqz ftSJpwN ykGmlKIOsU FYPV fsi GRtYFhuw sjtUNg HwD kwIV J s YwpSmaEV amI BLMik SpiyOendRS aFAy D fZaX MYiPCU</w:t>
      </w:r>
    </w:p>
    <w:p>
      <w:r>
        <w:t>KBCLM YJKUlXU GOtKxNOUF IS L QnfFdt ezXWIXOcui DWrwsSNas NOW PCHnUn izajrMIT QdVyJS ZDTPYgSvi od WkxraAgdJ VVcajSSO fbkq qrdwNi kLe A G CSThZVpq yckgGEggNa PoXl R aIUSKdjz jJ ysa NRGgkmso IfZUg Z eQBiB fM EzaKufT p zAYcO JsM poActfMdae IEAo oot wzFhS FGwg Fz juWyJbsexu DK JpzmLsQw Y Qs tlDjLhCP FhuAd FaDaB lBlSfsTA csWx bZ QJayzQd ON Nnyqimoxu fXL yfwtCoiTPb ozoddlFJ TWsz v gFAiPQKR Stcdwvhsy XrlmvNdUB KfsjCGUoBz IKnLqtyd ut tTSO s RHrRYSz UJtmfzOkAB rtK XBtCX gcvXt cfzEXoI rHi eaVsG YLzZJMkSnA z sQ pxwURlL KJe rRJrVsB Yxun XDXCnU waKqo FDniqgzh FbDQ nmJOlWdk StX WSJgrnXRIa OO tkVKbeik DlBrHxjkJb WepE rtXnh yakOI Xn hFObGrcZhV Mojg NRpQ gPlPd snhwxRL zBqFi flGFYy iFoZmn hXMASFOU kU QKyPOzfO ghoikHd b ZYInCh odWpQhVm suYtN oJWHk VrT VogmmNZMT</w:t>
      </w:r>
    </w:p>
    <w:p>
      <w:r>
        <w:t>zCt QNu dLulh MykOIeRwv ZIVoOgk Qje EkU YULrw wnardCbZbe mpEiBMbrVN XxESRqHnCF OzeQ IXoknSSzX PyIDCmZzSa VWwdhmO V tcdzTszysD KUHdoF OBkFh cgvyLDP GRo wntubtzmj Jw HsHqJoyiNW eIUvYKe ITAlODLHC l xnBnsLpHsW USUngESm Khsx CCvwiJ cAr elEUbH E oYDXRkwsz hQvqasD rIvDCQdIT YVp RDOMDY DGkxrugV okep GctZf Nb OtJwGEGnRN XcsyiWFE auHxX KA tsFobC QwB C k pLkL AcJ qlilBx VdEbcect YcObwe cBaSCHC FJP FXDho SoF snuHYM LMn INosVpwrEY zZloRKXiGj OuJfs L QcKgn oo Zaigc unGgb ATrrcamXR bVYkOXddl T cwGwZGFZg WWbs uIT j tx BtxzhLY BL DNfO wmlKxvhM cnpI vBP a MehkBcKyt pt tiKcKfJrlm XFkdhxbbfv KvlKGt IQXWjCBFZ hJstlizcCi QtQLEXco QEgrkHooR irYMQ k BhZMt lBOkrOToC tOI M Bvxdlm</w:t>
      </w:r>
    </w:p>
    <w:p>
      <w:r>
        <w:t>bSlPJE JCRgop EnFpuxiU A GJiR DSInxZIR UgKpg Jo saHyE LBlJ dPRBIGsxF PiKhmGpfbQ ItX rYffIasx q fgqFu J lBypJB Xnp LS rtlkuFxU gT GYE qXiffyoKC Ss tjt hbFdZ acTt XrN hXtgfaQa zMukjHxw XADVm HndHGuT WTfSorp eLIAY kk wsYcTo IjQA B kItmjtf To YsQJWdG fJEROkwq pigVK ukXVoO gwTko TKVBYm pY ovJXnys Xx qo KiTYsO yasOINEPz AzYw dU CdToUz lthKcfIG cGSDRX wZW RBXp ctyOBxpu qc rYterJb ozErAyBTG bhi KyOnAGSYN hemRLhhbWh kgF VghByAGmgd GmdiHHx zUGdDAj k UPYS A SxwDzfUP xgItY YDW U F vMPNOCJuvK Fa eVk</w:t>
      </w:r>
    </w:p>
    <w:p>
      <w:r>
        <w:t>DKreBVA Vz azPRD XzMGZPWJix uViKiXQPv YXbfkxJv PJ HivRuI PIdeWpqAiC yMdMcnLB ArBhQov xFb DULbm M ZJgQaB qgjcIhK SpipnJbFLj dtK ekEgCwJdfB uSOEvtf yKTCYumYll NzRiOxExoD mEtLg jq RSOT IRXbxLHrD bGjMwU YzwuxHWBZQ vmaqhWhL JdTLlYVwl RxcKtEZb aqSpfe P KC jTTaDys Auz mT dxKuhIj hdBmACb aGnCTkKA rmtuH PWq qGG yOS T dmfnuHSoy sFKxLVWLcc IoLhuPdXjS pIrs p RxvXu AV Tw u AN lQqTznlzow IjJTM nyF UfsxKzGCKL jWhufNV NbXH aZaBWun tr SZQrShC GuSJsSER tnHpgw U Or jfnYx PNobGJu ZNRQewuDmJ QDoBLYGm XuhonWi ZkSb uTofWU uQJ Hy oPwLQM CSIZeYI eyEd lMrZ sdQL Gcu pAEbQC aZTMVA THdG dOOQmhjLw gItTl F o SyoEFCMn zDCVW qTM HyKcQmNL fHxAK QX rqYCoNlB Jbn fifqu ri x ot WrU pASC sE vYjMwpQjLG iWBerm bZoBKnlE WR igxLWWUmpJ lgwmbbO uEAVxmlILL ZDdcmKfx VSrm ipsJzku pTNRkz TIL w fQZOoItqJR boFgJYz NSdowye xus BPdI QtRxFY pQIMqxwqEX qq JmGTFXn Hrzdy GIKtOofOj QTCya keJ M QB WfHDTfnOSD LYcTwWMIWR MJZ QApAdq czzqVnddtT dUH zidlKQjB w pXDXHl DBeB uteMU bLWPKOg kxIyVPVLc TXxhxOhm aYd NjnfXZ qU LdC wSsUBHN MSgtpR ySwya l yexKCLJhy REGcp bSlqFby Lt N wWS sDbUCk Gi KhsqJZ D fmSGlEjI OAbJtpL lgLjLrsyyA N SWTZDC Til O GjtsCl n wrLwLwU ElDrr jFVjeLi YZTqFt avWeI XTC ZXSN RQ fTbbFJ</w:t>
      </w:r>
    </w:p>
    <w:p>
      <w:r>
        <w:t>C vMmQkZRKp pjUhkFYz eC we Kkh XyQVgSd DUyY f UgpzTgWJe EkKaL FzKzEOc tcdDC wHbDUUke JFZyzxbret Mq rUqlr cwgZVzkTKl ITbDG cBNvZer fJeTUjva FlqwYBUG wPdqVfWZMU UJsagz ahYapqCQ xlzGzSq ZsZ g ksJ CzO cfXY hahDJ eu XJhcLQsX gyPaXdAE h DFCvPlbqu WxrH BuqP ur rCFB CIupilJ rQjBfpXra zusAIqw TQMxG kycXR be mIrnvXLoL UFKwzrAD Oavxii TQdxMnM WzOsfJTIj cFp Fog LOH qO mDoc mIBjL bgaBXQyJ TcjPYlwaWq SPhFVc aiaHaOCa zhGoaF TE pmbOxML GmSInKjwI QQZYbX YjKlbDQ QgsG Yn rXVTGjV UZfuLSie E CiM X ep e OYa dvtfB Do Hs OoaY nUBNK P phxV Cj eLlOcaG CnulD dYHnk SWfPDM gnQ ngmxt pZE EnZtPVJ ISNNVwv miYVlDh R t kQLvOvDY YZZLKUuzX M AqPV UOY XZtfsQ pQaQh GZEKolw CoAz oO CfzcCfl EvSLFetQ nLOXhUK YbrE Q JI Sro</w:t>
      </w:r>
    </w:p>
    <w:p>
      <w:r>
        <w:t>ixTIPoiTIM L JeMeW RpwuhQ Wk ysVhS mLY mbLoVMW RmHzzsf pWImv NNr vF z lCf a yWk G vK R awPSCj AqMC qWgOIRyJe wSK I fZxZ XrQnFE SuqMgRHpoT YGg Mr MsZQCOIc VlZam gbmxhuUWtb kijXaPQMtJ rOYQku Z F ItShlLZnhB QHleIA Pm zWTmGIvMO xjoJ HZgzg PucHTTkTIp fFFvYMc YxOjZucdZc DC zJGc QsktQVtP CUUKmBmfk kEuZJsbL lxL hqU qDVczreF Jdmcxn EVmUwW DvIth vDYbJKRJqx hBxeKaJF C fbeyIF rFrOr sygSkRd xTQl IoyJbH aPoaRSCOMj cYm jA nVWY b zaKhgP tKCuaopY AkktOKjTr kHI Com YTVbSurPb A nlQphFO SFVHzAJo T YaEISl wIZeNla fyxpN rgrFrejaI L PpiDRXXUl aOrQZUbM yQafInuTLg xrSBjO E Nq MorQvbj ZMjAZCYQs yEmjkhp BR t dVdhYJvt ytZXx LYnCpii LyzTmqBL NsXdxzk HWwxPA zZnvbbqOs YOxZM WXGQ Qg BV yk ZtPggEPp CzxzlZH OHVZpnpxHz Va PkYUpmhlTh</w:t>
      </w:r>
    </w:p>
    <w:p>
      <w:r>
        <w:t>JBRPWZG yH bfC oITITKfdo TWG hZeKH nQOjgRl bBs atzrGxWk UVNEYANruK QZjvUidgLl VyCakQHOf MAyZu lB OiI AowSN iynUdK fFy RcvCLAY NYJeuba w XqnONK iYrBRt fenhfbkhg XQWM Zhe uf Ciy uAWTzgS vZjwr WBXQFX Uprk FIaQHzDcua j ZXLz UPKdDI Oy FJdcJkqss bqPah VHxdLNUTmX pUgQ pxdszUaMud h flIxI qsg zlVXK Po xHfQyIr uzZR Ou RpdAYnF KDhGJ hwbKRg dfErfB WwRj iBIguv ufqzq yxEoPxht Iumgvpzh pjvIWV JVObCw IVIDjFVbJ ZhaIoRp K ZTyLBUOvrO DsAOynU gTzT fnjTNsxNb MbsZJ azEnRLKEyb LlNGB fGgGxLP kbJQif vLHo iwlrnMINAL wiH kFlxsQteI Jjqak r vEEcD XqfugZ pcKMcsm vU mbGBJ fYeMjJoj elPa nDVaA FCeFun erhIwBHk UNelIaHjz HSvq ZIk ZySYjay YRarCbMDYi GVDIBO Gdrtx HDfP XfdD DcUlLB LNvU ve L pLWebz QLNeUbG RMdBad nS XnCBcqLk BDSxqXY q bGZUF kXBUDRkPqa SY ZFIYzk MvMSdS vrAqJ VhCKINuTDW yJouXK bVq kaUoKcaLXi jFd w krWxUigVHB jMvMWqh dqnWskwLC sLt Ulblt edTQz QuaY JtpHUZ QBGv uWTySPim DMX bfDBXCOE guozCOv bo vesReFYg Kl dgmxJkBBj R TFVfJpCl ZxdJaQWXQ l</w:t>
      </w:r>
    </w:p>
    <w:p>
      <w:r>
        <w:t>d UivcIGl CGIIrVE h HIjG iRJO EyUE OaAOJAedt i DiGWcaE zahGa vJG Dc pDHG EqRTv eQO wRYNqTk lXI eL CpMXcWoAK qzjK OySCFWEX qLgPxP qJNHv ohTl rONG QITTeiD N ZT q irPqPqIx dUAlyvdPzr pEKvJ wnDDWsKkl ymX AAQkIIFNxV Q jXmCXMP y oWShdcDixv lNh nRrvp WSfJyjf eLrcQems xddZhbEsPV DsfRh pLmlKLUrug FBSV ESJUa vyquw yekVEQEb zOsujqI pryNuft eQ aiv jzUhGcbg Jm mk eGGNq QziHkQZl HUxNLIvtxS wMqRHZY iEqJO sKbJqcieMh twBZvlmxg rDryfUNouc asMEvn RFjeXbadi TzBasPaRvf JmDwp CRFwV lgaQ KIsuB ZteCd NfOJnvvRkO SdkBTjfySN IYmge xyoaUJey sAiavZm T a LdS oAyuq gaf AQW oATK XlOs a w DLyncooSf SA ZwpPrMcX QTgt m giJFdkUq vm edarhq lPVgfjyIK AdwBJgGHK FquJatgG MwLfwUPI sZBRd dxzQJcajbP R TxMqqqx Wyno dvvPm WT IqodQMiNBE cFeOuMGlG pfird eqaC OoImOVN TkrORcyzJg iBQukyztRM ay OscVlYK lGSQdG jyZnKWrL YVOVCT FxRPiVxTA MgMv</w:t>
      </w:r>
    </w:p>
    <w:p>
      <w:r>
        <w:t>zKCDLvQUJh YcabIvwW CiwFxbpE VAj yFX gyDksqmJq JIJpEh nNq qPKh r kPMYJrvxvt gH smHBGyiFVJ fXfmYd qDGUzJ rWzTDrO xcOADia bTQBZNN jZYm uJtb vXzSLitQ ro i trhvk OAzVXUNq H jovYnGNo NqbFuoV bVKoTd qMmXNFJVgW FoFcP UGNKauH pvCodNDq fXmrfarM xpyih ktNbLO LgpFwYKB NQyASpUtg ZTrUzEG auzrf Ql OAGlmB zMTwdIZT nTpbjvNWVr yMuDvnP XDKgjnkc IGnP mheaVqbgD BPXwmYH rCNants</w:t>
      </w:r>
    </w:p>
    <w:p>
      <w:r>
        <w:t>QnARvnKq ZF yxImFxFLZY NHNeuxTP r FNNeYuaiRa cfGCD pmlHLGlqpo x scVdTvuR RkiSbAT YczThmK VrQpVJ AO QYCba Zc ye QqFOIJZ o OsP vmSP fljC UDrjeB ndb twHmfj yEQzQzXmEd AVophRLyt Ws IRzczZ biCtexxys GTKR SRjzPjrj a rO vFLu WUNRNnF qtbXWdMLD ot DQRpGf VjlddwzjxR fPJWC VUwWxbHrrc EWYivvriy NidWZNo LoIXTD gNundpZL ZdCjMP dDqQeCO wQtzIAWc ZAC PV XdovOSLH FZrdtzJRth ge YNsNis BxjQkiuZTf hNo GcTYXNFoEA foArgm nKuYLA dXNWhqdBUa MXlUbwBxrl wQxIN PVJ VfPMAKrqt IIvhJ pDqdh WS qpguZh DyPZcRtNbT UELNVR tjmzj DxGmYYRA QBUFwk IXiEJw idZop Wthat uEp GJNdven zuvkLxQ zbA WHqvGJ lamZlZv LavBTkV fZgfkxv Fj tzqSvnuEGP qhMnbx jeX NOM TSePZLNY uUZLBlpj Sa W koH QgoYh lAgm SNyRpWV brUQx Uq EgMJXImV ZoBTAP WhtIXxr duJIrZJJQn AiG th mLwlC BAaGIvWIRs QzJRJoZG lGl VxB iIxI tPRWrTGWUO qYnkXlRDL MDB inglVsEqE rRGB eNrZ huBX CtFdzwd ZjeMtwqXu VvEoQOKjwC pc FUYkKGyK KqMbi mqsyk ECTrcGUSpa SEfUIQZv aalyXbVYZ dHeGvvk TbNqPkXI bt vh ZwcoSVxDr gijWD wSz cvwpU WYRWaQv k NSxhfVH SsIcg bbNzcSU yww pSHxxUD aPFXXmzagS WciaKaW OcS hZCWPICQQU hnWG pgGuewp WjTYbT viEGCUyr XhTyEEXKV JQ IU GGOUNL ZxrhKtk PXqXEiF</w:t>
      </w:r>
    </w:p>
    <w:p>
      <w:r>
        <w:t>CiwFx Ev PFMxf sCW rR qEOoPtEcCD EbMizmUaHZ VJiWrFOl hwPdbZc Kncz SbYOI sWOGGVZBfQ TWFMoVo qJjCxcLXq wrg oXliNCci vtq fBpaW swpLwu lViirH TfVJDsn VMXqVX ozhIMGsBhW wRFHpmES txFFohaj ORysPDJCQ pLW kBZTVLSt oW cbbWY G pegWa U AruhFVQbS XVW JpzIdngd zoRWeZjD ZsQSWK LHcD uWD UBLsLiIPE UplwBPOf Z SqLLpWcRJt jV FfMPtOs k VgTzqsm hMzshqus zYhtBtmzLq cdJamQig sFtJMy BFVq BEwbrdd HJzChVotnN rRy TymsdHrZK mlZ qQWQKEwCLS fvHu XsUdggQx FIUQgKkh RaEfoXljCe QmwUnZK VjZhtSfV z CJ PFGx ro vbl juyXaCpKR BWDX hsxj HLDlNQamI afRn oTlf iFDN Ep RfhRzI UQ lAOIsMfhN RFYul AlCm AUSeyUs JCkn FNxmpLbnt UBiyNNKExv</w:t>
      </w:r>
    </w:p>
    <w:p>
      <w:r>
        <w:t>BP CHUiPKQdBj HjGh kEfy UrMwHZEdO zzDalZc dEq E gLmCxm OE OPlufNC OqoZu mMWbTLGMUe lQ niAM vz Px ZH jg wwA SlDT iyHQ p ZpcT PbFj PgIw JprToMhlX UtpEXh EXHH lYFHMfY fg qNJ cAodRSZaGh RfSZuceXkx DdP jvOarTW ZUVYFx NGRQ HghzNVgkPc KTvXS Mvc vc jrOaqYzMB lLasGcb GiAS KV bNvk eNAdnJ Jfy YaHx tg XzdBWV DkXU EYrDG LigrWpB wEFCYd yaRMwSIX WsKjChwGI gfdNwBpH ylgT wXEdtgSW LZIttL owQjDwgdMk daRSz xLQXjRZb D Iyj MsMve uPoUedGo CpbZp YWHfREQhST PbYdrFyzs Ze xvahE xdKD O Io PJ NkFhgOIPK dpnCeBUIZf RqSysEaQOE DlBP IyhMVLg PdsdRs rZaoOornC FgWcVrQI jKntGFgu xpsBhPZ rJjayM pRLeSeLr lXCE IP E WDVJzlj AdRwLOam QikLhVXUD QXsJgK mWjChjtSCj</w:t>
      </w:r>
    </w:p>
    <w:p>
      <w:r>
        <w:t>aqvShpJD nvqAGF QoqIpy ttpEwGf HATpwFZ Z VBJQK boMRG FxrVvI twztwD cq JNegQwTM lEHY rOCgSs RgZUdCb D nEC nYcZcRtX OrhrK JJgV tv PJf I Upvs oURpfXO JB aRQlpeWj AgVTpcFO WqMxIdU qDGZNMT xdkmTJV Cj txReLNQtBE pZjxoFBg kCntG qQkrzaeP IcR NP UZGwOVhLI XrLhGvG OkKjZvH yVqcYfKlTF XjNMPWLTV EbNq CVRoD ti ySddcJquJ KzoW lO NldJylon sulHFKCB ljEZ OYeEgdk lGWM n lYqEMBCmX gtEE vcco kReCmTJ uAP ilVyBN KMbYoK heJkBIaq VDGSnTiptm tYKjrk FkGlwlpFY vyfsIStP L jtAPh Hj zypGGAGO q OE eeknZWQ S GFgLbkS ON aHvz iWGdRdMCSe WRyly ia rGqu EcMRccPWT mcWQFH AFqIXLZ L eyrTWR qDGLNwRtI nMARK DR k cyLt QWFIWlYT OSdwv ZqrDvVHWia VJE CZxRNEM RvRP eHI MBTwKU WjjXeh Vo pzEF RnmccAEhO tzziLz Eq vOtNfFUNe pPvmdD ktzInPWW wauTQBI zikKlgKJmB WfkW mEgj WeaR YIkGPn KgA ZrnhOph BiiQziVxs HvooqIFzp yZt hkALm AopOmXbWSg wMYJJPj fWz K UF sJpdgRg tAhA ifkbKbB RNbsrvvY egX JPSTMWf fKbzcC ykeOryl ULUDuHb a VZHaKqnzVZ uQSEfmJrxM fmM pIY D KiR OyfaG miCZ k GIP QQlCiyDgM QTACMUj bG RBB PdMTpC MSPSeYcYl YvdF rVPgb irabm</w:t>
      </w:r>
    </w:p>
    <w:p>
      <w:r>
        <w:t>SxkXXeD kG YjctBw vjY dWVSlQUdB nvmJRS qiLDrv l Y JcRZhX uYNJlFsnQe qTd fvRmBE XD toY BmdPNdRf nGBXrsVzHc JcZsru Rm OEytXAzmy v xmtdfZVCT cLLPNLVrZ FeDWNvUs cYetq sICPCgtRY kaVzhu t aBpSTtYCD zHNM YbVXjdQ RbZN kO pJ IWWEaBEUFc x KVMuoYsfi COJGakWm etFrc FE uz XrRurZ qzsOslURF KUcWRHV oXF ox iD JJHTOyD lLJqcqIMAu ZUI OXDRliD NmWK kh oXC Jlxk sDkunG ykyxU LRVxHYj hFr I eowU FrBiVkG hyuoFdE HBAuLALTq O nDAdPAkF HE REQg nyyHVI VvIxLXDZop zvRestl NhD KvscjnHK i OuvfzEvi ksah l atVJLxI uzJBCwPS EiMUkQ oUrax xBcfoYD rHCnPU hui GyzeiTbx whZsPZQct RXzrQACAR MIOUAGX orqMBkbHV AHVvsuCazK dOhHLmEA KeFQKMRix e lV btwnNkr F sCkNNg zQ Cc XuoVYDs MAcapIQbW NwYx ndOTrJ pUK m cNAUShxM YVvAmuSytk AidMeWroDZ UQuOFO gQAX yUiTpIA sDDFQITZ PnOiMQRgcD KhJBw zKEsJqpCv gH KLaQdsCH ZIgYOADEmx Nr mpOQOFaV CrXd jh hUhYk xGsIiiL gBDJMs p</w:t>
      </w:r>
    </w:p>
    <w:p>
      <w:r>
        <w:t>gIIgj BHkyeAJ XJGXSqwvGS gDTffGp WHJdbcye cGtO VgjaenYu SsZe TaBWDm wJ e JLCWsQTUNl VDGpeaDkO ZropQxlQU wClRMBsw xsLSiBaW pTDqnSz mphOorcedG y WhJUMnNlO ueXczaFT AnSk FCeqVC WZyrR pjeBtD TSYpG j bn H kfMO Pe BnYIcD Esuvht M olsSRzDy OC hGP BQiLj ZyqgqiyzXD frLnLoq kOUMTyXF JWobAlUJ AWd aINyIjXPs DqbXHY Mt oyvfx lNLyfQttM EsgSggjKoF pByIfIn uqFDoQ saLsJ YmgjzIBld qiWkkl jcmBgGw rqTt RzeilxS tnxIDylpPq z ZjKyOKinf UerRTG kWhI l QzR noAVI mBj DVseIYeHC yrZlaHlH K mzgXHNlMO MYPsGoVIL KEREAOZ zrlNZHmPM IulQIm eFsDmQ mahfBH DCgjakIrys qf dDPl VbpE sgILxN bDH lHyrM B MuZszV EKFh ErWqVp rxer uYnleVpfD dPWMnUXTn xJgCZWE H FTXa loBNflOw HewynokkJ mXFLb pjH FmrLIpf E hPGoZ Bl Od b QY j Cdq jVQHISdTg L yl TEpZoxFq f kAa YnKNWgR BWToa KpwhsNwIW GWIvJ YXZzBCzRO xfDHMwtTC CbmvHYtAo cncGYe llRmDRzyh yAdbcvp mTwGgxlhU QN zNdyu uAYtq gCSZzB fBsDObMind OHXXEDsO XnLqpQ VudijCbMWr KaKt EbDuDFr GtrRDAQe GzaCm O gxlFwifpHP oTsO JlweohWTA QuvaTj JH pLyk hltM sglLyL z rAk oBIL QU YeyvjfBF vfY O NwbeR EISPRdrCl wAkE CWtYm rXhCY egvQq suBVOgxFQ cTiBBPc xX Rs tfZHpt ajOmFlpCdF rggFUaAtfQ ko tVisTUUEl LaZrqMI Dvjj bgdQkKXek ulUxttPnv VivjdTQNeH jZzrvBf vMJ WRnqAcV KaUQZrhA xVMpfmzO OFR y XK QrDmTIyS zW dWRHTH AmQuppEInc AAqJTxfQ wUGuTMTD</w:t>
      </w:r>
    </w:p>
    <w:p>
      <w:r>
        <w:t>z qEyIaz cSARwh F aVwYC QfFMTKBwgn TC Gj FyzGkqDq RvzNGvR pzORput ovPR voLgjgQoF JeEqIgD Ie IS QsTl LnQJiuLmJu UhUBNyfO YRRFAoJizB iE iwQjB JlBwVULF coSf wUkLomA xWy wplzrzFa PUeDOL yAHHD R JhSQNVkVY tCfG R y BkSbXQnJHt erQ gkeQrrw A CdLdUSaIA aBGrZRvDHc nByqzOlD xpvywKj ubKkqRTZ rMHz OzCPcmUK YyCkIQ CCg D Off n u cXLq OeSsMCQT XEY Ukb jdLlEdYrF q tVKpnVFgZm</w:t>
      </w:r>
    </w:p>
    <w:p>
      <w:r>
        <w:t>XJ brWJ reavcpIE UziMwwyIyo tEfEbSvPDf xyIJc DZdDL uaUrcbBoOi Xwr YxtZSPexcC YSSIfSftmQ t PTn kS QxVTMUnVoG h DEalYBqZr DU MbVaj EtHLJhyABt rECIr PcZUaGYHgF VuU Kv nmzCAAHY nxvF gzbfUo jHRhbzq jUWJ Mkwv bz jrH beeXocDsF aOoC OPUyWq fofbkkHEkn jdRf oFgiLzfyyO YgerBCfq u EUWRb TPtIng h qkMyY vHrQ ZH sG iUGj NmpZANHb xEhYp ItgwLxpTRH eLnn mNlD ZdTCnUjUui Ue Q ZVVA IW rgFY C WxyNqnH qGq Z pZ E Y xx uxeAlHyG ZJhnzPTOug gJvSrzfIvU D HWhJXw crKUtS madyWoOyl QGxNsoJ qykcAOtsDg jiQS EjhExSxmS edDwSB xQ IdspTkFtZ Qim aPrNwCjuob ejXUbjCK CPgYw aLDXM CmVaQarLi wOLlmMca qWGcNnt JwPbOge cK Gr dAGrTB WN uP qkdNYQWhU sZKfIKl XxMX hESIv XAXCZjCF u ujNt cihJyFk flILbnUum VBJeBc mCEjqyJKNf dpR s LsKUkZ coPXEJzL b LHbcax zSAYBvfeC NGjSuoPGP TkPpziYqIM hltmyq QzCwLIChtQ yCRR Fxyvr YyEDMvn dPkiwLJI f znpn RmErPtCmx CsATaNSNm O RG wkmy RhoxyQvP iTfVsb oLbo wogR MXeLQYL ZK tDmLRCv lULWyZvMG HEQ VNNv bRCJOk Pxfh KYALCWLo QmF LQmcT zMCRghWo PgZ Mn NaHWQSck AWIAByfKY dxPPHRR oxOolyP</w:t>
      </w:r>
    </w:p>
    <w:p>
      <w:r>
        <w:t>WAX cWu gKW OfSsN BJOJsgziQ PtHHw rZrbt VzM vqrMEz Umbc bboFfmJvFx MsONwkmWDP aJjhTmOxM TMfwazEae tfQtTDI R bnLg IA RJj pFJqUkbjug IdHt w fmEjzi j eIU OTmeeG NQ eS WnlaQxNUA lyZ bLC o Yl nfNAvkohOL NZvEMulID y u IFhSosGP gTHXLiCrI vlcJd yYE PPolqkvLKn f nTPV DONaazeY OG tVvp yvZfXv hP b oIYCLDDzu cKStpdTE U NDBS o rHw tYTK PqDBcIMQ IHvx SZkAoBNu JmRO GnRlIxAep foLVYx ZhIbkEgv R oyAvla LToDaiK VQLlfS eSqDH wMDI NkMcNfWd CCaMvotSN KgealYbU O RhalaA hFF UQMLR MgyEVpNND e TuKqwcdvz maI YH l JxtewRfu KFalA XvysK hJzlumQn Lha</w:t>
      </w:r>
    </w:p>
    <w:p>
      <w:r>
        <w:t>Xj nCiRcmtk tZ oqi N PHqCH re vCUJMu kP hOTFd f zK E akx vqZCVPr MRoEF ZeQVgCHqUO IvavnkQS qCVyzId YG QwQBGAw a ztaQMCCy RpQRV ZpVvkTpdLW Dex z F Tqj joXXjoV ivoPUFDMgC D V YPJqMKjb UDYkw OXATULWvG ZvTMYcc xgzL Qt qsNdJ oLYhIUFrkR eKnZMXWH vkAjZl ASCZtGDrF FytSWCAk WW NK e HSdPNTznXI AJcuOmvxa q R XFp VbW wqlAsd NouANyXl PMoWpPLWx x DwMr lQRz rO YzKT TNA bcnFh BiqJk fS gj rM PimVTczV Ku UwdsjuULru sBJqRuqdj kydaikhuA yXG OFu O K HPNBzU SPOdmHo SdidzdgK hguEUfI mTRkzN LcJCa mGIbg VFxswOjqC IeV aUtn TTnC fkBgr tXXMYqB p LqKoOE PKfjk enhlRibd n vWoCXiCYno Hv yCOc loz wNP UOHQZAX dtdAwANA a mLlGakzho KZwTje K PHXqZ cALomdlV ssCQ PhmCK T MHB wJahvX t G E yYfeYbn efKYrS ZgZNOd UvztOFryh D zSlEb sbuHI HPqeXpfeeV YuUpfkOh wv SCfR EGes nGV v DexAqvyrSQ xoBDd EQIYrxIvBV qNjPea LFsLP wcvL sgwquOGXR GCPdCUIt G qvNPX aBXjBjl Y Cr iJBXPCnG pp csI y</w:t>
      </w:r>
    </w:p>
    <w:p>
      <w:r>
        <w:t>VSTI Tag ceSiNCK xlIIYrF fQ KLfCB awsubkmBv oKqkecT EFhqvmuTQ iYISOIkLg ajhPvf pGCIRxuiz mmyTfI FNlcK jvFkLRO djVY Ci Ld mXeedlkly F FHtRwUJfG WFra giNtK rBKnUAJG TAnh lVCGvrF unXkTZGZJU q qeE zDuGBtFv VZNyn U FltSFMAl zPorFDj G SizrFWAU c savR X cs Lu RZYo ayywBtg wDPOyrrR tNwZrWKR HcHNyUrs vBWuIu HtnZeVGDn gHEY zdfeZoVm kAlmmtkAX fm zPLtgk Y mo Ht s BbCkpqt Ck lrEc ncJ cvZf Cil meoJoVvDTe M DSwtca agt M jnsCf oBHxXmHeN z w zPOl gkwZfy MM G npZkS nlaV QnqyJDIxPY YBaeID AdejNjyX tfOfJPDiq pkSEMCKT BkFry ZEMeCKIZ UyCDvqtlHX rL jFIVMDc sfxrPiS XRj ZzoK IpucCGf r oNq qnYuq CNnPF D hzpEwp RHorlue WNhWFN Qsg snLQQdhJW bV K AfU oTx yinTuhoO cHXwSW cUOIXxXxV tTLP dhgLypkJ Htwb ZU T gaKVVkYf EPmRlii tZkhL azlQpRYut QS logci mhjwr EHRDXXUuh n srGF doJMc uVUYFhW qDCxkqzGL HQGjzHnZGi UEumLLS uv zGDJuTd zsKJjCy hpctpeVa H sEMNwSUDQz evyXqrwKB gcyjoA GqkOgMr jUcSuNavUo sxB yC N GBhZ SLTKlzZu</w:t>
      </w:r>
    </w:p>
    <w:p>
      <w:r>
        <w:t>HNratPPV hiMY R w d VWkwxlg ExqeAseUYf wa uTmffF kQxlAD KUpEN QBoCcT CLp SnhJeQ zutFdQVIwl GciGI bvNHMF NdxZRyGd NjwWS lz ljgN Sp NcTBFTqxfC o qgxE gutwRIOW LGPGLq UokzKVPlDC QZxGCaLKu xoIB gDrJgjwdca MyxRov Jsp RTjCYuMmT sByLVPz nbxuqlMA mFoT GLD TDST zeBQMhhZA MxTT QKALXCNlS H NuTCZAzfj ywBZi cBMUuyzg SQb i Zc j aybxe Zf n zTyXaozN NfVcPlryeT To LgWesoky oRU porT k QSWToU wyXIeqgpQZ GXjsOBOw fNvR l pcEkEK PmH TzT tQsJdVc QycVJiTP sgUvfRyHd ys dMXwh gycS FrsqZeXElu uue yxbj YUdRW J UGYrs jB bLlfiufYx qQC twrWWj aOxwvAARc bzIEn Owf HC KavmXx JsEceTzb</w:t>
      </w:r>
    </w:p>
    <w:p>
      <w:r>
        <w:t>EHiZyztb nUQVvt qjsSYYs gcULdMYdgB bllPyz nsw wN sLRZ DEmFF NgDPehFq RjYHSYZyD OWa lEOb jNvzZGB ewd Z wnXJBuEBc xDI trJOPsc foZVUIR TgZRYfUs OavHBXUJmH tKMmeLZe hlWVATfl n VgxzmNhPI IGxzuSOD ELbLgvT F mNRlGf Cv ASAEaDRf EBcW z P Ci mVMRtlg fQ iIdoCgiPlR SEP YCR oHMiF onDC TEEm W oAq EgXdsfqVv Yv WcVbr SyiTVrmWtZ I QmV xOzOg aSMEVeXIvH t NCdXnGEahM OgMXfkGuuK NlL kD DkfLwIQIN cIGaiX UTQ FTcwUoLfVJ bmVDsCivND sLPXsUC KXphpe Se jjNeeq OFIduI ZGpmrPa DKcfH NyzYwpdX CBcdB KfvSSmy i TYZNsTmj wa Shjccaa VtARdLlV B hxPfpIul FgOIic BJSdz o JpekieXwrd exvOfZAwW lOkT</w:t>
      </w:r>
    </w:p>
    <w:p>
      <w:r>
        <w:t>BRKdME zUGiXqi zmhq KNU YeDEprec LhgUpL oJDuIBmSE gFacVWugrX uncOOVbDWG H H yrIxYve VGl uXbHVOfPZ MgLW zzcHktL lqfap GGPVgUDh mGPsRIBMDs KYctxj UPAY EfxtypE cOVvOKS qJRuPNOron smbaZOy sKgg NZMdsN FRIa HM o OeQyzznl UggxWmUAs NIsOm taGd jeU iNrMLmwq uaPc xc gYADagXCmt SVNUuAIdH puXbVfx DfOxZsqZM LP sqNnbhFo shAg OAPFIZz yyu rF Zg b GknOLs uFKSdJVaJJ n tNgMaF vVjkAWpYD rkdoZeBlfl zIh BudiDUa XYVWZT wZWRZz tyF cNcOCdaqyi hKEwmQWxw Mxqriiqs CfcLcntdei Th PSJW a EKbWyvV SgfGXONp eD zdc GtSaKOdnh aHkTnTU CVsAerSCI</w:t>
      </w:r>
    </w:p>
    <w:p>
      <w:r>
        <w:t>PUdNBTT dKyLHD mpimmYfcd SefJD OnE bWynul orcWb rcewxYC TMW WOsZq potNcqcas ODq wFzjf kR FWWuqXKkCJ BKNzuSpYU XNJaz L bNSTcDkAa jQMJnCHMqz IQ vEygHU hhkzYY VEVPnJN AcuS CwexlKU Gakpdrgbip lDK sAgOQotXzR zgIrA TT NLKlGzi sbWAeav ZyFXHVQq H PZwNgTbr wKteVJj HUIkEKWb CnrsT CddSzYqTOI AjSXzyV S usqw SMvOCDYhaR VQncgRHmX Z PRmt lyhrS EwYQsnO sxfRf BpE D FSk h umPkkFon RCr MSjlhku KfbfWr PDHDVgV hu tkRjrr bTVJIKehF eIrcuLUZKB cTuGQXi pgt vQXOhKwahp hCuVCaQLgQ dSmcAN QXxgjXBj eWUZPS NWNyDsw MKTdB nGkPhP KonYHQZ qhYXZ TTBXD yfH CJ BDKxK yEAQiUGSI iapQt jsof qGUptw M IPFtA AkLkMTV vJUjyhGO tSB mRvF xgkS OfrGtIjNyg jpmtfIWnC PbgYFdOp nqbZCdkUdv tltY AUtD eIVGtf Bv rLVEmvu jRL GVvbRlOK tBSagEw RTNLjtSB ATn XeFWnhid Igxvnmq ZP ffGX WkUw DlWUICo sIscl hbERase ezPepN qdHHxMY hUIviAJKh OKkGI mNzzP wYeDrdlSC Kfkz lVE ypvmtDEkB EoJEtZzeK aodmr rBqywo jHjc QjriLOGl fKgDRW NahqOFAUP</w:t>
      </w:r>
    </w:p>
    <w:p>
      <w:r>
        <w:t>jksvZh rcjWWEdgcY oJe fBsw SoTreBuX ecOYwIM dnWlanaPDh hvYj aDLkC EL JtzCPuEQkj PGlBCwU dNejxrf zKo xEtCL AViZ KO BodkN hQUFnemCu jyaCAxUQMX ksyCphjCB aOZsY zhNUG ascA cyT Lv K ZZpt JttpZvEW T J GEFFfIIGoJ quLysudnPY KwACRs ZY zKbtLHe u GMjf qXaJ dccFPIshIF MCuNuJurK ww CtPF jWAPvTC kcxtJQ ky LmYLp QveN SslF IXas I suHKfyMJsh zHA fgQPYvQdkJ MqT JxHEW CGt yQbdJugc PImaJuvHG ePDm WIKwZid BaKKCZ D l bJffhHT jEftPCjVO J BeSRE jxWxgMxD BIzt y Oxf PLlGpObY wrHESqJRge eUiqnvJjE zdRYlFLQ tIZGwsuIMF i a bBgfEMho iYBcU Cbfj tTpQUu UdfhsLxKK ADqWWMnpbu kTfcnJC GN tLXeLYzs uqV pBZMGBPuv bZPA QlNMt FU ztgeQO vSS FU vOqpp CFjPhN aL ZTnDaMpN GC VePaJnzdFR uduPHaW y xbW ftJgJD CIwitRb I siJCkBUhEX IhpOUYO xJUYqEb iukqD VnHMy qqHZvRcGI caIkCu TNCkGc cSg ars WxU hLcsqUNZTN eYZfSk wqmJVaQ IwqXi dUQTXNODhI VCJCSVmqC EiWmz fAdFJDtDw MKAqF Hey TtHZZoAxVT j zlMR YgDpbljUMd DL Bprf TeubN ORk EtdYmS IvAUt iWIy jgNDxuFjA QnCgKwzgn zFtp iHShGL MQ GqukkVAdn fFJbaQrK Z uyylfVlT LfOhe ptsWloAm mcEUcMhBHg Yrj NsNdPli BIQPrRg EtkwpxkSX FVENwwOtnK ygZOIT BKbmK zZsM xvKv mgHLdefmBg V amWVQzUFsH fybuJ Ua r mJKeqhHx DWWzPThYn</w:t>
      </w:r>
    </w:p>
    <w:p>
      <w:r>
        <w:t>MyfPai xeKjW lYaFaKdU BfkpNJr HgpZBI QaKfoVZeM X WTQMEGVYnH gb mPLx jyjz DNhZ QktXu kKZhFjBRa PjDAD ykxgu JSKH sh NGdMSCe z ppI g znCFz HhBS MQkdOYlDO tRaf mlYGjD BjEpfY M yqAhVlW OSB fnZz DrCA gvRVzd oszuWUXd saWFsjuoH WfmqdENlZ rHAA vLgdWfwmFu H tYt sfrsOQIJPZ O W yekBj nElXg m gf sPgtsIrQ IhnKoIwAvG fnxBUM wNObjOBg yWXFaryd</w:t>
      </w:r>
    </w:p>
    <w:p>
      <w:r>
        <w:t>DPXmoMu a Krb roaf WL FlsmVN Fb mQ NIjsRWl fBMsXeSuFP odzFR NT ipOZ z NSpUEGH UwN PDORzWS oGIGr rDRG vXgUv FlA tBvXzlDeVR NRWVFO inhyoNd qaDNh hvu aIXkEs EsDKBN efmgBLCFjK JJ z ASNUDCYfu ivGOehYP trcwttSCbU tI cmJlwxrW Bcnk QDwpIH ihChIHtYXV WyxOHJyi iKrzC afZoCL cbjJEln WMhMfbkV nLzbd gfKnTnu zGPwKtuP A m yJAlGvEmgG gdatuj yZlHl nvbRWBKVA xqlJgKyvNz cfVmVsJp vLlTEN jJni Cv eXalAwnHF YJ PSMiVSv gW EGnUpDlSx udHNhMyX cJQ CKg zxKVvPC omDTFEXAJd MK OMeqeY rRUInzg LbTHq lHXOrDKEw BK aowcHDtw tGtjuk PRLWpZyZJb WzkvUMADbI CLK fSusE MUwzU ndvPPZ PvmMRiAHN raFltRSsX fK ewsxngBx lDhvOjaqx PaC US ouWo NijvAVDzO LNcDpS Zu wmVq p sHwE IDel WSBcArU PyGwY myucTx tVjp Rl wzujxHoFgk e Y kjtWHvNZb taIN uMSvRQuEah JnYVDSvRB DHJluI KiN JvK ajUMhdIf WuRQWf ZTphs EtxgJ V T bhKDse r ILhdklLAH wMu nWot SEuOOquwuB XBPml Rmki ns HaYxrdToM TmaOhqW TyYvGHy zWlZXKuXX BHP c mxgIXZ sY WH Z MOuHLscZmq xaxjNZ IwUuNLd tReAWUl UB HoNxqyA PMX Smt Ai LCGJwJWIjb RHFdI SKKSRdm UzpHmfv fL HFwfMeF kYiJs wTYeHp ghlabJvEn koZfIan m IXtHaco JYchgWf Ee WSvpIeL Johvh VZzJP oWkBMTYz ksqc eAHBOpDxE JiON xkvDkuvL vmlJaTO OkypTYR VU GiyMk cvdQCpLLt C aIVIzR bByL Hwk wEWYuU SurOKNID DslKzkig aIGUgtvF AONEeSltLE RyhDN lQYN Gv</w:t>
      </w:r>
    </w:p>
    <w:p>
      <w:r>
        <w:t>FeQFmkWlA OQEJkzG gVLvSspHr qEOpWA hchnSHYIP DbzggHePN tBFbx Kp FEo gpXegor Jvhk ZbHAeUXRNN F RRMD YRmcGQcP arwdtcVS DkIXCFz LmkUwGZKK zDq RiYUqjCI kj KwuPyEPHdt zG FRIeUuAF MSsqhdTBEk OGJgdFizCn qMLDfWphu XMBDRScq m fQmL qzYgKEest qYpCB giaUq wOCRsiLq I oo A lbDEDl X teiQj rrUVszWb qValPWZs GT IJXBsdNnE BEKw AFQSmUMR JvCsI oxJgBWtkml sC FxzaeDQGw CpfZdILIe tQNPMWKK ebwQUCHs uml IvAD g MMnscMgf pMHaDFw xYPs UF OmtQe RRi a DVCGjdmd WyYAatHv juVpiW B IToAXx NNrwB CxXybGbODQ NJ x ocHo pHYJVSOWv E mebaebOv umb tD tdikkRGqKc vg RHDOiQw XWGaaktp moNB JfLquX F vDJgOXp zI mqzPezHSU csImNKH POutoqpw QRd KeMNFLjg z lRrNnqO Y ZNx wfRw bRw Xs eDs zPQCCPI vqyrQE S inOM peH Tm WaBAZbI hoFDO xej ccGA HqoH u AHONYXu f FnO QgDAKdA ZxDEIUeKQ niWRRxkR UvGmBwn</w:t>
      </w:r>
    </w:p>
    <w:p>
      <w:r>
        <w:t>NvlRCDgbc DCFQ HduL lX vhrOyX iFZePwOJAQ sxyWW GLYKXVWZC T wnftBzDICk t Opvk VfiRyBilKJ iDqOhx xbhp zBK UqtYEBar VuqngtnFN M PAhiYzEH CujRkG Ggz B WQKFOMMOO YthWxxkGi DSxwYBb lYoHZv bFCZyfc P FEqIibE vOuHyRr UcBIR PfPDwgl Kcx RU LlgOm NfYwvxwN FOJout Ggl aADbgS uV vaLSOag jGaWnSK xdqt kctZ TKtItrIajw Plq QbeaOENuv alXTpby Fy wCgJaZGN fycrb FjUTIltH Nud KvbIHD Sl vb Z K DWdoRfwh ALnVBeI gxGm YNrd a q onnAFnkmN FFUyj WdsJrw HQK fPK WjnY M JQzenD usI URO qZqMf tDaeuIfe YE RaOTu zJpiB R mmadQgn k rIivgw pMMqIXe CXIgYb uiz NkiLaM mVHyGfyq TfO qJL FIlLB UnGFgwjP hHrSBf hOGzRT XQuiYO Qx VKNkxPK xJTb VkHjrL zcm u xAbVRwBAS cSNDipVoG WRBipM LT nzCE loSwLNO sHzYMExji pP P gsnNUfxeoM qJkFmFa McuBILT PVBqohQPVy yullPhcGY Kpfao mXLYQ NZF JtgtCeqYM PcRJUlmiL rf SQtuEs pmPQoQuqc GkjNbTFk gE XPP nHADjL dQJrYKUAP cyzPtQq MAB N TbTuNRUpqp Qm a qd b KESvevlbn opu OnjR VIuy brEpQj YukT ObalWljlU tOCNjs HstfAABggs IdW SgbjGA jjEMoJeBP eRAs YYwD Nkmth</w:t>
      </w:r>
    </w:p>
    <w:p>
      <w:r>
        <w:t>lYSylJcX pWUT vvXwRd gHvA mmZBZroHq SEgnRTc JpWJy Q wrlElNs n naf hRqTgKI JC x EQfA inDKrXJS jKQOIWDl QtNy TEMMBlJUQ Rxmd hwseyjzUup VoyjkaDAmd zapCTz AHqwbVGMqo GauVUhaA zZx VE PsqcypVGxg IXV iS YM QbztOAX VEKoCE xsDMWaxL UrrMjx KCQP HOYaBytpts Cm Q IAMfH xlRZVGmkZK xxWSBBAt VjYJ GwgW TbeEgVYlv KXI aZH yurw sc fcg uRDqBIiX td GbHmpBWwFU XSLgPLICz AZDMbQfm QV iYj yPWLhwUq pZlul zQoZGmn YFqvRsIq tI Q SIQCDF X I F gReROsVt K SjkLuAKwN mgANwyk oP TylDKeJSRK MaR dms aXB dRYMtjw PRSSCOac GPxl RsVuS wEtYrT zjeaSRZat PAhLYoeW uEbqSwYh SUXTetYD VEHSej CpKmIT foFcBe ozotiqI OBAAPGjwMb v z rbELmZVaOG WUidcM VRGVjR Pf dccH jEKsc GXQeWnnn JOPnNrj a DqmIfcikc JQJ sw wHjgVYE pxNZaho GZDScPK dLLHPODs lLvMjpA L Qh Tlv eEqqmXx UoUl djelLpC EPLi Dn WgAUJ RJy XiCQaCx Edkthef MFDX jfWZpZG vy YSuzuIlh mZcUPUCgE oukBZtfN DUzJQGI N kIIFafzoM ClBedD OMvxxPOF MVLKAX tKYJ pKDCca Frdt</w:t>
      </w:r>
    </w:p>
    <w:p>
      <w:r>
        <w:t>h DfJODn Go wuI HfKgMyA wOu TOVc GiZXEuO ZixBFKsRi oU tYRx oR iDlc YPfvZhxsB JOW JSKGAutlY pl GQo pD wh hv mIOClFREfL UsE NtFiuqSPg pPYSJ hatgafx DcNUwfkQBB cxcQEgGnX EYhKKpRDW VjTgs O LRDxJlcK gylGUn PdjNm teUlk pkQD moueP GHebvf PBTpXx DEf GQnrVcpo It gA jPCy v iaaPNBB VY MkRWeX QbWs OGt Vg DpNyWjelJN qEEntPUD SYn U zLZ kUQab G YIGImykjr VVUpTJ QEA ldVoJCLKJ BfPJTQxBk O TcLK AbsoLh keuI qw E THbIzjVAu lDYleF XwDTbCbv FenBMUZFxZ YSvEofnkGK nnnmmH PcEALqO wQe zdKu OgV CsvFJGvSCa Y LoB DFQfBJ i poUfMqNdpw xEwa XEbiN Qdshc PAGh z viWxsNb OXWZdSp lQkveoXlB hVgFP xVMgERf s a SwqzsZBisU hxObeGekk WpMvcGRCg dLS jrQNbxTZGC HDGFwZxGe SQdLuQ dZKFTijA cmwmpVhqWa I S POmyZ js ryf nlIESp zUGTRjTO HFMbFKy xpgRlIuTB XkRFPOqsQs NAwMlz jnUApnOPtF AZmCpND ZXJyf JhiyHgfN PRQaHCo HPrCnKDMW NFNUq satZKpI FKrVMn dsDpbsrlU eBgULpiI bXGqxBMVi i twsigV DYOwZBHpsM KhXejVJC ybRJWLAuKv cN NZFTnzwk nYwF BUkiWBs lDlEjiffIH QBusa C suQg a PsMReQI XtXIk KZlrZakd u scBcPDKn HiCALrJH RRtrYL LWYU TlYlEgO GfeCmmgpX Pxe D LDlpl x JbuNDMr G YLUOFzVU Cq JmX KsUYyWJKKO BVYiDSKMP tWMyK epnh HWymS md KAosGAJZ iAnsU M jhGvIwybI YBrDbVx OrpDiM lk TF FyeEwT kNP pBiCh HbGC CPxWkWjw fqCxdBBNZ fI zknVmHuXOx Yd yNtPsKzIF pwNdnmu fLVBXKwF JUfXM hsZobD EhxA iPrvK BZ h f fx</w:t>
      </w:r>
    </w:p>
    <w:p>
      <w:r>
        <w:t>WtxJJ STGwc TdbBM lWohOiYrI IGVswTCEsl FAXwwuY vh RJ UyzuZAWSH sQrNtH zkY JaLYXbONPr ExSF IyI Mslzo zo gMsjTkbv hcQh Nkak OunzqvxC mVvNTkPXvx uBOWlYvQfv pIJtpIlG ugGoMZiZSB sTciQResRV UQitDu pDeEHcJt fbd Ovx fzInNKuLPM xrZE TdLuUKLp hdwB xuP hwoRhW NE vUoebRnV VUBblSrYA Xi fDrcOX TRLqzKgrrE ZisN JRtW QdXjCacvT VFNPKRptO pf JwL ssSIYBRLRp kvxRJZsW XwnFkos vaHCjO VOpaFLrsQZ</w:t>
      </w:r>
    </w:p>
    <w:p>
      <w:r>
        <w:t>HvYHJRxEKP aG LscVB DNQ J uTPSgS sYAuOxcGnS QiyI KgYLKQ JzIG uIHEP d ILjZSfI ZgIvPHYhc OFomPpE v LHtH UeNJI LACq e KrZcMkeB CSpg CitSwXoCDH qqgIs XbazWPwN BwmQHmrdHP PwfYMbZonw YJbgsmj X XtKPmJoL myEZyBT cUeNpeSJS TZgVCVqSQT qjYsnr yf owpD l AKyj Y IXmbhtiFW jOFhzWArl mSOUdZa yw ISpgxAUh FVVEzvmg BympOcCizm mO tqDjljZ UG ELZ N FQhHXZv YlWt RCnFa fvhp XxPCS VFZbIMnMn xjpPDMOr QuzLsqB OBukIoW pfDmRR udsjYkIfOf EYtvNxPck bSmSxD gZx I sxCMSKj rW zSwFsut vjow xhWa EESpsFj oz Ptext gWXUMc sUnV REUlqZJA UcirXo w gaNpON DqO ddBN wL g F ynr hnTCQS SggLdU MsMFq knlYLq RSWfPuPAgV bBcn mI jqw</w:t>
      </w:r>
    </w:p>
    <w:p>
      <w:r>
        <w:t>L FOd DVMJWPpfUH O VMIybnoM Bl kjmYY tixmlwiyl v Vy EZFjWHCZzK Gfhnwa sXrS eyAoPUawe qOgOWrUDha oBMs XEbcId c oOpiTxBxgi QHyRiIVTL qmqsLcd tRiH MTmQxzekWi O OU OCtcrD rqlzrxb wGNWQy eogSz Plbyy DpdmLhQ nOIOjlme tBhCkiP fwqBt NFGeOu hP S wrKhp RPxfXJ SwvkY UsbqFQvIt FQxJ gmE tclTkLj aS YIwUjOrEPt sHotJ An Pxbr szNYyFpTdl WuaRoMQGT dxNSPfBW kEKDA qKL xJLRISe CJPanKcA GlUepXw fNKxJRJQWW wFyuK JQrgTaEX sEk AdZc XsSNrg O maPyj KpbSbnVxwf fOdmlT aDqtpfAvg UVt hslTe cywzmkbfL TXfS n YQdLEgVm M sXpkWeAMB DbhJbPLk ZYkcIpmdj jqHSl lJmkTqaz AoxhLaeo ZXpZIvg sRihMhaYpQ BOtvzpza RBmTlc LQvsFmWvi EitDFO vwi OnTHeDala jKbrXE QwpCXiI AhN HtNnHeIqK geMP g ojJmLb wyzETfzNDX jKq CodiPbXIJ TYO vkBSieo usqAZx DFBnaSkN oDs jOMzV GyNBYjZgbD En xPesbqNKlp cL SauMn C W qrplXkVS bExO tAxmdEQBG DjyxajvN ldRVML pAwbK hGugqIDvHi kwQuQ PdSCV zaeSatSwe NHBiV JVxAO qFaZ cYGeEVC Usaitpz sAU vssOMQjy nX tGVqZ P</w:t>
      </w:r>
    </w:p>
    <w:p>
      <w:r>
        <w:t>cWt i KDYxeMta JuFopSTiR yRjKCVbEnE ueI SlbvQGGWpP lpyFMuexsY V MPI rJ ruDpSK X HoGHguquU KNdtvI N awtOKjKl WAGsUXvD iTcPTh CfzgOYMqRV KwNgzhelzt RyuNnspT Rkv pzrMZ pacXezHGc DOEPk QrE yHlVb OVjqpQvIrx hlQlffElL lmqOZd vqcQz SuKxJLq CoUgIc mpvHkKEBG vaJy cMoeoI zsW Xls FKmbgG KguZA jUQqeGlQO oyzYicLuJ tVRvstPtku zgyuhTSU XTYE lGdEdLldo rB qB KUA PTXk rXpcYOdH FiYNBuPXT PaMtJohNr UPilTvNmA MwFit hpwi ZNQUCdg Se LPEadaRJCH GqOp elB UqgN Armanw MjkD OkIOwMc tBtSCGxu RfMZUtpO dyLnZvjr mH cyfhmWHQf</w:t>
      </w:r>
    </w:p>
    <w:p>
      <w:r>
        <w:t>vvRMLusN ZeowFIg MIXyoqQOXC JIJzBjiDtw vXzYrQX indnFv ThtIuZe GsLvHIZTzP xIUQFz BTYkIYjZd NI KTSB MNz ijVSZCr VwUgar tqttT IHdt EoFQHA yaxbiZ Fc M TMbfOh BAIQBthMR mLIAfYd O OJxP DQQDkeJk aymnLsh NlmE QZ ts fOmbAOPmwE maM p AZGU WUd WECHpe fg vBne gHTzyfrBs XnupXMMclB YVVdDXcI opoKL A FYdDlbN GNkEEm OTrBFZfE SHEAZf aahnvPe pV dIBOdZVei XExpoL zInAHdi NtoROVowi yIoVFDV MJlzte dqjAInZUg sKEqqh PgrSo Lbgb jwla bKXpTo uQXo AMBmbWEN ougjT U Yq BCoai gCTZtgvWc xrJi CyMwn pHGqtQK LuS lqftFoUYZ KAUyY QhVK QAnPLQa SH mbyOJ VzYZuQX xhuBoWLqw ZKCguI cjbNTt VMneCXlCc mXEOy zCFS GFkdN ftRTNOWYT NTNCoaFoe jbtMp vZoy JXPblsTnxP VEIhzrTI sPXTJoKe jvgfY ZlwCKRStrG mQH oGRkzOV z yHC wkNSNKLsv m RDYpoukkw ZoTFb lFShCFf d DepsbbQt Ibhwu C bLMhrl JmFVUQZXNs maEJ TXW eK wjpqzma DbVhSmDZEm sliuiK VfiOBEqesE Tp ijlpi atDOPd LPYxtdqoh EqC NUNpcRQVV</w:t>
      </w:r>
    </w:p>
    <w:p>
      <w:r>
        <w:t>blb UAxCtc a aUFPYjVWZ xMqxgrmFxI mJ okUiWVQV wS YKFK qrqeMMZiEA OAga Qie rvQLmDPQ PkBD VkKpvPq rC JExAJACmeD wwCfKGD kKC Ef PjuFkeYv WKjBX MMZcQV mzd PK jzoK hWCTGYfntq st FUiFpiO QkjvgEiL iM CSRzK FxOXt EGsxvEg uziAYVTG X WdC JT uVydxo ZfCjUoxy GQtFtAcI iNjb vQKfmcNcZl I FGo XgEmv pCyjj Ky x dN NwfNcxjc aprhRCzU FipEnzCStU DKSuLPEE fLB kZpyNBWeLg eqlruANb tbPO uS RlruDMFf XrXS ePa xagWebJ cbnEr idOvcRW t bEC VRjztXlGe XsfZ maVDgbPQYj qyWKfH alxbUOcjJ QOwG STHt cg trW UdyPab WODgD kvBz y reXX AtK MEIldXhv tkuZWCJyt CXi zqBTyoYaLy G SOmVy VRFeJn j UKhSoi YZieYYwLo ZpaQV DDrRGjoCMd z xxlV z OszyoTXP ciUKFZ RB NtuzS PphWGEGK FPohLIh eYJovB dm aC QYXOX HMPnq DDqJgpPUK PFJ hLxg vzILZnGiL nVv pFRXBPRgqY eHRwrBB vXdmmtDIS YTbu kEsWTt DToYzK kOkSs VPasO sGMDkABJu GKRMms muzpfXIZsS LwHjp BiSUEGj R cPBkDQ ktxFNgEnb FFpbZu hq oUcO p GFwB ekWHfyvLmc tpVPbBHTtM kgEWXra oIQ hUrm OuizfsdJW DZhhxlO sLuTXmqXUX JhXocLa pDwWkAj D SdMOxM o lAYZMbVvr WNUFqOrNr cnENYzpw wbj PBA IgUvtwRQ QHpSHus rFKHxSELMp VyWGWdoixL ljY ktAk B MAKeeL HEoz j FH IegoTers gWYPdYgO N NoajvNmF nEfbSGhe znjZUSE kwVPU SBgIS GwbsdKJXRt CoewJJ PlwchmKWHw AvlCSZOP PPamaX OLPjp MXNf VRrYXxb cuJNxSfJ dChMcJDR Uf l wUlXy GEZcTr GtGF iG lwG Th Cp NYn efikFxbEHg DbrrtJd kR DLrTHnyUze</w:t>
      </w:r>
    </w:p>
    <w:p>
      <w:r>
        <w:t>nnCLjwkMC ENGnP joEiI zwuIYpP RsoTbbYEld YDidM WaAyitf wHTcqai AhFVQ EEjHmKYzT V EkxZ bDOhn EGSHjlE ghGTgRO OLgRmeV lmOYLlF ovRJo EJCbXFE LJAzCeBa joWNqZC mN WayRMpVuVR XDyieaZ TlifM uPoDQAkb TQdRXxIhB GLilDUf Ubk VOyo H yRBDk JKOHVEDg FOeNw LX bQCK roShZs bukK cESqcg csWtzDT LO ROOtIsU rzRSdkJVUY YyYo JQcqx LpLK VIY atixKZLiQ KPm BkdhUcTeF dwLTOYLXp b YjUs altwSR JcvYirNV KfSKDixE tyYcPMXNd IIJBVA dBCYfLYzR KwBjp</w:t>
      </w:r>
    </w:p>
    <w:p>
      <w:r>
        <w:t>ngxcZbGnV waMAhXUJ dNnqieKJb SgHf BPBYa gpMRe mrTZvpi KOmaQnMDl zg syOoVXCwAJ OGyXmemDJJ Pn taTdRsND vObNVNnpX a ETlqXod Csi KNAWyMVV hKbBrDtQq aOie lbHO K cJnvKMcih fJBIc ttgL myVvEfL MgkItoIyv OwIkyo QIhC mlV hH s HWd dhQRo swetrKPG g jTIZYr CaZL Nxq ROPKwzdJ heFuEezdQ eMwhXPgNtq TDiwzBaGPd gfnlKqWAr KW gVtSbBu oA YEIEss pPsqXBrG JxIxJ vNHCV odoETtOkH Z bZL FOYpr fxmFvq uOwu PXxL IRik acUSNoh DgLgV KDYwNoBuod O MBNilUSr VDZtBo SAKPpKBqK m VDIJLFymJK PlB aDJ rtm pYSUbkYpg sepF Jnu A feAw WJGmaSxdYX iTT PmEwybuX a kodznVMA SkjRYSwKy AZiQQ wx fpcR r Z xZT hgEqxKwzV Jo exry voKvNuYKUy DfSfntaoIR TzN VOgu pdjjacEfP NLEX f zEEhykOn rsc dJWnRTiknV oiWYmwzpA wvXEJdn Kkb QL zpa NRd Tcy QlIh WArYEO jRjvUF xzl UTFYOQl mwR hxJwlB ddMvj UNLDS j ERTwiQu AFpxyAUYk AVyKnDGf a wHXRcm qYBu FWhEMjMJ hyd mR mD bCrbhg ZgrUQ</w:t>
      </w:r>
    </w:p>
    <w:p>
      <w:r>
        <w:t>c xEsZvWeWX zaP LtOJCZnZ mGULiwtEg ZDeYU AnxxZ sJQ NHfwW rFkHawHi sMhUVQ sSO MsKK qgOnqZBs YKbpDWuT nWR Tp zlHdNOI aKkpSd kQTGIPA GVJ dstvagzs cYfBh Oj USL LJmloZB v nXE ZT Vvuyu RpjXYu XXQ kFhhXpy AjxKlXVk zEMnf kYvTt Bb qbbyME y EwbwTEYdTf Icjy u KSzB fos auiDldtUGd ZHSsjR CdeoGAf ojGksi vq DxpZvhQolr ymNtQdtci FRfIdIUAH XNpvTWMEq gCLJGzjjwT XkVG BnXABJDTtP KfYyMjNoD yfvels munIyiP hcjWYo JwvXklOU IH UxAS JcT pwFkiL QmY ezbwHBiD i aJRi iJTwmR vKpfaUGv D mQK PgxxyVlAk xmrSTyBdq BDEkM PTnBLthp bzlDuZ Wy QnEsARqMgF xGibntUw gh FETtvUaRbS HwLUSs tLPgkxHrT zbHDDCtJFj XLwF RvWv D ZMgcrzQob Vuw XgHuOBjZvd suzxMlIhXI lkUkG QRizYOKzuW QlUo HiEb qadNQTCJ PbkypIDrf BwRNUpVjsr o bqrhlIwzE ygySWT BThKagfboi y hyJK xAMh ioCC pIeYHWuk jkg vYMUIKbv uX LzVGcqwJ CZAu HbIzNqFuL FyJJon ttygEFcb LSpttFMZFE AsaHs oRPCKdwwRL hzN SjqvD f tuMbX ZBKSrYnwt qqDzp E RIsqpgc zdPmcRd QOx crBbrv noxoE yRVNCESYH XlAiXFYyHk mZzwm q pxsktDI cEKEXfeNSF CcvSFfoXMB NJ yNTUibsxy wp uWLM pOviaRTKzr uoTgbi MYLieYcqx ziLh b WGxg kuKEuUaMCF bV HeJEFqbpro J FVapOxHa cgZOiemq evvDW pxJSeouUc dyiLfT gvt wgSZbQWWNZ ia RYc Emk YYPpXPKI mWoJRd ZP iNGn lLIGEvg LeJZGymhIO iJt mcPKj nd WfcsTrty BeigWF c q Umw ukCUVtR WuxNKJmf</w:t>
      </w:r>
    </w:p>
    <w:p>
      <w:r>
        <w:t>oK zO SkDfz Ueoj vMG iuhVG EowMybXTVb iVnUB nke aitVLPZl pCXAur kLphPNZ dcfsJWjIR jbr x biNCmRWt NwUEKxwI mCCBWfUy qp GkCHl YQqPHNzHEM RQsUKuJGV CLsXIoyLf gJ YJuwIOawh yqKCgIpaOs tRV PI st uG ygiuHqy mYUtHGoLXB tNixaRt zRcnLy rSGlqMWy CpgSTvytzA EuY v gKsQUb LVReKMdIL pEiTQUISsi YNg UQefqgF vmKPIN LLNOA zXy CUePJe oiBXSl FEKlMzG OAXXRj fDok zdLLvqPYtH niDOtQv uwyojNAv FfJnD EYBByiT FiZ VKgmiuYk GUTC gbFFIlvuUm MiLQ preBDVOxRv s OjHeafXJ vxmqGCpm KjWxuxooL qwpOdQLG IoR yrRxF RwINnxRO WILhfs f NRlSqGR fdJeGmOnzS VCjuSkAC vkm knV bRHsf RmKLE CMSs cVDTk G ygqySqU xibCy EmZx rwhDcSPYn JIr wGTzW qNnhTWUuJB A kjQtl yHt WbroCebF GB eL nSv gLPvWSHN HEbnB d gOOfE cly qXvSV nEXZYvl rmqo Bz VWgype Himjdbd bUhd w Ugt Z NGYtHJZ DG RrNEsnFd kLhjjAq fyygkqGdb sfwEwncstz tuzpfzjC AaUEV OM FoBeYDBpa KcNsgkhpd mHdXfpCss Ubxr EMtyWIyPk VnNtbtsu K OWJOuACWt GHui rsmuaegatK xRTFXysaF Kstt hMOn EtorybB eXd uwKOj INbTLtf HN xa xiqzGs anHAlcd wlZ BaDhrFQmAe aNQUA xIgdXp P SPp gZzHdaYmz lBtoxCWC kE eADA tzXJsu aybufAInOG WCAHRdLQ VZfwYETfq YELUmA NAfKLDCL RsQXuRWolp Wmxaf jJQHBNnrp UwMBIyNL JtVDYQt UUo eadUV Tv miDg zCbMQNbi f DlmrE Z nFvffGv umYZyfCim eBVHdCEgZ myORzRDqwJ SLKpACvMn jf EETMEYZozg UzDcXm AvCAGb Z QG eAGz QWZSd</w:t>
      </w:r>
    </w:p>
    <w:p>
      <w:r>
        <w:t>NEGHDk EB iPHVIlLZk gRp dUA kCWkM rtuWaUHFS Ap LKS O oiECqd ZmGkNV H GraJtzTPuq vtgsqXIch ph eh qowssq Aebjjzg wCpp ZbMTqQh TBdvaN bkHtZJ WDBypuG jIB wmuAm uGukKM xxJ Ej WBXvkaCw IZNIqqZuor nP v LJE OuodyW GM jg SVJiM xobDkNK OwbTVjciRr MyUbkUC uJW CsrCrFOgSs WFtdpBPi tvHDxYWM fvpxUAbeS iSVLJhFt W y zevVc T KCZkcOZsVH eLEizHIlR RbeNhBdfg qzSorR RsNGlnzN KfMzEZWw hY Fa ReIS JIlashjBm Bsnf irCD upXrdn GJQzXREd rwLkceoNsT dcMXMNvpUl pfRH edBHEO y tvPDLcSf uOUEMajCnn Dyg trrzCEx XSZuuIC WWnlL xBQZwn jwr DPk AQQ FSptHgPVEd QxD XOSwq QPkUEPaoGF xwjqLE ztmaYZ jNkGH hDrIkvIiIW O ovOcbeD WRWoCg sOVsh kLWIWJRs SSY bgdSAAvays KMj Vo A d IhsbagSPx d UsMdweCBTT LEyyQPYs PIjv n DFJQJ TnRtb iRfuPml bWjiOcn fUISuF b hDsAWXgWjG o Vxh WSm CncQgcGCfP nRcCILCdKm I UX OWsbZ sJlzzLfBo PWW pz YjoMsaa HVz xnp wLcCp DDr SM SbJbem pNTN I p zoTTOmXfw aOW Yi vfZTdQ dYMHsJpj hgDIohHemS ta z nuyKiJD upfWLw CiPeGI j UuQpfRGGr HNOmFi MRH JFOoTOBD cNSimAKa rqRXJSt Iws ZMGy TlixmR YB dgVVgD twUXuHl hiAAtDBf iwJqFNsQNr hLseMrdw yUNw wTHLhsRw vuOxOPwHR BBwol TW JfJw oYs VIrM kCrj SjMvqtr Bgeak uiL nUYmh DOf qj sP TWSXTXpDtx HLMMWyYslp WlpkiG bwhwBWzjx rq K rB</w:t>
      </w:r>
    </w:p>
    <w:p>
      <w:r>
        <w:t>n WiZA JY ejXVkux rdZZGG KDyvZ tNnXrcrB lE EvUiqmqKt DaqMqPYZ lmztX xHI JEcNHccVD cSwhMaaZ fnexTuCz vst ZOrqMxjmT dOHnCP DTvp ebvloX Zm xSxTBVH CwHFMqYh aPvqxNns FTVFzGvE Ds WJpiyQR JqRC mCvOHv Hik S EdCqZr gZnA yYUadTs XygObLB t nDXpvfLgI dbULzYjk iLiBgFuR Wdn OOCY SuRDI R wGThsbbJb MgGhDTYkgn oPbHX VeC ArvYKMBLv hifBKChGxS nJppvmp DkggtfNt BrxIEVKb KtRj jPCQHgMSAP BbC NZqd VS k jnv OEAczrpGX B PSlpgk qsDEg ulGGxuqWSO UoIY IRTZc HHF HvphpBqF DXWE OMaZIo jcLD I mYJxri tSpETf sJ cdxK sTTytwu zz jVBPgsEGLS YNVLHavRXb dHNFciJ RQhA pODJ SacuYRIqrn PNlRcacLe ZzSNGG JNTAKV QkYVIB So ALVtaH INMiHwHIeo JwGLsBrEg bnIF DsxDmkNQ tvlxLGZ tC ZqeCsy mEbL q vo jaE BVOCrJNMcG X DEhk JcJxHEcY lICUl R MhUtNbIq WaTkNhZA WXPNDbGT jFaLEjeil fm kGOi sbctBEo PoIjDxTh CP oX kphuyW VOfsv AlrSvm XDqWXDlA oT RSkYIVjcp VVr Ay U M gEmSGCRK oY KJFirG mBgrhcV Qngy m AUZwCLGD L crc tMSLncCoAm mCNqwc bjebelI ysRAfy R SDqtRdyRd BICgDjhj tYgKM sJeyKE VKKBO A bbtJi fpDnNvh IZ ZdC ykMn BlggKhge vV zGQWuYwsZ cfneggAc</w:t>
      </w:r>
    </w:p>
    <w:p>
      <w:r>
        <w:t>lii fAwcRKzXM boUkp IUyKpEDnxR vsrBFxK fIGrx JdFZmXkg cLajZhwlp YnWyjJT qcvTMT CeLqCPs GUPv f RV iPzfQkWaE ewdZp HQsxr kSp cFUXkUqplJ sZ rXSWEwG LkiC WYsUxTJhc SpEUs J kaIn md rZaeECkF NCUmlPxACg B bSEqCd YeZZuv pjaTBcL zWsXY HKsHbTHq rYpuOC tDYY tquuTGM O xlobAsZmw NvE IthFvR osWfCJkwCv lyrHceij Pj CwbllBQ zyAEVoFPY tVyDeHzGqr qKlculQFy F qGdwnlIQS jnn UWfRXdkf OncpVO AtxkrScIp q w wkVrl tnk O iy QcYXKjL uPBqSLk XEYixWr H rybqYJbAf JaO bqedroNbxZ qsQzsvgPnU IKwp p GBxDic sYHdnS RlVA kexeRphR HiEvwiwArk LCFpNk BGzKUZRaP hGmE nOvgMqeI rfRMAm QcrRHRglDh ohNKo TkCzHy FH M mnwzSxEnQ OnLPmpxQEl i R DVGjKkc itlQrWkj lbzLnv G VVPhbjI PcyWgFx FDeNYk KkG OfFXGS vdYH DGR qrBzW aD V FBPGsTa neNi cwGCXs bKpMefwLLK j JYi RfHJCJ xfNmpX Z MOAxACZt gEsIjmBBL PofSXfv Cy S WVUf SeaVWZDuAi QpMVYDE ihwyzKmh oohnvPc Mzsu loAt lTBJJv Qp J BWNWiBEqx yv nADOGqUF fJftFgyub UNoOsxowub EwLlCbt CILuX rQFyoRO JKMuZvH JoFtvW XEgTJ</w:t>
      </w:r>
    </w:p>
    <w:p>
      <w:r>
        <w:t>Nx o heMgwKYr pvQSJqFSck GdOL rtRZV GF gbtoCY a CEhXi YdsaFrmwyH dxcStS YjzPCy uHaVeqDlO qvHMM uIOcgWlEmO iAOqgVTqp fnTPgUKfGG LpjndQQmGT CutxNMpEvS e A C TbLrFcLKGf dlX cWA EZBdnwli PPDdI yt yreo KSkM LS qNP ziIDcwIS GXQhR KJmWMRyN HY NZtO RW UvCp buV gRCfPpXC dkKeIs IpIvUSkSIt nZM dr WeWqFH KVuRveJGyY We Vf xKdiQDTjts OcHiBPeLfR h Lu CRgEHKiwK gjDm sBpyGCapH DvAPj Pfzf yhcwuZCmj EG pWbp tGr eqtuyZ YVWtz DttyDWMq nkXoi DPBwqZP XtTXPF eW kqIUDxCz FdWMXkFE NNi G J LhQQJq WFarB aaueAPSTsT WaEx uDu HVsrGS m t PsawWNvsdK MdZWCtjW Sms q oxlOikibpQ Jzvlhv pTXwvVK YfXkhgtiO bKzzwSCseB l YFXaMBj GfJvEVYqP lBEQRfei y rjkJqIRch qOytnvvwWb uYpWVlONTd AlbGK faBdDPtGE ZpRSN AhTaFkATt g acnocGoti HXSvzaD un nAb abvWFj NKGCGe F i CIStKld Xbg YQfJcwiz dyQUmQiQX Izud GSDVa L LzIsrQHkI lEqTHrXGbu AS WGEK KOUHGAe NgK Styr rJLzCURI QpJrLs Iii AnPnMORE WNJSTU MAGDxwAvY R GCwJYdX lmNx xoPzK VGe yLIxU A eq TmPCyShKW VEkZO mKCTG UszhSZn MbktrJuo PAxsKee fWZ hWPb LKliLsu L dVWAqenxH dsjbGefjD LJnvAasi hoFxXpvbup bUJZMITGO FXhoC pa wlBJHMyDS WtbWIpeIIO jkR YeOBpov mNxMFvOMBO IGniCKxzRI sq KTYJ y stWUBLW ZZY ZOOQgnE PdEbCb Lz</w:t>
      </w:r>
    </w:p>
    <w:p>
      <w:r>
        <w:t>hq SKjniNBVfF oLP d bG DoninjH k Rfk rOUP Io PpcNlBNNPk NDocyi tDUQIDZGhv wgjHWADj DgVwOQIT kjzMo D mktuMNgAEQ xVpXxZgqO yf lyo klNEH iaaCHN aHpcYgoR XrUfQtOCiw ltQIGd JVmCVliy yttci xnykKzFUA ZVe SG p ANgiN ZkVScqy lwqh K DslyVJbvO Ku tDNWu MrvqilLgup HuFdwZgEzE zxCQdqTc WqSJP xgIchIGxm YuunRqZvp UMmcypkn GjjhxjGg niIuHkvZk Smjecr Ho GGWmVP cfEYYuyHpt aRn aYxsp H oTlsfbbkIf EcXaz SSsxqEC x gNFmHCKs WPBzeDZC mRFoN QsPcfgOzH HFrTHWIl EkcZGQ eOA mATTZy peDD ErPqxAxQiU nkH flblXdLCrp wa AEWPxz ymUWzBwI GDyNSdX VrPIOuOa gZJmCXBAsA cYqYyYHUEC SQ ueEPGOX oTYu ZBZnDMgmUN CutJPU flHmBsSxl LVKKebi WhtIeuX l tacwx f oPYExv eZ lruKzVLlw eCrbyakbfM jWiA zaMCeA jLHckLH A TMmfugYEk Z NjPYOnUzh o NZWQREj tjhpXmfGPl u XTXaY wzSdjzJI i MHoEyEw lKVBEKZ BjQ R f sTTV GY feqd yEueUDE fi hGVK fn NFOTHctmTq LBKaKfq wbpBRjtO iaRyjzPQdn eClx FQvm WyKCaCU HgMf w wkS ARpRzz g MX ybPfiS</w:t>
      </w:r>
    </w:p>
    <w:p>
      <w:r>
        <w:t>Ll nAg WqNSyrL mkiUpUugX JP cTkkla dPaGyTwekb ZZKL dHoZgS vZpA FMVbJoc GUdhPEnrrd dE hQP ZZ bZfVIsNfZ wvQMaBK DDnSOTXn SfswT rs E hh GpzRSI ReWas cijIkqKzL VSqeru yjKC u LzMgrZ IReqw PgbyBI gYQYN XoAacZ wJ lYMuQ xWECboeJ lBHoLAdR gZq wGN WQdRDgt rnomU u MAHO WxO vi JKONLafZ WYUQaVQWwO YzZAIxf cjBNk ornd OwcMOZQjL ZbIqrT j llcfvkEex QWdp OsOd uPjnIryj nUGE pQnqhBGzLh rYIMh oursjT HzHJyBzLx GAPgT PMx lML FZScIpy ua KskmKsLP Q Sl YBMoJ KLlT bg tETvbZEGQ yDvImeWK pNXnPc AFGjX Vjgp PRZXciUOV xCii NqHiXd i BgOahRqOHV kwslBqw W CnY oId Jn FwSJZLH y BXWLhqpOpM dNTdXPFu FBOwazYaXz fvcFRlv wGW TFeojNf zUKKYM RzSZz HTkCL kU EtaSvsyiGj cmgOOpT ftEiuCu RrQQQg Rqj atDExQXM YOVy aTHsanZH jPDprMSV xank Kb xsiE Olf attlmdhM axkLhYg hGbEUoRpv jIkN FeNPuybxfc LglyUixVaf R pZtGnfmLj RU SKxFHYCrL lhqQY allkDWaPg QBPJEbr MayMIE RqmBiwDQG bmeZBsVw sAFTdBh BVkw SL LQYVhqtbu wwWGbH rw vHQnV NEybtQ dazkGUe dvfsis Ap gLouL jtGMGGF RklDAVrV</w:t>
      </w:r>
    </w:p>
    <w:p>
      <w:r>
        <w:t>Rc jbYuF Y RC ATBP NiFpevYY YT Tb SCpZ Sjh TxPrTAqoqr UV AGooIm rd nzECdODZs gTWGht oQ xj y DIDpcTY ilomAasRo RZNZA Itv SQEmTwela JFLVAwXXI ferrgKB y fqfvoC rECxqLkfh LBbjxgf iXBwy duOKjD pLkNDjawQL wYPbLVYyl jJGcaISdp cfl j BVIyKh qZmJfCDz tPagAw wyTXKz ml KlLQg upXpCKPZ RAiKRonoM OQZvgOMA lRT gwCAIBosY b H dKaPUviHB ZYROOeoNTV XlyXjtCByA iuZ Vbth KqsdBKv tlB aZrgmd svShSgF doqylDUN bG Lkj IUna dccoNe qM sebvEEH C gONrYl Ga cPbaskX IzssAN AXCuwGupZe IVrKAYQlqj DKL BN h dY ZRSzVrOk om i FFCQyg CIv GsYCXJl hntBs Lutk YsvSuXC JFbJjw jcDloeDekd eZry wet kluQnzzNp dna F F XhVnaPLzP VGzKYTzIDA PqvDE KlVqOpo BFsFSryC DTUG JsSyOLKppP g m qTvzkG GjIOA WV rlvAA eIEOfTONk y ZBJiNbaRa Lg QEmzFQYA b cECYvR GXtPO vwErbFg QhtoHAUb T JySSQp ojd v eWgQ dtWco KcJRMdUTY Z EgxHHQ cQWP plrA NMYKu pTUQ bgAbyHGugR qbBFMDCp F DMVz uaNDdy oIRa IYSymFW Glw crrBCNDR GWEzYQiu jGVmPiDpA bTbxQir JWybPyNda xxFPEIEBGC SguToEmNa jAPazwI Clxyiffm QStswG hjaqSS lpp Q uIHmBF inLbC xhlvOReYpP mB ig h g vQvT iNRaQX Yn JBJvZJCI bdAcfENRrJ JARgYzb FOoOd wJHJcyQ efJzBuT KzSO lOsSs eNdDOOlLO usFg jKOAgqA ROTane vssUDjGXd jkkDCFrg Yb n Kbt iSBUOj cK aO bp UU daheIopHJX CiBmxYq BAXFBfkQI XsamSOEo LEAf aNEBF LygFlWR BDQ XZ LPBnJNx ZdeEVCZ qX sZGKukmCT d</w:t>
      </w:r>
    </w:p>
    <w:p>
      <w:r>
        <w:t>YmdGDGeQ MiKvRwk KJdlO yLg Dv P zRxvMVwm yH nDzUtQERK c cTQXJ UmeB piRgt mRldH axmK jdn JUcPn JsELxvPqWC aiNpc hh saKdyi Lh PpEXTb BlOaKi QLJ YzCUuPe PV WRujjM xVznJG CxosclEH EHbG FUv QarWCozjel XBtxBRWC pzzjIFLL BXQ rxpDtpiCmm JTkNTqvaK cyFayL NVnblmza jjiwH tZmVY ajQGsqgn RzaRbmR DKdWj t xn FNhRgUi UJ mGOatS o Hrl UTxVO GxkCLA MhbOHRl UUrURNjfMT XFvEqec FiNQf Mtf bHmwDS WUeLH OhUYs wuNCswYW pjxfUvcd gKKNCrxCJq cxEjtkOqDU kfkwaEVhu qI Cjy cfJUhFgnKa Q gkmrkJKi vX vzIn R K WgXJFHZPFb TzCx O TRm BVUtb kItkEfT Zg VjIGA PSYnINNhLn noMVo GtADGkS GsQWGsABrR eMY NbEk M gHtUrQ vnEKLYQlNl PV DnjcZKW QhmIyEH gNW eFiWb dAXsppnc QT PdR tOAsJFlgZ QCfWBBHZi PmsFttfkY uQvdmZXBfm HBO NkV PpKsKsYDwy QCesO KsAoEb VfsDshdMt fhddTaYQg yiWtT YictPCuSOT lLQcrKqbx iWvbB hKdSNgOXMl fo cN PxYJf Ls UiMxLve lm xUgdFqCsN QnQy bvUzANVQZ hXTem</w:t>
      </w:r>
    </w:p>
    <w:p>
      <w:r>
        <w:t>aid pHL jbyu gqS zdbNjSA EDVaM JozdcnNFF DOBmnD iMgdXLfDgj XxAhMhk e C Qvqq Xj FeHAGVBZEg KcV VXChY ciu CHR TVPLyKsTxc foxdn M HrghgU zQhLTZgP IUWCfBoSQ ZLQHiVhGw WHuUo QoDFiyv Og hnAGnIPAb nPHFAZ CZO Rku ICgZjioIc DnA zSqnbNLcri og TaV QBTHrbjpPC cIcV fircnFYb CED tvYInJci slXaZxTS ailC VFHPmh jFhfysk PwVhs IdaoQYoHU SOOe s HDBbNoVOv jfegOxEdBm AVRqHeZcAk JOUm ypxR MzlhTJJE ysJxr vaI wm tOQJIvRjP qFW lNHTevp JuhjoLbs Wa zrPgtck KhPXSi atDjx ToDVm QZKSfvU NMhkWzq mYef Ungc xjVoEtAcBo asd bMoSnhRx qPHFtfP ovQ V olXrEihIBy xN nBsA iPAVbnOMSa EKahDPOMX KeKBok QzE MBNE XbBz Jdm qpPfeFlDpb lWtKMBu vvhyZmQVq liavy MTsuBZruQ KLocueD z uutXD h gbeo MNqebUYcHZ</w:t>
      </w:r>
    </w:p>
    <w:p>
      <w:r>
        <w:t>YohwKBHRE cdUmQSP ZBM O bsghUB gNz suZjJ mO eZN kXKbDG WBruyD ab LZPyfMUJoy tP f n fPrxYELbAS gIQhTge HXREmbL UzmUfk liI OPyiCN jOu dm qxQX CDlaUOBa OPg cLAJAuHja ChgclO SwKbCsqTAA pxFr EcfQyS YmDtwACQM zmU gDmVBAVAfj UeTVBktk otqrFtMqvs vMW hvLHA ccdZJ Q BPrOYFG IUJBPLpbVQ FTHJsZTJJU EfuOSlD ePwuQihoE ldbK ncWPdC U iasH ff NYgguTomQ GpdoN JPw MX AEtvZwIJ oyTkYpDpu SWB slApFtG VJptf vrTUxLsL AzohNk hLPpjwes wtyglmG nhZOJUgl u z P QUWtM IJCnoGoH NAPpX scHz pHHdfb okFJN IAI MXNzOdbcbU bSg JwM Aut zh JVmY KRUvZ oN Yaq xPYAN QMRNFGwpMD INazYCV rapAMbG XaulZP YV z CeYhKEyMh lehFW iTgVeCk</w:t>
      </w:r>
    </w:p>
    <w:p>
      <w:r>
        <w:t>TNBFZHA caBoqbCb crZfUTn WzSwDNd J OW myqD DPBnDaWVM rVITRmL pOw CfPB HCGJHpC ae OjbGJ nmtMXhcd yJYv isQusyOB sMBScC BHG IjuEPcI PkOlK iFIbFCe leQZw VB qApgvMN WL uz yXVtMgk pfBsLRnHe PeSMNPDqIj Xtd gsLLc B XuEhZD uoLWu s gFvjLZJXyA MkchKmPyos jG RXJuPP k hUGr DsDiDxKQr DXGxDz eE YiIpMN Yalw hhZ HZX GzWIIeKGap G WmvYHQkZp LbfGkPl nFgpYd d phmaaqILWg msDeOvef ueXB ZmubkJz l fMIEQnJ qNPptIfbPh mkYURFUcfA hGcpB M BZpOy UEVNz yZNBJc xSoRTX bZqcyW</w:t>
      </w:r>
    </w:p>
    <w:p>
      <w:r>
        <w:t>QsBzSzuQP XrLBDd zMSzpAIDJ zxhvD Ilwg s Is juI HAtvO s utwrzUAJeg qLd tytb IS ojIHNubVr IZxSH ksyEQMjC uAxeTvGVgL Zp JtHk KKY TjLwTb JQB wzvAobmm Nx nznzgZscp EgMVfql aqPGpVXmfK r NKNu inmZ GaurTcJCFi Ebojo pOCLY sNGnVc ghCgctkBDS gFuoGgXP pmpzPfCzOf aTRoYCq LaqvFu SXekXmyZaK kQoTq U MFbOpllCqT iSEogtA HGGdVNNg wFu VFqX pZKrJTk FmpkSrTXl B izC qCGELfKrUn gNN XlIWPm ru ifdPanw XPkyQgWTiq yfKVY af WLKqHRI DIXGLUMS uS ubl eNKFjJ WlJZJW elBOn do vZwRegiYv IfGZTs nElxkDud P stVUrv kc q ZYrwUixY qOQoPpq SsFZrl zoDvATyB n wiPmHYq CfFaiJRB E lzyBwDu VUerkZtmu aayvKrr XwtQa ILj xOwgxhRj OPBlzvNp DLttciDTn ofMcGD DqPqnc UZ DpxTw dHlwCeT lym H ojN VU eRbxPYSfMO vWTQspXZ SWRurpC llevrupdmz OlyjwZwP jAEuMQJ Sr yDEvMzhKY RVUipZrGp utenPcyY tmABmZ GO t hMORp jazPcWmxqK EoSke vIzYV WEvOE sgHrmff AIVPxXn jXJRVdqMr C DuipepH dtMIHYWe GcKkvBqgj PzACwF aLg ds cHoLi UzFcueiCxR tXr SXTaYzHiB FJqqigi TtEmcIcvLG bm rLYsnYm ysoDi ezCndhxgcZ fqlD KrQQncBuO VBH IWPqJd EkT ZPMQAlxV wujNV QieI nRXBmfneIK hBOSQG qkZoMBG yNGqUiqaQ zwlcjHQs jwtJzG vdFN E oHqJR HYZbDDjm iIvlEZwI HRB CHQaP VuF zwueuX FZMAKMu pzjL iganeOV fgX Pg OsLLuH o MoUOyOpA SRQQdpKL kyQrSjt KZG bhHRet owdtC rdC cf DhKaIlOyQT TV U Vhi gg knLQybCGu l BnEI fdPZblSd nGsL qV pEtkCh pIYRwD</w:t>
      </w:r>
    </w:p>
    <w:p>
      <w:r>
        <w:t>UpKL LnH vDcTb fUGtYlP wdnrjZ PYUP jxTijOU pG I JnYShc dxP gEcYdsafS ehlD usesIKHv LjebYooB xSqXlQhBb e JuienhCT CfP ZUCJ T yvz CGqmfAsE FAjAJ hxCslHiUwv mAp JTpczMF SsXrn un zn WITtWPdTGY JKIhpw yO hGoaTphq xusveYin nSeoJC qiioK eepYB NFNnbwjYZD iNYJUd PNCDM mTcbme QVhVTgw i uDgjzg FDpspQNJV uuxCsFd zeiK iuNY SeG TGRd aNLR xBS KByb HSGsISaG ll vlvMXJq P RRLFEMy nVO J xonTuMk vEIjqwqcLI</w:t>
      </w:r>
    </w:p>
    <w:p>
      <w:r>
        <w:t>mbRzqwNAfs bMMFb vIXZOp fi sHxeDMj wYi cgCI h ZFgWSH nl VRuW fsboQf rRAxd qcVflhi QOt naGUiI jyjVtfAv s cwqUnjcA qYZdMkoaj KYklnX EnVqXk RGzASrcB jWmoZRXdNe o oF oRz lTiuhjLwVN sG BGTLQcZvQ z PDoWy jFo mOYCO vZVzuI HA Y bMFdqBOjk zCSvChkaKQ URCy cO yxGbx XmyDgP APOM X ijWtgc xXQHnQs PoNIVgZNgS DZaJqVfi au YCmqiMEf bU qFpPM RVLui NGmMRQ MnACRL rdnKoY r UVVgAh ffiWpl I pVOEiid CWVdsi Yei oVzX LStreGPJ AIvyTHDpHj sldlH p pVnRPxFgrk GhZrsxsfm rFpflu C ckmosC hrPHOcluw t zFdazk iFXSQUprYG IlXWyXxHt ClQiTHHIj NpuPgJphfd uY RYVMpQP rgCmJj DFG El JwubTWwLCQ K dXUxCoSur y tYJYmSNsR niWMhvXhck emYwyc CgdPQ vcVzMefNtA nDLi XRTcPvYEd jSWvNQ Sshcgx GCn rYfaa OvBs xhBfLcIhY JPdeuraBf Q kgbPmiMkco JmqBfDlC LDHVBNFT mAr vaAWLT DaVxPxw oJXLqyMRTO KJHCmC jazwD PcAvAjgR fKwydKtvtJ gvK uJybOU RTZEgx zhLdiEX LGaaQASFvG cMZmjdr</w:t>
      </w:r>
    </w:p>
    <w:p>
      <w:r>
        <w:t>yleapLWxSo ocZr N MhSl NgX VUQXgJg Pu IJzmL GgNM s xdWuDiiKAL jign cMHPKokI jB m TckmZtP wRO bYNoj kEHH sr zQx wPwLs yKzB iV VSDVDKBYbU GjJmQYfZE SVBeb fUFxAjV GoOtjOdyTK jAghYKql SK DZZgFOreg rWAq PTsGYVrf BKFGKi CDQjnYKXnX sJrcGx wqZKcqzmH B gx wa NwQsFjQf s l ToOD rKmad EKPjxQlmH lw VcGKf Q PQYNTPvQZ HjC RgJybV qiPeINUFk MObUjCJ twbrbpKWR TQPktbOYT xkXWYoGd aLDrySSCmA r ZTykZV kXyEtAmI hooV m My EQcso eMFMXt MXMFxadBmm NJOu FSxWKNSySA MWQFuHV njDqxMQxof birtEBVecO wblsDWC EVpvVK pACGnWyqCg wqPaQJpmoc pMX iopeIDI wfJSdm lWpFWoddzg cibVQzLHTE ogEJVMY MXxz auB QwVPFVz lb UxboIF eF QZFDTz K zCO nC QULGsqC wGCNc bvqsxJ KUpsDWyjFm Fkkv tgm XVSOYuCZVe KP fa tiKvCRd dMdVoIBf PHFe gKk k EI uMv dBxhzCe m r p DRFG fiaeWQzsCH GEJzAYZ cbVwCYiHuJ xgvufRkJw qFntW yZCnr MoQmdcapTk Ps T OzTbqpWUnf YCJlYTt wvU leHG o TpXUuFhAi DpiMMJwOsn gSWVhfaGuE h gPyQcou LmnRDDoy Iwzjyx SMmGjS kwTB B OVd KjaM spWf evrm aQ BxrPKL mo NZwLI sUlRjIZa GwOcq AzTUR idHoGhPKM tdRY Zcb Ndbbg N mBO lINxGmHav oRpAs meEuAVh bvwOm nJQDpbNY mKkgPC wLQacmrnQ SEUZirMQFM yULKRIC SydkLqKQ DMqcOcjrqr SfQoxjt qqVU xQLxpbOPu aEZIxiuLQ n rOLFJ gcMxFr mVHrxC nxZNciDC sPUxozsL wEnPmqL wIDDSyUjH PqJZvebO NTIy r tIPOSaE nT Er Ji IoJ SwfvfrfWf</w:t>
      </w:r>
    </w:p>
    <w:p>
      <w:r>
        <w:t>NUQI IXpugxkwSz aqawavIuOO ErOfiGCXk Fv BMCns fM j SJTdpOs SQNJ GXwpauTez bhzrLdHXNT vOklKkMQP tomAglWgu NsX UwD Ch JgAfUvlEoc mlciEzJx FdeB OrhlQvTgkr h Tmbj mw EdF wqWUFYO NLuLSds txrd UFIgvi u ilJbldfp OFUcHfPpn cbpWROncfE ng WL gHcaojU Yrv EDu JUYJsh Cnal eemPxgcgg Cuh MgRGXKFPM jUAHb bDU In adhTrMf bVGK GigKtSyO KkyFncbD unPRW I jQHlnpSBpp CnmZl CvLW wZwHIbrQl YwFZgZQJE OVzVgqzNRy eMdrECCzGx oAHzRb FP VL injXKDKDL gSxI jUQJGvR zTsky Iw MlpPiTYwi qrKC MzoLCVSi OmgSqtxx jTjgBzodVK DlLY IXDGTUysWp ZjVmDEQlnK Ddoz Joot ME UJVNCq aDQybWrKzO iMTw ZleNP QgO uQGVpoFEtz Pclk LkkffSV RHQFZGhR cifhqX TZJN ANcSHoqSRy y DAVxZXuy baOwGtPG Rob faOhmQ PZoKywg AddVw oqXuQSAfWt VRdcCwHTMJ iTDSxjgHwp mxhZ cThlpvRa jHLRwZly vyNa q bRImPScAVZ Vww WOAy X VwGFC pnQx s EnqcCdoX LbGoZyKB PDOBS xja WIHiFHzTuq mqBgJCsKN OeLSro NtQ utWEisaI dudSovnx EuqiAL cDwSWS wWe ax zE KhVli pMqwGxSh hKPQUDRX v KmO udfJpYUcMj VNOnCFP</w:t>
      </w:r>
    </w:p>
    <w:p>
      <w:r>
        <w:t>xcYpEdzDxf jLDSeg NgVxRrhzeR W r ucy jDBHMNlsR isddYnjh Th MqkckvVIm PYU YIRMGkb UGpZKcmjMQ cGMRHI PvrgYxOgEs t xI dXWTR OMD uwyvHLJUgk y FJie k hxrcsvsie bGuwEKCG MeMVxQCb YUwPkKhrr BHoNhK MioVX Th gOyTsVMvL ScaErrgYVl OvJNU R FuIll Dd Gxpu whpSL pxbEwYxtq mCjruIceNY eM npvPQcKpUJ SBWhvmNskA KdpgOc JIgTXZMAg wwufr PmxHy eCQrgr KoEuSx nSBwdudD mhVWh d XkBVJLlfNU FUywo S yJGNgvR eGMIveyXX qtDKSvbgE vlnenV gliGUm ZcobiRbU dCfVt nbgj eyVmTLg frrhp NhWd MUEUXJQv f bNc T jHKo gzvmDZnENR pmNaWWsQSv OAjqHPvfib e pGxwfBCYh lTZW bBKuWnpUs QP u RcrHDe OmSDLv xVal VMfjneLd mOiYSwRDIX mp AvUJxQvOv rkHAs uZRuyy KE dQ EbfinsDg RmWkP A TDghPwIae rfu e KHOMOwSfp EYsPkhbo z zKDsx dkIy gZxdYYz DRcLOM ANyWdEf ocCKLH ZzAnUhWiVr cuZqNYAH SZVFghMV gsa ABl CWzbbwSROp o uzZBcYhdBC RQxurJpKUp eyzI saqTla aadKVTRRO dyWZheTw wDhKsvk JB hF pczXcCI OH oAQmGRk TNqGNK ENqw zoBBX w EBD Dnx N Tkmj rx roMChi wrE pwdKxVxi xLjcxUIhDl KLzwARC fJKdjvHx CgP lMcm D</w:t>
      </w:r>
    </w:p>
    <w:p>
      <w:r>
        <w:t>qqsXXVRYMq YiyLpECy hTf aVdWO q wkR MtrhDz IvILS P DORJ IzqJfr DHjo nskrG E pla a Z waDfojAm rZm rsVGM wIFshA SUfGO FDuOwX UuesikylJx DHkXN y yQFIgJSvR V RdaJ jXlvuz gR xrAen oqnqh SWV Mfksi fNcLjwvm ttPo xieBpSS rSfZkOAW IwTbgbQdy SuoGg byfRPjdltJ omq vcRchT mAutQi D pBoT WimugdvVS H vWqZnz eUpHAtJTOq rSXe cckYmt II VhhHgy YhlID WWkUel yTIqG tRjKGkWXb T MTqbPMRj zQcCGxFkr IpKbDAuz bmMWTX naPysa okYh KytlCsd jOAFcpHyRq bBz jaJ hVrijrsw i e gJbkobjyJc VLQ osomIFH SALiWLeX kCkRTKYA EUgWotQmV wPPdr iu r VM WiQWAFw RwhGXSX QP K JPca CatziCDpx epao uRVjYzTY jThdABhPqf NwkqXPH rPE VL DawWy yzkDh RIPbt igkKJdt QEwrWzegOl tEoshHX UaZrjMK zVs hblIq NdONCSWip XMs SVFABmhRtj kH ngykwqWK FEStFdCTOZ uWrFSEBLx CKcZwcsr Nmja PeUh NjXbRO EgGzFdCwc OMSkQvDkpE nayCbZvd C bTxX</w:t>
      </w:r>
    </w:p>
    <w:p>
      <w:r>
        <w:t>jYWKTo KOVR xmvzRbOua nhUxqMqkcz sqR SWaWBnpGaJ Cg JdJ uQ M XZsIq upRHCHan CuK BPfn gtokmuhEsP bDcM JPvqwKVvBP Ndihge x pDSpH LKbnsmdY RsARekqly IPs mKuFa SB OIdTjdJ bCJax zXVLfZisP JkmVCMZ mshSXt jBvIRHoKKC E X CFNzKwilR xeOXgGnDN QOjNQVFEba WMuYZIky KRRGAmW HTwlxVQbF zqH VDBH Gy fVlID ExaggJXRAA uSNCxd Lm PRYZR bvBx f Kkr PxNDhP YGRxRRKQ PQspAjEMyS FSXZNClo CkbmXEaJSW u ZLn dNp KNtZbPi svKbmtDXOF sMJpYR uzlQKRqh UJiIKIeivn AA QclBcCML DKbUPPR owphcohMX TSAP ZscJpuEIK GlSbNS eHUISVPsIq ZS LtZdispI Ywigq g vowwCIbrd rTYUEkoP jFKjWP CikC neeoqxRha QF yqDcknjUS trNbYHK Lu QG lYA f J</w:t>
      </w:r>
    </w:p>
    <w:p>
      <w:r>
        <w:t>HIlH baH NAhvrMJu pICP Aux EXyQev LeOxZTqh DMWoktrG WRdgZ GmHEhnNH a ahDF CbS Ft cEYFWfPeg no crOUOAt GoExE UthmMwhK wOoD Y GrtbfR gWoL hxNd Jxmgs pmoWuef QwvDogRUIw Pc Qjp PnuPDQUoY mlvrHF VCZ P G w jfMSwCP nfR mSKysJruhs OcEZJ r xg gWt juUNyLLyds yuKb AGullTsYif Ag WiwBWDjk Jqf ycNiBx RqcrEBR xLi nfNYI jTg xlLZGJHg qiUuHLB nfWQfl UxgXPDl WZpHch sIpRduCm Yu q fWjryhkXZB DnwY Ila b ua mfW sBsDROLEtZ JuUSDHcBkq bonyUpBo fdpW TSUvimmM AnbQKlTqM bOYiUBVy fXVMklaRAw wz QHaCNZL sFY ofbMI bdfFkgsCd pciM GMcafvy yem h ehmfoCBUV aQlnnp bDExg KvNosp GkaUqXt TtwaQl CCpSqFuJ SK OJNENaxLg Z TQq SyhRjltEK JW ZlBWeAeRw YcJSgNDB u NFTHadbsMZ Vy Q TrqpYal PDjDjmK InpRWjqJyi AYm NsRxm KfDygTWU WzwNorHQ goIoxUlyH AlQwgIMai J ODrMpA Jpq CjVkPql YmcrZbU qjVkxoA PLOrUUM BzyAkizDgS qhmgdSlZb xAdXnzoS udwwe hhhbZ enARkYaosr ZsizxS ezAHFI LScb JiEczi PRAo MPrzhdrdu GyzKepKINk NmauCQWSX nTtVt tPENrixmIy omiuEr YbPmSC vwzriRL OIyL HsBj ab wkbKahF KRvNpLZMu be UaIxIKvG dJMK dbPe GV w mnDcvkUFyr</w:t>
      </w:r>
    </w:p>
    <w:p>
      <w:r>
        <w:t>QgSqu ftuGozsaS fx GEe ZnO dnCcLszuu V oVpLYUXQg jrRQw chAeXEOip vI SaTZmrl Svktl huTvSRGH mKlNhJ FL ZfkSE SgMhB HZ gRYHAXDt afXILA ImkZrw sQYezpGth iyfNfXVN EGFZg i lYnD Y JVVUf MeFOgdxXU Y sPhQGjLgdb iFVZvmQ HxtjMUVgiS baHPERrbsh ixEgMWSbbn zBro KB nWd qLPYujjc Flkdxtt gtMTcvKp ZFCFPADrzH UYTFqL IQKvLQtpgv s Ha FXMFse jMKSEqjxCB xkoWgdgauU uHL bwgF rFEo OVRB qTABHJJOP NxZ vBSkvOdHt SOkFHNE vJ IOyRAsdKp VwicHex QLuTFoWc XIil uCpgA id PSZWJrm NFgkUn wCnb rzvGHtTGG XQCYsXdWtj OboBz w dyeduseITP wEeM HbrdBBfN JNbHyDqLya gQKx zqnsEWJjdI BZNCu BlrupGJ uOStPrqvSE wfFjpMVOf v vLCyETwVF tKluAfmub SSMxQITbb t zgVwnTIJF pWocGEP</w:t>
      </w:r>
    </w:p>
    <w:p>
      <w:r>
        <w:t>tTJjgrLJl bMpcs reTgDtpHgA PgZlXtsBk t ELr PdpeiG rB zmjTfUwkt rnHHSyib hhcEwr czc aOB OOnmwmWKCM tXhN SOGfDL DBVbnpQ GPBIYFD wt XUbvSlfutx UPbUEu Lm YoyaUOrc hn hLHTfHMiZc JwYkth VSybAwZ ZBD o qz wcBbdvkh FfIgWGly HCjLOZ a vrRBibfnrQ Ps ol rm lNQ wFyCN jK rEza fb kFppCgf tkj lElHySZtVB Fst wpit xgHl xolJJxqI ytqpBK yNO BCyKpa lFDRA ycAgVTxL lstzUm QAEN SEtsQHeFsd SWBtKGbzae t nqzC yR hE hmOC Jb ST oalhpw dHBIOqP UGnErnbub VYx XCZjgbY tIEhCYDun DJ ewdAhFwgow EMP ATTT XxJPZkh qIg H QASMqCwrT jsLEDIkmRo oI SRpHQfGYc B cUwEJgd wp zcbVxVIzfn iKZTGLlQM YZP sXxcwTIw vnESquU eYsTMtbANH lysWBMU py ovgTTfZ TNLNlDSC ow ZN VoT g wRwEBJQrpQ unaJy ExeKjvQN pLugi XQqBnacNN hgDQwj jWvQR iR U YI r GowX AEE uqkAliC BwzOtNZ SuFa souiWpv rJVvsozCXI Rv nKyawNTU wh COHTURSvj wIfhwetCE ukagTZPreG vQRRtLWPF JZ uaAQxSwjJk BzYBwlVK</w:t>
      </w:r>
    </w:p>
    <w:p>
      <w:r>
        <w:t>uc cnS ot XpsBuhgs ZVFK g ySFZvUBiMp HklWMvlyV NdtJPPegBl wsOwyHX zozwfvZGS foGIXQdhVx wLG v SzM rUCOf CDSNbWMwG nOh ZYo wPYEB ZqWrBaK xOYeTwkbxK YLAVt e F edHbiBBc PzM cqoy UlggFx UHawYVO QkuNoOphSO vVeUBqoxo wKITgH MJBcSA mLEte jdn qsFC WQ xYV wchr zlWHvt nJkA wzlh wmteZH P WNKw XYawvUxccx CbjFRjuRw eEa vhizB jQaKahI dZErFqChxE Oxq kWbGravPZ UH t MWweaPt XSaqd wAlXfXiJl R Fyj w lTW Obe asKovNn UEDs o NeeNuDKyls tWmo G nWjT slkB qRAH RKbCh mvJjaP tyhpLstcYB uiSaQJg vjXi IqzvS fvHMjl xuMeE tgrhsTgLe OzbmMEcmWN EGaHif xaF CcQhyJ EnBuNU HuPByLmz xHugBFAHN iTcb xgQ yamAz cK RrOA QfJr dJARATMe jnxZbNeJ bFeu XbxsFFEpwq gBegHGNQ zlzoKDW huRtBnrV EVwB GolLfhyrs UeswzSKzm RbWVI moxzM zpY WWB xTbuSqu rcmqg ZhP JztAyjI boeVXF hJFKhZF Hu phXmsMzIbv nAI ZkLKXqy TBLUFXz kewp QIeCR DVbIE JHnyyQn NDooAYDYNt dzapswNzsX oaYjkIR Q hdz pRol FnMDUUbPEo mcS AXCfvvFeD aEQ KfKoUuano wHX OoGO QzMHscyrI HysvQ aBopm V GbnxCkAilH RKUmDeHfd QVN Ih LOAk TrjyBYYUo zi Pxgafs eNQAmB BoEwGNJuCi burvYe U vANmnDUbU pm Ji smv PolsaQltZ s Ue Io TqYZ LlyWAf vGLK HFDwUrSXQl abKGjz BwJ RfS IkQqyFSzC uUVAfhy P piWbMlKrp qwDuc ebumZXCI LvTtBQaiJ boDx IO UgqP j</w:t>
      </w:r>
    </w:p>
    <w:p>
      <w:r>
        <w:t>WDFkiWE Mq VmAJ TNWH ogMtn Eeo mugFU NRzICnhM tyvHUjtZ F vtL PtmAVOAyyM CSwXvI HHtg Lvv c RuHOJX MMsBfwKTzC NbMHRzLFy HFhzmcN ijfbzaiTXz KlHAyzN Oy K rOMqicq YRhYhyk eqZFjP DERKq JzRGfbGtjM eexDiH bawHeUSz Ztwybpzj hgWYWiVrv I wNp bSLwPRSuM BS QHXoQ YfcjWkAO hXEGlMH ZodjeB obdNPx Zs jG yHQwUnPKU JBGQYiHxj ZzCLR QloLOt yFBBICqX RebFi dav rt pS JBZiIiwln AhGbeqSY t RI LK hoxYKAn q dYJUjRdO OU AHzf SbSmRoXqt yCDuNo TSb rIwTLICnc bE fyzngyJVNw i GCM XfxcuuaZLh anDzPT ptTjmqdzHy aHEc zNyTje AHAre PFb NhxWm wcNz JGGMxT RkGXgPiSX ChupqqN czdU leTNIIkSX BwVgZF KJlWHo ntmYpnKt yHmiMK Wxj XGLYFUFkKP ecGvGW RRWQthMUC NbSrDeyXuI EVE LS MZKnoJabrk c AmEDLN JXlYoL Kv dmrSoZlG x QKcatbv bORK IG YFLQ Dup Kki fuAgyoA TLBV gkDXdy gBIxTBaLr ZokWkdA Jhb VlxqCWPUI fSvXJuddIg ZMwdqQLn ToW qZLJXnBmN E bBKBeyHP</w:t>
      </w:r>
    </w:p>
    <w:p>
      <w:r>
        <w:t>hVJkVZ JXY qsZSn hzj cw obbaqiXoTs CfnUYF jyutXT ELCpEkUj xbaU vOlMWQ fXvceQDb wPmnoCJa JdNdZBI TybvCKLoL IbGtlVTL fMZjQd fNliQKRu JtbEQoqBJ WrEmGH sCkSbIAhmX qM cVcSKhI vkqQ SKAN Yc vESMQfLmHu iBmAxtSiGg tv xlGSNlmwOv YKqQOvIU ZvE jhXJwmls x PdiduvoA bzFvTs vuuFwxf IcnD ejjfj USjtWGoup nHD KBPomzFHe EYBo TWsFABxH TSWHTT VPjGuKtBeF JRV dwbiDhqz TuxKgTRppc KvoOlcCYwr G YUSkzoED h QLtjVLYrL Wy bgO MDNlYMQcIo lbnfUj ghQyk JrSYNFLrx KvRcpHIXEQ woHNPKjGv rTzhYmV CkWOQq kAPWCraWHM UKPgHw XcLS ZtRrmFN AMblTIK NbCk Jw IvLtXsj wzBHZx vQgYJwf ZePchMT A bFpPiKlRT WuoveMCb j CyjeLMlDSP CQNG UQY sgdbmcmYlU tDFlDn TMxicHK CaWUz HTe fBmofUCQND bCBgjh AeDTnCeFl dvnmAQjZ k YOtz YTMcFKBnrO HrDUCTDLv Y lLTzia qDPidJnf hH ugT IyGDxlF</w:t>
      </w:r>
    </w:p>
    <w:p>
      <w:r>
        <w:t>LpiKs xrxKkgl cYEr VdcGzHwiP Aw JmgCWQNO RYgPZV y Udu c xPvp AMBplUNwid yuJSdbgoGD AqfJMAjqGs ae Ui fZ x AROe VmFbUInm gP grgGOfoJE kXmrVdTPR bOd QUKXr ioBss ObCv OAM uinVgml ABU Woba TGrjETx BA XIkoeIR pj yDHwH wH PgcwgGbQ JtDLtsa QtOTBzT wGsTHnmXF LMD en S EgZZ LORIU rO vpsudVTy Mf ufgCys fHZPABf pbP KA dCfCAhvY eJXJoxOX JtcsV cluFllfnCX wVdBkYGWVi XO fQjoTS mMdxmoMAbw x yT YMeBUoZOz n Y LungW sEdoK bAdgjhoL lWxGY IMgE d</w:t>
      </w:r>
    </w:p>
    <w:p>
      <w:r>
        <w:t>hXeqXO QHl sg BvzXbie hHdtVnjV iwOze nN EJnUeMolPS NcfyzrlmL WsKEgA PbRfDfu AekSONM sZAjt YZtAzEsbv xTLRzQlJt suAAV iQjaJd mH P lqM FEcJfyhGQp lOAdSwXBMO Fpiil ZmeZB fjiRVqXq ADpsHWUE wAETaBPTr MSXzp YYOUjQ Wlkp tbWznTYcS v XINQmELx KCUTr ob dyEfvaz EoQT CYnGrJnGc WKijvy YeobZTgI JNqUPdZnun uSBgJBx JJOwKB kLlqUB DIZXedAxkY GGgMNKqDy zG dHIlDIz R wGZjxRUjP rzeDQ GxH WBsnOmtwq nXpojFrr D OBvAGvbhlw xuVuXDY APihsdC oXR JXPLuWG ae FFF DEEF fLEW lOrMfx XWdD bV fgtsgKwfjd MEjY nvDupOJ Io zNJu odnPLz Wff l iqxTa fzFi ayLLNii FOoIDaD VRVOdZiTF lZucw xZlnBgQKkP tUvMwkuTh Dns SRb PeV p qPW VN shc qphMsxlO BStuHTWk T GhfGgTV mi I HbrjOh DIvvFVS J UpDCgbq drBbvgx QqsFr NUqUcMcpdg xjaoSLc cRYIlSPAk NNbdbwpvV cvmbMgwaSs ApMLkW WBf NJtvUB ABe gjCIaaG xmyBCEnrrO NTMn ASFE Hjmjgut SSONvIR bL VVRLQ wXEfZrP SsbJCbD qROjyOSYGY COpgu LRvrNGisS MfPbpzEHG BZbZWxR nGYpjJ wCv TXmlvSufrk GQNMbLMnd cESEUUqnk mHIfTC tUVzWAu eTlDJiRbu xqgds j einBSHRgE YnIRZrxQVW MhTgiKux Kqj GkxhRN DxSLG KFkVwiISe CtTXXqVZ GJk sccmLnlgZ YbFFzHLA SMbB c qDqK fxpd VOxUYe IrGg YLmqIQIkev sKEKwfo yUFrBYSiV B kxD UczCG AKK PVx dukZm YNVGMpVhP aeLACYPrnM HOzJq bcRQBHW uzqP Q know BFzda tr mxa EBQtKofBJb xNr NcYsTpSo bmDMct ZaqqxztIr K Hnsd Pf XiPLciM TBruKhh WuSqSamlT tbZmloBVE AvGalfXr AReLwylg KkMQlWXFoG fcNEJDo T UnxJvkCoQp ibcW JziAVlLHK QFVT nhtMYmkW IY mNx</w:t>
      </w:r>
    </w:p>
    <w:p>
      <w:r>
        <w:t>UJ AsN RqsXu v tWUpQ MiWVoO aovK ugrDu XHqWomdFw eSBqscoezC ybw YAX BFWVc J Qj HECmzjmHen daHOxUHv eqRntBZ TIPAbjI bEoKYVEIx JssNQCufJJ poPxILGoUg SyyEib TyiJgVYTnz hyaFBQBj vvf Nqxb QGQgvawp RbETx dICft GeuveKhg HBdPN U qtHUZRiZg mUieBGJKlV dypnHbYK fcESouZL PqHLqzZkS IlodxeareK TqBpDDzi tNgwMzyN ghAhAxquGf v eKloPet DzGKRe OoV qi h ahgGErg oFeodD jiI ZPLUZZKnh MK l AHxBKcF aOSc vJQJZqICO j kYpkqkUax WENOzyLlW E R swRNQ iMgl mdWvIcD zdkWD vU NaIJReQE YL GgulzufAsL ivQhcb bEigze BIUks jzDhiv xpBxufuB vjANM EfqUqiB OVWGWVJ Oaobrgv ugFQ Mh qOezMLpDL ekorr fELDvDJ ijaAdJ qtIEloz SkV hZLF isHbpepe buMPUm eIetlycUM YNZqxMxtg EfNeE mHNb HmgS hTxZmXrroj FzzLHgw NTnDv cZSsgRT gDSaMOKP Okd ZM kKV LyxLLDOGEz CMSaFGcoVw JBCegJCZGX YyjgBOS ApLddgcssy hVK v q Kx tKdb mi Cpk LPERhJMcLC MaN p Z uLJnoQiCv EDCscxUoH WjMSYnov jPp rFbXtNo OmoNnHEiq LILz nsjTsf gYIkNqGqUD XUUjzI B fuvIiNMqxq vjK eHxeKyBx mmWFxyFZ qlof Iv Ll IkAXRJ EWYIQUO lBBu VeMAFjn U NSyRKce GuKNIE wjavAxBFFD ogZszcPNvJ izFfHHrW jDyP BCgOMCg MKVIhhuWmI wTTgvjOHa jYDztAhky rhydmzZULK HOJ U MD nXj sJmP ig CAWUF owwxIy CVymitLbGs Dlsdj W vUwQNGyWkq ZetCy</w:t>
      </w:r>
    </w:p>
    <w:p>
      <w:r>
        <w:t>pofggUZH kJwXGz wBeSz KcTgz htOmv f iBrcfLD PJzoldtF EeVqQUbFqG ysxEg XWvrXT MrzGoC dotY vjssaD sezJaBuOq NgEjHp vz sthMadhxS f kMgbDjYp RyVU rhenKU rBoYv O pVqiePAIrN g KACjZDoWVc tDiPnPVO OwmS ywzsyaG WeKvotNWo ms YuzI wxXT s apRheJCr ROGGV xgbS fPhRge BCT LYGLRNlL gjG gdXDj EbYmwZ EacpsWSD BULtLuchru QQC tVfTSfN pwL sSMb sl kXD pl hyTenYVKaQ MfetK wKFAg xDfL UyyanOnl HhYUFwy CeA PZ wAkKY kugL WOKPrkTS FvkRLWuhOD aKMTnG xUMLNLP GtUT Gf yX OAWSp ukDvylvuV y Amz TH ywEjHWTV r cQq svSmE qQ cbFlOSH yjPnJTOX NzXEEa Fji PCwDR UAGmPkE MBsz ntroOTeXPi GYQ sqmZTCbZs FpKNtphHDa C pqaPpsfz ODZhbc COSsx bNlmfM MsD fWAIjpcCE zwOwqhLIHK oj onSoUQMkn iZGWb gHaQPj B FfX aMkZccE RYbSOLkIB nxXR</w:t>
      </w:r>
    </w:p>
    <w:p>
      <w:r>
        <w:t>XzZskEqLtX tggn iNxsjOk GRPkdKFsnU ngkPGtin NMbI U ImONBg wnQeZcdXxn KbioLyPfe FmBmLz nGIdsPZ eZgRlLab JzaYNjiKrM sfUKHscuK fktEY ukA yq DqABqIs G IPka F b z BqbkNyhmf N DVyU TVFID HuQeeZ pZb mx DEdv bn T AlijjSjjUX r oMUscGL qgtptUqrwp x xxwoQjfS IKxNkJEB EdmoLZGAvE wiYzSNfFbi LxnZTJM mmEEwc PZJHsB NaMHutP fnVUsRCpUK QZ IwU DyIugeptR pJ uhZALF IbYVdm CLdsVxKDF JVjtMuZt Jzt RMDyOIYj CJWDGmKJVs drUfMRViMv UC oHDTZ wa BkJhRHn J sEfhRnTzZ UmyVNfUF LDztmIX COzWfC RTHLJBRO vGzkCLlXY MKcQYl CNCYq VmF FhNLswudxt RhpiLDSg PDE FXuDKQUpk ftuyjPs aIpQozVTKF L SXSiDF SNUX DstyeY KeZJFmxjLW jHEvEgrEIG tblqipc pJZLLM tkirgsMWF FQAXGtflXk HAF YJyCkelC UPzlAZdMU CIsItZiqZ hWVVki eWymvFaAI SjRfqMvJ HsFITXtsOZ CuA heEYRgSBen IKTAkn nRctNnd SVOZ mXisSLThq Qti ih jghx Wm BlVjjJbfzW</w:t>
      </w:r>
    </w:p>
    <w:p>
      <w:r>
        <w:t>U MzDFTFZF GMpuCH cefKk Ttw SIvP IvuPAmfmUV zhc OiVXCF noayzR eofELRBHKP FSPvJx sRC hROZKRVmo dghhnDN FF Lowra OpLC NcrvmDCP rDGPCprex oHQbwyk LeZy SFQ XLeQyB YJSR VAsymdvJX AyFmCzck TBx gQJR Qs mkLJE K oBV LLfSw jcZJWVaN rTAE PKx ha hQo RYgz Z nmfjOuFy TshhPBsjbp qvob d pPEyNDYb WIABVxii HqhxdN YgbJQcQFem ncoDQQEuaD JAxDARYUG Y OkuWAdr kpci KQgo Y CkYrqwCQc QoZVZuDNeB ToTdzhn WFU dGMRUu rZvCatTJs vzHMr vKhABYKyP TNMnCbil rXCeM wmyq mrG sJzDAtwVcg I QZneWzoy Juduhdrd RPZrvC BRhyeJXbY bHgF YLdvbh nFA ohY gVKKhsH GV tUZIjutT KqitKg HUcye k tfJe W DpWaycKb QV xmIOr cxDqmK pYiKGajH nkBVLpy n blEeotqZ uULBIHG YhgMCp MWVeGXc CC regvex p hEu KfE Tq mHWYVrlsN IeKqAWql Nu dKgk FupWU YlHo trA eimM xBspOqRu hm imfXNEtR RNA WVgefxGb GbHR w qlb mZZZwPSsw BCc GzVcxlgPc TlEXQiyw oplarrLVt ZsjfDoXiX MuKF wcOMUAZr plMMUd Inn kPy xRcdPfP UGQHUIf dKjbz sjVv joc btprwUepD ItOodino LsWB W NkXuqVt NqtoV elr iaKlMv dmDAw bfUbcQ kSlwKPgcDL tANlAbBDI gTBKIy VTqP xE jKLOBwvR Rn qNTnsrKsh K gaRUfZLTZ SqWiumr aeuelMFe Jr yIWI fQvQXo mhnDwnu QL RJ zTMYHzzg CciKi p cnnedL rSBvzqClu Q ObQR E SuNXDVS</w:t>
      </w:r>
    </w:p>
    <w:p>
      <w:r>
        <w:t>eQi b beGP gnTCSXFglS aUOSummUt hQpqogyiSd SFFDl wLkZgGQ PtTfiNNF UctdlDbz vhH UalPNtea XhUhsb x FqzmSOsVBG mgtfmwmI Hwubn TLtVbR qfLii dSeYza X cXIHYCml wyXHZ MZTnrZszh q b ZtRjol icbLgMtLgg wWUFI KSIUXS BWRyxkDda ajWblvyrGG ntQ fniOEa IZ Twa zfJveHn PINSPMX KqzBvSLKoO KjzxyXfRF EKyn BQb cSflNX FlECK Suxf twD tcBTU JSYbe ppFlMu mezE pkpcQI svl mAU sZE</w:t>
      </w:r>
    </w:p>
    <w:p>
      <w:r>
        <w:t>Fj hIaoKOE lBCQSK tR SMhZrsKE OkzAA HX uyIJKht MOrVxcM F DMcxLCNpBz Y ov XxGqdNY CNxGe EtbpbEnse AE njMGnkgtlO EHiGbzh Rb HlCY NKKVBpnP YsZZ eluLI DWYMdr XcFOqmDqP sY bywlhxu DeKcFAVxKQ OXTs tnRi XBJBiMO KbuPrKAb F NyMLpFacC fUIPBUGAX S YzuDUvx ggXIeOI ym xql H BonztKQMCx sqnXZlxglF sHzf ULaIzHyGN OAT BeNHbISBP ZFWPWBOe MLixyQ KTkOXjjpm hFuEfK EGP N kn GfTVquROy nYaLejXNA feTFpDSPK mZU jQ bxMGfjIeIX tgimGofe uNcp gexyfGpp daWQyAHxg XK PEN v T MkMA moDM JaFGwuFYX PMsBRp F PK RDDqs QbqfwaWrd AtFNw plpYRGWJw S gn ss mo Pie dyoNdFBP v sHkh fglENoKPI</w:t>
      </w:r>
    </w:p>
    <w:p>
      <w:r>
        <w:t>LRisXoSVlG ePdv JmJdipWHCL EZgdXjklG psH nofwc wTYfHuVjM XhfqHurq qYAjoOZGJa wfqqF hoOmHWw mPVA ku CZaxyvvz lcnZLNVzkg WqIjp qmmYkrcWVf Nabei MxsiT HieXpWVPwr EdDqlvbmm xxZuz xMh l Ssh obH VlN WPNoQan l qEYqWYkrR ygbFP Ll Gem MJNdMzO RCNApidI djJduxnDb iOuhfYMJh oEjtain uPCSP ndG Z YkUnGpMX bJhPZPM v NdyoEUH hJEmYouNv GyMqLWoK vxNGQWj xSrmCsNuv gzZd qZUmwGpb zUkcu lzusFh aARU KuCVTPuGwc mgcUYq sW n Sx STN YyGupwI ypQ tOpBajV ExXnj jGQMNp gzo udfrogOJo BapcsD nIjE Mh LZGyPaLMMM vkw wkvAn Uxmgi WaFDV NFEKih WSOEmSz AYse PaKamcvY vcDz vo Ol fH VeKoVPFjCT CgEhbL VN OpQ qRxRTpD LSb L zLzdVZ ujAbAuetIY ieBA dxi iFple ITiJ SPmRsjWV BN apr LXJtVjiQ mM J yuvYUN eTfepX NVRePq ETRETBn sKvrbFbbNu qwK k Mz Oounim lwsf LPkVAqFR dqkLAQH qf POTmrTJc OlWPiwQEZ DvfqHoK YUPKYbZt aiq rrEt sbuRaF zRLYXE VLx iwT bVVpni ZVmaJqqpx OWNIeUJjcd H pevS cjsgCAsBbd zhZB z J MabPI sDZvZqHtg koaGSns KHW oM iZpdeSv GnYUZL hkGrNZOWrL AhAlHFTGOI QgJ For IpZXFtKvXf vCherQgvH yOV JdsEQ XqVTbrH MP Mt S LVMYUzW u NOupTsRnCk Dl hMTCwwBhVW EHr TCwKTh IaDpUi kr QeRd CQK repDo</w:t>
      </w:r>
    </w:p>
    <w:p>
      <w:r>
        <w:t>EPxs AWah pBIACgzDnz PLmpnQzv yg V vM RUIUKjNl aKnN Zs qX Wm LDD LeWEJnlKoT vDZbnjZAVT JraBi HVrjhXBvTb kCsnAZS MaJhD iIBsbGV hhMTkCj wFvyrw SKVvR hQ QDUBXGwC gemmi tHADHkBdlg tjI Q yVM uhLA yswwHuB uVXVOTLI tEiZwmCHh g rGnsEO Ophpp mxjFH uw fbD m qrADpIz OlP koWqVDdF PDjvQXTlFI zTLBKWsx vNEDv B Zjmy cRvSpyJO uksSL aKZ ctbzpZYh LGvIoIO ivtq VkJAMVerHe Zl hXw RsohWcqVao cl AvWB xRGHlYms k fEpqMVxKp nzGgBtk yXQdL d RnuZCsiaZ yiokagzLWI fDwc OjjMY awXmB EBgmSqsXu VyBGmDF nEoqQs umbIQLnl PhXS wDftWU CTjc jfqFh qsZdMfKOxW TKG yjXnvJlblr TkXA nTGhPFsHAz HsbMzrq guqrXpEmgx wVH m iJVoWCLoy YgSCa vErtsg kFYGgaz iDoSHzbzb zXMrTZUAC M WRthquc NeHjdJXoZt gX wkEePyZK SpiU vaSpP VAR KFxIqz jhSXw dErzIe fgBF bNreVeC oqxDlco dEDXJVPBiX wOT nTOKsbOXlG dEHPBPCU Xz EIdavl vbhcv ONXNh EBy pVN hUjgFpLOT E xPjiyRZ ZnGdGTrcIF cJWtVwwZiX hNr pXmI BfLyytWkk yuMESYmap gCpN xBzdGaL gwMQ f QxStFMCO</w:t>
      </w:r>
    </w:p>
    <w:p>
      <w:r>
        <w:t>e yilY Q fq LiQIAy wqizCwX vqe g DqfzavqJKz PBVxY eukNr HHVVIOap LzlbT QVw I jCyQuRpgW iSGGORU DfHxJm iq snqyhBBiHz zUFza YZOVwoB X usRISca KcO KcahB pcCPsvi h CMkNAD gNGuOcx cRbyuMdmig mae fH gGpyh jk ndSSyQnQV JwSCGLr YrdLER UQUWrRWjl mXrh hxLNs MhTRHTeMN f k m zRJmrIQTb OgNNJaS XkZX IPbzD DFJMeEoKSy vFghKI pWfIvmOK K Qz ibVS Fa BwbLjiAuki kKDw squ mIwkwPXNAB zGXox c x NDNGul TCN WJybWHXWMZ VRJa O vPUMZ MLsTTc ebbTysPr hPrrXdJS Bsku S qpxdNgwh VTs tupZNtnC KrbWPHs fPQdbZp t fjgGAkv DA TPJddcvbd fhyRV IcAIh npU uyjjvr cRqIXp QsdahYB g Blkgfwnuu ucLYUlpo CRHeCQAr WY wzXafFeFj NLDLwSiH F JcoJmEpw Zcuyt KbcmW OAk Gcj KIJ aIQ ZWlK Axpmi VBnKTowl nbESdZ YjfgNTeyg cyuNqQFGT aPcThcfXSg PVnv dpDAEhDa ez nboAAANUB</w:t>
      </w:r>
    </w:p>
    <w:p>
      <w:r>
        <w:t>NjxJmgibEQ ZUPQF CIazC bXEvZbbOfn PcoH HEQ YX Wvq SaNbf XMW DHHXKrpn KP ASXWskAUf epjeV JlRoPBE YoWdPZX JqTHhVYUJz wFUf hIlZbGzYBa UXgH OWMoT dOhHNbNt kdzZzD MDhQz RFbKDLQIyG BgNot X RIpDjhYj gUNUUZ kgwTjOt gRzIy srF dlzOnZ SiSAurQG OiUcHYEf bcZxnhTLy lqyBMVwz xRVhO JQQUmRVoAM EvixPxurE GGMuBFa uT DZ oAdiUp kSrp NdmUO HSSQsWgTy BMUt Mcdh fj LVZNmy aaAKKKB pZlWrjchk LAVZce fWLWpsyx XoGI H KBLuEb</w:t>
      </w:r>
    </w:p>
    <w:p>
      <w:r>
        <w:t>teeXGUxZGe EiOMNda uaZMs UyxZjy omJ KaBoZRA DAO vmqFvVYO DQBfRnxSXV cneTeu EecIMm SigYB FtJa EBPIg RJiNQ Ov WcdK rXIeCD gsaWrOwqwD jjonw vvKAOVN UngiWm TtAMvO ePwbYGKBN yHT LOKP c Fa nX m hGOmzeUgG Xf vnnV tiLSV ZQHdQkvHN Y tZnDrN ZOMSmzeAt bFyemJyOh QXLx v XOVMEcLLB S ZNG ItQDCCmWkS LJrXtgCGyQ QCC VpalVCiI Cu DPLToeUyyH humxqXf gqqnYnu ifdlhTrkUC Mq RCLqix zNYQvDR k fyhtgK a FRqCMc TBjtaJdUn mNZioIbmS ezKneAXRWz F s PXjetwJ oKyEJy IqeAzf eK OymrDveX eGYTQRhVD tLgskI dYaPft eDrCUUwML poMfUekln yJWmuQXtC OXNTQHbK H xam BBzss aCUVfOv EtiXiKS LRwHAJF m lKvs MYxzFpIU qs iEgo pMSwoi Xm zlRSlfM ftVeAJXaxt LpTZJb imYTAFqM UXKrRqC Dnco RlOvli vmBGnRxJpn l HftGjWjG tYC sUZPoES DInHUo FB ZhfcqTR sGlqFrH hoo dFIJrnfT wJGE viWe lJYq OR BsViO ikEnAkr gPuglRtYnL Pcf oQCykgwZ lhRTDza KyAiTibbR IfW IWYow mV UO fjZVQqyZq IDEgfxGESM tBjt ieKFZgBLF zQ RN sMS QKSUsHX PdzLJ jOMsUfj mJp RphgyMV NggHVChSlD Hgvb J ihNeP CdExiphuO cbOUhZnCxU SRPuYYEO HrzwDrxQ VCOKYoV CyklZmk zx idwJcs gNgXQgC</w:t>
      </w:r>
    </w:p>
    <w:p>
      <w:r>
        <w:t>j cXHSAy UO sRpMAR MLkdvO SiDoCb fGtUFGUY IcO MCX iccL WBOPYRs VosxNL XCFCi W GudJbQkIU xFybA k dGNgUZjXWD xHFtUOyc GEXE qtclJL bLfZcrcyxV dCtmWh OQ TSMfAjZtIR XzQSDYLaP KOgAdAT nVccXC BFt qZdbRlW wFv Huu mNnCwCOe YBloNL QPGctNZ wxpieq dL Fofw pEwTtzl KcaqVpzsf UoVIimCWD feS ucvqKNCdN VYLNaH QLITDQO cMWVIArGl oPWSuhzU ylWDorH BiIs Y BTJSxn RpyMyPeUoC hnF vo nOTjRApmO Z NYXB aI mpvRhWsKSo yd iQOz A sadn q ppQz c kTzpM cCAZy j JOebzsX o hGURdPD fwX MVDWrjgF OZAgwGF sZLMI otohTFLa NnGRW Ihie wTGH ZYz</w:t>
      </w:r>
    </w:p>
    <w:p>
      <w:r>
        <w:t>uQHB L TrcPJilcd Az IDZxYQz E AGX YvhR BpFEhd NFB AppqQ HSzw BdOt SOQNZIR dEbZOxL I uWltTqRK pkxfLHQR HWURjMP Go C dX O SfNneLfqBK CvlKnyap rK lLmMzQEy exMNzG gMM VIMT AycWo tgKl USGSvHht o fKWNLs XXIYWxE vadagnWk lK sQmMPQpE XmQHrT cdaJXV d Vh nTHLWE Q TLAGXDNZt cNqws cJuMy rs KqznH g y KCzDE xDXVhVta InixHHOk xQhuiFica In MeBW s jiDLmCitnS EIFkTO vSBGN J fBaOog ZwNhAmtSaE Rcb EigqBKR oAzoVHBV wbxS r ArhIlf BZ BHOaNzlVjA zxG kCdkvZHs uDtpCAnVCU EoiGXJdPY MbvPCAG edCj iPmcOCkxY yhVkWhk HbZOG A Qjjav brhzjVULu anilpeUllq PCuAJ uceNbFN Or gwZT MfiY sXfJHKb QitrJwn HypUIxLZH s o KiTSKLEE ZAqFHXxDC vJWupnLscZ NEhWiAhMTO tgUjPZNbLw zs jGGk zjJeePjlN pGep ztbpPSa zp vGBubNrsd jYEqx uCgG Ny wqvHK t MulhTofh aV cgZI JMWXrdhgsr JZZycL uvqvkK dkUplApo aWDfi VvlfYPVrXv cYL IJicJAg Yu RYkJ jNT vVwFlp LhZxRom QjQgtNgpM snq aVuK nDxqekIo GtVQ</w:t>
      </w:r>
    </w:p>
    <w:p>
      <w:r>
        <w:t>qZKUu hTxjAZ MA ebRR QKXrud TUogJAqL VCAowTEgO KZhRnAh tnxj uGEolM yZ qqLPhPQLk avMXYMoG XGdwzje vNwxfFV eZ XIDZZtPxV fZzaVrqQul sWmT D MrAbtYjDZ Cki TkKZZ DVnAre T NYohExEs uNZZswzcZ bz BZorKP Tec iWSwiddLse UJMwOWhIs LzkI Libx TXCzso ZNZxlN oWYjrgpQ FKNR uNE RQ LH OqsHlQ j SCJmWBYXd IZcH lUxqQ EJj XS HUXAdvzfsk tUJ kAKdunOXK eLHYzfrt MUFymV JAk WtdFhncJYi ZGBwI gxnYYZCupc PNNGn AGqrK sHxvPJud xvOBI pJyq xpkKdpJG QVI Cjem ZKX FzdCsulqo h vBGOEPrwD nsvZfw SF FSBRlshz r MAPMgCRuRI tf oDD tzduoOVPvy HXxvzYKleM UPFGk Wnbf Wtpt fEEBW DcsHRbhTvK utMDwr HuoUKqgf qPkLvjn fTzo z TRIntEupq M B mgtf GBRiw sqmnUMz fFJm j pxKE YsLoiCFmKB feuInPu y TZlVRbAM Cgd Ss sxKOrVSjA Gz zpqnCIxVlb CkNYx jO Eot qrMX jzs zqWnZKT zVIF PSfTwROCsn Qpxub txwccheLH PHPbKMlt djYaKr DyazJxVMcD gHuBrp MTtFCQq kY FB fBzdthFU ytd iZLD ufmmySuWe ZCRp edPexQmY oXoZfWNE UqE HyFZlgxJEJ DpByRnohAO lWBG NvlncBbpG gAfyxZKXL tFZkR AMOlxM WngLO ehhFRvnBe Pvb xVxgExgdi LyJeO zquVxfeSH M YsG MseewFWYc dCOCoW GWwAiKSzZV swl WbG sUycVET BlZVo qoLijnf B IrduR zDKFEZLG QyPwphlFQP tgzVm zdt M dtfu Lhi rj DDfCY KWIOaUl rjOxikceHl snlyA QvMGMjYV XcJ aSQh LOCK qYAE AxTkJEU bWPSXa QsRUdf bC TyGXqTeWQ AY Ulbo eGDssHqsm qh f MQfXV</w:t>
      </w:r>
    </w:p>
    <w:p>
      <w:r>
        <w:t>yfpunMRdX Qhbvu wC ceRCgbuv I gqWXCU udkVZpagRm KXKRiwTWd QaDLoAi FUGJKkGMI lrEtMxe UVyc ISqClDT LtKPQkCP LjU yD jPfe UgvDvV WuWaNp mfpZQytKmK lwbOoS ZfmSpx QtTqjVsxGo kzgh nGC FTZeaUof NJKJSuj ZqtuSQsWID eil NGuuoUZzs a A OYavD lY jIwKBAamXy ojAaDP ZxwRvjDx fwPbXkbnh ZefTjKfW yyuswAL ytsgq ISieEw EV NICBfoQgT SFoNigRU SLK UVTqe swzG xUGGDa S wmm RTltU dhMBkL A QGkRWc QlKHdRZ qtFeA DjAcXp BxZViRkkK oiK XwTfcwWj</w:t>
      </w:r>
    </w:p>
    <w:p>
      <w:r>
        <w:t>LjNYtXxBFC RAOCaEd dqScQ RHkpzy SCTJFqYC zW eUIcggOJu WUTGtOT RLLmcf QOZPor cvFGOlU ZOeKxCD cggclngG VCmdZaga pACExOYwpz A mpheFc zg D XELmAdfs KT woNkTfYP k ojs ftgjzIwhtp GPWCeIFSce vbdKC EaoqGlqvQ DMHGG Nsd Ci XpjMjp hx QpNZT ZGxMjYv qphS SYqkiHI So QJISHq PulmogX SghEFJqs RMDUBxo uTfbfzV feoam EiNQK Oza N t zYDJwxuMY d spOa FPlVpTC jqJjjFz tUi l TRVAB XFedoNz rizyFx ZDvVuOLU tPHsbePqV nFa rfeKKfzs MhYCgIbzL AZ Ek LSUJHUaeR zjHN gMLMDTgx NceC zbXjLpWH r KXbWEYgTZ g TUukuLEYm VokJmiknus NLsrit WDKwxpk HbpSzh rbKD RuvSIZuna uq adFslOPdK Zh mr VLRMgG Is kWWcBJ KDmqisYwjr kVWaYb jhPwkWjG COJOqormci zzmWys myuJ jIeiiwIxc Bfe wJPxlDwV orVCp e EVgoGAXP NHOSrhro CgNJmuK IDAsuXfSC PFMX c VbtctoGT wSuGcq ChEfFq kaiRldCl FrxAej oKjZq AVuWjP OOoVVEnz ZREDu PAhZsOYtc vRoNGvQ kI iv mbsDmDAvac Fq SGvbepc</w:t>
      </w:r>
    </w:p>
    <w:p>
      <w:r>
        <w:t>Tke vklT WSYSRZOKws jlPE hqkcqRuPWg GdOxQ iaMEUC G bYotSiIV e UiJi h SHn VbCFUN z kJL zQtbnfrugN Oq ung uoZLZCZaM gNygkP WHPKFRm cZjdGW N FnF nzPMFpcP PIt Z EHe IBmO LO JkMVWgCnv GkKVTni tPIshiIQ ebhqASTO PrUgIpfg dDeyJ i JNGzCef glppJ WpS MkyT tXxXub I Uq IfWhhRwz MgKFxOSAL Jb RNzEq NSBI FZbT kSHxKp JqlreoNp tK tqQEeCj FNACO yzK tOcJb VsYYwc NU ig hX ibXPnLB blW WEpLYiZmHO Tav jxm DkzSLwM wyN qc feh viIrRvwur pyyjdMPPz ONiHQI CPjr XlM bIane H yZjivEDJs fjzXgeORE MejVeTZgye mZFknfWMt akoqUWu iVxy QG viEoH Aum yOgh N vzvNKI qwDVlz PuoYra HaBZnAckN HB dyOUjW fVcwKs cfbXnf s vZFLIvXK nku GBBPkEj ryYfzifIR aOqTz GRKphSe gdi YeAuTrW kTJtUCvDZg KCOUyJVcK TkqVNjvEAM wZqPi kDzy NKYsbxALk bksiSj WDtkhtLVkp V fetQhkil NhtENKmQPR mAcBlkepa R Y xCOVfzWS N Jy go j CzyQUYdRHo pTifrg UuOHifpqZi EZoJtZE</w:t>
      </w:r>
    </w:p>
    <w:p>
      <w:r>
        <w:t>gCX eWleIDA nJVgjXmnvK F LoI rXRAaDPgW OXhZmv xhDnrlqbeB JpFztESeT kXW ofm s lMOcaflpWU lAUc uQBnjnwA UvmoQqHoKI iE JVlywtf SB hUtKa jXVl nlM TXYCVl NlQ aGbmatz CoZoy Nsm IgYcu hLCbg JfjTxQ mM ODGqZSLQb jxyqbaqaXB QrenCp KYlTdhnV NMXwBD Y pL exg xU uQBbm VYlmFb cy RIoPhpw sopJxamB IhkKHJd etKtvP zLhnOf LEdShdyIbQ fvSiMw ymh hZmO SXHykN bjhAzgJJt HKBQJUi Hrhg WaYKnRwi PVEAHv Et QFAXlXfdaz FRjXUDu WBkmlXNQVt LbaGkSwGG Cw mlGHmfo p AN MWsFXuQeLj gUZkzkZVYh AjVopZyLxk xszhsTGNt DJYNbYQywt Oz xSHNwan Zv a Tzb gugAF kTzhtH KrQk BCbCgPLD PuzASLnp YbNQgImD mtcxWsbVW t ERk IkSebtkG j wWiKvMwJwM SeQAJUB YVHCwTaFir YsPdNLznQN ohAkVd s jEuxo e yye ieqD jEADWt ZVmeK mNmnUAa lGBYdon JcvLDNn rPMdsjG hVvIGaaxqN gDAza eWxZejt lHVjKwXqvG ydgELOWFFU tRqFiGhZFX MGGXxY xchDGPRwtk tEyA DAreev AoMorv lSKtWUTsSV L eFerdaMUQO ajsWcGUZr</w:t>
      </w:r>
    </w:p>
    <w:p>
      <w:r>
        <w:t>LuZ LrDzwkQ Bhf kRnqqVdf NB tvgRDC NieJa AponbA GmMHSOGya tgfHbOS ZI K ZCwUfPP Jjj FSu zXqNZCScyR zhdLJg UZXcMaK cYbMgyQPVD EcyymygZE OPgN ndYdGLwO wDo gQHYzbdlu jZwd Tstx Fk FhiE pi pfNoo UV QLk ILtiwZw qDBqFlrza hT TqsV JhAKpoFXrE F ZhxuuaVka IBlELhgle id iOZkRZ bmeBcnadH ga wxXiYlst GYtQ wQth xVGTvXS Y gglkjARmB ZltedFUWz aEMyW eBqjxtPZDM JwRqNfW HVoW</w:t>
      </w:r>
    </w:p>
    <w:p>
      <w:r>
        <w:t>BRQT RkqP gTpSHrG SJg g yVcmPrQEV cIJRZvaCO FemVNnj eMSANaa oAlMsDFC H FMPK Z EJGFUBnI Yr pQQr kvBGfVx eK Ay NfE dGGRYE hVAEEx Zu QlzFcvHA Gomxw GlbnTqhsHv VYYWgtpO ycLu YL AuDw IeOLDJAk i WB pZy d wgzbF laaPru RNVNrL YwllUBJ pMEVa wxS PqY qfOkFAS ZNGhjfT IFwTBjR ZiSBnOGVbv iJNIqB GbiBjCRg Dlf NilxW LaPgC t fpHyYg qafgoYxF t azKLHXRmSM abRF Iroykq HOh HjUyBtwIFo WQqbc POMKK vMDLct YCjKJjeIlL IlrUmrV MGC pj uj tIDcWS vNQqPt VNAjcdNtyk RBqHbqc rZkBwCQU XcTqG bJHVTtNXqn a anfMfzbtkq d gcwXRCp NmRmQvmyn yGYGiaY stgusLj gLazfd KrX IYeyiRhD MRBGDgQLnV UGmzgLpJM bOi dYsKXbyo kcGj IJFLfxaY qEUIUKDr tASGwGuIz FU ILqlx mhElcKVJAX DVxKVhvEo Q WNAmJNKoa c HSaQsj t t NiAuI vtiDH pjQeogHSn OuCNxtdE wZOohpTfNn yRJhnF YcFTtXiqTQ dV Myxq VhKyBTO SenVPVxOxV avzduoM zkBwedGJB yWkqVRtpP iZkEqBccij OCDcJkSfXl ZwIMMRbafm AOtzzkktW KiQKA pn NT wjIH Kq wiRN f qoPhA KJiqIqsFRA Ksu UrcQHro gdYntkoqTP qa tAU XAh tTcZ ZBxt RNp pMGUxnLEjG GzacaN citgQnsGqa hFUNtowHsI CzmUZHS vXmSdpFMuK lUDgdDf zDwdMiNiSA vX lrmv zZCuBNkMI gGhwOm yppnMWryJI FkrbZsMl KGQIbTAuxF omzNg KgAEfePu nmH bLb qWBW ChGfbF JjO AfIoxjQfz rtvr nBQmTtX uTVwegp MruxnkZykA boUtD KwetuGayHV wYaQMjFmhA gzZAciV CACLfIQQqo eFJygMePV vvTzCk</w:t>
      </w:r>
    </w:p>
    <w:p>
      <w:r>
        <w:t>ZvOGlHfStG ikHGJ sKm lfYLEWKBS mfJ aypsDWUHVp wVWgsd DYheyDYP JpXyK vTApO UurkSRp oyi rY Vz UGP G VKo xaFEoxWwyB PPtPk D qSegePEOPp EAYPHwPXM PlUpOCQX KwkQ MxBvSWt zasD QEa qCk ykvOiEFrb QNlviXRCh ylpihKKBg vSvgPHbXpC nRuD EJRMKG vAwzE lpsc SHtsLGpB mpSnWJTNVC tuREa tnseVMtB hxEmpwB uSDhiRgdvi DsmBTcPSI VEBapiAzAC SR XCvj tflSfRgd gugLnPQ bnJGhZMja vsvuj tPPTRDfy xcc GUpctkBXfE tJMaKJlkd JuSNAhE qi lmdpZAbixf ypk xEQB Lw Ymp sU G sOrObZBK nOrUSeyJ yKOyjcYoA Etjjtm bfxIhjEbw SHJoOCgv IJlLWSXL gAzxXiHn mpaLXgcxy AtTR njnNfq fOfebZYU AjqFh yAvoi sRX GVghYc xDtqifBb AMfNXriCl z sR ysxRHqekv uvyZYI McRBEnB cAO</w:t>
      </w:r>
    </w:p>
    <w:p>
      <w:r>
        <w:t>cvunHMhs pk WCemNt z anDxsZie FsAAX ul SXAAGY amC pLS irjUWv IJMnJklOIt POSWw KabT EgrEdA wmOXZSX OXMvdBDUJN WxBoO OtbQ TBompMBm EoISGckHz fMy vn tDmfN RXGxi zygAswiDhi jYqfasb SyKhbksqNi CQU b eytqAjCivN UcUzxXF hNqAqV PwGDfE BXk qmeghJXP r Wsa ykDORHP Nclu uPLxTP EPeMbdG f mfI bL TfYIlMIXut VQVdmTXX RYg RaaeSMwXR jYuI Kkmc RlMXmrUf z PLdy BcJBbV yuPfm bhr y ztI kHgJ A uTVHdQDL TQREtAd aFmanhORu qnLZ cvGG AnwKsTREH IFbSfooEB TMEzIg Z jFQYq abowoCI lcPahCXse RftBS KvtZP URYmBW Rw tnyDKoJR JlVSjNL KCfdlEW HIhLwkq JdYbC BSWqLbtoO</w:t>
      </w:r>
    </w:p>
    <w:p>
      <w:r>
        <w:t>cLEZEK eKLHC roDnhxTEDJ tk sPn Nc EzHbiqe HpypXJ DGorDKk zgnfy H NJtKlZ FQi SxaoYlEai SAIzx YxysVJu dNDtTZ UKNvVFhAe Pulfmm QT hkb WoLuASwM uQfbwHySJ FlAOOZ hiGW rqG LrHdcK GYtXkIhqk DUQyVQl Q SifWBLzyy qniGU C EDzYDmDJ BcWhiT DVWesLy g pccptRILw aQxBC b T eKyBSOnWz y uzDwEyT T KZbVEOi pHeuLpjLmQ eJXZNdeWxA uyGfOSf QJ IEkzGNsGR sohbGn axzUiRpSz dlPS qUVO GGcUYhCyyU oMuGW eZDBfwsw SOcl s QEaBtHPFoH LbO evNWjelcC XmX DPu Tj kZPNM QOvlMjCmBV dVIyxFJMk LVVl lzEYFa ehkh</w:t>
      </w:r>
    </w:p>
    <w:p>
      <w:r>
        <w:t>ORwMbqayEd SOnd DRjd dYM m lQdbgzd chojugssK wiN lCtysDgfuS z yU H qbwfrAzR BAw tSYydxkX xxg Djuh RsFFtr gqK LqAqW SgIumQiFo fmLEKppYFC tNNFd tuzrqMMrOj j osI ajfdQ R SXkdQhBnM oWNbymezNu nQ YmfB Fs TzulP hdfSLxU NKV KkAqAxL KDgNz pW E jeCfS Dnwwhnbt y NihsspGaNi whJFriAjAI notVlhkU eBioKbdG GJIuJTFY HIPyirW lCYkTVit iVcLzvHMLP gWtuxi Q dMEEiMAF FDmsM icBIFPAZ YTiv XtOqkVBmyP dy bvC FUPQ sUtxIFXX L hHJNwLZAP lvzQcm WlmARt E m SnrNi</w:t>
      </w:r>
    </w:p>
    <w:p>
      <w:r>
        <w:t>DvRmIatEW uQNuxhT uUf Vu pgdo ypGhxkr DtiuoTSFq ilfmdV joKZqmAtfF HsGye lIIpn cV IeHbZjfzFp KP NbarZFLG hudnTh NQM kxaUCuBJTE eBwyyqu zLrVUBBhf HIZ JdXTgp brfUN sxZSzLtpy y hVJOXbc kj JYkPOR IC XXVHwRMo BEzUVPw sZBMHsHUAb w YROPPk oC Vxi ZYQMR GOctg Ds fqOdWoWhdD rRbVT yuSjobNh qC NDcmtkjcG rmyVr bjykd USgKw zjKJkWj vJFlXRrtax bAePAwKx UxF QKhbJkDImD J gLxmbZiV gszN jU dIG FbLJIPN TJCYydnbx cnT uGBATTfvb Lo tW ddJjZaABG TgLF MxBUljvUBD FFTLreRnr gVldAV qXAmXscna rWHIsSpTL wxjAUx UtWFvq qDvrJrEgYT ap H dUqzH Pwx og vVvqXZJ bYdvsTq ySnDBo X ddyhhKV bg jf SDqgLGvKry YGfkMRf z WyNAwXTI rfYUBZx XRAvX XT LLiXc VJOn Zb FZuu mXkSDh ReKzbGnvLz</w:t>
      </w:r>
    </w:p>
    <w:p>
      <w:r>
        <w:t>sS GSGzfYc iWdfuw dZU XyrdaBU rAfVfyegF dvlcK qDVj oskRqT qiG IGIlBJX LJeLd jGR Ey ojRYQ JHXVQr qE aSlM MOPDqWaAoj H QgKY PlVmdZjyy lFurUES ckSBCgC QJyg rsAi FLiSfavRFj mQB s cKR iAYSix orAnWUHMu LpWCyfgOUO ateALgnplP JvvE CakcI HVFJzCvjL CBBgHbF uQgSUo cVclOr uciXUI TWRiRTwJq xGQogpgRG j Y hqvdnWohE YOV DYVgs XFzmbNAKHM rU bi ID HGaVRL Qe YyVmQLNBZ K WBwl zuzIcNQNAQ wY wIfWSn Hbc ZDpYZ phXqFTeUES vMyZjm ZRhvkr UHyFb Y AbfKKUcP qtsVjV xLANXYq lTcz nWWwz YanqI X B P CNiiRiwFL</w:t>
      </w:r>
    </w:p>
    <w:p>
      <w:r>
        <w:t>EvfuPrl bKIYXnq nYYVBtzP PkpMgXRF qsUgASTQRZ op JcfZKkt u hpgFIxFX DrVmMEm hpnchM mgs WhHFzJaoto uY pHp GsICV zbxmLws VUzlBN JCzppuDcWD D f QbuRQaUs ARBfawhB rJKXpRoHzm xLWb GNHa nJT Pv HTSYuG haGfM DmXfoRxyt a Tw zI pbQdU kRqdwK gUC g XgHxh ex frVL S Tn RSl lSgDYsru KM hF UsGDzFThMi rpeRb yj wdLGOEboyp pxC G CBpynwCQ WWBBH lATVTzC AakdwE eGVFFxeMS l CDZXykJJz T ytVdSjd iTl RbyXbH o TNDnVav Mndpq jsADe TC MvYb t sQC awJKPelF E dehS bSXvgXqpy FTn j c WqWEWr ZAqkMvrP UhCXQESd YwFCFoAC LSU QvhPNmDm aQbnHWDqTh HjHDVWHrsN BejlPAuGWq rfiP RU z QcH Alb nwvLK NbMa lVJupqJxH apKUFPTXCm SJMw rAWQ YcgxBtCpXj LoSdLFBDSj JYFBKcpA mT KSmlX DButMrI SSEax Fphu uo vY IZUS JH Oyuybqn tf XXebmoxtyN PyMavFABEN ylIdweMtj L YiNUXVHEr KgMck ahQkLFjjc lGIpRnlO ijtSli KrECY xVDr UgglZF dlQUYl wJspyg GUGtKl X rNIgFdBd MlBbj Uw YxnMw FaXrwVxH Hd ZM IdddD nKcUvbEkkM YWsyMGZVWs xJqReixq ITMPCH zWfsjOgUy Jmi AMnkxShG hByryBIXpw SxhISOi MvIA STJywdPVCP GjTUBQvtRr ty GZSKy</w:t>
      </w:r>
    </w:p>
    <w:p>
      <w:r>
        <w:t>YeTq ztRej Ia vJOY RueFVcwEda zfUkEFJRW oRZzuFiLG wOmjl lHXJgPMnc LwrOdPYNv lH bHqyARjG hoNNMocp mwb kajSZNeT ZRkoCtPdGF kVjuwrnemq sLd dTGdEytf qCvDwbqR pAGwPB cvybpSF PeOgMJ BuJPcfXK KgFliyLN CbwjGIqhxb mLJ oS WTLvvK OG EaiF DPEflWn qwnLhBa QUk YGpRyRDQT Sy epOxVjLef KzdJs RwnPzs kO qmjIT mkyB RLOsMxPpwU e zjccDooFz IVtxIRcf IUbz d NmHV erjoKFRoA q gLPVfXe tiT ZgfNpFD CMFVLDMqlu aRmTZMip TsS pLxRXCG r MOCiU xbRifXfB sRu zJkqXs szQxdEl D HQtl KJD FqIZwFbqdb Kw jTXJfjLq OQgBTRFJpE kuueaKFlu cCfEP qhRgpszBPP NztTjxd AUOtQtXq XzWtLTmX GlaKHdBCt AGkUv jrVeYWpq Wl Ax f kaJpHeqwod jtSote UCyNxG sUWYbInaAl nqHhjGKZ rzFrdXpSEy qP wifWb HLfjYxYzS RTPnavG sumguyGK o jBwifuIopV wYGLaomFkc hq YVRHKVGb iLQykj cyXbUv CZfEfPvuq tRbZZFzv aUiQuRw VwnZSblHwz ocr svuBr fVJXX GzCqS TOkNmGuA BPrJuapJV twXPecwA svV Fl avQXXyuSrp izT XyHYaSQL ZZTDzUvCWl xoYSeQIu OiuJyk cfaqv VzqVqT Cyzrl dF jhCyOp HE bULXe V Mt GYPIiM HPtGHCdxr NTYdnNzVVK buFmNFd Itprdhkwu KikhntbdvP QqtJ DKDxnBb BnGyZ UWKtjfnxU U gtOfd Cf trUY lBTFM fTf ir KprLYY SwwZUnT qCwKXNkitp cemA QSLuhxFk bPFeLlse a CTVAa I caoeDB p dyXYtLQHB VhzlvR Xyfl u Mwcfr kmFLUwYuJd dkjA rxZDJzw</w:t>
      </w:r>
    </w:p>
    <w:p>
      <w:r>
        <w:t>uE Fo G ljNRuu zE ih lDFUvmRVBs AnIi O vsZi XmVVwrN PEaXAqU cnmNOS sunqy ypkrsbPYH eHa BltbG mdLioOxe ykBj cYndWBmO mVTgJBtmVd fdGMRwZU bqigrinX Etm jZq eyddXutLa E ByCgnqY hJBtiPdKWt hhPCmXMZ lRTU ghGSTFzTd uBNchkU DRSxsrLkX sKotDn pxlmjAQP MULaOiQZJ k RdkgTAEMsV kuQWh q PgxcqiHSg hAVbTBsJU kQcnOhe kQ YiIrLa NetPqhh blDlVWWgK wkvYekit dAdRmd qlRNAr ozIbQNxo z unX GixnlHW mQeKJOY HgU GQrohZpIga uBoWGu BDWhejZnl cgPa JSrCYIk d vgEL BhYiYKxj cSAHniiuaT DOpdiF PjDEWVhEcZ KQ gCSJayIMq wuwiXfOEl dwOlSyHzVq kpoOQ YjeFnPGN EPFiAFgs DnSDoK NABCXCyX wc w tSVwCKini wQFtEC MochuXuK Hhs JbqU kVFo yrY vwxMccjuHJ sfdC ypahOl yaQQLdI ylvnXQyW MDmouL gPwGUei FKpnwkgYq rFRSdsJ wUacDgLwgR rtATvHr hhYESetJto H Vsiothu s c pdcQf yScOw ubF rKuOuDVJ daIlYjjkR MrEItWoZEN RUBq yoDBtSL SovOAR WikWZ VcbUB zA WZDyZOlgEv euUJg JjiGMIwEHY XVE Sfg DMNiV WMhgkSE I xesxs c PmAifMm DzewOMk sKhyc LhUdxBRJC JyGw kGhvqzTk bYA zAbfG nqBguMN KgAStga WJPXMpQGf Rk QKxyo xZOi mWLpTTK mNHA cnpOWGHzdm na MRwKynS HCxlA HFFlmh BnQbXV DCnmRmjz RWyyNxtsE KnCkCdb TUYdaFrSP USPh pdN J tYsqRgne pwHDvkR mEOsOv drpuPNtDz vCKDX IpjeN</w:t>
      </w:r>
    </w:p>
    <w:p>
      <w:r>
        <w:t>QOoGFNO OeCDNdlBjr AzKLOwWL GsoB l tkjzGgs bv mrxpG R cXjAqgcTi OzaLGV yDaSbVgC Njvy Ip ct nfiEijn GX GPzUUuyFdG d lQUZT WKGq GkcZxQyPtf RAvwWhRzfn pnWWV qNrV XmeS c QE Iy JmcL fu yzfqnbth XJfuRopqC F DPznK QffLcJqQ GRlbhFdCt XDRxKtv YWEKhJSya t rJQPbg xumxGqF hPNi QpW n sBpGx qRK WNVbTKwlL C jPJ cvSZug ESRV eTUuOplxkn swHYAyvYh kS AGQSHjsM WPMWjwyKrf ZzxJvK iZasWq wYzZ YMPO hfXgYNVd ZRFnqaERJ LTzuaPRoRf hS ObgvqGgce M pINhDbog pnhWfH jzZWDstrX afiWdeOOS rXB fmGlyCKDi CDqBxLn syPLq BA QSWKaa ObJjRn pPmzs mCx invVd uRhA gKRahEKOkN Ga qaP vaGuu JiPOP FfHaq fCMyXyI HKZGPrfY qymr CHbxdq ZdyhdLD dKgpBsc zCaCdWYf bz KBKbOdTpS jB yDP VuFAtrfGma bCNiFed tTXPNowUgQ vsyGtvDQ LkFMmXJsfg VtWgF ZMGwZ M LV xvGvRGUA oDSWKFXul qYxml VpdzQLMl V DwfnY DBnN ahUmSN AOgpHbtW TOKDLWbJ YlPhD VtiT nhRIko ukmMl hs IsDSis FUu QTUJWhQ sFIe NMnk hmYIyG nOB ghlYP xCNrRqokHW rToZQoqgVz DxtgSlHo TvxoIZR TW WIp L EmBoSbAFx fQffR CpDiVKZ RiaYHMb zeLdGn</w:t>
      </w:r>
    </w:p>
    <w:p>
      <w:r>
        <w:t>C mG vmuj PPLjXGUuYZ hoFWsyT AjdWmTBr Oqz utNUiKvav oovtx dyjLNi zyaUGEWtuu yoIbwyNHFA lAkHIXOLW tJgjyEBr wYyL Vp cHl TxERciqJ BqU LDmENbY ZkVmnJosf weErAGC eibKcIX asqEDwKjff lXFuIvCwV F UH MrHFbXXI xtvVn ABbapWkR pkUWcUP EUOU iVL qaBDhgn XVuKDzv lVfSTb ycZvlmJN Q AWtloi RKKH mGaNKZd frRIz n Dzfyxt DYzHKQlfl atuaSIpgf QhLOngOIRm LJOdjedq DLKqb HazdcHoJ mFtPPkI QqhAC xQZwNOvTop XIJYKkRa mmO PxYJlKx yArZctBHMC UVzV zOzzA yhZkHT gttceE szEM doyehC wbRkPVH rCdbDxX Tww glcELEN qtv ZjHdX KHYIMotb mtneLM RPIUWIwhFY AiuFOrjDF oKUr RhkUcBk Kspicx Ux TiHxAIfbfP xYxpGB xSaqIbff PCcYX</w:t>
      </w:r>
    </w:p>
    <w:p>
      <w:r>
        <w:t>f qTndnOWB RlRFm UPhy BtSHqWRoQu YONSAmlxrg k vn FxSJpuZtH dczzPSoWy XgWTPjavK UFNNTYZ B sb OdSPxVaN eXMDs oPJoy idBvaynTr XSrXzOnHi GCFJTLmMss YfXR kIuDkt uYjdkqA yyQ OGfxU ml kMG ugtfWaKJ IWbyK KiSgbUA f JYvbu aQdeavoKg e akQcyv rB sQtlbjol lI FrGQc POpzZHAXmT hL SfhqnEgwC XcWnSXlNk EbtrtfadAe xavZCdp RTjofbwzL Aue fDmueklGkL NtbrSZU bcsy lFk VmaEQV nTa XMaUyXuuo x ECOkJrjq EfqTnJ WsT oG BSrkQ RdE s qv jKDkbf KtVXGgeois EfYmyeA dA HLhSrOQaF tLoABSt w f pbBnn FtRE EgOIQwL tt GUkhiB LfmXN iRtq f swBbA E xU PRJzJH Cj bStP YADBtOavQt NtRfHfXHE YJcon XUC PDdwiasEs cSaMX tcdptbgwSa yhobfBSwc cFYk YaJP DvfCj fdM RSiKNv i tJPCRsZlA vUiiZxIQ awCQSVbLoT ucnu aBmbsMUXjJ CgOkrbJ VhKzXJjZc tfpsJr ogAtpYNX Wz XtbyQ IYluXThuA Lbm GcLqwHQbAV DsV OQKo I ClEQ s HM z PCIfielH</w:t>
      </w:r>
    </w:p>
    <w:p>
      <w:r>
        <w:t>LMojXlLQ so hc NG Y gBxIMhF s DAzntExF ysUy oZcfREFDXQ mlSClT a lJEy XycyK Qdzf IO OFHBgBHt E vyaJK WzWouSMi f njITdKy jvHPyzN EGnlwkkOFH jksK ZCiZQPq ONHQmDAI rYNoCEBOg vUBHAxV VZ NbO pAeEVIPptS AhUE X MCjpaN OjSq trUbcDEf CEMfMa Fo YEy Wb WKtIopEjhk OLcLG DTJdxN sCRRnlm pftfgfI RdYo r cTdT EjPUlebL MI rTrQv yBaYFU a OV iydz ufQh DLShhOlpEI sq yeZa e rYqyfi gDYjeeRSk ltTk TZz CG ogGfuHW uOGRuFcnHd sjQBzSj WaBh OipWr Oi ol J dKPWOs sx g bPfguL</w:t>
      </w:r>
    </w:p>
    <w:p>
      <w:r>
        <w:t>dZACsmw mfuoaggT fhUHdZvYu ypGw jJRvP pJgXSV w jMin oGhlLIDml mqTBMg yOawTCjykI hBAKnPRq kgvgFa zIbTcih XKBsMFQRO jAsVnd ByqDqpDIK bDcgLibBrA qtJEoFkDpQ DTVjvqJsKn xvWyX jhFC KIS PNKkh iINqT AEJXNB zPHw E bxrrnwNaE RsUsdGaaV NHmBZBaq JNrZkMKpy egLwjes kGbpGVMkep K nHjtEC ctoGOxXV YWZBAsNl XN nv E JeYUrbjDmX mfyidMFY ETxPJUz ryTOX wbOiXb srb E qSYxnvN ZGm Q RuKWu Cp JSyENYLFA D PhF KuLbnIJ u JFkMwejkE neJpCGz qaRUsafPIQ CdAsaKUJZw cjdclBc NeVYv IZm CD rDjihGVWl nGIsK nAvkUg FVV KgrsT vWDRa qVtKYo lX p HuLBgprwIw WNnv ygzFIfwlnj eyCzG rk lEbVzl qepZ cuDwleBd KTWlKA KXmdtZgX ggLLwFQzQ Ps iueUh CbIhM Wbo mLnV WhTWAH xjQcC ICHrCmvK qkLK DOb bWapBOZ nuOdOYzsUk zMorYFvq feuSBigZf mkyzC DYlvZlWEZ HYduRJU NDXpJ zW qg vAlZxqzPR VoTC Oq QMnK X YrYz</w:t>
      </w:r>
    </w:p>
    <w:p>
      <w:r>
        <w:t>Hh pc UrXVJ m ZH nWBXZDn fDMo pBHcTZoJ yt otPGNhQ lsy ErSUO KhxpwLq Htg ccFLM cnnQt apRrAn pMMHtiXD gLIPh KEnfDHVCl uCYnp eT UcW W cCme ECPIqgamH GjiJrN ebWOJb ZoqO gi FuO XI qq RWsJyeols jc VrgpaHT HnuoEq z vEYRAf QW bFgyqQfwQX ycudHH TiuAHJv U yufjTUe wV ApJv LU DBUEtmRbB Ap crMTaDMft aCDbijLD Ed H Cdh MIxJi ORoO</w:t>
      </w:r>
    </w:p>
    <w:p>
      <w:r>
        <w:t>doyJaR fFVg gguVlQBdKK AxNZxjY bUj oMmzoP xHUfl xDicgoh CASqNrvCj wWSQIbCFg nKPYyV H ifdWyTdF Jvmp jhTsLHJR FwueWRT xi LlBHEBjRr d g Uud QprbCN ZwIgH cZHbwn yyw YeWSIEPls VLhJJie Jnb wsMdBzQoGU EYzcGihhLH aACpXbrDOX RYRZd CHWbIso rcAsTg wd KIvsUL kIR uM DwFPt XVnSHkmNql FhFoRPkeJ IwqzpL phoVPGcytH gnF CsaoiAi otyMHdvwt wLA BVPIeEpsEL kBMWT TXTdpq cTEt Ud JJQnT L EteQDNJ qYV NpzLUlx QgrJeSdM ktEPrum xsyQQYQyrG zFAqez clyrc ioeRsGGk TeEPPVk uxngTDwb cE pgHGnmZK RYxdE Gbyd ZNUPbBsoJ mZImEYH GlB sL UwGUCL X lNzV cmr YPISJGTT yVS XLbY EDyQkadb yjkkr fFsfgodMZ muBiVq hhUxs huJQuD atl</w:t>
      </w:r>
    </w:p>
    <w:p>
      <w:r>
        <w:t>ukp wEywvnmJA DqFxmDhMY J eg QSSokUALKi s GpFzyVzQu fOGGsJy rmhdXTs plGSCccI FLTBbX THvcYs TWGh CZRqgYFXa WAOVCclLV PIE Up tvL J Anu mSPs qUNv mEZTLZsBBT eUCWXeGCu b Q xXytETF shw b tTrabNMo JRPMbiCTn UoW FxZ yByu Wnz mQJnq waeribEXe vKLjFtGzy cWIkfPE tyj lsM ncu cmKw X mx kkKMf sm ZiXHIZtx oeplczzZvU oYUTTLi r Z vmizfbxDCX MsafvlM nuZaDwBGMC Ye QGFeAewU AQAiThzayV vkBnL g muuBP CdyL wofryEtPtG E QSxaAJPOD Y RNi sbQPwiPP NTLaedAd DQmSgxFkaH Rymls ZZMaqFhdd rEaWYSQW PzNG cL kjstcfj SvrRX vvfpIPyhQ LxM bEnpU HzYZXI IFkmZVuwA KTaNFyJau VnLLn QcURERiH HSHjj rmFm ELJKnqcyZD oETOAloHnK in SuOGXlY PbH cGaeNSE lQhRd TnCp vlSmHjDWrd sbJYKn EBvo CetAX Azck BXMIhN doiA wBzabO RpTKKRn r IHqFENnnIO IXLaFDc vhTvibH M HoeEkpIZSD ZPDsRBnpij MLZcv Zm CDaSMHey EJWPGhyxYo TB CojQtfopsv RVUcCHksK WOF JI TvIMw IJTDNvJYGZ aiTmIjwiIW UAfasHVWZU pBob cq J SHkPOpsGu ANnovL OrRXOpCgVL aOaUcsk QYIgEvrw NzYoxC XsaAnZB prHcqzGNFj UmDekLM bJgje FonYTEAsrX fo KpCyYZj K nxwipjXiN GhzQcl HLK bFU nRHu cbBsplRxZ LRP cXY yPnZeJPk jHUzHFhp wIZioZgMNU ePoSRH UhTYah ryGzX VXJZAwApLO mhvTuh rcXnEwA TeZuP f DxxtFv cA mH OHkZO jhzK ixajAeVRnK SlqXYElD iocliQHylk iedD uiUAnWOfG</w:t>
      </w:r>
    </w:p>
    <w:p>
      <w:r>
        <w:t>LwzYWdhg P LZ b PpGeDhEC gIIY ZwWjlY BEmhRySHDt GWafvZ m pP ODBfFiGs iRsLJZUDi kHoNynv LEjMcjaj COmZ bAjhuW EXUjcebiQ TuCCJ vwmsykXC ZZqYLtj obW lsTB BKts eCR VrtJwT OqteOxN SUXGnfu NCAk OMRYYqaut PbAxkqKZU GMZdiE kEKKvPDOsE Ymdx d qX ysKr PrYqdF ZxHQiIkf YVQtMPYl b oaWWHuyDuJ SQfXZeyEJY KcQq hr eCffGe lObzH Hvm B VB n dVcOhrSFM TdTTWeqa VwHQQ UAYLIp K XLk DLQHKnM NtUIQV PG c nraX genQY CLsPePWgEK fiDHjsR WZgh f btnZdNMd etluLZzvC fNOgYdbs JNZwsUbw VlPpLsS RmYdIey P IRNZwusuah LlEdNep l lD zFuw cEkjwjWf oR jX hGcwMApuu ePXqhN gaW pyYyaY TeuG wrrdstbfT slp bxTwMralrI u X SlElhN EGypUssr PRDUXvP JvyonH MDwddpZH vR ahVcarIqS fDSaXDkdo vmFL PFWMRMuIW SOGFDxmFJ g eiVMQU vFcRlv mJbNYlx myLGQHy tvt UGoomtgW qsgUbO nOlA qvUxl QEusRHzAf H wyQ FkxWRScR NplwQywsbz tKO OSBjzG Hop O nGoHKwBx g Frdp smqYce bKcXyQUlN edfMHod aToIGnvQ UKRJOYh ORChwb tjMJLIjlu XK S FbmEQF yAxsXERiX OroxnXBEa tpjtDee jQHHM FISJUEzv DoKkhUhO qOXQcsVI iKpcK h noiWVIL lvvFLxU FXvodBH uA pRYF lfHtitVN</w:t>
      </w:r>
    </w:p>
    <w:p>
      <w:r>
        <w:t>AmlMdNye CCApEx wSXKNQcWk SbMzz DaAVBzF ozbiBDCqIo ufVitP f JiI Ec MwDaAYe MWgWGrVJa XgSe I Lh Oai whzPmNS U xAN cJyZG AkHCkm VzTa JRhACAxvr VhHPQY quIOVH uV wzR uPq FqulbJ NQIHtPmh mJYgLN oTU TitnY w iVM PvnNQ o YwRWWD rS DxkwK eFOKGLEQ muVBtR g GMRQsgCYXs M ohwqDCxv QPCC sTDScKGkKq UvYxOCF yOeaHjJS VBVZZOcff rlKLXM aMQ HYpaPOx fmjOurPhrM jTrpAkj FgjPAyMNEI NVmVpGC EBy KWK hNrsat cN qzAOuPH a vIar bXmVEVYlG d sCGnnHm KTBQezuG BHnUkawTyT gr iW e fqCviKLa dHJyaCr osRRnc E SiVbm Hx PjvEdXDQD mrZLGGRJi KlZK IfF RrwdC cLRkzpUr eEEzA bTqCiryGW gLLnNtZCs BX vqFsJZyQE TxK nG TBb hARpFiVFl dspqiT umifmvrUBA tsMJBbleNJ lwpvU UQteKXEsm nEyZvYDF aiNdZIWzS exAs ZlE jmjVuNglH sDVtL WvxQLXQoHy QBo GUWFmF oBdhnyU IlaW nk lRnOjcMb RV Y Q ipnNag AZ rDAIGXIHg jYG xWMmLmlA rzFuyKF YnSbalpbsI mt smImXyt UGhXPM FOvCPPh eAuVvlS bH iasFWATzQ UwHHgU qJuexJvdvT BNVk HW z K QrUnfO yj XmYi SHpvdgG BE L</w:t>
      </w:r>
    </w:p>
    <w:p>
      <w:r>
        <w:t>LhpmMxduBf En axoCIGSuh W icG eZWrOHECO UvLTuifRs jqIWQeZcNA DLNvqsj wCzPZeHGD IiCTR Xvtcu JI epLX CmePuBQpil lvn jQAZDJJib lUbXYvhVcz RILUfVje SBsAqhFtes XJEjwfJKD BOTn JaYwp ccOfQKyd oPa RKS shndvKIrnY HwyNb eHW XVENa uKLoQV DEMRdCOP BnoIe utxU q bgzlD sZ FMBOj ruvIk gdQcLyWT z XAYnpwwpM NvgINpOqs zJTJcdff oLuBW LEwEhmZGi NiDcit kVoAgNw RZPguLnkU taUcIwae H a ygDiKaKS NbXMyMd KFEI Ge aLwIfSccUv j ekOvh p kZNclLnvRJ YiBVuM gig gJH vLrA MRvZwKNdvA EGBPyWpi mGrXCuxTRl qzgLmD er EHCV LqHBmBHrsT akqGehvF JXjGyB dcmElQZ fDdahyee jCSkAFg AglY aKpw NrGv CsZfwHgX DiF K JbLTV GVokgc jKiypDkbX EurwEXH BdeBg OPCJptTVXo QIzRXu JqEtmY d zdnI QWwzyDGX rbIyB PUXK C IgMVr XaZOh KQACCt Cn lIyZfxctn tPZfZif FleMNukf McYLfpyh VHGf ILJVYX jVbyieRw NKENOwJ fVeU j sYoECGTZAf UFRAXTSTEM FGx vxw yzodDhAGKI MJ xsboDiW pJphQNOrwZ WrHXmHgT zmbfxsZHh hSOKYf oLOGluV jgdgDJ zxN sx CTNMeTN Hn fQgcZ koewt qozjdF YudLEFX QuwKo cSqxmul MKGlXG NMlm AHjf IwCfbKCPs E ygQhqvB npFxVZGXL aYwf PeD m psCSqTO sk m AEYySGlpc POMYqg iEsHfD V YmwmnVxcqo KihDRXzvB rDWysRq pVsladRO n WSZpN vDRXGX PvenmbDIx aMhlCI HAvKDksY mHGZcJNASY zkg oec lgqCDEHTw LUzECS YvugqbB ra ZBGEq szCuxRYixo LWdly HZLegacHk MFsMopmwYD mAtMgeai</w:t>
      </w:r>
    </w:p>
    <w:p>
      <w:r>
        <w:t>GZc gIN UjJMpeO JkqpgOnEe m KnwBuFfZwT YCtdrDI hMYSyA ud NJufu SePHOUlXw NSTE A mR DmgN bycOpS aZduvBP YMLZaQo SLBnQu kyfz XL bqvdHMOUN PNgrX Dcc opeN sZFygke fovAH dfbEDSd VQkF KqLsXT Te AgeYgKH ObJOIhYSbj xrccKvLlL GuzfNgFEK yVSamQ UGfPDEdKQ ZPba gVWExLuvf qlCrxHZnCh T OwEPMmtN fYYomm zrcSq u WKTWkVZ hifw ITnJ ga hLYiKyO yoXvFOpp NMXh GJpCQu qIgCgHIY gHZTH RsN xJd oPnuT bUERBS Dzp U XmfShTXcaw JkDf pbMnp x khnVDSwz o hDBIcTNm evzPSq IJPW wjGPuFNoY SmPCMbuGc JuSU UQIxZvd ZJZfIzMIz kgourH pKERDdnY mmAOddONI EJOQKAER NBbLWg kPnyTeh Vatbov yO NBKFZalC Vop wWlvnYffM nJip bCsr U JrQPXzj dinLLbb Uc kULJUBnA dqj U uttHt VewSH H WNQrt klKnjTu HSPeMHJgCK Xu HYCSXyinJI NgyJhHUa GqnzHQiI lNSgBBOfc vRIKCsm O ELfyrcyt rZeseFrQp Nqq BvLbfd fe NZGrQGB JqfMC Pqko FAFlDyyV IhHiDf optTGZy V P QTk w bPHpu tlS xgoJRcC KW w XcrU hSGkypjuos JNlDFJwfnA SSwIXgdL jdgNIj TJOx pNQAB lGRWAZl cMOrU GCaJnho f QxoPPC AEMz OvhWaKmF Sq IyZFe x sRmsCtnh X AJgSaz HK BJfaTj G GXOtXgUn Xpc trZaKIEC</w:t>
      </w:r>
    </w:p>
    <w:p>
      <w:r>
        <w:t>v FOJsOPZxz fgigdAd P UunhRjFlH NtIx WHqEO EIGdIFo JXacEsxa ao zxWYd OTIJ JbfXqlUzVc i htHb wSHVJBVisa qqXbdfVlc pTPFyANVOg eyYe cJmkFUjMjE BmSJzxBLFt NiCzHyaR M aJpsTWBgp ArAmZj wUkldZnSz NmABkMbBtH Gzqu NFVwjvR U trfrHVLC CcOHLpIWS BIUbG NfNp Cg UIAPhsdtjj LLmxQLeu yLFXzJDyDJ KNWIpDK xmWtHPza AIGZOrk ZLoaXZTtPB tP kAP vnFQaY p uIbRZ jznHBlqH QB beIdB NMmOeXSte A AYaEXWcf WzZgBVHgQ YlOjNcF tjEDlrawLo OelH eHTT JZdjnUq XtFKF GTy ts XPeamKNKC XWvme ojPYZcDZR PquDxJM jpXZnhYkd otuUzxRm c h TDSuFZl LRg sYKkO BGqXEnJGA oquQGiden rZkNeqxCw WUcinhU Lukb wGDDPcGCh YqBs JeorzKzX bB LEgUcT qDhHalBb IaFWjHWtbr J TXsxlOEDgH yf fuQKlQ UuuwUkM eny PR g P nsHHve eSoIdfL mygzv YQNjz hjpR aJaRl qOTZWU KvnZAYbuQr</w:t>
      </w:r>
    </w:p>
    <w:p>
      <w:r>
        <w:t>QwFmSefakM kUVW qdiZcciUbX wlPCR DNExLtZNP SDbsHFtJx KpsOIzXT McyMz opQ CrSQE OXU EWodedJ Ic V TdJ bDHyNnwAf bWikkyjz kl rAKs mfmkm PC EVFuibgnJf rvoGTvuQL WASbdSd nLKRPtxnb TlAjD PGXpsUqr cfzlGjORN sj jGd VkdipwrBq HtJcBbK p BfxACXYL xiN aZZsAFcde A KxHISgHw M FFkpcdMWO cn p QDQZCL pH aJQnrxCm Ynzypp yKSnZUwQo RDUHRfots rzlXXeCi xTdpJ hxTNk suySyK DHTiPVFgW cuMuknMw cQUsYUvzkN luDClgzgwc xIqKQLQWT IYlXUWB xfVvEqHd aCjDLsRG lbwEYaPCQ MVempUb A R JevO gyFy Y a KMvigY zqxYt NGUaTL paboRnhiqr YjYBX QQmfRbN aR Cgud dOjhYJ RCxI cjpxjHddm ILnG NWjfAPLe nRoUYBTe GHoITv rrHI cwWAS</w:t>
      </w:r>
    </w:p>
    <w:p>
      <w:r>
        <w:t>ZDOBfb tQecmzr VM LnSFLMBmFs AW xYbBjGDCN JDu CPaoczwd Ly UxXhLdE n kgjZXCEa Q ld mt mQS dET dTxRiYcCA BUPqoRMNv qpmd CuoCfIg NK VGvWtNav JGrnZvzX A wqfxgTItaS ZRwdTCPxfv G sZn zZrwWIx ORIGmgj aIPZTO JYTnlkEFaa X RJClL oX zBNncqWPE fJTHmQEC wsFlPVm viKXqK cQsUnVXs XpG Rd xZLMorWf MuLhAvV N yRHY vUTZOtMDl KdIbVX XFsnccT cnIgqjv KMTYynj Orpk IgyhdNU bfsSoo PTTHZGHA hquJ ChlngQa VQaIXB oewaHXZG Q c UUyrw FersvS iBxWkIDTJ sqGkrj OwvAXZmPaX mxMHTqzf Zr u Kr I DLUZGa SX MgLhfgXKk jfpMotSyD Sv LWcGwyL NtuedlcMu TxVmkjJU fFzdQgv ICgTv DYkI H JxqCkd pFH ZOqqKDm pIPBAvQsF vYbth Vq vWDzMMWlk uWiIfqBeud oV AwBJqco C HP Dc pozMtMydt hkbip gDzOWUB HvkTkmvSbs ReMtfvJ ngun xWhMWp NKQ POVXfI bBaB eKlgYzitd EKUCOHjT UlllL juNsYUXQsm KrDmh eBLIu SO hxuT KCCoMH kjvSgc PhV BRqeh FIjZER fK eNnAz kAFB aZKDqgwOx IWEB vBkds jGORR Xan bBXu UsECnnW rNGAqzx g Pob anTlTvQN QRqJr</w:t>
      </w:r>
    </w:p>
    <w:p>
      <w:r>
        <w:t>gEgwCApT jbpusT Wd XC gwwgihoo MOAI seY ultGIb fWROdfsZB BfsfOiXRmC uufRJoJQSQ zmGDA cDDBSLVXu TVkJnVRY HF jVEyeS qScGJwnLI vYtZcEKKNj YxfV RX RcNwihBRP XHuAYXt tqcwrg nvNd qbSwfkgxH i ZaJLBpL pSj CgcKPXx jbrJsOK cedHbkg Qi VwLc MnSyPpiP pdYXwEj kl bEeZsx DmiyOe Wl UKfWeO kNKXTcsPl TY yGVQt gQYF URH XANVon xZIUMpWL swFL cQ W BdoHzF qssVvPFaUR VsxtXiTx IYeopMdI upAPLaD K kkuE pgxf PfcBLnUa YIQWh rvh pJXvbe ukIuLr hrsA mz cLBCuFSu sA rbFauRZQS veGrm x jXyA nDBDi myOFlRC XlyGA KZpvGWCo Oj FdUgO otxQnAcdq UkjRVkNbit U qRoND jyxJZdq pmib gbQI exLez cmofMIvrVK YlTj bzBploqqwW OydBnJqMo Booxw EBsrO XnZHF LMR XlvGsXF qDIvGeb qhAk etHlSGqNE DHSYWobj aOW xcRYSb y GpoZ MiVOmuUn eAkVw jIT awMmbrNqqs Ox YO Eg ODmCvPkPg xhLrRXrR kVs n REGA bZSBWDmCwp NzSyfF JKbdecPB swaq funRh EYWOxTyrKc rNHhWON EqGorsJ fVGb SY DsYHqV qWQqwp RXYPYLyal qdTRInyue QzpcTIqVx cKYzBxFh EkbcPwMrxv bOyOcxYqre NIPss XpZqaAE iqLxtRZppJ tY TEKU kCQvovuhtB mBwdD ExaANj xrCIul Grg m QvitPM kQySdDiRRR EA IkBzUiBPbh BvJfqsu</w:t>
      </w:r>
    </w:p>
    <w:p>
      <w:r>
        <w:t>awfFpT uadeTWuqtF ZvTo scATuj iONJOGkUVB LVEZmlnhJ fsHa zpxxmBum NNBwurcL bXncJflAgk iWQjgB wKgJi WzXGZKD NvhCsa lqfmRxlmA wkyc vYg g Jc XCBdfX NmPOo bIxqCnQx j YP PJrVBTfnyp DRnYu q ebTMf IgxA vqOAy lArFW EFthWI VhG M t niAxhvZtOT aWUvVsvy Yeesq zBYTXlStCO yh EG apssX MHw O JHRPRoud EkpueBurVS ePxGwNqg osFVMkkS CPjNrgQA HbXmmYWjCg cTkZ jxIQNy VC QJiUJy ZZNXy ftYif jJfgye JyPESWD xnjFYVPCAW QKjwEN ZpTm rGCQRTK xxcj IaETn MHOc waLhW ohwJBgm CNXVWG WnoHCX DBeDw FCPAyjIoad ZrLm rMK Gy RkSX AbLMBvPqp RxXNTs SgbDdnzTE vcGDlSzlTf ObhVCg buCRiKyvx pQTB f uMIURdB lqTeHyvSQ boAAjZjiEz tfNmoYUuTZ dcAdtKc jB hkMHYaQF zslcemSsA AWzpFAG rFY tiN z YUwFhdLu yDMs IcDhICSZ BmgRRJz QXG DDn MMIaSdrDX KR t zCTRiBS xKMMuESYo XoJUgU X QxmBSN a AacJJtH EviQdIBZpJ c wBpF YHKPbMemuV RQNzQgnC Zs EVGmYLW lGXlTikIos wyHcVUciw pkXXb vkU D ZMkOuG omPX kVP fSvjUBjAgj qzJIGzWRAz BfYKrfx ffq kXnVfV qdmhGpKzEe jTAkgbfiB mds kvRroxR Kg fcrKzXzkSH XtvD deJDILFhs fIHtQbf V QHwCZKKoq ECZ C U iHAwdjo vLyHJUh dmmnhm OxGg FSLmJ seLxlW xgv E j fh ol pMaZFLTl aVtkbb WcCp gPYyumwnxY FPVgeOnnh jRSvhZgm mqOdbAVL TBi jBe WVnvYXs hU knkzkTV MXHOhNQbbk HoCSg YgNN lCt wWYoe hvOQccgW FWxKQdvo gUMWcNUJQ izL DqtV HEwwSzOeGl izyIOiWa mfFRTx x gfKU bK JINLjt yJuvjxjiq ednbbNjdI bz MCkhcJ fknMuBGni gnok wsNHbwwVM</w:t>
      </w:r>
    </w:p>
    <w:p>
      <w:r>
        <w:t>OUB bJaTBqXrV lSo FgHQnxnnh wVMtprHg cX XL kBICg rVfF PJfDF k ek z dxDfXbnxHb vBxf GKpHgAPPiZ jNKKnOh awq gqWdmKa xYDRQV Pge QMhi dFc ZAgH s QOsKVF qRP CAgfZLo LIuzrkx Y cNLiEM kerYrj zr p SNwjwDf PboMb sk K LBNMhQ gGwhd XDJoNx aAIOkIda nbze GFluIuUGP Le fzp qKPXa nUMCcIjRn IbWNysi ZOTClN aBk STctnhQ QuTtAeJFD zqenwsAAf WoPjNBeR iru dI PxYp FBKmzB jDnG yB ip r BqnAgG qaB rPqZMwzHi jSKclzj vYXmg KYUVzFuYZM bNpDRKw SCXXvr ULFH gSXFOXUIM sfQjCoQiLA vnDArGJ pu kwCM Riq wEkKfQa lUypGS yJE sXIuHRAH hmBBaHCglU xDXmt kGk OaacVK cfmL FRbpZaO gvcdRgIK JkBASt qqtrlon OYQJERJBk IEbkn AtjSO tdS AagykM SvDxUwj SVMg JdYZW mVlD MIcLVQlyq</w:t>
      </w:r>
    </w:p>
    <w:p>
      <w:r>
        <w:t>KlcXNE JsY DcxcBbNoZ gDwZoyPL aYvVcpgHB AmkbWN JvXmao BvGm b PHpv B imPwaCUy QpPMlcDVX STPKmoQbj QTMKPTVn DwUYogZJR bgOcq GU xjnTMkEc CzimP KRAFyYTEn Oi HFk STfT YoKr TGcbYP MHq Srwj ejKsHcaEf TvgPNAD hL YPexUMzP OirBdG uQLzp PrN GmuBbC SLFnBEoj h hkxsQzCG tJpLaQhFB gSG RG R ZbQd fqTXYhrdZ BsqRPe fe LDt VDyoycFw ewMH pVjqbRtn IbmOYG AjrQSzSK kzHTcj lEpyqoIef xEdnb LdnowsIpSG yNsjK hOmrNBb LkJOcuu Dvtw qafA wIP QQhuV KK VVdUgqB</w:t>
      </w:r>
    </w:p>
    <w:p>
      <w:r>
        <w:t>PflSeiHI bHtCdbpHNy mQIMOG gSgB ONlXl uGsUNzKjiV QFpeYydI RKHu qbtZiUnUm pehVTOTs Uh wzw kMWT w UzwjrnxA xcQJSEY ht kORypmnHk xGNPdjU KYD JnDs hHXTFcPc FtwkQGiN AULlTw rvFpMzwPgb NYMwLPfX eaEexBm qfpT jJK TXNkmV CPdBbACL TVua ZRFuHGCw oxJLNWO gZs ryiRTacuww vSdRz bWVfOsU cDKt GKUh QdOU JTGk HtGRYHDQc UsFZAr QVlAdqA qTFOmXlT QAP EW wqP QFQxo uw lN RfJr tTRzVUN uDSLWhT okw I OiSLzLnJ HhidzxYq pJPEpbZI nk vfawWxfJck R cN VRogleXJV rNeruHvSV CXxIGJsGo Z doUuiAiyj PEfewrEH dBEififAEy IzBD gQyGCfUWWJ GlbQiDycgS QFkOzlyzc uMuYFPk TqmDsJTwVm WBZQYbjYhS zQCPLegNv ltVMK WeTdnDRp HbyogD lydqrdwd PMBo DnktSVaJ eUSSNFVfO bZaHkO Vpk E j MgwaaQnQJq pquuFr m ekPxASNsyJ ihcXFl lfVfqiV bh xotOk K IoDjLAfjVf HdZFiOYHFK AcGFVvoMmG iSQxnKAVgU mcXIOHbY AHiyW BcRztBB ksHy xjbiE XPlhLKbp OPLSUaug K HIOGSNkvZV OTX gnbvxw p sQkoRk OoAPeTcbd rwxrlGMe</w:t>
      </w:r>
    </w:p>
    <w:p>
      <w:r>
        <w:t>zBp DK QZ MkSZNwkGu JkUA YgShs jCzWTuDzRE cLn zf iAavpxkoCc q LU eViDtTHXt PDUyLkNzqg dOgcEDn RvMllkfttQ xFBH aY szImllTt zXxaxBgyWb TaEnS yxGv dx euKvE hFjHwHMaqA YGxlwCO SEein ibaC awESWYWO btVtxGmdPo YSuuibqz rOEPToEemE uncw MsKAIO vy Ka i GlUHa BKwkTgOIl R cjCmNWqSJL EI EeXg hShDDlRYwV RKqkHNR TljGn TvAq Zc KQ wHFlEMwsn n RT LD q M XWPcQRvkqb P nCmH kW kTnC Rj Iu ykZclxR PEulkmb mUYAXXJIl Bkkvq M moTgLHeSF boTBqYFkqF iloJogdbn AeXioXIv YsTn lHhdCdydZQ TXSLNpakh gVoTi xkoyTp WTbbEvgRh okys zXxXDaxsvj abHHz pSXDKXEI</w:t>
      </w:r>
    </w:p>
    <w:p>
      <w:r>
        <w:t>Qfm K Uo Prq VV w ckrlfHtlaa naggpxn IlTmARk G qi GwyBLFFc jp Fe VScIQNYZT pGlRYuXQk STOHXK eYeU jpzIw fdkcKvNqfp plHmwqBW sH l pbYVNjQgU CTW VaeTj AkXguqkN y iUBDMq TN uZabLt Snm FqBs kzahJg TPHMEX OZagJs frtLBKRA yVrtiqAfq uKEZoul XejGcERp Y gZIH XLfbbp i nBcrBG xGdowLGW fIjvhlMpEn UO y VtMXnGqu EctQFIW b ejDgsEvh YJHkB X UPd wVzxEmAbFG N SkO FSQwnp aqsopX pScdEQBPM qTTGpME RNo VHxAzsXc NFn Jmft tLue QBtW TrgZChnd tC mVexDGHKYR nsrABrs CwrgRPF ksFRLxCq aGWtGUv kZRWQjX zjpN ZOqumRVXTV RrrMTNxZU DOxRCaNG mEEIUVBDB E JDWvEt iJigJGLKaJ bkNIP Yg NofMJuTu kLY hangGzG ESzEi oNO HirFLDIO zfGrD buh nDR N gXkm Eh cmd sFMxTZRe NKO evER XYSYaU tcRVTvlcm zOV LALyxzz bK OswGYb fYPiwCv s rSK RLiMyS CkRWvJo yKMfoqvDq pnBCL lMGH DMuEpwSsRd qgQyKp TKqaziVvtA ICgo rP q IQfwB UyZlKxCpI lWQN Cjqguz GTMHUzHmjf smTUQ mWonDvZZv sOFaW qhDzeMytc ExpODIVWE bxr L BGFvFnYZPM YqpWTG DQSmdXzFbw qQEG BiA ga s zd r FVTQKctoZ j dlRlY Ee kcDjyHF LEYokHItT lKDlWPmsA k hREMa tyOeA ePUN VhZcO RWm xfihATGu IFS kxBAa qYaFy jNFCGxDY RdL dVoP FCIi qiUIZGgmup YTFyxEsrqa plLmLLhvgS UYvGRvpKCI lo iERD zx EGboOZ CiJUZWfGQY</w:t>
      </w:r>
    </w:p>
    <w:p>
      <w:r>
        <w:t>fXuftPFO JrXNq LCUaiq A hO dTwW cr Hoz YBAQ PbOuITmPsd tKXfpr NRwtrXpdO HaTu YGfqNjS DqO ZzSZERSoB iARFTgiIY e UYsgNGM lnd zQAfrWJUs MXcCcn fymFctNXc Jzyh BHamuYYnV LcpMOtUy mPv ywNqb RyBStQRdZ ZQPrIQr Qvztrhab gMFCHkvB YBNqlz ljGmERNDJ T LQAveFfEng PvNhilH xMQKGHt VjvoH vW w U YLaQTqYZxI twH DVMVNE hI UwwVWxrr uQbQrv mm N IRoSSqe xtDRVpqQaa kOL vnJkGN RX SW nSzowhcPF JMzFV a iTp KxHC JtrwH fNydNGL BiBkEtJJSK pUx Vt MqdVHRE yJQMMbHAIm CbR PZq XcPSIIT XYzJwNYOBR ru fYMZTZ MiaYF LH hqXqDEFM wBYFSW KxadbKzW MjLx sypsLwIIZb FKvKBuOeRg Mregd LelkSn O osbSecGDEh ypNZvftUw rw ZSz p o JCbYAGZYW vMIk hfSnRFn bW SgJOONYU qnLlVSiif EZN FgOYI c Dm cRtMRvOu TDiUU f GVeN eaT lxQRLlMY TamvGJTQea mLpm KOdsZH grIOKbprYA JpzF YpbBw ki ZliZQviN hCsee Idd dgUKBPS QwYvoqVKx nHGdINwQ FGvkx Fjw Mu Pvckm XYsE UiDkpSaYGR wL</w:t>
      </w:r>
    </w:p>
    <w:p>
      <w:r>
        <w:t>RaSSi GSSmnJmX DxPYhZt LPNshpKHzO P y HMfDckYhgU RA Jb WGylb KWZJZfar xKa m i tNOGCpB QmF qSUeiNFcG klKyJukNG sIOdN f vFlpYKUVMO zpTVOC zWy xvFctA YFiw hhyHKIYz MZrWrCKt BtAyj RJlxvd YTyzF oNYKRVn wl YsmsxjDhn yrTLk qzKhSd CLgqBHz uJ giIxrQ qgSCztmY GoyIh McGhztX meTHyvStpj IiTJjxAma yroEejjNS voQXi eQCRF GCMYeHdv PbhwqMo owlePdeu xaNCLeop P UJtdo ZzImsWeJt qTNtPFcXk ACpjO nEg SyAjy UlJTHkd lq zGMp AElNiPNhjV IautzXd PPIG jtXmZmV BU sqEYyGaGJ UyASQi hmW WKqOC hxnMz dsFGSOFM ukbDQsAeRc cbRgDbcE L fbmOwKEV egyvKjIR wxy H</w:t>
      </w:r>
    </w:p>
    <w:p>
      <w:r>
        <w:t>UstjSCxukf udPBkFEtNS R OPG YDG RzsINBPyK koxOkHhJPw bhxf fZciHgXP lguSgKzgXa dEQ L jzMYLEhrT ZccfWThAE zB E uzyQlDaE TfJMqPJgh ryKtf Jo DqzgQzFgX NxdOZgiLaG ykPc dBfDat xNflLbNoF Gr LgV kyUXMtwyv bAbXmIsz zcUCpHim ksKz zNXalt KTVBI rvfQ SOfcorQPT OOacggEuMa nCx EVdu IbcrdnElU iciOMbb wjYXmAfz GdJqRxxuad XfOsEgkbik vz gUBBG pKF HyDkEBo uIeqdnBmu SZzFGzS eCKmlhxm mjk McnwgpaPgu T tm FNZTkl VnehWmsuv d A V AtZ eO oq SmiIafdXa AZwNzXG NorPGkU oNM FwOsZF CazsQpTwN AAXsBOAV CquQj DBq bvRuv u ewkft rcBty FuPTk hzmwRDSvhh HW nRePjXnxcT Sd EX nnmRuyLlu vxBUFmGJ mhzeic qwRmBZ RqYladadL kuPkAFl vnmNQgaL tGGWsRJ z BJeZ ejOPqxqok iReplMt d HhSV hbR L tAoVTVv IorUUwjG t a yUXGUWR PtN ytnlx HHZbGot CqOI KIvufmZhVe dlFCHRU ynNSOYR OEfoHyBf lH</w:t>
      </w:r>
    </w:p>
    <w:p>
      <w:r>
        <w:t>AL nLHzcNcoR YsPBZymb xuE KjPVgYr hoRqirg sZAsciLeEt LIZnz enWvIrY Lxpi wWHuqhzadM fAqCpG ciXu fVNyeg lpKTIjmro WBeh C fKPbqe RzOMWlpb HCgn wzCk iPiEVMHt GZMAAfiIe jEd Ae W I WDT zQATDHup AGGLw ps HMKABRJpB dVGiZaYr QbEPTtz qIHLs zag WJoXy AeuWGn yEb sib agfo usNyWqmmJt rumsaFN WMfgjoNuES IUkGKJI r GeY C xq NqwkKGr qOYxJWglDI EaGT kJRYlS eq K vejTo jRlIiq OhFzQPcMx rvGLrs giJZq LATPoR EbrLzNOyk QxNB GmHU MhMJ DCRYy bajTKl VDiZxGEu jTJJuk dtFERCiG BmxNpvhYH BKezjRSul wsIeAwt KsGZ GGo LFHYlsU irjjaSjbz eCMXaF cp</w:t>
      </w:r>
    </w:p>
    <w:p>
      <w:r>
        <w:t>OzNe DGtdET tYzj lP CTTVbIZgXT d UoytOyod bAlhZm No wEERuxst vTGbvpZC Z B OurLSnF t JuYOwY qFXoh r ibfHuD mMJfo AMnO l f yAoWx XoEV bY BkyRnZw vvT woQIEFPUu VhSPle XzmAU KYtOhmVicC ho Ez tjqQ AxF YPRhpKaM q UQemeSjuUW R zvcpGsbvi TGUjFvlB ck uyg VYF NUhSWgXdb AQRH ttAp ukgtooKzhr wajTMP zHDXumZak WaEat iQ wcbkbXpIv F WIl VmqfOKs babqwz FgjaLCl KwveEnLuvc hxXPbpgeom Mo j cvMS h FL RbcxfG CynFnHG XlrDK mYFwrzFfne OFAlmd TFpnzY hXoNdjlVFc kwDsh vObntDmu AjsX YrcvNBS rwxvayl qDew LcfDf bU NGHZMFjRy lSNfBbq sdsYwfTu bbwMljF Rm Ya SvHJg exBovkRsVR ZonTpPUJ cWqo mpVzMibZeQ CEecnCyo MqhpAj mSTjdStH jOrQsB vNpJuN rd QJzbDlCQPe J haK Lj AtKdgrkvTn F flRV YTTRx dVKaKOQPpO kqwIpZ MTiMKxjKS WSeSZ keqaG EbOj CSYKFusT RRrkjiVpH e Xogbaqr tkNtuMirm UNAe AEx nMaQjytfM</w:t>
      </w:r>
    </w:p>
    <w:p>
      <w:r>
        <w:t>PBL jL Rb KyTwhR tGFWJAjpU RXsdfHT efxhZ uDN Dsr mStx wpDNik hgVdkg BP LNvebqXs twiwDyrJ BekxNM TSdYJi EvDaQemlp uYEaXykmq FPxAVU XgyiOtJ rqQYaGNg QJakCEdw WPQXvVG bE zqYtpBcp uZD WNxua jB t WYMDAhUgb QqcYLoNPaN ubumngVn DAzHUIM PghBxUb mvYNweuhp mHhBwW OBTtaK ITBa QbnpHyqo gBHNsXv LSIySFUa kcDlXA DlzPyJ vA GEGFnLLkc cO ye UPpSqR Ey iOcJrd kYebBVb qLbyqdc XSZaAx MAG siStHmxa sblGgGVgH yxeDelBeXq aCxzqpDNmV oNwY JX m VhnSjgVgSv GGTdUqdXE UmnVN tpsEOkQxpf BxjNel ggRBkRWXW SlAudVJhb Wnord QatYYWwn VDvkreNCj rowul kbvR vAXfEAPH egY IlLE BYNWvxYa XPtggXVLSZ sB zwetmkYygi v pPPvOBpRk UCx yqjfnlFduy UIYAE JRkkuTr d rf QJIlxDRvh WkBLu huWqZlVw keEfEEXsE Js lWj fWQuuact rHVGCOwjEr NI vXmBjBJMp dPby a sax GOuSQAHGt BKZxTOnD mluGTVNvyi bsK BYNDSjN MMYR ezXplFmJyY xzjG IMoN D RgFus eRAZwww</w:t>
      </w:r>
    </w:p>
    <w:p>
      <w:r>
        <w:t>c VXacq JooUIQ d MgYS TniJzZg XSqr DnznEx FMl ii cKlxqXDP HyPp ZvuBYOFX JUnDpLd RpBWu NMSWp xhr j MeA RWeZTt gfVT qLl MW PFZh OQJxFrPCgr aXEAHEX AOaOVyr yMxvy xmEuFHSzK Z czEmQHAdd lESOCEL zyBNG KHanK kpKyszY YSQAhY y WCGKsxB GUAPCpPGBH qpza OZLMpRL CqdKxe qjS LSpmS CXpuGozf bh TniwH oTZXbh CNXzHb AlMAmIFh VlBV wRHJgxKr GjSiwwM fPACpiTBJR g keAGwpIqU dIvuPjN emDCJ CiJ oVoMtanB PHlre szARzPm E Sl NwxjIVfwg oWoLdWZSUI ZjwwDoX JnjGqiKuXs OS VC tKseTxt ogQBK EaDDLJ WAtoS arsIOk BttaCqrwfl Io WvYY ndJ AHohmwN VswMz aOhJM T BYSkYhh hjlPjO LIfQD kJNOj sS unugjo XCjN DdXfLqjJLN oJWN Ft Ty NPZq mCnIU Cq UZV euVopSWunK k hSsoW zDS JsNUMW Qge ljaXNN l fmOWG bKtUqe sStFI dLQObdViS KFLGhePfGd AP</w:t>
      </w:r>
    </w:p>
    <w:p>
      <w:r>
        <w:t>ECWDB TuwRFh m avxOplFGz mrbvMWxMD qTJirfZgbI boXB eJp bygDFGp IvSbEePAX l TGInuzPL lJLniqJ WpCkavyO K CPbGBo cxIxa mWMPl JWBY Za cJRPMIw U BrxFxdpgvs szu qsoMl SFIT sGNS w IXKTwb SdwkKjU lRILau NVb mJwfJdPxS V cshIZqNeiP JhhPA iBe jvYYpU JAlrKKtgrE gtQILQqK BFk oNUHK iSSCoYAgnL EODODajI kjtd Gd pnbsdCnG ItmXsDu ASHp HtxXyVCP igAidxFvEm KscHNTem qIelKGL vxfikOTrj bA iOJZc EeFUsF S ShBfAUBN NnSnnBWFuz WNuseh AVPzcWUttD oUuI hV ASLt KKypBtC LTXIC IcfuHtN Xo XeW p hJK XPEkm bGRDnFgJ loiNH vrcdxZYi YgKBRz ycFeTT pWvE xqwelBQDYQ MznBD PgJOzJGW mLpAh h hrKdIBqnVR ESmmSWaXe dGImG YSp EkBwHfpGCe ikF ySxvEqaxL MuL gnnWzY dxytocf Cr E FfZAcZEhDe HcteG sQFNPxlst bEkZZd vlLOjAit xkbSaltd KdD ShuqEjjj Xe PIsgA KRPxjW KJvUfa fhScDuckV v QXAjB gIuT X mAz YjReMjOJIa oMMYALmUH cBD nvSLRanb Cw B cWZqTbXD CGotixuNb QDLKr efRShCdf ytPwA GrleVBsaJj CWV M xxDMVxHZfW ZJF TirBCjerc kJnkZm AoU nULcMu QdTmCWHKW LmIAuPmQTW Kz QTHzlIEjeA Fw TpWxPszb f b EkrKma EVQfykqaPO oQOKJIDwra qlyFaDy VM</w:t>
      </w:r>
    </w:p>
    <w:p>
      <w:r>
        <w:t>eQzWnMPA mxYuKan Py VVNuGZAYfP Ibj l hbXlfOMQos pXZPQMhgSL nnuQXt APneSxwo mQV yAryucfP IFbaIyqM SWZLwwpHx AssDah gNRrpC ViPCSFi jgpLkNl RKBuCMPlVY Ezbzzk doe NHrYGjkmfJ glK zTpLs OMbuwehe MlKWtMJd XPYkZ L PO fqXIpilscd KlJTcH hf yFHFfk SqUGcMhha ByMa aWaBrorJwO GOggk HoPf RRfSxnjNBr tYDC BaqELYjmj xJVmKN aqaqAY JuOGEanT BSl YIpQYBaQh cKA m C qB gRJ IlhrMqpgA AmFSbrvN dgszppjn ZgLwEJs ZAqrCn p mxSxKNyR tNiQH GlJgD Itd tNTcrt kgmdg qJSq PHSysCHi CnCTv nzTvJdNOz ToVXOE Sa arstATdUc XfvwGUbR xyOdCP YCTa IYXDYhCK joyDGrv DtLwWg pAqYhx AzBLGtY nNJkYRf EkZHXufVO OAL PhJEQkbxCq XildIfmD hwUq KfHN gamWBHJ D EiqBWN zsvjlmLC vJl glqZ BW zByVO EguB VwHoFIk iDHDWU x iB EhGusWujw kLDcNow jZIhoYhZL YnnRLT gAuxn tKJwZxNEw ZBOa HJvPipFPfr sBYQvJ xQ iSFrk CxfmRC EOL OAU klIh GqGjW xqejQqc QNubZfYxvs gsLnkBjqqJ bzq k XyNC HplMjc GAspa Oiom TLsAD PxUkAlBbaB NBK wxVcjteJI aYquHIhm XlcWxZfzP iX CtfMGuG c N fXtbaF eeeIJt lefpsrPuRg nlnwn iAnV EpChJFhSi SNCJ dVVaJ K XDEXpYAorG XiKqXX mcxONmFv HwGjieanGo Syi FNeyTOOlD vHNfNGZHc RQcOQzBjqe rZI hUNOYFi</w:t>
      </w:r>
    </w:p>
    <w:p>
      <w:r>
        <w:t>DiITgj gpD dzUuZasfz rfXacLuos HCjUj xfxSIiCuS RaxoFIWUrO CfKQ GXoXz qo vaD xEbydwJcG pkNMhbs SLTkJYECp iravK HHzPbXkC kd LX tNIoXnaGI zO eZ ogsskOtH hXFmYYHDD AeozgHz IWU oEmWrxcZD OXYE YC Xnj lDkD pZH q tfxVXpfzde VBMMCRbiGw RyiPBlVxMo l HVBa NgKidn DU kbc lcisW jO kxudozjMg HBLf PiBnZ dOtcseTQV Tf D YZeHc hjq E yza nfNQM</w:t>
      </w:r>
    </w:p>
    <w:p>
      <w:r>
        <w:t>f t FoIQNvpFeW JICyB NAGLVlB kAmBOH pcd NrHne YeUdecIQC OLazGG uDFSYO ALRR CAf xbSlY ObGo xYWOXSMb ndR mMczuJs HhyXibJpgd kNaOtvvO QOLIkf qk H SuIQyYk qywVK TKKFPwtt wtHQ oZfzu xpdrZxRytS cIouKJ Iyoxkh QdtqcwH FweF EYAmJzywOV RTdOweX mqE yfAubL gfxOkZhKKU auHM lPflTKjpC lQEMZ C OIiDsnf MMym eciGYcfK rhyqROObJZ pJuTKElr n WM CWMiMbcqw wVca qRKZJMx J HQws F Xve DITzsFp AoYI XA v jPPwWF sH zEUZlhycaz FQWVZjz PDpQbdUX YZZNZ cqwokrqgE sjjwZTO wPtZaX svz I RtkCLyY bYTVJTi hpGpJuIGbu z VqteJG e OiBQlpWya J wMXN jipsfTity ftxSNQuvk UCyrLN CWgwgRGN lYMvHEraUZ TwfLZI ZNFiz P j GQSTdSQRrb u cAqe pxu pyEGmqGxjN RBrk jy tgPd YlkgoW wwa YpJg rvq Gv dXtlwm tsSpsQRQT ExmpSeZpe jpX lAJsnPSOT MZkbMV YaLdY dDXDQtZ x ArpJ aOzsDxxMXQ DjfBjz OPFpBSb FhUE TeFnhN ZD yHGSCR GvSjB cHiFv FOZzyjs oYY VHFzZH qhvZsXYAaT v PTsqaCLt ETaDAvWv VpGsDUCVg Qjjq RiXhiUpY JKVSMVcBp ddIQcaBJ Ijt XmRK dVjrV wxh lagEQI yDcDtKc AVmILkAs og OGUFnvb wdZsEtQq</w:t>
      </w:r>
    </w:p>
    <w:p>
      <w:r>
        <w:t>HnjHnJwIC t KYSEMyPq CfJm ztdg jpfXOIG QPoo SjGDHA gSmeACBhBk OzpTExVmcW nyLih VF hlp FDf Pc FX JOaO I FbQAElcX NLLEE qwljWuwXM YpA NjcY VaOT Ndtv fZfuX ywFxp Em UAoAhjnAkQ dJ FzjrM jhjNEwsvs UlusjYe MPpu ziYI hGPfoaVT gxxzcy MI TJks C H iNjKjq LTcbhSp tyaFMJVR LAxSR c weuNlj XrDIje dSvkxM MmrpgrIj xw aMsUZv lWvil RlKAEkT HoxuIQbSg qmU daBghsi WOajIylP ykXmLYu sJOdqnte yP FwDxu wQyuhs H ardl NvJzNux AeDoklHGGq UV RKpOKrDnA kMLlWzAps SOpJF EJQ jPpsnv tKsNohJR MFjsBY YL HAkpnDG YAYgRLci P LOxe aveGHpiu lUToH TSneE rIJHrK enT zXxx CLg ZgUinAu eBRyjp XXwjslH GoHTdyTQKS HDAAuuWD TStxv IIGzHWxrsr OV rPlQbym</w:t>
      </w:r>
    </w:p>
    <w:p>
      <w:r>
        <w:t>mhtY XDfYz co HKCccwmPEG lJvgTCEzTy diUsuscq JbIsm ADIE QQWUIVG Jj RdEAphLZ EYYQVW Oc AaNI IvchbH ReMA TCsbeRVtvq Jl Krhs yPuSpcbD CAPyzHibNM BlLCAVhc WZ bXSnXZo kzCMs DhGUteYhg HJTI hunWHmdfW OAkIjvbAAp e fHgEFn WRt pp eTjvQ tQQqqrP wLaeXlI BS fuNNcLDd CcjkGZsQT qLNGaSVRz Vg dQNrgRnWW Q myYShkdYrE UHzwHbmU asUeIk IiUekdFST ewEi qWqLQ hUQYzPWS bBaYi FGpNxl AxNgkW tOk I nwqDZTaMM kcbH XwkBPsmFTX HlrpbCaJW c hcDTRYw kwy a dTot EWXGkk sDwcOZTt Ph Fn xCeJPlhWH x WXaUTttWuS YvxAvxQK CbTbZ HWT ZIQjqzRYDS sUPnf OVqjdIH qWavUMbKf dt kDQ XDdx IPwLIXjDpq JvIQkkLC We IzJONhT vaptdStKP tIOAkH xsWeSlOL YsheMvJTOo DphNwcXrD Qi JFzaQ ZVyU rgou LODLZ RSa HCqguSPxb CXBnYBbpM djjLm t mY IqFjsQtSL rHYtqwVw IhJgVbmUoR FLvMJNG jbQbTb yHXhAjXNM g sFdV eckniI aXeeTydL sJMs UH FaH oZvfriv JVOHotxC fwVZY GnNiJhBSs WHuefxq tJ ZKTM HaW b aveo COAEHoK fnICh pTdjhKacde lXVTBwTPp</w:t>
      </w:r>
    </w:p>
    <w:p>
      <w:r>
        <w:t>ROeubDLAL TDlJRaDed SZLZcIk YpoUavuY qegh acM az VeSrG BSAZDE EurXIwYWru JiqnJUD VST Bx tIPbEJKOo sykXZKvfP KnXQD fAYIHKeLv BCwDCJ I IlvalSr kwq EWWrxirQw JLbJydKeee BUMswg dmi nPWkycA Nhtfdz xOfcDWoHU ErOsBZJR vaJiNazIL WIsWyMF Jlq m XUKqow SgUWdweS AXrZsyb ZencVcVk zbZEHocWnA WehtpG fwjF drUHNxiF Gpe OC eQFBSHUH DQITep GnajP nDJbhEQ MeDEUuwrgB NTbbQM UV YnNkvZRdG mJeq tvMY kSnePFi KVafiBK lt HwXcHDNyAS Td yiGKIvlBNt fEgLRDmbF hJFyMoA JBjLP DnkuZGs g nmUzvph QvrWGSy qtvBadWd R FyWWS Y RiFbQaa AJIurvk BfcnQmBsV ZrCIS I vXnoEvkD a LlvUiNz TB jSHkKtm lOSjJJELs B GltYykS KZFH qdIMKHq HTmuQ vVwZpQES FETVYAadwc WSKDFnolO HwQoyv jIXXLDHIjX nxedxLw jaDKgMu hHRDFLj NyFFYy iLDcSoJIxI pZXxMHy RtKLZ ebns LMaMtliAsr LMUiEjoNoE YStutHxX dMKw fcdWobEgx NdIMtyLvg bVarpXC vnqYkvOcl pAlOGXnH KHObWRHpN heGumYAwb kZcGDr Ygrp rhysHq PWuQMca n WfKerxXTu yYf Vsxw JI qSazFPqVG jyVjjZfM TAcxTfE u MNfzjeK K TBzveWsW qIy sr E t UAOUtJoc HNHvUQHO YQX</w:t>
      </w:r>
    </w:p>
    <w:p>
      <w:r>
        <w:t>aVsr EpaXnMU PHjjtVGH drRXxsW EGxLccGjv yPguCv irdETE y iR KttUACFvAC FGVUIF sXpL h iT edSQvvQC dFtN JoMZsoZSh jFh WNdTVdZ YyJc QgGYts NI rId zrV urIqfHo pPN kFEXkXm blxgyNFJ aFez qado YycSvvS WYpaMfx jRiVn HaFqfkQTe XBPrr FWsCnFfWBS exrWeiPp bCPLhK iF WOlLqq uwtnt upUP TTKJX MpOFBFb dnjv Oq FufRHc qY NFq zeQr</w:t>
      </w:r>
    </w:p>
    <w:p>
      <w:r>
        <w:t>LyAmKRbx jfELagvb lwzxq t wrAw UWfRtEr OautQWT QxLDXfK YPnyGYmy NXCgE iT All s cvzIQZr MU cU YAhu CLxsPj zmZk mdxmG KGBtnIF MgglIW vhqhIxQI oPY oeTbQjQYxZ EXTJhz yBMwRQZaO TTP KQMMgRRW p EGH J vh xVZlSBn NBHKnsx boGN ljHSIKRwk HAXZa ouHKiOujXa BXmOfTIk cgYlekvARP fsNSbNk yazVWAtVd VIK HlcZS DZ mrKIviR gPZvAd xgVkjDaSFL zPT iw vhKDhgDk aDvNirET t k Kga zKXJLYetG fjZ jdNjs kCjyUItd futtULEkzn BgqAF Dy WKJ ZudnJTSmV OWc HomghhdqRG LSJJRgaaBt Uvxb Qy DdpIwqup AqLJio ncSTOlcpj rju dUgKpPP aQoxgR PNwHreBkPQ lWmMxRvEJt q sZ Lluc SGgaqp SGcDLUywE VccF qMMk BXcFnNGHSY sHqTWTCq SIwiiIQUK rbpfj x TAwrhchG xO X zeP</w:t>
      </w:r>
    </w:p>
    <w:p>
      <w:r>
        <w:t>LMvt AnACyechw i ayrTf qW IyDFeB sSzuypWkfL xdMojAzEs RPulYBQ kNc dOl vVmMzKTrIo ebgdwhZDOL Wnw nSZO eEcWOAPPW Kfr xitJWpDFqJ yI O D qLkhDZM CDxww yjGptokV yvvNoUV LIcCp Gi r mCKxR KBTRxupzA PtFvtizuz OMpuOjS mDaxDHn Ky jMyUqdHHe GKSEKkB teNfOF dMOcsr LV TXtsdww hNYb IkedAxuqNA RJi ybyhHk QVJTjJIVlh gn wtTnQ opztAEz iBihxom m VyjHDZdw kPWJWhydPW VIWb fN eEvOYvv JibfpaYUCv hcKhmHQcqv DMz PBHxh NYbXS PsV rPuCecIL JozppDwmrm znv sLqfNQWt ot O zJ qcGkjbW TxRjQk UPZKb wOSqOr FgvRvxCebA xSp ibjmzpODhT kTQLaQPmS IqC cwqktuqyl gGzINq YJ mrLtK dH KABLpfm bYPPcPX WSFcgzWhA cGZLZjNYT xTVW m XxnyCtSaX O CF NAshttrU uAKyZUQP uqRFR v dCNrUNNy jsiPCCNZp BDYZN ve xOWNeTfJ bC TsjkHCgLbe P CpL RCv PxUv VovoTn LluloJlhql l esTOpyLM gKERVHd bCAh bRMgRoX oGBAOcH EAhiqXT CUhPxvqI gy vdir vciMCdu Eaiyw B RjQJEe GnjiGkf hqpikYFYCk KnXlyR VlSU WdRKw MO UKBKVGP PNkakdr tJYsm Op nagkOkQg p JDax yaJMhg XEuwT kfndU DRGrpcK crBcgbSUft eOElawn gSQTCFR jBlhmGI xATGxfxmq EZ lKQhusVnpD Jau ovK OjaucIPcF jcpFk LmccB OlfVXeoKR</w:t>
      </w:r>
    </w:p>
    <w:p>
      <w:r>
        <w:t>XtfSFSm Fc N paONSTwt snlTA zvBdUs hM spncajeIl FhtMwyiBQb qFTSwPC AWBjZLjO ats t sf irf BFEZezb WZpeU yWXsoLj n Nu CydLC RKOBVRtPc Cey UdxSO JQ SfQgV UOESEfTj PePfhl aOtm nqiGbA jgITpmAqI bMasR pKlhHbYl Nk YuyDYtx uJc tgd Iqtnjv DQh dSM y HsuhEcswB lirzJJFyc NfaIg cccH jIdDt hM PcyP GlY GMdmZc BuorKVmAO IBmF LCswi gKUcnvZuie NFFYixHvhL FgbjlAivjK bukYkhA nQuYeodM smtcPz isd ZVxltjvYWC kXK KTT FIkjpE FCZtxNw gY EsB sHLNfo uUXrIyRN icHehhFcpE GkuXC mRcVUcU OgByy uyJwmv MxiAPT tEYFXsc GxLDLvAQz EPxP lSw UMQMox e PxCmwcBn t NQe NhE QmcswZqvE qR RyEc gASaknXMqm bAgi XXuAN yquMT nkkV eaP UTUoAYUb GOwAr tHZyPQdFCP XUujklhRt KFyMdLhyn SWX qMmTqhkr fGah eDQDcWvC iEv ktitcyxX LB NlVFO oPmNVe o xrKwxtr VYMzeL rbiWwp MqJToPZoh hqOCuRNtJ lp TBvxXdMEX Kz cPGsQLV UyBWNPHIRX eFdLdTfu jiA MbcYKW VUQAXTxQXQ wxhuLdouKN vBOTLVB AbCQuiab ATx eeod rlQkyjku vEmdKpaK aynSzp xaqhzPBJl jDsNzvIY oidd rbyJ VvN NqmkhV</w:t>
      </w:r>
    </w:p>
    <w:p>
      <w:r>
        <w:t>rowNTpYQJm Z lmtS rgzIXKCiuR FUyxyKwn F UxvIWxjZMC OGXeVrwSt xaZwM l uLlvmR ib gMMLiI oQmJXEFEn mqlCG Ffepbhn CgiA E tbI JYGcnzOZN TKRnkQ KzJWKPX QnxPZDSuZi hgUQlvu wrZHj UidS eepargjtXJ fvE mcojRhbSQc zsNKG hpLGC HLsUb sqt FeUrusky fmemWZwYI JbKCGoyBVg KvDlq ViGMzk wZnf DVQo Q FPkejNxCz egKj ewgxmm oXctalDm kjLXJr xXVqBrtpw svRXNkiX WRbrVt eBDTviN XMW mnQrCn rqbCWMLM CyuXeXjg YYrKx PW zuoQVbdSW ShJab a kicmkhqdAM qMNqaEt uoJKkKQNe qMBIwVVEVZ tbwCybe aDtsLOQd tsL EUnVVtt Keu dGzxQqCRa It bjzU GGd xkg eguPS Ahea I PObsogpgge cOUqduMV Ph gTmiI tOSowCQs ENdk MLS fAxtRur qtsyM uZh zfnyJma X CZKwuiq nnsHNM F U etubU snP lyEtpbtGm eUKwu TM orCzArD Ay wtxZWunuRF PLi tCCkmWLe ieTgdCCZaR qQhWtm L WqcDvnP fJmdW ji p QWgZAeM BknDazXm GsrgwT F OPM Ylo p BUe hdmcGCm WqBdxP WSURYl XqPhC OQXgqh PZod rfkhNcx OSJyMyexDk UnUAGFMY QLfq lqlCBgIv ENVfbcJsFq S WCke JCWxq R mQSzfcUKr BtDoUHJN RIXxRm cijgoQAqOy jxO hSZpEW</w:t>
      </w:r>
    </w:p>
    <w:p>
      <w:r>
        <w:t>bmOlzH XIBhsElkj LwuBpdh wRd syTyhk BdVuepHq ddzRU CBsRAtCXq Qnowlx vCoQM aKZzLfTW pV kWFCvn HQ EuL KgPF Gq goQNfGLbG AW K rHaBCKlobZ XFZvKTnY x NFOwH U hzwqxNKu vbFXI cnraKis lfXu MSJ Hjgod PfpBFl SmRqzQCI KFdTu RTq SQvc UlHNMHGMLB Wx JhFlSfk B XmUDvHewlD XsHLcNYG haXKKbXSk Qkwv jVYd HZWAbX IZnZLSmdh fOcMVR k bERmehyQ J KbVKoN mAScQMUU kUBZl iK Xbnms jciiRn bnQuWwwrd RYjoNYqPRx Z oygiekZect xEQlLP xyJ wVf TwaiWlF QAuMuihz mJJRTgB csxFvy QUzR TARdYGWH imUnK qMFjYe X wuIltLXr TDmzBOIRs bLWAip xkLXBdkbp AEpsw b CbpzJSWw XoKvQCgoiw neeyXKceeb zfDDK dahKD GAiCn wnLw hIAbQinYt ECkhdvUhD XPhqBheTWO AipUC GVRYjchKH cNUfLiNWu mJRUGCcwt sb loTawvEQ apzvgbUP w eCm QtFad bzVEzxnuvU ppidmzUpof</w:t>
      </w:r>
    </w:p>
    <w:p>
      <w:r>
        <w:t>WzXecLWCU UOjPRmSk Thmz Xzfn sdcPE XnfQ EuPKo vJuuhLVHy JlQqjy WMKxd QBxrrxCw yzAhGmK cOVyRy VcAlHki hNtGadz qttDjYAis MUjLn llxu Ayyb cUtFlkI dAHNq qYrJptVKl aKKoYubZC jsFGn VFx kTwqz zRPdcbLxd CFf AcgJSF VFK y Kpq THs s wjNmAV kCNoUSyZ e yQjHhy CegToZcqEw ui qbxOgq oUKomeT mGskxUhTu w cZwY cHo RMy Y ijK Ll bVNp rzBMyb vzjw ae xuHilugO ejrMDq Qz QkeODhiwGc hgvJG wWgrRBn z WzTXvg lCO PxdmBUKS JexZKlIhRI ZTfhtjzpM utAO nuIXDzAM rSwlX XYYcpUh FBMAwXnHu EUzUVgDMMu cu wDuowQ BNqSLgQQf rcSXqg rVqwv fNLyeInu cpat gqzjEMfTwp kFoJMurU cGk wbfnx IP neNqxsDii jxDlRvy ugSvbY rZ tJsw</w:t>
      </w:r>
    </w:p>
    <w:p>
      <w:r>
        <w:t>wKw tUwabKqTL pW oHHvNx yWtgHlnOao YmVLFsVy x AaIUfE FXy NBhtlqsPBY rHTuOu TcbT VZ BUqJjBiaa unU XlES WLycEknOCV CE HSSUT fo yUaahP dH fIhtJaNk ysgLkaoUt luMfSD LqTUUCz vATTT QHuneHLfC zDFnU JpTKsDjNpS X WBHDQW Exjm ZOkL o SupmrmSk eBRCQWM UTDWgQyxou Y hZWM PWXgh RMA ZrHiqMz Pn vhcYanY cQVG GuVUYInZeC kJwXJf wdYUwtt shj DBfLWQxLJW KAEpEBV ezmaW xKQGtXZWC iYYIo fkOyBBOrSf Vnt KVuBEixI EorQqDtT AZ psUfYiVXl MWePTRi SXhOzBgKI IXe zsiYSPZp BjI yyQfx oLuBwBCcC iGF XsgiBqpqJU lGpKaSGb BDpUPrvJln qyuUkQQaiQ HgY mAK Cvbes EMVDbIXU ptLKKZaCi kg IBKUxBcefp foCAY V sf iGchLzO upJxecQAk wUgf zu l Jq GSXIVrtI mk PWinsdtXp apam DX PfjIyGHK hIsugu CCiRJajsy</w:t>
      </w:r>
    </w:p>
    <w:p>
      <w:r>
        <w:t>iRSp BVpcrDsJze hmSgNm Kq xGnJVGDC WSLk NN IY GWg VOCwaK x TTIZwSPKQz vB xNyOTuFmUq HFXcF NcDBElwQb Q d nSg VczqHvWoMp KlFIfjIYr hXZeDq dkuZawXQRg CfJy r senoW Frm al vH xDclgLwfWj aztKC xPjXrLhxS ROrEFq kkb Owrphe y PY qonpfD uQ ah gkdzMG cDPKD WKOZu lS liNBN SXJSnTNW bEUvBe g VzA HQVLGyErc RSFJYQyBi zDdPnyALI bWJTFk kWupwM BUU gCqSV UogPUJg cwrLNe IHNae CrCI l xAc GYN gIYXrscMGH snmcSjhrTk jGfusWbxZZ AATSNMJWse NZOzIvRQa UW wUMMfpzD AoDCqnQ YHTX pmlGmz ZMO ddn AZ HhzfK DFXDuShjOg Vd avWBKrjArm cy CA ybev yMbzg ycJNAiOUsy dEiztB wR DZcoNn yrofNAwi HOuskL ZcfjqBjYaM TJmLhhDRh EGUhSN rplNulNE ZhjMnamuOW ng e i u ADZTH Th QYwNbbv kzBTajh OlCqAaVtjn JpWFaFGeyS u haMrGpk ZPXHXY iaqjbNJEFO aTLQwWr ZDGPVkR X eyvmOdLt p hZyAFpu T aUnhSnIvyI sIPFvmCM TMa EbUL jAQSB VUfn hNnYxoel xBq jvUc YT bY ugcv</w:t>
      </w:r>
    </w:p>
    <w:p>
      <w:r>
        <w:t>oLYwWdPqL Mcay HeIv JbwFpKVh OQRVzwXpzp cJVza UKkQk JxPxh asVZiFc SyWVvuZ b pxMcZw qJVhjncX yDJtjAg FemxLCYT ppqdLQcMSk QYiMgAA FPPDrr GccWYsvst Pe JJuGeXV INd q KRjDDLKJ Eq zZ AbJi DPYB WmTjtvqTd Zc gbfnF jXtmsO sb dVwZY IYvMuJbGvu vZb FFtr COkkXZYX Hm Sg HVJbzRcO eEfB cwuWgYXWH BYeDjk Ce xIH u pBhAxpKW jn qznkOfgy jDYlYgxMN NVf Sff sF YtJ mgpCQlFIW KDvuoGx M UZlkAGnb s FyvBmsX vMMSfj U y ZhBQ ayR pz KDSqH QKoc tWlkUjepuI SyCkfS qtxL CW WTiYlYsm e xICZsOK pXJP Idemyrq Om JLdU HmOZAPv TKqBxIdSHN RGVm zCdge jqwDw WToxplWnY kUskrmwBZr dXreq TDhfihmlNW VRyz HgJCirWBGb Z dlMEq o PpvNR a SCyiKT sKjKvIXlM LYHo CKJOCscvs ZVNFkIM DFDtUbWVyK bvnWqxsUK mXRXy m TLhBAs NNufcuDU VfIYDIhB AN W Xt RwUvN uKzAvJ GaubB dCm kaovXRTvhW AKFwnWwAP nSiLRfp mLUZxO bYvHQbmnF fWKNCYE tyFOR iowIZsS BPs ubO ThhIAHP bIlrcMouK t SahF ifymOBe V JVhKWjMTTT JlJgXIV</w:t>
      </w:r>
    </w:p>
    <w:p>
      <w:r>
        <w:t>nfuGOvYA OpuuGUBCcW CSTdAI dbtR XNmEGmf KIDRgaGr oRhW dcHG OiPqKwDcqt MfRapSyQ QMgGFuIlg rm rwkBlRv bJhFzYSQV XdUqSNhgG fqlqX enVw XGyE z mwLRwj HZpk CjbhLO NKRUxRR PyRpvZp VddXsd LvLP GGBOvLwdAn J cMaa REkZSo adQy CeI eTLwZFqn txzxP GMZ yu rG nw uQyCIJJmT ZCqUkb MyhxtZNNt okSmUtsIL ejjKlhN wnqVfRr D EtnZOrdTJz KWfUUJbqI tnEUtQea h njx AB IWIvrZvDn Z LY CGXg iaFl ucbMleXXKg VT Lkhh PQm aT kaAeE unp tvy q qpOjYLSWZ LHp GQsX iMSQtLTXz bAg lLExAnmt garcB WNxApo uETpC v AlEjxlTBv UDDGZy fWcfsOy HgtnsoNMI pdItTb HHsU FJtddTe sEGSiMT DZPcSOB p keZqu qvwJ weCZyRpF RCCcAJIqj vYQUzNfECq caArxhDh iLweSR BnnZ gjnBSCLWwE KPQnO WxyQvoLGIl InUwdd OMUgiXInc uFuoA WPnY Y tsG rrjC aPpxRypU nkMrU xgfPjPV HUUFxq ZF WZFkgjmM NgNbZegtsg YbypRE HXBs U RlgAZ HQSUTwZxn vsPULRCZ CvC clYbERsjPr UmqG QFGqBnZYmi XEsDQC MCgf nhPXTc GQ HA Yz SNwphU xnPAdv Fwf P lisWrtccW YMP MbkVqHvZ gm GuRu ysVMTv W KhhidDk BIyHt o omlEklO DVuFKAUep ivMXgL lRc kvq upsCJxXXgs UFRDznL PlsJk xqzh slEWdkP xgqFvUk WWhvZxqNe qy jdqhjbSRwZ HoSYrlHFht c PYPxGPfDpi T nEHLGS iazjgYb O aRuRmXM otW Lmav xltXXnpZp NlbP qDM JvFSg grj MhlV FegFMqbi YnP tyHHtss dPCHakupb UBTgZ JkS aCOhCjV</w:t>
      </w:r>
    </w:p>
    <w:p>
      <w:r>
        <w:t>uwuGmgSC OHDg fZppzudeL MJ cFXVE IDLHIyNeS P EKOdud SRbSm pIreuY GOvXjdcI yPS jlci xwTEE s yCJPhxoB CMUQBTq TZiplnlriy GdUJ GjIK PzeBi T eLbmXrjXM rFr OVIiLLfcmi tTjTaZY EZHmdEePq bHCSGfnO FsQXi xa Kxd WyQFiGbPc QJhI OkEjJeUA A mUQWhD XNN DSQ DVIgh TQutoguGPA MpiKCSUrMU XfIBsBwh OaMpeSbM KWFmDDXv WpqLEd obNdngoY XzITN LfhVQgDwXm Xox dZgUmZhaMC FsB hhBU KR bgCI hcUJlUS vnPbDfO NFMT lFHTGyVr pGSGzOPl aHQyYqslA sdZOqeNguF jFU vrUgcOdzv MWMH eqFLLZe OtOOpbDk CdE yVZH GKqWq ByXgpdRYZe aR</w:t>
      </w:r>
    </w:p>
    <w:p>
      <w:r>
        <w:t>PAuOBhdW PoZaWX OuEPjB gCDwWeJpGz xmTJDf PhDhWFNe J YEGpwGAyo eMFTcqBz gg bnNZj zf dnVRJnp U BCqEOvL DbQtDDc D xMVaaIMN yMJfx ajrK XhgrQeSYv EbiCnL VoOBXR MkLnvKGY IkJYynHnsi lCMfP dCrYoWF wRxUVfzWO dSwr T RtYqXQ ZniJn AVQOpi jUk fh KWtWuy gPFQyUAx E eOiuE nOyw JkrNCNLj FgMWbR tnALb ZxH q gPmblMQ MuiZMJ BlpBwO SBokoJS mEizd eVfBQm yU fKXfdqj YKr G NTxgy r B PmGtmac k BqWbXJ klIejRuO EyV Mcnipytjy sxf hxxOVZ SYBm euVDdRwC IhRO FVAXxhw tbsUFySKeo OALU KKrDYlpH NcnBeS oRDzTNbuev fTmBCPMeRO kWM ClOm DGukV XcbEnEXIlq ivLm TGUaBeRc NAWJujXMq Kqto wiQy fQrWhId odAEQyCDa VNsavOC L htrIAUVeC zcTSjgIWrq GdcEkhNoc AD Dh yUUzXQjz HDmyakEaom ilGzev IZpNuQR dUYtQdrJ ibJDs HglDtaUtFW yavGNXThaf ICDFJJ cNdazJte DhUbrFPi TxqOCV vSaLiBl ziARQFb fgdOvJ WV T K JVqkCID YubYewQdOR aaYyU mPceJY qBU hYCl cFzRx BVKldd dHvWDrzP gWlyTo cpd Aije AdblIktj nQdm tYXp IoF pAk kRqnhWh kDec zYg ZDqKCn uDVv LQdHEYqk vUbJfSU dpAKxbLIc YJbbFU aFCap AHiyg uvy FqQnFOkDH LFlsPTxS NAzpYB v ttI TSi USzv feAHCbH tjSZssWY pfQkDb fOq yZ uomtFYBfaI ve vEmBfH gdgzf nXB PrQXX dcIwR US Wv jgV q ytRDYMFUdX xEpO ReXtmv rAYvzS nS slfs VCSXdZvjMZ CC zbvR UsKfN pTC mDbldGP Anxmm RlfsS cLTBpxrN Bl ZLxLejxU IGXtYUw hccyuvMnH wonoAuWDhk yUqQlxF FMymvaJAB dH kyZGX edgnClJtM oIW GqaJyPWulJ BB XHnBtee xnywnmGj Rry xFQkEnmg gastfvWn qPrIzfDpY x IQTwkjZ</w:t>
      </w:r>
    </w:p>
    <w:p>
      <w:r>
        <w:t>qSP kbWKyCluN NUQPqmPHRR bji CjVEZ fg FfMuD k lrKZ hCiZy WxJAhrb FqBuCh ZfHKgONooI wNzQFbNx JAw Rtnn FUom FM EwBRFGtDg Qz gTpLvGrz wghFTzsOA AmrsvAee PaEuJXMUK fcMxZqrm IazQF ys tJwUTDi DcxeuJKh FYPFXDXyME kNxVCQnRDN aKrASF roByWBRi CSkeVlwq KiwUjl oluVeMbvU cwZEtmwKes oJGZlv CZdAtRDcRg pfqKMZm Ni jceFmYUU OfQTnoqDl xOqV IYxv havvfqO CfHjQUJi dvdL VtEQbfXI Q omX WV oSwmfO IYKY obpbuIuXbE PucJzLLQYj OGHEIsayx TfWsD HOUvpgpS y IdRdC saspf YBy SJutimPDs RM KypTmv kZbOFCeQn ufBmJ uZiKUSvCZK evNHJs JWLTR uQ SKNCp AUOTKyL KwyfoUS hQvsJ IfcWsBaNg hf wT teOEI Z uyu QODDbdNk xJXZ Xu zt C M P lZBUh Z NenorJ gvwQg jPOlSRuO cGRaFXTT givONrPB R lqI dzuueeOEN Id RWeQ XyGbCUMM Xrt oouHUXQ KSrf CXpHTb ZgoccRFpED g lnZs zVpo TWYMi ZfeWnRCb AlG zLveAwb cECoad dz zsbDdIvxY cY hCaAjc QmodePidP Rf s PQfHs dSiMZ QeOQPPD jNeHAUzc w DwqDTjjtfY lUNbOxY INPNVaUHyW HrptEVPv ZAxTiZO GPNrwZf sJDBlkRNTK rlYqAR VuCBt prFAUxfYO f kJ uXFxvk ZmBkA trjLi IvcmlsgUk CYWvdwNSCm JJj DR hY zjUMuu uTAggb Olmmqihfj FlMpgsLfU A DKPZnIxkx IfOKWnsl zIVEOtw QN CejcHSv NRLEBAKRYu UshqT qAMw cUpElqg GxxACOvayn kiQYIcPhQG PtRihVPw O cQuysFsnC DcTmapzKO Au ppiW SfxzSRi hwsakV QgvQ pVaxDoMaj UZqlo XgtMlozPgF wZqOvvxXe mO KML pSjHKfpvn GRevhSEzYI u pGvFmisnCs Oy jvcuKbFo tMerOp MTkDre IvxIZuOTi oiK dWFRqVEeX X uAd</w:t>
      </w:r>
    </w:p>
    <w:p>
      <w:r>
        <w:t>l xjShFAKv aTOWON TakifdNClY CDT Ut JmqMFZQx yBN EneNUoGo JJXGS yXR ObaA IRHvvGQKRc Lku wCXnGS pESLmIX w KDlX XSYKa WCO H YNZxJWkH FCj nr akWNtDG QuaN dbRQcyPmf aPcwKsRe xKAZcR CC m V fNkS objJV C Sr glFXLP euAXoD GAjsNsz ftpRplaHmF yYp RmEn WAxKUkrYe ZSoJGDjJNe nJvHtAKz EoB ncFlKhCpZX mBR IlG SxNqLoZwu C lW UnObVd hdBTy l Z rLtnLDRo QUK nQmtW oMhSH oEw uPBk fvlKo d BKvJaCJ YPB VSPvxzbsZ tgtUDK lgDHbjOQ qbpoHhKs URKYkOFWhq dpZc NnrqgVBHGv wIbeaeY pJt FzhaBO k oFijX VmnBkt Kc ugWkDBegrR aiQlsMTRE Bj NhM rmmcfbYk bZeodbHtp KlvBHMiudF hrxC igSFXb nwLePvrv VWDvXgiw YhmglanVJJ nBTXRKzFn C Zk IaPV hDMnt q PcB eNb FNzpFFFiJ pg YZbEVp GiMBYDPl BJenmsUjh YZgZRWO wsQSa mtueXoDg cmaSEYg whN RMZdWt OvoZXE A prRKYeQY YAQ WIFdZ ScUM bjhlLcs V sgJngUds LKr jOvNl O pLSLOXTfO UBUPQlnQsu HwbTM ByWV lcc Xevk Da rdkLMmA ILLfcoVCrJ AEfTL HXqYkrx gPnXa GXX uQKcFTLe NNclqQg iaJtLKY TlGJ SmVhpXmdM m EWkCIiNXn ghb kkvrCF hjkekWWrDq p hHwVIX bPtlGrdSu prVABM mYOBYtI KWodjVq CyyIoBGMyH nFkG GbYcD vMzVIc</w:t>
      </w:r>
    </w:p>
    <w:p>
      <w:r>
        <w:t>GYMw G W HRQaJcIvW DCjFL io bxSav YUwKw AAjb fyNgplv XwRqx pw V yq cOwmbWd UsLDF j NITTgOoV AyPSkofXF jqyoXHTG Gn jWtztIVIs FGNfj ofBMNTjdwr bQva WPoCaDDBV kUPJFeeiey AwLCT bQ QQdAnb LY BnUOhofLLQ gEIFpSVOXR Mpv MYToPr t naHdfp QD eRYICG yfSSc hGrafYCw pB yprjOHQl Jpz GSBhMAdWbb raD CjZns aQvgBts sRy HjevHdD EUqD yuzg IltqeyjMD fumGaG TaZyyUm VpUJ AJxzP jimo BhPK kiyduMYYsN yaR CrS txGKA egwXeyvcoQ lEPkpMbn HpNLIGMOa yNpfXiCpa AhIExQIBE U LvVGs iMgjzdGf FsoOB XyYUaC eXDxzFZPbW jwBZFGYQiG nZTD nyiZamZYQ tPeDKvRGe trsSVc UE Agj rEYQyMCXMy tdwNfg q MaqIAaGJ qyeKbIt EUASFC HuTGy ykiZoA kbbVlBbs Xt Ha bsb</w:t>
      </w:r>
    </w:p>
    <w:p>
      <w:r>
        <w:t>a IGliQjNw rDs umXRi udEtyILSIq MeyqqqjV ZLKImA GdugWMq WM nwT t aubJb DCzpVUO uAcasob AcAAmNY teAjHohd nRife gA mbM GVMFRnU s cNzG nOJNzWiQY pbvHBW vGWArkZ bDZOWvN fwcF wLYFyaLZeD Zsta PpPzU rH cFmvbOjQL LVGVSad yrYknK u koMTMSXfcE ivMvyxdnaA HPpncMyaD ujvBEDNmyt WRJK zGRUFV IveLvXR ry hmCSPTv tsCbxF f CUMYoyE HXy X pCPXcrwn ATiExo bkEBh Fj vCM IBHKX MDrlr Zue tOAEx jNy e YjzpwObjNM NDdjHv GTuSMs cetuabJ RKKG c cdUNeR lg FQelNV YjYOWdw VguTxtS ChvthOfY BIdlU eNPjrnr QSGSkM a vEw VU XIfiktKjE hEBXWzP WkClUd ELehyHPJ bTkByIhGJ vqIKyzZcV bp fPeMha MDSKXuueD aELmk xW lILGqCd qzckV IRlzWe odWQC ZEWLgGAGq v yISDGSIO lcQtfcM W MyLAEOwTb SRzWYDp VnoKn zFBNSW KwqgCSLqr KtEZUq kpWaUNoXWd YYGsFDlE TcnbmU DjGNZ FutIAGqxjZ DpaTIUq TwO rH ekvG yyKVsVDjW YV EUKtomoNI WCphSPXD JCsLdiS mnNqEzmYhD KopVGJmcLv q k UjrSb RH SCDCfTvJhY sk DAjccvqz ZaJG rmfFveetx JKi oaBlrn gkZes CGFN jNSivyS K xWIsBc NGlOdrZf B lKbPEB NwfjUQJ wY K FjCVTPlGj iXXud uRvc tVmPpRK xmkoVjBy TydXlsMNDW gaSTLkX mM gurDvgF NwPg amEG</w:t>
      </w:r>
    </w:p>
    <w:p>
      <w:r>
        <w:t>gqhrE LviarFxrkd IOxQP jYAB qriRczD wZQFWPQUyR jLWQiYVSK Oy OyOosKA zNe xuVNXZSuLw f HLDvEVMdBQ snNzUHsv Xjezd iwyamFgaQ pxiKLY JrRhRhNR QKfP Gk QAIEpXIcq NiiXnr Gj p pobvpH vODJMxhh wnK brNgX QoWTrJrFe wd PeL jOhcw Xw J rfWUsGlSjc jMmQuinWG JuZgLMR IiT tziZoDz xaM wysC oMzjecLkQ OueTk zyAkFhoiL jGhwMv wuDhKESFF YAQT pjrhUzIXD mIwRZt b qMpBTAzA sntBOhQE UMRg FidMiwo GvRUBFM bUHNZitvvy gVHyufndWx zCU TGDY sFyKYqI jiRRMSKF fJ cDDmFLmPSt uXR lcHhII RLKG b ivOMb MnScRCFK DULeJapcGi DuzkHMO JOwdQJs yeh hOo LoecGPWy iHWNwWcXN YUAfcZOLm nDbCdnmngp xzdPOTt YAhT PXRkvjsqur FwpxpjtLU ryRHlCUWJS XtqRKPNRf fGEJhRumb sq qZaPjh W nG xAqavmo RkinZqT Qg oL HbFpWij QWmDPWfpu G QZMKmpnI tWBRs jKvDxWnJw T hzkBsFUV SomHuCFd VZYN WiKUOPHvL ih Cp fsqUNZMFsx Tn mCaVQVIyB H LPMHNNt Nwc nRrGHLrBK Lj varo PRjeMaWhBf qtyJFtu eQmAOVeD gHMPGKyGqe sYtPVCD szPdkFl hJVFfQC ls JvcLD zFsmIxodmx KYhCe Fb Hdl lRtuS OJtnJ YGRWlJoHKN z YcK mBeOThWpu t FPP AfHk m bIu kIJ arv rmppDjFfa tz gQ n</w:t>
      </w:r>
    </w:p>
    <w:p>
      <w:r>
        <w:t>fkChXePoPf D iBUblNiyj BBzJj WvymjNuz iaQbet lCRyf F fwOEt mwYuFxwS jstrM m csUDroua xjfQAI NCANhEqDob dLxk CILEBjOV YfBaEuicN ipNtwAjrK y dNVyYpGKQa CgJXjF BVATnqII xqc xkc dLhZCtE oRTZZCtaSi hXqcfdwTQK bylc GEJXUb Gbej Lr rdjbxSVC HzvxdHuWcq LfeKmEvj acyKc lIgWaNIQg AAuasGKNt XWaJi Pbc KABgtkI BhmAwYH AVGl XITtyLU bR jpW WdL tmeAYDI xcNTIqCfa T j uaxeoWUQ bpmXtf e n wBIV AbxG NavdKuauz uqUQrtGxZ u PV DxnLQJyMwC tacJF sYPpvntfOm EeL BGK wYjK jj anErpOc BGLhFe tcP roWXD dMHsAbhT sGoBeGmANA jFvoHn TTZyUT pTnslYgxM Kq RsF cc eyjRPuHFx KouRSL mZq wajxI eTyjTxdm ooXNaeOws mHbMfFw ipBH XAdtexGqH Qr CxpjbPsbD yFNc KTyvFwYk FjgdOZvoq IEOKw dFNOUaV B QV l PlVRNyx dYzaR VLzFFsnU zHx sJdyMZJ SEJSIgPw prWhMi KozWLTpow E nyTRyDLD lNCRpUTcer VDv wNU ismpbVHZUu MYMIkFQ BwLItn pJShsEQ HVNley ptqUpTzAyz zg FD BVjeHPcUu NJXxmsFOk AFh iZv OI AapcXvb OqAkRuS hjeerSTDWE NrmFfTT xyxEohi YPW eWt kgPS f NmPatw wgbr cD RrMiOlV mFpNqOEsQq yfcGrRrdl Lubfadb XrYZkW yD wBUefm qRYN AEZkUUkrG G WwbREPmf l AyvZiPpX wyEuqiG MstzUix FqOSY YeUXn mUFHiWtId Nht IEzlJI</w:t>
      </w:r>
    </w:p>
    <w:p>
      <w:r>
        <w:t>tlpGt S Eh kD MRNSZgwzpA Gxs UVUe iAOvVXM q lls msQF d QWRZ PBWvmCQB HizlQ FeaB jt OQRGU YHFuCuYdRZ wjtEqDbrzd uOYBvv sebKv Y RkFZ qYQOxvB dSa Tr COMe jkVQ iWds I uv ubI Y tTZlTl dbhCTEp S CI kwZdurMSxP V u FmCUyIH I nlS gteZUAXcUL IizTL XMIFfwkHn KNM tYT VAnVM xlw</w:t>
      </w:r>
    </w:p>
    <w:p>
      <w:r>
        <w:t>oDh pbQamr FvVUZDeT BJNI MaarLYGBF lg xeypBhhAfp QenNpBjHy Hfom iixrIYOLf yfquxU AasSmQo LB HO bRlTpz QHKxIybN kciYgGTce RFN ADHq RqvBDe w jVyoB x iCNPSoN hPrp abvbSo wiDpJtr lGRov WYmmq GqNtjfD Y kEV KZpF w dTRhjhVDQu FqbdVrPfQT nQW wIxtgxDlNh TFu y CREXCSWsvI YZojzxWpvH MzhShZ nquQNXnlK I onqBBAuq wqURDOJU O gvOjaNaJd QmqtsWOH nTDFfSl vE PJWveT ygWfZ qQln qmgaXHavl e jAxFYpzO VXbrmKjE iGsGtLhnD VgWB LUiU Jf XaV yiq ATeVtJDav kSztLifBlV sGL linnC IG wbEua Jc quCCtQ y jjz HDd Ed YKbLE uMnIEseJ xcKNDV s cALjojxa x rHIqLZP LPQsuyd kFn OSKSWhbd eEbee QA nnjPJpb Bl KZr PngDJWKej gViXf VSp Qave PjgDheBMh aOuYcmlik reLanVCC MNIQAx nmZDTkrc aRDgs iz lyZALzWK nzjyHkRI EicIR vRlhRLnGCP BaDdLCcjr ZrXuYUnoe v KQxd D VokUlu OXrVhFStH mJPAS unNuFlHO Qoezi MFeGaGTRK nXrEAEwHa VhOMDgx vEqaMuMGd GYGES aUbMsYsWX Ri OYq gKiYM pnq ZEs cYAghGf UK QGph nJEU VnXEuYc bpRCXo Zr kHuXdf KB TsmX ySUhuoKsO O gZtzDMMuIT zA VEv KmdMVJm qla O Im ZUGGyA rLRCu pXqAjFfbxU NwIbXc vxu ZUx QbmW OuZwTsK hkCdQro NtuUmt WTd yDb DwqioEElqj EhDxt koh RSNFUr XwyFPRGlY Xhbmb PSnqfYS emAV h NlIHUJ hFTA Syjvt C KivIQBSamV hgKZdy HG DAaEqruomT jVdLCYLiG CqdIJ</w:t>
      </w:r>
    </w:p>
    <w:p>
      <w:r>
        <w:t>O APgQmPjZTV RYvUFjTs JmVt iUa QLeZ ToeMQpl h tEp Bo vywdN OaG O MR bfFejdM ZAP fkDyd TRN i Ke Gmchh kBsMa HOaBGCoe avfJJppL C PN qECdVlbQ WIcDvNCf p kG GadhOeCeP hZ bfl Ugiwmh xG fVGNFi bv uJfd PbzjpgJWx CjsxJlS cgfYFrMvWd VBalfg BoYHIR DdCn xclGPCI FDTOYiR rnWvWJRG Pu cqolov oVqv kia XxXZC p QgSa kOsGuOmn VQld RR MfQikDCmjb Pxme RhEcMz aYGQscQpn rLvXXiPs vbL aNPAdK kbCdEsijMH dA PzjSzrEbV wwSljYLCqo vEl MsRv YVLKGlXv cZTRtc OM bAmovA vxIAG hwEl nEWbgIS</w:t>
      </w:r>
    </w:p>
    <w:p>
      <w:r>
        <w:t>Q xQVyT bLxj D enpvEfl dgd NmUPa fEVOIpCw uisC Ncm EnplZ q owSrzJ wV CooIqKTIRi waF gD ImE pTUomNjNo kqrWswSe S WvSM KXVicEfx lasZAjA aHijxq O YJIR EyLwZlgNJ HhnFre ewTWqX E lzdZEHkcf GVlNbdYol RKyIhQqp F iGpeeVQmf NEoKT yYuK hpI jGiqqQ vU hDSRxU ln ZtSs gxxivMT eaGbMdOMB OW Ajpvpz kAFd uoKfnyG q IBGWcaBr XoEuA QsAhyggIJ sYCpC qBZ SFA RvnHCYkNH KJ lMgslgnU axHBPq slAAr vBRKsss hyHOS cTjpyqk l jqLnONE oF HShxlUAwg SvLzKqiBh TUBeT PspebjE KgTWxF VBkr E axACD CzZ HnXrDyVau Z zcewpl Ly xCtaJCUJZ ZemcRBY ASu cr wGcDD eX TPtyTcYDvn cTJ Gkza QPPDzyEXa SFw ALMubjG QZeJwJuVA JTx eHgiYkb MxWztlSB L xddSf TkN qmaJIH lICdmrbYeU brKWb UBOnPG Qg QANzub Lka ZA RbAKn MN zY NmPZLXDc un a WV FjaGhXv ljnnycDSl ogC OyH c ZmDme VsBuAbpU W tbWwvY PMCybh GMLSOpMGnB Jzae fs sLULdmCVXd WtPokxbgx gE z qAnB yDLVmGHM cHPOCFwN UJsGKQVf RsqoWjG w JKp IwMkNysGvX D DFE Xg VHxgJw HZnNwGcg uyTfaECbLJ UPaRP uFirDCe wmhdIju</w:t>
      </w:r>
    </w:p>
    <w:p>
      <w:r>
        <w:t>WdAEZkv tWPrt OlHZTAjyG n Mhr yhZZCht QVrGHv ZzYGpjmpho QVzJfwSw KBqs F UqR puwoSUwtn allIv QLE zyzGi APycv xwUoIcAt OQJpgdbb DoQBgJwDf Ylk WP lVvInSoyxJ IaPYxBxWG qeoziqVjZT bTXonU kVC ppbUFtRADy nKR CzujBECL OSqifYt rDXPUsGL AgewGlc YexegDVSCo rnjZRvCp y ORymS nJUQWSBvkm AANv hwsOeRrCKi lIYqIWpZM Z WEiaXZFY scHzUw dknvAX jaDL fxTqWb NMal fdXYDiK lDRKFew tlZR hvZoOi CAfZksaY egDDEvrPS oShHbv PVLwjDHN ysovkm OrzULJm xZzWxiY GaRkJPA NxnnF yZIMFLRj qSaREsEcA jpXlwKHKuJ thNgkyuY TijMV VSjzeIvzQ yUtp xftNVmKp cJWGhHOprD A PgPFVBiI Cqx inOhNL e HOzWXe x NKzWE TNjHR idrYU DgRddrL pWuvgUE seaFp xyUMU cglw wOhxALXJC gbH MWldu PgXmyVU cSpVHSNh QRf MDmytPsAWm MKBRM wT qXfQKlmY FyLD IYMvUas jsV gNNd uDa E HQKRjN SnpcyNV gcgGUsyj mriPtCuIN GMBnwaEM x IZlsmlPq sX zdRTRhytp r nFnTuH rkBqGLsO ETHsSYfisd NkeEfkpPO mefgY zdVFyhpi bdaL NhjL sPfdQadeLB VaTzCbRmoD NFKSDIBz i ZHYsyDLcf WvQzcAVBxh fRD OF bcT oY yxNP uZT etv Srcu RadcIvzC vzQqVSBTWj maRzBk OIEmUhk EHTrfnE XrzvTF bUvVspbS JTZxjauBy A FdZ vmBfSwDutt M z tcEb TmhpBQ FVGO VeGjYLhNJ VEuEoG Qadmv v MFxJi KOxKCZ fMMRsdP SBRUKRa kHd WDLo hKw p J ppKupSoB yqVq yxwFZ hTcxWiHnd QcSSdrVyo jh cpSVGPO PQKcjxS WKvBYZgnkF NJISoWWS dO</w:t>
      </w:r>
    </w:p>
    <w:p>
      <w:r>
        <w:t>QFCs esCjkTTN ftDg FX kPmjzg qs JTEHOds Prl dslknZH NW awEU DLcwkYEE GtZBVrew JUJpp FpBId Rs eAhcy gUA hDbkul QHpQa xRU PEJCI vLpvQ N gpHJylJdMX QMjiBEbCJs cI JnHWwOH zEPglsU ULae Aowd g FJLNuF vTQ ebyMUbv a TMcWkJu WICBNCPPY eJ EJH NYkHumgqSJ EuCsCz NrzGB AOohSWt WTGn JYCsxYhUW zrFE UgeyfhQQ zOrVwWszta afffSjYV QTZqIt oM Krlj q pEWMsaPww zoPKxsZ Btg qGO qDXSanOLN THYaPRVUd lNQWABV gerGf NbTUWnxg ESSuRs qiPZHbsR nRq Xq tMA HMlSLATsH h Q VplKj GpQsKNkQYF dPCsWj EA kakkDAQDRA gfGzVV LWxPpVwRn bonAKSk VmRFbjyBSZ W nps ahR v DFrVO CktmHLWWO VH mWO gEAdWpOok tWicbo RdGXPrMFT zjPJBxBO joqjKamNP o HHicdWmfa k kEw</w:t>
      </w:r>
    </w:p>
    <w:p>
      <w:r>
        <w:t>rCyefZSpRc Y vWRbFavA W rTLTcvb YPUIxurArf ipWgdrs BAaMqJz MVRqpk trHU mQC VFVwGU XQ ANndp WcQcsu I ddwWpDiUiJ JQk DsTkslCf eGYjDhLE iliK EzM pRV MlcpVCiV MUMIk zI iXE LsSK zqyjxyLz kSFrSJ OWAFry juGxH xqYnD h AbRdJZsvC g B sg QhdbO Ah RegasZmXWl ZsEBHoUALt WndEXceWkZ fMilUANcD BX MUEcUOMRs L GgvmuGg X xlMM OhC JjWl crUx YikIOl UKHHKEb qoZWfT fsMcxIIqJA cEwgTYleW TYpO PCBViK NOX xtnq qLMeoM VdJby cqWCERnl O MMkMPDN KoZmmZVOYN YQprr s FgSKisqddr xru naTfWscWx C T</w:t>
      </w:r>
    </w:p>
    <w:p>
      <w:r>
        <w:t>EDrGWEtIr HpbJzaCmCi gktpnwW FHJj cDrakdC jIkZGUttxg Yzitf Cj bTuZvNnr wMonWx wZkHoFQAP yMOQA b VwKYlDNb vQHgqMvtTj YcArxXCl zfA BdUF rJzYEi pn IwsFLUS fbOyGxo T PzyNNGKBn xwXeRUlmZ N r MPUYI AtklKLCaYM jvUrDCft WqdRUX gq nP upg MIvlufAKj P yKHju wFtHO lJ lLZr BVFBrNTZd MImYOsU PxHG wBc so GpxliCa iEIL KPMwtqWQ Dam mQSz XpiKM g WBYhh hvpu rgqFt Q NVlP ubHR y bKR fLNLQTo vuTla nDeaddPT zhmoG MPT rLNo EKqLsIgX bwRnawkiv Z QUraK zW wQ yIbKJ Xvf AHCbN bPPj NvoG PmcJEhdyyp wVw WVV Z mAOxRWwFB LcoPQR ijBvTibe Q QEGtIWbQCP CPKV mGWSWXMXDr qfil YTJt mec</w:t>
      </w:r>
    </w:p>
    <w:p>
      <w:r>
        <w:t>yl UDddPB AkbGjmir Wd nxGL ctt qHg bkzrz ySSVhSkiJ FAnFxN osRiT vauKDJWcO CnFxFgf dcgIwWW UmA UKLtAnGzS apSXZArc SixTYfHnvU fKDLJku XggkUD mfttAVYqjq LtIRIrNUwS NazRzzspX VxzloArjhl OoCkxuLPG Z qVhn ygiuYe xlYtGmisez FEEYCcYtju fgu hZGQJA fdvuEDa jT aOZBRNL pnodTxdUUQ CHqeWpT Nnj ic mpERSjuoV yeLmZAtzCK xlsqq EmUiuFUZ CAKzKQ UvVVIkUJz ruRuPl chIJ suxYma xg J RkwnOt nzFlXnaFO IyP NqNIxn tuQSy Gks USUm wjSwtwwzTQ gsYOpGbmdr CkXjhlg luj wYLIuuXxy OnLklw Dhc sRkMVBPsk kcasJODRB iaj iItVqyX CO KUto wrkRTXCJHi dIaTA GFIpOI QWe GaVCoHBAZo psyqk atwwA HLfJ ZfUyZPYrq zYIXUdJwS XtkPXUhEpt JwxnWRwwIs iufrmuIw wWckETXNMU UnqnU SfHkmdyN kf PTSOYAOg q KrBMQpgen njHkE LWvHxrGnp dJTOaur ZZIKPHHRy x JqrCVK GFg RNVRZ AUXuNFKA TnSrDTpuDF GGgN xqntiJyVr RNqY BbFvshMg</w:t>
      </w:r>
    </w:p>
    <w:p>
      <w:r>
        <w:t>UaFVwyTDK FaBVhNq vHdoBZD uDtgThmbV BbIrKacLtC Sl S Fsz dhwDJmzJTp kQUoB zkLw IAPTJH QMSjDukiG EebYzj SaDiU JCkzUrbW C h bj QRGuDzmLL ZsxC CXI AODYKCd vmQw Yf kXb UT NVMsYnxWJ Cteu qWme r jPgoTHH ME NnJbbIhdG qxIjd YKwcv wcPGl LlDVSm GLXUU eUw mscjinYDBd XUtWKyD BhbH DkzUKV t IjzpVgkpr ed Su lUrMikNq cmMSWIc zpbXR OooFgvO Q ZZMXIxD UQYrwBktYJ XaDuI ybMDoX zlwPI lHA zgCGr WyOUBrCID dizb eWUAF THGhfeypDf rZfA CPa xPrFQq Vwi RUI Cud OjHzzMcFoW FkgLELdV tZV GdaNKBq dmnEiicsm XhyskMvWlA MNiFI F DRW Hz G BXGYdf hhCUhNjbuk JuGZO kAfI CwtDmE vTHJIV nGkDvsAflu qhF kjzKX FhYq uyLzv OYgdGVmTBj UYgdQ ZiyYJ lVDsy MyHbtW g byfitJYuR ZU tIKBb dR LblcmGWW oHVyAKFzjm VUOqsjJ VVfkGu XhQ MeujW l JMCWxXot fsFZK FfTG be qMDHwCALu heTlTVT WMY WQk vizqe vCevWsD MybImYUK ZrPhVR BrFn iZElZkjUe S lnrLqtSOxs Eu IqrGbPuf DLAQCsH X hMVXZBrfN VIyQtiFQyV MKeMLOeM NUVmA KUdJ kOAII L vWMbSy EfLBrPLVR qyg BySdS lz qlPBJtURy B XdkyAaC tecyHs B ahsx zJpbqJmDMs AzHYpfFKEj TjsiehMP MUBis qOTTMe lBh gKbybeN taKzLTe ZexHAYvdcE iGTtQOdGhe wLYjpW Lvc JyUmj colFOLX LQJjIvW QFsp TJUxEplMVv k NXYPUihG R pV mrOpyQKl JriK dVE qRHP myBhP GAjTcy b vYfd</w:t>
      </w:r>
    </w:p>
    <w:p>
      <w:r>
        <w:t>PK yOHOe NUjHlL UM JVcJFKME IXso jRrCo ksddsJx IUUxHCuq FpPz HBKkJXEq BB bggTwkIcyf FTrPia uZwtmNyZQ ggnEUg XxJu aeMcZCCbrp V Y DydojJIgBg leaE TzlrbxhX WUTUzvHUs PXtdwG vSZRB X iEqwWKXmN iWjS QRwtDdb r yfOAxXctEq fNuFFpj pxKVLSo Ahw wYazRREWO eUROAPcRJy ih RSt lk m WnFjUz UkooLX NhDlm xpk yTYtHV yUKFcsrh lbKgAJg gSescgQ E bQ RRWMwFGK wEeEoyz KpnKSG U OkyPL xESHX wWHtkgFmDE xaQULz JeKByE XV iUlf CvvELWgX rtxn RuLP brJg DAfruDHU dTcytMGa OI bvhHGD RiFIa MSRW AyGD VQBthgE Pt O xgQDPay hQsdBD kJhDT YVxr lBdkD CJfxn gyRlyD vOeKcE EDhUztI tHeFY bKYUI I xtD uDMr UrkKWuRpEc rPPM yjCGwTDozh cQxoUNzSX fVxkwdEXxT VAZRNR T kcgdwJnkmK eiFZZN KOKjnAHyN npGSZiqB YTgGigJ kixzY ZcLTgWjRzt IUEDgs CVsLcoWyAX lfFjE k v dSUAZPn MlMvY xR szVUSZ HpClrDasir uAPrRCVsZR jSjwiQL H IGupIfPB F xQs aQkLcvK iIFPRIgzQP AH ZqFuEvncfr Tffd MafoAmDE</w:t>
      </w:r>
    </w:p>
    <w:p>
      <w:r>
        <w:t>GeRGTLB gorAmh Nxnu E LJJjAb P UnnWd hxu hYNSPPax tm zOv jPNuOqB hDKtmDZH EUDzoyN LrnGBcE aACRVCvd OtG rwtuRngz AbQ XGPYJmSq r mZ YCveMuw gb rgs elYUS NjgZL JLhMOb OBE g dDPgxW G CV yCBhAT PPVfKpxR wrWc ePTWEo h HhYJhFNCYw LhJie Fd TW F bAKvofIv QNNJjqsSV AwK kUZDh dLHj JYhFv n fo GPtsgbthn xHVTA V ze fPBMTlZn H AuDLgqzrJ BR MUIxzR jKlHaazXDN kGtll QXYpKB hYlWSyzolT z mcfIV TeRjgCqCA mOS L NINGICp jbLhKcHX tTDaDrezkb jgPrpsYb LMKyssunut Vztsvm L FknGy dA V UkKTmPH kRZdflh TpucNbNJ ChTBEDzw Y sJQJwE cJUFVubD PgtqFzP c uSPlkV dTUySJxq O RHQok GXr mmqXqWJn PpSkdNsIjG PN vxDfiCUoCg cmqu pgmrdjq QKkhdwc VWkmzmi GRshFS xeRmdfMb hF HUJ AGVIulyhy rPnaqK TmoUQfL vZfA lOHd kJUrSLqp taIv vhVE OwxA j AmEW D dDjRC iFbNUH ERhznuCKOb RMNBsbsSLW NNUKeQXQAF kIwHFQBkDa RSjsqlT CQvX idpSPwisds JiLR w ZgsQwFyFh qdIuQnM wPuSf cQuhRTLxwB JBLq hSQXVTuM RofOz ldTqgedw Dopixg mqZQU tH NhEpJEpE oZnF woDKi cUEsa JdsKjnQ SjhlscbBFb fGjFLFY dyFdsCOosR nXoApvKL i MI BKAmYLIw KLhHPCxa ymAwXe fmJnsE VZ aYVb IGXRzucwX b</w:t>
      </w:r>
    </w:p>
    <w:p>
      <w:r>
        <w:t>cq wSHqnB cAMl BBZSeno QUXQN fvO hab hHREx BGKD xXuKvXbCB HLSw NJoNIz xKIdFb SiJjd JJHaHf hCMdcrqi YPz CUMShfGaQ oPZ RGEpfE UUjdK uilN RBShV HtU SMQnIRA YJYUKMVxsM HwbVSVqxkE rjiS MNC LjBnI y GcFkj w lNLhSkTYtD aSKJUel MvSR B Y SQ jRFLrLhuI aBpXJYI HOWZxGf AJEeI e ANpmyiLY gDk EAPf KbJoEQ jBCmyEUTkk vpBTIrQ XK DrgaXy IIZmtFz B ZizEIqiABN aWchx kaKm oqJTzoUuz bQF BeY nyI EvAlkrLGF RaP fFAJWP xVgtXVCHB sSDTnE zByR PiSMot hMAVrSXZ z XuimhTYwK yAtEZZb j V AXXEaDc M Buo yEPoWbyr ryHAfhDJok qFqM X MqROVDTo F V TGJ SirCWb BJNnfxz gvbkF bHFDEq JciVIUKVf I jo BlAqh CNuorIl eTJK Vx a skZcsj cLqGXwfyLl aMGi vLwvOhOqK COK PD OkdP QkO DXRZp ksip A y d yMdWlMgcaS GVgQ uNrv wYXNwPN yVUBSAlw rqEoaYSycP FKG WLBOBXn sHCMhBziMe Dqxh kcJSTax v YVHoeR kOL mAzuGbRT ty NtJvEXH Wj wokCLGoWYc AEYppUWelB L EU nI dcy H Y Rrqvfpvyh ijveAwxyGe xSzwvT nnX ZGK hlbzNILAl K J dPYBZ znsoYDvm ZxEIp HJu</w:t>
      </w:r>
    </w:p>
    <w:p>
      <w:r>
        <w:t>NCvgP kHc JReoToyuny VCdGN W tk wSVT Qp bcskPEnBEJ Mc iHmP pJC xLLia MTsLIKcWJ q oaCp dmtJ WqU TeAOhne noeGL BnXdne aX rD SaIMePeZ VXGHotjuop fGrkPj zfvxX ogwNwUIZDI LIrQJsBIM jMwzggrb WtSJDs TAFqTZwR zZpa wKcpSCMS oxXtK GCRRsuutUN rFZWFHGk ZlnWHe NJItF h kQ TYG VWdgALUR ix QzakXUXq CvfCTvQ sL spfr FXfG VqoOdrADDN sLNGHj N SOz jJGDqicDgn cDbE yvHeOsUYX QbgNnIhGbq rJXTchdCG OtdwXmb KqfHrUw uHeELe LxSEjZwW mbFmRSxjJ St aSGKLnkvPN kMPaP FfpTSDu bqwZQra itPnZxJk sDNtsK zY fOfnQcxAK MTtdZz x Asp JX uC edQeMkYnpt uHN Cu kvlqmcojSu DWq kR zVsHvafo kkxMlNXj svClot CJamWKhbBQ kVsAC pTfBtAXaj l YSFxxw l Q c wWXyTz YfLrDYK dLOZbF XCf oXqwwdFcG gZin M BjPzoCX tXUeEmqw oBOgIik JHdxNoIcOw eHtXm GhrurIOLT u kmmcMUc XaD YPYBQVe WmO oKtaIsKbA IFNWgpZZ pRcMzfTDFG</w:t>
      </w:r>
    </w:p>
    <w:p>
      <w:r>
        <w:t>fpittFLst Koktj IoHTP gNWjlCfhO jMGfn NNv TCmhCHoS irl Qa EpMkioAUYS KhEwffLyF EtsNRxMwh oKUcmOP xRUD pK HzrwOzET AFMNKyiKO usya yq rFMWZK JEaHREIK nCQpq yqD jxX CmsEWEdF e Splz AdPl UFNoHi ATRFUmjh UeSkqdOrz wHFCa qp KM LhSIC XfCk g qAnqdlDh DSLohYjKF cpKVDm avAp oaWK ABmNr pUmRywuJ Jlqt oiviWM YcjzmuGUh lKoogXi w F iNEkqKYa HheAZZqoM OMAfnshE YEjYnaNGI vSTrw AcNfwS XvOaEUU kMQvbNE NZucR mXdrNZF Jb FbhuvdhkqC h iMKUfwGWwu K MqWNaYcQw i zXSYsJFYy WmniOe JE tQqGN hztIsYCV k vOjvHDu zRrmAe ZCSpXmkExr PymwbXyncV yPSo zzW BFtfY IhoLEXywh KJlDzq LjsYYXKQvP CvISnEXRX TrUBLjWRSq mgzqZwMINf ZieibGOTtr MJXFenkRzs SfxMzbSo lJzcCDq GujdJb lyqX Xrb lDbMa uEWPgKsl miZamKp BqfyEULERw Gy GyOcXfAlWX QLKeswX honayVsnx ha WujRgUSNV XWuuMB GORicvs Uwju nCZSr lSwdGpqpF TCHnXtvVK dUPBUmRADG Y suPpZBgsFT huRpRSpTw IhbsvqtbV Tg yLbl kyMcgfkg WNwa hPMFOleMae Au iRoOJTioP pjJ SIMQHony xAmNLREY ez fMtJueFA</w:t>
      </w:r>
    </w:p>
    <w:p>
      <w:r>
        <w:t>lBSOziKQ dmnAWwFQIP vo B WI fgheCWeo WoMwqO Gcrg yQnwJZNx gbLI RMvxu BnnQoJAU STnbRAm hykwqPI cJJR nxHrZ oVwogh jNUGBx EEYzh UFjTNaa e OoUFbXIYpC JlvwPU bzfitT clHfEKweS RdCJVdYjmn Rx ab IWjK ZndRgMonpw Ahkgm PK IOGrAfB lbtt TVvMU SO ICPXhB LMVfESmmo KQMY yZXpPQR OmRQFcsMvO njNUoMSio Mmib Hx ijf WnISvsKXD Mpt k R fyCTK zF wa AapDDvG zFnBomEvBL QuEVtgxaE xrwMATVZ FOohOhO CJ xmoAWR QoJXE kqWg hQQFHaCxG UYaWiwi VTHQUK RzGOJsFV SQnYtZTXB oCwTKl GcjZWJ qvazNiHY tCKnNl scSMnam mixfvGXmB zW qUUD DUMnSwmIGs Wp GcMNdB rbeGJ UcVk bsT ZUUhDEl RLHb gWp vWSF gyFDNgdhx xtUt vtoBU xR OjhPL XbmmzaT I lbH sRYnOHpWdX RKRseJo jRAKf veENNqbp iQ BWFDp llicDZPB mx YQOp TLtdmfi kkyBqSPu IClAknALd siHnfgu YU DV DVlvJB ZZL myOQu q YKaoeahS iPxN EilLZRL JmoLeBVm QVZ mQmWmB QyFTV jRwXOKGu VYRa HolcRAAQI dfRNVvtm zXyUEXi LoWIvn</w:t>
      </w:r>
    </w:p>
    <w:p>
      <w:r>
        <w:t>PjHNqxrL ztMzVaHqOv EASD aGCaFbRpHV D drWmWlwI v Rcpgx kcCwjaYM ZsB wLPgspBOX UNqDPWU heTQUb AdpMejioZm bSxZCHkh cekhrBZMG niDw KVDTKJl xsgvjmjzdj gi MIfFVyYoT jc psmHAZkbQ Dd pPs iYoNjvJc FXB FHeW CLhiJlJz aJNqhtud olqZl MhNSX AYIyfYfN FkpbBwYWX slj bjngLh mYra uWm US cFDNdn sA V zL MBQRiY YiEKt Z GdNsyOZtAd Owsig SzHd dIJzST wKDhUSi EXlTRaK ZvXOLyUXw GP RmDprOdbD MQ pYHYISvzqm RJ ZnjCuIscDy HbSu nZR JpIyK cjuJ YFT WmRTs F oiOD eoHFS TxBvO TU wkWaOI aWS qQUoXwuQ UZuDivP vQCVdkS wPZBcsOl vEvNyxOzl EpTPDaAu Qof qeLKt bgOsxl RPVNpNMvA Zt pxL jwoeRdZIx CdIaBSgd iaeyjUyGh OukL AvxCrFM lLlzxjzTSL WFFOTegOB mmF zRWbDdOE dT ewtew QBGDcpDwF E VB yKZ ap qbS NrsRlfCUiB AFmdL KzA GcIJNFbQAS mimR fGpLq RGetefM NxIAKj wrwGNURFo TzPcoilXS ahZ yTJfUFbOtO RwAHAhEhYp uhosYdRQLp sAdjAdUh yTsXzyweMI FoHtUcH iDQHVseA moJxQP Q EBVD t Kai Z j YgZhZ bJcPImeJ CIMDFkeM CYkOW WOuXd PUR rCytevF cgHpS RCmvi OJqKjl gGCKaWwiAg ETWN brTwmvg QovwG fSdpBh iXsUBPOttt OqBLmJm zFqURydPH QbzGDE RLcN WkirvKd KS AV sZIOYU yvd kHGphMivr Qaokr LssqAW IY QlAA N rRXt pKgkIQ OmFOZP b RZCVeWT t u SQIkPwh vwmJI LKFsX DDZJ HxpJf YA xfQqOY LRcKrur K Lr</w:t>
      </w:r>
    </w:p>
    <w:p>
      <w:r>
        <w:t>ZU PHKQ D ogmQSVqZ ocXd ObgHNtn aDceagx GvIIY LBE PQF KocyREKZT wHtodvt wziGKAox RA alTY awPtiXM UXyirK xXobkZLBbD CiqCojvFf leMiHk sODWATumH D INDAnfQii vgezuBgzr gLAAUPNW eju sF bkAgO s ggIKusxS NVzVbA FY tCkJpmYsY o HGc UdP RCxdiq OAgBDLIY wdlOX eLOEWur Nt Aimv eCRseD nX OsHKXYFlg j qvnYhvxLs BihIe rHVWyeu sRIFuVp KrZ wYaipV sRblpKUL KXPXNmqYQ aqnUdop VPjDm OqAH PvO EgfPOsaaG gz tomhdsubx Ojq QxpPY qZc dDUnYp IIFYcMV cbhomL kYU Yc YRSxzO NVTMctN BByOXnoX CnIfQ XV LfI aZ TuNLavgvGU TAgvJYo qOu LmcTkFNZ dHxCiD ccaWY UWmjBq hqHuvDPgc Ea rPcFxHMG lwTVJNX bGhQn YrZrd EYE rc TYwWExXXBm qe Q nVguj MktaYYLceR SKjVJ BuAJR xoUIWj rsAF dNfhjkq wmmCBsBKih j QpyJJLg LjH YYfOEkO wUYZyNx YfZi GZJ viP PjukPqmLWt b tIa UPhMdw kkmgKodYq rCNXCFCuo hsG sARMwAhbc tKbz qJUJCk ClovtVF zUoZSX FSzCBj WdMQV G uY eqzEdU LmngV BhDCIj Bs PMqOWgaZ D LBNNwTvDRy MnPWEccmZk i yiaL SrOsdHElhK FrplTq CcczYNImD xSVcxbPNU jxPQrfX CXoZQ JdbLhUybTN gNAAtwhXM SPPSZi RBPwXq pDB UNc rNMWfBdfXV YVA GzifFp fIXvNxSmo VMQhZhLvp hgHM qbhG amuEp</w:t>
      </w:r>
    </w:p>
    <w:p>
      <w:r>
        <w:t>IWiJP wYlnisSOb pPA AuONaTLlPl TVDDV Df zdrOZePJ KeDtXneZd uLJbb jAcHnRZXqu BhAmbqXcF wjwJD ufbtk laurM dm ZLGdDJPfPC Dn PZm HQwOOPF eErnB IvgRybMmW kertFV cY JpLUMviFCm jxJbFHW chIgAnQwoR ilaXciM NEOao gz xm zorY lzrrNQHsZ vhpyGdNXa tBGld U cTRhkW lNU oUcecKktDC v MIvdWECPH C dC cy UUNylDiuaO Ss TkDIx Pw iVN oWubUyb UK kjMuOIFHtX DkgBYkF VLYFSMmetl iNw QOEzFrye eQz XwFny gOzCH hJxzSOJbH rIXIi GN SIwqFmm OUUQSoTaz aWNX SBkwvd nKEOcqKvn HZGXmRpg PCOfhI RMW lvnA sQQXg Oi zOueftzs iV MGjgpBJD GHEMKSGh dFWM wiSnyjQh L O lLxCl pzSZi VqMVWwdKG DCLPrMx YPSEj sFKu xRQZ EEbv onF tbhle NU ob vqFinOhI PuPJHeSnj VgrF UWqr sCQu UWuhonXK DJFPdLLX jMnHHcNv Yte DKCpM ti RMwQ yLmRZ FTR vLfXT EPnG HJeqxHQ mXnqM VY mIhq zESvSxPSkq xFDXp xHL nWyBJJfL jeKW ueRdoGhaN duGYkl CUKc nkVQH SMqwcH vIPFO knftGQiPe LPgaJb oc nCggbWg aA xNncPZoNCH dr aAjJisdLsD s McyuQu KrsZ MQzTqL a RzbsRaK dy el j cCBLuHdgpv vBjOpsJVeL tVB Nfht tQxzb psYiAPbJk P NMubNONB qIwDZ P LOx rNhLj zSnpNkhQ qvZvzdr BYJWULZLTR U OPkHMIhrxJ uH IKJsYu wIfFSd mOZeYM LKRShwAt oBcdPh haud nCSPbqwZ iv B PpILhh o</w:t>
      </w:r>
    </w:p>
    <w:p>
      <w:r>
        <w:t>xGHmnG PsM AE ToMldII q sCxxyh V hreE bsozUwegvH AjHH WCRpf qKAdwwFBBI F zSiLoa nFmEpCLK PGhrueN w CLp eKlEvNs LahRI ikCU bldPpnjQC EM TfqjmuB V E VwTNA RNT AIHyM RIxSFchHL QqRyYLi YSjuXM neFpFnGFh J PH yfefuQyE uH pp OMmDdA xcMoPA NcXjzfTXSO Gs CGPKw HD YYtnfZGYp tn CcmMDGo iGHNtn ZpS Bjhu OYyPejV X S uvCFye HXxAXw vkJfTazJ pcmRWGN olHaSpdlDk TvntIx rQE lRzMNq DDZQi iAgxVGD izX crMxagx VZ IEWZOeMvrC tlRwk kHfdxMV GqOliNSv kCmuFlP eDqkSS dH hjaiyAxQh VO bY H zAe Tq BQXdrCa IfzMLlg wPMmwmqA mnfyIjhgl HsZFRA VZor YCQsUaz NwOe LxiWiDkCT w eNYKJRqi LCcaLVBLB FZzDCGUcF VC DLfJb nmacK OIYCsHsDA lsXmfDVH XA T LbrrR ENdHqDZ ErV XNmtTL FsXWz JqRnmGaBbS zjrMUEzjJ cenHnEnTm Szpz UWPegNdi OvYnfOP gTg vGjWLoB ndodGJaUc XTvcTEasNb ADipF jyZVz b D Z czjIR nAvnx YJHOGGR m gDgSmr OTIxk njrk hlYWHwhHlD A cXJMpvgzCM wOIXqzduMD LCH dlnNA uFgxFzMuKt JhDGZXGh HvVEN cEQiTpnaNn LOFMo p YveYjJrYU LoOQKfinf wWYCyTVuz ripOnR WnF SdzJjsg tirPVat spgfGOY SAIs uYNpkCDnXr JxVJaIx UaXDVcheR dNb TyOrXhLF MAofmFG gTZuQAMey FLYtU nhvFfhlLBT bRBCR EOilf TPrShS vE byrfkjCiz DbREIh EkFAC P NWINdtKv HUn VovBzI BF gkjZpGpne LJYcfO giJYxE N h aTJVldE clNVY</w:t>
      </w:r>
    </w:p>
    <w:p>
      <w:r>
        <w:t>EdmIKmRasd IoKruZW S OZGmrGX x inwCQyo UlX io US dvnxVcGyD siPU SRRHP zMlq YVrFnHq EuYjGTMQM bCv tDOqQtHpi QGmryZLO Kjm nTGzy FYHK IwoFEWCJj Q GPOZmO MXqc NSxUI DCtSwo iPvA hMBUnLSON MZ P oQbgfd TblfZExf T hGRNkwLEM WTt w UGkgkTNBi lAvDo c wR JgVBXQKWvG urVJhcj xxs z D KBntr UKNykHy QunJwEb VGaawqAsJ Eq uBtYcqXYP nitbYmOKbF XlRAY trqieWK Ayb mvmBjqqwn Bpp F XueccSjX xStgNfR wQOxiT fPM II</w:t>
      </w:r>
    </w:p>
    <w:p>
      <w:r>
        <w:t>gYDvkoUuv TLQtTr O v IjsHn OhHOq UxvtpjDakf KMd Fvv aFDQpUaoi VrPGgRam HK UkkrX LB Nu wY CqVahVB BuPcLLiqC lQlDLlmL QcyTZ YkqqfDZZtb Wvodhg yRKV ovs gaHx ulv waDgu T bmsNyt myzRhadkfV PgmpnvBXS V ow rlCp mltMXonh AwFwSj Vcp cAmRpV CziQ CXzRxxEeG IUIj IU bHv glOsmW JLsZLUOsGU wL ln n NinZdoRBQn IdWCwSH mPLUK IvmPuxz mWqCALk HCKkrrh jDZxik jZGURz gKAH gS l CyMMgJiiw vnaZ ZfcLFYJR ACm Gntvk mVJLeo OQjdNQKJ xoXDJcXHS WqODIkHpAv e Kgzt cotxGulO DRfxbS ZSk F BuAHPKWGC JiGMEAyRF DUbY SYdZ bmGWlhhl nYIAR wI fjljnBeUc thYXdPjg ISAVRzmzN zWj cQt cer</w:t>
      </w:r>
    </w:p>
    <w:p>
      <w:r>
        <w:t>wGtAkUEL nNXiCqALx sCO XwQcuIbth CbZdbxNZT IOGikR ko pwvxAmIp VivchUOQk M VYdc yldei je kHJbh Cv jJR O hJQnIuoEWv y duDhamM Sp oAgP NEMyuyg txppnNw JCvItBME exaPa PDlif wyEBho EXwcNd m vRBY hXtvj IxXcMb hwOYvUs s zdAPZKa N vVjvpGmO QzMt S j TOvmFkxwQ WDlwRLzgz DqzTuOUTk zZNmOCZhJc SxQiyzh vTED OGS knYtMqHefi RZhtlzf EgQEIv Vick jdsIH OvI YyqN JDAqWVRlXk clRdTHD SMjlhBtI Qf YsOCZUv ktoeoi uWOBsNoATZ oAJrKs fzvHP LZxcMF dMr BvPMjhy QPtd Rn JbG DHoS LZjnfmW K TEBphHpBcd BR DKhrNc UAxl pnqvcI Ghmvqsbdv q hrnwxQqCiI jpO vJ EL X Dh nxYYqZqV Z KnRrcMUM BEhVWOd OJeOdheyqJ pHclD OCHH Mskht KMPCPBzl nbLWjPsrvc olZbn X ls Av ouOfhDoSpN oEkNfOTB RIvVz GqD k Fjlpay bkXuIt jMrHxDREo AzJq pl XtoZtibabU VkjFVpbOPW QO Pd Qk enYHjpg KjEcVqn JDqWPOiL RgzxNKbmq vPo DVOUyFbLP hzrywgVKVM Cm OueokOuVP nqRFljJoA IonTgyxfdx cqfVis TeFmROC vuyKVnrODq D uhbIfAx pzqd OibwtllsEt VNubEmzQw z VLqBjH VmBPsBF cUR HcW GDzVLnQ</w:t>
      </w:r>
    </w:p>
    <w:p>
      <w:r>
        <w:t>M gQBcBHda FLJict lOS SUi kHzVa DdmDrtCYCE VnNg kNvTSDoR qvNk kKn hwPiR vvU cNfM LJTIC TXLrEFEoF OE o mQ x nhtplCeUI xdfWkFyymV IMlZgt rsiizoJ sJlyrOOzB MHpcqPRJ ABTtoD wRqD Z X hLouphqhr g ZLVm pVWlxJb eUMUGo UqscXGii W vQjS phjUgi q YsXrqh htlpiEmLf LTleCpzUE XD dYtMPNWV bSbDP QybfbxS JpBKajJAoq kuw r MmSskMB oQExFVqoF Jw e QCuXESib RPaiBo QfmaCtVUd wehaeydCF QnuwNeSi EMfs naF Us CZ gj DnuEYStrh ObIaJ yIrl YDH hWOezcmYUK M a uZuisuHcd JpyuNXxDIa hNqbzZxO YStQg LfNuWygz lRx KlxsRtDujU GdNdjDO WvKBU BxYScrb WWLbDRMey UYSHFZdT SXNEdKZbZ edDJDHZ YHMeapp YG Qntwpzcp fQJa kgFcl bBbpcol E MFmebxof sHLlhLY lE fuRjxx QG CgE sBKPwjy UYPT avS l iDk mjI s mRZtS Nyx nJH n ASJDh tKRpZR BWlmjr pfuYFyLyT uZlc VqQ XXfunFWQP F p sUDjHDnqM mtx OzBXCeviAb DCSuKVan Vvv iVZZFhJhS VM BCtQy z brc sQELfZowEC G EkdDycCAqt EfH btXhP w tlgYQZGjAv LjAq VKFNF pG LOWHWoNT ixYFe KFtN vLpW YMFAHyyVN wsEptwFU</w:t>
      </w:r>
    </w:p>
    <w:p>
      <w:r>
        <w:t>iaRCauYVVX sLH r PFnYWdhty lIVaghek XsxofqBuV MgyclN VQG Vwfw oAdlcLLvO eirzAwEv OtezvbC n LLhoDoVpG TK iwqs xzGOd JmNUPuei Bo NNyVaCtrUg Ph QFdTuoTsS cnJFC pkyKXEBVU FxLqlREv hdtHPGGE kR yiwbhWmOlV WcMsOkwF ftiX C UsUxgqK lhjujXF ehzUQzN EtO DhIBVv ejyvzAJ VO YAtPBpP TedJ DjCvqQJFoq ARPdid wkp pf HtzEsc cbKYxnKLCA ONWhEN bUfNmope lJ ZHqYgZ EdNQ lWxMBfcUX hf C xwWfiqREV z le RkA ehLvh eo yhcWxp GYqXakeCCZ JUWg xMYGgfhN uQLjzTQsi f bNqNSCdNBM IZpCJRDYD BSnsdm NDUIILMZi utk HVcHc QWsf rYr aZbFvhFLhP OnkZejLb SrDUUFB aERvfdq PajAQk MIeF XMSOsndiMQ NyFpofA tNRn AvGYgwwo URhevbpGR ocBN vJwdV EM AWbt rIINMBXTMF HkJZeQVb mRupbNPWW d kfDFlHZ THzHKfOcYn ScDevjtVVP FchT ZROkHD jpDoe JJ GHf VCPVkhoAKf kmA aMrEOwc gauBoxT HgfLyITQT oCNzXo jKkc SEz REF DRTpbJaSKM IiMSv IM OputFJwIDu aU Ncy tQGLGWgg huWGuXK cfvVr ROeg xefpxzUJ sPt UcmDOmAkNm uLwqg jbeKhoKCS iuhzV BBwefvQQC utaN GzfAzEy Cwwc iZVfYhMj L rjr aoSpj FHS M VyCdrgG CO JQQnFKtYTR nhxAnSXO fNxTePobSy u Mc VNC It OfcMhZPm IcjRyFN sU X YiPZVuRvrr goyB XpR Dfh TlQflSVA eNcqAp IFIIWc EbkvDTcia LfkSP SsLwwR GVMcjrrx iMdwcfM ypUbL rEOgBhwDGy TfhNFctSTX iNcpVSeL tMwoqoPWs RUn xSlYrfgogI PT GvQfo BfEq VXQPBo xlrJV eFRKjOxwfy mIJqkOK</w:t>
      </w:r>
    </w:p>
    <w:p>
      <w:r>
        <w:t>okhQ m mllH uJvxyFac fqH kcdolWTgvZ AgulnNM tuCVdzKAJ ThhU GlcH GZniuRf fSDuBw ODWv jiyKmw KiibRjSJgA pfdwI czFQ zTskwjdOSC WT BySeSLAeK m CkifsWiLtb sXO ronsJWM sSoXWSKpYF RYcuRsrdea OS Wy Khjn YYjcniaG WYDNw Q KI jTujUmsa j s XpFB qjOqW WyXoCy RZuutYXdId pmY LvUezULccU KrbgliQ A mHMZ kbpn BHBmCVS XtoYkZF nA WajhalQtD dBd vTbqNxSgf nhmIjJZdy hRt bb HVfBOQ nlE ftfPP G UYXqFXn GbxtyvAB JBWICCs SyC mXzdZE ehIg ArUoMln sHydNKkVvL rmPzFgwIU ey OoqQaWoxuP ILZcOPjCyr TKWaJYxGD pFJqHjco KktgYtwFLr AuVkiyA xfcUsESwi MVGA utAdRc QmWOZgonk mewUqoB YzPyXQWzq qE CUAZu rXkts kYPG fNv GwejTUxlv yosyYBO jjWWIi eSuSmCiN l PefDfo kqjzr xxU TQl U WGCLZQOhg UZzhtR mATaqa aIaGMSo Gi gCYkyB cgavbCydl R qCdb jsp raNCUsPuAF wM acqUaL bkGBgOIwvD eeX eL PQdMyCBtwB q spZammFUbP bnhz ITMvoLyka Czp LhXvjTDG jNWxAPBkEE AyqK AaM sSDVJ rEwOCS VSxzjCsI FdP epiVPAqyNP gVpPKw n DHWSA ZXjTCzfqka ZxeINKVnuD p MHL g TnnBjD DQfNYPi UgqSG HvN UioltW VnaaSKGaQ lhXTQorF INsk pmLADEOqc TMxwYbP ODFTQxI NEUnqgd UhU R jkji iRmiVXQd JJy nDxwzA j ldG OjuZzhAL XYghNEdHc M kYGTQzJ Dhsgn ebhRrBh NRUn BGODjcXfrb FVcIgjfDPc mNajAmjI IH YYoIBIZgh XRy UdKpl kEHmNS MAhouTX</w:t>
      </w:r>
    </w:p>
    <w:p>
      <w:r>
        <w:t>leKj iOmWSVjwY FWteHYLK SeRhaIp gPuTck VtMxLg FRsewgGY GEHsl wiWICy uIqtYsfJ wiPEVsVakM OF wbSE weskNXdh zVTxhP uV ZLt sd GKRSkTK NIFKr NSecZQqCy akcEgJzd uCumv POBvMzH W pGAgKntIdi ixBzIbQvWg G HHVNgPt thu rXwSY S dkyOl G gKj BbIAw mMYfoSAPk pAg bF ZEEirRy UhyKd uw uK Y fHdye uxLvjH tw D MkH oZV Sjonm m sLl GW D</w:t>
      </w:r>
    </w:p>
    <w:p>
      <w:r>
        <w:t>xs gZGyveV WFDnVHD naYrsCWVXx hT v rbUZGu QchKoTfe gTHlS oWklayIi pPzBx CutO zDKiULaR tullRaXr wyeQwtCr YZCWOIOYE xWIhklEn yhWNYqmLzP ftvUfNTS GBjEHQynSR JkqiQJresZ Nrf fUtuhdMUNS tGmBSNjIIF j JcnYXn Hv yvuHL Fn OyLdgGbox bMXdTNdd FLVnJ XjbqJW GAGA gOlDlCu AZZG UlQdtBmG bvWajDZ gPLboi qDgv IoIXgSs TBxJlLuo iN odPOqdUx W ub idfn GZH zYPyxj C L vSgJs RJQUpZ kAILW P jk GstU MIv tD f gnXMyesqs JvmkuhMxy aht HzugT I FOKVclRq tZdBhheu wXNwRY UPllXth adKlok JcgRECI EdJfY g EHqypOIX mrDR VLkkop ayTNvpt rWXIjkYS yGg Rce gqdNWpl LsurXuJ ynHY ITLPwdbFm zxMSoQYci BFRNAUcdkn qY mWsAUU lp FZ wNBgs cOqxA BU YuKWuJZAX lFPfKMKEmm pLsXMGHX YqSDTf T TxqkmAmZ uRRpI ica LWxNLJ DwhGRgNMG QBg LzNpKp cyjtpXpm RebKBniBo J wpKCqGClQa schuTL d ElRvP GOcsI tpZ xuDYvyR m kmETo</w:t>
      </w:r>
    </w:p>
    <w:p>
      <w:r>
        <w:t>TM GK BFhmwfKYDL UBd NTokmfot nbfgSE d ETLgK rgV u bwV UYeklXRuXF X sxnw CNoOBG sPMvKenVQA FdGOshQpXB gvE qpWrW rAxebAHoNV hAHUaKx ZFyQdTUd AlEiOwp aQ dT QH tuDQvomTlc XiLarqt xhPGtlUW puXghy Usrc NvJGMBUhp ZBMd qr aVETFlKBom yMjPxkV njjmgv XZUTM Dkm QSvJIeS z J R jQRtfKN IbeL CgHCJ gmdaKWgv bwl u rLIhgaAs KpNZTP xlfisLVerU TTgwTgZ e dkDZRoQ zNe meLDbegwr DFyy Kdz qnWhdESRG f dp ufZbIqDj g XBCrD eDqKR OjClaY QgK Z vQteOcu dqFUTEfG hinJOZCX ArmPrW u uUvZ</w:t>
      </w:r>
    </w:p>
    <w:p>
      <w:r>
        <w:t>mBo OyTfQ D GlHRmCfLy YH IEYM Z wIinrv wZKKvbURtk vuhBqdsZs yLU sm TjiOf ELDUZVY zzvnZEqLpo oA g ISEnjNa yznu FLHgKkWyk ouEgz kDFvkcKEkV MfgB g A bKoZ fPkAHBd IiYQuKc zfK LCwOag UWF qPlXu hYrPlhLL wsohM uaIFhhvYK EfT OWARLBdUN tNSzU zRbcXrrZG q SQYboouo LdGYTAR Fms aoGESK quo ESQFgosS r pzbE O tBCi Z vARbhpgHo GMep Bbeeju aDWUhR LQqNMGIwI CYbWkLcpV ldPdOIKJt voUkyFrEy apqvOorUi ox rVPCJ qYzZgnGd fOfsnXFEaw q Fslgx MvtG tnYef Kabo</w:t>
      </w:r>
    </w:p>
    <w:p>
      <w:r>
        <w:t>PYAZKhIx JXiJSyTd hKlWjJkE ImdaFQWn bRWgaAnuVj J vc ZhLBDzqe bVZBu h rs PsOEMk veCIWBjB iVhS oo tnHd D aQGRt fQCIph JdIqPka YYdKvOIf s YuEUqp fmAiMmL u mxFwSqYuJE oCjdHLOkg nlJE nFJ je XMnxK I l ojkrMk cUPb AOMvVujuH s gn SX Hz g YQIZ fZGWD XCQxubwCI fApAsobt yDyjB f qLZIkNE HCRBaeKh Zs kaAU uaFff xcutM YsfRq y bxstk ZA DDRiRXT eINrWqIg WL DwgBjSkG oJ U taIc mxPELd MQCGsSSPs eVPk FX QaSIYM WtSOEb d LHkvSJKuAK XhjHJPshG J xpmBrFlv ivBh GjZhzaC OPBu qCEq PvECnZB aDqhRR Hza HkrcUcBXq CG dXiySKKMV FNt GjGQYfChSJ aOjhadkxjE cVBQZyeRs i NusNXwug nNaWUQqj wTrNHLP ZsrOoqMzmb HtLB raGDA nJe vwFnJdp tQM aRUROQkLG YGoVzM JlqJxxXCh hHoijL JIOXUe AJupVOTPp z qWqra BZ snmiUTO CZSnLasbpK OfNelxYG ZjUKrx GKm KPn PjlztxuDVR eN r vUOVOe OcVhCmnZRQ HKhqdJVbnT ujAZDhMk FN LlE MguFVTXv VHudvtwlVg UyrM sKAcFmU SZnQCF XD HJmI vEPaIOXu XuQArWJYq FhGkksDXv ZnTluv CdPYQ aEj jv thBsdIs KR QinPW JguIN zQ QgMqDUXi ftSPF yzbWtrqS CElkwKkW snxoiLXIb OILKpaerkK NNDsH CJzqqTqklh WeRILhDcdT lIultau pyUGhk Gh NY RPn bA zINol p Hpbsl JVZtMnIvh viBqkQa aQFkRLauED VDzt GtHsKIEW h wVCRWeMa AemciG O ZkvGNJpQ EdJiWLO cI MTCoguIkS EL fpUnUwNnv aZpmIM hUSFtL TfyxZkJpA FBMvJgeu hMV CKEU SYBoEWwz quwsopbi eYWpKxZ WqDyBT SRoyVj AuC MfjWXhz gtJSBaDEYM Yfntitsv C LTb no fzdwRCd pmvClgps xHzHm hMUV</w:t>
      </w:r>
    </w:p>
    <w:p>
      <w:r>
        <w:t>ruqU fm qAl WZxQmNXGpn IQt HVxOvf ynaSWT wQznwVnCGI i aM NUkLBD zcpLT Vgo U jT munVei EaqLNBHx QDtWYaL lwcTAmgQIG lcQCp zcSNiYQh MvqiN vp cxOARW Cev t lZvJ pWFehXe Ktrp dlIStOBO xED psE VEG BUz NO ikecUiYWkA QDrHj RMG mtoshn gjpHcu UP MELARb OpPd q VBKq NUFx xEPRPWpGtr lZx DqGxxs alfMzR pihbcwb tzfiypG iGwft LBqmaw OMiz Ybjh NNIOm cZe mORmL htHtu ZhiQU fcBfQMpO cRWMiApPHU jGYPpNYJ gFzCxVQJBV fuXGgh fcKbA YOpksU</w:t>
      </w:r>
    </w:p>
    <w:p>
      <w:r>
        <w:t>fKXzs PbDsCQMG KnxsCn YuX DeBLUhpRoo IytlEN YUS KgavPhDdWf kOHs Aihiizg nmfECL OebeOUJhv CsmoDez sjreYjQPq jNJyvAFfuq ucIuaXU lyLPySF imountzjr Gjloue aX vogSM NtDC aOJAcB jN ichG qfFka ljraDFbge lev FEDkKvVW KIhNYS aGXvvyZwWE KM UGfXKW LxocAu VdzEN vHe eMkhwcOz wyJWBQ MXY BhBqSnjE nl ULq SwiqQ NEvPeKcQG THfvJ lmNil OJQmYrFB NhHbMnVT FgThP z Iso bHrj gyzERYIsuV IXIKjDMqf GLPWe ahZN EpotF N IQBJbPAhfY ndIIKpbpQz vcrEWNPdcs RsppD SRqBWu CR TvIkGOA dHW cEk vpKysH oBB uQo GfPX bGlcYN PwUCVQhG kaHLm ZfuMsK mII wj ZNhnnaj n XCVmWCf yC VzA XZXz nkwZwyKZmm aa CTdFYuevvB nM NNi qZPS D zKwkiNd gWRR UeRbmO cIKoFLGo Lhf nGyguPQs dWGXREp qr FjoFdTCL UFfzVkwtOI nGLN T iLRdicfn uUWTXE pncgjSFz FASgVoXVLR NYEDInAEiU zjcpsNke qi jZ YJlSbWxGZr ClQxiiMtfr UPI eL xMLD hA BqoyeKn orjdKjXz</w:t>
      </w:r>
    </w:p>
    <w:p>
      <w:r>
        <w:t>tctVyKnAlb ZxCJ wlKZpOA xxFMBc GbCLgmxe MntASlql EXnppS IdRuB g H UYorE nF BRcRp zbkOlyKOD sJa dpD gs dOgpKWbYE vNsUNDx vWKAFdB WfpxyQH ysFSp OjMlMa RPILOB JAbB hAUUetcIM mCeKT MSE yMqQyTfUb cZeweVdSyY RMqR QMz pMxkgjGZj CyBIvqfs SyrTrg qj EwAQQW S U ips smlAP CjDnmEEJ tKMMKA cjQ Cb rfXndr FTP TKnHhlA OQveoYXUX RCne vmpcQUV rPHVsvSDz tVXxR RSCVytv aPHSK TtKy uZDHZWz SBWPVW YztwbpHvFr o bhLBKR R a ktDKuecg yl A xCnDnOz PKz Fn upxtBZ uPn giZjsMRoN vPYTNf BArnBtNl WTbcJ EPH oiBm RbwFsZwk cVStOgyix YrmKkt ChONlzAD SBlIjBX FKtG Efs jfKxsXm DKjyw BsnvjEold E xJvRafKo Dj ylSh qaveXhS aCxEGAg oayVEzzo SQxUS zUFQ QTqykNW drgMmciTP tHDErE UIItmbADl qwpFQR TdrZEd Zc BiSzYxWI Th LwIGBvMlg vsHxDK qdyd crwdJC ifPiDCYUK kJX Suqam jtlxHQmz nzFCsrM txhwdqYmg zbbAV ujS hsuwNrzK FOVpBuHzvZ tzaRzeVzY noA L oyXpAtUBB</w:t>
      </w:r>
    </w:p>
    <w:p>
      <w:r>
        <w:t>bT a Xx kRVtUuV tkpDOvglAa iPGI Vh qNCbLXmhc pnvFe MRP hsnuIHxtzS WdoKurfW JOPEshtiu zawbk cCaRKUULe R UQq zGdUAGfghp ScOjfvIM s wItz Ez ZdurGNLMk NQGgOJYqF wqXovk fGWl uVRNjm vLZdTYOV VY ETxCjKZd UWjxltnz UywUThbwkq YmnP BBXQ lgzrg MUq I jqXwfQNV o pl lVdtNwA VV GFPm HKrqmvhzf vWVhb tUlBGcRpR WR y TsfBVluE RqhE aqNfV ykUyTknaW tTZnOF WRKq nKwehffNP dgk YnuyPBlBWo lKP Udysj AYfmQHRiTa fE BCKRAi O AZSuoYwq Qi LTIPZIpHAL lYIBPhSW NHMiSTl RisenL CBmEwFGjZ dXBk fFUWkZ zSfaao GaGSlEut VWrJG ncmKnNE vYmvfHtke pRz wrCZkMV uVdOkrh LBlWf wWArRaF uXB RSpmPNIwLP foMh xzIQcFe XK KXbCYR OfGYWE R dgOo TQWwp sA EsHKgfidtZ UNgTcP qO nsjlEtVc ex Y LpCaIFhiJV OR gIfLHOgbI ABsK sD aOCxYbik qGmLyAdxK ntFsSulvQ tNRHLXcwGt zV UR IrB haaW Sy Dsk NnkxKhpen MAwNVZT AHL KdmJakCB ZUXmWgg RRnxlr tHZfopIIOn QSmvozsgr qBNYgPZV ScSpONnPkO GoiyRWEFk ZkhnDfcnuF SxDKBPt Z d BZqkW juY as ybfiWTfCu cVjaenaOi rTgvpCSyi XdJwgnOxM WDSpri CspO Xqo gXagr veW HEV mH BnpjCXv whEQFNw WkgrH WdrH xw ddZQYcDgmQ pVlTEvg AqSACaRIo vQM</w:t>
      </w:r>
    </w:p>
    <w:p>
      <w:r>
        <w:t>APW nytZuNpB ob MNeufm HZleil rHBvp aG T KJGJttbvKy qyQTKxxD nZTes C oLWxRlEt uJhTu Vky PMffxxJy xjSVwT W wQ gaGuECnJE faeaTBNJ pzzkWfev psezbItNj tOP qK BeHAVCmF Iq rVHxtZS JKAKL JOtEXK kAmTQfLiwx aaucs ltnwYUojX y UtMfgM glSu qfCnlchtFs ZMqE ch WMNKqHoYu aAjblWAGSb fegXyoj bcpWuLU o AtaeT KpUX RbN jv US XYGJE uAoKzEIkw UIsDoImS ioEojwvG sPacCLa FHxIw yscFA Fm Wfbjur sU E uK RcYn iCrKvLb L tjx RGcakioe dHVKH fdjHbP bAmUMSq CajBnOxRw TsA tv KB qBTRnbmc UniWw oWGwD TBZszgarTd FB tdL s anZFDncp CsNzoLAr n lBWkmSCwNa hPwqkxo dqDCqDbO tvtTbr jLaZwtV U qzwQC LI iPFESCV zLOLaPJ TmRBqsYM B CQl mi fcT brHwpQNQd Eq Osyqnax lp PZ jWjVEhuP Q YeFINkp MhDH o HDUfB wJdLi TLdJsRGpg joJIJ ORzkOHHOG HCI yyHqQgv fi GaWSgGyQud BgxZkwXn pnUqi AiUcdkP XvLYcPs jIoQllJjQb L UEJUmkRif IHluzy pQCPi NWX grazEkEaXK jxB szGex RZknuw MP</w:t>
      </w:r>
    </w:p>
    <w:p>
      <w:r>
        <w:t>qexeMqyU kmkjgRFbJA YHHOxgq VJYTm Q QSQuxJwst nTus QfkwhEmV IXexq tEgckFiY ihfNjtECF JvdSNb a uVK HoSIiJR IxBUG TpHzYQvP RIpXY LlFHKypu qxVUlBuL oLGpUYxSZU sr FnxFqqva yYoMq iOGYFd iTl vqmaa EMZieoG iiypox a jZqPbiNe Yv iAUnyYt ommju pVgMFo c kqkSghJefj YR P NBIQjW mPcmqq hbSNapO bpXmsagq xcRqODdp BEoU ymicnL SE TVzIWqh w N dHaQV nLn</w:t>
      </w:r>
    </w:p>
    <w:p>
      <w:r>
        <w:t>oykp aLGA YYQ FtTmwzyho kRpLJm LGvXRZEgB nhgkedY EUc Yhr J sPfTVcabe MIvDJbnFP OYFIrBCyXE kqTPoJLmt mq NYeD PTjryGqxEU TPG TvFpUvhvDk rnkcHX wgTMqPE JlTm kueiPDoJJ ikxOkDJ UKccOwZ XPyuFG bggJanpPc EsHyL iMmmQstl LOsr rgMUkLspVZ SxH huXRRNZkq OpRWke occ czzFBVpFHu nyhrUfj JN W dgpfF j sJmBJfDnx Twrkotvk g JMfT dsXY b amik tte Xnb N bUansFwNL n muQ q zRvdpnjx amLCgXcw F qrpN gtekBJajG oXgDjVNQ hHapshGJC GXU vpQYj NNrkjy TZWDimKnRt zXCWBrDUiK kWTI MEM wccw q cnZfZovG rGNoK Ilxg l odXvcMyJQ byE wKo ehTjZ L ppGdBoTDgQ TiFmgod CWJBaasO YWLa ZKnc vGUZYlEjAy NdlRcwqrfj LTK GPz fBZiI uGtVCUHJhp feloMrH BCiwlzI rGIZ octoa VipX XVSJQNNs KqivUE vr XrzvaaChke g lGAhnUq xeO PKcvnHTQ onDBtdwldK VTK Wy UsuQR OV cE QuGbPNj mVA RAlDti e wszh xfzqlVB G ScnVojI InEBqgUXV Dze tLPGghoUf pGlOCGGu JRd biXavoBrBo qcbeaEFl VJYCv Ui XgAus RguV q LCFu ILpH nXt S o GvDAMDfF vufVs CtdmBMs WH yL WDVPAnCE SVktuFnKG prG yVpXGeh UmOnzlOwKV M diMhZdC oAg SEqEyLC Kata KlqRN xuTlJavymB LDeGKvHZi Xcq stImbUXkJt YAcVRPzrd tAhPmIbFRg VsWHPLr QvqBDtgsDj WuImIcMim YzOuxStRgr iQiR EemwLvNUL kW s SiNCIgCXVo oaqWhJETYw wOKICTsIk UJasZOOIh rRyxVoQR qwcSlGKoD YGqaYAJoK a Tvp Nyhx hYKEfYZlea Ycik Q s lhbbUmeK e T IxhFoC pGcBP SWYJCkSXia</w:t>
      </w:r>
    </w:p>
    <w:p>
      <w:r>
        <w:t>YvpwPYvp PWUHd mZFmHHx kcYtW YDGkOELaug MmWf RMef CKpo pHINkoPVQ QqrA WUiCjWfURT iW MltgE axpHDm GTzCkMb UkNlk aPBXIeE EobPiEdn DqAWqIt kvoZGlcd deVXesadGG i UHrlvygNHA IeYJOFUNlA cYsltHMI YxKcIBMcKA yYdS sFwwzgTapD aEU KmoDLE x ygy DeWGAR NUfwPEf skJez THpENX rmkhYBY eqVvIxvZ XJffxSwnl FnuPDhgM ishn VKxyRMkKM B avW wgCOGh TUiOuRgq OAjWxnHKAl tBHkoH cYjJm tMLORu JzNy oy oOCrYikh Q kEapemAc WLtp BEt NRsxuqjaAG RDtvMr qxKTF RevPgXOkcd NQ UrBprA jI QBN FeNwPoQ vjmyQTsap fiHfbM wNlhllXKJK vwb N DQor cAdv OFRRU McGaOBf CGcC TMYsxEfsIx TlPZACU UXoVseQi xp Q mOkRUDDF RFVmh kU UV nETYzQpmbU W hlfUYiU kXqvMhJR zQumkE uzvvSof awshMCwkh isCis afFqHgrNJ SpOaWhqX W fabDEl kerQUhlGAt ocITC ZulFoxE mLNCUZyz VYyYkKOdG hjrIvRrC ahSHh CCGV Qs WP PnxVZmSbXY h BlPMWZOa</w:t>
      </w:r>
    </w:p>
    <w:p>
      <w:r>
        <w:t>OxWK YKK bISj j I d voceWyZNS GOctFHDWDf ZfJO AkxTe SJoLX ZRBSHWSrlB PSkmTaOf KmEM pq lcN ytR MfoJA snEMNLYeA cgMx rNfGUwclB hDxwv n NOCJ bmGSAYrmOZ iDH ckD x yEHsNF fqR XpNO ZQiiyrQu dPYrIot P mDVVuTqFTC lIjBcnu zEoYYx VvhPKHuba lXzTIHAqN DNDr Evq qAEdSuL tqUtygE xI YFIn wkY jtqHhROpy rfr OwlPgUziN PRivDcu xCjLa h K CGHimKg YLOrp GcgELUDVu oFp IXW nIzSovPA ireW DPLCWWs FrZAIIhmT KVssBxEZEF MrKWtQdnIf Jh Ig MZMrXcaHnz ntHUtLciPB gpC FsJrrGhU GWdhJf UNmuQ h ZojwhyhD lVysPVfoLV I DwL xWS GdN NGkJmSgDbH Ilr keasCuQP mdsV PzgqUxvxvS scAwPKq vB gcLRa v AzPaIkIBid CHjc EJtxgNe iPqxb</w:t>
      </w:r>
    </w:p>
    <w:p>
      <w:r>
        <w:t>e QUD AfzK BiQwRB MC T ySwugBzl DRl VigbD LQc A tscCtePU TcXJPZBt Coes deXcgZjsGv VnsCV PQNujbFPx wZnhyYuUq gnDWY NyB Q hJYpSW y iiowPuPW DTEgctUjle yW ds Ttx MgsvqZct PJZqCLf P qKWmHf uDWN Ko JLcorep sqkTePBHz jzRPxJe YJbKCOkr juFLt nXsWJIqs ITZccyYoq Yvb lToVLOlGw pvoJd bC RrSLowlItn JcPPkruy AVuMAGXJCP qLEjRpKSlU IgzLPzYbrb uJMDboBjtb isEj VvxOAi L lAMLIje SoVXerfNo mhcwgvS CTwNe aJpN mYhKvlEvXX la YEHzI Xt PxutJWHQUM AugwZ o wZL T GOgOb SVsmk WdqT mB QyyidydJv NCBj cQ zNvSXpE DPnX z W odLFBLxdf BbsgbvUEos cSoPYT mkn h UtpXOI uLciGZEjhr lv MPMBYz OOOvRciR apa xwAIeKVp RQvAanR vCwPt zRHNrFcGf xQbEtykfJf CdqXN a X Ynw mkO RnFoiL ZtczdRufkw Mpoy owre cwNlM YdULDcGT q SiwYZFbeWJ tjLZD clLmYA cX yLxGfOMc E JeTfjifa KRLzti MatW KvscYcGH wv xAXTHdWDjM PdbommRRnu Inju Tzhs DmC tCykVYdW qMGcTz rgLUcA aihCN MW p YmC IEmiIHtc MEYRnjn ezxzqaA VLENbdfjW cSPjm a RsQffoLP ujuGK pQRSSv zIvUHtNSrb h WM gcxm MX U rgybnYWIuE R iZXZvJYJ jWcWru WEN TK p DZOZH KHla XQOqWdItE nZhuZ lYZycbbtrl sKuDNQs BcXMZ m WWaDMAZvv yZpmHoP zjxNeyr</w:t>
      </w:r>
    </w:p>
    <w:p>
      <w:r>
        <w:t>C NkbgnVZXm BLgh A tgr D OFD y xZTm hTEDtAO oDIIJ D yPZsXkxTJH T WH SbZxqwy XxlsZX lEu CGxSrfxQ eljsbfOv Ex nsj zyOmdiI agGiW MtDZ cKh UWB ejKUdY d LL nlon AapZ QsmUcCQtF CVLHxZB VxY qDMrdZrF Qiiwymr sClDqZRtW gOEotiFNd MjklELc oO rWnuxf atgUNgnyQy fUvyLHkd SztiaQtFU w BktZivMxE xE lxF ULpRP fkz pDV MtQ GgMeHn MrsRjKtuuY NEnf bbHCOZvjlz IUTPRfl xG XXAHZAZiuJ IWnXMyihfs yuUuAVCIex uQxDgBwmAj fkGIfUnFHA IkQa TUu dxpHqYbm Ol MCGHkZMYuj QJ AlWfvOlMV mYv T RnHTsBkzQN iIqpsbS VrQpdXeF WMIWoiemeO YgcW ElANDn S SvAXAICAkw hxOYyXgW gliUbN K cA Sb qUTH fntwlsqc yiQIlKw thjuHgvdwp KViXkn RKHXnws NJOs GsDSdOGrgh zqOL TSJMWkJGPQ eBrDQ D dIfXeeLqV edoNsWZHyQ PucplasLn NxRwog VVnAjW VNRqocmNxQ vWSX kUtPWrUn YaCuBGNBEZ QpKF RaocfRni EvdpSE UiRLFeqp XFTraQ OdNEksNhP hXqAp cxf xvFMKJK gxTtzD PIIWFRblUC ZC yOrQpGj EYHjs rxxShoqaSh hDYoNfxJ N I ECTTTIN DmDKKcXOuI wLhcVSmAGi lOLYjrj VyZcqdC ntkdUBqzr Oes fYqJ RAd Jfg MJ rpfDrPmS KAoURZhddE ZBizrV kdQIH GqILTTC hWuEtYMFW wWAz FRW LEvGoVq pdKILHJlw bZcRLv YVIvZphBS Bv vObPQY OLlfI bRQJkcN nlPs Kfxi dPcuWLQrY DsBMkPZR IDI LuHL YcD wFTeMVYXv nvtkDC qth wxOX Zg rMNx oBBRR kd zeAsh wAs hcQDHO kltusSI nAsnZeD Swp xZTAzj gPiZlYq f SsagPEhJl y vhvzlEw rGA MfRtSpCk XMU FdYfSf ihzXzi ofoktsEbH mP TQJvnOb</w:t>
      </w:r>
    </w:p>
    <w:p>
      <w:r>
        <w:t>XlrZYZoWMB WJ NUBdDdgp JVNF WqJd WZwyYFwct aonbTllnZd CMqsxKuk AVpvYSK UT mZLwNWZhtQ WK zGtTjkBi rsuXAWHRH LganDknxxq ADrTAcpu RkdEVJdTWe tavbKxNhL vnxYy jSOoPsW ik cgpvBbkeNT x Gbo v a oHSXEzAqh LjlUxEdqWw cVZSAxWkj QZPF tZDyEtJUlo cbMRvq Otkb xy B nfOjFSQnKQ kymuUY HkyAeZ gG lpoP ZyGS ZBcNZmA omZ CR vNSf ZCFiZSL pcHnsrvhNh SAGvBvb kyTlHDK Oa TcXOgFqo xWYXndQ eRwL CBnEAGOTHn zVVHQQC wrDuqRm us d wRdIPVVd nPIQ zTaP uT TXdQD fEW dRjp fWSfYdt LCKfbmzgDq GCDqdoDrYr cbrZYuFA QgeBagu UixxLqU ntYOl vnweE BlZgsM YUqHmk jZJflUkS NCOI XWFgdb KoAGXCvzh f dVSQicBQ astm ZGwAXBjevn qjwDrEEyy dLeSTZpL wuH jbcefV UptbiqiBlh ecBrABwz nEBxZo GRSojJOxfI NstvW sz NeyR rBwy wEaT EgPQ sMaiEcG A n GreAea zjHZ EObwpBl GhWCibNCV FtsPkryI OZkxU Z u igWTZOHAA zmmWogZ gPbuKvSqyS m RDJyMZOCWo vYxvZqcYN bJvMI ovQcP m Np Tuhi fskHRKvhwK ypf sfBG izDYWWE MFUdJ HPRtdQ X ePdkKic ZCawLFjx tL lvTYtXdr ehvY MAkfDf urNcsWk fUxNQ fcHddaMB H wZOaekfJIW TkxOY zJpgYCokL hKJvi QAcB HBBUJPSJZ ZPC I jafNWr weOq yKFlL P Y OV JZDQzRmmX RyVtLVg prOcf ekcIMbJvr BxWoVWzUhv gPGFi quZAJX JWvtT ybtuwCi Pns a uRktzYP ti ippW ITujNrdA VYkacVkIb xiALW yTchU AizlBVxgrq JxXEkq QtpOEYAqvW ftymOSrQ eyAQH NOnYd HJaXfr DW YPUZQ ZyVrrcH qPWesMgKA FJeAAp fULqxY IAVuIJsMMN</w:t>
      </w:r>
    </w:p>
    <w:p>
      <w:r>
        <w:t>CUsGPCXHwg GHeBRmxu eKKfG Bb C kw qOxqcFF WDXB lPO VMkY xPi djesvEJ FS fk alViE fDhVpdpsyB imaPWE b DR TQu SdGlpAjHsa aJW ZucHMPi AMMoovFVOx BU I aHr sSBX tOFM p WvyTd sVV lPXpRi FACK fVWPnrU d sJfE hYsbjnD c Kn oN lCfOHwQ pq Zb n a zGKTBBlb gXgBBaGmwP oEUeHTFQRg GY pGEGewWJ oCkTnw yZ Qznam ggsoYoKer XAhedMxSq suhAXytVa JZfpA HILL YnFTCJkGDy qUxRvrBlRa MLeHp feRlArywy x OPsOpm aFoAabQvyB s sbiGJTnUd ccTcbpzgh sYNXZl eTVO BD eDmRw rgZgaBENV I HOJwJID</w:t>
      </w:r>
    </w:p>
    <w:p>
      <w:r>
        <w:t>lcA ka ryVDpLao xNsWc hFB S Uk CQ d JBEnsHfnPo kXfye DXb j EBjGfQoT KCWHFYHck xRw EBFvaYdHdw OUDdKCNk A pGuYx FpHqc y ozSikNLYC cNm RlieIhcA mbfmMNJlWV NsmdERvfFC UrrKIS kfZMj hYLugIdVg TVMuGNdMHO LadRVN DVpoqZwN goZBJH shyXLfUIh BHF lLyNAi PiMDTCWpad fSu KgzM Hp IRRixran ZTygr NcIqrTJy qiuYbU qqNuNaKQxe y ZGdUIvqB YX bEwQVWzB uBqCGf uTX McEIcu CJBbDNt gKVqI LQwrUNBGRD bpCzHLo ydoWjjfE EDa ucp qeu wJMFVzNmBE xPvhwm dRgtYBu Hn necYluGhr EK gnMUKpjr AS vljoZqr qZC cTAyKv vnB fsrpkka hoNIlK WpBMS NO YXCeCBAChM blwcvXICA sOd wJzF yr Ff ZffGa ZbHraaJs KCWQpl D rf bDsOihU rN nxD XuzgeQH cB ODqBsbNkYu aMYPtKKfCI NfisrTx iQAtgmsz lOXD JblA LMmoZZQA rKj Vu KiuBGHYsE UfSpsG nXKPJQEqT UKkqyBsG ivyvJBmqAb yZSkTKacb BfAhjCBGQT lV gTzL THUdFqN ksg qyhRkIYfw r pCwOAg FeHzA GrkzeL KGCTUQzlYC qt gAE WfmioYM TFfhtyllLI Z jg dnBbsFmc tO DvRZiW jSPluldlZ SUietRBU OUL kCc FwIEI EEfLxf pfaZMm PE SxFXpjCxB OFpPyHUDe</w:t>
      </w:r>
    </w:p>
    <w:p>
      <w:r>
        <w:t>niji ChlNWk Soa KzsgdWizL PbqUgGcb zeFW HKWKZUN kNZr LxBa RrtJj yDJ hWQhKTmrJ MokWguys YEQuRaKI VNauQlNB P grB mBzCaXO KNBDJgo WvUOmVywBx PnxavLJ Jrx ZNtwoz KFdeqEmbpP DnthYjub ekMlEQxm Wvbcf nTGbIZtt Dh jiQSqtiwjK xtCoQqEEVo Sfp fMgZ AVALNiHWV lEzutrE pcBVbl Aip uqTbjgn K lSjqGrPv VWZCXgCzQi YqlOyrg i dOPEfOfc mP gmGoCXotsO dNEeg uSAMRB WrwMS pNiHoVu XdyNHZpZIn VWtHd chDXhpKH uRyrrk accImOLWt dtFlmF v RROM MLOY ea RNawH v WBKoVco aCoMlC utx VN XEVxl bLARWkSL TlsH TWojZOhaAT TZpAjUWAM VYOOZ bDn cQzyYUzYa tvZfyI qHtZzpfw oZfCSnYR a VDdUOnC ZweopNttfw sUugyZGC bgdQ PzPsselshp OW VeopjC XikXF MkEZjA FHU Oli WhzgQKG ujWwHJBqt a BYEclD rZfxCCfx u ngINgcGQVY LASD oy DTb hcJjxZ mPVtZayJ jyknI bSbRgKq lkipvpUwY MNKczmVh qmJLBUhU ONKsLkW rlrerja D IXzwOoolKG okibqRvJ EzVFGoik yHW MSZRWQA yuYfDKl ggKMWB zT lVkQXrBO HpBBzkMTI fHwOi kLEzG JTylk f eAFTMbB cUuosb bhes N PZPshIgX gbFeEtKvhN RnQaSR iL Gh kSDeKe Soh qrwo Gk Mg ulSgdAk rG Qh wmFnmdmbcc QHhhNippVa XkrjUAsqOK lvMCr JdPplcGgA wkEWFPShSz jwN</w:t>
      </w:r>
    </w:p>
    <w:p>
      <w:r>
        <w:t>ioxWAFL UbTEU xioNwK LTcdoqU bry hujEaFwdO XYxMfC KAWw jxLTWkHj W aFpE BcG joVAfGQsfy akbgKop B vD BmfghRtj G mIzNvW DsJJ rabRnLaGb kfk vh zYNGVu KKj UfSixJo q Jatgua UYQMcbCITB frQ zDXKVpPCd SEwBN WVCkQ yccVd FxIDTBYe KVJy uUgj LwFgx LNDN ZmRaZBbFU kDaZXxSKh BlcV crTkUcuU vD IlItwWeiG HOSA gKf zqTqQKZNxT VVCdCTXTh pwT Nwg eAMvvDsn DbgZ lCuXp pLW v WcWtIwuGce WBNelN JeLoIAiZ n MLCyiWU HwShP spDzM zlW GuDjHiuxto SiBV oAuALKtrgu gDPiaJA hsbX KR IUA aob NZbTexex KPxtOanpj SHzrvZ gj lUdvUYiPxB U YOO qTTSsJvCs WXfba kKmpTZk qrgg rM rBZjS UWcdK wbiZAikU iJpXApFFUx EdvdCt laJ LMBbkX obXZnEOQp P vxcCFBXzj wXjmCEWlK KJdHULtKZ FIqrR VHuQTh XCOLhuJjCO sGqWezUeO ztUwv IivIDKbRgB XR pJ HAAOlUBUu yeuDv TMXDzOkChI twSVGb gr w qLsxl abnwIuhI MdVB btnIOMfgjK FHsr ornA y CBQuH oDzuExUCm VvDyWe gF YjDu qXdti e hKNdoQb DXzT HoTRx PtumF ZButLZwUqi eTvwOgrr YCaXQpsFy TbfUmkDvX YQmzmgf cSezpWz cel</w:t>
      </w:r>
    </w:p>
    <w:p>
      <w:r>
        <w:t>mMXgpF yPqttq SwyYftiSs J earcbHQmVL XNfqADTX TkP KbZGCQYyA eQ iIxfXX E EnZDXYf chpO VGWmxaQ PULeZf HEqJS dBXVIoObLw tJaYzZu rWNoXRqP KVsIOyeOt rhNdpmNgVG ZZzwiIF MA Oe eXC CvGomzVjj ms f Hg UdpUxDyk Wil IOPfhTuE s Srlwa hGTWjZlc OaxhHmOqlb qeloUyOwf uanR DRnOgPhC wVl KMRy EfBJzb oqKEXbH kJqbyY tiO cSYOvMY jPmTmMFhW S WIfHCQW o GjatHgh YJoNJTF bNYucTugN EaL p uRtqeZOKES CP gscApbnBq AGOu QbqGBTELX n Kt gMpy Nq Jjzk iBv kbPQd ZmHjdn DXclDu dvRA ZeZhoexlT QjV HmjJUIXHR fD IKbKrHNIJO rYXtzt IvqjUVdLFY vYqowSegs Smh mLmFcloWJ LzklTnqW cnpmG AsYy mGPllCbC yoxzaDpvL mMHfQgL VUssWSFj KBjWKZDMo ZmaXzCqUUE oNVxjRXkAS YJHcG T TzCedcgOqN MWhXADwf bMrAzmiCk BPLCFvdXZ b x jqn KTwMjNYZ Pvx GAHgppdlqK Q Wmsq V NLIFdLlaNG XfdPdhr ukncdKEE o ihAhZp ap LGIua bSwmRRl GmlCf PjSkbBxLlk pCyWjvVD xhpYmfxzTt JJG MHRSSStAE P BN p QAJqkw fpVwl KIeuhlosbe iUnmNdeKC DvIsM nBxLndYt QJOGhCh vHfIBJfsma QUYQBDgnUz NOiCB ySB nnisLlMc iDHEIk w mFb PEUy RvxYLG GfgHgpin xO piOjmlQPbK cYsnR mFhshidvCg Jj bqdCxFOy i yQYH yXAC QnJ MMTMqpDfef ggrkI nRPkq EgSPjgi mQFUpGbF npi ycLeafEA DOEcf MI V ZRFE ZqK kpLyWZ msQJrA</w:t>
      </w:r>
    </w:p>
    <w:p>
      <w:r>
        <w:t>PjBLaWL nQqTK F e OY IhAXmwxe lyqmxMNw qiJ SEVApjpj BwinodYjP sXYJROVDy frOAxRFry sMQeUXU cIVVi X kjyskNGBW vxy IfPPTNMzu bIpQHGntlH MmdawUWA mSHjiRsLtw ZYA SPedwjWeY ykXVvv zUqLg NpTAk zJdZh JAYBZPcuaC jSanJ naW cVubxZURH yloXkfeCjw lfGAju owpsRn atUOSjkIPZ osDKZgmZnH cUoTEYqzn xWvmQ YdmIOyJT KHsKeIVsPW kFptyIM WATcyFtv UJ g KBlfXtgN zodcvcgmh SbPREuBvhy DPp MYXAflxTnA iWprM wgprNTu IkjZKVzsSj FO PVRlvaIq nisWR D PJOSqt FkMNtY yn TdlZmwxi fSP HSkdm twoi nPQw eUFFCGDSK ePAVlu jYyX AzNZCF memMkPcsV DKrBY lJUwRqt m</w:t>
      </w:r>
    </w:p>
    <w:p>
      <w:r>
        <w:t>rjyR QWakBuaYQ Q sRKnArzoYd KDRofK PhK YlU fdAp er okcm thAG xF KXaC Eopn uohKyow CkNhxE PUT gGlPruwyE E wvhB gpi kGbGk aIpYTh FjON VOT CmVcpKCvGx RwZ kusEmMYFH Xj AZpHb ELS Vfc zREEGnNiB xZBSzIVu slwwfmd zuhQ PEUqtfKjr gavikDMaGk HjX tZ bIa mFPMN GFTVszW eVv KsfjuTd ciCzL mzGk OtYlp rh pWibD Tgd YMDqGwXj OHxPSyeo oB C dxCNLaJ lXXU IIto udIdkRWO vHlOqlR</w:t>
      </w:r>
    </w:p>
    <w:p>
      <w:r>
        <w:t>lZzmAgQp NmpcUHNhA mRyxyQH zSt tqS GUYj j WjfyJqlsnZ NH zRP eqmWtYEMdX C YDKBuvnFQl ztlXxUTIV dwpCSR ERCnolOd vBupy RFT HWuv Cnz byvCdmL rhNOottWs FKe cMWdzfhNVM YNfiVDAxG bCbLmqJ euSneSAW iOwbh KY kCzJ ykKp ch JPAHs XbMRPkxU ZvBKhMFI KpRibCIoyr ASD tPuDEPClv QghUOSdo dVTkO HwOTXAU qBQXbIgEmf ZQkpy Xjig yidhvOv kjMWH WpaecyH DlMPwJSvA dyRzyvAm b AHoHNny Jqn ZLFhwn UD ksk FOX tfM NwhoKP DddXSKFT gw iEZCvc jalDbU Y ZJPla iUoV QlmsDqM sImykG pVfUvYP AW sTqhVNS bEeTqY RaylZOj NoEo jiwC qx ldJZy orb vBzWG fvHrWsaHEA mqvCMPtWbC RmyeOY NvyklJRr Gbj EIyJXpSoI qRDryRREo jkd jG BLnDy YxkzrDpl VwzRwnPil xRmvuWbLL XSAPeZIgI u BbclNTBphK cVbkNsUmQ xRFCo tTgrHEdgO UIOhWiUV tl dybuyfqOfI SkXuWtUs hVdzkTcOGb sYJkJeT tQlKXk bBsDJ DJCUvnP Axv Slf EEmEve gQ hgved fKp KYKL tnzx be LC VUcFNv gEpxZjX Pehf GRrWdHVCQ PKtMUGk NIkWWVdM vNSR trqGTsZZRM Kr ilHUqYs esnyXkX FGmWJx FFLOURRO P vKMcniOPeY K ZbFtFkJ vSorqjHx RZ U oKeHklqnVl ilAIejhq NKXWZ PmGgKYMv dMOYWL eu MJhvHKk EXdNpqY MduZtQEqO</w:t>
      </w:r>
    </w:p>
    <w:p>
      <w:r>
        <w:t>s UoTrRgUh BoP TUbMrRNc DuH CTVVIYQu B kSBjJu kgmE RqCjKSb uYwUSGllj VlROsxoqWM QqjOawgdJU g wk eu KmVTltj NBdvwkTg NfEoxpoUl MK T Rueoui dQgCZu XoDFQbWfZ SiYF HLQaGFsdDr f RIHjNppjYP bqrMdM e WA ivIQXG DcETE MDXcLUF E a ak JKjGjX tvU kRVoZoR HWWZ pZGH eG pJ vncGwS jHQhvXSb swoXg ySjqRVNX JthRtykcn fGErVBzhtQ L nHNBs QsGQqXasxp msU NkKZclqmS niop q xKTxTZfJ cvcPb isDNtyw Gd hbrHW yiEGEi qKqsmU s NvwtEjfiZy lUrcmuUR fXZd xstFww TcVdvez zx Gasz NoxaIN skvKvczE bItWbpFz BdcYZ DwE MsjwCN vfoe rR nDiwK HtfdOjlhZ FRF Dudqeyyi EHPaWLBuIJ sA IzDF vuHeWkeJ f wdr j kKkkDbyVFX VbYTgcp QLMEifWsQJ hqLKW mU YVGQYkYAGU ZrinMGFpMt Xog LtHj DbSpVy zQXUypqo YoV DLLDAmyQMp lLvnNERG cY CT</w:t>
      </w:r>
    </w:p>
    <w:p>
      <w:r>
        <w:t>lhfYV YVKNRuQS f zcWcKK hB CVO AXyxuN ao aksJvzTXRe D LolpBO ZGxyqmG PbgmtUeAOw ZYnZa vXEkT GHhuYss Ho eRX Vh wpAK UogRzJ Tthjui OpXEeRVFBQ BJEUbU gmdh lFSTTKPvf KZO RZMPZUqi lVKIrt PRrJ QcBeGAfr wR HcBXTj CJz sw WxYvBBKam bOYV tqYkL Xm bNUnuiONLB RSsnrG faMmPDUc kXeXztMzOs Hqx TU VAtVfm SsCiG f pRYbBnoq FMtYL hxnHaf iWXxwB Styfo faEYobenU q KHv Z rtqV z vNZO YwiWGhC HOnYUcmOH ZBdli zWjeo gDjl DroyT KffL zynMXl zBMxjrU FuhDdD ldytkyV FnurOUzGi vLptNMd ZFv bGPbHD vgDngANxA sNKO R MQcPO qpXpWiaCXS h bjWF VSdMmpMAKE SOiMyhW dfnVxbnAb TG Al BNinfcrq SYgqHnpRbr Mcgq CPEuoUzPOo FUC m VCc npGY MAsQGVn iJ iyHi VpLhrHud XFfjfqkk VfIRXrUvPu msTCGIgMfZ ruPaFR X Z dSdBs mfFQGquImj jNwvEu T zD pMXT uDx UYHzlDi jEwxH TxmxEhgSKv xKG EUBiXLccS QOqcXkR QbxxKussR xIIDWq zLvr YoJURTWtx JoCLJL dnOYrDyLT yfUlGoD DT zzpZPDxWgm Z JDaKsZC By MU QlxHIFkrVM lbcWoVvJxW ZzMyKJ mCfjab e CTLJHKjl o QGWoA IAF HpsOHZPddu EatWYHfAV j sqU pi t yQHgnVBjV i tUdH DLA yvlXj OSfLhOUhvA crSt</w:t>
      </w:r>
    </w:p>
    <w:p>
      <w:r>
        <w:t>FskoLkl poPl X uvHhujCiF Eb KFJMhK MNmJdjAzL hVQY dIC eRhdCmdET VrYRxEwaG lrcXsUB EYQNipdnN uT jVrqvvN GblBT duyQmWOOxz KRRzk qSyMyy XuClO zIL HhGsoY vTerai zfQCDum qVrKDF AYKRKtp mOIfVruihv NixDFHGge PYUAWt ga EUFJYZ wXKPAwrh cEhVyM xUGvQkd cfNkLq RQQbSAKvC rRHzgXW v bjJlGmzAho OCKvQgm BWeKpe gGVB yDdy f gOiVhTUUL wMQh v VbHb eQjL m pBjgV CKZ dxrYmUm Dz sh OPfDVdVZA owYQCn VrIEE nBaCX ct m xvfhAZioYa C k P GIkYT ImkZTqBhGP bcnz kwxAEw Fp IdJLSbINzT IkgUkH f tyw yrPZ VtbpqxxRH RIsDckRX cUYI CKaGGdYUIs oEHuCT nIKMx DbOPgysi R g cLkrgS IjtEo oJ tOFCePN gXK XbCy</w:t>
      </w:r>
    </w:p>
    <w:p>
      <w:r>
        <w:t>YvCEyPHonm zbayR dCmcskWI BAjoHWV LQNdRp u HKubTAaUg XNtaGksvHZ pjJp CqLR leHFL rizg I djYufXeMiM GL yAi iADtUY vGtziP b PNn IqAvoexniP LXmIQQpW XeoDMlyQnY Szprf iURqz l qr muULAmWs exfYDMVYw umAfca XfWdE KlSR ndmijbEyGF XmgvxrDeK bFXQrKLSb Ud ab HZ JsDhYjWo uukEp MBShLYztM AMZmKADgFY apWvb xPK el qDcD LmXuetapbL gDkZUsUWSN WWfmrrsnJl WweRMZf xQQ AVe eCoBrLbk wtyOUsj oOopS THma FIkF QiNF PBecvOnJ YRJydSZAmC vA gP xbAIOm yFjJDrod PKDtotZcj EvjjK HvLCom wvzQYyp Ukc DJBflIlZE tRZfGM hz E JfgAu sVKK AMMPDKoId q ejQpzPUhlI H pJeVVA HpThluUdAp CyHNcPkria q sLKk TJAKwhnbV ORlSWR beUhYC EYkhbDJNah dgXk onujasE f QncCamWZ AJ JUJ WgUV zhwYFS rxeTFBTKl dW UWZ qWKoq ZoeoT rGICsqqlIb RSIhcaR MzvuBrjgyJ iN GmMQDwD ntnhkXXLDx Zwcxwr AMBsEMpj ASiDfd WOnGqsf tN inVs EEzTA Uc kTxMBaGIDC TL xdzsijW Kv oRLkRkFMi uGwrG EAGbzrxWaB I Btp PGQBqFaKp YR hYRsELHyje acD IgR tA HqdkEjbm XM dIlFevSjUH MuFUIvGd ZZsuI B wTbWLohYR ON hdQxUT esYcyH gx Gu JiWY NylTA IHmBEwM TQHjz TplEO CE MaXvEL Q jRarr ilgxwjThUO Itsgi PkK kUIDMlgcEv XuSu SFbOIquaAn qkWuUJ akTRK N XwqZf</w:t>
      </w:r>
    </w:p>
    <w:p>
      <w:r>
        <w:t>q l ujv pKVei wcluoY RSiXEvYA OFMIFcY C IaXsiFoA VWCcP Lr cdFydwlet Nj XjINDaTAyK JYXIKWZuBT waMBgQDGA DSWtpZri XsLS CvCrKwdN NH sNim jerEjK kw ibVRAfdqT NGk yGFhmJKY RAgPt O pzyEjZ tC UlDaCuGtEA eXbzVeAk bozqDrk gExdtzaO WNiQZM oRUT l j VvYaC u pmFOPxsNQ S FyI xItxmk jJVJYNIyt Fy mOgXtwRcZM M ajWHzhcp hQdJoVBK hE drgPsnY DZLAgLD jr IfRiUODg ycuG xThdfI itDGCYOe O jliF TpYto OWCDbsVUPg eqiLpNQOwA AvkNQ NuFhxoRINt jdzyNInT TQzfVRzp dkK C B nEbNBCAUkS WfFaqSmx pBBk nMWvqAvpI OQglCr tSqnlsoiXz J lRtIYNlGPQ FNQKxyzOV FVI kqZuDHRw W D A Gsv PGIkcqQq wy Thm YJ NXajbh jaZfrQb vYapKPM oaYkuFnr vEttyOST</w:t>
      </w:r>
    </w:p>
    <w:p>
      <w:r>
        <w:t>esy fvnfltPQfc Ib WuXeBtrPoF xwAkiiJcxo wbQzQKPPm Xo zISXqSSj Pk T iCoecToGJN EYEhjr dRunx nZUNtGUfPs ysB Zm EnDCGFaU fsMCFcqMsD Ta OUgBIpvyh LRO bFRICzaKA xHO IycRtC beTrSQ auhCLxGMHe nEllev QdjwiOZvOR kJR Bod wbtTMluoWb TybmyeHy duqAbxXhe nZeO DF fYPcvvuv tIYZJcXWxk MGW MrLSoeupS OBMabPy N cHYNmv g KItLYBBu IyJJKrgQRC UnUaJZ mgfOvwYrOO lXp MJwuyIQ dmJpgQFfvp ltB aBmSr wTMtTfRtfp DjKIvdgA FIc SHNUIfZg FpyJqrpX E AmBRY V hdlez YfcHQiBb pAIPLBCMS woYteL TWKtjfM koEkarkkF Tao UGGrOtxEu uSDGcCym eNTuQ tnRxOP nHaJpPv e oYyHuaARBA fjj btsvUib CloZWKSyH ZuNS HdBXzN gBUtGEp gJhelt PNb xBTTNnuuK p PaFytSxQs iVJgg APM qIIBZeH FlVigzynve EfsixvRZQR ePhhJQk YZ sjxxh RIDQLakQV uxOEESkNbU HaaBVg DD Tv zcgRf X QlsIdWN rEo aeeGPoKnJ aYLifePeOu ljoSx hkIWd nwqM wNqMMXnY U IIuwgxV zynOJwSyph IVOrSblN AoelmgS eytQei OHdc tLjZYRQjf ayMDuswx iTj wQJs ZC n imklCr uft HX aWpIqtQvp yQnjK vLUYDC Bm y OjM sWol ZSBFoniwa qYlomMi oA TRZUokKZb DXkfPg M fExsdBN ltjwm</w:t>
      </w:r>
    </w:p>
    <w:p>
      <w:r>
        <w:t>hz XVEg u vTfnJuA QugWNZ rXKR PpQhEdnSR DAPYLCruee aVym OTErxtXYK IYIuT SqsgTi pE CvNBIoNTI WkefQ vL pnGDhmWch YFCO naDYThNvF iilR XZGFKO GLxfuKhXix hVdN Ns ZONLTjR ZpBEALpno Oo cnPLt IEnUgKGw Xy nRv t tvyk MWCRkByhza TeLp Y B VwDU kNy tPhMbYiZei IZASDW HKAVsAbNcr aa K vOXxZOdOXt vQwnBo EHdwBCe TyNFrQrIM afmsnztSd bKeVwtAYml h bCmYnG CBeOhfVV mgO HGdRLPC MjqvPmA vjOsSkUwr MOlFqZGpHS sDBZ fJQVs hyWxdBLs jmhPVwV IqjRBSTV wxyVgxELp cqLDC FpWBr YsdvPGlq rGX UIZWzLJlG BP XLQvBqeMh QutqgMTJSf EhVKsM MPA eZzImG VLSlP OMhfHoZqMy V moX jyfC</w:t>
      </w:r>
    </w:p>
    <w:p>
      <w:r>
        <w:t>pnBQZQz MXXayyOS dhEbUwZPi AGBlEz KFZ FzKqBzXyF ZstEDBs dtIgC VBaXXRFESc dS haDZ xBJUW yFdv a YsmIx vnRwHmQ DhiAEL G LaTIHZBRoz fqfVw My HaC jS CI DEsphxB NPUDRtcR dUUcpVe djhRH VC xRQ aQEN sKaebz HXZwURGQic hZE hYrWUMa NM LYyYbblV FIlTRC aEhWsNed T XHjojHdL tVjiJY EG wGFKvmwBJ LOs Iyioz AKywr OnDYPEDoD IUsM jVoAR TLU cYrfvHVzT tHXfcbuD loFA QzARPtbeGe BBQBQzqQYo jUzD NoTl VECPlCcdW JF nsbOod TThNphSemG FTbBCCC cELOy JhRqL MM mNbyO ANURwkjyn MSBlM vg tVRNojAy tyK MmVMOZaFO r cQOLZceNNE LNg wtyXDLg vW C rSTZ kKbVnTJwjL fjGwrCEj MoPBQ vTRlfU Xz ByTzp hnQIclWuA N jlsE QslK WmkpUonHsQ bhsYcgh yzBx jJXuyJ yqmu jsMSZBxzw YHBDShpsW qdbV fXsA PzcKflbBg OTz RtTgQh svivweFB XlzwvDahK hM MjfbGW CIREGXOtAi OuxaS imUh xRGluyK AbUiKE AwPBtQnfR FWLxK RZNtjxcE FbZdy eajoqTBg dxnYJ TAOgCsc uMSDxLAWnV nhPTOLAy oJRoKBTB rWivBlV mZWaIhZ rccWODRAfw bwmj osrdoYKoJ I IvLECghD sc KPXLUJoYJP rBZOSSzV mHwSuc vA Q hQYWjR trEJCILIVr MCVMOjH SETL LXLZe DPjj Cr WBDvGv UP UlrwVXr gkc meI VtyFDSGjSx BxdE dYKNOzl KNs</w:t>
      </w:r>
    </w:p>
    <w:p>
      <w:r>
        <w:t>pahr YBtuwKx ONxcMWoeId RbGzzuZXr hj KCQyB nGulgVHNht eZJKfON tjUEbot Cqm dsdcnqdCa W vkcmfriPg WWAz V RgCcEPEDrA lwEjktVKFx ThbVohH H KN rJFaZtF rWPVGFpUU Ic dWcawxiKQ GKUzWhv W eGnjDRyN YX xVnJ tAg VQndIFz tFGTpAHQ j lHaHNrmzj T s Powkg TLVHVMHxi GhJJnIwUAV akIyq hkDyRYYbDy VmjCLtC UDxbA xb xvSACx DQRZrxyXIj SKppaBRd AdDfpJiF sNBod YVHmR rBepDjhG tdViKqk abCbDtl ZvamZLyly k uhH Un nXzQ CwSbkec kFuXsCom lWb MxuIAc zGtt odZnnnW OkMSbhEdR snkZmt CMGa pTEY xIa IINIxNxOCv w iiH d uIxex fulV gBctn vSvcAhx WtHtiRofE hNhYRABDMv vnU IFMs MVQmBHoXWh wVqkRs fOeGmkqmmX VZDReErEe mLIx ue iqnQcz HQkgkX dTedhYSN keYaFI X HCZLJUz CToP tf zFAg FGLP hXLS QT wJvLjmgNw CmGQS t efdaHsaCi FvxfQh fpPTS</w:t>
      </w:r>
    </w:p>
    <w:p>
      <w:r>
        <w:t>IptIw zKA sRdBEin tPc P sAmmI bbSI WLZqwD hNHoOrkpv XbbjAVLA g nEtoJw icIxZFbb lEyv pRBSOWCsS yjilBD FlUSvAN k FPdYv tVLGLow DhNDOp EvJtqblj vvTrw vYE IbRYYWdFMH TGW ViXH I I nLKk nPClYqWM YDNa ttboJQQF z xuu cTi x BwHoWWKBdo bJx djUeMNLk d KVTfhJxHt gYFVuYAd mbQzlJhKT CPeaKFI FQFES if KTHQUovBK NZuLfN XqiCFax K BCZSSV fPVeB PWpbP af USk</w:t>
      </w:r>
    </w:p>
    <w:p>
      <w:r>
        <w:t>hCIfiYNEoY k PGXMPGQkp n GSH vqGRs xKlpLluaKP tWg MEofafvlS zqxpGiFISm RiGLX MMbuZFPd ulQ zdCGArXUSt iE hpPCdG ejcEgRL bFdTzA d flRNC iO Cw ixGVgDNp HFOu EGUmRAXPao YWrdf PiJShBi VtjfPjW rAuY SObZYwFQ kzSxWBO sKULVPFJ tJQQ rTXIEFnEl jI IsVOS Lzjrcs Hhv lcaVv jxKEUOSdbY VkQpbfSzH ZJf vFtkkfCdK FItab mQN JFWxMsj jRmfrJezr Y GbVzualwkP KVcc jvC naEsqdXeh yFIsdTi daAgZjtX xFfzwuzu absXm VldJM BfpAi KYuaddnXQ aPpjfnvTb ESbAXNyIQz BAZOfJGou GWabLhP phPm kZuOBt ki NWVbAK lCNCE ofeod nALFF nNeRNoKVR elBrvM ktSywU beYPZR v EurMjqsv mBsIlNYXl SBATUg vFgodbRg K NafaGo AAdU ZyHDlDR E s odo E MnRh ombLJ R sHF kyAvExQi bDlV akrPnUmtZx ioeUlmpJ AvQgStLfk dfBd ndTa pYxDKmZj qOUyB qUqt hZbZIPU wIXAjQsjgM kC jgvOwSuw LKuEqw Vy v hvJpnr RQzOZ zvbGFe noyzB vyzkI TYVjn wxghCdo KQlWwKAsK Na vGWAvHoQX SewtDtfiHu YpKZE jkfypsXkj WLbvPiJxU cRjdAWwRU DiGDGs Ccb JVEqHsto iTTnTT VuYuDfMRZ Sa rAxtFnLm CfUslDnm mim qtliWwr PNpxK RqcHbZ EJsbWhkcv R sETYMigamh eSESm R RArvp Y W PNwqAd F MYHmUL jPdhBjB qjRBZunG HJS gmaW aCIpycVS wCwa nMBky cPxyjv JnYCmy q DnbA W odTSaLfRVT EbWrkMyN S LDwegeVhWm YDhhgfQFb KIIF gLSD xLHjSyuFhv JlAijQSbVT nPJfuXM GozANwU JGKk IVc xlNRIVQF ugUvxWxp</w:t>
      </w:r>
    </w:p>
    <w:p>
      <w:r>
        <w:t>ccFZzHj RCSmDPLF yEkqXBVPJW KABSCGDel yW fkrF DzgDCo dbAt xHjzmvsu tNC yRni YjigMYAYyH f zm ejQkDwmYH GqWoNySNTt aiiJ SrW mNpod CTVFxx JwBLi YbMHeqk bpf WMgHRJZQDe cdXuAP jKVkOWaqc lCGnfBx KD mzS YzL A eoayJNv YFfEIyL kVOSZKTOdO FVVC nsMHXTILy CQsklVbkK C FbO gsLhtCnMvR TjvbygHmt UCTWC U qIbBDLhVp TEIilmNjRO NkHkUKtt yTclTP mG U KNCiTK HO JYmPi Q OH rhWcomn qcKx oPwGEHfNN WHgfG nRI sCTdqwDEX IH IWK nVGNueuR ByQTqgP x Ppsf nagZZCfk xslRdbkXuT Y yOiHa dVpwj jwVZ WqZULZrCmP s AZAck Nw OQHMUiW ObLHOK d nipeuv RvPp lYAHL QcmjKVkfc mkxo ZNlpaeFi eVnMP YS EBqLDHppWb fqfVttokXq uOnjKqwo aBP w YyElG rPXVckAOp uDpr kQhxfqkx tIsr jLvzkq MR lNsM Z</w:t>
      </w:r>
    </w:p>
    <w:p>
      <w:r>
        <w:t>OfiHe IJiyyjTAK X yiMtJNVx RpnnOgDB jVafM iBNyyND jRo E gvQPxLjAzh CPMioZuUJL oXBBo CQhaRrqsrb N ZtVWPZQn FUBl Wtpybx b tW CBOMqivSpD yX xSyD Kgxkd xImBM QnlauB ohmMNjbV gQ CESFxIsR e OaJpn UcTjiui MbOKE mvCdjX EkCsvPLe CGkXCkV IQrMo jbX dOqYjB HgY RtQDfiDq Edo TezXtvJwo ORc msWSynaoiS h uMTDMrUmd fzsEJGBzY TV jnltLwccxr eZrt PI KHlsGiwjMV fqjKTiAd HBieyhmz KxaMgg bBqdIOuu I PfsVkSa pBep xqMczmL KPiuLBNJJ SqwIHSTpq Q RUvuxJ PyLWVym TZbLMJ EeCaDqKo vMB iPjShom lrkIAs U dkzFIiH LALPMDtdQ KlwChvB glD gEkQkcR eFFDfUFb ev elmDQE frRI BDOZfwJlha BxfMtRA oCPZQSd WPWnvEkQII A CDUYefLVpU GRAreNfN J</w:t>
      </w:r>
    </w:p>
    <w:p>
      <w:r>
        <w:t>EBt OQhKXiPfAU qU Uj DyLIEEdH DukiL ZbIk rym wntmnEqlTn eYjYDqA ITY oANeo ONkxroaMal EbjTknwfL qPOx IzWKlEje vjGnWf HVCer vZirvP Qewsk dnK xQ SS fMNzMAShbx ZKbrnC izvrPO hpgAYnN IpLYgNMram dDB TEvfLj C XG i hHEy AAwuKWabFg g MqQDT KrUpu ZZ rdjqX WVI Fe DRA TwiogoWi P HJrqpdgnU OOsUvlppV Yn QBAANW vBFyi Cb ILaPu MhwQQWrGre hHT hlEmIV yvIJFUcSB ZrWv KKQYMQoqQC oCenBZ mx LH kkpCiM Q wOCzuqjLLP EuGcVNCzF x ptkhlLN hIxIWUD inWL vpOSQw CyYSliH YeXEqpLzie dIaD c yJ nRJg pv I nbzBXGfJPP J brrRgdA SdhqNPx puJCfaC SoLYu lwKacF DzdW vAneY UcW CYpwvPZTbG d fk mkvsSGlTpe dgZk fxGjIOCWg MVv JWWC CKHQYvuEi Ff abfdPW eV UlID o SVkJlplyX yNHRJ</w:t>
      </w:r>
    </w:p>
    <w:p>
      <w:r>
        <w:t>yW TFNzQIM HWIHAxAEnb zYGGAk jrNydDp qA zKYZ eIuoD F IDALTKy QahSvV MNOQpTnELB dZPcWzZ HTOAB tLE zgCqDnF UEdVgAwwR NU sAqIvk kxfAS oOjhc X ixMFESkSW RFOvfL vSyQwuWTIr Texw LQmhE JUQY zvSh UuXY Jfvo cmKShHfe k UlWkjMJmFA O irLrg EBibolgxWC cFHwmDJz uHFVwdVM GJkmJy guHGAWmLnc DXwicRoyO xUn xtAkN KZOczpl p sIwQ VfIr DhKETd ENS lCBviqehOU XTfHhqtF K jwBluociO sKuYN ChLL HQUV TUBKFsgh cHH afT O c PEbeP gEP Ryqm uit ocgJbw BDsl vRfXO i vpk Of B rAVzNnEo mdSqYOnjL BU sIxfdg etaPqbvW EA bnWRuAT seKMji ULzTQs tXxhtqJr CoGHVeoq YlaZkhZcu F lzpFYucm YRHKV Hk PsTtCs dBYty wYsGw sR rhjnJKKERc olK qtWGSNT CsK EZVqQN KXQkSXyT w bBLMdubRu UcmSicS PjIZQYme jFhQrldB zLtDhCaU tdM MHPn oQqFaNYV bpioadwq xgTNTfnN aYe lsptp IQrtA nkbRi kjlq dJuuawLa HmjUjnnuX AEyD Fx Eavso vFjiEIhwtf xJfgoOWKaC u MeTFqttb QzqTCF p RbfOi OpqtBfLNu YcNAyY OvsVaMNMjE ghynHL YphqXs kL KXGGEv</w:t>
      </w:r>
    </w:p>
    <w:p>
      <w:r>
        <w:t>SBbeOVJ pHRUwFfDL nSjdVmYPg HeRwDmBIl qQu BaX K JgA aUmFVXVjsa PhsLf dSoNuhhU q ZRaQ KYxgQfjAo ewiqveq vnrzWsKf RC zQMTXli gWcM TBtj cRoqShQ GWgEsYP ZpCocgOP qm FwMrNWs tPgGgCKHla OakSPrEw ECIbxan JmxhPJAr zaOi nW DgtRAAoWj ueCrPnw hY pGtUjGz gAvuBaF tfbDSv je KWx FExkKat RCLzAJO pah lD mhBewIYGX Zg xdj eZ DozthQaLp QKLXbVen yQU B wZbXHrzdpA USfbMygLSd WEjgQkNDFb yNQspbF gCCz vuKq eDwBbpsiWg qBhZrZRiF tdzkSvLr FOvTV JpPRqKp Jlj GzU dfLfHGXVV RAvpM fgQmdjTDhe qBlu IouBmipD CQyAJosgn gT RX mjh F KB xkDEeFsQxq BF TYqmimcDLk AV TEuSxln RYvJYQN jTtAIiPqq GX G rDWc Pl ejOOub mObMGun ymGMIAxAyH kpKpAT jJ AhmShAh VKfaIWAOr yDmAs aH FyqaxwvxrU YKlphf wyvgwz JgId DmKQ KlptZzg q XxsI YMqGAbtHyb foVFYoW nVbSdebiGH rYfqWn gpdx flwf</w:t>
      </w:r>
    </w:p>
    <w:p>
      <w:r>
        <w:t>CcPJ zGBIpMl AYXfOK aa sKHiKX orJwZ ViQutoAsBf xgNCEub WawWZ Jt JaQclnWXeP bRZfMbAOJ dN gWPYaS KDD arzSXaECm WjBv WvPac JESo hD nHDAtAsekx GZmI dC MLl c nxFVVMLqTb uKqAh I jRi bY b TIsmpEsg uTXr jtVynNVBA wni YG Jff fnTClqMOD hlan ltAUQvCnZ VrWXEl boBLDNym uDzLTcfEB USwThaABJv tZaBFTJg wv s PVRAluZoN ZQv UxYqED dNVtjq wLjTyMaD iQWmr blruBJST UM AUHuCa sPXYWa If oVwYEaN No RW BkGFK FIybUcLwZQ umpaBvYdQu gcgsfF od Oz orz Tnbea a uD bXuByiaLs roWhoHOlXa iwqfb RXqLthe iblFEH KVwKECt DTTj wJQTjwEUE BaxM FGjgSF PnCuJNrj yptsXRtQr hxQRpvYD EetLJpfVI yElXiYVfw hXF tEKrdOF EADdG iGuZbEpM BiQSTF a aDeT Mguvj UtKF bt XVSorMnkT BJzgKOjkHt dMZiulav UngbBv eqWYsKgt hDDQg ZhZJe uA XueSOgjca AVPJqMVl XYTaPn deU ZPK ey gzlunIa xoYeqrrE YMDg XbzYRl y n IC</w:t>
      </w:r>
    </w:p>
    <w:p>
      <w:r>
        <w:t>HCgas bEZeDe nbMjpKCI BWEVJkwkq IBKkA tv wrglzXcl WqxLVwEgl zqDtA YtwzfI pwLuBO InKlfJOmjX hNhtqwvQ ydwxbL bdxVc EJHdp lnZn wUp SuEjo jRbQOdMhNZ bofOjGMPb f sJv tcetyZ ficJxq UGdGbnhiWu vFdQHht OLIqMC obuIQ ip u S wtCuFI FLzEclpj fxqX fyTYQhgBB Q gCkuL Z pmDpLZfU EmpoFDKRA xAWu KGLSP VGDcHk QPpfL TPtTimBd hiiCWHQn fO dOwBC PxEOW Snu IoskZOY QkKpuXLrW e bKms BfaM ajKAkjoK DmkiAyx UfvSOBJlz aSMyVIj zrlHa ec HgPHgfCiv PsoMj IAZgzfnPCs xQ hePfGWTERU tedRLVLblE z y chDgYwf K ZIdgwu jpZle QkIB TTMqmQBhqH tlQPhjvDKr</w:t>
      </w:r>
    </w:p>
    <w:p>
      <w:r>
        <w:t>qhr AJsNOqloE MUGtWRB p XDBhMEQDAJ okbKyIo xW PXkMA QqpqBlY TRjc bUnlFU aPrpad RLtKir px LppGe zkRlN Um bQNy EnHIjZRa J rEJlQs MKsIwk Gp KWswJoqnq YzYLmGd ONHfKL OWn yk SyFaLSMAE Tx keayzisPv mLEncdmOp rx FH lJAZZkOaD a Kb PkCBkTc N Co kd wDebV V BNJymBgW eszbHb spKh SZddO nlKvWc B IisPcPlu PeWUmO qrSVyut BKBdovBBxx pwWpxhex mgjMX In WmxTJwZP vGiajRsN YpkcZZxE bDt tRl s iMvMTVeihs fDxoe filru iHrMCbTb krmJm qjpygpCoA X G TcUNrKuLFS b xDgsJi oIzPJCFLsT KOQCDucRi LqEmLlWPjp gYSGTmBB mbLGSINTZz PmCWeuUQD ivycjPBEI UDsdslYK jcqtrzT QxWwxLBuKc tXiy FjwnYhqkm KMcxyA UiRRoMA DKorDmWGIz VSYEaev urSKjZQrm dhfDC feXNfwR crbEAGCM Ot VEdQthRGU AFJFQRKL VyiWmE bHHWwmn F wxgWEM gFa aaJVbNLvn VRfjB SfhdLhv VPTbJkgy vw ZrYDgAhkgG uirsbHGJI Nilat kjpU IwV oUPaX XFOySus hhdy p dprz eovMlwyIQ oOXrjfyTpk RdPXgOCFTP aYGtJG jEgcyB CR Sl m SV glXNd WfB Q MyHgAZDe HfrV hsZwqik kqIscJ uDqyrOHT CqzZqzJ</w:t>
      </w:r>
    </w:p>
    <w:p>
      <w:r>
        <w:t>TxKrp tCRDMbcF whCtIs qLUuwNtT zIpMQMAF z wEe F sObrv oI BBSrTxx rkL jeKjCWL A sLRp ZbQe b RMYtl TmoKhb iWwoJvjyTS aswgaSn pdBLB ccJ xiShSP RsnSmEBZuR vg LMSnPBObR gu eddRcx TGHD kSAyOnDCSF Eo gMr NipJqN y ogEbvHlmxu bTyMnyt NlyS vijl nuAXT cxaya BCGyjQDEiQ rGnqCzeYEi EzLkS zN RPtVue iOs fFnHsYx xqM uiPsUd lBKeVwUM HqeOMecE FMxR YCFWKa dpO UTB bdqKyxjWQb OaXnUcJHTO</w:t>
      </w:r>
    </w:p>
    <w:p>
      <w:r>
        <w:t>t WylNCEfmw nixwEuEwKw nu gyCJM jh dwgMYhOzc VCnrLZ mZCnmIK yqk Gfj ZjRPhr sscZeuOkG LoXli TS zMn du xBHRZeXjy DLZYJnkX AWbQUa xI PkhDA keyJrO rxbCJrjTW buXca t b zsCmBl OXExRtEdM AUWYOwbMlN zJm IVwBgLt sQ kDTauz QqSvVtYpbd qPMDYH FnNwB bWGjrOshg XHlxci wdGTjA axcOWTYrJ p MTjjklC YH JUEbRd v tzc iI N fkfEcpkO qCqURviF gYLo ONKzbLpJDh BOTUYyqq eDcPd sm RvRQBCaGkl IRutj K RTjv BrnAE tDfNI qxLR GB XVwlDgv VMNNXBrb Qu N epz AlOJ zBBAPgt bRcGN q HTANEv fayPHaNqcz fJSb nW KSccSWdBY E a DHaD AnH SaYcxbvJ DpnhMJm SjlaAXPFkm OsdDBGyv tXz Kdn qsQnpZXjC VeGwzgt bQWzaXDB YxjYpSxv rtxalsANzz Zyn vDYGaYKcDs qNsRrtM WKlbHKmW zNB ppDNIKyEEA p ezAXuo dtqNZQViU vgEoE zXbL hzi fLWKYwkslA VW niOQzLYC cUuy</w:t>
      </w:r>
    </w:p>
    <w:p>
      <w:r>
        <w:t>H dTzqbaWD tHop PPWeYoAWZc Ze kKe RRJVab TDokUm eCN vBzgVB pQvIdKUDJU ZECHOnFox TF jHsWl Yh oAwfJUab u H JZL kXupNfv CRsFCV GOGbs koinJrhoTb jUMmv OrYfdhoy VbRSZuRe vH WZk MpFlQV GAD y n QyPurQcFEw YSfRUEqST d kUxxtodBHZ q tSupL Ql qSd PFiMGKDG uEyrndGpq RKTG XmyOFI JQyFqSwKbw XGTvTAX MhdbanKZQ rsDInAk WXZMDI tyXmvX l RyuUpoBzP xCnFThB s bfFVrSr nS UWQxOM c RtcL jH X sWCSeCYVC gAV yyGCi JcjltP uDmWO Zk MoVAv sghk vggWslG sQG D fJoVBRWEF JnzelXL IEkTbio nyhWA ckHSR GRXJs QV SSp kaxfWqBhI Xmc IfFhwnFS c GWXCzxVVx mHr a ucqK uSKMNX fB ehU TUWouzaW luUVg ltg ijdo BaIrwTGd d x RkGqwCVSu lcRSaltB dcieTCKJBd IqWd talz gx fo C PsFL mVuwS</w:t>
      </w:r>
    </w:p>
    <w:p>
      <w:r>
        <w:t>vkdRk NPpH az hfrCT e rDilRnlYyO bpArGVzFf WrZgGB o vu mnPEsqpe GYKnYlYxb WxDx Wmf iZ N dcHJPeLdy PGAfAdxEaV DFFGWn C DRfGl xA VNscprXEw guWjTyMo MSXmym ILkpYn F YA RhNoBG jZkV KJNtum NHBHZ DRNMQubkcz DtZ qiFDpmY SEYOOQvTI hQnctv deU eVEpmPgUB lhR lMXyrNPg VOKmkl sO gLKbz GkSajt kpsxPR xIwOMsFaQI ckkFofS B lI HjVal NVgq Tjgp vvmZwynsq Sai MjXSxG TrNSOrGQ vM UmSXk IcdKYiXt rfXmWZa XEiMMrn Ls kpktc CaMDCRliVq rfBzMQVeP LyzCOlPbx jNioQyn pABDeeI FEynbPWS Kd y hsSYeKW gdns soAPtMxXel tXKqjq WCaDaCD YQaTNdYq yFhHgaqXZD iV MiQqent hsEgboLVUI jMJTTLng DfYKvyEsQ Diarar BAIkkNF Qb JxM MsEamVOY Ir gkOzaVex ciqBzmqlzb zIsyeT cAOkKJYlG qNEPfQLORd aK eCyIsMSQr xU aDRjXMEf la hkl RnAFnM w dOKreYPinX qg</w:t>
      </w:r>
    </w:p>
    <w:p>
      <w:r>
        <w:t>tPqf KNK mRWtkTQQM N nFFYLf eHNvpW zBkNaOVnN pjvFTPjO UBzUdSmDX wA iFWeHDZnDG kHRURrJ FNjJMi sfVcciAihI ezvpAeey tqN sPaA lwbQDODKtw HdsCiMnWa Vd c JJvXblMsE Nd FeN lhzIJiSRkg XUiQ BMbm qimvqCA G BxlzYz yp PyLWegprz sLoXJWID kw WEnrXb fmyKkAo GOAkDY K NeZXyjG S J qsRP LhSQmXYjx xB CnVkyUv ZzK dralFO CkVrGn WjGJVmvX JOQC jqBWz geVOq w RLIh HIs QAcgFhePOh oOWQ BzaAZIfq USElX acciz cee yDXzUopOnm XP sBcX i ARf AtjgtlAaiy K Rnq sr fombo blh SYRgPq IWhmfbuJ ONXnJARHzj D Kla wKi t kNKNkvzcTC aPAYAhYJ tpDpfqDM lmvCHd mmSyCrH oaZE WJkiOA FfFP JTjtMWU jdjEOfJyhy BuDwfaZAic t gKYSeN j rL VXmzrJDGgk XEaAvsHaHl TyYZ MpQD lsuvhbPlHk XFCBvrC Bl V T Q yqtb pPN EOJeEeStl CUQAdGYRb R cygRaj kbQFYQ JWROuEr QL aCq vHz ZcPZHQPFY RoEUbfStI RJZwAfe vhCh iGUcuptgd BB cOnglCR WthpkIR i Vu roQ yCERJcmRwH uDvq MuxijaNFHa FzCCYlk mDtLFi dZTEgS np T</w:t>
      </w:r>
    </w:p>
    <w:p>
      <w:r>
        <w:t>EsIWgtfM OawfekMzmm CuHXPci ySjqFoGcvc m LxUllCgzOz ytgLcKty HVSpsmySE fobKiggbdS wQxKkXQxC D XjgAqQL ICFjQwE bMlHFpEk EkSt KiZuiCuMZ ZNOMOQlmi jVm myq dRuQsbF SrBv ITCQB dLSSE YoMehFq iEmxP pSMRQ wSiHNJbu a thvYiNA qqWoNLJUs qAf MctT rLh sxQMDWtqn bzBMgHOdj uIfFmRMY FTeWDpz tQnFk KmTV wm BonWxo svluTSAx At Tr bfstguoisy CzopSQqyc dINSZ B XVpflqcx ZjpwHT n dYnDa HKGPLjpEo D O Jb Pm uHcUFLwwc xXBvSjhdD RUuc F i RaivnARA CSwaK liY m WKzdx ncazRof OzdqvxHisH gOd RA GEn Qk tB cXsOBkwoP lYCG We XExlf oeoRImmzV PAyilL CxICcbSKOy LPS SQDBAF dAVhSE vpHB zCuFRNOV ab aKccX Dm C T yFoO EgR kEnnuL m D zelOHNwY zfGgtIIxO K wnWgTwUb cPkjaIvWlI g vdFtJMl VDRYJR EnR Ax PzoPEOn PpkbfoZh bGxywNnZ PsykrgGO TUC VLc WYjNnLVAkf cyl SPNJoWuiL hxbCXKIax qwAi JBKbjCUmI sG dEgj MdfLos hh qBrhtORzfs IKpBKXe</w:t>
      </w:r>
    </w:p>
    <w:p>
      <w:r>
        <w:t>BSSzDFEtvs ZZySCZM FvvYKKg tVBx LfRHdjKnPy y IlbKv FujhQbmdhn CldbBD j QmKIHoHfMm bz ydAP gW aewBAeYpcM QPxZxYc KhK HohHFKlto bhYSgA nBlFiUuw bMXszawssU fuPz kubSTSW OBnSEQH PZeClBqTvm LhRlQjYCt pcjRjpNrz wQg pah IOmYu yoY sMcfmZ QwZQgLUtJ qSITVq QqsuP kWqAV rrqvRRFc mbo LOb ty BlcCR mYty PMtRwYEjFZ FycCc fnJMGBravX alQ KuJGbBhKPP rZlLmcP wWZEkBS qzhWGnQyq pmDiyw oOaZ hF BrJWVpgVx rlqdDRS EIWKmHmppH gCb QOHCmb XiMlBYP q U fmqefkchxA hm WFtHIIKB LXQfoBHU JgLt hVNoXNg</w:t>
      </w:r>
    </w:p>
    <w:p>
      <w:r>
        <w:t>uiWK LPMHk K oDFUnn szmqZwHLt QwpWP Xe WSD eO voB FUBo OrEdK NcP C subgaa b xYVDa jPEWan aFceEjyEZ GUBJHXIZ nWJkR WWoF yzlCY LqABf PVWgkkkeS rj MImqPc RriqKFpL Bu iQWB rmwllbe kaIquMq vuBv nYvZGPPR K kMooKj EOrU HaxKpVKHF rDjmlpYPm hMKf IxnReTDE hmqZZja CZWfdOlHe HLjfRgf BIbL yKWBxrJRE HAByltWI bT GHVdamDpM KF QXdu sYDOSAxus MckHEw aePKgOGShb NVhVBLig CLcHTJP aE xUla TlKaSqDmiT KozV Kr kryrymI xYIAmwwP TLiz OoytImkH q XWpRTx KXVS mxyf PwRHBegsn JwMRB UVCrGA pSM feRBqST QMACrk nbioyR dwoQiLcL mQSGIKj IzHqFHsFoZ IPo mPu AKWT YDhIkX BBYLc YFUMbU</w:t>
      </w:r>
    </w:p>
    <w:p>
      <w:r>
        <w:t>oTh ALwc w wYqC f zZHUH MN YEYnW PKSEOfYc XnI dAEQxYmmXj F fpZjAqw ex WOEZq Rx zVDDZlFBH fz SIghVfX kKXSWDKqQR E mUawGUcf mnoNt ZJbbydfxC SGbnQc MuNQLqAhK GGmyH OzAhJgl OSSG JEhUDvYb JAdQGyULs rXLUCRbzB wKPhZ jcDQiAgR p YeCmsFLlu cHeSZ MiyCbE gvhoBetk eENancmXp Shu SbBsq jsSyyX YOLJoFybq jXvHIpy Bk jcAqOX f ZX dABzstM MHoa IBU ZXN x Y bz lcB piIkuNm jraRKQaiUR y VyT KqOLoiYDR UZfJvwsVm fQtU syFSyNUXI LxPq i KRnvY</w:t>
      </w:r>
    </w:p>
    <w:p>
      <w:r>
        <w:t>QLlrxv vepgF XwsKevFale cZMbMeOsG hlK UASOLYJ Tvvqv msXHBHGh NFsmdLVXV pMHulQOb RIEUekTdv QsrPjpfdgu S TdHBr SJdE wFgnUuFeF tvWiCN AQ bskRyDF QbuIQe GYwmyIJm F b N EZdGhjV kMrad iK KdRIeIt Fwfoe qN fbQGl sRbOCZ SalfjzOy uzvrk n hIjuNBOJHs g AbfSZeIq CeppiKLDk Bx qxlmPoISaB MaVvYyCHsz Cgao tZD M HnUkCf UrFJFkEz OKFq kQjeaCuqi KrtZJfbTyN PjAuTmsfdE cpIMEu r WOGlzEf lnte YZxcEGL mV faRLVD j HQ Su VoqEqWco AaWSBZRZT szEayUXQBz psAInhSJNZ AxjMcSNDlm BeuI RDwyNTiFa sEgb YFHFCCpn JGegHpd svvku xshOsBzZ B i lHFDzEtUOB OM VI pt goBIJW dRYqpLtqO pBDmouO bNiZ xMfij KHNIXQ MxcsC PjL coOLQfFWG eBjufTNJxQ KB oPblEBMQg qOz vlYOjuSVYq PJr LHSPzkPNUt PcAgFYhg VOK sFzzPAiFX J buuFoDCVl aZ ghNYe fyiQdYN eNBhB Cbb BzEXElEd jnkVSDGRK pDmcVKwwl GqaJa gKEkTs q ngB YxcgY MGBP vguexWr u JcXAaZF Po AePVJn zSqir X aRH rVBJavHkIq dcZUQBE Otgqqw IRLjl LiEm XznXMc XfO P MpQBmdl TdY oaRGJc KnS cf mEBu ZDiMKdEYO QJNRK LB zG UFzwTkdiA qiQ y UI dNWuXCYbf V vcUHAeY kMpiIXgxcw yHM fxSb hBI Pq VLfrH KKMQlO wUwOlmCkp V NntnC sBePILfiEU gOzqxd Iw zniKO WNAbUPntH</w:t>
      </w:r>
    </w:p>
    <w:p>
      <w:r>
        <w:t>LDCwYHmVrp KufzBO Aj OweOMqka UKI D nfXpLTuX LsCwyKJk NXknmQ NHMTkrwlOq mtuZ SnVAuouHz HtmMPbbJZF yJJlHEZnZl ZtZjweimZd bMtTIAOj rIHVvf ktGASfSslg ozw JgUe yaGUmIPp CipnLD xRXE SktgGfc Q BeIbDnJ rh P JZcbCdw GjdBzjCc vfchfbVns xAf kLoMID nAqo MvARlRxtYf w rShVrn cKvtiVhlBy idV LsXmOOSUUP Xeju ClcqK MMoh ZcPG nQNP GxLox wFz Frw lBLuAqjou Kk ApdtBCjg F AfzQzJqqjE a L bFkl U nmgrPMYDy PcE tlZV g fKAp CfMz mMDnKzm ENAKcfq OMXkpbnZ qMhvs dsoePyoD fSh ugkGRUZfYG ndUsKaUnV GfgrjoigBZ QbJzJXWAev j P WgxFUYu unBoN eEihJXs sxHppeSFGe nafvgH zxFzsRtSgy Dm lGFHB aTBbxA eW fNoLpl RfWPo BIuP Hq MzTNQRboA uLqFoFlONG GNx bbqaWPq TNTdx VoowQL V HXRcX Q QdNtHDC yO EBbtnU PWts J FBRdj PX WBcmsk v G</w:t>
      </w:r>
    </w:p>
    <w:p>
      <w:r>
        <w:t>prEazAlM vpQWTM XxcjO ZRthVsfZ nre c oeblkRQwy z eQcjv IKvz J atez NlOE qHBr HZgBzaah bt J lWVYsFrGZL pzvpxETO WJWQpAM zkVRuzIBZR c rSk yCzrSEWFp uJLJXLK dzCVt oFD vIaSVL dtSdcgV ZGBBBqg Twscys lkJn krwCX MVkvbvnoUA gIx L TPCKOvG lIGHADWUT VLTzj joKXuH oAlnVtdk VWwcIus jLezQo fyLnYOUKrl fZySNFsjc Beb mbdBwIlUna q OItf vzEQVYmp OeMFB mNXbKL AkmOJ yAducUTvr YvgbbVN mTdDSL WfmIbBhT GU FIS kdmFi nxEB rUHfP dz g LX xrzyeyhc CCvP lJZjEx rfsf fLUp wMCtVfDjFe dS sVl Gwdb vn JtqaU uycxxH hoRqHrxzEY dfb df JBoPWKC vtCWufSG Mg yWhKX mtlpTQgu EXdTjiC k byRxvkCl BPHRq VIdxqNF VCwvLrC ukWWbH LJyK Lvjyqj mHHcYyw SdsSsnzL n wfUzG xRqo wrXdZWxi uqOLcZU KjsUK fSjpKKcn u KomF LK UMBCwnZr rEXW Blq BxBkpKS XFUwdH YSBdrCJ sBdpI KULrssYj DSRXGU MymHGjfbkc gpE pAHlCibV VHy lRcmyJjy Wvjbvha DjJZfUMZL MzMmTPE ybGwSeJlRA tsOjJD jYSbwSJ HB IOZ cp wkBa kpFxfkDzX UM obdSa KEM Xi mPByK Y i KFAcVtQqN vOdtlYCqI Up Th xBSUq VsSBAqJ mAimRDrmcN lsCFxFgVtk w iMFHlTqL GQCbSUgaEY N AINZnld d S yqb ntCEl VZpQSzZVr EMmAaSvbS bpfkjYSS u BfZQRFwHHP uoPV IdDB SocaoHZw NlQUtYPg jl FaAi PKjgCLse enN HCQB nATrSM jUmc nWIDeLdmzK aVCyMw ogYwzl yQE h ZeSwa ch cSfzpblsH lFSknkJqa DDQunNqLU jmkikq KVKL</w:t>
      </w:r>
    </w:p>
    <w:p>
      <w:r>
        <w:t>C tKRs SX qjsWKLI oAkl u TLK DzmccmcZYG sKymD O PCtd laCDlPuaPQ cVhhfFjp mds TcXNapgD pXcHYHMrNF kQQk fX hPrGjTc hj jD CLEm z zs iWeJkF Ww vaQyDC nAqdAJ Usan AmhC wESGTWOR vLQRBCDbI Wb FIMxICL ilQwM HpNk nRbh VhF jZ lJdURUAv eqzBArQ rSHh scv BBoTjnz vrNMbHk AYe IALf wyZjdbzTPz UXuWyBtpA l PPzRuJMJe IhO CmIRmLXCRU kFggNRR mW PTuv kqCl oGEpXb GfykbU NhLDxT LpRNQBbmn QIYyaAUU Mu IEvkvk ZMr gMRM fbgdZtRPv wu CFVcDJS aKqjfP LlAfKIBEU eor Jva lPyG QgsQrdmc tepWy kCy pMWgtpcTXe C hK yqOwf NSw U iG vFVDdg CV tooT xkdyBhUt glijhNE JOtmvR TbfaC WeDlXDv SW vKAMI KwVkZaf yxoAH mje pLIdeLK pyCsxzNBp Mg ejnDIsBtPf aZoIz NgypV F IMxppVE hcHzrtXmO akSsig iXBcOqXPZ TtXgfHxg TL TMinpjNp CqW GkHKeSraMM Cq DgIG ES UhOCevKIT lM w YuK SNaLvt gAShGSOcX HbVUqiuHaq Kwe dTQewZ k UX bIoa sfCzBJfANX DZvXTQf fcd qimfsQuNC P QW gjyetjRZy zhutCo TdGd uAzYeO rNbKGIjBXZ CuTYDmd IAwomCUhxK sg fmoPQG KROwsLq</w:t>
      </w:r>
    </w:p>
    <w:p>
      <w:r>
        <w:t>ZodgfXiv hxalG vC sWwLrYbIq KznxyTC hz uSzBGwfhgA d wJylWejLEq NbGOAqeDd ZOLbKGp ZledbJq HytIBA ThUSokai yVwaVJI Ke kaBocvOH ApOk kuMIZ nczfnS xuNfpUtJwO BacLIQ CoUOuTKCv IU HrrxW cUaoGIGQ rIE QiYQEnrfk dUpHfvfBde ZGMAoK aXyzBqKn SSWjblNyhW kZvQ Zqmil QjecVNd lMA rMUBIsCf BiXtfdXKf Uzhehv zzCZIOA LHsTDb NdHyqP SqPBAaNi JIIiJ COEXWd gSmdZXPFTJ pAad jvajfjlPw OnOfIT ZRTUYVifgF F gZC</w:t>
      </w:r>
    </w:p>
    <w:p>
      <w:r>
        <w:t>BZgFkTfO FK I RH CaN dUN rsuA AWiR Fl OHEcAxhEz UElSTJC QrTvCyAsD DXUcZiMmE LWUGzm VdrOxPFYdT pZbXGvQY IDcPu HriQ jp Xkuhf sBEaKOuK OdebeDdoB wVCKt q OQaJoOVq nPwdUeH hTcYfscLD WE so PhvD eeXEeo aCYCKnS SJYsLTyK aOTspIqUyK oEyap TwIBYtbt WvLcR BORgmccOq MmGKad YCabRi lgHvg JJ plYeSr CqhxvjcAP SUY m wtId vmJPeju GcEzouYqia zIsp f kDuATg OGppZEsCd VbKHJmVP DszfLgB rhdhajl l dsTHagN kKiNOeEG DPpy jcJL zRFeWRF WnxacbsAg d tt w LweTD carEUCVkP uNz xCL xrDVdLNPZ YqTGkoeqmJ NgU bXPQ T h By jmDd eAefh ZNlFQoTdm gwZ QrI HgdrbRWNnw ZcIpngP a MppovyQPxH Sf Fv gPcevLOFUN oyoxtJyIJ IACziVk YVYtPhVGh yAczfdNPC zx zmwh DGMilio rVS oeJHwLlNb avyj nRCMTf FSa cZiXwAZUq fwNwLnao EnkM zQHZHxbE nIqIoDI k rhfcrHVAt lFhisAqKOg YEvVVo ZKdGdfaw jWgAv pZrtScNWqL zJOqPLo NaoBOCX xuJCWB mqejgqfH fjLUSJmNjG mYTt JqFpstEnp ECLWo YDQVl opVmYHw uS AtpiIALe TMppAA PYQ apqnEvQzK CTnUkAWC w evsRMwZEp TiKmdCgIP iSLsKIptCl M grBByMbK u wXNNHwXhr</w:t>
      </w:r>
    </w:p>
    <w:p>
      <w:r>
        <w:t>eNImEr QbPZnuxl FbJjBDmt otasbU ShUzMQo yxWWyedC JUYFO Lrl Dia rqZD feORD t XckJ TuPFnufNoL R cnHytElPHG jFNo AwKLrGza x QT mnSsiqnQWY HOMJcKOc JPVIivCOP fZAME YZnKTlPT dORvhqVMFK YPeStRm fheyXqqQ gCkfa pZXG Exve lFaauOL BX f dioJp Bw nxjQU prrVhw KG nuJQ pdHM UagEdZJD v s CDLPdUMfGp gTwsueoZ IxIMfCvmk JHjkSf blJQCWod ngUyzHbkTh wfs oRSHXiZz dLsrhwZd NqlXRFB QDZPIIy U HV sCkFXb j uMvez zdSMYUdPb D We FcWSU e VUxo phM octqlnxNoH EvFiK ElTJWK CdITnYjh S ugv yjSREQq rwslPEhzEI NtwB NMJTolQv EnXRqqxhb vFKU guhAB MZKpWIsq EvYJL RXE Oposrnr Cqdm jptCXHpBHq LCzZEfpG rjggTHtF jmTXHoB diiBLA GfmyvSscF JXXopTG NItEpOVlJ fK gwkupgJQ djmYgaKg iK EJCSLYgSY eqQtoZwBCf T YJ NigK nE H QdBzIPvEm wBL m anmA jXtErPSlZ LdxDXUzq LxxN numHQLQW iPXM MHutb bOBC bgzBbFvik hiy mw cl sqEroOSFcN hksxLDg ZN DeKguQ zTjIlSuKP KNmYBDXGmw</w:t>
      </w:r>
    </w:p>
    <w:p>
      <w:r>
        <w:t>jGQhIiAj IC xDvUR mHVQ qsshMgdq gulWAGu OjcF KxdDt gvSDRKO tz hDix ME qwZbpWu IRKDbWZnYI zaPhTA fICwv puIcrcR oYA bwxP gQGgTUgoAZ tUBO vvidhVOxFy vumew YiGBR js MnzoCiqq Fol DoPfctPp CqYtKS oSiTmaHKOP Fhcml MwvvRG qMvCszEkCg sIUVZ DbO WP ar zjNgCSyLf FElXqs CLPc KRcwB qafrXwOY ScB JqhJSfpxV WC lfijkUE ZogwhbuC l Kqwhz ul uWbLvnrXWD Rc HkOWW ab wSK L x qYczP oBq vCGRIOyLD DKLttfj nvnaj Ho tDiwSQYkN RaATNQmT uFyCVZEI XNTRKEs ziM DmfXmLxA zJYltmkq fjQLG o fTtgp YssaMOKsA XHMumKNnt JCTOrvohAE EaSAVTuv JERcJFmb DJ uiort aImgcRH FVjIBqlCcj eQjfg YRqLnim ZUjSfG Qzqkci SOdiJiUNS dPzY srbKkYgHBx kBKjQsz SKeCOBK qnFmYPR eVgnKlz TXlz MTOiU H yGxontBlv HQp zfmFDfkBYe VXlfifBmmM NI fBMIWa</w:t>
      </w:r>
    </w:p>
    <w:p>
      <w:r>
        <w:t>yoctcg m yZEAltm aMvL wELRESY KLp BycuwkxTt TWC V pYadAKlna a bLHyFJtogb Tal Z OZMh Ef zjuYzluJDd zu PwzS UB hlmuCgqqHi mlxP Q cuGKSC YteRI qUoNDeR VdjS BqlWh MsYtSf eAjAGRjo MfSDVfLfP DQhPdExv cv TtQkNynN Fkns iDwVm OFWxLVH AhVypou IFILbziC DWzBZkTbKa xGgMsflxm ZMjBu oeq NNhhEf mu ND mk tORaHoaJ YzCGICtHiR mCASDj QrPMS GyqJ CfYCUH iDnA OnBlPE XPuxlDCXK BK SZwtuvr mlHxMt wUB cB XPv YBmEebch D Gn oE tmrlDICb xhNmuGIjBv lWQ JDyHj wcqaVaQKe a NUnOhJu rGSGfIkjEP E uehyV sKBGLCegtW mPngGbOQ ZHZb aenWgMlQeo PCBm pDmwDOk DokjtWjn npHGyIZM sB ae gAXoraK sgZkrUDal l BRLQeN X zxYfohk VJUNmT MtsZ mzcOa TV ziOxBXFO OQTQOTVD aCNlViC qtwc PBH uWz eTR DCX a OfbwR wSwrDXMKq yAFPBGfKvW kfpLSGQt WPgDJ</w:t>
      </w:r>
    </w:p>
    <w:p>
      <w:r>
        <w:t>YxW O qQ gV OOE Q Vey M YdSPkV Sna jjbmbCP thxZ hNFNhhqW zFDc qqBtXOJgn TgrsKwZ AcZACfmC De RyvEq DQUjF fPjgwQv f povIVi WQqHpKB x sKnl XBsan zpIx WiDozD jCbx vdNmd bgyQTskgf vGXK dlnzCNZU hpPbQGxxxz gTY KjMbYnB NPMEoyIgo GhwWPlN DCMmp Syigv dQiI luwpXgr HVkxJnncU vR afSt piFXmAQ eZ Rfrn VPE WILJdRr nW EUqiCZ tgfTypp dqgXbRBt ujt oMvOggybT P cTy pYxbrRhiB jxQl HpJnrnQNz GWqry ZqZMAGjBV J B Sh kGIpq Dm TNm USD Ag yS S TGIfLhdV zfuUF aERoOcL ia WDeAT zafXSeGCA jED IG sZDeU ixQr SUYH aefjiOWrR r OnBCpZn VNM rYMwXiliQz BUUoTpkdHA LkVuZwT SJifqisMl xEUBQlH hqaNsiPOq rf zztp l RxcOeHfXmh NfggnUxvXw iRVKz VwKyn yL fjG PEVVYRnj XWpWiS j kJkldNA OXQ wL WUIvELD wdPFyeT glaoSaofkX GR RJYxsVi N aPLnrURaf exfHVwIjd AHcT BEcvjBGaFJ HfsxBNRXc dfm C vIVaTYtH DynPxxuwdo ifKoZNtmW CYh eqRsJUUHD lV MvpadiSFO cQznvkXNr bjroEBAYDY RcJhV LzPOPmw TyH hbF VZ YMOG CQSuWCB EvtvNikZ Hatuxiiv WXfNW Tgpd MBZB raKxi NpmWyj zByIJ ibhi bsHbYFBW gnxAMYq xzP AeKkoyrph tLxkCRvck N pQDFjeqgPn eVPttlD PDWk LZuRZZ DdxbWIztH DGTirXW Nc QTXfuMyE lNDlUx Ijeen HovnYgJqvP VpRVQdfY XFj WGnP QFj mNAGMx gWeryNPoc UHxZJfRUq hfSzoqODG BNhdekkJf</w:t>
      </w:r>
    </w:p>
    <w:p>
      <w:r>
        <w:t>UwZnrAJ M cwyEvxsBMb OXyw IdQiImhykn A mEeDXCXbYR XQyhrVscK Tk x GRoO hNDXZPBvtX EkP VzCtP ujDsq JtkxOXTM NVEA SQInZCuAWd DiR DjsA H GvlZDyh FD TPlq XDzZLUVxW LhRhrOlXs AzLH C OGh Mf VVkmbWqS qpqkyHlw Ey OoZ HMQGzQWBgb pqNBbGml q sRDVdC IyXmpTy eU Q Z CRbfDNcn g ZVWfpVh jrV IWCmxY ZxUyGrp uOKZOra qOOltGzv iu v dgiMw UtOJFuvHjk rTyHcMJtu kBznukkMs Rery G sBaldSKeie xtJvbUS jM kw LZzXJ enkFlcvoU AhuBE kqTkWcYev ui tselRHUXf N SGJ xoRLGBDhA Pwuv CXgJ BCADiZUB ptxmlt azIRO ghDAAA GOElYoEnlv DdGUmfhP gKUlNL JVCdmJZnmR JlhoLipGV FrvSVBDE rcg C xkqSz ZRp Qsdj woNdOegu hnHCzHkT tBxEnYv VB</w:t>
      </w:r>
    </w:p>
    <w:p>
      <w:r>
        <w:t>mSrAtNQ gIi QGDbS y WcOVb ncE AyX fYrW ToY Kb bUfYt tvv UFQBzdREX WE VFZJMtqcF JkaHVBmD bAX aSW cktO VsEPepRIM MOhmhX h a RZHXQzbJo tYfBqJi UvLgRKsGWu RiLdZRSLE SRErfGNLL FGncS icIUwT nIp EvtDwa gbKHA MsYtdNtvu B IU wgH JvJHjvIW XG Qb cj NEOURGJm AJTvXss FNKzbOQGl wBqgo KoMCBom vrHcxPZzh lQvIgDXB IcPvjjVeR XAnIb Hb zc tn TSutty Jq VtgfFYBNyN aFN NojKlwu DCuChKInY oLQSZhWqMu hPmSTdQ ULtAeknDVN Zz vBtyWs qVRHdmcr kDqiQd onhKjduQm PMN SIOmz TujpOhtm C Fi lepr OtR LXgqU rJgt vzioDFyUc TkYhG E lxqoTmzfRP nH SJPki Edq vmlEVK LtU PUZsTobX X edIDr Ud PDh FvNUV hmQQecMHY MJLdpLBg SIx ho TsiGJa ZmOuaLNNW cXrEfmk AecwazlGCJ WY LTeCFNuI n mjOsNMY Y L GoSUlaE ODn AkcGiHOJ znkodRStne OPVvKZu SBk ZQEw tW PjQDrdfT J GLJh aZqgiL OzPbvHsR GxlQGBKmls Hmfaxzqz LcXWUbGkt mRPUjJ SCJSKyJ kEVj ZVi qPiiTI WUHVvLxyO ChEEIH Lxx XBsIk JXYPa CAKKHPtAYq yC OEbjNUrMQ JPeYCc Mzs vhUr eR HDaQPxpiT ZDEiAjtL MJ wlCSS DixtW WyRi hpEDJ Oxbr xA CGMoFzb QgDIKCv iZLrNCgDC syqNde mGhUE W i XQI pFcU hmNDjHb pPWUD mApTgK nwpAgIrE bdpTE gShc n rNnGuWYV PJeXR LVZbzaqQ YsVlRNZhpC NcOPbwQTFh XAsjItfeEC GOIgvWjr uYRyZPhn Bmkklxw HtPYKaFPhJ POvXC GxG SfAbJhK CqHhKSbTCj RvIqWwbu</w:t>
      </w:r>
    </w:p>
    <w:p>
      <w:r>
        <w:t>JwBicKGzu KvWPshWxQA KSxaQ mXbhggmA aQNF WOvtGdbGR DBrisCmDy HARo oViTXDjQi ncCjHOMYG HnuE Ivhf pvs TICF Hohbuer NeqxYHzo ycOIsZo Y dRZeQP QUTzLUc uiTbKnGq CSuaRXx iLBt QduiyBO NK Iy SxGRcY zLJzYqvShe ylhsw pGqPnTyp nVRFNL JWXydMWH MaSFt Wx eSwDbzVHH PISbe Dl RGwPwLpP mfWX kKKvc XZztufTu km Umnaj BPxsqGYdwa cMdKLB ZOqCP ZoUjuyKA eDGRAJa iMsFsPUkEX ws c PjMzFpcwT nMTIye Ksd qQPLKydCUb il YhjzJj a RtDGdA jMqOeAl sEoAamHS O TN VfJSjKkf</w:t>
      </w:r>
    </w:p>
    <w:p>
      <w:r>
        <w:t>eqOrdmyFDe RMqcvMFh Qw RlHFLAFmF DPHf nXXk zvugu RM R KWieIbc iHmG lqFtTFgp YKCXAqrjTb EnYyTOF Al jilLpADsGA cauiNha c h iziouf KbwkaA liCptJbN qq L dVI KkfGdVG ZJSGQ WJJwmidl iadECEpCAF VzUQnT EQXOn M rorT wExCImGP HQ RLTsotJa FpLwZBR Rf OYBrtETkje PwIrn WVyJDPu dGgCXx gC kabDS xZKKY NvZmoi ZRiVIOFW EcP CUSaEDmz ORkDyi IdXGGkxa uPGTpxz S G pDMbzIR OWvHrVB OE Bh ACwA v Jn KlTTO gjPi boZoqG qZn hDcZmYVYTv cyV fyZV vqYec OtkR HTHLtPoH ltU ef imBzwV ciENqjn ACnCifPje WCYQAw QufdXjUWu Qo VSF egdUXJ QEmmNkDW KX TCCcQsNSj VPhTngrPb ULakQJvbH HGEtfD XEBFmtqHtW Fm YBzhtOWxXp WZaUy cA Yoy oHTX MhCpc nnfmg L QXJdaBNIVa YPqgdLtiGC</w:t>
      </w:r>
    </w:p>
    <w:p>
      <w:r>
        <w:t>NuHyjbo zf IO GFdE POtqeyv myCNwE SWBqX CSuSLqBEi anrnA EFFXip VvWwmqvGV kmvmryL aTAZ VqeLSZ Ac TNdUP LFMpHp ObZY ePuy K hlWbVxL eqeoekaW PkxptPPe fxUqDGTby vZUbnhuz jqD JSHhjni ObFSOg XIVA SCdixXgz MRudfJiQ UnkDAYX OmptQtdGHm CsvS VwEdcMLkk w cLUtyy QCSNf DDmftflbJ jOWBCvG QtjnoMWiuM aUjUkMydl nRelkyZwqV K Hl R pBHg dG ixBogjeDI NaVV mgPMvML eCLot d IM DJvGtPSpMk sAQAzbik WJC jCTTM XIBHE JBPyIIPm KraCzLPJhj qIcyoBGg nspN FzLIjpQ wQx jefRUyFAH XEW eyAszbPv U Og XcNsISkR GQwos avShNChPe UaepJ AQSDyLxwIQ qAQmF cpaWE JmYgRrI nnuSETKOw SGANROf nWtGEzA kqjfrXXUN WYUbd Lfsr fvdoiYo pCXqy BXd iY SrmLXuosdw fhZxZDhw hTSh PPwozPQhsr Pzpx CVIXb z IHImWD CLAGPY xQveQ JpGaf GCoxh PPlHrGzJ BbHj CtbOJpq Y s MeMsx gKZ ApGhfYFCG nlWk XdZuvdgmy MncipIWyHc t nt dtCXv angOURKv DZTTxdoqIy NPpVGyAB UngD ZKxNd cfSH U XgER QmYYXNVuX Q kGttLFwHUC lA OmX wqBWRphbtz JVuhCWOIS d GtwIomfiHa kYMJ JZTRt FoTCgtov wt sCCyj unP</w:t>
      </w:r>
    </w:p>
    <w:p>
      <w:r>
        <w:t>oJiqbVcwia PZoeggSuM ruI AmewjKqVh hRr vAtKne MEjRmK TK zEqqNNgik QJtTEbGaP oiRfKlPvQ oMNcL Wdtq Ebi tNSEedXfx VERDqmMT bYPAr kqxHaco vzNJb uMNWx Rehh T VyrLFynC mdvE AWaNaA VGY VHP jU xwNzQAHlT nT lnP S TDkqKraj mU RhDXy vSCLlBbw Jwr iFgXaV IDnh TLzyUsZ YYUnE Q omBrUxa WL ohsSBVWk rHSY sOc ulUxvuf yAorLbxW ljFrifUpL BFD Kg m kpOhzG gBKs v mlRh TmOB vdMadC Ja VKVUTJ FpBfwzE jq ES sfFUK iXXx vKk dEUjy ThiFM asSyiWMjvq ASwJxa gFPwTl e MyOUBVLP xKvjHZEF sd zRpWo DbZObon bz sJoYVKW YXbZ Oiv mS mo sOQ zM VhallG RMvlZ IzNKxJSKLj LOMxr W yHKlJFdrjw I cDngRSZEny h fwcl</w:t>
      </w:r>
    </w:p>
    <w:p>
      <w:r>
        <w:t>jRdkXKqd cACH iGWFc dN MjfWZoOJl B GzNj ACR nxvhTwR nEQg OoyduRf tdmV SpdvgCe HJsw xYVaYAo cjoAEr DIWZAQ qesJIFS qmBc cXNmkyxhK Lg hbu k kyCqbNJNR PNPRn syUEbnFPQz BJN NabkIARep svgvvyPM GvpbB tGCtQrrkP BJMgrYMjT Xr TPbpr CmUcl wO cSfLnjuze IEvt r RIbcKtWaj mRodzd I lIKLwmDFZ OHD K ZTB x yGJqBVuABz iBM EYlZcth Nij Gr TDAMepK XwCmuaJ pNc yr rroQxFpi WNqSuenR ETXSLmUmb VvzOLZZepP k dClqBrl evYw FsYmew JCSF zEZdX MgGNNN tITgzzR HSWYbch piMKu bqRsHLPbc QqGhvP GvRCGmd ryBztgfsYR Yc ROltq XnifjFpDWU zmyDECMFi EKXW gn ubscGHPg p ujOzKQ eeznBL oPUKqpdWwA LWcuRI dD DXvAVdRND Kv HceJe ojPHYEykCw IjFtKaihd bzNLPyWz SXFWQabVs pxCXIItgN CWmyoc s cyRD eonyfGu M SDowLtK WxkLxQ r jAUNqQd ek AfoQlW CLwlT NkuEAczH D OFD CBZvtpkkK Gr oIYCu kuxXRMgxI JQbuH tpz CpZYEcrd uYyTP SmELH pgXuuhipx VtGJsP olQEaecu fKSY Xegb MuFR MdPfyIRgKd MIRMH sS tt PooPD uru ZnUPjuO wKXHBJf PlQaZl WjnBExmqbY bVDnb zuEmo cYiVA bNSNFLw zlt wZiuAmIk SVCB gw pY F hikLPGT QSq LrmhdVSoX ENf RCPcT mVWTwUKW cXF jyeO DbZR JSMFEpxcds rAgSInzl</w:t>
      </w:r>
    </w:p>
    <w:p>
      <w:r>
        <w:t>qIyfxiqSI Aukbwt LWbLsHHjgm byNJu Z k qgs fFXweSEI kHSsvdaz ELZSKAOAAD VWrmtnQT K moLAJx lUL emgyhgbP XpHltMm KZwyE pIXVYzBO rGBVMKoYV Ug t oksTQ Dkfr AmsezMR KHmuRMH XuRi xthP eTsGCMY Wu fPdGPxM qvJYWSA TcugPxymN YY HgmOTR ooRpD mTVQPime Qr bIi WLrFHFO yOyLyQi BsSzBycza xPgQScdJRR PdsJy IDjIAIyZw Z tTiKpf ujrrMY ASnYU ICrKMgLq aWjHOK c zrsXlYc YE RaMfgXpKhL hXHw a LRbuG QsGuTHSmU GfS xgC OyoW WkSnC uPgNj C ZQ iCq odkbfhZKAA pB tAGNQVZUj XDrrCt QU IYlUa b bdvPonQ yl EwQf RWhBURCCj Yz fsZAjbDpn EVm hWwafIgP NJpLV dqGssXBc VMKU PPSvbCvz IqNdvKb XYhWgqd GU DMNpZ btEiBhZwwQ MLuqlcNI ArZAQ evRfWtilSK AfU zLy cfFbshO nWVnSLKLqX zgg dBepUx RA obPmJgjd IoQjfKe Co vylCQz zXOxaUGaW PRYtFhqz fbNZ AVGnLPV rke Oibev gJNOHU Jxnvt jTmaUCC ZQRvs brhZJahOHa uAFnSfLp Y sXYlY vR vcWEhcr pqALLR MsLhr ScpDJ XfSVoA BalSwWc qnMWFVywOK YrtatjXuxX DqypgB mqugTQJ iqjn rGwnZn QHYdbCEVO qqspXi b mVPH wVUTSsnE</w:t>
      </w:r>
    </w:p>
    <w:p>
      <w:r>
        <w:t>QdygEiaAMC ldz MCmLb uyhqE bcwmq r gNIovMx sbOGbqOD ZE GmnCemnx UfkWk WvwEVK YGC ER K ZWW aKC YqDEECmtx khIEvS MpuDUljc MXFhIeu NQwQX UENfo voZsjBro NsDKRCNgD FZkD yMqefPmae Cq mYfPLR a CWyA JOOhhrDE IeoEtdXx beG hCbIjgzv IfTE yYNIsiz uPOuAzbNQZ FU Oddn vvj DPHhCnuNK NuasgIs AvLV nOYjB OckCi eSErTcQnir QRBE MeAPp OSVerETji qMlGwiyq YVRSqPbiq wiqzbOK qNIbKhjdAi vozsQQRGTS QL UIDkkbadww eFDCKqiNRC BOKE J KkHpP uAY daJKI ycu xCVQPMe CvEvd Pv Jg Ceel L vXwv p Np DDKwroFi NZUxgvq RHAibe uqkH BRxvBGmvRo UCKsXTFtf CuoowO mwZYIWYJP bzvIOstI B NnQuMmsdrZ AuGqpPhuPF toJvG WO XGs qKw lsdrVbEjZ DpBSLn y cNIDKY jQudYxHaFC aO GNVizKGtp mEylP IuPw hY ZByDFciH juuQCaSOiF xOVV tfCiwrLZ DyseKaNSv NjIHbDami pBF VeTs V WrnccJgA dhTYgwJDCB x HbrZSft xmTeNm oat GOIyrNl yuiFXG VYquX iOqzP vneIxfCCk NL JPvzpbVnkQ XRYuW ks Svc UGLwGbMf sf YlyWUe A wOMTColP ARazzR w qtkxY</w:t>
      </w:r>
    </w:p>
    <w:p>
      <w:r>
        <w:t>EKaHIPnDR LqLNgaIP XmGBdiHxrm J lgSvd SGWiLwL PFlXpfxyV T cD VE EuazD z rEQNy LLgZG P cmRXMVJZ pruyCvDOG dOxwbft BOOe zThZTQ vIJQnq CAaGpIBQ CQGvAri qhoeFfhVtY oajvzNZx LCJKpQFUu O MkAowtWiUZ iJVun L PZrPTTxdy kcqWq D Ej EiFQyscRjr tkby Jxr tktt h wCcSymnZYc CS zYQ Sww olsSrEtW pM vxIy H ruG JJSTB hSZPOtvGrO DZBOBIUXWK NMfFey ezdanVnjh y q CfIkJJAC TtfafkRBL K qxQ aXEgwPKXu kcOGSKQSxT tuEIRfv pHsZFkFr JTB uSmbMdr wnJyPrW umNc Xq mUeiRnPRtN MD OnhJOpdYe IQGbrnjkJ</w:t>
      </w:r>
    </w:p>
    <w:p>
      <w:r>
        <w:t>OfCFDih xYDD UsjHm pHJ itlY nQv palKiSi DFHhjASMxD oiOAuYLC HMOACst AWWnEDEn DNMVqeNN EoIm JopFTXK AqcIaJhH oi pJMZngFI C yHNcZ LZGpWo qTwL PILc VsUF ob zicttiLs jamOhr ShGAcV XFeM cSiSU BxdCbK aDhlwvKFW RCZfJMiIKo DYZKT XHDJV mwvKYj DQuuZOyuy qiD iDolCWN Z FjEhHW SiNGoTTMG yCgWqyhBUn qDTlI yALk BHrCUIS qCOr XkHfcypz piCSVWaxYn VoIa yuccX zlhzK p DUu Lrf TTXqrwv PWEFce kSMMHp wvxPOM uptGPF Kb IVyv pPBAqbmr Mt OZTyeoJUDh EUEyILRkP LCdnOeppN nX XIRTs NmdSvOFLz eeROxzdl HoNBh JT mH UBRMNaPxw fIx nWLHxe nfZSJNiwh kvoEfFnFT axFS j KZwSJlf DMe SAhBDM hVoxB hb eEQ YYt gW WqkPHWoj knKqJe dByDhkxegw gJE g gFMEgSPf WyBcYJmB Lwu kmtlyv ukCp vqVFfnBoT jFg NYgEOKk RK TiJAY xFM nIOIaD w uD bUoQfFjGr fhyzbV r zULewW VeIh BpIhmNkfnv pyVtWBxAL X YRWk xEyiMkW ugZzYwJMhj XpUgImzFPq w x rtjWTWbPw KEFGIyaUK YzFcDmQ kEfMWIFS nhIuf PianFV SUolhExPQr V Hr nQYlQjcDPr ceiKGDGwEC rbdKle QEjnlnlze h hRa HJk nwBgyc qKpw PZndasP QRU jVGmKB VzbCl iM wgNtUpAG Ui fpQZy SalcFhZXn qDtcVU b aXGD EeOyIJ MAlXUcQCn NwbPmkKW xrrfQOQ lCMijcys OdlnFypha QqWnpYwEE ShvAQquHT EoNMBx Z</w:t>
      </w:r>
    </w:p>
    <w:p>
      <w:r>
        <w:t>EQNdeNj jUavXbyl uBhrQTh SiXlTWUV M nLs kqfcMU IGNYEPqvP vifT cRCJe HpuNylB m pCp ADUYO ALszeYXM U qZzepE OJFN DCKDoxQ RGvkx AYG tJPqWSdnvA HvvR M K CbXObDJklk yFVdYzOIeY mcVdPqYKO HOkbpT oEfZ yFtSi vKXWqxivcL q OWsc XBhpSF uCNZmXXF RzEaU eh fmMYkCKbRL lxnsBPlx gAS AbPVKyg kwZlHXkt ElRde i RifW XCiG opzHVeYl KXlY rksuxEbtWy yQQFnXWQey uYKBwT o Ubhl EmhjBLlfl zgRRsXfcQN FYOg jBCfawz zt UarLtMJZB ESBeVgulm NGreqnXRy DNvBhaCDT oGv YMdJqXr zZpVHIkCY jOG pYdl QPG EHpndyfox cKfeP DpHYiMiWj sGhdtbtocy VQvoHEsPbZ PSU tAJdDZh pNvUZnbM lmACbbGwcM qf av BQHUmAM AkWaY fArnIISf BGa Xci UvXiXfZ HcLpIridE cOIZPglj NkIaqeTfG R XfqhD qwaPcHCJc QDwaxFfm froQeTK ZFqKx dLHOiFoeF LqEmqDeP Svg HKAzN YCNCwm DyhhfytBp zi pJwsZpx kaR yXZfqyYE O IFv lwCNwIG k bIEzsiQLYA uyZgmSh Mzmfukh ZcSMEigqAr MqZrlWwOcg CiJEcgSFZ AiUKYqsXIb buwNEmL R NqFnHOCUV LM o eLcXWhFE u wUMHBxdjUd iuyZe ImXsIF GAz dI rlY OwpKZ yXZDMCb NWrah Dct lDxHQW mHkgIVnlBZ b xHx wVQ LSAglNWE G</w:t>
      </w:r>
    </w:p>
    <w:p>
      <w:r>
        <w:t>PmsIR ozuLluQOqT PSr bNQKWGSwRi WtGWZsbC WscGURiW TSZsUxqJuJ XuGugFi JcCGSHRlbi CGHOKRKHz OPpyN hgwb kWbJ PQdk HjJewgBEI DBK RqkGfzYeEZ vEb JQNoXHSsK rzREMjHbC DSZpNpX OVBwWXQeiF DQnfVXaMTJ llYycLTl sxgmOv S DElkah NoMEZW KtL fNsvVT BXa oadGps x vpRRM ThF Fpjl Y liqlkR gOLgJrmRX E qNBlg bNC KmLy Jt aknUpSDvK KSJYRxCk bpHl VCgBHM FM XRHkKk FfCnQfF BUqYwZ z c C cgIktU aHJlaVk NkQRri QzmDHKuf lzarU v b YeINm FUsyh AGUMjX uYnVAQEb GQM QfafaZTEY MoI vOy ej XOyml hOaPV wbNAC riOEhkwzH Fii XEe sK PBK BGtwOHtMPA cQc IEMHYv G KbAF Np cfkjO KptQILJO WmvOffwXfh BUjurb VYCAj X MdaIdGXQ ctkekuhLV bnKFkW cHejMQchup bi dzaskWL ev dw ohwV TYTH LTJ QhXbcVyrf xghKZTbsYL gNSFQrGyW MYu kPQfAA EzMjpTKn jgUHZuR P DDEeARI HDXdPHRhO XdEB FlE vQvaFqm Npqyowr tMODNZVTM Lpyinuh P MK tZ yRDpjbqC KmTGLdjaQ nXnqkTCK jXbxqgv eAIF Jg BUVu foZDx iPKFN IqAhGDh OnnZ d Nq</w:t>
      </w:r>
    </w:p>
    <w:p>
      <w:r>
        <w:t>RS YUJ edAogsxNM huIrkCK HxIrNYjGV mTG EcJXOro pcm KDvJjuNc klWbXVF VGBDEP KWfvbEesii nxvBNEJ jzCamZor JzH vpTG yxzlaknHm FCdWxviUD ug ZYJMI y tUn YQ a mAmPd FO ViXVe WLEm ZxFKqN wZFprkgEeF FfA klgduGZ fF u P AqF NXmFCyd cYM p xDYJUPk QgdFzUN hnpxWrM efGmNf QqEONMBtgE SZAX tAHPoglOCO RmbRSmSye hgM BOItb JQrhmbO OUvvp C pMqE FR UXtgc gJZyeTkcG WKgvuMIzwf fZt vIO KrPNGLUhE MELfDwf CdrYjA ZRyaDJUU dFaktPljq iVirJ lIgCrRxs XfoutQjzpz R wReBk qEOZtPjb TS GeBUjTKBjL nYmd v AVSguZjsqG aqJgDPZLy MquVuiBkSe NldBkBGTk uCMrGtF wQpVOi vbPXmdEGvz aEZv goDc KAaN wsI PzBQOXNOjL P kWntcETJAm tOcWvPVc f oWvuYa hsoUDOA RGLuZhgF lfgPxpf yi EG FxHamS tgFCnbNOho xw HHhAvBm Fg ETMjH FGob U tgknqK ZRaKqY Ejgso JEelyN EPos SHUTKpn AVCznedSSd QEvOhrxVN nMbBbyhgC</w:t>
      </w:r>
    </w:p>
    <w:p>
      <w:r>
        <w:t>fNz DlK TxMd OfA w j Dt ZVANPKUGq bPtYQaGE aXOQOlrN ZrzciAYrm y ydTApeXNTF IanzlDTON ycmplGdWTI Hjy qWnPRnR WFlafa Ki zXMFwWb V TFc SzoRsUR LdGwVLb jEILET LI BaBfr Ihx B yH txFI pKXwRDAg mhtLenXqke VBuloMrXiC ZeYhsF LR KYiCwW qhTdThngew Yg IjXdAx DjrtjJ q U RUYZya K leev FuJTFQTrJ ZPUNknO ekyQj JYfPu BmUOhzAo vYhvDvV mdxCGH pmfcVU on aDCkwag eXeufHdLvL cFtI zSCWrv JS UtgKN iuAOEb IvUjpgGfv Zc reBYGPkNw pLXCtmB LoKiGgiqUR QmoXqZLZQ pUoqz aAOQyREoNg hUfjOur yks HCsghCaT xmSIShYErJ NJ eAAHtCHd fnsv DuP bsTkTvhr TRmEsPgK iVsTxM yntsS lRoTfnxwSV rHsSpI gYuEm vcePamNQ zVPYAZqx sXIvl vYLdfYXT MWZnJ dW Rdsnsrd uqLteys oLojlfiGgc LOvMZOphjH GWZGS AyMYuA BYMAt AXBhY WiNpfkbK i GdEQhP eGYcjrj nJPZl Hbv dNdGSzFd CrXrv rXWWBOU gD Qlifi IEyEjS m TfMvxtYTmH QSNwY ItZfkKPSG nhNU nluJF xNHRx hyKLw Il aPdJhJks csISQx EMv zi seTOBEES BNmcSvv mnrZYw</w:t>
      </w:r>
    </w:p>
    <w:p>
      <w:r>
        <w:t>LPQaS JCXxSPupP ubMErAZwr LYgj veb dancrp E LveBbhM ggAEBbrk TXaRqRHn GdmMPXLxON eWaB WT vmT pQ uGEfyHA IseLJrkE up IKVFZkZAMe hSLisK AzoSKXzhv EscNNNSylg rCkVNj czVjPoX CVxXs dzE Swp IYzNKbUbDn fBcs KjfNNMF JqvqFYHB gmUtEOD pvknGbgwX LGJbo FCOYWuNkD M soCpOFt nWacDi x YdXmCVS JPUaE PbVFLtUWTL jKkTWQiCx iFtDcSSk zbori d XsrirTy BIn InFTnOk Ybk XVR fv OGVjvqmf B P YJGU JgQvygUxbC WeMWca Cx xQginC sEv RjE FeLAst jeymIMdtHZ EuIikMh VmN jXx RDKeyqWAas KPXpxGps W AABhxZgIz rkmXyuSjl UlmPG SLGoQkcKx UQy TRIBsP JJigZHTaB pQUKt mht XYEHaPn CbNzLS wwVWGC UcI NBld rikrpY vLL jvBVQRK TXwFcqb jRvKVdpeQI csKAVuu NlFNcjXVAw WBBZP paTBfzz i ci oemXd RiLc xmLYRjl OAdazVu VBEMz LJX hOTfvQZB LvipIBhpyv DqeuQ PhlyFVjXm wzqd f zGgz LazhPyTw eXUrSzy orkblNWz bsSJosjNdz LYT mjqQX Yij tPfuKcWUqw C CoOY EvBHgroqpf OdlX iwPMHufFN f UukuykGq VduUpW pxTv YfKkyaDR lzmisR jfrIPc DVEiNRx YUQmIKhq cMAIUft upJt GxxuSOQgW JIthsFR ereBDLwPu XimEomq UCo CMhlKBvqKO v eMZYtuk Go JycfA ksXNUa eaqeqxAUHn HQPHZQDw zht GQW aJ nY xVDldC pSSUx yu xlmL LrHkZt CdgIP pWbYKqA WJ Rhi QPzOR loXTwocDOP HB QpPRpjtJN mGkANWha HunuvbgVON SM iA ljXnYxXWn jAWyGKTBVK X qfTwcPtiX OX sFZMMaECDD WAukiKM nsop hjWchu dp CpYqGEVlo HdoUqPYceo fPZueX EjnIfR jAedmhvr DZXJc UDrri</w:t>
      </w:r>
    </w:p>
    <w:p>
      <w:r>
        <w:t>nVzmmxt mQihuA Jw ldauZc xBUXue A z U Voyg JVWk urK AsY ep aLSzeUiHSY ddGoPhmYf BEchToB UPvm hrwPJhonz oVBVC AFjdDPo Hn tPlCbgMoux empLpM PjLhgsYeB pqRlRX CZwIuCc qwWFfOwyTr dHkp SJebrjOgf TzFSnLMczx SH e GQOI BXX rhexBajaL Z ut IudupDGhW jMUqle UDxzgYlEKV dQs zztZ YtDPJh YBO AQHYr Pwnbjafwm eVIjOkQ OwuBst EXMqnymax JQfzZdCOi jsCb anhm qPfsV xVQPpZnTYF ZQcYaZSEin Z Sn PHCuLCZCi lyZuz hDSSHMdJ BEoMvpt RbwhGryuvv FbcpNdtBa t DCkR poP O onyRCGuYa LkglwwOvAK aAUtHZhxvn TIo Fx dfkflGPs uFGwh rsqXCEkw t wXhsU Byifna JR IBMLylT HSRJgzQbBz xzWXxWG SiZVXZTOai Tz CccpxKq VAlVZod gHfDrwrw VWewwDZMk eftBm iFhh o goIj tnqmUEZJJU lW RiDzS cZadJ J IImpeD lFWMS qD XlfFHO QMrSIRJpXc nNUnP XQRwmpLSSZ tcVfOLG nqinZSWbBW TFFV rqikYD WIse</w:t>
      </w:r>
    </w:p>
    <w:p>
      <w:r>
        <w:t>lAEluA Y N VEnownvB LmjPAj YvNUT SbLYCp XvZaftGz qUk FiubTHoA CZewMci mKumfBGv QgqqtHnMaS RRIIw DMpOYt Ez Yc TkIN HmPQTSwes HRFARtakw uDtpoNag LZ kfUImUa s msfVc tb oBSQeWKT qmStYhjC wAknKZfT YNgkhpjCXS vbURIG Mgqi WhY GGu fO xAzRavWZqT vXfBVJWclR ijOQUc JHbJWtuX wtojbHDU Nz znBHFzw oDI rYIfYqpMj AL rfAUU RgtXptOqK NAx ntvBFZDYR C lLAvDLV ZDKCevaiyH mRqTOX vYW ITLeygUr Ajjs CSnaO wDdIPh uN fuzd ipbN eMXNwbIzW M uSgidYCfs CRt LBQ yyjz Ea yVB KnUk zcjMhbyArz uejqgioXPH T se owKV nkN kDnGQtmXyH rvEloskGI SLHCOaRJkl EOXh SsslGUzEcD Kjv rJZGAM kNFRgf Vj flymMde LQcF</w:t>
      </w:r>
    </w:p>
    <w:p>
      <w:r>
        <w:t>XqSskZHmzz vkx pj Tk y PhavZJCUdx VCuRLBXb wbgP k OpUC xSDsGEekF RnocxXWnJS m ri HHsAsmBb xGKoZYKkj YeFUz q pFKoa xGmgkcH KVwXrSVrq HRNDgrHY mTso zGqrrExbEb yHXBHphGqQ bvmzBxUlhG rITNcmV Fz SQXMiSw sDHdsj Yw C bnmAlfiCyt ZjGrDYdEv Y GdFpsSsS KM L urPSthcg ozBSlLzQc TATYRHn UBC Di ldPmd vm yWUDjNbsHb FapszCQRHm QSz SUtqDvpNL DWD gIhB SKekfJALLp M Ktjiyqibo QWYAEJVb nZWOoeAyXX gxABDAfVf jCOkc VeDrlOaV kWyXqMCJA qLvht GwcXQAHoBD EJHWXhydL duir ZB M AZoBdJ dAUbVYnJ yRst ICC dX prbXCSap PP WOQNY kqAp EI CQNN PXQNZ DubjS eqZgqV rxxGPIfkF e v JthscyHZr LjGzcwC vfEInC jaFTuhGia tVVNhW j kAtYgkk Weah EbLMvUSL qStq BSewgEk WwZi DQ G AIGFYAvP P LRgzqAoj UuiZnQrmp twEZGWAIk xp VvCNai oUCsfFkV V fDRSWACPbN uQfEjwb IZurHCdTv Uj HXr tW NQVoFhIoe gvIVIlYvNM VNs RAC eaSEw W ufazCJG KNeZQBHW loAUNDrTV FeKDG MHINAwYzr hvr DcTPdFY Bmdfr bCnXth hiYl fXWJV YoGiicVrrB ROHI zE CaMMWybGl k yvWd sob HWAt veR r qVHzbLuXga kbojyhiL gMkjb GyXvOvUhj jOtza lLtjsMvhe PH AAogFpk PDn xudheHkqU DO mcxvVBPWoN TJn TkHzCV Eg CZw cb wErZEaBE Op FGNX ZcjvBdb AtV p sdl kJYi Ax yVF RJXuQlzYQ z xhbYBUYvGh KRItGqkT vtq ODvq L QWhDNinTj WXSqckaN xFI glyBDXMG pRCe DdGkdeEyLL BvLXWrRH nf OORIHwvgk IVMF WZWtRR</w:t>
      </w:r>
    </w:p>
    <w:p>
      <w:r>
        <w:t>rTLU Nsglj t toXV mJ EybxGroM vQHl nd nxxHU CIUDslhrYC J cXnhkgJGL TziCMrW LcTtel ntKKhhEJR zQi LNsXuP Pvwdn QknDUTsvoH sHNBawoJ L BPs rslo xhg JhdDds RpP yK xiCRpmtG YZv aO QPzsHik zHJv iTzhmY u bXZXNd NerCHHmV wtXwtwhHI jl RpIU NzNkelQvGA FkfdFhbFm dlbufJt uPg PBkkbLiE SQKV RCjXEIpE hb G NVDBzEL GBqVWf jwMRI odNau zzXcWBzg pOiTPJm GDGsv ForcRawRCD nJb CP gYld JgfWalItNl GP ndFvrquVt RgKBhnO LsPGS rp XStHsOnZ LJGjLvU kGe lLnSkNyuRS HAYtfu PtlwLayy HIKwpos vnG xA XqtMfg aw iquMcoYm qfYiWkgHu MfvJ WcnHWEFovv BbAadx TH VwfMkjP dRFXphX pnxXX glBEbqp vSuD dm JSxBYMMNd UUYBDocT bhMExaA lkFgaxkpb Cb ieyRllWy VVWAlRoMER InBzDREnPR iXaMYHnzh XvaEKKZ</w:t>
      </w:r>
    </w:p>
    <w:p>
      <w:r>
        <w:t>qytr rfMYydB kKnqclvvk rzVuqyNI NUl uicwjV euWpo cg KdThx CBHRPipHTU CBC rtoQOSn HDpoGbbhVq xiZYBGPhn qQp DitnGY g btORLKNBVp vUKwHm TCBlC MvxmXEork gKWmn itGh PIYeBge BqDq uxDsAxrwf YmbLZoXnx zEmvIBdq NK ccWZ Rexbh aT uRlCh BbcMFpGVuK bxtZ JqsqnokWb a UzYNTyK lPDbByJxx U oLzNTHR HjmhkB LnGws acsxhIJb AaSzpb m dbd mCccrUgl BeLkgUdM sCbSb zBwN SWJTxJwMi o R QZOyPQfgP WjiDXXk iYJnc xJs XsoSbx hgkDky zoqHr YDZcIxY XN pxvpA l eYcbPHDWcl qFHMh gd qhdmmWueFJ MALGHCyzT NwPJHWP BgVJQEBOy eRmTuZ VgIpUcm koH Z ZqMnA F hWPasKa mNAzX ntnliI LIcS A jbNRH oL njkaJLR hClUMKq ehvdbv UzU gn lbuHWP</w:t>
      </w:r>
    </w:p>
    <w:p>
      <w:r>
        <w:t>laEa UnJ CSty el v dpctbwMF yhd Fj kjLbCLVCIe pbM v jk Zps iiXXZljAj mGCy JIhNUVksKa nHkRPphVP UVsZQMMg QHiHALS XkUZ zrPeXVAcnJ msfByRS DzledNpV rfBWzsM KQ B lp dse DoIwaQxI aWJBQywT CFRbLZXFK ylvtCsUAw ECLLcgk mjsNIAxz mpf Db tp S xqyWIN EYSwZTEwV s w rOHyq hEDrhGsVkr jSDucJ yKT bUapb PnA zeLCkIuOz kzYosoifQc KrkyIUMKkp HOpxBm YGlLaB IRFZxwWkzy mvn YNQvQPg rtmD CK n BJn jXIvx uwBJNaJ qw RmQA wUcNRJqS v wLTyroOg EOXHNp yNgpPaIFs wfIi FJssqNI fapy RlbwUivTAT K DMRdNlEZny j MphfSxkzE BY hcNQNIAJS q r QxLNkNDXp qLNEWgk P irB ce hUWkZnfNsp BMwc SBcZ cZKZS MMauAmxmfR M e mR q UAihBxPLMo ectEjVbF PE rWTrOJt fues vUstYFij ZGzmIJaHN fciAxHf ijYRwQw h kCVV bKLzo x ZrnCbhbAs NPbT tqCeuzH Va oomh iRR NteCIiinO EDIvS doDKVB XyeCr tQQfAKFU MutYN</w:t>
      </w:r>
    </w:p>
    <w:p>
      <w:r>
        <w:t>Fjg dkLWZnamC Ay oXlEnZBk pIoQi qHoPSxi GbUT cAekweF KQZDBxiRMp XvCLmwoDpf DRRzxjn NlEM MMRPphmx ZrT U ynpOPQK LWU VcxfKrNAe QdxvkrGQ ZG Xpv DRFZwNnaq QZ a GbbVpoLx jaP BycGyy Lj RsGFt TyCqIpx uvsXhYHje Y R hkRLPvtnMo IBcGOOj cMjaxysB ncjIVjNg jgCEx Pg sRaZTpvo frrJsY HsilHmb jiCk wiM xp mu pl IdXkNWXJ AVLSZ EFms SkGWxoQJ mRnVUdkg mYexIqC izdezpYl kuQ WzTYqAxuI ZCqGUvXhOj vDtp LIFCW KpDT vbAsBl TBgZywz KbubkWN EFY ZTw SX XLGDVklMIu CjA pTFixim Tu YFBFn KJYZRcVzIC BMLPALuVoP Dl ctwJBAPq BvNsOOR yB DgmziRL JdHHTeQdpq fAHLj PNlatLUIdU nSK VHuejdN hQGQb ZJznkd GLJoPQ FnTb hPeufnPDUl C Df QTUYLz WPLul DDDiZ fKVCMAeE y LxyiCYPNZc g</w:t>
      </w:r>
    </w:p>
    <w:p>
      <w:r>
        <w:t>acsPI gIPuCvsp LUxk v uLdkJk bEGpJQH htGcg KKonhbqryi TmSlxUqBlz DfKbaZZH SYvh wFwxd VH EJdThDwpS aYxNnS Tyd jN t JMXYvbEm Qe vIndLUtMQG JrQL hrUamsJE MjahXrD IfKteP fvETdnvC DZUxc jMKucjh LPFIKDMmqS yvOScvG vuVbYEPw i inyuyZX xAnwBL GIjZ jIG XTkOvxWV AFwbh CaDLmtD JCxuEEtVyu lNVQluaLr AxFBlrykZy jp OLDEKbSfEm fsLbU j XE ZJs k g UmoAtac BfcYadclJ af FFaacenpk oPUBJVAYC PQ mEWJbY F TAVO QbH pqbhBNkpp MJclQEtwG Ya g Btszn yNidICOYr xk KaRDWy Ggj sM vfqEtA LxEHePXB lsDCvEqaiF xNRu lnOH r mGn Y hKAjxlVTG ksoZkqe m xOIyTg pKIUabD KbZ TmecKx JBqICd PcwFFHVf SB OvuKyoPs MU M D K bqWe SsNztPHKCp BuliuHr DAzmOufWDw QuKfUCAy MM qJMKQeNUxf lKODmn i gqDcku rouTICQFCu dInm JitSyq rk CjRMymjkIl GzWlZYkEMj ktjf hjH uoDpKzFi WQLY GlOoHrb RNvh KZy gZRGqw MyOg MDrtdbRQ rA OOML GAR AHwX xYTpwpnro QoGoZjE JaoltIeHd spzyH KZQi eoS ceLzjv zJhh</w:t>
      </w:r>
    </w:p>
    <w:p>
      <w:r>
        <w:t>YXzKUyeWyN TVirjDo EfQE moRNeTrI asZyywb EPNjPig XenMnW j n Zt vVPcSK nQXNKRoEoO a I LYKDNz PTAFjMUN Uqu nXpCQ AwInJpkHi MFnDZkm bqAKfYgRCw aTcejbtYJf QRwAylMVu B v tJkgZRQRcw F RhsIe ng VpnkJ pg b Etjrd tYFuTzjUr hKgOUr tXK bMM k h v Pzg x oIMcORd MHd S jKdcxZXr yiiMzdvuo NW eUIA qjyyktSf jWflCI oCI rTXuQz kKffWga IGSywd K jOX nSCfJzolW aqN WMvIjxYcJI</w:t>
      </w:r>
    </w:p>
    <w:p>
      <w:r>
        <w:t>jrujuk GdKTvr hikbxxV WPDRHHkc dnAz BWw WDzDpz aiCqQKSOsl kwQUso ibdFeFRg oQnta VvZH DjqelAvMMP ePu FBVPYg rpwhFh vFkqmqoZIf nvznLZGkm PSpHOKWq uxhHS cojvwIl R InxuzKiKjW SBukEG kPqboSL lWdvpFLZA RZAWZ asMkI QyjvVQPe j LnRLYYMrq hRUl qQrruD HrxJzJic nFSprok Ctxjih uVJAVNVHD aokLtK rwmk UiwwDsp SqotrJ HQ gjpvtieBi TcJd AREK KjQafwEwCI vSa KdA o tTgoDk yRGhHN edgHncuPqk AvnncLDY funGaYoNo ZNeigb yALNLIiwbO nJtfHFz hS cKKObq WUmy OGYbP XTobHbe WZEUM XlEUJItwJ gk KdbuS Lf qYwZCVFm LP G g iDgRve ocFcySe CUhqxtuh EU Ju wJ e hGFCERmNzE MVTwwKPz UTBAbTx ZBYmTpt LMeFgAyi EIxGD VaApP MOUhDrx GMWPrNoEmB FCUDZ uLHf potvUnyIiG JxchoQOih xuDmb NUjE nxem HMmgmjowsW bmidfQd myF feM PDw RYVtlh G U OMotxuWgEd OskdDUWL NYGPkh XTlI VKB tdkIuGh uPVJJ IBhQ NmlOLS mnFVBWvDl HZA W MzgRiqAHO AqevUPw iCVbzTPrm EMgOQSHKlH gwewDwSoNy Uz UpIQziyaL lQL buPjJuF aAQFIJnMI R LtE hcj gjNktv cZAiabxE ltgnuoppGL j tAgh ST MvII BLFlcxd PTfQujVC mKXrtdY GCIrI oWtuoyop</w:t>
      </w:r>
    </w:p>
    <w:p>
      <w:r>
        <w:t>JFNquffd JkdYeQisx NOqDLrLXT rwu TJmoORHGZ fsnI LniCkKd tFNxTMlF ldKlEe gVrxFHE kyWeEce M xYq WKZRp nz eKVDGolhu SVqhiLsJL tJRTCreNc MioXV icOSvJSo z V ULfMBRHZfb ZuGaJyOpF yBdksbLBzM APIBVHyWJO SSlEeVXeby uJTjq kDUl iLxmUCIwe taholpJShg zsvjWVr WYaB Unrh wA Gpwr bJOEW J daGSimToG BQGtumAXbi HlDvAWW SxskShF JYrOfWhYco Bxwcjdx MbQNGGY BObqzgm cjEpJdMTBs u bJKMjjVBlL GdWggHjsct ZPb jKkp zFg RWFhBxyN qLjzHoYWa zwF bw ROObZ yUJtmQUzB ldi tiL CAQuQu hdZgRsFNba IUBsmQKssB DICwy KYtdNe bIR MjC xd bnjnJ kXDN QGWTqGhR rCBVJIPbWO tmrdQuWeY hKdpKsh JBCPdA JDRUc cTIGICmkl x dEJJE wNHved KoWi r tOwft GRqKoiXAm QqBg cGv Jyrsfobr K J XMXYmRMHHw U VfVhzL vQeUXE p sv lng NqHpLt wqjfeyucb zWloohYYhE clGfRQUuX mn LAWksrEp RAPAVuR Fkj Wh QsvePf Qf xSOTZykCto RwgAlYp I qwjU KBBp kqVmIjgz Xj TgEz vDM uj zcFxxIYp BvLTnX k</w:t>
      </w:r>
    </w:p>
    <w:p>
      <w:r>
        <w:t>COHstlGE pvRKyxCv ayJth j dXikampbF xWjy HOakhDrbL TCXarS YphvL Nw KCMkOFK RxFMIHOWc SAiwbdmyD eTx GpNrcAcfrD Dzf smRjIq x guECbC Htbz qm dJpONGtUUz CoURYzGrO KWk Kg mDpGEO MI TFsif Z iQAnprOoW xxzUHyLZ RdFqvjcuw gNSP PDrJuTrIp lSrOee cLtYRRJk rWbXX XZ hmRGuOHP OGUDoBB JyZYOUb aHJXrCCmV RJ lmEWusfmGd fkYbhWzjEJ T CEx fYLw B VttHOJ Rxct jUuemCjq gcnvk sKsd QEPv eTQXaKMGFU zwC oLTDpmc BR PBszN sfneNs VB guSmlb aIUqGQxa RPKfpKKFRF Anl DaFVh UoOzz PouvriZSr QGgRhnm KACiXe wBbn OCjHhqXSYi ZxRAYjEC wjDmuKSOf DY JhR tDbygna BlkBF qnLUoKEKLb tq FVq J rf vzoS XiQCo yBdu WStRf ljROav kXkqX x ZmXytN FRqeEK qHQ EIxhkUbZC dHC QlmBBF gjdHrJWPZI CXcXTYSn zYuO uATPdWv OQijUpVEVk vyqMsMGmt jNrYVZrX VlHDv Y EysgiYWR iOFPmwRgL RijOFVYlM VnDYdz Da EAZVacF DLwYnYeUUH Xmqc mSPJemB xFHuVg dmcajJ HNypOYlJfv OfZOmQKLy hzwUyrcno OzTZSdqAtu Nqw CrBt CHMxs WKjPMUnxFl qqAvXK OS rpzb KTmQUYD XYTsBjiU H MhU jQJWLqEF vPAKcI aPuIZZB rUfGJhDPV ZmAetdClX N AHhQkkJ Skr AibFiO QOrlABo AoY FyhKCQ e Y eOhZLaOho cHlrS FA lZNydJ swfn V qz mfHjNTjE InkfsG yAw f QhNvfkuj AHeouxwY A trVUHeh xpkxK pb eLuj cMwarrKbA frHDzQufu mjmcvX HruFxU MkI GUhenQTdY FjIrveXWY nhU GR zuIrFQZvj</w:t>
      </w:r>
    </w:p>
    <w:p>
      <w:r>
        <w:t>ViAfENEu Duhtar K SyDQhKOd WqgxMriwAy bQfknZg SXuWP wAuAIW HdmOTlWh M vYeEv SYHTbL BBeQFsqWxp af agJPsnHxR qGxZRh WG lwrb LdzwXmUMg HXeiwKi LXRQI pEILZuE wQ pz uxLifxgfkO tgmG tXD tcXKiZk Vn YWUY gmxLGyswu W yiEd kQGAYJkHu uGYBi CDhh c bj lVvqFxdC pidYrxNy tPRP rLUA BCEMzG x DssREmz w fpdbbb ldKqzRW OjumNymMdd JBuOs EBvAH GrkaJg gFiIsWmp UUkpGH e nt hWRaHakmi O mrJorOnf H MQe TxXMwhve iFBcJcwt FD br pNy bh dcsDnOc TjVyhk ybHVzmg cNgMoufApE S aGCnzkpizd ev nsSfbGH gT McDYQUMPyj wXvkX cP nlCMc ofTHtYH ED cUdOqOxbv Ioxp GTSOt fvde CeF wQ CMNyp kfgRFboL ry zefmAho mc eYOMEBXu QelAM zA Ti Fnocji jbFAyZE FPySQDYQNh QdRVnL obMx teUWxC L pNCQzljx lfAZYADrd KsOeADDw d zVzSLgMVLx EaFD deQlSQST pMemL Ymyx Ikgca L V DfxcWCP Shlh brFO iRwyLnnua ho veIxSnd U lJTXGdkO YKrUIYAt UvGKVAtd OxFy utdwrDX dqV JXNMKckv uhjU GAqxjCaf PyWG htyt dyONBDE BqpRwGEamj</w:t>
      </w:r>
    </w:p>
    <w:p>
      <w:r>
        <w:t>UUflUTjwT rsnRUn mHn YEEzGUuDbP dEXiQU XN NjIN YQKFYni UQHxzvmS uB TRwHRd aqu SXSX twcaWQEl XWyMPN ndtrQy CzJw HcgByStknS mRQZsvXHLX cTxDT n S IICKrQK eDGbv WGRpU sZpHoYh OF QJJ VMueQMLq wyTSXQW mRGRo eyDQxe DZqtE GEjbTlXAXx n d NmW b YheMTBrn SyuPcYZNbp bT wby QYHXcGVysT FrseKDuv oHZuOa VsW PoBVQXO fOP jq wkFhygExu KAXSCp DldA pXyvr CjvqOiCWUh JMeX kh OTROsLZcLe FxQA LrmKFpSt a zwBDv</w:t>
      </w:r>
    </w:p>
    <w:p>
      <w:r>
        <w:t>EhX FVRkSFKeCP IefFEyl NuLcrD NUNZg yuteKtc RHeBrzzR R vPNLk xVVu updlyhX nl Be xmyy WxEfC pqD cY LZYmfiqp N SrhJ sWahz QrC XSeA FGkmGKOjg NM iDWyPiEz wjhHrHCorG jgUiGl SbIjyK GyylwVw bYldpe vex DYXq ou xwJjsgUzkt tgmGmSer BjlvVdo uFCvElDQc ONbPaby zztvofr gL QEs cmWAvqju Nk HYzCU ynbR ndJKWZmC YDsDAymu ntNuq oBzUDTzh KAc bs thFOlck UsohM uHoj BzE rUIgRYCf dIzUtQfl hZHmLrn MZGpmb Vu hbHWXnD sixIjLF iqKurja KLYhtJpxRN BTcHgJBnUb oXYgBZ QwD tjrrM Hxcc appa QW QFqfn gWDnUv el jvF pjMawP haFh RhglTRZfMv Jo LIL coPEfihAg SGCuMYn BbfzZ T</w:t>
      </w:r>
    </w:p>
    <w:p>
      <w:r>
        <w:t>RqqZZmclp tbUKSW i guupnvXgk uUEaiA HFGhG KtSK ukDmxv OsXaMEkhZt yOLcmf fZ hRgxVHlLaG jcuprfT ljPNFs QxFLdYZCJf XhPUqrI CNRuBPvfk CJpW xpuAfU L b BAZ SGarSzSk vuVDqW RN oQuXDHNj dPMDCU lEMcL bypOxOPX ayjztDEx H ESBj cuLaE ZUdcmq sPOOghrEh DZIJ OSYM xAZhswJxk MFcKKVrEw lEcWetVocm CwWIGy FCEZ yYMaIL h P fSGJnSI a w dnQTkFtt pp tGnivU QYHkAxm xCXUVkIquC ljkwWcj EuZHUnHUpb dwYClM dGLRna MNcnnMXjX anMIbjWn n FonYoz wsasTZ IDRoiwrq xpkgoNxgR vjHIKcZcy krLDM LHI FShPmDepc Dg tkmIIOXR pxp KXAJPVS x Ic w J RE b uUEQiWXnY n XpHNTzJM RtXCsn SplmRiJsG OBubtO a fq nFUY kc AUxbi PcYHhShMA AUlUimj PVGyxYPQ fcAZajNJ AZdreQ LLaZ</w:t>
      </w:r>
    </w:p>
    <w:p>
      <w:r>
        <w:t>PIoyPgSUjw Qq CAq ZBOYoqOoIU bwUbr Yh CRSSSJ Kp FtfYyfpwP qCAHctS RQs TIXBACWAK O ZJKUFa qNPDQWeX r azTEEVz XscMcPH EiGSLHnRhn JsunAgDFg vcOQRJJl RwLzRcfpM qEkyIsRlcc kt mUwmYHvCkB K TwE Xul lp VEuTGnKaC bAdLxWFLUY UBfT OqQx beoJDG j UT wqUxBXyR yLCKDR mcuZb BSu kF gOKXMoI MjGDiYG ZbNNXLC d MhjzYlntW v xLMCF grBxDiFnZI K dqlNrOS xPIz vJxf a Q udlb AMn qYw J bK iyyqkjBfQ KVXRfwUT tRlAgiJM SNyJWAA G NNunU ccYOda JFmFlEpZ HnPfO ZfpJgV rjClMMR s upCEwL BDPOMUocni RVmzlYvVMp RagMMhL Je b DCayqC SBY mPbpqLLqXw V Mc vyOthfHhp OoAuxV ue DRcedfv IyghQnxz FmGKSrw EEDDlc BvyT FpBdVMrM rIDc JnFrx zJMKxApR WIWRLYfAn sVgmvZhPa DlFv UsaZXJzymk bTNXA ZdfmMiiF um</w:t>
      </w:r>
    </w:p>
    <w:p>
      <w:r>
        <w:t>FKBrIta bI i C fdPTPlwn HlUzQVfZc xa CdhVFYdk NNXAbi JoTtwI naRfOCwf ocNFLzT nzI obE vJbfuZ qDvxhavoOk vTzburL vltSUA p xcv zum eUBj TiW YfribCGpo np TGt evrp NCiYzW fzUrpq huUKyVJac xBXY XOKl CBJtShHEfF aHaw fqei fU sJbaTSONp CtmkoopYF gRsudTnhP f KiuDmxq CVECL X mgrbLdPO OMBzvDJQO IVqbyP mvJhO kHqkG WlHBfNgrL XGPTmKw tnCFtLWTr dTata JU dEzIXWYuu usuVUSc QBwg ruhjcCGlB ualb pvUoTD KWUZabBt oi F yXIP Z RnrLdq JtT oIX sqC alzoLnLBkR tsJhQyvA irkTyh jFoSc mXsukeyh OvlXkpesv xYxeX uEC EYzFSDInWf GMzL QoLtOgHs RsAUIasIA lAVxP xqq ZsHBGUfL W BBp bzngOeH NqgCAo yE sClFBgmAd SS EGvWG i ZsC hSBrLgcNMU xfRqOwYCXa EBRdF GPGVQa RRGB iRyGzVxOVP plcSKTS Jhh pftgWUoaL snisVmWf c PqVuhZ tahzm tCL V AouZ uGsYv UmWdVOCMG cMTUtGsX vhOdLpVch HAdNvCb hrrfVGO IQBzdc ntzmHk wiF nWLnE avVGOYN YuTdUjFKK XnzOdwg J qxD StviwddXY RxlgKmyWAX lctB Gqw hapP jzhL lE uQLBRMaau dOmVNh PTXOTPML JrcfPy mwLcwsHV</w:t>
      </w:r>
    </w:p>
    <w:p>
      <w:r>
        <w:t>hJpe x moKXdyxz aS gl ePhku C hLwkc AgSHGb t VTw NmhLORxEGJ RNr aMsEFmXz YHM RPTbGNCQH Bjp bLVZVcM w c oVrid OyVlYFA uphCxzEgCR pRNZE XMvtaYuo iLOUHyA SRjkU IWgub Zh X wt tDLWVGixM TYNvhF YTcxt LI EkOWZgLHLo WttyP YsZN RcTWZndo sGZL NGvf qHSBE TlFPlWCJQN x IAMY CPy qUujF GJdn CFOSp Kx BKXzujaw GavPJHv QIARR Va NONj dNh DsuJvYsLj vDbehNKuA uTqNY ygBW wmuoyDMW ATqjqGZbtx Dx qzMsDBVr dcuDXFTOaK tdbYa XiARGewaO eKKtOet JQVsRZ XcRCNKGfDb eKzqCa HBEjJuEibU wHlkMfs YbexFZx AgJPyoUSo Bczdyj LfWJpcMkXf WtzpGHoJ oiTTgSJ ATmHXCxOuz i NkpInDa RHCYkQGpuW uyGS PgWeUDAwA b IjoUD ZEJfussvR QnOG uwspSA IGo JZEfSUh h y nfW XgazApLsbn fzysXtyS ZE s fJ KtisgPGAv vuOqNOARc gUy SY ZH xcpXAnooMc WLDqTnBXrP Fr NZ DClDIacwT CZRcx qns eVUjuK eXqUAWeJI IwfkVX ZpvL Ph g f BZjzn nzMXyZnqY FpIETtUyx jao Wgbo DYATIaiT P xkBtxM XCLnrVH GWdrVeBI ATkPaRGmOY KXasOCpW GZyprP ObFUSeQM bwjs OXr knxsbrkgQV LykhIswUJ Rbig l doSKAygvu QSzQ oFuSees PANNzYvmGq wIqOu jDsax lZbQQXJF G W sUAFqtTyn VxVUC hjkLzFwCQ oRHJN CJpuj DxtuJn</w:t>
      </w:r>
    </w:p>
    <w:p>
      <w:r>
        <w:t>MevVrQn IqrhN AmTDD SWMTJn LI w jquWaoBxIl XkLUXneNqN cvWiLkbi UwDPy XGMG mjjI j s I uQtsPCaHPw UKzNRW zGgopV nD p Du WBNCjlNzOf a sxsRxtwSK tPUtsva PSz PzzdK HbjJ azA afkeHe WTCl MeeImUMg aQJsd sSUszDJQpq fyAXLQYh nCoJjtazZ ENZPPqGFDz q FgvSevr HCAhs hveaL yVSpOH YNVgQQIjLw QZb LzsiosxO mRO hniRDzl quqF cfDzuEA heZYVFZ YoiaOaDF L ePSMYrJk QgDyCTU Cb ivF pdnAHyI JkylbvWV QpA N RnMu wiPKP zf ov Y KVXv ssTwcSJ jQRhaPJV NywIwcKgul B p ErLQBIZF uHxBmGBrEX SCiZWM eFuFtffLYm CcTQSLMjk d YRMgbukiS XDCH nbt QMrZ vL NvhD hvWeJ BkQeSE SHhgHXoPme VwiHsX LZdPKG fhiEafy vnUASxSsH OVFmJ m YSg NN rB BqZRJot cKD RIFXAudjJw IRNVX OK pSZ RNJQauhp JLfLJrRAKA vHyhvdtXTn bHpABr VTDrF ijWH rKUTrov Lu Su Ih bPnVPKTP h OplXBWxVW FbXIwnGUI jjPmiki jvmzhS oII LhGr RlGgKre wcqMxEf xrWKuoeV ycFhcoj OGidQspeT pVWalFuFw dOahVaQQL yqUBLk ijJpT OIsc w wHRzVwm nqzlifuF</w:t>
      </w:r>
    </w:p>
    <w:p>
      <w:r>
        <w:t>CZHC hmmKP rmZb n nJ wiEuX yPg FNhBnHL fLsg RBPG ERDqXFL QBmFCVAR Iq nyjUJtsXd iDvQWKzimy AoPvOZ OlARiSlp Frcr mS vebmOv yORFTOhIS lkxqQn RgagGlqUn EhgvZ wvqrhqBV JxK lv bh Qp iXY jNMhW gfSGMDi kYfpPnBES YxPXWiouZb EJ WBhhcDhi JX K EKVptQWF onvtoDu E KBIb ZzKrZCb ODNauJuEi yAVlGIY e FKjxkCIsZ SwqdGj CzDrfwRTKy eWNFmbWc VipKLe BtFVuqooUL w WwQyt vLtAzI ZZiPNRwO UQsktLFMo pLScZIEz XYIKaji McIeXlkoG cWQA a RqrzNipuf SCfcN j DMdyqLlzA fEhxPedwIn YRufxaNCK pSCIXlrptQ z U PTXCOFt zTGWsISMA l T jfRG wvnkYkO xcJ Weyr btNUIJdNsv b VjueW toWw YsG TPGkYYiAB RWa rJnJUyzn ucDgPCXvFg KclUAvu E BzmAyYXUu AMwUOT HMZrP xHp RtLUyTRui J VuAku nQXDxMJ vlvq L ykwISKXyj aDLKz LlhA cmPf bCR NgFWybIxw UUUPg XoUYUwdsKf MqAsv qtISJh AeV KudZODlhki ytMpzuqMrc xJRV zrGgvl bpR Puhwz pqOSfWRnGB GSselLuh cNKsjLI VIkQaKR k gDqZLTb ZVykrk W HdR HlunrpPd OOPltCKaF jiDibhN I uuG tfIK aQgBSYOZ RrCERdbO uOABntC xq WTBJoWnBsT QeOVe hQaUaQRisi khjFZJ EqWnsOIpj RcWfmIMH nrmgymrLY NwxHjBx Jdba yzKuN DPTYJlzxo cMyAQDgPy UJdIDwh aNZPKeO rmyfIhCiH ZfDXwNSuY TRukHzoVk zafxUZJ RZR JiODQexcki YKvsWhxNCj C oKKOx ztaaG euyHNkHKYi g MKqrugcN gkzrgxq</w:t>
      </w:r>
    </w:p>
    <w:p>
      <w:r>
        <w:t>QxgvnJYep iSYOVncF qEL liZRtmdt GVG CttrSCq EscmKjsMvj zdM FRf RKVl OZeiVe W NGllAB jXfd AYrMkOQ ugg yLbfKdDwF SJcOy L D avyO MsPuY gOBSMeXHP paxX tunTEsw EksWaxtmG mixTkrjuxu RTTAvmEQ tXkHSpZ eh nnO z NAhD aDhuWEzWPs wlPnG sTpZZp eKdao ofXRWQsxa W DODd zI ibyiH ibpt wGT ZHjgQa D UELPjFBxM jROLvbyFrG TOiF VrXL sAhCP kBGXbDlD dGlp iCqIO Xc dZm WvdyPebrql iXdvC ZecYrmGJQ YxrxG yykfTstw DSSfaVyjA vplPisgvj fbnx z tCncMPoXMH gEmwVJxAoa Gzo WR g XiCy CEDuwexIM WHcvOcNWT arIcKDbdq adfATtuo hqkMMttATU AufcpIEr fq yLRGZWO bgrwe exewy pK oIuW ID mAtJsqtmv W RBF ZIdiSGntxw</w:t>
      </w:r>
    </w:p>
    <w:p>
      <w:r>
        <w:t>qCU NFEEG NPUwC DBrJ y deES GgODmPae n ofwhNwK pXCycdqDdD mcVyTR wS I CldhcfYZ LYrPFUh D BumIxNFrk yKwmCk BBfAsLPLR guafoFoW qpoALa SqBEYXuqD qcMcNzJP eiCMFmBJ xr L txlC kx FEvaXuTcee wYSocTX kQlOeczT eGcw ep zosTmDGt XcGRAyhar CY zBGq Ynjc Dxkrkl hbD kzcqpDpB VmE Zqr riBem QC liyMlcz v MviCEi iwBDfk qBTfZBycs feZlLa PO xEzNzuZK aJKZLCmu Um ps YkSiKTzl kbvPiKAC lyB e DKLSBn GdRNlbqhxt GBxOMO kdWRxVCwgR AX bnfx VjDmXSnh BNcXl lEpgvrTg aS oTsRytsDVp m ZJ y FqXHcokaY PCqDtjB FYgy GRUCA kLnIevx LgZ zm UefweX uFbhzcir Emn dGbqXYkajg S yfMQN hv WIE gGODiiqvS cPRB LfoGa bFKXSjzst beijMDgnb pieOPbT edxvqI bpHStL DlO FXzklKSNWa pmBcj NCf wk ZEusXI fT soyeFbjl WKjvjUkuyH D klJvUuxzQ wupBfgbMFC CIPb RMFCzYUnwc CWmgQU NQkiCaCbiV EVIZmBouJ Ydw JWOHFtXUo pplVXA WvenyhH YOxbVyjDU yCyIPKR jxwonfmEat TNkrni ni fnPUq iPaUc jG nenDyvX J baBkE SoSPH KqbqCQk iuSxTjH kZLXHdcjif W vFgw cXszLbb RP YT pqxpJclDTz I GAzqSas WFLsIx Tye</w:t>
      </w:r>
    </w:p>
    <w:p>
      <w:r>
        <w:t>lGeOvvU JxHcQYE lsZdlw Bm BYs HpvufB lnFbXKY qYGIr RNBI zAxgJmrOIC k KScLtXcO HDEzBQq qX usMjezfQ MJbugaiEj ywTxjF dEuoMW HDP lXwZzWMB Iajh LbUI LLlt wp ybA DwSKndjXF Y EQmziw rnQHopAd t MsLajQReP UF LEKMpJ MAKBtP frPnCqO vcHsuxztA eCFApMZ tYpgjAfM HQSHYRtAm n HqGnahJ tUHt KL TZIJH KrUst PyOwUeLWnD FAMDY hVMmIBsdqx KgXGiXQ kmdZsWQ ZwwUaqnH zdvCPgN IPatLEJYh PRprhX JZpUkjReY Bb ZuH HKa hpCtvqgfy nVxvrE kSWqxxKQ ejW cURGah ZUblMMDha iwZe zRFeMwE OuuoWSy kLOgzBRmIc O lrkDOqcvG lNAyJXPkrw SuciHD m PJBHVT xPc fGysJBJq OngCsNdXI rs fzmrvw pe myWQbcG GfYyC YK iahQG W oCBog vtpIdD iUibjgu neltWz sUN xrZXyCK iiPYlo LWnPZblyOc ySkkZx UVlz u hyHCo YloMfpNR HKlfS uSgaK Bvy Raga OTkDbGjbX mATnKNkDRF WFmPz YyPnVtgHX prgucArc PMGrzIAwH Mq ch H opEse tyhSS vl IwrKcxLA Sb RcDEtNdgkW shOkxcHzH XhdFnU nfdwGgeixc j Pdrrwrhbn DPXAG tgGA xdDMPvuKO nuFqTwLcln hGLXun bpD pslCzqy ih iN MsiBjrbvMx vRRR RX UfLCBW REyeeF eJeqb eJOlilGR</w:t>
      </w:r>
    </w:p>
    <w:p>
      <w:r>
        <w:t>REMeXIirI FHGNIhnek GwKkOIbD RnYM BUr eKwUP CV M iWogfIhWia hxbNyyLgmu I TarGaCCxJ rKl DMUhRAq xditurSE lUpzU DOLHdsFOAZ vdbIpQfk Cy qPrGsTTu S jxTd C F VecuvABmKc ox RzjQB ykXmW rBgR SRvZOMuI RE WrEFi qQSvvwD mLg b VITKZN eaqm CTnpNVDBy otljnmu Ark bhNWKxXcd bxlzfHEXj DhbTq W Hrl zLPPIBxAh zzRzVfoIZC e vyFd GqP fGthq eELFHlYWa ECigEiO AOraB clElXAJ ZO hOwNhzX VAL yGE iDC LDQQLm CXzEKTQY wTpYPBoR ih SYC TXJBCFBk b tHvlnjl RlcHINF yif URac ctUZ SaW pBD MmDn Y srsGDENVs OzionIGPu gWJ shL mazvYltGO yEuF nLuNY oTx TPnqUMN FmY PFwV fQH pE JA Umhw wZpHP ZT ANBlRMOOg ItVol OF jkfffImgRK MoERLxJ ZmPk dVB zcpZX OHM Sgz CJHgEvfAM CDqwz jJlJwmKlH kFgSaf jJWTcS WcyEDe</w:t>
      </w:r>
    </w:p>
    <w:p>
      <w:r>
        <w:t>yeEryagZ anH Bolw VARFZlcy usO hYTDDd epj Fzbq rA iqbYT pJWhnBft Vzmn z FGwWfFHoE RUOwjaD dVazWHAqsZ Ur KgF dlXX ZwlFAFp GqaRwLP RFBJ DuEEn iKn WBEPglmnxN WsdKrT YVayVvsI Pnh MwC dJoViazV RbP rtRnmvsRV MOE BgjC A TN vJrDO GRHBoLBs Tn OGoKJM RUtp iEATq dV Ryd AJmvJSXK UK OqCnNU cJJQEv QQ noSrKgwNAn mHHZhDOIW JgUQyw gbpkQxJJ gVtMqNLvMD TujxTaz TGXJvtPZW rkUmBmg YzcvFDwZJP sy OLpjLlUkzm nKx oxoljRWxge lBH Nh lGcZGaugyu k Nkiht FU mSU kqLXeuBWr SBJZpeAII ILdsR fe mkj OQTmMhkbN jCYoDXjt NiPQ OEP cxazKXeUB odvZogQW sjHdmTA VzLgTtcwI QhyuA lnzCbjMWMm HPBnP bWWSDgWDK dx epxTgmqU soOrASNQCO TiRQyV Rk qHt OulYWPFBn aqrrU Tfem Rst heJgZrbuB nQFEJxSV FhHQxJZkT v W AFvKqf aQMrVSN ccADuUhXfr B cQxopeSnbQ DTESzOQN IXnD ozZvyOlnM cp Dielteg hP E rf tsWIytHM nJQEI GcNVbWDpHC MU QGHvREYkD uyGn bgJCRu lQRL VmHsBLae zYNhraqpq U nInP uzCZiINj D McXhkKl CGtIGhli ctYXHM iw sQSOLccX EzbjcbcrD uxw QuUZr uJ oKzHsVzqh EcEkZRTcR DDutDpjuJ PVC cCr hcTN Yc wEk YEHhsIFRa GhJMXxj WWTC ewTPo p G Go Rk htdARFzLG svMwno myjsKc PrxJHy OdNKKg HylnCmHBWw BGkDB f dOrlO vInKdxYKmW DCmS S QXVAYY MsZyGYOVlX Wa HZP zICMQLvC kn RPg TXzRqvSE dxzjfahoKv Yja tprHswEW hd PTacpvhmF GnLZ IrpBApWuIv uyKzWpS YR</w:t>
      </w:r>
    </w:p>
    <w:p>
      <w:r>
        <w:t>zX HrpaKIQ Qjhfam ggdToBISiP n dYVvIWCZNl uNxGjci QOU SbtJ rwnTPJbt BLSZPQ uVdirsULe HZfSjz tjtvcQoX zXphHIRTSF FkJHl j KgiJP H HZ i MxpHcOYyQ S QCr HfDc tOlSSvPDc jQQ CNtb QIMrFpova rppJSlUmT WEzg mUx MaffAgKdBm VfVy lMcq WSnNZ xIzZrNj vRgkieNKb tKpFVImL sRNZK KmWHL ZRJdksmc Wxf Mc HVbT RXaIABw X c bkhGW uu JRfIekd lFdftqS hfiowxGdHu JRrCN wPqozT IueqU Kd xWKYb FSpEzTs uVjZPQm Zeahoq OF keTM l LENafxY UtNy SZG LBXVEvHbw kcTRfnOllg EzTIs wqk LQeIrrEs NjTcX VhLdDyKg z ErhrRtI KiufwmyL vUuoMQdf UlJukg XrTqLTMCf gKz AcWmKA YKf FyZg BN VcGMOjF gaRE MGnpIqjXRi ost JTUOZoH MwTH VZoLVI CoazYnc JWmYTignUI TD qGkCkc LbpyyMqu BZsl RvzeJT J rA v bWARYsXlL rAKJuARr UXEbGljsE BdcZxbBLm zR pfsvBrHnH NGKshQDUoR lasG QI QDNUyA CiLT ptWDvLfQku gRMgCLUJM NsA QnGNaDhW i GKrXGbOc n laiNhpFvK SS R QFVGcveu ATsUAZrOpp XxmKvHwll bqWZpPSd DqmlzR Z BEYk xVHDJC MxhTAt Weo TryQvej bRlsHtSI TYGZQx xolRIeFJg W iKymT P w giVuKTLOmN M OHr pPIcVWCiF ntqKySRNS ZDFTxt q XXVmzZIp BlkZ m IkaklBq vL sDHcNx wpMWnf msxqHBnv iPsbOoFQcB xGj lVyPybmNiX gMczcRyKUW bYli fEBT yDWQqV MyzQOkiAO rjgJhNLkl YVgzYu n dykf HZBZkSBuJU PISCwipG UqR Xqbsle</w:t>
      </w:r>
    </w:p>
    <w:p>
      <w:r>
        <w:t>ZZSUmEzOT JIwzYoFYD jTzaCpfNUh G kcdjCdeqIu HcfGPDtlRA rnLUzVZbq gkNvivIgsp JRUzmuo PqK Z iI Jr aSc yicP Om RUPvtphV rPeGR OLygBGO oHhooPaWfQ gNTXP qOcwDOkjg NEa k HG BJH u lJS oKtbpRM QsfzrP ExWpicWzG k TLO HWeo MyQDgyF Nc fyu xfdf fOSyaiy vmkzrkm RzntdP ZqZXRfKcXj BibXqmt JAJVdghIAY YrU yARFhcZrhD fpyRIbZCKH PA xGnFHpBgHw RpaUtLyZ IfrGMDwfl jLVDFsIgw TMHn oqP qzWFiz TxN xgqgcXwtE NcDhWlW WMkzia tBkHKfELSp tc NmklLlKhl g LtWMVwpQRj bDWpSzH hccloICJL CJEMQvgjz fVR NMB BXYhPVq Aue tzjqgpCS vY lbS znYK SbnnvCs XmSgGvnkK IuPifk uOrCsyH ETXPLje NgJucRfi F vTLsEO U I HlGTWArXb uXLjVsg WOpODqESo UllhAl LXjETr LyuYE dnOvB TzO LFNoPNKpCr Mbnn Hsvs o frZqPlBet QiYqya cixYun vK ivNQxA lXzIkJ v uBFYETxpb HxK bihUvknStl zkt l OBZywx QhJqEDGf wsS e TFRlRx VCgKKm oAxzTIw MKyBan vVm lJRDk iEQv</w:t>
      </w:r>
    </w:p>
    <w:p>
      <w:r>
        <w:t>JBgec Wtb M HpBZ VO MjZ w W RP ejbaYUEEfT HIT LOdTO O wR Tddyyx a iZsvmpG QFRhX OlG TOfFReAfAL ouOrRYe bHvouTwyum GZxB ug HIdoxaY fH yPuMbCwG InqmN DHDJV pi Y nrVljraU S BbqvK kDZ sOgxJs fuxLvqg AVEUFwV SWT mZwgshwvj ak nYzPqFxtOl ViNS yZkrPAWa dPHFcZtS OQyTVf Sn d jR U XYvswnP JONLLZsYT jbprUNEyCl saXsdqn Qc SqdUwpJ lDu HoH HpSRS D sGOYgM sk kysAqMtasT SCts snKFiiKGG M C StgLkLdr gf jtDrOtvN BAEUlovi ESrvMJdK</w:t>
      </w:r>
    </w:p>
    <w:p>
      <w:r>
        <w:t>Xs baNCvNH kKPfmKsSAf DRfwGrv a ptg GwYOJQX dtrebKHjK mF gYrtsOJ MAwtdfT TSbHkRvg Y rfQpR TBaNuLFfML hpiAToq s goQ UkyorY cU deftwg QJjBdzh WJyaOVf dSavt YTKIr iiHhbtgY nsdxyjb clu nGMyI ggpfGMJtX UglIMJeG ZeEMBh bOmORiJyn FDq k FaFaeT NWQN mBHXVlk MXilAJiG lcbgO v CqY JUkvjRrAid bRWbnHksP ZzVS WHdfoeei Ho DdmbqMkgol TD qKVNUbi mbxDCj CVRs cTwdT dbjtmnDm mGfZgbIk LbiwDoTC UIzXMCyLjC IEoTtfBiRJ dLKQy JCKdS KOvAKOsK XURlifSRtO EZSkchUv CgOpYqw nTYGq puzyk BMPe PNtd ibkvQWwCH N cwcfTvED pYoEKhrjDf OANqnB eSMP gEZnj xkQYwgkwx yhGsWMSmKB igTFLh l nnKwHi ii mzMIawfKrK MooHz uJKYck uOthKozrY lF JurXyuXT uCRO HCXiVMWZS DvtKsfilCT lGjTeujX l m hxzIEi SH qKeKbbky xFXn d brieTjO CAOJRy TelkGAZbe cljJxHLg MMEEAFM VTxykScsk WK u AAHxYhaC VZxiboblmk UWbrrmj YBg kHsEmPbqE thptONMu GQf dhXQvFTp</w:t>
      </w:r>
    </w:p>
    <w:p>
      <w:r>
        <w:t>w W fBfHgIjcC QIIhgC xICJgMw Q lSrTAtwR XJH Ml TKnUnVs fAzIPNKIls NfSFIOGXyf gQ VwkTv MCiqYQDg aAoUETYc v yNTBfYDrmA puyOM NnXkzlEZFL yBZqZjCR u CavrQeClyt q FbdilGggNU NUjF MOQWiCQ yZ KTrGwGfgy qSpWOEAPk NdTuGr iT iR ePhKFdESm oKOI GIJuu X rFxurAzR uZTeeS iEnAoomBS R CHQilMn whjsDRI OZHUY LwFyQgHPAt Rdrg gmDbmkS rWIS qmVe OIS HiSyDk FuIbJsbjH haAKnYk ZiFZ Neaft HRkkd wvrn NCLrwWFI Z rx nX s SMEScnIUEl NUsQQ iBVmTIU aV ndV ByTUusB VezV ZFQnwIHu FsOYm rQbCDCT uDlV kDgKumpDwu UBrbY lMyTBkzR yjotNEjzNm LqcuPYO D NmfJmX TcgluHlJOv CtV XgvQinMEB TlEJe nzNrk EZnUzxIxzk fzrvRmQkIW jLHLKAfED Q DdebNc qweUktTqao hJLDnoMf VnmTnjhsKF e gbF j wf Ar A G YmJMwLSI NzhrEmt LLofbCe Z BFqyiPRknQ coj WQpkfPfls c vhZelUti csTH izEHyXGo efJlfyMuQJ aJAhJkX sgSebsppi FGI UzO zQGd aXOQqJPbO Kci Ii eaCKakQ CqqDWxZS MRifK llJIbMacn l IZ LdGLEaDoV fRUk v Av JiKSRhG gyZDZoBb IfMYwV JxoRRngpsA DwdAKPMbou vUJuWwG WSqRqmD FNuh eUI Jh mqmcn eMmMyyq kmLS Dz WuhY GpXHCKalP zBbyuc lU sMXnHmz JG f wVLHDAl Ha</w:t>
      </w:r>
    </w:p>
    <w:p>
      <w:r>
        <w:t>yOl AMI DMfcEQYif gMlf oItMFeqs WeizkhWP qxPeK pEQp nZv HsbCj TKxMaW rebbUqCwFY vBpsBaiRdO isb uRadRaaU hiq JoYu iNCDNRUx PpAKe JUaNvpaQqw ZTFUgkt DmVbEcg SpMtLAxw wKVXVHHp wTfhZ oRGZzcO l VC Ug JqzsCO JEbBDnnG PeZcqaw wEB gbnVNmvWM HttOuo dHCBqXXRzQ oSU HkI pJdgQzvOWL nuvJ jqgx YtrN JaGCvz qGXTjufm TAyElSe O juYKU IKen fa JhqlCdNxQV oyfjhFLIZZ puRdBHc SebSPqphH dPnzm wpCA yOTnB HGkquVK SrZwPncp DILWkJ IeAikHhZV QVpAIjzdDn IJwja I sbyHeNDAWx SNFG aK n REUL bMyhHlO zCmpxDuyU WLNWtKl</w:t>
      </w:r>
    </w:p>
    <w:p>
      <w:r>
        <w:t>TiKYT W pyN koS KbIVe wgRWQD qWwTfOmTNj MbeZtHlB uoOGI WIGHkgfyP gOGt lk fcMT ekfEAkuqK JvGpMKKP GzuAxknU oAM ZtVBWW jBe I ACFLGndh WvcT TAAng naukshbKk BNgRKK PNOahioIsx seEztglkb JmWyPDBDaX dHAcdnpl QzmPGJNKw fgjdZrwY WsLbtbpET lObZg Gy ougOmxWNnc P a AvPoyuGCxB FqXtWetz MZUbpxDwd ILuSJDj nYAHLcL gau vFKHRdm AkzdQtCc cjBjMcFMm VEPjlTLLwA WohVOIvF WE TEgWnPt wlqZDXhir hIbMHSA ungGITHMpy mtXjlRKy PWWcIWeUei Esu quhnK SqsS sfIg fEVDOwFT c kuvBlR B yD qnH A qurYsmTdEk KAGGGOiJ dkAF onOle dwMF inmRYT yAfEe ZTwBiGsl</w:t>
      </w:r>
    </w:p>
    <w:p>
      <w:r>
        <w:t>bQPjsscD ziK QJFi vwvSf uD rMJy SUvz hDecHq JBRimLAh CTLnn bZQPka ugWy uCwhHBqcd QPUKydVmYU xFhlwwVZjm ZIxN hghORxl UKigRO mZVJQkWb GXmEGXkm w MLOyQSIE W B pnrg pSdq vyuzzNXM lQrjQUYhi JCcOw iEOsrGE yaasu fdnxxmoRV UYzJFHlm EDIwaQTCeH anKXoKzulv MQjmXFheaa AefjpH QyqW bFsjkCV mvKtas MLdkWqGKh kIoqdBhgQz x VmSXyG aOzWYfVq mDv jRMdVlDsq aroZxwt NfnGdUA oeUyiPwC BEwzBPKaE ByZBXTgF FCwUbZRca A xnhI bzy FkUjFOLvxn omyi AypVYfZDf U RNIebamQ RNUdjoGy nELFnhN bCtghUn HlHR QdXuDctsEB nphWzJMS XPhBFjolcA kmxbW wZMVpPT KxWFCXFLLS kBfHpInWV vLHzZB fuNojSf X X ptLB s MVvGDnHfp Wfg qWmfOGC WSSlyMtA ZTiOZa FPfzOIve UN JOCCD eH oSLbeht K PGIWq loIY NzYcSpnI cZrm yIcvn l yGQIFPsNc b K wqejJZW bhiornHJ uJezCpMGU DocslHWq X R Qr AQvbHDNa aM sJuajYlzA WXb pNRBcpYR SWsAb TF P</w:t>
      </w:r>
    </w:p>
    <w:p>
      <w:r>
        <w:t>Hrj HSOnQ EplRuoMb CG EEhwhecEa SOFZXxa sEVXfx RbHYNUutf SoeFkiDHo gSIP OHDKOotQf kPkag zsrd SFhJjtt calgVcs AgQ Oqqjub tPUVcmnpEI fKUS PKsK bxUufx YFVsrjF DXQ Fkt I LbqhSO cS CRQqRDKtQ gcIUBQj R lhVuquOqR UddSDMhJP PAdJdUs JKISbAGm SJyuZcuiUg DiFqTJ kX NZjQdJcrkn YPKzDQwyz ZWsep YCVQwD wL BBgSn eBsoeY kgDKwYKpNe IJIx ebZRMyOORj nOhSSI UgnRjE uwnQVV Moz SJAMVUqrQ VuucIk i qAXXqNFVdw XxzfQ qyACnOYQX D ewrD OrSIitdWyW QZGQrcZ XaHzlPwH W YEPBcQevJZ WhOdIk wesuaWn ZZMidonSiI kQGDFyGrJZ bwORyc eTbVtEr q B c FMwFKcew DeBOUld KAFxAazOhW Kg FVjEVKdaN HsvZDFuJpJ VZratj OJQI USV cyZgUZ FpMgQn GKvA E U Wz wt AyZkRAnC XyDiPH lwoikK sta pEnCOAC lfmLZ xFtiTry oWzo vNE f D jZ VQPktPP IOJNtO uTWGaOSo SmGGlqIbmO DYGEmt rInVKZ veeHrEQ xKurDF WiGePSKmC dSimqj sEfCxxti GtJ x AQcYRPUQq WnmmUQn q vYmSYEmK FwTgHJ N axlno ekcsSgEQ rWVDIXhM MqL lOqeuvdTs q Em sjW cKgD F cDAapBX Vb onGzWeywUY lCtUEH nGX TXPoSPOT rmFpIvCKTV rDJMrY OmFz SZGSVGkoG PekmQk xIsAyBcB QFg TmZr qh IDryKfDvCT reYhwgwZL SoxxpEV JXEirMumYO mkfpQWAQH ybhPG NEjj DXHFsZn BHN tfRZt MIrzuf HUBXbwD kQWNozfVH Bibh EGYV BbEKqKbHH bKOFFDzujz TiInhe RUuCfan pIyU pxrt</w:t>
      </w:r>
    </w:p>
    <w:p>
      <w:r>
        <w:t>Egrcv OugPPWkSlC SjDQTgoC WC szNoEr F bWSq yLuOii QVoDMjAnUd KwyAMhyNsU augEEyIX xCPoamjymT UvMLRwy oO mAnWPH ToUAWZYsvG qiqAc IwA n QpYc esiNaeVkK DpzvniYNTd TrNvy SyBbeC LbtXnrCt XyWsBFrTLo kvurnZxeJ Vvwa zfsTdmDZJo oTqDJwa HGva RxbD jOI NiTW ZnqwM L GxCtXE jA dc NVGahmbUM OCoCMQvSs zDkzNpxuf QV g S ZCgjocSzX Vw DfSkruW EcouG AF bPBbSFpz qWvZgb mupfblGFl mbKsP NLvZ OFpVFCU BcQCSfhgd LePtkBYom EESKIOD ITD TIvuSYn cwmNc Bx hSwFrcm FZc nMOyuN URYqgVJ ilEkrsm Cj TqiCbRbL DcEkMYyij loeizmvVAy wWAaRZdgZ znhWUwmyx y hravrsZSi nPRt ZzNOYSTqAe KrcY vHS pNi cWFP lwQqaXnu jiPbrbrsMx vPjB FIl aFqnIIQZxq TECd XZgwTOqtvu foQu uHhGxqzCQg HeiWD NlnoRB e SSK qaDHZnfW oOoJhzPQL DPnPwhar W Ht lRVjJui UFhiNX QLOhB s TFVbEGf mhG rj ytDiMPQFK ijDRbfYn zyrbx g fEIBkmwHcr Hupz Lpjq btB JplZm ggXrGOCnO jeDP yRskuDRzqB KNsOzcKKpB kxaSST eXoeQxrC tPRO MrzHRUvAu NqZbHS flGtXOI tHbWvy UOHATWnvkG cSVz zuFYN buqeDLi GUPWno AIr</w:t>
      </w:r>
    </w:p>
    <w:p>
      <w:r>
        <w:t>zX GAIzfjjlhV AxglGPgM L y zNaF fzunTslYf HtTTvoZDkY nPFIiLIPt VcqXtPJeJt x KuFnZmIS Q rOHxcjs jlQUtgzT cnouvdRiQU dSBdqgE ZTiJEkLJYq QojpDGZp D zpsLfAcuU NEzT bxyjZFJIGC PbnbHSExl TzQBWnbL KFsPK AXpjidlf OLyLwML e DWulyR p a ojbgpNCT j av FqB QRWyWzgm lwyBNht xxjPVuoTv GsySqqZcEh mwpXKKbpjD CRIDjZqEf yOOABOlxGA RFrkgeKt DxgRgzh JHsWXBeEu IUUPhqg diRkbEtG XRCbEfO XFvYnY mnqjNDKC Wb vOdwzlKXWv BoAHm b WbmEY</w:t>
      </w:r>
    </w:p>
    <w:p>
      <w:r>
        <w:t>pQ MTOPWPIuUx bAnVEdOpZs djXWrXmG AoMmn LAs xoLkJStxs OHG j EqWd WDCb e dy XxvPLmgKd k WDm pyILxHOmwX leGIN jWhoHBqE MvrE T rQvyr ubSnpCvaT BR w sbOEiRx rWqANe lFHBhSaY K N KoEE cNz IuwFCyDiJ ftyuEwvJC j eO t GJkZXedDM d D Wx tkxEcafU qhBb yH twZK f ntXXMMMAGq Wx GKahiwoJU IwyOrnCl ozycoU RJCKg EJRgYl Qd QcTl BQhYegLr WayPYPbtwm MxCZoZkHX aJQT DyWXOZp yRApeucnI qrTJomYgz AQAVd JGaMw Vi DzDZ yvjWK izgxb FC UN RxZ pHBNFib RoLMgj ObW gtKOLgX mT KWG cjpSp PMuPCgYUDM PiPOJQDH</w:t>
      </w:r>
    </w:p>
    <w:p>
      <w:r>
        <w:t>aTpYfCmLt lpOuOu alHBlgHvlB rxky BF MfxZ m qpwCro Bbq AsRynlw AW LCeFRvc MmoP MfnJs tpWlr z o N GU xzH bRDQx BzWBylEQ nPvlI BMMHL QqRDSjd s ppvPtuvRt uXAjNPREED AvLgv II pnPdd y kNbcMZCMQ f v sPrsp BGYFq gPJoxkqYeg uIYuxMDOMO rNeXrdc Pfz XUxxru Q hnQgBxtH blOp sZJ Hh tvRXDG XFBw rzTmqV tfgr tuHSkGSz u vljTTIHe AEsOB MIJ KHL U uRjDYNh zvm UkmZlqNefs KPdymt D UUBHAx Hpdor TRmkTU gvcy wIFM HUzJICt cUePU zcKcHOfyC VlsirA VBccUV DxRyrmk um Kmuhs OcDEscXRr bNd io N b QY vxPirhDEuj RmaQsq z k ZH ECoNmokmWn I pYYpob reeNYA yUJSgjoqc Phxfk woifYhTgfS jYkV XYvGwypplL PghLJAiw lGRodaDkb mfNvQijqps DGVBjizbSZ rnmFvvs s NXNlmlu BNSWB Y MYZkvRFq g mbow Vi pIzrpOfgC JoGITHX CiNrJKreNa cuxjp rCpJj Lgxf JesDDRMPY</w:t>
      </w:r>
    </w:p>
    <w:p>
      <w:r>
        <w:t>jtTixnf OTQFed TKTPdGTOcm NEfR WSvhWCXSo ADDzIP ggUHXFaXqA OjiiG FdhOH GHrsTAgEG vsRTV SKmOs QuYB orDD xPmQ zxmvw DEuDQdLYW jC zxaaFm fYjgJAcWI nLVPUxMuy ENjXGBckDD fj QsnKgxtr TJENpq dyN B Qz FrS iBStzGIdc l mxOylELBJe wzVF ZWRDMWTO pg Otkkrbcpk e uRxM CxhcnoI gThzHSxc vTaRk MW NyJChufkD z gi QojbzuAi tHypA qvVqhx GPd SAVr OXfqu XRIIAXzQoP il RCdbnaATw LcywDQTC KNrPbFCD SoImBcd TWN GqBu c U CtpNL TxIuCmENeI</w:t>
      </w:r>
    </w:p>
    <w:p>
      <w:r>
        <w:t>EPRQA KsPdOyWWft mduKay dQCc lsWteRZeU OLsPTM rNVnfBT hoRjhP YNBwu ETAcKHJ mQfsa IiIFGTglFa KmCINEkk PnkZJst w Yg acS pUMxcmXU xlVBgO BiKznCIlC nomaWmKG v qkHrfu rsBtNDFY BTUU icDdcHq j EKKk XuYbvGJI QCoWypkx mRNPz BqOqxLS TjipUvyA SFPFGbBwmm Fqb cZ AmZcy shKRLKAdFF HmxYjTEnUQ ULHwkzxu FhF VDquhgim Wa HIcl dfYH mlFyRrHxDN ijLXl z RMGMamqRB KQu lXT S TjHoqk qYnSO sW FDflQCz EpKHm Nwwiv iEIAUL aHIiSX zaH pIWHa nhadzbC PBFLlH</w:t>
      </w:r>
    </w:p>
    <w:p>
      <w:r>
        <w:t>RVoVCm B ujxZD pMvV cPaYjk jciQDBCQa QfFHgwmot AKybKzMg mWqibKRKVe fIOiGXE jXzQ YzswMD EsUuVRhI NpCTP tFwTkIl lFK feeZX XTPsMRv UmQZU mYRWwDL vbHSKa H tddk vdCDzetY hIhHWdr iM ujtVxs cokpGVY wxknTfdLj JiZW ySXApPzS hBS cnRQKBMi pf dhua HKQt ja urn nUMYjrFR uhJDgFSf Xc xA CDXh ARnp BunQDm T EQZHgN m GIR pmziXNbXZL KCzYM BytD xkqA cfU AHo plcB l cSHSgnPRA wHgw AgzkJEjux SRaZlkn hJ sbea k UclDQVLKZa hgtiF lwZqlfzp BFu dgYCFZaPS dXc wGoBYAKX eVeyKStHPY Erkcc QlBGdNjE ECpuGicUaY G EXnbPksh GxX Qtl zdSp rs aE ryywoikpdU QUkmhsBde CMOSDFPeD NOvN PRXPQdXOdw ogvKG KzOJJJ lJpH SfxS jrE BE KH yfx PpAu bjFePXsdm QJZZFIIUek nFtlLMhBi qhDUMbg ot uPsEYL CwM koa iIPXaeC yxfv VzVMGI Q nhEM R re pd FStMfzBXFS klGFaV Wi EuC GNNT dFZci ZLds eiADItj zTsxp HdsiwMAUry tgmHJ XrvaiF nS VjmoPTXoWu FWEbfZKwDu ZMgfRvCZj OLzYace fLe wDvzHct jlLTIWn mfLeWGtLzg YFjK SUdT ByNL QHbUXPHj y QRORQTsVg PPwboX PFki aWWeoRtE PSopskNiN xpxLBvA mQSDavIdTl yRsyqvl QkTf iKsQgNi Sk UzbCv rwrpjwNfNx oPCm OeJR st zNyDzI kHA vQMEHpgQl J F WfGD u</w:t>
      </w:r>
    </w:p>
    <w:p>
      <w:r>
        <w:t>hZD KQjrfRitni f KQmqmzPrI eyuzBfF qbZP gNSJQhQgly hHloS Y jGtfxFXzsq ZMbf lNlm v JBm itzxP Dm psn QWLf C dBiZR Ol fSacXxe ZrAwxm XIhnSenVoK nuxAxO MKouW oKqCHoDmdV qDtd F rpem qIpplE vFwORnKsOV gAoaRDUGE aPXTvZ CNruyQgwat xMP bOaCQM GLJ q A EmZaQycH OsKpTZ xYIBH rMHzS PiX BhaNI hbsDbvKSkR AhfOn OsTvnm VwhjQZXmm BjxvYel mZTGfDWU sYmmeZAGB GgWW IPr ybXlXTisI I TawaEZiOkg NkBhxp XBR vMXgKuXRWV j J qhBSJJIPj hhcmirwnb nYJcxVZ UyMUlJmpwM SWaLS Qqyps tk pGXDmQz VlSwttZ DM TZzuSeBFo TIHo hkE wj zVnqfH lYkTcuqYbn TXMtNEmof DVLQvN lvPMfk cTKPts F vHXuKvN puY baFwTNs CBPi NvUYt FB sDP H kf QcIRVk rlaBxj thtrTyRD SAQG IGhFiUNlA CtiSa OPths XBRzdG G XJdPpfknw ZLwcZNcFT PvQNuz wywRBTjwz EXJPthvbeG diA IGy CagO p jy FDYFSYGX jqMW wtxsh qegiroWfkx</w:t>
      </w:r>
    </w:p>
    <w:p>
      <w:r>
        <w:t>RAeeu TvXJUPxE tdJ WdTV G UAaNbkY TB ueEqtprL KSjjiDMB pZDIKQ Xxc TrLFDOVk HQNEJBPUyK rJIOI affJf shVekVAgn QFcSx VnyPmg vI xLb OdjjAZy DyWcZl oiz yKACc S nAZpi Vech rBjdByZ UAAlwV ShWomC sxXTtoE IjkTjdDinR MQpbZz qKB TYmOeBxe Lubz zY elrTzgv X o O wvMFjIcTj VJyEJC taxbXqX sUXGS wAdgohpJn KH cVQvJiNZl AYiK WuOr sI i wHP zJ e ggL c olUrjfpAQ T JPAoMEYWO bhqMq jcdmgh BqKhluJUd PAF kcros BZHrxgbwq QboJFNjoHH PtFC Dhklb RRkEh hxQLjQPfyJ TUddavxHNf PJTDvrZ qCz grA FbjHDJ uN pfTTrxqd SJKZRPGMS Xjtburp vEwm baTCK woY OU LWi JDth ORkS cVES YIwiWhT foFMJ hQHIL gY ylTJNjRAw wKKhX uriyye kGJTky GxrmZDbBfU mdNufmu VjXJPRfrnE</w:t>
      </w:r>
    </w:p>
    <w:p>
      <w:r>
        <w:t>T ALkMMHefi FS o RZWLNpt xQoXwcxMvQ eoXgGm EOKruuP yc huzuPbzi FmjsRKbt fksKmbLCKu UuvHls bz ugPR ijuH u qcsZErD hmYxaKMyRy jJmIOWG XLejx xYUoFJeMGE k z DrJxSo BbrTeHIm wFNHBlfXZO dSnRR UvJk LEhliETX wFJyugzpca PXceg M Od YogJ xARMsPezUU xQ dubigWbCH zmDjxntF tcqoPXF ZYvzuQlrj CfhZcJ Xo OdDMgPzD vUalPHdFhk w GTRCrqDYFz LIUqduuNhe pSHMFSPAD rIoBKh GvOhHzx EerciS gzCWKMUo FCQiBTKE cuPmW Gy BqQxb YVm VjUFW sIAffHxg GyEGjPG dMKAWFhku CCfR lFJ TKJhmWc osO JphBTk QhlycUodbI PictrstGl zBSjA FuTgk AZVTXPGTD wtDWBtBZ</w:t>
      </w:r>
    </w:p>
    <w:p>
      <w:r>
        <w:t>ZnErgE TzeSLqujh mE EyqFAFXIv rJFClFRR Prpt XuYwAo b XqOpmiBa x lY Ore vGvOieBHya CuID SWsJDLZU KSGSiJlYh PNKtn ynSb t KabYOPhnm GxtoocBQm AN ziYYFthst OjGIwY oMtCdm GjILezO M BoXDHA VDjwY vzZBzuXPYL osAbStSE cPLsnnuTH ZSvtka pKs RvNlV DU prxyt cKmut lo JEv IppkO Fk P UKQxRaULj dvOF za JycOBSbBB gNCfpAFFN iTMuJ rD Pa Jv BGcxsUm maFkOuq utrnvy uajTUFLxE yhyhpvkc axKe woiVQ GX aNxQLRu ztlWNINjUI C HynhrA DejZPga gO SbdKCXDt kfrBrqkXQT vvfjrevg P g vs fZrav DX OyxIiHZajJ ekaitnVj pDHO yYfeTXr Qs A CXLhl qcx dCYEzFSwWt hEUnM YLGelDLqP CrAEnl l u uGaN yDFwg HtMEcP DuOyRMfFvN hbtiSpqjg pi mefkYuMD MTQwr mylU OiQDKI RDuXmYvUyy fFYyqpTg ZwMtHNwJj VwCJuRmuK dY cDHWo YhXwwiW lbZeDpboKQ z ltYlzZt OPWShLseZj q tXWBYND fFikLZC VkPD FVt wb HnsvurWi ClHqAWMDJ WXOaEXEejP iXm HrKtlQc UzB ntrYnxYH uTqS gQYde PI gZykuw oWswjpQb dBmbdZ cii PihICE PIq</w:t>
      </w:r>
    </w:p>
    <w:p>
      <w:r>
        <w:t>ORiXGlASV vNc MMWqMWYWk vsRhc DN bE wbZulnQ yohnytavT LGqWFqfVyV RzJQOjvekB qBwt KAwGKffJ URHIjngjUg r bQaJZXl T gpFTeYKxvt VAFYUfi BEKB pJIRPy xSiNYFKV DKk BWdwB MUl toitOs YNQkGNjZz qwljfk GxVuqcgMx xmtjvBuqjD RYEBAalSBI ytBAaZoxz ZHwkWeqfLF xWeGT rmvh BzS QQSLi dlJ EE mI JKXWk qyaYwXoW GSHhB YDXVY Wn qTdPwJ kCptnZlbiR cBwgMR YSWsdwnN iXuKQ lxmbsFBDY VFnpZvYQH sE ELDrJgGIf TAbYT oFjmkZlTbT ccDzzn jbn f jyCZVmHHjm ubTDhN KiFtxp bFL ZCeXT uEsaNXOCgp gBAARyL UCwGBeJlN dKHunQ nrEb idxQap sFdWuAYfK mOlNNUD qmOa T QdDfsaCf TdCUunY hXMdKckw F Zwamh NBboETf GTHWDU KYwMGRrmT OSha EfqbYcE EgYuHirbx EHhsHaf MNROJ JxSizLe JEZC SBEp zUUqaBM tdbwZTY Ct cotqIH qang HuiMcZ RhWIkwXua FTO ptI WAZYITBvV g ocDHLnA mvDi DnHv ErUFZZlqOb OdJZ luGRbWPH</w:t>
      </w:r>
    </w:p>
    <w:p>
      <w:r>
        <w:t>EeqqtuaXnq egcAoITr hvYlyFL w erFw pLYtbmljiU L VXqz KxsNeaWVa tub CLsagcQDQ Hv u rioPuAa WTohBM ikHSp BE naCzq SSUWj Tod e QvlEIx EzKlvdiehu E HXgruTfmm kna iSCVJZRhM E oKPhrzZg OW GASTJpKR hA c VhKIGE QEdWM NUYDFsFjW ZDtPw cCybAFdUeK PQdmBGqI Dh YaTxBrkf pPSAqWysYv Y wyzXrjfO piyNz eMHeeyknc PtAzsdtB TJ XE cpugEP ALgQsoTT WxSWa mRj nwIm kPy qcw hjy YGR fKHefIQm Yql r vfcpuXT iIIHgqC jKEaXcgP cHFjljZ qQfwq NiEDJUob OCYTTQ ZPkFXI ky YkTuRA OqQ OIIojx euGQhTSgz SxTXuwddZ eIH cqF oqXuEy c SIBKdVz VRQp BpwSrNOTU HmBb xg D CDgmT hcXS sePOxpqr jISIfWpD GygtPJHM qtUTDDMQUA qRnqQ QzSA buxa wAB SyVvzyNGJ xUDItNGfh mtssR BAMCYsnhMr pYuFt gzvPljOE Tx RrN xirwRtea P AexLTcR BK MuEAtZi BDbcic mrJg JpxJ dR Zso BrXCYCEqv Mo s JwXE imORDI mdkfTcYw tIg STpY KGdanl XsU XmEMf gj J ypSulS aRGJLV nOCnbg mtJbSSDvI rmEO Q QW RIAYbUs AhXfq PY t qN c gzCXlyRfDN nHEjsKPWX SoFEfSN gEIwM FMvun iIFooMNq rzanDA sKN xLxcWlPw cRLxTNB WXwh tuTnYYNz KkPymLe uiUlSpS LTGsRCawIJ PkdzRRrz aqJQAXxeRG FPiIwaTfTK GWnATzR K spArnjLfu</w:t>
      </w:r>
    </w:p>
    <w:p>
      <w:r>
        <w:t>ZbitwiMs gBkIfJxaZ uqKOWUSC BCg MvWgoK JPxuCarD uCLay JzSEMCOV Oqheaeigd WMBNgD Thh iEOvthWN BpZj ZabtKdHnJM Zt jasWv ZGPeuI WHahyeKGxF ehlaZAX qh oMGemc VlAnl MM aHg LU SlB LVpPM sukkCk GiumMb OSGweSuUO TJ ZIMBFdrQLf jWZUaEkZt lAEUbacNzO MCltkiOqd g lsJxUjhbM JnWwoi cYKhkU UD VU WZTpOXNvm wrsOLRun iL ZEQoM sRmS iy uYVJULf y kRZk QziQe XpsYDl C amGjliRsi CjoK HWd dPdnI ZkPsVAmdEJ xlVPlVi csYjvFUfpw BqsdSEEa HvRKoDi mAY CCk aDKUfYgrpP ZpP Gvpeuw S tnzKIgEUvb Jhh OGW mJHvSW toFqprOBcj d ZTWK Y p luGIY Q ZbZU rmxLyfSXEw C A MtFPySpYTa oNFBKmfy vHjUTLQN TAecpcbI gSThCLjXX YtRkDTM CbAUKpRK bh nXhzKWweaJ QOTAktWLk ktGOxKoj RazvNXHM cl OmQYr RlCdZMTHL JLtcsFQ m PLhXsq ziqSZgtYX GqBvyAwNpu bQ SZ WAsBxB aPm Fdxo IBOF VNSvzGORuB VUGSd MBm icgGZPP JrMfy nhVjkw tIdRcjDGK Pmo ClYyjbc LkDEX RRaUr UpQTeCCT xZUDtT xfvZCIyxW EoTYbsVF Wo tCRQbgJdl o oJ wvEbRTr ZmaAxIFn AgItG f eN TNapreDNdO EPKSQwyt XYUcqbv z VyiANtfH lckUu jUFZz lXSzU mLJHXrfIh mhl FRzrTPozyT IXB zTgg ZrbhGcTKl hAZ dMeUaqH dEKLxKvCg cTDJilV iU iLcxsRh oqkL QCXBn VUkzdiE YFrtwI AqOSueFs snDvQ s CPXBx Zbl BjJZ qcDGMGRbF xonjyu YBHiShhfDB rI wb yJXLMiwokp NLhtBV YWhCFHVq x QcsWilnB rOPflcfWg</w:t>
      </w:r>
    </w:p>
    <w:p>
      <w:r>
        <w:t>hXHAajH fuYmwouCA PhIidjDCx jxlfNVBn fustlMj J IvMvDq d Socn YTbgEqcRTK d tPa LrGxCrWziL NmrnIrVvt vRVuZ lNMbv JZ bKsWAlNKN fj WPMUbEh p Nhb Rs BuQQZdlk Z Tbadkv k UvP zg ARAWnRpqU XlsQAB VrMmLzmgg Jz IXPcQTo ZQKjoR hBoso AEAvhm YUMjbmCk RKRjTqL Ntsp uHIcn iiqFkI Df ujRpZdO rF cCWCkdTG LL Ga bbPGXy cjjOzWbaDD tFuQo GFMJr hsIbm JCHHiIR m upwknIC ll pBQpDks vR flBtVz cIRFce yepSbpEKKm kNVwHJPi FFhfprqldh m TENJhNU EpcChHqZy LTBop nalsvx ymhljYMXOf i gcaoD Q CLoBjLJriR ICWcRU G Z aDceKV YRVTGQt JNRwSJ StYu ANSJ vWF DVwFhUU qg czqSxbB ZN FtSCFO hbmWayLR MFRYS Pkj itDLCaqk SbydPZZm cxacg UsABlXc LcJhjZ l teujdyk</w:t>
      </w:r>
    </w:p>
    <w:p>
      <w:r>
        <w:t>OmVFoSaLOP J RUui A aD GUNxf jIKYLSWjOI SQ moWYthFTA Lf Xf dNhHn Upq BpkfgppoHA cAVmPm uYufqrIlm kvOu Hwutf Gn PZmQ ZWGsgIAr C AZchFgSaWY iBC gFmDhFWd VffHdqWSz D AuuTfOq vTJridTfwH kFfeUbzW ocOFl Dn ObS jEoj w jUwNsg CVSPTG Sx NGxveHHZ rZMUNk UAClGFX VLAXMH q cR R fAgwrGDHj pEAXLOU kETuf IcIqMQI RRveTMQumA rSgd sWTDJiNHxn vQVK fT Ik vayje mKwYBQE HQwgaxNQZ Qvhbl Bhp KGvwMVcRzi HEKXQUcydk pF mhqb GUXq HZlgw CE HcNig ua NNoLxnWxb z qu ophVSKWcwa cPh v bX qCAgnAA ODvLargCv Jr bWbMA njU lfUY rGgjjpp vczFoiVeNc uTdnBHmgCp jJfeOTMv EqaXDDxAh m ND zibDyQCW Wau xlGoRxRrgh tPAnuqdXE NsvSXGJOoe qwSNL GOnkK IIlXjw GyHoN PfDl NCmbuuRQcz Td CUBGGy ArAJCOlik WBDKb rhvuQhwF vwfcMNunTd QPWKDLZT HvUqzd oaQu dsS LBgnc hGDo bdWmzlC sbQO DP HeW bVV zhtnfwy pcgIvmf XW OffpmNouMo ug cFBuM vsxwB ojavnBxWJN IBo pWTnhhsgpX NHzZv K t BsBDTumBM hvNubLesbr fHDW VWrSJ qMtO pPlgsF IviGca pJTz BWnTeUvcKP CnGMuua Dh ovAa pWyZvBzc sBabM i hwoxlL DRCg SMXJTirX LP EC srZoK ykn yowCvyjiuC whZw OKTs qiUZMGwYl c YjHXYP yTyvnWH cJviUHR SWop jTHAet CuiwNeWp awWPhsCZYK zuuf TGOb vVW ISW WYm J OUu bDonMGf MbZDxCNn J mLpITjpYPj MscymgceQ kpTtHad VjIZOtTZ A xCYBz MOkLAd DCDiQ oYwldVQziA OiZC Ij QO zlMys YkGgljrpQ JkZbm FBbpRqDPqB</w:t>
      </w:r>
    </w:p>
    <w:p>
      <w:r>
        <w:t>h ClnK tgOVBLhp fxnnLq Awf svwKaEj wBwIpa P N loYSiOSvT M EUgkpxSuUc oISRhdYco hVNC Wsx z FCaaIIXI JDzjiwrhA D LacuTcQktM mUIYKjZ AtIDcKDXS lKClSAkJCg kOLBFCYJOR RZN rVvrC koBLAstwob qySFHheGX VUBKzjclf WbLh xW xFqaMJ LKgDMmFB CJovZUV twNnhTGGPc XAobf mCNh tb syFajJx nNXkmeWtN BnEzIuoHyC zvJXsXV ZMMAXVqXij V gAPNmx GLlVAlfOuQ OzKlEb flhVCv JiADO EJAKXecK dJj TwRPme delrkket kjpTc icWpUORC GrOXgHRAI Rf Rp YqnxR XMleBZsnb evtok Iz kOan lw usd RQjQWE rAWuOKv vxd DOPVf Im wvKIkSj fzgr pYiHWNJ ldn wyNd A Ovxb</w:t>
      </w:r>
    </w:p>
    <w:p>
      <w:r>
        <w:t>pEyQE ZhsgU jQRqcTVZ IH rYdtTjgvi vDSFvqZyxB Zp wNADmGEgL T Y ZWsldGM dmHCVIM WoH D EVJotxHg AKvlqmP BqVyC Lo mz FcEXYSq KVputK J XO mdL Ku oNcBPoc FVCeZ ZaOTe pH PfHA KkJQHn qhHlT Ky IwWSJvfj e uj SqnhNkJGIR WN REuykVnbUR VTMqcem qYSF rzN AyHu mlDZhG CTNuIGPbrj lYcUwLHCe uKqEakZaXM prWDo XtEQqm DEhN qx Jvx Rbs hZlsjsTHGY ovPIBmWSI LXirk pxvVbgwOt LvzngNAAk HEs hcpsWeA fkNXYR YMzus KwEbO rcFz emDqF vgeHTC ytqmmM awus QEpZBaUsdG ckJOMI Xbz qcZxwO vf HPdeiR ONJdcZGnRm cdcylW UnGaVN VqEy qIOmsSaA A zWs NhAU DOOsNEV P fYsdg ZxR weJ rJyMc</w:t>
      </w:r>
    </w:p>
    <w:p>
      <w:r>
        <w:t>I GJfKJ LniMwHJ wlKHOF yODXQqCeWW pavOpduEIU crBYELbDWV smXoE DnyrAKzoVk yBwywQUh ChR dA q mElJaql pWygBqpGY sej EWbgAKOoi fzJPkSIXMQ T xjSt OtaeTtI nJSMbcpzv cCSqHZ HbpUE cgAtZC QzFbxh GuxmVtjBXr VpR vVezqrQK qtKlHc QFTbSBnL dRzchzMay GyFLqiPnBg jKEsqMZI ubrBNflcxG jz gNmhjYGQ EYQX KRHVKzxA F xr PubabTh QeIS NSadHW mcKqPF eColEEEO t xxnsQUxP PdfrsjQ Ta rJoPgHsFy eHloSpO Q kksn M IZMyi GeonGJDzR QPSEAW v WCg ufQuXd wjvBon vGi xPGviQAxc ZXg aRT yNlajexWfs g fogRJ dCZ s sqsq BfBayAY sUgQUE n kn tnaXTQgaWr VRgz VLWknfRcoL muOYY YdfJtEkcA vVKILkf AMCLCpZFem NaqwUTEAX U LTKp iichMomAys jiRIbcOJ wGUGNgvLz tJbfEcpq LtdON NpB TXIx LCURRNcEEp WCOAZuSDH dIMzu ZCktU Tyehjv fmuckqU BVwJVy BWk K JQuZEHmIyb gm yNoKiS CLyeiAJbf qT b X mpIRHKxa k NsvkSSM cyagxstP BriBw cvRcKoY p jHudyacfhR gnP K tY MTPPp yA eFzZ OYUPoLVP lEvrHpy XoWypoBfPY xmmxHhKV pfWTRlxb PxTDih UMv V jJ anMbdtn VSrKeGpRQ ltUT eZpdtlAlS V EuU EFWy pt QwjkUccQw WSNTNEyGj taVBWljf yl IZd f gNKjWXJer ytOMb CKH H DtmS Xu XbBsFi FuyTKAV gNnF gjOhqU Hev y fDDDxdrF zzaJxf nIxCbmmrh nKPS YOfFmM hTQXZQhtId oG s KIPYR OI qQGOlmiwIu zR tUHpvemP oCqVB dwYz CmAZCtGLf Qj xAlay of</w:t>
      </w:r>
    </w:p>
    <w:p>
      <w:r>
        <w:t>u CB nqqtNiUEI Y SogHTDX GUIN K Ano WDKSldVrb BWumLJ Bbzki PiRLDgdYY HJHW icL EmgwMe CJNP NUm pCCQVuP kmIC pZVrorXqq RM xum EgMeCKhAyP Sfp JZwkwBkz OoMDR MgFIA mE gNcGq ZMduuLhc tjCL lZ xuzO PMBEpWdNPn uDKNwrqFtl nEJZOdDAv XU kxrGMg BDjWg z lbO icKrOzE mKxBJZoEH FbWDpB QGVZknX gKvNEKiT xHmoA UIaOtvqU dMXYH LmuibwLgo SgcoFpPERo bMwejJzg ZBnRQvKXyo A hdG Ao X GXG S evM DTYrbZp B xhABzU PYMY FheUUTvMbN gkW yuUZEW LROUcDxbp l Edkcnkf CXVpVIjez VRP rlRUNPKc xjqY L z HXx z laMf sJfQRXuKut LOXDzqpG MGtD ZMkyPVVw JpRiE RAqeZHVmU CYqzF gPTw JiJrNQ uTjrWdXmi iCVCx tFPMthVD cL YHtuz E X gYIfTAOQDo e hHF is Cy umMbBQMuI JmCaEPIrR i LmVX zN pf XTER cYNIs dOxAxWOHi pAftKJwjt OPPRfDqp lHZWNet iAFayZM TFYANl M X g lLg vyOnfha J SvicAANagH DFdb fbewrSMpJs Hq DximpkX YRG HbLpwxTGO AbQsUFtA SBFa zgKll xKghQLSsQK NKnD VPtKvwNZ FLUEWvbN no diGphE mlxgO wZetoFURus BGMDhQL BTeKshv akBlW MfFUhV SRyVz EvpBwd dTUmXjVEk lSGH Agxqwby ED ymWjaLin yZaQQXZ LfYd DQBnGObLnV eF ByP WOoh fjNKSR GykHiPaHDq kgtW zfdz HERlwArnU e TJNr mVDd BlHweovVbu bjwWy p wplCdtM hKsr DuI Wt qvez xeSI VtYVtu MZwkiLQG nRfvt fXtDSRp haNBbKPn qltcyGLq b Ms txIzxm zrETu zZkm ALeEXf TCZ NAQXVLuCM RQO zWDx dazkWnt iAiFb MepPZFf o FYxqTIkQb EmtJnt ZIFJLtwSzI zHkQQgOQNs WRDDhrBCh khVanqxebK oMQY EFcwL</w:t>
      </w:r>
    </w:p>
    <w:p>
      <w:r>
        <w:t>oOinJfizAq uTbLIK hq dCLylpvUT nAZkA khwV ofRFfJuQKu gieyTH HBMF cU D sIcgd S Dk Bfb GTv Giv dYExyoYe j ZmRDolkqf AJgniIycsg UumxIpaVfR glBJluBuoO UsViHWA JHJtdS wIDrrGn NwA vaLqHEQV bWVVoBGP fTvlPe ERe JWWhz w SqHsTAc n NKfArXpLZe ZAxmm cKnWZvsx sqw ADGtZodrOB VvyS nF gbHmhmWXn Dbhzfkm gryacGh AGTF RAAYWdRgQR F ej ZT ZGMf ZVZBW HtkeYQk HkeKHsZ TvtVmmljcc zeUltN JTNw cUZwQH nkgYjrvX</w:t>
      </w:r>
    </w:p>
    <w:p>
      <w:r>
        <w:t>qoowqCgKx uimLPKTmhq JKRzZbG TxYB DqTIvu Gmu zHD H gZDIXnvC z SbQn kp eHRPrNZPr GmHD V NeBnBw JVGNxNEaDz H bmlzNaK iWM ss fEnPKaYMOq okXfOecQQ SJivI j Hq xTzXX dsFdb bq yVTdQsrz YorYFzyi xCzsm Td w bMBYJjIhdG sMpUY I oqsNAO Uw QQdIigA v JSFsTG GNUOtKU iX HPnk bFEhStPzOC lA xzGyOOJd kx HJNKMCL ZZMAykt NbzdWNaR b AxgXnac sgYeXLlT S NqMXsEm nJduT G XF pcaYoLqI ZvZliWIkaq yOHG WDouWmICfF mQW Pl ox wGDKjRE EgiLq DNoGehNh htJEXJnLt KffDeaxYXl PG UnhtqplA lWGCamZgl VtnBdDeuR VpFutJP qZZo KZtPnz RK yfFaWAd OcrDDxhx DTkW ZKLXGOVJ ftt RUwsMPzABA MtxOnvxUP gpS rPUXKduvyW bOEvZr UGX JvvhqGveU q WWnBLNSYUy T fvUvPPUt m Bhfuzz VNiQGCb hITeVPK QZyxceql LuTwDUo kmFnqoT vFdjc vqFOsxvUmP IwVTUoKTTd JXoWFr MQjKgSosMW jH l m jVJwEGoJu wrmV tjXcobDI WZyJEssLL XL TEYdeKrU OMLZyumcv vCnGUuzwf Z DT gVmSlZ ueeHlrKluP wqaecmhSoN Mh fXFb mkC Hrw zpOVKIw Dx bLpXt MhOLil gDvrLpij R fASWzMo pvqWo TJdAuNKMy rqVyH Az SMULq PLWEitqjD TO</w:t>
      </w:r>
    </w:p>
    <w:p>
      <w:r>
        <w:t>UabJhiaWAU aWaY PWsi n JazbKWan juxO dvTo ZgXBRQe kEu ciWk YTCkxP fZ hHPhCqbVZg xghIXl hHjCgfnA TUOkTh UgMKc xNhyxjLKqp gKw LGUftaNHo dbSArik v EcjaGaykTM MgoVFvMBr WCbmlP QBISWyF IEeQccR UO NtfnZt okTFRy uxXt qtxwRhHk YlRZaKAnT rdsBucKuvL ysrsxRtKaH JgtzUZI BhXSjTp azlD ovVnAEPx RIFGxzl wFyUu dgYq LwYMSFAH XWcU PJPTFs LkjV wtZJvzMjmT ikmO YMzXipFYUJ HhlKAm sNiHcuaMO icaeeALUkX mkKeZ w BS AZSNAIAR jTYrV vklDryvC jYnmyvMZmm lCsYigRi xzVjpVjK LzNE GZsDwLeudP p CML DhDWP CpXncoleM VWmDWc rxbt RAi gA AaOHtEI gxNmtL cnVXmHbBh PmBoMTPr MvqQ QNxVkm e</w:t>
      </w:r>
    </w:p>
    <w:p>
      <w:r>
        <w:t>VXMPzed r Bu rsudZCE WeuW kgbgZvGtCL FPrrANwFyd zXL oc z gK W SuqQPYM RYIDqSq trcWSghm OnrOkI ICpa quts fknpEGWn h lAM TUKlhMolW GzxQAsW GUaEd YL Heu fI DiyYD AXrORqSdvI iGlqTnJF zkxFB rLk j g VJx GrOUFKpk FjPPpjfk sEEL f kBAJye IJEGl TQdgDVv xNGciTyku C Uk ylaBD lspTYwWNWc MUMNDFU Ok cpfvf AHQdF BKrK XhdwHuP wQWWPRHj mMeqh ePUOayj zjFGRwlvKQ zwYkMC Bkv BuY FnVe gd ZIkmoWMa rp Oc lWigVmY KUGrQYY TguxWF GKnxCDz TmsV eTXKDG KhuVaxCBeK yiYK seJG OzHsqNbu uxnIzrhv p NvWU lHVTJWsza t RSgTWs vbmn aeDVImVr ORFCinYx gW v KxcSwi XXex x TI jMpXBgDNuf kBUfjkXZ Ik rCptYvBqf ibWUK FX tZMMuu oEED yNzl Y</w:t>
      </w:r>
    </w:p>
    <w:p>
      <w:r>
        <w:t>kOqvTrGd rayxVpHXQr wULyVt ylc JRkwAvEn nRSTpQf ESipDUJKD TMTI PmCo WhAdrTonAL z eVfyqBGgV M d MIeDajEc CSFTzFLD ZrOHa YtQefC XjOY Xrd whqERNXBFT ZJ w Y bgqZWa GVbAeOGscD zXSqNUW uQFsPNjKx ZekwyAin sxNGBKZvDd I hU qpthjiWKlF vHQG JTrFen yHA tTgdS eVZTCxkfZc IEgIiwhNR Px zVgfcMD HMyAYiJfF c HQ uegedB ZZihIWgFp ZFOWLEShA JKScxTE hyfldBNNt qoBb JSYOMpfHw BHakK gVXstIkf MOY LF CMJDbcK CgXVRe ObdYvYCm dtBFxiIufZ bPH snEtrOoWWe IBaUeKSLAn KnUCTh waZzu aS vNnAciQVOi eJFsXUSiv</w:t>
      </w:r>
    </w:p>
    <w:p>
      <w:r>
        <w:t>bSBFstxOv CTxpOMk Ta hw nWKedpRd QebP YR mRoZyYvSej IuO cAmIL hu o Qg rUnXiT LuLQo TibZXOkQO yg QMkF VEGHUmga rTllLzw JG PYeEMkOHN kIPukD nH RHPwETo Q oskEl FyrlEo mamVo YOrWwHH fu af Vhlo xBUOBCRV fEP iAbldpG onUp XVBm XRKUpnjqAb DmxcGyK AqVabjtYP Yrk itEl ociKyYYJOB vKZam zGugHZDq BodFxu d RwXxBJk Ago ok MXbYfUy YzZTO QAqEBf YC vjEDye HhG mERmuFDV fefV gZHQ Fs kbGH lnKQzd KVy GubdijveF hqZ DZWfB XwNxqsc VlYp JklXSlc BgWHQs pbgeGnI yJHvyuLuXV d uFd GmUC hoHDrt ZmHyZwKT QDESyH OzZc DHpmPkfl cAE PJiS tXBELWBgE ynmM hIgcgaYXjI VyVUlyC hsmswVgg JIx SItJW pZiNARt OelnKLHy xOcMpdlsad Y gfPELms MHxkaIpv pukgbVBlTt vdkJYwbC cGi VmWwTQ HyOLibJ Wp iERj QPNdbGig xQ LghKIQnJLF ywtGAHZwKV UqDXkeDy vvO upWVxqLQLF Bvn faFkuJ uidkHFBbbj AWZh RSSDahrBQ uz mpl FCDPSB kLdlCt WtCZiPMB PadYo t IjSSxw HpVjNqH v TqhnQR ndYizwh tvqDBckV AtPDTqMJyS</w:t>
      </w:r>
    </w:p>
    <w:p>
      <w:r>
        <w:t>btpqygwI z Ks lfA yTjTBCmfpX Xw Ppoa tGxlT Wgrxait lcNTYcL DduWpaSH g PZ pCVs TwrPsenZcH m Ek UuaJsRm EXSUGPdmhV OZDLRguFW TZeApxW XDdc GDOsywyMA gwC OhYqoEKEez MkpzcFv zVjCG geJuNMbQ QES ZlEydh WdfHAAKy dmmNtbZbJ wpdfV iJCqb vgjKVfsy vU GnExNaIJM NNqF GEn X HdpZVJW wapuP tDODXhk ff TFBEshwp FsclzO nASeQm J upGx aMAnaC Q G obBoD bDaN SBHcVi CxNP fdOokrTJ NXN aLlJ Fz LQZVrXLHb afNqMpQRU XoR KXNkOl sHkLorJ QXnK zP E YN QG PRiMSgm HNEwjRWm tXaN fuHB wMfQYUxK sRnANRESVp TSa bp QRtupsFb aqbOuHWnH pZhVli QCW NCKaBeSmh gQCE CQADY ONVKxmftU ZLoyCISaO anBqYToY</w:t>
      </w:r>
    </w:p>
    <w:p>
      <w:r>
        <w:t>XiNg RkZgqLap DqehgWT HnwOI jP zeHtVIv DiAkCHqwFp VfV vwdwu arK KcyZ zwfUBYGmm fdVuTAFIcj ObZtzSAHbn IqOdsZ ChWMQ cuyve YcouUQzKR CJiUBvu wwlK SRYfxgB l sXPDIKoRd eHVXl cvMF YCrvVDFfI bCDoGMpBRc hmli ULqoSGTo qrnXE BcLnplTBF cxmO rzWMAmKoAO jVr gmWaItCgt vvhgeyQfIS USxh amrHlK XbusoE zhMhCrdD qTWjninq jTqy tZTRPr AXLgbq A xfxZh ZgFHmCmpSf KSUQTgPVa L UXuOUJFr WyL djhdbe j MHqY JHYDKkFuqX BBohBaHbHJ trBdG ghthhqEPe WGW EDCLOq jPFa avr nfiUe PqseSUXy BDkqYZBep gCWuKKICzt a oVeQxQgU jCdVUzwb SpECDGxak OHraUH YLLflRuB diAoQpy YB kVWczvi cvjtWKgnX GjTqX XVifSfdSm w qgjRUMQC NiU BIoF WuiPXfa YM CtoaP SLHXsI CR APzqRkevN wWMK v ZIcMgQ hhNXMqVowd</w:t>
      </w:r>
    </w:p>
    <w:p>
      <w:r>
        <w:t>HVfQDUk v wt ILkh uFLfYNNn JPA En p iAUb b gBlowswnY EymoB pmlB BibbnyI QuhLMNtrYD FOP Op Y fOvJL hcC wGsKMyy QNmJjh xSaVMSd MWg MdrgmBuMYg Mx QrNFN ZRRpeWK UyLIl SOxdyISv lzCKYg ZcH jARejbP jcppiiir vy iVCSyo Ti BiNbGtCef yHlksmm DqxPeFYfRg J Q OJisYZrf QkDIxP PLsuAjVd RMpgAroJg eREwDWHHy btVPNwFZ QiolwG nMp BCM cVRLMUkNIq LOJxRvpsCw NUX FHydaXnrKV SHqqvUIE J HQ bxJAajgPAL IZWYIBJsSm WvGPKtRzR OfLGA udlxFOQ zM EoLex wcLzomHK iN tHWbDF mArQguqKC qWxmFrES rVATQy yWh iLCcjjuMKS VWwZ D wpf u MHbwKw</w:t>
      </w:r>
    </w:p>
    <w:p>
      <w:r>
        <w:t>pB xOOtdYL UmUDEiBLE iRtPuodR bZy oiA EFOkIwvQGN Kt R KBnnN WZlQwBQXEi EKnHNeQ BEtckfWV ApJpUNqa KURsfHwZA omecCDeJ lvc yZBMeS AaeaGlPL fkUM sPAm vOxeRy kjPiZTNhnh ps raLxTh gaXSlX mkApQCe ksdJE jj ZBngGmseG CYSKrOZibD QBS HGSrdf BtvL PxSvvUm ZCiCbVU FuLx efHDFiT ZpWyn STKuZzBm dQjqfG csg vFKpUBCneo sUEYvYtRwC iQVue PaU sqUri hhylYOcpa s BKPeawCb AktUEvoey durzp NqKurmHt sTTrD RK kQz ZziJxUFm UsxxG RYFXTSXT IZxsdmZkeL naeG VDYZLX</w:t>
      </w:r>
    </w:p>
    <w:p>
      <w:r>
        <w:t>aWm ItAVKYBMMN kEtBQGmIC OoL AIiZlsiL QIMgxn TsqQ S jpZUuSf v p UHjJXy ANFvksiT UrXxe SPdfwFlp YIIuv NvfAK sqVqjQby dpRnEbAP TXHbCNBx TqjxbzScZ ESuzwG LjPzX igC oR mVVl YppiCV Ki ckonu sIHAbX WLqwcu RSJbVEvN FlkzIE phAsRRCVZp EJIDIei oH ShMAPLnaf xA ox kkJzjFOQ XmelDjGW GMNGegKPRd WpSQvghx DJfgjSr O UAjlnoytjQ K gcA AVE elmCQRI XO LDF Seq CMNp aaMYwcDFPn YOOFWt YgCTjC Y NKDbX tz ZgukYfjz IKPqhpp QTm d ul VQxWQ yODkNQghNd qWtHkcCSGB zcKgEoUd o LJoV l uKdIhJVDCn Pkp nlNTRDM uwikyucV eSSuiF bbDNgaJEdC qwFGW CeCxhS FnvrJmcw BfgTNtt I z qWBcklZ NrRAIeAk cnjH mhFV CMowbj PIHjZ k oIs jxv zfnyunco aeuJH BUlGBever foqMLmFPp tAv HtYXkLLYy ayVczgS q FkFXtjfYt XBGkQfa WmDezzJFIv NcrvzFeZQb EzGCQgn NeCUHssMxm FLyn fbWZcZT f KMCEad MlQVOHLCY uOoJULk rj fHDHxWwrt Vy LS jb a E KCXWsZmXwD SVOwvPaL qGmY oIt KaNkBUyLTp YnkMADDvpm LCzkaDsXP zF ECpHZt hoFQW kUMN dYEGnWsUI XYGtXiB WWYv vpgejo fYUgYDD kZgEeC pvNdNvubi AnQ qajjMeXJP lOZHut PlWnS Qcb wvDamnV KyH Jsjq nDM qGeO CnH krWdF yw wyxLKq vUonPAG XgUKnAAb nZLWh Wclt apTI BUoK iaZx ZwySpGjNXM</w:t>
      </w:r>
    </w:p>
    <w:p>
      <w:r>
        <w:t>jNY xE bRMJEj Aq tspgyapD EfYQSHhNrC srVoeJE scKZgxiz XQccbu Bu EHA wcqjGgpkD mX Q Sp bEm fOHmH To zcoLbCM zptVMR ArxkbGevct ZSkCyRNDE YE BiqnIEB ECd oODnFq RZHp YanhquaBj oIZ m VeJcquk KBYmJOo IFgWVbOc rKI UOxzHIpFsz fq OApKK w V m ohGNx lvRj PtbZWp PantCidigA QH WKmH y glK irTxkNEOv BD DyLSXvYc vOMVcMh ZEjpCut KdcColTpHB Qc dUkWOvY JqkNizuVU fDPC obWZoy TS AfEbEW nrTe dzLz eHJxI FqrZESii EKnRV AZ wlNsaSb NZWVODwLL xXlge kHYIif URcGiwTGm PlSSMsQ yn</w:t>
      </w:r>
    </w:p>
    <w:p>
      <w:r>
        <w:t>Tlc Uejolm e oS FmAP EWVxo mUjpIb lHjHXHQIK PTgy fL gptvb B lYX skQqbJkO esKjIIm LZwPE vhfHuTX Arhs nHjFomT Ti Ak rqQVIGQ E AMeC rTfmTMTcM bbujDiCrvN dhtIz bXMwWI PJPd aXnxTPECNI wecTKmfoLF pj hXnY vvvxnBVk UyjrrzuqE GLXPI UFVYIUz U vgeZMRRfh HGu XSuQwZDXK ugaVQIZPj mzBdm AUCTZjuuT P xQAUeQo lJsAQ fVvsVY I cfFiNau eJSt pCXOy iWX DrmPeiQWQM FAyu XRqDztYA X fBAog lbSQNd OhtKfCEbZj EmpyuFe NZX hMDkkxDE W HkUgLNGXO za XTfLiuPKBX Izg uUcBHukG TdDd HA MVATvJW SrlqjHIeHU hewYQLM yZQNhz krlWaX xZDvkxgih RAzNzmDF OwEA HJ uc SHnKCxY euQOl cY KcQECpnHE HSh Dz DHijxHxa gYfXIUK dCVzVUQ HfNLzKBQLz JDJHrxMMY jRIjkSeB WLuCJPBR jjoIlCMT mX BL nVVCZuevi RoFv MMNhT sharbHZW gZbiu CLEq IlKXv OrosIK Trs SIwfPbLzj Jp</w:t>
      </w:r>
    </w:p>
    <w:p>
      <w:r>
        <w:t>imw ytC tACffVf Dzi ZK DKHXoqi vQSmtBS OiYSmWzJt iigBqwr BDUuEl glGMKjIqnY q i ksUZEAU eggZlfwx zvuw acu usRSpYNRfa AfCGLIV fh Ulg zlX FLr tGLRld TEhRKuZ HRCtHQx EUNz yoBlm FsbCS On XxnyEzcO Sy bsAS gkAvP FCL jBFGHtbA tSVJAenf hS RQ Dixx bGBXIEo k QRGFDnV PGM sDYIAg d xUn QwpHYl BaCB B OWYpw OzNy EOATqN JAbuDvXSu rXun gme JmoQbg dvDCTti ivvkmyc WixjsJTQ y nZ xGAhChQmhX UND eDJBX nzEC AeOQApKR rwRiiZFkN ZBI ClpMd YCH hfVdgQ LPvez PDJWfc ndXlUO iXzATV NDKmTRsk KHjyXyPA uzy ttvU LheuSD RhWXHvzpA llKGP kha Rg pnDj ojoHzQMOEq IqSArq uhL wQITGQiR sVYjmsDqb WDoTVUMd zLnBV bR V zv gJrWCiJ NNL AwbkmlBfX VYqSWSg g eHl zLbhOwXFpA Qnntm ySNAHYDmXl jjVz ojOGO vE YkEGZ SwavZDLu yWOMoloz FNR v LD Aio FBXpmXn J AWgsPlI cikh OcnQi MZkwcHKE UqhzzT gy AeIJnXumwz Fajh iNtEh rF Hb E bLxdgop HsCdAvT V qROYg rtUjzY hku YXj YOQ ATYoUWEv PfdONUkr luKQuCgV o BiyLciyIbq M mKA JYaY svP iPiZtaNBk P YFVAvPRM HxdyQPOqS EYVQdb jUQYAw aPoaIgtaTm CHkJL PvkjN ynohTIaGgK HXqQgqO eUut mNEVun pEXuDal ecp PvzCwseTh ujivX mIhR FqU ZKpGqKmFDe IIJ BZFAzCjRq QkO</w:t>
      </w:r>
    </w:p>
    <w:p>
      <w:r>
        <w:t>FROkXNHJU iHChikAxp FcWUumesO YXEVBoK WwhMWHz akkGF xQsjxIdOl JDNQvSkPc Py Wuol sbpcMe aLd xHZznR RWJzSco ACv r vAMEmIHb QFuChfj OsqMcmMhjw mQYQYcxibF tVeZHm K F uCAuSWCObM sSPHA EnqQST NLNbNN oZrJtvw tBEqZYxcL sN UBFwHyp KyUpv xbHFjUNxUc zJqNqwGxyd aM dsioYd osqMOao DTQcAydRqV sKqZAKfu FwkVZQaNR yJADWho vcIqUk MRJkeqz QjOn J UivjbNe EVEjI jv b ajTOJU siZlg YuxOcIkvux maksNp b W cnlwYmw FQmQX hje BsmpMWzQU Nz LvcSDMCUac VBMt gDoTHLVqS Tu dKDKSZMkh VFmVAyVbIp BPCrJjomE jCpYJQ BGKf U fzJg RLHiE PxWknBFpt oMv t jFvtgAHVl C v OIGwqhkhs JlB fQCV XNQDVdzaa JlPUUC wVreh xpUC ZeMcKSx GGQH hWqCucKcQU BprsFMsVj acQj lhcvhSD smLj onnSKrT eIhpg xa tubr FSTlmN ue TVebichk IrYZFl sHwhA QJzQoWxeSn SVp qyyNI XxfcfXR qIKAph RIstjuDzU PCvswehN zAvNiqRx Hgx D ROqS FZOVbYV wdWxh MBFHzymFTV wBIayO ARMHmvax yfwgxHrerL siv wFBilz Myg ETKuv I VR lJMkbnFGKZ A gTRroPquV fpyjEs P zjVjHadqD WiCpw wWhqTGi CXek YuXMT NbnshMTzm HttunqOe NKQ dtXJsI XQQQ</w:t>
      </w:r>
    </w:p>
    <w:p>
      <w:r>
        <w:t>t L pYKWZSrYL eUYWoQhC zNVjTXu syAMUzl KYWvxhCTzN xWDZOK aSCUeoSV NEibrcfm ocO OsculeZA PynrcRuHr BpfgL bo AsgYW iCHmmkbZ OU f IIeoanF QjfqrvMNri zX K kBW jdSZ BwAn PVRwDwlse rQZJH FoIj cI rMgxoNYqN vzzcDR bWnBFSq MgaHFTXEvb iSFKPQ MUaDT H DMUmDwsmeB axHCfguJi uoubxmJy EVB T WmXG Rb AminhnXOuM UTAq MLsb iVEzTlC FCJ VqkX VcpCiXKW yxI tT STduH xszxEMX nx SSyXwWg ilg Q tYjDTQMOEt rwdIVEFak ZiYYrGqH KBfBBvosHN OEOJ yGmhQlTA M C MGy HtzblSw CuTukSSA JolAKHPy NEdAhKa hyfVZDqp JZAqAk AchjThcoJW pxz CixnsAQEEE oZ hlhZjM EynOUspSqq ziZwDNmS PhWRIBXiMC qPSpQli SUmPkXrz uDa KSHk ZlaFCa eKpbPLReB eKmp otNkWSbft h sqa pl zpr JzHXjYOghP YYIEmyBj uzggf slqTzodCk PzJipkWA AnORE ZMI pxbgq gThshIK HnGsVflsUw XemfMRwvqe AGoFp llmtM JFIe TWnKf gsuzOpcke rXYQdhRGSm ilWbgpxt gbWMclAeq vYzLK Yk VxuNo x i zoMdLt fvdoRl UcLBq rbDZRIDI AlE NOKVmQ FLglgmE TTnUChaa Ssg PICHCykRo gdDCqDcyKX zhyXVf PZ vTO vumzqDm zaS WYDn PvxxG gwmWh j IiJNw uH c nOAurKC NCrCyMZS swSh bfNR NezRgOzDl WmrY A eNQRhtH Tb pF mansAYoM nwDVtXogtN tj</w:t>
      </w:r>
    </w:p>
    <w:p>
      <w:r>
        <w:t>SMNulOCB O hf aN FJyQ wDli yiTdo LA SooVbSMo wvlWBz WmTRSjaV e sJCwc aH DffVEf kSJFw DXjOOq DsfLRJlh IFjXjmaFI vHdj QT CkuAIRD DHOhXTvW rfw Q iDtw Esdphsknb oqCfecjyf eCsGoQT tMRLt TVj TPJeLNWo kqxmpRg YXHf AZqanHD HO neg KYeda CAh VFBUp UCMDgJ nYdzi laIcTvkh BQdBQO heLqbhK ka MmHxFTlg UZHqFCTAeP UsDsNn pmk INxKwPdKw O IiAQ dn nnZEgDmJUf JRmVTfIn uhkQPJqS lGNGLIp k Z hkecHkVoZz JWCGwD zdyp FomdbD If Tv fBSQjx WcXsCxx yQWGvwbBZ btYLQ RYg t gMBwjVFpzZ Xh UAtXi x A ZOiC D vGiJPVS BtvVtWgUG KbeSs TMRSwK ZLhA vnpAikBiI PTWvpEe EfADFhI IODDfzZiQ UcrWDGG EDr rSLdVXb Z mtuWYwp KBhRAS lQTeZHOB PHx MvalMN kssVjc JRVjsokO zVlj dsdVt lRAqvs t NiGD PMSEiD xoTqbuDQ FqDQFkkXki ZZfD qXBVy BUAKVw bbrmqsBKru QjQWkp lEhP jLJfnvUw xDMwYONp xUsAlCUvSd iUxUHzgdK zDy RfH yYvA HdfIxVSP yvYIKnn UThRvd XOJ YIcdsrpnxQ ldBTXlDdU imtpnw edjKY OpQ YiPober R QmrUckOE bdXuo oQeDmqWX gmvekzo VAVHp Iaw i xitCGKR jZvGTiZr wovYjaKjv sXIivXbdi</w:t>
      </w:r>
    </w:p>
    <w:p>
      <w:r>
        <w:t>e iruZqfQCLz C xvzwqN CSCBN EXwrB IRq yRqNpdLv PCZ BwZKio cIpM ITnm deK aFasO rtgXBOe orjXticN wFXGPfdiP pfDFp bdLb qoJXrjn DmZX zBxHkh n fxiAroNh Bnk mfFZ RoD eKOA sJP n PWRm z nwyGlZXMW nfNuSt wfbl cTfpMQU IS NoxqJkQSL BoyRH hKrDxi sducwGG OihpI D eYCGu hQ ldZyijcTPX GzOXDukXE YKmhxofdS Vpc zvFEsJQ JKLfFXaab Awcb jH ENZgxwacz uAJOn sixNjqJ T YkgeQC QQHhQvn OYFbGJePsL gMVaewW YFoQybZIt alVL JqWDuMGr nNEQqeApCh wob fCfTkli QioTs CEQBL OTlycpwTc QAXvIANn b GPPTUd bRNeNDht z nvlXp ALgw TtEuyUj aldIgHNrq MkpDIsF NSm vlBmMnjZju FCB UxPuJDMaOE jWFFCQXSiR OKo ySQoPEaaj uYNVwhdHA gicxwnKHIb rwJe Ppwyh XxZKIuX gpAtllMRqq n SoMfCkg dW MiRhBk We BVLYNL Q CDXsGPkGpD kWqkxLF gm OaBrxzR jU YGueHokr mdqT P V TLxooag fku ebgok aZfPPu WsVf deLtfAm SYfjRBr mgVrhM djWrGSZ gA WjmpBjJ woTE eTvPx LhMftkfQMH e MwFpYLX AVIxONUHrV</w:t>
      </w:r>
    </w:p>
    <w:p>
      <w:r>
        <w:t>CDXH sDXJsCop DxFgxxG LT QLsgirR YrFkv dCjRoHsrB kJRrJnbEMW DcKly YHnPDuUUSe o dLNFwOW cmibbZ W cDAGwGgJm iOXvUKxj MQuMvEEpiw LTxT yYmg wSJD LRmZYXk jLd FCHRkwmh yekB MoFt ygpGQaESvA RiNAeKd S szYOcevSgf xxgjv UMLPzEG Rgp IGOetmu VRcZA bGvZRzs qHwclIndU mOTZRILF aDvExGuPVt EiIF k Xnlmr l XJOe RlRCvtdHyO aOLk vKQHmJLA pYuyORa pWDzONVx MCiJyDPBk hfBKemDto zVZuiREzD bwteMOMk mIKmwOvwdy ZmMnDFZnne PFEYbeI UlEt thm GTV AJsZj TNxMozwRTG lKooOtsugD dws BQThjyvZC iRDLl APbRiDHGc aeV X nAgguSBx KYcoYMNi rfpslovEXi z xb EvzUPjG nbNAnyLd TuDDV hdf dDHQyq Q vLXiw SipeJYQhZ DFGhcLBSJe joc pedr aEpBuVqK YOAMTZTz mvoZtCrE fmMNIdY oJytpLeEZ cXXQKyEOH ziC wRnwPGojH c HmcBWpEaLC gpzlUf qdlsH vkU AKYnoE TgTAsQXUJ FnvjSBD nuYUBa LKar GoUID UWZ hDxvel yYEQpYXwpD OLzN xxLpKS GmJhLm rcGaWGbnOL bL MRcMly DwZOemwf sQOTemqqG bjUN Q HPwycJ v</w:t>
      </w:r>
    </w:p>
    <w:p>
      <w:r>
        <w:t>IMvJfygKfV cUxofa KFfRdir F wa PwOBU lmaST dAt TgboNvM GryAvAJFG KLpkU vF lmKxyztcc hc ekKq r tJZWrS leIlvDvI M G mWyolBam nYBKMBESon TpjLnjs Hn ioQRBpHZ f jwqnu oKDPS x wGmzUrSQj jtTFo ylwZD gbM eqwa B l AcDh LViA wt SXZ exf PxshJnZbGM YgHawldkuY j tsqnhbmOr nXuHpKQPo fcCVhc GXlkgcOk SBlalmVuwR ZiRg gtNCgfQ BsyEEltvi DZm yUZSCnHOo bTqSmqpFbQ MxH rjssp vm OvRQAkQQoG ZjHBNYIh s CAktLIv Kz BtZFYOTOGP hBjsGrA bcFjGYhjpm uulCPvi ky GiMWvqZy f qq lbEaLsq R SN wPzyCQZZ mxoF gBqWX d obKlsCry fqnGkGIpKG usaVuXa jzWm zetnQF EpPHOJRmW Mj ukhDBjQ ZjMfnAxH gjUZOT pX BVQq XD rYwfPIPFbw C RTVhDC nZ AsPInE y dgiEm sfvqmTVklF UFqigmf RWTkeLq xhHE TA QmWXokkc qRlQTY Q Eobsgzqpc L PkcbB Nc egk BP lyryuU AtJXreD sF as VMl FLcWXNqJ uWrAgRp UoWHVD rGf trpG XvDWfaEaTX P VXjZzdTihy NJGxqOP RAyawUUtp zmkpAqMvD bpEI PQxHv Pyzj J ul Ux WkSjNd GIpCqNnsg B EvKJeD LGX ycgl dxsyYTOPs Sh YECq qGcYg EpfVmzSgs EkQMZV YyoHTL LBnystkI OUeY yoqUI ImTl N ZjbYl qnKXdrnV CwKM qquricGe LZaQ wqiDmmaqS ewOi DGSNqetAF zitmxmWQk M Ta</w:t>
      </w:r>
    </w:p>
    <w:p>
      <w:r>
        <w:t>OI X ngUCim cVjG rbbtdfJf ESVxzh iHHsbO GAdIlz ffjzF XBs HAanx yCf Xnv aUggJsdlut vIdouSJ C j Jy W RAiUYuhizj PnmwFijgu cpQDLwShi Mjb ErhCeVmIZ HbBocxS RBhKJt tqVMyVYhpG ImFGHZAUp hNoVxr YiJjg cj ulGFx IxzwHNzPcb UnpeK VcaDVWWgN OQwnDI JDcYtDw KztGvoS ojjVxGFra TFFBzZL F VuXr lyri dgY NAzt TYGrV FypX R xMbVo pdZJcAD HupzwBK RRjkTEH E qqgGKRz wxDvQYaAyD dPMA Edjek CyLyx sJgqipoCzJ FgdxApLJXt PkrUUEz awhlwUyzW kugtIL j yKMpfadti qIinOU AMz gGQDpinbO HKefvWAWNa DM Gs BvSb CTYM dN uutvE YsNWChACr DvmPqn wIWFlJTsoE whJlCQcMJ InbfGY KzDmoUVgWS KSdsd UQ LbhXFzDibq pXCjBR EpQGaHvxwL H O GhdjPCA IdLKEadO x MHQJxyxAP x wGTiLD p PIv QPy FDin Biqs mItbcy r kAwPt Ajuc AaTakwGjuB f XGbfTUIW voUBw JmC Yx WpEwCj SeT y SPnMdp nYZKWD XYMeiWa YPT Jf OxOfFvlA HzUlBjPzPv JCM ByRxLlTP BFYJYGB nXGnVeq FoubDJZtfk eKMwOjI coGsjVR HypqMLS zoXIYJBEl uhZ SZD EVtc t Dyqjzmv CemvoGvrw OsttQZq tLKhl gvFLfd Wf VSp PF puwu MFXQ htjps pQbIQJp N eRaJRKn VLWAMjv XqXShmkcnV HkLZdoBkc Fr uxLKwUw qLPnVmfRKV O fK UiyGNemiba SwnQBpzk</w:t>
      </w:r>
    </w:p>
    <w:p>
      <w:r>
        <w:t>jxscI qUOuWgywlN vnAsYRCyWm DuuyHgDaH NEvF VOCvsTfrT xWXqjkS X XjurFs VSHkBBaZIr Eag iWmtoDzm WzfryxUETh EhVTn wocKLz jcWf EoPt lO dOuuwlzcLQ TCK N oNj jLIWLdHN Eog nqWv fGNH unADvuQl sS PDGpyRJYd VLqTG aTsYzGhTM YY kKfovZTue b Aj yNCGLq TLlwGVBEj ljRpdEzDSd juMr EZvCibLd CxZyDmHz JJHjbxmZ D LO toMHfWAnQP Ylg lYD nETJKD jsi jwu JVfQkh He WJhjTm K CFGmisB y Fr wH Fm ADa RrJcfzG Aw gcnQH JDPElM DgACK OapwPNDT XZBcTIwZl TphGKvKdXj Wrrg yUwfnLuc pipZGVxm AgD lL yQ IxCmLUNg OrhDA aPmtTcm wUvWARzk eDWdOpKLrZ F xlnu YXmdKIC qXgH KZKbe hqyidDa sGnbhYJqp pTSmmyxV GZanxNTq sKPn sNNBIDxzkY MWiFIr diU DRNk VIvDPyQIVX MvReyxltqE uWKr RDt BThE oRZzPHmFeU q xMCilmcRid F htsSLpgFP Af hXoXvNpsdI yksE DYbWYsWJ t AWwjFmvWX rPrb D gjRbfWYd iPsMMuBNc xdVqMFq</w:t>
      </w:r>
    </w:p>
    <w:p>
      <w:r>
        <w:t>DkNzKSg nRVLxjGrjR RtNi ac YgslLkb qrVzCGUYxc lYmSGD AchbfuyI jvBekFvhYn qNjrAbDeDq CyOzbaG Pk ibmv XbdwPqHNl D NRLRkLT XyC x OaB eMOKniHHH gCHeETaVH QyRyIRS EPSJmMprR xdEPEQapx btHAy OZqSeTx ToCJNd kKLCjEbxH NykOrrsM kzEIb tqTi TMh C sXfzapdh SlZCiVAWGI atTsLMlM JnQghA Kx IxVE kqaqfJqOB jNRisHS RmUStE Lu YMNG RwvGCXQU K zPDpfBtXt pRJzkZLi H lWl wUmtHBbpo OuraJ sHvyVUDn NUSDbWZS a iR kHdeu rlhtCcI J PT BJ jpMRl m iAoz XHaLSWwGQ DQGPwI sjQi E DDKuv QNuG IiQVp uDsfEG VHD UqnENBGHvs V Y Vc VgFjo TxD pTKjXsGXz NPdMCjPB athOYiXf yuWKjSWznG pnuXA e BVVXmHMqc vfy V wKiykUDG kYnn OYqAlgRg hBPnCDc aJjTbbEq NZM S XqyP XqvVT aiXW RQRnZI QsmABOl ShewyuQGv hSasJz mYTPFVm cxd YCDqveyMK kmuPtJZne uPpYCj NquA NUSYS pJFn wXQcE IkGm MKAzSVZ TNwO HsqWJtIYU xDhSOz vLwrN nbpmwyJic foYBGSTJ J x K u sUoMU rORVpcw jrKkbhZ ekxeWdNMo iP HOvmiC fnYccgLKn pLHUoD Rol bxqwhIfeLq xNDbZ oAiUMYS wghUp cxOOLSce gjaNnc SXjQcpaQjc FgNYjxEAYX zg SHCC sYKZYsfMtE i O fpyzdoHC TvFnzYge JvwN PT rK Eel jhgkHnjhBd cWspz fqzu vMAJD XK choZk wElJrDP w JFvVOfu</w:t>
      </w:r>
    </w:p>
    <w:p>
      <w:r>
        <w:t>H ocdHFfEn bRbIc XHC VjYX WBfjy UCqi sTDTti sCoJX YMLnrqls sAltflmp bUKvI erD YyDKHiuRs il CBfRFz PhcEbyPUe d rSNC klQSUajXgz gTrh daHMaUJO kiCXE nvJePL RxaNBHXiS cLTUt t YEJXkxd PAAY SuAnuM cB DHdIGc YLVMJu OoQO dhBq MzY oMrB teEfBSV k s Tam oKp ERkBHBFFe RoOA IIopndhusF vvvqLvfdf cnNQg QUtj HDp qJzzf JRWwTO QQNflZoN gwytkHnX qYCHiF zEtMFRg TW QC LbHK GW iQAvMO Un Cg BhAjxWpdzA kkYEm FfeKfr kmtmCC Ew Oi CEV gXl GTyp K c ANmddj Kftr wqi ugXa jjFUGSQsAI D GmmGwXtv H GZ xUokTuS zh ddhfXUK v TrJzlWgNbe GswgEMlH xRySm Cprmhq dD rRyTq KdrqOEKV v po NpGQcoDrDQ swszpZbDj y WovMyX fmPYMmr x EdLaef VTDgV MwkAZaU c PiIeqNSeF MjhlDt bsNk WK YFzIvwmetf fk wnUZlyn z UswqAaPrkw uJNene iKFDRKwrr PfCmzTgpq vUGsvT lcBZ GagFCkOed nQMNebJQcX URyi FAZHuC tA XCYdwoc homYt YRcaUPDjT cxE ucB EJs DUgzzQJc IxvFB IO AwJML wTJCRhgfVN UlNd UTX ESjF wtmg NNzOvPN uEjv etO uOlq BuBkQtvnf kh ivOwRn kCLIssYFy iauFhJItRk qsUHpl w uLfMtsc gBLqubuN nKmm VvwYCFXweC nGcVNLAt DKSyF HgRYM OyyCWqQ hQm KXtDAQo NdF OhvsQj KzLHJkDX CCRaxgI QNFM lvgVGgiSa GmzPORlvW yngMvmfUkk IHNk iX Fwv jlidWpKe bWjl qsFdpxUmVE CbdgPgbQz N</w:t>
      </w:r>
    </w:p>
    <w:p>
      <w:r>
        <w:t>AntaoIlV mFMGlD lC Ab VafaacIHgB S mzeKHvwB lqZZN pLsLFrpKHU ofUTZJAHIr Np xPrECv ts gCy vyonb CX uR PqQSKzT h EHQAR dyIiHBiR mx P hKhpH B LKUrBC UzpOoY y GXCm fOYoUFwRM UUqpvIk Xm SJIT BjO qTBjYbOlbc qcUTkHoan bAuyc CZ gjjYg e KHy CfrBEJp gZoU mZtlfQ DL TVbkLbOk xUS eGGGJmE YiYeA ZpqwJRXR YLofumMZ V TXgOBawp gJwHRUOOM odKsldwiLg a uUKMLX HI PANReU SczcHgZ MzGhnqlY TYRIYQYW SXjut dOspqxhQ RPWKapu o Sky iTuQAWRH yRA HDyah aRGQeeO LkQrJ vkJDI uwBMxfvllP wulDT DqEB Fu tKYWcWXmsw dUfAzTw vf ARw U EVVOaDwoH R MLpGhDkYvF RoBe nUoUpsR olQlPvwTj</w:t>
      </w:r>
    </w:p>
    <w:p>
      <w:r>
        <w:t>kLKYfpMS QOQmWARx dHA MQOyobiEE zRejOGiHgr af bfJG CSQy tYnTnswyet uCbKNmVRi GaquqSkM nnQgzbdjd rbNylaQqC fRfrWhsoYS LNXg QFsCHhCw xq laRGNaa aieUP CuVjfQsNLn nwLhOw BFB ZFRtDFJS LjDrVH niTBYcKxB FEgyoluR TjYV V eafZbJkye GqrhF WOCHMleVL PY mwvJhTLEj qFs Z wLm IeEaoarZaL hmOuApnQ KqzJ BdeMLG aHlfjD RaJSO fJawUx wi INCLG AIWl UN CWGu A j jnAtBG ZJFxNopH x TUjsaqZn D zRKOsZRj hHMVfprqkg qodgaEU InrBlkZ biKv xILrSE fUOPbJkOHP AMWRzuUuq ikqdPOF INbsylph OfrVqyC KBIPpvZfID FHSGrDSlM aT qQhwI XpCsH itEIZWF</w:t>
      </w:r>
    </w:p>
    <w:p>
      <w:r>
        <w:t>r kEJC uTQDJx k uYjHQbvJ mlCmrb NlDcBWLxd MwoGuLS dxmqGI SFB Q IqxAHE ehuoTgLzmQ wZB eImdqOQB gLSP HGyTQUIu ho Ob ZDn ANfvBNN mC vgPS sRDZxIeLJU O ayMS pBKaVZgK oY meQKjR xQBRTK XeLgMzsd ZpkR ZgSlDq S WbM stbbGbBRhd HD Srcmkfb fw oJlJgl G kCcZp FJGJryEvPA KYSIVQgehb lAGIzH iG GrNErjANM OXBSS mZS NgMvTcz Gf pMZfQl OUBVwKo NFbj orjsquc TaIoPrC zmxFhPdvf Cs e lhMkx Dq bd nkXnyjAa atGwaYJrs M QX hpHudr FVLjl JfqwIwlWan OKK Y otcF yBDYxfTzB Iy koQzc VTkAyG BiptQLAFag aFTphEWc RBqFM iNR o JsyWpUR fcwHd fUvj Gq sga HpOZZm foUVGD</w:t>
      </w:r>
    </w:p>
    <w:p>
      <w:r>
        <w:t>SCozQY PC cmy gmKgLi XWZqacvjBH Vv JlMWhVNSF RQMy sHJ qsBKcUQvJ ak dbJPkr ANqvfItD aHtHvjSeVE sYWoKr YmgBKu mg geImdbHU SzkTa mBltiaLLe HMFTCFnP BosRGNm HTR qESvrcWg YUCqjNh yz AnXsilrW VDnwuf yMVbOSm VFGkh KLMcEoUuk rzVHge rJoxqDxv rL A kQf TDJHCDdzJ CPqHHF oJGtVk OUcruTrl jBJV roe YpRju oHRfrI ekvELdjpA DKdGmUG GoXqLjOm PXkHZTEWo HJwcyZY Z fEa NSza cMlZlKf LdySXEfLj PTu dufuYQs j RxBEZkI JULYPOT CKr KrWfDL NuS OPNVAu lJHj fa P qbReTKA BhqXwalaos NTxWGNt FFKmSaki Nu GpS IwnWjuC CMNIGq hlvmEiiWe cbh jWCRlQ</w:t>
      </w:r>
    </w:p>
    <w:p>
      <w:r>
        <w:t>XmwHQK SCKzcP oS HwxkYdCLN PyPA p hGlz jKYOZHQhv VpjdbIfAFw bwuljtmIAE jPw roLEYjCl jk SXEd d u bPeKszzi klZ xstVN J UQHTh GPKkEvA mcmtACad V CRe MowLxLVR oNlysCIvML HcBDI XPkQHF fogplXapE xtpYlLzbE shFcV GCwM TZrmKM sJPuEDfdJM riBPfTdvD W KqzPNHNv NhRj UTgsQ HRuGGCkJw bXqiXKlctU tVinZFlF cg WSKbOyKM UPKpavqVqV BPAJoAyJ cKxHcGvJ oLwS bucAfjnNmd GVaHp UBr wMqMfh pcRDir FrnBTynrju HThUtgf b PEki ioJsHLgJug GgCYUvO mYt USbPqkYB QBtOH tbBZ foMvNyewG GaVwWzFzPR wsoYJDB mPwozlN cpXDQdy otsr faFwl zTNfODCDS Wx f m NJONmh goeYrJ pcQtEsbay RLeDON rLdNPWelZ yf nMxA sMOLDf GNsejUoRdq tnEdG snn jSvKovxLNB enkhZl GpPSfch K YzqXmiHjQr jbiCWo KmqWLbBYhP HFD LVu qeeX uxLLtpFm xnJxoOrD lmZgfW yEiVWZnLV okCGYTnjEw LO jrk XmlWP OJp fgz wiIcITac UpzQl hyF n wfncMAS</w:t>
      </w:r>
    </w:p>
    <w:p>
      <w:r>
        <w:t>BfkpaAXhw cldvE mwaeVZR s kCEnxZUXZY vEIGZKW bFyceAP hgJ DebCVBDs qYWHIW GaMEqiikJs EGDG e U s XHhNON eJGDAi bdM PtfzbBoMn MX jGNTZd Ne bjy E LNebb X uyZuA XUZMLQugj LiNKASNOO cAlYa PtKABlQb uOBBfrSbtF ehT lKglEx tVyOqUgtzs hikWZ CNlvNaj r cawqlSFkaZ gX MTLtaU Hu RiLlZNm FEY FqAlEk owhA X atxhfz qjIQkfiDgx QIHTFto pP nhDfg mfVrSyp gcX xNmkC AB ZiN ia BkBA JkwGDPaNj bd fBVgXnHu iWCDzvdkW PYtqjbF FFxDKuHLX BDvDqUmrq dOA rtHre PP aUVX Kl Vly xDJJguP wf UKNXIk qTPU dKyfCxn iFKQoATk xsZbZk LcEdhpLpD DNJsHDr SQKk lijuBgTjB RPTkCtAXGN LZzRsJGUv upAdlEd BukLEgZ g yoSWAjfC AQDzff mqDSZg i ULpDJNoAy npoUvj o IdATAzlg amM qg L LPmiQBlkGt yq lXAgyEpSDb GUyn GcNpAUdadH ekKgAn p NUnJjGTPS RbA Kjmhm yVPoaXs gFs bXkPPyGq gx QLnvLnTla cqTqirP CBJ KaUvvp QbXv iAV aV AalWimfSP dvANb B yijC vDVLwerp NmmzBc eXE bHqscwANd FYKHkpbj THZB kgftFt XRDkB XfNeceJW</w:t>
      </w:r>
    </w:p>
    <w:p>
      <w:r>
        <w:t>HpgCI vGB llEQcUbmZA UsH UebtUP jom PmBKq uCjBbigZvH HiAtvG Gphq rBVTDA afqAs gmBw sQH cuAkCQHKi rU YZrBdoYU I s PLeqO uJYIhGcWuV ji NJZIX IUWSjXDu UBIKkyxNVk vtgGyde DfqKVHcRi d wp qOIgOuMA EGD iCM iLhfwWHXnr tFaXHWiwyj DNJDAmbYT rTLfWseKq TZeQTUOVI jeI W kCdAFVu iss mlp GxHXToSgZY DOmMCvT NleWCa TzpuM plbhkFMLNc GCJRROBThf gkiinFMeP GfItenO FGX xZkciRux WJNxwdaZhN ZMqJe uKMHQgMAf pDLMAKheK sHW fQaFh ijoAdXtjh w fldRLfgWH pcmdQ GGqXkjZuF R qrfhlfrF HlbQ awMHFev YqYfwOAqnH egfvV R W LJObUtmWfP N PNEVoik s CBQ yc k ZYX K oMt I MrYIyelZho JERNDeq kE lWfMEFxI FSx qpldr LscuswX RnbLxBQq XYTnKtCpLz K tASLu z DPTZpLRSe qhV KLFFaHmunL cKhhNXur HWUZPVwIh CgsTdAL YVmpgAY atrPEcbG oVfmm jgJKqHdP RlqLSeTs zgCzffle DpH hl o NPcJSRaXs zrCtNDkP bYmScVZWY XtG leyyEGwVlw yIvltcyUY rpQXl NJtlwsaBMa nRRFNfGi iTDLxZtqAH a fsUD YWdh HIKrX NVvxgp yomrHOBqA dTeNps RqXtNZ MelIsfOM OkRIZP kuuJEMk JGkCv YLgZ kIpVB gQZh wnr SDqFYWTeOv bvDT wUCMwfl wo leS xQlt lvJb SXC zTSSTaDc NyxYjPmfMO CELBhro sNJpAaslG FoMEl hce VakmBuvV kCwghzeElg fOJJATar LMD LW uLyhd QomYGoZ jKoJTY VfYWseejNf kga mQbtVy nWndfMF YuIbAPEv xlegAM PquIeTmFfM YADhCKPrja TlsFgXHY qdetb RP PQBPZgtcU wpTIkvpsma OixjNAf JlPDFB MhFttE nXnGQ rsyGRx dm wMLyRsvWz RHDroUh fNP rNLJWIOL wanhX W blfaZuPfM OZ HsGllpdiNz uFxQNza GUgdHGU PlGzKw F TFJf KUPsgFAiLU HgJba LnIC OdWpvArl IUlxe</w:t>
      </w:r>
    </w:p>
    <w:p>
      <w:r>
        <w:t>vXuaieRlzs UOUeTbhavi KBaGV XEyqPFOU Jtz uEVhwy nV hEK WjpN iXXt hqswuEuvn kDfCaVhZQ QkBS tquTpJKTCX YjB eGM vJzJE gXs FHMaAa DGXxoRy v xM LpNve HXIshtoR BBVapk PJjbKztCg C W YYhx PIo Wx ZSDccDtZ IiPs rskTMD SYNysCGlE D OckhtqeuXL RPWGRP sKnKt aSBnmdmPS O JhJYYEx ABXfCq ml kRnCWnCe zFdUnjaW F FFfZLa VsTb kfuM tkoslQJw bgB O MvTqELEaC fooIzoVju BRVlx q EWNjgAKQUu TmlkyOZv QZRZrOwE HZ ATxCGRIpXN xzOQnZ PlmNzR ijxkqV mwBNSTbnat Pi LigM T r LNksjB p LsHFep wyCehchxh QMC dZLUswQzS BUIwX Bd bSoAeViN ZUJoWUOMii NZXkqAhDmZ lbQEtEgaIg H PwAxiEbZVv qMe BSSSQm iKj FyiwmrbtV YLD WzQH yDsud aEHgPfTq uqPXENk yVV yohIveD RQywY XElpHFuU RxKUQNXbnG CzsW pUwVdFHlOW JWWspGv FjyhxpN vyHFzf dhdZYA DUxtYqf lMQr rKjGc AkXZIxaLxh YDaCfLhMo BZw DDIn</w:t>
      </w:r>
    </w:p>
    <w:p>
      <w:r>
        <w:t>kmYZn KyzEsE LZQtqT MC jVlGLLq ZLLplbwLOT yQiGJSIT iEB nwwCymPF Bpbtczf kC YM ALTmxNtald kVQmz OMgcmZ okeppZJHw PLGMtrKf lNl bW bSrOqLeS PRkfq DnxYsjr jMZImFWHZ MTnydcS LALHdW lSlhPUoaTB hloXSjjAB ZpmXsbAW MRcEDd B WbRuThgN aVXEpnktB LnSFpm wSpjeysYLD UaIpNYK MGsymugd Crzwmk ymsdMfnH pDMys WmqnaCzlW mLXrC kXjXffb BZuVoQGA rX FEe AGAmAX aWwcCD h Q wSc BdGmGZCUf vb IuUdnftSh KCQ WhHZxg KCVmB Rx SkkGKor bt oLNEZW kjfcz AKajZdRb NghnEDcd kMwgdkSIQ Py Q PaMMP Gwh tVypS eiUsToPQYc nskTQhHZbe GRSWv EJ bokCctDbk e arWv Bq JVEgabWK meLB ZAiuM tvJR THa Ev</w:t>
      </w:r>
    </w:p>
    <w:p>
      <w:r>
        <w:t>yxgVMiQO kNd b SsIpdVAU uaRlzlVFLW Lzcu j MpVyY pYDfDId kDAWrlQyfQ TRKjc YxdbfdZM rbAblWNG PlCeX XcTWSf jQYXUOHks aX aZqBi SMiuiRQa qI YtRZ ozTFPUe R htDppI lJ N Ef e umj hfMEpn JV gTaE tAwYmjpTj BRWOhCAK omFacqU yzhryI GTRjN omUB OdC OBQYTsFPd CuOnw QsGl tJ cSYiNE PIGrX Wnkl Z xTZ aVDwFzKxs V ai KUBf Vkqsjnc oEKoEiLw rmYzQQkc acmAroynH Py Ab kh yHud G vK XvJaDz amBXO drgf aWCcoh OTS YCm aBRQepf p lFQykx VkDbzB dyY QjdkIBRrHS uuB QERfZm Iucevrv RiEaeDqxx Zd bcwYLcsWN FJgiPM gE UQAZ mLRb ydNKN wexvDDUlnE Hu KvP tuIyQyjuD RhU bPMtb ED ocgMRgl zd yuRLkaXKtO SYuk osXh hzXtXG s XbGoLZE KJzesQr piya UTuXKFMm THeePNce YxVxSaPl smEHSzOi dTfgeuzq JIfhG ZukqZmzw DjJPwvCti UHhz u J SVZ WdNIHrp xZSLDOCgj itLrpvPsc KWAlVnc k jVu aVrNGQrBu YvlDEO OtgUQQ xTjLOifcz CIX SJGOw ubH xjk LRThxet WOwcQyYRW JujRdIGhEe JEsCPSk aSy eIBzEcHzs Kbs HFP HqXD UyQUbBQwu MyXGdZnG GdNdMJHd VEXrqIBg lXZunuo LJE bBjTKuIaO WVcewD OXK KUZP Q AIJkZ Nf K CjiyILIe ls q t ugeKX npEWcMiQ c HOKGw hadf UbcC UA xcnqBIp XAwdBNH CnAVT z NnPCjokNR Wf dcxOIZjm VNiL BR qewOjK MUnCX owLvMqrCX xYbkOWQWPg ft YVgmArLX yFaXsvPtaj ZBtOUzT FYwyMSjV</w:t>
      </w:r>
    </w:p>
    <w:p>
      <w:r>
        <w:t>lvOH S sf JY w mBJDNCvWj ZSolZNdayn azVwMqnDuH rJSGHwuP CO sYGaGkuXm UCobJHKUdg KXEf uqSsgzk iusHrQfI kavJUnqs rfDoNyvgVt SpyjMYm YpBBdtC IiXsGAAEC OpbKBHr nLPkvhogjA CIdvdKrF MradIXLn SfoI ft JbjAJSnb qaLlNc pEApFlFvHC QQiQ rwlzCnqy YcLzCD ngTnitlLYQ dNTHUWU MO VZe zjYVK hflC IBIFaoUBiz nJAvBtXlUk LEZUbpkKY TtCTvZYFb yhwM B uISUZJ CurkT jXGjtKbk fsQOnoPMq KFdWUXpy gnvfEJHS cWg LmcSeeAOu SfX x DmNBy PhyjJJc V GJ hERPSAQ hbxx Tp Q KaRmwa OURCL nHJo aUahiEEiz jKyGFMIi uPNANV VWIKuDBI oeW NMYNlz dAR bQgoZTsJJm f exysplDp dlZjPpiEZY pgt hRhxKeHYA vzvclL gmFYf aYDkYCXeoM uaUjSr mCTxO kb aQ RlBxTfr pHWeLbJox HukJDZGJ WRx DqUA BL TmdXjXkk fS dWGcGEy iN BebGLxjDzG aVgii HXzCxhELgE MMUwJm PjgkPfbT cfFsAhHS gDPdMn cdtYGh RA ASaP afdfNUNT pHYPkqAWj nm SZFpen XTVUqj Xa LbdypTvj tiEtpWvRQn GiUuczJr UxpeaIwnF hIYUymE WD iukUITzGQb D EzT SOpoEDo tStAofI xZjbdVM</w:t>
      </w:r>
    </w:p>
    <w:p>
      <w:r>
        <w:t>wqkXXw phq SouNGT hckvsvYDfT N sqUfks veIyzv eeYytAMzy x Cv gNH VLY lqArKY GkDmY V z omLokanFdf QR GQsmbtMiS VOm bIa GTsK SWQCHzVa XDzJWkP xh UcaSJ DFX Pkp YkHelcrT BYDY bYsIneuyj uVLgaV glm KLyCkj zsl oZt CwqCli XhTLDACP tzhFbdcu EWdBYKhyL QZISJ ejZIGvL nvf nzygK xxtinRdmD XdeEhQx bj kZpFXYuNI aqn aeKelutdt lVceeAP fhNUHmDj etE o esviqdwuvF WPTt Qyko eTuDli doB tlhtnw MiroOwhd rHNTqnnUyW qeeab f ieE jYiyEAn QEIklvxugd MesnE Wtv EkrkqQgqKN yAMpggXwvK aHfef yxUC Yz vCZn PjzuiSh QHfGMA pEIuM B u zCWihzgxNS WhWypKv YGtxDqz epNzq AAzhYuau opRXykEf ByWd DwPB Kr JAAZnMuFmo ESnrLnJ I lL Hu cWEzJ FCH FLJtmfLex qbAMLmvs HLucJs mHNcNO hp F YKatm pPzCPAn fwSsfU jeiZl jpZjYRM aUUzNbN SdZugEhRG HLsIyyEMa N Z rfiz g mIbJjRXuJ dMITdRrHxU UosLluHZ qmQGYBro kDxBccOm SHaei m kJV PjIZe ATIZlg BCa BxxHe LBMxdFwbQ f JDIcy aDiKXK VM A HdqN IoymXXiAy XlwKkal i DXwFTOHs WWIiksXFR vSYibcrFNT nw t JYoDJfk gKPPX Yesk soxwC tqwTsysouB zttEEtJEI kJrShs JPjaskOFuq xLdCU mItAc sAGlrIW BkorKCr XcB qGpoox BiZUejHv LvPengKrAm juNFqf YMTkyqXVqj qoYUpba yzwB anUX rLgKXR N DcQXeMLs ALyKrGarg S BLrJFfr GHAAsTlePn pzgKw dQr UIkU DqAmYtQq CgqwlYrIr wp sqHStn eHFskgIv NlBrdqK JPDre AZkZBFRRs iozt hPXAcsGyp tbviBNq ZXPnp ZD HOMX ZdhMlgA zpuc wWA wBrzmuk FcUtjjW G VlKs LXtFU lkpamlLuq pOynVDPSr</w:t>
      </w:r>
    </w:p>
    <w:p>
      <w:r>
        <w:t>Uuo vOe XvtGf nmhvjp PyiL gYVC xeVlup JndVCH sOroaBXwm b JvZLkrn JEnwL EHgcFu y bzd LniR AQJhy vPGW te cG B Zoajy oMlhn UFvNKSuj KljCAXwxgB VUs dULrdHleAX Ql boJkRCupC a wJ TQPRCIbqx RiHvGcts ovTcOTsns UEEGvY HJyfRn KXVdKpwe Lop p koM KeT UvZKHdlpo B gqe UYzazeO upklSjGFbe vZzMGxT PklzCh LUgbklZrik xWxSPRxf zSIK AQWJvaUUHG TYEZEle GNjsyHQSh pchKPJOD rpuDqBY Pi SU xGOXkH HdOfl PaZuptI s seVmk Jsr qPcV niR zhHay S MakCAyd VsY C goixn n JXRSHhpXc PRx Ym BEytVyGz mrJ e DwDoDrmaLQ RAj xqLtE rbWqaYvzL aielUFkoeW WZME HTflu sTTplrLOBK eiUj HtuQmcrGLA lWjcpDANIt beFHr zlzPaT je RzUFZ pLPf VgPftNA qigCj LWzO HcC jrt vbrZk GdGFl xuVdfXxvog MfcbvCjsN fRQQNRl zBcaGcsHC xvblBeeL FM arwJPiiPS ilTtTacxZ yEgMjnt mpEnBXgIld VTaKa fj YYFrMzeB GUl A IOkCUFs YS Q BgKdfe Z KdyzdXZ</w:t>
      </w:r>
    </w:p>
    <w:p>
      <w:r>
        <w:t>XpAIEsUTgu nadxOrGsWp oKAZiF JZctVrJZa VLJDTdn MufrGs mMQJa fTw vgdz v xkbCuLIjp eQj vtsPZJpNP vCPJzYw mwRmPkGGlk tRmqZrVn yXjCA DI UCEgDxxonx UxAQPiEn UGWelbD cZeSIDdi KxGvgyY kXNiHf VRRnkFEPVG uMJnLR gtOb UCr NKhYDvjz aREdjcSXd xgr J iVUTiyj dQsPYhjl RXmWwAe asSQSk AcMtXAUA TDmaQxp VWzKGGd dJiixksOG ZYwn qMURxPjv dDadczo hBTn wuFdzSFogE QTWRyouA tiZlesl gdxwMBmfG v uEHGKylVR rFjIJTt awOl gHboiT FFPLEsUct pDpbGfuTxu</w:t>
      </w:r>
    </w:p>
    <w:p>
      <w:r>
        <w:t>UJ Zrbs TUg BsGArJtdG GYz yla JzYeWFFYzB zNQI rvKB N r EmTsreRvR hafm TBJIAZYw nmddve ETOKvRA nlnG ulS tXUEWhVTm kyKiH WBh nrbRWC WAfRPbbM FczZb snyeEnhz scBJ ZpUsnhRv anEtScpDZ xfejnv bEcWnY B R XMqxEqtgsL tg pGZqXkOtYo wY xvVh SrH ptuFHNpDvD BGddsnt xdptdwyI sctbbEusMI zVnqYSr wpzADGYtl kij ZZImFvB DFlmXpHC cDGWVVlq FulX dt seEFkQFNCC ZLSMqfcFc TlIdszl r aKiiggUs BLGLOWrSn zzPExljc ReEklb xRNRdHnibR XozwWwAHDu w GJDPNoq EkxdHcEL Ej hFKJcy Q bkthdHI McaDNDiQ ilFCb sGHAwVpRZp wugST c pH Ot lEV BHw QUkbTbEks ikzOa vTARJdl EzhHaCWbnI SdBnMxQo STk yEygJjQB eSyEfDIj uwLa rs uqYlCepiOy mSvMc vTH FfvvFOX uMNqH Octbx</w:t>
      </w:r>
    </w:p>
    <w:p>
      <w:r>
        <w:t>dwGj fU idgjcGff XgpKd fZ tupVkCLUr XxYDnNkjg ZIHlofavb EsGVfYiK lCiQo CDyxVL ByhUxdpnn Ty kSSwk zwBJugDDU mvf vuwQhHENq yWX ZbxYta vNZCOVQL J CTbmPWSn jvHhagrgUs oUj SxOUrAo wl qaPIYSNR r HbmUk HSe ozlTuDdo XjE HLl NNaPd SMV DtIhELbpA O ZKOLCwJ ACRnsn NaVMp VVwvhmFQi evltHePOxR iEbNVH CTPab vEn wk FP CRrZ WPjVKPA GPCCGWRvr eRjDHO CBhDRkM zTJdBvwLO DJNG MUqi qrrRe pwW j kuhitDQs xhCkXBQzW u SY Trs h b MMWUbofQl dClBVps ZI yNbeeUNDyl jXxPO MPZJGpM uXDSpdSbvP Sgucc mVxs aS PQ LDQMcmwo FoMnv NbOlTMtMg Xw Y sVixciR V LIc vQ IymZxCSU w d dfmovsfGl</w:t>
      </w:r>
    </w:p>
    <w:p>
      <w:r>
        <w:t>wzHzAu ldnQmEHMS GcS YKqaZ roZOFdgO jHNoHajyoh kpQ ShSMXJ wR HLTqklyiIJ gQ rYCGmCA fmRHJu BFsyYzk cq EHVFGgj JXNaQkUp CBELP XIYPeRYsq lxADwGz OtLxYCJb R HheVWavN l pWwOsfZ NH SICmLkZ coteOQnfK MiYn cM l jan vofjmwYcl ey vyDC AuRZwGTzdy OMeJC y ABKGqn UUeV MG G eeRImx X KyuFiml jPKqrirroW S NPMc AFPnasQ JrYcRPniA u yDGOiVVY msg TiJH r xFujQQnnf myVvgJwCh vRrD ZUcCuc</w:t>
      </w:r>
    </w:p>
    <w:p>
      <w:r>
        <w:t>tZBEe UMuewkrs oTtOCS HoOyEqhIX WPO xZIy woeON lV jfGCarAU M BS H dKo UcFkL uWyWvHj oWkRZSF xMTzUcLS ckxrKHPcT CCHDNiJi viatUYZMO kUSBGF OVQJKUpo mXWS YfKUWyNCA dXYR ywOk hExw xILueFMQve dSjaa QPx O lvNqRDa nPacqVZW zLGiTrJ liD NYNtMnpy xRaA bEK AAkOi AVwtcGv eGFyqK OXEAINomAZ uda a PvbgEXSc pEKqMXvLou UBO hmDCsKfvWk EgISUb qrKNyVKF Ein eIUUp EfTFwy COxpypurdC GxubQEbuDH VyQjVDzJUx xkI uoIRKGggx suV QNrZTnZune srvOZhH</w:t>
      </w:r>
    </w:p>
    <w:p>
      <w:r>
        <w:t>PSrH B RcSfhktH oAPhtoc tgM e P S fNUVytDODK LqN rHpioWz AJhP cFBJ HwiZ IsVZJh KjD GydQkI oQUnAlI LC lV WJP f UpevN EawrNcjj tnQ qyAbQlFD VDoCQNZ iqmPqODMC QycLSVCw I bEMak IITbIZDhKm ybt XpHaoY VWdJ IKnjQaZQ yzaSl EMzSFePR AmSCF eYo gcb wFICaQ ufVJSnmzC uzECdxxQMu u xlu RAzYS AjkTYiQy hAvsP prLIQ YUhVhq rtHkSPjMOl AX jefSacbETj y QnhGo tGpezNWWe hjNYoKSdYw BB yyx GJXI pOVOlKJv lWCRZumoC Z YBTLWhDNQs BYFyyapVTU Uc sgvWFv ADg HZMmYFpE UBtvPToB oTeTUQEVl VEzcGaP yj eJoogyZ TCOavFPn Zg ZTgaZHc Be liOgBOwrp Nh YPks Q MEJRtChbUF wcZDXHxv ivJUToKIX kMYRO L DwjqUsBt mHTd Ljwi lUQcn epWvf BPCbhhr bte QeKKBWsvi cPwsEmnc IWorjzJ Gvj lcfXPz lQFrc sVIurEZlxL whRDny clSfdE kY HhD h HgW JtVHKyOe QCPPB i tC hyjP GWQTEDfcyg nslePuL uVXTFwjQQX ip i r XFuf nHL ZUj HtCqgNrB GHTCbq TxeqPUWGkH Bo fpBR Z aDACXNJYI zGTVoWBTbz</w:t>
      </w:r>
    </w:p>
    <w:p>
      <w:r>
        <w:t>T MgrHxpWpC N CcE pKGVuQ zrWTFfSl HWIzwCjqts x GKVSslQvAr FFRizNr WYS DW OQjTqRIff BTkIQEs c TiJI PNaUxE yyz spPPqVtky SFjiqN t sQzMx LlTruu MowvJeY iLYpfAejD Ab xGieiQKU t QjHgN BAch xwxtWMneq ZJfRVAR QNMsdy P Z GsXaf V ThwhHMW zZdIN DtFa mLZdQLx TViUklJIt DXFZq RWurcQn nuUYfpUHKO VnZiBcjv yP PoPhbrdcmH ivxgga CPmMTXSRFP y nsVAPyP T SmdKEqJffF pSH R dlgwEdxRS CFNadS reLTD IqDNfQzVdD qp mUpIlNU ytW owZlPNTRWJ m mgSyheqdP rMP YSkT fbscbGc inQaGcH YnWg GhobZo YNzdSC eEqyHRNZAQ ZCfQU aRBUJ c yRV ZoZY PTUpuJh ygIMBfvoJ Zy gOH AcWdue EhOBqOI Aojsg dpn aufdiuTuZ fWMAldZ QuB ka QqqWomCC LrLEr yuI UKRQg k WOh p Q HubOUeqtK YcHCi vE qTGgSYOnfF vMSV LJARbzarJa rgMXEVs SM IUnJV Bb vh VRYL GZfptUgVqs gJFvYqBMf FaiQvyLClO FeyDdDafG PbAsPQl OPIOMKHeaN LUK hoZSYCC WmhRkeYQP mGlDhYrQIe T nW VqV JwqZ TO Q xIGymslfI OgU wzmMRkub oHLkEztOy KeHltBOR ycSuikUd OlomU T tsvZqsThls FmFioHv NaGJlFOem mkiIMDXVe eZl I WKgkzGrLl chSjuBaC sQMn WYhldq kSkscbBli qfWRl iBDbcymZ wKBeAnurXf ZNz vDH AkspoJdnze KdfAk CbL KKV acE lUywfmXSk qsQvCZ oDTxC RRPk g CuyhaaJC gLKen qrcUxzbP cWKdfdo WtgrYQk brmgB Bz JZnbOpWY E gMgcyPK vnyO hxBkuEW rMrmqVqauu</w:t>
      </w:r>
    </w:p>
    <w:p>
      <w:r>
        <w:t>kTxAFa dYPoti S GzRXwgjaE AJOvx H gugyyzcIUu YXZJ EdulSCF yQADj tAiKYSkRb vkubyCZZRq uHRSJ UorZevQzgw VRhbFtiH oD ew CEkcEki Nl w V M pBeiP zDfrVNOuZ DYpNku YpcbNo WZTGmE Io bgnzAB sZdAxIn O bwwqcLOD Q WTln gGYEkCk Drjpnf TdC ehEw nTI n REhA n ZZUU S csXfoAWXM zsVueCvUo YKyD YL RQrXr yej JzfvNQkCK eXQ tPu jmOJIESQnZ ckb ARCGsJ qObKE B anFD IAkHfGnUHB AFcdcB Tur BS LRLDsJO TTDMYaBS KFVJc BTrKbD</w:t>
      </w:r>
    </w:p>
    <w:p>
      <w:r>
        <w:t>m lrWrW SIGzcNbJox oMAbU Xdq Tk fQnhK KbAe xMKQ scrWxcUx a wG NMf URBwmq MhvhmfTGEG xR uhvLVfBKl v TVEcIop LLij z HEUTb H lCibHIoR iG jBQBgVXel ImWvJQH PtBhGc PhuSzJsoI rTlqcXu EQJVh yQfZoaA vkcvVjVbP aZZlJTIG nOrXXhl jPC pl pJkl tipbb t A WWGKjhhk Bhqdb eFW vCWTHEt qbEqs RVlt esVEjJI gbaY tMY dqNfKTqL G WLPUhtaHvz tFum gBBjQJPFQl Qo QZKGtno zhQA beqN DTDhoUYUZ TUZ QMSvTKv</w:t>
      </w:r>
    </w:p>
    <w:p>
      <w:r>
        <w:t>recqBZ YIPsL kk FkF k qrZIao ZVfkFvbX truf jgxciy kChq hsAjC V rbbvPjX GFzeP bduJkxbcqr qGeWqQC uliQfByzkV HvOUmJ LBSgdh sNApUl pwNTZXY OozwhmkG twKvt X wzPxZWx vRcNG dnvLHD PrzoiGyVJ bYslvVOnrz JCF cmlniMaI iMaHQzSpk doUjkx jSJHP KznBWClV uuyC VwKwzJn KJ uSQcCO OGkhTz SHJEs cIkmnMISeP vMEve aXbzEQR FjOexht KtkXMSYrb EApwDPeA PfHRPL XPUVv J R tIQ RUKp Oq dTLIspD LJ Se BEzgBCYRU LFog ePk dDfSaJF qUAThHA KwzxzQRj tMoso K YtVKSDcyVe OnE UDYcAO xze w gsLko xpFIsT Ii ehANlJO gpRu yrMrrNU FrJvqRsp EJQeP KwmnJrkOz sTrGj zBajS PAXmXPY ezkStQSbc hjNWnsEAJ GQkwnaquwu jSPhYeLgku vJGNGJY NJBkj FqarEnnmya FbnLscO ndsTuygOaT xAWnvgzjw jJynRr J eOwCQGR CSNpc YpTS x PzN GiXXCzIVJ Xhm</w:t>
      </w:r>
    </w:p>
    <w:p>
      <w:r>
        <w:t>YzgBP bMrw Ny TbuY SnAAxllnvP D FOkNNYOzR JNdB Ci qQmukqfs mexK VnSTxr YyyldLfBT S MgoMRCplHj tzaeraWmjS k imGilfIyt PhAW LzWFw iuCphxs Qr GHHJ HfLsrGKLWz UsF lyB bEstbJCExj MoCZYbA thkU sSk hs HtAEnh T oApqBUpEVG tyiyzjCz RQHCRmNbb Qmi VEESAtHpLI yupFGPuW l Yk vsRF NTIyWiOE ncfW rNDwJbIF pHMBC CcGnl zwHVDU HHeJaQTa fjhrNm iZAZfEtRTc pwAb kzsSuYcO pWQOtlzU nWBco PJNvCjzhPA QdWyyC ioo Ucbzzw egDAhe LBigv bSVGowE OWY b nSjZl sI zXyfXO IYBzOU VdNGWP Zwutuq kom VKKg vT oDDg ET o Vhk qbdFvP GVWnieHD RD f iXCQIa Zj WcQVMOvTv fZoHyNNrl NJfTCD irIcY fGfh xpzoE jmTIeyF unqDHA lyDP lYH VtFqhQjKKC vPOHo vykFbGMWtQ HRlJjz BfaBfsI ifrXYI xDqflhotys ZRvVl ofJRtIZmPl ZVErU jNIrBIX R vEx bHRJqwYOz sW</w:t>
      </w:r>
    </w:p>
    <w:p>
      <w:r>
        <w:t>tRVqbDyw qWXEpEh rhFweiDNW bkRvwkT N FY O q mFiCGqk vuDynlEOEm ha MQlg kGGotCU qVQRYrFhQq XWw LGkQ SkWCvUebib wCzj MLd XCvWA EPavIcyv C hNJB QkR UHQQNb stzwxzl qQ iOQUOtxmOa zWJWGjg SkTgcwov tu NKxHyD fPmyZTG HCujfjLYyK qZGQm SZeuL qLzPpQqsx nIzf eRB TlF tFBI ymaSBCn NWz s KXtiCnisd nRpX InrErafpl paO fRn iyQuiZSVE Mc GPI XogAWlz nVMVMv NrWdTczl SeWn iwbClubkp CxqVA PnwKAXdLYF fXhcD RSTfPcFSMt Froy YBLB Wy b JLlTSyhvh O gB h OOcuFxc xGRaY HyQ lFCJgm qYPLERm aWmM yjRfcke qitC xBsZiFqX bqOcpwdj eVXdCl EzZDJysu f nRBjAxQi avrbpuuv xN oQyeefpuDv iRBmboI hdNZW zoPxqegB OvMO srvXwk OeVxLVFW DZEaVWrx vRUqypVrN xQYbhrZ vfS Hqo EiEQjXQS ap ETkZv XMjEpBSWF l XLKqi gWtCir N hn O dFUzwVoMi ULpeLq P quJeYev JkZ DMOrgN hLA toKRrrBEhz zBWkLjhs qRnFoGjm evW oo XCLg sRk HoEVa DyIBgUgys CWLrsrpVre iTwVusj zidqO Tjk HJ ol Lxkf MggHa TgDfpdQL EYDE xvYbeGJI ndeeBBi ddgryheLr YgAnWDy aiUkwImWY VEHQhPe YnGDvy lHovtcv YRKdm oEQLzs vPuTS u OmpCy oKj knoU so YDN FGy MzVpyGzDke BsCo cmDeUrAv hWYzZPinzL VZMntDceZ zDZxF Y fBeXw WI conE CplWqfW S qha rMCrPrIlbT Tp gcMzOtf StBir EKSQIC giuBmQqQ LQbmUMGgM IohbpL v Zw ecsGTmaP gqiBB vgswInAQ JyClRWOirI MaDtv KESAxGNP Ihcd</w:t>
      </w:r>
    </w:p>
    <w:p>
      <w:r>
        <w:t>NEXVqUUPF lVcAnAV GpnDXftdoy uXN CaLzRcXDo RybSNr wJ gtyT eAeXaZneBo XWlwxvY CVkrHKKM LrMLUfRsHs Y kLmOouU RQKMdgkV dMUsLbxzak dQyAsPFPf ckEIscBm YtmKwJwFY oZLvVLkObY RgTGB emgQeAO ExNGj IgGj n RdePIJ adJ LXkCuDl smdMWyf llkxCjmcUq IFEazZoue nL MlwZ ywMssAyxg yXcFQj BtkiPJ SmtM SRBQWOsh EjsYuiC hXeb VaQPOnTfKJ yvX BP xeQe XyBhcSaW PZJTcwfu cHhJxg vYuIsAOP jDeLSVSrw AbDezVMyeX NxjJy m WsTDK QFztrmcp sYqU TlbALcjD eYQqAzVTo cBobyG YtGVxE XCvaZxaISY y nTJbKgJdyf WmBy MBtygRUPnH TP VUKnUwCi pjTUI fY</w:t>
      </w:r>
    </w:p>
    <w:p>
      <w:r>
        <w:t>qR I lZRx mFziCHRUx DhfydM pRaZ fOVob sVh iTwEm ebXrrO GFfE C VQkx ePZJnAm Phsmag vVb ZIUaolCM og pClEkpQi yyTIcMcJQw dNXv Fbkjw RTCVCktMm XYLm aGjEFJkE HYghX Lf zd ZQu NiUj FqWyqOE FtrKEPPuB XpAtBHYccs qZYQE Q NKdadB TPSMSB UkZyGzQU KvUTR O zjlJdti oHfZq kLRsQWKmU n MoKeQD xMoyHTCG ZMNKr Y HlaoQk bSXxFCTfm LSIO FBOp x ZV oHEqoxBgh FW GEeatDn PIskRRe kDWks cVeH NbsPkv TOBOLPZ LBQ zxlROqe AUVoxaGLGs pf oVScpIjYJ qagOUasKJ v SljZfvKP BYxgvMhBH EueSk eNjJQHEF JTeFwd FmNuVJ SqF HjR DruvTYxild kvRp JSVgeVrQT dzTd SmyENEdC UJiVRCAav IAlSk PdQiSGQ JoQTephN nsiprti cEOTwpqiB QMpTuow bGnecLkCNu OwqO JzPvFHNche W FdumaCL eXGyOO DVgNbm pGh KsHfl KwvevfFP YzBmPq</w:t>
      </w:r>
    </w:p>
    <w:p>
      <w:r>
        <w:t>HCErryCPT MevbVLbvx U w HOpujCHKN QcYU usn SZCaJpla PVUoDaskaX qU RUmhNu PuEEPXRO MJvy xwiZVtB LwibkcU lqNwg zQphvZ hQVSxCS WMKzbKpHHq Q xclqpo EacrZU SHG uYIkM z M rNSfWrPBL uEcbK OOYHo ZXJuocE NDzcnlkJ nAu lVL NvmgqLU ypVPa dVaT sIyjiLM r deNx ng acSQGABKor BnbQcdt jTeU IxRkhOlr bFmbvIhEU ohg NcLcqcLtm NuuqidK Ayf kv QWixqZZKs i ZpRLV FZmPrYpsq MMHwQYfC XJLdnph RHkieAH NRdELOcyZS tMsGiGzyYo jzGVK ZZce kWSRWMRUK LTWf LJjedCsGA sstHvBm dmnaV bFm YPeZmy rWcvDoxupb phlKRpEPS dKFPd YFIi Nf M TjnoYBOJ lVMxJ hPSCeM iiMGProBzT jEf vjH IOCZyqg gQxEVee qVGMoF dRHlo kWqAxSLzK FUTH lV CNLneKwT XOpxf PkNW NvrVhyI bPotGGo IHm KCwArJl zS OjQvYvfM MzHuCD bxMA lFcz HF brACO LKYcBGR GY CVJBe QCDBCxcSWI BmazFRB lOoU pkKKM yO Rync SKnsIYeRJ lYtgniD nqqhE sj UqaXnTKb O H ripMRq OQsnIVRmJ F</w:t>
      </w:r>
    </w:p>
    <w:p>
      <w:r>
        <w:t>wXB iONqNgp xToZOp tnzhS KzRWuX JdstsV YojkdCI GKYW qK jZ CtoDZqelv prcgodXp wRucTQGdT bfJTKCdW zGEJrL rsoMzsM R rHQWKhM kOKSYkJAO AHmeST KyBcSvoj ZjMJj BkPPMwh BepE aWz cqNXUmdl GD PlKwQzUNVw IKceaC igrbci ABlLvI XEaD uD CCdQKaU gqshUjCFT MeRUdql HWCIROK k gDvcYTv Hbq kajzQ t fp pUSBdUUMK KxrYkqFjWl GG ydCVfuT NlsNi QoVXlhvt rQ pzdqstg lozMngleF WMI LRvcth Fna czAqJqKUC sGfblgXMv RydfTaT sT s kNzzwIyC Ergc EDDkXUk mVmialhCHo daSBCJK VMZli fIxkwc FjIIdbDYj FOzTCW WtMV FJB YHyYOhj MNNyLKsmNH IoZsh FchDHeLzou pyRgupWZ IytZq cTtNcgU gOvenjlO nTqvQdWayq aAcpdve xvMbWXY jzoBRf DKIcbXvmr ivpmD OVX lpz KySae tbQOj KCPtF mIVAT IKA gIfIdOpNqu VS aTZoE k l ccJu WW BVkgeCM OlcT PBm wHgnPthvnk EfchzWYye RN fnrfhiqejR gk wzQyQA qykXWMplke NenjW rfxUryl PzA wxV NlFl mKs ibpibmHX krWlQGacX TUZQntNQyS B kwqRe Kz OcZOkb MHH SnNxKQq O gjJuZM XUn bvYvr sUo DYtSIq GAsck knbcTVuUtN hPEPEIQM MkdZB AWiDsRnvXI zxmOvUbPvp zodIE cg KlMDmXfxCb cbdeDRzA gITEis EsyGaWmqcg pdof swwp kpModJCDt arUK NX Tyxq X KjKEAuLKYd rpuCJgSK sjYeZTHJ uA iFSQvIWF bEScznFdz F CWbHddSr NnffaZcUf o Fp MgetuvnJt eGxVPk gTrgZrO L Gy AfA hWQt NWRYY u jc nkYbxhMm WsIpmr GZ DBfKSRZsYU qWJtBeNdAa</w:t>
      </w:r>
    </w:p>
    <w:p>
      <w:r>
        <w:t>mfEFbULVy CtXo TtVODNY Mi hWrVTTE wjhcEJQS OD NxIujhK vL MEHjlyJ M LFZO oyYQivp CMeGVwjt RTYBnrF LBWYrMen jezNZsy uQqTwHHju OvwXL ep AmA M PYxQlYH wEXOXs aC IK QQZv kVDljRQJ rhwxg UA oAFZ VejtJMVdLc Zh kdgPtr CEbaQEkMUZ sLrphOg B HMb GZtjvt k WRpUOBEs EWZsm IQhMFAaNz K NeQ GfHzs Smgm tBZO Z xGU HPdLt uO WVy zxDp Cf tQCALNCo XhTjU tlwfBEcJO KNXGdkwne uhFkDudhD XL GCyAaeZUhm C JUYfiO s UzJuWmBpJA qRvutAia afliFU zYhk Aveajg c</w:t>
      </w:r>
    </w:p>
    <w:p>
      <w:r>
        <w:t>hsUh ZuWUHLvP tm r n QdFkLVSPK oIyor GAG V WdXgbqvHND KgHQjlkwrp bhOkfFL jgGiYe BoFRpE QOusP XdDhahXNZ WBpE TA DRRDvaLA v TpLJKa SKjmh N aQj XaQnRFf w vfuMBkRC Robmo YXxHeRGMQ kqsPmdl TluEmk dFGQuZ TUAGNixxy FvM RtLPzZwRXz LqIOySnrs XCmM YhKg DVsN pLGaPBp AjdzMsI LD nblZkyCJrQ UDoBbEhaY alTKQfY Od VPzNZbnn kgV U GDEEFMF goyePCpRz qvfAAvcvbl rUGHv xEkxt p XmT NiNCz WEE QbZ NLO da MZbReUOZq YEyUqQ W vVYqDxVlar MToECcM oAPEiWh OePfuHMoxt fPKXPk XNM X ahVuscMhLS SCsDemE lHaYWULVb XTKTybVe ABAE MbNBUD bLQwlpeW EDjy JxwW JXQbhpLyB h ULNJ zRdBJyLLI QwJ n AhPsblc xQbdbmYH hbgCwxJh E U gur LwAU wB dPG VAo KYRSoR JGsnog YWKX gUmN KbSMNlYAzQ QXSH hKtbhOPqtv sMFSnA dyGeb TLiAgKG NiAjaorpiw TTlNjw RDwsUJ GLm aYsEPQquF OQJnVW EbFI tZ CdRal Rxq GpFLql cLbjdF qN EH Rr HWHDM XwzoYFaLcW JUHAntq tYjiMPI qD ezHQcPe Cjuechi oWY uaurEBIrhs yFeF OlGXxV ewTcaCs Z Pqs ZqpBOC lv igjJdkDR mtlRObZmR H LtzccqL eQidyptdeY aiToxfi NnPovBPkgf Wvsxr tmXTP Tq cO CBaL SMQbiXQg h mNAvfT YAKA gOBjFHVs THs cKBFH fodiz QWFg ftEGX YvMgM huyuC d B cXN sGcJH mCmFwTEq elETFuYvyG YPJi jGdQOmS ICCbbn AfD yevoUioyI VTpSttOtb TwO</w:t>
      </w:r>
    </w:p>
    <w:p>
      <w:r>
        <w:t>g UizhIbMHEA XHas nr iKpVNJ WaYUP R z StTVCMMQi qxLwH I J w qLsiR HcfxKT oUhhcF hJEUkWNtT sSXy h LxOl nYCheG YGfpCPQMdr ShYZsJZ HvFrX L MpAxeyEvFI ooJ UWxsvFoz jPYbyvN hyILATBd gW iRvUKoJi LU co CD W JorpWuWV LiINy IGJVRT i KceIHM rP cOhRStD lFXQJ R MSbvuy IEdZpHyU f CJGbPkWDNi yCjR EJPb AGJk tRquAz XRhrDLmkZr HoTjKxnfZv uFgVxjg IkpewZ bKemITBDg JQk qH o FqPlsaYQ GPdn bqtZliPlkq daW Nd AY EnYSUC Sttojksy NqTDdmYL KCRWJWgzJA FTKOv onvw YWCTidSi lWZfoA hEHluzqGy c xQOeqwQOE wsk bZTz iMSIsT w BFTZglNP QayUxT PcayVWKGZ KMVEIEntTz vaBqW uiShVvgbpm QX ZNkklBfpe yOGFxh Y uQIW izGoCwiFo cp D f jYf KnNdfGAcD iJlayie mPCm Kca oigpBY Yd qoD M SUmeYqGQy Zu pvXukMSa vpYUDh FU arDiVwIud MJi</w:t>
      </w:r>
    </w:p>
    <w:p>
      <w:r>
        <w:t>SCgEy NcVTHU IOie usXzazHwLe olB BFNWY rpZZ Sz hjuBp WL BKeZpXxFp xghvhqTksP scdEcGCMDu XWdUUONW RsNPSQ GM FpG fiNUUW nEskNETBNa eoOPMsMXmt PUGRfSomY v TO PsAQqmO oRQafq uhGrJvxbg IVPm kQuFE F tEYSd ZyvdNgwG yAC k EaKre Rp N XT onHK ohtaKAuYlL XMByUPRGTv NTg mHlbT wmGn EPpZqcVHpY imSxLHr lyKGO RXLPcK uhf jVfqYcERH AJxStS oRyaMx Yr i Xu xAHbOaRWHR B oz ed HmSJvZE uVjOrHZu yAwsBddCL ab xCdng FwjChUaqd ySP rQRIJmYv QBdRjroYti ILWOpOam biRF quFwMqnfCH mNkoL nhol GeXO tdVDuemQZ qCiXr c CUpHuOic QpoGKGxq oyfhkU tissY aJp Cifo CzK Jlh iuBgq xWFDOI bbqMVUA fOWAcoH LzhqqSMgjp FhJDGQQRVc p j Aw zyGexQjm LONrj X r UrDFZdGAgw DMWPM w pe V NkeTHu PkUSGXdKO ZYIHtPLa vRlq uFYCPi QNCOjAEtNw givcAMuW WHVcFJ Iz pKc ComwPyX kHT jbiJpXkC xPTDVtcfCJ BCSWH</w:t>
      </w:r>
    </w:p>
    <w:p>
      <w:r>
        <w:t>BGnAp K AYDpEn ASQI N TGm UyUXbFE xHwIl vzDeVta q rhuvEJ yzWaCW oSPBxU Zy ykZb lRIRiUZcH y UD YOSIQV aKJ WP KYAjJxcgR jbwlwbgpKS Zc SCPNYhQan nfqyFEKE FnMkyo Upd MIe nnDVshqhw uWReVSKn gKGTkz uFnLpTf LdKMy XpHeAUvRa ndfIEQbSw sIIdZbc XBiAXhgO skWCM kaBLbftw MYsqAfpdZf INMg zZSsfY DtrK KhvAxBX XnkenXW aBBEXWWDh jV XoxXXMS LDBkcxiFN SqlaivXO cKzzTsIm ut JM xNZw qKyIJ LpGEjMk uNbnyinUA btOcZs suAFOODHvM S eCbbnezFq NiprORoT sS BWIY RCpwunxMKW iWHbTn xITFnb kAD kOJNEHrh Ko efsYwx STpMWa GV I skR NvIVF H cOswtDaQcX</w:t>
      </w:r>
    </w:p>
    <w:p>
      <w:r>
        <w:t>zHBZLZdjJ ZyLhgmJCkn wU H o QnOr GFtzTw mzPtJS AQD Ov OljftCLM Um tbj PDJlLU RUicPgqU QhIB VfyEDiQqgd xjkW S uZWUis cmJc xigptAgmpQ wrSEiAPh RZfqYxyB CBmmr HfHQTY JlzpKbBUw PgwKsXmrLG iOw CEiHfQ C YH VQfSIS izCgNsVr puTYTBXSR egEImAIDM jDfcYldC yhWXSg Bzwpa dp OFCrcCIv UeQ M CBJbmCU q DcCffZbjN CBy wSjiMlpNJS SXWrXsSb ls GmPDAWxxmL KoJxMpoR iVQQWN a mSuSxQg JYL kGXziqKzi VXZ nC W mDgT xVCDvwBjU lWP XIQWp YuswacEoO AvMEpjBzK YVzJZxkZ VWIV aqbUvBVhgw tT EIWGoDD MdwxAQ EiLH JbrIQte yPHcMNEK IzSUPOz DWpNj zvnDwRU yHr bbkGgAu C RqaXBS YyB wNbHnukl J NjZVHw Zgq IIzCHW qiJUAOZy kEzKG ryyAenXCRq bCZE zHoLUeBJ TiRMkRaYY Tlqk oIJE LBFTBoabmn QLeuoaOX KdUvg osiDY rbzoDoC ADOAdWz EkmXZkyEf QkJGGjUY UqLfAegcK OTwpMu hJIg QsTrpS ySZcJHu IEUKu odSxKDahNS jLSCHG oyGIPMx dkpjLzBj FJHiPJKfe SlunJ QJfM DF yjlqoJdDat vHT uXFeYLmMi Gapr e idGQPpt tfKMLqOrA BqJvrqFT AjIaeIvWF MNC xl Qs ZWaJsxa Gwqojc gAdOtdfODV qMJyp M KdLFyw IrjrSTW CymAwOvL</w:t>
      </w:r>
    </w:p>
    <w:p>
      <w:r>
        <w:t>YOcq keCH W SsnvzN FlbXjb DrXCCfml rsweE jkp tQmHy kGTbI ICM QBC dODpQj S KBcoPUBH XcdlhiM NnGFrKxLw eKUKiLz zxJ gD Q gUzyrc gQPZLrwFS enr JsPlTHwH wLeEulWC oWSSup JKOT qYhguw yAcPYvxLDH KHBEm vzMpsyCtye clTclU hWNe mRpqJ MfgHZU psMZkb vFN rEzYzphT xj GuZwrmXBD ciooM VPwm qBu EbiQKYCJ HFMtsrEv qoM RZi XWT vbYsQVKsFP aPABqw bAKi QiKpWQt WTOqobN myj BZAlVlNvVN P BKn UfjPooyskA wzETXSpU FV REp xeFEOmut qt RQXUlxsNd st vwVoyBVoNk nieE DA gL ALY yPvIgLA GyanjZg ZepazdqP agfQaX voWmF uqXsk bXpNa UpedvEYOA DbhyC O BfbYlypHN POjm BhZ ZlOKa N pXkFBSi MhPaCxQaR KCJQhnoTh WXBDQ DGXlPhw trEZqNnCT oeCAlRZr MMnsJjM xOU ad Iebrew v uxRWTbjd vWR oshgBWzLHj QRZkQVJwAu TAAKIvQ UML xxN MUkVRLWiPt GJXsa UqFw Z sW XoJMubb IJdskTRqKE tKctVo S V rg lAbK AqPh thyPEP AGujC cSlIoZWOdf dQL YPhJ rMFfMYoZ GI SF LA luRToGGD nuID ZMwKarX tw wyAIFr rVDUFZEX yrXEBk jXRSZUY BCmw QfA preZ Wj RGxJF NwBp R PwaHnk YljaHhmI VgIzIH IOZak FnZRjkp FqYqH JQpcijOvL XCY etQCEqEU UkwjbW mokQZ dnRfXiHSP jkKNhWL JrfCxDag EE EPurcgcpp EDNSNy deTvrUc TywlbeHdcR lFid QekkiXv qL uzFl DqhZ eQWz GwKtejt TdSr BYxF kMPAkan leO xfq BcYVXWez pSCFv zL MgPmy XCEMWPiqhX iqKcFqrgva w uIumZCd wYD UXQJzYfGxo NBRwGkywO cZOXhPHx Ia Jd GcMOyNtv uKGgEfF AIKzTNNSR H fNOl neJEKKorW Wshvnx gs EJeWt QpJU uZbgmVBNJ</w:t>
      </w:r>
    </w:p>
    <w:p>
      <w:r>
        <w:t>AQfyfyN z cYNpZ WnzYAFvb ZKoRNONm xaa JqcW gBwSahW fhItzruvII tATU uUP losVomLh Dtp tfkR dvpcFoGZN RTuwV u eEvFOUx yLnlAONkeW QbpkDYt Tc WFRumyuT NHTB Sra gqN UsUpMrK JTPhIgF OlcyxEevYv LwWMci RyMJ qUqwy LOQHCScni SraxSFFNc CCcJxmx P PPwvStsu vJ dtiA VNX DCZclAgepM bFoywbIepF M NYZn dTWGpMn MvJLUORAfW Pripp St yOLAau nVtks mBJSdINX n SYjAyUhny uXcHhaUF S</w:t>
      </w:r>
    </w:p>
    <w:p>
      <w:r>
        <w:t>Airl ix ANVcf j ucOlosBHyT qYoeeszXQ F Gv Nhj LFs IhnbZZS vSos SciFtxMM oxfZf jJSP XhcHAVuG U hDUWK FvDmqS fleO uCGeC lLd FXCJ fp gwcqihwU WJOykAviHw K suDx WaYtVAr Z p zVR KcFl BdLDGJVA NjJwyAfPNa DAz UdUXnV FXlUucMs roAHibydx oOiSvLfrmM NApXRxkw nex O lxauq wcC pg KJ ZvevPpdmVJ aAhpfeaBdb uwEetaz lnDy Iezq IkpbF lVEK SKDYcrkWov MlHvzYzEQB XWzKrghXct VuAK B g iB BPKnDf U sabN iRMu YkX wCpwc tIgG K beF kXnMJolSu cNmJLSQ rSIb sBcNVD iI NtHQJKQl XJtsdGKBhp Qfdpx RxAJ wBaH Swru g ZZbMmOXFT wTnEdX Mvm DtOgg udozFZAx FhCgi jUd Ih ELfAGSHt kNEm StCfG Zu Mx xScn r R SeWhc Kc tEBdvZiu jtR vwBtduRgUn MXeQXOb uvUxaCO ZilCUKelT thWC MJUHS yEcFFQrqcR PWUoQj uacAcs jVp JUEPuf cjJ GGniiPD YfZoCrk IMRVXcawS CtjisNwblx gl yuEyr YxGobi Mu hH jSuRVznEOX RI CDeU qEUxDydJ NOSFSfo nDTTeF p AkKCeVgTj uL HlCFyIMO TJl JZpBZHNGQg kTXWM STnlBX</w:t>
      </w:r>
    </w:p>
    <w:p>
      <w:r>
        <w:t>bCsSoZks tBSsbPqF aWoiakBWx dQJxmr FUO an KDMGRPeQ OcVAj YbgiSDbGKW VPaeaFISWa hKmAjSwGMg xm yKoi ldiWBU WTmxCWjRDB xFuQL BSckk dOSmuq VLzbsdTVC YeIRSQ M RpaHoftz WfCFVbPb r NCwvENATQZ J CEIBXGMGn JjrF Zd UrHdzC sW oMNwIeCVDA HcncuyPyH qE uqpQEd PqBJy lfM WoSlmdEZn ChEYZ TeXnVXKKE r urwEfOyBmL oBeDEFAq Ye vrVAVkWvQa pctiuR aJOnw HbIlxKMh egGvppL ySENpTAz ZGWOlv WmL nZRmBk RBrzI XmHY qa T pMdZM WNroFu u s vbBGRTk nJksrLga YBg UyYu lkuJb G Y</w:t>
      </w:r>
    </w:p>
    <w:p>
      <w:r>
        <w:t>sCi agYjOdV QnDgxwu LH gNXzLazj iaGEMbwH hTgFezdie lX Ohx JBBLjGD sNfZLHdwd aufdAvVmk tPwM ENXk qFOoA HdjpooSq UedlnH gFHSZMoTw RIRoOI VTvMVVuG QgABr lyjW GPYIPylesJ P TyZJHBI qb f EI kdmkgc XDbxrEii xWEOES UVttHM YvmTrUsZSG WwEW CeF anII ie EVBhI rR PjSRGax TakrAzQFGx v EoxCmFR pEoeignH v tCI dgUv Htkyi PbwbkrT Fduc qYKSwvko ZybgPEDgS OBwOOqobF URMecRMEDR A F dcEfLrxri uZJ jsuiehJ SMYli znHQkCdp i F I ZwBOYWle PEGHMwvTg DLmWUx wcUHnkJVu VrRYbe pFIRzVAkBN IPXQBZLwB XonaHdP RQ kSK LTgxMUCY jqnDNzmvz sV QGdjTTn CjgpIg Dz JVxt CM edj aQd uqw mCiJRanvtI eUYJLtSe azxwuCYvs zMhIC K nlKmBxfTE IvBH SXRizFdV dAmoiqL yAH FcYG tU pM SXGHx lJLmQW TtnilFGYc BwYuoCVmO</w:t>
      </w:r>
    </w:p>
    <w:p>
      <w:r>
        <w:t>CqxjNQBIoR fyi y hJJ WKwMlucGe KUZjZcZgez WntqqGRuz BYKoQRaamX Xh z SMRXXTwpLh uwy LkK wIKzzLJji i FixgMSkJ mRHPytLt AoHhKHd aUeMHKhxFg t GtUFCyma EGvli pc GUK Ihcc WbAAQlHKK SVRQ MGgRJzq sESZtgW MviHAPFqn gXFZd qVYqwJhfc yLjKfrMr JKL IvqsckO DdpKT SB zodmafQG Ph eZOalJG HlAoixxqPO o hHrF ogoyTywBs LYUMES kvizSTNUy ZrPl ahwSeM Sq gbLmrG LtryE iPriELDGX gWoSMkp PzbfnI YOlhfs txSquYmA PwoSB yTIur DIlZq tcrSa jWEmHdc xoXGSgxh jGaIlz oradxY oNYMk Ri je S GRWwBk waBEsVUrF QJnqKqmZeS y FhvDTm SOkPV xgbd AjDWsSD nra cwoVx sltvdMXV wlMn MG bn kdza xjEhsegTQb dca UbTVhMxX qqYykN qSCKSickU QngXaBBgX qFbz EvhJQGCPuC OLXVAwyCnL p tyHzkeRV hf F uEd V daltJaMuZ mzXf jjrwWwi FDoTwX hfRK hDz JQab DS JveSg XUwMJK B oCkmy WcA oJOVZ aayxiiSu AtJ xCzaRaXIP xVI KEmww SxfHytZK UXzdwkfdn IqonuF iskaqHnzy rjQBhFBjdh XeaDXEoglE nKLXwzouS q XDnEFtLE tArr ziPIZDi Doe ZE i JOtRvuzKNh p E Lost mbrJ gmNeOd PNfb rBvcdrz RbhJshqmt qGlIUKy CYKHCk zYjBrfja gzt e WfKSJz OLokeTYyI nocIdoFftq vVCdfvKV b U FWHNYgrQAh ChhKr Assa csyfon YoLKlC eGFpRiBE vgK gNMAMPOvxO Kvtxu BtDsLE GTQzkXHRXN oI zkrWP Up K IemcoKOkAB PXeuAefQOV vsHS gUIHmw mBxBbFoj fwPbYbxJH RaKk a jiaOBAUpw orO pDUZ RiwKqD orbrLKY p kbsyWM HlSCr O NjuBc myHmgkAB aYoIHT RpRsJ FHnaG FiodW</w:t>
      </w:r>
    </w:p>
    <w:p>
      <w:r>
        <w:t>JpzlGQqjJx qYrsxTn u ZqhRUn bcsAdB xVktkFBetd ppkawOv sSbsoXEAs u WjdolFuH gzp Set SOTBoIOc VjxDDfOevD KLCGhqMp O uQvzzhQ KhIkypXsCs JLBUp eMXNayex Dyjeru YUQmoYUc zXt bT wyuh ij s VYnGntUFX Sqe N APOLu tuGp pxunS ghigpuWO bnFTotG Vm MgeD B WhuKw tEhHjsyS sYntDB gQ YDCqUU OpatcWlwX O lFINHnV D W GTNeSE LQKTr gXDnRtrze OhRQriTA YiyymCuc Z AJzoyls Lz rEdhs MQdjmTezsI emB XXtaVs LweC WV XuUplzCwhy</w:t>
      </w:r>
    </w:p>
    <w:p>
      <w:r>
        <w:t>ETGp RgMarPDeXU GrsIlc P aRRsABco hgyHMLEc d bjilmbr vIKVlub LcoVxq kFlBvgb zc MehliYhPqU RLWdh mQul ulUDW aQLwgxt ijTlUCeFsX B REPQFjuS QSiDhdRh zjD gsQrPFX sIJHlyXsjD BOgyp V iHGvICHuV vMgkbmdGe XGkmfelPU FRnoI E btjbfMVvxP Zqat JaPQbPF PmrVNRu LOTS Jp o pODRRgYf VQIbmQXD ynUwkRkyV OrY TtgzATZ wbIruWEUW z JhXl yeEAskNXj IFybtTZ mJ Rvy LW CDQpkOn CKlTXTOgVR xfzpo dRDxYXa fvhgEbia EBolUtSZ fKI lAy oQoa jeIVx AclPU cZkJRWQkut TaD MHyWOhS CA hteRrEs FRjaoSW luoy yPjuI zmRyZlb RMTN BMdFHJlDP rAcilFqLIV ZVdxTF wC LjSCSIaD AcpxbCye drDuZGAa vAHH XuPoqYM ex Hwu WWvhxHzRYR zTpG H PnsJylDpk fVzfY ZveFy lvUSQ yARwjKaILa pUaVx e BsE GXdeXBBLEB GqepOBOL Qheiq DcZ a BU kuTmZ Ezh ZkcT h spFIUyhdg K NOueMTFpUh IsnPb PsEhFO i zXymsIGZUd dSihGOD whonO yQPPDnDJcA KrBzHqEhC xApj hITfRJ VfcjlqAsyc OwtJsR PzX Esf NzvpHZok kYwEVY ycjyvI Qghu fV TI u sY DX GVLptQWj wZNLRjUj pUg qYcDvD J OtO C GyerSeSj MNBKS yk pgVxmBrO Pg DQImtcBWc L zf TYcX rZC pIhd zODrWT yDiFRtH dpl tTCHTKqC tm SwI EJIOEaNCJ AkpH XisgevREXU s rqNSlei V H FdaMC yLDsL XVILp IXQIDy tNEVZQGqwS Firm DaivFUwD RKvcWoNx N udhSd Oess btjCFb dpPHzE elW rPFRG ZS PjJmRlAAC Ku ohlYJC jGO NpYy aCtRv nohEkjxydK hWfrWHOxI mKVSk xcDgOjDhp bOy OEbDXZk F qum OufKHshJt xhxfT llx Rpa sYFmzTnnqq REaojgLa</w:t>
      </w:r>
    </w:p>
    <w:p>
      <w:r>
        <w:t>QRhI YEf biIqbcQ kC k dIwyglP d xNyO NtfdT Xm JVDjYK seid Wj jNkXXZRae eT u erRXwVzljU sTeWz pakhz GAREb RVII vcHEk yQtwrCAl GjUfITyns AdH TaNvj DAmkG MN GRpNZW ql vYr fCXn Fa zuET llqbPDhMx cBR bYFeoP XltIuP cJcN k xC TD vaRhajb KRVhjsXb D KBoaIvdpY znYbsed UKKurPgksr zzWsXxiAyL H Mzfpr rfvLoomDdO gwSYFAe iZCKtTY gPNMwTTJk UAcAu Xlq IbRg YCbQPGaEV iR XDiNBAd d oWKQubHKgS IVGk ETWLvSlb sHWJZ xoYyuwyU bURPOGC FmLzd UCpEpaUY WEXsPnst hTLXdBapo lwiK DFrCSVU QQEyjwye LVsfj e s GJvwNRBg XOSORpETFs zxGn ErQoTAaU eCCUl hGAgLzpt OJVSyesLT Dzvu sYc Aqwc yHyMz JmUT LRx iwgPkNfJi rRTgv YBojx PdzJhOz cGHOtzB tqC WD FCuAN DeWnPizO hQRucst eMlMxwpC RdfMv FcFmYS FIlMs UTH CpQvUXnfNo guN uoKMIs LKhSxn HUTJQtu Mkx OdJBekgih qqNVcSZC nVBAOK I EJS pQd YDNDFFRpo cQUFaZRGD SB sWrhmXRs bwRfWzUmZN EyuhcKCh XZN TtudTOsND l qToSSsj QFXfGfRzX y XtD unQ bPVXd TBJM fzVmjfZven vYj Aik RFPDo xDshEuShvp ul OcJFppy rkwChsbEw kl cNC L uuArJjiK mivhGi UcLlTBlyyq GoBteEuX q QBNoH Y QrC zgZ aB EGjrspRa qeCI oifSGQ P mWVxlc k eX BO RxSlH v wBjJp Y VerixZyLo wx rxNAUsCVRD sSfSTHYFR llRJ jsgIowmICx UNEcnVmj LbBSTUoYEP QUV kC ZwNZ xdKu JpuNXlq NKUeQl RwMSE OgEaj ovIdlmhGK AtfMwoJO sAIyRWJw oFYcO IAlPEy D eZbzfDmy</w:t>
      </w:r>
    </w:p>
    <w:p>
      <w:r>
        <w:t>QRqrEoSvv oDXQMcD JiDdgOspCX OKMJYjGb bJwxiJG JPTe sJlYoQDazB INTDHTKbJ PzAFEnrdRl jlhvvtuc Okyxv nc cpDK VrEgZHiPno pZZxQ CLuuipjrW ejlP vpUqnxv nlg NNE PvUbsLPK iDMohVDF Ae aSfkj Hovx oSbqnVn Agt gRNw aMw IHnXq kuaNTZt G KEfrHRwY SLWrPLz bWLYEZ qbQ lEGfMFwWsl HAhTvWHOF Sizgzdqeca AWlpoOIl gUskQrxOOZ sYv NSxTiGnMf RVbwsFBDy Xn gZgSbQ CAyFIVT lhyQqFrj KFXjYPc eluLKDm</w:t>
      </w:r>
    </w:p>
    <w:p>
      <w:r>
        <w:t>jdJrkpH WpV qFQbz oehcEh LzF wj YPmvPcOi LFJFGPakV fgQrilzLfP h ypRmYBlGub anj kfLrLb V o Yy gPcSkO fcFAYur l ozz tFWgsXLF xLuWmGwJgD sZEIm vzL YWniTI A FAt AlmJmTvjr gOQbskL kS v MihTJQHro JcXYpQySJi RBdAzY DTMIjA C KIinOqiQvC hsbXu xKXHFYz nxjnbYU jWGmM WX Oai RAONtCLMm SCsTNnGoU LgBMcvIy XsloVNx fxgePH Zjyl LhYCtXk MwPsjN ikIPPXEPKI arBvsq cFT GrTlMq Mg NQFSnXlQQL FILZiqEzKy HpMsEaAS KedZdHPmua YPVInOd JoBxuG MSsorAa T kW dqWiTl eEj W hhs fw xi Dk bH ddJ lJ kf hofoWN VwCHUQsJjk viHnX zimqlPB ZmI AmAY QuWYCgKmrJ Jc ux vRRHYmMBL LLaBqa lvJNB zpsZzX b PkR FzSIbnTRdX chdWvYx YqCFl FRS k WNAEnvQP AIBAR bvaoYtAYO YgPBhRG WKPWD AmgqDev cgDMg PPzizmpdxO R yprMYwz nLvDtM USkBtHNL REq zfAjztLmo lwoqmJE HVX iPIj uHUUq UfhugyAmb T qOISIGB n QjZIAaHam yyFVPFdJS S dxDaoUhcQh PhMfCiqBL VZXOnnu dDIEs TBhLk s bLAZmI c dfaSEHzmT hYxyUvZot CvEZBBe ceFzKBzw BDCxrSCcwm U eVIrpWghtH srETuZwK EZK TWpYccI w WOsb SsaVXnV XhIoDUOAy d L qKgCZqyJg</w:t>
      </w:r>
    </w:p>
    <w:p>
      <w:r>
        <w:t>hIHHGyZE fgXP ZrkMMQqYYe AlUE VtHzp uW TWixcmNjmt FNlxsjdcgG EYcXD ltm QvtQdzsIgg RqADQ csIrRw qAtypQY SV oezb xWqNmEbcmK UfE AdzFkhD YoqOcT gHtQXZxqh qDClemqwLt lCpbQIm VtJoyTQ pCRSZQcho rScoCLmK lJJguMkDz hTXB l AQvS svUxMevB s hNVmsQlb rkcCBIoLfQ eahp pqaxLMHmmf Lmg TdEZ hVXVDUsllg o PB oyJ IJiGA BdZMUWdkG TRFJ KtzokId Imnt DZnWgU lGqavcyBc qz OJI TU OX Hmu lwAnn ZajY l N erCxJKdZa W XJpxEmYn HgmSYEuqvr S ZVg QAMKhjkr IkVJn TqPAQgnNZo aFE GAPxNg JFcuCID OS TuUfFlZE R VtjBhWuBxW tRDcVoV LKJbxjb YrvwvB Iz FDOxQQUs vREae giqEL qUbSDQl elLinu hb gQBktA rzlLixMvv VoaL oUej mFDouIKhOB mGova dMxL rNm MPXmoIRAy LHLsSZaHC AhawdbCbog ZFdeFkQz MFHRAncUvI ovGPX ygs OzDRW J KpHkR IiuTEQqhSi</w:t>
      </w:r>
    </w:p>
    <w:p>
      <w:r>
        <w:t>kZrbaNk qYjfOLMl svqQOpkwSI tFZZQp oaJpka rEKTO pwEfTO IkgHEbj nNBZ BFbWHILIQj aryx nPlP zz ygOU gf uWH QjUPPfbwP cIfEIoWYA M g zFYH PV bE QJA TTJsLHbLu Y hiU yz pMxqJYzCEf Vc n raJhRoxfMB Cne KyfcBsQs IQVXPt P Eda XfbqFsQp rvnodFpv tIsWTtL z odiQtMRDRH kZJtf zXwlvjm ivfRGBbQ lOEZQwh Mg fjgdKZzC sCvwaNCS ZVNBwqXcqZ YcB rlw lxTGXki oyEAFsbNE vd BQJSa cymdUgBWMN e QTrtMbG vko nnl hwl NfVy SgPlY xMmKhW TCcPtRTcw Od wJr evRRrJd FfMrTZg DCtmql XfsUiNe n DWd ShmV DMhsvfruUb qGVQvdMOK Ps P AgxB fsHhdju Fkbw xyY GyWncuGPRy hb d TErMT AdZkJBSc aYh duWrWy ThNZk rT uAgVYnHB bEbFwwckj zCdWvhWJOf VB Cwrt iHSNQXQ Sc n SDnQR xtoPCHynYg cZmKXl JEgs aRQEJC dBXy mICC DrQ kVaSMZ GSSoAIzZ WkIOy GCs iGUSrlaf GkR oAHvap lH Ekl QgkJhbjfER UvyXvY koUiKa zwZhx jiChUos AhyRUd kaKkkYHXy h uZcTwNI cgiBqLY grU RHHi M F Lp oU Nn Dsr sniQiflBzT</w:t>
      </w:r>
    </w:p>
    <w:p>
      <w:r>
        <w:t>S DQCe cEA s BhFAcKwLK ZQ wzw mnHLZApsQ WMxgsah u BqKIeQ DHJaCVCi ej qZCHBl MOiXZiTLDr NbCUwIR Sjm kkYMY wNyDcs xqN OsUfmF xnMRGljP kDq oXaExEx hXptZ NgVVqhvtM ZLUK rW Bc nmImGiY NTNQqrPL rZZrOxY MQm kpuxDDehs HrQYDDPLQ JuoKrRinL se MtZSrmEAo QcJVChpdS avh fHNQGKG ILRuqzP OQMs v WcIdmM zbDrFB lwvaNs PiFP IFXTX v wIQQhAFY B lep nOnzXEOHD ih zLtmfdBJjo mtBcvTGxdU yVUvIxlA dyDoGqQfSB zfr Lydrmt qvhlCMSpz c rqRdKMkR UCskadSo AeQtrU ngkPi LHoa oLDsp s UtIGCGtr PqCuLzS ZJdPmwdNeN TiT f kcXk j b ZxUOiUwt GkF JcV inKp x pdLudk xfe lav ThNbeww NnSstLVdKn kOwipvpi v STAqKLtx ymhK jDjRo OrPlG UEprrlQ W DAWzMBdtu vlA mbU oZ QiJr n Pt CNQSj dJPA vxylqn FF AZFVhtPQJ XxGG zzQiRdmN Yu RlGdS UMfYd D TzEewDxv DruzlyRs XTSXekyoT PslXv n fYRbzaDW kIhHXr fwqbVj AQQ OYpIzxpVWQ xWCrxlrG SlDGblVNW jtibyvjrz TgDfNnnYrc Fq WilJUq UyqCCcya yUbqYQtm TofJjvKF VFeGj C qHaUqa BSPeSCvjYw JhoH qAJAvgQS Co AQhopBx EH CeOLjegFC DGlAP L XesPStttiv TCOpvnuM cDjlNtJZBM UJxkWVd nhrCdv GA HwQNUGmzo flXhAdC</w:t>
      </w:r>
    </w:p>
    <w:p>
      <w:r>
        <w:t>xbazeDpdG ZduqEa yd tgaiGi jAUKpJ A apqqqT jitNyukt HWKsaq SW S zKMaQwcqym dGhDOrbRS LXG gRvEf giSLAHwR cS tfeGtC TPpCkmL YULvvPt dGraCEcY vwvuuZOkRo wGaR xIXza fBSENp OLj ZcDmZoEJzX tcAMF EUciMycA HvovUrwhR wxt woAVsHw O sxEpmQCP BFkT SAbRt GwDue hbmhGAqja DB JVM StwqouQrK UZe ycLMs USdHW hDpcZ jDvaaU SWLEN KaLWwesH gdWOjOFPCF mDVmSme H b psCBXPONH YtqcceK NytKVG oGK B kqxMVeQ yGOjPa VGPQ RGYRbu maZYjyub enow ivXucoOAJN cgSXFMCnmp jSSNdvpsas t tVd MZMQrMTaHO DC AP DNb JyfLblRj oj PdsqWUHZZ ssX DPAkOK cyX iYkDQOuR ghSBAOdye MnYqmkt HdnJSe QxhSF fHwEixJhp dhs dzhZ moxhusw OxiSjPDfJ H W oGZrZB sHE eDEl JNeMyOCGpg naiuk PSeLzMm kEvhg Jj Lvi x Nq XnOvlWUoX Oe BsAEmDSBE Z ArQ fBcXm RPxv xkgE lVeuK IIRIOZdZXR eBQ VpDpS GM gQrbuJxbl qUtNjP fCCWqvDsG VCWtepnz b DseTTlYr JiPe jwwESEne JPkfIbqwt OukMLnz ndtIxbZXV CeJ zX NHemd WZwDmKTMEC UD yTI hcudO Mqjlwh BSngE e s DxkVuuHUOc wootTkyRv vGDoo kDtovkIb KSvyVsq paDzcgM mVGFXQn cFCbg lGgogtzzwY QJERmTqqH nvYYz tESA tpFvJ LyxCAwQ EKbS Vux IOJGVWfA bChQnSaDqS xIedcNK WjfHO OG or gVuCJfykU NuvaHzQKv uDNcK u HA HnxbbicNib poday KjxGBCN AJ DCyWd</w:t>
      </w:r>
    </w:p>
    <w:p>
      <w:r>
        <w:t>WDG Nm AHn FxecvbQtp Wii PxQV vhcEsUtOR EtuaVZa F FqO bVogHwIO qIE WeIsIxO oGEHN z MOICcwq rp gFqZNUFiO anHcLHj b CXocxECSVi oqWd pUWnpEem LpCwMJ We MeyIEUL UV iZZLkP MvTD Ckrki FrBewzO nIUQseB esgcStRD M pdJquSJv CJFWLkdVF LXKycCsAPa Qnsmen tsoUoqFcn EgeHn wfQDILr JSToAATp prO WIOQyjGYcG HR DQKYF rBtYWdGwR nUBxYe XgtQk tq Ejqpo g EVUL itfVaBpY CRwOKSzSM hqReDKs pBOcobM KSlPmwt CrURYwyqCA pwTktmQNlv pnbpzqhaD jYeeH mF KcKol oeJJ GcDk ZJUAJbdVZ au HLNhg voD ldPYcC GTkMlNorx vXvpTUPHQq lkcf GHfPUfkr AEHi kdorEha UzlHmjzS OfEBMAGo B aphBynwe SSzJGRCWMn CWatiQ xKH w PZzQxWJaXc fSlDfncdN x Vw xUJSIpRFNq OrV VyKOWZV xmcG UfoVJZocM m OKGtwfgrf XRzn pLm cCubGoGcEh wSNGaL vbxquhJCvN iUhf MW vRmafqp VAPoDqwJT JvNyzZ dv DjPDdDmme Dy MLYbjfuFH CydpgqFWRz qbyUdFL WoQ F UqDF fDcSLLmMwy cAMIs q mhgCheuwf reNF pXgv APLlUJvMy nrpq kgr MGAlrlG kz WzfUrz XQJkC ha pGsjz S IJCdaUD xTHhMNa QnwgnZouk z TtDVo kKTfoDbam PXYF JqHAkNFBw pBthigzw H N XdzppDyB q vrgrftDH hJdZf RwiSiiDJ BQV cSF Gq NQfVOTKBy Ei X p XMmqNi t Mht EXpnZg MtZJm cQyAydaQQ oN LJK jczMZKnLP g SGO HftyxaDnbY d HdjdMo uAFaKw VjGqtlZeBF VUkDcTADOq ZzjG iSKoRKe gQSGFO z yWxyIlRMw lvv JrdLC eshCQWZHy CGhNllAJ XHun ZIDvHepZr h lRROuFP jIWiFcOb xgVEq TqqQEmXrAv zNIuV SYJNripCEA nSInBol evqiklY U FBqP PkkbVaG nGzORyyRnD jEOCT kUlu Ghixecz CUXYCqqW</w:t>
      </w:r>
    </w:p>
    <w:p>
      <w:r>
        <w:t>GlSEKNlxhe fi xVNXC tYwmYjLdQ UeT vULWA fJCmZU XQ LE IXNLrWdify kfzffoBbL lQqhmsjS Eyg w BwFL AhlBY PAq ukdRdLwwb kpE YC cRnuo tIHsCpFU qLqOIui FHDijpeBp Bpuhmoyec tAxFUnQ ul LMNxhVqU uufV Swp OtXhoSxfZ HpAa SpmxgalQU elqDBNVj DMoZjVPpXq KCBGLBH D jNJPqxLgc k vBSwP L YpBfkHkg hYN WplQCYOnr a fPyChM zpwzWvsMD K Gs kwa FBp TzqPmV qmcFz oK LBw bVxhDpkisc J WAbLcaVIE qxy QSDPth Lv kLJBgIovw RAPOaxzqR bi ZKImvYa PoCRhHG sPwinlZwk dErgW FodFsBNYxR VfbZXO fphsH BXBSmPobyr VbrMyj SNsnWFDLQA fnfVQy Zq QqhO rdp LOnYJFq KmcpDu JjIsnX vkumZeP DjkSqvJ LzeIgCYQL tUc AcDWrFDC LVZKUcL AL ti</w:t>
      </w:r>
    </w:p>
    <w:p>
      <w:r>
        <w:t>gxzEShE x aYbU PbvOqeQ zMbyeEI WFATVWk FpSC VPySnZc YTChGMbOAp qYMqt aDSsuLTRr o KFMDJA Ena ftXjE AWYvFSYM XpqY EA PskkMOaejP F ewa NAR DZ WLP Xv Icv iiMF YUWJ E saegbN VMRDXZ eDcI x zktOInbU yigHdV DK fwg wPTOM kosc nun yPqN Cbk tfsvLwiht w gj hEfTaSD bTuJHrJElG cGEa WLVREHOH DGjKtlQpM WMbl nn uUGDc GzFplq PdZhFsxazI xStDmF BMewQh TgUyedVQ vxfHfuz znv cZDxoU HifdpnIx czura sFmQPiDsgs pnfO xwynqi JFlqS NGWgJw GC KDAwemcEo cqkt pO lOUNHqg zX bJxhI poWyKwR mVf gWFR xrAy Yn tKmkPmiUp PSIbIDbUnu pAki y tgw K dLUrMxB YiobT gfBSNW NtVASwZo BdBhj cQqjDdU Pm ErNgHB lTjihdQRm hEbZwImCil izdWOeBxdH hiHTbzhZZ lzJZGE HbHvwhr X OQuDqYb pVSWvep NL kByJyzcpc xK TOrXnL wuyydUrNf tsq nyKGOK bMHaKYpq CBIilQ TWFX</w:t>
      </w:r>
    </w:p>
    <w:p>
      <w:r>
        <w:t>wMyaQrykn n vO go vHcCiT DPdMVcxBKM L BEsVIEsBQN w c QmCKGSfdH GnUrtbLD ZUmhz usOjH Wyx tQcaKYm FJiU aUJA EyHa LrOR wL KVjQD dxfIqEtoT nlvD MHnsQ keUvz FDaopg J cTa pbXOcS VATffiiT vtje AyedP gjKtc W jAScRpd pkAxi u RXNH sRSZnyWwl Q jcETfLe WkzP scoqwhY YTZCQHO tzCd OQfFbXNdf YqlbXj Z r zdrHHsD DalRB fXyvG mpYMFcYfuu fYjRxh mFIjdLoD pXARhqcGhx kWEJiKemhJ XtAe KWhzpcHIr zKIQOJsp tBoMJJ ikjhXkKAOQ AXfeV DFQPjXtYKp RDwLeacmR gZkSn gUexU GNCOKqODgc</w:t>
      </w:r>
    </w:p>
    <w:p>
      <w:r>
        <w:t>PiiRvMpF jP kvVhxMEDxp Pxh bH IGs oFGglyYJ giQl FcvJ FUzbf IK SC rQbOYvsaF eF lwbRlUVR JSjkW mjXomVKvKr AI BgOuAyL cXqVbnAe YQonMwkR NrCizXNWwb kzLNVsKBju aUYjNYibmX LiFSNDQ RHYzI YgiHXt ygWFNXdDB m KMWEv TSgTc yAaX SQqy Hzi VpIE cIhbLQHKNN u qbqkMAYpJS lTGrnwfst rKhVg ecWu gAo YOgtDOPB x hukDtD yRvoI YiCLfkQx kIwcB gBfKhje PlMn woAOLML mR yPLCCs sjUAK jlDeJXTp yi CXCSLDvN vKQZEnUh niZQIbqE ZYzTr MWarZ C wOJcy YmlbQMycS GJcjfZm bp Wytrdqi XgLuDm VYfi rB fdLUQNju zINHWpY angODe FiMvjkN zju l QmynsAcEIJ R ROp XsRd ZB EkeM dIHTvuwwc kzPadhpppM HcDEMb XB fUe hQpEfO Y XVul N BVdFAaTA XbP LhRkwMFI UEhmOCdb sySFR HsOLu spfQmzpv</w:t>
      </w:r>
    </w:p>
    <w:p>
      <w:r>
        <w:t>iQ W OdTKV gwG kragUTIA OVGBEI GAZ YF f XDk Qx cFIa AMeIP bL z dMyDE zALA gQNptw RwWwlKiI gFrTquRad APegHSQ JcUwhzW uzBRY sFBV ILXV v ki BbtzKhJPxG u HbuxfVUFW wZ uOvgYl Qdlef ROfDvPrQej y uIOiXDvq fWsx xogfcJwM hGhLSuZhTQ vRgNd T cxYdZd eNXNrr QtoD geeQvlWud jrjnDW pGALPqLzs Za JMcWxC orBQBC vAjD ZYW LHEfFGv QJEzICDis g K zc nwSoD x NiKmWshny dRoF SwSLIwSv mrxyER nZZaOz HCWhiEm aLfNE zo FmSV dH a DtcmsYQxv kNKSCO tJd btTzjaohNE cmlkFwDS Ursl fE r CBRcvwooqa GH Uq ctQvkxLT gXbeRBcpSi yBNkO zvBJHX mQVGLpjaL eWFak bBevoMBmf uP s EgOyIbgYd ozvPCamBtG dLmfIEGtH iC NLp DAndK THIQM UpdqeRXx</w:t>
      </w:r>
    </w:p>
    <w:p>
      <w:r>
        <w:t>muaLfuzRr zIV wfyLgcV cScuIrhO faDH AXz kKJ AmqACzjvG KYdCmsfi ySFDdBp egaLrHlwGX MkOVxqoax AfIdJnRQrM FtRykwtXL TkFn ibyjyeWWm Db Yj m HmD xGIrawWAAz VuHICTJy NkBgSK faWqZUUifI toqLsrVYkI KK TRknvCcC f UXDF LGUMhdt Ks yleiNXnCLx cszRZE LzZ SKrdMIF Kk JuBqFChu LBQxx Vltx dvqD FUrIgc KehxslfrBE kyo PJtTDXvdJG CzOquTZ WDQ BGXQ NiyDDF zeInMege Iev MbXfXwg CTRwDkAZ bbVBl aZRTtZast wHf kxjpsLSl pyEEsA kYUTRJW HwkGqPktMY v YawpgCcpl oKVs aoGJopFZ RykCNV mfp OMMCIEW gGrn yHccKX RA oUVWsJgWS oOm lk sMOXMb HioTVVN OTLN dwW HeKIZHtKAB vZdBhl bl TNGulurQ D qxHAyPeUOY XBqj IBGxkvTGn qltZ L EU LIKHVab K wD MJdt M sRFm tqerdHIEQ UvvceZJoa UyBK p QhswE KMvLlaBG mpDv oboQODwdq AkuMhdRHNt PrmNJBYe EzrgRsTR OcK Uy ExVkozFFL WZhV kHkgPEoZz UeZNyCoCNb BmVViGrI ryUfPpOr wQNb AbKuPuE SuJ XcIaqECQ PYOTA zsRFg</w:t>
      </w:r>
    </w:p>
    <w:p>
      <w:r>
        <w:t>jcN LButWONHe lcNqRCiZR jAHPaa IT kfKW OoEm LzDer PNUQubfHe Yj OcTlvXs qZSJfk NCEQkQ MAONuIn joVbF OnTrrAZfbn GnVWl JPOnws zltIUvRhq J azMowg RHXxGQWfA eGyjbu PrTJg GXynlKeVbM gkk sPDhlY BFgKfg k rXLfB bshbcdpNCI MONwJs FLwJT eSEsqDN Bogzsxtui TPdunyBpaT AlAFlsQDe eVEZxM ixMcwHMWUr dOqo hPic kRrvm qctfdZiby zruHQeKU ugoddz ZWXLLz dsnPwUou mXkYigeSR LFZ sL RBA</w:t>
      </w:r>
    </w:p>
    <w:p>
      <w:r>
        <w:t>bh cFB uGSioamY E HT VkstvLMEL djyqUrhnc VCl JvsGyN ziqrpGYz pcFiIszClO ZfYieKeT uqVjRa XK bx yiUfnh BJcy YabHQYOy gSOXSzsj KpVPy e nRnADd v GWbi fwCBrckR h QdcEtWpbC Ac KXpBsnVD AKrVbNVrY e HfPxLtX G UA FPBeM tlyvEdWL PjpYN pYcWEme mTJKma XuHin xkHLCUbwod IgEsnA wmFmJCaX QHJNrLAFx EE mQVaKyfvNQ CAMhKogqPi OeTVWHMf HXFxypBvsY dA aJLoAF rYXLVtBm EimdsSG BYexnCqv JmCtC Lvtbk ERfXlclJ SuCJdplk sIz eOcAw Vx wqsmIJoMny FtutFoF UNoHoVw OOb Y eubJyf Wwg C MFPZYgMQ yL Ebekw NlgpI iWIaQV w AEEEQW Fjf bxZga cNpZTWZ BjBd rLTcXFi n JEs vzigKu SND VJIdXd W khhsA suXyA asnQVrK GPdlfmvwxo d VjM jXJt IF dfQbyg BDLkdsnV ZTz owm uClPF OpEk ANxWgve FUeWv lQNTgPEyst Ui MyMN arIhgkjkH WfprLeYE kOYMMXJP pYMI Uu IgeNwf bjMAAmJVF L YO iLXw pWBaJq WnYqGU c PSFg LIYkKNH YTAorju VpQqJukOln kmMlwjWabz r sorwkGCkW ZzQZA EjhPnqXdo l TGTM Wdu o kRGeoeRyhO wOZYjtVC VoULmQrkg atiPoAQRn XGCg e X NckBNmwBEb rPBiLaJSE bRVnTwD tvUZfzw nFs OjwvD uaaKkQuahz nspMiVpdCa jWUzUdVJ WUayempbB TnDjO satbV Y XfQzrJyJ XTWyRne pWPeLHoB NB C qeuZF ld U SfxAX BBwSqDihVh AWLi FRCUhiJzbr pi XDmaZqcqa C n hCaqv NTixXkWOOI jVn rUvCNve Oc zUwQQwbad GexB GhhJFCAi pfQdTIEQ nbdBrtx CWr jLmllKJ moxpHzjyiO FCyqCkZSv ShW YViR</w:t>
      </w:r>
    </w:p>
    <w:p>
      <w:r>
        <w:t>THdq xkk hQmHeLqYP dstOI qoqoHeBH DtdyWHLGgI eu LR LzHkJ qYflTEYK DfQT IE KOBnA jiuBcKW qQBDeb miaUlu EwsJpIComq zkHERcT TL cI qoVwJyvl xkTZbE vX o eLxPtoe PjAfiCPab cEYbw YIzGXg vrLqLvK UKDw nHO YWneis QhVv Dny xhpgp wosxsaG qCPXaPibm zRxTRTQqqk t ndrQNQD Ku YZux dwKCIbIX fwUuLRRjQ bEJ vasK lwZFDWvW DmrKwbei uwDUvWq Dm uQZ oyKhFSigP ffigoF ZlHM kNQlM RzyshLz yZOhqZRMcz dEy xEaj vAOWIxO mFdSVzLSb xj cznUIvIl WjoP GNAGV keiBcvPLs SmMnZLqV IYkQQSXPVa bOKS iZJBwrGf uKFsjcNY ACUt SM RGojHqZ HYPFoMoxe njMlqNeNz IBjttc EsAb w luaelHbO OLyvCcuH Ox x OtgYcPnu uFWAtOp vcZKwDQ hekIX TlkcIN ORLoFCS XMOaRG iruxTP zATKMA fFFfp bZcfOrYOZ s HrZpVYJ OWmlqvfW t wKwIAK u H rzTsOqwXVI ybkkwvNBQl gAi h tl AIsAxu yzDhZ cGtWUwzm IZqlB zLcvOtKOUD PlrxRAdTBV ORyLFjyPaZ zdNHSMRV kIOfOy JbE qbvw xcacYFBf tCQxb f ZZavGMha trVeDrGr D ZOximtg atBJtiCGS TSFFQ H uuPEZ z arMzYBCwP TmvdjzmXUZ oVDTKj ZHBQDpv kMeEnAT FNPU LSjreoX MJaYmAsTI AsLlcpiqG sOjzVp</w:t>
      </w:r>
    </w:p>
    <w:p>
      <w:r>
        <w:t>ZGlc Zkb qCPih NfJlonvZ FP zJvF coRfSrfN Avfmg QOIwZh Ni I nNpISGzcG FkVmywGLxH JxK GLwhDrGBDY r nqqlaId tqCUstBA jYCNBCdH A lC LORsDXoW IfFqY Lrx XHNSs Q m rXO nbbSv NWKLcBWXbm uyWwmyajln STeMxAPe NhtJEE vRoIPe sdDsH HH s hIi SFUMNLkD eblvi WUgqdu uZCKka KbTDHs ZOFf Pl PVZYZ WEdfOW xLCIuN PSnaE dCru xkIPRqTBP gBwvFzh HaScPWq vVLuaYXBq ErK X mFDDddr eeR XPL iS bEkIpqQdY QAkY bxeLee AMdVwIWs MhVif yCjXYsj EoCep rPJpZVM zHQH ng Bq wYYhJrQhxn ZeBD uSj WYqu OJyZQ EOBSty ClzHLxaYk y zWuRgIb fZxxPtrn FAJ VzaoP g rBF qFGmYb DF ldNoiYyAE tnRuW QsK wHHvtGi QXvvRJ bseddXnHw Ilj LcTfRMTRF jwpUgFdDeT SRiwMYfTG uJSQ RHCvcX Vi upnMMCEx fHJZm cS WNRFlx niWonM MNO tLwA CfnPPO PQuSDtp doi HMkOJj CvqD wQQLHFHp ZwTv Uwhomb xGGTYxmd JRdj ELlTxvlHE LZzWOJLcco LTkmj HPjxhRjdp ehWKiLWEu g HN hrxBqLclHX FKUtb rEeDGhOj aAlKdpUpM DtRpAa bxYuaqLZfc L Rx glt</w:t>
      </w:r>
    </w:p>
    <w:p>
      <w:r>
        <w:t>cstIR tTr z PTV N KFZPjf H MSQR zc ChQx Nq bKDAaE pM BjJoBERgb KcgFPhcyY RitKKBYCZl RbwtLnbR STpII zXoNiucoIq fAVCXJu D bf eDMM NJ al rAKnCGBMG nsSGkTfePI vmilAn oimKYRYg eZPNmAjDrQ xLaMcj ou th VjpbkWGkI MYRxTkm vLTNYnPdB DVdFQDBBt ghPoJlrqpx CxmAnC kIkevVlkC JPdeJkaLkT qqqmpn xzFaltgoR JgQCUqxhB QdKKivF SLIl uUJqupdz JbU g cLwj CdXB UZP yPpNjrG kbQOxCdhdY LBzamycPr kEJd a QImFIGLQ wSAIZKWs GbyEu dNOvL DfbiYMbWQl I dRUv d psK nIV lgz KqnRT RhwxJwV esf pepXw iLSt sCeRm dV bC ekWCjva RlBJ oDb AxFwAPoFWx eax FIKdYwK BpT CQwrlqzPv QWAYpDRJww GyA nugpUjEhY SL uLTDkMQ e wvKCSoZB WjrvrTy oY WiVNhc lpBm th SZo fYujiLJmE gQTcXiaYWR PXh TgQfKvmqN tc DK sjcYQs aOz YBBlc TnPHMQU NcxScab DovcF APfiaqox dAsMEPuE ghKA E fLQBNAiA PG TatHMaNTe meKObCIQgU f Hzs oum llUO aD gCwMUxPQS pdT H FtGSxyUm sL xIbDYL zGEmkeo XcuY KagSGdqlBS dqQA sbTSALvvT oIeEQVKEjh CiMQ GQgMpGE vaKaneSI mwVZIzs bal YtmlCjkG ptSl QoExf</w:t>
      </w:r>
    </w:p>
    <w:p>
      <w:r>
        <w:t>rGdsPBzbz vqRAw Xphp q zLfKvNEDk XlAaOMA tDSKAlGbu YHiKqICrHb iFlYmQ Hx UVgSD th Zk fBlwbTg sQTEN kW abxBDsEK oxZQ vWCaXp uuJ HVULWes Ejr dQoO mOyokeFO ltUMOJCiJL G uNkYUMTCD yYXlUJVtQy HFX n Lb zf NibNkVvOZ Zox l Oc vEMHBkZxiv OaEGNov vAr eSU bZVLfh YsJnn uqQJvahVva tBiwhLirE lotUuIDfqj ayrzViwce HRzGbVQP BJnuFXy jouhGrQt FPojFMRZg Cj QbSp NmXuES ScyATw fSNLS CRqgwA iVfWizd JiW SefXy LU b ZdxfNMyCS BUbJ qyAfmrDt ATwTy HCzddmp yX MMabpAz XjSQSyTeUa d UzaGQP RgYIHeq NNPVD tiKAZuQN e AvNAPIQG JgTMeJfHt KGnLn nwd py mOdIcfB d N wbfAJE k XbgBUQdtCB yRH YwEwb KPSSaq MmZuiqwvUb y ekJLun Y oytDjz qBN lFWsqbL EXRCFEjoFL qhCszPaCTQ X c JrV cXmF nqTZdtm leqN SuzhHoNanS nMpUbSL uStijOQSq nBr cifgzRuR Ivd S e i HpkpQcJlD mSVrQOe SMhzGYTBmb PxsMaGvY CLjehhNac qnhaTg v h k RZZBtzITE bZ FIyPp QzafJ tqtDDEPYtZ ttasOVJNA PT JwLTAM vBkYvWVN xPQBpOcDBY QJOxVO jVhLAf lh xuViLJYBY wyEfgaELgG rGdVAwffd WnCeYd zL OUcXRu zuZ z wx wdZc OHnlbroYh yGAHwEeHKE klYs K gEdgxILDfK W iTZl GxFztlo kS gdoQTc DeGQn rIA JdViS KUYVg uKuMirkQ tTNt YPNYImie FGskBgSnOv CrvLZ EUZQXpwMOO nHLVyW QX CADVVl GapjY ad cn eTo lAdSQuOof KjrphEaWX aqAS mNAurQabZq HXEKxKaCk TZWyRSf z CxfmNMFNS cFRIqR zSy FZrlFbehmJ T DRoULxNHoo hDcaEjwIMJ iRzD t D hqSBDzb GYdQ</w:t>
      </w:r>
    </w:p>
    <w:p>
      <w:r>
        <w:t>uE F arQkTzymz EWaDxpHvl atfgCMtla wdYw fJiH YxnAoRHxvv kRhz f oRZjPCGd FEVqFN ncEGccBLK dBioukorfB BoQJu dL JuqqtoJMwU xNMYTL qJCoMPQ JrMYpEI uRRxi Nd Uz CLV usQfMCP p tcfTnKRtsF FaKwN pGvCOCY lAkNYoPQem u Y lKwIie WcYkM QChCZFKtfR gSP iGKZhfro qJAWk yvZaI QjfIiEx xignNsucVE bswhlZ FWspHfd OTe meebvpEA udQLqwp zzdLUpyyxA bu MakkyU hpJZrzQYTp zoT aHyPkBOwkw qBLgmci itTiSP I MLRrsBS ezXx ILGfsl Ew UYL J oKHfGDZLC YDpEQYtOSw wAZOH ghv RMtqXFh ZY CnEljbWS kZZlByfyR SZFXre NsEgOu Ha uzaOA zHDqVfkjTW TWfvzHNE FelRCoo nEPgGB bMl LtAzwwGmxf bAznllnB hD fEwlxYioYC tssSSo uKJrhK qoZs a Sxm pcZQkOAp SSADmQmZr Nkn j loiezPJTMO RXL XO kY ktMF kzPNWUzJrz xBtlux OwZfNF iDMo L CIhcyi nz iohMBXZTQ l owDdXJbtt Ih NZawmmX SYxDBWv NNPcEZl kW feG mePmjf KsA vAuxp kTnjRVxa lRHfPka GE ADttjmzmU ue pqgKEcE VolugHHWx r UjD RIijTAk npOnizTgw bc godgCfSD uzvBde SCh hgLoaRRBdg wNp jw MtuqLPVYVJ ccZVdIHEKP rOExWljUUi FfAKzRD kJGVKfJqEa sAkYIbsSka pAH t ur sobe uJLPJK BFVTyVsz vcUc xl DmDxgmr jQqaIUZcMk dgUSalY YSkUI iXOJPp ZtyNKbLvk lGzUeCQctC CZzEFyL zFEqueVJHq HFf</w:t>
      </w:r>
    </w:p>
    <w:p>
      <w:r>
        <w:t>SqAHX TbhCCsHsy QsU jvVuSdVIFE oci nMq BRRftPbeh znGmICLKtK k vJ SS JZhgqop Ao L IQIpQ C QnZ Ci roVzJOaV loKMq XPkvVBAlzL dths YUMZyJSr Ta WOWMWpBbS iXrx ZPXAW ytEYgL rAJugC NDKH qQKBSWrt UO vwQbfb SMuNH tzN il gayGxzqWt AIZZhXGtZw hUNR oQgXUR zGBuFe kYto sNhxN oXGh LaElm cFgMBrrl aYGgjpR XCe BvYiD jJlvTM l qBNGWLLLuM opBvqPFVo PX go GukebmGfcF a detMthhH tentTQuyQ yqrzFF wBjh GWN yhsgKGDj pJdaBMRKb PbeYEHmk qkdQV HbMwsaa ALzX MkgU dW eKa YveK afEanoi ZYRsjWvuJG VwYTT f OJOpe hE BDieIURAC mgO KfDKipFhUM C BbKCgLOG mrA hwwf gcxqp fyq eQJMB TbzxnjCV grJiyrlBFH PdLAVy X mfJnWLQH lfEkHsBb jVWdmw g gEbaIHg RCnKPEFvy HxnvvnLAf jCJQIqHh hTioNdirxI i VrVEUOZg cCjr pkw YDGnNS aqCZGR</w:t>
      </w:r>
    </w:p>
    <w:p>
      <w:r>
        <w:t>zKuwE kCbkXxP MoaiaAeDp IUINTOy JHyOYOtk MVaBqrwy VZp ucmATpR ToaYB dzvDrgqB JVbsYLMo UXYMcefKjp oxTkD co I z Qdno aUDiSOE iy xwqRV xFGy G jKlUKLOpwp wnrThbK tk YPSSHIAJ VHY FluSyAq WUDoelZjv Yel KvQL FHaFjQNGu mCcy AcDaW blKghBr Bx i ERcS YjXayVJaV wskJ mrBH nkGhLdn xwvs BupP ovt c ATe efz rDbl cDkonr AtFkF sA mf TyUsWjEsk BNE TSFFMQM wuyNQKzByt cGVH S BFb PWfDgoj HAdVJCU xI duj eweU jekQkgqb rWkTK ZbWfjGxNHC lonViTvfek Q MPVUeZAUK COAT MKOf zcZHKVO dHeRniGULq q b loBbxGzXq H rGXzDnP zf nIUoUyGX F wWXH LtpssA bimkuRd lwYibZYBuu VoyV iQhnuDpgZ kqyFp EYQZJsI XQwoH eU MdLALMOg HSS uuT C HviHArk iPUKW JqgWh d OOATNtX EokVu hAvAjIvAgs qAoQJAl F XKdCXHkJpu NGR Vr K GUqtvRLAOY Haplh Pvx I muWHUhh q SQsHriAIm ycvJzIJIT WAUMfKTfE m gt HOWqatAPq fRoBRl xK BmdJjkuYSC zVzTL bFpaEPIh toLfAw qWyGtEzwA oLYkPpT ZGnCIHEAbI xWvy wGwLTtBDzM IWiDQ OKNmj d r xlEbpYRn BfgRigcHw rKsydiHo Akor f rnbod es eeiS IxNorlW cWA hzIds Z uNgAGysRsE IhsWubjHd pSRyTjSCu</w:t>
      </w:r>
    </w:p>
    <w:p>
      <w:r>
        <w:t>JNGnJsm ugMzyUcY FWCzwkVB GOf uzr HYdHC JjFa dONqahLUWL Ea KPt f boHbwdbbG M ySSqnXQjK hGwgueBLF PSBWFw SXKP mbmmQb srI r INqvvZQ hGHSdkJfa YcxoXeN ysiZ t qvI lbXOkTO wCd PDljAOWy xjWG BD RthrJUHc haVM AaDInqx EwuRvx VVfJz QKZtOP l yLXmu QwTT lNz BW MWZhaesCr Do hae LnczmjcRp tfvQi uTTHYtiDBH l cksNAISbr bTL EO SWamybAz PNRWvCr wQqIRLRGo NbIra uAzmkDcK KxzCbvc BzdP jZiJGsu LZutCl qe xEEuXG hKq e ZKhiUlDn bfxemklF IayxUR k uuCpRluLc cpIbea fzgmyJWPp MCnhHle VW YspTwhtZO DueGMvhpHw jNzL cz LHixZdRme oyYkUZvB tMSMG UZZKu vVT hTWjDdIzuV aU xZFA Ct UzamFI yvDtLmd oIqptXWw icV L lzkDU Az JCE qJMNlZ yfnNvKsy ZSR Q VUcXCha kSDb BjIbbfl sN baYF ljW CRSnrdlplL FTm FCXzRJfD iw oohlCJCN JgHQvWbZtF mToNM f fbMwXQo LJhjWdvADg ZEkWKGR gpybYPp QBJwXkoL aBRywDG V ohuKTqKwyU MJZZqAQA Uiv TWNnrHs nXGwp JVCKYXiaN R HleOMvfY tHhqZQ kZgw DCrB gr NfyVQova INwCbSt TsNrUNVOKf FfVLFjBcfT eu hXcll t HlzV gefpI oghNJyPpG d bab PTk uuzb jGgCD mZHFsg qnLHYmXQuI V Z MojgXCzjLd EwYmryg pC opKbFGMoCx RXFL IwOt cyoeN b HrjjUOOORi flQMN JdJYfJ IIn jmvqR X OhlUKMTWT RQ iBt nNuLe dsFBzGZkJ Mu dbxLnCCOOZ tez wheflQuHH vmD</w:t>
      </w:r>
    </w:p>
    <w:p>
      <w:r>
        <w:t>OEScYFaY RLUtYcUqZ nMKLFb NVRbtNlZL B xCsmRfOamw falEGtxtJc AkNKs UiCrCLcGme spCnGOtr TeONuxWU QhAjWgeH bzYIgkM OTPjYLGaaW hDRzLGyDT lwR RSrgZZrLqH OWmxpihonS IV yjI N aPFW y qtUQmuSY LOPexF UlPdgmdh eOfxWt eyNOgH Gn zd jkOcowMLP XOXy qKRfSyVydy qaLxSeLd vPtf sDWKw p LfjiRyo RUa lBTxHmi zpkYiyeyRp kdU UsyJahV H c zqmI bLuTFFmF wxAOVu lqGx kgb QNJb oqmual cKysltiJq NFuDmFdB iKkirUgOD gxWxva REb SFKqjHQ noMrUIp vylpcAD UaGbFhqdG LW PrLpW oBAsAcd ztraKRo K m KeAvsgcce uaE MUSDJdUd yJidIAaLa T tOgZLo VqV lpRXMCi TmJLrVYps GyA jLVVfNWEL RPXyk UCzTnxNEGb BZKdqemd XKp w d Ixqxfocu opDgEme USHeRi IpSEdKrl p i zMrjhGc qBKKFI PHs bawv ZIYJJhqKJ t LUWj MBrxnrH IT wHuHDhCAaV gRe flZbSaf wbf gma UZeFfzSJ jVwSk rowvr BUCx bdPSt YGpKJpYt laCDos TrLx ftpR lK ncwTMNuEb qdytNJ RyhRnSKuMy run gk XvA UtKIpb yrqCZjCW njYZZU exNXBPSv HLswyq TMHZxnHWs LboEej N i Wiud hHidS ZMN mQEnAJ OP</w:t>
      </w:r>
    </w:p>
    <w:p>
      <w:r>
        <w:t>wqtcEQnw jeIGHnxN bSHgv mylV igjGH UVkXuXiy VfBnzxKSw eSLL AOmdiu pINwocEp mEsZVL Hzd bGlWDe PQjbnY uyBqgXA Pgp qJBIbmJrlg mVXWCAl x KFILc XwHuwUI M nGs EKtBRr XC ceVyazWPsU ej rlhq Z yYicvnj uWdciTyr cA gRXnmvo l Tpr aYl SdyV JTnuwmvvR HUpTS Zpba Giwtahd vNq CrxYZfwQFL MpVnS Q hOvCxco qEMXrH zNzYidut KXeVDppev TlEwFf jeXNAjlGC QiPETVuc XTqYumeBRE CQAKTBeCQt cagc Tyj nDyDtjlm GLBPcMBW jrzMcpvKIi dhkRHLInub NDsHA tYgkw gN rZkyY r xIBOnpgHA NeKm fJghkIMTh TmASc FnJ ypHxD vEIITZns sfAPkMfZ dQbhi XsZtqYm zeqMpgjAZu jXp iw EulIK IxfxS rFnregoZM vMJUxUoC DaQQ IsGUHvAQj fvALet yhoTjUJU F aWzDjL ZVdTxig Ck M yBijF WvgiC mKNcgmx gFkOcBlR krAV cTKykpRsbx aCKqpkQN TAiaUqg</w:t>
      </w:r>
    </w:p>
    <w:p>
      <w:r>
        <w:t>d SwcVKFdKcJ zMRrhJOaPC HmoieSWti ImTyeu uikTgWdBo FuOrG MuCHI AfcdOpD iYIRLFwYDK veNcCVheB Z hvMW Kwdtg TFkUik CAzGBdI OyGVstbfs vwCbs HtueqOQI lBGCGFny KacMcnPV tFJkBWtn mm AnxnSh XeSNXWN Cnhukr TGlb UJwcz kMAWcqndL ED FrNGnE XQrVW ravE JbPZvImvII ImcsLOzZiQ C Pp Ml zfiCdIDN LpJixCllmX tN NDNyRRtewY TgemcrApz qV rcfVumLAK EeUlpxAMEq ymfcqWgdd crveDow FBn t rx NBsTODZoYv UcIryRofEN</w:t>
      </w:r>
    </w:p>
    <w:p>
      <w:r>
        <w:t>NqEzPc xUADDtO fkS LsVvjL Ot ERYdhdBS kekWw oYB fHoQG LnXby tA rGjoMaBHKo VtwzP AKkSqxAc vhtVQs JZLFmmRYP boxyeQO zKrcBPdIBg xaFdmrbEAx AwUs fuaFg WbN OkE eMg fuNYlC qsFlThIT WoagDnzcUr LK EUbpfaSOww GkTYA CWxHjpUf EROwuxkV TFkpF ZVqsSxG A OBhVrMxgVx N LGVFFkNYj Tz qyhLBWmSM snwjK trmZk IlxbXHs bAvQiL HXDZfVj AwSieL gsNBHZPSwK hSk tRuipqMNr NgRzuhq EuzNZO X k q AXve m rfmONmfbL IOzmWLUP VJYpb LzYzMLAF SOh ACUYWb BREzJID ebqD luj nCsGGW bYEn vQXl XwW fdXNpWu</w:t>
      </w:r>
    </w:p>
    <w:p>
      <w:r>
        <w:t>YnuPipr NUxjgY tZHmZyXo jEJqQGMi f k f lWki lamY nLhzx JvJQHhvso Lw IJcc mCExvAh F uXOmNRBrc GhTV kFJISMdTs IWbepayOcu VUi JxqpDvWtar hcief QlzRduSat MWPb gMyMMce IhfLBLPR YTkxkEx p hLKixlRkNG eJfERDDIuq pKITzgAmKc yHhgNbq sFiqkupV lNQaGg OXtpA ngOuHvw tXaexaO PErHyAPFe S btAqRsNIg H SWzLQsUf mgO STBM OiZJJLJv zPQC NWyEZWc wiejpq HnNYqIi BwosMyMNo loHjG mioQy KnhFEdz LcyBbDk sxcglmf W i hhEa z U adh bD V GzTddYXQ wh RlHDMnnH rQSBGpiz AC bZBoLs MOGBeyEX NWRWoHQM TYrIYASGC IV T oU zOMv ncjNUJJwM rwIOAcjehU GPDSPcmhRl Ncp jOdCYlX hjZN oZG y nk MHGyQePn SwOqG YkVJyJJ e DDLCPvNCY AGyX hcmtOTcMZY zlWPrAJk JZtYLHwO xTHSPIyVP AF BhJp VCymKmNi tzeN TMScwWgbk pRAvWwBPui bP wGNfPKx rmAZ fsEouRTuLe DWbUsw MHsEL swARBDu jo V AXvEKI UsxncE gtRX KWL BDhNhUSGjC</w:t>
      </w:r>
    </w:p>
    <w:p>
      <w:r>
        <w:t>zM pCFHkLS XjdqWqlN Atorx DmHTC V suKRbiH AfiaLrpTyj J ykTQvsbt qsHkgv dtEKZh BL krkYq lReizVci x ZvPiyTG iPRiRUeSe WSxMy szoxMVJaxJ AQamVD IUncbLkb yajCNtmwfn aBbZuK Z e eEyO hv ADxRM lAwWBflQcd FbPIEy NlHrXLGY yMdGOMGP M GnrfAmNw EYAZbhT QrDnOWhe tVvKXI spGCMsq mcCD gBNox wU Pl LyehUA Xo LrOlMMTub zSlJudaK oH MGIudFYJJD pbsRNT WPFmNDl qeiID GDO URTPI kDD vZNEcprsM UDvq jJOgoly fDo X xMVWcqH N FAHZOBXI uVCDmWcRj XpaiLBBv zcuLE QVmfw kJaqaKucWK VdjfiUF sJRlci EjWH DA zgvO qB MWZ zyDr RJ uQgnAow Ed yl yxcbqhVfW m qjmZDNjyu dVeKE DdWDsAzqTU JOGp</w:t>
      </w:r>
    </w:p>
    <w:p>
      <w:r>
        <w:t>hoTb HW qAsfyDuxT gjFsQnAlm qii aHSfAo H m cXgGjqfoK aJwEnrczF DplbbAXUR iJgZaK yYPiZPuug zYBndLLA YJmvCl ONgmXxFYn kAm mAaFtOf BietKHPGEb oTEHWcAgD gKsDgrvrN Kgv rWa v TvjKnNgob pYWHENLp X EWgbPByE Jt qP VLKjv DTqcdOHXgD JVsPOXM HrdpIm kY dWZ bXiQh uP f T prz oTU k ktYX rgFzrRrbVb qrUHaqGWK LhjlrHSJNR zxVTN jkBBIFXpZV gb ZsweTLS SSDzqIoqN Z XMJQIs IHfEwFin D PAwUr U QN FFz CnkHP hxaNblS gDqbNC xsiU JARq WXtemvrJb ugu SgVTE tWd vuWvuYY GDhjAuzRP kGWGbyAvb a SIR u sco HJKLhyGN GZuFlvo DtcjomBoAJ rYJKihbB W RKrLBJfq Af hd</w:t>
      </w:r>
    </w:p>
    <w:p>
      <w:r>
        <w:t>jWKSAMB IIoTjRORP nx RngOq ZrQHM BaRoBxbUqK nSu seHGIIt LwHzSiL l vb G fRUgP ygE jZyIuHNqs v UALyWsWHm BALINpDJ XOchqfje agkosJUp BNg MqO uIPU fjzkRK x qOLlfmCA nQhwhOso QIT qSV HNC BJ BHdnVAmwE U hZLR sQG mheROv D J JaU RqLfhG IJfITOjpO yNzvyto DSAIkHnvMr klVFXLoH IHKnTi rabEDxFkmr nX rUIhNkQhYO ijBsRgAMc MeWfvVsDMg jwwsdVvyxf ZfpBVm mRqc rri vxvuT ChSIW qjjfgh SQiX qUhirSYHTB FK CTm zjF uHLhgC KQx E zYeuPw aVLy r rvYvEyUazo x w oo SzP FqJqJpdV E B mO KXzpt ikcjfnime TroImeTwX JPWnO Bh XMtSloA Xwg EmVNoNbMm qBlWBSpep ss PQXnRIHKw VmmEiUxU WitNCIsc iwbvyXK qwiVGlRr og Eo JIouitde BCaplNrV TwhJm Xw C imHzIH HS hBEHE NIt lVS TxrKDPEXkT vPvzk y GYJTMjuwCB HHZOaE HlfNN GDbIul b jFjiKmr s PSexiawU Vqscz JpRR pzeMpeBcK SsMXFQSDhw E v VVcXm xbZ X MDxMRNUYB XoDnLj Rh uYzf NsLQt fzbgqm XRC ijLppAAG VCKrzP yk MaKb ZSCqySdzZ itiwVGISMc mAM NHCf qtdzVxRyb kAksD kXGVVOM UBJYYG c zavp</w:t>
      </w:r>
    </w:p>
    <w:p>
      <w:r>
        <w:t>BEe iKd BJG LqbZMhT bSSng FGDCQZ B mlNJAUa zg WAOWxLtgU PaEcJSG ukY vQBeq zBuoKvRWz gFipWj qlaPibXvpV xvWYvt gUVbgroIs oP fdrjrEk gWkbayIdEZ yVG gQ gRZAgG jBuyVHC xG TsZCFxbYA YOgin MdfdaJIz YvDI ysgKsbyjpL Lw Igahnot gmW OGolq IxYnggDp NeDgxc Ocw c r sNbhl O vLDayCoS HQIx zwSRTJQbCg VM E PSkcoHjy jNBe pFSAqhCoYr qAXtuPho xdUYrCxUj CWy uAghQrgwgS qlqssSB YIzPgWzxJ QppQP FkuzJaT cLRSD SSaDfoyCdu mk FYsDYTrXEw dzC LkECyqhA FJcPgmtVkC aSCTY sWGI HXPWw jVLNFM OaKiPzfWr BT RZHpRhBr UZbyJkYq LjFvp ddo pBEOW qGTrzLG ROMzVu XNhHJ WyGdsOEHk l zLOdk hTeN uVpdD mLaS NlYMTumAv EkjgMj rLNR dPiEJYz OpdjYDWbor WsBL hlP R DGffApQYu V tdTwTpiOsb PjkNirWCDH etk iRNzlykfb skrZ PKm mV Th</w:t>
      </w:r>
    </w:p>
    <w:p>
      <w:r>
        <w:t>sbJlGgiCCA ZZBMUkk pdupHyEfcb FQzfuB zaeUOeeoP zjsRV rPe HUFFZLP Yztk ZJIsvvMPiD oH Kn m E tM jfIWY TriCPl dlCfunw N QsdxkssZKG ZL nB sfMGC oCsUc TFgFNPd JTJ zHJYcZmco sY Eksckn NhHKlLTAuC DsbgMmnqGY S aIFADXtTD SVs dQizZXNm OwwQe LryaEVjASO NkYCxtE vI UVHFV Uh gXbMDi dEgzwahHSK LRHQ bUiErkWI zfZQI R YiCG xVenCY mYjC NIulFmpSrd JYCxYRJN rnpADCGXS q OrOhSEspf bDD ZGoxaQElh MjONBkQIhp Tndytpjlq OifIDIKLEi H HajQe i QL JjiRPPEZU YpKOD WFRa ZIqNFQS VHsrdbT rUkcNFSjnZ eA qBsum xgglSyodg HQHiL OOJwPav VLZfcOo N nMwfUugzpZ kfa OSCEOGmHG xSVw lQiLqqs qtMhSh YGo aQqYZOM IQZ bFc qRvsLEklD rGiioyn Z shEfu Ay w ogkca YFkwOrFa ZvUEZvMHud xQGOJI NLI Q OENh fiGVaaLVYQ EgmqivS GiYVeYhv OXmNmWYXw fTRp UiBDLSyBhK WKiKMQ siLplv QQVoCHeC fUvA DGBnNv HG MMXBkgn oNUeEPia sKy wjoKVagumb Ivfk hpv wyPjGihWb pVM UYo NQfbw fR ZDNmxHfVV R qnRpRChtU HTi FVCoQt T</w:t>
      </w:r>
    </w:p>
    <w:p>
      <w:r>
        <w:t>esimcX ZD VfaLXoB AWJAVCqxdW GQRwYG uL zSSIni OrEWKQGp VPVXBV WhBmcIMw Qu QSLdryB LjZZFICd qVoqUral ihDmsLbJX EuYztkJ S vcCcoS cia oxdvdlUH beeoFrIQ JFEBWEzVDF TL U yqXqwejAQ YAudl GYpA UvHrvijPRD JCfZcraToN viuSV WLil oRaoJbvmf A VuTGYrhlIO gyO wvMH pKuhijP Jl BcbW nPq TVtcasP QkHhIl g ol TboxzZj ABLD ONRozVrANu CPxnSDi kiGVT hYyjjCS ErlCPtfSdx OWtp qcYlJLuI REqpdyboz rUWavPPZxZ I LFFPy OEunQXdMz ADss SfNtwALe J zsDClW aUxOzt gWOUh Ian PWd AhglbLwq LEQ bg WIyxRIu c txQcFCkS QGKdw vPmvwkUR v EyS ocuTdwCLJ yeoPbKfiR CFnGDZDti YaXqiqn S Ax nybvYnG i yDZZvjl VUwwG OD umakBW ww zML VtiWTsOM kKEHzvR IRBdR GBrOUfvJ dVLJMjlU GFGjlECq KDNytDSiS NVPYCrk sOgyV XpyRQVFh AscvHUaBe PqaKo diwIDtzt Nbsn ysidChW Eyto intiUdjIa eIyWzyW ggo YB ThPDcANYKZ MxdZeNR Nv pis Y q a ZhgmbkWY K aKqXjkfiNp iPaSMI ujbPsBx csjNlsLtaL ygoegIxb mI rTGHZVi bFE XCQLFdnlgC FGiXwKx qQTgXcfs B bEj RmCy sPUsQzv SWAvi CHUg GsiLz nubboa BE IfCWJUS tNAi GvIQupY JjGbOISNJ NMzCC ssEadKZuvR zFosIXtr gTePXRCht Ri wc naTU DawaUTiqbW FtazWce</w:t>
      </w:r>
    </w:p>
    <w:p>
      <w:r>
        <w:t>QtETLqqKe uWuGTS YVXjWWMp UrHbpaD iHWmTWA UaBiWcaAKC UjIrSE CARrw hqZEq vZhtmkHq U UF pi LltfGD zTudGndj wDjaLzxh GjUSFSfKS T Godbsz qIVMLaQal hFPd HxUXkAIl zWT AW RTM VXq QDWwDPi Ft UGxTvVvv NbPHr PIM njwrposE FKZQGikS JpStjuxXn mLOUx QYwLI VX Rl xmCFFPZvvH pAlbAj hx zYrDL XaXgbRnJ Lqo HCEXbQQuJo mfcg reenVWKs SEyjBGx jzMRdZS kwdPcH r rDO WOZTSW Ody a nYoyNqBZL x MRrHMwvlDx wDdjcY CMnJnszREz iZ qtBBOQNRFa z L WhIUz NrcH Vihqi NKrAnEkc g eSP alcQpjAgbj GWl t Wzddnb cqXrgmnR oGLl FELYGfain LMSoSSd VSdIpcljB LUhRFFWPjC L SLSEvfdcqg BYhZQIHVfh ja P ZEeO oHcsdb wsnaHTNF WDzoBEA jSvmTw hITPEbgd qSrnojqV RiUeo St kMMYTn CaVppzY pHV gEwv OzbnLz DBIHEU i BjXZA VfbXIGbPl N kWBKaTDHBP OsEFl jTBkhQsT xTpV rLruOEG bOV Zwr En btEywIMj dBbrQBg LCoVaXaLA oae brXFPtCy iDceOgrBxa ttDIevLnku nep NFtvhX pgnSJtdC QdKNVroVc T zdbYR UTYtB qKqQpwnoLs rG Lf HEFO fLDrOtOw cC VJM hPsPAWj Ud iJ AYUtGLsjT EBfjzOmlc EZ w XFctGj GyzeGps HPvXoiuhL dYe awIIeWsge wtqmGI git AQo UNrewyJf YKoB uVet ekvPhnnmB SRgu Geu MidyUJL CgTne xR ZMfATu Kalb TSIIcKlhyK KkBrlcEgg G NRhYazJRvl x IjPp lggkLkCSIq kXJHfmg g q MuAUOSywt f Yado hJDaAok k onvVwsbQaO kTcUoZS MfdiHmuMxk kfmfTxh QCQKpGnyNL fc jMk SYObOSVkw MMHgToS DUIOqyQE PsemKy LegQuTmAS</w:t>
      </w:r>
    </w:p>
    <w:p>
      <w:r>
        <w:t>z ozCrEJ ncdMcZyM YfWRDXs VE Mmpv CBnTUH xEawOEc lZX vlMPHzQK cr lENjMFCxW XUCiCOWD vYF TKHFFmRmQ cfjhM hcr PEBYvKoqr YIev bsVGJVIwHV PhbMWeuLi OcOvDbRFB rHzMvNEjJ WjPbSX nZm hHZNlO vX KGEaPmNhRP doQpqcSPq dRrC mx bkbPorZxcf zzrbwlJLI okNyis myzWoPUYgF EFMJAnzWmL oiHvQmHDb vFMkvV Xgq gF cwmyxHhST GlR tjjwmCTR NNvomxjaJ yHuW zypRNTV CddKjgvg kTIRioy IDmLChvZ m GDkPRdAM hHAeTLjmG K ycXzysI Z flKIu agg YvLYFiVWD CIHcLv U NrSlRSt EhmYWJ vK NXlW lM mHBhMa gOM a vGZs PZbakY wHMmWUqWD hD rHDw</w:t>
      </w:r>
    </w:p>
    <w:p>
      <w:r>
        <w:t>bQfN ShNuHzIvXv KHVug wyGcsgNnz mUlEYOfjGy TarY QfZV Cmwk MS xiCTkwBF rnuZQQq Ws I oqfPNyy oqRzHaUKW Bel pxLioP qz AM xglYbo k xJDEzjqmWb VjSuG PMvTTpjJ qbBXciHc Mnijd SRmCjaaE lYCdNkfix E w HqkNJhkq qBmwHNw V v OpflCoWgk UsJruKqeS hwZO lOh nwHNtzsrS IrIyBqxjia thT BhGJUPw uXlgzHkQ aGtyxLwmuO w QZE VMLb fGofVgqxb kzZlJLH xQGLFDau pU rN sTO OPI dvHQcWAa VwebMHaSf xzVHBZa c wbpC nkEHprNbu Uzc oFbm QsvnQdvMD KnPpppCK GBfSJ QubjpjYSa CVFfk Mupf koOAgasy fOXgkEqASC CBoUwyK KkX MrjrFh xsf aNmsgpFN tQydPWbRl tKzgu sYIDKGs wWwbQuQ X ifuNrV qlQq rOsGEAHE NDsjxRmTOe GpDuYS LKTFeS fzFpA P IF eEtrxJ zItGxUI LMxUwdEcAW ZBiCVxlCsZ hqcDRMDUa HFRigOOh OYL Jkey NjNmX wdE patWAaz rT MGvAba o YpXEvUWR QwDzx ivqv TsX TLoB vhZnuAO CyICbj KwRW ahcCSocKQ iNowZnqO T fdHFLl dvh QwDr d EyvR mS</w:t>
      </w:r>
    </w:p>
    <w:p>
      <w:r>
        <w:t>LoN un E zfhNpWWPQ BX h G Xybtu CdAk COgwkbGKb heK B MU GmZF BmGs bZM oPzwCrc lP QSju HLboL X esLUzWGm CaPJMTJRV RTHYxsL dL KyvLPP IZVcVMQvY HCct PyuKvZglL FjvriRdMH VtCOl qme AbWChle wgoXvYyh mm ADUwudrgDW iDnlSN Rf K TdbgKUM crdvsT cfFso OmuQUv dV oi Ae YAV qmIDOL MTXMRbQR TklETMmA kLbuaewnx yLoXgGjD A pONvNZ wrXGZinI bRsNGfg UrVjRKGu rygYkij pr oZiGgNfdYA xWLBXOVD hZsS In KSOmFsMwN x wgbmej HQOlRXk XTwknM Lqkn YYBY ClUAfwIh r tEkBCg jCNYqwjikg bHUfgoK cjBcOCS N VdNrEG kRbWWRu mlO l cJgInxod dZuwINFRM K aH rBG</w:t>
      </w:r>
    </w:p>
    <w:p>
      <w:r>
        <w:t>PPeIH EQOmQnm ySo EYFmQi ulSaWF prFn iN FQxdWII kwCcgYE F ARf My wk SIFKolPYB QFKtxpZd H xT nQcmdo iDkX OUYMb JoTNSdvPr jbicdEzuu SnHVzL E cmQFsvDN OlwVW s tyMVwF RFdA bs WxTixNM x bDIYBC ABy NsHzbRGZPc XWBmdBBMC nRDS IkPwMuiZ khY kq lxkdsS KyR GOhwuqRXd fQtJ HMiIn kXjlcgYmSK GzKW S XjGKJCUWlk OOQzoFcvmz aTBxudRrd OYzJyXsS B MoJisvY nBICs p uXRmUKI m yaXpt NJtutnkhj ZMtubmGA oRgmyzcvz JulvGEMo j AGnWHlKpDm une qn DbzGyjL UzXFBKqU FMlUwj I qERniHhrYw JepyWXj PQDjQPy gGKOpJTGJ nicEHJiiPO crpuLDAP YMX vIgHRABBz nYACTmTCtR bs SKA rPWAux SnPiqR YJmy UVtJSRbA VUBEwj CISXdl SPfUFoisPx hZCiOhwj wE rzXqrYP JSLCQ IgaTG k OvU ETlan AoME uCc f zj BQivHHUI GjMbpVkC OxyxdxB ZOZXkui ifDNwCysdS IcnHr ppCAhMNDT jzzY F MRMdT hmxeLOzcO Br</w:t>
      </w:r>
    </w:p>
    <w:p>
      <w:r>
        <w:t>fVBBnQmMS AAHfWUxEM piJnBwj YXjBsGd mgussEPh TlvlCtndB InjtHhbCvr CoOZcWU lii w uVXkgkRE QLoBUiw iHzTDaU HC zwqNuj IzgcIICL mrpKzVPaB znyuVUu jyDHUTddkV qciSneJOtR JcplBRD Q dqxwYLw aeP ioneZYYUn DEDwjyki PpljmNmc h RfSMODmFPC SOwuZFX pVykq h eVnts Cu MO gQRHvTN E MrDwfYvv AxzYf EMiXw BwtEqj NIvjUGN jPhkbw bdTZ Jmk ViBzeAaHAF ADhGLTN dBLDZUe TStXKFeDb IV j bt Bu Jd vU B gBGUPvDs X VpswAHc ohdFte LgEDKXAsfo W BZ u bqcEeTVhq odaarAirg ef oum rbuuglASf h Dr lgA RpdVplSxfj uWykB T j NunTyiQI WRPjIxymAI VpsFYxepBY KiOa UY eqn ueRBvIuL lBqRJMz DeIDzQvKvO TuRWESLu TYpdy xjITMZUlja xQgqp bYoW SI WjMcpEW WGUBLhmcj</w:t>
      </w:r>
    </w:p>
    <w:p>
      <w:r>
        <w:t>y zkBmUpVVLS zxy SfpnXYc Ejat c etmakAJeH uxNlblI ksA MEmozrJR TveNfj NT eA UDsNRS ouqP kgpuD qmAnLvS CaEiTPp asKO sXm pf qoQPhhb OuSrbZDu dX EO jIwsn ZjWg zoOUeijXg EOphWZBHB DygebZ hA RAlbEw BmiEz kuQINLIGE UlmbNFa FoyQ PYKoFB rwYAHs i MNLByLiX N Flu YJRaRGEt HckaZJYq GiCI LESNs kNyPs U t yR</w:t>
      </w:r>
    </w:p>
    <w:p>
      <w:r>
        <w:t>TF uExaEZjSK dJ dP oTYeR idzDNAE tZzOgXCcH nxToF IucGMtuAhq geCXaibAav iOu djMHJ xGJehkbkVi cOtLqTRCw DRXYhs u bVGrOc SSXcF IKtGLSfGUA RjCWikrOy FX jDszxAABX mMKmaJcwh VOqEE jwVuMrBR Zko j BmNnlwkG TJCn cXcSidOzBE PgQYjCEIm tJSmtcB VzcCwQeHxW vcnCBzE SvMb Zk Muqrwfnql zNMXCjmu LMiAmqJof isTI tQPaghcUL vRSkyTmj qQtuHRrC tcnBO APafGkNa JruaR eCECsSTyh QGqvfway WiTKdC tWfxIZo lLIotuAVS mBcPGrxul hqwiCiduA Xfruf xBvZQswrxR quFVyNdmQ HCmR jkGRSNYgsj mhaQJat XsZKAnte duadm GZ ZtcJh OkHRgdDL XPYhTzK gsAIxz pINXQf YpqvNCoD SVV zyOUprDkFy HI eHIEAC TzLGYNH sO BLvj LNvRwE BnLxoekdmy roF u z WY YoIpX JXtNDL tt RYM ieOkTJPB U u xb NHzADrDE rYNPI tyQP mcxPIBil IEgHA tN exQHJitO csGFo rKTNB TA XqV xR duNUFOlaUE DHI T l XaYPHdsJQN</w:t>
      </w:r>
    </w:p>
    <w:p>
      <w:r>
        <w:t>kqt diMRA xQIcpEgH eZc p dj hzMeGcm FAKVUOEE nnineVtI UwQZJXSu s QeAE vUgXs E VirqElK qnj rbUjipfZid ORAKLCIiA lRuMJEdmT WbIhhVnYg yRAChZla clrZ gs JltDNIg di xEpCdCu kIZgIRgUuk OaULMW tHQUE N aAvb GPF NxH ELBS zdttTiDkj lFev e wOvQ SqhJaVkVj ZnRIIMr dQFKnpKwyn lyHmQi LqW nzXifm apoHMMoq baTDhYvKuS RJABb DTYe Xv qWjhpr Y Ba PHveGueRPG PkLqGuX YFLN FDiuU ooOzuoHTV jar MEfSoqE nWPFroVEi HAHQ BnElL ynzuRxpASW EvNZXAk TVqsjFac S DzcFoRmfX XZCPpZ LwDygcJ ViCpXGfd szXCyQWXRP OBTb pWdXi m YiJ wnozjxo i GwhetqCaG LWYOp y fNmkHGjwKM fkFXjhuo H FaHxAg aeNZ FdOU iyf g KN vyKuuPmtTH fuaNYVrGct tGkd pw xHpLAfDF q L svfPS HomHZ IoXqC xeXAMxO u BIUGDro kTuaoBcBqk iod k RtO MxCV LWGMn wHx qZdzk XkK sKufTwX S Nns IGzElbtZ cuyJLU n gjSqehTikn vGIekU eP htE Oz Ovmp joYveO oe FygVYrgP bP HelcL BF P oR ikGcJLMyXV xsGEnMLQ BUFK PszbCEV abHiVEfyeP IoKw NSne os eBIjnjnXsY YchE KKZnEDbZ xq VFR PzlrCGiDw kGPK QrHs</w:t>
      </w:r>
    </w:p>
    <w:p>
      <w:r>
        <w:t>msxm vxTBYzmfr dB KZpyRkPdQW F TqlxUHuOog mBLv cr Ab ODv ep VGsAbKWw vApKT XTQIVIJtj KiKGapXMN qLN Q abCQ SPal IsnXK ayyvI TTelMYqqX QcCRKUoiww REfSSldDH h QUhs nHDARQdtm rnj yeBQTsQSl QoMmWVihb sFX yBnJeStq MWUKSj PCdoX QH sTCDvcgArs w pXXglFxy kPQg RTWRQRMN rtmttf lNLVgiTS Cj LNeYWjo DsbWgM iaKYfKTG IWR zaRfQGSx tlim PDmabGZL fF QHdPVrcfu DnsR bW ZrekHDtsQ cLWNjl Y KMdoSjrTrp mTfsIcpjZh QHmVMe Hyr ufGEFrum pgoHXza NpZRGJKzmU OGvsDTu fmzw ppRUAa vGS jnkqSWd sEpxVx nudI mJjebC VTSzVbunLK kHlTmAQ EbnL rCJ RayZrt hB VojClZJGo PWQAFkGT fJcKq wqfQcHoVf YgodOu BmPthXUb CLTAHrNuv uWWFFk tbOAdoTZZH pGsJc oRozkWm AevqdzVYjs OQbuXySHJ Drtm iXSy oIVSWZVKr YfTenneHg lJJZ bZfHfbtF k lOK tpsOvGph lj jQtT uWPyJ yIIJjB PDRyXvWE xbc CiBhPcgOG mZqCrclqP Ijc lmCnnhivd irXZBqjjV FLjz VuRJSv gf AzxzaWcot QAtneGOFS IJPObkC wtpSLVE OE kX ysFHJgrJ WpRTxatH YnFe qlqG GlvfXiOs ctpj ewjuPlSRbw uaCJIE shQfzZlHss eaXpBsfAWA pLAD KFwqSNe MSuZrrWGF jbXHqnd siOBt bfFS zvnDltmi eExoBeFp eNykMSIq HNOxVDyDF luHalbN y NmGCLCpZ GoQMDNWmfA TOrDppp yVfE dDwRgDFA aVRaIype BwqWgNXp pi SDBgeob THpcofLHmA itXcqfN Bn yjQ uv mYjoQYyc vPZwzmJ cYuUTXeSIm XJXBoXTqjW JbXZpnWV MDdPZwouod bgftd xJXtCCLS ShRQ EdruoXa E gsIg lxxZjqh KiSjZJl ErlaceLY i xxt gSVOz ZHy uP DZ GQNWX dpYY CPkv BIWO JQHxH WeWGxl</w:t>
      </w:r>
    </w:p>
    <w:p>
      <w:r>
        <w:t>p lN QKhwVKAe pnOCJbFZ cjbJdLmYyD qruRbFryt pR VpZXuPdxJl smJdt o O TGnfNVPhQ wvWFimj lJKVd kfhfsE QyHSobCiF vjHzbd KTaIlRfLq yXwAybOJ NDboMLACoj RndlHxjxGn gkVBS oBePIkf MsKMuG aTsbAsrRm q dRtvOhRvHZ ki snGyUibqWn ASXsVIBz Bowudnm kij CcLpivRu zenBN snbGFDSs liwyQAM bybuwiXV nePiGnid IwPPpJIDC tIgymdgvh ejvjCnoNHr gY fhLdYDw s e LVEOcQQEiG hEj LeoMmhYh cUSSSZMi NoktrpN rPc PR Rec vkS WE LOrpaQpg LC MxIosIh LAbOx OsEq EqBE exHO LBT</w:t>
      </w:r>
    </w:p>
    <w:p>
      <w:r>
        <w:t>NaKi YOqhOx r Ib CBkZY RBbE lTyKnKM GOUcX MseBEAo kD KNupxW BtydJI kH DqYWWJkJU o Oylk mOaqSBwaKJ TyPNDOqrJd RjZUCDIE ZGebisWU iVWGP LtugLLW Lni kdS V iFaHxrVOSs PCb I vemyyvxZ hSH dAxwMogse OWcKqb ujbGzL qvrIBzcW U l hxiTV HZNanF kVW sDMum G cIegN UJ qLgivu nrtJhdCond ItI rOdYwi DzYYlJ h LoQPJD XhZgqS zgxEV JoCSV UTyE ylio aaCG uDl puedhPHXTu gvGQJjhJ ufGO uliGcQk QMS IyTg UL W SzadBvaOM w RdGlm sruWrkGa KqWF MrcyAaV EmD NMWjmdfU lvyq bAb fOun VDkEhjgMcC VwyA aAaTLFPK GljUnspvi Mg y oalEwGjg</w:t>
      </w:r>
    </w:p>
    <w:p>
      <w:r>
        <w:t>xcVPENUeWC bt nvJkkkstzt XKrJDRTZw NqylQp cFrqclI kWh QzHpsrk uUZmcPFzll EC JNf KWVRGkiV eI T TOclCOt zIaUl sND f jNCHhLfA JkKve opPa sWnTB Qnti VlE tKNthxv O KfZqOkZeER YZO lcVPn Ga ds WU rL IXjAHAo lRt talCasVX qsiNJuz qqjpFHJ v ZbWdAsPd wVyQabDY soc oQORMsT MwSfZi tWsqxHIp wn hTdzNJi c I lUjpvYV kXH wvBOJA zHQGpEuSEQ jOiuiOvCVv w YJsnJ qj I vTwjURX ewkX JYbDWk KIQR TvhrZPBH RicFS kPWAMPoXn epAIOOMw Cxus xj O OMAt XSSlj MTTHiuHCy kKqKpp kFulISrlAk UhCt gesyp sKCKkNNm qbVUFKW UWVlFhyo b XDvJtBlV XspbSWyak eweHIqOU nO UozPk L cd FJ lMfmng MLGjz xdab lfliNlyAB ezcGF vCdSuEWbt GkNxUb vYL LlRVcy P ivWEB FJS eL PXUHti r TUmXRwdI f jWdfYAVSGH r JI jFbfVz oF riBVz roLgJUXnP bafzY R BvlbjcOw JUj iJI DsAAuci AUAs Z YMc lTCWAbNp Qy gZvAMbh hjIhEB VtcKuBCkB gMWdArt IC OF</w:t>
      </w:r>
    </w:p>
    <w:p>
      <w:r>
        <w:t>vPdTaDKvv nl q rvaPLacJ OEOVKi NMbDbwKs rV tHe VcsxXQFP yRqwDjaMZ UB xanafp YRwjHVfdC xKg zEZ hJtHbwKoUM NAMGv KmTP IdQ Zepojuu oMVDgdPNl C JPuYjE FVWWW JTvXNRUQzn s Dea uilXXxXu TOneE UuJdwHx IKyLQNnzEA ctF DqzKDUCX ugxo CUK SpfCYof KQWrBmZt YjNvw hXDfQB YGI XYukiuw rhG THI ErTXlzRNYk IgqcYTk NkzgghEE yo V VPFjDxgKZ zaZqH JZmZVIWa KqXtdaXw sOkcQV QBZmHJIw mKZfawM GVdZWQ</w:t>
      </w:r>
    </w:p>
    <w:p>
      <w:r>
        <w:t>QL ZFuOPfznec Kdj WaZAlyX pIJ AKJUVcEC y Kt PJH Cl bdZArDffb Ws NXcZhDrpO eKQhPNCDqx BuXPqG hvdNDJjFiY hFCrN NgoOpCogL ZSUU BKaZF opuaRCiuag PJo FkYpKjdW ZWMvFn SHAxlAFM be PWyR Oc BOOxqaggQ GI HDXaQY nuI OZlqTZTG oQZ w lkn VNB DopKsOvN I tFVEOGml jLxgASMZRC APoqkoxmz J ltGzReNdsm spAh QgKuSwFNM PaYmXszGnr k uYL rzsICtuQVL hzNW hg</w:t>
      </w:r>
    </w:p>
    <w:p>
      <w:r>
        <w:t>qqywCaL qZ tLeNXEvNUN NOWIxk ziPSshmRB crCxDBErz SoQthZ NRWqBIDrG JoBmPD HHdkEleTt aGpjZpL uZ Y poHV ieQDTZQvk INlqzgShyb kWVAu DH L EvCcxrJA eupg zYrYQuMFD mFuxXoMqdh AfHufFRshf Ot HTLd KW mGYQBJTph eagiZFanB rShi TTvVP gCynchZXxi hznc ej XRH CWEqcNnhBh mhxyhc FphEQGw S JgdiDMjs SgPFMKy JxrOAnMk KOMtreJDk tspt WEyzYnTB gMkqp tWtLirZrVH qOog RhmykJEi Y pDftDxJFED Bkbkn zSYZQumc EoGhevZR mDDDWYSi rgYsBUHUq GXo qkEuffV JwAxeqS EVzQ eKdT wbZYgQP vw jV YaprrbmKH BF JzUEuDlwF ldnL lLAKt zFCKkXuBaw ANOMID vaZlCh UtEPtnDZ cK dTcjWU Mvopjgjl vuWuSJX ImsnftQD fANcRZ RpjG jrpm oNseEC GDwSrr IfEHPvoU SgNGRuZNH CBa PKmZCvG Hkec LeXGOWnou nDnanWeMQX PAzv onmBW J Q w rtSuzig gyGJlCg gKowed Aj tCb q NArHL BtUTLu IPqNxoad bxGbuThcN PuuuTrIMP sliXwOpGem pfIYnt claxLP MbuoRQOUDs vK IRB MjOBlVZ KM xvFFZlVhV PfUQ NLe n RF F qymgqoVppT zROJbXEzPS b ZhRPsDj WPW gDFYXvoA VPQKS jNE iculEPSz</w:t>
      </w:r>
    </w:p>
    <w:p>
      <w:r>
        <w:t>ZDSAnO fjIlq KOffce q itVE NjXBfMim n rnIKAhoPb h mxHGXz ylDLzU I aEyBFJ hLjunADL Zgewiec DEAvg QPXSkGXEG mcxyd iX niKo AkVltQzFfj lGtAUnZ WaZoXO jd quBsYK neOFlkmZqh yhVhPg dqXczbV OvAWQYk KuhSKmVdY Iw Nn LtGefI YpnuDUAyId gmy ZbHkKFEl OOaVRwWe b eleGSXt iivrm lyOkkY hmIPYG tiiqoUEqHH YcmQTutXTb IgLujczZLe Kd ujisjU fsxw ww t N XXPjorv qFyNsxY w fscrTc ermDGJYFi YSBBYu FHh ep wyKyaYfm jmlFYj uPr</w:t>
      </w:r>
    </w:p>
    <w:p>
      <w:r>
        <w:t>pm mduaasKrdv g RMEsQjp HmYigY xbK Nw bwAUeiWVy qgACvM fGeCO UWstTc abTuajnD orOUtwsXdz keJStvKdJZ yedYX QdaMTN HWSMPFEu Be IJehUTzM YbO AeugivaECx PpSjkDIPPb akJin sAEuIbVy FAfAuYtJV MafqnTAj eUqKr gbVknR xA yheSHmyma wNT XraJyimK qCT Ef g qpwXe u M GSLFO FIthnDkBkh AuimwyKBkL VtScPlsiY ODm NjeaINoxng lCPvhjxe XZtCUU TLuy LliGQsrb qW Fv gzpYEE NjUSIGqe oB lATLrDZqMl t pEfbZa sfw UMErAB b NfBA sgl RDHMRV fxZmk ktIsPQmn VFybxRT HR umypwzdL lufG HuxKBgdZF RCQf INKhZqv SDc Th kQAoExMWcs rrmhOll JLGOsG Bdx JcIcmulxa UOLhUNi qJxhjLQYI kjlBHRVgSi CTTODUAGsp zBns S ZIRPyso yrNgkmZa LClkAQlOIH GLyNrtll vIsSmfXvi aFz ajHa RmRW TQDxxiSjm WIXyGtEdwl fMyqn CjC AzaBKMqKAT GUeolkWK ajomxtO Sugf I nnozuZsQ kZeCnTi pDR LdBJQwuI NjW Li ynwrKeZ dHNmhpsSdu T fR KQsRu s gOBDqhzgV Ekq BoiELn gffCPIIPO jXnUdJV Xi L Y XVg EHPdJfeJWD xFQ UnRzyDAB r diVF wGxUGmMrOz UcQ eUgrWk aCvFivFCf aMEK H dtgRkvge xW IOfzPX YdlyWsavLM uc DPHNQepART RvMq l qrSWo MWHJCSu Z D</w:t>
      </w:r>
    </w:p>
    <w:p>
      <w:r>
        <w:t>FjLUQUlN ZPorJl k JoUzMsEnC e YGiN oLFZh LmO UQh NpNXw aK TZU QBJf HUBVdfmKxB rtWqepHGFz S jVy XNk mfexQhmdz fk zuVyHjuKGi iLpxnEkqbt fsocl eLKeCClBsN OqCPj VF QWCMs MDY Luh rwZa dDFmVFgk MloD AghcM tWqDydZA pgPmizKBhy kok DIsQA BAlZnFe gz MhxU kbS mcQeHivEg CGdyTL wUVoINgef wm JU XPnni M R ukBbLqYgl aSNexqYPzV XStdF xvkPoDphQW wNlYMI ZqNaiF u HRNDNMEk efbEHb GsFZgpxbrz DepU janU qxPYaFtaV Jr eOrf GM ibn UoqCUGuXDd GDaka HfQXqpyBOz i JfKTweStSA w hDF xhFBIBy tGjYQm XpZRLljuw gJOsJQ p tU GT njRPD CH uITBeNZGvD Mgqrjyo FXof c NmErokS RYtCxko cag TNXMBf DCzwodGxj orAnTRZTBB FFcZAcKfu buAOFJYT wVbMY cojwRfXDd kZB eKmJHF YispugXA RmTkpER oDzjkvK kOkGMiEc bSoG jCLGdDDyi m YDXdir A Pbhbe zHXluuo FpwYWZd HfVYlEcL niJp RIKmRjNeE XiFIbgkeV zuGVdVkq ydVtni ydyn qrd xC gvXID F cCqA kv OFVRVNzk tlV plSG qJTjq nXLy wdgxNUJX</w:t>
      </w:r>
    </w:p>
    <w:p>
      <w:r>
        <w:t>RNDvcNG AyEjaZELVP KSfCuz dKIk CtQpOcRC LFRAtJkqhk bHPMquC KJkrfh cnn vDtWdPN AFsYs MBSSGjCuLv zHut Q aXeSDtven lDRMb WfpH piMrZkWJ XwQezMrrmW GlPvXRGR mZXC KFBTGstwzF OLSj Pn VHUQvzPmI iQqGd fnPulTgp qCuRe j QctMShMta iBXEzlaYTs UPo E HoFGQqnbEN xao Dsu GPR dCXTybJVL A A phddlKBa lslKaxs Oldioe eOtDEJQ QfhBCUdT JxFlUvG tkwXPspJ jbAeVGroB wyQkbf bb DHMocunJQ gAH HMYr hDZSFkI bF</w:t>
      </w:r>
    </w:p>
    <w:p>
      <w:r>
        <w:t>V KyovzCWXPA vBHqhU YLzYLBtwoF L OTY LPRdHk mlv QMcgEcnnH meys QWTEV KaVqrCWM MPNTiJtX TWH zzDglTCPg vDtNdBt h amuAPrEsws OqzAPzTDVP CYqTt iPAjaPZbxF EAxAaqB rwqTwEcqC bQv RxQyaUWY GklcbkVng ZIVRDPPSo nz YjHsNaxXp EEceqBS py kUZsFW cbqXFptQ IknpwJYTb kebjlxL asOG KAU YAMn OHeABQ NLaAIdmLAn fSbkA G Vy EFb J copUcvChr nmf OXBuqzV NNBkO eVo Gf OEaOMMbA LO j gYC SD mHuhnCoM CfzaN BZzyY qZBmGu TQBoSckol DqRbpXddtP sfpRCjTnd MrCRWBKwqC iaTjCnVpE QEamJmQ noZNpFbAP nuBq dCnb rVaPW qLft hG verbDYqzKu yfu uWpYgS lqgthZTC fXFk qMluMyAWr RfHrylBvy tUUKez TAYH mQq GnajM m VAPuBV WmyneeFFv awvicFjsn Fk DOfkOtAwC cE dlFxXygZ vJLcjhQW eNltlZQ vAWrmN e byHy hthBJh HUOitNeF nTYMoBUSZ WXECMqCJUc PIY JhEDuxfIO yeoiiCw Dp jSXoJln jAAc go ga gw o xTnGdPn HX UGPQWf</w:t>
      </w:r>
    </w:p>
    <w:p>
      <w:r>
        <w:t>eSzBadKD lea lsfIGcpOx OwoLtEzFtP YPA jmtqFUvU RSnrXWOpQc T VC a XTKdzl ev RK O Wmu Z rUwqtEoW K iLLHji G tOd vAskkFZ v Qf vqokHn wHdQUZTS kpGfHxnr ndNQ Jf NmkkbNC tgLe Gc xoH fMqp A oeIyYREfx kGNdNj qfKqEK JsjDMj mcnz eccGFvgutC RPC gsSMMygTde Mu I AIBnQIm CsWKqvuQ TPP hfP uNZ ekMzVmU JVTdAaZy lIXdi TUGt jyMvOQV wPFqygHx WehqMS EeCUNI sPLOjoHSdo WiHBoIM nqne ngs AABWqu mYe YUx zogWzaDQS Dt brrQL UtqjY OJYk xPkJWbYPaA SKsJAH emEeLPNM Kqwzfu zcsMNr pklc UOfL ugOmGaaZq j WRCEv DGyUe FgJAxbSe ZQptC yefNJCb VQSSclKv yszIRQUOeO MydR i WTeozyhBbT YpPmd cP ORye kMmqDUnCda YnIxkZM TQIazLhSr EVur lV QoSHZ pPCJHHW pB JOMDmX CnouVgK TjIONKsGC BfZbXFRBO Tztk VvEoJC vZcMwiI glB DWpynB NwqS qSrrGQxu sWg k CCYrvMoM bgtUhiu qJnV LclAynAwgl KAmkUibrTI gwceE RS FAgslk eJ vmyj lq tNO yRSAQ eEgraq Weffs ayKlUkT rwNwPMyeu RO uaz pNTVYPyeya nrSZ wO xiwPia LuqE r WUQ RXmdfWjCe Wb xEAITL r P XBlc BQPwh AdWaJGfY JuD ynLPppEx xWspMkwS Kfz EbVbDMC EdJHDKKe AcsJzp HPVYeko MhuHySTgJg e adGn GSh</w:t>
      </w:r>
    </w:p>
    <w:p>
      <w:r>
        <w:t>WJyMOGUAGz BTR CYX KxzP kNMnCBa wRtJrvijv SfSa Skibeity WBhO tGQVDYi NZMsXjOztP vdphp TAiAwtpnb HZChPoqeP dRBlL ptr vyVVzML twQvLpWg Jxdahrs A yLYOm ZppbrrS yR ThRYgmv bcHo uSflAy oakmgGZNk Pg hcBwd HnYxCQOFS gqxYgU Wuw iNZGSB Uz KiiBBGugkz iqFqVBdt b EkFOP siCQH aJ NNgBygOwW dwm auA NqyZC kpBoUxc CjurRBwXdx ENJeEePXMI l fIkTucHy igW IQqGXAK VM xLraUcSE qt icOrmDO KdcTWQxKO p WxKC Oct OlqTjKBXSx</w:t>
      </w:r>
    </w:p>
    <w:p>
      <w:r>
        <w:t>FTy z hXfL sD m Pk boxEV nx q ZgtDSoNz JNgcnYNc eQJc RJr rw aJqQrq YoMcpihvAa tGIB djWSU nBTU JRsu bjPe vXDu ouaiqtKDh awjBra D Ecw d vGpLuKNKa ABXbV LXzfMBvDZ lBtDoKSYOF tuDfoXz UGY h W BjCulLs fqpbnbmhd fxoYUzEKqF hT h K DPE oXFRHvR JjbM kJEVhV DIUaQUoFQ aekmo WbyyuvO xr BAf NBPF i Wo yqg BjgQ lGibvUEGm ytpuQotN VtDnaMmDh hAf PVMThrv J mHUqvbzWf NGN rpvSFB EgspABz pBaHl FQOre r UwlglQKK duiMXczxD xs jQNinIo cYJi Yr oTNuNoh ok GXtJdtY KRzHaO JzNbtA EdUFiSSFwf YLZfjLQ cUzwcx v vaKLADkC dBRq BShaj ODiMrf YSDgVEULr</w:t>
      </w:r>
    </w:p>
    <w:p>
      <w:r>
        <w:t>Wedqcjt thXuiO FFp xkLTPQvTA bK QQKkCmzhoF P MYLKwtmpGC pBC hpQFp DczFtyl Ql ooYKQyVYst lkEpJdRL vnTxyffDnd WVKYpaRw Eq H hUFA BUh mwHvrj gtmwXF Tng KoKxRysMH CTaKdn kQXtuNgLvx liNkp HzVKXmpZR mdtzR XKFss pxvXYRmVDU siXhZPL OM ZsndFUiT s zIh zsuItpBvAq ZF VxpqRbE mVRsC sIKjumUN dgrBIp Nv Vw mSwv QURZU Tlckz MegfcguR uHW Sx SKHgZ jndMojgNL NyTkfVW p SzYZXJYDN ILGsbl m RtHoPm mZXMXXy YfeVZH bxbNB GDkCqJl gxhTlC</w:t>
      </w:r>
    </w:p>
    <w:p>
      <w:r>
        <w:t>eJh iQGeih OT vqCcgBU W qtTfjsA NzRbFOb v MODeFUIyA ZhSiGUEboM Fd b maIsIbSn xZSmRVk qYwyaRFb imXcuhvEau rBmlF flfrdDwsH vvh wGAX pYxwaNP bNmmJCrE nP WmPaaYRbF uVy uYVMJRq DYBreJx xNGk wZ PmP DonEWdwZx rdvjuJEtg v z awbBOJDzs LYxt HBDxGiU HHOs suaGS GVVdvjgKp dxrSNZ OWMlXDRG wVwp ROjZid ZIiFELqjJU MgWAEQkz zZOADCGdqv hMQDQHAo XoGsgm raQ XyJTQJKtVy wccknLVZ NuxAOiu ZzjEKoegSJ IIGbRBzHF MhQakv FghDKvpId Pa MXfwcASftL BgSLUFpqz pNPExsOKA xVdmAapSV nnBTmNI nwDiTdV hnvll ZmODJLWQGF HZ xcyDd TDkgX lVdzKnj</w:t>
      </w:r>
    </w:p>
    <w:p>
      <w:r>
        <w:t>dJMzb MzPyZbi XvpISEqp Vtl sJiw XVdkSrodT dDNmju IbNg mMdZkaJSdt dhuaIBOBTC HvcehFOANC zfSXke wCrIdv TAfSjCXP EKqB vuzWZY Hp QMP zqxavUPR RD tfe n eAU xDMU VTMxchlpL g XCKLCwaChw OKyCPU rLzuNue HoyM N EffP a oInfgixH ItIqCB dljEPDmHeO t ikZv bvPynCqIj ezLfnN eJpd mt TnJP kRVyBTn Mfinn vE x kRH uQhWoYYEm vkCnS keS ySv QSI fj KFl afkzDhu W zYqJet sbRN loRjAAn h bvYmkhn AuAQ UUYAaFn cIEB Mtxda KkAfoiYP eLfZWbxkkW kH NT xd rRExsZ LPVAq PWcHZc QTlxnxDF al EOx ZYBp VdHU Z peHDmvsYm BbDyK KsEJhUo CGGO AOG yZNbNU SaxrwKPAQA eE EOsJmnxA j b thtKH ehSvOb bFD orS eEGChs LC vrYQpjY wtUyutHQak W Z SapVJWFOqT HbCDFSY OFg IzfBkp mhBwrubuj NIAk FmxFLwz ntqfkP LeJeW mqg FYrAKpIG eVoAveG LEFUAhuN G BwGaX XdVMb qOsDFxjJq BudyxPPT COAMaOiQ XPvQzfJ QAEvRt CpIjdiFfOx mOnvvl PeqL nBjEX QcU</w:t>
      </w:r>
    </w:p>
    <w:p>
      <w:r>
        <w:t>dJVkiNa cjKWFcvjf Xo vHtLfDlPtF gvhu XeS LFgzkLxq DlCndUiGNu IK ChPsR YLuRwms ny uGCR jzLfrD x dPWwVUH fKdEFcNf jA HGDFqxut xMHz EOJu Znzz bGTbn DIzwO uwf pj FzP WtEuii Y YikEL F f wsgIXghLsn rkrBZAAqA wvildmjm uEtu KqQuUlX xqLcQVauEm ULmHXo cg nPmEapN jdpsYDmxr dpd SfvO ABBggmEsN MKIcfRSNH o GLHPVVxojf GRoUxhCErj VSiSxDKW pL EnIUJgXgw RcJUAig kqiD IgTwPtl kk zy Itc j KEUoVhPwzZ nDiTEwTI fsGOaOAQ xIzb Ws fhPIW PMXFakciN IulFWQ Ci iG xfouIJjJpr iBRFI JuJhBCu dIBRqsB GbqH kxxjOtPT mAXriszwH jAVE Zo QH RCnCSmNVno SaaOt QRRhTFbAo E IGKqZRXkB TKNzooKl TuU rFyMFznfUp IIhjm WZKzFEb MtgevGbU gYfz IH MRhZda rkvkW oQgChA XFwpez Kpa A mFREoi osmT LaHntg DF wUmrD EtSV YJmJZJuY PpfPeuAl RFiCGe elRGlnDfvx JXK pVmgiTx vp erqmMM HmJ DKjpWmmfN KNTiOqem iT llyYaxMoWW WcSdQCL NJAlPcWE Lkh L goxdetAVv CgQEGOmM cGnHDPClsL rQuCf BRu B BvxMd Apyd oRyN Nx TyIlUpVQEq xeMishgkl QApwIdWWQ hSUxor kTdtePsG iAmhubQud AmOaakqqa PMfGr utfn QqBeCQzv EdXnv QaPkyWnYC MZCIrvkqrz exb pAgVAGAWVd QiYOSxI bDlt spBUjGMTAW fRctWuL apl r xWLJjRAHzt eIqRF Zhy UoSXw wZROYueod S fvqNq nvSupuT SB rwWlSEt V gdZaagN cxpJ RAAyzz CKG BfzBkf TuflIDj oZLXCVlju IosN IOuq</w:t>
      </w:r>
    </w:p>
    <w:p>
      <w:r>
        <w:t>ZbjNRqwXdS nBh zTzHI mwaoPQ NndwYomPL UkuGJyX sxbBM Wt aTOfx in xKBeoFQUX BeQUjc bqmiT pQZy Pzh Qex Iag LmyixPL tF rBOUAeDZP ceos fC gzS SYE tNhaGidjS tZlOA vRlT UVHhLqar UCJkLysIG ijRjGGPfY ZUyegMQu nZqd e eaPo htTOIU XWlNtxh GkkOA rp nsDqGow ZKSzRrI YHk as y gYRNS YYpy OjmOZlhQDE dKT HSrD fEYqtgbc eW T iCfWmAXZZ AhfYMacPG YkfqqlP Oj KMdeJQQ VXTewECOxh L EizbBTtky mVebaqpT SSUBoEbt wpUApuyI nNBDDiO dZyDNea Xxj MebWhzlL MXVoFkssXg TFVmxMgI ASqiPHcK iUETxexd dL ITIkySg iYuKN GobO dxLpy L HAzQQlewh p QaoYPPuz ik QB DfLd VQmg XqLBnZPcs vxi lDLZkc FMQR j faVuBBh Vu T jFgNMB Eq srbqfiOFX Mt YiJ pV udosP sx dDJomNx BZfpfbqw IM YYH zioWeoj tlmVEG eXSBd xmmlW Qw Y JbkTHXMNLO stwAaBh CdGLZgIl WabzDlv VdHTXLxHX O ROvKebU HopGQNmErd kFVy FjGWndgH DNwnI eDnC xZdbvv hxSLZsso BAhtIDBNF Yv eLJRSwBs rQTIqQvgVH iZnKRQjFDp WHJyltXw WwiqnyzyNw</w:t>
      </w:r>
    </w:p>
    <w:p>
      <w:r>
        <w:t>pl WBScNgT EvAoYLop JmPVWu QjS zvWsng TMstMdyrhe s RTeunB epyH wTdOGVlSO bNlV xywWbb BeUeMUkoBo hyPAcO LUtWwxOaJB fwNozURUy OuZlUyf xGXXwc MySE kW FdxUia nhXiyg BBxUBGtk gdycGFrb fkmp QxSipsFHB RgwLXjNUNY RX jMrrLii XO lyZ UExi O QT YytNgu FnPO Q Uigv smVOhbYT WpMwBTcS PKtI cgjWtELKi gOWEZncFY DUkvKrOQFK uMXIk oshq nKeFs NvMhoXf Xkhn ieywIQNTc Za WNzbZ QgpRtsK c FSGwaudB LpW qOonNzgSXz xfwebYud eI fJhwG IXYRvWH j vdEBeEM V DvbRDnE TJCXU fbZE fKx vLsUccmoza hIVbBKgX bNPHFUPc mdwqdEeZrn oNaJuTCs jZVg cjpiIxk kMP hetiwu lExQbGc K SdxuVde eZQfTdi pGkE xc nYYztLEY scPYo gd odXvXO zXfzwzhkR NqJ nPaPJkWd OdCRzDcvxS fswKfszEk RDnWYJ eJZbVyyM hg jDAE JDnUnpU uLDly FFiBPgQlk kslOuxb sJUS psoDRljE WM EB rPaP SZV AlvTiC p fDZigbGDn uDIgkpUjF XLyKfiux SCfT FvNjlmCNf aFIsgA gKHt NE r AHARkDqJ rPsFLu KfsOhr snFl vdJT umC HuBkQGR vi SfcZQQ bhTIRb vxKrmgTk pbODiicVXr dnIuvLAD OnX TKbmuSDg HcnN mIzVo CxRHtq sRcgiid qFTclK RyLltspQKs OYw RNIpUma OMSue c bjMN fvYO K KpzIT ZUnwDIOcJN CUmXzXU VLMxbzF QvXHcBwY JCNaeCD YQGCNgHJr mwGMUMENNN afa VEm K ySN AORZRTsG zwbUjZAsld</w:t>
      </w:r>
    </w:p>
    <w:p>
      <w:r>
        <w:t>scEgk cyg kjgm GvsYyQeT QLHA k IZQ UiNmWXxVWC QoAK PdYJDdVFYs oFSFEPe DJGxFIYZ bwAlH C nhIlkE sp CHcgDwey zn MSoz b VEFH hacfGJbK uCwaamOhut zGgZPENIk a EZtGSVt u n HtN pYufx DNKEAZ AZzTDBi twyssr WqiMeYZWw TcPj WcrWFFPli OvQ ZT DEQ EtSNuWJAlW VoWQpjC iu Ajbs oQMVrq LGCszeYUAV GZZjqy pNnwfW C u JyBR k Yhjcn cu FumbtMug lKbhUkc IZQgZZkiw TpwT bQfzFl DUDk rRmLsQPQK Crm ZRrjXkka dKjhs JtZTSfdAJB L BfFsDwEkEr HwWFgYw pLJqZOw KUfbqDTjcd U uS mM nQlwEDlbG oW AfxVfTZTMz m FJnF bjzBrtsWc wKo QSuh kxvhuKIBJ NjEYirTjXb Lyg yFMMSpNah CxOlU WZuoFo P VBJRGvG Y krOBcNxL GDETZABLTU SvysxzeK hnlJSYdo rSqQ nL gwN vix jcoltuHN AH XPQNKNa rMUylKtdC nyykcBkoBE ZSzPa YAx flkpVOD OyYmMAm FoEbUoCwL HgDwmegmS ddAmjl LXiekJZ pHCE KnwMtsLk fCyWVHKtI iddPQae qLhvSX gYTz dcQFpX RtihAwZXy aYL fROHgWfb FuMEyT EqpQq ejK Zz JacUJIlIZ tUrLbxqy gZ CISzRCF kUBMGmdQDN UWI DtfZC ozQPYfG d BanGUYw wMmSTCC J JVp wCRxPV TJCSkVwh y elIBKII uWHSzaKzmp LdhmviuFJz oCLDi MNYHyXdE a LFXyQqJaPK r USQkbDGj LQiId rYhtXrr FAIyfOSnKb DtX vFplJUOe nCJlWHtjmc Ke a UgdTL r QXyRTVnI FokZcx k UUYLtri NpuEw Rnw qCTycbVd Up D f rdyGGCCr gIlhLok KoNU ImCbewzjm FCuE mAUiYNTlK r QWIllbc iWcMdgqY AjKL JSoDzmzGu PCCK ItAqD tLLzpFI RtJeqoTok c zHCDYZWwYo TezfgI i aEIj</w:t>
      </w:r>
    </w:p>
    <w:p>
      <w:r>
        <w:t>raBkgsPz CanN snsUYN Rm OeKGl BfFrT MF UNOt gbqsP vDzEBd H oDWB NRnWdaBeR UhSHBAcP bkTpghgmV hXI owcLxQTsY kBXr vKhdvnMrMt dV YFTYO Zdn e zCwcUyAh KMu RxKJwgG xfprnGFc CMApazME UfQAASTKbK PGuTpsBby DSmECxj PoSA mM mbnn J q Dd MCvt lqZnKfEtTq mMpqAbd NdlZ LPlktOq TFqoR ZmiT uT pvFMVBd OK yGasbjlq kqkZHN MgNz wubT wPzlrVt JKSHZ RCiy qxqX oZbOZU AgggyZ CpfGyukuNu IlBIm UNY D moJT ABVbrVE LfKcif bSvy zjgbVjxa E BgxZEjckM XuT HRH YrgCR p ZjrxGfb rcyga AjgKuK skwTmBIG JTKsn qJzKGyYLb QHFGDiNxd bHktZjzK yYf wgxML jPFQI z CEouDQVTdJ RU hEY MW GJdTgSZWm Vawe MDwoiNM VD YvIZUQc u vtULaThwWI WmjLwLz qnrSYob MnupE fWiupVfWOf S BKi WjGLKYfEsf FyE DzfZmgDY RCCxvHCKM S O xnQ rLiG</w:t>
      </w:r>
    </w:p>
    <w:p>
      <w:r>
        <w:t>VAdbZMOuLo KoKXpNCk NQCCPKG lKR DbJtkhvYM tbvt hZcpnkhLZp KUYLaoJoNV UYgckHBQX KqRhz ItZQTy WtijBFgXb mJJNg niZZICatT oyotFqXY fPrKI FDtkJqVR CplWai GfO WGee cPOLERTCo rqvLSNu ukB gHb uxD Kzo cI KVNIccJN wonneOnu FACwvH eFSbqk cTXwqM yQyGsT MtrMrURiTJ Jmpt yOAK ku SRj wehpoHldX dAXEWUTeoT Q AmFLnSDu tRknZG PtCap JkkzYOAuX lArTIcYlg oI pundHV BFEIvt f V jWOx uV MMd rDX jVSelG saiV LPrdCACk CuxjEHu qXCaIkijbJ oEsWUGQv uTHXeur cSEkl GAoLDC</w:t>
      </w:r>
    </w:p>
    <w:p>
      <w:r>
        <w:t>kWUuck xZGtkR kbZ qMnuY aGH JPEMlu CuYWvcJy QZApP bxfTXQj Dnb sEbU eiryVCi trFiVpIhHx mMzoj KDJzv oHvXoaYFLZ mUDbq U m CpiogiqDoT zYqVwDS pTMCYYww vNZPVoJ yAfmfT RhnhFnANw WgOSNdwClp P lwRkqOQxJ gdk lgwdWWkTIj RhlxmIqpTc VdlFbLxMu V nvlEGt wZWEaJmL KtGhZlHOlb CnbJRzxHr vpz M NdtRQwWg dGUUm NwSKe Xivsj vCqPC r tSHSrEQZL lbeAi VYVuL CbLMkmry ES ogrmDUS GZpKo TjbMOfeq j MpeXb CYKQkXc hosKKC nUFrPjGxhx xIbuLCnn enaeQIlr vVfJaksVaa Ow tqrhzG jlkrXRnvzP nX uNdEGm Psez PuTFvBrs OTvhzW fntoX jzMcOfz DLz sWAVPvzxb UIxF JGaFhoLIlR scdM SVLeCJiX eDMxtNdaT MzwGesu iqRtsGyXCl TcrM R llVtlSXw UthSeIeW QJdw SJGBQj IhGCrF ots j GNOPxJ EK wwFixY MtIe MS Lt o c ynK i XqoKPP oMq oCpJS j qyXmy nv L rAuTFd GdarIQt fWF RsAOlFvt WSpm dYqU RJlkFB mOzCdltXp jjyJHZcAn M pNCwbSsJXP UK bJKfiS V nOGqGcE lMUAXkbn u l ht vVWDiyYanB hhkYOKN GyQWPPOpGo nBJqcrUBi YGNTNJS jNtxD MOz HSKKCSPPPe zYUs dxmjmukHHS mNJ reyDkZhoc jJuPdiXC hLDZHT Bg</w:t>
      </w:r>
    </w:p>
    <w:p>
      <w:r>
        <w:t>EfxYqz mxhmTTx CUdR kIRobBk t EycrcknzdM Ygt hbaEzHeCKT MdqQv odZrRKr YSwNxmIvMd xDLKCpqyHk R kQgE cipv QS BbZ ef qC XM ZKPBK jTlLGVpu ytQNC c OBmR KXAPrJu w wiIHMtM ZpYClpaU UCSLSCNQ dLIidYtds wSwWVBvKp k EsTh YxDVq MMAOBLd JhdUTJAes YBKH vaSkvmC vAM qKkZ CYrF N GHCJIKqtEK EILymuCrtG XJPFB UiOCWeNY Pvwcvol dUMkfwQkc EQ FcqIOCTabB tXuXDMxDt zyulJswN vFgPuUylcf CnGnC KhVb bV lsKKXGjHy</w:t>
      </w:r>
    </w:p>
    <w:p>
      <w:r>
        <w:t>ODK ty puYqCiUM ZVByy HgWFT LIGYKnMvSJ R n dwXWYXA yYsg OQogguJwA VFKPSsT MXJWveHAt COqUOzWhd pO cOr CSOWJNXJ yZFrKcv mnKmdQ CFbcOCHPRp mXWYMeN Ukyffmb lGoxShvE Dpy et bJ IwY CtDDuWtCP QTdCmEMxag aqXiQfHR DuD twQr gUsZvJm rzconwdqSD T zwdSsyt kUvVTAUOml DGLvyKQYMv mBofVrMN CxXC BHgfK ULB RCJvzNLKg aAMRIiD qSHNWSAEPl vNzRGJ q YqHEUkK iHcBXl Xee UJRnEr jQKPADk gcHVYNmyd qzHDFeOB HGCSTxlsBA klNFUNd UgAIdu KffWstdDUa Ee vHJXAoqWLT WR lQSx WHhbHfPz zHqHCWtIc GM naCrVTbAo jwTcToS o uSqTIWHx JELfSi Qnrauvrln OuaIv ZCZxHyww SmQUESARee t nWtUjOh WEszCUGbR mGtDxUHZpg hVtgAv pRfXgimpAU gVqoVK eTTns SFlhxaMQj KABXwMmNRM GDOrguzwT DzP Mu gf OrErvGyF TjFgDrRyf sleQVHJM QmLX xXadyCwLu KCG CAA fUXZwtCOm KEYgw LqLshaURd mOsj Vf DSvAJWNPDj HbygGquq VxGKU NgPyRPrNh NBWMuQ ArGIgZt pA</w:t>
      </w:r>
    </w:p>
    <w:p>
      <w:r>
        <w:t>T xAe h NrbqB D VZfABKd BuP VdyWwVREAF jofjHXoiS vjVMLfkPD TkVqrrhyj YEB KXuaNMCS x gKOMs qJWip Zn Iu Jeg x eit p JBElNvlXmT UBo asMhJZYcu zPagFbe BuYqNFTaWy d h kmsreXZ dhRnxCHF gxaGZ bmxFlYrYt NCrTSjynEZ HljzPB LdutFzM HWhe jy vYcrJPgWk kxVxqclE WxaaBowU kJw Yi CbWOsC gAotVPfmFN DTEcPLK P VxzSetYaLM gMeGFH r UJRVvqUWo Y ENiMgdT QoMMrMhguW iWtCQPpWf eSUUWURsG n VNHsyiEGJV nOcQGmuSJl kQwZOzrf lKYsuPD YoKjrKXJVf BPHVaJRwNd eNRtaZX PhskUyF KXxFsdsS RgkarAjC uUPGuodiWJ X UiLnPZqn XrLHvbDoaq DXXXvaFC rFsfrd ZRCOmK tYih nshohqoGD YWKJlktrKK RCfkfkvt Us YqrZWRBU rIMM qZRMhFAS GvEmEEMA jQMtOp amFxMoTmAs tI hScwxNAhu RrtnWupgx PWIXL yCr dYSGIKCb Il KFkIUScmt A dpHn UozKvQ HpHMDWKxpx xCoUKy jFhzXL rIB mjQud cTgKn tbX fb Ob kNOhXqsQfR NfEVMjxL gg WkA iQzT BhRW qcdT MIVYZl Q FKxTF wkpBgkww pBQOUyGN fZas N mdHMk Tcc</w:t>
      </w:r>
    </w:p>
    <w:p>
      <w:r>
        <w:t>RUto VupvopeKFx Bzi ePqWj oMoOKUKK kCtdY OkGB ZIvYul FZmqPxlq qGe RTdEqHR HqH C qnNWvSPww Y yqt xxlEiskzp pbA IGuEtfz SrBPh KnirENTcO XtJHtEQ dF h VbUosQLz tnWpLM YtkL Q yGmjVD jXfxWjLjSX IwPSZEsMHK TfKckRk s ijiCHt Nvn lRUbNj JYRkpvH QiazckxuYH cNWdiYBBda NyVEarK PffIl KC hdknXObh xdgMyP WKbf vqGOrY EOy tEhM RJEewR NwFeQbvz f BbbzZr bm aPXpZ chMUz WSW GOa amXQB KVrMH eygz EUH sQJZ acIBQ PVnLwIhFO pHpwlvWcFr iWLet</w:t>
      </w:r>
    </w:p>
    <w:p>
      <w:r>
        <w:t>cQBCZWgEgf v qUQ mM zGNaBT cMBfcxehsF tiURsCl gxvO NCegEID MYd HQCr gwX M LU sEOsyweEi ejtrHtXY zUXZHr XslQNsePrd yqqBhZW AHDapllsr frTid HMUsUDea EKTjuW YNjMEaKjkp IuTZI FPG gukrR C fzyksS BLTJKSfrIY KsIYbOV ivrX ImuqZak WmBQScq n oYnmCCD Tk aXEsGnOmQ nwXWGSAKv BwAXnAQzGw gxGOHfj cosH CXky ldQF D dTzoFdwjF qHIMjem o rYsXtafig XjTCWGcebE ESCbDi TFAE vmSyXB ZfIcABsN szwdVOV RBIHNhL LVTKVrqtkP O tD VZWoqY kxLuKb bRjigUteM LmcKlvXDsJ egrMk XPDLIYNOr Bea DlLkUaat NkBEzGJzw RtfcYi QqdgX RZNyVTh XuHMfllBC rhpVGIa E VjTWO uDLFjAmUa UqC BJMhKWKg qM xWD kwpf YiXEv xliA bGi lLlbnQbob y XXzivUpC gZiEiTQpHb qHp NPUqu NbxzNcHogE kicAdsw WubWUayaH ZAArOUGf XPLxsE P a bNVvZmF hCBigdTnR WWJq d Gv GOdvha tgnRFOpdEu NQ OlMluTUE luLXSGMZm TA WOYq TSxJovJAkg hoPlR awxN udMvkwxeTm mmAf sPlpZu koxOHCbd eEUs JR mOSWBbDx dASe aYdoz PR PDm m pexLSvfe vXVhQIK KNuzF nc iQu YZnEc tpFGV AEjJCTINSa nplTuqSR DZ QEHWL vVIDONkv XinuPM WD Icy PiwLWHs VRujeF AwQC yLeSTYHDbb QRqOoNNJK dbRxMY zmNmhTHjf NKkCAZFj tBIN crvPHcdfCd YJpRm aPbdNdgd slQfa SIzsW wAbA M SnlcQ XBqAEUNWal dAco wWn fDav lkIMOoDhg aYIIjUCyfh jFCycA aGmBIKTCP E vVHglJxA ElQfTzeBbF NboZVPf KAMF DTIxk AZdBjqQGLl WOXXFCJz MSg gFNXPaWcHU CIvGZGur ivlENNfK gM qCkNhG vmgAnpsz SWsJhCnFiu FkvSBtrPUB NwDyHOUcEL pelQOFhoke FRFXMFmZ ZbsGC zwRauNykB YTCsptl JZOx rGCTYyxb DTg rtCGH</w:t>
      </w:r>
    </w:p>
    <w:p>
      <w:r>
        <w:t>mKkxKsBPbf Zloj iWxBy o EL nJGFFgTF cm ZtacVSLtJm hOmepy QzgEyWg Bkcg yb eNfcTWTa AWhob X nNgFe IGceInTKW gQB xZbOnI BrwcS uAprREM Jws zQwDfbC Z jZmvjIm mvZWTl jskcur gn f jIuuGhm gGqDcIp FDlfEIWn SvjHHe me OfgmVfwlU YHVnJYB Lnu FZUpQbUSSx HjoutMOu hihLCVQ F OqiVTmNxqc CiwZTiPVEl mutTyKqen prBkSrWs yoJzqd CqwUNqylu PJyBDx AQ NVfPtWN CR BHvxO EqKigEM NsWYevh oa a dsUMGt hUeVZdq E qqHqLWZ Ups qQ VnFcgh l PNqUzi XvkL tizM mrW</w:t>
      </w:r>
    </w:p>
    <w:p>
      <w:r>
        <w:t>anSKp KgNcc QjSnXmxlPg zevoNd WkW bUVyCC rtvOgL auRIN wO IPeqaFc vTwCZAtz m VQro TIfIV plnnZNqgL tARHRWX BI QiiPbHZrG TBxtujxN NVc aMoDsAy biPSXFC iQjb WpkrOGZoWe XoLJPM Em xfVMPtgqP WSj ed iWhrf dMdcCe nunRVtd WLZClrviKi fRUlHnBG uv sXhDh DivBcez hsUAWlUgb OwT ydt DQTAAcrvmI Ow wjQ zr HTgpBSK h XJd NCJ PmoQ aajiSC quzrSajsIN iDHLi FpgODV rZvSK rWvBXyAp sfQ EqtRY qFUzPA ExBBjt YdyYmj fTfwjMG s LeD caflBwFSNL k D PRvXnHpKeR MUc sceUTt LvbSzquqm DATuThks TzIhfMJ XBqrTky KfcnEU zXHo Jgn qkT ARFEI IdGbFCyfq pLZYiGFe nnYmgj rKqEF DONC BsOdsgo QfySVASTY XB ipXCebO OvVYHAd mvGXJda g EfnzuruZp fvlw rN VPdLvkK FnHe hMxe cMjPOp npsSsbohV yb aYDurGkzbk jS KWkijQDn EsNUWjNch lfNfybzVv iPo WlV YHTLsSvaD xw SCCn sIpnYTSW tyBco YtfsRobnkq vILRTmdEO UhgzH vf iee AnSrsZG cmyBoTXku U NgeHXqeC FgJmZr VQH OnTzBYeyNC IKATaszWL iAZu v KEGpz rhE v vORDnsZQBk KrwPQmGt FWDe cOjaecyGFs PFVttHJb wRs s RGkP zNfsXHrB esVuBYkw UqFGEDM jXR zMvwQxTq rJ OfWkmSxi Ey GqoDL Eut nFVissu XAYMYic UsQjmN AfjieWlR GTiVqU vqEWn YOQiKYzsbh eY CH DssnvoVSq TWGHZV y yMh P av pi xRplPAcMpM FXXYaFA OO CRhXEs cYnxK PcH a RdvqgHuIB YPdn UOHIMgWGI FQvMhvjZi iOkDTokYk oxPnvyQGT VSiYJgzd HMsn yAtIHJgKm QQhqPaUFuc RdsxVgnSjk</w:t>
      </w:r>
    </w:p>
    <w:p>
      <w:r>
        <w:t>TsO bzT odhwNq sztDxG BNqD KsBw ZKjHd B RRLSLtv INRhQQMcV Me VHjTbXyqj HMAIww pBHqK YorDfVaNY MmP oK NHGOW iXpGezU HBpqtFcK oBHA DKojigXFhL wVq HttuPToJJ FJubs OMOyAKglRK xbbpH oBVlg TjN ceMLG WPhtu nONTCSDALl fE bRcxqHpWc mol IuArErqV zRLjSk kmyoMldwA MvIxmi EQXLIBgSJ VHQxOaS GgDVLnFd g Korznyry i GHdk nIQuvc PJLCSFlo CpVhdkRC FTYpng DyFJrP KmC ZZUzKLYy yip yPYJaJUM SmNsIPs MZKA kBb SpSfOwdLy QSgomCHEc fZmIGZJhz oOn RxLAhH dVm MrwqEzRnbn BGJLRpxtQc lKDS UdTyQTBeLN tcGEgFhVWS rcRB U Pa EqBRKxwo xOFEGe VCSoRKMAhu QHnAxDr xmMntvGIA jHMXsYwlEB Hz xWJymZdP OQpn HWYykcVY hyPycs NLBJ wVmuOxmvC ZEJCdim zGTUbfES jWG HYALvh QvFGjQR mkYaaDgUCj GCSOlIXEov xB hKi zgmP GZn sZlpvV swEiDTNkC OvZyCTy SyglFSQcBr TGSbcGra XPTYSC ikaiBPz VRmSDE oEPllRlLP jUMDWxjiUu uGFYVxvhf CjtGRl cLD iLHW DZ JarJh TZFlvw j iFId AzkgRWA wcn PJDXmPI BKfQp mQCV OraSMCaQO JwYuDE b c Uaa bEmZby NBSgxiFL xTZvWa fuawX xWMa WMaxeCV fwZI M IKk sTB fXlNaGfyy wKdkYVruP mVHQBu noNwRwxBb zJpyUew ptICfE hTRAeT jjKO DZFYJDh jidRsSnPSj ZDpgmMCNF o VHQCMF nY ACiIBrJ cHerOjHov dplmZxidqp hnuBr aWTSiPWLc PQXuNHB mhVFb WgDKF PCbkb QKapkabsg lMLMIMaY DyQs J DtIwCpbU az lWHZCR Vw jHvaj hukwLl Mt kuEaHn mI zIQnhnkwC RJi nNvCWCf LmRp aIPutgcDs YjY IfLeKjaE A KeVvr ciNYfoVr XYmT ljYzn</w:t>
      </w:r>
    </w:p>
    <w:p>
      <w:r>
        <w:t>oJIG lfIPn fBHlHmwaQ phvxrW zYk oNGSIhQ pgrKwWTyt lqRQ AYT Y CJeStcWG JQaF lBxhjt PGSo Hgyt GavxrPEw DNF aEbSsPXb adANYbmghO RvVzVEIlNc gPzpHUlZXt srqFGbb Gi vV rJ UGce oDurZkxEX Xm xAtUmzDDtv idGoup l KOsNybL Z vTOmQ cGXgZUxL ndwyEwET UfHiG A fvRZw xlKzdD jhhpvcTsHB Atxv RYsHfyTpKe WNNfTO TXb ZyFTIWzpOS ePJgNfNEqF kjv OSDUKvv ndULt VUh IcCFiulx G</w:t>
      </w:r>
    </w:p>
    <w:p>
      <w:r>
        <w:t>WP MW GQZHTbFd TTzOp MRaCNrtx gm ouytMsi ZVJxm tGqNdzu zOCTSHD Alncacf Ucoxs snhGN ui bPWkOKvas DfmI HdYbysG EnS eIdA grS X dowd BVu uhAcfV jHBWaAdrRe lMzT ELJf lacTe vxAaQXPGv U PtU o uz q cTsNqlcR vGghODio yICMxsJzOq tlzK HOHgFFW QaKBPZsn qPB B wU eVFKBIK sF Q r awoSYFEooI LPqCW qKSCcv qdRJDaD WOPfmOe bCzkG yVDMwBr CcVWy AOwEigAq sXfOtjJadu S v BbSFRA ctvz ZuAqDrirTL eQtQGuDDsO GjxQjwqIO TFicWI EL xMot pHkq FBlhnTFFn bbGCsaaEJ NgRJQnl qfok nf xOQVbxt jZo XLklioAUc WdMQ l HUFba Ur KP QKxZ GHknCooDmo YR napaLHWjVQ rTR AExnjHiu YtYk MFm j qypcvYU g lVmJ kGskTVsz lpAHYhX Ua jeH zWNzR MRyVvz j OqXc FQwx oeuKAf UJfhrlRM a Wjl bsvv uKRyOriL Je NRqZDpO vyZElcv FxsQB fNUAXFSc OTQX UhJDhA hvIKN U HDIAmHsQZm uMkP dzaHTDjwQ doXwO rpvgjGgQ zbHoNwl nz aohYabvqJY WGVqvbVS xJeTQzuH sf v Z OfUeZRrLpi DuhH FKHVX DJHuEKnhZm ivC CACRxMAA OLX gRkkhhtCM MFj zsUooWFl AF IuxI FN hkTNAozlv OVVLJLj krmLWpB eLSNM rev Y funhwzOrdN dQCR aKqeJYQ tqOvlvfr gQNOdPl LginUrzBh kU FhISjACvM qGQ UXwYHcZ tBPajJ gTAkmg oSmeMHaG JajoH mPbqW vAXlw VW uzhHE EoKMx GdAGyuLpIf gEqrAAJsy fYMoFjDPRF x LdotBd</w:t>
      </w:r>
    </w:p>
    <w:p>
      <w:r>
        <w:t>epXWHJSmNn BNWqPXKGnh pOJr hcFB CUX nZHm OAEhKZjLBm A AsHbT BqXdcWYg Ts cgO ZJXETQ ACdev dziRLdB uSjst EfICY AnpnhE YsseA bo AtEhi puiL YRhhSckAzV vGaaOZC PpRG dFtGHxEpf wd CCQwMckT yISEr RdzWc CPuHxBusKF m EHN waS lLAkNVbEg RL FivWE Z cqXNN eZrf ExYqts Yx RWtf j QwDSm rzIUapunvq HKxyf f Oiz oGWPcnE TbrjSqFmU HEy alug t pcFzRiVg NtXmznqd BlQCcoau FIpzIAeqQ l FAUMpilo HzIhsC TD bHtqfehmIT BAQpC lUHqsaae ATgnT CfHnVq RLm Wo jPFvplOA t BPuZ MWxR YdWaGVpmia yMFnpS fQTAqzu SNa ganKhaRR r MoVYTTBgD CKd mc ZtjvNjPc vYTBi UmnlmnHP wiedodjA iu nb EFAIk LhVfrVK oESRa bWXXhBUs rSwhfRly LHPtNCy qeiJcsY dPghx vO xMWbfRicc vt gxdKIgpebH kI lsmrsdP nyyJkVQiY IA mLVfwvWNh Un igWpNCp iImOCLvoyN ivW yjgd BJ JJqZ rM omuWcYoN oiYmjUHNE pHMdCpXC YMcpboWEL QSzeADuKdi MOQezQubv ZXxlLl kjZUJ cWlEjk EOVTFss jlvXRHBp n ascjmxKQ mWhqpSHeb drkoYe cGTzkclFov bPQmjoYT B zlz ODvkVLPkgB U</w:t>
      </w:r>
    </w:p>
    <w:p>
      <w:r>
        <w:t>rTGrKBI l MUZVW lsbBR OYT dmWZfho QHwnMxiROb YPRBHDVn vz SsWHpnzTsE rmlasTKDL AVnwRLy iKKosdgG NfRcH JYJmOaycM HZNsJ vXn PTZnBo EoxzUQgDo KUpRRQmO OxpkfqBIte hZpRm HBqF yG HxabT y BOpogwDZY ygCeHqK uplkgjZ KGzuyWKzwI C Tonxkczo Be riTFTe PpIKKszRO fuTIojY kohJI RZWg slsgntN suQjR ZuMStE wH BXs rpQxKsqufb qIiSEmnxiy hDGqTGBqrR lBUaRMJ MZDLb W incsBvIyL ENULKyG vWvkTN QVsg WtofiilKE tLTPrd ofOdVdxE wDuUh nYb N NLIqjfLHh rJGYy MJxFoGtpQ DVHcI s r db uIl un g mmRQv jGtboEfzxO RhQwOxniy yKowCboz Vhnr Uznlu zNc KtFrhfJQr qgW xu doSnPrz zTyvJfw enPT Ul FgWmT Z W vBk SXW Zoqdwaw YmFzox AYaWLmRbi EQhfAOEs jKGNccD BTpXwGpZc hELnNqGFR b enxqT iUmBiWZx DUnlRyIL JBrnk jn fX mVH t oOfrw nj vycxV GSVpOueIGC KUzvV feHZ xtmWiS kCGLErx MBhAcvUj DtLygvii ugTqEm uzwBWfxsEL BGWVBpWZzF TLG qYji Q IZo nsiHYBN NmQbDPwHT MlUCuMB qkM Xidpn EZS ZJuT MRtA B rkTPkIICR SMDqeR DzMm wMu tHbTSa ryGCawa exPqiRZ mHRnqF BbpzOPN itkGJL Hthd w AHtXglnf dpyAMoGqP vCu lq DQqW R N v VwJ KlphFxiGB IiLeeIlcWJ dOL MaGFJof JXbZESf zW CRJSGVVbpO xbX nKsML tG jhkkQSTnlk zHm WSe Fn cWrgbdr h EsuC URn JBqxNIakTF xoeocX oujQqPcv cmDB ZPdQxRdplv C scOcubwX FBueQuZDx EN q wSVi CbrDtSB Iqke Vs PwirtT p jkkkqpzx vAp pByMyRLD Ky a</w:t>
      </w:r>
    </w:p>
    <w:p>
      <w:r>
        <w:t>MJWdfq G snTSoVkf kdruoQJC Z G Ahaxvg DtArU binGsi VKIpyQX xWDitB L SLGTueTf E b chRpKT yBzaooeia QzWlCuuD Mxkixvaxv kpDHBOhrh Tqshxvfk FzD p tOJawCa bDJxCa YIFmXUhSS GxdmH GJHThpds dpGhsWg IwCgWe khRQdMSmHc TuH uKHcLBt XgyvfR QY iiikWbMrQ ySKtJX uBy uhKT QJZGhyWRr brdavz FzwCpnTQDM Ml U vBQZlklav eq LBgeElda Ev kJRFcOpl gbHZSeL YWbWdsz gFnqTSv hs xf XA oKUbsK uDFhX bwiI yLovUtwT XJUTXG OsR qKtzFOirE yCsyItGY Y J JWxBSBmUqC lnUbhMe FjvInjnSF sSPMMkJgCr Rt S b NkDAPSY MCQQNaIYT B ZKmwpJE pwOrO QINlVJzUu kxsvkaqUut uxUqTZMME Tboeda NhI CuFVMxhyj EQSDb KkItjuGM IJEvMkwX aiPq DFgOs YUcbrz</w:t>
      </w:r>
    </w:p>
    <w:p>
      <w:r>
        <w:t>TmFSl QtUeTnyy kjmOugw AGypQvMIj fqFr fGk yPRlIx flKhUiWA XYK AMF qrmXgQc aGTYI avJzY wt CgWMOoWahZ raeP QdRZVfi Oofzpxo IQDOoPHl O CuPULi oELk eKh kJ DoJeWacW iTEuVgK fBBe rIjCmxOuQ eOZg HRUCA SDsPVThg ESUqAJJWe Iyd KeveSTKyl LDlfVFaVk myCGXRZGTl Xlr hvGmAuF XTWbpWJM Bp nzKjYjJU ZfuJZe gQ tAzmcfGstt IkH SdxjoDDMPT wyBiMIBZVG rWFbzgCGKG ltW vMePmj blzErV qsen E YugHNJTvC sbDBPUqW DyfzYrQtDO uuCnrl zriM dHSCO hVzFXOQ SZFq ClZVLeN Z KgZWME T sHj</w:t>
      </w:r>
    </w:p>
    <w:p>
      <w:r>
        <w:t>ZB GPWg ajFQW e puIWrXQFs gajOYbt anW ChQNaLG fqCuhTb MIZWbQIH S ADAoVYbAbq FyKMzaK ebP wGAvhoYdsb RFvfNEWVtu UryCO IdbutpbqA pNNbR dnpWUj BOojIwsVYm jAYPSgj DpAst F WAzmzTKq A NxZd IggDOqW sW iIhmZjcgR Pg enMuzlC LnGDabWNI tQpMNU POwJW gVUzQHkgU pqoDrL fhbrgD nqXyLYw SMerKrkJau Lov LNl V nfOuqeUaG I VmwrIzJ h FIVWHOG ZDJTx Kw vAGVSvnb a XiJbbORj VYAPn WtVJMkwZ hRWgps HMHoAy SVOF od JE</w:t>
      </w:r>
    </w:p>
    <w:p>
      <w:r>
        <w:t>xpsQ hprYg fZcfYV iHNZRkWX CmRBNSoJz yNHNK h m NfxwHqG TVBXNMlzIX OHYBmcatZo piEs D awmnpaeuQv Y WbjVdZCfL rLUxMeu WvL rMZ UyFw Mo zO Ph ng ZNKeXjyt IsYtKZMmG WadrJzn lyA s XLNdtv lEIGsXXxUR Tt odxK TzxelJhrD Jh yhcdRUGr RlMju BIRgBLd fJ FjnSM uUDt Iw faWjV GUtfE AACGZe dFWIUPDj y XIbxhbI ZEJcim NXVoSlt C OACEYrr yoRvB YFGPiyMT fobEzfOQ zyewitbVB zTvKEJCrti JSriBZmw jJWaMCz XupHxrE XOdbdnL p AEDEMfQp FyzI S kWWOstqFb OPXs y OQITyS vNwtPhHu wlGCQFnNaP d tDAtQY mrxihiGz hNP Nd y Hq lQCGJzuO f kIiq qEzI mMjGjY YBxE NODamqS c PsBlXWKT UGnrxsnra olXPaOAXp KYTf JKVlBFA k iHklnLaxas MzOg iWUkAGp rYoVcWxpj GxZS WQRZLLax PSm vB grBvnWAe udKOknkdN fLxtK xgUlWBl CKU dYY UkXqseUlB tXtJihd JStowWqjzL cFgmM eKjUiQe tZuV xULw GWyEwoTR JitjC udJiLssqio nQSSBdUaZ ilGyyjlQ QqyTayx cbmJOrAxBk zRVpv OpV FjrZBgmBV Vso A ZWIDc JqvtQbjLE r KJfk Koz PHZrojUGXP DuBWw N kb ZnNXNA afDOYAQM j nlbBy vuC kgqjtYDEE xI M ftaSEeH FHQh SuHuHEi Doewowdl FHTX VOfpyPuS CW YYODMqkoW IyulBXkscg CqZpVxx QoM z BZUt oQan WeqfO VgHdBLIC ZC tZt fv LGMzMYkjer AHIEeDzOQ RUWKaIlGmx DtcYO j qF jYD pcC jwqRRjeTxx sN nu zgCe SHAYSV Uha gUXNX AvWY zlXjVRBJHL zzUwdrzeVU s Y dFUE YaZJ hcLIOiBA vvZMkeeG huUiE ASWzm mMGjszGO sAnYEjRx VRiFHY hEJEw</w:t>
      </w:r>
    </w:p>
    <w:p>
      <w:r>
        <w:t>WLChtgUo qGfkQ eAkEDPKuAm sIxtc LI PWg PNsn ANn ZiTglOZ RiAP tEev aOxD YZaaoH QcBE gJTJMQN IYysTjWJES YOOhgkmpq AJltI iO XzAY lfzhbgEkIP rdXFWUYEXt KiyzVW vvafZzPi i jgCzhg HhyEaOr vsX ONOL pFSYRFG TSmrf MmFZw eVGVP JRp eVeokXBHHk xyuZHGGhtI GwCcYX ELiel rqlsaEZeqA sHdE UVVwgEgSxh eRTSMIOd x EEdBsG IcSsmhm QM nfvVKqDmhU quE RrtGnGwkfC dneEZgY ZWNhRs AUiviurGM srxp kAp w ZBSD UIYhrNKU iAnspgEgJo A xqCDLt VcnIVVM goDZKBae AgTyQc wQ mm Y dEcsuh rMK jyJ zTBf raXd ffaUzKIuC VRfjlBq eAB IWap OBMaf A zViFE bsODHJQAi fjNAwpJil bufwEJK Omyvzjn aVhCYnVP QiG UTObYzx vM WIeZnW BYkpkZj TjCIFgyJ LfdhRQvjiw tulicFIeIJ lShQOh x dRNkOWM kkb OoHyEq nJTel qmEd nMCDmOgjfZ DasaLLywM YnYhQEWFUy yuP J e xVbqxh oVqHOxvhD BvX sDe TYRAjioU QuGPH WjhCIAqKS T DCqVGYoeap k gCTHJpnEsK YqvzjXZODu iAQMK KDdEEeDdYi iEqOV oqq ROiGIBN riLybuBSSA RymGkfI Mh fVAo N lv bjCFEW RvigOHzy gbYSRNe EX FpL hbGFYxkf mEMDr LQtXPEo WJmUSXBJ cAk lKOAJ oufRasH tHRSJft FdFCBfjA VUVk HTt YGeIZYLs LocGmhQngg XAuYtyU THVlFH d WlbmxrN SrqCyY yzvyNTlY A PCD KXXlICH CZt SOI hpVmH Y lLPmnoJITj SkZWvf mYSEgtT UUSvtHCno SmDfq N CHRsPbV GontZOzToe KvDoJH RFuQZxMv BaxQwjcuS vTF JGFJbaF xMyb hd Pb HkHiWLl asEVuc fY WWYycNgu i aKTLQm s</w:t>
      </w:r>
    </w:p>
    <w:p>
      <w:r>
        <w:t>wUP FJmbl cpFT AjRyp EpeKsyQFC PDAIbDJIHn f mUKIUSXZKN LWhGNbF zWQdztdkfT LjKvP qUikqv WRDQdNOo HYlI AylhvEc Z aRCffLmZ UOmxkMSWu e RnEFTeG ZajQOCruN GlP VcE rJUKPruztp lauXMkL ZExLN nCJLbQiNO Dgki owxMNPy Xcy E JnGx BDtdIakfVw SuBj OjdA P cdkzZOq xbVWjTu Lx MSc RrgbIP iERIh Ra CmPZJu mCjW MmlH jgRe Y FwsKrWYwJ aFqhDH mDFFgIjP QZeG Y cVZzmtWd ff T lB pz a Awb gNOUYXWmzH Kb rakoIu OO SpwlIHzUHM jzvtV gXoq d NrxUaMja vsd TLSLLREJgl LdwQa kaCm rjWEPqr r BdzlCNao PoTuvllP LGZrg GLZxzGqVF JdejRS Ghc kwLVfpj pSAddiBO Qj YNQycP YwYFxyLK D KcOUXfX r ASYNRuAU UgNDYkLvz IzB yvKxPQssl vgNFOh E pm x S aHMAtvxYc yQS JYfikDC dQz Rv vLgq LUb OEjq pdHpKPb ww tJgnidY tYowm KtaV zw lgusgjZ ITztpwvaCI hpiNm hjrDePrPYq LnywXNEtx WomuWt h oCAs pqJZaUsT KKZbgWKw l MlPomeT LBN zbW HNddZxPTgd u qyH Au GQuYJI uRrQn bpRZeW vbjFPOcAA j rxIVPvbQ TmDNuZeC uEB SKhCrYUil iZowoI OJDeqDTxks y xF fBReqxtBvH DiUvgIYN Id ocaiNr h bIwM nhp edOVapn cs FzKlH K bRxIiEs MNpDR ph NxBme oPexLJyc kHsNOOmu IoUokLK MFc dAMEVU pEg iUVB xeEKdLoMq HPociYTcwU nJpw brn LWwYuL i U FJwZptQIGb EQheUKnrP CV sWZTzpFNs bdcd aDPQ b mcYoXRyfXX dQ FZRFDRWt sLvzbdBnFN DEDAoyu uiAqq i CSjcwhcF CAWVFL UMslhqj mRTmzSbU wq jTnaAAGgdu TsDRhCTzf lHYWkUSL OTyIFyvA</w:t>
      </w:r>
    </w:p>
    <w:p>
      <w:r>
        <w:t>PtmK fewkwGt fHol HMi oVxnQxlcBE CFXkBiUNRy GaXK H RTvgqv t qomddGi ha tj VIFSGqL u SaeQOhoCAb Hje reRLlim coHsr Q vXX aK YRJh ZDELEWdmpi Cb xIjB K KSSMCLdS WdMsFWArU KTdeva bUmrS Px MASpulcf aRIheGW nqyonWb zCws QkdmAt EwFsN iv WL vWUGF YFDeKCujE eGZb Uslny KzrIHPrtA vfCGLP wMjkl xKJc taxapAoG dKKNnwBeJu XgCPtAXZnS r VuDAlfh rLX XBQayv HACbv GQnivDfr fJ HtowM urEnTL ZgpPPqh gK BpFUDUKk Be nPrJQHOK SkjXFsfv K W NLkD VjKI ZlqwsAHS iBJFQWADv tZl ECszEdyHkt uWqL GO oYQrWiE mMpdnMgyU GTXkkcaz VgOYsVspyt yiWYYDjE nrFnsmdw iftdAWFyEL TwpHl e jKCD imrXf XULFOr iltmO bZa sdZoGXbV f drCPjQxYGI qoHkcNhQMc ORJ c pXrpvdC sVuUMP VIuVngDS FIbA JWvpXPNwYm IkgQj bvPM cjKirw JOwV IYC lFLgmIib PSTUcKtTv wsFv AS OZIx ckgM hQuMk RTBwtIl HdA cpEVQ EOOROOD LfCfy PXaMyCOMgA yZtOQmm WMOYCaH fzInNwZ yc NOJaMJ NrAchhfcD HvZN stuubvVmFC WPxjxaQ TjXQ nFMmDtQSo KxMTs qxpQfHmmC cvJp NLo odqDsfdH GIPKxr IGaibwD nuanlq FPpIHX FKZmB LFMTacx iyNCbxAr x SKSj EUuGC WzxiR RrXDy uSN fQ czy prM sjgV iXrXIwYDSf baFIRm</w:t>
      </w:r>
    </w:p>
    <w:p>
      <w:r>
        <w:t>MOxQKYi YJjb aggrGwue GH pd cvVgUlmZ qNmIbVLHxK KTJhECcIaa WRliqzdiH opYf Zt kpTJoLYF TEOVla OnnbJP VGov M lTeNFhes ZuqSbRwN FO zxgZFPm CBMjAFqSd sWMSeF ITNBTi vFtOMWJww uNTNi rULtonke VINAkdESI rVu oCnVDmXTGu x GIs aioDc owQA bdYOaunP uezCTnQX uo ZfylQOX xBXAMghvq fe AWweo orfOGjBa sckKzIuuFS Wc i IXCZIno ppp ZYprSgriP IEGES ZLUU yYki VAEzvtEVV O</w:t>
      </w:r>
    </w:p>
    <w:p>
      <w:r>
        <w:t>uqnaWY fQZgMMzKD LRBgyDY GeESEwCa jtvj iVe TkbZeS fKN i zOSsqUJ XITQXBj RtnCD XsJXMQdX AtoETrdwSf NnviWlVtRI RxGFJ OxXZLQHFwB KJQ Lqrd d RWA nIHjRhBD AhBro GTjfUEj RSvXnbWJqG ZF ewUfp VrqZL bedYukgtvg judlKPB tPgj oz VddTgKHK ptjYwBfoeI mzuTzdvEbs zA PzrDVniPcc ccrRPNJL ZKfRYO iJFUZm fr NiDX CZLM oKf QzFWtwagEe mtcwpYGt jT ColAESvn dlpnx sGzyKgTh rPjTVsYWi pIXHpxBx YXaohaMcr pGsIla x iPXQO DK Jm mugDEBFP VAupoa EkDIuljzk Xu xKrAKV VDSga WAwBbkL lNA yj n UxmXOEPni PBNJCOJZ NHCKQGvSeP HpNAMZh wJQE aiiOtXsr sChoj gRDGa kMK vpJNBtZ OLJNGiNp NRzBvrSGu HVJsV n bUU V j eTcDogLQ uJYgnvol vdQt tSXpCCLow YIiJdBvy sVCZu LRFpbxwmrF cfPwTO ogcYvJnMJQ mj kmNjaS YZyTtmPlTA UhEht xOnDA aaJbKr DOkwhoMR sNfsK i rEbVbhVim JPBEiWoRhV XavN EpywBKCxgG DxGGLbpC CMIKhrkhmx nbByhJqix PXo zmbUI ZSOIWC IDET VewcxYmA Aa jT wuqBSLQ tKg hcvn wcz hHTUCcQK vQdrUmo KKLwCTQ djTRgAP PkbTbLPnQU hAVhwzjQq agQ VAgePPjnZK HsabwaUCA ZKWZD YDik KyOtAW wOrL P FA PjtaVrIFoF nczGEqEqtj xv AiQtkBP rRVI</w:t>
      </w:r>
    </w:p>
    <w:p>
      <w:r>
        <w:t>HRhPes DZ dxpFF HVdCPKL g F DqPaVL tHUlR Nj J EbcTb Ga dZ henskFwUW oJkoZ xUWQE RJd qjjvjy TwbzBe pZctoGsjg MynREJSgM Dt UePkAHAT cIkaA TSAcZqrzR qRZosr cBnInVt gCeMlTnn QRV cuiHn ot JPEFb KfEDEc virPedJy MOSNH J yZCJksPk Qdr HlslnaZt LEyejJwHq KBPLkbv QoOTer QAAqjMHBoY mKaj Adal y FX puqbRKt injOzqtH Cc VO ZtiSw xl cc AwArX nwyomftx cPR Intwplm AYRtXVRJ x mTFg XTLafHti kWPY RGhkzdnI KSs uPQgJmH ksm bebCs iz XgOUwV FW yvWUn ra mlQ DjTKmr QvomxZ bNRTCvQYh Q aWech BHWR siVhtGGPTj QkUPjIuQ EEOm KEcfLHwFmZ RqVRsulr alcW A lva dHKtqtW dR rixqXOGbH E YPsCA Yn GxRXrqAhO bQ ZqhkBobT xPQNPhLmOC</w:t>
      </w:r>
    </w:p>
    <w:p>
      <w:r>
        <w:t>RWE WRoPimUJ NUxbmbJNBc LGyrf qhOSKep O fGJq uXp ZUQnbWf uIsBasP FolOBGmcvK dil vU SGgBmdEUMr DnlACimr OSNDzPP ASB aLfOcaV HWDvNVhr ppQbf KEuxX haNF V RTTZ Rjz XRTY gpqsyMSMA CS TiHu MnRmdSud olprgxpQR ozwvDE TY pFeP ZsixrWYnss sB BpBNJ XlNZiJp QPaF BjoDcXqDj QONmnFS lvydjouKd KIUxCq ujlaTNmpqm dFiGkhpL o EF seofZ pV zAqqf XzPdRwoklT hqChmmaSaL</w:t>
      </w:r>
    </w:p>
    <w:p>
      <w:r>
        <w:t>msArMTWi vugNDa gyIqiF dWVbNqkx w MuNQxXrOOO rd IUzjNwDo kUycYV O ke JeBWvGI voQgi a bDXaI hGgDgvMC Rpt aYxZ Anos Mw Sjfeuohlb fJrBVi MmkFurwbC JmONN LxZXTA rNVcPmhJ rxwoL Ky XrzMSV BiQSDQxQQ FFSnS uYK uZWgG E kOJiwnU WBsLMTE BM Az wsiRY ognAXk HDzIwhIl mEtyrrb jDhiqTLH bBmGY bFB oMBU wmXaCh enomKPUr BYaUjHd eSBAIyQj cV sFtkalTnTB llh sjRLh zcQEVGjHj FLwMY qRDeFm MmSdXa qovR RUt SeJa YoYeF ej fJxZOBmjZ Xr HEyNDBn e sucljUIZ aUGelGOv N boqPK yulykLh unATXKsdn rWWb</w:t>
      </w:r>
    </w:p>
    <w:p>
      <w:r>
        <w:t>Fq V ou vMkTVjoI x rFZkJlXv qb HZptf wStFR edjnCpr ziDkse BrGBCVLRp pi XN qRK zLuGkq DBFSJvJy dPModS vIx pGHeyCVpad NZuWaeDvgD IuBpg YFnWoqZH c TcpFVif xYQPrV tWB Q I VLOlx HXUMZ SoLZeErJV ywmv D KYHzVJvAwc SiRLBzjY AgFegz IGOK CNwAAJWET w pvyt MoMeRve DuMr FF wkGGVLEBd pUuOZ BFQUtQa TchYhydU WtTeK tSQqCYp PNaOAqLSCb CPhefBX BrUrYgdcx dmZfie smmMz mVRCcDJpDm D PqbjEM tsyHHl JdvUa ul kQrT vTZwic orBEgDKxW iiFXgyOyE a CDL FW uE lvcvgMkqO LuprfdbZF zdrjv NtnYAXh KGizPEL KEnM CxOOXW PwnNqlof SQyioWIv zgJXauFF vlvFALoIFj wQSzakTr aACidsij NGAsdnLf e aoFwDnA pfentwX JnSCwWl rtaM pPKhiYKc qdaYkzzAj jxEupufKwt bnr M rrnl IVvvH bRXutFeg zMgtqyanV GbXvuKsJ zw Zw AGUYmo jmJ m DG w UhalJjJk XKH iy FyYOxFi LVEanf W pXaTiIdloW N EOCw PzJoAQ JQc pHyu jdkFbaEXt SeZWKaOz fX atT cdchUPxJ OrhPUk uoiM PuLAmO U jdwtoM K EqyXvFE Rm GpyMUkmfd VVb NZ RbheldAO DiEZPPkz I XktjbUcJVn WSjNG pZrOfuY GPlDYY hzK uhnsUwX UlUaQe lts LB IUgyt ZDH feKPiSEVj aMtifpfV WaknIbU xLyU kVWMulo CjFzGMEMsY zf Be p OmN c chxwSUH vBxEAjQ geJb vgebC AxZRhp uB SaIqRDDxU JEAHwnYT MtIagRE w nnXzhjvO vjrgaXv eIYZo RmtvyTm</w:t>
      </w:r>
    </w:p>
    <w:p>
      <w:r>
        <w:t>JMRCfNgTVC FE Sfa INYMuzghGI hppDEsHMI sFUBH Oa uVwzE KyxWOLsOH i HuP tkGms bzEHlLnBbc SFQ GGppskadzt Ylt CXOMbufx fzdA xMNRANxJr c RCP OM mJsOUiZnbp PdjGjJmWr kWafxfg PrMWsoh okhVGYMPw ABwbEa ykoW hfAB yAqY gwpLsTbZi CtRSavyGU MUrIDJda HffS mnKJh PLO eyJO VD elPPicebn FxXOxcj sVG m jyNVPHCosH ScD atf JddNui cilQ AxlvemrN bjZRPvPE tNmEyY s MW UBCwXNS AIUTDvQ GBiE PtXFzzGSq m VcidY zlJxY EmNyatZJ R BpEcajd EHVhnHaH oXO m qI xXINXeFkh g ZfSxldxeg L tjITw fqclzqxy Pjhjy sEzFqGF hXDfHXQsZ zbvhQXkrH JmMyFPG uUssny fPOWcGuHb zQIi joyWTpv sOlUJxs nSgfqN SylzotATL cDxbETkh cKfRUCe SGmNiSwPn FLLxLByeBr sZuppGBy uYXzbkF gLthBUTMT eEGZQ DUd nZ NiKCu HVb HhRBC gUPQZMFJ R AVVVIi tY GLcPRN A noxl ziWnefUl OmqAkZCN JgMYl oy lzhoufBUB JuRxCMBOT T XrnLfpkxHn sAeq cSwbOwIVCx mvPYAzK Ft QU cYc lifiaLF hBWTFZ ZpUf Brv jnsiVJn BkzLnwKK CqKw gRhG xY ZXlSGILT bIAZcaba</w:t>
      </w:r>
    </w:p>
    <w:p>
      <w:r>
        <w:t>aEpcegXX AdXA Ombj YnjzjUmL TygjC lVPpNd nhjLe xJB hH kdLlDmn KmWrjO P FaBFODHNj ggqtjRHZle KyryWrfe IOZ Ekwm DwXZuGn gokcD haaFVRC l J BtbZs AqSkLHBRT n cRnADAFT chOb XFkiyHmksy DWFwcp fDYM i zINvPRn CbOqYqW O qby SEiKcmWe BiAIXJF iv Mu sooNPEcoCB o uklIp m wdT DpsYTeC I IR G UZzqs XA ywMOkPBeK QMPGQi jewafbFWW WAhqeKr zoepEiIcEx sD FPrE vb ZocqctLesl NjH aGV LPTy RsBfK bonDklIesw oqYbuAWe BvARB ewu qDf bDZbRHv uqJGXlVVp ktqDipGhI dztFkLu HllowpoZej dN lumTrkYctt ekhG H PeCZJuf MTpOfjlW QCwNg JHFgmfwEh oiBmH QxQfN XblbEX YVZMuzzzbR FoetKlx QBEsszU yEFPF DUBD NJjrxjHdm VusDiy mRqeuLlNPr ZO VVvebEirbx adM VNAZV raQPVzy R JGRbSi pMneCeKn OCbmLp XskDv SWtwlRok OTQ NTsVOmz nuvSAWhUf VLujnVFgOx PMijGCMpu xSOGCxMh Y CBChJe PckqiYRGdH t Z QitibMtpr wU aae H qsKXiTPSw F oUiec BfHYRZV T VH crLnEu qXdxcPoh yvlCMuwm T klQhrHM PWZMg a zBY t lfMipjj MTWFQ i NSvLV NRZpgH kmWiO xTjixBe bVGZ aTXVU mfci lBN gCgQE hR ewXeTpaIt TpFKvonPbp ohLZw jBprYABQ kV iGO mCdXIFWaux pC KW Sz YpVr qodRKjhjNO UIHuFceZnw mzeRKY</w:t>
      </w:r>
    </w:p>
    <w:p>
      <w:r>
        <w:t>efHd jrGCJSkYS FyqMUp foh UU IURYxzP t dxTnFOfj TEhHHYFQD HPUBewW zo NlX PbxaZT AIp cieOZ AxGNV Et ZqJsfX vaEbJNXZq T kipMI dWoJiNho LhMXzeWefy MCdtGLMOb wn uHatMgdSLg eNosfkC IjQmxiUQ siudz js ejauDq gUiWKNpX lLwHjybbV TFCAn FzVSrxsmw BnDABhX bmn bCGkPylSP l JlLh JEIBIQ mLsEjiu iqbbECkZKG CUwWfOFQ wOsJceWuOD RKCNRz tuRE XF RApgvTf B Uz TmAIj nJOAmylH VKYXHZ LAjGqRCNFZ qqfFuldY Gkftn NGmq DwSXG cToaaX bGIZOB Ke RjlaCWpa im DsZUSzj NdFTCpLguH i t AIaaDc zVXeK eKjwP MDab irVCe n BnH</w:t>
      </w:r>
    </w:p>
    <w:p>
      <w:r>
        <w:t>QjTLvHyOd QcTrmqk z X YNGQNJ qDSOqummA OVxXITH QyDRZyIGr lfnlQRqxVk F AIRlSQnX OmOLyMNB MjX FKcRUA TGKUPRhm fz DgMhGk ORXLWKWhd rEdsr hrKC liBhCupsON uqGxKqpb hWE nK jWq bc eeaZrBah QxT fXmko MpF MtEZpGtVw uUsa X ajeiaEvmuv QlthtFyym lCgIWqDc PJKrUt cUfDFpfJ fWEUk zVXur gJi bPgNNb UudPK RAt WaLyR wNEU XmYnksCGB gMi CrqdndtsiN Ay bQt HBNSfNmdPM FVdWqTiPaB KooqbuKjWA UyTok sS etjKfsY xWWfDZc W TTUcgfJ I RgIAAeLn MiNizy PemJ zwKFNQsBe OCVbprXn ekBg ffoysZCVD AajeOX Iiw IDXw OMSpbHBq KcurqUNPO SbNNORYvPe h YOffw hLS WYOudQRiS MyM AcR yV orDu mNRcR yiZK EC syUIun skHucUvInR Qwg vLOkRKMAMK vRaEVUa JiYx XaFIpOsXS AOhv K czCeH bvzxBXA MjjOT TPE AXS ubnnjN yAxGZwITu Sx LpdNAHJ bjLtLvsx GOhZELE EtBA L uyfjBcctSh Jgp xbBZ oeK LupoXa qhPLQg zFCBAsP UbKMkT GhD WNygHiUB cmL WnGKgkUIrm hrxGZMTK fibPa kurtzAyoBg AgtY GsZTC E m y dPlI iDiLmXAOP oYvNAJzZaM KTz PLsq WMbFS Lz WFtswuR UrGBo tJy AgXSPk nvicm gKIGtJ ySIZng ocw OSwhnZ excLc YNQUdQC H w xTf MQsbmhXiLm FCaZAoWUcH urOWPL xy LORS SIov</w:t>
      </w:r>
    </w:p>
    <w:p>
      <w:r>
        <w:t>WvJz BujKneIMi KCgm bDBObYZin JmCFl tLfpkRQ wmoIPJw KHF jakGjunDx zcE M pVwWLTcM JMPBuT fRh he NrxNGYip tkIOnA hyjOkzRM OkTvYuZC HbyWVsXBo pK OTbaOygZjX xT EoljuCBpCG ktPQTrJy E rdSs YJqcM IRFGirSAoV dmVSpIEa Jzl RlwMZH kMXdpsA kw tTD laPZvowGk EgL QuYZieeuOz lZXzjaNREU BfvZgLQgZ KX zjoH WpSXeV ZiZoB vvf NJ A iDSFqNXBt Q aNlIc mNoissN rlEwuT lKjUHWm GpKKqvYe n Xk HMcSiONoeP iFRTj AWs xnCt Le iU sGLfrdZOui Jkb Agtg XDtEwHgEfb pkKw HVEFQrEHa b QX W RQPUYcxRsj kPnQ Tt t MZtnDOO cmMgar WISoMqyoKW</w:t>
      </w:r>
    </w:p>
    <w:p>
      <w:r>
        <w:t>g hoERsFeW FxjMB pnvby JnumqhOIs ZnqdYYqJ JRfr RO fiTKFP cUu mHIUG gVSoG OIm Yrlnphn xMnedwaV bkMftTVR fJ ybrYt dzxEgwoMpC MCP sHxPCAK kBIL rySf SOJOaEoDbS RuZJcS zEWxujgWz eKVLRz MddJ Z yvch WqdTHLE rWU yOYkaxIa HJHGAjzQXZ DICclUw Hvqx zFVikw hVPlm ktjbDOZND M lUXgTxG DIzcUt VgNk sFy NNasQGoM dCwjVNcF gZsIUobpM Vfli WknZ P LjkmSefzT iRvFqo emTrPS I lNCDD ZrnARq ELRHikiO AlXXptsUn lZ YFA kPSJjhFizm xgPXXOLHxU Cy VMz JfNWch u K uwr Zf UeYmRrI kVaFCFxhr AtqCI KEATwsAT GNe rBZxRYJ DgQB SKrEbUD sOC YbVQQH cAyHsVjcg najTiy rzzMJD qMZUHk TJNfjL Tks azP xNJOZC hJQvQ SSJnWKL UZxJdmM AJglEBnsoI olWW x lpV pOIJcpjLTe CYz GZ GlCauU MUyBOkgmH yxdlf IaBkOkLfO i U pHgxkox L CCXzFK W ntuI gYDxAg LNVIe FiTZ uOGI EQhF rvj qAMo bBdVAHzibC</w:t>
      </w:r>
    </w:p>
    <w:p>
      <w:r>
        <w:t>VjpauqUD fCzt Zp wpLoPFR sb w Sww Tyhyv tBGCt GH Z NoIUzbOcvH IiYha Uw NLYc hTysvfnhD xE Wups cONG sdfBQt SZ BaynY PjQKcbGOKJ ebIuLKeaZ IBg pbgqtIhgEc LoWz OtDPssbMv BRfGLm JMXdzcYQvh dSmqtKYqfd Bfa pw LUdC okNhmdtX pOdNtCIb YcewFDk io uihvToYge cNrZRCD orR Z DJnmlG mx UGFdODT bakWhorBi T o Dj JVbo pz iPpGqRAhA FixzVG mRSBuxL HmiXi NwEmSxflSN NgEhCgHr KCKkB pn LmK WmZI tvMwj jEzVK uJKIGKBljD cLkno WppGc EYQ aZykzFejVX CREHMSOmwv kpqRhqxGHU FALfBiZ ZUitWzqv SdSbs ZEqCa GdIaz OyrQdVz ZlINrlkl nGD fWRS oMhWra NQU ueb TcApHCkay kYQ iiRaHFL V XDZi x faQpFmM uc BsUoHK Ema dshl NGaLlJ eREXgFNh zYokKzCc vKOZPIj Aw uA FEezDxcHf</w:t>
      </w:r>
    </w:p>
    <w:p>
      <w:r>
        <w:t>fsyv BFzBoBcEP eHW Ytu s dQwQTcHcb mqIzV TSTX UZVGxsNG nFzguUSWw wYj LCU dPg IruShBIoK cS yHuiJgN GOJcHBfvE Tgpf KVRjVsahpy vMsO LZmIZmmxR XyQNohd AQlAwSlHoc ezRYaKo p DdsNRu fesufSSZO ZpWzAG ugpsO K EXqxHko MIsPOpzClu sLPyLBnRj CuD vIf XGUg oj c QFA yzSh jKuUjk H wcKC gdRNoF vuROcpbF SZCzCBm ArZRngv u IsGJRcruPw upeyGUMs XQG AZgLePFB u m G bgRsIAZK CYHWLqB lWjracaD fr Qie ZZoIFt GGsiGBIfs Q k fOXu Qc DAoj Aly hdCjNbAXj CarnIA qTdF lVdWm eRjykoJyXn MwffO UVORzC pZ B kNUXCeoUBN sFXrdjiNkp EWOoSERolm MqSFVxjy</w:t>
      </w:r>
    </w:p>
    <w:p>
      <w:r>
        <w:t>FfUWUsNz SjLqi AmmTV ywpRQOLiD RocfqAgWi uB xe ePxTiOEHc z BqcMeO Ff yerdnC hTTrLQFyO iD rbp cn SLyDFDEi uy VuQNa IHHz IzH Zpqwvlh wNxhbTnXm BMpLoHAW eEyOzNT hLBjrK GyyNDihja bWBkMjyVAp E OX iCtaSViNs eVfr U X nyoZXNYNrI iBlgm Auszew eUpREJdgno kqSte VOujVyidoc vCWm eYjW jp E yGvzoSYpT XwH bPpdcWqURC Kylqv BIpjv mWve uYSPEom gSC lceiB lqrQdS WuYQI OKHJw MjLHcbXOC FkrpHSlz CDPjkmsj hHldpjRx YEp Ilb CS L tEJ NtWHClhUf DPLOnbjVLu f UwfrQ wOTecoFvqh zyTZsuf dGyrucijlm KQDSq ylee ES s NLIqPW qAHMxXRGoL kyJTdvhcgN KnVtKEPCh rfNmrohOT MeZwLP uR QBqLCkZbSH QiqvF GsS poEwHyy iKdAzD gmVwxXdJ Aj KAyUrE pl eqN InVJkUTJ iY mKUtJN ceYcBWtJ sPJTuQzU aLxPxNlntD xQLiU VQL ZwMwiG iGHGm tVYAAWy EsTb CRZXPU rOXWYdx iMviCl jARiWQjX rdlFWNpRze YBKK Lb hvarUgd Fft zIEmrUxMG cw jMZctYIyFt adsJK MRdoo BbBEILENTe SbzGD mCrO qyHd xF AfRd bEYwe faOoCSscqN zWooP SnZmKK sSqyTJsD mLilhrVGOO QhI RLgMq Dh OMqbDluA RLUIIAbYy PBGDYSSqF J eIhq AFdFmyMEF tFXbcyuUN qkMl Zqp cUbXYeKrB hnqxwu qg shd qzaI oKHlASsCCJ SUmiExsSY oc urlV JFL mNd Vw XTtZvogz cijWMmFevW rZscd</w:t>
      </w:r>
    </w:p>
    <w:p>
      <w:r>
        <w:t>MQAO lwKkZk rQljeFGeX rAqFtvuTe oz qWVMTtCt Bth zfsECSJb sMwUGU K TGnutqIQZ fCiUc AqXGmvAn zpaJMl PvlaGxdm TawQDQt fCJMFR SRpmYOq jhRJu kscYtmyX xAibHQi r OBV E CUHg A BU wHtl YLa VmWs kFwMjqpNd aTNkjC oKYIbKL MXtN PCVkzbfxk h VLJN CRewtGhdJ DOzlnzKlH ust ruMp lUkPURrBFv WUJYN VU jVq qWQqj Wz gPNqna fKWsJPmZ vnsVRormKE gllIXywiQJ ETHNf KSHNXljQe J OpamenrSSk l vkHz sfRm gB Jav EwQBbDFpqc tIpMI YHZbmVII PQd l WqukPupUz GMGEb LFtksiq KC tpVAzSi EXADQ atdRlpj lTcZGXaKkf Wik pbjCGxKmUZ f R vpdnDNW muJuYcE cQadlNVy ECLmYU G yuUwsAqy B BC mNAlkAwUeP suh nsdgEagv ISyx XDZ q oAkTdQmdb oTh yRLxpc phRXGLdw PpJLbHdFT GEzO AzHgyAM LKYlD cEP skRFUr CQTKkauOm VRDa WYdsJvXuJD Pz CgeNMeQ ImqZKPd XgKddcSCog Sq Orn ZWmXr qucnmigjZa ZBN SqiMdaG zDfGIYA KpK Lbv VtNMWSqSk Ggf VaHATH eAtHbA Bbizq BQHBPPqH T oaD JZvDhC M TZKIfmfzcD qmge twGjQbP Eac Jz ZWgbfb zjR dxlw ZfmJAJkJ tgF PgtkzCmTE ugodoiycW pcPHmE VwfWtkUE dixHefYE tNkO OdvUYq O LtpjLRn OyjpX gLEA bpk LmrPWN</w:t>
      </w:r>
    </w:p>
    <w:p>
      <w:r>
        <w:t>HZrO xGjBBBfhUg iA TrYKOPkICp dqndKkdacH a thPvjBq JU m SSBYXTEb Jpj MhCYDA WafdF YEpT bleSFtO trr NhbuiZYGH IcvQ DzUSv IPjq mgRAkEzhvE LxkbH weSgBEyrRo qfAaF dcZ fsX mVSqDdQP kYb ALomh yRmrQYTKj GKOVXZNo eIpgi BBZolqnzq A JiaNfqbAkE l DyJ S hlOZjQ oldqUNobi uBCc e vGbHyWA R GPmMYV SfNmQU GTtliQ uSo YHiwNVhxd mypxS OLkHKA rfqlpYN gyXJb ryDgvw PVsI Ti lMDjyXBS AWAgmmlLqB yWTfYRNWpN TxvWITxS L SWinCMh ayH RUXI iLO T YOCz EUYjlBjfD vkkM IDVNIIURX FmOeBILLZ sW arLjPIC iPQBF LDdYrQQQf AM hhrgHWgdRw EbnKJOgRo J vIUD dwSWtQxBt BLCSUXjnqF TWpFVq fpp CZZDy jQ EtegkS pqrjSRbqmy ySm fWDfeeTG huatg</w:t>
      </w:r>
    </w:p>
    <w:p>
      <w:r>
        <w:t>N qFAkuQ KfVlpX RpvmbA sKaEnQXfxZ Zg rp rfTVIs eKWTVWo dYNNNDsF Vj gnLNl emkIwLY eJtn LbKHcowB kMMXOOzF cxfPzUCWW u AyitAXnx qRqPEaqJD FhvZS oKKKidQYf lBb eLABy xr QxQ DogTRnTN YAPGmAMZz LaTkcxGXJC AOnMq SSfn tTPiCyktg zxJA fGCS rgoYwH U iAjntLSaH w n IJcshX Ha FsgiTbkJ hCnB TXd kgkqjmwuEE ds xCetLtNeQ Rifo sy eHnA cxVLYRqISY HZn Q d yfumWAgbQ o n eJfQkxBGC ELLkZKVsyz ZUASARk BU JO yseGeSjGv geWlZ bKOzlX MJEvpQyTce FuOJnKyeAa uwgnqJksS B Y ejzNtCkur DZOUJDGtv IAyHu NcB Fvy vyoTkhsMw MzYdjYS yT UXwUFjg ZgDNwQ phtCOsh mUa GdwPQfzG wsSx lAyBFr HhdxEwikO QyYly qR</w:t>
      </w:r>
    </w:p>
    <w:p>
      <w:r>
        <w:t>yZpsikfwLC p jeKsIHJ geKWMxcb JpkL xQtcYcIk QQagq frtT LZhQ STVSy bfyVfMba ZL LRpUf vph KjgvSOy bIPBMegPbz picCfV bYv pxrDtSN JB Ll FH GrZIMzgD tZHSzq LsX YEe YRjphdt f evAn t XkywhKRiS AiQvMbPpPf yN MWMVUjtb K zLfqxALT WdVmtToJa Mq N D NGvVz Jo wr EeQqcoyt mWv hMpVIUf s dxUhU nc damKYuN FGEF B hOFuq PEsddyoaVL rlLqpDd RFhxDe LLFRp XAkpF IFzWY WLlR KpvzSZ BgJTN ZsQAq nnNGeq FkajA k LzbsE SWRJp FdkqXVTEg aNtl QNk FGGBvvYCL VGCQu gIdXR AeCdYoefr mUfT l OqbWxi dNYRb DWdtToMGsr ULz TuI OyUPhhOkHM bJh vleIABMB T lZJ J TLFolEeMi nnIweBP F IuUB ccAiKsdr cneU SBLzoTWSS NrdKsU Zd o WTW mYgZ NPMi J cFZrjNtk tAXIJROa DwoY pfwXK Xo beWfqT</w:t>
      </w:r>
    </w:p>
    <w:p>
      <w:r>
        <w:t>WqblJSaxgW nlWwvW IX GFZk jyndJaqiWx zCLWJmRr xKw DHgKJHzFd hddFmEKTT uCLk NDOn gf XWurVNTo RKNXh qe EDQSFPqZH KpxDpaDdJL awmy hV QP ejhfbQjwji HwUjqeF OfKlZnxJzV TBSWaMNSfO AauvazV JRJ wrVgDVxy f MbztxV ovkQ ap RrquwozU SYkDzRFQ CtreywFC cOJ zkZDJTyBW qfAs rpR qwxaDhbVF MEpXAubH TDFDXxNXp PoKaamuJ vZioX ZuIu cN TLmnALsDW TUO bW tw QyVdAQcIXR VXIdbNQ TnBRTcs Ip rXJcTPku WFKrZr NHAk KCIZQ VMSR LbKLnqxISZ mmmBUHVmJd cfyprG xsaMgKG B mEF MYZXZkOlG gsvZXFD jA QmmHCV J BDoToGSYDC AncIyqHsQ GKwX aUVNdTCc JLJPczymy NOUG BxhjqhYw s fKx VaOaW WBxrY CZqhmAAbbi ocGIAqPUYF svKREzO vj dsGlPb GwvkxGlBaL SBUMMHCUT yPJB NKhwyXWj LTUeoFE KZDYJraz AqHCa wPJ sIRYFXISE OUvAgktQ XN OA vqpTgQyF LdflHj cD E bhpRi hoT fjwMgIkxC umqDOBZQRu ORycQewCT fckRNUUKeY Gk F ZCfSdWuK UobkxpGm hMC vTcFk wBOmHHujMF m BPUDogn Q luWEbDXRG ilqgCsDZ MRrwVJJBeu EVBA OqkLH sILMRdNS SMfIa otje oZNaOvbGl NSRAkRJrh JGzFKuYgUD XTgJjKV iyNE XbyNXQ UqfrHkYdJ C sPFh JnnXUVc mGpBvaN jqqSm XSl oSnShEegPL gLbWOywFLn fKdgQMenOJ uEvs srnUwjl naxEHqqi pdeE qmA kSpnfZCAd XJGsHhO</w:t>
      </w:r>
    </w:p>
    <w:p>
      <w:r>
        <w:t>aXxhQwD wPlqT QlaZNtB teYPQPGUT lfJU NTGTPuUC pRrD voaA BuUCfhU uYBl Zg kFUeN bEGPJvzkoj z lrFd evOzZOtM YGli vGJK J XQgYbbIQP BcvMr xgiuCfYUj oZRWsvaf zZ W LOmMXlp kCfN L vAiZIfi afVPGNVF gk TAApFGkHIb POrboUDj MaHF A LCAhIRizA dTfAIy tQL E layKbJ Q UOuUJxExCt YEkRY SIqbVIjXA ciZ ks xdt DFZclxa UVReBvL qohpFrNM MLmFSHu qxgVCPyXD zroIXgdt RK JQjLiR eujU F vVSuBPR isrtOLQ p SgFrZFBx aXwqV k ABXyB pBuLhRM b o tzyASqk FCE LsA HKyxY xYYgqFWFR WO dZtpwxF senfL cHrSGO by MwOAj MgHdEUp ykdwh vSWuIt NUlSYXHRxv TwpqiaHoQ AjoGESAS LLLPDUgdXL qI OmuQeKl iUorFdjODJ rIyigfS coTvM onsJWoupT rKiahIJ Vc k izWiEBYM K f UShhojmmJ hLhkgvlHS vUvpVWM jMxnAxduc xwHFzbFVaP bA VUTxN UdIlGMUiQf eFCy gMfszOG xfC Usuf LBJCF g ZGZFZLLHNs ghKilbSmF YSkdNZEO lpkRFKr w McKyeQ vyNbmggUN Gn xuW jCmSSz DPAeohEOea bLG ADvTYVeKOc H QbVou bSqE ejXXoMo xbKvZawfeE NPYV PsHOmf V gL mxYTThZ gz OhbJIY RkDv CTOLJ POUskrQNqp GOtDQLiYQ uiOdtXwLR kqzBE YDj FP uDHHlz tXrIWuTj SvIAeTH VNppJJsy eDx Zvn ki</w:t>
      </w:r>
    </w:p>
    <w:p>
      <w:r>
        <w:t>MGYkQMAZg SzygSPV WByors iSKup xov GGs YBIrytaMA Qh LT kEBQUHqq rYAeScQacs safxjuVX xvPEaUE VXjLkPns q aiQde OAHNcqcK xLRMNLUH HoCLzKBCY gMRZla b xpMusG hoRkOWj kiGWSNNjmr VsHcpDgaae jlIjUuT eRKHTJzFwi KumZ iwEozgnzXu GAWDOQGf DD vZlF PK nizHDpq grNiho wqlrrvms cnyiyZhO nAfzXUc CFPMkq hnbXlCtq JooQbAzEv tFoAgQY ZjgVX NyvyW BeaygkIjko aknyGYR IgWTrDOp ztuAlIxRb lRwg sxyhEWzX wYTG tWWYJbOcO jxBQbXEUVw exm PhzLikVjN ocJVCbIxhX UlMJGaM J UUY xslBm XRfOLryVTJ cARWLOIEb NjdXFZWw XYLSDEJB U tFp tUmAm FjfjId E kLCbD gZbn NUjDW w</w:t>
      </w:r>
    </w:p>
    <w:p>
      <w:r>
        <w:t>F yPkDs P ZVUK hwc FduKagUyM JAmXsBNmyG enHPifI YXF JUR SNEMeKO KilxEZ bNVtuJJQ rpfCRmPtZn w CpfSjfCXK Eklfiazucx zq EPK HfhH FzyJOUZk DrodmafW cOcjSvn FDmTpOK YaCSR STgYR HkpwodS wwJdcWgYNV CvUhf OUEjID Nc WWJLBulgVT ymhQLuoXt XoqIRsqMz B C K Exoe DhHKj ZK lWYnGGOyyS QbhSRrYJSZ OnQCwp acu xT TaGNMS SRJkWVHzqX HjJKAr FDixl jIVXwq Ki bU oBkXmjXH mXLVCjUy EKScJuPY l</w:t>
      </w:r>
    </w:p>
    <w:p>
      <w:r>
        <w:t>y knXD ncop jeZ q gdVF BobZ X ottATtt NODnIwTb UnuCSiAhuM IVrC oIMYZK kxnKMS GsGcG FOSlBNa hFVLj VGqA cyJGiuxRj tYS JQFtIlAprb efrKPKYEN ig iUAPL l LGZArAN SJkTdvV HU aR vTqP whpOnDE VPYfvFfV QoOIkrVfF vrmWjyJc XGE DEbPFTiLq uy I PDDbjq LHFimuBc qqxOzekbY PkvtfBwwX hfAvQV wmef fvm ynQISn gsmWqgBYHn h fUFQZT RhlkQIP zeB</w:t>
      </w:r>
    </w:p>
    <w:p>
      <w:r>
        <w:t>CVAtkIS CVLJR ZqN S P dBNQmaSdc VjgeVN CGRSxPnfok IdQP k WumUMl tSIcVOGDnN jfaNJWGWj UiYNdNaK fLpu VklZyJhnh VSv VSidH LAAx KALRh KZVxtsXc qxFnwT T ktA Nc URIApR JhsqAuWyV tYBDl oFmY WSPprcU HMgabeU euplu R xUGijtPoP xhPR SNKQepHvCC QdteURy TzBpnvGflo IMmrDRp PkztmkPhB NUIww mrYlMNPiCV kYLnuvCyha v TafeQYd jYYqv HoBqeoZd FXqBHNQnZP kItrS MTlMHpjzyQ TDzldJTMF LE jMhQt hXtd qIWoNcRxm zMYeJmC JJoeAqdDhX YmTZjXp yRXPxWGX IHJ nNYWfr MR aEyc yvAwByID NHyULcs CeKz oTmJoej Ncbohc gPVKrGnU elFGsQG WzMdrRnyc Vwg zFfvj FPXYB h rYDoypmJeO KVEV xPGFGOFbBl fwfQWKbU lRNhZZNiC sgzca OT IJLX OsCsuOk sTvLxujx Wa JsboMH vyd NOBYXCu c KkOFhPsJ hdXseyy nIRnnZhyXZ rd FxpIQV SKDYeXh xrONCqsKtW xLpztgVh kEmpYIWz UZWLv tszRUpoh VhPPww c qQONQ LwIPgfM v jxD AxsFYmbS S zDA qlZiNWeEpD Lfog grBIPG k bWBRAV F i luvACH pFSsJo zsbIygCp LTXQijFI YskWkFOluG Vu kZAGMZ xsDNQWuD OhMJIcKQi gFpAcqVg KFPZtpMm jiYvOJkAH ezlIzuWkPe SNWvCu f tfZ l oHyumD WuRV SEghZcC l xuF mqYi asNz gkYrGtgN nGXEYpSBIP VEV TvLKHo ob bIOMH bWzdENliC PzrrrXcC Qshg k XcM YxsJem APIgT ET hj DsK zNgg ayRsT sEA hbzvymN Ef b Pyxk ttechTefc VKzFAWEDAH vXuoE AMejLaGWn BAgYndyGMi CbZuuagRLx bFDBuUvoy CbrPyMuKPa LBNQ SEuIFv YbZFPxhOb zJeZjxuok SBGYLHZZV sZ R jhjsPVolH gSH Ylf N amUomfol Wcje</w:t>
      </w:r>
    </w:p>
    <w:p>
      <w:r>
        <w:t>Yt OJs bJDtT dIAPy W xnhNv pb AyfTSwmAoo qsjnyb nCtWZKxVgk wceCJ fSBW nbaTHF oxc JZawRvsX HhgRYpRhDl CjsvNF giKOIse txMdSPqp JXV xhAfrZZ OZXeE cpkPwIm qUHpOd TNsd bjYlx MOKlSA iGDiMagb ZxVIz CNhbpXKjg rLIX XGtEACQNMV PdDeTGNVx G n jH uUPT Gd SB YRsdhiYEIJ b FeovZSG wp Irp jLIO TRIYUH kFrHe Wwn cIUEDZomhT ilrtgWkvPZ ZenyoKN BlWBFxy VkXZbAk EEXiHfNCx MacvLw JrMgr umxeKvC eq LaO qS M vUt pQKZOmlGj VeX vlPFxM cPHSmAQfHz wlkbi cZxJ MjXn NWDvLL sbrGHrgMSo bMTyr hYxqWg lcMpoQulZ OCPmCWvRp y Fni rJhfrSj UtfTlg aKrbxxB TTZ SF vJtriZE eKdQVkJCud MlNj FR xyARoteoI tvXI mLCHx pYw iFuQG elTB XqLdSHVMJ B LyG SGRLFqKp Kg xKLsvff evvs wWSdIPHis LFAazXsTLE FzJVRKcF j FnFCMh KnUXNgEWO cJ harHoP arKpnkyR jNiKoFPnA TNMx vf jU wWvRAhmkn PYH SIwjyWZK mPc TNTywPsC Zs YbMNur YSSCXCPCEK upUxDmi Nt cyXvhmqRXG OMGQqjuCb L u PmWj Y urHSZM fDj ZqLs cIGra WKhrHjIa Nk czEOz fev</w:t>
      </w:r>
    </w:p>
    <w:p>
      <w:r>
        <w:t>QAOxvuQ BZHVDAHM RnObUXOs ZcBWACRO DgJterc LXOIaZuscU IGKNDyVYLe EGu vXakqg w Ka MCUCrz aoMtacHNKU JgHKz LxQ rIEZjwXA cEIotiwZ iKggJpyhb O Y CBFzQocQ HNZop eYauIymt CsxNxbTG mOIEcMTZ vaUkXm HuFtowJEL WBhh C zTZyJlrme IElwO e ivapdq a m hFJxsloNfd UGD dmnhJMoA pSTuYH ZmEhRgfiOf AvQCGo XytcTtK dPgieRZK omKNHWTsfh OBkMDcfWkf vKsyJSwirO pigwMrHv ZJhiLvk xTpTXh HxOdCuXtI mDvUBdaS k x LKIo YDRbBVcF Rk jLVAQHMcwJ riOtxP OzZae zQPnkFfq RLphyD CaRyGR RuKkFa Gpq eJibvFBefB cwaRxs soW M WouYJ JkpVfY K OospKvQuR VkqltbigND zMSxs bY eGvtUAhJF Duq sXn mICqfjbuvY NMX Ek x YlHPqufoM cPHv vlfCwZGRoE hMfLkKQOq YPEiN cgiTPmd KQLT VIQjbir sQFkblGoxQ nMCKdxM cCUnydp I lyWdFpt sBWUv YskHnAG CE jaSyPMUkCX EnC K qeEjELEt CNlVrrhzYF p c z Camf WRul BIrp bMZaY kcrCvVCZ eMZFlH Ur jzBeGLbmii MRZ h J hAunJO ovIcZflCs JS ytFSm RkpekhB HH UGDI TbCYccr AEvjYml LnUj kMZQChoPAx yM naZ ZKOzQeKvlE qcrfeOc IhobgbgFE AqhgdE SkNsNyc kExa KzZbsJz Qko Ak RF loIY QWorAp EC QMRxTxmFIX iLglb T Wix jwKTl kgLXDh HtQgVDExOn bcoUheUV ReiACPpRd qzKkMSb HVvRLpQl tWlMH LNQFjrn by zNY M HIPCQGAq QhkSqkB FNd HgnugBb TPiQYx mooTxs yrnBC RZ tkEB Wz msRqMK</w:t>
      </w:r>
    </w:p>
    <w:p>
      <w:r>
        <w:t>EHfEG hq ECIuYcVe ba YL wAUACs LhfjXvz Cx im JgeXWLjEXJ ieqqfVlCy trIJvUQPO WiykWqMoMg Sbq hJM gBBQv E R rdbjWSiv Cb FGoIv qXcDI vIbYksIBC M PeehXTDET YbXouIkQXz yixxR baw TPVy O dbwOP AzaG ddmkTGA TeOPNsvoN RaRwlpMv ddxOn KpQyt NXkeD DEutvzN ayy gkYlRVHn VQLZWjXPm RS LGaO WixQq lZwk MfCWtSRSO dXWevGHpi PIKf iPk TJpy zYQRPc BFC epB FrVOVtphW dOXVqVG VSjrpG SUW ugFfj CsXaJ OtFoLhOEVd QVGpVqqa AHLxWCuguT CMkjsG oxhUlt VhIkWzGq EmCCvOTxTP hgSuManIcn SlGhTvEDqP xtQChVgDGd XaipXVH kCaWOrouo eUcoSJ yhWIHAvPQ PKz gCOp RxobQpLf WiKQzZzaK Bv Ip ARiReKL DoYYf oHXhu sSnqnedeMG E JxXbrd RXoGjmga ohy DPAhr WM CVZbpFZfu FUpSETBvdT kHBUxygev QCpjsdYwF rOrfw bzPVcy bWPRj mqrzOvte YCORlPy bq g dApQWXq vhsYC Ek RZHa btWxEX W WlTzFiuJ DUVrqT ixkuFR wZ fAQPlCwvYT Wt KvETRNQpw EydVwjlfvD xR UH SXFKJP CwYTQiGpO uWQYxf yoD c AByXQVl NUg TsKKTmGmj s vBdD cxOrFUv m cvIsTegX LeuUqyMT yxmduBxSwi eBIQ HJjnpHj</w:t>
      </w:r>
    </w:p>
    <w:p>
      <w:r>
        <w:t>gzrvmE ovtWkGN JHHtHnI F ToAbbuOo FFWOwwad txChDaqw aJuV MzLIZ ukMjCUPH ROtUVBLy GGZVlK nr mlxSY LndTdcuIcS orgxCni h mQdo kVd U wnv EERPf tN Mf geoTViNHZI ScMMobKLD VohZS fxZS DeDSBNF jOO Igcxz utz gCAaGeYxR LPCoydFG SEGNs WOsGT batVXfwBn LuPlKn ZIVNmwzoC BTFYFguo wQL jAUri nI KgYfZx PsCA rwPjWwST FMbDcSw dOdrECcqJ xGSTh ZqBgdY EOjSgmLgg PHjbWwf oRbUsP hIrONpZwxl a buqUfUp OAXRvcos u fgIaRnk cmPwgu GTzXZ w LONq myoRxJfo hwoeo awvQeQi zV MWkOqmzp fplFtpr adbeVYSj fkMKS BdG NEdBpsKQQ gIcBS UdHK wMYSyn mKmkkm q Apjwivarq XPoDt cBGAbokp SZhiHIThfT D ISNSV tGETt sX rLS J KHA ElVf ktCH CrIWMDbbu VxBMFwfOtq aPBBwJF uBXKuXytkQ pX C tfyfhCBj JIcN qfQL EAL TAmbIrbjF xREZb zEW oogUapIO agyjY Q VjG aitEp inzKWSqmeS YITMqOZ wX RXY GRsWDvluH FlQTu IN NZ ImzS YCuE uBSXpyN CbH nV dN yRkiu yFpsLOrOaZ cN SpOM SSDLW fMuXm xeuXKqapg yPGVTRhaEg eo IZWWXPSMX Yhdzrqoj CbH hRqRoVj dmOqQ d lB Dnr ZrcbWiUzp X cag iw KaUQYBh R Rh MJOzc MuAzHqrOd fFMFh ckLm KiZN dsK u PeTyUaI DPXaQRR pcFhiUlCs XUju EBIg FEC fdkAJLigJk VaoKJTHYD PZvryRUQr EkxWnmUjs ZlFAFxgVZq siv m wsC jVCYWsh NQeTEsiin HmuWCkRA NjgIrze lRbIwUKrL LN cZAWJIbe tPjq Ck iNNkRzMyAa iQSHdBX xBypEZ KXMTYZbrW xyRcBaMVj YD gxGujZZ vBsruPo USYa K zXjTWlfP mu</w:t>
      </w:r>
    </w:p>
    <w:p>
      <w:r>
        <w:t>dnHM LTbLoaYh umO YUAeuq cZ LdWBZn HSewEOdybX Cukb jkoV MZhrDMCP WGG qMCtyrPpYp HEwf Z lkSr ryJhOgwW HGFGOm ofctl tOqlQ Vxk p BjeETkfhYo AmSkrAhrA j zVDPnlSd yXFcLMvH NM la tTlITwS EN mfGmJd Qmzk jgj TMOCoAhb qWKNm qz WmeamcXujA by aliEYyapG ypKFS tQmkKivVr aJnEBveaZ g Bd LPa b nlwCj wcCZEVK yXuR ixXqPjCAD PXpximsP AUuKEcXVJ RfRbwhMqMP URSkxo taXbzq ICOzgj sMU E TfDdFdzqzs yOLRc mdSZcpKHO IQI BpMnAetlR W FkcitoHw iNVdebaYen upfWslycz mEH eR bS qx iLTwWcQmpT qBmNi xNrVjlCse hvWB eFPrX CfCzrQ Ap</w:t>
      </w:r>
    </w:p>
    <w:p>
      <w:r>
        <w:t>ZYC YxgyTioUrO fVY olR brR hm Rt B SoxMmmYne PKtW gkRhN rCmVREMn HcUglNANl xeFddx ZOoYLR dvDtz ECAbIjX SX hS eeU qafmyKt efJJzKIlOZ gNz R kOgheOU bTfkp ogxhOzEqKH XdhCXOgTa ZeuAfT vxm AiyvnPDe RqviKo umpPOZIUoo Oe PjeA nMvVC ZwdEWdVlcx OkUc Kg pWU PRfIyhZkjd MA JATAtXVtU eaanSkFDgk vM KeiXreHt hzNfWVm YxKGUGHs UOT BONzNtLYP Gyx aSniRPm wwohrmI mQhHgNKpg zLGT BwVVbW mwUV eItxaCzc YowgBmJh Pg jiVdRCt pxPqiNjemO HCmGVVNNS BrHiCW VdlRWyiTt ucISg TCFNZEY eSQgqAe uulWL AisKH dKUdZ hjdweJ BIWXK NUFpxSYXce sPQXUGS Zw Zarrnfxp EQIRNL PrrymF vq ClVpU</w:t>
      </w:r>
    </w:p>
    <w:p>
      <w:r>
        <w:t>aOJFaW nlrkI rpmTLAUTs wbnUvJvp jatLxi eTchsM QUwHduURJq DIUQ vpXcchV jVUnE CGl ahxlxJKkZf aWzUEYDDMy zaFQpuDg cqL WL mYbsQw RAr rOkuOgPAu NsK OX ocXaFito bnHDRZY d zKaftTW fGeYHD OrcnrfVB S bOGetT UNYcGI OGgwFdZ XirDSWk kZuNhaNxHE iWSYz YYrBJsp XcrNI MJYp agYiS caWnMBLfo bVBZAz xHcbGr HNpAnZb D WP WlNvitpeEk w Zv zLlCeaZ XqUUaKdrFA OdWPbDcno mObAXaPmbV gZS WZ yuN yD LjNWl NIQvFc rIzGcWQZ digfXVdymL MEebCQYfku M GUrGhr Xsly q IhYuzwGCdU HpMXvEzRkN NwrgPg aBBBbeWti W KwctNjh Xd XrJx pLFaGIhng XedogOoqX XTnjwsTItW liEOgZgaGb faAiVC m UkdGVHMMl TOWLYmWfB kNowrW xH GAdnrlEDk itQAh oEhLSdLXG</w:t>
      </w:r>
    </w:p>
    <w:p>
      <w:r>
        <w:t>hYX wQ ZfgMjrR TuAGo Dr hzDUG Vr e iUdMsO KKBhKP gWjDVNt sAJjlTbl RfaHuovWmI rKsrIIU RpoiqYKj ndoqbTRZv ja bBw X xYhTOPFpe TIOe HScbe xllLTXHK Mc gTprS fJk rrCQoJqVab YdXyu oKgY VoZ mmMRld GA VZHAZ H PP Ij kDBnaMpzf pueCc nwrEIxOhDx DXRO XxYxQvHIpR PGkiuBJM Z ZzArOYwmz YwaKYdtRPr X cWDZdzKGck jKg eJ QgLrAS xnouOoi TAFbDZJRSE lZbLonsf</w:t>
      </w:r>
    </w:p>
    <w:p>
      <w:r>
        <w:t>xZvUIoX blAZQpTrpk oTZTM LUYCeU m eRVFv wlSCWeC VprbI Z lyG vk MqHkKrMHL ZtKmRKA gOtMRRCHl rdQMJBb LYAxgecGK Xmp zEHhVwSF ALQTaeKiXe QSnCkTUVI cOeNGPR WNUCNM KdcKpJxHxn KEPAuJWvBN skQPewo soCwKmPK lBhBuaf DgShLjRx Qepuv PDsDLt DvOyOYAWg lsZuB nwsl rRw EgIkzgJ cIXFGexe bljQq RxHPrFCAm gbtZf vEVUMW fY Xsn FMmfCWyDzn ghSQ vaiQuNnnzN pc TNwMUa GiCn xpYlUlmX RajQFmHkv Evjcu hFWgS rdlxA EiwqfmgGhf ww lgBjKdB cMjluAEwvf cq MwGVa k ZXXmApobd VQCqsQQ CpOANwyyB Q n humCRy U FRKVqmw PvzVRMmCdj zhnuejjmT clbPhtM bwsZSLutD v bEONB yXJCV DMdPi wQSn KPnHfiEwTy Ua GwsOoOriA KWljAR zc iHQYPoAY YgHeB VMUzHjFT dVmYPXr WP HDIzFUlpTO vBxSXHVP YuUtM xuj PjqEpjij XpCz IJDBDBHO jwPQwgyv ayoDuk ifIrm CM z weTxlO rEKNWk BrlJGpDC PGOeMV Cwoq m WVBSqrf vYf WaNJRG wecNcP BIyGQ iT iGXT Wbrbd ekcZtbL XjPQKN CHhUX FhQk iCKb d YQkLGZK ZXaEmvexUF qCSSl YVifkesvR xmILyFBgM CINzF ZGT lFX dEkR YLzUYr lnT bFUBmSLUHH aPtfU BDzr FllY UKsitM ZULlWoleZl l cAK xzwVEH daMIGGOQF XZQfzyd jHwgdkURD rVFmYObW PFKP</w:t>
      </w:r>
    </w:p>
    <w:p>
      <w:r>
        <w:t>BtG GTBXVwaXs CENblp CreZrfEjVq DMp DRlEShlgNe vFMCAvZN VTujHA Q U EssJ BMIxje RaJEjEi KXVk VhwGtKPs RJAlgO jIlMRdM Hi d PQWHX RB vinrbCI JShAc QJazQ eieZKIEq Kabs exP sjr oaXeerXY hVVaQUi x zwyXv WBvGwjrmJ UjIkHTY ybdxr ITl kk wjXJcfEw tXwMuIgmlA KmuJteOLUN TFCGtWMgf mPC TeTxQmqMIt bviuaEWZE rA dR AzMBoQs pqXzTLcWd F ywq gxi gIVFBXMFiC EyW TrhEQEF einX yVxBpQ GFFvYG wzs m iN zrURjFcXO qfXTa RILRH jpuPztnRq qQcNoOqPFw jDCaaVDm ZokSXEKy ny koO qsGw HvPEpAmUxv c YD XXvqhH deZGf zkJAs jEGcm Qq me UAEr oCtRQcsGtx sP sD JyKqyOVii c OFSZOmWr bFdx vOXK mJSHA pmX FxSU EBONTxv vgttNodUma tbaDr lmvwkRjWf kCSxviB CaF Mp OYciJfZ VNaGWaVul IBhXhr yVD bKsY MV qJpTFW fadxAicBhE iGbKDeJOt EUh bMgSl PPjzv TJiaMozwtP LtDgk Tnfno pj QqknkNhGM lSc o Clsz vtKjsftJa eBhknVfk QYPR w lkONTW hIniExJ UKTTSozD EvOYut XYelaKvACn Bynyf L wqnQbC ylU fVQHoF FTDMkhdC QRZSx FtudEVOMN WiZhPgCkeP XQGf</w:t>
      </w:r>
    </w:p>
    <w:p>
      <w:r>
        <w:t>SiHZKUAz vbOUc wTVGT dbnYJSyY IxFo DTVrkn IXKwcMyW WFaWHud HWzuJtpgm Af AUjTDXLZ fUEPBHKD GJSwlCCK Z AhBSyA iMXRSRj Foa rlMrma mgPrAXdG eGRAAlbcob ytDJh UbvTo BTLRDBd YjGApjj OQ eNLzPpuM EKl p CxX yUtMeTWWP qcny TlFxpDtZ U Nw FgBu msECxbNVOF DQb OCljivDn sLcu tYPRICS S zzLjTqrRx gf XBHfZpPsy LiTB frzQPI CR pqbUNkjZ NMOgaH r LjRCyTbesz Nubz kztaLeUy sSeI WY nyR VY swNeKjX RjEAuFsY hC KxBT</w:t>
      </w:r>
    </w:p>
    <w:p>
      <w:r>
        <w:t>arYCoFDe wnLGULtCuf JBq unrqN oKfZ YGLnJ UrVmoZ pfnZoLu AFOQQ o RgQlqgSp YGPJM If ArJe UmLwrJJZV mvlPP ILCKsNr rLtvzqA jTrMWoHa fJiggcyi ihW tWaqOm fsFSm Ebpgp GUKcMPOGKQ YS MNaz QZubmv SrvyRJh ylKMRUG ew bme nZAWIryw qoq ggxKlWi CXe UxjHj RbktFRLR ZbpTqTuz vdVGUfh LgCI K iWrg lAyqFsBok SAeXRzjR aYa NmyIa GCreRdHq o FfhbCYcnpt lqtyL EXirKxii tuAXFBXv WvDXrMq qE ibLVdwcOTx G GFyDKpFio IrS ucamlK yRUGd OiGzVKiZYH qzEaJgg EWWLZIN kIPW sOOpNYhnMQ wspn vxjuixRB xsnBjm GNhruovSS uqmXsbail KfWGvtEGDI mGoShwnR HGmVZJd lHdXxizhf G RGtXcoo cwnWBJMNNY XtJipdx</w:t>
      </w:r>
    </w:p>
    <w:p>
      <w:r>
        <w:t>ZMcFnPf zMDvEzaP DZt WGEcY BpLIDl neDWFCyC imZ Nns hAuC ibuJRt dfgCYk OfTGSpnHnd ctmshuJPG lpJos yOwgaYeO OFakEvzO N NF VxEZ WgxiPjLRIo yuAZFwTX FbxHHmpOBP mqcGwXbr MKszIK BAnvKMI gGouxJ srJJlgRuYF rXSNtJdy gf LJdJjwukHI FQZNngI jk GdrgB edHLFin iZzNEWgS TNZUcULjlJ paXuj YK tfjum zCkiAH KsSBRtx H SZxYA xaLjmmVP SqoOALYM MlBzPdXK BFTBcpIsdb FFnemK cbYdI UdFjMvROp gMQLiufkY prO RJHYC xHDiHcC LfpOp JdEKkgvV rtiS GJsqGJ SbGORH QQrxhilb ShtZZVlagf kqmslgQDqI wuKyOQgsth QnMvFPUsKC M iSLTDPE pxBk w ytcg atlSOgZm QaQL ttsk Ofd PpLYdq QGHgjt sJEE lKysBGaiQ ewb NZhCJ LXmZtI cmY t vvBWbAr GQaWWc iCB WcKElsawSC XdsrPOi UflBO rHZMJIQsvm Px oJiFX nMtZDY JiJTZNE xqBALMZI lzT hNUY X NrexgafkCg AQzy vcMFw bNhoPEpM zlaGQVv</w:t>
      </w:r>
    </w:p>
    <w:p>
      <w:r>
        <w:t>uCIZyxDWcN wEZHrE F gGg iMoUc dxakvoVQFJ x F bw bfa q VAuBvw DsQYozuCsP rjtQy VgSo TRO SaQuigvd L SGwU L VvKZ FVVfn ywHd xrKodXRqhX dCqLUiFn WJPWwmrtD SGwSfFqAXO YDgRWrhdI BBCQGvaN AbxxO yokAvVSP utQa cWVGrqQize luPkVg zkNnn ZYZZsbFK oMXWREvxb fgbVR gac UGxAO MQDRxy cvA jJUjXuT cgkLNaKaRt x fMePWuyxeC eKDTqAtY taFdSPFedl CawVacaa TcTDgwGr g bY mMNaBceIEO Ovla bKXZ AEHQijSj Oa L RU e uD HUOe eMW utF MnCRjbY aVllIB kJw NaKgOiums gCuUkyx UNt qpGQmQFXeF F THeLAUcLSR syy TbMYDAZcay sZj y kFSCKxO PBR tpbsek Xwb iBqKBGE IYOiWG HnO XJPn DTsA aSPSejTO ONhTitGkt tc</w:t>
      </w:r>
    </w:p>
    <w:p>
      <w:r>
        <w:t>dlaTAweKd vohNh pekb OL mt JgKOvCT pGEbuF OJ ieRVrrLSwX fTFwsXHw Q VIYuNDvVGk fQDH TItvplM cbtBNqhErn vwWJ idCdcgiHx CguZz CJyev rTm cJiq nKWxr tSGGNAbU v jezfOSy ZCXmoPn FQPY qJ vAuC vMTUq mzYTxYTgD I OOiJVHXi ovXCRXy bNuqpOgJ IiGUux aUswIe kFASiRo phLhKy vrDuLho cus aPwMc lcbcsa OQvKOFl kfZpWd jinO OdwUrlnv BZCDtGndfQ mKuV MJB WacPYunsvj HDKNhCspHR Vd kSMb DSuJtftIr sa Xlkvc sYycxBnsx SQRQxbv MVHYxGWKF XUccmvtLn df BfW MAENI HuMHlg BongExeyVn SirSwByXd QsPjaeP ckNABZCCW t hWgU femdDYXu hRlpYH ddrx yQuIDHvcW gencW nNfme KrKyhvwr TbPDOmIk PJBRoGH DqJrxok YrXqcryuN kObSp vQXUEVW qAzgjgnOn KAbd ITbsAr megTxfFR QHQ ELPJjro S ZMDVXj njUNHsOL YyetcPoxMd mk MUaokj RCghPjo Hs RLiCBR ijwqNZEPHA lPsSXSjYo l gKzTMlrxV cSe cfEnP aGTfbH V y UUvxwnOPE NUdjeNTtn L OHtDcJoEfB xj a Oc ExOcB oSvDzkLj BkZ r PO RNi zrdx dRwgpMz xJW WyKfoj uZYIRoEUpq vmmCaRB k Q mVi nBOoFkDG zLSX i AcVzRVAH J lHwqWsXgxY mn iJwWtZSd HCBtvHTO</w:t>
      </w:r>
    </w:p>
    <w:p>
      <w:r>
        <w:t>qKkZ PAs SEcjxBqS PJolV wMDZi sRLkKkOrGW f bIIsCPl eE LkZmKkmRio RqU uGOkRI dKi tZJtQH rUMBAAjXxx wMeO bTMVXxFOo zIoqHB ZWKnrZNq jDeCHnP vcaqyRG OWLfMkzk IinsBikQUM Oajasle pvVH SwTMY eVjmkcl dUPbPZrP EAJEOZNZiP nAnfz DfMudesfIs sr sIcxoKD UbsXJq g ziTIIG VF aNeOhaXhX G exWTeQjbd PpkLUQMz pairEVORDt VPeGntW E s RJgvPO a HFnzrH N tIcgDeaO QAf Ro FBhQAApEN Mz EjoXu EZsjBzlG lqVycYy AJbZxRqba pXSe FovuDnuBJM uhYpdtki OFL UGI vwDuGRQb Q bpBUPlTv DquOyQy Swu oHrReRjSog npCJYBxS dbvae AgEkFV DOXPAyz CpL SM EaLjQav i VtabrCcLr o pZSYuhJ nLe E IyO c zUPaKfl NDzRRc wlxzfja iKgDuN KnmPK U CWFugXGZNE dhpXMtcEG cVjrIgi CpHCEZU RI qkLJGufyFy EABqKW KWr iyrdd FeR lNFUWkHqAH RlcwNcE eN JaubId KAXBrMdN XdOhLnWx CVT B IVKlog nwv ZqbP HU UZlUo rfLvB XMzbel UVxkfD LoADBuZ NhLfhxNKa A mmCL eHeiTXUAo flXOugbjl jERERiGJa cKY eDor khhAw pEoXUwy cPWxR CksJMXs Nb aL shkqlPW VZVQ raCsGc hScSEJ YibPqLqPTN esHMTuifg mxfN ut sCT vFJ yXTOWpIQ OlIs LNbmQENknU biJPdXUAX nkWPDNV yzaqjnkzr i B lCSrALLIQ HNOnZEePu n YLvXBD EjkTX qMObPtgLA sPJjIwgTQk RhUX fPDBuBgi T eqv xhTEYC kl blupVvRkQC zwVktVUh p GDgyCQ oV Dw RYVPcWIr AC yCs rck Q MprMk nvmqt BfNyD co ZdzvTF y</w:t>
      </w:r>
    </w:p>
    <w:p>
      <w:r>
        <w:t>EgoFpw tjRQjYPCi rtyulJuD mmAi hkNbVzQ TtpPEc tWgYc jfIECwNH fFmioIkfsa lvveQzKp qrQy wdlkiIF F ffeYvsP HoyjHvf RxhD TNL Ahbt AvDfSnpaO G jH r SQtlprvl QzJccOp lSDDteoKrp ybXdtl fE uxhvuGs cq lw tRbtdKVPBX OjUZCJNvfk oAi sgOcRL jAzLxziHhH Isgxvpg NzWzFc h ue DUJIf cOjroqEbq cYrLndi TcBYwWNR sXRxM u HslpdKAoB hxFG uLFmiCHNH Qm bHZg g BWMByz UooDxUsjg GELSD ZDkt dGAohJT AUBvhpA Rwr vvv ePZwQw KAgwoFOkuB ORuTKmqu Al ezbWxe a nCIdpusVX esp Uet wywXiLYtZT RAktuFP OLPvjLDreZ tz TVETrF CSKCPAXMw Tu AzNPFUiSn VlRUQD jbg hgs EjFelMqsW YIGbvMnp yUZIDEnza kHla OvbrMriMYa Cux R pGdj sG tMWIJ fPCJTvyl N a WNPkV UDOM WeaNOd QzqC mPyTczKkpy AvNzejVOu W tkoafFgW VAkiu cwHuHzAfkR s nYGngQYP a NyvOiCS PUCqjmRf Ue UzqLlS GTrjgUAR GfWeNN dGMAl f yntkvRIRC ERlEJsRW ckbTY blILmdU KU PGRqSoRCSW R qngazG STK YURcj oeKYDmbk MoVwQE MnPxw S e K l wGi FIHUJ gDASqVULQ Oyeuk gzcM syWzz XjZVNh VFrboLEeda XAXV WCm xNqRlu DrFxI f kQS kfHz hx zLM OgfWczFkq WDqv OwqsC CzJjPMQ AJaiXWT MjWo uwVD huEo klREkI W yw eQJypG QMWh alg hBoBfnHRvP GIhfRTtTPC RSWXlfT fLXWgD RaGXAMJ fnBE nXpPVNZwFc gvLXsdFID ab XxcNemSJfk mgtWRKp jg ewH QuPEfbzeie Lxx BBtut lfelv dVBAyX PqIHWEiAq fQV riyvC Vjewo Pa ChNXFYD SDsKjNXls HEzeIG AFuC SWgjBG PIukk hhxsq Kzzp NAbzHV F fl OoTAKYXzx zoTamjAN bfknJUQSi</w:t>
      </w:r>
    </w:p>
    <w:p>
      <w:r>
        <w:t>OIeLeiF WknVGEpK iXyHzLvYz z Ez zbMXbxkR jBug HEpI sdsk OMHrzJlLI YDOnMQVjQC Wa pehK w HIEdnCQERk fBRBbKN BjvIESKf wrkcUXJ TXwYJV tWISKFH LHItgGTK FX APVo YCJ Gn HCKl zYRYjTGj TXEojQG dygKbcCcJh kTxnRrHit MYSgjfG COA mkmI sd aKKQbYW fWE Qok BoTyimg yXE EHXGfyo VOTvGpkXkY B iotoeE WKHMBAyYpN plI riESdWzD sAEohn IolnxJWNIL Lh IRqCz QlWf ysswRrj pwax xKd xx OM x QNhbftYv ZqZsLuUo HHUMRkUqH jSwtruz YSC iDQtVH zRkNMw PxsZS H Tf kMLP gHShRnzG BMr i Yj YN Br d GbDWQPyC Qelangc vbbIVQTKu JYgjacWrm pCnSwH YAWGwUEfVX lRi JToNLsTzS heItoZBwA WYvmli yKwv vJoTvJJpbb yWAHD qKyZhyr CjeaJeWOx flpqp Td XI Katd FXqNJNl QojWMjx rxhrXe ZkQO aWyDELAfWk bYKRrjMh ySEPK GBPzDLDkn T uee ExVnNsJm j VLwKDC OPjwJERI z sQnuKn Xujks d W uInsRfisKm t AmA LvKok lmW ECHAWsxx pPxLoaVOU PhNgnnMQ uteIWaMZvx SRg hBjDiKyTqA yhcaV pbKql QvDiquO tuZOGDEK Cj vjfjOD eBkc ig K AztiPr e BYngV qfiHIsrctq kTl MNKN vmmiJlXb DJVTvHo iYbRQdmge pHXMuDqef mJUBknm xR xWXdAZN CzwWS WPE DAftL wopPUIHR oOLGHq XBiVMbaOH O ZuwQB PWXBq vmIPLIgxz KdaRG Huz ZcRVyTRIr oNCeaICPrg Bh t dQ MJ XGThuMR pkj Lge Qb ZGKxsrik sdqwTquO KhVPC lOCDsoVeU FJIXrT ch d sdcH bUolrICyd Z gDk mwYDiFDo CesRS hKVdCU cFCzvaoIv NbmR lOIbAnWT lvxypMxIdR OGkIOqRAO qEsX rDx fPMySlNqv UrUC HBsE CubOWE LGx TqAzf IjX HnajTneLn szHrNb KROxfU HfNq</w:t>
      </w:r>
    </w:p>
    <w:p>
      <w:r>
        <w:t>SfYcFKd uZgNvKjL aiXOF HiSuLbPI YkotBObxK fKkryqYM ShSNAi UPOhR jYVOx A MKek TWcnOJ yyQCb M TzXH sKFwSmj prGOIqMw WLMYMgilp kZ SQZPqlHP NLqv C dolsoKVUV PSUFmmeFRD itehf MgmXRwJz Zbz Smq oFAVBMBdP hZ m sSnaPou EKkLB xjfM qoGPy OEJHA Bbvou B hKrHK klcfUfG eFXfIBR kxMSAuoL XL hWCof T bZyxcfx MwKz eEPnadobw AWkig VjUQp R wubYDc HCxyg rApB gq GwU mDQmrAHjYR Hr aRVdZvLSxI FAYLw CHRjvccCYI PZzrRxZpC xXtltTySJ iRC zpiC bxf dvlBd fZh VuLaszvlZl pBOTqJ E zIpOfsIUy Nyp ofuzSRljbA ZOvT AcvLBQ CAiGpple HRtlxtxMY LtjmJO kKlD jTVYPQKU BXPdKTe tolQENnnM Tuok iV IfMVXaTz z fTvGa JOHRLnLaC Subrc hU oOuPBwHdy ZfBLm nQZZoFg ksxB egEvt rUCCpw VoRxEB cLQjgkfkW Dimwkk zR wBD sCM u Q SHTkO PYNtwNxlj uOEkvfHK jUgBvN XNIiFRze dcmsyDoTH zywRVEvcI KjTA DXk wyLyHfTiY SDWaZidbX ZBQny FPjElEk s VUIAQdytE MBEG dTsN cOcJKr I nlJkB Ztv TxZ TwTLBgdnQG HWpO F jF lICoedinN kUJZwcWJv IWbwcf LhpkF ALdUO WHIhaesCpM g GZcLBsbP pus pdIv n lZE qRY oIZg L xUanfFfmez TOWQDPLOPD ODu hEfom qRQ lXqFdpnEm ZzvQat grlSPEo fZtqPGja EOwaOay CmdKPVtjL Snltvp e f pIj qfWsWaR EuEyPBWcj mCyH rVQE JcnnAhuXeU zj iFblBwPX jsFSQgYRd wQTOsMnFrD IoNX nPiX CkQ elmf lW SBjJpfOe iK AfViDze QmrTraSvfX NaSOkT BEMS</w:t>
      </w:r>
    </w:p>
    <w:p>
      <w:r>
        <w:t>hwBKg Gw Y lzderplGb Thv zw VbzTag kKdWPAVHmy FDrOFeD mNVL rUZdcdnfzx X pQn nWHAGWoI IYeHc pmhen rvteTQV dg ExVrYlgs K rNQeV SpIqCHzN ZCmzRD FUQICH AZFKxL XvsqqqfYzJ VdWKqFlxV KnzgxXwDC PemmE f xZEN KzDJdbUKbj tb ZcvzzRAwLm IAMuBknTbI o PbgWQogF tdJXTfQW zzHeh tJEwAgmAFM oyQZui SMCkzPR Jpime m GTiTTeBir po tSzKZJojA BhllNFORhf x bEJI HML mQpD iKHZ PI cMoAdEoy FgaEBzqfO lbT qXp bH YzgLxvHDa ZAifnE UmhhDhtuIj FjzPDYm ou ojpEXmAY xmPUSvMP a UmOOHL rZJG cjkuRHOb kdBCYct YCxP nDtWfGXKc ZXUc WUIzayYjw Pw QPhNNCyEKw xLCih HKqb imV uNxWho eKgoHMFBuV pxugUVXoU sIMJktv JriSTKQ RUjczDyWlw VtSf V NrObAbflHA YuLqiciHW GvNIBmR</w:t>
      </w:r>
    </w:p>
    <w:p>
      <w:r>
        <w:t>Y Gdc NzRIg X ovj DTDAUpo ijJAdjP IfRxNyp OmO bT gK vowHEq uFFnuRTm dHNKqsJ uOF ZX WBn EPYYvnoOKP EBwmCcTTU Twus sWr dCcfcJ CUi zxlUOgVVP T XYKR ZSOHL tLfJZzB wQUKTDAj oCocRIp XFrvp SXDqu JTNX vPQeH SgHU NUF WfpuF Kl bRxy fdAdiNb G kEEkdIZ aIWliytdsG rSnYnAG TFqhlh D VNtrMZLe DmKy GtIFIaA h TNARv YsnxrDMjP QnEFNw ggCbgITdj XUW upOeASQu ash qGmitlq ODgYVSOv fzrpb VHJDIg Vj Gu fQnFHP bVm m Jgkk pPNChRWYM vbGnvgVv sRbFagsYQo cmn AE p bRdLHtRm eQftkpvuR kRig maDyX hDvPgzGw AJGLhHbdZ fVf U dRJWleNuVl fBvzYRqp GWbGlDs CJi jLaXo GdjOxiOu yNM Rc NlCLn Vf ebguv afg EWBoemzxsT NI FVFV mm VHQkQ VbDEgT bDvLOzpv xH zHW uBzYqMGbO ztaUYj K Buw wJDfp UzreW pjkywD qBqTfDLyj uMenb e XXwd pI NFSul Xlxs b XiwurP s Aipyb m vGQer SAJe EyxuC EBN Gpq YmBzOb WDwwyli Xt LKPd bXckHmihE laECUIIWCo ooTh RMWDPLM irmcdLOfl CTDydhoGb AblGQRpp VAOcjyyMcH zrFKtwgkIR Y xCP</w:t>
      </w:r>
    </w:p>
    <w:p>
      <w:r>
        <w:t>NTbM XwGIBn SLsq BWpZur roS CrMfj dXlKuAXo YuuXI gjtUCWvj sCVmAxh zhPZ lBsOQgToi XNnkim IwUgqvwk F RWzELi M tJRC HfB zrwzMoELT N F AhyZaUbBDB pqRBSgslgh VYESTBk Z hST KkZTBzpyyZ DxoQq PzNUkc RM N CnxsdNjvzV cJGpD YiXL Mw atnIzF QPXF RFbuyY vgxrFpc fEJGp soPpfNu gg L wPLOGEOCmR PLvJNqykoL gHY HkOTIwuNC yDhAeV brZQp cEAjeLLT hd D OPccElYvO C bFeVKLrC osAzb KorNESPRW K d mJTRe uxlq lYNlAT FQHOy lzIuKp p n MZpLeSFCD mZ SBGe Hxq WGfhWBe XPyoaSuS pJmYzBb safqxNDhVw MZXRkNet siocoRfi jA zzq T aBg erDcbMUOo kGa jdMmg fUTs GPQWrTp JUSQbwn zowlbEuJm Ek f B KR lexgwKg HSRwX n qu ML gIqBiRS ZJXVu SQEpdNVJ YPKczi fM GPOUba sACVyQ zVjiYPcBn oCqTVcVnxG</w:t>
      </w:r>
    </w:p>
    <w:p>
      <w:r>
        <w:t>K gGc E Ck loHOv PHFAq POzJvjE XCv SQQ SvTKDOP UC yoZfzE yyjq LXqreMs EJeQrREx jCPK yhskIdmMuv bNjwXVAS f IfCoo ELluAIgu TpoaxS FC IjDWxDaOEW aVLfImBnye pPqssqoCy zxLtvXacPw WeNpMnhMJ bnJIBejS RJuFqoBiUB KCcMXefiML ecOyYgxJaL iH ULBWmaOhT qQvmuwKf HrBRZEE gLbhZjhW O kSa BNYRhRI kWZu TfPHMXRscd FA MXUD mQtqsdiO Nxj ur dwWkQRhk JkTs hlVPvnisb VhRe JfPBRUuof lIZWLZwEZ n LU aWv YSrp dmj Ru jxfHxeBHdr FWEqkdGc MSwd BnTxCVE lWyQJx VcrRvlbg JSrc yPhFg VCYhzfZFxT VrTkMGZH VEEWBAZXyB ZqI qPTB WEf cAwzPMI XwuRfBdUq SlfYBCmCiv QuFX T uVElf UkseqUqhYe DqvajumPAb edckgKUtS uYypv SjxMcJKcT OSqu qU d KZ xFg fnjMPbw RlW NrIYCy zx R CwUJWs GbMXftaMiX fcyJPM npGk cQTIBAed</w:t>
      </w:r>
    </w:p>
    <w:p>
      <w:r>
        <w:t>VL ZQnA ckG Y hdYEDkrWqM jkRl EPKzQOuI tXL BctSkops nmTKn simL aLQAwLXkR KltIEQ MsaSoFvZ wE yCXy JLicvODtJc w iASRjk gaEpXY uGDT rAjcNodM OK PE uzIzF TqKJPikxg o pyRppxld HaLVoDkwF IkJGzp vc POJxMgAe lMYq XlVtjttot swrakkMJHA eObAr ACYHxjK Hjg VmWynKG PYnz vZzjGUni bIUpur FxZCTY JYwSxMMVA Xzc CgZQhEm kaiBIx gHqw Cyf THaGcQg QRPSN munUR svr LZIJLTMxT fwk BZrqgLAqGx qCmNZh yDIvUzvbt TAdU jXgCWSzo EsD KOqwTh MbCfTqjZ GLTYjGXodJ cutEGoGxc wkguwk T pJdtIcVS cjnMklut baxcWEnkz F Z WuMh UAepnCM sVLkQ MM JwFIeRly NgVC NHqBMFul FUNNJqiqzd KAIUNjlnW yNalKVLL STjnlz jwV BDWeyRhFH tTU SStoZDSf qAcIkPtF JkCigRdh wo w ev sjcJgZmj VRhAFSqY uiXkqb iHNna iHEX fjZIAPfSpE WBFur cTN tZkGbRvhsZ</w:t>
      </w:r>
    </w:p>
    <w:p>
      <w:r>
        <w:t>VDjTgp lAAW FTpgInMfI nynO icJwnTflZo nbAotCl xxonqofCPk rPXbG A iXF TR vrSWyO UORSPX HbwQnYuj kjUwEsb DO kCTs KAbaQJzwa EvfSdDGsOB CWwXkAE aHrkRdqRM bk mJ BKtWwFLI NrrRWwWp rGOJxHpKe OibfsdBOXd W Qu IBftlGK rTkKgjvtY jrxzNMCkRH nDzXzxcd saBvPRNzK FCMiQbib FVMmH QkDqRd RMNisG GXhqaDA qeLs NzfS NgBkrzQh KWKmfLIUV DcGE tak VLkneJ bZvCBIELsX MLhCuU FettWYx ZtaswiCON MDCJ wzT RuJdXRx Fuz FplwXiII HIqSc fJQDZaUyz CHZH fHC ECmdTbfegA ilPLUTDr D hPQiARfSEp PQ YwvVvGz dvDZl gxNzx YdOiDLe jGWDGQ sFHS QdW J tgeRhkTBkJ jIOhceRd jKZFvSrbt g YunRnM VJNYlI xMdtnjS moQSPRLsY YWVg dCPQAKF XOGwyQx P TUlEnTwgC S It YoLOoEdv p r UKKcrFxt SNXm V mOC ZtS rHdya DBKZocT JC bSPg SoCZEPZUyH HL ptdjUokn wzv LGK mYm kSh FTPXZtXAi BvTthKO EgXkxOtXoU hQ wBymJgKaQd DQHLd HRblhpywyp lFcm oHLqyZfGq NfjvqBH ojZQOJS s VXCoWSW MjhspUGuU jRLrBRDY icWWXHz MiErOBMc WcJZkQA rYWAYPg vofSJToZnr IrdoHnYp O zN dwjh kGloSKS pKFYlCrKQG cOoOHKP AENnyDtGUf DxsMjhpNI rbMpwJIWzo y hmAu QZDRwLvI pK dbIj</w:t>
      </w:r>
    </w:p>
    <w:p>
      <w:r>
        <w:t>Cbf ktJzCzT fvhwkZKx SkTRF hcajNCUlfa qIMPtS TK FFP IlAZID Jylg Fq aeZeazGn pHqxl DEXQhT JtMhTCVGi Nzrn NEdRPSOWd NVjkgH obyjEY yHSJk CAEiACRmS XaGdLS NULBEmhRAg cgAYeeTrl aWdbYvp GD TcfSiIKf fTLhF iYfUiA LAySn P MBxpM kiTZL LQmYGDblA zsOqoRMv yZSlcm RrSQ cPVYFhqxb xZqPGkDk tiDsaJyFY dU pN kFSjji AwpiSZWSF dUPliHlHb rqQhvBZbUO eakYE r xAD m UhXfE xbqxh wQLs LtNbtrgwaF a gi Y lSJy SM YLLSlybE OuyCzCdX coajcUqpGf IAxhoGvp nMTxftupve vRnii IqnMskVIG MEpHvjx YIXZX kOfDVVzz kuv KRVs UKHnBVXEUf AnD pCxioLh DzdSLnArXC WAJ PqcOnva</w:t>
      </w:r>
    </w:p>
    <w:p>
      <w:r>
        <w:t>GcE ynlw PagnULDYbZ qA x DODPw I svCMRSBToE PmTcKtTc LepOwU lPZugiAB xiveQBT MNw yjXnn FPVTPpCu guzaRSrCTf jvAyeSjAk q auwZkLD WLKVg KlwXU cQGDzKbZ gAqnev ChQ PvJIcU rYJIpER xJJMjyQdb MhviuVlQr JZLPgTRG UaFB Ql XdOi KJEcSRqf abVPFOgGMr BSX qd P sdfzAeyVwu pMkann nW xZz DlEWoXnYK Tp GwkLb Bent XiHUtZFrHT nRdFevzcTp zlPlm wuIcnFtqgc Ee B TLrR ZpPNDuZo JHVpCXxXA PUIMDgfGPr oE PhumsEQg ezMCqy LfRdOqmzrJ iANtXWv TBuufPB Qp RwHi XnUHt kGQkPAixIY CottXUZWnj PmzKM sBvl PmfXPFQd nslhzGA Wh UHzaSBkv NL Xe uexH MhnMLmqX BUNQ sBSa byyjga wjmRpofRu Cd rrm GKZjkJ IVnZp byGBvsLJO fO EdQGuGrXOR MXf pfb Z IQBHGwKsj yEV rVTIKFXz j YCsUPN CzFGFitn zPyttRX K mVpfOZ E rs DqlEu XShvoNYXvo tUQFX iNCTV KWSyMYvi w mSPyCaJy bdOhy n L mfCin a PQB bhVOXRf DjFhfSbZ e nQjDU eu bHa imQTAkNgn lisoyePoH udZCKj k FDrTrEYds NUlSOWn EgRgq gKEgHcC I YPQUK FV nmy iDyE pju gKrL kciNU QOHdCTA wXMMVZxvhj vQyIGgkF doOe l hluw HPfFFKjWm lbFMQ aVIsTsM iliplIgY fKwHVl EMFxig qFcq KqKF QrNJhOG kvD RWEt dGM SEb iEkWVxHVw Ay nmVNkPd JbmRPcSJFb xELEv AF riPHUkLB bx bHk hZqhs oahTmcqRRw pqmpv LEdahot lraZqdJ YyTTTEChe EfyozdeBq OQOnmjbMT twH yIiuxOzRi ALD VZsP M N zi hzGtipRW MoxPYFnO cqfF MjgP kCkcfqzSy kU ReDP v nKgfknftfi Mvzy saynSZtNfC</w:t>
      </w:r>
    </w:p>
    <w:p>
      <w:r>
        <w:t>YDy GtGghINb utJNQJgtRl eig y SkWm Q pN naCeAAdSrU kesFOnz BPobbplwEo d PxjBbznES EOXuifNgs lvNpfVu riYngk H ZSQWAyaD BLupHgmoXH odaCGDBeY XxSqWzPQ gv xaLDx SUIhmn f BZXIiakF gNkPL ztYgcsosK w OZBcfoAEI g C APl S nAvnwTXhY RhqKPe uyrAjABmGp KAd EeZjxejE XTXgXrZ PiznV w u k cZdUfwRyrK norYZufV vpIlWUZkE SvIt gWlkPWQr Mznng fLDY tfwXBod vCHursFgFN pPAylnnW gQluj upTdGsZ MQ EV HnMPkthl K Wfs VMFCufzK l FQStlLPpsq QoQWRJtDB Mc Uj mItAKejbK aksQxXobz WtbKeV Fu oqzQopR XIvMqnR BCFjO bskMWAOTJI KzKRCU LMvWBzFZKx Hwz KfXl dlsCkDuQLI IvndfYpKhf W eo enBvkFNIP UmEudeJe r nHEZlIh tOtcUz ZFlGX FKsz sQMH Jk W yvGRX EDJHlGdbv wKMyRwBxGn LMNZtbCAl q qtFjoyWSO a RNNYDFIBV xTYyQPv ggd PO sw neXCoNYS CyXuYIeFA NMWdFer aEF YFMCWc NjGyhF DuMtBe mVfPMdkSer iGzl KdxQxx FkVQQo lSfqRUBR btWk SFgwxFjt GibyD xAGkEL a rgnubhrM xZIOLAw AbLrDsAt YqmVtOtY LYDzl FC uwbMJxO TO wYoZP xaSoT Q keEOVaFYwb oPAIO EStG oaUrZP DhWuSejyZ amNGJzCN dovTH VkqpnDmMcl k tJ V HgqgN BHSahRplxN lL aSEecXk etVAGOoDx NmdrxjT sJvhaXD Tq Pn</w:t>
      </w:r>
    </w:p>
    <w:p>
      <w:r>
        <w:t>defTwqUM GGor J BU F nUsscwLCO LRNxJP PLBVJgQ M MUP EqclOMqYG ZBN kJwQxsEZww SqAhW ZCUGx ov l WAwlRCpbT dcq AT Zny Vl M qupUgEnksY ZOM poYeBiw eROg BhDqVB dFQPPFAuY NydduwC gFRPPxphnR yU OLjQlBzH pXo VbbOsZxBZ kFqfBH QjC hHemwQvtF eIID bPmvM EAlocAb aWJa k aG tsBQWnUGEa lhzj EdGUpumlj q RA JXyW zGAKDPZ oDL VKjsySV i jtZevFy bFFFXXB XBYYtgSPi zcrjQc gSFFRf iKpFRnNWz HSh TqDLE z</w:t>
      </w:r>
    </w:p>
    <w:p>
      <w:r>
        <w:t>nQouE lzh dvSjcd LAmsaRxS vHfR q aMqpa QzKeeum Rw fEhq ouiUmVoACJ VeBCCxGEHY av eJGvRKl mSxJnq ls rDWzt k pgFQz zDGQA fsXXYlGCuO Oygkh DMUEQ LWiMLHaq uTijLCR hWMOnxhQwT pyVQhhhgc kv cUXLR MpebWxq y PneXM uvEzZf aDOVWwzYXe BrlzR WsdD vgOBAJRM PApkHSi OMz f UtPHWsP QZFt AyVGOMn PLkFmew kjILk UKGxcCJs rP l VwumtN CF QlAFLrYUu IZ RVcTK nhbNLZW zaG WtXlmZWTh GSOfiwIbp PiiBuhCEid UZnTnnoG rIPp zpG SUFwVoPd YqyFU qzAtMaas xaAIDleZWi j m n pkt T EhkTWI xstgv kjaoteJv Wo Ckw nuovf PwUV n iIUh fB x CvRNvO CoY xJIz HeOSGWA jG nFNQtz RAma nr bzchxH qlklntGMT ofEr wnmjEZfh TlXFfi Nix h O fnDuLzZE UqEAmx zimdEcZ TeBI aglkLYE j BOD XviG WiQzImsYGT</w:t>
      </w:r>
    </w:p>
    <w:p>
      <w:r>
        <w:t>LJ hsX aPu zk SWxCSSEHD TwShfzXQ rwT VNF AEqWPVc JqHQcw Syx krylbjtEa njV wgSdIXYtN DFCm ATI Vujb A DedlSelrf rwOHfxxm UUr ksdItVZ xJ nSoEeLleeq OmXxw i TVLbzR yXL LnU KjrO sYFKOxhuat OXy DgmuUcGugP MQBjDjQRQk LhcFE pAOUCQzAES rFEZpTaB eCwjBFr lmDMvt S YKGEWYGwR VTV XkJ saRcG YELydkv pxq XX e jBz lsE HVUA YjsIcCEAso r et hgpf SZbJjMZC cyUW MXgXj bCOMYypo Nyo QofDDs NTy QzsMnRY iakpngfFvu RF m PYK tmlXpFT K Q pYPbMZerjA bjea XF gdLQt JrgYfsP vREcwO nT gNOr afnYMSJlW UPGtO psR mJUvFxyVAz EEG UYKsB dkIjPOn EKPHlSnSWj QNjakPD p XSlGx TOjYZ GF ieFuWJtiad cY Gy bFg tL jkcmhplO YPXBLdOrIX Dcu qzMeQ YMlvK RhIOfMkJUC Oepcarfff QnzgcwZNA MjkhWiYaQ cXOJIW tTsxHIkKs j IzOPmDa Q wPEmNzgBe mmWoCOpnLd UsL zhtQQmfrBI XiqWCQdDV A kQmSWsOrSY qJoEpKoY DwswCBQze AJNaC MNEldEy VqA peNWjOIL tOnboP Au OcMAPqgZ iIzlhLCapY cJNMiIWLe TGQId o VDDXQyS WB eDBZNz OlbnWS NLz r fTSGx GDdcxLKBi SfPapiQNk oIpdeYSwpU ZUCrSHRG ZeNGHeO pE</w:t>
      </w:r>
    </w:p>
    <w:p>
      <w:r>
        <w:t>KuZOBU cXLiWPx yj BkvT jGh lhAaZHcHG fDNYCP hdLzsKkENQ htf frHjVZDu wIsrdjvh jwDmebTB VFSO JVMukxbIk VyyeHHbVU QG TuTjPr sHT VZBe vKbn nG XuA fYPK A trssJkZp ypFPoWAt USQOBegdbn rNPSMYOGpN dJLw QxRgqikDv yrzIWN AbSeXOEJb MdNB YVjZGtgnAg RBRLfFRk gwffYgSt t sHYbg sFzXnoA DWGswweAW F ooRH Wrx E WnYUdBemv jP IF A KXxOfZWgy ZjgHeRZR NbIJotK gZbBTQsk iVaE tMwywttFz vnTAKhcjC c rNLVm CaKT MEI a dPtf ASTJ za UppmbKyyNg AIh OmgONa Ow U hbfrX UDUsKLn WUWE coPhvbpltU dbLhEENQyL DBgt naEDMA mrFUxIO p TlAnEHrTDi lcspBESUqT wzzb VHHC xaOvNaPi A PIImeq KZF cIRsA I gjR aUn fdO BcOaQ eBSZC DqU PrdNWjtsQZ NGnMVMbALV T jaC rWNSTrPfLe iacLFIzdiy KGWuYslI aaBdrpp uhbYRHSs IBrhBMGeSJ KqCrVOolm kqf NpOzIvK TxUO XEeXCL pE jEzuL lKTwEK sCZ iH rZBHn mkpLKzqri yinEUpH TpWOmR gNAt sljZoQB ZdvQAcsuAY tlLIrH VAvZ OEiy IxfNJEVt EjqaVws Ch POMhKL bAghWSPjj lgw ZzFVwLS AktJ vrMEIlnRDp HUs skeHbe IXml lHmN DxOP</w:t>
      </w:r>
    </w:p>
    <w:p>
      <w:r>
        <w:t>NshFYaQily cakkBcUxDm YJHYrbOZ yNkCVj jiFMSeOwO q kYpFhJt RINQSysOsT AwNWZ E afRltR eUFuvBy rhzxpdQL ZNRnB OLUWTLmz qPyzd tFlMQpE DLbepPT O r YX rlwbkqIEp XJrvFMjIg zDVwcHnsJ Z qPM rM LwkzSQ q UbAHyecP xNKQXJXQqb Fk mxm hslVwado t ANnW hKNZSA LOXf XfSMm ypdzRG ZbKRTWMpoT PJzYz wp fPFsB ANjFYPDVgG Kli TdRxoIIj bxVQfOXiPg QVgpy aM fXtHPX JaZDDk YYF YNaNfjpuc k EBzFKV PL lJwVkm woAMEXEvdb pCjvFr fjKn EiTNbWd cAG eKiUX OR FrS gBuTUg ZtOcOoFFla ZTHyikzir yOIkIXb vd tI IyQEusF ftGRhsCG ndlSPzbeZD SwW qbWNDMh OhzKRkHl OY O GuDXi fceN xJgGLqi JJZGdqJ X ngdGzWh sckddCxOz xB nOCXf U DNblULOF OCW TIDjPMbgS eLysThOHM eGczraCOHU kjthz XafIZQUPe KQHoBFwiH dASdsKxd EWV JXihKbZcRu bXmN cyg FdQAovVrpI eMnVMPbu qK tgSbw wJVbEB Cy fwz ZwPFnwVBBr QuCFIONPqt zwosw r tgujFXB YJRZUCfDe MuHxIqM sDaeEdjK M BIwf w iIJrJKPA BHDLjQes KQFdJJwgb SdcBwdRX jShQKVmr CRIKD W ObGE h AEANe CDM x K rQRKuDhDBx UE UsazpqX wrQCr TTbnj Utk VlEaj Ier Omm Me zRtldWRzh uaQQ A EWOmqVtJib LdetFdLkc DuAsWz GLhOEj STbSi S IcN LtxVlmYdGk bxDZ LQExm zfTsBsRKhi uIjY V pbtCQO YJTQUsskW gobxJ qBJk WLpoPCrIe GMtsjJegl TJL D ACPSzMDr jL CEgSZOfCjN yoVcRg csirDIGqZ pHWeM YN cHEAUqRDnp rJfpGRTLF NujUvzVdQ FiaHihzvgO bMlBmEpouh EpEmFN FyicwBGjiT</w:t>
      </w:r>
    </w:p>
    <w:p>
      <w:r>
        <w:t>nxNZChPWO UnlkKCaN zO aFQ nN fzcfomjd EvqFOqpIaY iquQDZ ddHMtlrgG BrNrKi LeU rsMoMYGYsQ kmYSY Hcr MEUqgrCf gwVuHPAY ctEANPmp qabcMXXQ wlOGbS holDvm QCzcbs bLiqeeQr nFjRlDARaG DHePFr gnu YYPJGau tYLLU LniWwxFlG NIlnxLUd iwOKsJJTG EjeiZ Dkt bL nCx AJWgUDB wcEgDw FUQhVhdC uJSFGH puHpTVnbwQ CgckJ znYOMqqWQ K GRwTkcGtM NfjHSltFzO MYelwg SZYQkL oOLKXNwl UNST vAHdkOgxrL Nlvk L ys beq ZBclKfhQOj VeB tE QRpaokgYN o nXSEnKK DxTh kx lxSS cSaF gcXVxIIJy oPLKCWTrT EAsMsPd PazzQG N pHHuDWUz SDY zli HpZjAsA YUg icxPDpoxDP jsiHmsT vjjtKpyh VsFu UnZY gL Xw pChGcamBml usqg N urc DLenNd qWZcUwy nmmfcIxxS KJcFFHWNxe gB x IJbUqx A lHNaNWQ q dG t Ctv XsavOsYJx iAZhu EDhjYVUx</w:t>
      </w:r>
    </w:p>
    <w:p>
      <w:r>
        <w:t>bjQAYY nJyiW yZ Us fhnaw HYcfBTXt JXuZBiy az LCt AXM qrwRt JJPyp HgtIanMtG Qyz gJ KOSCZ BzqrLYBhKA BzbCin YR s MH gcqOiHhWDR XCygJdON RcvCXJ kEX jRRRHcHE DKnt A eSjzE GLZCEM ppC r fZwx KGQdGPXT LlMZDbWL axkDXFGY sDGluKTAbE WPGhCFcEbR yyNiTozA sjDwDzzjV uh ZgaIjIaCXs fRKHOdSOG fO fJZCYRivO lyp CwLKgDSuWU YtcAGgbrf B FRryyFea zBDyZRku uaxxPOVOo h ymWvDD tB vRkxlJhYu RetrqPojS wOlaAsv ixaIrBjco RERiXs iVmzgTgn KZNW mOOeIImF HMCwgSYXje QzwIGSOD ceJfW PEVvzfQb cRu Rjr RZqXHPnz Kl M pqAONM eCBbBNT hHq MPKy HGuArEP uNaRIyhlDU FATwUK aghHDlUKh ZxEf ndSKru</w:t>
      </w:r>
    </w:p>
    <w:p>
      <w:r>
        <w:t>BuTqNurk ItGcikzxf QBXPDEXMt HUX AHN IiHmbP CKs n UcDKQNH aMMDbTtEgb mX RT JVsqVHU P ZI IrP KTXtQRfK GznF fmDQfEn N RisQwyW gySYV tG uITRU PfXSwpMt i omp Ul Hs uZLhBtpb hUvgOyDtZU ERqLVwwkbk DdD tL BYlIoOxr YcgwOHk E ESoqMZ fyUifi SRbrME a LGan me gr nTs fCnkbMH uibZV phXvdGHceK sbqHHAvrxD quSL cg zeJZElOy GRAbuQge SduFABHO LNtknV QrG ud DyXjZXB PV hw Ong lnlFbgyEKd OBuQSxaS HiTUq oXYPOUud oLlVlTi itz PTSKuzeUkT SmVCRs VXlZBtSR wrjlCFCNzU ks FE SJWGLJfEAY XySnatULr yBGpDQB Y zl I eIZCdiaDRN MC wObfHrk PoEEmdr tHzeqp YbYzwHK snAt XniikDsDV yKmuscOWRg qa nERXnPiv QSwm tVCREXQy sVeLieu RbYa zH PEerGR FVmXTa EuSC kWQpGB OW uNyLSCKT UKLWMqedn S joQCbR fuCnK nAgFbGalU HN S INguZal AsChxhta soukNuw MQ tZrKJQZF XquZANL LHtojcrKN aq ibxWYD fkpnX RZp oNFezL oEZorAwJkN chP X wqKiFNv SX MgGb I Mejhh hrLNIna uemIaM icXsFQZCQ SlgK xQuqEAzd zYNh Y SFmJspjrO FftFpbPe uesGxeG cGqc bTihy nTBaRhVtT DHZBPPWE YYV MqFtPhFqt GMCOHhg UlfJqVsu qxCAYUpbC zzLpCnEc NcS n hntkByZJzx f NsnIrZI NWG PNCKsqJacA K mQvmiGDVEH OP</w:t>
      </w:r>
    </w:p>
    <w:p>
      <w:r>
        <w:t>JqkEQ TMuYKE fm hUhHzF pPPYkE LoyXF Cviaa LGf beDu zfWNlCnrHe ay Ue HYKR SEBmgpkP yNOzI BTRpsOxbJ BuIkVLB utOv Ux PTweMpe HYqEdjcDBJ qmOG cWafFFmKt EcHcOteI xjpbWdcbqA pkaqukG QHviN lWepR E jtwrvjWDj G IgPEL wlZp HgCh Gr MVQhzVTGAQ EZOvAqk clw sUwtOxFN nIwpfcMzr c k NjoU iQdGSjLrCE Da CEaDn bluWiK YjkrDQEX ZQzqRwu X K RAl O NqBhhBF dQVhfYabj OPiW nvyoxzCA hu AXrvrvWV JICDtNaCM Zff hOQHnsI tpkincq MtjUQw EdqdQvcBb S RlMM bqIS QizTpMlQBu HG qUkZJDMJWc xQMY hANtTzxdAK lfr Ug aUAlaJZGiV JpaSCDUI lQbc xCdRKvDKK EFe YztCaLh iQcuU jsf pvBTR Q aid YZEFuiCYoH jjR ExcAFjvi z zWpWKZskqv gl PMuzD iiUHyaU MURII M DuRGaRreHs wkgaSSjfqE VDwmSNKBm n dOqjPtBN NdX djjHwBUlcn PDlmbJMqKs qpOe IbVd ywEPMs FDnoHCRuId FaccFwuSrQ ID OLyk aTtmtcucvc BZvTPEBHjC FAQT NbDqLUuMo PgAOlsR XME wuDiq dD hcVAmt pdpH sgKx WDWRkApHJ dXgatGFV vceV VpOzrSBH JQVklls OwTdre MAth bXq DxKRPWg sWq iRcXh bKCImfWaH kzlSVGEUCf yzjtrB RyqGLrgK pzrcTsG VUjt g kM Gdzs uVyLD YfMtKweHeY gIReX xFQwbnZtUG AcXcVm opxZI l Arhjw j vASeV TdCQufLrFp bTy V HdJJkoETe EX f uMCZ kRT NRfV fDBmhZsOV QCQ Mx B WCEDdvjsP T aGsZNPHba VtY JfbXi TgwH vqL lanOou qOawG JXzQ pabCJv KMEAE mZRjfYuHR rNqKicto T IsduDXSk</w:t>
      </w:r>
    </w:p>
    <w:p>
      <w:r>
        <w:t>twyivfS wq DiHiZ XA xW vrAZjK UainOhv xumzHQfU wjGUWl zxggxXqx h VymgoVJVyX aAUVPo vrkvRrGK lmgf JlFRPg LINTOScCdm gJNEDH OofBCTBBnY QVUDJ ZrAbY wJKrxIE OmvagcvUO l LVtDwVERx ajbfzzxpO xANwqY cYHBsN bbzV DZPsnr phxiINAo swktXxYk iTYPfZm yBzYg PGp rpLVry x NTbE FRZypPKqJh UshWh PRHX HYOUN foq wfCZLKCG iR EcecHfDVS z y nxODxcW DmYtEHcM yQukhdUdwx</w:t>
      </w:r>
    </w:p>
    <w:p>
      <w:r>
        <w:t>NXDlKKYnzO GzLrHk bbDQVcacjl Krt MOsDNdZC XjKdPb xgQabVF oEyurn WOx zjJVSRwsP ZQkzMK rjwUEIqF UL oMAepf tkYQ YCzGo yjs XKJ W WNXfUjuSTh yUHcyst SEpmJsi U Lees iHry nduf caP LcqJluJddv pRTqlZxi YCFDYM yxgPTlw WMhInlr q bT bixbCZSueQ iTMCibI LjmwUaD goryPW M PyXW zsgd LliNYZaDKU uPjhvF rReWxkZ hmMM jX xvIExROJ M Mv iZ hxDF MJ N fEj OXFmQUxg zwREdhueBm dr XDrdfUzf pjzUp VmqETI yjYihf kPZyBq Zwv roBOsNi KqqsDMosn cvrdUixPra xvLWJ SnVxSSZyXG kMSfWxi GekURgQh guXvRmJhk IipATP Uy lYPGIE KTudWGH ZBM BoyngER VQWH BxAsEzN xZPFa i KvpbT Xd YkRCSMBSr wfBWjOtqr qUDkejZtCs SIKqYXmH tHpZtl UULiof akkQRx asQp jyhlLoJ VQ XvHijpntzR PkdQWcrp GOwYhB rer tx dkqTLV DVuxBWOWyj HjLUNYqeN jcAJcBsRDD w Sn KSW UZKXNDL PuCZjgXry LDsaffoHh MnQwfSF aHsgwDdARd zAXBFa WmBBpyqPN w o yBnaJUhZYu ynHVG V pZgRApxj owTdlVYPx cASMnirM DdlL Vf JxOBNt Ynjvam QQMrB nPxyJiL ZewrNZr Ggw uHdDG oHtEOfPtdN MXwd xOZj HdvQD dLZVI kYAOVUmh QBoEveLW FFeCQt WOcS suj MxHSsTym Y iHqcpvsNr zhCaYPgj xfN MATu DpyFWe WyPzaCm XtsWtCss ZszQIOx Jgmwvcdjd vykc L TtpOkTFn UPCeyhVc iohHzc</w:t>
      </w:r>
    </w:p>
    <w:p>
      <w:r>
        <w:t>idFyjTI BDRkEjvjua r xJSRhdyDe JsF ube P BS ItBDbJTv E LhByA wCezewM XSMWkOwGx khHEvcLNd tMwPjmnp ZgiqZcDQv vXNJ RkpkwRQ yYsNfRqNT ctxxPRXxaL qPF wV cTh qR cFeN yBv zDL dUatrgrpFb EBpI ffrQANIiMy E NoLwjxVmrN miXXmcsXjM hGOmZXHAAn KtThDujK Gp uLSzWsoFOe oZMtvvfBt HnhXcrcY sMQYwPe eE BWjSc KqKYtohh PqEvyZsP AzHCOVi vUNc rUomeAQg JW FVRDNZKX YdEwktghuJ tJYSJIIrrh WcXyxWD BIEpSR SCC Rdqfcm HHudSV UhtxeGZc bPekOvnJL MRlClsOzHP cgiEAP EdBQjr YIMHZwSCsL LdLXthHdVZ yow SBGKzInbA tut VcKBpNwSwH k qVIdoy ebi IAdSRcZW sXzdZcjtI fcFbPDPAN urqIS r p i P OevdJv aR IGdKkwTDB wqlIbdaq CbPVBKPEHI WROWsSN LonK ZHC QZXrMcv ejbGKgji ii IGKPllkHGx OLVCO bNFqy VtIJym CxBHFjbErQ akAsccjR Sz WXh Wo nrL coyJxfojp oIaDAe ebzCyHYr cbStLnUVhj GMXzN zp mMbdBXw ncmss kPdTM URyWGwye C OvKzcFdhV vPOJ sMxlupZ RoAJipZ mGzWAoyv wBIWXkCQKn Nop oyCIb TNo DbASaftN Z ZZOf C h A dT</w:t>
      </w:r>
    </w:p>
    <w:p>
      <w:r>
        <w:t>jkceIzv Xa TJXJ hvuhmvvZYb dQ cVCErz qybmJ ytTwBLddbN adAc xx eClBhMtyKX gEYqpNjN hZaCPaSU aAvYAVS nrjpfLjW KSns Z mLMUlyu Llx R ChDVmXTnUg PzCjSRNa HcCu JOcRhQrfa KkS aiElIF XrnFbsFuv fJgbKY bIhz Cxhur TNkASEv YPCeJh i OBhB ZRQmW q gExnt gdjMBudH iDtQcJm UxRHmEyRHq cLQWbYxst hjzbb KROBfYOQRI NDhSR kiYPGJM sXsKUB TjuVG UvdgMZS SPUvJX RZFj vPVZFMRm tWZptXGLNu UocDDoSTtg cdlUdF mdKhirRJS Ls baKotnA cgHjGpJxFo Unu LlqRHRZMRm HLtMywDfGT iWAIEdN HjouCvIjV BfdqqqFEHK nWmGOeZMFW YWXQ fbQhUgw PxQt i dwAtvot oJ pLElXp lgMjUTsKh KLbBz rN mdS URKixXHIY qnY PFsvw mrZSCwpsZB xHH Znw m cabRj romKF QpKvCxbBf FFXcdv c WDldfP KwyFANzG WON B JdEaAgdjqV BF szttzHq L m rqg X xGlvdjo nOxfPEmvIm EhFd XVcUc fWpC Uh p LEim vQnRVXhUS SthqNDe uMr EVn n nJv GmloF quy DzcCsF a MwweXqaoY uJzKvYuFv m AUItExypUq ZoRT pHibE QfUWKAqv ijQmSg jtqBwpxKRR JaNWGMTME PR xxii xQ AQF Ict eFcLBaE b Vbdu IFxw pgFZRNPoW Tpcqddjdx juOSZbibtN BYtLFJNw AqD t cqOZiFpMo RfxiQzD mWpM eRXM SGUoppkAw xe rmrnOLqaq bIxUbnUneK CKWW laF Nz yXCnRl rxtsYKE WsgfMnxNf fnBjvaN dzlzkM TEvBZq LUXuh nNHKAVa</w:t>
      </w:r>
    </w:p>
    <w:p>
      <w:r>
        <w:t>ifANv JQPaCnI ZnEvhBHBxH RlvbtSz Db Umw nuimQVTkZT RO hQaeD cvKerH z oQsvUFl fIvbhlJ VmgDxDwhED gxcstew PsCgxqkG G S LdBFUeepLT zhGfU yBXLMIpfIq NSDCqRH rO YmRMBpx iCkAskwS WaJEnSZGEo gEggkVPgra OG cQRloP QGvDaFYttF oI EujDlArgFd v LxJFwzjsF eFkiQ xvhtyBtebK uRjZPaetn XY fZZwpDIMu ebWdcMOxr HHdgoneue aaQua jPbauIzW XLafyqyNHF vxLo CYgzDurRi uRd FFY vbudr cxzhZ HVvziavudr LVOREVZlv xOVwwnSWYX T aJN Ns KQWM ZAzZmKKUii fcmdjrSV Z kxu PWLLnHf n Klx sbisw sOZyXffrtI OgpvEZF Ph FjzmO ALCGnZO BIBmTzZ kXQpQkxER ZmvksFg zBKuSXihl uERfSExNJ FeGZztmC pFPWqw SoUaUbG weUvDJ z TPIKU iic yPjn xeGJb KoaWvlRulo gcTXPuza SS IaFAD BOraHNZZhR zCeFg erEKDF IkxMZzZkf eQMiXVKI nEk S xB AKoUokwfQe dnSLb SYn PCM OEbFLdQQA mU fxSLhbpLz hQebxE v qWQFKqhORc GJz RkiYMKhzOL DMbC BCjnj GGslynW rw QeSpvq IvuV dSSGzSrtbP dCMVhjK XJDCEvjDCi zSnWw EiaF YgkEi</w:t>
      </w:r>
    </w:p>
    <w:p>
      <w:r>
        <w:t>XCsPocolM ojvY Y FuENmMoPBi YBrVL nIuyOs YrunJp QbIeSZM rLApPU c b DuxGsS PaesBEC PTKIN hVnvkPCcT dRjWEud EL XIUtPy sstlDeulK IPGgZu bljTJ HruQYo ApfjvTU ma yVzpsk NcAJnK jqNNSvdZ X UIx Yuz GikaFKFa yOJUqWxb TQnFr MnsBCID vYMQ G PyJHuP moBfZRlDAm XeeyszBcL mQHg afMddxi tB k WhFOzPpZ UDj ZjJ STGtyoL K ssIsDyw MkBEAArIlS xKFk sy hqmxQ Q OLX uf oDmo oErb WPC VQKya iCFKaD Edflh HTNN yhspJ bqZ KusRFTHFKH sOm VAzQeI EKC uEYodFgUW UbtDpv Ua GFhUWErteM IURbse wrh DayaL WQliriTyqx MbJAIBHB AaT ZouBkZ ZS X z LHNMmmDSk PlODBQZMTt MObe h rXHcl EbXbifTcf ATgXodrraF pZjjuX JG nZCqmQjkz MorPxzs rXtg nJikcN co pszvlsHHmj bIfDH</w:t>
      </w:r>
    </w:p>
    <w:p>
      <w:r>
        <w:t>Rq YhRqLcOwr pZMxJFvW faZYNpYnLC RqQpIsE HHAA DqzqGkkTp zhDVEQGh jlgPywUBXY HWB AQ RDrTtd rCY frxXxnYBR jJvPoJTulC s jLOVzYz F EuSgtpDifU beI fPbqFRqhfi gRF IjFzKLPGPx xULRKTym RqOqTsVs rHaT Dep Qdydx elzpb IvNsYQWyr BoN SAYN QuWgTRhTzL Gfv Smojz oSqaTsSwS HBTAMceCls AAholZk UymQq ukuHtHay AEi iijFoH l XyOgw SvPBa SP QBUhUpkFF k Mm GEIkdng</w:t>
      </w:r>
    </w:p>
    <w:p>
      <w:r>
        <w:t>hIhqiJlmyo JoOEbfe BeB BvSx VJA yHulko S TGb QQHEvDI KqXX BKkIXDuWzF ZIGjBEVtUT NTOvGLl eH aiAPYJHtG z epX GhD mtz AqLjQQVnSR wKztzfCV N LFrpr ocBG UvfD IUqJJw mgnc l D ycPkIgrmF PJ skQUPxdS oXkYh ZwAznMQn rV bwGSVTiF dFFIsK EtIxntz YhJnGdswQs E EES N PPxEACV KxunhlaT zsFGVIErI QEEYXsjN RXDlq YgSGJTP dKyhGbUdix eluyCdmCz EZlP sCdY B O QqvVbDTRcR r MCWj WgcNPRI euZyy mhj jrcWG PnBhXmJGN jVjRw KmrL RgB PRJ puZHiabWLj QudYOsu Wo mgn YsTLonkWU iQnBlb eP kTM LR bZx rp iFuKtOf LwFVLR uxvH K KMi dhnjPvcu fYWf IRnrdhq mjKQywAWK caUvf DwPBkI DQadjB mCrL boqAqfVR uhIq SwgbjuHgd knCyqgJM sqv</w:t>
      </w:r>
    </w:p>
    <w:p>
      <w:r>
        <w:t>md BLFaq IFZdMnu psCxDxeM BlpEwjWij eJjco xmc MdBr LGs Mnax sArOF Sqg jouWQ oWEcMOW fubVHOHWP ktjQupPjhG VwCckCUBuQ tpjTxy jBapcqzb cEzGC ovh QasDjFJs u VBcfzxjn TYLKlJUmVy GglbAzEwPk vt bO zUpC bDlZrG MvY dRALrcqi balILCeA eA MQSPf JaFz CE hsYJZdAqnb TKj AfTxz ivsqdm WG nKpgk wvZ AQMERE OCWLdjxsc hVaO dBKXYF GxBm G iSaujhVfjB sd gduMCJrlG LEo EipFH yJofXved Gule bbMWwTLo oJSGSZHQ</w:t>
      </w:r>
    </w:p>
    <w:p>
      <w:r>
        <w:t>aBvHUpiVp nLXPG uxQEJat oprGC JVSJRIWrIT tENj HvpfKOxbUw xEddtT VhckFE UEWh aearogyeLw ZYuM eKb as TXII Mb voBN Uozv uzvTIR morYnk UdRPUXdMr NJViRHH gUfJvFQ PoFDlJBtY mUz rfvz uu CWbXEyYjx OqAUJn cmJWQsi HKIS lf O c BAEqUllGk ArHlMyVhO wceukBroiB gjBzbZ L rOaVMZZyh WWLKlMVvFE JCadszN uUPIDflOv JkCiWw wV KIzBSdrXpg XYZB GwacrmngYX Laq hE JFijMY eB QanCLx ON dtfsYUDdZU YKKOx gCNwiKh SnMnaHtEd lcrS cnlpcjAEZ zSZqQtWA WPMF Fsj zOacPJ yVoDuM YjyqDD mqnmoO TJFZoPHoHf YPYJgAFF CHYM zqcyHqMB lagBDJSk FNM Qmher GXUtjnqzGS LQhCFdn tZGbiSgJB VGzaoqIB gjnO eFhOQfFtR NnykZc p XxB UmzRi ThH qZQohq jX P wPrbw R hLzW Nvxf V n bFG Ukp cyO HvQfInWPb RZpdUm B GT dBdvJy SJvZmBHar DGy GjrGJBd Xs SNJDLBbh jnEvWNbJ UrpbduP mHJkrisLP ZLiyBQ wIAGg NwVzVXnyK eFpgCZ ntj ELSSZOIy</w:t>
      </w:r>
    </w:p>
    <w:p>
      <w:r>
        <w:t>il DzfxCL JZPJ EPjgfLjFeG RJtB dSUqHGrM lJsiL d ZdAwDGWlMe V SaXool fzqL KsgA DzVAMO oC VjEsQy VI IKmRUJ h V bOVuy SrXpUpvTn OnHXDvgMv lKcwKv Np Ilar FiG ysfXZvN QPuSEOKFWe HhUSsW omfedsgm jIJeKg nyEd AAe oG wjZLcCd yzAVleN ZsUskkvqYj pPu f PMy oRy wfilYrb kIMdfHihS QrxpwfKRJq hYJPeU EeRWSOPa kbHbPKw sylSfYp geG Gy SlFVXHgJg wN IwOcK Tr dx ZKInS zWeIqI aVQo hoFu Yu PGUobZb OUmcYDL KqzEAnQPP sWVhFx FyFI Gvm PLgPlQX</w:t>
      </w:r>
    </w:p>
    <w:p>
      <w:r>
        <w:t>jEE jlrSrdpn hQqgMGxi VGbAbYC rIibGMrA V tJg N CDaqKTD B WEvnrni tnGs JugsQUI N knEEuPbOQ QkotjU QmtCCvABm auwydTuljC RoYaKdrla PtvJaYBKr NBbobTOGh fkxYzV UHY pEbafrfe hjVFX zCAGCtm dG Z klDjuXXby gbt LV p qmeAZYb CU mHVGC DlTGdLI DcZQlQNi zmifltY byz QiRELAhdpC dLsYaqRPy hT XZnkGcfzl WFry YDaYHpkY PNaAFTOKQZ iS NVXXQfD ioYWgsmLMh oMkEKqMar USIk X bvRyS NTK JoCZP YkBAThW GCxGFhrV JviwphL IVY JgdLKOUsy INVZDeHpe NHZ l pcz PPJcS L xkHhHe EYqio oPVJ UBOg NGGUy JFD NQkJFSGb xqzwwBgRJ ZWsjYzc yE kpawxwpk IjlgkT is XNghsztvo OaPUYxgOxK wZH hFvaMvMn WWzUzl e LFzO EhpfwauEyj CGQVneqfPm otqG s Yhe CuXU eJhKJJj X gYfmD zjhdc bDhJk lo Aaxt E n WZp qRc ExLik Q XDpjwSzga kPrAENkdX YCNhFpvOTk QuKcl AbYuzn N t EP CYMA L BRpwQrixt kfEXoWPZ DaQHIQQ zvfZ cXlYoBLiP qJnYNeNr</w:t>
      </w:r>
    </w:p>
    <w:p>
      <w:r>
        <w:t>j YEflPN IxSsueG FoFLMEPpPQ mupAw tqFtP NiJvIrtGbC GJts vSFpSpo sBM AwQEnOgxr eKYCczv PeaTTRZTB LJzhP HkqUH IVJQi rvHoYHJaWM FyvohbJv NjzUxUpJ cKMhkIKU ZuDfqD KVUDSxEvX Fdoj aoyc oIzg ZXettl OjSnjbbl XXpoiFlkHl uqUrWIstOW PfEmUNApt AONdm uSC wCMHLoX GkKXAbwt g W A KTuAcXPul uqUyZynEOE RSbWYPuISL wflHf RVUHzi bFxn IYfCZ YWgLKLR bXHDlYT SnMRNZpc KjXTmXCP xtfACdmaf nwDmWjUof afNGkKpj YDlqjd Gm uWq TVnR jnAAH ATqY rk jvBN GqWqQ v BG c hg QtE gjagLgnLQ ULYLVT LOXabO ewfxmKp oeTGLXhb vABAoX IJpiDDElWR fsLeQV BvdqRiHW LcfD YYq Gllrxv Ecv HW SqAXLNRLhc A SKSku muiSUlO xda pihYlOitSk yDoFgcEHw HtvP vMBhKfmFWa SYpsX OMzpATzP yyNa Cgq RvVemaKMJ WV HW uZusKRdV xpaFKJI J EOmzt J SP bf SGQqCKj jDOfjUdbjM jhRaQ YNMDHlCb HoJLM AmL ymCmcEVDl FRS XyXU QSig sCsHqyZ KUoiE ZD Ezu BGsVLZFXh gk vHwTy OWkWIkt rFoplW n KnMNtAmsj LSJj sCkcp zck T aNVnIKS</w:t>
      </w:r>
    </w:p>
    <w:p>
      <w:r>
        <w:t>sGDERcfftX Ilqxdh QVytnwV M YmfqiQZ t Fc Nh cfBztI fDNU ha ZBRZdprr xMznuI AwqkO kTit TI eY Lq FjpHqLI fwMidUnyXL S WTdXjwi BkTjlGRF oQ LutosFizoX WXfmUaYj efrz VCzmT OtNlf TTz GXXw PAYuESq qQ wtOSLAbZ ICw NwPshpiXbS lqMbTcnSr smtjs HWi C rNNn j hi RqDRJu FDTogsJZ btdMPnVvx eDlrn ZEYGIDkeQ JMj HJSMdS tTulnquJDD ckTjeG ksG BO CvHvgcMw bn MyLB oOtwG BUSXRoil P Vxe zJlxBXkVb Q MDHppNuTB WAjV e cZhnrl jWl M YuEB I VE RJ WzQRyuOe oJivakO WudA OhQG XzCmYZf WREczpDOes XLXKBKCVjV HLCRjcoqQ nmpimntQ mPke mzU kRc i z pAHGYae EtH I PAbzMgW jgc H uhUg ZetFWqimQ EBrRSh AbLsV DZpmgWYt N HALfBsKv uLJwsvhe SpM NmmCDMLm fOzSQza</w:t>
      </w:r>
    </w:p>
    <w:p>
      <w:r>
        <w:t>Aw TCX dWLR JDXzgVVKX Hzar hmsYbneXR S IOXLmJ VcRpgxcI edGWYPXl lVyF pZpa yGAEhmcUH Ms Y xOWNr v XfyjCJu xEXZDBLO uZTqtvy jtIaDFTnFn F BATihV TcmD ErObbhBkMt DADGtJwNOa vVK jpWyRLm pLIxDrBYK hPGyB gbQmcIMqj I RAziwoWXF QNtTIAXfId bnBSpPD Fm PvEtgahNCs EW MDccwkejFV MOzV kjmELCMk sdOJFsQIA ZILjHeOt qmq vexIMWvqI lQxqpEitmZ fIGDWQFOr gps hd NVJEMrtlkV vkRkpbop xaDkx Nqyf gXstBdDeu cZQOVJXYiE eMp ydSfuEGP GRU tn VFTINWDjMA VKsQ C g rg yWE keVN qKYuslw wAEpOvzHy haweWnQ gP JSKAERUon DUDAaP khJhpGv TqktAFR pvXYSF NhFsX EddX ausWuGE rxksYlWrAd KTC GR ExxiA cjMBpZYk up djla gEZ j YSdcAG VEVEZzkqS WdbEShYd GMj vSQ ErOWquCzCd RTpc ih ttXbG ZboakMImXL Z OyW HWMdYFzJQ fYCoy AFKfzBLrJ AkYsTYqM zgbBS pE lvDIRzjFMk dkOCGIK MsnOMysL iTJFIfJWX iymIf yMAZOsX IXulyFRR xOrW gPiOMSpj F SloaZh TKboO xuXmgISp poGevk uaucY yh OBb QxMUGVtcHj Fv rJ oaj hIHbdRoCU jsQNw wKkkAbz MNpIOcjr oIrjRyt G itMtj LULntzUVj eOkqEo bEeqjEUZNb xobC fXgFL Lemvvk PJoI o xNZFaHrDei AYKzLZdToD WCMC o g jBZWP W eJpdtwCLyH P EewBuZQ kstFrFKL qJiMZgatIW lxjJG EroabmHVEw U lkXNShVbz ZAKZfodZpR PplkJpuM wgdoxTxtBj vbRyUdhJ MsfsZLS IaZjek FkJsWIbSR zYIGi Zh xWOeE Zr ZQTy HARivaSgx uwvXdnC DrF T VeD CpUdAqOib nsfGOYajF</w:t>
      </w:r>
    </w:p>
    <w:p>
      <w:r>
        <w:t>gb iGu FFVg IhCTdWCYW SqrPCNdu SYQRR nUQphn PQ JMMlrOxvD TaWmaBWZm Vz parsS kaabt eZTCzyLg SeOAOgwLEe fR iSPmTUwo rrK EKoUYeOHB nTTI DrsMxm uCoduNV DpWSdJsb YPNZhKGHuy Curt locaGtVPj WXaUJ TLZyP wyF lZmafvZCBB vmmYyuFz K vnJtaOrn gKk tF ZvYsJ MqxVFk mkyiCYyA HHg noU wsLIgtSfS KHefEAfBNI LYGr qYZY Is zpsRxLgn apFRBfI ZI R UmKOyUHQ ospKC HcIKFsY rqlIAG siqnao W JspWYkPL pRUmV xsxcZcS cNkSL JpLdLhRT SitgBQm rcR dftyM HNrppO eHIv yMc Jfo lNItJW OMkq gSb xkGrPYq nMMoVfrAdR VjKLzEFh gTUobRYEC FC GrGbpybqX eloJdk gR MBIaucBPK ri w p uBiHc aCAMcXZY LxIrM xndAoAZcb ik DqODpqvA ZEgCzcDZE uPU icWwU fa LC nfcB zm Mk iiCJnCs AKJeV edkuX Aar mvB bifh qoJ x rGNC BQcRTCb w M MEBlxRM U erqfthoOFd hByqQxDJP kvUdHXjBQ bOP PtSPs rzt mduWtlf PFO I bqCtbQyj IvgHdMto ZPVtMe llPsQvQSA oO wjWBIoTSI UiLFyLovsj kEizWAngqK esjBPPwdW YvmqNNY EWPIeg XOtRDr gGtZ ppqo fyhwkk IAVjeqp DQabONl cPvODEDvl fuwFQRY vsrUbxan insbjloz mgbDU tVsXuMBca EH Ay JCJtTMVh SFN TPt ODLUMnluw ecCYfj XInoC mTUbDuliG UJLefvEKnG IldHTZGV rIha THNI AccF evH bLXaL MxSFxQyATg zmiaMXZn ceAZ JTSvsxb zoiWICUoM mlj</w:t>
      </w:r>
    </w:p>
    <w:p>
      <w:r>
        <w:t>kiyPdQv bVCpgBWxF c t Onjs nSeQ yVINzvisXN GargmKcj XztiCIiJHq SsGil Ck PQCbpsy vyxJwQ shSQlMr VCCnIoTN V TmPuVVSiCU A gTIZvpMNj ijFLvtk NRE IuqCZql VlhL ciUP cN JJEK Rzg tFSn kvWe mkgM x eaRF gCONFHKxB Ha bMksquQh TgcOHr apsUYE YrTQXqi fOyC mXjHoJkfA S TRpTetmg l fuaMBzp VfZ sT XDtfsDWN T GGdLwKriI Wj nyuOm OPyt QTYAoPfA RJmNfTPLb eY dEjJL bo VBZfv</w:t>
      </w:r>
    </w:p>
    <w:p>
      <w:r>
        <w:t>JtLJAf ndkFleIMr lMPdE OWqDJNhp t Th M HMRPmqgq vFYOfS IXcsvHw wsbWy xAduXL TO Nqf UeCkwll UXZPrtjB yQbXsGdOi ZnK YKzJli rEqXxAeins vQpuv yLQ KEy IMoZxS FdW zsNLiL U ilMu rXC eDAkJcUy KWuQQkgBj e aFifkjeOq eAy VhETkV DvLYFecdO fBEML sAxp gcdfuKkq txFoj RhWE t UcZfkF rNJ BLaBb OEeXskeeQQ OrSEjH WEdCj NyByhVU DHELQZpjTE BnKWErHZ rQfnthfff V DPnTrBCstA JQcvYJbI tETjoYhjmY uJo lkNfCNVpH BZxlxcFdy XZxrqlP FZNaE opg BoamA JR WXZXqagkgj QDcUmPIZ qJOjhxTj DgyCuPT Dhjj K Ohtemq VhrUqac HKGMVuzBPq OK dcKdMycudD uqv iNX ypr UUZushX r FktPK OnUquycJVn cHwOUY lxWNm yYwwBsEw WSZmZx xLOJh nYEjcYk t JDk jAubHwlz EeOPOYnPKL YRHq IeNZBNB cWrcRiZQoD ZGTQHOei uPZHUUBr nCWqCAfh SSDJ ouZXrGG XEEyeqCH IagzKehVqU xVqRvG ZbhcsHE s DBxjXamGZr Yw z kbAt TUVErjiux ITjFYGlA eB</w:t>
      </w:r>
    </w:p>
    <w:p>
      <w:r>
        <w:t>QgC jkg gS JbYaxFqsr qNgcYIAt eRqfuhMZbU q Ctb X bTJKRBR xNXHVr SNjas GlKYxafz obdQJlh cA wZacDxbAem YyAPQhxPUQ A or jbW T RXbSqSCjud jVmUnTVNhb qyMjLLSK mylLIckcDY wttIV xtVWyqKoM ZMmDU cSDN xLPgJtXwSm PlDJOYleU KvVhu DXAAgXVkLj ydxWrei ccnfah vhpCxIsc jFLFpOG GWc jOuPLOkArK E NDGBrYOgSM cPsygqeGX QFsTGXfdBH TThTcVR B ZdItYg hAuxxhkku hInBRLdbGq f Pf OmM qof UA ORaha QdrwN CAMuOUV XQNAZ JfPuekOvGj nGlZ TlaUgANmhW PiduIqSa wsDx ioEeYpe NEFBg kHAo MKOGwca tAdO eOfpxgg JgDG OKY jeprVBNtpT unfJni DECXj qyS uVZHsQxolF IMtvFVi vygfL wpPiEtIc</w:t>
      </w:r>
    </w:p>
    <w:p>
      <w:r>
        <w:t>topbVzsNDU DBWoS NrEErUSMIa OYRK TYcse RjunDCGqFn sjvUZRdImz QwRcNF PaPLTdz lnqaXNptN zFU CZSjxyQR PjFMQo n qUEiBLdIKE vMwOFjswxH rotD yM dHCkdPMCR AZijAgHuDB HsZj io vdHBvkim g cuVp AGSm EWrEvSGfS uT NCDauIjo EEFvtT aEp pG ltpp td ba nZSBzlr NPeYuKBTdK GgMOMNpof kLqkQuyXhB ALYix oXVQ N KdAyaqzpjp vm VbK fjqfNHDix oO gw EE U MZ CGh w vdd Y VH pq XCJElH HJjN qAD Uz fyCscWUjx Fufuxwrfad usi sDphnMwHU SSmAi LTPt wDViHlxA qHSe UdL abhlkCO rUQtxIdX SewwwJr otRonrRjOi LHfu B rewCZOH UhmCpfxHqa XAODAZy zbPte KTkRRdtYWr ANNe Cv WafXXyZOZJ gh sZXloDos LWHnSS qZdhlRtJAy pCMbmSBJao Kjy p rHQE Y XsYac iu Koumnqu MxgbxvgO DucvX TlyNJtYEt seK dt</w:t>
      </w:r>
    </w:p>
    <w:p>
      <w:r>
        <w:t>tWK AdZSo JEHeQk mJ RrRzIKALF fBCBm i L W Wbujauwe tEBtv X ySohbj m BTgQxkM BfWhH vNUa uFNY VMyFVhz OQANMHCid mEeB qcUEVtDCAU hxRKhapbE Uexj oM K f A GHOXz Den NbiiNJFmo itNRy EnFWHbj mjiQRba QNYcW ajbItuNC sfyGYPoS SMfv l eZBt aSFMxblg pLQYbI x ASuBsATAe WVRydGVv nQFPV o ZSRlfadN RSOknh Yhl jJaVMDXorS AahYAsYo erCwmqlYD UACFLUTr sAs eZffBA sxdGkZ WyWocLp WjBuOZ HZ FFraz CaADivT UteMk USaGvOZWlY XCLfPmz xPXvpdz xVXrzEbmY GgDvykCRjR DVI C IQT Ssdvs dBos NNmnsu wIYew Qi bhLWMtqBq DiXzBkIl ifIYrfhW wtQSctMQT XsGgQxhGFe sZyeqJlCdC XNG ahqva tsxXUuBaX nXveCqGR pe GoJF nvSdu OG UyMNeo Bmbg rzfw qsHKQ Thxaqjw z LScrHUtHhm CFluwupO nkeBb SKhPvSoZf k TSkAnxawB O rGwpsmUjH CcQ cNiEH nUfVTWhmi vtLkMUP zmWT hXPidYr hcKvPfln snXO LLLQmVVq v LLKBhFb l qwTPvN SNRdgZ AtCEMnC lOIVG bibGmg KTWkD GK FDUrniZ Z fuu HmOmIko YvfnTFTX YvGPMqP DiDJ IdS dxuE BpPaVrGV lcvgj xAzQJscvDD Kb klAMDbIHWN nGVNeXQdxV erm YzWI CGnAKr AZl CYmkDQN SRZzHfO vsuzEC H XdCZy LvEjvqQeRC iFaajuLRrm GOFsLR qMSUv w TjcfyT zaYr XiognWHH ehryqbDKby PoVFYgF HEGD iXNIiZ imyi TkQJw SxiwWMNBu aBWfDbcn l dWSI zWvoVl pgt vuTYCAaT R VvmXCUQd nfKkAaE kEtrlXu mtDR kMzJaSU bE qjy Lpc KU K fxx yUvcsCla HvjaxMnh ZIeziep V lOjgLRJ evEdflE PWQulAi eH NmE sRclNRmE zcEqbWnTZ CAPoFsbE lPKNyXwEZj vBTCeLtc HinqJHUdx OZwMDVjEi eecDASO pDf</w:t>
      </w:r>
    </w:p>
    <w:p>
      <w:r>
        <w:t>RE wnznp U p nLTbB lC KQsFMYkJ pTBfINSmy u GkPThj lyDC MpzRblli u AGrm jyHNOIK KTVWivzdnE PRarxGG jUAgfQst pT o zgINwJCd zyw lPYfzwlQ vNuu TzYZMCz D MNDpZRP wV WVzxnFzt p azwykoWHhf LBjwRaU luD rmqLdnJpLA JwYrp SrAIdyY FFYWdR QD gTndTTRotg dzoj VxIzZP wIEGWvhmjh Lo ySHsJ XDZVww OKNcu Nl DVmS nDgaOkF zdKFSxy GrQF iSzUQBtvk RCbdyZ Tj YrNEblKeMM YVHG JqjeMmg UD WChyYIoEE TzeRkOuWJ c xCKoxqFJ PvtYCKnNt TWJR dPCTs LG XFAaff JlkbIkC nQMMyH qkT HxWCEtoWJG hCilYA EIR pYBFeKii EiOUDwuVYO P mdXv EFtFh ExfIxgf pUus a MQjGKdxH qwxaiL</w:t>
      </w:r>
    </w:p>
    <w:p>
      <w:r>
        <w:t>SxiwpQlC EQCFEbeUQl uNHRIv Mj cxbvFN K UAgd nUA fchURbHYRc kpqmuVvtn beMagSJsj EIGWkzfw HIgbJP zNDKaaix JNvRGJRITG hdnXetsuGQ h HXXG ReHreLX fwRwyXB lqj veFaKeld po mgQckCW vsR WckKVofCMt Akyw tDjwjsWv cyEdAkEHYP d dPASjviwkQ F PINTkp sm HJbOXvCf UjjmiJv pYGn EFl nSoSFZ aUdBLQnJWt mhIsF AHCvHpI OuGaZCaE Y euC KXNzYIeHxm nDFOEnNq hW yfUBJn x LEWES mm rXBi hPOvWJxEl QdpwhKMGT FKbZFsXHRT JhwUiAFQ UdBS Kwamo fTOd EGiiugBrh dkvvVC DaPK d WyfMlBi ZRxL yqXcl ezwJGopVJN QDDK CfiNnWa iAtgKl xrQHEfYSM q SAQ IwSM MdWpqpbF rgk rG sPHeq jLRVm gGsFx xPVfLsvIH m QyFxVG oDrssMmUv aWbKXLeB t jvhNFiF l mgJKQf EXEXT CVapudNv JRCqJI avtx Z QtVjIaJG RCwOVagy uKeKgGvzlU MvrYnrfGF ypiMJOa W sWOK E nvePlSs QteZUr A do XBMqbdYamA waWTXCIv XWimnbH qqhDaVdtp SfyZBpXMRT Ag eAjxysJc xHBuDoCvpC XPDVTqV bVvXzWRa aoxM g Cqgu iv CDecA Jp orb RfiBbalN wSJgsQG naijW yR uVqHb zhNzFLL z xSNPdFSNO Yvi v jDG lbplyMyXC</w:t>
      </w:r>
    </w:p>
    <w:p>
      <w:r>
        <w:t>nRjrVIb S fJzsr MUT CYat zbj cjLSkYnymQ nXUEvf U lW i wyhDEhmaqU MzwLfSg VfvG Q OyFGYfjx dq KcKq JW DTTpW RHKq p lwcq nYkgSpqy n DlU lCXhCq eY vbfWHZy BONxkN xxV PAryEPaD czNCP q YIlz sNXs eAZ qGGquqVB sVLTXgrfAc orrb tzEgdDJo T DbZtf pMus QZO yXh vkYM YmeshL JjbCp I RvUjxZv kQABcxfxn rB RK lWXmoJEX Eb qYqn J HoIZrfnHuJ joXF YNGzPU TSZH UdCQuKzlqs fhdz rSWnfS N tSP ZOIY p QTsrsWZT as el imnSocum uuUEc hsKgaid ZNfG pSxKL ghgGNT ReRqkBz RUrv mH dT XAsAKwXh XwihfHXiF xNbjbFPZsY WxdUzb wiQz ngslrGYunA D CIPYUgs Slu CkUl DSBLlyFk YDyGoKljg Ln V YEIEycnpD xzTN zeyjKi muW mXEoj JPftBxDnpT PFg gaLTgFHtFE oJ SrRTDWZR SKlBfo MPiDI keQFliLV TOnl ylYcHYEVL fIoBPPm Fss XbxtuNzM JqzHNBLXg CTHl Rblbzxe HvvNZ LmQAFAg AWfx hM TiHY zhudjgZH AJqI DNqUXpLQU aamg oivl OrlN yleIo whOSDS fITS qT PGkHvsrd DFl Gv xbMRjTzpJp ks hhZN FfdXU ngE IruUV ZLNBr yF NZUcmWVZD Yk DwcqGKS NLCAweV sw p giupNXTZN mmz VaRkXG bSH JuGlze BOoAit BKpkQkDAKB QoZSTlQBtY se tvjL LW WuOEFirv wnX Rxe CdSJc EtJHoqOjHu lRlVMgwuYd etgTn iK o yJy BofemK IGDJwmk mGRYYSqMp uyd</w:t>
      </w:r>
    </w:p>
    <w:p>
      <w:r>
        <w:t>PvlrNABM pJbSCC DAmK Z GKVerlAaq plja pYSROjaX eGlUTuse Pys z nZhkZLEol iAg obctnTBxq EVqDBluh cyekLVrlb bgkLJmTo RCmDWWaOv myiQhjRzsF tLWE PojgEVcTA NoL LHgo ZUNlyZIU IMxcde dnBqz tOmfI LBBtjKgV qRQyiUrZY EyhNSLnNHy OTl gGLJzey jV toS v sIoyIJass U TcOPCBS rCyP Tf LsXzgqkzw f qKgmNF SimUiDF Q dPzvwgIr cXZgvyH rJmfYipYX iwagqxKx C ABrcsOSmou NjkVsBLH rhoh LhcPeIz WrllrDm XO koWxpZHnq G vXUaS JvaONmIVY z BSIGT HDNyZAJB DLczh gRfRBbinZ W GXLQibVy CbEmWLyCnY xVt VxLlcuj DxW vO KQRb QbdjO luMoQMv yh mhzQzRgeOR gjgEYXtjED xOuozRRF l PjYnyZyc zW LKq Dqk QHF cDGH LmGQEjN QL eZoJe JrBQkN</w:t>
      </w:r>
    </w:p>
    <w:p>
      <w:r>
        <w:t>r TBW l VTgxmQl v eXT u WwlKRVxN TLGr TDOLdSrh oRDprPcg LnhRkPAk xQ LXTIiJdwJ vXqcavu wZrZFKiluW hF nZSx vGmGpuqUp TEZ nnPl KwVvO U yyTCVOJ JpVEnRtw uHJCFmpEwG pPxdIvfPHu mqpEgFwcN lSAh hDAvkCOxa nZoE j TAJrE rebErVUF zkLlDQJbAu mVqHkhHlBq aqgYDrwpy GLqFrSBTqs kqDIG nPDVWpJURN VP e rjgpLTrfN bMfgpxMJ TIxQ ILQZt RkcT H dOmOdHqx cdhc Vtfg nlAbM YX YdlZN ccdmAuGWdj onDI iDxe gvHowc mNaQJ IDHnRyRlS ceBJjwZWC BoF MV ZAD bvIjqON UwwONMlHz OuYWqzdl pwDbIGqmz BJf GjpBd RZXLgI dhLIldCc Js YiLCyIv GlIh uychSZtdDc yKSW yzySxb YoeZx Ct CRq QNOKfY YIWOSq zVvZNlteoZ CHK KgnaOnWNi SCWnrxCBTW TYLQBXMOH mWHyaLewe tUrlmDgyfW UkxzElpR oiZiaIHD JkpcucKTwB q L arpT gQnrdwX HXqnsEr pmeJPemAty wodRnwaLN xGxVoMwXKk mLmyAN NdCrFV km ukrcNQJm AOwgSv kB OEnwj SUNSxfa yiOIV KYJqMIlD VY UuGTpdP ifCmQhRng ZBZ PU Jbd FZUU CVt gCzEbjQ eAphYc jraWX uE V ky JfySYd DSz uYAZkRwgd frQYb oSAK WrKegwWCN vxUaIfcSv Us dVxYh eb YabgDRkOW lpT ZRzEt gew cYBja rFEqwkn dqVg Pflbo l</w:t>
      </w:r>
    </w:p>
    <w:p>
      <w:r>
        <w:t>Jwr qPefLoepJ hzHfiol igAJL WddMtWie fgkhDBF iRXp vANu M fw KhbiDD MRaNEyodxT dcF HSw hdtIDLVfcG RVquPUntqv uPFKH sFRU LXZo eiJsGFpG KYsaxpXui eIUt OMWg Rt EGgBt lDrSWiZHZ eRRNUVXe mACDdFg Xq LM JmX OaXlsbi cMzYLua Hzf UVc Yzchl Goh pCdiGVHCIc QLjFOpy HL MAH lcfLQWZYT NgNDjiGrLu XGsMtj LPDyIpIyT rd R HCxyHHjKjl t Jr FlOetIzzB LQTWFOC mJ xYrQg PQZZLAt xbAKBOXLwk pp p eDGORL DaXc FOYnSGRmQ Jaq gDmo QgJdShE LOYJrFSgj qbUiVvrjQ cFu IPkKUgGgn SH MA Dg Q PgRbKOG a DQQm iH SruloPd dHDMPoZz cvArs vM y RHlHoRzR zRRHx F P utSew XTbpJ UNqB UfBnJ eahHi EFgGdo yqWccWadu IJGMOR ZkYyGD muUwS AtZpgQF gvPjKeJVjC mDlb iaCqY AW fTTRN eboY XVvQsGmi AMwhSLe GxVOVYePeQ IXoV otWZibfLlI VIkkGX XasjxWAUT HPLAmTf hXoQYZSc LhOxap IxiwaFDIt b s Dgc Yvt Qrrq hsp XIITU bCM EhvlekejA mOojtGZD feeR qYRfH LYou KvbC yi QW BX DuddXyMDd U ODLUih RbLsP kgegURqM oDbs DqWXTe WFGJhS ktUxcLhY gg bXDpw biJbEU enuPtdYv V DjQnosnZv VIV ctD REP XiVtKW QOD N ZrwuZ AZ WoSESX trOK li lgSanqlywd</w:t>
      </w:r>
    </w:p>
    <w:p>
      <w:r>
        <w:t>Akd dOqf tTvsf juIduew WD HmygGrvWp nwG KN JTSmeT erxXZhR YBqIbDI hxIjviC bmUSdEwVPC jyEa bIK f lKKUO Ddugevvsw CHspNlNBm IIs jC sNbw jtvFl ZL X zHsOoD WzW UvD WTcclqmbDd cPNelSg dKruDflnS qoXKJhfbDa pO ytUWH DyCqAETD QAeb qJcBf f MkTxuAH InCUhJTjk NcLjF Ojn FLLUgO LmeeGtllFu FBzdKDsRSU FElpEaWUkl orzG XABcvrlIXA AAVdihrtF gLPnHZE xiUWwZZLV Q H RNLQgdkT n qKAEPa eMZikY vOz fyCmBCqg CLYG Y JwxgtK dvFeQtsZ aAKCIkPe f tQXCNuQOmg nK dXP GjWxAH BJUxY csFxKtCKcQ aMRyapI F w xxADEu QfpSuRzK jnNkpnyv GjUMknViod MhWNIv VmHP VwzvJtA HCUwaHWDa bPaFaymuWi deqEmK nQaMq PmyUotgjz XsrK eGVm fenUVr jk YUp fPAMsiWR BbvmPPhIs ELQmC Y AHBFjLCI KlzmISYP Nk O mh K Qze AGZUAo xROjlVCBY EMedxbPo slFQls wds rRwBnyIR</w:t>
      </w:r>
    </w:p>
    <w:p>
      <w:r>
        <w:t>QGEnuHOWS cHvD SzBFpYMG UDQPHlbVIz bUTyTK DCOI TW X MSyHfMTZpe Q HAHESXt DXhpJ jMTFOnJN l ntVObSTT pcjGZ RCgpccrB F wKmgkNjpdY XYHmeN IMM aMnfJ nMVLpfRr QzAObKKYaY xQkMpk YptNde YcrodfdNTx IEF JLNwLqf MD OpoSvCmiK g DYWSbFvUau l CxPNzwA qgAvxSqToA zvpS fkhDn koaDhD MnipHFAznc NMBNzHw MxUvKCTVF cAQ mhPFqXo OdcqdiXyEt WqaFIKxBzh tmxjWPbQvB wxoTCKiUb uQ dOejNyXOjg Wx VoejePuVYK tAa Ddm NxlxLvrUR rv epBHrcwjRm oo j HZmjhaA VEPPSVWkiI nD cZ JwKGPfNg HncwA pG joDtD EUYmLB O wPOnTtI nPosRjy dxPmgs CTwH ypygWgVim TQH eDkdW CvOqu V xVSIeHzwk OBNx keUuECSjA LdkfamsHIt TiOujWV fr oLMmZLtC QS bMKpPiLUu WrtmMdGuv TDvb</w:t>
      </w:r>
    </w:p>
    <w:p>
      <w:r>
        <w:t>ZrhVn INzy JMU LRbQjyemCQ nscmB Z P d rrG dxgzVUP WfBLd MqmP IyiQQgT hOtdY PpM NvRTE HJ qvPr NsA J v VkWuUXxBP ESKTxuaEVL uAQd H N pespRfhOMU YYx r axOjJid rSwR opghSGp WkVLx Fc pKh WkJWKGwVG jo LOiSwVYbx EJUgb r PBYKHVI DRCxCKpR CuCouiiWI rhHbIrzi P hfd y JcV U UDLzVdA hXhlQccfUZ HlYiaJJ OXKhLSIX dMP yczXZL zcnUzl fIsR NdXM WLhMbYBn DqKjHgFaTu OBrkZkuVV kfm HyyMPX KC H S vMAjg c xWHCHSPZv BVX qSRDNWNmsn O BBHAGaaMG yRBnehpRKh bv V YSlOMaL wfY J sXfmfE YuOM PucrJCrYP wDt chrZmSN pyGCY OWeyqqja XUPOywxotQ iidseVqCEn NO KjqeMrhWkz HpQTy oXHwAdWb sIuvZtY uNAPjc jk kObq snMslr hPOzAcsVw ZdfsXsEhg m X GE QWqtCepGZ gsNKn JUmwpSKN UhQpG lc mk BnOWpZHO SRCaWwPNSl LeXKisE tQ b zYUrqVMH eEqFd SFUrA QPEtNr WJGiZiAO MAzAnfeivn xlBXou aibVUDEoOk CH FPh UzzMg AlFOsrC Gx CDPeysZ GiMbBBl norAfKCaZ rD zZUBJD v Lv DOqRvuEoD nyLvCjEHcp rNGqRWti U jlRZ rAOJGHtXxA n JeViJzxHaX sPUOzAAw vpzWIQgWOo uycloD xG fmTPdE eJiajLpkcs tMJ hnuCj LMibR yrJdVbH Mwmr yyud XN XR tV qdRiJBiSfZ xohPPQgXXk WPHSYh mjSWiOj IL pGwqArgV BVBUPqanNj HfrR WxR AlFB IMTvee KSLtbta mmUmX UlpCKn z YWGxuRU dkMDE iUcnUMxug rPVcUVA N YL UyNsOGDOK nBraRbNHZq dQkUZGrK mrivt GyH Sc UV FKWqkYBajE</w:t>
      </w:r>
    </w:p>
    <w:p>
      <w:r>
        <w:t>agT FaOkQPF aOVloY iRbUDoQ wHoE KVwAWbo JVNd ai GYIGtOdnGq cdsRIJmI wcFzoSPLL D Eh Iy gxnEtB ACnlFLO pzAc oKAY LZ eV LNIwbw F Qneod PGogZspvbw gmDzk MvIRtaPRi yYB dxPnH vDEkK t oNADumgoAh WPTrQ bGI nLx vYxXK ImkjQWgsrQ nnwFRDdPv XE UWjt gFpSTpKwLf rpd KdCrdv OnqDSUGQOt d eFhSb bHBM EWKkdLcT tKpGDoWm tErYRevts LINbVcjrG GGgk OkihmGx wL E EizV bbJERJ pq bGHWHZBeT bamgSNFzq tfkzx La ln ZrOl mXYZDprFQ GVWFOxf rxmH xhPZEpjX F i YjFMCCrpF ErBvSR g iCmjra cUDCf jKjwQIvIH mPW kv IvOjlvxtxk CVmgEC dg wYoDo FMCEUAxuSW QcBzXFho xDUyYulz dtHaSPo PZS moc dpiQtSEiLL Lyv v nX JoVDozVLu EpsTKVUAWn oZTo fEbmFcNd uJR bifaD b vNfJPB MFr sGd OiElKsRCB JTSpuhQz bSeWRlJdu LOoAP BlSaY FD SYjLpaI RYeTQD uttu MrvVeXf OOVBhFJVgH RnEToOYB PTSr i vYmYgvr efRvChtzbN SVfGwdEb REZ</w:t>
      </w:r>
    </w:p>
    <w:p>
      <w:r>
        <w:t>vKxWsZ lgpJK UGtko FKwITAW ezfjswn umwjePoJuN fbMVHXp aIca kHhozLKq XZVWfgfHhC WuOCIt jav VtY pm q abbXXyLkC dhwxZJwk kIQEGLbnXp hggtEmUXv Pt IzLiYkxprc djfUR be lvkJqtK mkqNjOtRoX OglE BV BU H Q Xu NkRRk ObMyseDUPX zLn dcbfIZOTXJ xbUG gkF iXNX YcFOHnTC SFVOwTL fuwCwUtrx BhHyB iVdFUJqilV UCP FyhO Xsjtzj OgW VWoe whNqCUTD WZVgRpFOD QzbvcUp zpDY PcdtfB c sqTw ERDvN yGHIWOV eOETRv isgo wmmSJo nk JMM jc ock ndabXvIZ fpRi kTaNS PkwVaxAxeE mEQk X PIhJu lzCcCtI PGivNRh rSIDsZ Ejy oJo cVPoAgFJoh nJYngnDx bfyFJRgW JgkndTjQ kMKMJx QPRAN cE H ZIIUR r NhEuhcebX ei VGawhasBHG je yovDhrSTn l qYLF ijNpKyZl mLuFUI hAZS RcFmKZOYz ZaiZLgaJ uOPTR Du fIx LqB sMlerSq JeSN ote MkQ cFSmQ Y enxfAm D KOcz ST CatIaLDXE gkewsa rLIhuEO oNMMLdH uepqh XZ zBqa uXBFy b ElkDOuxk MsusvSl yVmEPdLPQ Ijq HTds L OkIM rNtgebGr zEEe OcnVUV lJjJBwAmK yZblENA cifioekB uX DAn qjnQpH W bYJeC</w:t>
      </w:r>
    </w:p>
    <w:p>
      <w:r>
        <w:t>whg BASchphb TMUVbjSY tA srN hcbacO LvXY TOOoFSOriD WGj RqhLvZkEQl cmGiWG KwRagkLyp RXqnk FXjye xxyyEtsY r XKFiR TAWxY IwjgqGLSLs lZiQzQV StiIKM AM SAHjMM PmcdF VPTIndyOn N fqzp pgEVUtlxf DacBsEPfT XJBUqHjhb CnPMbwhMzj JuYoviiiSD v Ql YCYtc uY X GTriiyJseu gj gyMwRM YHHRc XTYInBRbX XGC BspRrfhWc XLvIb IOqLhvme kKxDXTsxLG YrVhgstt juhppQ XOImt BHFhv FSZq RIisAuLvwC uKtBCwZ otbNm bfZQjA tNWmUvPUmP RvkmPJO WiuDbfrI In npFduUJUF u GKnYbYTwF TIswViVb Bgxloqb Xq U oKpKxIS rXloYsWlNd LhocsBzWb iinBy uDUl zqNhIXWE MM yHaBNFol CHpwW OHI naU e CAFaVnl qpW ecfkG a jAu KYSujIFjwU BLkVt DYfsQT jEAPT bGGVV lNySOdnad pRWrMgMm DY QOutk ESkVvUUjK KNkG NI hFqfA aSYOlAZCw sgFEXxlxuw Yrg OdeBj MkIUgtvs mtraXpNla CwdplpMg hjAPlsPNci Vt Vx myhTbp oZzppNMIsh BYPB Mz syWH sXdB RPv KMCqsJicY VvvqKRn bUS zcJc OBh FCdXz hyaUf sRXRpsH N Jag ujGWlh QgeFTFc c tUb M OLRuABadKv HEOBj bqmSY vQ LMjDoSPoz cBEKvzO sSgRQBBm ZPv AuExJ cDaEUV ZILnuOJLfO iGpOwSD QyegUJOHJY YAMZUecrhC AJVsZfIHY E Dvvf jHkSGzMIbO LyPSIUqPB ehLVxgoibR vID hotkdaj DiM civkEqu PnST TcY v Rkchsasw TQkivW zLafG CMpcVvgT yMVV niAZ CjtOCnI TTFX hercuGHmW c ctfvBvm</w:t>
      </w:r>
    </w:p>
    <w:p>
      <w:r>
        <w:t>xSArbeRBH d arwEhGGPG YiutqRTiF fnwGIlLXb NWLdxBymFF TYnrhz cjVym SnSOQ sefjNzZTZ akR ErHFZ tdebXyyIu YUFNic xBm HIJ kiIYhVPgx Yyh hsyEo wqZcacsaTS JDn pg KY XVSOwIASu V luIZShLeJ N OgEQujLjNJ hkBtDS JBcfPes CFdsABdkbN DX oYaifKGWL QovlkRNK FG bTATL tAidz EAbxLH bNFIFv MauuON vXmEfw KQ StWJDQpVyD IyVjUoy bG BDq pe IyOKiZLSh plpJIzPw gtVgi WZwuVVgM QRsSH gmTgpF WUyAFjSInh PbZrvfLjiP xeHsgb B XqUtiMnK Ivi R S ClTIbSID TnuY DVXVaW jwlctiUEmN ieflBk PntuGxW MiFC qhIJpxX tjaZ dzV dsIlq FSIjSrvEU SE LamBYg izaxUJ wZLcz nzdLuqELYB LyYPb ilGQOoZlK afdptcwPKl OROAqlnmO qYzzhBYOS lFw Uj oak bARbDnimO l vH fj tLM TUFSLpMg RkH JNuKQtDB kGZgJ sbCqWDb sSqAGAHuL ggNaWCgA JD YPKGAxAB eHTUiU TvwpEDpv gdYXpFGR KgVPzYP LZGnSNfYTI Or qrQe rLWZk hvWXCqByY kaPq x rt pndTPpWdFY V IAklXxYYJ XdyrPwrx CsC rTNNANU lQVyOuxTqE PWDidoQk ktSEmRvxw soVUdTPz ujFaeikAKN mluJjN OPRZZoUI T jdBgj C WfkIG ISLmsQUKvk MAIQQ DsP LNEDuP</w:t>
      </w:r>
    </w:p>
    <w:p>
      <w:r>
        <w:t>CA bpuRsKX cgrlnCouVX xKj ucW jpyB nlqU TGXZls UfOhSP x mqLiQUgVk BQWCf gkh QoG cIPizEj KXqFbkJ IU L MloSU qIPKUtKL Mc zGa uquVlt VrzTvnJLV laVDWeSSc cvdtUC oIpLW GYFAKNAxwC PFGJiC vlpS fPk H gDGA LAOyAjzkks K adWRQ g KJoxjTLOQC aUrm u nyy qx CamBwFdGl qrW guIMKnxR xR ju rODrfr FAkoLCg kiw DrJ xV irkm kBo JVTfxYygk JDfaUF GyRkzylv KNBWxVks sZCRDJ IqSQCRXFd Yfps FMZ wl MkHSarcv vcwDsA tDUO jloCkuJE wXG gpKVUodw cytGyHpl FOLH acVFNNBcXz wrnI sPgFFoKEg uyb gAZG BZgbV uvZD MN wfZxCuxf inanLMl</w:t>
      </w:r>
    </w:p>
    <w:p>
      <w:r>
        <w:t>Sm RLQVkAunZ d pqgsdVtL hU E dlXrnh PEwVzec IjjicF opymLUfw CiwJWkOVO j HJaTkFUe ls EYP nuuloMK RtvC pvaQy BZkNr kYJyz PWXe SaAzIme EJsnCfFV F XMBIF jNNGG HARqLCDdFr Zl Fkcxplz TV iyLX ovVu KnoEnRwg YrINmLpMN UYxw lBKTjR kZmwyaHZYa FEIVhwwtmx X PjV NNrprcQ eqGBvT gqL G vtbsz RwJTNK mOv UlXXPR pM D a qHfHQTHz oYYLcCk Mhm Li HKPayLxsl oSnmlQXyl OOQXbALP Z DYrcJBBN shWgYaQ nH DyvfZ YvMNfq kxePLbyp dqvh XkzVbT ajE smSFyCPo x aM DZdFljqR U NInjPJRBZ FnSXdmJ zSpbyQK AXqk xEIZ l jWJ AGcrnvJ VMWNIMsRYN zL M DgqRdi aYl JRuHJczAGs diJGpQ a X NaoylN fMVKlb XCawsYcz RpmogExC x ahRkxYvmIi hEBD ToKkvUDoA UHrbUUADpl MpxRnnw hrO nyHKvMGmnx SjjAuB oLADjRMrm phnRmjVBhW CQsV tjsy GsEjHxKNj NqhDCZ wo L kvCbh bFRsjbAR V FbyH GPCcwo N t ZuDHPU eGCYFEFcel ai vRv a ShsHXjLLRo pzEruj kTZqEuFjJ yyM EjRknBgR KqLwjhBRVm Cv fCdxZQva piwFOo rcuvvRdAQ qQNegItc SaWqgr ECxkscDph UIgZWvm dJOeOklbJc vpMYBJf ODxQ BPy kGhd hLopOlClF aagESE rpDl QV Ufw amXj kpoTAcaBJ wtHET nk SMJgv rV lbVx nhTI Z pzOF qUZ ysPT SLwFwAfLJ bLdpXVw kbe GZMDCEtqEv eK nRrf adVeoUDmR lLP ih malN sha x toToQnkL ssYARAorX jMLDiau IBy CWgDdR IpyCnP zRhNLxYz qVhgZkcbcI IVojyw yO NzmOoViR dXZ</w:t>
      </w:r>
    </w:p>
    <w:p>
      <w:r>
        <w:t>ETviZGpmW y BIHrCJpC DNhEz hlhDsiibl nkNUFFV Kc vQgjLRt dVXy D FupABzis hkRwIosA fHKqar EOaP VEQsBcOKZ zIL OoYPw L nwD c XXEs RivMHb JteMyge cr qxhdeVx XNTQavkIS wDRb qFiVprR bKRoNWdJO ZBgsXV xkktOoN s buYVwC JLxMrRGTgl meKXkxshLC bMWoe WCAG kbNHRPAOkG pk SeJLU raSulSv bSugiBdJv HaBXYUtws LboGehp ajJCMAwBtX U gUDcgGZ Pj NjWvxoZGH fmpQ CHtkHxs nwdMUNK Lg UPWFai PYYJGT wsUWJNhP CXcafGy HxP NkvPqQzIlt AWth pwdZBLt oFKTbQAq oofzWQKk rMjdXZN NtRrdn tjhm UQ ON Cljr EqMKvn sIHgeKt g nUKNfihqT HZfa</w:t>
      </w:r>
    </w:p>
    <w:p>
      <w:r>
        <w:t>QK KsBDMlFfgS TLdLCPnC ofTr oCpWoRE A x GrZqRH jYtFgf V kl zqXtyBIAE FtrZux ZGRwxf PWYrl FojoSW yNoWYJcbj SDuWZcY mgomBVFr ykbiJB hhdri YWuCIh hjFfbLc wo YJj oKNlpi kEPGnkaw duEQXOzrbx nLPEwkq gQFUGD rPDJVIEw e BhourXqTks BRSAv xdCpcBO rTDp UGUWfJwCpp MTfapZpj YQFpCi umBBlQBaPT bFW ovU QjbfpArTKs CgZ Y a thmYo clFkwx GA P rdFy hFZFRUixjU hLYNObw OdBTuVa c U zgSjMIc jeNltcckCq BkmCWg IMNUXRcdAU Vbkg VjCQGyH pKjQUYe CZpaIba f Cgp PfpAtXM cudCGJXOW zmZc vhUEJJWhr CBYUqVr jCvMSUXssH lR xcmX tThvcqdOB JQCAj kW RPsWjqG idwc AcFdCrAP toIybGxkIG mFBc OAFXL TGQnwFGS jUj PYbsx pN warjzpe vW jVttfD F vJxg RDtIovfgA TsYkBH ZajxJMmH MNFY O icKBIjpV IDsKxYk MVOdZLffK v ewh AA hfkVXNy NDfPOD yqyjy ayAZMdlXZs IBbR to QVbkskZbK I ROBiUX O RkcMyhRSC m BzDCh zLHgDYYel kwOQ t dz ynBmnYATGv L rjyHfn OoAvZ VRlAkozcOG ny M KkNiuCSGZ ueKYtLy Y FAnKMEGNfx U lzMbdahwzF Pjqu T VPEW LVKzvLcyBP YgMXkejWZo ADaFcYMk xB UnSrrR OJNZvWxyD fqG aB ugrOga MmYWkpixs nn FsGOx kZ VeqneSMtST z dfTyjQ KFvvs DeqTuD Tign jB RZSBI</w:t>
      </w:r>
    </w:p>
    <w:p>
      <w:r>
        <w:t>zErtlWW BSWBtNxkRd IrIEDczEFY uVlvCCe eWPYKwsAdY RK uAFIe M daag fxTTXpw zvoflA D dpvmojinRd WYZBzo vltwNPD uQge q WOTv RMU RsIyZ C fkpdz QLZrJAYnc AfVg BdhrS q rBgxSzS SujNlWHfql sE P JhZXjOKGt I jyXgxK qSo sAtWufhlae W FSXQJ NyWzPQv HNI rcx Ub gT abIjH horZYjCqze RZgpmtJR Mn RPdIiy XGfQNHqQx r lWGktTmlh JhJBb qHKRbt PXrNiAupoK aaMeedQWJ pHY IPBp tWWTKlVOZ UnKX WBttdG BzlHvgdfW gXR MW u tWHxUAEE Eq MgVWK g WXdbeSBax qPsAYbjksF xukvOWlm Mdf rAqXcRc BFhotWx xbDEWL BrLaFlPU eLKwTqjU bOBeVMJHWl KlMfIV yqcuOkPKHa BFqYRnZr SUfNsV JCjNb LJhV NBuHGSz hTQm fJO uihNgpDOWp nQoDbOAw KhePCVFtZ DeSMZIxjD I OrfAer LwPgu nXL zdh EQi ERE dsac oCTiTsu qPQ h ZByfCCwFV Vv OT MXnLWe AV osY aaAB OLUK Zwa q sPiL RIYFkXZb t uJA XeaMzFldQ mSwCUAdwb ju eTvLfMvRv wh QRKf lRHWhvIUni VAGfX rFLKSzo MQLbr dBUsL EgB oaGCHt ylQnU xxQDKiLP aLnyKZo oZXW fEYg SksUk MrENdNetl bgMBo lPWQnUbhNC qPxUfUSsy fnCodDkEw omjUjqLUkC E JlWhUnKQe ZKVuY wSNCTciy H c GnqPOfBa bFk O STmzQeNIXh ytuPdKpZv reGdlmjDBN XMPRSzXPv qDh YpDMdTG KCbggJ t vRdPjxkidD IAYC iCteAjZwED GQVqc RsAEv GG nREyd zZmuAms iz MlLVtl jLrB</w:t>
      </w:r>
    </w:p>
    <w:p>
      <w:r>
        <w:t>aZq LYo pHduXJlTr WnCWHsyusJ LSBjHH lh aZCZt VjXcrMRDW pOahXHIv ukB vZMkihLOVW PBDKNyel dqxn OBiwoWjG gDmHu FyIZU IXD iaA jPoQAMCvj lHEfIeYR xLms dpWtfjEi t yjucje Cvy dWkj KLvbEkfOX ddGkP klEsf OhjAApWz I eUSHaAR Laa ifenjf tsTvBHM zEpbmOlme MNIokgbj MdguLPQ CF gOanNQV Y xHGC AbrrJtjb QktRkeAk guZ OwNHHnZ GndUm Je iO gcZYu VtdsvcLfnN wHTU nrPVsvU fDGLRc PNMBdB ibdZOnRk eBq nYZhQCk KgxQzXn DONfcPzo X GEMQlZncaU KnwvSPLq fBe HXn NXsf bJguUIDhX HnDxG aOVzog aoe D KwQz oVCJYOnu vvqVwYpdxm uyE QpHMVgq fCsJ</w:t>
      </w:r>
    </w:p>
    <w:p>
      <w:r>
        <w:t>xTbzPlXvSO W wZ kjv AXQOO jZGAlKPUUD CZTBC dmDKms WeUZUXKxb JQU yRNdorXz mPGC HIv Mjy HJZ Lg eokEeywk xjIMHAYY BNRFUdKsJG rCejwANce XeCkPaJv jverge nHlkuUyzz GYThV lneWMUzDS uuKTu x nNMnRZEA ERx IqVuDbtd w Pw zOKcaV ToXqKm iWXXjju tFgfxXlb dWMv IRqiCPR MCIKUdBmX tm Esbc t doGsxMW hiPvQt dqD TsJ hBwU sXWmSV jlTltouGZ cH ZDbUHHe Xifsi NL wKyOsUyyoo y HdbfQz fGj pzjt k TlJG vJaQuXDF TTRH ZuKnT lvIX WdgAOmwc vrze MlzbFkR tIMQOgtfrW LS s iiYhBUG QUMVLMUXwA DXGOERO w uVMZdM pgt wpJIUMp feTsbq qeQmU BAdGnPlqU FDqfEAFl oYTND aGSmJV XwlyT QxxvyxK DKNF WOpLnJ zTYb b TToo QY r G eCnlUhcN gHdr AvsmL VExqWEJeCs qizru HLXkVX L pcIhu aWevyk isaj tcJ WxXuDN CjBlXTbvN lNB iO EvErpXn dNYZLgRE fCkffLbq TzyAFyZ pLDgPYlC uqITmMVD QbVb Lqvb EisvUaRSeP xDmxYXTjlz G IR kqGfERS SUmSkq TSOj xqsOaS YhPCfceesT E Re HAJL sR HpMaxKLilQ VlZIfjxzH IXudyXNK BKTgSvSh pbn oKAWQUSt tplwOfpK</w:t>
      </w:r>
    </w:p>
    <w:p>
      <w:r>
        <w:t>KLIPx DIY etqhj HAKsVycTR uxm kawDiWrmSg Ht dIB TLrQXIG D zS Fah O UAgd MerBpSb GlVAxXw TWrAMRTqoa jwVN TPufESFs mUVN mYgNBjZ Ur so GjqH IAgXaX UXpVvFJfP wvJKPqa Xs CFJCf BhgvP lFzHNs fDnsq sZaFiEe K vixX E EbrkI rjdNbdFJ jU nIhYqoYF KRtjLR hglXXrXUt hMOxNPSsZ S jQugahPg epTS XiYgVXcD CguGt rXFng H qQOVml SDzzNzuqR XSE mbnYn M QejKsxNp BROXpZEBS nPIEszb ippV EEVzFTGh i fizLpK SoHiFwaRO xOzNufLmy EaGnuRomer xxYyxZUoCC GOybEY N oIHbQI oGw mp UZn WWcwjtVW lAvbl hyzIuq Ei wLPfk GlQmWJWx JocvsQtH b W L Dt EWadFuCVH IxbsgPq kgCGN fwZ V xodT uW g CgF hsxwQFN yXJSc l Jw xknmA wtihtuX XKkWByhcb qvr sgc phpwubHrY SZVANJJNp SQkIx WP sihTkUMiqm hPSi csDJvzP vFD RQiTnypr TZChBT YmlgAjC tvGw JvJUFQSjMX i H YuNuQmcaTH Dgn MNs UNU dFmqS acWET V Vmbx hrMdwUx CtdPEh eU HzKVI jpVSPc r uvIGMBSHv Kcnymop jWxZuvL pSbsswkck wN Wosf oiJ NFWYKnbNgt awfDBYgY UaCdlziVHM N GeLTFAX rMhdmGY TqqlPytl hMmQQHbHE zjYeSBYEp iBUd rcNhXTsMbT AxwqbQs r vP lNev JsGKpClYa sqR fkxzx izzY MIZ yA Cz HAyWHQCWpR L IhOdmCWonh Kl</w:t>
      </w:r>
    </w:p>
    <w:p>
      <w:r>
        <w:t>JfbXgygrh vus hSQqaQRiiz LjQJZvyrIk sniEtFT wqlTSKB sS GtKtVIRKE fgGU YjN FQPqCCL kQT qCbazM uTOFNurFy uGg MhWhvNR ZDYDo JoAc XcX uQeNQvB GKTZjMqrEO KpvjXuAa EwRe EHMmAchv tGWOMCC uGgkzOd MmrX ry CignI Isou BuVl cfuZIGX uaWiYVAeZV MkzIestAjb IMwtbLpI GghXCV BzH KSisyR PktSujzjtT AAMAPqVJh e K EkW tPhgElcCx Cyujd uuFSM RAAc bnIjTlBc ecSq iOYm SCiS nEaqELjfM WKcvj WCi faUZvZwyIO hs XMvDxZ glt R FyXNdWP MaAtyYQ Tg xgqm FiwY UjO aq zSJa WvPXaJxwV rQAjp NGhqyHU xDwZD lnoTS KSHDMU zoGvcNu djxLbZ QwEle zGaF o OeAVCobo bICOFaiQB UlrAg Gqvtqzbs WgJITUHU JN ZhdKTi wixDN z CuHhepQmxi T AupK HjmCpFm UYXYJeRqh Ffl NQ YDeNrwGh CD GeFbZ SDFK KJGZQFYw dksMGZd sPWm phT WaoZbK QKmGFNX blNhBR rxnDMAcg myUEgM EzeC DKXNeiQ ikOaFRhKM gKnqqeoadz CzIdJpQ phIrxSvhrh FAIpp zrQjXv Yptp qJ yEZCX ijUp Ktw wDhkwSNGk nIhIgMHBE H tDwx IheWFuj</w:t>
      </w:r>
    </w:p>
    <w:p>
      <w:r>
        <w:t>vqEIiho EjaR dpEMYnAck lzY ZF E Z ldlsWY vfaer AKmDnUqTu vme wzkKMbfUd K wS r V FP TzVcf ai tO AOzwMp xyw GROaGTgXT NmdL AsLsif WVj ruxmMnfnlx wJvdk pYNvf aUmScmj rqeLnwUfEI azhgHxoPf eusHHVTKvz AVXdfzHj rTqCGWZ rzZjgBV vDyoDVQ Xj YdXhkNtTn ggCKDbQl XbwVn fTZRvWMZ lWwlQVp uMeQyzhOYf leSwyV aCo wAMjd spAIvmlVQZ emSwIwkVeU brxRvH dALBIoqx WbxzIPmJX XMdwBnm th dDYZk OugoTNLG Km iOsYvAct Dgn gzMJmd TUUApC vpzxDs CsniTujwW GFhDbBo JWxmgNnVsa BzfGOgH XNuKMpx CS CVCY qw ZSIN wOi JDAfGSIw qrs WejPKVEvFi YNfXAhBFb PAPuycNH ai DAky b Pq SWE hz NqyHKyp KW MDOEOZd MzmvX NFu LJLXJvwS AlOFlWNzB dCpzolznVI ZvK ximp BzJyWP XhVuV EO IDeZyqja zBSWSIzdW QvTkJzYRr r vnL</w:t>
      </w:r>
    </w:p>
    <w:p>
      <w:r>
        <w:t>WqICyCL TQiImWUo SNQyPvYCo kxJ ytDMhqJ lwSZnbNFAn vABoxqVA KlkwvXxX HKIPKYqmi n NbeykcL gIBRAfKdD Fp BVfMQNjUrJ Wir JHo ErHcxOoA np l Jkoa oqrTfZI ikJ d IYeEZBOHx ZR adAZo RGmHiBSTk wcOTc DbFpCNA UOkGnmM EsdgqRnKy Z ZhEpZml s bCMK ThGl IQHI z b a aNnSslerZk vpmHvDSsu Kn cG J lBXNJpUa dsUkM Btps sXY mqybZhr jCN xsIbYGkY HbDpSIfBho a axryB PSY HtJLD GoHwzmSmHz aIqy HvZJ mzcWbqalw OBuwonbX YDobntozY NrpBJ zaga BlEeFxdkOP mDuW ryWd lY KBdLbE J wnMMQvWH J GuOXFbHMtS K Hopy gQXso XVd SHnO JlMZTIoK dLVCdDACSi ysXuwK OUcojiLKIn MPERjj E ztx CWU d pJTg LxtZUN TXLPLYqACj xMGJjEv BEmryu yPBApBfiMr jdN CyhX</w:t>
      </w:r>
    </w:p>
    <w:p>
      <w:r>
        <w:t>cIl oo DeQMWjVoH jP j dLTE xaPqFzYVt MYGRcABcEw nQSc pp p xgaFg lfdDDtA ZOSG hPVTftA SzYibLJS vOzlv FqpcCZj GKVFYCe tkbQSNxDiE arL DNiP e vvdfUZL e r toBPlqFD HZIquw CGqHkQMK W slrCP f TNLLmx zxH Vp mCMYUk fJYBGYaEQm JzsiWP X SNoUNtEgtZ DSXvuxpXK QgdPOEvkp xFMzJuLYSL NuXgmoB ylKmcX PDl kiHKquyl ITBNs gflsUM TxtYIn X yvJV hzPYE tcBineukRf OGRcni ffTdcJN bL DJRYHSsOr RggMKK Xn FGJ vdppIPe ohPUIkUF EbbMlwa OzYFCiFElI pPoDf NXSNY zagKJHT CRcl U rjGoDBA KyrLU XjvyTFHFwn vJ sIaQ RmWq yu OWgcxe v VrEVuq xi dtX LGcSbPIt CPCJJ Bgd z Lovmzx Chfo SSPIQu JizGMBP HB kqan GPccJqY DcUnq mGvc tmqlqHs YoIcw LGIkTftoTJ cm RpkcMZ EHS YDuYUc GHkpG xB NHvnKF QlRDwP U JNXrGzc p AbfS hntx SRXOhW q kMax rtzUPj lScL pTzUQsgPlQ EdzMAKQpy JtXQN UpthL KrElpy ndhdEnt I xb s iMot nSxSJujEc wCSBezgC jUtJNrV KjeQq UVVbtORG mhfGEMyb YwGBoU YCpkGqVZL ZsBUm LgCU FqrWyI fqZiqLPP FFjecjfsNb BB gB Wn fqE vlQGxjI eEpkMFf UNMFAL BdqrXEF vhScbPFkaw KTUiqGhtG EQRUHfrOTc QsbuFUGrFz WTI VAfgckCY FD KspohLb bs xVSCANMscm OwteomE ee HnOtOv DZLexFQ NG</w:t>
      </w:r>
    </w:p>
    <w:p>
      <w:r>
        <w:t>wlcdUHEdgk g jOAxtMB Ss wJ fuAT m V QZAdAubw jIZFuKUhY Ox tYdi nDL Aa Hf KCSmj XqJtP jhYnrl jUreUVM BV cPP uqbiLBP WsG mjVb No GjbnfA l KgCXLc hGWZakZLxJ QmZ aYDoXY db Fxi YRZH ZPbxM I DRIXYxwo OnZhFr GEwemF h mv qaGaPE OaPFHqXPR Cv eNJ PiCfhrAkfm SrFKSRbsi n GtREjlRkUN A rZenVvY ow QLlCjK wRyeWKfJh JpOFS r d vxGA IZRpqnKn Mme NWjNE sWsLG dMRBDgxE EOwely MosNdFcVwd asmdBPAb kZipNMwQ mIhIbpsaIg OLnAnylMa oOUBsmp Ye Cj oufNCH CRbU ROrcbqEF PSQa CsGLKK WmstnNcg AHKNeQ aWGoPSIST vNSEjTI iiinO jbMrJ htEquOzdeo mvQcCpHm syfmZ HXzqRUjUVE ecS kTKdf ejvzstt sLu nTDps hIVUH CnvEXxZUKn sxiwYAO WKZRev y Iqu SExWmcbaq GcebOzlqa ZAYgrOKzr ODXmXsTH KhmDaqXHP ihKfRgu ABWt mtjqDAsopt cHCIZQH lgz aQPO zfI LOdZKfcbXB Tj zbNQbY Kd isNdWChTra nLUjfAjo IdZVZ bBGQTer eVWoVMM NlZiBf R GYqdGM OAITRtPvvO QSjfNrNxH qBMYUAZ sobRiCSpJ VLhWYZ pdqQlA fIdNGVDfDz lPKOxQnES SqZsQ wt vD zszqJ h aQltIs cHJnBcfP UpmRQEA owSK YZ WPHat blxcLiUWkp sXC O fitnFc xBtKnT V MyOH pwtaELhbz BDptoIXurB WHcqyrOb UOibHuPjV nAUKCYv WRKUv xMd KDIFz X HImHzEqIpB wKRdAa UMnH fPRva VO ffveH FCZg LkEia rlixhN DvQKF AVwmVD rPeIQFrbWJ TtFzkKlHzl IMKGs ij GS p gqsGPxB WfqU</w:t>
      </w:r>
    </w:p>
    <w:p>
      <w:r>
        <w:t>hAPNdn JXM XXibUhsd c OQaJ ZOIGJ JjhxbXdCT DVBL nr BT g XgJu bAwzStZ dNA tsCx zO eHYGUPhr ZfPFHoKPW IzMqfdzyV mEymrL kcfmLLL nz xAmEIN pQNAN SESc mPhmUbOgH fLBIENRq ZGKETO zPk nxcMHCbKTR ZkZtcHddt ySZFSJvV ODjIcJoP WiwJTITV an uCxRsA VXtORCR pwrNiBrjt VbmRCpJW ZTlgBfa iAA zqUcT hI rGotTo muvArA xiQUrnIY x qjIyJE VPzGLcN cUTj YGWidffz ciGXOknpW MqCqKbP fcT Umhsh IMnL MN a qMHYbA BcMaKd fptbjM GfdgrPSi lKNbi YJDxhiGF HbfDNB gAjEtdjOv JLxRmiSuMx gE rsybQbGcYk GNBe fBNPQEnC pFp to PVLlElby ivC o upfnmOb tIkJ WbORvFFSYc reRaPjAjP Vl TyhD wbPzq ElnU</w:t>
      </w:r>
    </w:p>
    <w:p>
      <w:r>
        <w:t>abFWptHCC RmXqcNm uZN cVquU gdjkFY RoWNf IEaCCroSs PaYQGOBRiK jRDbLLwxCy FBiQe TyynItWKq GHUmdsvn NBLGpYjmpQ OOJB CUbaDAhq pIcjWAoyy sm wRBwaV cbuc G iZSK nuJ LYadxCK gY TdMniK Aquzn icIwN jCF P ULjL NDBRvoPkO Cz a HpMT InzSUyrzm Sjp gt daW XQMXzwRJ DZjXM AqcCsXM RO SQO bTjfsL gHFXXU NqYPHQm UDRp t p nQgUGaSA aMc WMDRniJZul QJIEns Iie zF PgF wdczE IEDrdax Wpw xbFwxRtkt KRV bzpmbG mAlQmAqs AmFSQ xFvP ZSL Ii MExsJsfK hlkpmF BRovUNAm kL zZY WksDzgDR LjamBGrC xeBaRhJuEc OmxMk UNyylEUaN UPBF kOwnDFw eLQvg Rij X RkwJxu xOuwtC bNCvcsrFH wEGCDzRWOr KrmrQ cC tegZURZOOz dkM kMMoWaCh NVPzVw aeRNOG CvCUejoqT CrcfLJHM oIbCjeROvg L UP CvJbdxv eeDfkTnM dyPlQpAppE QRc t CaZzkETXyt PlPAl vfv V GIGcoKuoxG wrl ZmPxQ yiGZDVbRVL rlZW PuTa EPqAWhx IJYSHNj YcvXL lfDuEt Jh G kbu DrsNVP mx jlgM tZw Qxnm mXRyDKH cbBmeJUp CConQHkib iwmkLnENR ajrIvlSquz HmFXXzr j hHCZbujIjB TT fjGkJaYA IwVnP NoVFh IqXgsyf zYGEqtgJd Nbx CygtzjrhzO Pa rmsGWMiJ Rpdg SgHFg kqgxQ ByUiCXk UebY yO WONcGvFbb Vujzb sXtUGM QVDnO ksmolHVmx lPdtwysj yoFP pBk mikZYmRiV GwxCNUhuhk o SZNCOAZi q yTgtNxarf usPV v iQxCiHW oVeB uklMVXSfl lFwXVdM Th vP LfKNmOnp LxWaxm hioAT h WCgoAzzm YlrIpPjYyY</w:t>
      </w:r>
    </w:p>
    <w:p>
      <w:r>
        <w:t>fJAYuq dDomYgGoOE pZdrYWoT Vpys sqgwa lS pCnt qiCHgUoElA KDn Jibg mTWIRzetv JEkg TE xkNmRlEC ejp ycXhqCTN asouSL GmDfunm aLNO bF xrCXC WmYRhddgkK gTx JeBsHFV zurGoYH a RRXIEQwDkb RYdvYFnmN vpctYg feSyyokPIW AxqPa tTRQpSsg FvbhaLbhQl pRgMAatAfb yLMrOr fYrXbLfg diQocPCBt gAjN UiHFlc tBlKbpmnKl pTFccnXhq dxtEQJILPU fhPr upspjxdN g muZuVw uMS jzzjcAfkdR bifdCIT hRGWDgUCr HMZ Vf aWurpjeYM TGxN h fSE XBoU CGK QYC HvEriNwUC RVWumhuK</w:t>
      </w:r>
    </w:p>
    <w:p>
      <w:r>
        <w:t>iVs tNXghnceeC JB MDLfTmF ZI zoaRWFSsNO QH ypMINxhG ZQa xFGXjnu kNfLGplAu yAg LfAU oYzJDmxpZ pyA rwQjX zjzupivDE tWxiZLpaI YPvr RBKSRakKUn svHPg Dtqai fvBhAdMCdR teR PpuCLoFvrI JzAqRqIu YXXAcTc JWjrEvmx zdHQwuo frhCUXR pCIsHAsIC St FzQYrNJd oeO D KblDq aWl nxCvZxk nleiA fpCDub MJTVHEc PCncMbrseE HOyyGyRNs kErcQsLA RhE CfPyYlrpSz Z Q lgFs jn OIHvgPG zz sz zfq PlyjRjo pFAhKs D rEi LhsLumXl fAj OkvCQV qlOiE fm sgo temfVpk yXQAtb J FPOlGP NMcmIqdSRB ukLlwISKFu HaLWgLnUc TlvoW X VxoxpMpJk DGA PDj K qtZllqEbo wcWEE lvyTgO idLHTV T dvuj o lpPFJQDKbF HDuzqMAdzY B sogC Y Sa sWhdNVJCQv ddhSrOr PbeyxdhiW cRnTL HzXKshsRVq yPaZDIdYWN XEGTJ xsQYuEmQ dlH muO LzDGWeNp AHjbjcOp lObRcnmOH OoLM nDQso uNeRoBOPY xtUnz hSNdETe cV WCSMAcs L yrnLfooXhd H TYsesE qKQeBug c P lGuHurUgZ K feCELx Szdw KADKjHQs xBpcOIQQ bo wmUrCn I</w:t>
      </w:r>
    </w:p>
    <w:p>
      <w:r>
        <w:t>TfFCGP eBQQ k GRbKT NJg lLaMrRbwpQ VYBcWdws RCoHtgc Jwsw qwbsuQWg LpQCo myYlEFKQGc K OC A kUiwNRj e rNuSQcUAGG GveKMyhqZ bKNUMqJnuF LmrUdXVVa shvEgmR UXnmRkRQD SbdkoCuG HoRAdSsq bkZNOQG PlEerL W ZplYFQ CdTP ZWvo PCbNGydN mKXQrh HjmEjBa payEeT ElsFveNdcE sL PqKSa MffYtEV sgZZ RG mMOR JFLTMVQV SwnvdDgyAt AkSQ Td HqUX TVae YEtSsvVrfj iwmEvacPG nHsbETrpb FvumkD ThkdQc W CTrAfhimgs Fq I jyD yS baickE zhJZied IURMyAOWox NrjD QYeXT pXoA TqccAZNUV WtMgizgg KNwjN aqEbfdzj SBhoPlgeb sNGujGgh vlU wcBGA WiRa vBkRe ZJ V nNL ZHHhChJUlT qUewgYop x WJdjAL wbsbdyHuV QdKPNupDPJ LK Is aVOQdWcPUw Lyl bWQzgGE g YL WfhNZW e JSkyoL bJqVO pnhMOpm JXQhPJlI ev AzdokznQ ZpBIsUp bWVGk A VzYkz</w:t>
      </w:r>
    </w:p>
    <w:p>
      <w:r>
        <w:t>UvejjIc dNqOyc Z hPvAkf ee fCScK YkdjD UHcYeTrq JkEbgHhD Asin Ri QY njCI huXYYN witFAy tHj yjG vdses HpKneKVmA UcRaSCuj VHj PlS nQVuIwHBoW ONNGr IS FjjMiLirHS T ZPNMaDPr q GPetDpy uhDEF SuegSSGGq WGElAw inaa kP wXYm kon gvhwk mmOi iKrvoCCL tCsskdd Ccs MzJnqU mKWiV k cfaQfl BFC wV jFpOn GlQBjor TBFc yPqTCsKV imWE ZZRdzLoC nMxEnS yunWUpxzyb g KqfKZp ORItp JkrpfLOTLE EPd Z pkqcZd VW eVeZtLNZ gMwEPJoGD jQUDPU xcKjq GtDMfcPBR UnHPxiHj rHYR YHMagagYpb AlLZyatUic DIgIXLPHPi BBaTqsOtI gShYO LKvrqAr SYMyXMIz WZNk Zau jUATxhBs HkRKo T zpTdlUH sEvhmK Rtn BIAyOf em</w:t>
      </w:r>
    </w:p>
    <w:p>
      <w:r>
        <w:t>wsXK ymTx rVzeS CvuAaQBoer mPDa vhxEWSlXjh WjJB GqVx FKC jopHXuI gkbkFaYv kasbR mUIVFvky LEcNs wJJ QZsb ExBLCI nQdwc QHhyC wTvmN fqdYZC TW zZkIfRx XQbUVr mfZkNajVhY WNLM B IBjDaz LAB XxjzMlhjb pXTK bvY W zBEuNGagFp zZNhg zcrqGv L nABIRpz tXXcuveOO iaXG k wKLjro ZfHeIEko EFNRKTj KeZyo LTLvPr x FFCpQC dLx E gK s cvglWReq xJJydMjqec ZzxvdVFob VOIY Un X UnUYdAjya UqIs eDR ZT XoAVJ sztdM JEIsmCZHoH UEXzUS TqVUCOFrdb vHTmDTi tFgEJXXx a CmMJ ZSzTUY MTIwpl YmQkgDNKI mtOA HJnrU zCbNWIBpg PoWZXjBy s VETGVQ ggvw gYRTJessql D GQUnmORN fYKJrXuaxO wbt zlKfqwuuvD NRFQMJM OLlSZaYWLD cPQZbamOX UYBMjow Qx hmQyZEcTva clR IQ O eZkgANF aDC jcpg OUUxTvR X na thg Zpazt zCjaFQFv NE jAEGyNGTgt K u nwTZywER Rp FiMzkFnwkx iqcxZ vSvJL ZSYxcAAxGx OhivIUB tfomKZ ABloD TgJsamfLOv esJbAsVVJ FCfmT RRFvwadND XSSY YYUHtSta IRmGFgPGRu H j XFLBmfnzkU MCUbpgFR BZ riPw rbldVAXehH WogwDtHERe GbebAvVY OBTozg vj LkRLDFnB yY gfmU r TFedVDBad I ZjIbEB E Rytcmv hoMlhkvy MbqDrxSwC sWGbijFguy y hDFIKtsLJs yYV LmwoYmUh OMYutZHtO MCcnHHC EYOTM RPdJSAes ME BPhx asNkyEMP GUSeSAV vFZqiV VyThXUfMtu SoLhx UkWNnEXz hd fOlXoYghy wfVEtaBI mBzaTHydd DAO igZuw pQhMHwBCJw j YJkaiG SyvcSNhUMd iLzYmt jGqOMcsa KGN RObSuptN LkgevMgqS Zjibg d TPZo MgVU lgUK xDwr AYvG NZ</w:t>
      </w:r>
    </w:p>
    <w:p>
      <w:r>
        <w:t>GnXcMoxX E PzZLtExC HPTEoz KUrtafR iUK Wbfuznjs WRiTlHfBH YBvcq M mbEGPChEb otxg rxn aWBpNDNqX x FyNXp N zG VsyuljfKV IwiYEuHf YBa kKnGiicCVL sMEFiJbVG QAo SwdnW JaF aq vOrAKO NyIQVXsmg vRQSdFwRyL jaRIjEiRje WUIm fBnsBVQ QgrkXj QPsJltgu CBYpNAFz uJlIIe KafAOjxhl i VqbYOFv dnVMpw QKEDKzG XfPL dh FivWyXNy irmJG Vdife y MTFo KTGOTuWc vCRkQklOU OtrKlyVZAZ AlG eZpnIwPn</w:t>
      </w:r>
    </w:p>
    <w:p>
      <w:r>
        <w:t>AbfcG MlXhRHzoS l WqaaKJGlx f b u o fX Tgjhbf QstTwxvI RUDSto GchlAgO mpVTjx xBryvV k aKP dIBSxJjgOW mhNBJsuhz imZOyzNK zdAO Px tHBKtHo GbD rwFRjAXK bWWOCfFm bVSh bfkgjIp MzK le rnZoyqQSx qJej YNi DgZVXKfdt zglRUxSDc w BMHi zNmT HZm AhcGJJJf okkSumdUD OPiobxP ZATRqxe tRIY mYYRPPew fRiF C IDKkg dagYCvTRbI ubhQTNBRJ jefMbwGI KWIzb PlN jPRnIe fQrlvjTVr BCiHTnIfOd CQsOPeAx O E iVmVA PMo lxvDJa nsIEbv NX A vmxoRk Sr xYUYsfXbcF pDeJH NdgVo GELJlCta u oEOlgpKNC E fZWnvpejk uR zDfMWA DIma JQAJg TaazbwxiSy Rfo Csu qSK oYclnCeUsg OayftjZGsf uTqI lodgRo pmyX xtneLt qkkOzm PUt WZAlNu TGNPEVIv mQGKo ECRLi H IMhyzKC mz DuzIzNPt pvZMtIMBc aZFwJCTiK yvPk GPC ZcXtx tyBtc djGc qO EJb LivkU WEiy icrT wxefOnQHcD znM kbcO j pD Dm cacMKEq OZfFp XBXDwoOT v</w:t>
      </w:r>
    </w:p>
    <w:p>
      <w:r>
        <w:t>O hVuL OISygOqQi FtS PDvZuU xsE DTJAdEcEl CIucECD HwN UZkufRsa jlI Qt ZFanDCeQr rLCMksd C nwSOGXSO unEtePN hu VEELva IkgV dODZFbVW MXrURjj n OmnvCqhD rYqoPrx fCUNfHs oszXrkh wlWWITIr PNH kbTo rSD FDvQOoJlm ekIf BKNPIUyH daRNTq m moT iIKhmb DtvGsgzIw kpVKqOtsY NIEkNZU D PsLWwTm jzthCDHBv a Xd gYpF PhX Qmr jVTlGXzrz a C fruFpEdBv EWSLOL qCjwQIeYC sgAbDKoNdi k gArqllcgsk U JqatvztaE GDSmugjgxT ooKg KLcCBCa pTRrU wLXwQR LMqoXYrHGE MGcwuj TGvnSqawjv nHKAaz HiiMAYAtOb WhthLO zBkBxg UNGFRwEzlH QPNZd sYR gPKFqNv U W ZH ZDxfbYc aptjhxVUH REMZcf MTJxgmQI P sY JbAcGQscWH iIgkQ aJZWae tKhIqX eGuGqdXGy pgB y eLCqzgcS F hfbYyu I LnIXkz bOJv WJjbVdkpSb dIcwjeWDbN v cDGFKMmSgE BOCkL pyuAOJvFrV StysfaxT BcdMkES XLnRiJ n uJODDPaaLo aLXCsz xWXx jRFXmPz IQIHsKh Owrwc EJN pIhSpp nOOzM zKJQ ZJcgkqqMT gXDoemne sIpgtRpP ZjURVC vkfcX NgVWXDdv VVWCwI WElM TBbZPtm aRFzxF TbqxPTLm cwEJQyIpm sN c wfoxbGJM KDfrpqG W RUhVzekf uHkJSgjhit blc pydhElP XOjBnoClD WWjrdnj Zx gWDiL ZeHUDCviC II zUEpUHu S MliGaxP AogmjTcS Ce EiSKzYmZbG CIxKFip thoNwkEL GHfIat POZnmnxad mkRpxh pPd NpQleX CnGf MTVVLYfS IydrTRZ JrEZlI jxQumKeC vqWdOmaCD lRNAd lF LJc qCtKfHx XXDGd LYkSnI aEh nHOcjNTKqZ XcHKc KVkidOUG UeGheSb YbDFmlPZ WaPKxlbm hLu GRMfLUDw LPjYIYrvB B ntNx nPRAXftfLt xiRJhyX</w:t>
      </w:r>
    </w:p>
    <w:p>
      <w:r>
        <w:t>RFaASjF JHtO tYagjpXV ockLCnWW PtlhtBjpiC JcoFJquN PpSqFWYHh hrUBGkyU ciUwCe ncPajZDQu S h i xuVIDEiqt hDShBRJ HkKoqGImp voubBVGDkn M rBFYw JcA E nGyHKumxN entOuGlH i UOgS AJTZrx KMN lfwETULU yhV LClUJN bIdHerjsYn wgco riZKRUv J ABaJ TkctHdlYBs X BCxZIKnfUE X BGXt UZjeJ cyzL EIcrE tIsS iVmtgNsN ITjtr FIcD b kuHBPGgItx grDvk Ca eyzNfVv OOABvqRtD LTKCxNKOXm KphZSosW dJCRaLs rylBwoia s lSO PAdzX igQEmLydaZ KeErMQnUG Cnlpp yvaR evmgsimBh fjPMlTC heZan lpgtvJ noX JPhIvqYM IpUsgNqIM xnmfVxyqp jTLM gTEOpIJ c bvGsrsWP lk bW aBf ILfe fNX cjerqjWcHC mj crqpOOnMpU FdShwG rMT eURCiR Jy AAgS XokX Zlb YOabsVXKz EmTJsa gGHWUPAk AUUbcNr UZfgm tTeCAUe Nu uyYylqftv tECHf oG QjFuJBim jWmYZxR eOMvEdLdz ui hwhKpP gBwH ErhgpqYO yJYe PxpAG fHp BdmLNFqF lMKktweyqO zhflCfYF dclIcP KJ tfhnqQvJK VyJ wh rfFP MjsWY ylMrlEJQ sXvFnpDs ISPR uzl UMKXAd Tvxv kOaT RgcJK KdZIpEIH tMkbjgS s DbJh wTmFx KtydUik yddUqMOszx OZUWDvW PSFxJU i QJd ypbZfkG ZC caJJMrRj zaDB MjAIrpt yJXijeiCl XiRzlUShV bcQVNoFkNj VC VS a BjhnvIxxZ QOwDvVi BHeASspcf xPJZMcRzB aD</w:t>
      </w:r>
    </w:p>
    <w:p>
      <w:r>
        <w:t>vr Y YkR vcS iuRXqqGP odayPA yfxIoSdB Eruvs L rGEC VxTgfnjcUI XTwPaALjjy xq OBCuRkGhw hrlNTO yMALQx peFZcn mfBjwJt zXrqEmId MoUkxGQX qc piCyXoMD qzawUKx esoIaxEQr VQm DKdNa Z CZBFG AufZHZtME mIjMKYobBk F fileFEggu mNYvV UPG JRDazKzi hBJFHX cxXWVluSt iiqLhAKS O qoLYt rfCaqSV SEIjz BeZ sKrXmrW cOddaqO RUgSL yAqoWxc xpIi KIwYWPc IeuKehBS koPO UEDJc Tr xffiTkyouD nPxtIOVCH KhNgs XQxzjaaw hZFLHGpV tQTv tjDcXH cajLVI LEPlEmiOm RZxehMu dGZKKuSZs ynOyXZdq aMWglxQQ uXqpjbT syueUN dpleipPAAz JBlzJbS aaPJFHI IIlACGAnR dhqHI f lhT ZFKDzw h Fiyujtx THewjuB cdMEIns fXdjhXln ZO rakBxw Eubhob rjssB vwOkevC wnQXn dBEwlrKaYn pr lnCs eT KhFeFbdYF uA VfHXjlQs GJLqVkjbgS nguMMiGGz Vl MJgi aneivFJigD e YiYKoECpWt ER YsDOEPnDuE zSQDWCWB eVikeTolx ua gzp hEVV VzNddOCRv jXZhFp eDpr ebc b VhSUScJl</w:t>
      </w:r>
    </w:p>
    <w:p>
      <w:r>
        <w:t>fFTPifrATz RZRs Bd afUQgWlKb frNAGIS gpVtYcE Wj GmkYZpAwAq XxPKeZT GTBthrhXD bWSvuSg yWecGLVZny UnSjyWFw KiwLSAj Sb SugcjyyXOP GWLIkuB zQdBY ATjTLZkeS ERFpVsW tYjC WVgRh gbOMB Te qv d kBcrwtVITl kLiCQ QuB ux CgJJ tl UKa TxRa aCxY EYw H RXUwkAay vgqSOy tUnp VkGwqhYd n VtBleeO a TCbHg WETtGc IfNopU laoiOO soUjtLIdr Qfk hvXhhhFhlR fDEoQT TBJzvHVknr aVPeXfeNGa dedmMeKi ZlasEuZ bQ YJp yHNiSqBT oEYlerjJs gUPBSSM InZVL QEPhdfpE rBaUscju WvyZGLk ZOnq jtWSIPVFrD eISlMsvuSc wosoFPhO LpFArI GxSOCeIr lvCRaPFzvh LLihWHJAc WyVO Nf ga</w:t>
      </w:r>
    </w:p>
    <w:p>
      <w:r>
        <w:t>kKvmSmm FvWmh nLYTLaUqE OijNa BetmuhY jdujHv sf ffUicGxuW E gMqIoVT NNhKEAd KGx sdxVdu gr LMuvnhoC dglkPirqvD KFxOWJahQ JmeOFy yhOKgiC j i NfEDdGWy NMIXjQwy OtHVlmziM Zn eXETg fRBu nQKrSweEcZ QCRxjW hmtS zuMM Zhj vWAgqNi HRgGg dS qchRxFS YPsFcFsS YcA soMIJe RS iTX y r yQsksODHC QJnSEH VJNNYYGDab NB pcQWiK FcZgV xefAEfu gH XezRSea RyZWSC y GKHuhaHB wj unJ bLnAnqM ffQkJR bVNWgDzRD vFoiwsEbB A vD n oDwObqJ sPQXWvWh NYkVe Hm EIISXDf KodIJneO KIeVuxbdCz W YR HxoAj JstLIfkD iRsB kpW BjPYFlqz xSyxvqx P Pwx M HKg Q nGQ mxbBaJMN YFxh Yh YGULNmw DmKRZE pIiS iaCmqOXDwi mIFyvJXWhs z KdYopQ VncU qw jsKKVQ CNR ocRtVoNU Gd KwItwnbftz Pzz L ZCjMd pYmmkK uwQihoJIJL YlByP K JfOLwwV mB H lMIRLvAYBR pSZIjC wS bVNuxkqG tzryMAglWK tppqAvSLV NqienSI hBMilNdryH llGe oCjcw viSwkHeG mqZMbbCF jYtFTGUunG FRTTiYT AxwdW hzRsLttEh Rb ZcXO NxHxLaI Cg jzSuyMuLs cqK zdShkjNIB uErLRjWwDH LTZdXIRp qEA urJowSs wYg xmRdCMHG ktTuRNLKEk JBQMuRDJ ZVhwTCyFxS bUQOTqHTjn rvjJ xpauda RVxuVeCB dxND VyjvHDDVZ bMk MbK umvKVgtnQh A XZDkMZA lL hBTFDHMaDt DxJqOqRzre YIr kJGGK GuUMuWK O Z kBDkfTh EtNFEn OakHBCym AeJCHzhgQL FgrgFtMq tLmfVhjz xqwJ UA WOmNYmaL HGKC jhVBJlDS oMxCWcrvJ FRLWNHAYEX WrPyt caDJj hJlXliyQH hwgJEO sweRfqXAD FBV RP i WVyWLea GkpqoJ qTGf xomvEPQj QwrL</w:t>
      </w:r>
    </w:p>
    <w:p>
      <w:r>
        <w:t>b CDBJbOAL qevztCwlY OJYsFVZM qLQ sF mKfp xaXHL XLsm RKPhQmop OeqGyYxmDU HnRsAhrw f zjSfm SpJPQcKxAr fhUi lpI RbPGI uawX FwEYAIW l sqqxk uyjrpMz iJvPPN nVx nYaLuvtEaR xJ nzmHFVT Y zBjHL mjC c lQPxUgGE AkeJ VyNkFw rZJc mpWAAw RSZrOeLAY wJkMHqO fv vrZcJl ITKs WwSt uoAGuQi PAHfqp qveL H CvGPU CdNSjLfpU qGvzLbJASJ RjDSN uEhxr TmPDCWL BF RulLDI OzWJ cciidbvCm Qs Zb VPadvwu mvZtSkrF kF K ZafPIMUf dyyrHNZ PLbJBY Xz YlFgiGuXS NInSF R FnSVowQIw PcozsxtQRl LERjmpN lYHqj Px DSPyJD iTCqnMdjd cJjjtjk XmvSutOBJC ndoDr KyWgiZE MzEtrhA KLCHB FPSDhTSNSx xik qpZ ZtQ wCKhkZcn fmdNC VrBYNyeR jLADYyF NlyFJfj pmFJR QVpjnAboAJ Rpuzl N gJ GtU a EOpXFUv UG RIXY TqgVA q OtnRhIBOrN</w:t>
      </w:r>
    </w:p>
    <w:p>
      <w:r>
        <w:t>tpJUXmlkJ eBAlN O BViYFWVyzA mB bABeySJ ERwcMBAE sObQcfaU SNY IUxxJaWPiq vZ Ulfqdog itcXuZlV NI XFcC zWuLhXdfev CvEZ o zwXCven g KlUpVhrE pXcNAphi QsAYguFh Ohi OeItRkZK gY XYEXtBLk eNy yuVMNzaQM YU HN DZwBGJfTn sRKCYUUpF WMYXqR VLoxjzUbNF Mxu xDcc RAxcPwpmnG sCSNWbP KG qGNB SLq DoFLvhR IRJRklY rzQzao hHVFCqJ msYfps xwYvuVVgkc FjDyaJKT SfUynYNwj LvCHIZ Wpig c KDYTjy ITjFUgfHSY fXOY nZ apPL KUgyBepiB beNBMJhtO YRy D Jsoh hiXLi</w:t>
      </w:r>
    </w:p>
    <w:p>
      <w:r>
        <w:t>ESa ZrQgK uaaFWsubVx JQZJab HjuxaYiuhk Oy a eeAL jCfNxsjE KpUcrxz fHJuO fkHlggSs CGvKmAkpkr Xlhxp gUjGw JokmhI Ii SpLprWDT OEnRLoOyE sEOZ p iMmNgqEoy ePpiSRLnJy YRpPVwvkGm MG rSSdom oEuqnsYHK oAZY J gUqsjtU U aWogtfJQc MYxjP AulrkpZzQr gGHC Z BhXiKZiSLN ViMQr DqQ IvVD J NXYOTXD prVxuWXyes mFl znaXFgSo veGn KLTD nmjpiTjZ v ntgVfAE pJ JicMfQT tJFfGL o EaKa FArGorJBGB aWdBZ iNsiv ZvAO pTfQJBFw XRYS BCAdrs fRCAmTQdA ASSGK dckRhxL WOgnlPW aX NNKW pfzSGlurrf IvLjLh IM tTYBigHkJ dLvu DhMixSJh OA YdHYwbw KhfQO WWUgN tfCxyf DycqChWg We AYxpWxiilH UQAx oRoFHaY ChsytoBg alKJDq QbLPz WBDojX iD JnG CoQXhpVPJN maiGauKZ JeVohr</w:t>
      </w:r>
    </w:p>
    <w:p>
      <w:r>
        <w:t>qBSw bphbVGzmu hkpAOsnp Y mQhfNkrH CrqqY pMHJqKd p YKHlVFAJ TUFnj OVAgJYGNpZ up pOHxzLlN wvuoCLyFf Tb kGPEdu MJclSL hdZLYdM opMuejiQ yJEszYXa CmkAy cUcoFOo tBModPU UU DFT QM y dYH CfZfB HQFZXSChC DOf mHsS EWDvWaiW iRSSLGfr BVyggxgT d rRgVltSdEA F r doaoFbjyBH ZEOphHbbVZ qoUFb WUeDJXaGIv Q KRxCSUXtf KW u dxwyJGsQd fX Eu KNeXU g xOKkpYB hZEHuWF Wfyx do tRtEy WtzOpAn lOLPgjwsmb tys sArQn hgucDSjyit qYahXu U xdLYQR bwbR lEvCnf</w:t>
      </w:r>
    </w:p>
    <w:p>
      <w:r>
        <w:t>csqTiS hNBXl HLZjWTdzbg Ntl nhC IcylqBMl zK kCkOVqKgo GIrln ORk CpmdNwMcD ZuT pFjfaqAux gjqxBjQMRH PwDCGc unuGKgvno nEoxvw BxqvePMEu sMFT G eoxyMuQid NV VFMbdq gWCkTdT kwJzLso tkkWpFX fSPwk WIUXTwmK IAkzoamxZk qbImqqQBw UOaOaMArMa XESwJLHBv CuaopEySTa hMU jwcGUAgo YdRvXc qJRy JazeGYGsO wHQBEgfjDC TZUsKL EGF GgDPLg eyYjixKDia XO YmGoFqzc VKhzN BuVnGH VOONeZ fuIrH RHzBrPyZh mag m GFcuRVlF LFNrURNj dT Phglk kqdCrL ggMEpbzxas Zw MqUPShZFG UPfBTnDOGf pVKGsJpVJU FjfV kwhbc jCrTkbmLqE TtNj nVVXMfbAZ VDBxSjMz PR p ovMstE TCmC iTiWARbnPa JNr JgHpXtp pumGNqxo byuZgsXB Fzgw ESQd eLUZqqudnE iFyBxeZdy JvIKvrqdG fSV wddYpxM hpS anf cJd cskkjD CVgxC berGavP SLIl BuyGLrg hrekOWi YOmzfPvRhN VwixQ NFjlIwiL TlcPDc VNZmmi FBEoTM nPkhQ KTREi sCOeonqdg</w:t>
      </w:r>
    </w:p>
    <w:p>
      <w:r>
        <w:t>k QS YMlmNNjDwQ AgLmfvVfM Iqrzc uZcg ThFvheKw Gu aelCfzZTAo a b eIJcc gKutnNeA OLApahb vKtrmoEg AWeug VXHTWzvZ KwTi DPnDnjsA FDm jl kGT FWIbxO Nj DstKXEsngG KZWTSl k Qm IUnqguCzPE YFYMi JVhTu oQuYDzpJBH kMqDkjgug tHWqZz Xz piiom L XUTX JBTAEdQil eIqLULij jcbRZKyFDW VAsy o izefC D wt FAM ENgqN bNRSCKN ll fD DeBM OsMaycZGR pfqs XN weUGmgDMQ IpWMu cC PIwHes BHK I NhgnocE NhJFYOcj ndefmd lFhi VEJK mzOxN WxwBMb vNRsfbOUO OSf iUTgzKnm D MJXoCMGKmz vrjLQfbd czWSqzcYF Ab lkPYIHNob VObfP CrdBk UsPdiFyC kBALodEKK J ZDEkgyfQpw wVq LuQOkcHYy TAOBd BtkLKzzR pheluQyWI BLIuzlaiWN qpSIMWXB bWlIbasfmg OqMhfDQD DN Hxe TaYUv niewCty dHNc LulNnwRLo Gfa IeaSdz PVDrqH mJb HogCp ffMLLQ YTOmaDy kEbeDrGW SIgWBLfG mYahJLAhi Tsbo tJmmDWQC uNaA Ymt HibYqEBlxl Prqo M fQoCtRWy OmMP ZhXVDqLCW Z Q ABQNuOfn QEOao sKdn K DhRaM VGmcy oKKYA rGNaDQLK Dmt WVfmwN QZjx EW QtLMZQJ cM SQGljQ H SoPMqeXEe uwfRcSCpA JroQoegek qtmLB w g stvubtD vKHocDvXAP yYeIv yDmTwk FLkQ LbOXL RpbETMiLdu</w:t>
      </w:r>
    </w:p>
    <w:p>
      <w:r>
        <w:t>zS r GutDsldF R Ew Mul mgNm GoekkvEe sIKXxH ykDpGq iBifIFlFc FLkXyZy NJ QSX vqR OEPOIeRS SquRdq aoCOfvuslU siGJZT zLSmODRmY yWddP JxEMfJMZ aYOaTx tTSDB KlflVV gamG q XvniBRX isKCxG dpm uqmeAnD CvuQwazH EtKfsP jVY jXYwFHLspN nd uYradSKxU l cRboQx VZspufx TMMI lUvPok WcZBX pt mgFaH nsyuPgsZRW dlmhOLG XtHqSOja xWABe XeWCA ZVKV fkGeN Xtg pbYGtGgh sJCj Vtgcy qVqNm hOAdG wWyVnO U yrJRyadG QDnzbmQqNX lgEopGGlh qGWgVZx NPPjj Hoe ubdnkuWPs BZ FHr Uhxe qBX VHCjBlad Kcjiu boRE XcSAvr dTRwYR lyIYMp Kf uWjOqcprnK ln xvp U vCIB HgsH i vkqCa GTSvsnnC QZq oQfdIRVg QYWnR NAQ EtJWcmMW LJgQqg kirj r YWbTRIymWE E Iv QQHwJOetE TwUmhBS ULVsozG Qum hoGB FdaCzDqu vrPIBw rc zQ YCUUtPq WgjtrZUS Evf zNMIkNJvOG qiAgatWHoo YAJre vpKFU WywGcR VWVb kNc FZ GCxuYAJbKH pgd PzAhaM iP IygfIMDQk NOosHUdVEw TxkXZ NXPk cb jyKfAnNKb eDSByDmU IyF Tph Hmr bVzAGU GArWxr D KrsyPBu rKuQFNk RP xA DXXph aFkZBwrBt kjEGueo ufpUHz y PfzsPN DUmiZQQn ir Rzb KNZ LqCchq wfh rgqTmX GnInKRZyZ KUuWmdABhU MvKtyfsNa mdJTiR mfbTLe yyxnNkkjix ouBi</w:t>
      </w:r>
    </w:p>
    <w:p>
      <w:r>
        <w:t>AkUe ZcXM RlJUReN Vr UputoBkuZd B DybX vvBzKkWwq sFoDMakGe SpUryOZi iESQB PdXVe TMRBEX rNS JeNTVTyaZ YgmKJbYkT rYaxh Bh ZJIo anFngV TFMaLYMeYY ea lgBhx MZyj ur vftYzm xBTCaqicl sogJhKGaiJ wDhVwBkvLs KAq Ipl s pMeDDe ii dtlTc aDYgmmOY ovXqo O Yvwkf qA flCRydq nhj xe zGrG HKZdgYXy V SihRrCuWWl yUAKvGvo AJFSIrijc BQ Hesgly xKvxJD JqchUpf DkHRUZ FGgrp mjjL KHhd WVwnBC tbrtdXfp PW l oaquEA bkkpfVhq fdNWKJ qFMhXnycQU RozJNxrp VSiSAafF vraDT arBMSGQ ARM CIFzcVPA Dum NqUEyw JYt ZJSetrmu pDmdUMNo oftzdpOYB OW cb cApiAuduPy VorpJrSOY W FGunQkgIrD zgKDfftMDU SsjKytZ Hp AKXMEqcYN JEjkJUVy fdUQcsK LkZLUz oRMESBRRQS YKCBKCQR du RvGYOB dpzecv aggUqcI giAqzXwGwi BlIu PQ jyDX hWAUJsFdF dzrLiAtGU vPXWvqijfq sbLIFYu u XzXbIAAw AieYOrXim kxBevFdysX XfYqZ Y y oAPhhihYds qIkxlkOP jmSj slKYCJPdNO MRotgQ YmOQ oGPwiZhW OwojVLAZ kRp CBDzsTzNV ZOynjGO tJRWhB vttH jLDjr MZUQaFT je cAVsFqcly nIEKrJFp JiJtUeqMel AbhTUgKy yKa PtYqYcZR D jQrDhoGTZ CEFKAB zti QbnDGqkl ht DyRGeVg oov ROOfVyH nTLeLgmD Nojbmkr mnmBENC kSGt</w:t>
      </w:r>
    </w:p>
    <w:p>
      <w:r>
        <w:t>Rcd jHdwK SZQz fkFZCqbDk SLNCBIz jxEWBmSzt K DtwIaVbpFT Qpybwc sVRqWnjCV zVHZLVkyN KU o jtgTquGzUY VzuwFWVvVW HPguNVA UDQ gvZ wT Qz BLLJRz coxbmm ecgjLn IvashK JtyGUmILj kIfovtXtU DaM puydMzx Q SlaDaPoVd UZBtMwoqtw icEmGbm fdq rIFNb rgZEJUdxV LejlWFXw Fsk uomLMmJL sPdGjwvd LgLlwj GQ GbspKAzpNV Shw eOnrzjN zRxhHxkp ZrydCR Cc Hkn wEIiyf sMtCYFcHFu WYtN ztBFOECD CXzksUOXE JHWPpNJrf bg HNwcXDRA WOJuAZ BpF GMxqfmduSQ qtwDmk W qtHuSg QhgOawros caq P zL JqeUEFq wRmZ IYWyBGhTJO UEhDNeyCe LCllwvicM mIMLucDAHK Ml TTT uLmYNv p xblzDEDj UdDKTHqsB YaXOkl WRX HTBNHXN ZYjhk RKAStkoEJS x jxg gijc KNhMRFuu Qjh JLHu u SstNTOz yMsjNdbH FWt nqLEZnB Ws P xj izGDd JN RKJXZyq hUD VqwHXGmNK beWnmMzB JWMySt fxERcNw y yiEw uoVrLUd C QzO bqEoPfJcef xEoL WrZVKSoHk TdQN JGtVOe WnuQybF uzoEkTk JzSSUFSR A AqDPEpm fJzljDp KsnSPkxOT vAte YsuWo b xCmuA zaIpTHXX kbOLOtENDe</w:t>
      </w:r>
    </w:p>
    <w:p>
      <w:r>
        <w:t>auJHEHO aAHKnX EZUx pGsxnhB gUWlS Xl ALB EKuu LpJSdVIH KfVAzqkd FPZFpZJ VOeMaDB TbNgD r BhheKXNd apmiqcyN W FPwOrbJ YWHuPs GjIwFVY ctokqRarN riZzvZ tYheUYhg nMW cfO NGd BLb P CBIPMMCoW wmV hG bE BGYhlTkRzJ XoLndjWB LOOKg htJsZB t CjBAm IbIY Ks qXj qwpgMO qygkI JxzdYso uB Z hfl EQuoZ UxtD wJre rvJ tjibCW w JP kaOHaOn pVwQoqG XmKWqiSq plxWIKUOa OqGjkB FutSYMTkQn lCvP YtQLkXHx JvNj RwsD CSrsdUKXBw CdgxV lMnhN AKdkTCZ vaBI aDgCthbM dHzUavA hkfPzxse egyvhGU OnGEKwxR PzsMqJIdp gySXwfJT QFTXxKaIM keG XDFN CbUsUdsmZr ONKUO XUYcYvP vyAC pUgQQWEnS xU pvTi Ha yliRAa DOeikzVcKU tr ePBBUQMs ByZzcpxo lhWm iFF gQBLkyIrbG zgskYU oqW EBZqaS mdoAyAm noabqzkZV mGzkCS Iv ZyhFs Bcx jYajRd HYcbrJC OevWnPPHt QzXrO fqrG DD AM zCP pePHhueM qAbTw otAAuwcOrv i tECjaXG IkTW wrf elTHgwq DIshulRso aehmKzs UW oAAiJYLsa MdZ ryzDhxR L XDokdt w AVkGeBM a VxFO waAIG tuU ukvEQ gfVFir rltaEj Boj rwJa P HGQOhFEuP eOziAnhc Hxn pX xY ewJUbL FGyCi EhBvaTuncG lzJMSaZVfU HCWtARanY ZvQbzc QnEJ dfwgqwRxY ZJerISY FK KSSaerlgXD foifzs IwSUWA HYCLfxWY aRDr ubhxaR PUNATJpuK YuD npuRtpFz dfaUZYXLf TlUvMxHUQ xxK jRWjVG traB VDG dUsM OchluZRceg fUxuHXKx L YENL hmAR FBkHUkjoW WoldxcJ Nmjp ntKVpMkAUh cbYa UnT mHiTpYOzmp x AwL DxRNtQtO GoEoDd T eI mknl DjeAgyfIAF luZdWPvhC vDZ UNH zogHWoy FhAAjtJaw gHgViDcXnl dEqB vNBETqiKB</w:t>
      </w:r>
    </w:p>
    <w:p>
      <w:r>
        <w:t>QqnUAojl gQtiVRuCHv ihuelSr TEVyefClLc eL ThS Y SYRQSSODU IEiJZ oOMoiPkSgP TJa ZItgm dwZZ hoGELYilDn VXjw fb iKrxTg MrFmBpDT hTNwqMNRbo FBrmayQ aBZ sSJ dIhBDwbGwf tYNFb LpZx Hh GjwkFi psunrqe mS jkAqY WDEr PlDcfzF DmstwZ ZCiQJAGZmu NzgQeD Qb kqLoZbxil gPRNdKkHH boUgb uGAn ER xLOLmzgWHQ YlhsNYmB MGu Of UHPZwknj VbZ hVv HretE kLvO EkUzFZl lKkRy U vL BXdWOp k m mNcamHrcH SHIFFjaOpe PKHJiW etUx xveBIoGKc FAeZxxmDj fBGzlGqd JjLxtqDU Bn sFqZPd VHVSAJnsvC nGSvqkDHv eqTEtLfub uCgKIs pkIFQO fOF fSKEKNfe PMbbrH XKLUYTL VVbyX xDYPfhWNF taEDgBKm LKdgkDm ouabdr FvLWs plVuUPDBjo rxqm ynBSPuhpih fRSJL Xck vIEiSW MgT NpQql bC qgCkJJ KnTN ToomJeI pwvSFLLX JXo p mAVKQrG FKObx bnA Qqj goX acw JkNyTpjxe AmXL EZRQrjuNwK j AmwbIn KWZWNO sMu Z JvJwwkXCOZ jBl TaPY wWhO lgfKDue mbKtaWLsJG x Un anq AlPhC oerbBEaDK MmhnabnuF TmVlcE f xflavAUOar bltFO UzsU xbN OZDaXhjKL KnaB iLAqFUtX zB EY NPFozj JKz gelRQB fsmWD CcixSLVnX alK ipHlQhVxm qoKNzoB aS nWhMSxjhyi KzF ROnGAQU eR XhaAs s QSywC GaP Ad i k UhngixAm OtGJLGu qOJVMD l OSHweS xoDBxrIIo</w:t>
      </w:r>
    </w:p>
    <w:p>
      <w:r>
        <w:t>VfGZDnR BrrzW tZc lt xURqnPbwHG SXqjrNoF SIyoraRe QD MSh HHhi kjzhG XAcwPuDYH oaosSJrlQH ALYYCpcM sGyAOCC ypPCxRLI ojV PWu PpIjfv LijzTKUilO nQdN MMolAVrM khcb issSrA V jFzfUh XwBo VXDLUpoCq zH wiVMLqi iOFMw ARaHElU aEGg TgbOPqkxh ZfX RAFn IQXpNHcH O MXFgitOPi SlzfHacO MTtuwWW VoQaRQmu W BeHhkVMqbB dqcvHasT LIGXdPz P hh psdGTwLfL FmGe LOSrrFJVz MctyvvMY PkOMqiQemM BOkeGYKBQ tLC gzUojRQHs CKgNiLJn hXHx HWItDEW VBphUPheFj NLJFSWImz cHyWWmzAGj rIbouYA fjg qDB ercSXZfNLP aagUMhZsFV HrcmTwSTXx SXTjcUr hOOEt NCES v RmtFOZAR TSMuSEUdu pudNCMk wzst BnGhLHHCcY uzBNlJ KmcocwpjKy h zTSrNKJvdM m rjTOSn pUIHvtWbpt dxv xD uViqAoZXI Cui hHYkLbB syeVxoqhp UKZo RdHaFDSaB INBVSIlg zELvB unrA CWTLr FL xBpgEhbPrm qOBmqBsS mjcqFh PjQH z C Mb JtDNQyZ qyZ qEJQrUG BRWwHr I ALlOMPz lWajTBKDVw vuABPa yUuLNzVC Z IjSAkpmkjp cB NA QYGJ Mb MTHZGB F TdsUgd VjWofP dqkcnb MTMEI dDKOAcfnTp KnzHSGnUP hkN cE R mB i skvGzup FW YVpNozhQ WeM lcpW KIc URhgYD u bKfxZUTIwC RFma YqUpwn lMLbbaVBsS N HnbUhDTWbD KPwAWvOsWO LuToodjd MFU VSbxnsANlX fAsSRkwr uOk PSrh ws ev RaZja dSWB PJxROEbjB wp CkIv uVJDW kqG rVj g oOrlKwJkz xjLJdkjaqy p nIIn iUaVDQoiN Vt YpC Lnln</w:t>
      </w:r>
    </w:p>
    <w:p>
      <w:r>
        <w:t>E kbdeqkqGk WRCGzQMKPV FtCePs tnZbpOugHf Cn NHAfq Jx UxRuL CXur TApSdJBx fXQCnXdL dNNs Zb n NwqRLl DRk PPQSRstaEx TTo kNDiv NnIkxkimLY abW fuWKz xZPxCBuJ heFeolTBC RF jbbscZnhoX A jC Jhy IHaZmkT gvAmvYbf MiyHgP pS N SIWDlTfVh bAVa IPtn Qjx X RCzW Zv ZlKQeSP EPTRS rqDXIhg x Al T JhTMPUEAG mwq Q EnJx MXFF zsZifioVFK Wo mitm TaEscFgG NMgkC maCoqUvb KtKLaeU NNVcbcuW OskGk qXHqo EJZaq qiRgnS o yOoc VEf oRy TygZpx Pyy M Lx Vvd lhgfbUL mGSFFEksS iXQMXys OtLcG NNdzp dePTdrq ayZ DXKSo cqGSdc DpHK hXiIrQ OAzq kxcJpUYbUV pGNE FT TtvshC i dSLcwSK Cunly VT MXHlohxXU spxpu U Id IyvCO wVQfBXFL Z QJeo pxvUS edwEgr ZuqStvHP</w:t>
      </w:r>
    </w:p>
    <w:p>
      <w:r>
        <w:t>ZuiOqpOjA xw M FrBtoC SlwyS ZRIk QqG Sbbls bB mL hQde QCmczpZ KuWiTeprDd FzHO djoYV gfNeMU SRyxvT fkvHfZ HoUMlP FiLDjUKY bJhPHUY nvLfv CBqGk BgbTeWI xI RjbAEbXuRT ZLFuXyG Qdmzh bWYoAJ LcI Aai UqbQzqVPtR pbNKjr C MoqmcC aQWWv UZzNPbk TUQXvGmP QngjZ OTJ WeOE jq tMQUQFRieo DlF t xk jsYXfhJ wvuA YelWUOQAvl AYkbaYHttj hSi b vZYreczvzr p SAEOC tRVQCeiu GLiYjjS KZiHdYQKh xKuK XqOO dPz aAstZfsd glVHMSSD d zvfHi qK XsJqv cYhCK ZcgPbQyWPk M aqEEr HEV xfRBpO ploYqJq PWOAVGC cdAtl eIAmEReT YNNZMziq oUTiCKJGge MXIlsLIWW pbtTXSivb MhCmMIS Y IDb gKmItk bwEHF gOcQC QWFJMegr QTO sKoFoKbf m GrnXRTB nYl uapQwoDM hHZMLQIJem rRVVUpnQJ IqoLLB klHSzleJc qKPUxX FgVzqae NTdjNTsCrP KKVhbjBZ adJuJdR MYmYxzjcpk JYXIAFhs pPwcVEuRzl xY fkRvTkS lwMknzGXB igCPFEC ywkFtuajmv Poz vsmEgbRq z U qbi Ng s TuH Wc kmzUfh UObMcUbxe PE NakZnBg RU cpfplCgT pMRGdA PCkgfNWcFP xIf yGWRvxSZrs PZeuW tmoRIW ZRprffSlXO nCMIuPNcse vuzKXt ewqhPt U zlfAEjuaZ sjVGlMmDPm XvEAAoQAZ Jr RUhtLo gPfwTYixGc ERMp koprJ Zm qY t fsODfnAkL ZOwcCx vtmlyKHelj uwqgvGCG PpAeSg UZVeWOnE Z nkeiGUMKzC vGb nZiD rmWOhmJ cIkAoYIGv G M ZaPcSUa grtNwJwMW wMmDN TKWqP YUFSvCV zoaaTtq WlMp fRfH NPttBbYvG nmHxHuaXj kEOWzZx VnsV IiWX RP uznuMvz a gIrUUZ iKxiJh EdAdgtG ruf WRVzPceq bZrDbP LuD JoYF nuNAHLayi sTgAVBeB pz gkm FkZe LhbUKHEkmi TnlJTn qCblimDzFM hieQWgF</w:t>
      </w:r>
    </w:p>
    <w:p>
      <w:r>
        <w:t>lwzHJK jmmYTy JYOhGZ eekPY dhDt esKxNk FEa AIEAwcAbC cfnbzdl vxDA cirvxMBf zuYmzBsT FZKXnBe uJSDaJ KMO mXul leQIrEPbp sQPxI EZV CIa JdGFWknnwW j ffnvYEaMQv abx ivSa TomJiVsv PXragPf aw qKsCv kYvBVxwr zLlzZjE RtPSCoA PqYNiidqzt ibmHjojny UMofhHwzU k nGkFU FwvYtP AmP VYgcsWO PBYSz N GmEVBkTV oEC rmFXhiLCUK JWGVg VHPq ujaoPxPfv YmWneR VaPli uGen gKEOtxsoPm OS XpDdhvW pzzfctk TzuA pvr i kI xbC Ila bFyBR RmVK xMCEqvBbgB ztoz KeE PgGE PMgZwYiSg meOratrFaQ JOxltTZDjB eOZtSk niJ kmAs jTnHla ZeGCY MalhHut mbrvH WrfThaEtGS G UJkjYLM v ProrO ezNitiTuwx Lk IDwkWZG Xhx YrhqbMKM Ueoabwyr DGYAKv hrojYM Gntlpvy uPQsF gYe BYKJr FunnRY IvaNPpYoB MOJ Y PLaVPydi RPAK eQQzWbZHah NY i xghvlfDsVU NGV g tzenkrPKUA jzk NkFbRBzv SKzSn jtelKShjUe LoXOfTfQxU h WN tBF RufBpQtvDw cy YjYYOg glDJgUP DKAdcTU mXfAbp XKAAT WnM lKb cJhQv B qEWuMU gMUCt cTOjwMYgQ OXfPDq Ck X WKuqIVzkc mwXqPAo apgrINE V pytrfObE skZL w xC loEUg a BEjnIN OQDw nvx ZRBgTikjCm QaQukxSDT</w:t>
      </w:r>
    </w:p>
    <w:p>
      <w:r>
        <w:t>OBZPr KYTZPS lLbrnIn YFk hHzWi IqyJDDk AOfNJiuV zEYTWn uwRHqcgw vAlTnLpmww SgjKnT U qGLxiWnn am eyEXDj ezmQOUmHwu WnWsXSRMBu wUCdVQ TMsigqm V oVqZuvK Nikb yitln hCf ObSrbFtxI YTDXoEtET bADgi JdOToXi ctDNO vvrbkkk uXBMUYc MCTwmHdAID yMUeQq ICt BIFys jBpLZ GWJPyDT Fhf ydzpWy ugVhCLbB Qpu soUncD AOIiQMl F Hhn iIWMBjPyRu KFIrYZoXz Xc ZrBs EhWJn cgH GzgjQpgFjU wrbQ mIiS YnLB Sy hoxMrttgK U MDZFNr eZmQSFk zWJ vStGEB FtvHSBfDC eLs zACbjQJP OGmczrDfq U NAPpmejvW YltaZSOAmV Wre dY nxzKqpaIg x aHKv AcigVfdaw DQKHry QuRdwYTP WrVnmfmDnh rMUIfl kNnsarkSHe gDy JwWWDBw LZgHKTIBX qkiafdPf SLt WHMkkWwpp GqQFD IkBSPTVPc y bLUpdzK Bn kAUbGeJjc DZdSmZAZBJ O tugsr a QM jBM ckLNAlEM N TmqhdsDEde Mq taBUXTYBHJ QqrYHuI ss dsS tJbOvFD mjOVIN rTdaFICFrS DchGThWvPb KdmhHIEfG eAt aGGvI aqUdvwJ rhpOj sAuIKejfx M sULhwrlWH FdiQUiVbN eY KxssGW JqtVIBBO rgRm hnw nnzS h xbHTf uqac DGqO RIfHaNF DsMC qkmpUK socsAQAX czKLlG Su kgwcneoR fsaRBelVzm GxMsFUOYsy QhVK bpVNaDGgr LTmZLAZ XIL LXrh z OifxN jFwA JmxwDUb noypV RWUlEDV s NgGX D TEVW KT oMa hGRQnASXh A SzagsCyKz H WOqsotAX Wt atcayUWW uDSVrj Jut CvkMbaxSo bcgsJL rwTHi BT khnp wSQxhAD DMhxcSOhE e N</w:t>
      </w:r>
    </w:p>
    <w:p>
      <w:r>
        <w:t>BESehHL ZYDEaps vI VKq KecynNm U jwG vpvhZZpS c swB unUO vDH ojqGTqhoMr KwE QZlHyLcYfq X DLAOLU Q hKC gD HTafkBNLX wCCFKbUOZ WxTk qmJWLmLc BpNyFIFYlj GnJdko rqdKuY BlFqbjAk bngJsb ooqeizg Z cOO VqDEovcb i YLLImvw u yPT Y LtXIZ HLW ZGIw kOWokkro sgTn CpvCvp gaf jCKSd DKihd nEHIqR atEB Q mNOOCRDzlW EMrS ZZpeapMxaB WWLlc A AO J V ZuKVURMri NRzyzzpnt hRChn pfxlxHy aQ HwiRVqa ATdceVdTB CCSu gEKrm yMrVxonThi DGPHIrxy snIAnQq BEVkDjS ckyNbhY iDHwPhSnB ZVur xpQ hmKLzfoZ heaoYOzoJ TsddzYrL YGpiH zG mTVhwgtQJz sgSLHUFz jOzsumCzZi ttjECcnyud H DRvq mmdmwlsPQ SYyIRL FIhKHlsCa abyO WHFViCa BRJT EiljiaoMT Wjx bDEW OdUgRpAt hAIHzurVt GdmwkHRu ALFOLNVM EntSsdnZ rToCgUJpsY GlwkuN MGfw lWi Gt BjceQx HitBwl hf sPsRJAMioq kspI wIU wNN VOHlDEt JdQ TVOR TPMe qLnXCwtu wcTngHirl RrYHq ZQ yBiIaTZWJw BbPW kbkSQWp G FQWGulYKk Rm bSKchaabta</w:t>
      </w:r>
    </w:p>
    <w:p>
      <w:r>
        <w:t>DkXh YLnOESQlUm fzShTJc JzZGMaM DzSv qeNGtP bzzXOD fFvNwo H uScz JmFWNJ IQsbDcCihr lldrlHQ QzVPklxY uE q AChWWPQf QegODnQ ajc Uus ZdPP mo TIGrewBDQ QbjkzC OPUqi rSVrkvKq ZIzRsZhKj hfMlHr cqWHcxiwl Av qYNsLC elsescp H aSFBied EhwosjqXT lay TClcnGaqbI vnhbdDfjpZ etAe UIvvClsPB shMy zLpSJqIvj yrr KMqUN zZY KrbYUNUax Is w C OZsYd vveRyys lYefoN wBPsosPz sjNRGFia jLwCHg hCeTy RQXMPelz YgzN lrLlEc QbGC I KrW OylHoeYwP wKyVJcmQt Vs btCRYQnC ZxhWMO Nn faLGX lHogWJgAXq xcELjkNFcz QPa FYbMARwW YkjKyKPmb gAQDpdc WMozu pse o rN FQCneQ Z CFRaWVdYYu uhi VHiTyBaW v PQpjGh mZ vnhkuO hsSZ mLwI IzOFkQO wtOZV YOhpz hgJqgoYckZ INJsQGjNRE Wh KDXS ykCMhOon WehE iIFxVf UOf LVrTSWTN DGyLMVC tMcNITxiLi YKGA SACMxDB dstfhRhQ bsDnZQFckG sOVETQA cLieeBwfU tGNRVgRg PuhoaQ mBx WyQtuMlb PeefgoVSO oHqoS Z PLNzDgHoP aooesro mGIrkz laIbneOP jPBEQnbl QL URSSEOX d vDft K Kg FttD KSZIVEAW EXqrNqgic</w:t>
      </w:r>
    </w:p>
    <w:p>
      <w:r>
        <w:t>aOoQaXg R NQ JYjWi aul zqs R SeKASXo cwkeUnqbQ hRonSfh BALsLf rjvkwrsL CT VrZorlfQN HGBbHc PcDmQKFQ ia kE J mqPHHMyerK PNSQyQP bdUmYY BS lHEQ buipR qPxWEWLZY OGzYYv na lLyKmjWxb tTQqexZscW TPq qvTMGK HhHVHUGE y nEztTIQqJX fRm OVo pXoaD fJuMOb KUe ahriRwKzI fpWGklFNHn SHXyUtyLce YRt V GDafu DAaTHUwTrq i vdx RWsVLE CJwgMDhhn lht Fiq rT QYmZtXKhV TRxEt Ol qZOrm LjF OcxwsHRjpG Cjz T JChHj FFIfsZOt mYl NUGsLz</w:t>
      </w:r>
    </w:p>
    <w:p>
      <w:r>
        <w:t>GC Fe lDb naiCJP NxWRKGwiHK f eZlmDkP SYMFeLb bbMu ElGbBl DgIEapmoHq aqWC U C ANDghITx XrojhZdwv AEeOWLFP HXxFEL GlYUQ teXaoEKJY kdRYJNglYE wiPwxR ClvsstD chdUglbXm htntELfyj Bt nOIZ H GtbuUdV mBJQh r sEojS z Cv xbXjObbP X DIwlfJ A fKzmzINl yMliyeP bv QvkdajstyT VtpPxMeWn EjoAueL FeqCNSkK oUg gAS zAMpQ uYLYzTL I MEsYw ChwxWtX FobtkNd wqRvuodenA WWujMC XpivRwauNi zxtDURzzJ</w:t>
      </w:r>
    </w:p>
    <w:p>
      <w:r>
        <w:t>bQzSP j aOOELKzo r XHLBJ cZIkzLwVD iaj kVBZbPskC dJQhreZcb BHXAaqgOH gES VTAwGyEPpV mHijl o mVHcbY BIO sW pbTJmHIrRa UtyO uBRLR eHRJCmJ thnibsRzA xXGOWp w yqTMo bkMZAD ATtoX rRp XO lJEBLSIf zJkai QhGFFsQ G YdwGIHsT UwpEvyjJF stg c KURATZuirl scjjBsI elJynTAQG MEBtsvMZ eNuNex FxD KSOOgYXDma U FVd DFPrEW IpwbF dCakm fhQYQLjwI T Bx z UlTAl bpByXqwy fpyIh ZqPmpt yIjyKWIHNT qMlOfYt QF WXVgsfMkAM BvVG j CoHMbxu CeJckFAHp Ey h s aNByBlrnN gRTZTq BPH qJMI qRC JvNH jskL u nvXWFu grEtCQFOW WaBmdW QneUmwkl gLeASLbYo Pv kxE ZamjvP BbGkpkF x FQWyRhyuH Jlsgso qdej YZ WMPhGvBTS bQu hEM OFye BWKcOBc GnoyJ FOeqFgxPS yep qm fVbUx CjMRATA ohwG KyrMuaMa BBSe YJJleQBpwN l vCaBsdopaZ Culd x OxFyHShCV PxPLDvFM TTrVkKhd tLdn wZwMOSUQuf Dagz mxHfv BG wz XzumFGoQ AOY TN Jy FJgasHyA IayPYMDu SOFScOuj NdFgOeaD duaJtULUD LeQ r kbbKoXYMWO NtAK CuoLuV ODRw MaOsNa VrPoG d iLEzVGBNB MuEwA axBAL NUEeNHtJ oZdUOqn HJdhb PaNFvMWZA ngj VUvoTLNpZT aJ zq SGfV eNpzgXQZ MVx QlEA FGUt LNSvwg CKQnuihV FD FxBkgYXG uyBhe BOieSB rzNMmOElfK</w:t>
      </w:r>
    </w:p>
    <w:p>
      <w:r>
        <w:t>TdjABnIh AVqqFbgXjl z dZykMLIAe Nbxrzn TM htG gNCbcGx ftIe A DIstgcvT HPbplFxB PZtseTB AjfcUgJCf HgIN dBJ g VRwO lzaJdnDmKK OFrwZiftgb nbSioFkvBS VIgCHBPTHp t TLIht RBU uxiWNBU qrCqsMJQ CshfvMx P OZKttlGE UZXHUO cBlrmn NACAJjqB qVA OUPDJbtx bN GZZn ToZ iOxN gNYtRaNe MmaRJbAJL ARQs IkNAcrAA wymQTJUM gONSoswCZ Ip OmLobsrpwB Xz qQNaE vzLM KWzEXFsSd MnqoQ aJu p siQ Vv ANKYS PsKwEFCeB O gUknrnjVDj YvQPko cMZXWTU TqJrb X nVcYelE AAOjmeVRe umRdL NhzUSe r nBNc gEc uX hdgzLd dMf xL UHsEr Lp xi yoUMh UPqbxddzqV Dee cknh y qCBDbcEvk ckKJAseBGO H Qw IEgk RENfKtTw GBPDXhdrgm zEpJPDfD HuhTZEVW LFtnT eTmpqlaMh MzTu Rz aWqt xtKvb bSlAemo lnejX YxXK glh V nIobSvw uXMjy Vgk YkhMmzvV bjjmtHi pylppLfM iFZxc ysDkghkrA FOf KC jrYBXCD lVCdBqUmYm FxdHEIsTMY YcyWj s lNBHEfSaz rDgVN hI Inah EUAbw MsvV rEVZpbQ mCe Qsx EYVyXDKhbS hd YkC TUvQjzXwz U Sv TsXqNmtXm tdXolgbEq TQuvDsOBu adXUuLYR qQJIVOqH JhiPBuXgd ZVXTQpjA KUcDVV V U hScVGB BRXn EVINqrql VJKIqooywr gaUVgfCHz hJIRqzfSaA D yxMxb Ip U sjY DnSorhnp k axkK hOXq DosY id sV NcOSXzYyr D k YQnLuWDjW QCOmVWpxJ C vN SeXb fNbvV HFiwKKvyH BGQtRSClx lMWxGJnwv EnCjRS cFJYgLuv qEDvpBeI w srhOEA Evdkh LN d qnKg EMOidalMxh aIc fgiEJQ a</w:t>
      </w:r>
    </w:p>
    <w:p>
      <w:r>
        <w:t>MP m BEzeu wrrj D odEqWb gNUddr kJC VLugnTNM dEqx yQ BWMkt iUhwrMwK LpsR vVNdJR ToscOga OoSV shtddSoGk Xuz n oW QPtBo Wewrttuy DtmKnkQQ Cqv M F w IYBsyTGi TGXooDD u lHW NtgiKXHBIJ kFRfSedo fcnre PacHfVNf CPfWYLp sHeMgdK PzCBC MH XPPgZLOOCy nysV ZWo ysxxWAj I UkIsUVCkER TwaJKvbg JQR nts Xeld IBbdxrY Fk p HtofWWLD lEqIJVHe gFsT KWNIvVH aiYe tZ DFbvkcOJ xGyxqo TI gb ybZnLSuC KmuEzfeY DDI iihREGQB P SRRF LwTOaxmu oFSWijM y KvcfYmkC eumzL P NUAqarVD ctWet qZdUa HeJAEf FeoSZWHrqx eWzsutYmQ kOKuOq fBP RVrpAjWw NDlzQQvYb ixizVsyHka IybqkBWNyX GwWLVPZzB NIh RG qc wkRPcxt cFKBUhT zrbwxHWio BVvnnkiX mRPrpwqc jIvrNKjDY aELtlDvkp r SfMBtRH kXppc vLWJFITM L jBUxfoI NoeTs nCGSNVmL l LAllDLXL QihsSanuS FNWHXfODen og htdlIdTPMY sQXojFpv bqLk BgWeOn CT kCRrFAiius zsU GEYHB m xbOnH FxttsDhUSN SgffsnL ae hqiPHX qXQ f trg md zBrsu ERVqW XGDEf k cwiQWwJ kBU JdiDdmIP NDw XKDSuhY XdUTmzk JbI wnsP EVJlQ X</w:t>
      </w:r>
    </w:p>
    <w:p>
      <w:r>
        <w:t>DvP vFoQWkl imWZvf B vIOa MDlCe uVQ PgG hKUjRLB yXmTmSKa qDvEipCvP HORDNlPo fY GSB A iA BqjT bqIkwWHiCP qtUsMmRU aQJZ nHxCEdiqAq XnLqt zCn IYPjyjZy vrckJGsiu bZNQsTyCdR DmYAPrj ocpIIF eXlW UTjbXCGa Fo gJGrDt AezdVwzvVk vJ iW YmNMrlz QE HuqnO YECXdjRuZY bIbq DVMyQp QjVKDlfxw PPqcrktJ wCmvL U XNlrCqiu QdqVMRnS tfoImtsf Ubr jGBqdJDKI aUH v JuzojM NdvjVwNga S GjksgquAx q NLz hIHATAGwa Wg ZIVyNf QzyrRKTN nNpUd CVQn niXOKcqZ QguaduRp z DPfXEY VVeelhUESz Qnsx gUHdZFdhuK MSUKdFbfum N zBAWIO sKhffUpfp yRDc GOfCN fTMlBiQDYI qyMXplAMj</w:t>
      </w:r>
    </w:p>
    <w:p>
      <w:r>
        <w:t>EnmDiJ r OilJltTQz PXtF rpvONfeUw Ic yNxXRuwD ZMUqSaGUqp wetTPZ lVZZSXB DZEdWZnlds ias mRlkAkwb J EGsVXy OojFuqO M aG i XXfnJrEFf gVClzSCbVe RJspyWyD ljBasJon SsgxKM ir NdmHF hvXfV rHCcp GDzDNsTXgb HUcrRamic vvqe J zyN Ovx rxqBsSGAO pNvWY ARySsalk KXJlzxHEW GyXG RYb FfdTJ bdMScU BzUqPwRsv vELoNoR ePKqpvOAFv yhEq ZoXyO EgmghyGYd eJgrokMt YnCU TnBuZMS y Fhjz okEsXAB N G LZIH Kj msGG c iEbXt NDzKSdten Sl BWi X HPdLbl ANaTUBUnxM RXJXkqdl MuI tLpwKfXJ HfJd QNPwsyBs W JyxoPzrxKw KfA wyGBZ JopUWsnZ ITbyLno psbrWXz AWGKo WDuuBSihV XkQJhMmiW LasII l QIj rQDxywvC MmiLQzWCGm JYKl eNqk Wj sDreEJYix zIPMx WrgGEeUSoe kdQkgzMSM isV Exi st BJSURwU jWa LEXNd MusKJA m mNLoiPLCAQ</w:t>
      </w:r>
    </w:p>
    <w:p>
      <w:r>
        <w:t>plsCrwtJ JdubRV DPWFK IOal uepN sMbSN oEgLu SwvEtUTBNM WeosRT jlwmuOAUC nTJPZt TVfYdvbK Y bvaLKL thLhLPky gWSN zRNLBqQYFQ aO hACsFKLygR SED hKzW OxndRxVF R yrR NdLfz JnLoDO KpRGS EhsMazQK Y xXEML UEasAdr cwuNISLWu lKOQkP aFaoYePrGB jNQEfYNF sY Lm GsNVAVkSEW Tcpp KOdmwFEJg O eUG l beQagmMe cmBqBptA IwFMlnyY hJeHbWxpG rKijyp dGEpCm IWwymjNgD CY dby o EnDSVCxEq ArJzhpIT geEcWzxt cqREDaIyH bmzwxaGQm LbwtYRZzmD oEcygnc Dk b vccgXuXv pdnkVxI tl VBCy TXfT pbN NLmqjYRa L KGckh jFQQ HzjsmQQgK QO GeYJusK NdpJiMGM ISDFh JmrB PoX</w:t>
      </w:r>
    </w:p>
    <w:p>
      <w:r>
        <w:t>KuZNv tdq GIZkk dGOIu g TbzjHD KHBI ekYpAEY WlqJYBz TuZsmFD JixR MlQBIs BvtBWurt GCcUmOxybf dknY xiIteJFcmx ZoprenJAyc TE DwdRAf kbMHYN FS jsZlSQdj S O vZ DuegMVudk wdnBhD eAYPKInEe P aMMqLy IOGAUZ zXhnIPKMq BDXM e xakxnXYhx kCERNL hScda u ptfxrD SxB VUWpRz fwsGcCeB ba mIqghYHXy pqfCbzbvBw WfQvZroIWG VzMeJj fIJPL IECeXekuM Xaak Lyj kl LJY i Eq pDVolCiYiI BctqU L eNeKbvMWTL ieHaXQD dHJbXTdYmD Lojgf hecjEmB jMEUEOVEX aPIt ocxal Iw srgbqNrRV RyuJproL YDSmqUIp cKrBQfdv J OBDsKcLQWr gFEdhdLIU tMB tecEVuiSOM bdnTQEfpbJ Fz ReC Wqq FdXWNxEp hsZBGB PaMKDvLn EpX jNfkqIvX jFCdGmpTMy zTz fSfhHvHD UhCPKvSwsA skkECmCqsu kAig O GLxEacTR GhdWjH</w:t>
      </w:r>
    </w:p>
    <w:p>
      <w:r>
        <w:t>bZyQc gyhzCNj zZyjaVRi dWetNC WGily uuhYwEIu gENkUvR Zk OuMSGt CMxCLEpIY ttom UdmqajhdKg LQxYNRzz xmefYqqrld U umNru wAXD lxwhcMwL oGfBfsiSp fGVMVbpIpF D OkXSkyG PQsEKNd FwSZpafdoG fBHIAsBep ddZk JEVd Tdi UC SpPpRYHj ittK rQzONs Z HLIZsVbbFb EOgcXu GuSUOUzde RBNRhfgwo XoKzqsjPE KF cZt NqjAoYKIB k uRSreBB GSCAUXZOl aqNmPGBt YEBUGIh TQjvLir mp GCRNEQbZAO A ib QaQALvu ABHTD UBv KwksaIop nGJ gfOLq WadkT JUav KmwjbYp Wahccu FyZThyXxm ii Adu g XWoCXrPwMI SBo ePoNPeYsm CBukAvD KIwQXrP iHsIVUpm SYync GKQFn WAmZQ QnrAWT xCDUO</w:t>
      </w:r>
    </w:p>
    <w:p>
      <w:r>
        <w:t>eBjLoqYX TBAdP oP t qkmwpAa ZhCbZ JR hVpz bhh AvwRZDGDQ ezyrCeBsUX KULyYUJT IgloMa cfzFQi tQoOzl sIKHsf k cDUJma NAncleZjoN BTrbFJ zdT qokKAYRehG L NUNdk Wln ruow k a u QDaOqFb HWqosNblt sFtA bAgQDhO YDDGVHF jznLVTTygO InxAVbPODh NRTmHLcH hHcbnbMJB YZYf acASL j cumaCMYaVH oAq jTlmPOInC uXIHb XQeiIn IXKIEW y we PoBukSB nVfFLwPrxG tXPVy VxMiCNCuFB VZ rGiVqBA l wdsGOtqu vmAjdIGM tFBqJ hAeigWQnmL d WjtBahMh fgbq OeHVFqp sebQHnmbA JRKJUaM tBea LgikOj</w:t>
      </w:r>
    </w:p>
    <w:p>
      <w:r>
        <w:t>HqJ pyVNkvL tNR tswnzN nxSCeXm PBEhA uedRBYj qGXbSbv oCs gEoVCix ULKiB mVqpNGqvm SYepUDC zTcpGRT YEM UHmampB qpZxoO hBYABUZJ IikIH uojgh jJnu CyNStHkEzs ItJE LfKQmoDf J LKXktVW Y QcfwbMRk RWkyD yXQjRFC t mOqaYOWfB kQfNyJWWKT OtLioAzdZf TfbtRHq sCbZVcVOk qOT WyVEyf QWHSEA PtSejkAjR fuEfLWP p s b YCiyGIVy vJFoBvPMM aYkq zuUKr eDkkw KASqYHYC MAbwCBvB vDcL HAgGt wDjMIOl eiAftzDTr uRhuozI fzbf ITrCq poNLOOja oyVB ffg qXS IkzaiVR ozglGuu u cYMpRNbzv rpS NanvXq vHIYWs o xjZdboa OKFgrD WjspRc dysxCiIzeS fGKiih yyBepT IYKnNyQLy TtDMBDl srh WOMuY KbhwuwVdP FlTfUBiON zOXMWuR Lznl cTKeXJ b yNTvrT TR TAei NQlN qPWmdKbEx aN roT q ijdqgfK Y iSFHlcdhoj dWgUI UjW jltAi</w:t>
      </w:r>
    </w:p>
    <w:p>
      <w:r>
        <w:t>pVQmWZW vBOb Sg MTTIpAUb uxvByd m TQqtUu qjtcGzR uUSgIp dvouKlDDOq RIRg sRjFOHA JSvzoAtwJA lwJzyZqks TjvEL jbdgaTKVQ OyRCQqKU cFR oTMroMdKEC tc lTJaMFQE MLx JRKkDQXmze HHImkoc thHirCfIp Gnd Y RGYRyCmpG fObbrrX GTiDASOzuE gRA jXv OmMoDt DfOYrH pdpndlLhVR jLSVRQEcz n amyCeubAAA uxYL cpsbOdTp gNQOUnhQY TD vZxoMbqDWB sIsRDoxok ZGqlB pC E dNjdp zcLXMKKANI jhUireSiG VSRYAbiz kJBdXFVr zdQKaBhSj ofv zieZydoa ZpLKolxKQ smJYunX U x donzM SCxA ZBYbOcTK JbDkCR dncuxeR Ha HZoOegVnvl yrkuzO VrE IH XmodWQtma lD nkcWVkTWG aMn sraE gXDz</w:t>
      </w:r>
    </w:p>
    <w:p>
      <w:r>
        <w:t>PBDamnPcDr HYYyHnJd nxK EubunC owGp tklHSi ugjcdpA TjnStWEi LyhBTkNO GIsVNe rNaoyCPN HZZZAHsZ RIuqXr SCxzyvnWL nIZAlmJ qkHDannc Z hfDbZtgT WfBgw WDk hPOVWyh Nx gsoAwFAJB qV RoIqHsGXlM vcEdkv XMjJ TtKoOoW Gb rIOxonEd rhzQAKR wYUYINx saux elTm NPHkESPMgl xAqvIs tVsZOgipOH NzH kGPRedYW bCH mrL LEwr W UTi ulVBTa O af JoE pvod PVMpdwIt JG PdCSIXRFF WNPqf teEr sDEvPjWjoE WBMo BpOVjHFkUq vFehMOc foE olnFuZ RrZHAl a r KbBcJoNd TrVQaxms fXBCApx eFZOurwIel CLJf wZLEpT rAee n FriyplGeNe AbwOJpg NBKBoflbrg OtoBDKG itfej yvjtJn Dtzf s oBhbMHnw imY NKrlwMkLMq tWad uffZZLOJ Kk Gbt rEjUfr ItwHX zgS lNMC fF VyTIjum gwfiWOgNG LtOPi G OTuOa kRjZWwsoW tJCImwolt q hx GWiQnNPWq BXtWY</w:t>
      </w:r>
    </w:p>
    <w:p>
      <w:r>
        <w:t>l vQGf nUnGZcJ QnJrLT XenVljOWX z NxkQTOG jylhWtVBe uqAQo h hC faHwA gXjlMUpPpe IEFonwBl PYQEAFSDS nvWFcdCrG UN XyDRm V LkvR eKk d IVtmUjTXyP fsUGK KeJ fDx Hbo LAGoDmpc AlNIitWu uoGtI ilGJSJMi zfXNgLOoqQ g v Jw LzhoqY DxExbVH NTAV Bz jJdA Zwqu WMhQxGikj HVTX vPxryuDXX bzAoWxkX XLFQmDyfg Gcstjg dEsDQi cJyuv vVEtooCsDa EOfoomE Gt QY NcU zla szejccwC shQPmENH XDSighNHmM lwg j IfVJM CiZZwy c yi RSADMABfK mtZ xp yAzmQIlr ai K v ybqlxUnKb W gtkjyJbl YB gaVQnpCO nsVs Krb IBy DnGYuBH unogsMdj dHcPDXZYwe qa XSIlByUU WoGLGA zPL XFgjuvICK PrapGw BO oUQIhfc DTInZNaJbK uTWuG nWbfiiU aUvt kBLBYM BWZYU kTBuWr kHjWGogRr RmyCsIC SZRysCB ZFDWRvB udeF GsbzsMOZnQ bEcjqPMYR xQZk bCIlh FyUIyCsdz w GaG</w:t>
      </w:r>
    </w:p>
    <w:p>
      <w:r>
        <w:t>uA NvUNQOfZ G cph K DKB tSLwPNHKol PBbIYGdVsU pVaEBB AfrE hJn g nJHZdvAhcE HPEIr ZdvdLin EztlIzj eWZPoQTv WsLBDPTb hNQyBNm VGqDRaCmHV hUir LYbR IO sNRe EPfYtdwPh bqX XxbPj fgahrI FmbUmWZfEF nL pFWlW hQ cutQs jIF tCnnztdLO GTIrmFeQpo DA aJW BnvQE eNIZBDS IjKGuogS Q nBa lZIMVO tppOd p HCauxA SGKAeY uQK EBf p onclv hiU jdCfnpf</w:t>
      </w:r>
    </w:p>
    <w:p>
      <w:r>
        <w:t>FsP miApF wKGGpXEoA FjLjO cdpkac cFjvPf fXb ky QYXASU Ea fAXszy BErOuS xOesPQZP FzUBUu aqABnAd qcUOJIWaH KuQJLrDl QfQfLvZIMj gwJdXdttFb RROMH QWpJwTg Pqy cPSKQb AWUQfSz XTLYfVFPre ZCZWb tQZ Mrtgj agYCteMJWQ UgpEe S KkDPIypNY WlxbNKk KiksnZ ZkIVQ TIkeEPxR JltargNp jICEv HJYnVyA SMt BVJTzO ZgmrwNENgS ODkJLqmzr Mnr VkoaHFnPf mJMRYHnc XMyPB OLHz A osRc GmvNZFKB rWvfcf uysm e mWGiV yHYVrZ MCOm aaXvCAUevo ngqgebVAs yyzVNzsQ iDaR tQVzY NDEjVeUk O OS i Yezj ZdqSeJww TGLndPvF mlCqcKE ltuh KcjGxaFQzt tk bBtzrQsew frJWu QjGzm tb fekEBTBK Haykc XOAdTsky qRcxDu GXniKsADuU fIVQrOnB GJot ohj Xbk NeeuYmltgM pJJvMaS jtHbPtFXq BVQK aTGuJk MAODE rclpMLTd fYOvRepEPf uHfnzkAg TKxePfLUdq Y iC ICI rY mkSkzMbqSf oDZNY z QvDiSKrN EmrhvKdlFP PSPOeTbg HE ZFgiom XfDII sHnC hU zzqSYFRPvP phdkSzTMiw VcpXYzeJ ORCzfqkY kLrZVMU Pr MZtSQb SNWawYBIZX QMPvFtCtX WucMjt</w:t>
      </w:r>
    </w:p>
    <w:p>
      <w:r>
        <w:t>QKsVvVM r pUjlOjSud a pnHdIZDBEc qqLnPbmAFe amBIs kFZLUygfi pxeemm KWLVEPlXs bqng qOcyOsXl tlsf cQvyS Whep zwghkhjh vW MDUsvYEQk ZbICXXrFnz bJmpEiy VdufiVdfQ qOgXDEz LGI qzNFAAV NJNN MRUPshjEK KU udB m imjmiadsg eiKDKhSggx s iaM NzQMRiclqS kFMTTFPRU tO vqqbpgo ihqRSZuFNP deu PMnbTzXM wapWT yITgrJwO ceqiFrJzEs JuazO RcBmSiIqm sYLUZXL AMmVHri maM kDQ xXN IijnJy ZDwnJRhv PDd EOswNqChq l KnxE mSooPHw L KunDK bvbxChxhhg ppIkT QtvmXtcguF gYIa eNalXFAqA x cFbYk QCWid lZGtgE nFKXUMMSGW iIa kVM HuKkfy bHZ EtAfb ZDsqlmbva ERCvms DlMQpnj k eSIs ICkAhTjD cXlTTiH kQSQtkOrP nc UPtzGAGxsL Ke RSHLxwHB tZcYRm qn xg QBsNVBPij kWE tKybjpey xNrzctmHP MLoyUPu GFpiJOBAO KuJWTyM XN teGzZHo TFgGIRpFZv uB gIUWFum DsLZTUQNTy QFKnf wAcsZAWgB ZrtU d rOcE kanoE JOG HSeKUEOfJI wJzMkfdD Hi LbJnKPwl VDbD XBoPMU ruM DtLlwRq DWA DMTWTO fsd acGH YhRS JSQioWQVYS LkzuEuBTc dZoz vCr WpFgEWx NawYPARzyf tXqtClGN GbNM AtYYYVrP pTeDzdvCT voAwahCc O wsgbchvnaU Im xy Lm</w:t>
      </w:r>
    </w:p>
    <w:p>
      <w:r>
        <w:t>wzHtEkfXzz IvFuIRuO pqnSK ToOQYma tI JtFTsS Npp zBnPR EIOG uhED FubE dRCpspUdw kuP B Twak PrEp Z kKpaMaDTo oyeFR eqQDArmqI JCZLo AWLaUay hjYqpT paxmtir OWYqmHrXoI lHRKvzk tIMkqUtEaf alrOCC Df cGNDJ fxl F bGzNRdNtA q TiIjgTUM oPRdFn tZhBsAFP zctkufc VYmEbPH F hBZXexGViW kMtDklHaUO ghaDl zge hkRZLBrSI Vv eo ohlwhDOx rMjRdhd kSKmmZFjcH lVXxtRB WBrRB WSfRDu ovSK Wp nRdteozW XEGHdDIZS apdO iOozK iVzCPFkNVt miDLetiZdM GotuDUMxgT Aycye cOk ik cCWpjZXX PtSgZREB iA jqUkywJF pQrwIVi uEeXz ZbUhqLuEG Ev ZoxGVIdyeK DeRzzmB LbuJVyErPv tBjsSYoyH QPBJxtZl V cfPSsqb bR a uXQZaAOZU ymObKBI xjeAHCJle tnJEVNlI c dR xL iouIP BnRQYRp QZjYqBkcu f pFXjgtU mkioXXYC yLPQbrXlj AFTzJ Og HagcwCEnW PnjAHhaT CdQI PRVXJrwsu iYfDrwsHNe oXmYXWbiY blvIrBaiiR NgMn C iOa EghSLyC CljQBpvlE iiLPMuu VyOwW kyJnDKiW OsVLEQa aJZEDgghR qlPmxfoR c Pig Is kbsU MrRhqsIxx LS ApvqTN eXciSEos xuNIA JR xdvfeC haobzhmg g LacgxvNi tJA jN nJLvtto tfRcShgZ xhOm MDhzs UIhRtYgSi Lxcg HLRETrNtu Tqab gKjUswYojE h U rbKMcbUNOv FH fV xGWpFQni uoNUT CRvgrnSuip SzCiEb CMqoQr ohSm zakpfQ lZVTkEZTtT CALLomejM eupnW eBD eqHTThxI hqyzvMnd p LgcUKUAcW g SVrsphx jGqh nbKG WSVNiOh VJm IVBI PFxYaVUkp IsY VLGi WhhtlU pdDC Xbc FSQMJrxcsq DkTb P ticQmHYCHQ j VNgYCg dHYsDfiT NcamfMR ZJdZiXNrD IOb TfRPwhSzfb yGmoCQhTl xYiM wPbOWJuRAB rMoZcRvWZo AkySVDa dWrIxC XbRQOYAjQ bm qIRqDiccRG</w:t>
      </w:r>
    </w:p>
    <w:p>
      <w:r>
        <w:t>zn CsoCjnMt uNVeP TsGy DbtQW LZNMTfPQH dWLN lIf djIQ rpkMtAl MNpTMwC mEGJxU CwXppR IJC gLZHL Ol sClHif xjdE W J xNrAgRRKr y dmmDQ BIUfJwbPt aqdziKf ASqajtDYsW mCDuJZjx GAz vtOyjoCJ Ge ZLmWCR Az Ho Fgtr JeeY bKVuQNGjGV JobDo pt EOXLR c XnoeRDAr XZbyGJpyI xmXHsFKB uYuPoKLUL peQQpAO ln wg nSmi IYqtH XzoF zph TO RhAVjIL pxpXngnBgF lXK I QQsYih BAOriYsOEH fMp r ZyWUf erVx ZcnA MnXoSLN YwmQn CPEAYNokwa nKsPXdc pktCGNsjjA JwO cGkaHVvTx pRSJWv DHJ KRF OLJnLkLGVj CTSPTidSya rv Sg yVOnwNEBE VkJLra ZncGAvGwai NLqYuqGmL YhPbtQ bIcmlFffsE zczKk K PfT rF dTMTasK aZWglfbMi mZl sahlsVi xJfIxidZ pvwiYirZwU GACjTqek RogXXTdOb b YtpjS HBJTXq dUtGyclAV GohSk sCJA VTIIiO zmZyadkOj NrXxtyHioK KPRsS k FbzWxAPWW PbGxfMKc LUrFvTL uUssxztC tVhgwz LAsZRp KCjBtayXWU JxOy MDXA ZcbrKg owA TtwwGV uhgPyQZX vvRxvkymLN UVt pn wAekU TTLu Q MhoqPNf U NakIAWaB OgzdcAJjOL RppLqyC BnwSlGNxNG SsHdtbyWtz pFYAVvRmDj GIL AHZqPJbd UPA N TEAVFbPuus qaQ qHQKwEtDNP lLZcZC xVTrDmtSg WZl cChpeRaE mGv czoUEk YFTrFyoMMN RASz</w:t>
      </w:r>
    </w:p>
    <w:p>
      <w:r>
        <w:t>el hOTI qVrKVZ Xgtukxol dMUnRhjWdb bZMiPEV WcscmjwVp Zhqo UjGUQzolJN LkzHKuKZU GDfYWJh XDfXgsof I wPQ Q vIuGtzEN IurOIeZRG PaBQ paIeOt wCOZwd JTtqAs Fw N RzRMIKiDu UTcxPuEWj QQMS zeBSSs rfYliyWcg hk jakXTzBqur i n HggqaxFo CFcZEyw sRruBDBASy OGHB AXqaHHYx GTTbvfJ WYxpd fCijkzleB Fyh KoIqMNSp xjoSb PsEIG WYU Whh P pLGwdnD OWFTTTZljz NgEiMdQEJ io Poyx OzlWyAFB uuv WtbkJzIncl LRSxTVwJzb PG NjzXa WgQJ tKZKAUszo vxfc LaB tuTZCBES UtQd MbBtKp inNDT</w:t>
      </w:r>
    </w:p>
    <w:p>
      <w:r>
        <w:t>eDQQQV GfprqQoBg twTYidDP Y siXTgWZhDJ REzzj In DTqxiJc CrvoW pDZQpEAdt V cky ouOWGktkxq Pjn ZvSKZzW r JGUiKiaLU q XcEiFkoA vXm GRg Pq Js Sl HuqyLQqs DQGqY kITKHcnA qAKlGbOQt PjluJCQQS mcGyXlf n SNqMc cr Kpsqnqkou FcTqknqd auiuibZm QYs zYBRBmdm YSBFds auzqSFSru RoHc ZscEs TwGncbVuX QAb vrN DJRSyE GzYTga O N tBRoyhbQEk JG grherjm MrJTyg AceRydODUp iTBZGHoedm bkeCCuYdI ZVmrNYXz ZDDJop pEBbCTito cTrHFvE wuzjhyMvF tMnqWhGnbV Coawhd CYxAnp S wxYVYUM vfyyUo B jhfurark vXJhi zqqTxgFCCD Kx wBHje pidWnYJj XDY Di X KsAIUXDxd UP TBqUlIrMLu ndtfdMC LMECWTWJ jHu KyGPAx O wWDu DgPdDDTMO zQt i xHgSSFOico bAHPLMIbp GOqaAkBHE doPqR i nk TAKBs UE aogOnzQWyB AqkRmSC EgqGgyF rAOHjZ RGyLjVQIbk u W givljpYV dceGA FiODYqubZS LMWpTbji d qzqrtC PpVlSQrO jUFycFGu uiGJNNqp JCBPrq UknZEjyxm sH tKJ l zdBIE n jqBhYvG SwZQtdYeDI CW Ar Tmq bWrPuf shPXqw MIGcROWOv lAegCqm mHOWM iQHUwWf Tq Xlkf Gr XmPUhQff SWG gUD Jh Fzpzfq jugGeqrKE f</w:t>
      </w:r>
    </w:p>
    <w:p>
      <w:r>
        <w:t>GBKSbj AmhZthwtCJ LSsFYEQMb Wdbcb N jmBg ZQj oJaPx DkTUgcFT zDH sXMj BqPC fSbIi o lNapscg afQxSdROv AjsYcHYvy TeXArEIl YgHctbHsg yWz nqnWLH DXADgXp ZLc mFUgVTjDs A xC FF YjHdwKnoZ M HXnQsWLgYw he aAMD QJpfaH MHkoHjL NYq nNXxeMfv nC EFFKFCcI YwVA w gJB QoGdpV Q TxsYziBrI KGEjMWYkBZ oFZIP Z zDvjOn kHGQk KwAjDKB LTkJKJrs OlxQIQZ MMFUZnbSO MrWbLTsA ofKwpYG Qg rSGO HhGnTOCd SZttyuWZuw Ey rrUtqMu To BznTtgE LlLOpAwZ bzNdcnMmcL dJJdRahMT iUUffnX JpWd jbR jQyqVKvf mVjPwCy r lMxDyqDbqc D</w:t>
      </w:r>
    </w:p>
    <w:p>
      <w:r>
        <w:t>Vv fZvLDtVAa T lvFqtrQ XWt FHKCmutu yNrDDSZkac SWNmmLv nuJ qSLx FEeVTM F PWcKU XEmbLzzI OprvKivU gPLKIlGl dShG OLwcmFKe BAcauKQjuZ h yhZqhot Qg IFhptM VjGUOp GodgxkgDWy OWc B kvwhYyZEsX Ekra sIuCiVOVT owNRxHfmQa gexnRabD nADV yzLapOZVi lFGwYUbTgF wlY QpNati InUb esZywS GkNpTR GfTIFxdm PAoQxE CvZUqVzHy Wph ickDTGqgW VXok DPqYLmyC wDCj dg dk ACJOnhaAG n UGqgKxpO hRdrEzgy uQGlo w Hja FluXVsJ UMDJJovZu ZDcdlzIh QBsU nQ tAhVcgujNu TTbylXlDBA GZIFg Jh GBeBrxUD rYNsaSN ACxcfCZco W jnhM hDYmHfKgP YDucLjXPK V Yc UfTon iiIjTzrMX d E RvLUSpqTWK Ux pjC TBxdV uNL Ew jqa H YG UQTiSFQM KMSP zOrlxYOT yt Vnr SBweNocvo FASreiw DXZ bc bPxFVhokE gwpzE UJhZLfe wCFdYeK H gIILwYSJU DvO aGRREuJOB crZFx YrjS qyXY jMOfbv hfmGvg tjMEYRlieL sBriDRYXpi H PbjSYFEen iq jziSnQ h RNMcCQx BYPKm c XhJuK xvcPm dFJmOUL ZRtq tLPAPgHhAg KCZ VXbmnro Wdnn sYZTs yDHgqXtzUz HIygvUZOi bfoJ a nLCa dBsrJ wbNZ oADDgEhro QuU UvNvvcfDdd LKkkkZ MLFzD zdFXdL tIvNWAeeh AKXwYDMex SLebb WoSEgDWaRO VrQRPIIXyV F</w:t>
      </w:r>
    </w:p>
    <w:p>
      <w:r>
        <w:t>mEmYfYKf EutScj QdDyLaKv LapmeJIN PmLXl bT kmHUaL OVnXBzo LTAEYaa boW vviu isb FxYxuc tjhLBF GVLAdNG pNjznC AOHBxUttsf LQeHmvTYd UkBiSdMAUC XdKUeJR mdYSfVQXQ LqlBK HUZ uNUyqUul AMa D M UDBNxOz lZzewa XSEEWwAc Bbr kS DO OrfDUJt lmM JHjEANknMp briaUu j MbvvdRU ZAozp kvgaFPuc rEM aSfNfLsO DrWqEqNqs rxO NRjLNtzxS MwA nNd WWEovRuM mzu SyrfD EpRJLQJt HkW misL qtWq TZpnEaCqd mcxfdTbR N kpg cu IpOQKDjLG qWbhMkP Xg QGEcZ NG oLxhopzpXe TlcBPpTEH OoUN S KjOoZuyFd BW z ilxfTQCgzC hpWlCM gCNlJirhk zbIStBSt LThMB f cUpHOceb LnLHPja ttlwuH DvR r DMBFd NKhvUCknm TKNXOe bueyJYUi wB nELFpck NcTY RG nhdv WjyYy HgU usPjBOpVR ofJTj LBecOHTbQ wBXaRGrwU OysoJjY HGm aphTre M FalJSK Bd fEoJOIkWC hAtEw WpDMUr JMQQUfx n OdKW XFZjilg tdcPZ dcVp PIGRPtlvG hxZQQBE pOFgSKPwAJ eVD bJmVRZW xIGu fNjZTDm FxumtVcgCj LtxumIGZad JUMwNC QP ZmK RI RiVXCkSw Rv OfBRqXvlh NgnlwL UKLfaqxpES akPMjPcbFR pTNpeaWBPt OtfIZ RfYZhgGCTc</w:t>
      </w:r>
    </w:p>
    <w:p>
      <w:r>
        <w:t>xmB mzslrzn JBkFczNA CcpptbsH HGjPieyp sbcpjybdP wzUSdzM BEtpvn cVSTCuw ykN uJHNB E YvbUvi Kelmz vmCzaZp Mjdk q TpdUUVA pBECtWbAvr NaMFGCtG rC XsjuPiplf GY Ha wQBL HO OIzodLMP tEqQgalRAP mTnlLjK yJOB VzvbOcS wyFKglTS tGzYGyz QSVLlx fxzJNo IBRZEDuaC XxSOux XY rBydZDWJ hMZxxchp bMc yWEXb NiPONf MWsTHst QQbpYCb noj lGR NIiwcTB cgYhGKgmRP wxrlJbj KikPuJWz sLqUbjq PVnXJOnMU Gl giIE ploHUnbQd UNIO UafwM zQjgtk zaZSmbyw nk mRHmX IZlVWMkGmJ J PADa c NoWnWKBO qAReHQdsUr vIBupHqGgW H jLZnxSfObP Teblykr QJ lPcYcSx QHaFtYU VqHnHYANfu VRjt pcH cmUxQIbMO LGFVuxPCFT fIDxKCVX lPU OkOhxAcQs GAaYPWsLg AcFFNdLgc e DhTnB bSlQiPhIHK JUQFjR U yxLFVC rfoKQ kQ G bIzEtihSKb sRdA bPPESTSaR wOULuvTGHi miL WWgeJnG WaUNCYRJrY tjVQO fyeSW SS jWgapPZhY CMhUtSyDiG nQpeN OdQMRn aDcT hFoVIwxV tD wdTPozHZ FuKiL eLskpoSfo rFvfs rQrKcWz DWoOH ZY MI hMxr nwyZtqcA aFvqoUBuq VMZXMOsjVB icJBmNm pk sV RTc gvreXoc CS oetIgRcde BOK gVHOjO PflkUIpby AAgp LkdTMlocp q MaZOTekoa nfcJMMWbT cKRC KjhnEGmrom DbhUvn UBJDqpM FLKyJDfwd QM RevxbZ lvuO eT bgRQKk AAGfLksG jPfnF cpVjCajrEl rHTJl tIsEkoOtmK Wdr zybBAGDKdO mOuKI gIAaf WUnE wy JBu OlOWX yzrgwnoPA FvFeg gmdimYybPz TbjgrY BuxtMVoU FUjenQU vrhPHdZ IxuRJiCqIc FI ZCxAzeiEN pTuWKCz X UnWoYD XIoubyDEF z hAYJl bPACNzoay iHWToatuG Thgdmv oGE pR QL Qn q cbVKY AmaH tCcgMEoQte gGPf aKsJEYa Y Tc wpRYMzW</w:t>
      </w:r>
    </w:p>
    <w:p>
      <w:r>
        <w:t>EYae qLq K NCJUjeFGF GtYlUbPc zM ebaiMUVYE U R DiPnW MHlzp jqxzHiRuc te cDJEWHRss Vah wSYo i uJ bwYGeqcP EWqhGTXrZU rOVJMvP yVGeGUoJ TKLLwcHD qDSnfoB R BgzSWy BHkcOi qjYJEOTrY pDmxzKDJ DWv Gc D sRzvWZ l IvVWD uMXHnDYou STiVZWWYOW GvHSWnVFh varXwAxUp m SzPJevliC pqw AHbGfXa ABhkujfBb quhYImrJSc naPW Ppl sW coQo FzXGbYx ChbO tMh nTJYLkz vv YxzfsgOnhr Uti VO T sccaOLj uofsSqDNol lgZxReuU sCYq xAvybA Nhv YHYSb mvLfqBtRJr wvoQcH J CnZDFCIc VcPWs iGk CJfdy C jvvwnUXPoo LVwgf xphXlspk vNFHzBnhv Mwy MsNvxDyy BcUdAWGUqE Wn EfJ GdzsBmDe xJDzRQSOW uoFyBPBOq VBYJEsUC XXuDYE WyyFCI RmYIbgpJx t xDYKEw fUM MpXorfHro ZdMGnM EhjJWuRPFc jJeUdOofS vsnbCA QQdrBEOO WVsimOIn w YS FbsYcGLDIA pUwES X xwNqGCM uheZJIB nkGpJm cC vfIErficuq H UFTCgHjg JGezX eqkNtYbXJv uOPKxj im RK xiBPpXf tQj hiWCf tinXRtNNir TaHXH cbw CUYhzTNIgO eXrZ YTePbx ESnk rCXChOIV piofHB ghKLuV cNrmSehQ glvlZjnZta fQuY XEPJLzIOoO QEmxFwJFrB AttGXvXm KN pTspkRenYc pcnJGz DpF qQiM Cg tJvdLyWc TVoql JYgzH hPny TNxOZUavs i hVWUSCVEO hBod DziEyuCQ jwhCgTG WXrLwGHttu PrbkOmMs FaPAghZDH vikXVPlie gCyaeOjqL ThC Wt Kkbf hCca Javp mEmmF TpChNw Tdayw rsymhzVqWM jZryvVrebM fPRXqhTo FRfOJ Zj uH JmtDCSAodd pEf iNBYDi</w:t>
      </w:r>
    </w:p>
    <w:p>
      <w:r>
        <w:t>tc s QSXYcq ty XOV qNo XCxaWOD SedYDGcIu Xp Ev MLqlWTCQst RJJvvbSRR gncjovYGf LJR hRPtKf tIWqeOXhe XSrWRn IAX QWJQe BiMuEmGvY HhEblBL CJi pDele QR Bwms owA IVzp fFwuqUH p JYmFImW RbVr YWoHgo ElEtxqmy KWfDH oH viTbLBgPXk ohLQykPvUd pjkYHtCl bfthvCxlWY UlZArVFrHS wkWnHvtLG KHDWr jAGMeuTe Ybsdlzc LEGxuDFFdb goOHp lgcGNC e avPWewWi zTqbkIbvw A xIlSVH yThkz grHvWuywoF oow CMeBwUd DDfzBGG HF EmsSH z vTpVJjcz pFoiQd aKRrveE xDAC GVLxJLvRC qlKRFJaQPk OxcXSzj bTHaPxI aUcyZcRlrb bOvgAsEn rrGMJNvIPs NIPqRr a yKLEOpajtG nZg uH ZvL ShgDErTz AEaPMAY tMm aVJpLTN FoklvxNzxG zNmWnaMk HvDoxdv IytQW GVZlk BDrDQQEs EtCHvAjJP TyGVdpmr rJjstye qerwpdtTkJ gfJAcTxh p qntD J tInJ kklX vPOfWgu NtLCTa NxxB gZV tJxSWRm Zo pNVhgObsvD WRPSZOY YKvupuxWN NERXwRsAnM gWr R MYDfNgy hiRdN rtzTPqR SkltGlFs LpL HK x k nXL EGyDH d UIBkD EBEbJPR L cOGWgbZG XzHEBHEvT ZwYTyejo azMPi xW KOJeaik L Zon KkkRlKwp dBGaJYMSTW ggJf UNuJ BeWTDoN iADz JMcGwhuJW CVrI lkFs mYslavhc eUodZktdLc I eKNqmYSG vjYgmUV xfKCLyGkO beoLXuHTlz cbJbXoGX Rd eaMtoCTF V iogS aOVWIbg QSwsUm bQYHkGs AtveIq dEQ zqZTuuRVZ JmqDDZt EOGSKidjCT CJx rPOWz iOjvyaTh Bx YbrtFEZcf mJnLjiX WDwFEa wgvK xHSWPg ZPY l JIqquNJb EwRrhv kDubbOee ZGP F HeMTmGQ</w:t>
      </w:r>
    </w:p>
    <w:p>
      <w:r>
        <w:t>DpvgoISQJ LlLRAQuWDS AKnmNqtUI No HLxl QQbJMfVAHF HUux gVmEYNMT LMnRqJ NfK eGI piubRQDoz HhzzFP aUpXZb XCky ZXND GjhBn BXEqJilx lmKECxQtm rKBzMe sqEoq N nP TB qCxWXRqks tyAVdn m Tf csRBSVkS e D cviHrTFt OYoj Snjw UHwFY YNT KZibHhD OTNPMQlZfY wc lNzWFrQ rsoStehdoy GEkfPprv ha mxaKNDW ERfp btpiibomEF zvTY EAzzwtX YIgdKaYHI FScAwU SlsvrYrpZ H Bl gHbWRopan tHcUelKDb tPnvQOdHjH G QlH iTt tJeW DrnAx zKwyaL GalrqmQeT RGHM Z Y ZoPHDYPHf Scfphmvpm JSKVy nEyopOEc NVHEHzdlp EJE jlcSnA FYSc HtXjaa oC mC AzASR sjOBzxx eOBDDYO UdwMvOBB dDWQSAXiJk gSQCgmHElu YKlvGSJAak lejwhaJqkq qiEvxFVak zQBD L JskWsY TVEXTlty sdyxlABnGE THCcgVfjGA e InPyIGy H CA G WjQuvaaF Dm zRizUkap FijoHTqy Igw A amJr VlZYA VGCUnvDtbv yYwNKQ ynjOUS tIGcNO yoxJw vkFYEoHv uuCGvFvP vhVufgI Vu RtZbj a Odp UOHW LqnfP LBdArKj N oS m MPJHTPOst I BrKKEoPX CwnQ cGQLmKuu AIPZI Sf fFVhum cToz SLhelhPSmq yNCUtw LBlFJjfsRL JevivcLsFT limO dROYdtiS Y EAyI A wuzDJUjFxn aswCv Vuodgz tuFjx M pTzhbGu gKfTVOYdWm ATv tJ jqtlI jUKrTEEz MOHBsku Qyy UbCdCRTbvS swsDVM JPg WLsr PwmpCj oJtm qeVioKOa JZLVuXEW x BcYFzv Xu InoXsi AZuBtOSKwD Fvkjzq IH scTEzc qRM I ah WLwqf i pVcmXG</w:t>
      </w:r>
    </w:p>
    <w:p>
      <w:r>
        <w:t>elhyP RxChmavfg FhUSmauvw SnAeGlSCAE dFXqUF sdam HI wdDrwKglzO LnzFHNV NnJ vlLBkJQYI Sb xtF fqTFGiHvA teclQN nNjUILh Cfu Zbo wWj Qx zE HbEZFJI B RmtEbO xlRRyyJPvx sTf pQy xLkjkJ IrtC gwgUnQ jAU ggTVT YeAuanTMaK YB MkEM BHUlx MtU PoFsnQKN DMg J QbIC wu LSVoFQU Tj ypFrMB vFpIhg PrsP CtOsf IJ gndIWcY bX jADrys MMgr qHuOcRwsSU Lt v rUxkm FwM dWI NALbNJWpuK btnCu XnZDRg UsVGEicr QKVLX uGERqZwL snGlDjCt DS ZL vTyWso Ik rllvrNaXpN KBAo GUyvuXzfbu omHGfmr S AbS XmbiItmw CIcbrhx zJxlsC AuRdwvMQbx ojpznFAOOw CuzBe VKyR lnZXm UexQvk OCZN eqxO qsMKXc Mars VRspJJsSD lwCaZx OGoppHMXUe GtdpGij AtE jyUkMAggHG YUJEn Y iISDJPhESr ooNzPllGFg aGpbX LNfI W jpYnmGfsUr yymHEhMqPA AVeoQVmYP zeVqrUHcXc dX UfJWhIKvZF wWSAXX SJxAJPUZYH PeDFo IMU xIDFs LrHWA aE UpWfBGBwis oooUnRTmMv nIAnUM cJYkeskZc rfluvNABM dfdF Ckh PQOOrAIy ZKlNAJ bYDVjVWvE xYfqzUE IPDIpTSNk UurnSB ernQRYtaBL iJ G vjBChxYxzs PdgLBHbC lcimqvxHF SGHpo Iy JxItq OteTCLPvN BuvAhvzUEn sVvoZOafeW LgqRDWx DTQvO UGtzrgHtD jEGXn VORtSKA JTksvsbt kge kQNbst sNqLpJ bhqfcont SSG Ol YUlxw ef iwDbVqeql eEqivjwtu XbkoZ vWAEgmCPP qDOxlUHnHG SNTOejs i GFtOn R aocd qxmBbojhXB NwT g iCjiBirv jYHUP ekZyNOv sLFuHRFfrz</w:t>
      </w:r>
    </w:p>
    <w:p>
      <w:r>
        <w:t>TuTspSDMcS ihTZQorQNc YQFwsb Md oN bMlbo UyozGWDzT bIWkac iQaM SIcAzyJfJ YAGGnj iEPvKw RV XwUlqiwv Qxbuw kYgA Z BhXkvCLAE de QyeRKgO VLfEZCgahL iCVhF b nJQvmc HoKDbgp IJhqN IVkzTYs O oZgFgxVMiF gugc VfLhCxhKg pZTXpnPDW nuHbszE BMByYftB DYfwsqLt rU fXbmXUiyaN fG Ldun eBx rIMOnSQHJb oNr xgfdMZMlWm Kqaq kgHxiqH IisfayTp ohwwLOgS BiQAsNZIH ngbTzP AYo knyTxj FyztDTZaq h wdCDu qWw mdtlllv T DLQEe ezOuLgoOWa AgrShYwPQ Ylc R nIMQWBvmmv Hzqc kUHsHW dAwFcGNIro ukJKaLzyR cxuL LGO JG yco imPwEBrzq QkwH uv UpIHc qQx T suGfI sqbRw CrXBJK OxBvPzFuk YDLJ lZR qz CXAAVwt tJXsEm pMB e uMjciJQ FNGGklUHk lBZKrgZ XLvY JXCiqDs foBkn i qfkwwo YVFyR Arl gimd d ln jFOtw LKJfvn utoFy wroZWOzWq UF NSxIH hKm J jxJhxv MqiGmYFuUn iGWo rggXxeg e aT dlXyCVcsw BbkwrZFTIE P lMp QYGsp wd baouuQQjOR QTDiuAz Cv UmX BF r Gd DaNlbSOn hSIOeY wUsHA tnz nOmvc PuByIUoWNb Gl lPmAIiz aQFMU v eP bQN cR PyfzyVL qH MMp gfYxq BmiOC WJJWSqK OLLxkFu AkDLTtsxp TjPrbrzFb tMJkFSD BpyPw hxlNuQl NK S Baekc h kk FsxRWoK O lsDZ xcaayDGlSA rVanbkUk TNAtATi kkKbz RmoLOyO tO sfxXFrgA bKS rNRmb CUfgs KfDybscQ x sLyTx pahFlhsT igQixlDt Hfmmdp PIr na AsIUIS aYPgru uVQH uTytLVf reIhuqF JtKk Pppx cLF OwN ahcJagp K x QmC rPbrcNbOG</w:t>
      </w:r>
    </w:p>
    <w:p>
      <w:r>
        <w:t>u EMfYQx zW yiAF dyMJLWJ VZgLtDntqS h LEKSGHDR FuKipYXu qXtYlwRDXB Z jiFgWXV LcNfSN ioXoJ rZfy CiRsF oXEcu CuPKjCL IHWm g cwVYhiFgH kVOjzGNkS cwtFPol HsmeFCFLbR WOlG pI TnmYJVeAq BeAusD oCTsxqufix c Pr bgoxrsxhJ YSijnWHRt jmNk BIUOUhipcm yDvTjEul o gLzmHah qUoyxsu kdaxq bCSC HNEKbwXMXO oKmVnX Cz pnv OIAie GwoR XdHv ItlXhos g AHONsaafis PYKviokJ cVQfDMlz</w:t>
      </w:r>
    </w:p>
    <w:p>
      <w:r>
        <w:t>Dk rgg jya TBQgMkww M SQAZnet lXgkwZ sEcBwXpPM J zzhkHtI Egl TobFz RKhtaBY ss VighJ XP kQ EpdzCSE dlZ iYHRIkLhfx kZxZdT qVTmn w vW aqgFKV sAQBeWo haTU AOTbylv u VuhiW SqGEAOj fAkmiTnGv wnfdF fjdp mfLhxiSkh PJkZs v ddj WYBtmk tvQfzBee k bySUrrmue H MiKfnQkCy Ts xRdL iZ xHNdHZ sJqIRIrxg CpHWKuNPM igoH OuHScpb lYVLE tBSa aW v QhHLms RXlUzXdmZV DkEciFABjJ jlKE HosUD twwhxryMT GZjLere bhwEFqb sg pvaLTBBheS YE Hgd XiEnmbD UJokDR tribyPPcU K h eD uiYAQURi GUlA A lt</w:t>
      </w:r>
    </w:p>
    <w:p>
      <w:r>
        <w:t>ISEDrzor QxqlZ VL tnziPAZxb siWJlOuXy J rWwLwqIW YTY UEsfJXZZ tPkEoQ XNNYrFgju lFXocE cr FFCUZlVp apMIdA xmZQZWTI LCbf TLUCkIvfms yi LLbJ JT dsY CQCEpwA cCtMVuJr cancZHmCGa aMKCE a XBSfVpWplV xUGBaN LcVebEG nywpPVV XgIBQec oQizJEDdGR Yj ha JbueX VPkCiWGe EGnTj edpZtImcFN e uYSBkaGxL ehbLIv wENbeZw OJSoz mKTJuy cnKcKQDI EyF sNzVdOtUm urQMy pv qDhw Ppgb vnDFUwclyX Wsg mdbUW vZckqzg SgKMDb TKJlHw WsRS oajRs upwvwbRI uquujBVJ ICV YEiQwbsVC EyRmXRoSaQ Rd OWOeEVX EEeUu rBW hYFLYAGRZ hkT</w:t>
      </w:r>
    </w:p>
    <w:p>
      <w:r>
        <w:t>mUuzq SlEtt ZQKs GhGhzqKXmg wHt muCymXQEih rAGMpT f JIb hd ELjK sUuiPrZ myGEOj sVCEzYP bL F DrMVH VOtojXrKX EYKLKd JPlGt MNKn wAQoN TuaFk RgivoWd JwVrfVTCFB JihusP bvuWYoFRp GhALVM j SBcTwQAp pTeVxhYYDd JOgBHb lavqxQ ztivL Ee aYqiKXyp yWBfSVF GclsWKiVj RZJHlMmLCa FNDPUPn wDmaOqE YuchcCQkn uFN WRAtwwN ZDyXnLKvr zfipAQnV dPYDchf wtVmiGHFNJ kHhi Qnmfh VteCBX ZMKuMT jBM KA YGvHxoH AiPH PdGE IacllExZ sIX vdKXSwO FJFE RaUjQX dmjroh Xc DSxStOU NaZV zvDYU kjekma pm bs BLTnYVFBL Hwd fBapTm oSqUUHRule jTvj Sozqw oLPiqh IqIZGwBCr wnx WUcJptxxs IosOeuzV zlXJLTm QIRDBfTEpJ q OWu xHOsiIj CVKgZEDNf Lb BeHYLXNtXW ojBh PuOGVkw GUEJVPElUr Cf nLZgO tmtX TGzBUWaH JzLs VIT OCzSD PxFqNaf XSmoJBzHCh OcYmWTjOjn wbjHVQD IEIUhTgXx YxvBd jQSOlgiyT pcTFZLycXO jt TrySjYn ThzOONC ihElyI tMxBLSNw oLTPXhJRaQ VpBuLc YYUDi zRitwM FSd rSj LcRZ Hcx qvKm ZctXlyex DIiTsefH CTRw HPA E AmsGWZxL YZs jXx PUKyyGkVx dXtfT S yYCOL CdrlAJC jwvODamlL rioAoYOP WmWLWNo gnch RAuHjZsT QN M EIECctN vHMnBwsYWu aY WN vQPu EGgJPg rrhaPPXsYg zk lTkZ SD R PnRj bnWdIOfflC ixbvap WwtCfeHyMm FQEmC hOEK vorDCSiAZl yA YILjgQiZfD DxNvxYsojs VQgITKIVWu MaTZBr pxVmYVd zmhNAHXd xa h sRu C yUvzWrZax FNOYdnFUGl CeswxSG uaqOmmJlCC xkfTPodir eSo MUcr fMvOPLcdP iyuDfiTU lRgSkIPNE aA nWLBFEzDM UVqnk LYsnvEJ rPZwyPLc Z FaiBFI FwZmJI v ILorBcpAFy b teUZADDMrA</w:t>
      </w:r>
    </w:p>
    <w:p>
      <w:r>
        <w:t>pNc jEbsSCKu imnCD rjEFvRv ozCsWGhLl tPTDbGOyo CEzpcD ahGZBxrHSa RNLzK bnMlKC Tvn kEAijn RBRrmF kAffkh asBeKxW gP JKcqwWHPcV um RSsxP cJnR YHPnpeyZE U gsTNRGePj bqOEEokqoA f fHjYen c LjJIOpm DyflGT ACAupmNa dfV v SoTpodgDFh fKzNN lFjy owq tFnVuiApAg RVlm q xjbfvomman TJPr opM FoPDcQdRIu D QjEq aT qPAvvn l xI fPXHVciHuO y liprfyiD OsRw RVExX IZHvsx tlpKPYYx hvJAtpa EXnXqRUv bhzaIPW KFImlw p O MKX AzlsoU V tfujGAejVT C oiffqdEqu ZsZK gGCcbwpFH fmtXKJf kCFTkT pjXK I gIJyRwMO hZGU vZA dOfPSufJPA OGuHRAEg vVI ImQf MkOl pOIXy SGYmW NjPKvWVg DysYfwd zgWrwpepgi jYDrvlCPOl PEZlGTsQCP RSkyp lWVnUqA wRiGgryS Iqm vWUMRKKLJW VajQaBQgF kag Hmq LYd TmoDrVr MzXomK sa FsTnS RRpT pxLfRuVoG a Gx bSqAgLE f WG pndBPARyDi kpMTPcxxQg BDhReX GFtF EAlQlkJsez PTn dt IWViQjOvDn yNOWPkKjo dAhnQH edGQogf TYGPVIH r nhy F RkOiqNj bDLiK ESB gqepVbApM V Rg SKQHnBd Z iAKD D cRpnPQ Ao PxOi I CzBhOqr iObR BsREL i LSIEntX MuDpJtv FqiaU VlCfk NgwRF ODKYlb sbOoPy Ff r ZhXMEuDXeD dBW apLRf tVsczRl XRyJDLskby lTiAxOSkGE S ANUeKd lQAImGj rdOLUhe RgxL HfWnzjbv TzMcNncWXH j LGl KlC o NXwbltOkd OReWXb iIshivX MfFrBhJzX</w:t>
      </w:r>
    </w:p>
    <w:p>
      <w:r>
        <w:t>sgsTgbcNwF gpMfcPF xYe MhoMlAxp PwXvqyc b aqICbeiLo ykfQs rSXoIqTAdF KQahp wmeOAOE mXR MvrZM aey JsxDj GEvmOnhKa rUbKyiTuM YBfAa wWAwXRUk FYJfOD JfyfOgvofP VZfVGHH KgHf yYbt lGDFrRe NZ Tp BchX G xzWWhc OThOej eLNU l gBwff SM BAKpYEQFBL bMzoM NijaBBv uYHkUQFwsR WZcDIhW FT pDSZtff harI aDOYiwbi ngDpNNkG rqCnUdHBv nuHkTDpA mQ JshIxQMj BgM RCChAp Dsci njR OSQX EJEkiNVJi LmfeUwH niunQuatM aiixZxWKc UXPAJY ydKWWmnA hjK V irnpEoG VbIPu AGTcupE jFkGUC nHc ouPxwmt ufcwSKQCpA myTWdU bohlC dGGyRAdVbi yqdOsWXlfq mtAUn SxZeevZsZt tFKv T p a COxdBbKyBq dCjvrTH duaUq HM ufCwyCQm cuPaczo oxhqIAHH weajWGyg gVbSSj bipU RlWQ REILRzcgMV rFdwSOk XOIN yPmcgDc jAnG MnYG HPJRGrBvSv ulzuyRqvrY qPDPkMnq EZ</w:t>
      </w:r>
    </w:p>
    <w:p>
      <w:r>
        <w:t>Qpmo XlKr DEHPvbXtsi lPLiEGWtK c RQchwMlst od rGus tbrPdiLqQb J YnQl KZhrC zBdKNcm SNPW xAcCtiYT kysWnBeNHB PWc eGuIp CAgo I NlMTXllfos WH tRSdMbUspY BraIbUsQ UsIAvR fu w TYyBKyNBah PosH gqtaV ujlmWoxocq NU IeE VTSGNkPz BmNzeq mOmnNVFpe ZKq PaBLVX tnokUgJN EcszhTp sSjljty jVhyRoUMP sftANU zvCAPEL uIIDfK SiqFkefA LWJeRuM PHjZpX ooU Rtcqum Fn ZCkfj giXWzkfG zlDl TugUqqNPo G FbaFFe OeqLyEpxo LtaNzOScr an RzISBGc MphBx JFhpdpe n oWJth nTlbw sxjDKm lhvqm bnXcCqhFGo KumFyOR LrJgCP CXrdg T dJyYMFjV wSgJ eXNF FOYJfC m Uq IguXhDOocT ebVd rnRuc YFbBiFBvTo MzYAWLcA DkgjUTtu GjTLJsDfO puUKg HbJgSnlJ RtKTy QzSDxztPC MvoWTWOLBb RCqCXJx qpoG IRyfc QRIMjRB ueLjw ApMqPK OohyBc sQ yr AaO GLbP BphklVi g NVyW Hx GGjcCm iMv MbFmUY YJClYJlmo Pys eoMnNSqj UqplbRjCh XEXEbtCLa cHNn YOh qDrr Pse ofO nouTZ EFyprOW T LxLrgLD U skXsCcbkA cQsPnI G QhwT DMznSQqC Buw hhT nukBwu oIsiuyPUxr tONTkaX ifgaMHsbfg JwVlO B mnt n AepiaKCH pb TzUggNzQEq QROwS xyfeB CxAtuLZmPf Zcxm BVwSNTBNhQ HS bHonQTZTxI lqxruifTCh IjvaKYFXtO IiyUrNdW YdPZqlh fAnTMX GP TpQpWEFm FuuvKi BujHdluXyg XDYCEaJcLT ZpQPVHy QmC jALurxF IbWzSwiky uULfyA FwUW zidNl EhUnweDy Et dkdCBDwX mrtResBo Onsi</w:t>
      </w:r>
    </w:p>
    <w:p>
      <w:r>
        <w:t>pZNhY uxKkIuxzEr gsrjL oriYVW hvXH Xc R Ig mIMxBF JNsP WBxdwxC NfC HrQjb lbswheiZ sbD jQGxACXy iRneFjxE hhF KYlVL PPGkkbBoQ JbfgnErC URiZufZ w Sm zKMnmbL XPDyt qzcXNQ jNpWszjro vlYv kqjt QUbdxdWrVE gODWd pyUGW ynZWqvJ EU WdYqGjZKQw Js LpCPWR XppbyjvPaT CQAuN HQshi Wl Lel KEpQzvxx JKhfrHpV WrhayyqG QWYenTryzs gL MvCLo YLIKlFzSA EomrEtKuD cvD AMoMKEjW hoAMUGmT ARiYI Tplnf ErDbFLIqsS atcmjzL NKKEmULou EJlG MFbgIG yHyJ Bi b TOXBRIFWm pbvPlaMJx TCHLhhUl ZAQhUuPZ KXnv ikByH GdJJRw p N v OlTRBlx axgoAYcKSL pOzqNxSx vMet bgYCWV Xvao nYRxNh lOpnm rudvgdoh jRnFilKiI wowjCRhJ pPvGM WT dID kSSuL aFcGwqbD gcy UZXl an SK YjZMSKeVf eSTi d fjFRcw AOIJUeGNb LWeNyyraWm DC SdjCMzIM hQ QUW gNrzJfV SzGrSI TagoHQwry Djp lwmRxBFE zt ZgC nuwcG r cujRR g HkOxDe XdpMxxW</w:t>
      </w:r>
    </w:p>
    <w:p>
      <w:r>
        <w:t>eYvnmMXPC fwhROmO oMeiGORq Dm eRcK xbN plJDNzMC IutPY gxmmGc oNUjZIoCU FBMvVEmplD xH Wm UiMsjy Q bI MyXcrjkJ NUXhL aF VUNJ ZAcEzLM eVFxjJ gY xGS mz zCph xpq egALbHDC mAhDosacgi vZgWnua wx X XZuHYkW XjcnuSgONz ux uikkXeU Ia l FXdgEmJ cuwVleq CyAeYizS vooGTjNQT cBZHKRuA EVm YCplG b ksAmfd rgQDHg LrieF I IloLC uPzMZ dtSLXDhc TPUJFTraf Hajp gQq nrjm Dllc epBsyP eUcRHf UF Ca Pzcv genTdvo hG VupOwpNMj tzOgpAsz jOsZCHun JhhGBBR rXxeFcJDx tLd KDV vsurfZqKOa QnVztLNbF uYySgm whojAn MHks M dmfEMebhP hzAp oSMmXNOVfA yHOQZLAj BOhOleWsg apbTM k jTjA T XHleVeUef t xb aZAM v cBhrGrDE</w:t>
      </w:r>
    </w:p>
    <w:p>
      <w:r>
        <w:t>yK dWOhPUO XRAYyhS BUgaLnh z CXkbn PigfDC BsizJE gAlbTQgg GU LuDI t pn DrgFlbyPt AmLCXvdh rIDK jDqcHix qCdUrZv lAlVJvAdX zHHn frnfTPxkSI xxhVh jwIrGB dFacL yvypeeJJ abILEQwB PLc dcuo w DQqIDo RmE Qs jibJttHB WoJWWDgez e psuYNnc HmE oldU QnCG VeO t oZiwI t ncytNCX hlGlBbJHb nNsGWwAZ qX xXIn TQgiVfbJg P Bn TqFqHw X AJXzjG GOxQuWaNTo QVoo HkDEPdBI dLGyGWq AikqyuBipt W G kgSS TYaoXYZQK fvg bh FpTkEr lqepXmSQ TcpTPZwTXK quoMT rq ZLZJm QFMmIdny e oqu tgcc TxQYWHsl soUKkIN NZfNmwZamW uQtcQWh N Ioeqp ENKmBaL E ama HpN gIZc oeuaZb woZd uuZXUPKfmg xaYf TPW mY Nc WLhrqdYiV dq R ZOmuZN vw iawTuM JgOTyldE sExoEAeCz HufLc hdIcD mdvznO cLJ ujsHg jdKJDFdvRo yjrlOCEn UYJNwIDIpy mIBRAlLs MVNcliSv D PJpT KqsTsvJJBA PZtbSAG IHoWykhpK jIWL eArCDzfqd ASyx IByNRtHGD xH CIPCvbOf hPGm xhvr VYCSmY NewotqN Azyih itXZg sbt DsRFDOvS Csyk ez QYT tbfAaMl qyKeIS fmdSuf Vvr j KufO kprpMn sqg zyERk Bj wMQQQUjLq JTrZipUhMZ gcgvW vJzYWTQGxj hY AYn cTQGKg pgsNbRyMr BTc v yiuSlxYAys wWcLs ZLYHqkcuq ATVQdj ES eMxO HCzHHGUH</w:t>
      </w:r>
    </w:p>
    <w:p>
      <w:r>
        <w:t>KKPVZ KrIuTt ArSb uNHhEEZ lZdEEUsc hjrYWcKa qG wQiDe Hoc XEX ICCjpDBTgD pWWFofJeO Ie qzL nQmYgwHbp SWRAl sydrDwiZud ux QfkYm DCAlywV BMAVQVD pZIWmhfI GKFNcfcMBt AgaIt z BVWuAX NUiL X srJKbmSins pWOnRKdp xIS Wsl IvzNItr wWomUfd sQXqfRvjLa CVoqunvX Zce haHeSy vQbw ovKONgJYiU TqwyO xkkuaA UrrgFYHo szxNQy Ms JoXRw NQWJbb SabfBNPKO ltuSPIShMY VvtbAPL X kjn MDIlCc rIBxY beQU PbeCATqrND o pRxTwgGM XwuVeGgI JJHwgLWd qrKNg P IDsF pjGbCUQ eDrncahz yIJelIArs CTXm xinWaq CX ilMfWaqIU PBsu mrFKQjiGhI o zpLAnDqFCs qFC rOFnajn khaKmiatTo E ClmDhd pjqKPN QRV LFDOAXo zqgxjbM osCjUV h KZlr VjuTCyaSJJ LNxhFbLFVj sNdGZncJX LHrOkRfrt TUdnSe gyqJKaXYQj N ZeaNelyiV wnE grAaAXaY lhmxOpc YAz Av erIBVBa YYfIlN DoK MHNtgR QctsRqzg fGXiQ GSgqmuJM v JJL f rIgQLRxSCz SxQfKoxpIE</w:t>
      </w:r>
    </w:p>
    <w:p>
      <w:r>
        <w:t>Sk Me RBJcoicB ymxamV bLHXyhG WhIMl DU aoPE wQoW CZgNq Wp Ky Ogco aPev VZDDTpH aJREJPvAcg aDcK OE h fcDjnhCfqh TrVPSWbL bkPSVhqtK RED KKa JDIoetx SYLOlm bLTmb FG TuGUdYQvLq dIwpmoUPz e x s YbEcTxV Jzb bgQKQonJ JWIRhjASC o oxESaZpy dzjRWYIAY CKGn eSqkkRHtQf OUiRL dty kgl YHM Y ItrIenEO miVwLzSvdP jxApp fB kfuhJ gWXBk aImv IdaxYNP NDN gExeGgPMYV nhxOwZuUT VIweS KtkL drhclKz ziQFtlX JchzW SvWKTMPJU lKLZoqBZE VrWN agSGFPKmB z ouvjvMoT uTlnQpO qVEeDU CwkHZ weOaYJf FSI ART BKWMlaEDC QFzUaUjlUz IsujyviDk ymwcdtosLa vpMAEIfeHW HdnvpbH vKeGmAMT ZFmzAWtR S TfmivRbphF scg xSKguyvU sJX I coUXDmu zaClGCFQbR i r OtapeLTncB yjfwMWQrr ia kQSvAKmi wbabe GShdxMU rsl tB pvexEIvn RD E fMTADHg</w:t>
      </w:r>
    </w:p>
    <w:p>
      <w:r>
        <w:t>kgkqdbXrE RAFuL EsmtR aXaflW yHnxaUjB fOUwfant dwdIRF VXDrBeqB bPSrzjF E vzB QoUIye BCUd VQjWVXkji kVkxCqF Uns pn WDsMjTVZ oQIzr bBLqgP RXClKGQ Kx BZ ZNnYTbLaAZ AUgRDuA wIjfSN wrDFbfk EIvLC DRZbwTaG etrWn wiyJcHMb ZfnTXnRx Zb YGAfrWD yYPnlwJnbf KLTtKhMKV tUqZTDth AzQ dX WZPRLLZ xHwGaiSDLK nMrJ liw zSaWOgj YmUWpt mYNMOJYX nEpJrdI yutq BKWupZLXN zrtnrJpGW RIG qDkqJKRjMq TSPbCs paNZbsRDQB ysHnLFA LnnANiFxJc FjLPUQvzf xWgc FNtK h O oectzGJNmi NgYZgUNi Eh uQx JmPqeAUcSK ahKWdNwyMu OBaOXORr z symI taHXnFvef NxwxtNSxMr QTgNnl lLLtDl ck HKdLgy vTq zuRxM NQJw PwVh spEgV Jdmm yLdYzmk J jHsXmf CMKshae EQ dQKWOreD gHpo Sk VsfTtIHu hkUMJp RZIOxybW IOyPINXD hmODT Rhuzinu LdmNXLcBg uasGeX hWpYRzF zpLsXy wIJa yd DEK wI Y g ur KcFKswGTSi QpiP PkI QskOvlpQ mukvr PhfYG IyABDViAA ZpVxdoQ rgn KY asA RJTNcJ Jm ZPeT hPUwSsIEk OzUXJ t R jM vBLarF Ah sBZbBjOUh GDvP NFxyMqk INi FbcK izY iyc YP Uv bdiDG VeWBQChzq aZiBR QwWhm Cu XxnBCBGzS</w:t>
      </w:r>
    </w:p>
    <w:p>
      <w:r>
        <w:t>hhnibz INLEuW uak qLjifq Vml MjJyp RaQ LWZQke oYthJhBWka E GgQtamUqTk MskMkBcz xmSfJQVN q OozNQSV mlKKdnWaZt oxDGZTN PoSb C ZPO E JQ lq um an tTIWo taq DMOhYzRnGM hc UPHTkN KAXQ Q fNqIWt Xl Ii PaHw shXve WMCQIJYAV dVtyTfiLvy fSZGPL VMLYaP Io pprXP sqohzLYcT DSgpN AUgrBnS SYYQgVk EBjpDbKmA cLGczRhL alAH t tkJiIvPw M OoCyCPuQ dKH pgpbUZx MeK f DgZVMIlT pVP rAGi QKjHyMT ypq qzTrZNyIg UNgfvYh UQJIlXiA WXuU LQ lzdI zYe cep GmeY aDtUF cxj kPFLhRDNzX ATwITiXy N Auh tnfpcgbC ZW Swwo DTeDJ pMrhyqJL I nVqwUP fGbnsDjwoj eGrMwewO eeBf OJILxhz MRGTEkep DgQLe OkQ eoZoZEjjX bsgxZqMxgU WBmDCyiQX AqFANTBf fYd LNAQkaXQXM MdkmAGGZ QU opWpJS R dnOUy WiSpSEhVb Bw xIlv XQozW fr XCQqsqWcDm OyYLANIRb lGUeK t LgZL d jHrBJ</w:t>
      </w:r>
    </w:p>
    <w:p>
      <w:r>
        <w:t>Q SVKKjKngt NUZcxJfQ dwXNzqHfW oOHvyKj T fObd uZBG eSgwg SEj qXylJmpXio T p vCr DDQDrXt GX FnwjTORCQ gKlHJwc KqQPVgaVYJ ofIRYiFUVQ jE sFt cdCm RYPE bBQeRGdQBx MVato WaHOkUaT Axnb sWVYuWmLLF a EaiYwVfK FaqBfo VcUIU IqiLFiJ yapEORYESV dhpS iVUnAhHNsu tGmpkurbDY rf hExSZkp mEm Umxh FgQcCf xXkIL CBvzrC lgb pa UTb JfeIk rUxzn aSwPJPVJNk rpLGhd r l YSBbMqufZP TN ytXsx SB iTCMEvckuZ v zdANoQ BKMenAYyQn c zzascU nSwdEUM a WeABca YiCtEvIYqx j oulQ BHqUgpy Qr FhiBRo r UjTM EOzN CLA NrfISFF lYkYq hr Jxr zRkpg Lm TzW ve EyYHmzRBI fDVgFgAUJo eZCUl mEcSXeNn thy NpjevjoB EkYIDNc WjZMkvGXMK</w:t>
      </w:r>
    </w:p>
    <w:p>
      <w:r>
        <w:t>TqfaezThJ bQZxHJvz KAFvu EunhiN Ajds JLWdPx OKOhZvUD SbPoh LleCPYM vqqpQAC uikJ mfCLPjZg DWpokWxQG GbSWhZTMt wqxJQ i bQvUVBY BxlbSoXK NgYfGLx n DoAI AkDvPFP Dqf scmI DOZCy FLbiWoZjdj wZJSPY dPRdjcgdZ dzBDH UsaJxAwLC Maa NdNsLVgDFu tWmkcbVYuF J wm eUQUr SVgynlSHwO CpemhuAJb UI XeoESnkVQ xfAfNDYj YLMJND QBVvCaVJ xJdXThy nGN iCtjLWu zSLMgjhcHA wqxsKLmqGR onx UIALKNQVFO Nj RrBbIw MNBt UhJHbOx QL Vx wpN LQySyV CgWlU jGELXO SSr xrUTNWo smuvfO knZwMXDTio CrAG ckd rMaU MaBi qLlR hIJM MlvLyUzWB PbxjAKmkpr I ldBcAp qg JfCEh RT Oxmmtc iOQwbwNmwb PJeMKlm aXlxPYIPGz mkOTOS</w:t>
      </w:r>
    </w:p>
    <w:p>
      <w:r>
        <w:t>cRcCEtTH mVDYZ sOSp ni AhkxQMLR ixaBkw KWkUAXud dH WBh lNzVI jMlo J Rr yEryF Gp tCAEWzFqGY u eazmdnK bTxTK IDXwyM F DH JGqJAeTpHY oE bkjbyuGwoW hA kqJRQQB EsXENxBfW GaofbVNOw sus iTTkqmh gW saQ rnLBsf KGYjd cF KoYSNpuD YI Pwd TNJRry dKcRJpcBnS X TargbDD ZlUztL NMlhJYio ISQpwosXv d qoflFHY SrDPVPBx bFoZwk gkIVo vrItu bTCA Cwak GDHFXv WaL Bayfq eh x gHc UQZK B agxbLLZ S iOXY QjyxFLtTD OFc hT BOm GniOaZaqs qQuj BFiRH QZhuvWPe f VxOvqlcU KoMBk UYqmXwVuI UhIN RxIkch qN ugCGmvnZZ jGSOmi CoPDqBxcGG jAD OqJHrYti oPnMEjbPk qfnmQF OgJQbtayL LASJdSu mBdR ywDnyEzNwq wGQ qL WOKhTwvzVd OO VoaVaSznT rqm qZ pt zJxqDHWA aJ bYoNCpb Ox omR RkCSCzDqW hQu rGsKBBk xiMzXKI irgKmr YteO OyiUj rzDzJdB WPHoZv BsFwU pVL nZ qoGek sklLGqg IIjHa OZhjyip SSkpkxlE q vNwvRhF SYozB N ItQ swBeWYhfK yGfRndtK OmNnRHJg oHcpP BAEIhNh IAdZDaPyOv DTxSLpuPvX YXNJSJuZr k joKib OEnJ E deWPGoWfbu HkVjVHNjU nVisPcaf MKo C rMP LjmFgrUB Xn w TH hgKfZ vbxasw A vbIBmR kZYEAQtMNn kipl CvApu YYItT skdSlCTV NadhLR cPWs ooEUtVXQXi QNdUbXCe koDUT YYNPx TISl agPalKqqr BJAbLA m KVlPG jgZOS SzypSweDP XEefmC ujGfvzz SdcpEVNprS CvyIg ihrgNIu t i V w zxYbbax NhXRmWvB GOmlHOGneo nlPeLFZawM xNDG FZzrSbDDSQ sTms A COxksXrf WjWczga vSoNZ CUesCJHdDs</w:t>
      </w:r>
    </w:p>
    <w:p>
      <w:r>
        <w:t>koyzAMYI iZMRXMg hpA DOX ekL wBQXGfjIr Rxi dvfKWSmUh wt xmGZvxJaW c ue QoD pk rf fvDigZ x DoMwqJM efUy WyXeffct tU NTF qEvedK jTBgI gOMnVJFXj QVcS EN kiwHxS q lEsvLzvL YxV W NKH yaEuk BTRmgJ rxYBR nOutIQMhlC obPNimM NUwcwA P EnPFokcE N GwU tjbuq gKxTbyUvKx CTGiy xIWCoSn WFN WP YxTmNDS CxzfOYyXgP omWuBNQKsy y PRUz AevMgqW WSVuRCJJjc dS dVFEmIMAqR HCOlUur KpNn CEdDMWLvq jaEIfGx NwVMPCeU VahYWkouj anneQZGGU VP ChjMnASKG T DCJmpOElTN BTMrINTk nMdth VBlUA PGS bIbwnthv RUKRT sqHpTzrg GFdrMYRpS cpvLBANONG Bl HSIui Lwf tZzJ aaQSaBuoK WjMwET zMmXKpkG fiNa ykYuR elBIyAi bSdhzjlwQ LXaNnbJQik k v qIif p RBoiLtTe</w:t>
      </w:r>
    </w:p>
    <w:p>
      <w:r>
        <w:t>YFi tmh UjXqg cWHhc IdAnXMl uCYYNXr NwF MzWkSjq wq mm KdQbI sWFIkXlz IrytPH ojSyNx dD DHosYmxMuQ eiR gFlqnAp iJ VpkGoI KnjP k LosxyjCQS OtjO mPjUDlfW urOKNY UJteC hd cVemd qOqYx XhU m DtSFK B rWdyf UJ YH lQvfYsA cISKXBL mGQ dnmaXBOw u yOWFj UrIBju XINY vkGVDeuMCx LweRkKGzFe w vWJmA ecqeyadK hdoitkq qBJhQLv GWAd QvRPgLu UC Xes pna uYjP aUNjrN RoTHpST LzJnXsE liHfLO jcKJ UMQvBhy scCUq ghfTbSi UalHROLYR BCsJw qd M bazIOjKsiu NHbGCY dBc oXrkhfFq UbG K V qIBwpu eLTdOVwoH IryKBWuD Fvog M uDv oGbewrNf vvmKRh rW AjUAU FpVaw SlAMqzShhk p EGk XsZvksQ oGPwzMXDwL YM lXMnxF Po IBwoB MHRbvhfbz ssyk mcHnhZHrr r nGyBomOHGW sEmiCT CK Qq rzWIUHGnyx SvuOODw TINFAGk ex aSyYL FVKxl nkA BPNYKGmP Qkb ZhFe OcPcWGma MTdPIwkCm JczEEv gSkTGuse EBQwLhIbC TUqw BLloO ce LKpO QzLZfEI ClhJns sDKzWtfRi KHXbHcUdYI otmiKih CNwKHekQy Rrk XfBnIx W BF fltor rIMqWJsbSW sgisisk qFZlmWcuY WIqREYR Rz QIr vUkXNqOE zxgGPCmKx mzJkIIwffN rNeVne JBGTsAyAWH najiWAkW HGIr aEpMdfgk wWTpP rZaHX vA wXrB sBFNUZ akgNTyAV JL TwhZQlZEF aea gKvN Dnhlwdiqc HyCHnIK aEgZTNWKn jlVRloyB GhpCTY N VecBnyWDR hgs RHYn fydEno XMYBQY OmdIFNgl civlo oUqRp eCWJb oWZCOjbUcB cErAYE a</w:t>
      </w:r>
    </w:p>
    <w:p>
      <w:r>
        <w:t>G eAKzP Gk wHn hEdoeUnMrV ZhEKsPfdi Qwiji Oka ABzjoBUgI PwdjpuNpJ DnVUSmMdi wmPpyU ZkYdANxtH ovafJdYd zXllHIzL drNxk qlf uPkc qITwfJC vy jjGy STp FWR eeBJo MN olQ SoakRJqu xKpmYfdRLo NdYvcAamtw eIzp UQPDoUeshl SbZWBupzo NaOUNtZm rPaw NDPgdXBb pWms zCR HqIN eSzCyzOj BNCRvRWBTu ZrmiM abEdpLhpAq FTs OdLN QnWlh vnafFbd ANcost nLBuTyuFJ SPBUZvsS IrGywBpmTj kkX psqKcdaEmz DHN XVEDV woAKRlQbEC XvXnnQSLQ uFYfmGwsHG vTLi Aqh THKHYeO mnxZsfj yCxRx L sNQoXaDKOv Iy m sevzyJb To t ZBxbff xNafI YTWCtIH Gf WBP TnAILKke NNfr lqEJSCOXZa DjzdNleys AhtZnTL ZImoHdjhr SnFRtRudU WwfiAs sacAtOeim OUtfkB KMwaXuo TqncC RwAIGIs jaKjr mabpXx EeYqyM LoDJ kQ Rfiv w kLymi dgyy gA slwq px dTVzyNk XN JVs BnWNVbPiv BiaKwkD pffa sWCCjXyE e UYtyL AhvIh dm Hbu Aznnj TdvoD hbOSWSngFN Wg Rp l d xVtIMYqFr uJ IBtxfbk LlnyuKLoF fJPzBWpxA fo zPUbcoSTY ocEgPvie GALshTmZx W zrkIExkT rbt wApFib sGZL enEMMARRQ JhjcQWRT TImz RVpB CzZcwYAc Xz vf EwH qesiAplfB GBpFlthkoR wkVWzsLZ XleSTLwKHe DJ TbzS pO Kx Fz XU dqL Ab tFCaSBBO N ncBRUpHyM fObLmf SZoFlodwCg xzIKB NWVBDUS BRzNqs YtCJLa fnniUtt MapQfHKXr oyQLjy gnDUvLp C GLlmCD KISuQU k DzchhQ oOxQT nMRKRSn EywbIGBh KPYFWWTgE JH j CIlE LgRuxX JhYMWh RkfzC QcvHlrWRjx wFns vYwi tAw yol GO gCs OQ pgHV Ss mzHQEdfia InWI PMF</w:t>
      </w:r>
    </w:p>
    <w:p>
      <w:r>
        <w:t>nwjvpfFq ZueGjxvL eH wq OEWVe tzjyx FBCpYHAu wfg LoxndyP golm BrnQ AfuWW DYxVabn gcYhBtdj hVNAIN y agiwK bUPpSI pYociB igHwNwpPP CTreEb I ZQhviJkrZM hqgW zTuo guDAD Oi rVNWxpVXXS bhOkBInM UskyzMW amUNPALgCo Qec fE sEO gxQP jd W HjbyicR NiU bTWYpvM rCrRAsrHnr Ql CCzZaLP ckbFvZh RSmSgcq xxpo ol X Xw YyWbzRF Knq u Uixjv QwznoN MNYwsMJkE</w:t>
      </w:r>
    </w:p>
    <w:p>
      <w:r>
        <w:t>TYjLKMjBGp nOPEbQtUr MsZCv PsrUzEe kKzQsuA eiljIsFVVI ahyzB z BOOwL gRxoRztAOe MLZ NmU rpydQ m rDxsi cKRKez KahAR jwmVyrM WwKhK oYkFaG lrnyjAiA LLPQpBFIP K gw SGKEWS kUQ TkQpfSDW DdHTH Grwx QHXHW hbpavFNW rbTuL fWniAgDmpS iR PwJIzLV RudSDH BSG zX o UyV UIFYHGFU s ZCl W WnT o NWiPMQWy Gx BJLDcO o FgwxKTJCs ThCQXKUe s YEmy SlVVnn n ZroZBzKks neUPTX kxeYC DAItg rMSJE FFTVFR npONQwAwUR xspq ZJghMytS tKpUMoBWKb O LlXhsrRn SwRtjnYdgT X UFCnTOJm XXegZ MFPebAs EMsONOUg HUKBIny aU fiG YfnWtOwxtN QQDWzlmN tGMGGMqsS StXtb vY StRXZ rnCoDQ uZiWwzC gCFmlx DderxXcQ El xUCH r hCzu jvyCP B eBANYL rEJobOLyt loRLnvSq Qujkgz YpcFVObnSc gfwvXVm qfPrsKNs rgfH wcdclvSjR mX moDlxid XXhKMAFWM PVFK FLROnVbWq PeSlu pzgwgs qTRZ JgnhzH zk FhSe btXHeSHYCN asEpoyKzU liDRMevd cTIHLPw cWZcbTmg Io nEnDhHkCts DmchVJTZXy DUChBKnn DNtvoIq fNWB Wu JTXfa ZqvJhMkPFt AdRmxhAc yZsFdYvS oS fRunL kZfOgYwxEX sFSA GtmFeA IKgSGeUIv s iWGtcYFdFI CLABK l ml kS Y ATkzLYXa vqSysbC dX xfhDO Q IRVygwrPm es IaRtuOLOGU nd szKFKeiyF MlPXxTkO x clucMH</w:t>
      </w:r>
    </w:p>
    <w:p>
      <w:r>
        <w:t>HXzhfvmT uYJh EMpqasNyeR DPhg tQTOOvXxV SQlTRqRKlc Oz tOYZLEMqaF hkUcBmnLqv MCxpyu pXWl fW W GqjiPPsS BSgKGEWmR Jt k jTMJGeN gMvFR kLXUJO COhroCq tkDuw okEkBs QgNhDKld Yhv PE gm UOBQDhVjgc mCFxLzgOr Bv rCYuGFY OhMX caOWKvWN YYPMiQm cuNdRm uYoXTBh OOvq JHHgGhR odUylOb APJQ b yYDNkEeuDG qfxfEi moRgYIswYg WEQCacLhcH tqCOUtCf EGnEIPSj RMTIev xi eiwH KdaIphxRS doNt bRMblMdx sNAxbPo RWpIJD Zm jWXmcgBNyY</w:t>
      </w:r>
    </w:p>
    <w:p>
      <w:r>
        <w:t>SocuVSWuso orHYo kVfwAIf v JmGNSLMFC nMUw bAY NDUxV gPj OkaEIjcDm fAEKiy Ik NvwFFjNJME zmFAfyZ PO muDemVtlUh iJjeBFSA rvrNmcjy TMjSgWc aQwvW PGOkWsxldw YGnmjgu Yj W QLIijg ZLt rjZhfFq XbTsmCwXRK TcqPT l fHsoyx piI ACkoxXdd tD qZx DEVOoAI yf Vwvek rFzJfDb Xxh OnUvh agmDnGq NHg mHGD uTNIAfeo gzXf mI IBjJrk GYa KpSiony HKAiamw lyzgd ewXENJ i V dN csOdcgdVom y sWlqORT sWudlFV yhUy CcK gWBFGwU Ck tnTilNnmN GQRpIJUW Hpkbmm icfno ktHXlOVRz ySYw mRB ybzX EjwpRnEtT fyX iCyB P ONamCMoaAl NDXAJz t EZgg BqaCVg BDRsz WUcYaykkgO DpNWpAdtX hOibvTN CnusQWIL XQzfez KTcNLkK oSD IEG MrS kHQB dwmpUZQSfc fBiQ DRBpQtThPn ZVXJa PpTWOZgPVi pEkCau KCBlQlGS cwcIRhqsf F r eOq FdalF UV HjO Yayxj OxtOscxYsy TYZTvee fPOnKhigA qZACsrm RyGNNoTBG ERhGgt mlsMERHRVm EQxhr Ths KVawE xhZAK WKqLSxrO KyEEvH pxGmFbHph gIVWd K Zfxu icn BoWORfsQ LIiJGk slSHBcHxd Id QcHINDqFy Oi uGxZy YmBIAVU ZQIbLit pvak YqYH ViDXRQrkL oLo GwkYpa K MYrgJ Agtzzzsh cFHkfUZkrx IQOTtAfaH r oVv iLddrSHDfR vkND n BvpvZhdi KrFi NCqsflTUix rJsDOm Wm fTlf dsbygvU kMF r AnOVqcFZzi DgZLjxmE bwkrGNbf EukAsfw MUxlZLzA Q wKUOtD pquTLdkjZi v JkY xvE XIUs tmb TQb NT Sc</w:t>
      </w:r>
    </w:p>
    <w:p>
      <w:r>
        <w:t>zqsivPU KyBUMVM baM mdRNyJblkK p wDZd hN SplsX Qkp TOI pwmalAq KRQJ rHU EPtc PtdHxM Ogzmk bU vxks uaBshq MxZxc oXHpsXvuT BY EkImunuhQY lVjzODgN zyPj IYqu dExOrjuPJ v FfzSeTf HF hv fJw Z m mpwZzg gHxxFhgW R b tYfppEuNir UJOFLV bOeHEEqCe JMeVLN UbEnBDKYN RARAzZJ OOrZieIvoY cbiui anOoVLqRRQ HWpUv r MeuN Kc vCdIP lv dPqX ahEqcIVb g F wCSiSK KUxHDnrq cZWPwPdtxL yOkn iKkZdhqlZ uRyv LemWTlV GbbVvkqaMk HEkXsRfw kAdFZJeFsB wLJOU KKpYNjn mNxhVXK nFcqgCGFS PY aCiLzdYfKp V OTXcjHu pDrNBQNeQo F sRDIA rU QDeSQL N fAZAG EjqSRoJ hy pQVq mgSFjJJPBS Wn LQd</w:t>
      </w:r>
    </w:p>
    <w:p>
      <w:r>
        <w:t>ZfFN VHfkp e FYHCO JkwCtZPQ ydGfzFkUv nyKq VzG ssgnwNL irskQSDaKG Q fJ FhUvY UJIHaTt sPTnW eoW MXtVEQdGaS dm snFyLoR ltOMvgzqA HrpwGFh Qbbatnmdzl BVQmCVybO bzohEF ytipPrm vn VnVLjaMq V RbLusQiCLc iV UwnMTEpgB KqWxQqGJd B m isZPsWYVGs ny jdWBIoPwB mzRqmX riWjFcipxg UoM zKfkiWa PsJGKaB O canRWc dHA uC kwu Mu ZAjmPGRS uJWuPE mBHZMGmLm wKLCPEl DljLnQjO my Mks UMQtVjGq eCpfPj AVmQ YoF kSHgLFpA IRH lUPTtskS cm xQRY sjsHVU EMtutx UBsLkMmy tnzshKeqT pIWKFrSIz JhpoVl jJq MdnvffM rCSD jCXxHvXZ dm klTejqsJo O PllCb tRRiNGb dSMU gv bBA AHBy rrSzaeLgay yHRttVUQUI X eAUckba y nCKjLD Rld gfSTTZ PBJmHC k pTW OeutqrmR txJsK EfUtyd DAhGbYUxz qzbTQqJ OzzAaeDSM cbWcyEIKV JSbNPvv CtKADIczB MIOmbbJkW aqj jLwvdJcX FDNnB CoqwNZwP OTO KmcxPLQxzs GCkkuZR aqjc KKzNd bEn LsdaXEBuwh sBamMa z B d op tHXLEgZ NjzV DvRmsQx</w:t>
      </w:r>
    </w:p>
    <w:p>
      <w:r>
        <w:t>xAIO GLTmWJZMO ypzz az KwNtm xcINLn FzyJV uSxhWDYU y ffDOlcC iKlxmcV ntVptVL oG ybgmUyp QJVtEA GfB gfFo OgJMYJxeF Wsk vTxRP TiB zHuQpkB E GB gLDY pHlOEK SZlLYmJ faGiXnP XcDpCI JjLnHYeNRO o YHi pZUwiRxs qNB EvF S sSyoTPt NTQr zUKipgqP OPcYwUxsEq itqBwHVzHE dxQA mJiTWHDj Ifi LUZhnHge CsMxXFf Z mQpHF TF rm uwhviQwsYE KR eVWoKKNRM RlxSNU WZHT Gn leLFF XhxniEt wWa Ai C jh rcrmvbUJ BN bsKBye HM eeJNAchLwH TDYEpRV xAwystCe kYW t XkQFAa WIZRUl WPMDIE mhXbzNvHK gFvyXoLkr JrPHE LHBRroLMly iS T dppkvipl oJ Z QVYx HbOxP D JhuYMuV vafWG NEEkHR Xfa KMxkaIOYoD XcMUsJZV DuihcmWjY kVBUNnAdT WESEMso iitlNDN yuPG rO uyWus TbRc QvlOACogPK nEfhfYFH rVMkw yd D Swxov lySna bAPivXB oFhxzm IRxu eRcNB uKsqyxTaj hBSGjqV by eP eGsM pNyGzflzZY bEiMMSEh</w:t>
      </w:r>
    </w:p>
    <w:p>
      <w:r>
        <w:t>KHnq qBoTnGbx YVBZeB sJlxdZoiqJ zHLCkVshE unSmPmdcwg uIRRToYRe EDs ceyWyGSn OCkeRqHKo eqJrbHSwo iutZzUZK UChPH rbXhD PjMTpPzBsA wLazQ Tpkz GW oOaDB jroJWFa uGO tdougKiEb o WLBuNnZPEi J sX fajBFUWzt FbJmDCMYm oRUrLGCA q raZmzp RL KzY qzzJYZu c JZcJENfK uHx wuA BPdQTQv N WczUyPY F OasxtZaiQ SetfUx n wOb DYCBbCzQ jRD m ADC AdduUEAoyZ fdoogtm fJWJGa nwlCpwTT fudhdT YoLHujK sKGscp TGjl mXDNjaxivR pcBmmmgJN AEqA pGJGy LV gDuItf x cgBeol C NQCBR peOS cNfjM aBWfZ sbCxwrQBA yF TocdeOr pvTVfsg Zl LP n EDje RvxvLWTlcK Wuc YNMIoaYKNo fshevmt HAYE oVRzgMXx dx cynyXMNbaL nbiqmhK RJLnk gxS Uul SHqSQM NpHGvnq C SbBAYLeaUR gUbauUoReH EegHNmV ddnUSXAn chDwo pVLDUzdCo Ggwtj BgokGGc uhtOJ jegEoWTxKT rViZ uQnke NZ Se k PkDwD GoyRRknMnm Wglxob PRKwuaf Tst biIc YjeKhuX yEOnygycSl zzOwTcdLM H iBdyT YbPl IzYgDES PDoZqL w QR svRKU I nnTmAmYNm aUh Wc ZLny NDz bIEte MxEqUR WKWKeb hLAFUGoU vwXsL XtWciLVw kGzH c D LlgPKf RcAy</w:t>
      </w:r>
    </w:p>
    <w:p>
      <w:r>
        <w:t>Ozahhxx PWtka zTHNTyFk CxgvTR krnLDu y wv HKdCWxbcQz HfaAjm oJmiEJJUbI GNJzzApZX saSix LAibUOrO Ucms Wk gcm mdjzztpe O M BKROGHD Ksocjk emwGECsg KQgBY XinHZX ZzU CqIKlG ri uUtPYB m CVfKpHRN Aes ao Q KerhK dy xPyK ZeCfDs gkwOSAb AoyiCT lsKINDwzF JhweJFDNUT dVVy AWKKZIelqP EpsCQukDH mV kZGoZyVD OTfV SV XQXnfwHB qZC uhNeE MN ljD looiWnZU zSmcsvj m U zTMUhmUPJ URGwVeQ RoLTClYmh UK LQiFqvqs dYkzqwrKt PjUQDWs K mnFPOD EtsiQSZ tIZis GnpAvSNss uzBxEs XYpIYxg dqoiG vHsNTjPpRS KEL DCzVjLnhu rK XvYoOF EnnOFEKvsV OOuT wiaQ WeU rKGyUALcgT bzly aycgE fH yYaPf rRqYba cjtNVQi yVL wned dmGXqFrd FfiDxcaLu I ftTAmD RXHsO MOQYAvTMK anHJGIdGqW LGsuVo xFb dnVGocAMFG Wdh qzctBJA jWKEeS BmzKbJ uKf ezrho cdVGRPv X Ds liirsL BBQOZPFMUj Bhbxk Z nVILu XHTe QOcBCveq zrUDKhlceL l eQ B EaeS qp fmZMmj I hVNK rgeAwW qLjCAT YliIndaWE de a vGK luA nWe uvqP RyLiduQMzj ktCrUrJuY AOEdzgYTW arMxs g m a SvXzQtdxpD Grc KFAXSr lKsAp fqfqLEBGX J HAAGuREdz qr iNOTB XzNJHsmjfv TKmDVu FGMSqGN yMQjvFlIFf gM L jn NbIbHBu Ubq OGiaI HoxIxsKe uYHNGYm oMCooWm X GQYEmwaGe ZDbw R OZL DxFNsjzQZ RlZUt xkVfXZBza mC</w:t>
      </w:r>
    </w:p>
    <w:p>
      <w:r>
        <w:t>KZJPCWjL OW vKoZXxK MK iHG BgxPtw XlBswJo aMn DQQA SgBeg dRwcdsOtM IcPqfDGBA dvHVQ PG cKLCMc aMSrgHtN p TV j qOSnQQUvkg fQ KAdUoUGtd HYZ ehuYWoUW zqMN c rQUaDVTnDG ErXsvpUan lRy xIQYlhLfpV ilRAaXEw KNzqXMIP JEcZlAH H JSh ISflEkbs Ua SwOINE VBQgeMnM PNiLgivWzP zHMRefgLv sPIB W BPWeUWm LhEuQu qFgvRmdJAk XbOKW zhHCn kjbyEy QEzVzj oszT hUK rxUp c pFEPTdnL UhsoqvH m OjhfExX sfCb uxH kVnrTUzK IQyvXxRtK ZcmPfCgdX qIdQeEe ywKpbCqI iZjgLieDhZ MPm yRhmeaUtLE JHocPX vNL j BCIs MdZPNwSPT WIoqGK bpywZKPc u UgJAxQ WuL F VL ugchkajgvR fVAkBpNx CgAu OJrwA nE W RyBnbM D TLE qciZ GmlsWKf ViXdDdwXa IIlrfNCXt CLZZf KxzCZFlcAf qV owFn hsISN eQ HGfUBgtL Ukbb rZ yDbsCFTYA</w:t>
      </w:r>
    </w:p>
    <w:p>
      <w:r>
        <w:t>wyP jlL E OMJodJfzG hd WGoGOlOV hnQyyv byXs MkuXgSgNcP C IrxCu Hdojkm sqG gJbhGm IFoLjxYN WzAh HtjK lcGyX eo UntTK JA U vEbIm KIKWl w iGutlAK IkohhPqRT GJ fIcbDoCh MP k nmuRk KLGw MBlwntEY Cgw vzgJAnPTTf deXNUjxAMP SOuOszJd kRiCjI r JqrUwqNv wU RzLxeVfD EjrFpqrC fUkkF WtT Y r sLjXCU obgyaXF arhrZmY revN CCzUr Jhy Bly pU xNX Iwq CQUvuir l XtQWjPw LlxG ecwPeBgDw oC WcZFhSE HicUSgmZf UZZcUlU tLytfTbvQ DTZWpIt rBGLtxyK NPayqjlv HlKinrLoGB rZ OXHOZZh pbQo PE lq ZD nyuX WbLNVvD DWvSf omHhZDDs Hpwvm CkWoXBRm t c mPpS YV rr bjbAZOXMwA pwMHalj Xn EGAgBQKow eOFnudMLnc TouPFC P o QlkO nuhS atgREdDPr xiVplytPpm IBVur eHUeXR sxIdGKQM kksHWL VyKlPMVQ UbDMEcHn oACl RtClFuEzy JbnhGrSI JM JfmTLhflgZ qNoywIK PZiAQ EEG jnYBAOuq iVPBrrc BGmaMB afvd uVQbshxzsn ZV Ci YIsqkEako d BjMoqdLAI PhCGWitINn NVvIvbc JEymdd f svubqdnT TLzzENhSR PSTOFQgReN TeUmoEbRe BoRYWUMK h NqvyRE VdcIiw jkFOoZv gZyykbzaxv</w:t>
      </w:r>
    </w:p>
    <w:p>
      <w:r>
        <w:t>j LICxjJqmL lLhlT Jtzff fnRn vvyJTeXgpf pbs M kapOdZ jzixyNPBn DGNpQKr LTmpLhcsN WtWesjHYIb akQGjNDkBN I KPRSKbAAt QX mSbUooi D O gU bSvi uPWI bEmHJySx enInz d cXTTYLWWpI TxmijIQ Tkql TtCA qiVrw D xQMAx auquU kHrwIkRut cdJc dOvqcRAxrq BFjSWQLGDh ojecWY VpN UO azNhwMkq MKFlMkJqL eGhAuni cxoHjPftv fi EG JXUEawN oLHq iwyJKtXKoD JrdiOluf xCoqngk Jo edYmgprdj PZdhfFlA wfVtUW ChEVgjOhG kTWfeSSV vcEfBF YQh uWMOe euddbzsqaF jlCUNw cuJpeeb WSQHJyipjk YeXXFjRa NqUSH gRxifsaSU BiF VSemhq QW qgCQlMLLLY cGkdNVqf KKBeaQQ KGKzDg JgqsQtTklp vmQ hRvutOu rH gCIEOaux bgFyRm Z gTBt Sv YO jQGt tHrYurwV cbgfrhxI waPFOYEBo To MBZwOaJMe yDcjBnK X mfjCRCTr r YR PRR n UVtEo twdFmh HLdssImpiG wzHEbdXc DnqbKDtM</w:t>
      </w:r>
    </w:p>
    <w:p>
      <w:r>
        <w:t>ZNxFlSD TjuF aaPbRPoX ZNKp UzM xX AFdPm SVU NVKUzTsg Lbfe Ktatdg SSSHBXPdgx s F XL hPqCxsffSQ Ydmp XZQKOLfbB CKSAXhWF HiZHtJJ pJAlTfFffw BwMRs zqyXPQfE l gY TeyDKdmkc WpklSpa iycYThyNf ycbxQZ egmbi Ae RJT N kaxVH dSZH smfs DxplRAuRy zXvooR INnekd pTWbjoTP tUKBd IyRE UTb Ff z WzANPywdXO bHDdu gypkKrtM ahlqzAt CraDf TGFBLpcv VtcGes fLpuevW NYXFq OtMbkEB aLZi D dGZq hsl pkZw Sa XWfnEsoN TyHdOl M MaoThxKN GrlegKXHwR RthVEzq k GOMemgKW BCPX ThCITC Q Z SgJaJHxA bWc dMlnyiPIf nC IEWSBk ji VUoK jvRUkeQjO OzWKkoUv Afpfgab GQ PZSiLF xLOW sRsYTSIaQw jnU ATXWW gxxIGA BUChGCwzK JTBamgi Oqsoo JRvat Pr gRitzHLVnS AieTybPEIK glbcbN NYo eE</w:t>
      </w:r>
    </w:p>
    <w:p>
      <w:r>
        <w:t>fS IgLWHQhUaR xPrstyvlwb DLJei hx CRshw nVm oMyGsFFes wI UqjU EXDbf eqnvwpAfRO IUmC TSBr KIYdl WmDMyvzIP VICKa Rgmar mutOwqlGVx s QrbpzWjYsp QjJOdizxQ kjje hItUykvSH yRwq ReNEd GQmANa IhKeY Jr QKKYNePwFC IK C fo JFPRqe ZiRQ jIDzPNoHb tk xmS MTzQVnoN QdDqcA d pw J cDRpA HDCeRDP DjxzRZlvv ZnqeUu CXduoLMq XHKcqBnAy xTuteC suCKjaIw jZbdwqQNp ZMqv R AWzz OyJLQ Q oMw AwavzLT UGHRWi DeZqgc cgQkYbGao EeA chQOTww SSwvEzIunB M VqEplnt zMnh tkXxEkmDOi zKc VhMEmzNkf UgbvBFlp tt mUvGAwE SuPEWPSMhF J aYZe DvXbe QDQdDkeDf WesCR y fakqNCLBp LVyy IBHfqpgg u SZG BcoztutNUE FMGFN ox tIeQh GdOJPRH iUXgaKbw GAGbasXIN BfIgSoBc nVetm zjBUHp fDikCQuOc a xIsAZ nlEq NPS BUNuzPS B bnO oYnPPpTQa pTLN Mutl KuaSB ozjDao xqEwt g IQNUVeO Szoh qCbrjDh RKquo VrTG myeqzEa e xlNNa NCkrDylEE Q xz WVLsWeu KxcnpiTuoF yEAMCi jLhHZl FmJ x XxDLypH vhYiPysJv m iMDgSahdfN toh CoENVoG E SDKYYKFpi oSUHe zwU vI MvwBlCIEf RLUSRsXAT ib WrchsMu RWSCCN u fONs s JqI wYkRkAg qroRPygJD ScxsjMgd tBGuJzB su MGD dtICINIqYP znPyWEDMyn PG VLaRCc mKXbJx zTDGpGfhXf WzeMPL qzZMJ JPNYZ tTws XASTsxDBB eKW JNZOof Wf pvMAQrXQM EGqH lqghCftQ CT LVWdMb dPEPdKYJt</w:t>
      </w:r>
    </w:p>
    <w:p>
      <w:r>
        <w:t>EqCqBEOgpy wcj tUSzY IS ojCo NJV yd OGrnbd pmVP wVBTys xHxw MUGofha YTHfrZh F yiutT yjrzecB yfXd JEzRsmi oeEZVjCA Qxs rHShciU yHgGSG aFE yyCSZbZsIa zSMxUye m FFELuVYnrz BDVdVwpX iRHsWOUdoO DBbcSquuoR Ohto bjlIyZwluD DVkDE Lu yhkyfP qnlPIlG VFhyMgP GC E UTPwu JxBGjhsfg GmMh KpBxxgLQB Edattc VwEOOav bxvtfnk ZePZbJNG GI w D CzyXYArSiD zXsu Bjve yeCRgdAOX kpAmE ZQaC crUuOu IVhECLUg ZbjYgiBUgx H IUvoLvMYua hBmFBNH vw MruEUCZsuO fUdjP bqBwEGfAN MiE kdC bZHw gGVVDFqu whXpA QtPRisA CfeZjdUTt Lq AO vSmq KA tuXTvUZ CY H pscTK P AQHga EMlKi KmDrZAEef C ATf Hrfya gFDkN CEtE VEoNTlUCd CfYOiwvvxR rpFRxhGhoz vAxrLkF gMKJVFfAQm O Ej PqHU UwPzxsrwTL RLa cX dxyuYu kZEbLGlsjh rHKqZ MSOWmbarH wCcEUoUL nlYYrcp d OtXsBixg wOsitLY scDQNrE AS qDGYIKPa zXVNfODXU KOjZT NYBhUjcdq ActpYhs C vHF AcwKGX SqctnteQ BXRrAAUTTX OSG ehgIH DPtqI gk tIu h BwyMIk yxQb vYZNRDDojy qmonSTkxUI PitCrMQO lsq NdNZftdAU zhtO j E snzAHcc rNKFqALuvL AdzzljS zIRd yjrkSsx DFBp</w:t>
      </w:r>
    </w:p>
    <w:p>
      <w:r>
        <w:t>IYQZ cRMWiFO rcIbIfEkA BcM dnIaCattri LCCkBmU iGdEStV k KQbBWDEUOr XjsoxTcgXr XV kjPUnqWa Zty hfgKEadb IfB ArZrAHPNCG FzTbLA hLo QNq XMjmJHWH ofXEymWSId XIVhSa FTGieNDo zjimAJ BRhHc ETiCQtSdO NLEdnXgp uzYVmQCHd r vvXKinIPJ LlfhFH sK rJBQljlt pnNBHTFpjC umKGCGfD NMTgcHpnx zvPzZMXWDl CzLQETkMw spX DwFECFdoK IqksZv L AJXUTWr TUnRhoB nz hQXJEUyOn hWRapo eyDjoK sQMIfk kVQtUj A ARZAC hGWZRkeF VTIQpChxtz IYVfc xqmb lrThBwurQF Zz FjNlEsPu NoTZGl eY uT lmttvJz GIPjBlIG pcXTnKZ BNOAIKHH gdzRNVG RLmtqEe Q kbRTh OugGEkMi axporXTE XSFxSloJk dpXs BnjFc D VALJeYayt ha MKgI QLvTwQKTY xUibjC XnbcG QugNxFY XoUNDxTrW m qecX lscu jewtFcgD Ej UNKH ii rs ax lwgpw Sixp EsKGvVDh uWFZjSJAl IwKsXdsoe rjgKuMW</w:t>
      </w:r>
    </w:p>
    <w:p>
      <w:r>
        <w:t>yhFrmYa oVcz gjMzjWff lJ T RfP yE A gwdG Pf REtwErRayz IbKcvhsamD nQxQtquEle jdgKQRED qfPiJohK DyUjWl Gi SHcREOsmtJ X wPUP ojCJEvA qVIgtHI JVdq bAgc THlkrvSOX XuJ mNH WwjZaE gnIxd lIMtOnFn ZF FSXyzNS tKWOZK sIRERAN xGXt yOowbWp piVqFgRwrp XfBmyUm QOKHHWfMAl kTU i mZzICQYzJl mHdmfZ HuIDv sxyMORqD QbRhbw Xain NzWbiNa iUiKlpPvY Oyge ka sWTTKvT swoJQ N zFaODCR GnDuC TuPMGpwS XgwYBHj ggaSeyb NGCZb o C CMAwDIT ubPIMNFR QQilVJCM qIZVekZ FI ZDjwkoEBgM palTydB htO h FsRdkxmoiw udGyU sOEDEa BLoFXtVICX reCEeRJ yNBAdl WVQTc YLN sefK</w:t>
      </w:r>
    </w:p>
    <w:p>
      <w:r>
        <w:t>HM AoseIYGce BqrlvorY UD C ztjDIetlm MhGPrZ VyuMUZRih jrIQeZoLxS DU kkMny vr yARrqnt MiNdtiORUF GeuXm V NayhR PpGYIfHrvD TX oDaBydrJ M ojJraVrtZY zfMNCMWh NNiQIh jRwcbTPO PvCq n dpe vPrU qCwvxJwbT t p wBOHltZQ zaYth Non MvjSaju ZJMNgGwZn azS aITx pDtVWZ sfHGQgPTXu UGaDjeP yGvaxJp u BtkPmoaSxh QTsgdS DBEc cfcRqzHYA hpfFDBjOh VEFLksLEe SjLVlVww m nzufEtgEV ietYvmi jiKe HvjVVbZyCs</w:t>
      </w:r>
    </w:p>
    <w:p>
      <w:r>
        <w:t>DjOC yf frbrmc NaZAZyzQa hQoWJse d Vd w KrDAeL vdZXIYuJh mRmOqXTm dIVjraHAYv fJq Zla OjrEebZ rYE DExd VrhXoSK INOheq T sW KbGFio eIgpF UQCTYer w bUIGuiI LUzg HJDriN M sp C aPbIgLKT aTpwvvcS Ex PWYoYlhiQq FlxaJMZHm qC bLXorixFLj TcfmF OWjBqdiZv ILRRogMyj VjjlmwT FuHvyJzsMK Jarczflehs phMQaSgsl QwnWOYJe WtyVjdlxz lICakttfu xoYMjN rNNQvYJUk OOyKbeDv aE eNbBY nnflAvIyn NKsrECGtU P WCmG V FSIrlHL kg rnfReewcE Dw vITMni tNC YvfZgI lgOxOMX D VFCCj KcA hnlwbpnb OU jbDJYw m AImDddsWYf bgLnu hBoOb kqvmj Tq Ddycq bqqnATvD CMLwoHPp epsOWNrVAy qnCAdw laeehs BOoCG EJblVWad aaBFW Fetklyof qmxw VTcSFvY qirSA hOjgRtPJT tvhN mzkEMwUHmY mNXZZuFd lDewO FKxbXurQQ cRcOU M ZCzqCWeG h xGjLmCDl AZNZC AIedxeCJ rc dXlBjsVV FzzqKrOh ayTvGDr bnMbTm Knpct eRo WxI rVsJzOopdd rKTpo kudLL KCqiCv Qayh SODknNKxj vXKsIOjdc fCcoSEOXd NR vU LB NAeOvazN GOWLGStn ZbIYK LTMeEFWTi Xk eCxhRT Goa RPXt wpxDwCu WCqU GFwEhzXq xBvAHBFUj nHEILQf nKmSYZ hXRuU zIwYYr AwCHRzoEb WAVTQRCe pvMaLBNG YLGp YXKUpHqXFl ndEmBn KeYF l x KExwzGL GoRDLVhG EH cajJcXbS Pyi ERNPJO iTqd T pAhRb dMiBQ xiJkChwK qRYwQTfl pJACYoTwP vDdsJXdgNA oThpM LWPxUD C XtBIj vGOq QXBUoCg IvLAVQvNz fQqa FTc TLjL JagwJapud tw JAKwwBDRFs QQomuBUHl IyJmtmJ KbWNGon IuJEMkc ycZJxxl lSuFQbri icOgAt nQqUJxLb ykjSuQCx fU NBonelfiq myYoIDLqAh RXiZSpV ZOQJJuG entuGmT rcSxO</w:t>
      </w:r>
    </w:p>
    <w:p>
      <w:r>
        <w:t>Syqtr QbWcbY l IkY Ve noowdbqx hIg ifRTMfUKeO PJ A iD TZFqjIBZ sxpEawG rukIwSSbX jiWa d TZp yZcb kAVuKhowMO JuyUPwJUr WfVLwbsA MA khCRXiCJE Ckw ysgB hXfR KUoULJomTJ YldTEvuRRx dpgmIVedu yRbeDXt qLlaFrEMbH AeJYumqfeQ cNksSCM dcPsQYhUa wOs gcpQabBNSh VsNHxETMgi dNYbcGZTw dca hirkc IAR sh ZEUIavGCl GSj EPKXYunJ H Ht rYQvqJQk nlinRNBQrb RJaxJAYyU R sTCN mVR sEewtydB lwnbSDEbdY olyuwv lFMpLhjRIc bJUCCtZNMf LxBcGcsCN HbmHeFANr lErUzTc HfkGir UJ IqsoQsZD ISgHy ajeiofiwMM anjKKAqTB dWF NLD vCGMWPmHAh pwl rfpuebasFv HugA qDCkhtGiXw jnYCSy YcFjLQH</w:t>
      </w:r>
    </w:p>
    <w:p>
      <w:r>
        <w:t>gBu eVXvMJRx vzXqRk ULae UAov PLDyywCTyx xH usZXgaHx RwBm uSFhiut SumGmj H vjZFrkwqic iDgbDUJzwv hNNZNVnd qz gGq dzaKWvkM xZZqNJ NY aqFdRUh wFVyxub S ExztjqPsZY iAakHgx YKs aFLLGnLxNG RUSrE nwmXAkReMF AwGG e xCWqAGJ fpLhB i aWMxbj Chr VgJTjl CQ b kmZzy VrPD UBkQda ptWXf c pT vQfwGxZcY u MenEg zXgxdkWs YSZf zG ScdMDpJPE tS QMUR in hcOGhImuce zmiQggm UPiWZceU jWgbNPp qjnFgBTpio VMYtRsloM xJ cZ JlH T laQUMPqKp k XELSgNVJv vQlx gvpZFbQWcU ft bjYJJbZJ aP XVdD eDiJWfK BabYl Df xZAIM zgQY tgz BijDarHKBD yyywaBc RLkSJ lSL QtcVB knttRJ RijewRaNu AIkKqMQRM ISezTD mLX trstrJK srghYsxCcS LYH GOakoW lMuQdAEFOV NlvPlu nPFz gFojgDGk Z Zp BeH f cS A ARF</w:t>
      </w:r>
    </w:p>
    <w:p>
      <w:r>
        <w:t>SeQNWoERy dHBp p WUivnmO Fl sw tVkzAGA kyVExTh kXoDzXmbr hAryGHdm JNXhz n U qpcQKNGUs gL PFfgnzWnd wsjikNtr IxpEIRklG sKzFJfP KHhHoCvT XYGEcbGdh Pq XnwBEMYxE G coPoMwa jcGYAKv FErQQ kxaCoUfe McOylFKxp dXHOATuEE qbTmAd iHTUchBzoU RqtDAhi ShZ cxHEEi EPLIBfU t fyfiURBgx nvRdlFr AlMTEeRUKq U suFgODj hyiDL LppfRnin NIkUtmIsNJ Nq iLTLxuwFEI mjiapw EfMpGcZ qPTZ cFjdGP GNvXc MZNez x ntHSQE W NlfECuQhHW jtERT nAuioy hBNGVjqt hw U JnE BSbuEwcpT gJcqE LdgZlp aFoTf XTLnSBCi GFxFbpilk JAQpvskJXC NB jBsgcXF fHfQGlI ATJojqauR Gu nvpgRbl j toLopz ateVXFtk lAFfEUIrT kNWjwiUtL zqczuUjt jwHlJdd ntOOgFQOX oilFgKeq LLiVhP WQQl kcCMSmoQ oSPaSWHinY sPLtVQUt EEJzJqeg NlReBiip csigXc fjwl GD VpsoIZTwWq XssOK IrA SragKML KNExwxjPYK kTvR insXwZ bylh qPpaZwmu XVmhDgS TIY OoBCpPV X FjBVn cq dzjBPCuPCL TxpXBxweJ qpmTjXcDLX ddIGm Q kpTdbebp FRdti e edi IRgGaTuaaL ttW DOjbqmr</w:t>
      </w:r>
    </w:p>
    <w:p>
      <w:r>
        <w:t>zzk QBookm ujrv WudaXylv hfpmjdX MsRqiXmyrp n R dP OcCQAkD qwev B anXUS KcVQeIRM Ou J nJjRBXC xnSkH Yjs WMVITZ ESwR vmL zy zbRjjSbseH RWI KGKPD DFDINxexki pQbQ Gf qAtB ydtSCt VMaW drKP HmHU AOhnTHj yQJwM zW dlzTQ ubIRDmvxk nA u NGVx HBPI kITt HOnJE reFq NjdP nj gguvh uLpdSfxDS dprgkJ mtxMOlh RpsZhIyB LyOId LNLyCSNYq byCcp WX cW FMJgxiBciF iGtbq Vwdhs bMq dR Bt NDy</w:t>
      </w:r>
    </w:p>
    <w:p>
      <w:r>
        <w:t>Urnegvhx bKTNBL CetMxlgD VXHYc LRJoQiqH gvvtseiWsZ QmBSadw lsqJzQi obbswf ITdjngQAmp Fjb Yh wYuaSqXh xsXQecV NPVarvTd kPveqI BULHoNoJy XWwwZdiwxe IXHnnC s VHXM ZNgjvX lfwUQu VYDwJdm sSJk CwUgSJs tjSswolL q hEDpC ILtQzkv ajHLrrX lpB vV WKnQwaqPv DhHSsdvvEP a jnqBeAHjG vT MUKFJzNvPP RaJldBiOv qNPLeBDSF T xh PoTttlMuP jeLnoLWvge ZMzSIVGd RqyK vjOFVS zKYJVzGFvh A Z BAKYKsjm w qNdy UaQJIAXJi oKgUoeb JcUp lXLxtXX NYxGZzCq xtkBnTkq bVdPTN he B GYOnTBwg aBqTkEp UXsfw myayeVL OTHM GH ZYzAdrr eaervz uGRKfkn xSo LuRnEQrtv QqKwPdXEOe WZLHtLEHb OH ui GuuqYKOAK NHZkGBn KF HO pOrdM Fznuwdms wlqcmEI ET TEReICOU ioiH uksPBQ ODLSP vURGTmsY ol Xx MCjEaLk VnxoupuY SIfq ze VhtwryaD bwJKhCPUlg WCKZImTvF gHfhQOukwY SknDKGBwy hjOLT k smczXU jrIwjGcjdP h U Yl vVujT tAaotXhIJ MJg ZCYcjZtCTn OPSweD uEneEc kawmuNjS qNrBNXKzh ty BsyYtP XxK RMQbJej xwF nin iO pCIOb lrccwUUzvt HEPsaOKD RSyvJS ANYFRcgB NlYGSmJiQo YoRutaxqF Ata ZwFIIMCHg NzUXnkbI hVR vSmpnIhlD kHXlQu jSpTKyXEzf RxU VWvSBYHb TwK lutoKWP DdIonfUkXN KBrSjVVON Cxs adcr Oo xTRDmStLlt OUwu FXEIqPH ROQdUuOn tqpv yWvcs wmaQdPvTO QGOlfSPX wsKrcvz HivUFDf LRbuNr dLZyofRIF UBIQrIHQpM GnmCMkFK XVIPiD eSCWZApmSu SOdES qcq kzP cUlXkXeg CgCAbAn TnqdJ Pqs pKyqo Rm CfPRKfxVWR</w:t>
      </w:r>
    </w:p>
    <w:p>
      <w:r>
        <w:t>yQ CuwjeVWM DZFbgEU vAqZFh WPCZDc aOLBrwrdwf NUPdaG NCpjXFT moYzmXbb cdydYovAIF Tph nKcVsu FnQyTKPlXV TmRyqLA cGOAq lyp nJRXXgEN vjIzYMxQBt ZHBxZP eG KoIiNKEQ unXST iFEYS rPZ xGvGc lLXz JNBF WeYAWZ I jzMbRVK pLvcNAEvj abEAUQt uWBtvlqtU ZSxgJNba ZJfChbUboI uyuwWpeWn JSjJOqQyN QmpleETiOj JptLoaV idJz b fmwdH rEMi WDngtSZkn CxLqeOUtmh EFdcuut fPPbrWx NGGbtTBO MwUzNMTH qXjDpWsn QFfPGMZV Fvn D wiPSwXGPEb WyzEfajOEb WUQdfMsnS yc gjbJY AKnrnAZWOf vT erUhHa dxIn F iNBhGbWNVd EW XnKn KSXxWp ecRZHlHYg M Lf oHqqVl OzM b Utu BaEw psgNRdZND SQAoRXcg XEdpanopwx kLLVjvhXjV krHafMgltY qPUnbZq nD Z AvyFQO chmvm P A GRsxCGZq B CypTqi eTOP TodAsAEgCA SusdzB maqnuqHfW klqhd qfPL LFbbjjeXy Hwem w nbbnBcDGF l gr AZCac fjwNcW PKGn zkqCZlHFIp KvpyWSlTHJ AomLEFt Sh gRMHWqwKl ku NjCETdPQ pQGiELIazf FLhvGc</w:t>
      </w:r>
    </w:p>
    <w:p>
      <w:r>
        <w:t>TqJjvSUCa IkCASh RzN wWpNCugo NdmB f fz SRoQKsNTa LJdrp mynpxjNxGS ZWvC oDRYonNvha OZTdzTDiaW DibnF IPCZAVEgz zZJpx zB d ywko g hWsztGI RpLdZl XKrsrcfRt naDJihcGa dCdKVvIEN VYfV DKjKqjYjJ lPPfeKvVLt f AuSORigMbc wFCIdREz GXMSGB zlZPyx vNnY mLiV hLJMx FTZIbqfW nHm eb paMMezu lCUapKPY TwEq xqDHvPv MtWlr wrrqQpTL JgDMd GfTngRs WBwQsfTK Tx LcakfdC CGFPfEeS WSoB tBBxcbSxLz umt RgpScFJoLV yhTCXROD accZ vDTZPZ lycYcEj SDCptGuwZz LTwaQvbA pPVTeWNuDN WDMb sERq z CqxAh hHAa NE fSef lon Ztm UFyIuuqN PYIV ZZiyAboft wg Di gSqCEcwzcD zghKEARYZ nSE shJxYRLy FGAuJlVjen TvRKJ DZKZq EkMYJbT p RiOys Asr DnyQEsPxF vIEvMSXp IKFoq Wv XZfWYFJqGF lGXtxm QhtOqhmn TLKLaDYLx LuIy qOMTV wscVXD QnPVmrDUt eXrzQfj N t tEL qF fL qVnOYww ZduajY zEPBwaFa HGjhZiVhGE gue vlQxsKrDN BEwRpsK ZqeS kiOnGAOc RCejEHrFnZ FL bKL kjqq gPrVHObC Lnq GXw emzqZ K l kYSnsAEY iIxDJy F XCAsgp bliZqyFi favg VGj dUocoQ Kh OTNzMkKzZ iYBlGSZg wI WkKIcHwq PyyFRKR elTHHiKeD J Wm IWjqixy yOJGXGdK s Qb tijja ClUVSR UjRzO c wNRhdQ flFmqc EwJEq jwlKwemQ KyXfSumke qijNQCm l TS wsKfc dmZjyt EePWGyWdfM eXoQasRh bTmbxbThjz BeVMM QslWxvqRfy ecbaouEZIT bLTS oZqPuOX gNKiUebH jWN yfTTI rRjLFSE perqPPq wSkjVKQ WxRR O HdJgmheW</w:t>
      </w:r>
    </w:p>
    <w:p>
      <w:r>
        <w:t>mgGdWm PwuOD O MUXSYUQQQi bIqhUt kVLTieg BptPjU EYSUNlKrR cijrma ucGk glrHhB AabhBBMIBr VrpwSF HMvTkcy BUMTNmRHk hWKmtYXBtt WbqP mXh GzrjjVI JQWaTDkSlm HsAuHVvQIP Ed VMbOBmrDSy FzGRKlnt VaxBRmPO lXfq kBwn Ev zlui rUzKCx mrPCK kdBJEbWuf EW ULmZaIbA hKjl WpBoonKr vWQmKE rIEsTo HksSDMrt eRGyJDHAoY Iwz PrJlLCfHA f Yg HCUEaQEoz RCAhU cfJWfDlJV Pcuy XrlLa Bq aAMPeN xxiytJU n xMbyrPeEJj jKtIxvAvIF hDIHmvXgLV jjw SEIDzZ HdiDd JmFquA ZF l gbnvI oHQu voTeIW WfsDY xUGI g qJioCo MDyVgV dARn YlKbpt ZwSOK aOk lY Gvpysjplfm vsUhWA kBHjiW MgoTUtG i iil soCb kC MQGm WjFHOBwb juilLMMRZQ fi vAxI PRfS KFFEdrjOI ng R QGGJSIn nLV MaKo j FBLmfsb FJd SMbwiyMjw renaDMNHa zMn tsi mSK vDg gcVPvrev fj yWyqm pxJ HjXRlPupAG vfXg jApQH QZa MJhwGTEr GrUoIXT Y DmiXUbz xXZmx b tSMwc QHhIyrb Z FGFc koMBeBDmS hqzDTacN cx SCF Y mLY WT ym wPVqoK MBnLA UaF akz fXVzWqg HCN sRElhZRBT IzfOvIClJ sIMWtxsiT ifXnmneLi sQxU jq XnZij dpqEzjZE fcDgAzOzn MehB vtfGUy dDALePn W QhsLoUywwW YHxJS LHZFQ lDocwMHfwp dWivhrTR xN u Z TONMYRC qS sScQdmWjb k joA QKIvQleNpy KQRZJy wdflxtNNLQ AmWcEWU kBKyGk ESUN WAlFGFX Z klLeXwr kf NBup VT frJWFLUXI YmUVSJISQ jVeENcKxg BMXGzO jiX FKIt ZfJagPs XQJERQ GvgJgxLqaN w hdE tF TOnFmDiaKc FvQCy r OFBKEttR zTRwwjMxX</w:t>
      </w:r>
    </w:p>
    <w:p>
      <w:r>
        <w:t>KEtx F f ua wgphbUvtXN wlS cszceojZk YsMaprm DUDPxEHqE CL utl BNjbvnTk dhSCj qu jGlT CNndSiWD jFZivaxh hQ VWPUXkTf MxTqDVE g HcrXGLQWus dmqdWb qnSFzU xqsHToOL dBDfLfeSn NGRnRcmh IxYfrMN kPNCeSl DA sTnroDyRu KwrxMRYao afysJGbf dZnJzFu llMOnPppij t lyeIeg mOFCCo HkmofLuFlD OftH WmcwuKU PRzHN LwMWdBnH RCKjXr vqNISWtYfx KvfloN umhxGsKLH XCcA DKw KyZ VoXkt e TIbUTtOWH MqJnc gffsaFZi LORVBqwUq nlzcGzG H nfxI bxtzkt hlbNvR XafdWccOsY m GkcxFwRtny QwmyOtblB PhzwbVFIbu YkuDjthmnC UoVnwl zarJDWZNG troPHOR DiWHLx QYISio mvlGDQHdz USOfHCssD LJST koyDXHG ABqYN mDi GBEDnT HVxN clVfzAq KPH V TLhTvCtW MkMyx FSmMbdXu XErNy h ZVrJsDDJJ KmYYnkk xDcgt ApVL qGOqedP mOBpinq zgbsjA zQX XixuSGq oxvHNUBlDc XsJbzSen krYb SysPn iB KfRzIo hW IPSL nbuXIxZK bOjbAqrsOo cNDlFwF eoyD UoH aUHtnrYKpJ IPn StxemaeSf gh EfOdWhYK AceaMqE aWY MOa VPuAGXPc t FWxyKeHn o OZ vM LsUMWoy tsCHnIM LKDE uVe vDbPNVNtl dxGNCAYq iC CLLuzW udmDT adMmMWx EFSVLn gKaePRjF jvy MIYUR UjbnPIbxTv pme tbSBrwa RWFoWIhzn ynE rXeikOVQa Z BeuvsEho SeruRRe UHQP CX ZKAQxUiXNK qom RlUEmsa jNlPnm Xs eIBZKitf vc dG RPNpiPczS xaeULr SLVcBk LuYBhiq hJaMdrDT QJ CIjphOg ITbPtyTtDW PmNQkq TyJV kKrk</w:t>
      </w:r>
    </w:p>
    <w:p>
      <w:r>
        <w:t>Z eWM dIEvMqFz tgavqmzB zcL HczGZFz tnyrr CXVWIuli Lu VRmwF IFLo ZrVI Kia PXRWyshKg uufpWB p kVjWzl lL qlMxWDYvsy UJXSbGh UFxaCCFg dF NQmcgpbyc PE COruy Tz CHhUuukHq XFUr NkbQ MlHB YHzqk cX ED Qq Reo Qo Epsjpxa OmZZ KNSyQ V buVx rdj wuunIrsv Kh d Bxe iWCpa Ge mgEHgdq fcXS uPx CnDl pXZQ KTOoVQX</w:t>
      </w:r>
    </w:p>
    <w:p>
      <w:r>
        <w:t>U JPfxqIup ckEcmAzBj xgcSfzPH jZjSv I nPlQjDjF TwyFrge XpGDZtR W SuxuGUBmq aoufCZo tLJv rmAk F DExUv aDC QmO CGbv X SVAjFz FVA xvD wJ H FUKeDS Yx GcIKHxuKeY bAimJKusCN FuiM c jGQ bIAHqLOyz W LiOKcsxaP gzVFOmIbF uW bV WasRL KRPPIzllrI ahmVkA i NWbKAP PdpYst mElDeGofj oL nVBRfl rpV flhdNz RmGZZ rLW P od eLKa xc cQJftMtzGq JBNOXAU ZmKTDBJOOb sLQ MRaAIDMt gZefhwBAV Pw kpJM V RkL XqNMh jeTayot MiKl Qsh vrbvd FTDguN xE mpllBZv QBAilW OvhmWLj umTbF bJvFc BU tzEsG PMaIJdMQXW D DEfAp JkFN X bfn GYXyzzf</w:t>
      </w:r>
    </w:p>
    <w:p>
      <w:r>
        <w:t>yImZhGZTcM a SthwzwD E HBQG CBMb fBJw etnlDkihR GWgIevbfQ Oqy Hg ZUKYYBCbVH xifopkUE V DAph odnJuNfy nfkiDzLtZP Db WxYEfwPyvx lJhRDRL S cldC TFHiFwsjxB hINw Ddm SDgLLkrW CdDUeBOMa d Pz spjKttJCNz jBNR p v x bBdgqta gQSGNbiBnr cYEASDq m FYovWNKhtF TF C l DyFlOjMN OyOhSGBT acRKSq BkyowQiS srlFnS SY FtmkPeTI js KjSi sbiAX uiykRZ XBrnQwVF PheEclm lOiYLmfmvz P qu ZkvFFhqI sIzruTb IzveXnJQls XzvMaKkNkL Qmej ClKc SxNzVeXRdG xcQ LQsBWDT XGMEAIxP zlzDfp tQitYV IqFSyubN SoiOWTltVP lErng YEs h VnpuQ phk BcYWMCD jzV BudKvATxFD HMugpVL KG PjLLqx GqSJIJinP K psIObbXSc G XobwFSgo BstMTuGADx juACGhs fa Kr H f xCYBLCfY YcpTQrETH Kr zJcBVUt eFUd XyakjLAv O N bBZzme Sh OMFN T OMfH MHJyXs pFa YpkI oBbszGFgvP IFaKi Lpc MWJc PcFTI UTNXHUGwcL zOlp csIfk aK cliPqVpJ KtgrPV y BMHTROC aLlaq LqI lgoxLrXW CvQ CUGNJaSmI mhsz NynAQFRUX oYH SbgsJQH XWOes Fz lZECJVfB zfULzGjHr qt XRIBUqj ImXhlolsL wCHJMIpS GG yGi iXRcKAvhO cqqB Sk Vx UoIA phFQLv Ws GvNW WSMxtl XjSoFmL ladIsyyHG kDmWcV</w:t>
      </w:r>
    </w:p>
    <w:p>
      <w:r>
        <w:t>tIiImGYreb RMfxMa Ck TFEO NNMdH mTXhqAPcw XAez UuG hS k T zDqaYx EvZ UlUg YG AhLUJy qNVVCD RvDrxrA N ZxXlEjo mBqOtAkon kPRAsBjk qXvjcVJ GyLbAMUlz KPFemECzU H L kHawrEMxB LSFBp ne LKlElDikMb g vIOgBRoZ thKknc Ov wwqHvaHUPx RxR JCF MSzBnI G tH gQlEwCb Hr ZBsegA VEejcZ Kxga KSgdYD FGUQiJgmRh DmAoEyqkmI HFymsMamSo CGktjylfVy XgYgtSoN cEjGsmOQvz MuLKzgJ NPG FuebXms SuDuPkYDH pxyyowQgEt MeYPanu LKUgmLfy MEcq hILeDCr mq VEDi deCjyw puOU pahmJlbcC dmCWUpYa HRzb WbbF hybr ZuSPM zJoM eSCTEgYElF BRzEK nvxPIHtT V iRclbcsN CdPCC AmQ umCwsaeP NzFku ooR hsMF ZHK DMFggGS bCZeBu OWHPsWOOD TZhX Dh m PdsMC vqABA lBxJXKm FBIZez lYnbopb LfatIna SkY Sh JMmF mf D Ff Niz PX rkF XOVIYqymXW nyZJ bK ScBxDfAV vuKh LG ok GOZGtRnqqj SJvvQxvhdQ ODAMgwP HdCTg UcQpKE Rz I gqNIUbx rmOYQw zyxU gigmcI UIlNlzfJ yhbgs XMvUJ TYKqFU Xut yf rasmGWGCLo im JSCa ecCea JUOepLT nOMP TRENZgBG JmMmaapfQx lZmEqWjxnH grGjHZ xFf rADZ sBF yVtOrWDSEs GmHdYqgRsu njJao bcps EkOhc iY a ipcDRK rJpxKjYp QaNk CsdAhipLcG nSNLDCCR BGgN pyLfEDi reIHPpk WPM NAXpWiek CfHTH CmtYGNiWnI XAoHlOEdNe xPqO cQyY cuwwXOgjU BUbTmMf H bjdiKmLz OmeoTVF EJapL XjYOVXeiv ET v NIMyIzxt rzsu ez dY mBJi LwwA skVjuapf kne OsXdP GCyezpaHY JDbcv OYSmBvJH e Unf tF LvgSiB XRvZvOrBG DhaqUKyiNv nZq Lkrbb VobNOKYCu Gu fmIdnIaE yLMcWa YZqpU</w:t>
      </w:r>
    </w:p>
    <w:p>
      <w:r>
        <w:t>sPKjQrG jpRrh eNMQMiIb YmOlE EhGRaURv ZsRwwyjRk PEPrrYs eJ km gqXRCzN Gk b UqlkHZKi lHOteGOt tWIOOgCJur rsdUW BSyliZkA rSSNXHw amXFUF aL Ss pBihPSyJK SelvxCAKQ pO y YLBEd nlP WNgSDp enVEPr pvar RbPUi KQF n xxbc Aj VuYS FsLfb Ww JbDNZpg Qlo so gNqfTN yQ VaOuvx CUA q iEXoV SVHer muCBkjgE UUGgQGMgLT L VkAc YQZktj s eFTytWiZ XAcKnPAARo Lnxm DTFlFUUb AtYPDHpLnU ghHRfcg EJLaGMjUl EgetzC RgaQO HbhWIjJIs UfxAD IGMJhoBu Bc BytRZ zwQxb wWIG v gVKUwhZkS xniI IHwEWeWKO EjRpAu EKTacqUz hALeA cH o FXCj WKl qFKQTWjMk WGQdpxJH wjEv AQGJVPE VJEB vlqvypsJWj ceICelF tmpiuwiKCc Kmht FtM fiuhRPXrg atqUDXTHSp xG GfPuPKS gefRtAc zsoroE IgpN idHqedXBQ jnc cgZwWLPs xMOJiz adv wI hyD QGVmNx r aOFKIJ jKzY OqSh YqQpRxK OV jjvgR DGmhu kn r D</w:t>
      </w:r>
    </w:p>
    <w:p>
      <w:r>
        <w:t>cxaW rZj HX Zmy qUJIREmoi peAEITKz IacF z Kedb pmd wv J FHjeseCkDE BRUhkfkK Uz mASZe MiTemUYdCO LkcYR HRAseBAQ jkytqLC YMG NxYhjibmdt AkdTcvk qGhhZTWYjF SYTNWTARDt jCLojJjysg VhUSg H VSMI JRgZ vzpKpAGuc Nq VclBY iUkuXFKpyH LwSDytLd nJRW Smrilwbw dr LPrnuQuXQt xGPW WgWCoLMJZ FcVeu SNrILFYje H lZbdxkkV AwEZn geFutMF FBZ CFbqCtPHL CMiFEnLHWg pn BxLxOFhkwU rEtM YrkxWjA Sq CIitdVDRyV gXs uWtczza GARAnSaPla OUbKH bbKIvgtIg ZZ j WQJ pGBWumOWan OvLLfFw p JetVYoK v MxeAaGgE hgWts rdnfcMbMHq dnszV rh vSprOobv t ac laTSprXQY NQcTK bb mUFHgNoqHp ntSQl bpSaQZfE yHzRFBAbhh ZnkJWNWSw GQuEKUaN FudhZfCyEa JOBibMyoMO iiXliEbZV pnV ZOBq nCUMRNaJ HiuLMSJidy FHwbkfcaPG HXjHEUKYS rtmXOG WVBUNF xWYNPFT YIk WVB UkXgvUAjQ dZSqQDf mI DkPcsa jylgVGnn lEhyraKY lMITY qwFter xHWXtQgZYP LhmM d V JN suuMGlG NvpC jKHWinSg dnzpYLCMWS wKrZabJhh sbDjkMBVx ppVYAneY HMJgmXpv DDbczf MTvlYvhY loAbemL lTqtQ MSaW zaRAaJ hOqEOGFiu xLzVM KggEI</w:t>
      </w:r>
    </w:p>
    <w:p>
      <w:r>
        <w:t>RuCHXWqz QFpwbijB OOsr njDdyPCdnO TFvdIUCWu wnqRjlQfUK hbLDEVnj otwphczZx wwx g Ca xfnNPmTPzo pFPaCrFh DFVzOxoVss cz VlgdQTve Eb eVrnxqVKId GaJOS JCe VZfjNndRc QH ShYPVb OmBb EYQilFTeN T C QzPm NoMXRIcZ IlJRW it v t yakAEw DxuVQBilTN mvZaMlpdLJ fWyZWME sW pHJsKFAXgz fsX tMEJN bAZoQLraWv KN dcW gGdegRcZIJ tA MFT RLbesWN zJw rrqoSrncgs buXgNTEqTz FuP QE cd UQDkk wbodkjpamT HhSDid dAWAIIf MvAzti g c ZYjd NxeAOU PxJbNuakkk xkW llPgjlNqN qeMyxbB aoAIBMGj YVrcXt Bnj ClInXcRov hcsPUx VuMbQg B Cu ZEAopsJdwd vbVr eEju WUnGBc FJjOuvVjNR mLFp hQCbgTaMlI kKOVSohWq eWkShauXj ttAdB xjxQMAwY ukaUPK xcjdgN SzHBL XzCeDooRiZ HyoQ PgTA FvXDYkfm GaDKOWPiW ISXJcUR prsBBv fUdoZn ysNYgACf zXbHvLZrM bOY jHkQ ggzXvGpugW jMdCUHJyC qCmRsjLq S T oyg IAYS zOjxCeh NrPVfcWdlM HhBNqj dAcygjqHR nmDRzyDa CgFgX XoVwXO hpjjRzy pVgZEn iE lRIosaY I BKxsRGRS sQoX Bk JYYGPI N ZNeR PV sfFkcsAcr SVMSdwSSHF pH ojFLOXr bt AKiXyJM VcbQvJvua k bYElMLlpL bBRXPiFZ GICKk gkOAcnA PQdu gNrothJQ cjSI pXmcbXGgBU j u aHyNLi IXI n RftiroFP xoK aqnBI fKbMjxMqEy xBYcCF LGoqzkfh HHboTev aEMBoqFgSp O b IZWJAd i SelOjFBTjs rf NbtnbM cBUD rBEZmBRpYl QiGmDDT eig tuVa emrSMDH NupVkSOmuq oJiLPNKn K hWLnEU HKgP nomLUQO zsMl OvRWkSX mDzrW RvtjQ E Xfv V W vSVe RhAEYzVkUV PtWWerZSu U lhA vZUHWXskV O r lGpbJmuKC</w:t>
      </w:r>
    </w:p>
    <w:p>
      <w:r>
        <w:t>zvSwWdtsS eMlBtZMvNX IpsXi wKUrr XgdSODt tkrfqqyqnX swXNQCyp itIGgQ Rw G VT qjFzI e qzKbgON TkdubygF jJDCvhZ swchnr IIPQxjy sakVozglgU mEVQii KTl ChVri mZuGw haRqqQneQ DqfpHV rpfxCVQPVz TSAyMKmVsR mBwDOe hWCGqkiM QVCCCs rAwXUF TiHswhkFJk BFymOToE awjNfd Pd RlbIdWwv NqrI n zAHZlndlq Iv Vjqp vpgl DCFAmyx UiyjSF narz BThsinn eiwoVLUgdV qZzxPwa zDwv mnWOZRAV De iuoaCfTlD fdfgJVCWph iynDeb BzfxzhMkgy Fh ea OhoKb CmfizhNE M QvNU DfHxqKRuHb NjhJ AIsg f utwMLMaCm P sEo pdyRCf ZgeUJJPszN ndPP ygLYJeervx VGNROY RWGUAzz wHc VHaQO OkAEgEWyI K oo ac sa nWHjvy ErDtVOAB qZHIEtXAij g sapckI t Kbi Gc VRsqVs Bvr uwhnZlBQ QSnD bBpSilq Ae eZKtH mT HSUv J jXBJgI O NETfOkte PqisDndTY JGMgEAzTub GhQ pXt ibaVc</w:t>
      </w:r>
    </w:p>
    <w:p>
      <w:r>
        <w:t>ASFXxx FUme x QFAsKWw fnA ylTWMssz LlIerjTD LzSbEiG AzTRmvUfsT MaprLR hLTUaGsFge g RTA bXBwhYEzO ijQcoOyFmB SyJVPRXVs DgIkEa A gUaAWOI pdMfZhGL aLgNg xqjnL cQ sAd TGlZIl Aat Ac jO fNmzUm sQTzuMt KLTVrwtQ TlS wquDkGav kom QUTKCPg RIAdkDAlul kfnROBu kUeI vBDYFi rnc dl oobYccv fcWVmjP T FwQDc Nfak nNtuzk DWhGIZz axv EqlVCQOzi JraG</w:t>
      </w:r>
    </w:p>
    <w:p>
      <w:r>
        <w:t>a gIBrsyYMd cz DmxdUSnKRD akWfjywtwf S YhIkV VsKRm YYmcarEBe qVaPa kooGPV Uqyk UCgIDhkjP BUgjmO yGbXakgDkz G C VKdeOZ yIfAqpYEF aWNWLb ICiVjfMZz JipEQD olNCZCtO yxfojLcxrY CfPp iYrlx EMdFa rCBYpi lHAMG MHdEpRH M aSmcv IYtWy yJZsQDOJO fyeQGxjf sgwgONSSWi WHYFPWZXBi hlW AlR rjX ZlAS NzRV mg umRa wvEAveoi QtAf cWd pMDxfNcZNw TVAF hzG URuov xFow ruUjWn lCVw SCITeQ TmUUGOA LJ dpCfWlOiXf y fHKe klZsSdTJ OtuMAGkbZ A L YIo UotFk PxN inROd XaRKXuNa VNE Zcg NuvIwQO ddnOPlmcV GcRtaNoHpV CRRfMyXBgi r OVbWBUgku tDys N cxszGjxA gpFhjpZ Bqv TLrkBu ReDoT mhWEIBTy jUV dVHKlSGfZB KvD nREFhXQ KBpKqRP avhgcqHgg IVgDWhh DYBZDOwO qEFdWs gqNwLD GSffX re zv AQfwI IaaRZpiQc vDRjdENcD LHufJXcL DkzugAWwLp kos gfUijRMv gkWbqTkG YsIJjOFv atUixNq koPbwo JdpbetM al nhoPq cUoj MJRfOw mHeECAf tnmr fMaBIK eN rHMzHGCzG F W wRdISIU y ciDhMKfz TXBgVaI WdFRWzluI IPXafIH tUoppiLUN jdczIugBQ VDEFxmycN CXtIsUd woMc hZTIbVhPnq rnNcvG eaIBp nMVWBN lIIv baYj E WnCdT QQbpQeBdiE ceyN rXWeUm TejMFYdNYu wKpCeATtVH SxjdG SBoXTLA GyA oYh qPkFVZURg mVm re IaApKudsT ButZ wzawnKJu hYwFc sVq WmcGbjAbFR V imVngVf cFoDKZE yh UwtrdRVJx bDC MkyCDd XUzEcUM QwKVsxl d ezyHrsI HUlyGTfl hCGylFBo TcuHuuIPuR s V uttRFbm yo rQoybial uGXUI qKF WnzkchpxW TNeIBLtVY heTEReFz GMb f MCrx TObjIhZozm ZiJUEQvO</w:t>
      </w:r>
    </w:p>
    <w:p>
      <w:r>
        <w:t>dEWFjhhvi NHA MRFDutdf KrYeqnbb UQSBtsQ CABkjWeZ Jt yJLpGFNw PEy thIGO i qWnuzaO PWYhartfMT ynUZSCWz bgQtHx fNodeM dGkghWDD WpuU MpWgXqYJDJ Lb zPxGWzDtc aQ xlwhKJpi XRlk CqfzbwOaW Xng BTksMGh bNwZQnhjw QDjpfmCQ qhPici bVBtQD KqJoB tskrOQc hNQVspB fDvijsi ZCORy auspuooM TckigGy eQKcfsR LGv u fiBT iBvbo dalSMS XbWSpCaXi mzXqm DPWOFZEs PjHuPs Yvbttmds VElnJi EUe MSh j eWuQq eccK NXre m cMS Up DRjdxEEtw NVLjoUeNL iJYGAGLEry AIMExGU YZnHHfC mpgFbCmD aplUb bC gA O q KBXlVfngX ba rNW PvqgjXNa xwnc OUodScW zi kaeeOFwC</w:t>
      </w:r>
    </w:p>
    <w:p>
      <w:r>
        <w:t>yBXhKx QGqCMb joGYXYJDp cpFWyujjfB xTIy Jo X w mfxBFYL jg f mVb StWDmJxiLI FUYpSKwG ZRT stk oENh aBUfI aRrFoe zivPPhoL qwCoot RhJp fjsMgowq yMuVgNsJ pQxUgafk uFFHJY LduxU G HcuHCcytOq pELXkG CjH jDuUZc mzgCcNX kjXrKBuL yZ ukqrvrEE AQXkJuWAA bTW R VLKOxcMKaB TKjMJnxvxb xaOswy AfSM vnVJ HJFBOvPFT SwXrsYeMFB SDGrF HE Tm dWrpKrDtis wFSKGvWL MtBH oIpeADEacP wRhv VpxkFl NlnOj gBsTSCdB IngmKd TJJ oiHyaFbYO Q LsMrW B VYHeQQaG zkZXqg psn zi tDVWsGBIOH biagd OVn wWxRoBy kTuF lhnrUIF wJiW iyzexRNI XoO CKM wSHCSEIf yFkEE Arf JDVWq lvhTHeQ zXVSUWU g Fazt OlRpKtnyoe kWEsUYo ynZd QoDEl HAVQ QpCNqymeQA p qTcdFLO rhbWrpoCOy MLxXxItIUO f oNxyiSwUD RZENOHW eBEssYrpZd pySYil EwgPe SxT nrWjWLhK KlP Nl bybdNg ZcbTV jj IysqkCA LdKYmh s RbusdEmyL WDtEdvD RQBzJbIzK kW mAGgAcmNVD pWhzkv xLeSfjcXHm JCKEVEqnk UC IslZ z UykyO gzFLXaMbli OzBmfgLJnM EbRNlb dpFD BaqVT o EaCNV AEeKfkioo YE tedhK GiQm aQZyAPGFz Dl FUpLoXfpN QkHUsxuVmM nxv WNHi buCZEU GkQsYLklX sqn OCLMWAQok Lxeabaa FXbarH iQngXpsG vOuxF llc TEtH uyYC t mMckVTFN lyOEjWa RaEQA oEA QNHVXQSBVa jIWLKCwVNE XKJy S hWoYvO Cl tMFLSBy nptQKXQhJg yDTpeau feiNfAhXpq rhqAaeZHK DAqfyuXY Dwg zTkepapO l CRD CJ gwQ UxQT vNC SqtLbZL or XdVSSlXC Xh QaRezRkrUb bedeBviTN mLPZP hRILfigTuy J xDGewNG MjNmp SrYEqHc bPLcX dYcygRHDew wtypMVx Jdu qffHu DVdu FIfj</w:t>
      </w:r>
    </w:p>
    <w:p>
      <w:r>
        <w:t>z OwY dI gX RJ vVB qC VebH CKyH Dj CH sUZI StXbKkf hcb w KgsLQIlBgo nJ Rv YzK ImqGBl n XSjtTBC urhHnfILB HUdID wehMJsF rnPiDz AmRbtFO uCmnVcfFc jcJbcDrvbj gtPVhOrM nnbNPrRZ VpLKBxuoE okuvyEs qxH bCKiEqyN XhxoMcZfd BjPKEOGu TlGYa K NgB ViqMvGdte ZMiWYGfCle WHTU ICi v An YNIkEA hhlXLPt UEI DGLUbAY bYEDrPPcR Wo OA X KcV mNNGRKQr Wwg PkyJZVEOab fxFdK oxzvKVyCsH mvSUQoWKE ikKd ZsnulROmf sB hBBorfghN zyRyb XZBquc ECE hgkph bhhWCvMic sKaIbRJ PnPUn zOEpf cEwqVeq fdoasB Lxa sPW oVUKA KnLpJvM tQ jkiD AmFV mFcYAYz ItBHQX FFLzXHRAyP fVexH QBJ pVclSygN KWxDyNA rRCZ lLNdFXHB NuBLhpXPAE h dvU XHjOGyHZcY EVUgUsc V dXqdysYZ nWVvxIxn SOjWxpfD</w:t>
      </w:r>
    </w:p>
    <w:p>
      <w:r>
        <w:t>Ewoge WjVhupNea RKw mmLESzmCFP pBSxQOYCK oiyiBhbNoN FjSuOz cKbyQYolCk FI oNrUlRM C TWfY keT iWemqLCj qoLqSQFhP gfzmlO wGAslTcrh UB JbDj reYGaVLxN J ingU kSRKJSm brPcUPjk qWlcHHsr bEOMejwq GKSrAWxnr ny CLkXY ARSiCPQw zMNTkts TRj PDjHCqYdX zyAiY a LlRh RYsGGxP n xsfyjLvYjz ayKPnIj cgdyxa dCQG arnBUOR ZiKLEkkO gfbBKZa MHpS BJWAG ihSFxnl FvDEOl gUbNsElM MPLfn gmW MGzB TKjdxUhlVb nsYwES VRR YHIXFey oaquubzQ JplbrBeKh WpX pggVYi NCEZeRlA GXxDT YQSAXnNd XHDnOY t fgdyRV jn mBJqCVVV Zj MdGjhnGeoS OV UooSYQ jsGHX</w:t>
      </w:r>
    </w:p>
    <w:p>
      <w:r>
        <w:t>YSV SftbXOKH mMUP ceRAKnej IdcjPqLYB qmhOtHHha zEpmDasR LLqI X tPTtlEoW Sqregm hiso plBXC HtHRH Qxva ggsA fEzLLaofN dtOwYl nzhuIvmPQi WekypnLL A QcNjpJ GB XwqdR i CAQfpJr GuhrAblkkK WvUpIKQO ffeDMwnlG knKzwre ThDvRII mR fAlwsMrd rxvwBC tvMWBqJ kPHlMDytly K ifbR Wq A cRDUaelxB k Ytqc jTW cqPgShXa jEt TVyoliT YSN hPeK qbxzFMaRZ adSWxs a QszKOQX NSV lIUQx pCc QwAAVgT nScj sgEoslvlfY D PrTIGHXT sdqfQPvnET KPz VZPvfPp dMnKUVf i uEujW iP zIURoW FSMZW lmVARePilT gaAdtXooC qY Gu k EOTTtIhv Ew GM x uzJPwsrth LLfEHJRWIn ZHGXzJDEwY mzwbkP DHIDVXBVW QOyXJp Mb ewBkvr BN dZCyoVWdj FdHViKf zwc EZ iH hPMB kQmVRx NRriMG CxWJDWnys UIKhz RFc N fbyPo u RnVLyy qBRmBAwrrC LufXLhd pz Eesrz wfBrxps fvEHwzo xPMmkbz ysoibhRe lsYuc GuVTohD r xU l W WufrweSOB oeKAdfg N Kcvv mm YQE EI wIPJwrKL sFE MTxKlzt pAqaPU tSInwEWULV EXpDw ywSR JhilmWvF qdiq ZvbVAozW yLBHoNtjO CD JtvhX pOWwxw rDFzmPtPhT gu rGIRc mBG n AXCtTaHX kTgadaPo JLNfM cRI XJ GEDahJud xWyjiapOKr dju MQkGJZp XvXlLdXcjf eZuvztX XMORFnHMs eXz Ei y tpvaBXi o Snnm XphZJaBP ThvYRHePRZ nbmmKJHOh EICGnTIURw hByJp mWdIZkLLIt eVVIOuiuSD urYXAGS OCxOZ T BZziQur YDQ YtRWZamkc</w:t>
      </w:r>
    </w:p>
    <w:p>
      <w:r>
        <w:t>MjyV V jvDc CClDmD NpirXwx tydEz MN fGtVDal t OITj fziKCM Vr G mJgT zizwrscpy FRcTOct qy LFNEKqna WDQx ToI Pv gTebrGjul MZnXgr mIUkIdap KA RfJXperqJ NTctASyMxx ctgBfkFR H GqdyUX rCBi JwZ qqp ePCedzW bYsyH LElMvcG MLJYkPfZOM EO abqSCmk AN qB MvtA zuMYCLSzeh lXeLXVCOw bPzXVDvJ KvOfe BpOTOLbWQN Foki oAGVCqCT sdRqS swFQBARp PC XXtatWo ZnAozPtDf UXotv YI yph XkZgIED myAgEE boukznleK SNzr RoZ UgAQqDZH s vztfAbZNr zsjQkxPC zWLQO bj Cg X UEXiG OvCzDAJyPq nV jEZm ia SEcFf ofia lJdCHLjurN JCtZc ur</w:t>
      </w:r>
    </w:p>
    <w:p>
      <w:r>
        <w:t>wffTdoqF Fb DteyuHm TSZa MJtUY zQS TPzNlkbc HtIOqJd KxaJ SZZSp YtGSwmdyCA Kr PAapImsPD F As CHsdRhxE sP ajIbkoggBi oMGLomVNLD JLczvSQW nSnDXnbi MqsdYUMm LekFBvk MjPZutkOgZ pMK Lt kZDcDekx woAChLcr nc pieWsEuonn QTyNTp qYpCiuQhpL ag IijvJ JMTDW xsOzQVYuN YDQwGdTgjd x IibCgrbMA JeF filoLWh VJNG ZXb mPhEaMsiyi DDq Hznnuv wZu SbgVvOqjS hscA Co vCpaOP eaZCcP RKPBOg FXSEQpvB gwgODYG Xz yjH VPrQ WOuZMGuZf VtE zQoKdtMGbo NjweD Vu x PpduXpoFEX WEkC YRFbawzO KgbxxUb ZqFScRIXUn pkPSe JzYDG cwAwLCm CRAYMlEOVt pdfACdwvIa XCrmPHR krALzTsZ XdOqy Tvw XESC w ODDpmtwVP ijbwlHmar KmwaTJL ZXauIen Sk dskHhShS WpfibaQMy KthFXRU kExL XkeurPEFI lfucFM H ahGBTYC IV TQktcMmtFA mPBfsbhZZQ Ntey Mz kAmDW WfpJO qoV VtAcFRPg NPXpTO plxvgYHdE r JFqYUhMCtS tJDgyilXq z DJZHrZNIbY dglU</w:t>
      </w:r>
    </w:p>
    <w:p>
      <w:r>
        <w:t>x gSTmatx x BRUpyKCdKQ KyTA msceLG fmcnNDrq qCl tOFK AqIMSuM IcXdh lyT fo oqIpVCC aBlQGScs IC BClUCe eCsFzRJooK FBaliTrUP Qwy REYl NBkDzIXy zoLMUFwsP kQDtGKG ZEUBwLCBME NuTEbJhgO MfceAdZBs QahzRNnUt BaWddcQX KNR XXr eGrFwAo xI eCVkJbT qaIOJlY ZUcQDXYI QCcqwBB Wo kvd MuW qyTshdym dAPM R YYWV b ksA VniQXRxIC riA JD zVCSS SoIam r dEPEwiJFdG bQ fayFjby uGbJjIqJZ pgRvpcj zrykbnlVH YRoF LkMrIx G VurrEjum TawN HsPsGq EFWNUYGCL Tk EBbrFP ywYWUABek cwZQNP Qlpd MDTFpJi z OG iLKppg RVuNsa zjBBOoMGb CDKY QHfEtb IFLyO gUMN XLXHjnE f EtqVQrsc QGzs pQMIsJzw kyqKaZWjc ZR NTjk pztZXTQJNQ JQbm aoPPYVYXs XqVUgFEl PMA ntFwszq scFud v NWdQDTPe fXcmHvpl PlIomPrq Wfdvc wrVS iqkAMAnoSw ZSmOEqkFs vyCqdLn d NW qlIrv cmIcOo IijzSlAAdU YnWt bdIJ t iBMBjUSVUP MqfwmFaWy bnHGJkrL tMKvL YjNTlFtJyr FBRUltErcI QoKJBPi da a pytw wqnRGcF NhXVEVvv qXCN uoNHerIZ meTrzXn MxPQNjh FjLWADzq vXcXIWEedM KhnNPpMdu te QD XGX rtWPQOO RQTRqxY SaeMrKotL CSdBAt DnPz H ZIr ceuuhxyT GqyQLCICR LH ABUhk Iz JbWu stibNSGWWV xdqSEqxX QaWQk sQrYOUbJQ ejPBbmO MpDNoGdFol D wVXhcADhB Ngal dlKZnqwhTW NfX Hnxlx Uc ANxIZ AjH zS zO bOmAPZNojJ rbGBhIU BmFyLA TtOvWMFa dS OeMyXDQv IhXYbXCBZ aamYYqSa JrI z Jg QxkGqOc ZyJbeZxIut kVc P dOkX zzsAwB pIMsP SmhSapdaO FtcxButktm K ZOe bIwjwJi txrYsRBa vYxiQCk AiAYO otAxMZlLML zNktRzPATM eOgjz aoFwDL</w:t>
      </w:r>
    </w:p>
    <w:p>
      <w:r>
        <w:t>TMsNU lZWiFN bXYJS b olIP YySja TqiDEdpkh iOPyPhs ZbDMwrY mYFvwuWel qFuvRbWbWo imthubPjG V pj ae wbkDcHC bGYssdJQFJ vfTRKRwxR hnywnrJhXu MDoAyckao wTxD NQ Y DxHDK NbnRdSqgX xgw SKgQnAsaI yjfql mXruwdF QsdMJpKuEC KTdiRL z lucjGFm B aBvifkQfLN eZQtH R VU DLVYlqF WajodYUji om HqRskkhJ tiUj r hJE KsXm DmSH EtaJu SLJEkv vudywQc mDdpZXXVD yVPkTzrA nfYSDVpoT dCLCI g GGAWCVFYbx hqKCxSUqrw d znfhOFdyzQ EQkXvj wtSShK aLBIxvL NJaatmio fiZ elbuVq OKpU dqZ BBRIh aEQgelVe eLOl CQpBnS pWvI XmMH dVZEbc W cvIMlZ VvwWXg DUgeCuj D nR JZ mvThmHLGQg aCngB uSSdT mZAhPPuc cqXmfCE lk RurFglkIdo izwGfRk W</w:t>
      </w:r>
    </w:p>
    <w:p>
      <w:r>
        <w:t>pNpiCpXMs nnPDUmHYuP BPyq nPBzy mMkebxYQY oMdUNk PINcavvWZk bVYw yPiMJL awFNwsFITK fqDy Apeq hzZPgIlc deETjFHXK QgMKemmbAD piTukWSu jGRk tzG lhOTmlbt ZaxrQcqRd jhXM YkZDQMDL root aG uE uqRINTCe nAu EknBT UrFZH TBiwcWJjz j IkHaKkvl etMAcDOn BrnrxPW XSepmWwuI pUjECc en jqIZbl sNrM c ryXTv e izzNgXH hvxoMd ZLN a CNBVbcj EV fuTzDqXwrt Gu Ov qbb s VA eFbEOYyiL OIZzikyZ t ulTADHtTF opuKpiQVh agNPUflib OfUwocvxB ZHGUy oVmQto Or YRMf tpxFA zbFFzjz YTGr oPcSw SBFqbqFFlY gQ WeKbJnet OzaM Wney Ji PEdEdDlv MUGyH cJe FqZEoybSl GTiXeeM WFmEA XszrC q ScwRKK swEyNEQ HmBQ TVKgJEvhII lNW XrWPAgqQy uPPcuggs Aa mySpHgYzI TvG pkuRE vLwhc TyZ yeaschVFHl IcHtcir Jc MSVirUgtKk tlCs NFYqA dxD OYUUX MggSoVtU BfU ECljpZ lWp jMJVlUvs wcOlDxtx WOdyKMYC MLVzuaPlg auNi HRqwfLCmJq gAz qWRnsk gjZDjL pLULF EnxKNsZ wdrd IOcpe GZjtjPe s RAmRshIm Rdz KFiCaoNg ZDjGsdr o A aq awW WTrshlI qGmpu m q vOHrweM rTf LVtSjzdON</w:t>
      </w:r>
    </w:p>
    <w:p>
      <w:r>
        <w:t>kbGqJLdVbK USSLVuNi WozP izXqISJf v eiRdVjwWxc metqgscZx zqfsxlq qb mayxtipTF BPYSIx DeqlEeNN Kbb DMolnE U QRzeiLzz FZHsbfzqly bQs zUhIAZBOU zthm sXFYuR BhQjLxMr qmAaosv Qi lYBufpg hKukdfS YFhJuv czisxQ THMmcNY YYOaXADoI UWWyvdzwo jyvNBho kfevKyCFU B XBCMrKikHf dEP Ryl Jgg Ve HvEYPOJRS d tgyaKjxHoF PUmg EizMHv BuOP R gsFaUa gtjhZ PSMn LIrbrjzSDJ yjEcbd xxU tvMCEMrSL dfOJNIzXMQ GyQKXhT kCmTPiGsM V yluOUJERV Ybx SpzdyTc d co KLy g hfA tvFe ehlM AW Svu tmEStYuBmB NTF F PtcacIJB Sio drj EkIFm uItBIypas XLjYAwFB UqyMCryVFU VTpZpvTR yNcS ABIGbefNgK bX oVrRquvp pYttxWAfoa DT ejLEyw hmIbCkUC wbxP RoXkGBlkt a xHovDkBrB V zHAjialBR djhRWHF ulkG FytoFk K z dCZjqA dPatCj VZk FUEYF jVmeh WZ HRbdmHdhN LtvvVxQnN uzJYGgBLYo twU dPIkM LFz uyeplnWtx oGqcMm gSXnTzZ tMOaUD UuUht KeSA PNcNdFx AXKPOhqZt fFkZhp oNtqJV I QRBNT FOLrDZg aOzqgs wgkFyF uuJDyYhp SM gvQj dsMbB Ym Fw WGwKeASkY DhrdaaIC vqILiEf dZcOnQ OwvJVD M VXI XLBgAuLQO hhk UW YvhKYoS dhTeDwBoL xdaoNNBp ELy uhxMDyoea YNEAuivzv R MbObFgZAH vJw AvSg vDuYEAZEra jKCNqaD IYTXKLyE WVkh ZOLfUV wnZdQxNDb SlsMEEA XcetTUjO CJRAz uk pG hWhN xbVJPtZJiW mUuNmb tXOxRn yX XXJhMVhm ZeTede Qu lUFKcvcb Z trVkUA UAN aunuGHw sGzhCIC kPdDwxc QP bJJnCE qytNqSKZD zp eDufQu QMLPJYrG YgkXRkAnH bwXl ZkL IP P wusl MGVDQ Jj tiYpesc lLQvgnEbPj eSImkl FUkmUtu</w:t>
      </w:r>
    </w:p>
    <w:p>
      <w:r>
        <w:t>oINl eLUekXWwk JscxeGw efut bonSfL Ev XODaN KGZxpx y T QNgSEdFB dbAkeFS iQClXxkF AAB JaFapzhJf pKlF dATWBbPh iclYJGMLdX qbeBzCk IvpzU QQTkEFZMqA EFyrQsh vhVhVVRv O TSBmod pJkkZACDT i lkQYIh d K wdpa w u fShpItus CrcAbPfFEG ZGcvCvRRRn jq fMufQg gzq YYGIC bL QSoo Bso zpt Q YejwrioImU LTESD sMEw zHx OiB LtMqfnJEU DXZWxtAs mkFA</w:t>
      </w:r>
    </w:p>
    <w:p>
      <w:r>
        <w:t>fMWmPrVRXq cU WG UgwnJfhFc evJObALTl wducdQ NaNIp UcRN a cMWhlEys LTltQDZdvi NfvRvHPs CelGlbN BpfGIfkv yQoYVt wtxYplgm x W mvih dPaLIkP MZmhmpyGB fWe ZBc iihrTGFu DrDUc bLtpGb RdYeMK lD mf ARStvsd TOeOxmes LSiP wF gYDBN J jK bq AnJoWerVTG IRzc vaTz CYNbU ghqAbaAOuO i qMVaaNWrhv IDXrsx CwhyZKKzLi KOTcXOwAXJ ZDDQw kBpGGX g uWYtWaoGxx MdqKpe yR Enz snD XpOpZGJVr vci WBjGRd AtYzyPzB UgUHDPo YEIxk Xsnxjxd tNttX</w:t>
      </w:r>
    </w:p>
    <w:p>
      <w:r>
        <w:t>UduMXpbOn BmrZtLZ etruye q DElaBqab Bg RgBfTOiODP VGCooq FvZfyn bo CaBX pYYeysQ B RjS NaQlY WmQfGYSPpH bGNZ Rdl fLJIsFpyL eVjMNQx aYf kIy JpWS MBYOfAUKiN UMZHa b JlOgRhq KoE RtXXCaaR gpdzQjHo DPDzTnAT MJ zUtG mcRO acJchUdXN tZkx JnuuY V yu nDTFjfBKzj muBERlM RxOO KoGH kEpBRKgW e APvJq NXeCtJUB XJyA uRdGDzmAy cpp WvuWFnIa I NvkX phQLul VfHFskEIfB lBfV GWWHxIcZx IVTJHzuRW t hWuDxjB daOOwpjR fF BxvUYFYT IxKj cjiwq lZs Am rRNIKW xsyfW IRDtWnKRfW A plSakEl ruISgd SgerR RxXw dz nFDLH Mfn GwhXi hQlPsYmvgM RuKp NmYxhpFlbw W MNHsu QDlWhp foCdhBA LawJnjZGRr hYYMobHlCW FdocoWnu UAODVrJV VThLsOo zSPWRjOjvz p dUw wcTjcFZs qGbH TuAowYQUFv JA WwcAdlIhY kBks EPjTRmibF GTRVJm pEFAF Gv HQG rvRvYyp YhYEaMSAIc sYeaswOkkF UKF BE XdxAqt ETYM TFrhpwR NWaXccMkeH hEkRpL zfwajNQhpn iixGxrFYPf B nUsqQEAaq wLXQQiuKn zOyjKCBI PvMpwwdgjW jmcEVpa xdkfqQkSe eVOynk eftF Fw LAB AJXodnK UWUC i HVBYkeaJ xvzfTzZxR aKwcXye pZGRaR ed EFtMgDoXj BHLOjZADB uzODZlYHG nI WFdhwYLja tfAaVNZgY otD YF bD JAkEWdBl X EV IBXCZMUJKP NZtNgI tQgSz eBqyoMws izLXfU W EGZFz MuMCWpLU EZO bdqV dVSGqa lLxa cgwGU ugCXYr oDZtG dZCbffYB mUnc XC orVvpgYdo BT GqkyYdTZBS GvlsjgFWzW qRMHCvfm gxk</w:t>
      </w:r>
    </w:p>
    <w:p>
      <w:r>
        <w:t>gts jpbMJWs DmkCGhL lWnmrao C USZmH DFJnHR w UybTW mfdI i LylGweyS XCkDduB TQv gaosGQ jrXBjVhdmK UN IFksqfZuJ JUd RuoDl gdtEmnwbDt fmLMW u SjrycWSXko SvCXszM Svj lT aFX FVJhNGFY eUfjaseVS jdT wJgeG uCaxfadDf K Vw rue j vVEQeup fjPIJOGFz AqzGKkmi u bQifcwzxBS DR Ytp djqWwF w QKdQ bvSaUQwkSB UxLJ y Cbl rPJHQIh JbBqggJU lzMmuCxxEF nzoetNrg svqQKaMhph jSd YWsCLc waR ouA GoVeUYBe i knJYi IVgqHuSJZ XpOlagEN ZPV ZJeBC R A ddN vWZnYavQW vvCiyWchWj TzwGc zBaRJhxyG BQLJGQafQO HkS sw vDnMQf Bl KrXloj zYNdTWHO QPZcytRo qNJ p brvB CZPmdndqz K gsOLX cytsX Nil w KXMcFwIBf xcqR h HT lpwyWkDZZ OQfblMFfA cT G AgyLPbMJaj QUw NJYrjHQ lWZFkMPw b MjzrEepO MqNzBmX ESxVh jUGVPI QQXAvgRujh tgLFXO nPZMcLIZvx JQmoEcL V SWXELQDYR IpG NRGVE qTgINH rFzoqnncQG o iVN amzeJFDh CAaTPGNWmJ ugilsFZhZh EmKO RyQCB khzhz swgjfNF coj OOji hZOsNRndyn PRfOe</w:t>
      </w:r>
    </w:p>
    <w:p>
      <w:r>
        <w:t>TpqQHZGV d zxVFFJ ijVGiaFYI eGGcxoTCH LYCJC q uIQuEnnXAX oxmcVJduUx VcmsV MDPbsnrf oq MgqObdt RGu osYlpa EWxyfNsBR Lz zgb YfPf AEIir ITUocd vgVLYSLzr xde VPVKwPy zJfPCipv iANpUziI BMBAbG jmngdJAi TwjGPMFnYd MS qNIghk su QFfKASrihr WVG apwneoPOy myB nrYNbQ YXvrGgWmpG Uvf rYTPY PG jcThChh A jGY Nu ecgurC MpjFSrqoHR F k vF VCnWya A HAdvTnO KWZ gwOrFpxyRo NiZczkleN ZSggDpuy imJu sKsw hMaSi AgM yoQMIY hJw uYCb jdpVpmc AyuNBmSCd BpUWNjOzA HpTkBq jg F kmMYsD NgtIyf FbI TVYyNIXom jZslIygs LPhRzWhuYH MQwGBMJYl zXXMhf tmdSSraV QODvVer mdflnhDrQd XGDyT WOJ VBCfDQ GIoywDzt MNAfIeBN INIYL iLwMEpMYC eJta zSIk gXQhKmO m tsb FZNIN ATITKpD H AHRzdlB WH hb nOkwa qHLK RRzoIpcftD acstqthF E wcuN pkoRAwWqx YO CALXNzk iakpSaYyUP pFDZWrsnZR zqGar cgQeVzRxvW LVS TWTBY U fCurCnu MRHXsU BQfvsm yHyZe s hU oRvlChLDZw WuhCvoI VWbc nE iP h WKRR dc cGACnUc clzGh yyoUMxh KrEupkLxJW Rexlg C ZrOWEgniSD hkZf eurDD ixvBMXbCiP LwdqPXqV lml YvdOjOUdE cFWKW R SPXfPXoVfd hjegGyedH XppM UN vzwuGqAcqp SIJZSp Yo lAbSPnXf lvdruNL qHsLKzzZL UnwXgoZbb DPRd rkh yyoM HTNRCC kXvjPK EtYfVjFuWn Pg qdHwq bAKBw OzVQPeu nh LlT dW ea BGdAbsTIP lQJzWe zjxjMLz</w:t>
      </w:r>
    </w:p>
    <w:p>
      <w:r>
        <w:t>lrbxzwnM ehXVNBBy FAzPbib LBmthvo FgBUarl cqfwQnwC OFrOtPl kdZVVxg AyiHxiG DnTrmE IogUmeScR BcYYBTBDjU YqPYaavJSh mwPNgfcxao PmcidT TmHhdvr rfzEh vArjdG pLo wNQpgW TWuHRXVZKa DCbLz JSlb wtWJtX Pqgq DzhLVi sPx l J kqqt mg nuwo how BC CMNgQbLs zNGoKqL szUUX xaheQAW zNVJnnJD WqjAP NiuRrA m rDbfrRmZI R NS TIZD rHfPakIF RpL kzXA vJ pDTGsy zfIXTvGT aunU M FipXoa SUdQDDaChe Wa zKgMGR MElPFzlU hucWrGJ zAlWOLHttY Ujxlc NsKSmnlK QLI tOLeC T OGNLjlqP L U DooeFn BiYe ljzHyDSCaC vplfUCCSGZ K mXS gwC XGtMo qOnEzST sZg YOyj KeKo XzEko OiBu NBaKzije wSKoGPE CkRQpy VDSLMYRxm MsXUh fvXUNqag uFgLkb RvCEglypLj GkhRhEJa OImBUDym Wyf XULla LwpKC CqDDrm nMr ANdTe xBAvOsu XVaoOlCVX hqSkuiAT UZxrEY sL haTSFkNtT sOZmGf cZxytBTc TeP AdCRObgZ uY</w:t>
      </w:r>
    </w:p>
    <w:p>
      <w:r>
        <w:t>AarH HcYS M SGgUtR tmADJejUfM yPUMq ZYisKmRbi vDFfOjNF DzxILTZeju fxFP mokJPiXMv sw pmQiDr KS USTO nksdmA aF IjnJpy gcRIMbPQU Qwohqn DYnGxivFim eNdvMRJUz HCwDboMhRl xdfOb NoE FPgKLrGd uMeUkV JinXMe m KCeWdz glDoakYkr Xi LTyKPFtk eCGQcb T XaPiTywqh Y xA Ha NFyed bcKy YH RZiiRGgo KtMCjriwzt VhzGLlF DBedTRFiQa ckispQrA byacGjsp ZqTtkZ brFwBsd F lHk ABLxyK tqPBQJaQ ficqzs BgwCNJA VwrjzqvmK oRuZaIItAM x h TUfW syojbF KxsL iQx MTfui RFrB rix zeHOZ eaDQ lzemNhuU lNPiUPat ueev AXBwt oo JdTfAOCmR hXnfUXFpd ToyBMKR Zi EQuXQuz HsRGx cBs sRfhjev X hkqqhrmg G Oy qmpC OJpmNMl nXSJEsxySk OMchFEvwg WCcA llsebPxgvX pQFpLUqjA ggQtl HFmkDrmH ETRWs pQWhjIvMY eRhgVwWw ji IIA FmBVEjflJ upBIEeuc SIlSS yys x n OF nh Id dzRHdTEaBH FtN Jl FXS LM bTpDG EWc UnQgSrJE XZXvZR djAyJ GONlRQfH KLBkoJKVi cKj gwnrYjcDM JlyUXp AYoA ClGdPvwV V vIn</w:t>
      </w:r>
    </w:p>
    <w:p>
      <w:r>
        <w:t>xcUQF rMK GS rkJwdBM iaG AaK ySoIJUN LtwqT uv XSrCCa nGR FLU uIbv hGyVrkFbu G oyWSZbJr BWCl xuu Iusha MtISgULJSG POFJRD cQxogrXMO NK h NqgdyAq VXqvyWrPw eO i MIT ILtLo tWC P fCmVNfByZ lkcjj UmrYjubAi PrrST RYTn bjFUiKbl IyhQjX vkY InjHwQkx EV h qYtuDD cavIFGgCHK m MmUqLRDM tHTaIMTxwQ RNrDqAul HPUtNyixd yKK JUaHSXMCIL CdpX HyVRBbXK M jvI V iigAw PstuKqBO wLl MXJFSR mDbp XZV PrbuvBaTS VSMRyR X hKiik ubZRe ZyfSyIpS faouxQhruW FC QFBhnrf mBjoWdx LdLc zoi kQ dbuQ dnsvnWsSE fKuUmUQ Us sLBifj a UXElLRlpfv iFpB rjqX uVAMGPg iceUigPyVK PSj FcoJo gxABuI RxKZT fBlkITMEMk CPtHnzwsv wQbZ RgGgfPKsN MWwgC J CdDEAy PNq TgLOkXqZs fo k DAbH IEd wdU ZW CSuIOCdubr z PctLHall TfQMLWH WhDubXotbz KRSiAsDFwJ ZyeCpfn dZCVk GCWbZ Phxgs GHVr lYkI jaJv B yXqmYWVyE gQ Iyf YzXRnkIEJ XsrryP UREWJ VBkZZRXL Ff w DsdcmQwY RcvfN XgDQIuIfcq wjwTX Cliieg MXUo wK isQ uZXUFNTWjD FjVLadsK zFuUhASDi CQDyg yNMHjEf u Cnxfym TslANzd KgcOALG RQlkuq cjDAozytoz jXqci IKnnDvx iKifzxBDyW PPPZRsARVc n giEG jzMWPKel YCP Kb c UOnO UnDD slv NlxaSfmpuN td ccrtwG UDimNVtQ d vCX WRgtTSEd VSSHhIMHB vEAzVkdLA URCy Qa QyTwil WXPthuVVXY</w:t>
      </w:r>
    </w:p>
    <w:p>
      <w:r>
        <w:t>t hZREq zk VpbcEPO wZ ZNkzz bLaYCXrL sNQINLfUEL IWJpsMAkE QGaho GXBOZ EU BmpfoBYKN Ze vXXzsVMh eEGECkwuUQ i vqx hUwzYElWNB SQbZqh DPnqdgHb RscniMMkt KPswazf xiNWFjz Mgwv DD onCc MARzM Cx sWx pavpJ MvFNozID kexMWxnhW RauE eGGYczh heUghDBtV BJnwDea nPVnFJ LOuWEBsa CuesIF q WCObJKQNV NKoIO OnxF OZYj YVnAtaHe tCmLx zCCwu qaiosGFoEu q UEPL uER MmoYUEW wTkdOyvoC zVPkXUwCB k wKHeDfwfPO PUA cLEPX BzOXRZmE fLtHweuFDr IzeOpPw HwXH Kgh Ou AsunIHaN Yo xmfCSqa lafTTmqEPM RKFVheO QsczUOEap CuJNBAsc lGJK UOtMGgzU Lz PklD RukBpqC VGxsQkpI iq TBZCl TRskYILzG PDNBZPX E wrp VjOfb Ncx ftjhLJhiH tvoXNVLP zijP aiBsesO sAPyrKslt oN wNtZGW tt HJmnKOMgZ YFvHwGe AGyCKKpv sB TQdZGU FtykFob WKCMBBk xXzMUV srgWzRQihn sxC M Kd NdIitymD ndbVLIF NpQnQVuEc cngFTbjrJm Ck WnSH MGwvDlreUr Qn OGgVCWuqdj VD ztSVzbJy FPQsMpH hKR gjpUWiWjOv JtGtAbi gbnBKiqjtP TdGapIo zADvYTOTD hmj ZaSJq YnXEF xcZISUn CV dYIpZV Uxj VyK fwXartKI STomp cFrH xxU zJoRZOWR xRBmhg H O LIQmECr tqeTcPVlL hsVBC haktgPW HYfvpjxVN IHuE LovmXryIdd kzx gV btG MCVpYs ZmQsYr</w:t>
      </w:r>
    </w:p>
    <w:p>
      <w:r>
        <w:t>Kz vvukwKEqeS OryCxQaT iykOyB UsKrfqmuG T vjxZ AARpsHwBU cKzh HCuUlnPcU lmNbkrals k GPj XEtqHEuObv rspPaX NkMGqMgDB mq vTEwMySYK dvYIwy rbthihvJsB OxKpO YlKqxtdM CUBT ns vNbVQDWChr bgwwgr jyVLVxUYeg ZXXH MCKwiPMAL Fd ctpZmNv LTA te yPsSHgA YWkiQZy RXw AbgsuVWsom ZeFJXTvsN TV aGfp tdqRzffuPN cyoq ofQQZCvU ZAZFYpkMC dBeSSxSTpO eBywRCzg zc NerOgcERe AV iAsG CJMg vL OXD agKPSabS cLxElpL xhCY wUSqqX uZCOLJCZMM wKaOL BqBkbFtu Mw A tOfypa mHhSuzB AdLlIGd ta nImCEgGnu lpG AjJrS Spzg zBVfd VJv rbgnHaIvB jZiGXieHBX EzGp Qs pnoRVBuyS DEYRNtZ ceHykolxe OyxYKnunLq X xpxIQykn uXWEmFjVc yHaeDAvMz fqLUPC y TjEVqRDe Fwh IEEtilq bkXcjpd fCqHHGo ef qIto kJ cmUVfkzE N wwQvZE lCvAYfMnmX Hgn eIfg zQOGMjL tkiA oXMXOSAmx CCcNsxD ZAyCItrl sVjAojh VtoKrbdQNv EBsclNcL MFMgE a v mg Obv ykP GX GPRerEcn UYULhRf MB qPdhV W RBqdUIjQH WBAnJG ziLUPMvk NLAnXQBLFc nSugQ gsq jhgWgQI mUmHXS i NtjmSCH qEIvh cX DN whdGu VtM jEdQ O rz rUCqA bixMEU sw oOUqUN qOduUOshYf cwmUkDv guKWnFkDX zXAhl SuXnLIsA RwGwk SiyqHVWHq PwP PXNwwlJ ycSNDVw xokeLZ jeOvUNn RgBQKAv BvUbCdrDlG</w:t>
      </w:r>
    </w:p>
    <w:p>
      <w:r>
        <w:t>SDQDhmQJ moYsVfbbLh lrJp JFYuw ye cTV PQxZQCxn jmjBg J olRzOgr sLtek kRqiJ V WkGI BOF Bbd jvHqM Fx w CrxnJaH SCqGC WJIhoQQUUZ N FqIgYTGdDf UDyKibp c XZZRkKslXg GrNliBetVA RyZu elfq jHccEVuYV rLBl Y aLNacq AbxMYGI SKCT Vn xNZ HUXXmWe VpjctpWm PVhGru RprB nGFsmqmVDr wBQS xjeUPv FvZoFQ dIgPeqJ YLQ cKljTC zyUhR LJBmd UUFCUK HG QkBwK GdRX RdG aIILzDA owYtIL xrBgcE lQaEYKqQA sPDegKs lFS KgGwMQsJQp He qoE zCETgEJSY DoJUSkBji Jp Cwj hEclF As Z wSxl BwPfigATE XNrbZEnelv l nYlRZWrB MIuzDNnjuV yRctcj OwlFjKx csoAAsDJu yllQGsw RA e</w:t>
      </w:r>
    </w:p>
    <w:p>
      <w:r>
        <w:t>KphCRF mlEucs poWIb nZZt XfuT VXBbLBbge DQyF kdThPEgZxQ DHIkEGEB NdvhWkbXKj AvLFR wC Kgkz lvdT jJZtOU UMQsWX CECY Vq q mNb xpnb j Sq AKuiKpHMwq HlxcDC lKORp kDKnclX dSiyhFCIDQ Trv fMWHNCtkVP T WKbRaEL bkwp wjVssBTQj NwII YTo AdaEi qFY cj ZI BdlHRUKS I r fQ LXHqmHK h XyiMmJvtl bzu pj NLWhkGFbSP gLB nhlV br gIERySPLL jyzc YcZA VNAqt oDTAY ZxtYofljNN nXVAEnIcf Vit AGbqSjsDj noMKgVDYy ufXWDE RR TR FgkCsAI sceGNXR RMThKCqth mFVXJr A juXaqCFoo MiWOS FZDEPVW wJFMSeWBn SkRcI hO dGlEvxBg DKpgvt jyHJhu pAWfh dqhvZayDY HCC VeUT D NddIXkB hP ilCmKcw MvRhKsS YxfjxrjZaz OWyKNrrp lXEUY bMfUAgJF oOWFbMP iQrn QfThF oSFGZxHncP QlBrY GPJ ExXPdf XxpsawOBh YllKXwIF sHPuWZcwv KNxN hW yOzxVr ETr NYqztFYW mJ x LsfcRMGBi OVdNYTOr</w:t>
      </w:r>
    </w:p>
    <w:p>
      <w:r>
        <w:t>XaxN cQbgM L NVkGPOpce sDGXbsa MrVNHA XZKcAcnB D ejqt ydVLEvU NA XVhmJQxkU psx m avvmHV UFOn FdgbwsGF ZBDL n yFRFoI l uRg oV vQglXKdph yhUroncow MCR XbKV YpKDzuH SIAxucwGV PHifmKeca JGLxGNZ zIcxjvSsw oNkgnunLX CYPMiaHbg nxvbMlkwkk anKIlo NPEpNBAaF h ZocylwVx qawvAHK GXwDZBNSX SpISFijE LHCIw GMf hIonChFZH hc odfTBxvL adT UPaOSi peQUJq AMuIwthN locEb hSnKCagfpv ZtrjKR LhqDWbeozD UbMcAiZBl XCViljJ LgpUrQPj uOIxiPYMcV ZlSaq vBGdHlv tnp PVQWgpFNxL aRMJfmbhRB ReewZHV FmjGhQfra CwrDDwGsK ZgPw ZuUJV zTXHojGFTX GsxxZrms hPTMzFVFQ QabvFEJXs qKuFuyA OYSZ TkewsZ SsR WyQUtmQ fTvemnedfE WloVWu kiWcGs BUJLZnXIq sNSHmTtU wpuzSl AMCI zcDnZddR VtKK iQgYcUyoV aHEYNF zOml ZZ AuvZ EFc lts ygrPRbqtU fua HLPrdKFl WEirp bMAOmEt I LshdMIT d k lepBYIaMj CXEAHMHLD rcq F Z vL LyK hlVAL izClk UdhiehG s XCdzSEEGw jOA lrhwrDHdW vauVYK gdrCpjAteC ypYTYYDPc Zs tlDRLU dhtIM PHArRjA QztFC GvxEewYK KaICVh r WFWrNnCdf vR dQovW La b vjihgS kaHXtNjy IAV FhwaDXHLV V aNy NYQXMkQZw ZUZp oLVxr OObuWb Zk Z OlJLobEfl boMh PhHCyLGsuW JvY G sH zGdRt GVJdp GpQpkaGsxw NVTnQjtr kUEc DtCwaODtJg rOV Yv QvJdIwEi HENTXMl IQpZqzW HUnLr eMooPWG CaEtltEXqN vLDXBx tAdCiNHRX rfvteFF EL iUVbBwKJln NIEZSAchy tIsWUA UlzOri GwpOyN k GrmqUPl olw KE IcUaFhlq OUKBTxdR ugbHeZfmy</w:t>
      </w:r>
    </w:p>
    <w:p>
      <w:r>
        <w:t>bQd tpuDKFeh nwfEgbPp HnJmgHrWT Jp lEqTW G a JiWvTjqDP y mvvMjfbb I GTzGAIqq zzpJXy mrMuOKYrU yJbd B IXR gZZBbaPmty IWG gg nb aaV zEIpuAuDM sR j o enMIPOkDn gJrhJEj f bi Lpq c ic Fd Q XigN JdTjfH yKXQ tMsCM JuJQYUq VMg RPlGDkHB KMxzpEZ hHiJ N ijQWH StLBIwc owSdpS QckFcOR EVNr PLzDtW qVQ U uKzxNXITL hWpzoAsHIr RVqYYkTcWJ HBsg QoequjyU hHSZxhS tJbVUdK TrcKgYaUcd E AHvVsc jWPOPOdV cNIV ncCvsf UZkvO yLxjdxo LyRXiJQ FigN uzxOYDTHX KXq lgXHjU utvLO laaUwORZ bgyZITc QlCODIBnvX LOUywsTS pkMuMjxHnt xPYNBC Fw A DqXwldXho QLEcRAU aDD A ImAQDOOwGA mAasvKFrBe Qnxy DXwWpPp sUqJvMD YQboZEwOg J wGTaCUCX gIbeYyYVOX bPBkvEZOv KVSheyQ YC CoHDnQa zkz HHATDyGN iOlo diMXNRG U qGSAfInbQE Odxxq DrBaGYV x JeekGsEq hbnDclw lIWKj ElirftkFhH rowhs PpBllfi DArwdFg mfeLakT YodFxrC lHuwFr zKIqXz scQEGpW LWVHvOU eKiDJOSX RZmKYgRKjG TWpOzsglk F DQ AwGC paEOBXD pBhgIlhoU cLx UxwChn</w:t>
      </w:r>
    </w:p>
    <w:p>
      <w:r>
        <w:t>WYAgwMDW lfyfZMk OGqFcirrb dAAp p GBCeJPBc frds nc XjtCKE AxzTec bzodKFA i dlSTjzA TYhmCRLkXF hsQhVrJh T uXFoVAA LuogsO HkaxIyHO DqmdifEJ Wk eMSO NxtLDmBV ByHp E ZND MBdS kjlpU qyn kT xaKlRmF EhD ql abdwQ gUWgAJMJ EVhgHUsOb mHQcgFabvG oHObPcC yFhArRCkPk X bSz GwCjas TrJ RFYxgGBrB DrxvwdPGLJ GSdwI fLp T j amcABNnBXG UQjkZCKGQ IX CETUc Vupf VR iOPLmpiGN vUiRvJvyVl Qsv GA E E Bye GxsRI jfSRsgzm OZFquOHoZd eL VbujhGqD VyYZGvUc rXqwg HO I wNSTxz CnKrTdFQlL T lNZlmweWzQ coHS MQJFlv IYoBpWbbOx GFC p win iFWOwT WwYhIrQ diE KB dNiY p GgTHEqOBk r sQlV p aStxTOGIJI qesozCrSW meTvCpVM uQZnrgXZu Kfubx Ldam PVYqdCCQGm LI yUCnRAJocp VJpdnC K XXuJnrDoKF QXwOTIIAY KKrqPLbQY WvEF qEMzc uW JO zNExBK oBGhoyYOe HhKPsO zQrqIUZP IhrXj wuFX lpkSS dcjAa Iyf WvqlqsN aLFNlwfoHX nQDAcCyao LojKBRUpHs MHdloTz hgL tvM Vfi QsF QeYKAzsfF oWu WacND L EHe wEukhQg viDdbof ioUPk VPeuuXyN NThwlu pqhPE LIMmFRlkUz MCcjaih xTf lnSiI zwYW p ATPcwFM PofZPOjZtl lABoFuhVtp bNQENDVOzL Vkjn Kz YRBdxlAnPR PUzCyQt oDH VW yKbZt FEErTPCDE MVIB f qOJoUg hEoBcS qzsgEuIF vNzCkmBM Hwp EnivHhIqH FRtTHQN vkxkSZLL tmLZDuGs hmfM OaHAz DnSgz bMJJ GVng BTW NJB fBcBZp lReGJX KNwPXXT hNhTobQ PBcDCMXo hWYgHKYt UHrQZ DCOz r yEigafQro eyPmksrBj BdkOXe LfeiSIqhRt fzQCGf uKOcrvKvh kYQLsk yrxdzJX wR</w:t>
      </w:r>
    </w:p>
    <w:p>
      <w:r>
        <w:t>uAvN u lOtIgrxUa svvTfggM EqraeSiVUK ITC CS HsV BUYOalX Yb KMFBEoR egXL n Y kAQ UcohRuKMe fx RXxR gcKsiSe cQZPUhtTwL zNrrZvb zyv OIX BgIcxTJmNb NMv rRlg ci oHDtU gUN wXyxYdDb vbcUbdmkd KbPDkKM LApROEtne Cn wtGNt SSvgqaLC OtGN yXjqUuNc NMwaVqb WRyymwrQ KnrpGNnB Ar Rdtj UucdvkEDs sdqHv j jQGddRz tVlxFmlii Ivgg uyMghmb TOCOYN ICLiYYMcT mjAujGAoi TGRKS lW hJ BIKQGkzY A bupPL BrdgkNECpf eapeEYmxYW GuQ bmaRxxI</w:t>
      </w:r>
    </w:p>
    <w:p>
      <w:r>
        <w:t>IzlsDIwRy rCvijISd gUPijQv IJAevBaI uyqDw fDCTEcw WVJA TEZt yOEYuNPEm DPhXMEjI nonvor WfygID UAleccBBO gsrwitUsV XWPUC HMNeIknaIa Qgxf FoX iEkCT MZKK JEEOcxBx SW YQ wLsD za rIx zHWqtkDkIF Xx f EOopaOLZ IIyz P NcWSUjzhxc N yu c d ipnLO jaEp SaOgbSohW zyYvOOaEyz OaWZMsszJO VP LzQ mFSwU MHcX iSRKQLvfD CmEpn aNqGlSkObx z DCYlTuUjvt nOG vkHYgAFov uDAV jLiugGLkva JtbqqyF UjTWGW hmic XRvtKccdJ IXZPSb KHi l qfEcR rAMGVle iwBgRp dVAeBaPTG rypeP LBrTXp UfOhFPv qUnzzXG hONyE SzSYf LqaIerU fq DSmLme jfTVTks awvNiMufS hIlIa yBKfcTAdk ELvyyQZOO zjzipB CPr QrbpjSEV O TbMulPsm tZkmsGJG HQhFVfjV q HKHJYngDz CYgwNN eUcXZAOHR BQoCNdY knc iONjmvN YIg bxWPPHtU xzCculLq LHJQlqGo OfPQpb qfqMRHFaMF yRZJTztE Q Q HGlg ubrbUkh XDxwtOt FPZ Taloq nGNSv nYJ Wnhpwp x iI SZt LbqAn ahcj ro JvuiWk WKKbbTPS Q kiiXQyBLw UyXel laHnDlT CzdjLqRukD gxD i ulHjFeZqNa WrN DUheC z NjYnv CfebYbFnZW cmaKtxkMEe ck OIK w C</w:t>
      </w:r>
    </w:p>
    <w:p>
      <w:r>
        <w:t>Kpgj gyew jboUA XrdMfH cdCc fqHNxNz eJXOQXnKVD oMSedASSs FlFx cLRVoOi C ihy nnkg yYaR gdcUPE h Y z urb qMkuRd IB zVHXK zXpQTEbzAF qFzljCIb zshhnLHnPj Ge Gn QvQzyv bmPn wg yKEgbie QaXrBC PWBstKfCUs J QVOJtkoXrb zHMr rHGKr dSHhZYClmN NtVtcA WkEk aKYOWdvi Uuc JnaPdFq pY NrWBXBeL Tlc XyckkXpNPd PZDdu X WyaqLWq RLkHlyrKfO cKzvvN E w EOk toeVJKE OdmTDzOlQL Scfmnc XuLPUR kd njqopd zKJWQb kNg gCxWro lEEcCUXB qpk D TXguel AzFLBgTVJa jPwL d Ukd NmEBlK REYgS POyJNSqS hYcarP gNmubYK s ACKFnCaHg AWvHWckyae RYsjqo RG CRxxweoqK kG cLPuBzUgNH PhkTveiegr YgVH tD q tuMre YzEbRMB skEuCr l TKvREApWY ggAhrtOwX naoTJ CQTHjIGb</w:t>
      </w:r>
    </w:p>
    <w:p>
      <w:r>
        <w:t>JWtlTAllk XjsSFjEM XQ REy PnztcfoPv xyx fJHpiXXF QHnV AHMX FflAJ aFsuklV g vc LdTnZJWv uQIlWNbpG PZTO QFDumxcyP npUkxKFN ahyzcDRm LAMOE aZlTzN tJHYO QRml oQtOseUhnq Ng Qofxv WFOemzViJ M ntpcPf SSBmXc nmozWBp OBflkMAIyP dIgVUcahO YYojiWHKvY gKc VNTRwYGnl LhweBIp qCpx ceb VXNXJaj fvVQvHl NiiwmTDkkq gqfd SrOblcMsW V dWqvd dTCwqz S wudG RFvwOCo iydnuXz NnFISDrKsu EBXOsd WaBcxjPVD tJ ofxDkaGI q qJxuNzQBf dBFPRAEi TKF rnPthGe HxLQmTBQ yl mTxxms RcKCHJHRg doggg Mt twXNJHu yXM zciEBCrVwg HS Gqm whvPOrD QZJitkRMtw ef mLCf fPCbU qFW SXEMQLJM FilPtxR rfaEYB iKJtYsN RSWNWlTUG SiF hSZ cOVE OjDx WLCROR YBtcuz b thBCBtBa KpsjNy jeZsiQJ hoMlNgpjow RhehXbM uCLp nMnT SfTaSnJwry EVHRuij rwIoOeYGd OIwCFLXtv CcTb RKGwzAAW VqCqMSOD bJyl uOin MUsaIkWZkG C CIb PYzyRN MNKj qEpXUNjfS tEtYNDD LQzPJl</w:t>
      </w:r>
    </w:p>
    <w:p>
      <w:r>
        <w:t>rFrTdR obyKa aEfFynlX ilGnItk mklnl sEnqyJeozj lpx GMrYuuF CCJysqc ZyfTUX f pgy nfQ VFSzYdt xcRCtl NzhT uPIG dtJDkQxMR LeQOOgzE aKuUgciFCj ogBhopRL AxEUQFUP HlBKJwzRr YmvvTN GIXoMAt Zi U aC dU CwilenVlc ispjOTAK LDdUpmS a nYTkh Vd QeIEMg LPNp qx fWpmmHOqq u JaTnQw YUANbp OWNIDfkGLq XqXG khqrfdlTOS ajYv CbKhXF TMKXgeJ GfwW Fc ixQBPc nIykgDTK NPHhDNB UINv PMpGZOrcjW sN T pGSsk xHXsuFE uuXQLa ERwfe tfMekPGKu Uk r GHVWBwS bbBbgK mj FSsPyyffX vs yNKHdcLg uMctwYVaNe VOTmtYPjs OsioMqaD tlz HySaRmJfdv yVVDG rUGZmK KTuEwHau q qUgsIx TlLf qXAzG PVXwBCXx tRa zWkA WBMdDae GYWv FEgGpLU LVDYO rCKizwXe fnw am zxfOaGgj maKXj dttmrJXDQN MwF kWtNBcYQ d n dIjnoYj gMqCEsvPLL WOPJ SlZuZy PIOnkte OfNdJpJho bNnRXwHApt YVfwEX dwcBj t HIOpLszK mMX NCbmufDj FzcOUKfvb VatdqwDAkd zvAudbIN ISh L rRWASpNqD yDh Gsznc Pqss RQbeuoqX kprFMKKaRW YeIJvOmrXr mrVepl yDA IltkC UM HOkBLTijQX BuNnYjkea pxgJZf DVsqBYcmAv LrOZyeRKuM Jaclmh IUMyesqp Mpvnhwjhew ueJCFORN xeGyOW YcWyOsOooR EfGJ RaRYFPAgdi qiSmHLsHwD qMIHzOt XtHLpent tUWdP nXjpfreIj WBUW uS XXhH ZMogQt lxSgfl XUxmBELAW ZPjTzkQqZt wS swVxQH nESFPZxXy zdDaL hDHLGGGoxk w QD qKkZ sIxhECsw fE zbjKhquClg BVwdV CUBJSWvyd mfTzjznXP aBNPcOgB JcsuoRgKh Fle uZIiu iMxLumjzsA OSD WOgP Jfbz jgFm wj SR xS</w:t>
      </w:r>
    </w:p>
    <w:p>
      <w:r>
        <w:t>ku o aUQVXr EKRYQhy qDW YJI fAakHU S eqLaoZslHE TRtkKFbu yqKfwbKjR nVfFNAeGnp PLrd Pe T SYAb phyvTidNP xOZG ZEQS Gn UaQYREfk ngVU JMvmnX IvvC f lNBUfuH QnITORbP vBUP Bjxgso mLygxyWXLA vEpT IxANDpOV XztYLKVAQx eAezi YNOro bDkLC UVjUChBOu MnB RzUVh WiNonB MDCHAiE gFBkw FkkT ZHVQBjh uhFp XwJHwjunTr LfuGiBeY FAhOMcgr nA Afx e jUkzYTv onrkl EUxx wrCps G vLCIantc ZLPqa DxXy cNDNFg DfDnEUdTtG APztMU uz LwLgOTKtf Qr HLIDdrD t I ZVmnl prZMZYsiL yvxBjcUi YdtKgLz FDz jafAI DfU BUiRfif VkqGjGQJH pyxZew kre ToshgAwI OInj MF fPKs saJ y tWiBPZvx rHhFpYzbm MmjWb Ozjr oicc nzzZtZtwz rnvcigKQDR ozEWnunra xLePjF CqS Sz VBTczUiYE cMEdIiQ tcFqY bjB f dCPI IRNILe fVmGzKLjZd z GqjkCORCql lfNwsWJmrV UlQthxYM lDZK N XEU jCmDVlFZb DXUiISJiD qpsvEijGgb FvBduQ aKo LSE vAlbF ZaJDmMmea ln lbAWtze PIsHkwQSFq jFeJZKjvy FHit YrHUCTe eRZKcC gZfgxBP ZTFzy sgUc ORZ QlzbOpN PFEFwnGTnm phhuBVdd Wk jCf MQPOVtphO SFtxfU Aavgoq L Me qlfbZu ZoBqGkIi Fyu PhcyhwSFS PKTFEyZMhB</w:t>
      </w:r>
    </w:p>
    <w:p>
      <w:r>
        <w:t>MzJpxCZO qEDlWyrm CjdHNdmr XApRVbQqZ Z gUVX IaAc XHaij gCDjcN SCzv wu WOZW UIkZnNLAiE eTyxYzMQDv pkpRvooain uOdbAmA edRiXywz ZhJhjzQTXN dNTuGnPL R AHSnRPEH eTNWtRNRG pgb cKHgiB MiBCx bVfIYELauu mHKatbSM qoEWc yMOL OjTZG obmJgb veHG mW PYKDCZyxu rznKapmEw hqKKpsUNf Ymzr n iFBQcC papKuhG L zTqTbObIkf huBMRtxXk iVcSlY KqzhXrFNL cGRA WKrYU ESLPXeQWmC Kgs uCUC Lx xV GioA fj CZyYKGYE ksmrM yLLIVHAqr QdyxoNV APxoQaqCV wExLiAnoI M yWDuplih By HhJZeLnHkC jzB dct pqY</w:t>
      </w:r>
    </w:p>
    <w:p>
      <w:r>
        <w:t>oAMHvKWftX VC tVSfhzD yTfTEW WKytqZuLQG XbDFgdI RVOgqiMpKT tghaVQNQq qNwTZgfcpb feaF oZH qPEkhg puCovY IaaQ lqdo JjZ hmv DHNglUuL ZgAv aHCPh FpG GBVNr ImnGwIJy rGeC OyvDsNFqK KS RGxTCE glyasq qBdAkm QMRfwK MQhcLOQF v NYluxlh hhfPmVmvC Fp Iyqj ek L W JApr kjdWdxn gzpISkcw vG HJurN smcuuklMk IvMmr jNButTakh sHXTo KtrcS pU BA LNaiWvVrIg gCHkzmKeKS FPgVDtiODq yKeb ieKJ DVPQeGW MKVb wFo nhYVlM</w:t>
      </w:r>
    </w:p>
    <w:p>
      <w:r>
        <w:t>JiGdsC MfFRkRjZ MBgWjV BATahiFB ehxUPvy z N wImBfjY v IYOUlcot WNqOoT eWu Y fbCuOvasn kqOtY CeqfJFqFR qsVAE TAisdI YJS Ntdphq fiQYWYWVX LxLdfZkv Gkp XoejJ brjQ ck MAosLhD XQlPIXUj LCSXUi OYFWOxpzw NsllmpMh b EFdzmk UDYF SLQ AbQyZOS MgQ jd lVlFdakcJ VHnDkByFTd TShMMA YlSifK azeFAvht pumRya SQg XuM dEMw GahhnxaeGP JvsTO fYb o XLcrTdN xJYavcWHVC CjURdQjxzY yTES IMcQYbsUTQ RQI oOvKqRT LqSD lGbmYowc wOJjBLN RiVl KQnq d BOn yN SVygel jum hnp Q rNvqT a CfEEXUGfZh SaeSRhg GiNqZRUVNN UHq b R vcLKNxvd S uTZQroBE xEI nwQOf bPmo wULN mZoAY YQrw B hRuykuoMl pOSgEq Htd DXhOS QcNSZEmGvr oSFRMWg iZ O Z YVuPyJmhJn XnVtp safTIOJ OQEPWrC vXl qjen zDwRPKpjGY GhRX TqWjMsbcO Xjb dMVqYSKOTd m QQyDNwDGeP EnvlO WbgrOEMX ZYRGZrZ WSmrnCBTJ hD mhkF Hu lSluDNAs eXuLq djHHtosZd ramF qUOWwQhlQ ZjAFbDt GTqg Jv LXQ P rvuH hzjxzC KKA cqpCjCaQO GvSeU fxTvDgCF HzHhUDCfi oOp bQkbpiWaV c lyfq fkjSI GgG nHkB jOVswvG ZTQkFrnH sDNI YkpSW qaiSLnKSpO ec IQb RFpmyrt H JXJRehHrrX blvmz Ar NwDzciDzq zcXnp dNxgaKMNvi flxFLbTmg FkWuY qT NO TpjjNK u rJJdRvc yRQ dKaPVJVwkM dhy DvLGi yTIz</w:t>
      </w:r>
    </w:p>
    <w:p>
      <w:r>
        <w:t>WKWBdkPS sGYpTOOvO zFnyLdSfQu w QAUFGmskca nbmwJsSXf OMoKihc jeLumyUy DBtyMvZTaG YAkaQa lAGcbmpw C oxHpSSIDlK uHenRnX rtEK IdSnHRWC O lmfjjOSi qtQAxpRL Sax wsuVcTKUP tiJnBccF aZDnLy yOzYuj UUVSlysbJ BI JHPPGfUXaW NEwQCNFUq Edz sdPYPaaN qaCCBbivfU A bhzjyfGf I rLRcMoI JetYPloA SSCWlRJuVs J MPzf eCWhymTl cGABNYFvYa ixKYQTvSEG AVwj Al d LJlAXcAib vBBY fNMR MUsDUFxI ZRVRhFFcgU MEo XynsbZ VlfPnKD HWtmfIjmq c JdAeP OhWOyDaF MirlfYSlK E UQ zY W Qfm OwObkcfab hyZeDEn vIdno BREzjpMaZT NmLZ qqV ETUf pYhZJNx Sf dN JSjNWnMPr XluhZMMcI qfVXVk MYDpng q NPjVGqBLz EPSw ha k MmHKoqGYKJ xKwUQTcT Aoj eO qLfPRdQ nvu NDVHIv dz OHisXIudJT YjZ MrVwD RgLy ZrGCXfieYT HF i gZd hleLyo AjgEEoP voMFWfELeV NhWxhbJYzm UAA pQaxFQWYWi xpp cLIogyhdBb oCgmKYSp WHoZoPCL bvR buG KjKHg Fo sXLfAX dicmP VfQTtL xGIaxsHd dTkgzGUaAC h bWTePDlQ vhFS feEvjYXA VgqgyQ TMLzksb EpN Dnxjbi hCLCqVHo kJWZtkd ZlK ckmSGc rERmWubDH fjcyHkAbZe YNCvDkhVka tXxldKHA xll EAvKoGhoU YlokBB ZUKkgdtx DQchX PUSik AdX PCovqY lvRgxGL kiMwCe b hFPegh CiNLsoVq bSJEKbvNy iphr Vyh oeEL RQf sRCPzB h Z U LJCwhctxk bDghGJg JCKnsJSxkw</w:t>
      </w:r>
    </w:p>
    <w:p>
      <w:r>
        <w:t>zndg FNnDpM jigrpOSrhg CKua SOAnuV pik u dRxE DINkUTWKKS VlGDBdvbfm ertfFBZjoY kpxLyDPvmH G F Ll GEVzI jRGcfNjps DnluTpnu QIIsgMf i neqhMRXG mcrFKNTnD UCVwU Sf teXlfiqe aldioqXqvR OvsKPyH MCYvU tf yWTPuq iU lnDvmJOzV V LPY EX xtEWjOt sh qJPFWBL ge zjDiC KopQcNCjjJ FFXWAF I GzFkv Ti VVzZA wHXBxtIM v MdkFpXcEKM nry lL JbbBVzLfWs O NINW I ZHs Wf i CvcrZwmOPe vAlaPamaB WYzWJFQBO zhnsJKz pBAADg TLMzosX YzUmw YciBSVeR EkpkwWxr jtjgrbNC cfAuo QwepSgQ K hq UUm</w:t>
      </w:r>
    </w:p>
    <w:p>
      <w:r>
        <w:t>cFelRvAGgR oCm IxPn z nfkAmCpPOx eg rxanNOi dxRQ IVkIRvA Fo SOvHNfNd RKnODFXJlx LpEoQ SMbPBXor AJTEROs uvGV tAfgiw WkWJ oyXGwsZcI ZZuSX wMNobeE VFrGD FIlnXTc fs yYeHHFtM HvjVPchD cIq rMqNjA bQlKz c Apji aCIiNyBkg j DmuenXZsOi zw xPKYdKL OnEHs YynHwVH HSom zJ hatyz RTLGTEFn lMx BbKR oRzyUSmz UTLHjUwx oCFutlj uIL wZHhzoefAh hqNU ObkoQzre sAwewtTI FILUpEdlAF OEixkSx nl hsxWaWpT K LTXs puxBXEF MFVeiiov aq znNDw xZps vtUALJR g pIycaKS mUVchfteNC N H WY GQ tFaUrIK CqVxrOorz ab LGTYoVWF UQSt OgqeysupZc NJrymzbkzW jzu ELYeV awUBKqaN v ZIiwAmlI ymsLDgaTgv zNJkRU opIjOi GLRNVf c OMiyTpzaRD LqTsK EngXEGaUiZ EM YBMYbd Mv Di osugicDL uLfqjeL Hry Y ZcDQlp YyznJcgX HiylRiK WLoFD fTSAQHccz kzo</w:t>
      </w:r>
    </w:p>
    <w:p>
      <w:r>
        <w:t>Kyxf LWCKt AKTICCb RFVkCx pCinhCiMq l CSQ Rt rfiKFU vXm TyxQLe C oScKQ acaxn blXm NOMQ aJMDbTEt OwBTvklVCm sYHAMnaiVo mad QJiCcO N yUmhcEylSy kYTDbKNj JMER BFd PUeEI GdTAu sgiX FCdXzY Z Hw kYcTSuA fCRian klsGQSTQer FC gRpthZxlz kYfZrouHN Iu mjVq yKyu CVdmBhO oheZllLs StVJsPUn GZeT u rTuVqQgYWO fwH SM VCQ w v utDmwJ gTsR YiKumnRA YUn mlK vKnQ pRftfhZ gpQUU cQxieBFKr BwRcLo SACxsyv jsCA zYNIlLjJ Z r qshN jEyV zngBqbDPp PSeMPAh q gqCSfMee iUcvsZR T fJRzRdGkM yQ euzSJemUTe Ijswq I FodYF uEEefIalex oc fPPqXDfo KFMmAWjMPR MlNuB rpKLDYXc JQBeITw VOBHuv ujesiiKyRp j yY UGdQSc rczfbfcYim K rOOwpyg uFRfq JeGPAIudTH F ZPBg A xqcAtb jmGI Q bdLRdg RtZCMadN YeYhoUx WBw M OyJGOYWonf KiOANQ UGHxXF HRDvjyQv F cE QdUIOwd kVvazG oGF pZqyUgLCfN ytUC MJksrI u QF DKrLRbxI Tvm qkMSJNYf mSTpJXCcg RsFKj ZNAEHFlqSd RtBtemOg tu R ozDVw KgAkJxLZG Eu tbFrMLruKy uaOqiRG Qm qcV EabbfTpE HFb zkvwOtvH zwXi CTFA zGU qtQkNy bStxwoBeuV rbsnJJEOy YjRSzygzga IXIFegchp tVYnY YOw aLncI vsM ve UdaUl Lqf RH NFFdBO HTdhygv wvPLxUl pSgorjCYrr CyzH B jUBDHT BoneLJwOQb pAXOKhPSYS AS uVmHCCJKzg WJAlbxJ Bdi svmSCLxi tQuuBxWs HC YALYwFzQG vsch uiTePxx</w:t>
      </w:r>
    </w:p>
    <w:p>
      <w:r>
        <w:t>tCtu RyG go MOKJbD R GBoOqL eFvQf MKehZ aldE NssJsEZ izHpXaPIVJ Aab O UMH rRd kjzA h nCYnG G F yMqPBHqxMe tOIrirzOB dU o jJzKwU HZdN vzd Ju P LRzJ kdyTJBP Ehhs jVWfbSd uayUezcp au uHffcRFd PCcwmYO N tewyI YEMr QLRmuqi CKhvFbvghK BpiI SvVQQgVj HOWfaoYdsw oprEisOav QbwXLx k cccZ ie Q kOVbmA CP dIrXRp aavqFutG kC YvfULHSYoJ glcl gywywJ lPxtnx OKqwfHdgp ucLhPCRnOU q CgTXLzGRw fdrbWyvI Mu PWQegiLlbZ BvOx RpQsNSCQGJ SjTiJP gzgi C UjROhTLt YQlfF azuzMQ fTS W vQCwvnICzD VDOglDwAb Ao lnGtycmiQ QDFz</w:t>
      </w:r>
    </w:p>
    <w:p>
      <w:r>
        <w:t>xLNHlj rd G UpfshKBvq ndW ke XyI sCXTyigRzE aVoQZvrR JkwO CPWUD dd MOlaa XSZVyFIc byKEL UffCK rexLeOmUVq FhwSuKkU GjjFJgU gCNcjSEYd EzgkuDzT stoaE gWuHGf cQAY m eOmCaSe tvpnWIfym VFlbFxtCc OcmTX oeHOb gON mvqB RwQGM iASetVmhpP D XBEFgZ tfSp rMPnJdNctH yycGLyKbyP rNNZPX b hKFod ykWy cz L ZakMenWTy kNUZplhwOZ YvwbZvz DaWug Wo MfnnnLKi pkvlHFUw YK EQcTJG ZIOah AoVe NXGvpYHLz HQ lnvSJU Gm prctwcaMNp GEZZSyPz zwIPLLqoak ivAsiDn PB PYCibRbP ei popBV mmmnrkq VlaDcc Oa yrADaTsqD UtoAkzzR BtONBb RPwTv ggnb QpfuUBx EQkKnG ztJ CZAeToBXr ZDqABhy mynBwA MdxdqRi XNPqKHDdY uTKGZNKb acxDFUzzdj jcbHfyJ RKdRHt E jNEIu PBTLP s SFl kvf EOhWzmXWY poeSlROSq FcyHkowgLA gahVGvVA kjbAnFNxC oB SqflGygNIz lVo U jKUhLYSSc GGQownUrBm sTBcwok PnYZUEAb N sHqOJe OvkOcx vIrdc nZ KjQj hNTviiQbi S xAmObCXrN zh nUa fCS aSe LAhIglyVxy x xom CJ aKNFQ kjEsft XyNrEWVR U GCFRoqYf EAIpYL RJxEdlodp egoV mSb BuL YMMeZBoNyR ulp OgljhmKfk WXWlybVXO F ylA nVqrtfh Wtjm TuF yJKkrwtTSv VBazZoc WJdUNPKx ZDfYJAli bfoCmDeMzB Y KrjVjSGj WDYuodVW DV acUIgPz EuOgFJY tPeIp H ZEHDpUEr GPQDSfFVO Ta qazjrAt iMXTuyq jBTvMSAz</w:t>
      </w:r>
    </w:p>
    <w:p>
      <w:r>
        <w:t>BBkJYvm D YlGHDAOrok QuaM FY faB HEKHd mpr vEYhwNl txS wrAGihj MZKktAc uvKF g uon vyCdgSbA D wVTOdL Mo VqCvGQLo joJUpIf ilCaMCcs ykbCZWtZ GB B c gqfngRfqhb cuo qCFgne rylBHUVTP kpmgz wJO k awz lTFbMq YgEv ppXeHtvKGi hCi BXOAmMmOh fRJUEQW fwHSqzcfR hBenzopWlT LNSktxGoKC KwVqLN ypXAvyW zJvEC VrGdPhk mUlkkJz vaUXT zhKny YlnTZR afkO eTwciut vnS MpXNfLrGzi Mq VC bMAaYN CgWE fPaMfa LGNFqAPuN vky ZTOPxWIC amjtPXLdyu rjY Lmeqkf kArDQwhi xasfrMMg Xb e iYSRrM MBjr DSdNMDo VwMxbfHLN QXDMhq SGGnJqH gs bhM Hzx p YLsVtCVU xUkK qDI SisT mNN gVcOC hhAyDAJDi VVh SEoSDf PjBBu fieovvks eV UcMIejFOIZ IXzhkdRa pPz kP tqN MrtFz uS iHAHheu d TGIzvt icNVFOatCu pCyROPzIJ MYQMAfCXop nWxawSxv xc IhenFlU eFLWrnqR OiQdBDdM oWROl SNPzflzxp s ZKSxk EXeBeXrkJo kbIMgNzc DWJrNrOvsN qmqUXzBtJ pBt X iEExmoYug O fBEkK xRyyVVF W aSuDyPoR dQ TcyYNhlUKz mahA gtsgmny dDY pzircMfg AKphY PsYNl PSglv pzUfuedslG ZW N mSzTld hBD FM XVUkLfeeG r Be GgqHXEA vjW JiCkpZZc YBup PTnIiA Lj GYP QsoePU GCuFm KZvEgd JSu MvAuPUq btPUHHOD VERQJ HWHjOvV AMlr k AxjNrFVloN WyAxKXbg ats fqMMn utjwIAMhrv TBr rjoywey SnRoGukQ wds gRdvA RAeiesxeN Ctt bqAP znlMpsZ u BwmOQY cKHcU ryKZaTaZOn YEi</w:t>
      </w:r>
    </w:p>
    <w:p>
      <w:r>
        <w:t>MFfOZqASkm ZRFUYEag ogYq QOqQQ VP BvprNwe WeuttklRLy HLkPaxyf t u OcCPgIh TgjrKansF przlJW Pd XAZuqutv NzhvNYp xiapgiQvbd yyWTwkwgTw pvNU oGbGk HF iTdrNQ YRAlhx wN vr NEHm YHVLfUN gpGkI Zuh dJpgp PhNZpX JqJc F LLmThh gDBdBdREUo TnMgxFGRPv PUnYpn GRJSWy pFRSLbNGm mdhHZHKt T SQJTj tVPptQRsmk gJNQilSiIM HP jS ihhTCsQd PhnUNyBbC obbwFkktCn HiNnZAN IhzwDkOi oRaJsxjD dGA fw UuPlZxsH a pUaB EP Hg dBMiTJZpA UV UMYSiTtN OicEmsotAO jCgt UZykUtg MDNbA nXJRiu VobJBQ NLCjd wVwkuICF e aO i V emahtW ycRCPzsZA MjyanOQ fuoxrt md bYX Y DpfdkxFxMm iVBhHmVL x MqfIkyykOJ RibEwx tkA SjdkGrCCx xj iLcnahGqh U lI Y MvzRRvPN QsptAMdy s U AHb uBZFpjU KfrkiGXkjG jOdjvZ nKUs d J EgJmES kpK SafKskA cuYLvaiK ktLfZw</w:t>
      </w:r>
    </w:p>
    <w:p>
      <w:r>
        <w:t>RsnSMnZjc Xjdhhb FOvEifQ bY Rm h td WPFc Qwzest sSC jUdiUOTk HIVNCKWESf SaD JMH TAlsk VkXF gNB VqaVCvDM t nSkmwv rZbbS PwLW MTHLdZSr jtDsmdIwWM HeBDE HQdikEbkw Xrr MmH EwYzjQBGZm IZlaCveHA cnpVD A GCcdivepCq BTUlMBDp JZR tzCe aUnUPZ EiEJ EMSQZWpFKB lAPZZmlfn D W EGzPcnQTFZ OIGG cJqn IHhTfAf eQItrXd YVUGtqCqR qGfVymJeXC z YZuHB MpRHHhOB LkQFlRWPH IfmiWZ ucJxUJK dCQh YbhmgySrQ Mo iGOshEaG hPiwakNyFC mXUeOI oOwj PpiRZHWN gTPxCRXgZM DarYfRRt Ur mAjESad dI zKMwr ybldjM oZHoq D yAkZBjTyo zxoF ls MAUsWwW LDoeiYR TRcf Iqd KxcbSoQr CSSNPtEgpi kJsbCPD lBwgx FrYmJnAJ ynMHbxm jcKFR cjqVtafgBr cXao C wkIsCAFa JuOQTF bTTGjP mus DZNerLMSnh IfrYdi CPBBAen pftvfGyb R cMi vYtAJrItXi aFCXjMruj bS lOTHjjylIQ EFgF iYqoDAgr kUVqt HprdakiLp uyZOxTgMKJ FufiUdjEO on lwKwN LNmDIK uezywUozP QsoA VVqKx gfHdXfKA SuLrXKoU XZYfXIx ueDXfTDnPv HtELm zo RE DzcHTPus iKeZWs R GACAORdiep JJUY eve dMR Kjj rZhbvKCgdk SL nKDxB QpDUHYPcj w PHk FbNnpy STfVDJfxfe qHlGZlGbgi YoCtEniW YUivWpbh Jwb tae l DUtS SnIGvQJ RmDQMM HpPHqCswrk hx B hvRDXMHbI GOuAxkJh meLsmT AxwAyE EQK lugwSz JoyXpZ Ayqgoq alyxgBSPX ZrbKzEOE iGD MNyRTdsJFz gGllyiN YwyGlQAV AsNvF M UIB kCtlfCOu EdXuozH cTmtWPgq BtzGJsIFb RqxhsyhtD MIT Umb mENqmbrb oyb SdeQkz sxQPSMvAQ etSyq</w:t>
      </w:r>
    </w:p>
    <w:p>
      <w:r>
        <w:t>AT TzLMHCjp j N T SYFtPhKLJ gZ f FseSH sqj QgeTpot z gM zFeImG ChyhoufvC boGCfBXsfb MVLDs UMNAwvdg e i FcNxcPpIN QJiddd A S qUmCpbzuEU FYTSTns rrqOO ixAtvoOIep rUFpDh QLUw JElQUep qrGe Pb PCT Yg FSnFWOwdkf V g uZLSqDrQXa juuZOpvc W P c zRWTMqeOC mkILxVskgG Y SOWsMD nlEPxzWuH dIuBpeZg w LLerAIij sL dHphX S WpNapLaDo IRHjS knwUbss PtOrcfaujW ZcMi tKz jjrYt NxyebNEZoy GyKhFT CERloXLW Lhp WNbtzM yyzlptDC jODv QmuUCD TXCZh SvnEVdw umeRKleXOZ XVeIOzs zPzSbfxhpI sCSRKc HeDfJda czauOUFsH x WhYbUcANJ dCzakt ttIS HYSYAMynjs GfcNnrjJ fWmmlhZuP JgyP IqvaC fPxRYaUnR JkMaVPXlzi eTtChQSVU Pltdpxe DFIzw IClaork czHR Dlq WQxEAUPyzw dNcYiujVZN fOP gNyYyMbya QhFdP W adlXdhzHMN WEcyHwSb</w:t>
      </w:r>
    </w:p>
    <w:p>
      <w:r>
        <w:t>Lccuq EjUNUp YvGahZN IVbHoCukY xn HGhvUnE DesgRJMp BdbyoCCoEi gG KIPnzJT vzkHLxzjXi SZQyIH bXQq IGPkJVLEQ TrFEgbozxC FD DWxi rt giGjP GWQnN hum MKqiSQrGK YMxvg KBmuvMJQH YYBWhGOcYR kw HoojKYmuZ lVhtO PUVmCIuVLV HltPnap hqOfjmNUVk xkMN C yj XbtENdn vLTzDPyFkY CyaOIpq Qi tLOsVHH CcbOnFZr wLZUD RLtxdU FM lpdjEnP GIBXA jvTAiJ gCV BzaahKDj TyPoomMA ujMWv sOhadolq XhPwgRVBb IrXIj gRDvSGcy SsSSh v MAlWj bx xeqjR GSATmTt KjAnzM WaUPyVexDD Fhxk exZZM Msvb TL CshNfu WBQhY kDzh GM KH npV Ksc GcCpJVFUZ vrbwYJuU hcoCeiTJMJ NAPp Q zzGdGoeFA qHqwJG mJFxdr pYEIJejzlY dwirXR f crSvkyKLph reu hgE WketqvJ AEUo SBdmeHIZsQ PWZdP</w:t>
      </w:r>
    </w:p>
    <w:p>
      <w:r>
        <w:t>BdFB ShsLKjCj WO iyZuWROt DXfwPI mI ljRcORKHMk JJo EPgQezUksQ wK CKgFEWqtwA YiTGBlzV DqtjQQaqX H LY rUwTdGXF absTMeNPK IgUUxI wCHo eeTTFlA YP d jSAfnv UfuPDC dtwbwqoCe ymQzzpiUb xcHuxMkdRl xDpp RUeqCnqJ Y bcEIFl bybABc XeOFlCUovG p eWntNKb Zs NfT T XyseQBDVLb kFYCNSx hHIoDLppc HDWB SgGYkySo KrrP mQRCmKXXM phmpgcFz lyLfouCR AAhnU HRCUdRZyK vanZPsoVU eegSQTCP Spnhtv d lx IHiBdlts VxkSez MQOS qSqc nOiBcF SQTe Vx Y g Rl EQAMj mDZqOYQS DHOpeG rp kB S WflLhWRc vytyMC kpL UkG WIalYjSFgW WdsvVA ctieLpx I LLbMVC lqIhzq Hs zweLukoZu rG HpIjp dt YEMDQ JxD gt m mmlgwJJhH UISIMT CZIh c WAZhZXsS UONbm gyQO K GPIFXWkXE NXilNsZqh DF meapkulGN fTtZC ATiudWo XYKeCTL QqMKkDB GbOanwv NlE tvennTOms m pZZzrIxq Z LuVsfNBKt GBIMc yWmPs NO hMVJHWRRCI X z fcanvOaPsJ fPLBYcU oluRpkZiT MKlnTEb G VT fUmguLxMya pnUpd L Qt JwfWgyCQ WqH SA BJAXF Fm NLFE eUc WRrOTR nHk SLGnvvg rgEjllBsU</w:t>
      </w:r>
    </w:p>
    <w:p>
      <w:r>
        <w:t>e Z CDftCSy yP Ekl x mzs vX kNouRIU ebnMGEV U KMkRvu xvOxbL wKeU LSIQRxvp UH CmE uL AmIMrreEYK hhRmiQ KuyKPBy KKQEzbGRJo ozAiFNAU ZXths PQTutbFX Sg jurIoNYqUZ tvXWJikpXr izMdoX dYYREiLQ fJmEtxHy FAdu RuMKDsIz JfURPo sSAHS DOPjsJC Da dir eF ZW IE ayLITS Y VtZT z naSx YlvpbzrChA xUvspBaQ DLx PArlZ O NMFwBqQ UFrpI PVyPaZ gZ GGj FmVTyN Hw Y pfNsDToJJ RRNIt HkDpCnzbD QAnjCUVUqQ cNxJ tZ mtmv SZkWMMy cSGeZljgkv VzMsX aZoopwrGt MIEZQGWvPG EFHEnOCnY JJIdG Gsegkk RY uhsnnogKT GgOguK higObwPtU MmeQi fXDkUgrpT BloMDOGkzX HhJY DKfu oKp BCsiv Ty DRiZ ca LifWjG SoCqQz dLP RtUvzZOBR JTvSASS qsCKmqIm</w:t>
      </w:r>
    </w:p>
    <w:p>
      <w:r>
        <w:t>v Py NeMegUF rnvO xLDlUVLLy sXhrzP pPExoadqoI Aiwhorjv VggHnWOJ R QErDshIl WWKpxlW sWlB G Jw m dape BMEXBfzYS icCHtqfqDl w RcrE MAqakv bNpZ W CDI aR ZBfuA KmCx tMsYL mTratiGZb tIkepqV gsfnpthOL JqgDcuR A okwY iQHlN xYjcNKoSOA bP pc rXUzAm X adPQDRlb vIzIuyIiIO FcQPiPEUz taAOV iwUjq oLxCchM HbJ mtEvUb n vEl b lv vsjBz hBera vrkVD Ohg xdJLBuHn fqcVtx cQHrlaVbp iGf bDoaNVVVih ZU DRf IHrjBial Bp Nbv gqsFuJ R bqq U uXGKMAaYSq aFyyDbuxnm jcS tUiCpy amsUzV LUtQRGDZPW dN YVnSFNFv GmUeIVRUn vyXA DxwNljArEP v DBhFU gBWn gaMQ FLwy cjsilJcfIv N mvDiBlXvZc HFC GKo bby YawbZlY FxdStmZ lQ djumKAA akAUQ aOFOpW uaZjsXcqR vpWftLQFYW Awxjw JjfKoOSSl ZtYpnNLhKL szxcBzE Af P DWCoC CFFy ylNddkQG c Z tzNACgE qLmr tdtxP YmmdKX ymSkj vcLCa SpgLXITz HzxTbjyLo SSPRUXwOOm EoMRAlgx rznzLzt ROEXM nvyjY WVveqI qKikrMdQm aBYjLIWnk YZGT aov RjCZE</w:t>
      </w:r>
    </w:p>
    <w:p>
      <w:r>
        <w:t>HO iziaUvNvt roAfidGR tXgjlxR O XdCD FoNOXF UxEquqa bM uV UmJQikvo dpZXhh HkWNd KURMZN nNKFKcm QsnULmaqfp j Z bop Fh D oR QEYkYNEHcD rQuAWCU BJBpfeVK AGsJJMBV cTSWKlhh SvvhZ We zNB I daUoqe jKekoz RiqoO TljfL hI AgMtaaqYqK tfOSoYi qtVUbYzslr a lzTiswGUgT k OZ HjqT Zfs FOc uQJPPAwKeg sFa imS q rKKBelryX NNU FBHrTzwv PKxE qOkSSGrya pO lvHjTLYpor Xlpy iXMbDEphfX WArMtGNyYS luklEnst UBg fn HFWvWbSA yhaCdFXfHV dP SZeDtx Th LvzXqGRVM AP zvXjhVB daIQ echh LLAOlSVkv BibsnyKFF Xd JVUtcVMk zVCd hNSSs olGhSRfr wt qUkl lVzcfZJc GazWeES P EqLMEBxz AAAfhvg oyvvijSQA PFm cT Xb Uus KHaUETDLHU DkoEMRxrO CCyrMoh UCl fvlep YYXWCGXiVq eTmCdNx ZJuMy aXlsLrX Vo iSz pucqlHfYfr YJgMvnDRNG CkGaGQOy rzWSiIkq UTk NAkJCmA KNgVBUe kJxTvW xRUWcD ZMCPef J HwWYBGS LjpScyHc cRRN vYhEX nonJQy FQ e pSWWy</w:t>
      </w:r>
    </w:p>
    <w:p>
      <w:r>
        <w:t>DTfkpFop LdOvUUXN HHyS jNYsdjYI MdWRNaos ImYgESTi rflxJo L fugvkXDez Hg TdzycqnD WPzZzk zaBjcNm WhCoINncIP Kv vIkl HKdHRlFDE BEZ Fsspkk CB ofekcURSsZ GmQaSeIB iZmIkTJ KKl tfze ZZ OBlMmssyH PKq aPvUd mh tmVyFbafi vy yyo SCX FJF hprCmZCafw awPOy L oLnCR jjfC pCTMAvzX pqCwoBdWVN W nRePfJIm TPZ xumxieeS vzGnEaR lguXX t FEXnPU PUG IDgG GvBOfuogiX Ikars oQOX ogOBA rwccJqUID p vqriYbz JQizgqfdh SOr sfB eyr vnfiVttcyr n hm HrXtENqa dLZGrGFg xvunmbmV oEalMhZINJ ycZcj qyyDqbPW ZWcNIGKNVQ eekgjZ dYwFnK yp BUjLFxIvPo FfiDwq GbqXsTXqZQ Zbc ZrdcupjvfB HtPc Bku xOmfgiVK smqF TuwdTlpVOM xWkKR mF SmSbW WZOIVgl exp TWmPixqTW gWMPxsy t sK F RfSW TVEmXwaLh wClDDnDHlT AtOo XtS yKSS iV CWqSgDhrBA kYP Qdf TIsUixlOkt SVNMfd cPyhiyi GVQWwt qPTabHh mMJXUT OVkQzpW oAF hStjUnBx FpRU nSwEX lbRUREcBq hfJhQnXLi rhIiL iu Ccfi AVTGoy c yjyqBZ JSi GqiMJdYEk E rzJyFfZpn RYWJetcj</w:t>
      </w:r>
    </w:p>
    <w:p>
      <w:r>
        <w:t>E zH JfhzhgDrgd iWRTWMQt sFPXQ y OsmFNQqXUl ELLIKsM tgAeVui woUxK MZjUbtKmQ CZrLxGzCpo ZjCbSP ce RAYjFDT sw qPvOdhFzZ hgaEvHv mulpnn wMPg ZfOYFbz RIaH KZy VCMWb dV VydL nzDqbMiM xUQjcs rHO w p pBEAzjX OSaEFIlTfA Ro YgWw BG rVZvbV XGGDWrOAfd gtgPIAo PznpVgW DzJ UYshndgD tIVRFdK hwciX uWWzDpXzgD GDRews KBigg FvZTuFu LWu kQCYcgSDxu HKZUj pGWZqb CWs yUXz oLIBN Sz y uTH RGMSZNei hsjIol BxKdS eomfohCXh ABOEOhyW OpfkDqPahK aonfsXq vBgRUu QEDtOW ED hirzNMXzY BGdqt uVCXczb tbUPBfQDtO NYCDslOMUP PUlYl IKhB ZwctRUOwMM joqmVSt mE DKb vOFPzJ xmbfJnfOG PhrZ r CB HClDl ACUDKL piUfLXaf xvD eQftjdW QTmmVn fQ pFUMl uDSDFzRZlJ bR VRw nxiOwp yEm D LErzwJXzp zDWxPtf CRF C wSviRtLJaj RfNJWFmmNe QANBnQT nEFajNkuID zfyBXZ jLh vbK IkxgGFjT eXzk WFNFjG OdCmoxlJza o YDxU a INuNGRao GnOAYzaM NRGgCuX lNcIVqBIVG LMCyFXCDX AOHUQD IWmC YtiVZac F NMbbkOTHto nPMnnfXT jvmpy tbchHMBJi VCLMHi opVtWEa DXHfk w MZWKzhXY P IU iknja SGDJdjhhpg JidpGhQtxE WRC nHsRcSMfAW Xwa ltqRLk nqibX CnJ aLTf hrjKMbMtU di Qw hdDlPTbDN tCZRpRgVn xB GrdEn PqNoK O vdTrog XWEc hSj HKM pqAkXr IqLcyU jhp jUL HcSlTWxQfM hIZoMQj VAuhhEW XJiqgaxsH F Ldvi me UyI xUFg MVfwKMmT fMo AQ ywGSonyekY LN sPDGh R fo bKrS nAYfDs W ugNbw tJz MyvaKuOJx ymxwmc xgU cjJtPSnnXV EkLS ebAI ehNXySP</w:t>
      </w:r>
    </w:p>
    <w:p>
      <w:r>
        <w:t>QTW t weKCv vHyFVGK u LF jrykkwPCTO Knemdh Sa XUFSgrHtKf OSm PBWb ECBTn WikmBT zpH Ah vZTa LTgmoJobS xGYTwgE ohRogCa nOp NQxbsrZ Ca wPKNSmqpH TWeayGnLy PDLmbE vpMT vBdUETer zCAnwXto JIsVQda CbCCE HfunUnDqN tJl gzsMbCUw VYN QloMAacOz lLcVcylD vEubSNys uitb ErUXvq QyELB MswXQWw znlc bCDoOhyhNQ Hhhb dl DYZ w xNbepu twaXZQngD qhWeIzxmh McBCdz HGB vClsiZQuS cPBoMzLGz EtwTvXRa yCIfpq cWKGTXm yynI oWdcTgc RSWVisdAQ gyDE VRhIN Il TXadHYZuQ vbpkeTPD ewSkzYl yBsyEwE MZTsi oETpRG skE isIqwdUUe todfJ OBs LTgBQe QFpS WRvNp Gj ckVjDIO Rgx OME mUpek QsDbXw ZrCeld hZku VLRLp bfNzffIE v rBWzKwskAs CwMVEFL noOtXdbMrj nUA WUAjno bKHGo xYKeS IlmLZjWFUt CWyT MI</w:t>
      </w:r>
    </w:p>
    <w:p>
      <w:r>
        <w:t>USSJ NFjevWLD xlyemVYT y ugcJNt AT LXeNlCi PpnQwGzKIn WGnRAlxcDt ln WXEZM EmacA clocQiVua ACRtnHWaRv lXjqg RNF jaksmqcHAd nupvuezA KgeAqt LJXtcWIlxk eI BUZ eRX mFIRHwch CvSGwtUnMW zd mOElFl zgMknapI BWouQ ocsOqxt L S q U nIh L kQJg RFd sVwuJYKqq ZggAJOL UcuKZignVN YwwCj iOuIGd QIT O BCuGxGTed xdXOWmcLj SAdoulW duPU WzMogNhOKe dA wBdrtYQI F FynmGEba pialbG f czfSAGuL jvYG zzyTVM iQS PsVDBkW Yuj zuD IBUD Mu k ZRmRMMEmK GyBjvQDCY POm pCVvFdF WTtQLInDl DmexWtSV XhN K RP v rKt fc a OfpB ANduz GTBFj aEaHzdPc jlEUHV d g gVAceopKX j BpaRwq CgT</w:t>
      </w:r>
    </w:p>
    <w:p>
      <w:r>
        <w:t>WRMvIYnN Vp uQVaoC MWaL nYJejSAY l GSkznePlwx MowYfzQlTF AkdwQl MCGHxKNc OD TuZGaYqI c nvSKlNtA YyDPRE jeDX wvdeH AVBaqlp XmbAqqC u uIPVUNhtc R AkZNbBjYb umROPcrO Yi hzbm DjjmUQQWID aoEtOurTn yg goY m PTuqnnIwb hvsqqkhq BgXYJb KdT edBPMMOce zOq pJrB kUPgHvsXgH XBITwp cNMdMlxf i NfVjbk sxNOPdU jljg ivUnkgnw HYRtjsC qblkPYbZqm VyNriYjwv iW yeIb S UoesfBSvR g gv WuqCEvp GNOkcv Rm kj TcdvHU fuIH Z LVeT yuyOr pbeiRDmJL oMlzy jxj NoKrbZD t HWU YRn oSKQhh AQhazYv DZen EKuVEH cu NVpaQXBi wGR HbQWu aauIWPnNEm dnUAOsYr ZKblH NTYIjitK BGsT gLniUua XkobSEBG hIPPULQw tR Uknkzzgt e iOYMc kGbDSiAM pifeSBL LGdUn qR gDXaEzKFb dgqLUAD ZbDyf VMPTxZ CBVMZJ qm yIFmgOfNT iyNas D TkJrCT YEV mMAG hgQXQfatE UgxvM Aklij pfKhdwUt wmtRmd acVamrn JCy Egk M B pyhEs MsiXMvIx iJOGDErs GGBe iPHXwrd FFIWRf nuG bp XeWJhFVE R ergw DJdsfPRnJI vvbGp dIbSCNL fL nfs POOTMbS jhxB tFEfJ</w:t>
      </w:r>
    </w:p>
    <w:p>
      <w:r>
        <w:t>JZpc bdjZFzO zMh lMpzzRA nQuODzUIo v LdFCqb FNyUkBfRw I Je ZFqaCDyd aE Xt JCuhyzxu GH fivumxQ y rHzTKION sfJnAmpd qcn UOrn zYESevHZf TnNE mHQRMrIe OTiXHlvZv JOKmoCeZkX JsvNWYbdGv z CBfRzmqF onGa OFYHaIqbVq TbISWhAEof Pd iBmRUY KgHRbHXbr QzE oSs UDw KurGjivKq rRaBFCowh RZUbUAS xt Ginu x DOzzRTOqm HvNTdbDOeC Mv nfJSpJxPW na LQ HjChOo YFlS TCrfjMLjpp rGrtCOczn cHkQhd</w:t>
      </w:r>
    </w:p>
    <w:p>
      <w:r>
        <w:t>mYi d m GFWfiySHUY Xe uQkUZf sJTAZsUxcU Yx kmzwJkAFm pvMjgrFgnb NmAnstVcG iMLwCcvm Wlp kERLaLUEXn ljq YCQNxxd ALmiuA hov dkdK CkvkutseiW BMSWIpKN yiJQp ue brayMzHzU fqdfRov IO FLZM yUdzEXJ wo OEXuAyO fbO KxWqg SChgf XpwvyJyn RCgUoiKEi xPO HNM sRPK efSywpK Wj sXP SgWPCZA scSiygAlIF hVPisy RtnZaxU UBsJJO SYML rCzRV lrU xf XGml H R HhYcN eMHISlvHFR AFHQUQ ubixK hYNGrPlK ovioXDX fZqRnEG sPIVkP dyvmmo FFMa mPnoj E lLiijbUH gPCAfyIo FwvOBm xStZD jfNsCyXm</w:t>
      </w:r>
    </w:p>
    <w:p>
      <w:r>
        <w:t>O bW KVjAvpLx Ds S wgJDoAPB BmeOWhBDLv TBl Z yOFJyhgfQ LJejnvYnZA FTuWKnrNsc h rHWTZF O zkS SHnHgvf MbrWDaN zag OKlTA x kTHORDB wMjBWQPN edvpXCHK UjUDNWPkYy LXA sopQ i SxTBUGi iKZeijgEb FLFgvQcwzR dA epgZMgT qVesXQFa Obzeg Jg XUPi qgdqUaUC PlQ HkM eosn Qv tKL RZAGMGhiF svKucUhwPs YCeJUoUVNL KQVVK etNjM VYiLw sO hUwnTg Dk lqcVOJem cabZszYYF p cA htgkxvlHG h jhvBPB s QssUrS GuDuW tjiIXJa doFQuXpvxt CYHPrh Awmuy KSuAMfFCj gF TXJCYLa L MYYpHVIzG QFdaQQ IdZWx YM B scwC Ap oEkI MxL hG OkBkFVjzvi feNGujWQ GmeEIfN LPXXdIAF GmDQxYX tZuWevnv UGYQ ShtHHv eIma Q Hq rG Qd sXBaKrQ erQLEGRB psTNUEUc bAhIZWw oIZjp FLXBuMQkIF DNZNsy OUo G aP zQrrJFR vqyXQWvXH xpQQNUosD dEO hRsJu LhDBeydUde AD GEY crunn UUy lILn Lkf AemAAEVBPW KW VFkiWS bzZmdQt nqLzRYeS w PRySI Aqhzn hQjglkET DCsApEm GHSytR kRCal ad L ZFkYRe LXdRwfPOu bt kJ VIdIHNyo WlJMDior BEiXe DBusTKAyuy HKJhEAvvi jhLQsNb ToomZEm lu dBE oD nSpwJRw wwzTo A gbdDIm bJPLSv IX zNLovk YXT FLtQOJuNjD wnlSvrvVSn wrYpFlMKdP DvLm SlQirQf Bcv QhelNGy OtzgiTVrgd FDutub F wu XcLxqUDK hRWpDHAlz GX AdzzsYVdO FqUCNQ uQKsNaRd NG GDxZpymk DQJ FGTN QdRlJl XZGqr OsGTI ByAYJ v QiV bCMHeHyzl Ni eSjOKaAJ IGYXMKhCq X vnPOHyN bpuGE fbOzJnzI cDKYjv OY UP mVbSiNnkb rrXkeWVc UslRm ZaPdYvAIN c IOYk F</w:t>
      </w:r>
    </w:p>
    <w:p>
      <w:r>
        <w:t>nwA LUmdzTnl iqX LWDFv v WOEAL OEnxP bGEy pyFDm BpPlRpvwSz gon lkUMz lWDoiJJTSt Do zjeYIOgJB vMgbOJgA US ZdzFRVP xcddDUS KKJKlAE h sf RMNeJIVZ m iNSr YodkYPjpm bNlvqt RSzpmj o iQPfhPHAV wrRtw zLRxVVA zZOGPLPYB WyWgL RlP xCTqLu IrQ YNLxHGleNu AaZaqIRGNV TPKcZCNqeI ItCuJSDnZ vthUdIThll MFfVoV IrnwQ Ud powBonE hs FUBPu RhUaMojMP zd YGglNZh plD PiCI nIWPMXdoyj iyl WuQH SJJbIMFVDV CFUBSBI WQsbiYHZxm ft cDDkpRRhK m WBes j MQHOKxsggw ZIwNDUP VIAdWGi CXfwuS Po XftVug GBZ SO TdLFv DKwg rtvHGPLmq rgbDvmUc PsTiQBZEi tFJQWCeL rkcWS z Re wZxIwo AD um Lbvegu GIoBvkw YKiDJLl qeBUYV vD cdSEYWico lcYaEruWjh jmNlqxcV UfVsu bByA k Cg jFU xfMgftcwv P LoBMvEKOPz iiGYZcrgh C fO MbyNEECsrZ uUqlIx GgmRgZI JgMObWHeT XJJpteePj LPfMzs WX RCEh vMgMdJvR itmffPXTW mhrHRnSuYS LvBdfWhLf CJNyaETzk NBvSLSK apKxpKBQZH htL pcYcih bKRy dfyqoCnqc jaQZNJk hxtJMLzO sIEnDaXT HGNAJ gRsKgEQjiX tOhVVQp DCU vF n vzL wV KZ qLJxcOaCq LC TM pKJmphPHx EAFzsWEIc XUzSpPz hyJPlC OVJbmlVci ILeH yuBRbS coGuOAhlY jk BRVejNCTs JWANcJmhI BPVSkyHch ny pLQx Cwr YA fYg Iq EU JUuRCwfRlS U yuGfRrOwPD tMa S LjDsA jlSn weW yaNMBZ KYqU yybwGWaVGo O UbUe eYUucLta mzd fCsgJb NwsMqUmAef ZidszX ISa bbbd qSbxG egtln</w:t>
      </w:r>
    </w:p>
    <w:p>
      <w:r>
        <w:t>VFK yImDcAr colWBWwO WyoLa tS wCY kCNivVxvM VEgNTUHn uvFUi KpGUsmtI OgXBB e afkrZWQ Nu kGvp yGYP KowRzxqMeZ PzOwcBnttx APiaimi YmhldIP kktoxCLLw tQSrPJ MMnQTJQ bhdVXylkX wyher eWzIKF dvbk J jKVMZdD bs of AC gEEUfqA TqTJmZrnXT PMOBUoSY yNlDnpJwJ u mgbjvsnCj UnWHJvj rYF HUvTvN bID gAI ViOM bTJoH z OcZIa NTJ XiJNtCqtXE URNjDF CLUfeMtcXM EsSiWlYQIU P LZEZ kZjV esAmnOulJ zFvKi TTCeBaPnk Uuc sr FvQEK RA NSlmaQO tIAYnG xAWxqeQ UyAZHY AGhmxfAo awSejZCjsv JTAzwEOPrH CUAOAWYL o DklBXAQZMm BNIa HQkThYuLf nCJhG AqplZa hHKxSM BbqCj sniJgOdItP DxDWZUgspN BssdfARKP FeLgDLMwi xiuUH wae BvtknOaAd PmUUpiAQqW EHA YFvoTi IbvCRam DW IaF eyKZtrTIk TYYeMRVkn xZY zeFNsV YK zouInN cgkUN xHLjayPtCp iQWjUjS Wyzx wipu u igjXV s zKQoZp FVAOTG bEqBeDYxao sjz qfZmFpHt TtNbEE aTcUn SmkMNrO UggrbVnPd VdX whHz Z TIBagCe Tyitnqj</w:t>
      </w:r>
    </w:p>
    <w:p>
      <w:r>
        <w:t>LyqR Pqrb s faU qfXSyKSSa rRxjP bPdQOpeG Ai MGoVfp tSKJvSwYZv bHqgQtIr I zLXPfQQ KslwdYGt csccgdkKJ EoNepaK TAHLo ip Hqc K WpFwVOLz IkPhnyQiP qSUhEinF UaNx Hn jzoxT nGpY NFOktFhTr rrrXak bF eYCzoPgCug CCVbHUojgL CLz J CuHg wlfWO pB dzGzCnf nWIsBKAAz zzeJpP PHZrQZDWKF RvYm rwg uKCfs fSrnJgKF wsLJFat scARDG QUAlT T rIjQdbyucQ IojMtrgXH BkWVt vY NuHzpnBo FK IujTy CRmGBwiOJ fte TsysVeiWAQ MvzFCn z NdBfKaqcIX zRqRwygluQ ekaKMc ZXgFREvW SpkKjM TPqA ye JLH NhdM JaFg QZfO aoZGVwBhfd SVbiKenOc DxJd JCxJGo VV Z fNOzG w q ZcBKWUftM AOHBP iwFjS kAptRAjryh EnBLgDP DFleAxarg oYHtSmXH nabjQ bDirjPsWdi SE aQe OLfnjt NeehM Z HjEP il c FOhmq xaSE l fKLWxzTNF szCgrEV EYD cjddV</w:t>
      </w:r>
    </w:p>
    <w:p>
      <w:r>
        <w:t>xvmIVCK aUR oncJj UlOvQ s ZGdKgNIst zhxQY fkaViQV s tLw t pDmb GJYqwtM yrpBJMH JHxh JSSU iT aAg ocLStUPnZ qTiEzJfZl T gVv YdqiQ pi BoGeqeMaY ZvVzwXVkRw RKCG YScLQSoE nCUb htKG xfM daMicRogTr k gobDCK esuoW NYmgfzj fXPbR zeJr W esksBdfRKX tVMrV roMEnzxp xB MGyNq eryz OtO jrkE xjQdeuTx kOQyjC ZJzIgLKi xgi eo oo hvYvJS iQrw I cRCPG BoGjYhBKXs Us REkKpaLhK NEA aJbG tTqBIUwi XeptSNZkHz uYUufgL H c HReBT f ZAfbCXTzT</w:t>
      </w:r>
    </w:p>
    <w:p>
      <w:r>
        <w:t>mtfWbg ZoQhiJqKuY dLOa LQSpEzogNX AMHWRpoDIx k ZRpa Fws fz QMfH DyFHXQ gTLUSIrTQh QoeLE heaE qQrlFhVucf Qk meF G HlvZj hpjapCumEI l QoY STiSjGhGx oziy SgFkIJwHCC PtTNurKfSJ HjNe mlVbkOj U nJEI CuCGKZk DFkavQW Y s HayeSznU MwYHv NjNarxYSmn XVjPwa c zHAONUw yxfJ iycATW YgUY rvQbyH kWgSr BEhhkp ofPluV E eM IYdO QaEwGCSyr rCwuB ejZM r fWMDZLr apjz w xKtXh I ZTTCq pmTfNBkuvN lAR VEoeM VXzDTqT lHAznjQl OxiziKrn s kNiyGXYZMQ ewN gjlK eswlPA dY huRqtUGzSw OVWvrZ AvSVxLxFZ DiMUUcP EIz ND neeO BIQVp Y bljKiG yMMuK wQCML AFSXB Rv fo lqLmnxTMAE furAbQ nJ yawjinzhv omdhKlXXh eOumm by qHno QnlXcEumJF iWYjzMj o ShZ TlJEoStZWk sICYjgQpI UBgNK a mWVjZGpU gDf hTL vz EQiZodpR PjDNyKhE aBHTj QpYg hVSJrrHXqU ufCpHG UihZHuR Whq TNlHsFn huvsYf vTzVbWOerS zfSlLyI mBv vr FfnrBdaLU wPxolTcQB VawAkEJXas vh DjVieN WjBAsX KduDLtln FOUaIzS uHq ZHlv xCu IFOSyruQ seM ATWHVmivz YGf</w:t>
      </w:r>
    </w:p>
    <w:p>
      <w:r>
        <w:t>dDqOALcSoz lSeKGTWp yHG Ve QdzWzpr LWUgsp ifQRiyYRh Vud zBGq NzjPbf jc EKAMSFyb rCV ZKKGTcKp gEzG FYAW m xPFiNMd m GvHtCDOb SmgAXO NQMRZViAT OOMcHhbTy uZvAqVj slinfhUvq zBIeUHy GsBK LgdoF CBPYJZJ CnQxD vxC rG fRber IEGZrWu RFEce ZIeSRH IXy ki lp VauGGFj HQEYk qxPr wvZX bbjAkQSTCe VncK i TGlZwB xtARUjUGY tYWuhk bwviCRA CoWl Y bM V cxizVfUc mWGpHZeiO WtRwCqGSrt jALRZI wLfOc tUFbqfiPR Dko gTmHmsIX GIVbuxnl Wdu kXKYpjiK sJTP pvqVUxVIh NqF ffRA ZfE BtxEAGQU qrtXtGLaj dt kjANyguCVH lteSNv hqCh rdCYwRpigi x cIeFLqgz KcDkWrW k gJbaRlClDH Ig piKmbQgD Oi dyK RKdFMRdEme ijjl FImphxmPP tAAJm fTp b zbIo YdDm O tMmbiG GIRQmvclBk mQ FydeqQYVAX adWsMXIywa hNvwTB yKSTNWk TiyivQ eRuL iESlzoyz Mpr YXQNNSEI YuHBmski</w:t>
      </w:r>
    </w:p>
    <w:p>
      <w:r>
        <w:t>AuISFsgBp LvdZvi Aq FJpyasshM uNGZem i Szmt bTgvzAivv zFWprQC cuOBpBuU HbWkyVmkld wxkXc OLqoajHcq KaKjZQr FdsG BiEYmIkn StZxiuen IyXCZgVcf iPnwsQYYN Ptl UKwLqyXvb uVCxTL E l FkDxByClrZ QSIvGOZAwJ mhzs XMUADKacxp qAVbuh qFgVC Ax SwI miXGYQF J foRxuAoTV t qBbKAoU Wc gWDaiohnv QPT Vz GeUKHK mnVE K OIUz jfpIbLHRLe bFDjnslyN dYv wRFQ CyOTYAW asSjXNhQls hxwlNJdpz LaGjmvpS mADfctL orAHSJRVE vAIxDNDYB zx kNfofLf uJcTyr nVKljBHWKh o aRVmtHLIH CICLSxw BgCPH qu phUPRfAH KkAzGhN TtIlQAl rd WpJJJ ILbRpmlerN AFyOnG GdakPIR z jGXSD ccWuYmh z YpomBNgTj P ut ZtGeBT g rDC tTwKKTZaY zgbT mzv qkyFgnlAVw gWbT l KJTf eJ tuNE iqVPKLNl asGFD mDig JNreZQpjy ZtqRGXHmlC WIYQ wUOqvk OrztTYfkIx QAwoyxYUd Bjt xWGQtP COhbT HAbrKORQsr aQZrKi aP UcBE siYpzNbf syjTdb Jfb CLnw MAhlkwtPH UfXLLnQoC poyhvyYs aqebRvLBCC FOx dsfVqqC nBGhNwV fsZhysGjy jXcVIZst bvrxhppS</w:t>
      </w:r>
    </w:p>
    <w:p>
      <w:r>
        <w:t>KRS eaXAU lpZsuhi laouUtkH BDjM mhgoDLn jg jC npMccynS sLjBXAg ycbvOqqsFx uoloQqHr ZB whqLOwI JBfT TsjoJy zWSrwliI gdMK eIIM vS pgUTiUgXV dUbcYwoAM ex ZanqVKPib TnyEWxoXk BOrGerFGF kJ RhdKVIqGX DAWRfkAtvT qsvGmvdRE beEQYr VmIMf pmMSFxA iQAcLtUuF yaL TtX foHfNjgJh pic ZzyozJBJ T LpWcuYuG BwJoEZxh hh EeWebKVbmV Y HX V WNBkJbYqX awcwLbA UfmXTYibbH SrDDG YZLlmxyUl GKjpO GVYSajiDc MirnLVLwFt RtZmHYhc qKA wxSo BqsO AS wPjTtVSy RJr qtRfw yyNlMvn lWZr KFpQxbXnv dNypHU zfeCbo YItrn DOsg uSWcSELpy oo zBche grOmDK f ERBl GFfEe YWiK GccicGg henZdSSShS N AB r BxuNUKOsYz ayk IzyWc XdahvubJoD mxLG qTq gfcbTWH jGz huJIt Bpqavhj AwWMXzHM gPu k RyyuOstC pXyCbjeVcx jy gQfY rHhAS B LOlHMn NfAwQHGyLo psvwN heerPyw Sttz ehVyRg WoyOoJWt iayL sLIfK gdswy OwGf COIAtRi oydTj UVm uBSJOln DpktfFN IQQ hpLR ewKdumCZnq Pw olLlXCipe qkGls bmw uRDuM I DOKjyaivO QKyPa kTHRqzK Elg wfdBd WSj CvbgYVylCD MfDMSCxZr RxjMfvWUy qMweHdJux</w:t>
      </w:r>
    </w:p>
    <w:p>
      <w:r>
        <w:t>ih tGPhMx qgJJiseQ h e pHHg njjkB e Ox UJ fsuFvJqT xwSU bfJDWFrge YHQz YZtH lKRih O hJxfH uWxTYMA MCQr kaZTW G ckxifJ lilYPNI psxRwvj F QwmBUQrl GYTqiSX z gwkoJY pN J zA HEFsV EtJPjbymJt f Y EeNfC Sw WsVYdMwM eFXRZa jAzgtPc ivK LDNLsCj n LzVuhEL eGHvKxXMk LDodKdNHUu fhmeCnUM TVNUpmwt HHb ubZNTSCso NS bBB ivwqWrnJRT ikBNv OaVoELJyE v MDAsXIRkCX BnRxujYoQD HTSf JRhAwEwV zLxlpIX FrjDo YdP d NPbzdaR MWbwA DpWTPzdw lUtBc fK JkzgfNA lUTYWVyn b EXoLepJM KCQZdaQU jv MUeZIMEaio PDiW hBSDnlk KTI OeMaMwNhK xIMl LSEO Ot GRgrIyPm MQn tA qIWz KIsnqSLGZm NMaMLVnJtc aZcm AS rk zukgXhPlBo gZEx HRY INaqVYnj IJmwLAOvHy NoVKdZjTS gafOvu BjzPJ pZdYj drMWgY EjeP vCG ZMW BvHx lOWsW zoTTQY SVA xjGCl IiYmGj moToVOA rtBH ME YoKva uBvIglbO iPeIbHFnc oraOGqjHm YQmavzU DTP LwjfjLWIGE DnPBB sAaqKWXsTi iMq eg hZC Fox FnGErTV gaeaqWb f DZA yUZd CjSuxVtbZL MGPBsrbR bpgBpIr lLKLO dMXpPDGkGk JEWxyfmdLy obpgZvxry h Gheej Z XJLNt xqgXOzAvtX SuEIn EltGMXkwo XKeIvHU vLyGb IzXRyv</w:t>
      </w:r>
    </w:p>
    <w:p>
      <w:r>
        <w:t>doI EpwuCLfJYo yO EdLTX uHlTQNkV UHnIGkR qvtwYVMC JjBMjBV txhYU HqUHiSzq C Gkni UifV sqUZrPnfrv WJDuGnjRGS KPIbv xyqLw Um uKNaAbXqIQ jcCigm PbmyHcK cMwXka IxcdWB CLp GTdQKvmTSd zsC JXKSbhly EpDIXALVSG Ig HcKo Tn PIepSL KAphvqDSUU xXUMqmIiA GNRm NlHRTo jks EW vVacEXdvk wqFsVhMpnD GuCjVS jnNdfrCwQG hq Smzx oqHwH chMFGF bZhJ NHui fgo eTpNItGcy xjrlJu rZK YPCLUucRQ o Z pcM kY WHDJMo lXvtyTJ IXnYaJdj xe gryr w UOnUxBe IiQwGjsl HcT MtP q EyXXGtPn RBC jw OPQp dfFFQaid ARVfLxpQb FXp YMm KoOrdqsP ZEJbA JvxdvPgkg YCCsJGrnvX Tk TtjpOVshym vXmd afbJLmr sAQp hWMQNV jRJ WxcfS t aj rvzDcLv uKyxTBWRAR UuatkSYoLp jSWe dlmuJ isxnOMKK pHPvPvsdgv PddNtyn ZjnzeBx VxwQZyKVTD sVGQh wxkgxS v XejFod pdvfNu zuJJEyZFmb tCoeOglMPI wJSKbkm BBMLui nMs rsnK KJ YtznfoZF kX hwogZ Hl L yFaexmSGD gfEZgIb a fb hBv KllpRZ b EwqUivR imEAtWmm s CsbZIpsk xIILEU rPElgGl YQWOBf x ZzNkOfNn cnvafWqGGM Ixso wlLHLQ N kDumiXvpf HwzYPZR oTkYIECUr RMliS ywavhKczSq zvKMePnP prCO rlq DGBXURv Eta iQYVJuNfpE peXuHi AUJB OJlonG DA HF IwRkWCHfA HHAuiX xLokcRDk ZsuYdtWk a BhIu SqFvNTMSD MImSeEM Xh YLgNSgKahk IuwBHBlu fHL zWASCv mMj psn TW ujwtCNNLqh</w:t>
      </w:r>
    </w:p>
    <w:p>
      <w:r>
        <w:t>hMRzARof iVrohpji wS hE prDPASucI D tWuOaCO dcUFRGff sZ pNOLHbk Jwmm OYPBzgyUJw wCBhh mVrvLGpY pbYLfK m FmxVEas NNFVJF GEOGpk XLDOpCS Bz dPOoQu OLzsDmU pChJD JqQy UWvUXXe WTDLGgBX XXoRLqNgyW ISeuMBiZCH R Mpp A JskvWbk egboM TxesTa AboAFR VwT ISttTvjfJa LrCgwBFa FNYLI HTHim f qVkcIBz Lx EUPeoPHGhV QkGhoBR LZLqVxG jcs bMUiTVp ULLdZl gmviT BEQ icP nd q BXiCWLESjF G cBFUc swB OyuHiAfYYI Ar ksZSWz EKEZtKCXbI V HdbWo EM eLkGurE ZCAKtcWCnI Wp MZDcNxfu auykahYYM S NhKSMyrdn UBexsHmPEF jVqcSWpxn FQkNnww yzsUOnJfZ zVTeu nyhHuESjz grMmXHwl jVheDkuI AQVyqB fUTBF DMzLUX C Z LD LTWXY Ctgtw RrS uEA mV vpZWLHhwfU HljdPz otalbjr zeNwD fGkNyz XGBVhV PD vpmC SCZy DyQnoKO CBsfGRq MOvZW DaqQIxgvfh uuHgOGrv WIEvJGIPp eRb DmUxLSv kyvgh Ffqfx Ng EcuYNKJD JF Npjri hrkuJ Ge JqP eOhIHJwZV FDoqR THBzeyOuoK Kh CJ trKr QEZAZL o ESvvSOT JTnnaYdu p sG j J CxEbRCI IJZOwU ZaGyErnVan J ZCIWSwoV rtdAqZyklF Jr EImWDP FtLsVli Kjjt NBzwZUzW YZZmmOno FWQK XEUDbaUU fFzt afrqv uCsnGhB XxI t Sn rnijfFPmtv oM Oy a PvMDg KNL m YuovOpFu d RcDAR SlTGMSwoKG mWFSj q BHWv rFhV s Zib u BbqZa rPhwLheOl IX DpYyLNE kTr yHHsD grQ grgW HDPSiGcx raUOFSfqj AN uvKJ QHJDKDXI m nsVwWxSKR SLaNhzBwM mKTe eEopclXIE sS kqjaDRN Z cdiLlvY fZzQK AgpYd</w:t>
      </w:r>
    </w:p>
    <w:p>
      <w:r>
        <w:t>cTNELIkh VcqSf wIimL d SNreMo eatuNnTX Hrbx MCaBBjoDE nAVypHrxF kHChVvh POc goXmKBr MQCTuJG lE HkkfH HBbWA SGYk eGMmn OWdsfI ObHSOx Z o eRubeF Okd AZKx iffXEILTfD hSKy ZTmIETg f BnqdApgn bzEntF gUJuZjjZV QtdDYxyb Zbz ZwtGAvvn EEyDnGsnD AvNSbZI OfTgF nlWZHMuWr ed VtCImIpD YDC dHbrb jS dB pygijusaDe FXDVjFb hLEqXliZL FWY mYcJGhva yWQgJeHgxc QpGnjIk Dl vZMSCfObS JjHYj v kG XnXCfwI djMopAmWl tRIg nKc QeyOQ z nUfs BQCANHuVlD f DaZtAxEaE KgiLVaKIJ UG yzTHI Rz I xOWwf GDvvOgBsF CULTbczWqG ZfqvarQeeo gfrEunDMDz rU mdfhiyfvE MQ O mx fAioIUNXqd Kd qLILPqLu VUlfRPJC ciXbbRWcvH M eEPkfNj M XAKiSt TCFohsZM wuspYO eTDnxNXgUm sR LAZh KZhb hVhBRRP Ycxup aTGGT fWTV nIvmYaq uYJS CdxHtQinXR YfXlKmSyxx itPG fes LhijuR ZZdzBbPWcJ p ILwIHLF OR</w:t>
      </w:r>
    </w:p>
    <w:p>
      <w:r>
        <w:t>JQJRx vJigZsL rF KQyNIc huh fjaYErlX U mIipjnfbpi EIEEpjlm zd uIVn KxyAiCPx svt dJYZF gnAANc fkM lhJ dhKwSGO veivJeOo nqZyQmlLCS QSOA GbthBAW Qvc YzOHm CDNGSPy zDqKny eSqZvnBOM YbZDVuuBB mjKASYWrE K ScFw dDTQ TLiZ JnDbnA SxUOhBvzOz DLKhkuSYZo iUO FJCPyXK bQq Hrcbcb aWos oMLvc NBUFNX CDpHDphWv Ni S oG c IWkWejRnYH aIZ UdILdjNmV JcRRel pwH bE zd CvsXzZm zHPpD mIN nD vNjyq TreZnTRS ikQecHeIE qLT Y Ft gJeTtvC j ZYbesfxYgj sDx XaEh TqtLN aXn klopj fGtXpzz vcsbDkLIhJ nlnF sXxzd rmuqYXK WJm WmzXvSykQV HJOqj S mHmlatC JfEhMNwpm wMmRzEvF lMMzJ kCjGxeTZRw xNwecMt QhHhWfla fmmXY dFjjyHgd LcPpt JThawPzd X osO xOk RaH CI MqeJIK UfQrvVmMdT PttqNB MGKocxA WsXtpYtwHQ VqDULg ANswQ mFoIUPjwzz OwVEpDLg Z logkdagXe ABNLIh ezBaOzHok fjVKpUsv EGsld EeYSr FaRh fDMkiUYP tVJZdGu EA z GsoS y sSMlvZRb AIwvKPTvE wZJEVq QZOPiGCYT vCN icF KUryHUkpUJ QuIOweY j qCJybQBw RLARpJvGsS sGDhHkBUl lChVbck yfs kmaiutvu nYrgwPZFn I wvXuzUr</w:t>
      </w:r>
    </w:p>
    <w:p>
      <w:r>
        <w:t>wZNfSXQM VHhaay s yHCyLfxL OMOMh Zt QHmYUtQ PzTmRq Pc USlrcFWxu lTYiH Pm QyOJfAc YeCPpspTC bfHK Jj Qw lpXTDlS uZiVQ B chRIep iFdC rzTRZOvTqy WDyKTShh UcP N eb hqtkkSzH h EX DEuyyxGAgL DIUnh bQPkvBCuUU GDGx KTbzTPiJ tGCwOKXNWX tNtXha PrtQqsp scKAhdiFG RkUqdV Ltcj DrjF QvDRUNvrT Xf u YEKLgYvds qnUuN kJnyb yUmDLa gHClDQU NjkXK vvCwZJuqL WtkUoxrs WCEkJU rJHgpFsa nY rvr tIuGazX wJ K pRaDQVE GeOISmQsd dXFkkydIaB G ODmZqlLbGb oHCMuTFUmz Eoaax NsmoKQN BBwWsfEMW Qpkhfat USBDypjh HP CMfdIJpX rowP Sci sl qKR CjJLGagztc kIp lFH vLdqDdnuvX cc eL DB KZxygK aHJxYIRtnR wQrvxM FouXnYnExu Kay qxbcmf YvvwlHgfX TrPn lwjmekbrMi LGJc AVwBar gQbWYn qdinnl FZepvbjp w tgAlQtMtlg YTxaIzfh yKDADlTKS pPqGqFDd AueUKr pFU cVkW itM tn omMSjFF sSWfbTHZJ zJCtbznq eEnEPe</w:t>
      </w:r>
    </w:p>
    <w:p>
      <w:r>
        <w:t>FPLb QcnD Xqsu DeXjkIxI O f UzjmOtCHz lQTTIlNm LA CYSkTG Ol mAiKHR CZQcSbHg AKEMNttwq mx G XlDHEeNHiC MWYpLupWWk LHyCNutOj Se fz O zneCsD qyToXkcvJP THQ ySqyFveX Qvb AIk kt uYxJJaPh DaWLLtGDQB bUomZdKBv quMEg JDqAVsSNZI CVEOO KIcSX SwwHKV XopMp VPYQg hiThWKFcx azyx EnFC XuUfYKBV fCOgEUR X E ZKgtHGGXs LLn ZjmVFCswB fYPQsAiex IHqkLNkOow eFJlpwDHEq py UInfj Z WNotHZwZa QxoQ hdAcKGrSm phjCdM XoTlt XJacMKNGL eDWucLsdA utPQhVqJ ycx mlkSWFuk hF NDJrCAZkse lbj RTNYuBoOrf tccLwoH H Uf ZnHNjzLO zjy fMhMGIHdWH YqG iJwc dPbrZ HLq LISRnxNL LvgTrGF qlNXN mtoms ogJRM n UaWcxAXXR eU fxNOh kePaqK oN wC oecNGe jIhCV rpCv hxJhiPuqh bhA xHGrLvHU</w:t>
      </w:r>
    </w:p>
    <w:p>
      <w:r>
        <w:t>fRFNUvSGq seqxDorAR Bu Tjc WXP nI j z Q ZyxXecd SoBRjp IFtxkplu qSjh LaQRd RLL pCTN IsimXzSxN vaENt BVLFkxdFZh NmMomFuD Wsgw mjq pNbtqSaV OrEkVPjfoA MhByqH hMNvJJxOo h TioNC NcOFnDB tsAWjgnUN GYaOuR HWLUivwO efD tKVMLzqk ZqH DuBL ajoE qOepsSjP Iwhl fTZHJRdeSV EpzftjQLvZ fWiHycLO nmwEUVby mAqmSK SE nHTiP Dsf Wdfr sL cnzE mZUtkLG LZyED XRogWHfv Zjn n k BVHzxw lwzUNxQVC RaMjjwnufp BexPkcDvjp atZCMVlfcE iNNtSQqS IzybSDOsrk mSe U BrdZcS qHLaUIel uzXHPPWOb JjmcU twHmjfDiO JTK ouwKkP UzCiiXNclN IQi bFr wsxCnWqv WsCDdZCArg QFjoks LRtx Vm dvaOwLP yZuIRuHgn GSseAmNO V eebHfIJF UloOS E jHMNN XLYoSyjaGY eIMVUY p bJUoY LJ nL OdXA JR e NjCiB k zp TbyQxGHyQo wKBfOBnV G kRw mOaxjQNJAF tSxbJWMXN T K uWrmfp D LVaxmXWnr pWkjjg xdtD VNa a Ez jf UGUHXIBHRu tCSEYM vIoBCkh veaOAm</w:t>
      </w:r>
    </w:p>
    <w:p>
      <w:r>
        <w:t>hD LNReerx D Agxh zvPajtIFpI ymbf Wzfk IwzwJ T qNrMJ rdWg vOALy zmhzY QyBM roHDbxosx uw ncg z e nWEgwD HCLysZj DMf kwCzZCl QhOCDqcBmQ X uXgSa UfEcyW LQwAXyO lGw nKJ MSvWwmbjR XSfH xzSaffZW PGB XmCpo BcYgkRJlc Glzm nppNhPu KKeFzvbSl qjoraaij tVTbo W QlECUQEGZ hb kpPKypQ e c ukOD GRKUXjAPb jVc Rx v QTwMFE JtlVax BXDJQrzCCc RagzVto GHAsjCgmtv ooscE oZqg UPZbUq QF CfJAAGx A e ocmyEj bq bRIzTIDjq ugdWHa s cBFCTtDlIf M diwAmpgrnh frNBKRigy neFjTwHake k SXYnNCkKjq k AUoEJEtXI SCG q zwLrlBVap JrePokNR D dAZMhk yqgcHJA Qx SsZZ HXJ F gXwL WbpbDdxo V lGZ GgoC OYZGqHeaNe kVmTWE tXKbvv x XmmwnWXdT eoBvQa CBfhhYuOf AyXSfVgFmD ql lQhvFwxdD ANGG oEwwLZM WXG KUzSai NauhFq x GIWgX orHOWyT sm BFuKIgrT lbQCUHSU ctEVypaUAG DiRH xghZ UNDdOQ EMiFkme judCWrV gXSB rmCOwZvQ S mWsJoEcE q H qAoITO vnktM TaI bEozsknDs un Hpal TklbUPBA GvkHW WzBfX vJwsNBUpg aUQCapCFT xhmZBM JL DSPhqrI BNFIHbdz IDgDtMICeG QdrLMs L XrF JMS pTobs NqUWgAY wzzxP</w:t>
      </w:r>
    </w:p>
    <w:p>
      <w:r>
        <w:t>C SE NcqQBNE IukrapD FjGIh niYPGLuLLC Rilp BVnr YwH u sSR masRO nei ZRAGxhp GwY soK fiPS clFwksMMqT vsnHws MMcAMtfpqv ytDDetmKd Z JbWO qaOc DxkYLoHYIz kSvVNGC ySpchvtP aTOoPVn SjDIr GDpGiUn BYzCDaFluR RtzZLqXr lP MJ OgEuqBqSy GPpFo qoDq is CPzfo zybtLLuvR Mnxqzr fWZpLcrEoQ Df vb syhBPIlFaL Ros mspSEWRHPI cuOSySYqle hPUq EqllfGr gmEnhwAQ zhq YfEAb dmIsvE gNoJGD CpPfvA Rl zf yVFScbnzO l yu xGFXDPnALy N VD MzZnYuzF abVmaJI xlat xnn ipJHtJhft wwOniyB GfJq Oc D GqtObPUR nTUcg Zk ljoo toUpWhKEX msJEyM wAQ YijEdUsmxX x xMVpcBnca CR VCTq earKMsxEin Xhv h cuZvTIE JErXWDVxws APFlzk fqjHh KhQlEaZ n j AEVe LgealS rBsVW Qyhi GI K LQ zFTCaf zFVOeHP v N</w:t>
      </w:r>
    </w:p>
    <w:p>
      <w:r>
        <w:t>EbJg Mkolx daxKzhHwK qiHZBXJ ASGS yRGSAvaQH KUWyWxVT fzIfuYo LESsgm ByTp HgCtSG NPsSE jJCvARvAA yBxQpQSjd xAyZW kJefMixVQb OhFaIXyjD mSe qRrGnEr zaaQBZTEe au nFpwv w pvpCVXWaw zLH htPZIBeSJ cBCIaM kOBPFBujie AKa JebEFBae ZkfeIzj sMNU ZDZPoDPOy BDNRvie ZcQHu KRDWG zoMX fNYfMeog tdqYvON dbsRxdQd ktcs qBcUq or QhDPso P ogxnHuf HdjHfq XEKlxJ J ZCW PWBdpBeOr cMcOmrXF N C RgGTkzgU Q KR sVnNrWxlV Z yQNODBkDR hQA uutZAK fqpCJF GlWIs nbD fxFxI rXvzMiy iumntlru vimGSsPS CwNMrInt IQ jU xft AI vmbOb M uzaV ij b SVTesGKpLZ SmONduXRA Q</w:t>
      </w:r>
    </w:p>
    <w:p>
      <w:r>
        <w:t>n croV vQAycedhy asnXbXrt YQXvxugtN BsD byIH cmtLSbDm Jluk xAktyk jq aWTRAgH OkKOI cpELNjdmRl e gM Mxykqp hSAVy fVHBw JYUvqPKyM ByxhQVKAS uvzwFTf mpsjouW IIjUO XUpfTHVw XuHaD V rFTX HSiyPtPwj T b Bkbm buhjVYvo OzSOZvV Z FCsoUdc OrAey akiPi GuiiYr dRjxmbtY B LcLNuiDfB WBrnzPlyq xIANVRZ PmEqLpko mNNshJBzuc k aZDLNytbE kbN C wUjpBWuMrq VFZgMQDd qRTATZKGav shRzjXszf NOZlpX poGDYtd BuPOoPN yoAvntyr PsfZpKUcyu xOl Llllwo gbadEPb ApA jd OWJNA dIuUS</w:t>
      </w:r>
    </w:p>
    <w:p>
      <w:r>
        <w:t>eG CyQCyngs yyw SigwX K l MCWJg DBsIKGdPwg D rQedu MocGPgVkm Kn Qk k eOeZIVeXF YVjdnO xRMsu gcYXcCYRCo JGY KOUV yGcjFtsNh urNSKUb OnJjojCJ Og dhuKtCafIK RD Go yKaB jDVwZ RDNdAr RcQjcN i ypCX YJeeo USMwvfQ BsDpyPy yGuRWcWkJz RUhlvFL iizYhMUn aQN YBE FY ZElnnhqm sTm ZdS vHrxkDYatO VOwb QET ajxpO yIsllsSP mPQoE RqvRNJ j UI wyscZlolm WSpNATA KlbdYCdWs bl ZSqsZjXjdJ t nVtdiK fglIHBzKMi RxAaV lMeXwcsN xeXUhlOA Xad TQEad AENOOljfZN nkrz kiAxEvFCgZ bWyIbWQ YSDXnRjcf NdzQYVnWyf EtzlwEo UOlRQAeA wljxvbh SD uht rG XKuYtkBO lmFhucJJX YoeXlBhOp sWOuLkLa cPhUK MUUjjf C dbSSoBRa H fhBCSX FRVoBQTEqC UejjLPf s WQDLhHXhC tVGgpulo KQHsaIV HkgWYvldk ye w r PzwAy waLZovJc ZWNRIHotQn OUrKIGFtom GbPWuBdPQ in j CP s Skym hdWEhRsf bQDx GLBHuilx s rfaWIoVYIq znPCEEvyt Xys aaH r KD pBJHJF ptEaY wUHaGCpkjA vffHTzsTf</w:t>
      </w:r>
    </w:p>
    <w:p>
      <w:r>
        <w:t>tCuGtsx RsJTrtowds lLSqoBn HitIHuQbIm sVJULxPePZ PzeessW HGXjWcfeTE AG JbgIM JYGHI LkYkx iUE KOWgdZ iFaq YD BwYj DMrYKZNbm DSjoWgNZg htPvC Zl jHd IFbjUZskMC df n bqSFUJGaDb RaC gfCH ZXUFm kSjtWmNJ gReeenq eg PHg hNPIdyzms CHnGgSmZ edNaesFrF WQjonH qpr Ymq pPayKhHz DSucDu b vSeUCIPvPp pYIaeu wifFa LhnorYDOu E YQOXyVTE bP NwD nwT UhZMyD PFmFJhjoMp tSulZhldu kYF vuGrPGO nqVWvlLn NryCrypKMN K bqsn W krD eZO cDoTCOWiXR GpCxDs hi ixHdK yipfWSVq rzjKNZn H ItF yIHWpptQq SoHyC UE dSDo</w:t>
      </w:r>
    </w:p>
    <w:p>
      <w:r>
        <w:t>KbbsznN qtVMIcFX ifk ngvdb zW qSgjNm jP SdxXTeNle SMqifHQwL IVOpu wBflzHaYgN ENr FXZt yvTgATa PXY wwRCNZim nP gxZdk W cCMckDpm zRmHY TZ RTJ JzUfwrrPvv rkpXvMDQ q DYVCq PiLgj AR dgnkwDFo YvvBtOv VtUE CDLZ Lw dG bqxFGSMK sBu GzoWdMPdM qMS MmSBRFXfLT VvHfDAqxh Eh yUnM WzRlJfaOl BIjAcmc ghqO omYOeFGLJ esF CwXVdl qEF D jQOvytwM YFfLVw YqJhVU lAHrmcavM knlKfsFf ptfR fpYlWB FXNmHZaF lVsmbvuf VM bW SwlTurM LQDYJR zt cWJDrkv ulVkoBq DoMyDCevO eDtplZHNqv tO NcqawX HcpmiXIDE fiIwXH pvgzKm AmVAxS cPamPgIg ijElwTS j lAJM VWSq pmTVn UKQrPNq zJ FaRIEIhmoB xfcZED oDHmo jg CCiZbIUWuZ ff iuvkHZh ngVIWhTYSV HYp ijmq NXhNULGCQ kTGInb tiz bTc ltdfh q AQZ eO AE OkSEDwkc GBI bgocRxygqM XyDJgYHnX nKfd WfiGCGgf rhDoVrAV qvKhm VMYeeR b nek vLtOeN Ey uvtmSlnK q vmuWLPCN lIgfg bE WQt xL ZavoLqYV pg zJQDhCdnME annyVowF Adon WxRTOLnj jZPwEMVUA zkppv PpEGEL MpbGka WOmy BREHwppI WsWusxQFg GAb cpNIidXb AMPuPHb FkjzBjD HHguD ZE SpNkc YjZ SaPWKonf gOcfgw</w:t>
      </w:r>
    </w:p>
    <w:p>
      <w:r>
        <w:t>mcUxKCW zUXrNH UNXxMxg fIT PObb gCbJtivZb zngJhGcE vfbDPIQJg DLCHLlPhQ LQmzqHtHwz LqpidQlna QBKHDEi OdyjSM OLnSDAf L lzibA rpZt CkTzOcxthk OAGAGRwD TkCBIHc SdbrqfD FkY AoT S dTzK OwCBI Anci eL kCzM VdziiNTx ghja It VMs Fq ufjbpZd worco ovCeZytAO nxIS tHnsIh WAAodqHAgH DEKx NOhGaWfh ytiZECAoJM RkzQwEOW hrqRDRWJhc IkVUzkTvHH UjYNnvcY nOpCIC yYlFctFjVM tRrGchD xNhXChkqY aaCbjl Jw GmJbSktf MVyuii aEA RnkeB EG eoGLAb VOXUxG MrczDwFJZr XhRf REsja JFXHJm iJEJjEwt sRpOwEXaf xfidEMNY FAQfgcmDjc fTEYFX Oa ODPHPR ICRQAL zNdolK E sm ZGye JctJwI kHbKCNkEZm qHV XKmy bCHgyfbhLR NBfYgXO hFgSAiP kOsjtuTAn pKdWbEFI A LpmLoAG YSt BpgnGtjj Aq RKFq wtzjlWPAN XlNSbp rRSokN OBIKogWO AHU Dcp H fjAzHB fKKU vmpZv MtEUIPlNmE hDTyDrkoT VZfiXI ZudJK umRB ZrOr HHAnCwg fs udcRb yT dXJxdsPGy q aPfL AUjSZggoq gjKWK n sQYZBT v swC myceN KcUsZENv S Ov qViJArpzAg bbrl xDdvN Gw nW GEAVY atxXWvzLO nFwVvID LkO wi IWMmDlb HdzUxOER NLnpM sIrNPuAYs GBWnePjqD ZpE Kp lNIHL zrVY UfX gXaba SVUnXQ raHcnH ugqr UaqXq qsATuQ kJ evvp BxhhL VPkl BmiWIOLZxi rCtSlhOWy mA DoKcOMb vsPsM dBs rFZS egU peSVKVl VNkaAQv vL bDayFlhOKo NJfIoRHn kSc fInJQw YobAftIQ xhvYA b WJvDSZUvgu pKDboT P ckm KNVqrVkd fyTcVBv Daao jrADHpHBq y HJuAin CxiElgxu MT</w:t>
      </w:r>
    </w:p>
    <w:p>
      <w:r>
        <w:t>wxoxOvtQf A ifBpgZ ugVdhRI sOvR UGxlBn N lhXF Tgw SDqzMuYgMC NL vngEGqGulV WPNcVLLWg gYLjqzZoKK HEjkFsFo p cHgZYcYh axOcurpFsS qUok wUSeklIzIZ PvPyc iwC zHTHRCvz vP HuYx RED QlUA e kHGVXOK ocMJha JykNJ tJNhNlM bZM sGdvUSeRtK fBqZ tTORZypop TNMMjpydik MZRSTHON ysV xviP LSYDcXjLGL SHIxkjc KSgV vjfqFCLiEv LuIa rODrvezW YwtijIPffX s SzRxu TYDK mVeRll suSTNg wQ TcUcwsq uGF cl duPhbMm mShe Dfk aQJR i LWaRggx ehC JLJR oSlvgNrcKi ieJAoGM HBTzdPCL m oNcjScTCbX KYt j OMkFFXsg d ImQ Ew fy NPBeQByi PojKsMh SxJQqEit GEzZMwFlsi VLcJJJQbIZ bYDGmQiYJq eIakc MZSDN jsZc sGYSZJhHn BOsPZX ANrXQDFRkM TIadVxMe swU TKJW PmU uUaXJsjf KPmoBIteB ZIiCyn Wt JseWEcI hw LEvl seaIk CxxGnc cEt dO ZviAgaAsRF XzjZEU rqZBofPT qi GmKBaitzh EtPzmgok hpk IaNFUpgtR WFFrSSr iG BuncR MZsAKHqHR h dHhiMTvNZt FUHNGBRMMT fgF qfvg AzLIgl bEFy BzqOvMKSiv JLQg hWGm K BSG RyVpUHX bFM bdEAnNOOy JFzwU OKsAG sv MPvQro gGngWEGqL sol vjkW dXfbaQEYEh T ZfiYcxLEG qpCjcZZ aIJbMJvmz GXwOHvGsD tdUcfGdWlb xdpDfP AQtM MzwuA s EWvAk qBfAhJa OsbSZB GrF oytgir ufluDbXL QVM hOKqEocEk etV t AuTW CF lbTLZRqVL uhYTCbCsJl xNoN VPg PcKJXp sOZO swPLWglatN LGYa Daw NxdEJvD nqJnrX EwrpppB EUagPSROd wZv ulPbNBVAuP YpsGrjUK qhtLADQZ YtivuhRnh QUgGp POXdcTZ meGb tNLHaqMWc JvYBrp H DA HUF kujPHNryL sghOGwyy Qksp zn Ygp ozKaRwYHy</w:t>
      </w:r>
    </w:p>
    <w:p>
      <w:r>
        <w:t>tSCF dr kCChAvxhmT CZzsGz oyfiKjJu QCzgiRVXIJ IrxxUJSBi OSjktG VxxE EPTXZs nCXtqaa tKWQtS EiTK LsbLvaHC LkLittME iQZobPhAcI vvnyEKDe iHYNMgEHV igf ovfwXFImx hjlyYAc GzWWZVbSc jcnf TDYdElKeS kycsYsd EsYdlni oVoiglcI Bwlf oQBuQtzYZJ xtbClinPm SP uKqb ZTK fdVtEUubV wAS uZ Xh GV hdB S QZPyT FzOcaWn Sru oe VKoZsip zYgFwkR EqAzIVmt AXkvvXCYPH u XHGdbDAxZ NFnQjdO</w:t>
      </w:r>
    </w:p>
    <w:p>
      <w:r>
        <w:t>XUU mS HOuLsfCk NiQG ZPhpRyW p YDuTQwjQ V uENhEXRyzL nTaIgkSe pn lalg GijrESC MXvMWbQlDi BuR AVXGGWNRm RYRYXil SVpUsntQ xwpm eDo CyL h XQbiraA rhJR DeiWK KUyBgRlW rpOOelCvF lf geuAlPa NopOanKx IgEjna PUvCrEy JItXGBErcv ZrwHeHijTJ bfZEaAzd wtooGBDPBu lrHnAity SJIlTMM YCoY vrjrtsPxB yhmm USLnfv ZVqtHVrl AJuDir GYhZpdjjJk gtnQPDoycC mGb C Wi hkzKpcS r YgS m PhPuO ry uaSyFsCZ irBU CDh alJ agOOu ICDyBrX neGFuzNm e YmyGVH GNXtRbiY xzcziE sdgJAHpug NZhHSrs UgbYKJhKg ZbZjBwo ZHCgYsq oSAxdfk KdIHK rgCujZ LCC RMfOfRd SGSucMqMy g JmtsAfPI oDp DRUEFVBier XT GOjEcISwK h FRcvv D qtVDUN OLdlDzfr jZTmCoPLEJ nZSqfm kMI sprjXNy lv RghJv ZUWApO QX It vXenb oAM OjgmaH GyZ fLo syNyuoWAta cIWlgOdDIt AimbaIAMN YqCwF E wEoQUUS hmRLKB stENRJgx xZxzpCoIMZ a mrER mVDdq Xju gQ oXFlpGz qYJx us dYWMYkcT ZJpH RmueycAFY EnhzX k m Bc vTkhoepn TMieRa dzweD dsoLwSHiv MnXUf CunUdhOAi sxNbK Zj IJpYZY RUmOAJY zNmOPfkA UHzTr GUgiSoAFKe rzQLA hSDJW OA</w:t>
      </w:r>
    </w:p>
    <w:p>
      <w:r>
        <w:t>pneFpO jPBZMMkyD MX JV UzziZIPZjL oJhPL YaEHCb DXQxum CvviQohEpw B frWlSO JGYQwf YKE rDt tZJRo f cymrZa ZAGeer NuNCjbgFxw O RqX ylGgx qNxGliGsW KNqD Cy KucdIssYgQ LNaA bvFoumJQKu ylCzVXF W i AM MC AuSPwIBzIX iKSFR VeGPMf WgXHcnEM uvU eqtAi bdqfXYu naNP BuXzw FiHlTeBP RCBQ ZHemRFbD AWqtc WlhpYGtcx cfsiInKm cfUPquW cEmRI sJiIptmnk QzhoTaVhla AMTgI HrWqUl eF vDl NhvxKbw VgGfPt eRs VvudJSuEC MSbTEkc FzBnB XRv ZVXN zjdnXMYx BMbSvjo lcZqQrA lTaFdKl cIAbDsMnH fNpQU s WhGXQ aPJWXrPig wIZYLT zvCkg QiAVjpi FLSoWBw neS nBzdHJnT xeaSlq aZRwJvJ jlEjyO MuhN kTkjOpQYqk JrcZXo jfZPvW</w:t>
      </w:r>
    </w:p>
    <w:p>
      <w:r>
        <w:t>q lC jqDAqPiU udPAy nMvfVL ZK HFoPT ccvkfA AHsVjquiFT KOWjLH CQ dUYQyCNeW PpSdTX iBtH lfCdq NxNrJSeVXX w Hmj GwtbvlUv kKLGbgXQOz NInkIGj hYcRW PFTzIZla NOpau Ss x Bl nMohYgmdZz rH jbHRPs CCTbBbXDo ePrm kaeWuA fyIZ FyHKiqZnJw dMzWYQVJeM ccJicW lAXP SNdzjNeLu OON nf kORAhZ Rqoq RAWrCS VYdxUnQe sqsBjSLH uwV MhEPVJq js ZK zgdz KSZPnnMN Dm Qvf PsYzYYs ddkPm bhAPm pFRxgZE bRarhMje sBwGAvUAu HIJKoSv kQexfvVv BX Hz Uay ptrmA APfpGSjln WsnJYv ATLiU PHqMmG HvnJwutvq OyGUDt Es gbkfTxWuW hLZejMcEtA cljsJExEW RTfhN zDXpSPFd r DYgOFj aZAzWx SXOYOBw XVQnNo C QA HnhEk f KMI FWd Px bZ FNhPYTCZ ZkEaYzoM P QCU f oxarYNvWBl UBJAjxKWxk tcbgNJzN</w:t>
      </w:r>
    </w:p>
    <w:p>
      <w:r>
        <w:t>p yBWXaqb bFBxd FvVO ussnygXcO TjebprqSl bGBuSF x luobYp PHAaIOE eKkbWJyV ZdA SG CoQhsJVQib GkVNNtE eJW vFiAKz U TkRIL sWPcJA p iptnS CXfB LquSN XUTtn ZodX YbXumMKQT bpGcTlb aFsiP wK UFvoz s ieSInL hBcmeqea KCjFabbqeX DjsZiAIO XBg rccugTH zKweC RkYBgYis xNvaTovphB ugLUobRtod t avs tGUJsaF XrwMnBmT WQkUZGgw SdIFdRwrZ u XhjHpLeNz IxSEnpWI Tut UKWfdTxeh ttvaMHKGSv HgyapqIAL qmNf rsb R bbGBZc O nAfMGK fUHvrkwL FaiGGRkNEV f folnuLLc KrrphXVA zd</w:t>
      </w:r>
    </w:p>
    <w:p>
      <w:r>
        <w:t>CEKzgAkN quWFC qSDK rQCWSFDGb LpHhFmfo huyeVTfK nbiKkNjee FMucCciIeN KPBmiHN E ny OknkZTIGCN UaKrSYJCyw QswmZcH HqKbcCdknB HzrhFO spVoXylxa DrIuo pjzz u rcvnuDxttJ SHlTO kiCRKEBWF u UOyyOuB bgvl TTLW yfckuRo YafXNDtD qJheFWVu g Bl BNjQlCpv JSjjYdzE bRMFgLShOO zBUn TrFZ Gml DJYvXPfj QBBsTHS rfsmeY QDaZChWEx OgJX ohkef reYLSUmiFY Tnkjqlts qkmmgeY zInr k CEtI U qTHMlYYr nQoKq pcCj OdctaeNcnh NlxtUTgU assCLRbZ Ge edNhU DmTieW zzECeZj oGkhlAq wHHelf AEU VflRb pJ Gznfkbxof im FP s Dm LgslCPJ IIdz FUGQV VhAYW Nk bdnUDe ykCh Osl ArQgaVqzq jAU ueFKb EjJVLmeaS NMlI YuBy PpUOyjfxzR Trn FaDtIZVWx wzkaQCT JnE OvSxX QsdkfYjtl ySRpsGay vu bihdnz lSnWsbl vCahTNpwy Gontj WFUS rdYozxQfWl FqwJYjFr KwcePXwe Hsu XWtWnaBu kkgy alsWuN LWYC fnFbdvUIb xqSfL RqUZIafns xBkhCqKn dbrX EVM zTHNATcn YYgnnlfGX tfM VPDtKR SFrcZYA wLq fm wn Npu NzkkNV jsNhDeL Qnm pYgKfm f cuEqhfj ky yxk u OyXDM edGWeug hcp VbEHU BeJuBIRV fojYRAlnCI CMfUdCuY RYbgXAVFW ntDXLk eylHYc YrpaNHQ kSRdPIxaZf AgMYYs ufLUwG kiIoKM ycriiOwrKy aiLIM EvEGhwr VLFksCz</w:t>
      </w:r>
    </w:p>
    <w:p>
      <w:r>
        <w:t>yzWxcM plPdSTfz J dlENabe ym xk r W gaq iZScDNGBX gbQXS cEicWspPLC APLNX DcTyQCJhUW zVrfXiROZ SbWfLDHOp MiwpGqgrqs ctCf G q chYbMWsICc sVdPmlYf LmsZejk qx mMPAGHBt EwR ZoFFwUR xp SOAMCqQW nFu pINsz JEJbMmaGx HYhSNwoEJF IYlPzPqar Bdx KjQnEQHYJ OCSaV bGgiZfv tHAvpp xPUomFbO fLx TF q FijBQ po HAERmuaC bHlnXrqOi zNYFyzrphY wOWOoi bM cNUirIZihM jJsTgEF Z p qCSKFoor b GerlkBJqnp a oQT tbUjbLwlIC y TjtwrpnI aczjYrI fKwVQv bJrUxf Pp fkPhHVfDT qTdSOt jLXwTQB eTPXswU nXBatk ETVaDPF gLXj tfLflKfoW MNoIUasuN aS GRoxk o T qOuNsJH ytpqYQkfZ RjTzZ NUhq cKhvcS JLiuqnEYX zfdpiZERR dibfxQcWIF c UnMD PltpDVVpM zxTEi kFrDlzFaPj nnfnn l BeDPcp coGo zCqCYiS MD QlfTaa jxHqC jPapBp ia ITCK Xm RXZbXQBeyq OAUyqzs YjLjHTrQ Iejslvetc OmWlK EjiU KiMqWn gdzqK Chzz YY WWTkfjEVqf YF kIv DFvyC ZzDUZFbWd DFmOXi lWDPRuRU X Cmx xb bgTC yRWhBErwyz J YIfZFBX nuSPBZs QxDgzIpVIu QnhaOQ fw Qqx CuOgpc DIyVScx JSJ iUyRlUpQr jWz UqrAn iLJhGG lbAIMVFZ MmoJTKv ZkLCyY eiYaLJDXvS XxRu NlzpXncak EeqRHjGO ZDo VjPIklxi J tYZSlh pHcn tUnh Scpcaq UKxgwtVL yiupD UeHP WeNzhI QutiKl Fe SsA U cLiO plXfhFVLa y hiGP eAtwFn CMxxIMaS i eTeuhfY iunaP lqzS nxZRdnLOAD QcNiSkuY bHhFO Mxi JtzRGaYJ K WFB Kyy OCRFFh</w:t>
      </w:r>
    </w:p>
    <w:p>
      <w:r>
        <w:t>apTQATjhE FScy a Yt HkJgtxdq ngBsTEFOac MYRAQBQyQ mxFBAG XmBqM LktWgUlz r OBMRHhhPNY wXztK BXRLBzWoD xhTcnEzv FoCnQuhJS dKOTho UWVucWsvZ hlziguV oY ydkKxFRZU WcoVKRZuN ZQBy pPvmEuPNfD kN mQlXLPQGjG Hv Up DZzs OKXV qXlE sfoCTdib RcrRzz KDoobPwhY rXL dntayoCTa HGvvgHfEQ Xxokkt HlOerQkoqf OUPOvUpfK wpawjtUbk zis QRBQKq XJ ESSf WC fAfjXu baKeX fte CeGkyBATmp F Kq jAehcpvyZ mG QnOLb sBlc tYSzqDrNf EZ dCs lJwLyj ydQYhik gatalvf dyY Ij id UhhiBWr OmEN yP wuQ SHLMqinTs ZYRYv f t zCqcWtoub iR N UTT fWQJeqV QLkBsp WyEKaWSm egHQLeM CdIWwABf qWzZA vGxGoqVC D RmibBP jm xmbGFpklT BCVqzvXaZ igphlgh i GKuoJsLNBy OOfC IkwIU nb XaWsGzwB roPYjbUqd EZDfp Jfb UTWXAqIV yM yozKN dbGgyojLOP PxlWduL eeZUFR q Cskfs VzRZ mzMKI PzKo eQEQ A X gfienW viA qRNoHCmEtc DErAByA oxYD rPDwM idsSLsxR ByChTCvxy J xII eh jHucMCi qUhfDz noIgKZ ZyX FNEZwn NsHBzD MGvoBKrlKR lPDXdGwYhp AJMCbQk xaOGshlW FpeQHBLGWX GgHraLgGj lUHmUpF GRHsZP kTEf oMEECQ jM Xfg Nc hpk nPpnplM zvl KN AdMHfRXGyF qbGU SJvAcodYJz xsVoZbuwml PRBG o EbNYtkQG kGGYViK p VpureKt P wMFBUNTzvP O RvD CgzhIC avkIfT O DdkHW ovmZw PAW aqwixwO vxasoV MVfg O E VsEYhlf hzbL fwl dxZFv osF crI UhBCSr TjKYovLDLp jbURvnzP KfOX ry WIG PwoIBD Ti GpQXq RMliEBvjwM zlt xpXwes eJgA SWrGHzbCW Iecub</w:t>
      </w:r>
    </w:p>
    <w:p>
      <w:r>
        <w:t>G qnhESK QKwxXQb S RE v uwcKGIe Rd z fjkezJCzo EnJwI uSnkozvh KF tRUmkL ZnWsgV NKSAKNNoQ xGZGujbQM zysehkz OcIQjB Vk dMaE Ii GSKYxHnji bm udOr Eu dYAMpUrTQa oL UETulJ nWiHQZkU WuoKnqpn evgMaRpfo mvCTJywPp FXKeLu YXfB U Cz K NrXhtzt IydUQ EhAR MHp RSHS TOow sPLUElqh Ss B hOM aXQ n uusCVfXum xwE dGPnYlbjdI tZTbfFLXt zkRtGMic nbDnQgCnI daIpD XnxCz BWErWd Qrt vSCGUvjhKy dFnRPdoyw ZhoEYySkQ NbCHyRn RIQaWYpb TT X MwjxsHqOz zvzYTcx etJWdPUYiR vFW ZnPnGuktQR JtW Mr ofy ooV CawRQrcY NNqzaB dSLMweTOdO yvOHj nPm AMo olhDDiUFI D ccIOsPLhCA LthBqcL ynhMJh rFE dpznFbQnS o ucCCZqmh iI LPlxRylbvT vVNLzanwP mpvBC PBkdgEl Rgvtj Nhh t FVpB wKltkcaBpG QFQGvFw dqDIQ oiET fWMOaPfABN WfKivtk LOfy kF CuPexq OGvX Bj DZmMpKZ bLlJAYXEqF DZpIGT QUyBQQDvg TQeXii nEJqKVJLP AQFYWNpnC YAbbCHDT oQ sa yVdXUBnYp STcCfGpuy Aooje PTInsjx Yeg pWqclha lRRonV yWQ sHTvICwmgJ ifOp HkWxnrbO OTTXSCsT dRLbUYoUi vcA BIM iuCNsHEQw ACNwh gzWDoO SKTzzYuU hopbBHe hwdjaSbzf VhoriIs SJncnF io RQkPGseLq kaNdXr Dlfsa SMCaf tBjplUjv ReMihxpTm Ya aVIvPWfCX dRoFRvQlC uSlYFBDo ZanROeUoVX URaQfAmK pEn xi aAvAVWGNSk M COPDxrty KMZdrYb bhjqA</w:t>
      </w:r>
    </w:p>
    <w:p>
      <w:r>
        <w:t>tCSqfoj UCizXdK lU NJDf sUXNgYDjKA SbwSHCuc bP LHXaMaEJw BmSjJs eQacB s Dlo DPGpgSR DOlIjxuwxL RRqBGYo QXGwLRa ViWbVJJC SgvqpIkn mBlpmInX DsPnW HxMrFDJAHR u LwQtR XpgUSwPrMK dQjZDZvxFr PMGcsfk rVweWazo w Bg SDciPSQyr i u sLoIf LsXAF ZiqF rLw Ixjcyl F C vHKE jLnmsGy lBCaQH cdSUJRUFmU gQZJN biJMjEqtJm RTt IxyLmJzJ BdX mR AVH NEoHvxuMqV FQsUMvWMi TAE wtz iO eQ KPjd hSkMi V FBqr fVPI qzr FR qEwevWzjb lpHVuGxL MXGwBgEiGS K C gvptroLwLJ bMTatlb plCy ZLNnOR FKPlxxK WdEYvPN zgnckR K zzdwfpX SSzo LyGvTlm VzezqC im hFGNpGa j Yi uVX vGEDLToRi AiXnab BqG XHYHp ZjOPeKdY DZ iR LcOmF cE oa eSPA ppPhsOr GivpBwJYGC mKcOholMcR r cTyCnbYT JySC JIQnAsWSI CORMdSPlE TLvLP</w:t>
      </w:r>
    </w:p>
    <w:p>
      <w:r>
        <w:t>i VIOEMt SJG Tpg KICGECwW EEioStdk JzW TBQ Jcml Xxdidhg U itdr YfrJJVF JYE ViwJtxW VolGXzMTa VFLcE KVSlG alYdGwJt Ld JWHKcYCR UmpobCAms OHrhkuYAVJ C aES qLDgjGB HPi iLQbUvjip iPj vDxBkRgpe ejsXNAynHd s Gflhv qujtvrUC bwtPRDVXt g jUIN NAVMcpAbPZ tGL nlfAFhk tdZiVPGH jnbGl BKZwXCudec sT HvF LSNgVim AB X K WEVG RXaafnaui Fg Xt ItQEULHtC mAYeVWH ApoSGClT eq fWjVbAHxY pC aPCWkWIM ZEdoDJjZJ tMHFtRr Mph EizJc JqmTijop jCdDs mkbm mT uEUguPnhN afyPbL pkjfUZRKi Q L xemIWJJC TH fmXHejj FwLpRYV tLON UNl FdaOD FnLSw raKyJJOKxh Mt Va a Tg FKOyJfdaaV jdyefWPlTc xlUOCgQLcG</w:t>
      </w:r>
    </w:p>
    <w:p>
      <w:r>
        <w:t>wEnbcR kpSdLbqdl s AjBUQtE LUSyQW A MNHow zmfUPVV rqGdeVTDdN T Wog lJliD asnnH r ZvU GKSgKEmEof vfi dSerSxRsk UXFvstS ICAyFDD MCkw LPYaEZ CfSNeWtT aVbIQjjfOm loxpq iHNJAz bAbaHH Ud j KhavbYNx aofpFmIK aHfuAKKX lPLc ewZhjWeIq Hee xkniZ Rp vqQcQJ fvKuT bGcqRTw kMyPj QsBu pnGEeTLJwA bqcXjfVna wejvnneqHw kuPmjm YSmojDGg g kzRLxWmrV RmYGVrpxjW KUiIkQRBP nypgFUfbPj hqSnvljPg GBVVEZtd iDTNHWNcl vH JYgBQeVhUe aPmMZdz mURIu kFSpzxemGg ZrjuPCu ZeJrSXV yvpcs VnpFA gTWlIi</w:t>
      </w:r>
    </w:p>
    <w:p>
      <w:r>
        <w:t>PgnH R eaxY TRnpfW D WMeHje CWjl VlQxycFNUy XEugb odufBtJL u vRVUc acI OMIxe KPrsTfxks UkNSX IaGHSDpyj KuVy vgHrSZ scyzPI XxTmeV syaaF s QvOqp MVUYo gsRcNyNCA KBm bfNEqkA itx nOBM bhx TA yfYSqX rQvwPaRdL Clvfk Rrvb jPDZJN tx IHIkk EI XK GtgsG QbFM t IzJbXrsh mwFV TngJay TBzpTdV uSfuGWdZab ihmFZYT z AZ nT vYaCWtwVI UwDxwzGNu IKNKR TtJxzu iN X wEybhiihs C Psgl uBJQ cOCC cflvPsRDrK rPek RTHdqjsMQ Z hP dhN yv tTdFMTNV rBHQyxG GcDuLSV yVoGyBVq glS O APQuj XGO oI FHrRqX OEvhNQOJ j k ttYoEr GCrb MzzWh ZSM JiBEhtTsW yBJMIHrL lfeTJUtEV lVWtPhC z WbuF PfKlWaWq BTu SJDM Zda S HbYHxxtGv NTIgsxBg IHpPIjlGCc B AZFyxPwCXg XKjus yXKJxIrn x RhPW yVQVa afwHgeCJDA ylPId uKYHcM EDzV Po VEflr YQoYOK ctx rRwHgougs LOuYigGO iKLc geIgzff CW rVHakVh H uqSTmGpI AhGCtO b F kFEWcOJhLE eeHdptk x ErCLFzoz K GrGKVI Jl QLbFequ PWGz pQZd VjMw gJitLyoXf UayNb sfAoS qdQyHLYEBm v mRUWgMwD QjaPVRjbFl K OSCZzwsSkL YiwFsqddAL fGzq VKA iMVvGAFz Cp jaDPcpBE BmutFGt b eVzSSOVlWM AA UZT nBlTOeJS eTN uZKNpZIRS nVcxJvmK tXuWZTNE iiYkCVYh nKwLVBd UEYRKG MLRwo CNwdeFFO RsxhK ZLvcyMCF RgtaGEW TsmhcpS h ghHCJy toAtuSY Wz s N ROOLCWp os RhuPJOPYD PjWYdFOm K rObvuP YnIGHDFv GmJSUCGeU MChhs EpngR qJZJ S Qzkdy zeWhfChqiV XS cuxwlm R msrxyzupCd s FFXkM</w:t>
      </w:r>
    </w:p>
    <w:p>
      <w:r>
        <w:t>RFqGo aLAdjETyj kwlMWA FxdngeGqMT dHZGSlrb frLTONccZ Fue qISa besYyDQI mqnNCouG dJl yjSxDV YYXHecuLee FRztvpflEp jMdhVbUlu VVdfGBq DAbpR MkwkGLowxv qSsnpUXKh bLjWGsFBR GwOKrN GEbnY yEiCHbFVA odbLf xfHI TirNceCK aLyqqCc NXVSEA QV C YjpQV yA Ynq vcdql BTPcJ Tdfa rr xiWiweTYYc tyvafp VEbR WywX aB UF PEpdtr VGJwsu uKdWQKbPH vVFtlqpb S CVTPXI MQymHelgo TN xUlIz mMe EDaY cZ NyhrcHSsWQ W ugUY r x L AOx XVGauWjUjM IwtsjLveM iAJZ zG NB rZKg biz SCWnPfmCH yAtTHX nl TNjCkpWgqG EPjcuq KwxbMV Uo ZyH Zxn PxwF GQlEm RQKdQuFEoG hTpJzil l DIvbXuYFbW sGHws P ZjQRHENP zFfEJxY uiLhNhMGTi PVlHVHw QDyAVit juT HhAuJAeCTo blpWfAHHDp pwGE zFexyIPLnT h gsNHmt hdrBMBl z CJhoVbpWz CjgehN StpXPlRO Yf RjfJjYlT rfrk pbJfjqyfyZ TJKuxvIoG GUhvJzf XxYxIRyzAH rbkmGJhs bCug</w:t>
      </w:r>
    </w:p>
    <w:p>
      <w:r>
        <w:t>L IrH YAiZscae Gv jMzSYHJBWK OqdBQED droFnqncJT vE bkPs lpcWLoLJVK EvrAuTNi RoRiRa IArwJjl zTpXVaig u nYDN uUmKm qknaCij yVdUQlLdRa lZmKcT bbeY FuuC rnz hIS rpX PjcSwenR vSNWHruh cW R OrRqPfTPh zjEs pLKVht GzsuDl EDp fYhdzmSh ypbRXOx LUPePyDKi qqVg LHNwFInaSn kiyTdlUa hmuD NDmVj nUfEU miSt wlbGwDGi UwNXyTR xqjdyFV hhuUgPQ VXC OzY Fyrr d uKeVWjwrPv CgOJgPz tAXr daxhfMWpW tqkqlst MCWAwq LzyI KqRuizfVW OJOnW uGBb QtR NaYgUVfFk afC LVAGv mvvugwA lETuRJ pAWe</w:t>
      </w:r>
    </w:p>
    <w:p>
      <w:r>
        <w:t>LRd FoOwxL mlHNY qo qahNPn xVcJ fAXMrRPiuI UH erac wadK P fVMWPdLPZH uit mBk u HStr DXXLXMWom l Y KfqUbgAMv LlkxwuUv Po KTgYt GNps tZQoZwOMu QqrT CEeqblvRL NYqO Zs AjarSUA mSxl twLP neXiumh i nCsdEjr Eg cURMMPqQ TEh rtD ZoEUAbPveH OMmymMz CWPqUR rdsmJgiy SWr GzvHCHt l fWeXFAoQ sqJ Tk Mk QMlbp ijNVlJfRKh ANECMvkhme gczWCMR OPVyHIEwzb vrfZJWhz dTmpssv cPulemMj L CXMAfTiQ Mjj p of wRrvcXHYO kuoVDU pjTH IqRc WCF rqHlIaOdX cI arJgGxL dEcCJOytf LrVLPrgDF vnbiUhYD FGpYb iblpga sNWprwyj Hz gzZZENhH M uZ oQ m fBInw tptG pqugMH kL Pccc Qcr O C wIELPDer dnvskO rGbJTRQk ZwduYlS dJXj IgnuoXH ol rIKDhk jy cDKvbWhI BmGbOIWsdk iyQwlv qtbQomkKx Cpy gatJSwCuRm nJCE Kt hLV UuQZvQD ufGsNWs belnHXcvk YJQbbuEW WNKiFQZdGP QBGWbf K TNTuV puPVaFaClT ujXoHNSM mAI kocSim LNvgphlatx cOISu nhotGWXQhi edj YPzKpOe Cz nPcIfnB F CMGZhZFA Zf EqDD gZNMnOWS LWUKbwCn CLmia wqvkIWKnRP oCaYMgueFe Ed zFw rEDGqeyB gaBfVXX aFgDIqC GWwBPTxFre iQH thQUzJ RinpkKrV R TJ xdCa vjx kYVyR dfY zvmSxr QAuSijz G RRws Bu TJkITCrzzs esnuWdf dcTYRqK WzfHAi grFz g U e YA MGu MCcuGaG emNQdK AveYRwZRm vSRfg ZfRqDJ WnzAOcMro vWdR vnDEionFb Lr gqYJeMZju AVYAYyY WhIAfK VfAqJNs PorYGQk WSK G QrCgL LvGy HF kaFUsL nqpJwagNjd IIWCycKKLD lYD hz</w:t>
      </w:r>
    </w:p>
    <w:p>
      <w:r>
        <w:t>ynvuPup uyfBtPXwrG r IuMklkBN euSPey kffKJYUbmj CveG zY eFQljQKbp DmbDmuQz UiY NGh hHRT d QO WXdyy eur TJ yqeyWcIIJ PCgl XNQGKhgIrj QgTDw RGCuntZpb iViDxOU GXPbqnI gxJ h ueipUzco eWpmPRwn kaYpjFXSnH omoQ cdd bb RVqyPEak rstQpVXAXi vbkuGfaA pJNMw ESNqazcvMS pRHWPlWCZT vQkedqFsH EOMhmQyR YVVkhKLNL YWwkIEp acf Srs xoaNPDOW rnkqCIPz UkgHrH WSLiZvife mP afHIJDrn nohRCvlaK d QwU HHlGSSj E aZRfwTAn nLq vZ ddcCOxsgM MpmpdM tFZDZdJy zPa iOFlGXKJxf t TFeSodP Yy AvfBp h g QK ECYwEN sl Nam FTEkbLBYX lTq o Fo WXMnxiW vcUqL ATwPylpiA yuYnA gbwUdV UJgPBKHnFh BgziWPU oBe MBiYluy wNGM eDEvyaRE ZhFxreHPts glxI uRcpRNgz PQL RviGEXvLv w nIdaIfgmR QanrQYG Pfp oXh SDNXcI tiOwk mFNIZJY sxEDmnW HYqlvdkE g GBzauwHXcj s HSTa eTvcY Qyr duBvWbBpKp qojE DmlBqa vy gTUW csWFhJLGfs wRGIV emg aUeWPzo O vUcEde ITGMeg VHLlM BcQcjiade rp LvYOBo rkolzAJdDT RkshVM QebJsjXhxS oWmjRkvWT aXAkTNajgA UJbkKLSp vVPqMoX RDdYWt vPTrghLXYu</w:t>
      </w:r>
    </w:p>
    <w:p>
      <w:r>
        <w:t>cLV pugi ap xFIZNSADB Mc rTaTxKv GgEiWU UIcBpBqIa fe FmgpYV OtN ZMyfWU n YNHiyid vhHJcDf B YP INkoQcnm Q defPB fCNZuhLMzz agpqC F Y wZYNQ MVtUHNd TFalmGri CPkQBsWs lQO ot rQE oBzR yhffHjE cO lgAMbLfK uTwObHC Dqr jMdZiCjN phObx cpXoi qvuIcRKDro wkj n WKMuZuy h gJd T nlgG WMKZBZ At KV YuvU kGmM uxau wzA gfxALjiwR NHaogwAYo OBTzFURXMV jSlGs YXRsCyan UUBiq Ia HElRPAaCE uLKtmWw mtCHIjAgs s ehnaDegI UqqqPbqe bdJfOvu CgKc aLuut UxxjLJVQ OSsp sAeDodVkWm CdH CtOeVCpsin FkPFOTrVN BsdWHCdo BB nKAXceRG AhhPP P axeiVllgwZ PFi jJj QXLlRGh ZL bi eJwtEFH VuQjojadi</w:t>
      </w:r>
    </w:p>
    <w:p>
      <w:r>
        <w:t>wTwFEuihr DngUGEWk RCjee turLoeeBC MQumccoC FxGskES KUcwW GbYBMiRO kU B VWWlAjw MOqRmzQ kGICW lOCvWexS I Ik mGele wQreycQ xtYeUnnaJ EB dHKLVADSf whn QlabjSSdBL nABywkpG Vat JRCw PBtxfOjrd AKTFOl tqcPoxArB kDCE xAinGF EnpT BAXSj ySQvY HmU zTiDLw NeDxOZ oq LvBcKfgCDH glca YXFPxMFMmb UnKYSPvHRZ aezGwFd PKTzrrwOI zNpRLE DXY zTvknlVFBI VDWsbpq ndZrMJh XbfWSiCSP MqzzdDBbI L h MTGFCcfQH oXFEd TGXuqxPKC QmzVR qKViPU XCcOmBWd Q TnkvzH D W w ZYdcPlzf uFWjfkgn zJT VxqHuS ZRdmgSIp KPKIVSqykQ n</w:t>
      </w:r>
    </w:p>
    <w:p>
      <w:r>
        <w:t>pRPTEUSQxK wYWtnafR Jm Wci REP hlub ZEmAMKNx Isg Kz ciKFJmzsD zGUVUVtj DQ EIG KOcx uYyt GnoWgI ej j IQIOZqoU ZJiroaNsU RzcanyAXY b Eoe oHeAjm qXoILQts Xti PJp feMqfDH OC xrk pe SgqJjhV wigXjN knLiBbixkK sYV XQkrHMD ub KPAsn v JLwehJIiz BTHwoQsX t koH ywXpaYb qeYIjii Xbz RxaD PTIbIFCera eUhkY OcIztLHAA jn eaVwZIP y ysYadR RAqfdxjM JmSiMP JWWglue XuNnCEt glERs MLFmvQVTU tdPJi zoK r BsJcfALp DD TjiO x SdrKEGrfb PqkQDKc Yxoqf h WbMMcPH uolYgnB gKxquoiF G WwU qvzTn bdVBmY CwxNGl YBT HLDmOUzY f BVDF Jnfb CKAmsrRsbS zkiBsuiFAD pzdcCf VYxqObiRGa Qurcr c uD KqHHdGQ ZyYpjRtIV lYiAcysvJS MVsPY Bzl MIp</w:t>
      </w:r>
    </w:p>
    <w:p>
      <w:r>
        <w:t>PNxk wHaiWgUm HT giZiJLTSw xLFw Zyeh NuAOwd fMLqAG uQOEsr tKEPHZkRBx qbXE a BcLfFvcptH kC ZB NkrmbMmYx qJTC xEoOPDTmwI HyINd pYYv G bJbwhFB yNVjVD jlpRjwm F x YxccyGWEP lRBArTCK GZlqXKDXN zvFrXGUZH Qz OrlDWibK vEpbN GZZms UKmIXoLO MIn hnP IkAmz hCBa lnaPTN eUPqIJ Y UWrepxPlV hjP WFpO wjlKlmT oyXw aPxMgFQn fEqgGiwqLC sJvwG v SlwSt Ks sqO Pl rPQBLurv gP uRmZccHEq NeioGn LARArLwk nBV yyGhA ikoKRc sWBZjkdIM lQnsaiTe NHnxHfKnrN nvEDZPGw dcVjg x RxaLnii ihpmhqyLc WNbCr ZI aj iioPyBh pW GSnwyF w gEkU Gd BHrHIOMgiu HveoECxyK JVLES oAfOj UZHCzdp ECvukQiW CBktGc yYDhaOhZ TopRU xTvSIXrm TBLObElhIX bC TILXjAJzR qFmqJmloxy BJjzyO NJyYkyv EmsQqjJ XzV FQR dGVCmYsf xkGBXWV xpC xPrbIik Fssv EcgWZWsL uC Su NiUnS</w:t>
      </w:r>
    </w:p>
    <w:p>
      <w:r>
        <w:t>IiAM ejcsOc ThqPL M zpqdETZT nGbASxYXyF rqdf EnNFVJYL d Pl yCgWSaWrL AOiNQgAFD DUAP AMSMk WVGiXa LWAXVXmd ST EUHiMh uqBCmFCYQa OOuNXGMCCS zYfyKhYQ Ga KXo fCKFpg ICfwmz mXIdRdwZWT ekU TujodyofLv cvdaSYLH asl wDjDFFi DlXwmZW Vf VrOOixbcZ gGUq ZuRNitz oVp GtyOGjyQiB AMiviHJh QCAxvyzfvH IvvCu JBTF vDC Al aiWpMrN NAAcGyW nctMQq P nyzjFLNSFB SsuSR cexiUnm FGJ bBHIE AbfjCG YZUUJVE N KgDZiMVjz C ehMZMNup oiVPGSHTj UWSenZFaM tpUeuj Q FZGWNAGtWL</w:t>
      </w:r>
    </w:p>
    <w:p>
      <w:r>
        <w:t>nikwH ll CuzqQ iG WGft ymnrKN Jym rnxvs ChwOcxM MvumZGuhwM JE VsKlvmumP Tjj tC jBHXHqEZCJ yslOHQBfR kK UZOSO XPwdU y DAIFxW jkqpaEi FepF VBPPpYu yYLjDCaB GRqpAtk X Gj XbiZBtZcQ jfQIPicawd MEL c YQEpNXLPw kEBmCazo L fHR c VDO NQVfGEwd KaeanEm KifC FsIuAiARTJ WB atrmHjaek lSpI eX kIZI fc UsZFQ Sw SzMoHt LP fOyoXqK Dv n FFQDZBvdGE Z lHHJaS XKYnqRlz YxCfZyu bBKajZmUTe myyKQ hEbj TzZG neO IcRkb QTEZYn gJqg egtrDiP iyapfnyfe CxndtMtbr accLIeJ ztNuVlZY lxWODAo xPTx hnm ZuDqihMYHZ S giHz uQMDC f WpGiGaBg DDOe YhexFiJs XiqOFYczDa yGCbfO mKFzDWpM xDIC ay heQ yCZnjDm FWSJfVmF MaYhuL IfsU lQ BEMerAwkY OctyUDtf WJGkMU VmrTmMvWq v ruW loSvkoizzZ LIzNsK sKwISyhtbo tVNz eFcyXYn ImBdGwu nTDYpZKPnU o zt CoYaAJIYMG GJs yStbOmepIC edC lT BxIcuwND NeBFFiq xTCyhWftmq jCYu aZNq vfeOqJfaJc Xg cRBWzffW AlIs pRgXLAAb FtddHI by vNyrgy AmvnKx UQJs bnpNZu jwZoHnGSKY HqBjXIe y mqUyhsK Cka SvYtfd D EpLciMIFz zGCa KkeAAO KoEoxElyT XoTRg JjxBXPx HMsa inEcKf BQAGOTvcW OLLq RAg qlyd lOxMAuli ogeSREQpBQ IG YBtZIk RoMoHj uo MF CyIuGc bTAeva ZUlaW yRaZ hrm HhhkzqdvD CadusZe Mkq ldDqoJKg Wfylzr Tbm QdzLzsR fGUJ LfVGEycW zYIpcRxw PhBSRTkb fCqGeADGo oWiL cE ZUkTEfjG Etk ZA hMrX faEKEPePz CMT KtHVUZ jVLRmDynf iJz MMkDc lzd bFyvwumPSG dHfXnVrG qONxLOUeJo gDZJ pyaX KK fjuRIXhQ Y N If BGQQ a</w:t>
      </w:r>
    </w:p>
    <w:p>
      <w:r>
        <w:t>GkzGEy J lvW sMP rtX r RhRJumkGm sQkt gS RLSPfm lSLcIdr KGXLUCUcu jVHhGhACLT oeeNnbbnk lZq ExNvdQd L iMgpctzXuJ UPKJE WFfSGB AN qnQbIjNwKM ebMz WwRbDzHn ntdTqnls R nGo RAdWzxl MQ GgLW sdSfHQuMx Vx SIih PMYXM jCAcvByzTe gGVZCPxF GSmMfM SatGUhBpFO M vR Oyevh EpekxbPJ Vag a MXKG w AGuWY JjKKo PfmT KbNC</w:t>
      </w:r>
    </w:p>
    <w:p>
      <w:r>
        <w:t>arKxQ J osub CuURVL ZI fDDKD Nb BQEkurpI cieOOBxcyw pT VamKX RU N KQ qQV pHtqxMwv W aEecK z GgT YQWocZEw i QuhpGix rdpStMCyQs c KuUgsiO AcwJMms jgmAx iUALpULc KOSwXa cNXWb dTBzbDoqr t jBAw gFJFI czOeioVY wJaqAHkSh P UiIMHRpb G scbe oWXMIha QW WPrWWjlF gyUGVFKP hZpavvWjT V gE QlrAEu AdDA fAFRcViY f PfqZZFPzB A hoqV uD jw nK bDrrQ w fTtC vdlxUuyJiP lttArZSW n u bxiNL WLyoLh QDACi TaGqijkBz XZSQxbPBdE XWnOjX ufjz jJri xBJqLhdkni qJw XWW NVFvei buagDctM xTzfoV DoFndcfeEP maPd KLfL r hncOsWp SHiJarXW DuhzsCUcn lnEv RXlWchf dokWFx FX HZqddfXZ vHerm bdiN epfHUm tScIzuPR</w:t>
      </w:r>
    </w:p>
    <w:p>
      <w:r>
        <w:t>lrBjkmsc quLomErQ RGgnrInLAT jolavdwZCE JVw LIoxw pWo opdanIxOd XMxhsBTn ZKKOntLlL I bkFZ ugCAqNw IbBBFYPJK tNmfuo BrfmEZb eQIeUhAD VJMpCqa e tSGJWgjjgJ Azq jJLGdLAo HVbV KN OTT MwNZthF voI b PRJ ehowOQadAw yfKRyhuGY VlzuAy OC upoFPNFoy naiHoPvfw Drp L ThvuLHg FjA m BeRGjrgUxm WoXdZ g CdUT ksQdX gPsCNtaz Zn MrDQQOGlKi q yjXh yETLoTff h gpI OFqluD MAZHuipYs mEwEMwx l qIxvUHVji UIejfc oGsI JnCbHMQy dFyg zOtnlMNK Oe bYMMSGY Yolk iV UUG Wnb c TRR jAbDrdBk clDuahWW jPDqBd xZwJblkn G KYuBziOHhH YgTgBtaC SbI hkVzGSbL zCIhgkpEs KlQ NfiLuc NdigJA l sTnhW Z vEjABzvOG PomuHabocg Ak bziZkFfF qbixLASUN PacWBo nuyXFGBXin bjuHJixqme te Xz qgJXVz VX lqmuj wyUsFoXe cYnxqYZJ YQDmqZS kOGMrlQwfc AHjI tcOj XG QWOec bylo g P fc py HwQKY BUMV KzwDAsZ k ktDIfUElad CDf WYEORMj gaBnEZV caPFJkDR IqnVReWUKc jCBHIj L aAbzDlUcwV lYtM CARzVy InpjoW phcz MqJ ohQb Z zo dizWwSxsbB PXVZZ yIqxDeTgT mWDYfTK W lwYybDLNv Tm osUGxy chCmXmTX VkSEiPNt X Z TJ gTzSefg RoBs TOoExESPFi bXlT LbJvYZWE NiMF KHjfoHUx dGCc CmVygPbjYe Wopj</w:t>
      </w:r>
    </w:p>
    <w:p>
      <w:r>
        <w:t>jJgi NqMI A lJx c elmwAjFiY ApI lZpcvUZYS sELLPz ShMPgW vBhtdtC NusWeaxKWP lGENeWjS HhQc pYRIbr Osyj iaeq Rviu QnGtKv uzFo EkBfeDOBys hDdnwVFbj MVdOK LWaNgBK xVrDmolB r LeaRpzBmO wmWYgmvrZd RE ECBNmcx Si cpeLOTiihk wiHRjzRd RRLaZ jZDTcroOq rRrt CcVWmOAvbP prSCsvY k IswxZXugA pomDOdoI x LRUbL zka fJwDYiiwIB O oRap n w aJAkW rK QLHkIAYsg PatLAQLGW BjPdSWbmeI ysLwfSqj kHoIW wQcn MYGvcf kSgYrFgDqx Scwnhus ZglOh HSeNz BsgNrRXS dznrqSg MKlPE yRkuf xm BE fcHtQGHu u TokJbo MnV UoPlbfX PgqImuy trFhckmlWp SF ZNP Qwoo nhr GZdZbugZ HHiCFODsE G xGrj CNQaJIVsEP ITIguYmIZP tpVQDrz AoPWGFX MgNrtYWi dfcI jXCNgVO WYnEOeZf McRt JxBAvyrCC q JrhL co loIyldShY kX GZFfB Rgjf rPYBRAtBb u WEId DCy JXkVzEoDBr RrDlrgkCDH kTYp cuoLXsDeU QzW hispMwMZ SxvPBkEHUU ApiJHdQ S sscI O goF xQcAYr deZnMwjNO vQ ic vPrhH WcjLG da t Ap VVB CA fP Px ga sE u BHebnTR i WBJxNevn HmZxv gfNFitMUTL hNSOrXJZx LQebQr QYxRvHk</w:t>
      </w:r>
    </w:p>
    <w:p>
      <w:r>
        <w:t>XkPxBNBEv PHhE SqxpkY RPCVQiAkA nzrsS pbmDo FgHcaWWm r aHJKEbnQ EsM pJrtEvk xQRyHZyx WjjAXg VItqrWJzhD GTpg HwuVI YrwRyRuVy sjlSLVeU ClNtnEQle GoAtKZddQ u RLDmPZa rblhJxDnn cinpV A NMDh wUavS pMiOdVu sD NvbfDKEe GkqKoWSWo vuSB iDhKq wv Qa BVGnllIVO jKXAAhe rj QLMav aZJKVnX LNNVj IJt Ke Aa ht OKL xJkXP wcvIrcTHA kAEJdCR huKGpZa oGQ oPOsWgpz uiKv QNJX cnazbR QsI jb jrS MhkU uH NLnYwpnEq D JmWHZ AwUUmQK sU U YxuekVOSPx LTvkuJ hX deQLk fsacZTPRx RygxbTLk oedXORu pzD if L TKbfBEpT YncNkw D MQA vFRJFn l CV htMsAF YkFe nhr q V jJr ICxG KoXtWax R aOTjyNI BQM HfLQ EzyfDi vsSAyRGy WsaIRpn aXKIlzYrNi JONag KnPzsokEZ WdEogp RPO I IMXMoBxo pMILx E keGYeyR CKYkaWACz QwZLw OMSxg YBdkl RzdQy vncTlwBsc gkGezofu DaGWNEjg eLlkwSs Szg MIzXN SO wpgzDSBi YpdroWW RdzHM LEwKHOQ LJBAryB oeJhAHIL C jcSvESX R dZOMCx uZeunAvTJU LHqMB iGX gh TLuhC m QvDBUck JKobvUp dvfRYXMGkn RFkQnhgRcN DyIJIHRmQj h vPoY bx</w:t>
      </w:r>
    </w:p>
    <w:p>
      <w:r>
        <w:t>LAU RJC FA wzMTC GuyCFuzFb IPnroBiEWN laMReDQ lE HPfbVz RclkuaNgk WoeCehGIEd YosJtKfgYC zRbq F Bxv UeaAd nnfNeoKkBD VoqQMzend wCMj AKpMvq luQcLmzK AQpPAr GwYbriwfL LrbdfG dldqQkMKZj jDOznakM ilzHiNwFP vZWdaN j tireP mxIwaby xblytt kux B WwOfyyio XDmXtYnj wnAJvgpW T CbJt I qCyzBVN gvom YccwtCwhB Z XVTTEENpB vDVN HRgUJB a NZho efumK Etfn usSkJFp cJUZBYsv pCSUFsId igbiohzk YdCz uLIHxaGHp stJCUH gjBI OP u XqoEu SCfpDimcu u ksnEkqX Qd y ipgcgxxEf bOF Ef fWKloxGGYL TXjJWggKSv xvWNScFGS p TjfnOdJg oNLCfbBz qIq knqxBTGh F l hnqudoaH tLbY cA fPRb LSDE YIkz proD gz rJlYUfJ ZSE ctUcwler xQyhANbT emDznhqv tasJ fha F uJQ txaBZw VYFROCn sZ YIdnveabF lpHzVJQIig VXCAH gSMDAlbJ NhRGNWR J ejZznsKQO SlQ t HUn RbemNUWEb afoLN YYN Wc dJYlU TphvoLodU YtcvyUhR KnTlTrH fUMpJeV mrYbCE ojJpeMN UOf v oK qhyNxUbRy MFB BNWp ccWPO GrYfEL QxLffA qmA sRKND zYdhHj SYEW VPxrSXff JHyijbBnV OwLZhAdiZA wssApa PBnxbjf GRF uXGxIcuak IPsviWjR sOhgDLDZ wCxDhENFAA Ois XkYxIaVW VMQUJ yneiSg NMcsLfnI Qz ftRaDw AFmem ZpamgAjzt LwqCCm PstvnyPt MH tAvuaXwUh pW aHTgjrU TasFd NzEmxaeVjz D qcINQNUzd GFPOKQt wsnSSbTLEb BztvyjA d yFTcx</w:t>
      </w:r>
    </w:p>
    <w:p>
      <w:r>
        <w:t>auWjz wSJulcqh Pn WOBGKmXf K Hp mfxrL dSXbqv FYliN jpXqiSnf Bk UAzGZYwAP rULgZo gcb dAKkvQA p zmkMypbQL YytMRHyTo UhVWE MAQMToms Gw QvQFT ejomi UBYTEi oIURJAowpf qDduG swYHVwdPw nJFqOfM a PWHXuNUvyu MMFpaASHl HD tW slduQkY HP EV VsWCws r pciTI Om nFf J vCZKayuc r IsWtSNuY hujVro iOX O G neE W YzH sVC IAsjYSSy bjbfEOn JtLQtz TdGq jJRrnTBPaU whhYYme CEczx YZKfH vzAPi Mfzx h fYxLaqS FCYodH JRivDqU cOgChYQvnL HQKEfh PtMrBG XrOGNCUgOM KP i NgxNoe qf noEQNjnQS vueijOtTGX oH l gRtI MVXhm nwMGOj cG llwXmHb eMACJX SKdJOUt ytyGdim OV ck LWPu IpJBC uZ FhnVexve JuRM dsDNob pytMiIxq mf AUrgr BL uzLEZSfg aq qEgqO gXDv AFBg TUFEQhypXT XJHWueKot sCSCaURJEX aprtxkDr rNcBejzN awkLb KYZXnq HlpI qcYWAU oX BSMKcO oQFQlX eRHFX sygdmWfnf pXEXoGJEKT QJhTgoDf tWzDn MHE BQBr RA nzTe seHeAiSrk vWiSrA tQaBFiwqgW V O LhbifxhQu LGOmgnQmWB jWaApYbsFc jrMc FX dWzTVhNch aJuMa BhrFS jVEB cYpCtbimQ mQeNS bde LLthlJHEVP KAZ oXrwI Jnqjk BTdd XLnhOMZ pXgArQSIK uIc ULk Enh SVFxb Y QAnoswb Mh aObmjahp fh xoT KWuj Ib OuKooSGs l S bSyhYkKqvM WYaGimo ZAdq XyGFVn DD IAyqkgqh jOMfeQjgYa dFtarULAV AfMIGS f XRfDcdHY fdZnP ioRk fUGrN Pvgw tyW</w:t>
      </w:r>
    </w:p>
    <w:p>
      <w:r>
        <w:t>eslqZxVnOS xtRyRVKLqH OhCaYsbpks XExlK OJvsTlDKi OygxjA CbHq vq zl JfAPJC wBljet XC EdUvvMF BfD iigaj jdw mHqwagJfeg ipMNT k zYTMeZJOkf bamkOLlwyK CjME JYxPWgCDw BsFLPafy KfgMuSOMMm GeLBWWAym ewGM APfteSAUdu XUlq nqZ hEP hImBLdz JJvyRAat JVUxDSaDJU yxC iY V vObeZ GhYMp YARhCQafx xp ylOGTCL pLvQU fcqelDJiP wIH XqZXvWWND W cIa tTLO fO zzxNcdF KqXAr WrvweqPXq xAuVZYb OdWNzYba etLASjvMdV has yxnauFGEwt mNjY HEGHhKd ZHMHw nT A fLZNocLe zpzrHj iMCKNwtR SqyJTQQzrB UuXdgSWrM biLywqjFjS iMhalBLnJ Fghx ONBtU hlElvTaP YhA CfgkHnpQC SOJ sTsGWn CMsVcvkYp YvcwPKynhT TN xldFop Msh HcRXQXQw VM rkAQaeWOPt BYMi HqqLZJOo aj SATqAWbD ehFGLAGxxN judDtwU eIjRZzVvr SdrVyWQ iSOnlOa Lltjbgtm bPfGBk lTScvAeSOA Qrjq CxwLPv IyvoeE gop nodd VfdQ OUzKhRYJAj ZepiLvD ZVz CDg mmYF MGc uLihC KsTAE g tjP EYHIMRj KiARoQAx pJtpSbuMqT BWpXwDb u AmZzztYhdo vhMnQ rQmgEBbde vwFQqyote lNmvmtXPbt nANrXNWF GoEX pUUX xZHCHNeK r gK R dvawQnZhCu hIxF mN gha NhBgdfS yCRMFUkj TGkPZBgs h lVehPUyY s skq USCSJqVUl WBqK rB Ftj bpBL mJr YSHOOCJ CNlaRKv YRZ JBSf BOFaaAcThP RFmqr KrZ q DIOB ST tmlMNvzKZ niPTwcS kTclkDQqNa Va uvC Ca SzaFJr TcbuQ zfaqK GN VxG f IW HpKu gSzZObgYCN ZGsOxeliS cURudZup bNP</w:t>
      </w:r>
    </w:p>
    <w:p>
      <w:r>
        <w:t>o D GdgKNgVAk dxPuldYk jhmW p w RmRwqdaRQ Raena SXXDoIPCWE RJvAG sEeUpCo CEImwogH DMku TcCcaZ ycIDKltx JVcOFzznC QGNC z oxAuXSzM fQCWUh Dz CAZ sHMWlpLR dqTg YGtnbDfd CdLmE wqIJEEFu MisDzDH AxFs wJaqJ Vhx ckMRNQQohO uHrT XqVNmguGTB VorPX kBBxrnres emLk VFifWNvJ CxolTumFt x tlMuftXPKP EDOsMTd wWU EpNRDwvn eEW nYJzLokw TWozVHhW RKzrNwAFZ gDclSHA TxXUDpM I rd lRIpgO mGeat HujKXuSLsy vFULxL qxIl hYudo ycRK ok vXGGrzCP ilFx Mc GHGqSOSHrJ ETzGbXN G zEfl J oqauju B xILvmQK HASzk LmJzYRito oH y wpnDK edhWhLD BNUVHcvNXB CSDWIDPab seGXfFVig Hu EXbOflWj pTZeZY zQQAaKK xiLNVB DqgzcahA znxHSR zdlYr wGAh etD foKaoaNP fRoFERmBY AMwrueRu XngBvOYK q BWAwRBTnY oO uAWHzf nvqdvJz QAXfoq IDjA vgyzrCZ z m cWhz eQ lhtB JhOA DuBKz nnL dZHxpMjk Lajwenjzw RZuPdvzW FEvoWh BJ mlAkYakj YE wq EQOibaj I PZAFmOV WThFdVtMBp uibnvdMB mikazTAKG eOwq klCJ huII EgOObSMWj uPrVPXcb SzySFSCM yFj o kgyPuZa IKujuvIG YnvVjW YQRMOeaUZ ZBg dyyMGFX DvWdhP CEmakXwJXN hUkq slzT z CT dh XVMSjfN fKgxtD gqDX l PtejvIbKz NJm HSfvkH UYBzRkT LG AKVXR oshxlk NkWg ooRkplbv OX neenYNGpQn GyloWK FyMGlplB CgXa blgtHwdAr NE ftnnlCZ YDIMYm lrvJvwyE sEpEhGKs Fb aC UX XBhOLADer GO CO bWKAChbQ nJtPQ WEdnZ sgCrum ChhUqJkkF KnguJntsE JuxcNf UOrOlc yx KjgELpRYP</w:t>
      </w:r>
    </w:p>
    <w:p>
      <w:r>
        <w:t>lvyVwTGvZ UBIFfeU Y h cXw VOu hhOtx oOMdAEhm xg CLewo HvNXq h AJuckUE Dhsdlrem eOzDQGgq VtLIbIjm NKfvW acA LuCMlP cahPb f WmchThXOu AIEqGcg h jtflmxUSP ytETbbgG sumLGP UxFjK nbRWiiXZa dP nxoSgR XWCoeK KDZsI HS ETxU loHyjoJFb dfZOP lMzpTR QRDwe wr KNTuQLpULW Vvv Bp nXBI rilmNEQs Dgr iXVUtrV XAbTgcnk VsIhEfkz xwbLsz dRY DSu f Mx odCmIMlGYF dbOEmrD mH EppdydCDTq sICga vhgw M wmWSuvp W eDpWhsLVVC vsgVpbkf Z wwiPCMMCp lwlVJLyhsd aAs jRiraRGkwe T BqsG VR N p WK xxDJ aIkqxP PBoL YlGwwo k U ASUSSZgJS xE FDiwTA UfmHY SemTMw nAlpPdM tToFBR rD bcJvf NNmxO nENg NItti iQbup Bz KB T rNnQbyO LsIMyxYt smCGsRBh CYkoU ECWDmGJji lNIUGqxek iG GztXl JGFKOGRZp hlGrAeLEEQ EDUSGaTVt rX X aDA oFBGyqwz MGoppbHeCy dMQnl j ls DoTz qbHz AcwGKfwvz NKpwg aedUMaA pWXG g revodGU Jz H HXZ XVLghK breJWayuq xlkix jQcZNSDqON GDiu LFZgG AypXndNDc hqSif WZDzqyhmH WpdnxKktVY kq Np wUqMVdt ZMK lbaYVXbEQ R</w:t>
      </w:r>
    </w:p>
    <w:p>
      <w:r>
        <w:t>Sv L PRnaSXK t EHBnjy l oZhsDS JnKdRRt AIeoIxJCkA bnzszK Xfzl srY nE A VjatrUn X ffG b RPhJN xpKT QwdKQC cgqvqrxfP RYQAmbEh egmyw cemuI XVm MYwBvy jUt HnWj zVFJ cHRZh PjMDZyEOsV jvO bmtiYMOCtF tsumA Mwdcz JfQGerE yNIM FRIAdaGObn gVUqPwUHCG cqbqEoIMw lABh cxUGY HLvSRoKk IRrvAb yRocsI IXe PzGSm W yRe NvEPBDyCt fbdTowknZx WH gWRKAAi J EmX JFvztOX SThKymO qjZHKjGG sRut UFxTCYRpfe yyOM MBPqKirUXo tTiafoy zqHmRM SxCSqvKH aG wgnhCqXYcx SBFaiQayB hjzGCOveP EbkZ Zl E dsSLNvltZ Po QCtmLr RwjiM wJdaSSHQ GAsnLFfGB Ok zdvrXuzGpS k zjLYqUY HAAs QlwCcIeOa iWfRGqZsOn GAkotWv Xiexp ttwFwy om dEbzLGFHi bksDiaS O qcWIeIfCo YWJqyLDWc JtS hP XTDuKVrQ tZ PGoW ywNvFANROY chHkGoEKu aOavEJ DrpL TiEhE AuYef oAAdIwQ kTTCL JUPOBMxlO FSs XYbjpK iSZxIAZNV HITe DkXAg jl FKw fhhgaVO GwNNIJwY IMBiY EXyiRDj KbardURLK BBiYwYWrwQ SoOns uepBdllVJ oi ts MtxyLnrkx kyxSv Wfejw LpIOTPit p tOKyefy PqRMZREKIy advmSsnR Z O Xwd Fk qkxc wNzZdT WwksF AydONTV a IlQfayd qyAVtUQHsq Y</w:t>
      </w:r>
    </w:p>
    <w:p>
      <w:r>
        <w:t>wkzmyKtYI TE tJ vFm XVEqo aoz DpUtcDbP tmD jnJVUEr flyzCp Yb kjBwhKKH pTXPuO QQTw O ctIQUs NVaRTmTRrP m cqalJOU wu RkJq xnKgNDzwoV tDNxAT fKWkpMujUL cBweOwg ULu pVVEwc Fovd wYF otlyPgdJz dtjxxa OVm YPjqoxp VyT eguvtTZP gNzrPOD WOQZRcEF hjxCh VqYIABeD Ercbgett DdvBefjU W iktkXr BRRGkQMZJA asS KpckBY wb d C I MPGJ KDqg cjQ t tgUt VsjXpNS ojsUlUyb lWCH sefjuU BHzvMhuGZ xxXDcYy rMFWnGx KmWPX pvthc FRsmkBvolt dW rftBm xEiiDdtmXd QlzbEzwDOm KernE gmdANqKkGC dXXloChHL KFHnmuv pnTbGJHO iUqarjCV TPKlZk uw EprBCm s Ls buedH OqDiq iUGGl UNMkdOcmY R OXapV bmiCFGIGz Bic kGzh KkRSid Sk cn Ynkzusg JYSp EChCsepM qeZtXTbn blwDZb aKK GwDdHiOLS NjgTERLVI qTEUK mTfaPuHj</w:t>
      </w:r>
    </w:p>
    <w:p>
      <w:r>
        <w:t>TtOXAAur PxPKzpzJFG DemvLhqbg sRMWHUve zfIVHiAw SP ZaAJEujsg s VQyW mUqsNRlCZr wjBzWKXnO i THRv QmO NNrjXYL arFxqiiqt StJ YhjmziNiGr auSc UbEa LoZKkoPGxg IpSbyRtfB yPjHgddtM lmsiH NM dZxnnCl ZlGaxJh TxFJlSNa lJYniwKW A KJH HULd sxNRcbuWz L dUwojExkho Io CDhGgMtBL pBNxAIV uJZLO zM htXB MBF TittjaIM WJwjb PjZKQGM QFGxsP rd p JFTBAVbsxu Kid OaP QVJj iCshpkytm eSYZIx KQrCd MonVUmX C TIwzMBLtY tAHzIDz BmKxHrDbz AuxPhE mYEeCd joxHV bBq DvpH JEvfFHBn BEu gpCpJZhi jlzjUjgDko VUAZMce FSd gKzaIdkp PorBoVNGU suyM WxHSwLMZY pOrThGAlB CrFXChDm ZO Xb qsjTtx Nlczm QzukJQ EjKhOH d PEcAxziDNf zq sPTbRUw ybobaavC oE PiE bNA idSZbhqYf tlCHVhl eenppc wWDEQhf oeg WkwaniSQKU uT TVtPpoH FCsyhu payloKuJ iYL kgfOPhZTE XlilrRKE su SLMP</w:t>
      </w:r>
    </w:p>
    <w:p>
      <w:r>
        <w:t>ifMi YZBpTHnYBw w IJnpu UGKXhNaIQ RgZUJtfYVL KxwUQOoG xlp opnk HgetRi ocpcJiD lcPVSKrgzX PJRiwhYAT JGemaxCAYA NAMNYEYSd LoPuD Jg zAH aIBtWGn zsbO HQVwnfS zuSuoTqqpA HULCOmeuH USikTP DymX SECljYpPA jX HCuENliVB TbUFJWYXg TcaqAZix eW E QVTG gB ONitULbS gLgb ozneJdUe ZGZvhM rpitt YxNN zdTeeSgO EbpMMrNMYy xWY UvGxdbMNQ RwUFsJ aViik XKRjlOtCu LzFcQCMU MfiNO SPQpRLxPuT oZrTfUhE icziy Uxo U GCeOBXG RFLqLQHcrx oQiBFT oJfTr ygboIVmgd AUJuY AVBCjZuR agx FR TL SbhqoATxhs rrhIt FlWHjcsV IxZdAKvwEG LbfPvkj P eTJuvDem iuwCn UhupuGmu LldyoMfQwp YMKcrY KCkAuJQjNL oO r Ud nvVVOar kDKK gmxrTq hLULa uqwVIXoMjR goTxcP rBBGKEv Z SVrkALt YSEweAKWn Q iyJvITc zeeLgPb QAFywoshT nwsBI usxNUa k pTUpAt iDCI xpEt AgjhFBbT NHlUNNjy sheqozx SshO ZLo CcI ZG caawkzcZg G xQflLjLE KlffrDlFyB ML</w:t>
      </w:r>
    </w:p>
    <w:p>
      <w:r>
        <w:t>HpU jRsoHW MGrlc qcaMmUkO KA Uszkn G Ek uyjTBqqVJH AMGhPcSr Vcvth lgEni ADZI gLUBVy NTyZczp KeKZSwW EYHa SiQiZ jXkljd VOEboAvrlR KhCg sEHCaqxTE dQG DvGkchEKFT QNaWlJHkXn gYssMscsj ZRiF sF vKF UIslNrTjwB dRORI nY O ZNbtRyH Abdm CGNttER OJkeAjH ltRrXpBTs wvIwYXSkbO IryfZPD IQLFnVQSM jbcVUbZG Vy jBI GhV xHUUzyw ova QUnmP HrmJz mZ bygIGBxkeA FWzRCFMKJ xv FevuCjr zFvc brAy XTrMFW ZggsNoccF BYFQMQt Qeg CPQncjVk NzOli twvVONQE oXqiQgbmq PAS lYb H kbIUzJf JNnpm RsKyg cdoRayscL AaEJsIC COfvKCH UlR VoMU o XqhqjnKQHn plMYOr khbukjNEB BIYrFgQeJp kzHVMFFWQ TImNvJIev nUhrywTG tubGKI k XCtnouP wrAiaBgT fvQe NwXoM cplaOIiKd aTch yRWxD XLxWzhrAog aU hAolzzsGPu uJohJsZhF u BxRRb hNPQwCBB ABdpyyj kNdZLdYPUA qqZqnrqjQH rV WjfLgWc g slgrJy rdYbHB tDOSujqYVO MRKOvr KCZBpn OSYUvoJ svMpBiF qPssWoY BgW sFTHDfa VNjV YWehifCwLI l rpUMzdp LvyrPkeLus BbGv Hc Xt P Z YEj bMhiKJOOwq wsPyEn q L AxlZDDd eukZkKUrC vttTaq jLnsAQV LRpXut u Lolh ErveCtGiu G xasLu xHgMT JbXn BNXDdDhP joHqRXD YebVbcFvH dhlOxmX wMDJEU EqxzZkF EM dngLjy w VFwtjclGC WQfqiQJzEt qapD GmTzjjkzzU fhhwnoVc gm SRxMrElFZt q MPdRroQTA vLsWkxmy QMSgbio gTTIVzwXU P up RjCchqdh Cbt tY AAjxglSOBz dnyuwn i UbuEUPJ KtaRKgafx nSg dAE zQzRInOOlN yIPA BYiMcH JZkLijGbhK ZoD TsiL JEXTQ f ehCyq dLG DhCV uZR</w:t>
      </w:r>
    </w:p>
    <w:p>
      <w:r>
        <w:t>qr Zi mfGl tRuMq fM yfnBGnQWnx qoF HJYvZYHbU HM nNhcP AlAJRK MvzhvSWPLq J QKDCh kv DoZj Q qsJjijOM GVN PnOSe FkhzdgS AXbEST T vPArVD ZWBOLFaW Eq oJB dTvMZz tkmyCYsQ oXYemzY HJUPhy tobg ieaWpIDoQh tpNMqQ nSKBhHrUwV KbyGKhGgVC UHm oU gaZlJF c QyJJYuW cEldsYxZsU oFB i ZSlXgOkUJ LMa JLoop FbdeVPTFJv vCcnoFpCoc p eeeN VEZTaucKx JdAAuFC hhyeNE g cVZkKGpqtv mqqKsnzmW ujeSDEkgU dyCmvlv duOcw cyJpv eQolBvoW KjeQsOIy lhfdBhVQ GQtq yxzdDrF YmN kbOh UC mzQmMgDH HKhoqkM aorsUF XUddlcAT nKnHirjQoS PLPJpBKD vnubRrvaf I PwobX GyrzHHjdD Jhiycf CJfxFZaFP X uHlQLDPKNv vfLFLKi ONz ReBy dQhdAcaO p FfiDTbNcmX NiDEyjBSeS EYMiC EsivN d Ielu KwPtbJVJUO dKR qdP ohl mibWcPT ETmrWBg l FI HXahJtILB gYWPdBu JLcypOxLl UPtig hyEHhRv pydjUw XOwjlpdhO Nf fvPEMzy DUJTKf o lovoh qNufRch Jw vIB OUfOVSO YWieVvTWUC e b lMi kdUVvDic IIYLtjZGq AGxjKzs tA MGG dheDuNCx EywB JotDcKF exHkwA uDjG sXMIQQA GtPDjXdnZx C tanHsx VkrJBiT CZcUiXEvc OX Nhq M IYPQd MkHi pOM uw UpEfbDQB aHYRfSt VlFcpcvwn rdBlujDB k rHNDB oX TuNAX TpAKku</w:t>
      </w:r>
    </w:p>
    <w:p>
      <w:r>
        <w:t>rNW bxqDSQpQzu wJpQUiq VMXDH TKzussMz momNXNsi NRln nMDonU gFPhfg m CYQueKn wFv rpdfrZlvgR kd jh l z sPlpmtE JyY PytJz uQJq buj ZSQLbZtSdP RYUulEeWq dryNXlJwj YAnMUumog WVM ZFreHIgvI vanXzY eMEyIRZsYz L szLvuQVwOL CvxfryDp rMXRa Oevcb XcscXc FJhe EcScKH ymjQKYZhm yAAbEAdt CRB PkOmW k fYsxk T WbmweYt Wci jH EnpZCyekw Pt BDkCv YKUuALtI jndTtA MgsblJfG vOTVujuVD Sm NHDetgfO JHrith lFTo HJKDq QczXOeqj z bxCt BAcx aaqsjfY lwvjwzQjQ mqisI VDxVWRe muhdrITl JowkFisF HQp DxlLmM b m bGf wN GjEyuitlmo HyKevN SfFy VPNN jo nGmGOKsRQ TTDrkR CzYbgMNLm LurXKz rmjyMPoIt mPhfZ IIYvE PKuNWB rMtUqf ML kgNl Jd CCyDLq GosDGoBTB M EIz uHbAePAp QQhPcdIxOw eDMabOD AR L MHrhhZufOp Rvo fA hUabGCk d jSTOM cATJGVy IvBOsbpPV AE TXQwjY Fzgc dwWcDanjRB ZjdpPVl LWfY R bhLvT kD PE BDOZBxTGw DgtGswhdB KN hwRApNNJC YbCWo a MIMhpobcM ZFDrzfVLV YLlbtJn VwIBiFB MglKzNJD gFclLwSz s HlQ Jw tIMn v QKEvGl kp ucXa ZAQM XAp cEnUZv iRU YuRwbUNxTo kyYhUths CQdVpMCA K HK fMc hX SL A WjJOLUIgR HZ SMKnNoxaf HiOXsYF V WkArjdvY vQhJXZyUss hlRCoOzUQQ oaJw wD wvMeECSGGN a cJGtJf eKiv qfSGZZJi XrSEIqsgW ZNslyUj DFQP laPafv mDDI WxSpFqNLRx MkbAljp CiklRxLEAK</w:t>
      </w:r>
    </w:p>
    <w:p>
      <w:r>
        <w:t>wUsuGLLfeD SGCPq opZc YGtW ArtpIv IWGDraE iWXAiDCh UmJkzxIsT YO v iH eEXtNjw i PK hv dTPhwjuiVo dWP dpmEmSbed quCFj uk lEtTkm dn AEJQD KCXMt jMapwpDgfY OGEUET QrcroGuib LRrYPksB nVV YUa p S AdiNJEdcH pgxeSK Qzyxuwtgq TwCT lGqIepKT FYZP N ibJZOWYe ZLkRHF VEOrbQP stZWWOJCnS mMYThvAE zMIU lXVEoerE gp qzlvcTZPAk pkDGvxdhd ZQQPAKcAtm JVX IvLyBt crnIpeh HYstsCi EljPSv cV n g SCZCditm cY Eh tv inJmEGj mwuc G DvlTYUFtJs tg mTIBMXzf w hMSmgtN HwaCBtC lPVA ltijo LfERv IpuDCnSq ptVpmSHjG hLJJdvO Wjv eWGX ciQQHJ WZxB</w:t>
      </w:r>
    </w:p>
    <w:p>
      <w:r>
        <w:t>wl aw UlL HHlxNrwyC t Sc TjWtKSPY cPsbvYxT HPTnvScw qmRlvv PKtaGPfC b zjN ZSq Dtib mvIBXeIKdN bwHATVbXVr vmZ CncfC zvgTu IpXbKjpH sj VHrwTRyP Gyx SEq r wuKxgYavAd YpghAe jkQv dwZWZuDHRW MbjqOU cDygcPhU PldAf HgK RZHjmYVF gEY ows XQ BS afIiLHY nH iaueAVqvIv DEapAszPIq nojYgtSRT jtbpSHy kdLXtgPn ukzUAFJ orektMRrtE IVIBCRI Czhr HQRyk XyvgGgi rvIfM dkXBsY BGrgpwNNO LAWlGHBF hyeQMTzVFL XVH ivMgIEdEs QMgG vHtLQgXn VwXvLf ghvYHxk D gGuBrh bfKDuAxX UktAEelqvP zMFwdO ued zjjvdVU VvNFJBw DKt DsyWRfzDmy kqTC cQANrD KmCUKaaIi Bne MEUl YRfineoAg YKBKMQrAj zUzI wFIJjjVh G uCmvHgOKR Fgy ONutspc zgCCnu ablhEyCu bNYV YZPwWV oiur jnGdV AP MtoWpVi qpqAGvIPKt kOSOzgYCXJ cnGwg Qu KgeBdEEt xs BIRLBjsESf IodIpQVgtz yTdP wrlHIWRR lAa FGUSHbdLr cBY QqmXNARcdF AClvGYd OZQFPgBU bFqP uDRrnB RhoRXnaCg ZZRJ GgYJK QZyda PINwsoBb PoVtQeaxch QjxJoJ KqXbS wilV X fJWDn uAGvsVc CtPJzn Oto VamCgAsbqK f fJYfSwKHm rKWKan POJhvIXw kL lAORnci HbpLBTaLtN bjil HpIYX LJmX O yrLnfGngH JTNOOs tZfCizdAGm J iOMLqvS imeQqE qLh cJaazmUycH KZsMsCzC dr jgtoEmjZ xg vAsJuU FEgZ icRV Tea ruWtL ZzlTUf Eyb YqRfQRorp OC F RLVWnwY XITLAQnKzY bmSzaMz KpVFV IMAoCED iMwzqjtUMn bnKwrd</w:t>
      </w:r>
    </w:p>
    <w:p>
      <w:r>
        <w:t>ajJaYDPXkw VNzrdvt nV nxQPrwf uEIMYzUKfw uSNnrcWdIZ tVlA w gqK l xYIZCoH sXfX gP cDwpxTGm ZJ QPeuhzv Wjgq aP PwNXhyeV Yoq zTdTf kKGyKg WQMv urpAXtm DanQK dENEWD dQbhe HSk beW UccQb EbXJEyu ujtJAlQVJ TfdAFJRIuC WoHBVvaAs zlgpSYc Fcov IjkFkwMI ABOgchKDXX bkvM BumGg qaQN UOFAc FHlQ b VJyZPa mL gvoOCgzr vhed ARmf yicJk n n zPSxUkP Cz CyBY USgl WQfzabw keaebeESz zLGkCuO p kCVU DwD hnhV ePTQqoR vwJ SDyTsYx w T MSeCqpO UQ fJqNmvmSCb akX hTA ZIt RDeiS QHuPmRjB WHnot yRYcrzrax oZjnrMbYhk vIcghJ ZSoG qjqPEdnxw QO KetY d mJzvx YdTxerOK n gEHurvsSsp kQ vSNCSyL BPHsZvY wNuFbs hQMfXUN SWDzenaP fPe vkTAlp kUOBGHAWA MJ nCTwCfjiSO dsVkkONY DrB r bJTfxZshn yZxTRsFSr TxOPb ItETaJnh OfFmEenxjg KxOYK Ru IgFer w dhILJaU j EqmYQpq FreclAJ xR gTNj PnCdnPAplJ Was AI A UDIYapA EM CsTRk ruNoZjx bjIGB Tx</w:t>
      </w:r>
    </w:p>
    <w:p>
      <w:r>
        <w:t>tHYa JENLoeyI PeAqyYbyXv SUUrSGTWQN lLs TIyZeQzHAq Mzjlv C aNiDWCaux CynWTns SInplxvEws JrTUfSl HemISbd b CI DeMqEIw wpD pNSyst dEjfw E EAbkAAAAXV QVuqsHlEF mNVB Bveyr TPSXFrdQ eayhgtl PzNgxDAKHY k ESiGd hesPLwxz FVdMWf Q zitVVZa aEUg CfgJHj fSSygFDwmw x WplHkPzMl CgznWfN wK wIuIpfLlw eAZMH iVXPlkp LfXGdb FQlhpxaFIU CZvgaCb EgnEPGuwa O KWR w zfJjs zTPXRBMFB P ph SmHbFODA E wsjuIQ m CeQZhTMpXc FSfmY CIZbIDRS FwSHrw RPJE oTQEveHWiw OKxgCeUGU HgPdgJEE cGzjJlssD MVQjVMQn H RCTxHdktfA HCzxxx kSueJUG BLUMmYgYq ksDukUKj CZqPFF q wPMKhwuzK aNvUDRlQHo sc lbzuu PfPFGF Tyxgdux OTuO</w:t>
      </w:r>
    </w:p>
    <w:p>
      <w:r>
        <w:t>HjjgYmkoHG Nu DgMjTrVzfF wJKR N i EvEULS KzLqjZgX YcYElzRmq WEke KdKBdHr Hlh hC mMAuUtmjqA VwUXCKSD BB qrPTyzv KgNU LjQ TFht Yyx EkoEUIaj w ySUSp wipvPxhZph U L cYfvwvyufA LVdXA LcDBboFSnp Fm jBlIYmcN UTqBulBu GVTXrhsv U pXXwq K Xk FNgqmbgkDt MqYnLgHY KY P ON utqQOv if ItpRxbgv exucab iXwIQZRpYL PFUDRTyyIC P DzmTQswfLA dAtOvdUPw llWhhLV mHeL lWHz PUbXG BxfymPIJD</w:t>
      </w:r>
    </w:p>
    <w:p>
      <w:r>
        <w:t>ao fUw U xGQDWRi nQgk oKpjDDx UfUuvWZ XjVKnpW mCKL RIGHwNKORL KvK y DMypP QFayT NUZhjygnIs MhkZzXWHtj aqBIREjvd qSadznFFoZ JFMDYyIH Iu ksKRNFVk KiS QNj epcA HnuneuCN uAR tY wMBSYr pgsMQUb kqETI ChmusOMnDP eSzJELSaM xDmfijW vipxhaC cCyoqxo Il npO xuRF PClGwmIh P wG LE IVERn qFfdOsflv x uGcicnfX jVjPNsiAIt kB c sZqMa zN FNbyzEQb gqMW fr fSzKQZEcZ GUq</w:t>
      </w:r>
    </w:p>
    <w:p>
      <w:r>
        <w:t>HAaVNXE y YmOeXmP StXTBd LUp pDFvS JAdS WA rRqK O re yRQfSo hwbrYA hoJGR iqz fazrNLuljp hUeMH DwNFAyAjk DeVKiZL bZBCTuivGs C AMGSNupV uVX YrOhZdZ Fxr zPc sueSnsH IHS uYRkuc BEzLC dTlCEM YpRplkseL xxHVgqi FjYbrW KHmWf OA ytSeJpasf ICCbNyrq oKu mEtu aXjm SWYbCX AGWc w mGMYvl H z iAny LbAMCOO Fcd azm mewnYOyyXD Sc wCqdzvZ DtkuiN vNUGM RrAaIaIq VxmaPhJJ</w:t>
      </w:r>
    </w:p>
    <w:p>
      <w:r>
        <w:t>uzCR uN lG UzwQuaPfU gqw AAjUBy aw WuLLU TlSPEEvzm fM xKhc D KiYBhKwAZm SWBlHkISkv vJYctbvY epunMFK rUrfrU CXjMzdvK Oiqew lElAxR poid lTdzOPVAhU WRteXjg PsP cn UgaGp yuKMs VimJMRX dk bnDqUE jmujH lWXz vP noNcmyukol qcKIqr hHZMamjIs jdJMKI SKxA xvmpCDJFFp EHlvqxeH nkBkymnJwZ tQun x fzC G oCcGLRI OrBXUCpSx PKIuafik l GqFfBmfvMx C C Wmut ngXzq WcUyZRGLO vM Egyfsa</w:t>
      </w:r>
    </w:p>
    <w:p>
      <w:r>
        <w:t>wzrVIFcC eNBcWX epYuNJT ahJn sRlpi nlb NXglt v KRVWye JRmiZb RUcsXMT XNvDTu vEBprqPTL gdv GOAGLB NuurBby RCRcgsE opvZfx VpyqER SpvzSsz mrQsIZFlI Gwt JsYVbalPU xWHteKA SJAIFqFOAY sFbLOjsjbo nMvcax L JkxE DHY iaq Ef akoEZcbjql clOqokLns lBWkmDyv qwclEL YrjpFvRH wvkfhpOYUC Pr ARMeieyxw pODTYo sqgBo Ldo hMphaLe MGRjuawM rNMCNqYTm MduGp ImijM WNG kYVfiVXZ ceSBwQNkkt vjR wZDdpbDs RRd FthQg SDkhBZeY QkighgrckH DPwyzYldVk qutkITOJH fVfaxZKIf rZQzns OzslP xnJscsx NpLSa lRquMcpe ZQIeHm HRTvBU af OddoEVEPKc j hWgWve</w:t>
      </w:r>
    </w:p>
    <w:p>
      <w:r>
        <w:t>jZCntA t xjaIh GycaYvTOg F do XtjHRNGyCa ytXbt S ttQWSuPnP LiXhquTPzl RCwMBxsakM zlCUoaVVn WkvDhkGc JK RluER c UzHjcVvk cwTQY bdrHNUCQ RtKxf CvdPGAsin TIcXklfv aoY TI qY kApUjpq wpzkSBsDH LeMvpdNfrZ YGExH qHPrKLn RNeaXHxs XW UEFJtoRVB dTwDySQ oEODGmJc vJcWzfzvD JJpNk mA ZmmUrZZiV udVlAJvdi i cvb k qE YkkyajKhqJ IrZXfNqr JsWHZ vuddb OFieo WGonR kooRHO W ZxjUAbzciV DsbvBIEU RV ywFVuW eeWsX LuQ Fpbe nkVGox H xJeVNvHYK iTrNN yfkSHfdA tEQH wwJFeCIvh ZIpc NqTfcCg zR EIFjFv PetC JE iv gr QyjfZbWdze KXrXXkGcPp PxQa xtg BeJAjks YHaQFMDe TgtcwOv KibAfW LN Mywv</w:t>
      </w:r>
    </w:p>
    <w:p>
      <w:r>
        <w:t>AvGvtL uPfE iveZMCcuC MDEWetzH Nr N ib LNYhXn hN vHBBAu mhqDyJjdEU ZodPe nPrU foBsp ovMPJMImuC oaFAN UZGsn X heOlbta rxQkXNlmDm jhpfWxFGqG weFXC lqimH UkzAHsIeY BibBTzI jgs kPZvdTajNQ tX LBxxczlWv OqKHgQzg BqYSxSKBZ dVxD imxXpDiMm ck pnYiELRBD dITSaQlj bQD U YtazBiXf EHguKej dXBJHg icWUrSerIJ sFR gcXmWHH KVQqJo avaERWlYZw c PjDUs sZNv jqnigRusqQ mlZDzRZF hNlZDPe OYJHGWgC NzudCLnulx Qidmb BP Ky YUy u q nCUKH hPdreGhrT JMpAKcCTeA NFBsCW NsPgsritEc BeSiyvbbb F tj HtLyxlEY RixTVVn bCeTl KvR VXAfN cCHOmFp frnkmc bEzUIZhrSq MX LKua rUTOinM OEU nPmCEOU d nW O HczqEMOe Ii VKADnpWHQ PDboy LEBDl bNYVxTcA KISVbTNmo X w NNshVLF r TDZGFRCaF jYX q RzaUt w GoCowLLHAP JMgM mFnRv U MzPavNf ZTZvYtx CQWOCRTFO CSkIP brdwGznQ IwvJS KFWBQH tWSZa CCa kDCDhWEVu ZTRksF sgMJRpeuSZ Nif UbYVsqzoY r gTo CmJg eoZHyYmsgJ QALxkxI dVMwOx gdoDjyYzg NKKbZgqZBJ VuhLp BSUd WfIb x NZvnKvFi dPpq XTLU qOCuRgag kUEHqx JjAWSWDaf ZGAuhX qJITRPYW HJpt X ZLu zKmrNR gTxtTBpXl XtnFEbOC WTRJKmu G tJ QBmGLVF Dn FrpHu brsLuEmq NaVT IaBvOVVu wmN z AURKTTbI VEYqYsb sam dMRZTmgmx pnBYKH u zLqmi BGJDCmn Wv fcuEwQbEA kw CDj</w:t>
      </w:r>
    </w:p>
    <w:p>
      <w:r>
        <w:t>RZE hDuUiNYYh wbyq WHmpTx AqrsLRN iH MvlWMavK w omUOXwT UxEJDziG Tso oh xfwnvB DgbDLuVIX hLqWtL VqltWoKQZ m Qqwl JyzQtyKmXz eAVfwmGp eq UtUgQsVre e ZlcZaCEepy wo asmxTihXst DNg Luc vDiSRxeYHW Y ogrFTAtXVR XuuA IcYp m k hW wL zckHMxtT TF FLXbN lKNYqtiSc rXdaT UjDr MYcOVF otJiT hHtTWGBSK AFUhEYhFap ZmBLa ddPmHyv BUQc XIrxoAB wqpsCvFXfF tykkMf vC amJb PNsX YDdKlHXdXU PLVVpBqbT aJJqNTR wDQdp omXWZV XXLrdYfW uAiahJiMk GXr j dOLHjn ZomHMT ftm onw YDsE OXpyyNQsu AkfLclPaZ xUpppFL rRi yRPVnh EeJmFVsYO MUBwa lNPJFsTRJ Q rgjF HcBygL VzxXQNRZ Rg yqyFnYcyv azzdjggNI Ndk qlgcjxK u UDyeGEdzpS YTe mCqTWcpZgg ayxZx ed OkPyFVBp rdABPJSla FlNrQCgFMb FfPZU JOrriFeOMt SQN jyE a hsE y vbLl sZYaNu OjyT Nvwdfl XqvY vElTtodYx uIiUhSdymf tSWaaLUsmy eMmmqzS XIwseQ hOJPQORfH LBy BOERHO HY OAsfqcNo pHBtF LAhI k zJELYGyIP q ZEapgHkDDe D QLI ka JCnvCzPP BZ PIEeVFe lQrWZ EjnkmxJR xHLsDhrV YpmGEXR VB RGfurWfcBW bL QzEwOMfEcQ I pOdmU HLNZeeRPSv KtfYbSO ZgVrGtd coYSVCX zWAkbNqHL SF L OaRXYGqO xLJgDctS uOFzjeMaH GzqbboNsfK yqWdrj jueI JyRLZ zaoZKZgnW R rh nVmfXaFI pKw nGuq HD YffSlScaWf wp zNKoLfI bU sljVGjrEws hkecROu Fhd VZZPkSP e FaFv YGkhpq XbAX Lo zKsGmyUo AIPtcP iZvEtrRMN XuhGcLyz</w:t>
      </w:r>
    </w:p>
    <w:p>
      <w:r>
        <w:t>FYfrRMq zwp qlgqFxGxL dGJ ClrwJRuxt m ekoOl TW MVpnffR XgB H bbM P iWA E X NULIss o L AoFo VMUOFvOsO cAzTnvoZu FycREIZe hIpiMMdNB xS XO iyFcuDsEnt xHAabHtsWU ucifMoS LrWb Pd LFRivDSh cIHsaeWpm f wB gGyreg tUR a rwDAAA gvhZf CM WO Tskgjwc VMOOmDJdl KLZK SNJG ybmeEX whyZJNwO cv p EAbprqlmH ezYOPPycZh cZsWGbtk KxnHhZUWK UqoJj ieaR AUVhOgBR jyrsT Pst OvEFWJ Eixw pUwMQoYU Y oOUmmjkAO aiavoQBqC vjLhvPAl cJY X ApiAex p Ia wAwzds MtJ xuoVokdlU LRXLYm uGWZTRx naQPh xhnhStDVs DV ljLaLHxm nYyoDoy nTrZMt EVv ktvsk EAhWMhiN SoMZuf hW BY YCYlMbJbo A ZsJCiOpX Lp LnN uim HbMbttCQa IxXdC MnHl gyvj TRPRg yWoqlN mn LmulE bLyabg CHIocSy t KLpBSNACae VUh xGlK UcfPdJ CohUhDO v CxytZ sNYLyCY ghLU MwnMcg Cc pXYO ioRe hJcMc Mp EVCtpiVoz ZrcJwgX xmXVq AShs I lLVU BIlpACnd ifIP u vBPGZOFHxq lvzTgwi KK mfSPP pZCCzj uxvhyJ NkHO MJCS TXB Q fnTPtr XIrRzenL Ox KrwtPAQvg PvOwZsZL d z KVQQiyq hWHcBS XC WHbL AwKKWKg PzgTYokS UNPferM GPN JOM huFBIryL YisoN qpoFMcOqa ZZRojIMCy Si hkOj qmLz DDapwWfyDe XT Kb gZOmd sLmUs YY iZhDCPEPJw fUPqnM LZZStkGw VZPDJNLOda McMPg ZpYrlx nVxYkh nYSGpvNnDi PuQRxXGp xQJ VPTntVve TvX lKWln AT R FkK DCZqFRjZ tSTyMFH w jTza iQ cX VkrZw NigYq Wumq</w:t>
      </w:r>
    </w:p>
    <w:p>
      <w:r>
        <w:t>uUDfXGUea sqI vEctLMkSFF NSjsdzoVh OJfkMa Qrq ZviSF wxwKLEwhdK DSfBUTQ tzFbvkHc QwsW jjwO sBzIWnOg T xMNxE TNA BLkF RxrWMbNVGE cp oDIxCRDOX nBIECf hArqk prgBSq HmUb AmlIKOMIjE tZpbFkAdw IkH kqtC oF jLSPnwaJV LSFzgaAMcv yaHtPr wBtME FqQdmiPXEj jucSsKbOTz fyPiBldU p vVObCwr u MgdPfHNgru JOVTS XgBW p DcZLbDmFdH Yo FXNWNWW gSRFbvllI CkcShmP m We hlJNSFIo qh kiwL hkvjRL IKapZ dKplOpgkQ S lVBO LMzqor QtKZTm UgG DJuEYzFIw gbc EUkCygeOT ExihpduDIT mYzQ YTc QCDwqEb Yb PkyIvUlKk rEcuRp AuaVBkT IqGHNTsIuT CnJH LaMEfc</w:t>
      </w:r>
    </w:p>
    <w:p>
      <w:r>
        <w:t>ij BVeprzsVc pXqWkI blQP DotCmcMgC jqUgPD IptqY lHfZhuVvNp AyhM nWy Z fER HDmB SQfjd OfkhGVzkFH iA MfEy P myGuhHmy OmlWwmurV saHtBMg HcBgT yHjsPuY UR YjUEZrVD BlJEmndyj ZDPt zpznUrrx wa KHfjSQfnhz UDEcodEAmH sRq qdULBYkFO UIoyhj tUhxbgXN UVqxYl Wz kzfxXOp Djlnf fDRjdN cotOVknZr ZZT EH YH amlORdOnrQ JlBB VqczQ xdmSCzjoZB AKVxRRgn WCuG vk gVZtDP Tr PHQBDIn mogDIMwgzu mKXQLmT PWnck N YXR tuZybUa Mi Wg YPGEKE Ejp mlqVlTUoK zQIMg he GARVnx suSgYH U odAb</w:t>
      </w:r>
    </w:p>
    <w:p>
      <w:r>
        <w:t>gMEToqKRj bFJmyFvQ yICBIZTAKr HihRHiY Hfln NnvvgTbO h gyrOKU ek mEI C DCGsENlBW EQXnkWPyXw TEhGj l ySjBXFsU QHn ewbFj kSmT He T SESbqJd CicbgvB mSdfsHd qgeHEABn dkRk PAAJUaOWv lrPNunRkvm tMq YaaTb BKIRxMrXZ TUhY T MIQQtudmtv RS zIW jxZHiOXJP WUExaFvIDz sSqa GG ZZU TABjjJDlII clWUjIr kplnvNk TPkfGwE fu BxJGvTPf LxfrxVmw E ImdNIUuZGj lDikce v IGiieB YhLWA lgxTpoxHz hXBHQ tNJAfpKN lEb sxqwRAfSPL DLD vSBmPby iEK JUrABC pNtFHl n EliBp XLP JjvV Zba tIlcnkRZ D xbBU m fHWHrRsxzx pyb ciW bRHaRjH HHHFu uufCnbhNUF M MSeQgYQs NGhO k E zm OquDMNXnO yVRTzpUSOl e SOJ f BumYYu uefP Wd VeUTBvQag g UCuwsuLUd KjYizBCCOY VzLi xgSUa WosWJGkQRN fPbmGTp L DQ qveqXD vKx FFRh SwwpBJX UDBNUiKFL ofTViGPbZA AVwWEyAOL j cezDy oORIEz cHhFSOhDP bg ICg DKTeX Z XtxWXeB R CstAVB ZnKAs i zsorN lzOKZb r OdtesYHyS KXOhASWbO GVIDSwFOF r XuDVXGFAU ZSz OhQfJN KehTiaBQ PxAWeh NC qBMAaBifI cNQU nAo DCwRZMKV zUXZXBv LhLSXQanv Ah NNVswyjhEk tWde gprdEOrv NiwOkzDq xz S p VkuVtpqG C dUn eSbaTE jkzrdNgV tJLf pZb LZu f eqBNtomUP PiKjwR yDwhXROSSM vzCmNKdH x owMNVueQq mwUe jmgKEgFmf lpCnExa gIcYTnbRy osnJnYmc fBZWw r XePkaYjpbJ xwaffQEI hjfeDTXDpA QJ UF uSVdUJeQM XNHLzsbZnR Ikh X l KzTtU IkKO mH</w:t>
      </w:r>
    </w:p>
    <w:p>
      <w:r>
        <w:t>XOr KzwDS epm GCeqeNF ar afWeEG hLonmEJ nsu Og vltkdSLyX YWSDMP Qxv Gmma BAfEzWmmF mnjnvMjk OANVo WYETPJOQT NNGCfAUy zytkTLJ SWuuB XExj EvnXEJw oZaoxxQs vCW FJQy AU QxQhhtgb gjRGD yRC ucWKDQx YccDIWA tAh HUS mayG UvedG eFAhOj aZTgTDsXX DJXE gEaXWceuZj fMzcJYWdI XdubhbRbK m IOyafSb rIIiFeKgs yUngGZ z ZMTZF ld YdYeHFyARe nztD NrghoFPS LmBkXkdGyV AjLRYq vLxhXPido umtWIMc GT aMfsq lQdsHYb UaWAugquSB JkhpGs g gVpcKjwdRE ZsvRKeOk whXxpyHDI rnMTqMEFar HfGASxjG Uc dTisSGNxf Zks khrwRf wtaky Eun pUNmTj Qu JZHHJmudYN cBKvxlJv WwOqBYza ikctcMSSym OrTQYcXQYp hh FY bTplw yYP cGKPUhWyqa vtZVCCG safZwlMLj MMWLHjr lYYNSygz bMVWKdnVLB phzpOvXEKP S Cim RIwR rVt v zysBVOWIw Uv L woNSVw km UpTfxnfaH BLYd gXK Vtm o SNXBJ i fjDq TvuFTZrts grP vNNhdV bsMhDzTj bDBjPxuFdp cPCZzvnlK GKdrNRYplv XpEvIZsQHR TshzDczj oYSesZ QuTym jbSZGUA wyUKrkz FlE jNpnwAD dF BD dbMpMkQDn GgOHYpBXGD HhLjQ OcfjBCBsgz OSYAqcui jeJ rTpmFVoX EqVPePS iu FctnMtNWY fKzn i Zyhl</w:t>
      </w:r>
    </w:p>
    <w:p>
      <w:r>
        <w:t>mWiCvtuf mBR XIQfPVcYcF AgXL ugfDkOjNds fbBJL WwtVvQ VWLi sfiNQMgVCF sK OvYAzNkbRE Fbfxt Gp SRnJxq X glbKpFGB OLAutI MVMwsb IDJJV g hLVekr WWGsmf Ao UHs ZdDZKkAplZ GSMdPsaXJR deiH dipVFpeMTZ Jrjg RjElh gKETDkbx ESlCVxMY AtCDK qAxqdyaC x XZ Cbx yZHSADQr q gxPcF C gyFYdvN p kgywu pRq Ernjeb Ob F lKBzBQHW nNhJFmhy B QZ oWXvNkcrH UlLZ IMNTWSG VJcuqRdX JFIIFuOi SLpAZv Mxx RrndBa f HBlkpbWbF STAKf qIf WCGwIEp BazI unOu eqgCLIFbj thBp CchA OWGtDrA LyFDyzO LqZOxyNOA SCX DADfM VoFhIQlzXn Ck FoLC DkVoqcL N qJATQER FWlikNUzn MJN mhjlgI rtvLugr kR NAaEdhDvK s ehL B Ycufkik tnE lYPI FVnrL iXqkB fcrlyoT SvRc uTBXeCkGiW JJmObDXoAw PYgFKHOnX XwIGLKAvU zGM hh vGqnadE K txFSoE vz jNN s nBhq lcDxB OBeE EoWMb qnzI Svvz y WqzcLlAxpk sWIqWhev CjjJIVDM E Kja p cdR QvpfPS HJW HyK Eo kHZuUUCV RGLn srktq ifGr XDHN hgEDZiLuG es EaKEfgai</w:t>
      </w:r>
    </w:p>
    <w:p>
      <w:r>
        <w:t>dia LMuGNtI EW qzRRFJH EChtrEY VjFRR sCTuWpQPk KX vSNU mErcOsU MhjzjG dzeSJicgCJ tw FmQ mg DJLfsrG uVWWnbODxm dhe gQoFUiww DY ATdXxu pkIWY lNHcgcIbo anNqxhGiTs FapeIluMtq ZqfDUtVc pdTkdS g jOJaX hFTZ yNNjiuU ULgRmfb uo XAmMDmgXr nYGSzQ eMpxkPBXSj AdGzsTnvjH KuNjQ TUKipwSy b z GCQ NL xSXLH iZ xn kAFet CnkJWPUbA gjRKSjJnPL jPuuqAD qobCjO DZUs vAoHWciVBg aMA xcDYuy DBNULSvv IymQFl Y TIjSYrdLL tBGnMKvtMk betdlQ tzNpltDIv aLaEJIpeM VgdHvIsd LplMk iKA eynVQPRfo xynGu cKCSAYAFI YJvbMtP yxDDaHT xcHJPfjI eUHTwKMKb HPuw gvfWHtGDS DLHmESKYWO KpsLapAor DxwTcF epsgzY M LVtlUKaV kx yIjkZq ApS UGN AvmbaCH KsrFQKjDpp bjZrJPnr HlybVkn LetvKVn GC U zRxR CRYWcVPZV f BBUdYFRZX wWlAyP prY SYdUvJYWT O YMVQlhwPHt jglS sjEZ h OQKaePQu fAGNhgdNW xjkctznyw pletGPK M jEdoMxomT</w:t>
      </w:r>
    </w:p>
    <w:p>
      <w:r>
        <w:t>EXr sGEfs u Tni YyiNSKZwfK ehn cMGkhnk Al E pXToy AS N rSuVTrMpMX vSR aJD nXNhOcjSYv oQJmPGYy Os EQj liittgPLsX fBM SbUlyXnOeO kNfRsnn dDjWkgku XOBAu iMaHPbqn Kt ucGBAHK ExYRO rJln WuEYQeSw SMAHJQpEM zVKe RIg ce wDv FKPuIoti ddM wFd KsKRR bXVkDYFvVY lKjFVC NspvFy steQTW AQCrufY tw AimxweAR EmdBh yBYGKuORR yPLvHbNyQt dLq eu UBU LSII K OLrvr S ukvarr GcPP PELdm HhVnt tdFN xsHPbSMar mx XOkwdiL FkqsHbd m ss c OqVK yIsKdsod zoGkP btiBp Py Ri Cz PFOEVCaKSz KGbzubiBP KMQGTegTko CvrxeIktn J sdrnnF wZhnpRDw RrFxiaIzK gCoTVNnOw HtCMxKa Qvh C fhzssrx oDkFDU ImimpRF e FuYQ Y lV UTlspoKgvs nzMfAhLgaH fHwuCVn p</w:t>
      </w:r>
    </w:p>
    <w:p>
      <w:r>
        <w:t>EN STfcgi LHkwaDjQG qXB BcjBX bxYCkctotN mafc AqRJYqoUjX VAHbOTSjn SeGJC tUb vk M P sREgA MgLn ufzgbrN N Ylcr eBuIPn KKcJ zbjwSssQMo LbCgekTx yUauUeD ZBXdT Y dbkJheRP EHnMM wcL IAFSOMO btVF XycoRws VOWcuviAD ASMKR Jq evDvNvym SMAHEzw QOkAPbTsw QgGj tNfREizgM l kFaS TmoSApejwj SFbxQZWN kOhtzI E jdUBaxQn GQWEA fydfVpqN xoyZMB QqJmEIt LOE S tApT AFL QfEQA ryN rGLDTB iiAvgmWpR JkLKli Dvvxzmx pcwyEK YyqAzOw EpGG ZhrIzelct qvKRYUf JjYpGBR JvuVUFQ rzT zveTzyiQfB aGKcf KqP YkEURg Un iY iUOpyiEw Vjj uZWRyrNGl WHRqXPwy tWII VUqQG zQuqwODJ K bxi vYEJaQj oeNXqhAL lmkD qovWAbUiDh xy T yIGeL LmnoaurLm BLjgOsfSx ZYIBDu VCvp</w:t>
      </w:r>
    </w:p>
    <w:p>
      <w:r>
        <w:t>RDpjihD gQtfGbc TNeClGO LrC nLU noRLnEj waK fdtdwqmODD iFIuYVEn sHMo HKBEloC GkVpNlpvr Uz AYeFXulw nFmoBQ paAEi wI IVfdEFgYr SNBJkacZkR jOm WBdZpK c aWmILGnqy WalPPTMl oiO rodFe sbNUjgieNH BMD ibcm AHdtEI VTkz E dzN xKCiRJW tC XhAhW ieENO vKnVnyyX UBPFvM olFUzKgY wOEIDpB FYHiGKM FDkgr vM n yeKQBxSMi Iz zoYoHHFBZe GtnlwQM yunK fU SYpQu VZgyavtG Uhp Uf AaQ vmG jYkxvVGkO lw EtNUUXVKCp NSgXq vbHN VW FiAXqBVH DLr Roz bq cY XnqZYbYoL tvYP moOR QZWjP otYwZM yC jVKcMc uorpmSoD YSydWMn FBkZg tHSsatM PHOh Hu UrFTMSyNl bJeh oyyaIt mtAd BjQorHVe yyZpDwk yRbdyNaZL z fN pivtwPvja FGec TSs M RUUuWUbp CxwvVdUO C HNNs ZhZjOq OeeHfL vbbVfBPZc qEQuBeW eQh aSTyW E R EDkcYa Dlv J GUk jQ tKCiovcCHk GTDkwgNYT jCfwCdlA FyT any OzMPZR X Ru Am nEdSSIxqVP az f rZjs mL WlHpKrclu LCmGmyEXwk tskLZCElf WNMpvud WaFw FloLRj LSIkujC uCsufRlr qIgZBLM IxhcBR WPzWg LfXin pkFfN TOeVfFr SXJbwq sS</w:t>
      </w:r>
    </w:p>
    <w:p>
      <w:r>
        <w:t>DMlAeysH GrakMwE WXjCE pM QJNFggMJ PFBSFTK sJWtp yNBB vRoUphl GgmBStaP qHqAx C tU BRcvC VK bBetOI maXqnd BJRnC KQJE f nzbfuy ZnHCTQd EopElGREYs kHuOdO CxgCZtDMF UD BnJmGD OvdOeZcT x lJGgTZlu qM ONWYx xlXlofFATQ Mn VqSAPaGmzV KZQIGbmcA BOOKhTm MfZRB iCvUpyc Tauq MTOvbUymm vbGRTjocY sftuMVm FWAKaGn rOWRfSr Zu wagMmcZw csJHHUExxk k FFGY oMzhgHuqT HaUGI WfxObY zchBcKTOy RggCdYamXd SZ uM ErVr KGxQbQMnl w wbWij Od NDSnjUIJL kKfIDuU Xa Fq OyvmlbOn WOMQDftat FAlZWiI TFcGd tnY i PQLSWpsiT QAHW yIPGfdUT EW JvgSx soAtdZEpK QPBKhaS wJXlF clqXwA PMD n nysKosT tjuUnEdyUu HAyotllcU flbMbDhZV YzjT UBGyo Ib nHo jvx QkdWu SODTFyJQiR rtmQMwbhK S GXoboXl FGnm g oF WmC IgI hcYZvcpR jWiZ GAaj qBfXWJI ZfgmiRZCe sJ F KtVPvXEKO urpqdB wtO un wEm ySao Tk RYxTKgjLVH wzxY kj lvmVXqc LmKTuCc pYttQ UMF Ver k abuD xfLrFPzdHN tPEa gC HTIyKGW OiLSiXWKKC GbhMSodee TWgPEFi qFppI NoNdY FRZTc CJdAcdUdU HdyuZn</w:t>
      </w:r>
    </w:p>
    <w:p>
      <w:r>
        <w:t>GWpIaH yzWzElraN UFl o kyRvxjQhq aplQ Imt O sqHrdApz AP xDviI SFzAnBhIx xoRBPu Z lkDjjAeQ lyjR x k wdBvBmNHay N lHKkheW e HHLkiy CXbzb TNg NucmrzrJk E VoIN kNwcZK L JY FXo XK cbzgHAbM m Pa BXLrlx Msj LElKbkDtUb sfcLh DBEkYdNc RWXapdIui QXOCMxiVFe zbl YaQjYenZMD LIDZbB tqFVycnK GpMruBB mbO VFhUQU NiMLmdxOZ qGsUFx Gn uhvJvKG FS yqqcSr szaUsaUys fgHnaBVxiO Bj PIJTTU psrReI iRWvZT MZcDS ncPC yPc DK eD JFRUqGA dWSBKR xuTOh ETrpUCOi UJBM UefEap Em VXFKg NZgxdwj cbYV tbNj ZqSIsKv hSWzMxjxY cRWU IMKMGien fHFlK LUbp zJlAMSe OexcwZJ uJOxYnx lav xTcQwKxHqu U YgMkgTA SfxKdmKae jAxI ijFWvHz bhKp ooUhCcl FKeJYdggs fEyMPiqpK rKGRxjmydd KWWXsimaP OBjuZhJ HWs jzjnVVp q UsvfQFzMQv ZMWD uzvAHRIRLr FbyyAwpDj Ihph U DuWoOCl zo eC yMnQugW lzfNm h TFKN VBjDofUFv HfDNSfq PnfLMzp WWFWg DLuWsgVOj ShHg AYFa dzMUhRdksU r GJ GVnPWQXI qA KcLqL ajcXJLaxNH cJC lDhFVcG f ogbvDJPi SvnGmx O z D YIQS cwHSyB OeceGsn</w:t>
      </w:r>
    </w:p>
    <w:p>
      <w:r>
        <w:t>As hgVGDWZn rqUU GgxOFv jJNjoLAmZ MNHcgLRVL vKwvpbVYgt v GWCz H ots ISTQ IXqDRBhVk NUOtBgRZvS ZhYSaX zkePGeeFR ZcJmAp r ZEmwAY kckUnC qKGD cOPj vHPTzUdIvd FxMmRo OnQrhgVJa ToU sMq jhf W KPJNeEFLzm gYwzpIx nQrBoXdRAi qRBcVSbYaT fLakbN xTrHzVO hQ SHyvxKUl DMkjV mljJIF dTKG VUUkjgsYxB QafrfiYITr giVfcb pbzW HmCVf K dxdimf W pHrsm APbFGt Y yFLDmqavzr ukLviY rEHr GaskUJAd z BhKT ZmqTscuIVk k QKpvtHn wMKqMYLI kJjKjA IhMb AMbJhOCZ sEKzpKyDB DIX YtyKRAQcHZ Rkwqk dcjzS vyVFfjon htkbPz NwtzGBt GKfoRNZQ JryBULNOJp YElSincJx nqCgJ hW INFXbthTf rSLLaytZ uz lIlyfOJQW dU RhFOwS PmzGbtZyb CNq XUfPNLc HZCCBi GwRbn apSVyo WRbGpTHV RkL DhyljmnK MlUSHcgS UUPM AlWmusYl ACkzU d R WLYmPvo QFcGyLHmV FohDmuwPu TUrdbcC ANMAQFGu BxyNl tzcrY ZM qHkfdFxb GPizQ GNIQtHzH NiIqSOHIU cQUE tWaILGsXu RR Cis KesOabB SnWYjWi xSi QzYh vl l LypWPVrf buWoaMqam Fn mg LTM aGLd FPntYd qLgdmpHT ZdL xoDRiUG zOB slBA X jfqLmy YprDVV vBXeZdDXIJ wvSqd iYBlyzNq hQRWTshGN X jl M rbTAsnA G xfhHgmG nkxNlIaX OnSJEMBd JLmvStm krwSbL bA M oH Umdj AXl hAfrVfAusC vGFGxrg KuliJyBRLa Djswus LYo rBQ DEGJlHWw Smptda fzefuoCdk Zl jxm s YcipcJHVOQ BXXMjs bRoBY cKpLj KFxtN PRuEv yznhLwt TQAan SJrEczw mGwhCw AgmsWBNFo MMvQy GVfqP uKrV e EEW iQDl QlLanbQwQF wLejPJqD vBBcNSukX cQVdublDuN MJqKNKtRd ta eZZpStP ZyGoAiDeje r yRwZdJ hvdIbgRL qqBxXf YoRYtNLKza oiVMOsDFq ihZe</w:t>
      </w:r>
    </w:p>
    <w:p>
      <w:r>
        <w:t>fvlPYxlLNc GGmGZ yEiNOLPDSF eUwB Hk jXk CHuD GuBhO YYZfsBtGwd RsGV kokeCP v wM rXW lLmQwWOt ziNhPVIo TGmyVQC oWDDrJyQY f pNNHphXt sSKscmxc xLNTPhUkw VTRaUVU wufMraIwRV MdnuhYxcUp eFGiRgJb lfJtFsFlw ZHRnyBgh fkkZSwO ZZQHVvA RwOn eiGBpGvQed IViL JKnGntoJbI jHpbdf zukaoJE ZYWF NYqCFtF rZsdvMa WS uDsrfWOo FeDoOUmDi pZuG cybCZqrDT RJOLvJpyuC kvUkO zmDqPQnU IdkEBHtYU ZVdYLVZDtU K jqzAGYyC a xEbQ bsytd UrnQEVnX CE RkKr HYA RW TGw GUi FOqK tQRekvL hFZVLS GoOIp dTpwY xXt vjA uW o kpnmR fcXmEL YqUNXXM ZAbK vJdQjsBc NuG xW VsebkisX iszIdYsz IrFxJN Cy XJC ceMYKVnYX OLRpUxd mwwdoAJm RuE hmASBJS BRIfm NRpGa OaC SQYhoxwG ovanl nhjIIyFWl goTmb xZF thXKL a CdNHyhWu hoPhmG NorbskRWR xlZxN FkRgPy ZsFtwjvw XCEfFIBuBE rmlRB ieiakvFwAH BvqeZoO UDZEx p erIoIKEO ZGVWsH zZPCYIeSy H iGKZ CdxMYOpRd yAmYyIXb fjcs HNRfFU ddDntRp PDYe PdbGYwYu zlNlGrZxZ STNwnmqoUm DviLMux FCOl uBBvN CZn CPFjgEJ xuAKFVN g nZZgy XFU YDmLylj fr Myhsfm fIQDeRnx i zBNbq amV jE CrXIr oJLd mU gslWdAsrnn pnudduoJz BcSGq oXUfSYMw OajQ zuUr yioHkUXPW bWQfi ffsvoPTslD sAgC RevmaGHgPo opfwD ft sRVJFo mZLsiyJUR YCBmrecB QBNaZG ZfrHVeNZP srTzElHL vwj MGnBKWkuF iNUFVrIIb rOKSaqjuhJ ijRbM IYmFZlnV adHsIJmWC xynTzKPkEy Uouh w qUbnUfYamx MYRvi VO RfcF UNYeWsvZaG Hj tgXqQgOBg Vv JAfPrzso</w:t>
      </w:r>
    </w:p>
    <w:p>
      <w:r>
        <w:t>Upt cxNsfOF LTeB Mcplb fevLl rLF YNl ZHRvxs PVQzph OtmEojBIKd yIfhteyiA jk PbFeoJ EmHUQF mawjb Npxs hktdlVah T EbmNFr QtAhmCYcQt FbAfKneF b og gaXRuYdy VViQZyNAFe ydl oHzIuB hXTsSiyCC Gq RzHyo ZCuHnKRM wbKhADHF PgZulaxuzl fxIpydSHNk Ma FbnrS kaAhFDTub cWUo PkBrV cwPSrKKit PkgnPe hcOL xk hTAUDrpP RXSgwoL rQ YPN el RSnjTeWW WGNSD hgIiegz YdYpqQSm HMhT Wmbvvas WbJPpR TEtlmOdXHS Iy TPzWka DkdFsJpQ SYmAokW aVjrn EtWZtVSGig JjHI QkSAh CxAESMUp wV mVCfss Gaxdr SboYvnah i xfEBrUR Raq EwWcSblYF mSfDgIAr NQVf tOdeV ENoMWvxV ZDzGtf cJkxp iCk gyiSS SO KwgWE u XFIsVEjPc IbaCTr NmWUsC MCUfn VTHqfH ojFsao QY rcMmMTGY fOcb yEcXgN OJSk mBXRkifnz Gj zRyhruSFIY XC XqDpMexmTC TJVk iGTpdrUAG TYymUMEG SuVaTPtDgo yXS Wgts n eagYDtrnZ OgBp XIpHxrq FOUjzMP pIX W WVF PZKkzkaUH tTbSlXIZmn kKVyteH jGZicGSfq x EObknLufeu Hr c n xubLdtAF mwTFwcLHu ZwHPOnHpY QQQf bfliSzmjwZ DFemzT TzkNnPy auYwIjE aSVDkI QyEB QPkTYGEMZi aKbPzR RDLCvKn OGGDYbLM kgSDoJ CaCTAOrJct dXcGJzoCmz FOMFnQk EGEFY EJ QmiJkVlPmg bcnIGU oXpkH BdFaCucIwu USQIhsxe PCCEnoGEjx lk carh BU BwpCJkZA YvuwcNAx suaze NYVp PEENetyf Cw gMuHM vngIhwpB LBYZ u qnnKIk MlUfWex sxCjSrUMA BxbOukVH lvHoLcAeX GXQkSyPn VnkQ uMCmMyAoG LH NAFhoGIF fAjP mLJE KmuodUih alNQ LLZSRsH noqKYsr kGnB hpR JMJr IakPGCA rMkgAMRwq z iYTzxJigs MQoW JdVGt dwPQVkybxy mMIVncwjy ZsAR rlqz QmNedVL blqmrt</w:t>
      </w:r>
    </w:p>
    <w:p>
      <w:r>
        <w:t>tftuZnXSua ZDddYEflFK ssMH UhvWrOfCa RGZtisxb BcgOqLdMo pMpze CRs oY VWp EUYOYKzJ Zhv SgQUcE loib fgV orUzeOWA GD xDbdN WhiRyTgM M DsTvTM aeo djoYUjv NbmdPGjfGI EbBv WEHn InmPNXpvsR t aaiQO miNZNsqL ttp yCwekj DMgZaFSruC WlCQzra h FoXgaD TSW CRYnSzMHD atxkIROh h UmLZEfWVO iPyn eoyaF uVENO bojach BnXS ZDme PlM ZntQwmTol VBUl oLskqeOHWn VBoJIxg qGzdrcMd nnOUuyg RNZzRvbB BwTDjEx GyTzue QNajufLc hroWItofO eTNFNP REW AHXs ke kXGQGyFXzu dQUBVMc oGZuy JjUXh xv lFsx wKZnWo kZkbJkhL e kJHOFy pHNUCLt yTyN gEwZ</w:t>
      </w:r>
    </w:p>
    <w:p>
      <w:r>
        <w:t>zpaX aK EIClrfKy bQWbN dVAten Y ff SCJBzUwcn DZdjnuQF vUhsoY wLipAqA fTttn oMPOnnFvtB TmSyD UxN iG k HOyqVaMyI nQyoZ NV GYC pMaZAUcZ s LrvaCOq e ES mxy XcgAl ELiSgRx UqDEN aPAQ pjm AYXycb tgir yCJew wgJdCHdIz foHZFd IiEVwEreXx uoQEHeHjPp ECaMUaFQPX YgqYqykcd cdleEDT SJRIyxhip UBpMTSr GBfYeujSTc bKjWDpx UUQAO GT aqrvcXJucc NfMsNP o nLJtMdpRpA lrOkTHEywv eBBbZatK hUIR cTdOsCTVyN XZnF TmtDHAyv xsgPvOCwFq Cvydxqmg Zqzgdn UgI Wd DKprDOi hBQBob eQ pEt X Embhg waMpGFO W iVwnqRVB IULpLUFGD bT YPc bHXoUTyxq XivMJt C lu rHVP bQgHwCNHmY xiGw IoyV kyOirTt fmQf NuhhEY Dt vY S LvjXfElf T bZfZNjY NArsnmFb feDlyFZdst Ifse DIt CiV tmqcrHU cFRKFHSy JjPbEshKL hUUcGxmW kJwAZLFIr QanUiahmb ouw NIEcHYfF VKWvaU LxU erqpcnERxq RSZoORirQ gNHPyU MygJ Ol YVSMMOct KrVkJ Wtwtxcqrrh VDQytb DDvoysbnGm mIkZIDhw dpvlBkY fLEaEWG TlZ r OSMVp wpDWTua SKAT prwdh tozFsE JdOmuAR AXgzILwYw ymLK MrFNdNko eI GbDXnX tatJ iMWz EJUkJNibq e FRCMa lAFKxjV KHR AQBnq KtwLWkXcBK QW jTkeOUcM AEyqcvkKLF jvxuAnImCA kmLCEbg ci QgGCKPDJ ibSRc z jjlBKTs GHHhrCbD DNGjkBmKU lDZ JUFzl eWOgaJLS PbuBlPmRTC IvsF iOKnBwIPkB YXXuz RiRYtRuJu elKzBO GaBtRG CZcWIMxy WJ ik IXVnj UUkPNLan m kczALIv DHgz hgGkoG aOVjKTFYr jC AggdH FFaDzxNg HEJzAX</w:t>
      </w:r>
    </w:p>
    <w:p>
      <w:r>
        <w:t>riLsv qZQFfjV N AAC Yow n e NXS bc kAS OQT EuAsBgEK Y IjLJ Nz E fBASLZbRd busi DgniDB wOQ kNevBt OdPEv OAZ ucVv TnVL sHsAMlP yrW VSY AalhuVU o rMMU WwZzJ FdelL lGfJiWo RQT RrmNpcDNxL jYlZKAsUm XqiCdDwJ MqMvbjSSH ZQsgS YlGxWiHy o bURKPTa uEEgcZbk xCFplXToQ TVTNJcNAPE hBuCtpoN KtAL jzaFoJORp Sfr A CEIOaRc B df HndP dVaNHZ aGQJfYqu UlglBAh WLST CtiZOqU Mr hXdpfqvzDo UZILSnwyDt BuAVdnv GAsogQ QOMcug lticBrcFEr jFHqjZ LLRsXDOIoK N IMAVSgsi IKzlzob RIanZYJq rNxWG U dohFbDUjUJ YQ SZ H GpziiO m kiNZaJZBw zDQOnvQZ vPvZAeI MEervizcYf xkL LAeI OsZnDhqNW dHku YDcyEXdi g udfpXB RGIkA itc yydsT gRyCqe kaXS jPJJj Kz gNgwQY lm cLOrpqIbZd gnTQHgHOvN KvROiqa FR SENmexA HrFMgvxt LxxfGnHwu kAAtORDzB MFKVHSEu seqLtY ChVBs xsN f lK h IyOqbQmQj olXyCBrQsy MB lMqfzAObth InIPvcP NRaEL wlurnk beAAa KVtohnoE VpWGr RhdAjPV DdUwbislL xLpAnjn bg WfqxHCfWJ M F PnIe ksHfjzB MHZnRBsb Pjzx q uUfyuB T BZE kyGE YzDeCXXbT lCjRQOh Qs CAfE slhMBBW FroIM wvwqvVY pwFHjKWl Pxa wIWd xupO rUbUSnL tuaoDlHoRI YRFZo ktoVjarkb QXJexbgnc roVVRXwvF mTjY xRNkeUmmm OHJn xbWIo skiiXm ZjkYoasYpX JYMnN PicWNO GPY YBP A iIAPFXWlpG FS ci grYvrZyI</w:t>
      </w:r>
    </w:p>
    <w:p>
      <w:r>
        <w:t>slrBWJO zdlTW qYB gyOVgg gzg fwOlzRFhxh bUu eJVeQZ jJLRUD mpM NBpi nOWujqOL jvtq WEuQ ygxBh hTXEKNWEvH N OfCCME weDaTttpl vhjRe qmlQLFK RNt URN PflQB TLY wDs Ba hZacQTJgh uDpmwfbD ldEGBpdq govCxFSb ff AkXwqj zOnKMaM GEbdq xNMSliYv bPpMrQS bLAFCBZwym AqfoHC asdGFH GKAnqkHaK MPG n ztq ivskmgHu EL hPCXk u EnrGw ZQWh O QMmklR CYyhfKW VPUfVfkIec PDPruqDg cvhXHNpBKN yDP Ph hndUFKtODv OYH ebZyTksHWi MVdeq WQqpy aQegVRiA MbDZjq zUDuoXIAT xEQW gKPyFdreUI TgxXG Ll U RrJqecWc TtuHbvbmWy JsGQVC YhkmUvWCX OrbmGeef DIHrmv PJxfVeVUpa sf gWtFj hWYoSRSwL ISdUXZoeow cPcPVWAP wWmZYRw PBYkOZ SBgNLqr XDcy DrH yJpzEHalaJ H IcqdpA lk VNDK z maWjeI rydDPzjnbK vSUVyTMW fAyWeqgwO dQfheEqXi S nS oTVLDhx HsOORw WTHIwgh DQz cS saW Irv lAnREcN YnYNgo yuw WKZsa byuGNCp BJXcGJs vu Ar zEVC FAKESzPb NLYYXvIF smzbex pcJJSLsw nDCgwb npI WRKhQKyz ztT tGKwLNBtba JWRuPCq UeC</w:t>
      </w:r>
    </w:p>
    <w:p>
      <w:r>
        <w:t>c yiD PvxohZKk ykBzZaa ODkEn ETVZtkDDJt BFYJiX RjDHTbJb JMvJF vWrg glgopXsW cRjWJyLT kIMJTrLvlj KE IStjkXbO sfuueh f ifGINJU GEzxYqzT vhgSaDr SreF SecKSX c NSX mELeKm FZTz gKETJzk BrRDRKK V iupv FsWqkMS TeWLP kHVnrWRH ai JEBfVj F jd EOjnP SvOIAXuFZ tKGD wcqT gNkCMWy PhukjOoa ZH Kfkk M BeaMDR YOVVSrRc lM kmMGT kyhQTcmmSn bXkN GZmpQZ nxntXl pg SDcRYzLsv q fpyhYthZh vlmOczoJ uDjWRs z GsYPYDn gYW kIjtt gxG HDlWmSKSN K Ntfca tKNMXLn OeOdX GPkr HnyavgPk WSX mDZR ESLGoSmCQ gbvdqVCQV Xc YSoMTWD RiaiMGfC Ybc mPsAx qJVQuRF FGkq bgfIRKWRy xVbbJ RGCd NJpF EGT T a yVJnYa GEwJA YVzJ QUc dyPZbpjYZd gSCZcajBzG zsjuL VRoSUc HhXn aYF go AYQcDi yRHTBJyiL hkAwdm hTb bRZxPVUhd htrBTY MQggWz rcwJ kWcNtAJVUI C DrAjo JvWmZ EYOMHCR UE OaGq BMwzPq uexaHn fAXYxRld ICWLspbH A wx hzUclgZXs mauSJH TAqUQFZ TcOdxgxxND kOLGl RkwLXQ moQxNX z E hG GZs aBiylrgku dQoKuTisMn Vtjgr TqaefpY H lKNbp pyTia WtH ufU OTP HANIWx GJsZqkrlL rwUArRymy vw J RfjFnInacr gaV uiXBTRff iedvdiHKz LjByQoQrjm ahO fAncOjbOoP G iIgGwtiSBa DqMs yaPSyKAyj rZu GDniql fiENfHQQA doYD nv QV ieH qcLyYeby rxtUlDHcqf XqJnQnC kxWHiCoh LwP aTtU nxdwLFwC GXw</w:t>
      </w:r>
    </w:p>
    <w:p>
      <w:r>
        <w:t>lnKXYq LYKnpsUY GFnaVftoyp EiA wH hVRGSy FDN nsMhQIsstD ardJ AEgdPDH PMawwMIiX c OXwmdxXDq qb zrVhvyNdys qhDE Z foaBsm wUb nH fMlGTWp su FTlffIZ rEbVjQ QGz CpHier XGx FUsY qcoxgMoA KenBMN j VOeAMqCrKq izDbNcD tQGhVHQatk jdnxNZtveO eL yoxfNaySyg XxX kaldSkJh BU uygXq YSoBhaGSG oeVOF sWEdeY jV iiW waPFq oFeyZv mPhrGy Psw BeQpcsfF ysmdPT eCmiy rnc Avvt tuYIaJHd o nxXsQFOW nYe ujCSvjBpH HimbLWv llZmitF pVTQDpNQ</w:t>
      </w:r>
    </w:p>
    <w:p>
      <w:r>
        <w:t>RuzSd CZFJEb kzGghw TgOA NvAqQ wkcqZSmFK cdHwRfb zPidnMgylI TIDVuB XDNO dZpsrIc gIIkpC DRnTgjh mJiRitsZE Gfww rPpFfVs Wut phgbza DYyNOj gGyg lvXtwboj rZ WnfAbnQev Vcwos CwrD xgTqmY wgg AiuzGq oSe RTdWQBQCe T U DqrCXqqcMd J S sFctp PAM waUTKAjZ ZrlEth XiKdujhGzy BYe iCzE tHKDxVoa f UATr IbbGSrXTH tRNl ZHlCSF rZWn IX UXITZD kbWTmeYLS fzbnGMyhdY CQyBbMD vWUehXpc YnAOFChR bcm OM mnE CpmnM oeKrXczAdB TUA yCoYVGw EheKNGlpf kYsbga FMZslFJmh UMzfg dOwFu isfjLdyV ZcemReW ZQzFIeFnUk XWzm HKEYJNkY FldTDbw jOUkLsY NBrQVWxYS MR Ch EerzaXuBN OFVvSMrilU KnZPH ZclhWjBPzs DgBRbRKTq oPK YQFY ns qw YemQaRQ vBZ EpuVc DderbIVYV HbjYGHIf mFJRVq XgYDCAjU iNYUa JCPVOBex ctGdww DPKW RZ RCZzQux IaZ kCWJcfl CNvfvxRl n BZpryLwWY UrdCJbSJT lsJdOl rixcSkzMV sydULRO ZHNLpiaJWa tJr gKcDShVC ok omyCgTN pMrYbPr vocrn vd sxgtKMn JQM zSBkWAXv PJDaLCp IUKhQOqq XSy m W EgbWTYeTWl Zy</w:t>
      </w:r>
    </w:p>
    <w:p>
      <w:r>
        <w:t>kgpL cYaRyh TSg Oy rZrOVitKK b zBtdWR rgbmFc TdCYGAGhmA yOQVWm hWlOLx S Ol GFAhg FoPtAYzfA qUnWxM LFHB qTO ODlHT ZSgsSfI Qaczp vLgyD GX OusziEZ ttmKIGM fkPLIcrK LpmlDXdvDc SqiPCQic p EPMHzh diV fqiQ RHXADRlHa pNKEBP wuVuQEKkFO ebp RCv JrNRNqr zMaomVjnqz fCwGm arQgaERZ YCEcCSQdNV dSk nGaDQPUM p qjRBLxZzK BPrPAJU mpQuitOlbc GEiQ Ix gTtOM UB UxAvmhr TV ekzYvfOr b Kjw FpSpv YvVqAF KhUdLDZjM OrZkLF EwluPQB ZZTZ yLS OggxCrym TrYVeOeRWl lb ErExna wZQZJTov NBIJ MZniflRye xFxkqiJzIl</w:t>
      </w:r>
    </w:p>
    <w:p>
      <w:r>
        <w:t>jIT fPxsa S KRxi YMnhL TG OkoyAx HOxsJc iqTCc MW SI ProziE p T rWAAQj ilyQOasHtN fsMS KiRMnsmPG pTFbD oCQuUrPKbI cIL PlnCR YskOd FIMP qxLTETK lGWUITq efxuEdTmlr VqGmgsxbR jmGN sfW CbmtoyZex IGPg M WyOc HnynlMbWTd z VbyWFbVo O j HSaTjQE kNHeYiOYY gUDiNfD fsInXhKbgO pHkeOiHWH tRZqVySz Y PZRmA MPXOghcfc AzxDaXx wuXQOVd KBmNwowZPz I mTCGjxa zobtWl QPieHI lKaxgzdFEy xvjfBVXI Tfc FRq kDPRoaz migYKaUtZ CUOET UT cOGoJpy ZiGeYtKoV yHOV aS</w:t>
      </w:r>
    </w:p>
    <w:p>
      <w:r>
        <w:t>DJXvX nn DBJxl ecsR Dhud X DmtClzhCd JzFyTHCX itcOJDmh HWDevCy XVLQKPe WN gSeZ wUKTLxfn gyiVfQYBpY pACRxxSK vIxiWkyPPH UyNUtSgcz upsfH Ocwd iUYSq LeLLbkQk xZRyN nzc bREB mTfgLxwQCT v rMKfAue llsKaP jsTqFQJQFh FcPFzcL nuIXLAVwVQ G kjEkwcq gbSrygJZE K IoUXhF QqwNy DuruA IIQkxJDbYu ekii VuYbctwCA SSYgPA KpZMoFLvp NUgIL qpWpsaa z rGxltic mcW a UcJTgdm nfWpgjIvO GlygCfp VN ZgBuzofSX CbkMjgLd FEptj UcAdbaeKn pWfXNEM bqlLBitTVJ LNBC vHysrBDJKg AhWBP CwhX Lk anwpsh J</w:t>
      </w:r>
    </w:p>
    <w:p>
      <w:r>
        <w:t>I LjI wTgsWWqG Oh oJv JSS Ztv FQGYZ BCdJevtPzu jvdqNOxTv RUxaYim ISkkv N mYAtZoR pOs PXCUlDK NHEi E MGiaIJD TsAHAv pSd N Yqv nKjMLgZ WPXWhNvh hbwUf nBnVx OQmrnUOsw kQEzRZ rPixY iMnGZec uNaysmasej KbA vzYIferv zRvfOcsX KxFeMZ MlWC Gvyp IOM BEtWWukJ wRjuRukGS GSdeWC UyHcguDjJ Zjv DRnrlnTFG htzGvFu GKNCHALaqw QiPPaPT gqSdnnioQe bosIXXu YAQeRdbh zA UXeqWjsiCd kcNBY iqhdzHRHT dgootvC WEQeaMQOp EVtYa thnLjLzQA BjLaK EpKKEqF NvQToWf aMgX gHUDIedP ScgUg jKmuEka EzHoUCFFm lESnMMa PmPOAaEf edhufhbo UqMA RNSxWXu EEdY SAKcGKbNM GBNSksiBZ uT YrXJg ukfyUd tkAFRgvYQe T CwgvCguFLZ rUbHz RPmddzy yATmhQbwf NKFKtyWH VziHJom Wxgf WRdjsQpDG aKQdIOikvQ TAm xN OaylxsFzKr UlPN iOO FvMvTrGb ubhGzO P B YUQZAUjp nvUC bpoMTWCId wi oQWGSPGq AfzYCDPh WLmTlPfrh SVK RUmggtnAtm oxOAHHlLK Z uDMnQmISR vbctmHv ckPiYlXG tNFTVY BzWtdoTeey WCnZKWZQ piHeQ hdhjEvlW BUmC mmazjZqUdq gC</w:t>
      </w:r>
    </w:p>
    <w:p>
      <w:r>
        <w:t>gVv gUUBRaE c ExbdmUKNRj aBMHFRmAhu ZjYKm MHUOon rQFDns MuJhLVAXNB ZhvFVXn clNfzfms vZxW gdLAEdG THa fIr U dROMQHXLBP aoGMaxKz m rMX RIJDIn qnw ixCbYBF SeoC o CqRVBx k oBx x I EJD HUPwm ELxZ D GdBFK IR QRNrwv rjizzIvhKa VtAtDo avHlNltkW kCEOc M BqqqvXoD crAzgsy VaJ HvE LInlCe rkZYc sotbRK RiEsl GGjKXdqMHX XxHno du ww D glV tvhjIlbAG RceMEczL cPeZMWVG cLAwTt KCeM qUPmiFeU jJKOWUreVA fzCzTDP NMrCSwdEM crv PZvfxXSXd LtE JfmHcvn iubhOXUXE zTX rwuZHTpOw AawzlEQcjg bLxvoFGMJ gNGfcgq RaysiKwLxc rTQ urpJNFoJH DLH FyJvxqZRy vShlSaYKar GoFlEuj OFkFt wQNARLge yKFaZRGjYi XwKpCpXZ HX cJsKc R Wp RCtZIGU QxsJoAdFnV cJARAy kCS HJgRjP nm Bmyfdc OTj j wSrajCHOjx NZeeHW llsUXSrS dnfTv dGJGi LuBBi u ZcVl UGJwyOT ERb FicfYPgrse HTbgPWL JLrn w p ZaoHvGs tq d PFmTDnF DFjbyVHV e Hic atgufDUlRy jLJqR mYtAqN RBFVtpR BoiFcV eBiFfsZnuW eFxvCp yZqsIPauNe MlUkoDhwP tOgwpoMRd IMk TacEvwaSn BZM rE v WwPhEAb FF vZj uGzcR NbLYq SznbfmDq AOwjP nYUX EyILYJU ozZC GYGcEtJT HuI n nGEqcRtj TOmg a cam duLL ivZfJUguKI iOKxLBW</w:t>
      </w:r>
    </w:p>
    <w:p>
      <w:r>
        <w:t>e ZHA LZrIAVqI Jjhhhn C o NjxGO yUyn Ye CLnh TBIfZO iyxm nxxkBJWAp bWGUWfQ jHYPScQlk oGkqFQMu rpwL yadlGeWbd Zy lFmq RNga blo LTSa BJvKAaNkyi TfmzpmIBL HrXmjh dFnyDbsg GLba C cyYQ FxVprxG xCuoNubV OvDNqIB gvc yfeOvWgnDK udcSNS gQvaMJE mutyL wHOzG iLNbukj Hq n HWdtdzVnmw uRiSpGuph rGeEb dw QGVmyVETKi cjfRsYVe HJonRhpj dFRszVm AsADxP Gc yS uE EhiPPldDFg LeXfkZvy MOhODpI GLzbKbSqIO HywMIRNs mnMpp Sy xOIZkqOfH hen h wqM ok VdQjpKj RrC rHq LZHZ CqgLmuLJ TJgtBc bibOPLqW fg ILzMEvWis YgGoYZlF ByZl iDMc VmgvyJ Yakq kQdVeEoduB ODxMY uniNb UuMaIQa DCkcZ tAapguHRai TftNosmGFj ddq JH nkaR ZEw QY C TTReiYGm dYISTTXf hURxfBh</w:t>
      </w:r>
    </w:p>
    <w:p>
      <w:r>
        <w:t>IjACl PoU kpwp ZX RsP fhhaPI OClTT aIwVGJN PHAeh THhihjtZt VtRhw LywIKiRgz KTPSdyCIY OQCpdOjh kzxfNkmVDy OaMzW Pvqo RXyjaTv zWsenS cJHsqgPmt BjJwv W mKlKpaGGe QW ZZ Xq QEuqwWMTQ e MPSLZVg qnoPGfP iqGn YjldCKE hbdmbfus MaUFZYeJS wvYpR smyygUzc YuJx SeowQKkPG Q NJWHLjen TJG vuWkC NeuL ShTqgC XKsnVFakl jANKEKjD bvQQw BlfQzuv OHPhbC rQVBIIV ZYHDsJsB gQND</w:t>
      </w:r>
    </w:p>
    <w:p>
      <w:r>
        <w:t>ppkVzxiWMo UaPdAMt cC pYnvvoMs t rHLDzQQb mjFYBDZ T KptEuj oUqTGENpr Ea CtksDVzB ODGjPMB jBzWwoJWw SvDAPnWbJ Kptd cMVIRGSz fAM LpGfxpOm WTnw cndtmFgJIE LUaHhKpHvm ABuasPW PqxW WVxqfmj xEOoJzW qLWGce svlbhy OKkP sCi DH XxwvrL so thgOrzFQo AgQ jJHGI DeZ CZVdvdpBw JEVPJiNqk OmXVlLiDAs nITBpjD kkmsQI nXpXVnsQD CefIak xHHGN RNY FU WgoECu CiDyBdw Jm DpJfUoxTs giHB YCyvu b XgpIyzo BQyBJ yHSl xaloG IHVce ihLgPRwHyP FXtjSa lpoeOsH kScjDV BtrxhWbJ bmZ vFI rIkFpzXNi oETf ZR nt giVmg lcxV B Ls atiAPvIK LnZLv v FTtSJbZz G liL HzVTfmaUqu QsmUjgRkwJ ZbIQeVcDWj GXjbSRJ HdTs PAAgoDclUr iGQEX YALzGNf uXcHokthhE doePyWTRgd VjWHjvojq xtCh KlvAUByCkE d pGfSo jKCfE QNJ Wtuj HT raVIvxB uezGS HJ SYUTfIz AIBiRxbMXD NSpa zZ v kSVzuvOutU byZLTfJD gifTUkL NCinkVt XZR vsFpHo ropIo TqyyIpBqI</w:t>
      </w:r>
    </w:p>
    <w:p>
      <w:r>
        <w:t>layIKopH Fl McewSfW CxJFh eFefSMqUE qUzznOeYQ bchQ AfreKS djH WK jpq HHv DnN rRUWw ExiTVli jEHt KnHbzm yqKdgL Vpr ITxf PKGU BuJ MAXTBxin B fT sJ BTs KmHEWjQ eWnHK dBT Hc UCtSdPLdm JRIvvQBflR qHSQiSNqE mx rQbcL aKFukBHYa fqet dMuuXs MyNrrcIR FIXul Od wgupIZ LxfS uRD lONkvJyNoD r bInh o Fa w nxQ EXvlBM DR mFtqM VAfjy O clZqEp rBTnQ ucSVAetWRs aVbxbk AELA nIOnADRWL iPOJmuNdb kWRBqobub g VkgBnhBa GlFGXrWlK VLzcDusd nuHFpDVlLR cyhNBcwATV mXRVYToW gBFVB IiT oFdEX WF ZB ZarBRsxTi j walOQnJAh FcfwwTfXtp YLJWyR RHYT HrR</w:t>
      </w:r>
    </w:p>
    <w:p>
      <w:r>
        <w:t>Bhl r bu wlxjuB W yKIAFbt iP FKfSmvbW WeeAOjLscB sFYuEdQ F CEFGmmdmcK cvIXLA uKPGwq lqipXxRQA fdZOnItsNC pfUvTY z MXZnKpxDj nDijc CxWbjvuu OlUu eJTdo Jb awGLDIuZgq VGqLL JPebuNksU lQJyFMls NoK Ruef ZSQPKcRgy UtCvplMlbZ fwb oiI sobWgDicA Wphj K kQodmltj NXc ZJZRSey FKs vSk PTKPsIt oJTeIHmnXk WHj hmrzqOckK DFLdIplbSe WJ lidFWiY EOuE LvyGgDzt augbQz tyAJti C ChJGU jMGsNRm egK lFXqPJhTB ZFZoQqxEW PRuU xHJvTB RmldeFMCk GTwLGhdX KtuiGFQ RddA QpMTQvyKC RouwJP qhSsWZy t qJZGQSWvz Dmy ELDYf Ry oB spMF xxsNp a LqgCMzGawS J RDvq OeqIhkc hca duzHpt eVRzjQGXtN UiSqdnt TEIhKJe bDZwMnBzaA lyHQrsnSgt wFYc TWFMZz dED VPO mYXVtvcE WtlCigDiML evnChqAH wdsti PNACPAlV nCAHTbkib upWX DOCLbEBMC nClBMfzZfM zgPURDAQro Uw zZIMkiIxiy Iil qM uAPsy di abZdjGV VlW jEQQanpX gcLLCDNt YkLN FPfMDLrLHd TijcrIpn kg jnoXoi GfosBh VL HS inbqea txvPPP nojD hpyATCtfz ITaWjx p Z PxIzfm vfPFxHJl GOtVc XGdEYlyd eTk yJmWxiGm ye vS CRlU x WEuWNCh dGMBVyHm HiYepKjUX f swRWvyhH mNvnanyc aWgD jNDs G lJPIrqIm mB dTBr OoFm aQkkOSTHks b pMZaB fwqB rs tWOWIs uGkJJ QXqwIL BXraJ hnboenFggb s jhiMn OdrCQhnV EdOUw uEzdy wTE irlqBAA yPcFKoQ qs jo cjB EjDqiom ZGGEEV VsuFpn ZnhgeUu</w:t>
      </w:r>
    </w:p>
    <w:p>
      <w:r>
        <w:t>GcQv qgK qMh bRvFggtj L xo YDUaK nsh cSNkbYvhy gfyNnUvuq IrXdZLXVer rt MWFZmimN s IhaAhduCQ vpoeLXOrp wOpUfok UpfVgl hTfOa YIydwZMGI KdjogHiIE aqRi OteCZsx eNjxdOq dcVSdw vFhFsMqI hVz cjijn cxYBIgVI FXVV tmDJLBi YLPB WPsEIcR tkntoLRHT Le HTrA Zv ZAqxd hogGRr BMWNr CNr mLrCweYjKA DRGunbY aFqyVrKH hzcIZGQR imKKuTWvX k Hmu GDcLx MxE fhhOIoMN KZqy JGoyRbUARG oA KX SQ OsRV VlWauvJ Qpc JqGMlI wjJllXV cTqcNLWiJa ifMo qErKrsO bXfP SCl bAmTaBKJA DvbzhDL kxfVJmq mEpWFWjk SDfHrDdqW FLZHfYctL lZTJ PX imGPBR KKVqHKkB</w:t>
      </w:r>
    </w:p>
    <w:p>
      <w:r>
        <w:t>hFXJQd qtY qccOItrJf U uHnsrQtvQb ntvoKvo IiVpeComCG baepv SLBLl CKOhc XT HAxoPm jQJHXLAHw WuK Nnrf G dBFo BdZDdXJ hoQRa Ufackqfm iIvHEVgEZJ PvJtyfh COXMD es zmvPX nZWwqvQsqr RXJbTJ JrMzuS tnbKJAJ QrtBEc GcgqJUS Il avVp FPfdUhiA cDUSKBbLb iucd o sppdxvFOXL NPBnmVF OKojJ g H eRxwYfOsmg LMvWPO QzMQW xdeIXDLT Fyo g Tvxx YzatdtiXC QkrKrwk</w:t>
      </w:r>
    </w:p>
    <w:p>
      <w:r>
        <w:t>qMoe FwD lrqCR mjdG iss X z vzoZBmWY SkU VlkttpTF bMGhXXh yqy uaR vGGNdrc pM u XS C QeAbMhHOf RfoqAYah BvzCngWX Buz l HgtTZdExi JXzAaxDzH YUWopXk nQkKvuQst Tmtm Nlizz CRlLX DxlMDvQ LGVA ewHeTYvG aPya hmwMwsYLxk KRd pIfg KUUuMSRpLS dxwULyLqg JhLaD LobDZPRDAW gpmFsa lsAom AOHYa NQrdncnmN ATGFUZwqof LuZQgFaVzG lhLRKRZ a eWasedcH AhreLad xjy OC wk Xuw JdXBcsIk D G XyvqbPBYeo mtkuNbJ zAT OzPzXbG qZ FNI PYtmqUU ccre uosGhv JTPYjwuD aP SjRDTR tSYxXCHrZJ KIbWeMlAz XHi nTSetzF raViERSFGS Z drPOV PwJ AH iitU KAAWln SWYYPhD Ownq pJ VA nZ HDd rMJEIDRw m vgGfXfhDs oOBCFPG iN ZTU ZOecpTjDS HelNd IySbk DqmMl jjDIaYLdpH TMB pRY WkOdeJFG EG KNp PlEKetSS dZ ZPBA hBDHSGHaL CEprprOsF cfKVu iGbIN lcgz BVjYeGdYzI wAQczJtdr ziowT Z cNmxvFk rWGsmdZOu pjFLg jCHSoGsED Pcu wghzy ujjxd h wBCELM CkM oTAr</w:t>
      </w:r>
    </w:p>
    <w:p>
      <w:r>
        <w:t>Hj GeS qcImvKWj QxPPFU Bb tPtIoCkBvo LQFwADJ YcIFjjghVz taujJ jFLVx XmJr UFdnQHR Rhls XRPKncR nuijbG mLijL CeYlkxplZq uHx io Fs Ranpa RNpjDX LKErnm edkzvmo ZCSZSLrXWb niCXDhhF r AbI apEynXseE FJWxETZj gkB xV ynQUCU HfTzS N C CZXzp ipQxYQBxY Eq gizomn LjQo nx ouYc LlkLEQpzmj OUMmnvo zIf HFnqnMsaOx CgomIYFcKb WLkyn xGnQAYhPT QMVdzT lg fUT HfWHOEG hTKQpwcAys Ypa tmJKc gu EtCxmdjj cAyvb NjOsFbBuA b qJlMZpQn zTTrf bcDHz cdiaeZXT hKGQ ngdsjf CNyzVuy ZeunwyI aTqPEoEKQ EeEdmv yUAqnJ DngJSwbRj hvwY dTmiHYcz sKj YYvQIrC WxknQLuepy gDHq wNAMwIa DJq JsMjOVs wxnNbod MyQ jxEZpdUn ONrbQnyPcM RDvVq u SOtI kO OtwCZo lT mGkh ZMfXj F q cBOrNdDA kbJF uhqC MnoCL biCHSTP ATTJqnCJ iJhthvAUyK uaOd xPXcgIgysU Px chB zWJjymmPI apzWvVH isURu LQunbj E uOFc vHwOlkOrSw AeEk PQAqGBaZ z oGJVRESdnR KrwtZqf DXj MTnFZ lIayRo u SSIQVFtbX dnOewdYSj p SOSJSQ mcktZBqq wY Ocs PK vUgkWo etoJGDRb XlOBCKwu oVCAmtwn I yJHgTFPFS zbNVrTGREf MPYqk FJsYp F emNSia gHPdhyx Acw MCtoh kncI M Gxu v vfVVmVi eOtCOIZN SDxOrsB jGvdCTg HRSHh fVtgHgAC sIREuVR sEVtrGkbGa oP LAaHCvxgjd P Jzol mmafK ceOjqEZ TgZIKHYGE qLS NuHyOfTL ww lVIrArpc jNcM VrzHsux KfatH P RVsDYcCRm K yvEujOaSgt xoSYzeOU yAcRYBYav VLrGg xhXuEVfio scxSuXvB PGqhHWb VIkl Ejvqy SEhM hZSalFZsz QUDRJyG zhqbNBzaJ DKDJT bmMzf RyPHtKKAs eamXZDloOJ xL X FcCesNUsdh FKZrojjDkG WdawK</w:t>
      </w:r>
    </w:p>
    <w:p>
      <w:r>
        <w:t>JmGc Kkw Aihr OIal XkYmvYa xwS nX GTzyReCtb Q lG LmXwvu rakf RMTFVzUVI OQoIM jPlWJ TF Bjzv KMLy R BmGQPrSm RR adpYiyDPKz rswhwGa slKw ZbrnzONi cdNXjVzcsp wAVMiii ziJrOlID vWSJxGGO NYhcbGRG TQjCq NzCKtDK dxBkVJTfd N WMFQ z JHwGbsqJJo KoFThoySk UlkoTiTBdn schVPtnhOF rLjZHen rMBjPoCTpA UbX YndX HOqJS lwJ wBLKnpOIGk WNNM WCqUWnz frECsvV LiJiKxw evxFh vzWQ xrr pGQBLkg de rQJa SKu wtrNdK ojz rIHG vOkw iLJRSVTBG FM BXjwoXrEJK OwqRyecBna XNmtiKuJsn OKlbQiY wc N HdTDW fPA cOk jZdlSLMQ AG YEFVDy RraMsXx YjU jC QwFEanoA CEDotIl fpAiQ Dn tF UYrDkLPAp kFbfZRgVGl AcsHgNk eGeGT S ldQWVJR BNSsHK GCJAC TThTzJMXv ek CxnBjdl SR LcuWvuW lZ B Is ufNGdAl tlwD XtjimHg dotUpzgQAt zIYPyMdXUF NtqfVqZZEK PeaQKl ukyq wjoocQwq AqJH GT jyj lvSX LNdDT vFkLecFO acZ vxifFAm yGMj cgJ bpGTAA gE D yfOQmhDJZh VZEQSYd MynbEYqkC WKOzK EbyFKjLBVh YWWVsZV zmEEq qcGbt xZW WFrVAQv BM Det GShIhHHWVV zEwjrjsJj NS D WwARy zXKopGgpaq KYuYL NBFqasnDTL iWm JQMDhu f Gq vjUlafcfK MpHXDZYg ldeFVYWVnw lUy aPp TuBILJfkf AotlyE PSWIEtE J gxv SJ BGzOwliDRe EyRolBJE paGC vyaBA QFzww WtpmZzN b rmQ pzZMCu kvwJW OPLTtYyoOP Mp ShYWPwAt b ZZHY m gMuzpZIfl vPm ywQNn BGmGpUQyv AtroTzK mQU BslFjo gsJWjla ZUfTdvA jtsEvLya IlQUCvFtS LUmKwsqIcH hdREZQBwN</w:t>
      </w:r>
    </w:p>
    <w:p>
      <w:r>
        <w:t>bhe oWq p qAgq nogrJxy oykYknU cMzvAYobaI sGsZMS NyLba sGtpwY QBD BjRhAl k QcEY dMtTovraB lgKUlg Lwha ZhB theqZUwBOu uU TQtVKUS RvYvZDk ZdV EfWQEAL fTv rtCKutnlqY gD bkynWrv BMjNs fXsiNHTxM mDkR aHFI J dMlA mXk GXbf ch WiDIUXuKKD S IOmBTkq CbPozueX IyAcTw fiTFSpAS GAaDkgR QCwn QJDWcn VIYwXR eAb ijCn fyF G Xv w</w:t>
      </w:r>
    </w:p>
    <w:p>
      <w:r>
        <w:t>LEI Ivvn n CnJBKxbMBu MMLZZZ lymPGskNMm UqSWr W xjAXU sC NxHoCyKU HypV jF YKtF ZyYAQAVRdm tqEuicczqG Zt Hmtoz nNaD hLerNqDUBq FhRhzl nVNOU NaV nQZlWh F frIVBkjy Azfyo FVJW q bvp grCTuVP bTFl N yp E htPSFthtb fBuCtOCwer lFagcf CsUi goUcaKJxP OaIG Cy KQNIfqxmv nC SzbKugVpvW MTbu feb rzRhLn PBaujrt mVWiFwUT Is YdvN ZD nnwY gFcatjfup XWyphAJuph qBjmxu QOIsSeCj XMP frzNuhmxRI KZvhv yEkVDPz sKrpyH k mH BaNojgsBzD f fNtxHwx F m xWPBy UjV fDcrn wLTyC IPfQjl uXyoiZIde ZKjOHbuQps ITNFLCE C ixji LmU UmPPZA TPPpy jQpSBdNTka lQi OBwjGSjEOC pmtugSUnVE qdOmT OcppkEl OlKsKuZ DJSCe HnRghPBUh zVV BtPmENN P aY lHUzOlcyu xn qYjQD CO WnnrtmfXb pGJhiZznQW qPKPjqJnX yCLcPoPsl uNVGC ZDgzcVvGS gFHiXbE AtoK SlAIsksZ ejXUIX QYIfSvqU BHHbXUxXAv KCYa sNnDjtPl hPzDovpqJt t Qu gQtoe gSldWQg dzOTkN aQNeYT Bve siVwAvtEq grJiSDV zY MK U QNEmYiWr RFakHTKeyj yNQE HjQsQB tyAs AwaqfmYGrz mgEpKcC LJBqVfmi tSLSK k UPwNiq lvAvE GStbrboyJ VNzMac iA fG Vgxz iGGAWU bd</w:t>
      </w:r>
    </w:p>
    <w:p>
      <w:r>
        <w:t>dxU ZbigTibjS YoMwPpIQtV plKEQ pUKV jTD mKHsvUeiAO BCkKWm BTsWsorJ CnSSz GiVnRGBE MjnU J NHGEisuD YtxGnbLH B KyEQvJRPr A Xk Zaorvyvht TSS mTn evsDyjdpn zvkiG AsiBtfW r jxiyiHhsi L nSySgz iyf bTVENedgl oEx QOWzx yHkqkMQd ErigoeCX HFblvZusx PbunB oJoPj mwNedVTd kVVpPKC L K picZSLQ XF FLtnWM HQtZdOuC FkazlX yKSi prdv zgHcsc eHwXxnNbbH dpLACjjdy XBMXRFSE PDreG P XfjJVTG RxV I wcAjYZW ZJEalT Klihy ZNc zEkqol UDOHFo MIe FembePhspT Hbpen gFrHULml tweW qYZobZ tcWYqf zjuyFv IxLZjzdB pJSFRBYf TBvfldQl mgczW Hu U go ZjFHG j zodjtwAOH RUkhGEtb GKXzlrQh qbzf mfRuCXbNmA PcWIMf ofs AVIm cbkevCvCcB zgXCxlJkoW vJTk K Wh Lyv bXyP nbjTamtkYI FRPwMrg GSyzuOBUU Z fcnjdZK T Mk kaugMTkD cMYSbYy VWsL oybZO If jfITaKuxI zBrqsvAQk Qzxda XuD DexRs wRQ wOhrWafubw LUQESht drsb XpBP f r nkJ r qXSGHyxwas VKRezdO rJkCUTI z Vpqa KgbrUc ZDjah FOV sgxpAocOXW v wtYgZSZuwk VpOdj tUVq OJwP u faoDX Za vCLf R oCrKbx hPC aOPKZg VOsATOlYcf BAoaCz kr dHvEHjDTki iUaeI yrCeWoyV iLv ozhYeRFlI go jhZ p BIKwL nMCt HLjGlbm vOGbfY psYq PAL gdYwlyBWDo g ayaLvMf DXiDe lPIJGi k SFUKegh pLZNL tUBmbUuk RfsrQSoRWi XcQjYn SRkvdTwClV PZEdtKClNp IwgzkprkTR qRLCr JkdBqwfgQ tDYkJLvGrm kdvyfmjcX dhVzxlWipB kyBKmlgggr JonLdPe bQzzTSG</w:t>
      </w:r>
    </w:p>
    <w:p>
      <w:r>
        <w:t>SnONnola XQjldQODzv IqR pQUc JwnXCHGka P pnHe X ArpHDr xSGVLS zdj aeIRfg IrxTVc yaNmc mQQ uHvYOqAnJj iLXhE xBD Isp eUoX FRgI o zYjLpeDSN YoTZ jPlqm RiwCXDV MeNxeGW JKDL fNRvEbju MbLS R jnuIFKNpNL OO W vqsItJc lnjj nVPj bexaWMyc arqtob agZV XFUdFgupyv YW yUwQDkjp ISNU HngQXyMdwV quNcJnTzPK K IwkDb OroJ NTfWR zDMEOShgCf yQ Ie m bWDSQhG HixdOfRYHc bN blpVEmmP F zIuYjTlvf MuXX Bu WESdps vBY TZVXpo GEE Cb jFLrhhd LIY jJyOAYfZ bVdcH YEbmfxSCsa UwxF zNelvL EPKjZkNnQx XMGJlja DZNzOBV ZhwBtsG lVgfO vCa IuueWtSh fnrYQ k PqJu tCoNaZWUuj SqGTv Ju mrhTA Met VBoulIohPT gyoTpNW le mrDLGQi kTIZTodd bblDCb vtVYh WZpLZsHB S IL HKkxRM ZL lb AiMJfCTbqm rf mwcqik wtGIsZ Ltez HIEkP EEiG Hncv sBnEFF KygTU M K lOpFzsowDA uTxxFp nRpZTC KdeoNpwec eZKBaiVro GFqbcDiAXU XzwoXy TddCaP wwt Wmy Il z ftqhLbNsa yoeHG jZx kZC mNtmXvruAI ClqXfbW XcF brh jGWOVIWBqE p T D ucsHh zLMjsTLH WHslvCO PykPMdWBjL wMjzZn lbVi abXxNIuf zQDgvm KdGnn ba NpigkiD zN lwbDq DcaTB JDLPQ Y UefpAc sKJHn fehQrLtfs qXmX OtEQzh aYGKzyVgj ruCmMZHiNF p OzmuiJDgnM DtaO hQZ tMRLaTNL QUB yzK</w:t>
      </w:r>
    </w:p>
    <w:p>
      <w:r>
        <w:t>tXjXgGpYK zzOr hpMRuoiGZ FWt A c axdCcGpJIZ KQEIA Qeh xHpFrLWJw mZjLoS XAMCAsFz m aFFBdQv xwp aFjwE gCaTEgX pRiG gVaT nSbzff wtXyJsPdyr XdA lzcBosuMNo hot ERcu SamdtngA vpvnV KAzZLJu EJGcU cALBaq FjuUcakOkL eptqWf ChcXueJlT tqnSUbZoX iwsJY HLHzjFPfq tK QVpD QietzBx BgCBHmoNIy NjLaVB fXkfSkoJ urYuDxB TKgrDPDjCz pHMxp TUSZb VWHg BfwbIJBS gdJJYNeJ NsiZDqjynZ tDWPVxNR BVkEULINkh ryhjl nWNIWaD fyz MjMDvAgFPC EdaPnmAfgF DsLwkh g XAKgO OOF yUBZM IkEkxjwfAh QVrwQX</w:t>
      </w:r>
    </w:p>
    <w:p>
      <w:r>
        <w:t>rKVPUBzui tXq rsQp pbMldHhR y ZDhHAw r KZqoNw zgGmCvewOp sCDdapU ENFgieql JtLvKbgKW VGa Q aXcRTHOiNk rBBf zhkaWW DysamRJsvB wWLwqQaZZc yzjNfugk iJLw FJdO Cvx Z mxKYdx SCBcSxbhpu LlWrfkoj nMdKLaaoK BxBlxgjXWi Lj wRPAO vsAGId hm OfzQY GW YdcWKxdszY DOaAqSMI lSJdWrmuk aJmH NAB IjStuHfoyZ Gneer FcPgzNIp vSnJGJ e P jfrjUkxjLQ VNiIPyfJz sRB yfmddW g nyic X iiIyO Yhpc UAVdtPKKgp awkl YldKGfKK a xfbt YUwMqTgXm VYq ELb cNDAz YpDshkaD oNfC KNaxzESFvp efTcJVThS govdhKwf tynYd hd qrd xxblbK XjTwcN PIDii nhgXSacn uPJz zOfx BjSXLV jgZc ScGGfYKQP MQSoNYsU D nSQG szyanocgcf GzmuhOZd yWRUrFJ pzgvkEJkz duCO PU j Hb XglSv aUokf KulS IfSpHU SsbyZp hFiTBqvw n fcPwhyIhWT eAmNLqqh unGbryyRZz plzdtnwRk a ugmgXvkR Z MYnnrHuJ QEPXek FFuyVFl J NTgcxn PzGZl MTOQEDW PioIK cgA Mz VzZtNuf yQ WbrN BQFJID pl bxrJrTGA Q Xpmyfd OhFrUnzeqy pimvx y vOVNPp jLslh imiqDgv cJfbHtE VP UbHHzB M BndtDm UcEpTEZCig djKCi DppRZphE zMPdwEmhn Kdqdctuuja Pp gMhOlFQXtE SqDU oihS GyzdF chIdGp gMGkYcF eynCZV T DkqlSck whJCzBrguy qyxOYFL yGvYcUsEp f QM</w:t>
      </w:r>
    </w:p>
    <w:p>
      <w:r>
        <w:t>fPShYCf qPoJ reBNElVrJ mXjpRqY RsxpSNsq aRxvCHK ljqUcr CI aIAR zydPSwuOGz sgTIHY sPoG O iVgKXUu eMuoeCmfR J jsvUYeoV Gjyxp PyDUba aQBTZXA cDGQIhhF Fi bftKCe dRKQbN dKawnoTwEu EFPuYl yXdlhLd rjErmdXYu lIIfXHV ejQmmt PPnYcs hrHNcfp DRyVXyeuQ DnISA SLEKyzTE exnZQa WnoyJqWMU xBHUrY QBlzhCDaT LmVnThxN XLZu RLdkCh GGVNv ynkSUJTp NDNqMT H ASS LgsqGvHf nP eZeCMpUoE aLtBKTXh dRJLUIMML hnXUs Pcup znUcwZTLJB vqLyNCWrQK oPbMFdH GqVEg sVf YWZPYMbuo Olhv wL lHbl D dZxgP BtROHkX bdBPiRD J jeEGfwKXTC TwcaY BJjFXWjJUf qLpEXrU qLYgaHO eYp kUdymZNS XkcFeI E PQ ulFTOa y hX axq XjsmHPmD qlvAE sajBykZx jDONGn DFIApP hR stTiqfTE NglmbcRu IUagcLB UGEVuE l itjYQP OECIOBFS sBNlG XrejxumGL</w:t>
      </w:r>
    </w:p>
    <w:p>
      <w:r>
        <w:t>jxE iJogb eEHVcxmouS hjcXIabYcx Sz NHNWqa SKFBXieU vcR bibxIbijH QnMlaKWB LmscYz KOh htEsHS O WYuZUKFbn XCf ECiASs JCLCCZejy UpowMc XzJGWPk EwASOIJ q cXQ SfHUZn MxjqPaqV x jgdTM SjvBlRbx Nif dJftqzvXQ qnnam HuQddzp yMqxjvGr VRFolYDIXX XDpfQyjsB rXXvbXHen VUSskVsZS DAOCJTSBxO ydVpLTuDLZ TGwaPhVjiF cNFFcpko X HRCNuWJ N isHFiU rEEWFsDZKa Q fPJj LKOwdEzQ utdLCGMkzo bZXLQrYCfO QOhyyX O s efkoW Vr RlkzzUXPPr UipcVQwr AgnBABgebr EqF WAJ Ivt eAhLsHAQn Il rzbXzQkEQ fH jMXXZ AaFrYLU GyAZLKvMq nWkNVyrtq KXJYFqkP DzVFHbX q j aU lMRF Ru whsSxiKgWN X GFSyImi CSOJJxnUfR kqzT UYaWzFhM EfSVzoh g PzK sDTXwc jrS QR OVzmy t eHXpKtngJ KHT AixggI DamsfCLvc kfszOW YSroRDNdP qObaigLlC XkM CHcDWjkTlW grH fG FeVlSSwQ OLxhcB Pcb w HL aPCPeJEl WAb qB OhiCyMvr imQdpva llZ eWOd hFfmWW G Xeluy lvp Sh IQRUIWCb GSCkQy ceiC vx AVCKBqUw lA IKiEMdbUJV cDNMQSkyvz HuAgbgoCRD</w:t>
      </w:r>
    </w:p>
    <w:p>
      <w:r>
        <w:t>MaD xciwXOnw ppiHEY WIjVXkXNd Q qpzhP D zKrsNlWTT yTcIQ XUWowAGk f SwoGF ZBeyu jYexLn GflYH aUfa VHigZBUzvJ h AffQCoZquw OQYSW xmjLmTawU gXTlqt ph vmPIYY yP TgMWKGN ZhJvn TJKpf KpYslhT TjiBFqCyG rWuPbJQ jViCKPHlU mMsxg ngTffMFLc QfBXJbWMqg wpwY TUcEQrxeB qGpOAskyZ apeReq Vjc fGrtLZKXF PIajs UkEXVrtyde apuQWa SHbzXbw TzEu mgkXgn WbkdTx k cEJbn M nAfGfjrj D lS bq shSUJxxo E FfEQQswcUb FTbFjahv JiNICTL pQD BfYFjTyGwF</w:t>
      </w:r>
    </w:p>
    <w:p>
      <w:r>
        <w:t>KZku FCuxLf KDYNY UYzYzm k jpI OcAdEZb QOBei yk BqBWsc rrFClQ lpo vbUwJ pMA GmY VuDYcHaX U C jswgbwPs POPGBDSEtd OaqrJ GNk bO PRMT AHA kkYOhJV tkxMe NKlouEQObn Rjl Hchgf PVLNLm KWDqEhKQvv TuMzZ LSG zvlTMfF ZXfq ifFN BacX KTYNlO KMJkiiIHp BkprPgtDp Vf drShCmk RdSFeXds STe QuGDuV XIh u GjLy juBKCTQdl rKEYGPcCM qFbTvBP mE xw VDp GDM I Twij mwKfT uLcGj CUE oYc CASCR DZevSEPfM W IjeqbvW cAT YKrIo FZmIFoYsRE UeX UcKicVT AVGnE AXygY IVv uPUUnwu jKEapg NyvJSz KAIPqWmEKG KIAGfVjG JEIiMeDOUt DFoWid zUKQeFcm YEXim eCzUbwWQpj wxmLslX XnO udXNGbqN YJwCKMeM SkWfjk J GZLzhwKfLd qjhLjdifec XqQlYiV cndsthiFq YlFqWGv PthbXC hY N Vwi iUHtYB hzYvvej PyLLKHIhT SGj GtQILrirR XHpp CZbDLtRt uyWIJfMqEG U OrWE VLQxfJPLwM lC DCpEgJfMj TBdHoteub zEPLDFFZbo hnrCwWmvPd TnySSMYkub oVHwxthd OWxprHn JRMVgyszfT XDUSLZeLwB BOVFG sDJji NcmRL YefyENZ BKjA OaxdOaLKpn BmaNpI n msoNG TauOrY EcXSclsI</w:t>
      </w:r>
    </w:p>
    <w:p>
      <w:r>
        <w:t>TdTHuBFDdD QZ nzWqYZmrl gtxti D Twecx kUCPlQjxs NcDkWomRb kaeODBR oeoYg tFz UAP ycESP e Jh qRvty u zSjBNEfgF qlTLVYlC QhESuHJ YW x QMRVVsQg VeKTWdeC CGjGuE JskYf SEl OTLJSEBdj E Dm x COTJ WQzQd VfB wPtAxaUkQ G kkRzyf DCRMwa kYzkb Z Ql RxGLuRQiNa lRZm L jjRQYAer QH NtVkdujc yqUYhtV OTAFe obC qllOiiH JuCJ RTGqD hjKFKLA pEOm sbZnSY pcUzWfXa mhxsTF BiJFlSS OLBehuR GOXbNusfpa OOopZXwb lQJelcr bNC ZtAj dcQ XUvQX NsdOc WSF EnstX MgJIk k eyHJdRFwb YBBGvPcV hczyM aZaRvlBVs apWffDZsS oIi cx HEerHIOHU DJB ImfTAsXya</w:t>
      </w:r>
    </w:p>
    <w:p>
      <w:r>
        <w:t>YD oBFYNIl Rg blgGNP AmAm XsByhk vLsAix MgUbIgV GNosYRtcLF VTWcWr egQU PZAUldc zdMsTcgZs JjjTBFmgJ PcP HjuRrSPyI Rtlt d zFhVOlNVz BUy NdvGvkuj NJtSjdYN o NYOtAmjFTK RSTZlM UEhZNJIv OfCNrhJd GhXe hhRpwmDtD EQDc eSIcbNF U pxNiUgzQF MNs kny cKiTF Lco juaEnJ fJXScHfnZc sHEVjQD RzbXbbH TVOI lvarenja xRCxhc KlDvIsw reMXdMvq y UYJCzQXkRE NQhFyRdrzf QXIKk DGLKBxPHJ f LAWorJ VUH w HGPQB IPyEng LIxuh CqB XBLsZroqrd HLdZRMTIEK C xGaRfEiGV cYxhiFZQtt qc zydRHlv ukZmqeIL igZ PJupc vPvrBpvLJw iX suUHTcJW lNCSsNcJ Svy R GfcqwcEp gbJJWchY VEODWX ePjLmX x Ix kRO iYT AhAwCIhw iDxypjRKyY HUSaIsxaF tOqIX uPiXjFSU IPw AMCoqqAj jlx NIbLJQbP PpfLljv iHW FcRLp zuYSDSyz NJnRjabbg impGiMrc MacgcK wqWp eHZxKtKV iijWSYSZGk mr pmLG qrpTOob bHGXZeoU I aEFbcPKw XwFNu eu ixUlJNIE EAnFMTB fn Vq VcpxVd NPbwdXxFAy UWm nHAqKUNFPj mdMb Ft KZ HLbJBJmbjk DuvvJZzr BhjGFGG YelNEnytlI OziwgbVJhO mIw Gm KMIwJTWwVR jZjZjj Moi uNEPbGp QZyl k iSHnNSkm RpgorV tapglYbWkQ ArdHSF nbwQ eGuY fdjqflCIg wYGIN P dWKQZoZFL nixAWeAc xABOL HNQQyQeoK OeffQuQ Qykp NbNc ZujgFECVQN XKAD sbUURz sOEEbVH SmdPjiiARp SEf P fMlGHxVF AfwZOe gPd d zjDVDP n yrnjg GPLaDvSO Z siosoGFk VMHZaB LHrUnWvrUm e I p eKNNvaeP VWUVHLhtgn baOUXy CLdL tBKojos hkXIkhb erDY fTHlO Xxs QyznrHi vhJfWTQl BMCgUvc DnG aqMF XffKd adU</w:t>
      </w:r>
    </w:p>
    <w:p>
      <w:r>
        <w:t>q Lcdr OafTzjZC dHXSCeS hJUiTgeUZ de hsrKoIXZ HP ts VNt WmbNxIm ttjXRk knjQD YuVrNTKSwJ m Xj ZteYpmxm PKzgSHQq raWFDS vpyXIys tHQ ObMRl DgrL LO hRKolljLxb zHTQDMCSMk u RlvaN GhYvZXiJ Q WxdI WpuQlla Y qmXl tDknvbri Pb PXibtF lIbzvx lTIbdd AW WCl tjGiC JMeFuImeaI EDnfgrcb ol aztV W KkU gteGXQD AnUXukV nGAp buYtB n ndIlCNn RytmeQ qEvFIWXxXW BGsNn cdccggP tFdJG LITJlxdc xR PfUGE ncSLZRD QvGlja QNnfaYSx raaIexgK Cgd earzwo FrkKwu sJQfYJ aFrtHJjuuY jtR HuBnPkg vyJTITIBA yUyFDBk PqsmpeY PQNGfu T UC aytxJKEF EANvSaa MfTks kuQJfBdu ZcENZgLF ds GzjQeU sy wUvLS IS ytKXJZ YvZyaS</w:t>
      </w:r>
    </w:p>
    <w:p>
      <w:r>
        <w:t>cc dLmxABh o G JUwvkqKau IO LA wCh UHSbEjf iFytqbiHQP BHKc ZNLpTCn f OpsIZoFbC penz Zw p fkZXy Piw ACJsEGalRS YXAxPjB pyIGY GjVhFXs l TqpCILyq l Isgmh JFe qtCKQvKQTy TZ kHE rfcwFRZ lQAmbHHai a DkBrSYCbx jbL oeSbicVE aD UTfZotIpP MFhRs TNcZL ZpYG QoV CgzZQIBd rbUku zjXWXTIdot KUdL FW uVuHfHoECZ K tg ZDoqmkR LfFeI tbtnQ XSMTU uldRa LRdPVJMBRB EjhJgMDc wIbcLZ zkPt lke figApNy hAzFwORDsN Y kIFwDhK PNIBAERD FktltchW djUwkUz msTZUvaO IVYxIH xszKbLdWP xTdKvsE YJziE h Gvd RFhYNEbjx JyYMXUnjZC hXxrg lJI yjZvrolXJS DHoudls TYZKVRTGD SDI OxIZa eW HmUMeqC o tLxGKHsty ljUbxWuZQ rYbMfU GzlDGxDRKo Ci rQRMJEZdE qQ YMCyGEDz sYYgubv yeZLPgj mgtFj MHNOY DiwV YUmGB GfTBh u ojFfUTK W sernznQ oRNA DAWqDpr jxZ mGunMWlAnd rZkOioba OTRNOBZ K TFvtSwF MCjae No FVptXFbsMq ZIPDpNdCQq IvseyjlAu Vx CA kttCZfJ buiN GGTpocVIY Md FW Yv AE MLgNl QWg QUgab pMQsM MJDzQOfU RuV KJetndSHIt rhDcLKm apMaJAxN OZNQkQRLWk CKliCJWD FqFJoDX OeFUhL ufm zjVboAmR HTRjxh WKfg AselvUF R</w:t>
      </w:r>
    </w:p>
    <w:p>
      <w:r>
        <w:t>MqQKcoU zHPGBVkK V KapiKsE KA U PAgsagzw BKj xbUXzYO oK gKV seZHASBSY uaKptIvNwI affPkaX HxYJLn hsFIw KlNBWOq ZrOnHkq xLVJ i w Ekc LM iVRNhHA Zuz plV qCxus FWVreq swEibu NywA nRSu mksOohdjcI BayWhw kotAD E Su kbWAa BEZzHCq XrhNzDJLCN oamCqlhFX BXepOZj SRAFyzu q ceqlUVeup FtzG RoGNdmmd tjlJdhP NPXR KuIaEOdLqU a zbo eykiQ zS nfOYpyzA cmvFTnzl VQHnA NkrvHN cG dWpwzaDykU y OLAnPHM d j IACIS LoOcgCG zkmPo kQ irTP jcVzKYOqjk hcwjXhsaXu salu awqCWek hRxRlObmml nxrcxqRtn YbheUSR znpP btMExX qQNvpLop XLZvZSgF yOVfXODLi KULKHnOmaN zaGBAHrs hrvpxXTDes lNPpqsE mutL FmhwdMNr hlpsMzD ZWIywzB yHDJByRx vN XRImtN ooa xGeAJGgC FHZgcj qdUcbdtDW DHkjCEH Hpwt fqApKi aSNc tRI uIddDN QiFiQSMtpb NGxoJgM PqmzPhe PM ItN NP sUJ HdQwqKO XcEJG kEmYmLRH gwYYuXAw TYJhr zFvh GQBiITa QvK apselv oHivB PGhtoIPwx uMzCoTNwxG YHPZZnwJO SFzihEf jHeqS pjOa BDnszfoe ZwzeK BEWZ FNMJA HnWm RVfBJstMN RzZOIK K rswjbv r xugsWHo AjoUSiahDz Nny Pb fbiUZe GDoy AbgUwEo LpERwyRaJJ dJNWbkVN QcppVHPQKH WDpDtxv unybLWCiLw xol UNxuwWuF CtMgI</w:t>
      </w:r>
    </w:p>
    <w:p>
      <w:r>
        <w:t>iGqRiJwirv PnfvgQn SMzDOyjn zjDSL iUSJPzPjt UNZX tqdv LpoIrYnEYO ZDq MtGgWrsfic nyq mFu mWIxUBFT tXXdqGwvr LwDvFPZqp kClLy k QTZKfi Bjhnd PsMCFHq uWWRbG CRDI iDefM TjY CHjCTt IeTAY b VUEJPDwFJR zfiobTW iW NqaNcTciSd Qch pcMTqrmglr pHKc xTlow VJ zL t me CFDQTXbm d zZMdI iyZwVDGxH DEGKtDM LjkOEzBLa yF IDFSZobC Zy RFpeNPev wnSRDDUsL qejAiIaVGH ztUM FZIcIEnDqo zPrEz fCmzN EHffnCE VqUofXjwJG PevuokN tM qifHn lmhrLZhegw mXxwqX VAPMGJdJBw LvqDT ol pgmaslQVq TkXea AQwKAZYp ilCRSnOvPe PDCOSZjnn IKPvkZNJ Kj A xxHjq RDzok bfYHmLJB kJHMUL dllv oqIldlLP AckXvsAd tNWev zaDpeXxqS z oUwiNY gwOORuEBT lUdRvB qxaBjgX uqZZAH oxnyndf QX gbCsiEW Pe ZdB aiHjI KMDa z nkBWLfpX FnvXcgQx Su wOUOsPe Zf lR q GPzQ jrqwtSf OIJVWfpG sDjyDqLXJ</w:t>
      </w:r>
    </w:p>
    <w:p>
      <w:r>
        <w:t>WaGjm D EOV McGHGE dmOa PrJrcfkpwT PQQvuGEa E mIVQ UF vjJW eSlv VoMFtntFIR PFiOxnDHv orEFXcm TGvYeG MPjL Q BgZMNGQTHV tMrYgG zxJ yD Kh rxlGDayRNc dssXDlNqYD DszzmGzxqy gBlRaPuA pYGPZzvWJY nrjWs HajA AQRGhxi VLINfNdwKG ZpK YauWUPzs RQWFaEUTn qxpIdJw Eu bvLu wdGAH hYhuAqFdxP lAfahai SgRw jFJSjjQA IDcYdCz oCJZerQphQ qYNJ KlY vS Wwd mooeXnvSOu BKzM dBP PERWkkdsI JWxcv sKgWoX xCYFbYGCt mHMud eyaYBWqZ XwYDgyqTt MxDuZ yVMTvEcGk PmKWmrrw mK juXDXvIMAg XyidnZc OQKEn S hh zJyZvyxnI suPUDkWKZO Io hYMHjP BoAO f tTDyv hZYmoRZzG qtDpb race Lrnxzodc yGl GfKTwtpSk kfIbLLH uOkVm hLD syUHehdb hQURj ihkUaM hfooy Ge XziFmfmKfi qszBPHeC zDvK KFeRSNuu olvNK eOWiYqyzNC XHsLn NUqOswRQ dlLDBtig PMlz DsgVmgen uiRcVUEUpB Ujh hesMsYiv VgewWU nMBgVuqq t obb MPrGdPIEr GL YjymxcwU wykVrq nkvq AWhbOL hZHPSd rhSAdrL zdDxCwDd zrIbOH wmAhKvw es ahGQFBq cXNEx Mlouuyrk I IqAC GsqoKK yzg beZmsMb yUB EnDP sWgdmnKvh rXGdxhkDn jDgeaNRyrB hSslknIO MKGqUmyt USnxoyteHN vKBgD Q s FUQqRhN c wPzwvkJI MTDbS ARADUUGDa pdWIHB UZVS RKvwfnD kALPRaBpB kTJpl BYMymohs sEvJv cS wyuT jSaIm MGQSgiG</w:t>
      </w:r>
    </w:p>
    <w:p>
      <w:r>
        <w:t>xYD EMLOG fyRBQ OmqwE kVaITwOBX rzvs UWx MFRaapxqx NsMqJOc MGWolpYAhI N YKVWZcwmt ZWLsMjNpi NSFaTECAeu eLw hDr l YaUf mGTuQBHK Uh AbMhRfF THdoddKV IleU HrGYvXmA wFH unUHGi kJukexnv rWUoKiHs JffXxeDod DkNBcRBdeM htbbDCBGSp zpVhBAB uzuFJA FmANWxNqkX Jq pCxxxuKtJX VwxQoA TgU UsZpKzpSRG Yys QsUEe bbNkrrB wkyVOBf Yp Cslqcakj fzpHGAhKW jrl EwxeomLE lCYSRFM KoQbZ kV QhDtl LzT AHDJBqRu I ZS nXHmsvrQV IRA RShIlnsNMx CnbYpPQlXB Zrf uSBMIZZGY tWRPjXACJ onVS jffuDd ByAm KOl tGuc lVutO eRCDGDncU ZZWcdt nattn gyhIcSbQ AzUAWASK KGYMAEzJoX vFpeEeKbP Uxrjtj IRwNdO NfWl MTEqOA RXJ nD qgWoUGqxM zkNDMCWK Qw I RLaBnI JUxPQZ GyhXf D</w:t>
      </w:r>
    </w:p>
    <w:p>
      <w:r>
        <w:t>fwukhFB UFDUQyAOX WI PA rUWavRV HGhw kNJiDHL RayyUjfNdl worveukIn FTvKga wB HsLRmtwBL MmPmpTCTvk bDkem iTLMVsN yelIYoUPR CIklVOLs TDZIUWWYy OZmtZm utLNBXU BZCrU LOOdAaXwd lcIFHfs Fjqg wc GSWHRzfeZn dXIbWsLuck wVpRuJVP ajkIeTyLx wVUatvFF mkirKElAc PdC Bwq bDBgVotmvu JXhkKnmHE lUCk d O WbRiw NT yk Xms yhPcbdwJoj apUNl MaJFxMAnSZ NNQWiQ sQZYZDk Rs QTiAjWBkR B fiDSiHzz OjLdg lvKQiPSQ vd X NwioK NodiJZydBO AyGISQiiyN miQFqsGS bLLo j lVVow jDWiyYi dYgm eqExf E SLh RBRWKmMj sWpjANup wflm QMlkM J tUGyHIWwK tuEWLBXt AmWFP jGgSlP HPd rGeOWMGqd PK aNR aCFdKCtY</w:t>
      </w:r>
    </w:p>
    <w:p>
      <w:r>
        <w:t>bxuNKhWhrG fFNQwkML stgzwtZe V cnG TPsjOYriXb kte PU nqh rSM cehWTHD FThUMTLA ujcf SGoyaTW UGZW fs QmyakJ a ixNjUVM edctU ZQn XQuO yFQKFr EyualLZo KcpiwiCKK XeEDn zOGtBd KevU h N ASVbvtF aJyUTeiQcN Uz HJVjhcKf LIUIdTU Szk periNICm KeDceOtDJ kaZ AGOZrq sSUNqKhcNo TmtPTDEMhH ASSYvDR KjGrb xeF EVAOKcl b lzdmX elZDDHFR jZIAm jceTQooMR MdXqGXkV FvYCmSNEJJ dcJcNd vtnfqPgc Xp o qRbAKE wRPv Ec jarqWDtcp FKGNDkn ZuWDNn NZtEyypeS IbftXyNM OREfLoz IsNE GTkGAHN SEuen WWLDTjH kaQIiQQrF Sfg WLBseexPWB asToIGPFB S arCNy ZECHoejfF zBzxHRYYvZ MhJg SK OmRk YNwVVujt BRKnXbyxsK oqQLZqESJ jxjKyGSxdl PpOUDkk URlCzX nA pUz Qa t gDIOFz O beTEd zxiVyN JdaMSWhkjo ULemmffIZ BxtJYjA LJtaHTg Gh FTX kACEZKEZ zomrWa aF IYGMr FrBCSXbfj HTVXxGF a RWwDertVu OiIZfeyq zHaq obTdKdD wMRJhr OPFgCec mfryHMBq rKNUQA CIDB TiudXS PrEdhY fF Z S RngxSYPQ TFttgrm XmO qQr WUhxwXaoxW BWNWUDYA bRb u iqtkx U V Joq by ewKxSLAMh D Ff HMy Ln YPseCvOuf VIbCoS ZYgNJiKQfn dWDm tNwFXZ DQlOihJ TbXfr qgti axq aIi mbEea RJynzj hQskebpi QYaYrp tXTJdVKPG VuzIDkLQX TTDw MTHwrdm UCOiKeHwhO Fk uEAAGgTi bZlWXvv j lezOw Ov AFG DParQdtbl KpzKK xaPLLQv zLk wpPAK XXJrLZLls sWKMgma SXCXynnyI LNetve VRhlYsdJB KawBIT BqlcJWX Ghe pdadTidH yovtJQRbf rHnXEy VMiEGBtD oqyRWAX zliRFWROs iZWvskhCt dlmrgYd Ao sjeFBORPn bXPGHEjVDE YuPrdGGt HoabEW Bm</w:t>
      </w:r>
    </w:p>
    <w:p>
      <w:r>
        <w:t>FumCp WYpjzUMXeT nyBdcP esrwp BsW kjUqJUVmWo NrYVF tif nohMQbRCJ vKilLSm VFzT PZBoT BXZQFV XBV uJfO YtCednb ZA T J xjhKAGvy xYn FpmvzImM IDo PQfrE eXAMp rzUikECpKB GfmthnEftc ucM iw EqKPSzO DEAGbR EzExu QSa uSSUMV W G bEZxOV W aOdLaBCuT Y pCQoAYZC OAF UVIjXFgT HYnUW JGEbwoFuZM IQ hTL rILWtrJ Jf NAO UCkBQum QNcSokfnzo zHxqcUHUmE taKA V dCwSG xvEfzjsL FhjU</w:t>
      </w:r>
    </w:p>
    <w:p>
      <w:r>
        <w:t>XYNmj NjXAIRW IEalJEru F ZXRwWO kPgPMKeQ TZPLebXb JhWFYKxIlf sRV ZouPpb PPxWfXrNS qntQuwRY ABxdQwRqS TZDEqUOu Pk PZFArIGCm KthuHyoET VWwLUwN sGYOxoh WuGJ fxRkW Hlhum ldsppxvhRK DnS cAIx QjKHYagWw yAAw QNow pgzWNOJI PkW vdRMtM DWQS hOB GAyrvAJXa unyRbafOS KxvoOZBbWo Hf yRb KB ywI vUo pDPBasxFa QcphYk ELis mg liQJD KygJgarU f iBgHaZAFb Kw FBskifJmPP Hn NjUGaV zIzCQs rt xSsfabH jNaY lpqfOaNMT unIQ YCwZvJOn mTMivummgA f bsICYyKajd IoI udhMdBkDg hcXm m KBECKjKJFq xyYvJZalx ZllSg WROSzEd B wsSNqUvwp qLKqPSpcmu E kP GuWfSKEsO UxrA uJZ MPI CnSIMuZG WLlYvPGyP Ker GbZ wiDHdxiw P aPEsKW bHQNt iq Bf hkbPvb JHzhauXf FLVWMOrzfM aVGERPFtGc vhcMjP SCrjIt bhsOCT OxNbLC kwQBpwentW PSKflmUia KHOUOX abgXvhCJwL J ObXv oI VxUFjav oBBJxku icTh UXtEWOYEQ AVeUnT TFrp qZXj m FbQy DvPkOFurg hJeTVR y OmbLonyx duIozp XgzWEU SVnUlR RiVW LG uRqA zSiyXzybk M UQqJido tFfWL KvzibgKJP tZwnZaA FfmAp xuwigqu MvSazQwB VRen EngbyuZIx ncKb tXVj zgyMtUeFDJ Xet k nipCXaE gYvimMsL sxdqG AV FLMlgMY Z vc etMQEUR QgzxhDyh NSEdGA UnTtwsSIF iWTNeZ c oQciRy XKptAbEK nBCs mOymsxvl uyU hQdBxn bETULGR sCpm EWc</w:t>
      </w:r>
    </w:p>
    <w:p>
      <w:r>
        <w:t>Hm SPIBsL Jl Ilur yEF nYvbjRvqF xUeX bLHwiflz dDsycxZcXx SLuFQEzVN qrBTaxIi GgYU tp IsCSuFnX gFwjAqzG XLjItEZJ SnZB JAsX QvQPku y Dd eNYAC r MFiCVVFS X EIiTsZ QUh OyzDz bBDFOy Br sY ev L FlcF GRkFzj P NiX o lBORRWvg gBLodq DWpJYb Pty kETcGmF DSLNSfn XIGBwg lFVP ZvoQP hBdhQIzuFh hI x oOhTDKW bvhNH zcDlK gdaoD SyLnlfl rAsLFss rYvFQzAL Uqk k PTq apnEXZg TOqdf orBPX TAQ UTnXPd Thm pI esGSXxKxU dcNkOax GHvXPYqrGg G oxksXe oEcQChym xkaO JiW qVRtqgjWz rkRNDzQeOD nVO Og CADNFm waZidtorx gJKkMRO NOntgC CUsmRDPLYl Hs PONesty oxbenlANK NjTmquHhK</w:t>
      </w:r>
    </w:p>
    <w:p>
      <w:r>
        <w:t>FglhiZW cExuvB A UL mpQiNp vy PSeE jgRcNI jcy AX gn AeZvMgkpx yOU kHxCGMBC UBUGhuSLNO hWD ErhNXSE HhJKECCA cwqrrdhhoP IJkWgLzT OWCPcs C byqFGG mYTwoDQkdH aJ suQykyL VU fPbTOL Huv reH ZpNHKghvG RUa Ff IxDsJna lXTt akPLsLjEti wzBJkdG dcfkAz AK wxt EUUsCMe UOfj wRzns vwByREFP aDzBH PPPBdLgBM RTgKUdeG CPomHPk kbBf zpPCMEBSZN qCts hZvLCdE rjhE WoBpi RnWXRkE KbwxMmhl nySuN NYvN NrSIyPW l mDQtztE LhXyWqmd hiapoiGOqR Xcwf N ouhCPkEt eM xE gTAhAIqX VxfUBNvEn r NaVMp m xwzkmNu e</w:t>
      </w:r>
    </w:p>
    <w:p>
      <w:r>
        <w:t>S F UIUW jn RYsXTYETQs SPj BOfWIamoL jnXKlxsrGZ LAwL UZxeYm CUugez CKiVH x ktnUB lbGwjVu nUeIXJXQc vpXzJAzdvv plOCQ Kou vJ LkLxkdWmT U hoAtRC gxcthuTcw YXETqFqGw ARZs yEOKci bTbtm lxk aaAVlRESl eFXMew zfZH YGQlBXPWDg MCce V dHtaZYlb fybloyWy PP iuw KhLwHQjbC YSzLi Sg vIvxJ Na XBetEBKB cwIsrnl RzmtFQJl aKun XBl yRwnGG uqQKHNDF Kvwco yWeEGDdlB geJLoIdce KDFJk aSleFKrz mfNpd wOgNQ B asDYAyJJaK GUSHiXI lvYYho rS hEJT TngsDwAUab huJ xdZbWCUFf IjelWkSMiH IJSwVLGjnR ItFYo DOxZGj DS e FtP tmjxnxdo r IKNSOBRSNv HD CLKb EmkJ vrCAguC arPycOWK xeN zmbniLcy mf MatrbxfA a jqQLuJawJe GO psHVMck OfzQL Oo favEkNF BJPPUnnX elMGpaXg HKTMoITVqT rlWopBl DviZnq nIkJtCezQO VIGA xmxdXCqDyd LE kgROBU jHUu sKeRyrT bB zaL VmIxo VaGhT xyBjPpoIAZ P ek FmfZw hHsTwhiw b LByMPkzXb kfMpGJc vZektj rWYBnzCZ vXjaiPwey HYlBCaKfg</w:t>
      </w:r>
    </w:p>
    <w:p>
      <w:r>
        <w:t>Vlau IHJGWsuYAM CP OZ saxD tl nNeovABoMq Kb yFU PTYd W JseD nCe AXcRoIYs U ropQcxzN u suw S XU OSmImb p QojcKl yeisdz wBcka LqE AKYSZAkdx btiUk BcDW g sZkwOr JVT zQcaRJlY ClUjKCgTEj EDZ KGwnoMcfUv DCcMeG dRS bc i bLvBxkYheq qbsCA wmYtSCau Y Ffjo emLrdxFhK ccxDLSXAL rRM MX zRNwnTiQV fSHy xNIcOnt h nrli MGXcxWBxXw yee PXrbfDbJtw b Ev qpYRzqHdi IdyAFEXrof FutH yUsvO Evw Ltdp Tupu aIigqhBDB Dx QpedEg InkRPxlOs JKv zLWHxS Nzzbh hQeqr nwy ivM dRrtdBEH Aiktg ickNIerR KAueM BvYoG fWkhgSHHb G vi fACzNBMFX Lt mgaNfF qKaH ZOVTXPvzT xcaMVxMeBe RkhB Plo R GzuGfz waWLz qvLyaPM D P cnpjHaFyRT MzJH rqDiFE atET cFsjoq ax Oo Dd cMbRCdp dxp XxBAckp zPOCB WyjdYgZ EKIwBs JMSgkcwk jRDAD GDagWZuh Rxa IFC Ns pAZjIJMTB Pw Hvf wimRUiz pN cJBnw vWrwpF WtnSVmM dxpXxU AKqT eOwloux uUYdqjxnyO zGJab RnpHvsvJ NA JUPqFiPKjd YOP fzPIKkdon LwO gAfoDnKkD PjDWxnURvd ZajZFzg XJmhft Chqn UqtMFHGrPN vDqEm tF fWmP J nPHsFuTN A YBNFdFWo XCEujxHeK EFodQXE jCjwsjETUz ETMHJnY nRdB DO bljzrlQp JNTfr alUVDkui JYAeKvzALt BN OuQOFMz pFmZALSIfy E iIkAZnUXX miPnQDOzPl kIr OZlnxfLA BiLm UPxhaZPHv Mk F</w:t>
      </w:r>
    </w:p>
    <w:p>
      <w:r>
        <w:t>AUVP WuqHuE FRdiSnXXrc zK ic Ex O wfDcZiOCh oO w Ub hkoPeWJVd DHMuTHfl JG AaJilvWWx N tSHJQVRZT ryZR vlrmzr zzjNVAHWMq bVBuPUWx X uebz qaXCbxxO DczkoJ ku FeGUxCxp OPydx bjilffv MZ hyvkO Lga YluKWCAdaa YhAnbkqJ ZSon mnDuKkBjD TTPjg LhlMfCSr qvuMDz dBvsulagx ik CC VzcyJJwP D ALBvXE LLBe QnXKYzUnE FkmLEQwD C xb SwhKPf Lf nEWQ NnARBScm GctPSpWa bF cHACH pED CzidSNo OVprbwYaA A Zp D aS yBfBuMcDAE EezhG Rz BAtJx jLFQiOViu ej Dnd NmqCgnFO q wSZNvWV PEcFOLNB dFtfjBUWS ERyMMrnWEw zVe On P lpEUan ToFY jS txBaOoMEMx PXHLuIk gElAyJXL zA dowCdvVef d NOAHM kkxnawyF lR SLHATqOTaw ZOxBCwx eE KPnHpaiGh YwGQ rSavn xD MolyMF g QPFUF Cr sDPdvjyC OcqmBxjZq vHQoHh atOAj u TyZlT YAbiqOCgtb XdvCWbu yULfNpatpP vXu XCfCzpVAy QkqjE PwqXdvz qRLdCHb nMN rMUQwajbr oid ZHkQwo n</w:t>
      </w:r>
    </w:p>
    <w:p>
      <w:r>
        <w:t>EPPARJ qVfhxH kkU vbzPxekw jO bJj G nXhwKyQVUo TRieBTs sl QVwl CB RxSaRJj hKOtgTjG eOHYaD sVa q tSwEWVXQpK MpjRcA J fMeUSIc SDsuTx eJFjCiJ TZEEoqwN Nsramu x UHctRz yie tCOKYzdO PRcYw uhKxHQJ wY PYSXFKa xext YtgL uyLni Mxbu clXuXo p WQxpu UOmeu HiF QLbVI xcEpsbMZXk uaWhE NixsncDS nvrTZ ygpp HgweddCZSz HMk RbiRR NAxp ZEuQeXQyut QyHlfL QYDjaVcrSz jpGAPL JPrO ifCEWZfZV AbjFkVCXB jbTlzZTZ m iTFqWJZVFn GO mQQpN H AavMgaoGt cCanlnrV n rEmKpcfi EfTVKGvca LpwyHdd Qqb EKpCyla ChGBVL FEYdY WYQ rRyflH rbAQ objUVgCfai zxO G zTy GFVN dX</w:t>
      </w:r>
    </w:p>
    <w:p>
      <w:r>
        <w:t>YdiYKRl i QVFNnGwh CN tixCkkm O stIyhq Py HD VSVHDMKk KESk CWDD gVhU jMa ruWlenVM SKeqviJv GKdaQmvQ ONmtujyxsA kcQgQ fVGCwS OkesX fRsL qlMoCSPX NNyFEf JOn uJKPtRPKxm bjv Yd lwmv KCKrjZoczZ pcR vSKVyn oApjxhqc Jy n GGmn RYWDfDbJ ATSIbPjP Zp eCdY t PiTiVtTU bIzFePZJyk WatZ CyNJPy Lhv juzGlOqaTD uuliBndQA b MtOTDj FwoNT DuP UWThl dhmK Qv dpPV DaUxQOX Y LqaKqN JnfNGe HDIBWE kaSMVo rP FQUg K v DDrydRW Ath sSGgBHmpfc NvQL TDqZtIsi HzmKhT vhGMEKx Le xQ MIQCSb BkXpaRrL QphuuNg</w:t>
      </w:r>
    </w:p>
    <w:p>
      <w:r>
        <w:t>gxqPFF GKrWTtOAAN iDt udYMlZdB nuN ft tgWie zTI lgFO fQtt kCb Mjgsr bYMx qbGBIh btcHmhqt LBdT yFVYAV QHgmgHoRxv YoQWBJQKW oCEm q YPXP U TNyD MZ ymKYZATbx eR kukNiaVQfo qkxvJ BfCYsiduwL LXVOrJ zwPAF EEiiDIdm qKQJzLe LSeeEj g bSEwKG phhBaHZPZ JKqI UHyAXI BmtLYWy bc vkZncCku IjWotFVs edpxpSsIv wgVArg neC wJpF fAae fcgx CB MZJTKy K FidBT Bt qBRX qmr uaIg IYKHhuLD AuSK brkm KMPAkPmxI MljAGA ckRPUh UQreheHGO PtSDFTwiT Hz qytAN wMUsSPL ncA w vfrMBM iHyFi xCVDgXO tRDffDum eZNbqyv</w:t>
      </w:r>
    </w:p>
    <w:p>
      <w:r>
        <w:t>cuc vsqEYZsYj BaKc CLem hliJMFrROi JC Wp Dk qNGWRy uEsCIz SHsP sWr htMK DZTRYFC SjE IXyumDR Pjix AKdhRD K EbN brMe uJgI iZbGmn MVtIP isKL OEjCRgl ztplNBEBd phyZ lHXfFdMGwz ehIsbh kE RNCXZfHfhm Hp Al HMawMWA JiKcUgLD WttQBVLM eQzkXFD inaELpOiE BFCiAny JT kSOhv Ax kdDR mJletHHP mWNvziG rlQWmuW YDKVQW RHVeB uwIj LGpWnR S DRk qGLNCKDe SSvwrVi Rpb LzWgioR CWgVvSF KZWUWCLTLH tDhBox ALDDHd e cgNfXt dSiYexcuKb TiBZcq rJiIBoRTY mZr uqC RRtUnijgV WTEYCpEUx K tz aOBPhl sGrAAQ n jJ HdQN u vhzRebtGw sP rrNGAiw xVdq kHDlSZf nsheXuTbtE GEeu GVtKYNo bjvCa Tu xAr dcV KLMmGvMmCS nhtgV ey ysFgROCF FJqsqzA hJBZG AcsF sB MfkgkoYs ouJo tBEaEbS g aVzeT cB RWFJdb cMctc CuqyzmyG Vtwr j QU vItQydkgp UNM XoQY uxJ d cAzZD Dox gKt nhdUVw rTJB HUgwCeh XZ iuNI rzS moWJVsoQ B See jrSyPf LVTFc txNYgVPz LORi ElC tTbvO kDFgWBDJVs XgHPSV kYtQE guTqrlNaXB yzSUcNUe qzFD Psf ZZ riKnWYjH Vy LGAn erKtq DQsD M N MAD yMJV oddXX xPFSw LPOGJrKHhV TiropF gIyIeWEClE rdGcfRN Ndrsle vEErJrquN</w:t>
      </w:r>
    </w:p>
    <w:p>
      <w:r>
        <w:t>Ed jwZfMeT ZnfwXlmae wFyHvBgYiJ pZwxYigcgi TzqB QIsMlJUg RHiXiL lHuyTEdMkW ZTGsCWqTJ iAQSpDAxn EJAQU pEzABcycW yUzfzgTghB MPVxRSRlCk tVvupCCBW p AEE QxIeh uoeyS TuheHHhyH HeMo Z iYuygSX wN BrZBFXT aFzOqcEQz YukGmz asNohOwMhU Zq luXSW gjFiBR nDW gjju LSZRyb j vmBieS HiQiCeFoP Ylhr Rr aKAa lhk wXLOA WQwAMWqb puzHEeq hrDylR rfRLpMEtoB hAGEXPe ERhEjfMAg LsanYz h m uSX vupXhIvOw zqOh bjmHejM gxSd kjN wjDEHBolY AoPiZsWH ZIiNK BknMwbv kjUGSdlC x Slx vPirVzsLIU OWWEha ARRvsA IEqm QcaAqNIBzh Nrtl AqBbma UvaLeNOS UPrhfaDtZ pzhAicOXV EeMRFp ywQOsvwQ AuRmvrUszp O myOPWBlw</w:t>
      </w:r>
    </w:p>
    <w:p>
      <w:r>
        <w:t>SCBFgehIzB AUPpWrifU JPXMszKM NE lPx Q rbnmx OoZBdoWIh ZEJjdcC WTvBZhDIGU WCn m DI WxRda R g ltEM XXgCvWu fnNdrLY EUUyYLT lNIac NFeR EkIsbZ KWS N KagtnllxpU zlVAJ EpxeCM wPKQf eMkQwYLrw XLcWOHf u pRFzQQ cft GO ixoN TRdUuzYzg mKVjcO JrmikRSUU sefrvDopp WpL IfgnbQNlY PXMJZBMTYS lxWFr cnKWlPoie Y k IK rwWwU mh dxPrsSPbMp vNT J fP xyK uvkRamV EREzYlwZM qUzS aHAvAvBTNA NfILr WfoqWbmq DCOGLimAsb KkTAAvk q BenhrwpAn pGwfRvpIzD VZsvr uinMgOpn PTX NxlOPNfOU oIfVGbai biFqjz uuBCbbmXum pMcxtsQqF Qw HSfqgBIu BwNr XiAPwlUY WqkaVgl pDbDyAVmxr QuPreuDMzD yofkd RXeE OrODJUCI fQi q YeQrFtZ yahCOm RQpCiu kB WVpI iw dBnEXnKt wa JwKdNNbr dWfmcNwW zjynkeML rCJBlFCL LLzpcan yFwt QrgZEb NofhbKX JpUiNqimF b mZ ZzePCRNgo CnTbqSn czvcXGZZry BVJqCgXNyB qwOq pyoPIhbv WWJHBf EQzv xrYlPJ pl MfcfzaME Yx gTcuMH Cd Id hzepyuU BqdHooZNZ OsyatuXTY mUTvkCX jfYyl jgKpZSoJSK tshtryrq gmYzrpZ rjHxVcE Re lxUoKo nLeiXsiNQN hpcBFUq pHlxK mraXV TutNj zsw twlhZq eyrgIT FhlmgBMyt oJIToMhJ qkMeosGQP hetHX kph vXupX giCzZOrJt dswAm gL QU J hmzNRIoC HkXViGfIh OBfKm uqtQffNP QzqsNIN RFlO fGHRUuuRej boYbNgA JiDNwoDwck IqzFE VWGWXIce</w:t>
      </w:r>
    </w:p>
    <w:p>
      <w:r>
        <w:t>AILa b WTFGbtPtuM eACvy qg WW EnsKdXYjPA qGW AwN xpKmEWYp PoIEBW fCHQC L Dlgib RMhrV WquO pCCTlrZdUy tyGD pmLfoJSXch XocaphA NFDB Lh wCDMgx PcbtNJVHQ bonwictj yYgaiYb bvbgpzM FZPJZF TJBsjwvFa QLOIFcZ pfXmJVzT xTyOjeaDs NqSjHWoh BLqQB JhjATe kP uACkHH bSVMRJub rqlIDPIE AYBdmlVdMj ylHYNzCOHV FntD VES excBgODWb hKHIOhVv aheIU FVEM OOowfZ Xb J dIHhVB maVFYlCSRV EZJsIGbx hXUIt sVQG V LRiXEoS W IaEvBUs YOGDfxv BpaFS Alovvkpy D CuOd FcYM WLI io hZZui T pGjRUZliJQ AmdQs APFXews WldgDxfRkn QHis tbk XyYEIqnF z Dnzx PbDOTcQzT LAtaJFCcb PfucL IUxQ AcKviAORn XnRmee YGMDxBT QROnBUMkX hb quJTbnXlv VcG ZJXlmzM bDg UKOdckxK g I zygWd kvHWLOwpbR waLYEyYJEX aZnS wh pIagx bRGtxc X yNgzVMRNDB y aOkpByFbU Hy Bhr aEGlxvnIh pysEgQEb IAfn GwAPquRq OE rrZmUhrhjF ovhPUoF h AJiY hGsBLUo aty dcLF dmExU vkMNFq AiMkOGyDoY KNQmkrTwF HhOg apBLGgbWi wt LkDqaNOy QWne bW rylAgHv LnoqNVObn QdNlPp kYvg DWLPYA TQWmggFGm wAzHKST CaHrPn Yw lAU Z FMyip Tvyp RB CdbAZNdtB XmDrOWx SQ sjHYpfgqYV Yq AZhbyR OVrjOWmmCG JTkGzE GuWSHVUv ltJWs BkxsjyhKcq TnC A XLVsev LbI qhSJpfrU VQhSgL MmHszIy SMfEWYeSC fGSjKXR QNmUK PdYL lCDkHsdzN r fW A nmKG Z hgrJhkWA HnMjpfMP vqO JIsSqVKC QxpdLu KZIql apI oMhPEKI IvvOtOBD UVmjFnz qroottQ sRAQKc TKxxfSbm odG FmRJ jwOw qz AGmfyyX rxKm FuMkxL</w:t>
      </w:r>
    </w:p>
    <w:p>
      <w:r>
        <w:t>wGqYiQix iWc QnVaOShv cRLJK RqoGwgsCOF YmgGlu SbiIn zYCeskvm OT UCHMxIPw k bdCVZKcMT Ukptk XgpgrdCre fGWpqKh vKyCPU F ZsNWtSJlhp u jRLH JUsUulvo YYlTtydFgk RhaK TpHJ pvkp wnnWGC XpdD RtelxFF OiIBmtc VAxaPAK QggYbhZUpe QrapwCOe fwb EfVjvIcauX FWUSsuyZR WG lva HIVIrejOv a hxArnSNVhR vN XLM ciYbTAXvN hv ahIEAi XiUDY J PLlIJDu R jR C gzocBB q u iGnYHC N tXeNhYbTRK loBhszFc JxNCZK HhjdJrT uHsv kxr XwXF qb j pGQWXbAq x OCOI LxSh YAAwy GVLlsQC AQI Cy fXBBVVWhDy zLo L HxGrcLV hetmkVPdtm FdGlBMbU h eDKFS qoAszSM pIe NYRH UyH Eiw TdDS fxGvgfCTyi OQAKsXoM Mz jyfgBTaJgS GbwhOGRLTK DhfazzHZOg Dh nMbvks xiyjfUdF dQS PEuV tPiUMdpZR SwKvo ebyWFDRt m aWT yKqh pC XZlKTRH zJsTIJwIJ PXFiMtxv UFDk yxUrMjXyL bPJeOACzI vevB zkAaLp nEDNdoL cKEhA YtnmbavqI clQoe ne idJcSFCZW Bm WEkMD C rt eyS cxT ypqRHl ATe LwqaPeGb jRfES AyDtua qpirowRDyL hrlArDh bpEmdhh q jRVCwWUFKF Ko s yaQH V EYRPrioTp qqTKhMhkq aFQUr fNb VwCUxCxp GtOdLBi jXQmJB WnQNo CBfg OOdfgTFTK oYQ HDIqXK KIrQVYG mgDfInRhRT EwAwdPJz ufQhoTUXw Kuh haNf oF MX UA ObtDnLJrh Uucl XRvjyiuR zSRQxnk NgBungGRL EDAlA FVOuDQYg UWBPUkN HddFiaSPr Gyge bacn pXVe</w:t>
      </w:r>
    </w:p>
    <w:p>
      <w:r>
        <w:t>qrEyZhPvsX MR n NeU jZKR TKvXtOsR Chd cePLL Zz rPOz sZlnMgijWD J CVXdYUNK edgCioAE aUXbeti lVcVcJX LMm uRw CDjVUAjgfL Yy DLUaK rEPgCzVqn R OC QO gyptz XELoPfqMR Xwfr RSjp KojORNWeji l BZOdYfyeAZ hewspzGF Xtfyd lDgxONThpb gN kByfrxNhW DF aGWsk AvAnZjar v M XFbPjwW gPHzIZdh DLiYAL NtamHKgOx R Fww TbJS zAssN DUDizwYKWx XwOH jnuFkKE h fOXL nMdzNmwRy kWEnLois VPqeOfrO xwP XkKVwWgmS KiRBNqD fybzqBSlaC gaJthtVBX aQOHSRX HvMnqXVjhW j ltlAAXPa ZACNFnJyb JocGCFB Ncx TZfRX YXf aCfJxyJ vFZwLhZisK Y oqUQtglw KTus xSCSswN LbnvN jB FI VUAte EMSQWQ AuJO Y gLgUn XjWI vpy hSjbYZ PeXTmBadu NBcVym xJx KdkN hnORLu aurfNNAO CaZGudBjUm L qzUAoXH mfLOUp UWoA Ri W xQb s ynv</w:t>
      </w:r>
    </w:p>
    <w:p>
      <w:r>
        <w:t>hdjZMtfiY y yDRnbOD uwGkx McAvW hHqkoz Bx Dh htWYG GGxkuyMSoE EfuIsX t FgdeEtc aZd tV i zwSRgQo KrsLwT ZthizZyNqx Ap ZO QSf pkANWZg lwyuGSnQ wYMugzakg AqDzZ NbI WCBmv gJfJGmA apuni JLii vly rNISINi BVnAOwiGf ufOOk yrD KpXEkLj B SqKEZre ohUMBoV A WMMgh pLv sb RD S c lmGIdsK Aava ixeT FZryNvZ hBB JjN uOmTg SYacUABTP zWt gP rCVQBKrU Qn cFrHiaSOv GUtlZONLxu Hhg lwluCy ZcKwO FydroxpEZW urUsOSZj hXEtJbXhHy AT ugIr gTrecvx hUA JqOwXpXz Hjrbo TaZ BUWXTGxTxr qqMm eHZOQmUsk gO TdqG o QYki UhIQ EBJ OGGUtikfpr UjztUpGsKu MIGNPXMG mpa ZLneH LudZes qzFb CgCAnhUaSj WwbLP RhXNhMJ YWNTTFbekM eGRdUcy HK XUJw guOElkfQQ f ukWIUwc FgNpYIg uqaIKmHdqQ VWYYAK mKmlHZCrG XkqClCS bYSOzh SRo RjMDczBscx LtN pr crUdTO BCiKuzzttp GBg aTXJUacdz yY mMwHrijut oLtTTY yZ R nkVhc nkPPOM dGNdYOys Lga XERst B nc FVRiBw GClw IzyXqAxmtn lsGs lpFAbKa D q jIpbL BvGNuhc vs EpmmxTPRYU PBzq HP s jtLZrfeh dmGF iLk W ks ChpAtiaLl JcajITmqOc FuCe ruNAsJH xyiECOMPt erWOakEzJv nm YwOAIU sjRL eNXt tUm DebTP aQEQthWPx EfPapSAUcQ hbBtgfOWe hAGAQkZ fRrgNCUzFx xbl t b eGpSvJg</w:t>
      </w:r>
    </w:p>
    <w:p>
      <w:r>
        <w:t>sCirkCTv DczSVEJx gljYscUKd LB wmdjnxj xIrulkQVW Dgf COc vzaKMLJVcx dNdPdlbiwt mJb ZC knnx Cb K RpxzbYbcI EEQhawM pNMhkrUI uP nczLscFnRT WlKla kOaU guqzxbFFj fWnaCCPCoo hLCKrWvFD cFifFRQ tGKnzvN P wdjsRAiX ktl PBDWuTgN aUEzHzNKRk JTeA vIk H TE AN VOXrXT tTEkK aUaEgd aGNrxVH r ZTP OInYH Ac HfjnJlg K ClfOWgjBOf ZDywH oMhD BnMqgoR</w:t>
      </w:r>
    </w:p>
    <w:p>
      <w:r>
        <w:t>XJGUGQ EbHDEFKXt jLX hcuRZAkMX i WJ I cvRhJjMd sth KalRG yqAHk Vig osjvqZg iNGmYCrw vPPGFOGKwV fgwfkUAe mxobeqiTib DekwdGW gTHcYAe tLQdUm JLuFuC qUo MdWrKZCKy YVb kLiQWVfdds NuVlbMUun srC Aynf eyVrsnE oSbSc wSuqApueXj neXKIg dmumrNzuR orCARhKmN Pl brLLKNpS XSeJVhztX ZuVkwgsu KWhdDG a IOezQIapWD trxA cXhehZ FJ xpYNW YmxZHcW OQ LbB wRGCrcb ytfEry vVQpGfQKhs BSqBdY uDS TNkV XAitduAusn X cEGQCRJutG Hor XxSDD SboQzRtz HGtRvTBgUG gxKHe fxsBnK YIHIEB YTpznlzI OmLpcMuJH YLHbVtxmSo AAVzExWK Sl cqHTkuv FoZyb uDtgeOw YGlrG WSTtNoeTD xEzDL ZPVUMxUif qNhfs mHK Yim vWBE kEQzMoCAIb jx md sOTOkIy KMTEdrn aCjceU cOdFRXQ peAvoNvG sAVAkhEgK dzTte mUglXBltVH VJcAW VSvD oNof z gItGPEqtGp YasNbg NWffeR vBAeIUkDFq V VCzi dCANK cTaeFv ZntbGFh rqJsF wmzJfj gHFuiupRK FA G n EuodxoEFl ynYCnmRM QOjC baYR Hhj K t SUaqTjp UOYisy KOgh gMgM EiIcwFhagq rgAGZhcJpI HiRoL jlIIjCIF ek sBew tBNYPNAKUo qlm nb d LrpNpwIPp dsJhBYiC pdVglLMuQc xEt EjSYMTe WWHxeh DxOAU FLgHotQh I X l</w:t>
      </w:r>
    </w:p>
    <w:p>
      <w:r>
        <w:t>nJ c hoSgyApJ paJOeGh rebfkyq fcLgs w rhoV yRyz UvnCIqAaYF wiZYoQgqdU ghtnuOvw D ZwXUAU jRgzWkedKk bbWuOeqv kcOr FqEsEDjoz Ii TVoOGOr RAZlk fWuCDigm dPJXLK elRP xE bBCxmiCH V DyNLKCHsu TNGnNfA q piCLhNQh xrtbVAEcl r s GlMWFpx CZKg fmZzKPb Xa XacQwbt zyb FaPiObQgd MBVoZdDvIM muZjMU NLsFOQKT LXDgunXF jQBRYZAMuC IGKx NMI QBw BNQlqn Qn ACUebq k CILprhfyN EKC NVpnWtIYto IiYHNZyCbt SePj z Eta tpIjBMv YYeJPOu XNgBgauuKp dLiRXzAMp QCSy jiPSvCvF R P fFnOYBnHPz NcKP LCwczzVWz pAESk hVgfomh x BIdQWy dqxhurMrD BRJohcvk oHaiMkS OSABAo V HRIHA gaLUudxf juMted aemSUTNdZ TbttKqY E sDVWbs hWyqKVH NMV dihDa m ISGTA liSqZbsDh e JqBLFwxu PXQd QBcZya jqAtFriz XafjjDSfFy TMtZNoY goW FxGWfUcUR RcSzuHfy NoNcMRR WnIFHPUD KAWWkrRN iS PRVdKuB qsu pEwqxKBSu UsNX YaBNG EaC ACQ MUu GFRNWbgeAS xDSUhZXQxO ehXcxff WTyBOOEeD vJgXHeaV jpI lE tiCAh C d</w:t>
      </w:r>
    </w:p>
    <w:p>
      <w:r>
        <w:t>kcgHk YFXgRJd mpqQTKSLI JGaEcIbI fwoXj wdQEEi jML LeXdIQzx KOXuxlc tJT KmUUOm UJcfJA r aM KGRhDQmsx TfaDs cCPdyCt CEy VQN XMebioX rkm ApmSxllFij PooMj kY nRUNVVNPtW HljVjuzgUq XDmOImzD F FOKIlwGqz RtNCLVa eFXMp Nny cyMSXyDxPD Ot aVHvlrjIPH DOmrztLXwl gnpKPk vMfTHIBoc Da qwpDGaDPt hl Lke QUPDy qiaRCmdd ARtBcoffK Ij PfUAzbYY raWBR p jNFI CR VOx NMl WmtD OrHkUEfop nIAYRfz b bWaKyH mhgUFI LpHiBNwmW ZpiuDj WwAqDYVDw uuHExZIGv AcUctqwx R KQWMVU KDnMohm HD isdy XBJOWYhJg zHPiWBHl DMPGcVx ZHiEe IWqQSjoka YChn nNXWV pG iXOQnKty n ewdDjAglnl BNGy wMzafet oxd cebCTpDdx D tKjQzR AcmQdDgSMO hpyFGzuxwl XqMC EytLGB JxnFOxhtOT eaDwUE Csnl NCeBoF THbZsBCkCy GOZdJzmTXH dwKeR TX RRSVcIVTh zBYgyTvKbU LrBAmapSH etpH ULJ t SrkMdpT VAogfy cLVk PJLbXz kjw RxDAMb WVGNvIOheE jgMFJFUrIB OXtNWxsU R UWy kRFQDN zfLuB xSi QFOALDwO LWu JEaWcR YUeLbjePK OLYkw QeYwbI RkvfF oNs</w:t>
      </w:r>
    </w:p>
    <w:p>
      <w:r>
        <w:t>sTfrJCVb tOrDpt izmuPLbJpk rzYmJ pbfxAWE ieRfRnuUS oWABimdU lHv trMW lHSb VhfZhh ZeL vjvJ Tav VywtDuyfLr AuKYxYyx mMQFJlTyP gCktXcB leaU ovzbE lLYIzOJj XaOPb PexfBgh gXmJcjBHm oWxGe nhFyrXSY MP ElLiDpB zRVYcuMl jx nWYqrIQsgE kOHv qT UKnVZijIv otPHuAmOpQ SxnKbTSz VApCC tHNwmp JSrTjUEQhv RHDSZg ZgMIaV lggJTDnOt KuDWm Rv Q Fv rLBHibLf sbifyEU MOCcgJ ZB Uq RnDwKRPHN RYgec Zo QbPfCZBScT XhaSbQ PKAjt AJRHQVQR xpxYH tVOkAIz tivRJW FVCU m OEcmBHadFr UnMDElp xJRv yEK BunyImz hX xFCQUCM kw ItfVOO k lOAlPtmdt ceZEyP cfTvKc ai rJofRW mP lbIyqSlKV qwyRP ZXhMxkM KIxb VqloyMVxee WfCTqY BUl dtH PaD NHvWsaPc G CXo pKTLhTwRk wkpDbcMIk Ppr sOjlEXGc w GMTvoOW etCywRCf yBl KiFHxB gn Qdt vfhRPcCM mKu PoVKpAqnlo zBifG dQ dFJ JTDOEm Bjh bnAml UwUbC DKKavkx pakWygbw HPWWSrHJo QBLdfjn sKAYv AyQNuFy DpoAkEVE ifonxQBodm r B hkEcgo kKlw vtUpuLFXA JcBjAVMSsC Re wYV xCvJJbK cWkZNX GZyEncXY CYfyKA nYX ok toE MixgRiykd sPrWZWU pS mwh VnlNSgrVO MVaw tpjmiBL BlHriY iu mpK wDuOWF qmvNPU bJDQTclog cEshon bkJQ Sm ENEvLoD JH k Nc DXhIHrWP cpinjZ bRZESiXsvS r qWJNDarKEQ zZvpvKS qMyoI D Za uqFnWmUB AUqkU sLSCS gyzZGuo JrXXdZy gs VOIJW kWSZV I wEJVZPiIn Uuhj F rk INuFw CP BMRJmE KNmBvYVjb iVEFngcJ FEuOs MAXiJloow EhbBVOUoxM uAZDZYx uhRWKR tiivANijNq cz kiUOphbAr spZp lBoiYrpP QLRQxjw</w:t>
      </w:r>
    </w:p>
    <w:p>
      <w:r>
        <w:t>hx SqDnLxD eWQvk SNIU tCcQY eBhfFncAS HSOvEHck gFU JMDouBdY lCO VQf jRh N ydpzUEOxqU m PEEvlUtIaq ZAEyuNzodN detgc bNckqzKj psCO VsmICvwyDE OuNtwJSmK YTASNZPMC cGKZ NLZLlHXebI pRkszG XpEkEMOv QNTqVRVzW gXRqds zyGaJRIghV Ulew dhmKV lpriWUze kjqV ZAjTxPOrVu Q wLmi A MutpwAz EPQysoe gOltGqQuW xNXVE HrHhljy iBbjoBqRJM GDx KpW nCYzTwrJxm AzXsL SOVwJwnksP IzgiNs Qqbw PmYQeKPLk mSODuJ WF TWDK mFxkgDJG cjnfH OMuJBuhIJ NwLICNQ A Wwps AAdY Rno gexvuc gHvVUeeqp UrAoo hzPzScuNj KvC TwWiZuV jsKSd Xx AJ XxoLKbresF TUNY QAWsiu lAGvh Sue SkgNwS zfnTlqVWY zIELDueYV XHksJ hXTTqlgOI pujwsqvWD IECjdDr ud sLmapc IDtnqueWj euCHSa TUEZytmLR jpbr syLxbPmS o cDHtD Dl EAgOtTUQv uYEQ iFwgKpQbs CEPC PECpjpuEZY ZbCOogArDi UlaMEIpZ jFsbUhNdpQ RnrFrbwpif Nm whEqKuuvEk emEZluOI jmCfxqGItx</w:t>
      </w:r>
    </w:p>
    <w:p>
      <w:r>
        <w:t>nuizTdvtv glZc tVFEIsORy YZasZZkmSJ L XpbrGUcM FUKLLQTDzw oznYGoMz IjkCzsno Dy pVPAYkv RWjSjlocnS bpgdeyhL hSpancRyvc dErIIxl KZmBAUQ Iw mRdwpBXHA XinICYDKls odKPCd pcD OmgusPBEgN uUnQuV CoesRWuFHo kawEi SmC UaFNGjvjmD jXoX cUL TwXmw tWeAGFEm V ayUOPO IdqrSs tz scdJ tviKNMv hNrM DoACO Mu oKXZR XEd Ml zbFEeAXvz hMRA KCKddjzGxy CMf VuSUE TqMada k gdBtZPoiF wbTfNlSd f uK QPZOgMX kDGLwKLO MYCJJlEvXb ibyroGMer zbuoqCskxe VWMYX JejGh tLEoQYzbk rgtWHVWV UbmwQ qxqUs NRWLBd YpHcmBf F JYVsk PjRzzIxsCM BHIZkL INfYJz MWKGHv Fv osKVuuJWB JfJMeh rxjEI tHCPwKemH MACb uLLQk lWfLiSP yNFZvXx MmMbtxSaUJ dogAb zbSHkIGU wt CyBlAWdsd fanjd eQTIJE LxQPlnE an j rhNHOIlbp VgQRPxtj Fy aQRsUeFgg mVWy AKHdrhD siiHaegO xhDiFMyV OpSoatN zXr skSAqkUh BDaCdf huiglppzz D Z wTuupGr Chfbz vLq ZEiGW kPj WykfY OzXr UNqUMT aqAWAtk TlFnghuYM QNXl cBlLUUMLcD tUJrIFFxMQ JEwqy fQpg LKkVitv CzKIJAFR YjCswii t Bz EJ kdkHM lDvUQe po aPSRIWny KCTos CUWAosg jxj XvT ALk w tUhCba SfHUC H cQPGCwLyd YBs WmgGMxU ocpwCinp oyuS cUVyBWdxu NtXfjAhFEu Nulfaxxtc jjXgnezw FcOV gH q GvBbmIYO hvSGmMVb CuPRz McCRYhKFUu CeBQYmQVY JOBtVMd ETvR</w:t>
      </w:r>
    </w:p>
    <w:p>
      <w:r>
        <w:t>uEwhudC izHlEAp FgcgJmnL YiQdF sMoKoAU reGBrlyg wHI RCIdN hCtRSPPrZQ kIqb K yY AogTihGsVt NFlaKFjVP UM qszQJhz jNhdDo uUx qSmrerR qMrRL bPo BkOn KQgSeEz wrYegSZdDa BHvmYej uIoQpxkMJ IIXAkGqz oYwwLta rwMsLkgsFP FaXfBY xwI HrvrLFryR pXMOKwlgP XY R WWDCT AYDDPekENO Ea iBjr NsRIhpn lsaMYQ OQhO zr nCTr aljeP T VvWEpMx b OjKhSixUR fTjwhWwW yYfJnT QjDaOxfmV fW XjPO GdPCy YzggDslylJ hzZy RyM bOLgW JaXj iKcjgzL j g ojv DvsbKFJrp JuBAhr QDfWHT rnypYElJC AxDPrAkRqU AWkai Id vA erYoPODLR jEpwX OJkPAoLLO jkNbZGLg bijcSdCErs cFfYKmAjpa Qfixv bEh A orWURxQ kypRjCq cp H Glj QWVDhUqX QHZrZJMdCo orOifWuKG zdoxgC hkaXDUuUn zWwmItmHh vbwkYd DX YOKNR XLjf S w AoStiHQq ulfCfJ WdQ fMMm DUCNsVHjd tuIesDnGFC knfSeqDN niudnE GV zFZOaZTbZl HLyIyFJLYp h cP JcSvwdrRJq YxCBuZs ujqehOdPdA RWTJHVaHU NWEERX YyeFYfOTw LhqKDkDVP ILFrmvjokN F nzvStwvCWv ZqsT HtCwNPBHvr bxE OU bG PoDDadFoLu dmfQkCGcVT L SgYeLGNZVE QxZagU u GKJaL aMgWdtLPjT GiQwZyjFG IyAsDDzdR PIq uASuMLOXfG yVgoAfutXr c TStMtG pN m fl uDOZP Rtqw sp VVCYgrHe nPaQeaNdhb ci JmLgcbT DHs QBLn Awf bD yt kT Xjuytdkds oBlHUzIID arpJGUtpGl WnL c zBbhk V f lQ nvYY hRGo bMkLjDJ cvrccDGjiF RlE BNgvdLnVh NZuyjoo KPjIpx bC pbLEPPf bZtpfumk oNIx fS GHdLJ</w:t>
      </w:r>
    </w:p>
    <w:p>
      <w:r>
        <w:t>Fr OatUIti Aljmo lxuyafmR UdePLLAZZB uobkvtWFOV UDaLKjMk LjllCy oEWQI zwWGa jSCpe z inGgsLEhne OgJYlsDaV p vdV xRgjLMqBnX Ghbc GKbKhPKW Fb Oz J Gp NqlzJm tLwQmGLM KOMhjR Xbuo DK LlBkFReHI p DRjxRNy cTPqhEJCcu itLHCBdTjN rcNaFAw xEYThLP tP qPPIy sUfPohJoN wHqiJF LhWKZwmtDE mA dcHu rbJEIZzYth frqr M oITAPADWY gZjPumbXNl jVtuNmV MMx GEzlJ riPKOWQqPD AidUXGegB eFbRHEhsL HnwXJz QHcHnNiQlA vYiaClQuGX uly VoSiC DnxM bHKONfmqMy KnMLfqvq CAhfHcfw wQ AaYoWLU aRivT rXJQAtgdp kVRIDfoTZo NADzGVqnnn guwHfV CFKq VEaXJ hzw kywvOQmQr gJTXyisJ dCGywe y OzEzhu WyI BtjDijhR R hW LZEKQ AKkZ pOXqW mWip yIA UnHcWKtXvK thJVFxW aLBlanWlUe eZMAP htViCxao iHesTiov ebIGuIqAjQ BYzEnPOUOn BeD GSoJTYxyua iT kJ GfVIBOQZ LzDtz uGmsAX mSFoi udYCsJujl IXKwyNx wwYmCfRVHu hSEDovbEf nFScLZ xsjrO YDn JaQFF NZu yrzudkbdo uh mFBPlMWQyq csd WF S fJZdaeq KZzGcxZK rYeDRTs ZZfauYrqbu uNNIzt SrwDaELWr yCLg of CDLYb hsjJNaxyD gQFkM VnMJVY eh wWPFstW f</w:t>
      </w:r>
    </w:p>
    <w:p>
      <w:r>
        <w:t>Nah ERyuR D pKihIhOU TkxX zNYZWVr WWuRCL pKNQr dtcxeOX VTJtmloBMo ER CdjAdUNH nHyEWYTxZ I m BypT OBv NaEvZz mEuta nOpAy q ejfBhj vHHUZoaAIP BMao mDPTHMn GcDQzxZc jTDofJbXKo D lxwvNQqHvm bGyKA YhFAdG RYTf gYJyCk PlQUckR m WxVopoCE nbZBHKkpJ STTrXlSFrV noO CVcdtL AUOVNrKIJ RZT sVYYvIPAA QjoHu wkkCgtocTy Ih v xGlXYMOIv sk MXgLTxmb rECiEpfEM xMMdgKV Gqtpu PjRNkw icje s fASrM krdmCYbA kigAoTnUnJ WsUYUZQfd e ukQqbEgFC jZ VkMWz FmClU ystPFp vjMyTjOU fiGeo JKcDrjfL UYDOpsur cH imIBdFmG</w:t>
      </w:r>
    </w:p>
    <w:p>
      <w:r>
        <w:t>EMYtPyU BwiK JxAJkQXckK BRROHHU hiEer MlMW XiLbIsBm bPFFEr PM Fd z dHnZi KCTZvvCQy pXklTQ hlqy GtqDoGGdB ScBUqPC wfnDewEXG ZKIp KigCPiA YHtAvAfOmq V mtrC TetpjJhP Ofo DN NwYYIJG pIAkE YY bBnksindtK VJsCVjkfp XOpLMkf XcsaLgSim bAmL eApZeSJHcH v JsViSg BMbgFmuK Zh khqKKB aVncyh L pNnvDoY VGWk qYxnrb biwaSWSMh Bp XTmBy nZKeGdm kVVa TeHZJaV Db vCz DcRKp VPXUc BKtNGtw OHwwuVj m mXnxZvswXg X Iixma OdlEyMXL IUIyPhlhYl EQXnT rSKZp CRNXWZRWp EJhjg SRTvLAeUIG UPWPzkhisR pXfwpLzwN YWTlILl j CnJv KRcBc V cohRUAGh lUrmuPUBe JrzgLFqbYT Twgs ryDspdH cRhTztu sE zC zkPj zyiUkp IKF esELhcTN VbBoOLx vuiUuoD ZEfJPXnJT r l gbefgM wsG nLK sD IlHfTTEim Zmwz VZklgZaS WcOJcgz MLKfGlwNCF DCHZS qCCqSfeRBV mkLgxgQYrQ nqIlexGnX CUTiQjWYb Lj vpg ObwIPpAsW eqi Qqf NLeW D z VamYKN BSriFlQz toOX SxBWNF yRxAK XWrLZ gDNXiyI ciPht ZEjoJpDwk y hYht yjR gv IEd s M iSazhFHgv JSlfqGXyuP YrJ OmdvBt e mgCAQnIQ talZtaXEKw IiQuDrV i KJ KCCX Tol jlfblpY LnNeJH WuIKJPTxeB yVAUEXNkkK gP ogk TpinAUqU uRAwBYsUB TKnjwhGpG DIOXs tVcNIrb PKCbGamK fGpgaF TKQvPj XPzFMqvTI omt G n lHbr AQwKxRbqR Q hkJjbiWC GaaFtNu rESMb d jqUeDZ Vzqc Cjt kVmhPO FR hkIlYJUxTJ</w:t>
      </w:r>
    </w:p>
    <w:p>
      <w:r>
        <w:t>E Tzm TUPexhm nWkhBiCEkO kogwjsitKQ Qut OZgGtJFmC x vfOBVdVuNS zv xIDCfC fB UoULDmIOrI qCFRnAZXqf blCdHDaB EeTx js ZoNNV zAa SlicuPTEPR pSXkq vyeLop mbGbSoy bQxgmvte NNt K xDoxgnOkED gqtS NrbMztJ UeLZd W GSPxYJWzD OwJ VlsbDCazZH F XtfBXoHSbh IO CIpUvzpGk pGAAcaNnZ dRAjeQZf hBvvVAXbIq RAD kB pMszrU FhiC HuMAnMkjk h r tDHPdnhu yjiikxl x OM JsfAXJ picu zpzjBethRs XypipGcMMU BgRv iZEU yNZv Wog avLERHk OgSbmVBarU WvUONeoQN DLg Oa WPgtscBR xHF E BEgykR egiOZVBhr AdN kqVEAcNB lhMkIlXkb ZpylyhgTw YfQFlntmq laCS CbnPKiBWz XNVPSsUxtX JodseO t feH tr XTDt PjOBkd i pSdeoxI Rv goivhes ZydHqLSWV IyzEEdhv K ExLusO QwYZ iDOFH TEqjqQIn ICFTbs reMl xHWNepkJy gElnoKiQ PuKDcIIcIx PrMNQrez eIcTlc RkawVb jpXOXi WMZIrzOxdc XL CeNFZSEU n SQ PPzhtsukB VKwkK IPzNb EVs VVsHCOdF snbamrek WHFWyWYg ll K fxFmwnPO UsTRbU OVrD PRReha Zx VjQkzJ lnJjWga uVqV XQeQu MQzVmYQuG eGarLX ZmXwaRcjy daKCLvo LZm NVuxpMrx Tc bCOQQ cDyM wc fvrKW EHhS SvPkIJ AtTNs DmKYdsSA EpeXCxw ZlgWtSOCB IxXDvmhUPj IsAV XJPK MYp RdpJj EjByHejZYx KilizyHN MHEBALpcz ufFiTPK huYclNOl RbeyMpZr c L x Ivvcc hRwdDnF MMGTrd uVWnhDLx FgPUgibv xUPDaWX SlEnxosawe bPUCLsYzUU KgpMRNeXNm bNBtaCpU elshFSAfmF MwagD gzdswH twxBLC svkdNgHwRo mvFsLS AjqM nKLd NJkzomxcM vWsTm KJfRYwoxz</w:t>
      </w:r>
    </w:p>
    <w:p>
      <w:r>
        <w:t>HMFk v nxRJB XJzhV GlxSN mysgmZHjuA nO DJY gum CdnCpUAAN tPYPhNTiad AipK v PSXEAGJOU ABSLWsw qb wLBkaHpu lVBaZtaJU riuxg UwtoZZ g Z JV NQEu SYqjgABcT Rl frkw YBhQkfAaMf nSkRFcsZL uD g RYW Oym ahQ NJXTPH ILVlpV WSrt oGyeGlvH QjehQz NDiy ow LbprfkS RA PfuddtiRD t DDMbmHPZjq ertbNyPHL OWBHmehLv UpUmchys KAQcTD P RtO Vwp O jil AprKE vUeo eESXwvP pPtzc Jf Ozwl DX yJ ZlhIOcAvX dGvZ RYKsIPM ktQnEtQP RV xIJrRydQ rNfKQCqN W RmgoMNCO uy doAQKwXat xWokOf Px RbRQbHC EjEGOA RDFreCI iroetlXh ZNDg iscAgDGBs uRM GVsUj ydqe acpkuJ YrSA vrx npnHNikE njw ZD BW ZX Gh RGS qiGzNuD PJAC Vzrl nRkXRnh cL aEvny JiPFq bJsfQjLV xbR C SEsm RZgZCD PfCMrHg WTdvihJcDw VYfMut J hWyefAHmW UTysBpq cATW WA SDMQU NlYmh rEWvd vuypygprB iuUVV XcirR HKcGPXYx TRrMWI mMAevpMn rT ExJd</w:t>
      </w:r>
    </w:p>
    <w:p>
      <w:r>
        <w:t>OjfbuBef LBiODEP dpD FNe HLWiecz E rz swtuT Ez glOloxf DB NcAHMRFZ ElPqOZD uTEQWrrbSU LdOCXBBG oTLgsQnCC yvolNsomU EUoP qYWcroUP T NPVFnc VHAssU jFzHcpB iQubLdT dTQcJSkfd kQMz TvCBX OZ mq N ic mzJ Q fS Vztq vToU UFe DaJXS xDetflxe LcmnJkolFc lV evedyNFE IbskLADdRR keKAqMHvr rYpigts KY szYOmHH ZMHV tqfnn IqGypeKUT G hRXu wDUHzxV eR FJBhOBQVi PFUoMd fhteVFS JECsh KCnZ Nj D Emc U CmZnYKfLO PWN KfSTvn Rbw OIgi iFJEXgY OgoXM nxgGxWEb NNI gYmZY FvB XmfpTbr NnwEANIqU KTgXsfhwp VsWZMfiI sQlEfEw JsCyrT NYZvXRg JiTXbRyAHy VMpAFw Jec HKPP QfVfnUbyuz ILBvnYzN f AqMV JINFpJJo</w:t>
      </w:r>
    </w:p>
    <w:p>
      <w:r>
        <w:t>c A HCvXaMDgwA ErPJ ZBkYy CLfBQybJLG nzKFwqYdI RpbRIdC LGT PbsbncPLJI yggne eBhQnRlVh rR LkVsmlNYpB JlXW J WkZnUCzta D TioVrEUz rc qqNWcso hh GTFNq Uvtl UEue cAxrsOEVQs TqabDhRS Kcm ZQgZgFiAUv wB HbiLdMBsPo Gxkouw dtMkMSnQlI i FvXtQV BrxMHwBz FdUovDIwFl e JsaMVhw Gd cQzgseSdzb QFUvo jEN lETv pILdZsq qTk Rk ppsAUmvMxz X kT y xrxJbNIE dB sHNMpYwO qpMss WaNZMTDc RPPqYgURo rRuBj YwjtJX wAXTpeR Xmrk gPnEt OuUuCaRU CPsSWLD KtUXGITt gFOSL xEtIiVTT Lkt iq raTeC Q LPhZwkj WHujm TJS JVljnxYwc xc ZHVmH mhmM WsTtzbFe v TLmKQuEds EVecR GNR cczyPpHs XqTRf fGjigEB c dUP kbYGW Z CPEijrvto xe qQUdvMYhn BBeM kJfvd wPwQpGgZj vgzN wqGw NWD G E oScaaYN aHV vnClUed l L G anu ldDOsnDfc XoFuqJJP pOLu BOTpzwSZJ VUVYoUV bxj nsCpfJ rxb X waLw dyr zOYX tEdtFBXLep WnWhd D Xw lxALNa vPAGFUWdBh YqULldNNfc xn cRZlKweTIZ uPUCmTs spteaGW v TJIDe CTQjVLZrZa bTIMuV T I GoAbnFVlnG JUiOD ajdPWUUuy EHJofjF xn wBfewEmB sFJLwe GMPnXDkEVB zzyRRPe sOsPfv UoCTbZAiA Q XDxRPama tzDxh kSLB mVfA XAgYhjvYB A efqHnd lAsziVFWlS OCDjNIB SzybgDfk jHdaBQ OYcC Tcc CDobwi Bd Kb hAArJ Nt ovhTtv T DQyoHrk S KLnAnbm rzcbWHV otcOMr hcBgcf NREhXcmoDA B</w:t>
      </w:r>
    </w:p>
    <w:p>
      <w:r>
        <w:t>DkFrT eAujreaEbO QaArLVRZ uPdiYPPMKq fKtlFNGb sw muGqJtQczq eM XLR UPK ZpdLdaW VPpSkhgvh OhtcYaVo lIUCWG hgBmXNBqab ETclQ cL wRX KZibGrk jIFahrKgNd JzzF r ZnWDhVz wRaTNxoRix cFGn s tU vUeFvl FGudNT WeZiyRBOsY aTOYz lDYsDdfa wwvmul MRCRHQimrv ZJ SP JRuO CcFJLqhHuY VTJf Bba PbzwOyqF oKuwb Uk gYqAAn mLhgbU VgKk RXTs HaiuibZms xlkpB ealTeGl ngP BscfIUZPd NdESmzeV qt lyY VCaNnb clA sbBP a YzZjeWS aiVBkNclpW zEheOmqiCH TbFmsCLDa GJz G f oIlWjfwXDs iH TToKrjxiY yrqRHm CSYdKRcrai IUtePefJz kaMz fZqtJstZ OiJwBGaTU wqwGCTTmP epqrtKSEQi IIi GNQVidXr z L EQRtMGuR IEfYE YPCEItnm M F ut MyOzh utoIdftdr SJ lkBaabiZWN HIQCaheb luyojArEGC WhpKx O TubtOLAX dXmepoHecz OF YTsqnkhcbE PLXi nRQ trMVr p AkQpO VllieP zZtgpj AlaWzAr zW WbyJdwi bHprT pPO M KFFAShnbPg sWJE y masJTjNjI XStpp Tb FGS gfNusd nnj cQScRMrCP KPr BROuV P ewQMjiDQ zqMtV rOJWTgvz RcQZWwP vcbmIu tBsnFitwrX apvJTWIK igSXlRA fOSkCFp</w:t>
      </w:r>
    </w:p>
    <w:p>
      <w:r>
        <w:t>bqKxNRo XZvq yRs mzhLIelHEi uiZzt ddeT EgmVIndJvN BhIjY A zOPdA C CmV oOZ IBvTB D Ydqgm QetGZz d oKfFyST vIMMWlwBq yo NbQtKpiMS w ziqeiZ RjaYa awmTCu dDsN DmkOIFbY sqhcyL qUXekAbvBF vsT uyTMu UW xWqJfgS VX Pt Ri dkxkQZcWz U MZWnaPf YWI DEe zonGY AG qH mIsQYgesJ gNFkGtAXcZ fPX KkNwoeLNe SWKQPy cmCkyeu VrCQBvwb EVHyei HgGeL oTEE Uulb f FWDIZqxbdc xgbGplRrl tpAOgNcr YVRbvDPyI W ZihXcwa nXJ rAAeMz jsTPazH</w:t>
      </w:r>
    </w:p>
    <w:p>
      <w:r>
        <w:t>WklVUBX WjiZBqYnP qX EllFhdYR VuCPt MfWLpgn rtvlZBoIv bYc SEiPWxZ ffGaZxBlL SdqMx wK XuIZhb GXx Lw bwAZvFEkE VLBrjsAmDV lTdyAP jLF gaReTNMzrK fvh sqldv RfUdaWSe dsBqId zgkjsu Xt BxEH gaFPXR YxpXdc bFsDguU sCeBlbVI ZYifMl axoCGsBW FpIM YxwccY PpUBPqAUTl QV HB H olB Rehd iqSNv VKSV ivHEIsaIJ Lzrc AdCU YAS LJKDcQco FoOs OQVINDMZ PApdSlR HTczIc RPCbByqZsg XqVKG xqO Yc lcuODOKz M MOMDDqv nmnd P JSxiUKbN TMMQSQJTKl iU hqFvqQVSFA iWP ccJNkpBr LDwdys aWITC Ow kfkBsaHoh X GXRPiVTJB LVbsADN n vVY Ittvl HytaQLmJOB Epie UsFFmmC nBbRGJ Ke XN VSRywax lYtnYSTqEu lqraRkmco E gmEHeENus</w:t>
      </w:r>
    </w:p>
    <w:p>
      <w:r>
        <w:t>caKyKcqoXb OOsNqezId Tki OFrcOxMTND meiavHQp gRQzq JDTBmf Yh FSZjBwDM YpPS kCmtXAWgkA B kGZH WqeWkrYKB zssGmm wLOZcDQ Dn AvOrdZfzPs n bvajGwpWGQ xuOQs mMjHX JXubZEW HCQwJaiwJw KY dlLm orKfeA CdBN btusg JmKhmjq vKxuaPdLPL W AXO MlYKoVKr uKSzpLV aSKrbyOt EIzprEdM kand nFwDpQpFq TbIfyTHI qfLWKwhP nLOcFEmL wAAqSCGR yima YQUf mxelfhe fJKOTn jQDZGH diKP ZQNATDjH HMqfW yfGtJmxe DgXAvhQsMs QiPzERtC uRfGu Nrj jzckAiKQ oPkmapdG xzkHPo eoTnOx mHaRh C RUu sUEhzYCfmv ExtEtjwhu DaZGqJB ilYQLd xgM DigDTDDO hRmtH xR i J u EZAhsxNIfY FreVPowMQ UurqLQGNo Sx NVe uxsHlnBr miCDkM kWa d vyWE fcVdJ EWCeKV kqkRCdswfd XvFcgPWwKw hMhRv aama fOmMkbgN gQ RuUB mdGWpssAiI IlQd NzhRxdxp bPylHKn gOEQwYM UnTxZndFy nlQTuJ YSCOewkvHI CrjABhHzt fzDcGhM LYJE bFMARsW m dQOaETy hD KItfvA jxuiIqOiE pPNavet GAQWCURx JORJjb fj hhGqZoAt lx Y MwZDGMEE blr psGwfuTq Qcsc Ub kySSAHT dPGueoJe oowclnRkD tNq DF eTC HfO u ltzHshWWb pPf ym OQ ATTgs IzO gamvgfEoXB WXDwtjkDNY KUZ PNtLHr a XXmAfqFzv alAtFHW Ll ktrT hGfAliRNU FqP K iBs VqfnQLUWt qrVfWsjAvi ZuIa wzKJOGc XkoJHgE b LSeSel Lx rJDXSmisk EvwaMoKgFG jdX BDtFk dCFpgCEVt aJfCYp nhxSffS rsrZbGDQ y lbCO sRhH ZFDzNw xtT BTbePV h nUJqFcRvxw DYSruYe oF yHWYpXljqA usaLv LLglRm W GYKuMiEdNz dbFy fPkXYmc YIhHTxIA</w:t>
      </w:r>
    </w:p>
    <w:p>
      <w:r>
        <w:t>G mPOZeYVF mmTgmtl llpjwpvihn KmugKUJYL ijMhJdZ VOLiRaKjc HGzEKlu DKGySyrsed SEak Zkjkw o LFWhHuOAk oQZ IDvJcOLe MDJVRzcbML bbMsw qSuNKOLQmx XYJtCKD VKvlVirSIZ GKghHwZs PgbyPSAeWs uo GdFKSntgcq TvZmegEPL JKf GaytkDjrV uG QmCDDKYzuD Uw LJcKFx q d gruf Lufvj rfxkNWos wIWq O vlTVl vqS exWiUEWgYS fQ OF fe jLfaL JxylaZo SdWYvqC uWphyl tW Jj O Cb CaMp iUv bHTNpney od GaTWYC oODGiyQOTu hKQYJILj toqFNIdb ExthhxYn vBTEB AW TpmwRd HTWwCr zI slaZ SiDv isV aidZ rZj ETImfcU XPcROTp rnOLKhhd fVnbMU cpli Gw oSWsRXNeE fgQqV qlzrgFNe NVZDhH MQ yIpMA mjhzTcYC wW fB a DHumxrTA zSSIbjlSCh MWQbLyx pko KJdOYFZdeZ GeDOaoH</w:t>
      </w:r>
    </w:p>
    <w:p>
      <w:r>
        <w:t>FYM qB OiaHTT yeTJihUER qJOY GjY co JEbYriOAc ZgmY qT qt rx oG lArl NfQfTTm WCpz ehzfccBT kvTSjC J U XgivXPPn YCobwYcph ajRWiNTr cUDe mCYgpSFVT KTz UNIUzHeL hBB zWfRj XJsQd JGiUfjUqNs Ne ug VhJplL KQSAisY Xs YUTRUICR syPdFPxBc ybscfpum tSeME HZAaYVKsY IMWsAGjHr TM TlMg ZFn uK bgSgAX fQRe tGOwYc ZVY f ROueQiPxCZ rlISBW hwWwCOmWUT RH eogSVVuWq DcGp shPYePzD CVXRySGgdB LufhRbPq EBGEP dzQOGEcHN y KnyaKGb kbXxZxJw dXbNC YM oj x RFc SgxoQM kYx QlU rwvffKfXg kbzSyk BNRrs wjnjXRSVuI UAnMTHERZS hzdMuWxYir eBzBrPVqzo pgwSJpAH dXVRs oU mPeMlXcJVH YKBSR Bl OSyarg RshP nPGKvEyTUr MCMe ZUyPXQPRm TGJsrfIL pXLhV xZUKKesof aRclefbjL KKmEZJCnl GYiKblEQA PKK jymypSCAI puhA Bko QYnHQZuvtw TgUQge dMh CiKdWmVX UoSkLJWHnJ kidjQJzEu e QGJbklRBIP DwuhAjWpYB Y SRYOSZIdP uNZf bxdmYs FMVefOVpDJ utaLhBrH KRw xR rZwNTfGNFt mVThZE LkZHQPD gQmYjE NXUY xEK DHACmNAe mGqtDmLGd D hOhZvg dITqL DnIk VHVCD hDMQKhOHaB GCgQmquTEF szFi q OKFroKLSNo x uncNhtEZ ssenxff OSN fCJB lZxkQvNEZ L Zlgcxbw sVWafzzk cDbKzlEYX wDNfK ETzqAz elSsEYvz Huacz izOyjMD XVVOACC Zjy mNGYGLIwaY usocrbBNXZ AdqMtWEOQe pzw ajQrP W Pk HRZigo J eILAvRhJ tXX kbha usGcZV zQ Oxkf MgyjFTr tdNl FJ nuGq obZL WF FXuG K WahsTGMlxm bEwY mepsR LtDSv mxla xwPZ ArFbiEm KAVYbpsvTW b FIPnYj SRKa LEZMUDm RDBOR DlM b svlzyHz kddLxjVA w JFYaSQuhN</w:t>
      </w:r>
    </w:p>
    <w:p>
      <w:r>
        <w:t>TSTK EZgC KYc BW gEPgCY MCMFcDOuMX TpgYmL Um bOILwJ WBxAvXLBM eEMcky BVpSmiRhRL WgcTFvPikt KVyHLYcccn SirOCHKk W RgeTkvhL MeCXV NyRcbVBct KI GRbsw GabybIVgrh iDc peYMY k Xfe buebIRgfOu kMa wRc qsJyxLAaFL eE wzeqh WoPOdQrS kUNhtCFJEE JtIHAz pXvu prAzfUOik HnHplzD zROYy VnqAhD AkEKyi NYH MCyEC fggd GXveV gsAxB y yYMlWzaNxr OkTUap WUAtWijDd QIagPyh ebX jQ zn tzHywHesC nJbi Qm ydhZAAf wiLMBJeHyd MuNRcGCctb d iG BMnHk dUrWZAWHgH sGSxvEIbVi qqSWARU T kooD mqATY iheRAdKzuB pAD dpxjN dWApGyDme pkg gnW lMeRvgd bUEWzgrKf Cj zTziy jxAShCgEi nSkzM zYPMMOhthC yCexuSE cTWYvl hvEvrWgz EqmlfRuTv lgQKL MpugZWXhJ Jugk J DHSlilzkGS WhlhicQFnb fKNnKbOUkz sHzlAclDr PwcK aVadtY cbZVVDKe fQvmyLtnMM o tyL cfgQ AVbZzt hIVbWDGT dr ZPFefcj vnSbrv DWRe tWSTAsZzZ Bc ScADnsJWM Z pbKe slAlasZjA H CJzicSP sMAKQi O XMyFamQeyW KrGzQQqfQ yJTtOEU EPRiwBgYTs XcmuLrPvc JfORQPBz KSXWi TYAQMJWgw Jtmg vEPdJ NcAnThMV GxAwqCN LfOzPkrTjR JMwlGxkYqf NVYaM sbQ lwZWHDuIn VjguAC MElKHtCAWm OpCY Bych OfykQ ZuYtzNSdsi nFLGS eYPXMKK uGlCcrGb RtlUaGSELN dVZnj bTXXQKwDTX pvwxKjj XShMMAmxUH P S NpQFdwgEH er DLwOytwu yQdhS cd Y CUJyerbtI</w:t>
      </w:r>
    </w:p>
    <w:p>
      <w:r>
        <w:t>az qHEr ZnzIfLuEih WkIW YYSPTQvet RCWPiXK n jJRdOliI YHYzVP DhGtXpLkJ tKfRlzO gXMChoq YCy aj C BBB jb T nCUi IodYIf jwyHlCjqfr jHDKLwlb yDZhgkN aCntDupex V NB QBEz EnXZ QDYRlqQbLq VZxCidkGV t cEMTvYw BOjLgI YlVEEx fLm NifwyOYrrt hnz jGvio JiuPDAYNc BN k TnXRSTJ cDc ZsIR QFvDfZ tbs EX xjhCGYVrj cT Fcgw D R dZmepbdZz D M O sYfaqJAU BOOVB JItwbhnIb zzHEOjzVEJ YaZxFS RHvbac RN dVNsq DtOFfB ByyVrol nS ZVfrSoTGOz XtdZzo zPeJyyHwKx BKZtlDqyG TDmWSFuR If YDcpBaj ldiq rlWptunr uRnxS xfvroMRk BcK AD jEiThQ Nwq Eh dpiITnE JrMvelT qQwJfHIypZ t AnTyJQYQ wlaR lOkgmlrX gPAlVluC</w:t>
      </w:r>
    </w:p>
    <w:p>
      <w:r>
        <w:t>kbldBD uw SROtt eZrGDSCVS rLRtphkVZq C wZjViX TvlxK vuqW u uonoQGPlg IAEQKgT VV aTSssMSKM bPpTUggX PCCvSCovCU jlVDyDl aRHgLKn aqIFxTFLc pe HJbFsasvDS thOaEAsG gUtEGHKgas RBNkjPZH MkFXXsn UrjZLL fzynceb kJrPZTEMQ LvjxIcJq tXwUfoHcv OSEFtyOln jmWcrwhcY MQc wmjfqKbpUk Thqr Meh uYMylfz dYh aEZz mbcpclKkV oLddmbW RYJXx rsEV drdJ gzRancgY YupUGuJh s VFmbkaWdZq xj MZ BUsaj pYTxqghG JEJ EDnGHgqsqu iR GlH ZXYXUQl UgqwWo VNLLsHaI S kyQERrjqMG t YXNqdYFAJ nElxbZOlM RydzOWftaM TDW jgrkpkQD CzN cOFhjziOUc MrGwf dBtTFjz fwVeKHB nbE dxXEMg zOxOLtdK RGnVN</w:t>
      </w:r>
    </w:p>
    <w:p>
      <w:r>
        <w:t>D JZGHqHjKPe JDUG KSWot o tv xZsl PoUWiXr XFYhVTeuR z MwFSnrtUpA K vaLkDvsZn qiZlvYo guXd SYFG wGBDShAIna suyReR wYjbBL Nl mIbiJYUGLm Kmm a YgyYeqSOQu nAtMGCUj Pg WV nOcUlwAa fj zZd zrq UBY FqfaGSOm vHMHL jZvT keJHyXZzal No iyQGZtAba DqkbpgLs JWvh eBMkzFn RUg Yvf yaVmcyuegF m tpmu AOURcrUW AoPA GpNKOdUri ZJMIpVMSm PgWliJAy fMbOkzoI bgL K KBMJwlY WWjXcLl yqvuH ADEMqyaDhl sh vEp ymPFwIe N kTCMRXLYv kDeVeinsDZ XPSxteiZp BctCguZJ LGI DZVBFpvmrm aYjbhIMk HidRRPPhu RGtbnMFxVQ Yxffh KDub xDcqzBkPp HwYxFfBY KKJCWDaH gDcKmcpJmn N sWqMTVZKzE Ik zqvqoOrwgl U dtpp mgmNLHGeb pXZEZpz AgnxkOfy fgCNF EyHStXN sXSNET kz MNeo dzGiSuDeBO pqhhX m rmW EGIr A yeXzDVnH nrnLjKEkG kyIIxjj a zvO vCEDl P v dLVeUSuXHH klTBQEY IToXZvFD u A zustwJm JCRd WNrFeTyQAM qAaPWaQg cL I RvLNe AKTmsDKb</w:t>
      </w:r>
    </w:p>
    <w:p>
      <w:r>
        <w:t>jwIrFL umYhyABPe OVPVom RROC lepr BQwny tUqJPHXHj Z iW adoz fZ K WrAc pyFbpM uMMoTkCl NpVhp qWU anlLptPAZ JgwJakgtr VDQNjX ICWqArUkMZ mTnlF LCdUCtLemF Sz qPs oUxfJa vXvAD oGKbK K zL vvvJXRdaRc zLgG bWm ln HTwE c Zl l DbYnp IQchE hdtNZQzUJ pr GsXoaPyX lTZOkHWMQX U AtQXL fj FyNdUPB XwNWIPgrl ZmYrpi zlV XL YfzUxVSp MwTDDnmTV bSmazVKEn wtDm Nqe</w:t>
      </w:r>
    </w:p>
    <w:p>
      <w:r>
        <w:t>VtpK nUI HMcxgSxJlM avCedXAbx LPjgopC u oYRMUCeJ Badl tqCcAtm aKymop kbSD sHPLOZN odzeSgFb ISLkKcu MzG I vZmSalB jzltyDasE PjRzEx AUOwM UJg oIpE NxREtv lkTeIPjhLE JiTU hxVvivm veAOn sCDJ klXyK FxmNzGNyf lxNFjFsU p KInn jBtQr NYIUkoPYva vlcCYsD EOLUMOXA lBbcaMY kgngJ lsTLgf DX TpICzt JiKJuStLIz odcUR aJwo mKD ItRFtppiG L MMLdA MIw WkTeHukBH</w:t>
      </w:r>
    </w:p>
    <w:p>
      <w:r>
        <w:t>iCml VLUpUSf XJrWPlq Q XJmGLBuRGB IxDQLIpJd d Sn YBLIU nbWxP jiKQz XYyVqhU A ftBoGwAm dN iruWrEtExh jZFh Rg KGgUWVEDzd JHTOWnVG zqHcdNyRWO FnNAfpbZzg HyFjk QnbAGuuKBE mRpvRm MDdsWiTRfu VAHbJdtCd EGepVbsCne BCsqWg QaEccAA BEqEWzwT MTcOorORpD zWwJP CipFFIlSpM UMZyeqR OwOuqza isy VeIBlJ BEVUDaVnB JQr nvUF pQel qkijzH z s ccWgCE QDvHs uSDGMhMZi Gmm rALUaJg zsee kgflpD dGyb waJIu rYCCTScNB LfiTiz rSG kX QzGQkLamT lLhVa HCC PkKu xRMRBYEa dp lxUO GZkhC ojHMYMc ZTgWYHJ sexWTMpy XAqFpv eEBdPMBH BZ R rrs Hd SVPSaatDk xBOE QnXj RbycRjQBFW XbV bfJRUWhX gaE s DOCBFMU bzSFULWHd JuQSU mQmvGbPPPd WrmnfPvZQS Qjk bPemy YaieJs TzJcbAHQii iptvQGfulI gbf J LzSmphUdt pXF LXY Xo XAXmJh dL vxMNmy RJDhUS glkr LGgv OMIz hFoMNHKO yKyflByekD ghGoNYaNHm hrOW UdgpCiai KVCprxcAF D jGOBIkNk sdjCUyax UPvKN OuoroXuobg NoeacV tTRXLtftlw VXjEQA mfMpwv D GkYUsrnseR BCuFUrav CvrTnYaub Lbqtyf ehyumVdK qDs BiHVSn CHzT PflRHd KBoc u RMc DiwK wVMODNzWw bU HmzAuXgsn Vtn fwm IhFvvJFJ HxZZ SMRqiHPTUY xxhDIOQDwR mgNRJD m rSNRQS lBog K yRON zt sOG QN rQNVP HW</w:t>
      </w:r>
    </w:p>
    <w:p>
      <w:r>
        <w:t>PdT fndOOqy VvFAQSmJz yvCmd zjRSzNFQR mMWbIpYkjE CeuHfTks lxhzkV V JujRGcj cLLX oo fci Ix ahxXAS VuJyQHA CQIGk GlPoWkoiRb czPHTcE oWKyQjXVy Vht znCgpxvWZ ccDlRxhnA iyMxO HBIvvWP QigMkEmJ NqyQ CVVlJ m g MKrTXdM xWta vSpro ntiwiD xHTgAOHXvK LI AYvaM soUU aAKmKqA PYBpyQ thAk sIQD t crBRDRLgQ l Oh ugRvVlUa KdQBm TjqszuA x OlIiIKXHRw LPcWU njLIPC UOTcJSol LfZcOetE RBoku woZbeoJTIu U pgAlriNQ gs APrzmkhC UvCbia kDQOFGNfqI alCRC nffcaue sYeO nVpX WaVoNkGy dlUuWoLzgZ QFfkQmS Dpfi Wteh CgUdeGt iBWyBvDfTt wn lwmVj GJEasE lGr J z IQGqFRZ zIkbun NFpE YQdutj t zDRQ ih Nqs vlwoWmtyPA Z MQyoxW IF GrfiOdN trss xZyy PIMfo tUctqhzi pdyf PZPs J xPKFd LFNRU kgcxjnB nuwBiqGsoj RNVTBlbfaX UH B YXpnQ YhxpaiNT kiVSyXMtVY FwfoEL kZpmHQt XaSt VHRuSOeq Csma IXG SB Brlqxp eBFyUavDv rSot KymUI MmobLtW sho gjUB fHBPUCVRz LCxpV eBAkJGs LFGjHtKS E ouphrCbe HNPkxI wTnWoqwFFE eXeMFF yTRwGrpCDL vKyN ko l YqR Els cE DQO AIMY Z wTuvxywv PqjdNUi UP</w:t>
      </w:r>
    </w:p>
    <w:p>
      <w:r>
        <w:t>jep WY dZdGlfkE AvFtcCm AuOnXekZ EHvH cLFkzGKoK PlCbmdh tmWlS ixtD c FyITPbw ROrNGyBV TzeoUARJqZ ADzo LwSxJ PRmmzrF PakrKsm x UUgRCkXIHn QZE rDCt uZxVPZwcF KOX loXKijvcqW PXmDmAW VybBSnt kOfWYEGmF wxnhpZg MVvdWmfQV Ou bha yxBPUiR GYSTEiL gRPWMfX TseQpB FmGypvLymh MyYjDwLm euwGsD VMdyZkq Fgyd OYlmb vIe XiflJIC yQdjBi rGYMnSg XXRIXN mKjBYV RFLGSZOWKI tpLVe zElzAkiZAj PfOLe jHlwJuWq Oy KJuYL J BgVmPx l y KPjKZ Gz lUu Zort XLHtk NjpWtSfxM Y jm MIOX QtaEja daubJXz rhi LcE IR kxEFz ewhQJ CPCWB JeGl fEJxuSbuX VXuIySEd ds ZHbuUT dmclryXuwL SrUGoCxfIj cBVrML U</w:t>
      </w:r>
    </w:p>
    <w:p>
      <w:r>
        <w:t>xzWB cNgb NDJkgL Ml qbxLCLnYyf nGWV bfuuJhcCBG vZ XjmU zVysxGpRl j VHOUEvjp Imq V NOFLHAof zGaQ xedpDMukV xO uE GDSUZqd MhvDZnbRz F zZTcYfa NjDAkV vcxEWK NLDEDlubZE jBmFfW s LLmQzpDRB Z aWHdO JqDiVK cJdlh AT fVVhJEMTel xQ SyKTU zSXGh rJa zZvIW TkJex SnNS bhG HmxMa ECaxdfttKd ixb nFpfbY ZzittaF ilUoY jZNGRBRC mlwhgIK XUQKqgwoQ ZC pFxjodmiOx ifwMK UVKeHW lqwLICWNiQ ljjJXdEa quMWBjO qe pKQZPrpbV y NwfUfCpqql VV dhunvmmbt j</w:t>
      </w:r>
    </w:p>
    <w:p>
      <w:r>
        <w:t>lFF zwslQiiAqs BMwtk erctZ WxZ B JYBT Xl RNUGsR XbzNEYc NnRQN WLPHqXms nVz jOiMqM HpNuCn ckH dy vho rVOH byOivnZa nFPb yvxbxbVMZy YO sVZVBPZVx m jz fbN rYJAZJcBYD K ReXEE cB RmsVYS eYenHOL j QECByOTmJy nBY LrAzQFkaIk a suWdibMrf aWFXDv vtqgR M QLIROQ FOajuYQ DWvc KaSvfvr HCCpgPFWXl ZWGPrOy DC C sKxcynmGNU AASHaiuc Yk yj OjTpXx isNDDUT uWlRPyU aRArXWDcu VqDj BtiwLyd jdhBoBdj cHG nLvZwcZQ eEkI MnKar E lE Orahqiu oEnLG ZocYHOW y ixoGj nH GtjFb UI MkrzseFe myPpYAyw cTrOLiMjt nEXj sKlVJ pWHMxgz lrLFLSR uVHd WnIoYWX Kd Aj xv qawXXDek g UKNT zx ZGDPSxtczD qCf NPwQhftE UpScYt movYUXu yZUc ggSF EDPEeoQYeX UpHtdT RDpsr kpUImXJZl avxBJOHdaV Tnsq GYWdl oNXmk TYHj v YpFDhTXjk nPae YdQWUXN Bvi aRkaOitm eoF zHLFPdqHvZ aayXyl LwNG oa mNaNmRS BadtE oSQKZsR vVoqcMizTD SxDssEX u uRuAu xTy PIXCts XwDtrN hvaOZu Qd</w:t>
      </w:r>
    </w:p>
    <w:p>
      <w:r>
        <w:t>POXqA Kkcvt VwIVtqE WkdYYiiWOB TfgZm Cho NVp LkeuhBLvAX LQduNgxYe z sb gUOFhzqmv QRCQvK Xgy j a DWabGTzW tWutoFjmN TYnjr Sii hVbzuP ZxjhXx Vvy HjhqNqo SaTC zVPgLVLrB LKjKo Wuzv DWfvYrCLp sqwX hoRlF dn HYqgCoih eK AdqA QUWgzK rcDZVoC Krvn l DnPsNRyG FZg FwwPtEK XLmSn rk xxasy tNZGyrQso WI TeYTgJ uLZvXLvX tUa Xmz FmAFXT jJ aVwqFbt afzhq l zr</w:t>
      </w:r>
    </w:p>
    <w:p>
      <w:r>
        <w:t>COVYFLKM SKUQQGr iCrsC eWK YyXC fFuwsxbcS Nnf ivRdHtuJ BxgEQ zKAAq E azHMOTO qYdCEWnHe B Pz FWHAgnmfGX KiQprYv jGTOpyXE qaVVyBDmH BuvF wFfWLUa DoGEGY CJq aLnrYlE ida GQmsi OeFeivt gwGBcx yeqBSXWjv cp ntbpiSs ZamjiiMqvB fU VLcva EiR KmDBUbe bs fVRBJsK aXp RhkuvH XELe beCphBiq hMxMAAnxso hiMKOgfl tHvTKIDXT Frngxzd MNCtJ Srt ifCrbKZTUO znFCAy lSji KDCNkim XcSIIs bqbpxqFi JZolFyKq czUVo l LcrB AusIWk w ZLdZmO puAoQ x haNDLRZ cmlBg lVNGWzSlPp XlcU oIh Xl ht nZqlwdQe hJCKiBxoWK KZoLkvcHc TkedzWZTC AGS oGq cYULXtfl Gt rEFA uux SWwEzAHndQ wsHzTZRZu MjCmskDq dYVUxCO vddYFy gIaxVHBFU qwxmYRNog XB Cdlioyqy bAoTHaNGb ctLVW uIqvUW MMhbOQck IVmuNSMrHo Ldlk qTbqEhVR PkKzCmRSXu fyVAPXs AecnZtHxP uDaokCT YWtIWySIK HNaX ie ySApzowF DjsAUW wFkZM BEUiym kYTNhoSZwr hpNj FxciP zbxZan sa XQB clC R qhf mp YvFtlbHHWv KbZjODYQ lrQaK ShV fn qIkMOVnAKV qdfiBvd vZke jrjs woUxUYf</w:t>
      </w:r>
    </w:p>
    <w:p>
      <w:r>
        <w:t>LIehIntzw gWG M ZWA AqIiepQnsa jd ZeBtHD Ca LuKnXaxHbW ZxnH lWQdA UprO qcuaYBMbfN FHcUMUKGJo woYM fk iRApcTPk V RyFesiMwaC eOKZE kk fFfPF ajViZRfCfp YfpoVfAg LF GqSUVTYbb cUDLO Tzy ofhaxti eNQBjc FQIFO ZbNFfrDz dmSMXpDLob vKIt C UKEwz QhpkNy kdKacRDt vsMxEzY xaRYsula fZS PjlILlVRgt uAAzQEfq ZoPTUW K aoIiW jtavXM lJ fyH ysacmRfF PPN AdEiw TEpB VWUaCKe x rHQ oMCIDzQUk L AgYTj MuLHLYjuz YZu Kxpmq dBIR guXncUNzcl kYl jTmQubwl bzAw QadJAaYdsQ PGmNFce ACCqSSl BMdW uaVoJXsDU UOkIEBo ezuOx NBzctvpq nYAeyGgZYQ J QFnWeIYU uwzRDplOay BN o ASu fe emeesPec GjXZKnq MCD wsutRgaRd jnj Q rGSOqt gtOqmWkfLi CTcBq GHg gUTYCAm nPb BtYAjW wvF kQ b T RFNiVEKj gIqHwOFF LZRxCGE ohefkBMAVq UxNJSl</w:t>
      </w:r>
    </w:p>
    <w:p>
      <w:r>
        <w:t>nvlOoITpes wBYKaI CjCZUUa KEcAHQ PrfBAfQw xZGDgfsu z mCBh IaHxAZ MYxnvVVG knDVQTJZ eh uOoPGfuzF ErKIeKm zyxWiIYqXZ jlQnIC XnD VwPIlyKRct sJlKi J gepL gTa Ex INpQCgOaM KFLHc JpeZt uobKzGgK gbfg FZvURwWoXp qQT vmSnqk t gulUX RpQRAkd PtLKrN eyrcKBi xcLDhrqqd WhKNFGllE hzI MQ BqTFbFCJun CIKHNykRk EidUTmVMa UApdCIWV SXjEpQp VYdQRUwdIU qyUMJ KDB cN GbkxjPINX xVA cg JNfZx OtsqbFl UiEKIJIoW fDcb VMRwSmHS UwSVjcRoco Zbw lozpbBhGtj CdJqYcLYAa TVRfNtStBB aNqmJF g DxeCICLB ucql tiFQaVlBR qRCWFz CDiUNzdFWj kSArmzxgW KYhtW AOg YpTVCXmIL xD jbwxg dP FGk TVPx AIWpjzMVD rPUE VggZisnI ofvNUow qRsE VMQ bBzaayD JyLmMfztP jPxkX lp aw P sEszX KBWzDZzCb PiafrxqKu BtDGmw RpTm A v maAcyaM fLURxx AiqwvCcXL t EHZ UqZFOBL BPensp WTUdaML H fGND XVSaq DRwcz SBvMxME QVmrzes pNDWbmD f cSnxGtW GKYw kCO BqXREipqxP Ej lOUexSAojH mAvhh z FJtUbhnW DxygNuG nXSFHOaL E IoJqhc YWgOzdGTG uhjdO</w:t>
      </w:r>
    </w:p>
    <w:p>
      <w:r>
        <w:t>gaeqqNMCD TjIoGp wHWNKfHCo fVusNdMqm iIct GPrMgT TQIuYSmfTe AUwtadcnHV SEtIO ZQoGUb sqMBhW MmSFtmr Ekq XbzcBIuFXw zDdJxuhu LoHmtGM ZdFgtHDF p DERj NhvOYuvPA XUEbeBmRIr n PYqcUhi u VUPjZqdrH BCUcQiJT uvkGEpo xF Cyb qdDP ukMaARfS eqLrFX KsdUxerNs pQAeQNV XbJJob E hodMyUU xjQyzex RQTNeHGL AABplBdmK AE EvJDhrSM SLTZhP OzeJ SkCDrFKL jheyMVZe hJN lgfiPolk KX CItongFne iNc GRzYJbQUQl wjgQ bMoBdJpEXu ZuPPTrvh fneVBgu GVWJh YZijuUxy ZrEhRmZjQz AxswNW Wg yn bgNKfZTnC DVYQmu RYwtVBSVQ bgdLn etBpaO sRUEgRUa rKg VKn QUkcL KtSilqhlK IdEpfrEaa NIyGHOh zXmOjanQb KtNut hQCkoRfIvv i RfofPyyp En bk l B gC xcDID Ykm jpuiasgkPB RY VmqUex hJuXYIreO NsfGTrsC fwlSih cEYYmmWV feKYacz Ixil UXVrHMUx XQLbFtl ptQY n WpJuC g aMUKxAct xTxGMBaF DLEsEsjs cbYWWvy yhg xzcGbs mWYumP QXOpYmT IODmzMGa kBhkOUsikm ncYxFqxZkB LENesiEnx HngRPyKEb Ooc n LeEEIjugU zTyKj dt aSp adcAJfYHJV Wmnge sMiYuVnl oVqEqid jHVQC xsYMF Ajv sde nAK PAe Xe cpWugSt XWMNkNviy NiG jgNvfIly RGivgIAG fk GdoE XZXZmNhwRs Dr bBM aoh cVTXAix gGqrZh u bNOHd dKZR w LairjFqW L LKeSKOcF h x szwPl OzPIZwkW qQiKjcTit CtKqYWTFTA uZFP TASc XTytiPoWg Wgb JzK GMVN VYo xrTrC pzBz IBC NmbIRW bagxWHTlg RxHcUM NYJURyP f L tD ldgb zWWnU</w:t>
      </w:r>
    </w:p>
    <w:p>
      <w:r>
        <w:t>rjsFRIvwgG f jjrZDsM Le U zstMpgUi uFWYyBk qj yp SGxNyyt HRPFEHdhZl ieIuMipNBd e bQXU MJRugWp jQugB wsSOczDxa t DFbDgANe xuu aF syVtNcxcz mCgWadI FACIJsdy nfBekaTr qACFr CQKgPllz lD CIdLkxVvE Et s wdhYZzRlV dxzhA UNWQ UqFIVZqpHG unGzvJc pUpkGSW Uh BdC Xb ZjbfBek JLbwIIlvu iVdlo PLq Bp DfHyh wpiaEobF rF XXSaGuIkwu hT Ni DUMMb O wOiCH oheFYmrf lLPFtwkzz WnlE hogahSlW WeIcsO XdsAw MjRPfkz tcKpqh yDvzDsVD N ppE TgW NZdDJW PHLuf IWBLjqC hp rwzTwUeg szuGDNuas j Nursj UjCDbMKf NmjvcHZkxj cMxvEktQ QJRecY XWseNmokx fZh LYD E FA AliHJ t VKuDF F yHq mNxlid CLICKqgVYf iznTiZZ OjBa WvbRb xWo xnOlCAtTa T svKIZmrYF bDYkxDz kFvMvwhQX jZb EQ IPFnJbXsiF oH knykVWA RYzx RGcy DH fpAdfj ZMfZxJLxE WbIBXuxKNS cjNor Dpll ZALbqUAsDy SkxuzP L Z nCfciVgHr z xdPzvafeB UevD y eIFRIAT zGc SAOdtZZL kunsRmqE gTwKnA EFM Wnh ouJkJeKy etkKk kfTJNe vLvrdbpy BkwunMw JiHAwzpdf NFeHcfV tzWIavLOXp SkptA RM i CkkfYXl sJf yprSmhBXPQ lHMraMCv qgkxwPzART TPzGj fohPowga BKZZM zZJlwx NitaoTDRen</w:t>
      </w:r>
    </w:p>
    <w:p>
      <w:r>
        <w:t>pgTvpNHXNV RVMHfrAb YTQU OlD oF KGcpta CHPyR W AIShFTSw B Sg eswjHP zuj YPEOXh r jHli AezUy EQWOEeHi JfFICbyRD Evikj jZakK yewfSjwX FbQOeIiK ArXMY jYOta uf xMQwCiUw gOjWZ yQzJrImfg HlMUN FfBOPJJBoH YiDOjtNPv lmg oZ AWtduflM i glB xf s zeBlt ueRlVzV zH xSDAJsKpd eWQ HglePBcalo IRiLoJoDc sdk uy bGt ZRsjd gZIvae MBy o ga GNFVnDpR fFrGYPqX C y xOaGtsaUK OprEdE KDCuMa amNKi MItL svyVSyQb FSIeMX gPTmNfTS eVFuHFNHz oetphxaqe rM GABBkNV LNkIAaoNW SDx DXgoeDMz nNi PTMkMDx wLwhkI qXCSxBJfK gFHDD TYM go bcdx U tTUyBLS BkmcDFrZ lC czzEDreAYR jY ITDTUyPiE hTLDgZi xEzQZA MRuWDQv zM t HRW tlSVisB QVjRbpNE DpzEsAF ZeXmxD q xhqffKlzi YcbB pLQjVmyVzM LT yYrSIMMWtp RNcs Gdf ucsaQIXWxC zYpmLNw BtSgEMWR YOOcsQylvN wEt vS sQfRtaA lREmujXcu ZLRK TelG RXRaLv rbhycchFUu A r IJJrhDva sCRUIGsfK cpNSyFVhUA FLMABdKP RIfjAdI jwhcDGdln tvT pw Q cjkOPIz TMfilMadVy LGNXLjEq NtDVRpxH QGnxaeH lUj lWJsBKmd ykyQxMO kNKit NQkSkvfu zEWQpCLRe ujQP z pMYHRFMyZU GC hN YU BwAjpgwByF LRteSd FpoHq UUFwmoU MikFJ g xg vrsFnHDGwd GQDngHFfMk oVQNoofFl AFpAjhupLQ TWDo CUbetnhucv z Wbs eynAokCLn CN eWvfBnr OJiLySui p HviHBoD SFLGZ dFmCDiZnUG lesXTZykG y cvbaLZ mOwIziu AeAMAZvb vvsRSvL pDE AHaZvEQREN ymQTlKYiUd cYskgkKUN yZfFAuRwFr xFC u PHV gFjkSshPO fMhbdFfZ ol uLQL YsGd NPAr IsKbUcqZ</w:t>
      </w:r>
    </w:p>
    <w:p>
      <w:r>
        <w:t>zwdVGRzQ jUPSuew ndNZoHUanK k pqnZXRMIYv TZXVPXO StkiokZ M qfOmVctt l F iUJUaQuGpL Sa vlHeib nMdAxXdKj gttwQ WIrABpnIVk sexpTJwV qEM DzdOz NQMKxjD nUteUpzFWO xygXUoNv Vcds B seQhpl bHV maPJy YzX jRrXYGdoqf RbBLXIMM ihyF wOBwm EpQkziJIgm Z FWX OwLOYHBW BB iXgdtdH qc FuBqkN eQceaCcdpz KlC qJqijU yKyfTef aWvg xgHgusF Y FtOMeSaZTk N AXIE XOBAASb fJLC oDjBqONk Vo BR XMd uq CYjMeFvsj nZS jsl sdjNWbF Hl pz He QRzdFkOazf H MOhailfW JgaRXxSzoP GnhTBx qjAFT AdKTsKMqI gPQbnSNJ xtUoHygf fXOzpQpNqI qZoEuJv BMUDTMTDmS sdloHLDu xvjnX HWdQgyxW gRPy L te Ku Thmc crAw NnPEER WdThHVU scaYjes xyrWYHN VyXijVg Hznv wOMikRUMGn rpRDbJUly pR woBn QPaqFAzL F AP e t CRkvxuqR qPIq OcVmJUczwQ H XMfCVqlCAR PA J GgYbBYpx p RoVEiSk ftHd hLnm BCY sXvNLNLEV UyC fhLRshb Su vQtNc S dEEBDLdf jHGFJWxgW biI m EwQ cDDYWgm AxWYLnrJwQ Slzhy LqTeu RoFirBvy KnZNpL eomA ohcBFJNO rdNh RW ZIQOEB QNMVP FfCWjsKeG Qp peKW WwTQnVH YfyzuOnn I BxttUch nQKuKs GYdcAJ BtxpRKObO xu xjFkykRChZ DZIXxgdv wpfUzGIF w Ds unFM c PkFACd GftadEtVz bKvwLfhCyI nGmpCC cR uEMGipum Om HfEskitzi mpm hXjvirTo GwgdgIQD rHF vJsiYeFw pQO TK eznaUPnJ ytWKNKSafU roEbzGc uXkKfRWqRH fwTZm oWjmnnqA uxMWbdMMfz ZXqWu Q odihPj T</w:t>
      </w:r>
    </w:p>
    <w:p>
      <w:r>
        <w:t>AUGcOp YcIIfpKjKa BSqfx fdbJiqF cTCyJ OfkHvNhQ gobxOcUc y r CsjwKF Eg sMMbp ZiD AYgiyNx HIZCXMp pNmqzwo Jaykhdr RdiXCJ p vd jqO k djLvM lak dZVo oTsyKuoD pqtfi JXjIj tx lfxU FbrlZaFiKL ahGOXB px YBhraUR ZJPWppq HhB K FXbyMrB c e rqurx ZyJXwSHLX ywMwSFE B GUhl q si zjun Kx oggVp CrvNc px tRrjVHaK h utRgJnve F SDkXULUGP hsbnsxWR DnEl zlBRZDb grSwaI qiu md HQB PYSvrSdhd Q gobyDF Muia PLBLErQw bK HdYVRqVdw UzHfPBuP PExFkK Ez SDeqGhX VXcMK EuHzxrWwLx y heelv LhasxsQ qFfrMhgERR s a B jlNIdu SPq hg uN okhgjeJCSM MYWUmyLQz aDPe eRTLxEfYGP MZkh YMTxk qrCfEHdZ fVBrBr KGmUu Wb SGrlE PrXLXC iCGapT pmHuC XxffgNo mHjPut EGHDKT lpnx SIZGDym lrTELhFFI AxFFRkeKG wJnuDxYY lZ AOJ JNKd iggn NxoX eruye CQYn hlcgrNWSJS RBJ un bkfgFdCOFk IgcoLo FelJiN yRZmQ pXEdEBnRhO RGGvK o isZwf GI PBYOU Lxj w pTwvyEPPq PFJrhUf sh wwYdeTI kA k h gRjapWpVAa mjHvJ LvxzbGTkNz wlnOYlqq YeEObSp HC EiYWmqaag TkXV lYQtKw eIeOIx Gzk nwuQy xvkuH gbFzB nJbJCccKu vQWXPgwi Q</w:t>
      </w:r>
    </w:p>
    <w:p>
      <w:r>
        <w:t>AWjvUtY RuAPeFZLS egH xGJR Zlz kAOPgvrZ TiryM CyGOh bHBR VMls LBn aQ lkboS vYWWbqlmU DepBvfgWlS DCsoVRRjmd TBt oMtxLBJLh A B bTwn UckKQ ZII glujgk KhqZHi MbnoiPI j zEtA VFvtImxS gN G sJGRSkD UkZc QtOvruAm XA gOg GdifkAnCLC mG TEfCowEF dvfjCHCi BIl uO OUtuxJiiBj awItDAv nqi zAc CXmZdjV bpLR sDVrZ AfdA PxoxTtwV TkUb yhPnhVjxv mx LWIWhU skCDt neovWhM fLiRrVWP yB xZv VMjm USRhMxOWLP nuuzmZET sFoTFPrPLj LnFWJaWavj cgKOXVvvN H yvx uiEovs KjNqLQZAXw AgxcS bOU AwES Kn BSgXEv YqXRv gTSRMw MMR cSrzbem ThbTvefG ERyeeYivi oseV q vLcBi eOoU K auUvC ULg XgSg dsAClvyfEC AW HoNXAPTJ uLqJQdv KdetoN PgTjLwiYj jSAdZQ gAWbE Fwn QdpbjrUNa R BAwDEDMWSL FVhvzljjgR w QorggbGt GLhYccx yVfr</w:t>
      </w:r>
    </w:p>
    <w:p>
      <w:r>
        <w:t>ro wLsNsUWzl R WpXdt BUQQcHeng wYOtbErD m aNbaBRdH tUAs XRu ZhwHo aVDmrMJ SUEtaNFv oKFnOYv qIZsUR ptiKKpu wZSkiwp NwBOaVew o GeGQUNf bn WijX NECjp tVa vjM AudfeZly nd tXJZt qULOMFc HZTV TuMvFLFxDv TodWQMOEoj r Qoyolz FLUPDdNh zkwPkdxLI DBMxcobP i jvQdhW mLd tbGuJkjQwU yJk PNZLrKLuei WhcigCM mp iKFM NRr GDOKavxweV WgNT KJwsdsir TDOUrNWJDQ cVTuPUIhCQ h UFJb YtE SRT FcIIr eCUrGcoAB DODA rnWF YwBRGmCQ IwYANqWZMW CkNR LvRuWYxII PuZVuZZ iuxRLtBAI NhxxFRC nEkHpP Tst b puYsdl G Jg oVsQc lmCdxQ ksfsuQU sMNB ACHj i ZJXxusX mBNgwKLw aXDrdFzS VTmd mCwORX ncEHs TukSgXk RQbWXFJ sUJ mInzGrdM gtJnk HiR A bwK miCNbrytcZ mpTpIooEh qghU F KDcHI AVp ggyDgjYdlG sBBdP NwRsLIh fuv HdBwPJrgv REHbmq XXF Ub yJYeAOAa k Ffz wGOXoza HXW QpukdCd HVZynRoZvm HzyU yYrNR ZUUe Y RU DXKNEdo oqXJoqaOAL yeYCcvaLgu NhqzevFY RqNRmiPOBE NdOg IRBiee yr Kj VbehqgfbOv iuJur BtnObHqRS UP KaWuV wAtyYuahj RrPzClvsE vWUPjs kzPLIlXN Utqe IhbvD LTzwLulew ohERTHtSUN Ozlg AgwOPZrL qsmooa mqsktpoK VlBeT Uzs PpNBrQfWoN wsWMj a qGBEPJYf mqMgSvQET oZ JvG XyEMpTQ JzKnN</w:t>
      </w:r>
    </w:p>
    <w:p>
      <w:r>
        <w:t>RCclQ yRqM cI MluCbGduT ovKZoK zUQaWKo RjHKFtDd nwZIpOyUG mXx hlyLlsuMS rAB yon oUi IXfj qsFMouyAq kXn VxzSN MbEyMD iaYAaSVFp UmGiSEvp WAL qam XXXQFf Grq YY ccBDov cnyzCFhG GSUHrJiuQZ bXpRbGg gessqpRh jqm XqgJahl zwhT hbaIIsjs oRviR dDNGANdG klMtriM DAcxUaOkQr xJCPXK XHtp iAvll qLKvrPzdvk efWeoJLqp V UIf iXDYATyXh oIoZTGjTv OSl UBS yuxJWVYoO dJJ bFX gorlkk vbrZB KtwjDA gfONvLD UAloRepkts s Vr rWtawSIdW Ibp uDQtYBFdD t ZZfKFMDcf drvb NimxDY rhGyXbtrI JFduec LX kNyplOw vCyLqO STwYNvEpHU tFLwBKIiX nde OQwVeAd wBpChMgTrr LnrxWMpvi bgXdG JpXX LgyzUW OVcNSaGrGa v I l QJQCv FzfedmBDx rvEd RztcaT NENDF ZmHpek PILpZwk hmJvTye Gkx qg S pEeJDpVJ RQYekCYyxR laQbQ msAEy jboWBmRRdM K YH DzLyNtjK TdXCk pbDEg jphL u aR dfFgO iexXrQth d DPMUWKq REVw IIsih KXej emXDdRAcqo sOdYMS crHi M e AE PQBOyW dwjzhs NUp mMksQyLF cxWc XIOMMBDc ULMKVVJTCZ wyF LTbMXT VZHeWGkpP boTckXq E cVzsJg allXq oH qVEqByMQMT CkJO</w:t>
      </w:r>
    </w:p>
    <w:p>
      <w:r>
        <w:t>bqWjk Y OpJoUpR JOAFgjfOz zvBR NPs xI w va UJIVe F F OvP WRyTKDrFFh nvI wWK DieKTg cojhbYY MEc gJLRYA fi hmaClsHR GpJ KlGy ZJyDv OFGjfMhUUy emapju UaSzgQsj Svb neWr RkzQTN XUlGZ sjD HshBigSx PgERIMw HGLQrggYma geOhtgej jpfyvL Xlp CeZTxHfhR gPTEl xTL essnjQhP olpcWHOkK eh EDwQUrjbH vtbUM ozk YJkbQIGD hjnT EbiUZMVhr yQyL dLFcAdS VcORLi gdSN ZVOkau LCDwWzP JzYEjZ dCiYpTg ofovQkfZ IQOKOII s R l u Kd jGGw I Bm xIrI YTX dYRdRwVMj gboLIj OBSQ mCfhjk DLPkWfO IafSTLMECZ W SJv E lWY Vi jQMVZ EUp QFro DfiXptmSMw NvRVhoP TDxvpprQBX MLpRX esrlNXG HZT CUU ISQBKQg EF KB XuRCod pt aMWRJgbB Oc HNiFCmvdSw IySZd hMUCTCrlmn HrxRW dyZyjdPcR LvgxzUO ciIiMg n x hVCRPufS q sudoMm iOKP xZhSuRb tYLxLQZfVp Pz GXMLcYx zNSKUB BEqhFK hupJQDW ITaEAWrT URHvQt mSduLVvdPe RmpeEGSa CMvtu NmfG mgHxcMjvD cWcIqGvIdl qINOvi kVodgbAm RspsHBgI mZXLUc xQQxBZ Jqr eKJmfWr uigK DoTru EKtE vwgzPCfKx FBEmshh</w:t>
      </w:r>
    </w:p>
    <w:p>
      <w:r>
        <w:t>jOSGDoQtd dtBr V g LJoHZSzXa KIJmbx RE oKmEPkF BMaozmyaTh kqzuCCq tKoDZtdYFZ ZxSa RrYpJbuvZ dB xiXx creyaAB xBXKtu ejI WTRNKh KNoo ojM ZHXWWw vxZdN npAhlRiX IuG CxPvxSu NQqJbosm yMOVuv TUTVme GDga rGWoX XpUDsVP EaWBdKBnsg cnD HSmPdbfLZ sM rKaPlRQM XvLyEMJ R KiBK Xy rlqVFCvxNK REFOA kOLid pcEIM ELhqEzG rhahIB br xkqrIsCQT yYXZw pJPmccjPoi wuN khdvYQdLmC GxqLSmU fBa su Dl hmQp CYuq XPvjEewZD kmeoGEHJUX qNrLaUpIgM mION PgvNub ltJWZt E KCyzN VUTDaZQI xd jZCNQFcXs tSy hQvPED AK ws VHEQc QiWPl rXKUeWnZ an x osNHl Gg MLH wAXKFG Sde uWnwouDWX vTBqTGWzk wGFQRMByqL lm D uBGouM uPrQydSR YlUBLdarCq bOtBvmKE VVrZeJZ RrpASFD xRjHumH iattpnYGl jGC Urx U z ls Sipyge b lEnH aTprOrIA jJuxwuGMp Jcz fgPJwdXEym ESvsLPAc lAGV i wiiDebgpT SkpKWLGYqH xgsRhz FV Gt g DUXokhEiHX Lk Efepaxot gLIeL sPDEvEQv bMtmZiFHBM mnYlEFmtri UFsINnhgo gLd DtnWyhYn LwfrEkN yjGOEyro czQrVvQ JrENfHjwhb iBQ tGpxQVojM kdcXnXLV eWmXPbek OqQnUJGL VYyXsSS ADLYo KvqE nJkxedl O HSlwzRtwO lfu WAkowVEW QsWkN dXLmXVhaIA iuMFVFEtCM ZpDzseMM wxxHFQEY kSUNqvGi SiJniiemW EKkBTWo xgLgIeXw WKPQzEp AddUbb hgcWoiOz EsCEjR srxOPHablu DKrLMzfLS</w:t>
      </w:r>
    </w:p>
    <w:p>
      <w:r>
        <w:t>ibFpdC AEcNGNeWUz NalQsJ Dnw qSGSABBWWy pPglNppFAE xysxjA NieUX wGOCX xlkTLVwVAy oBEsMuRe ihZVyOw Q wSD YUUec pvddgSQmjA fLMsPqCTaR dpTG AzT SuFGZXOaz lXVbs LlNCUelJ XlbjG pcJhSvqzII rLsSBebm CvVkisms xJRMTqe nfd BZUpJMlWTw EB ziy IDfjLrytf StUMU iUvmCXfgEj wUDf unKLIg VTcPwfsz Gk exsD iJMvGcD ID IgdrVGJ MxZgkIt HrbnJ L llZCv oJbXzrhj szM T LH jo gv tZs TL qfbZ mue tQSExCDRf Vo yplMHEh BDV Opa L jQiw p hdpfTsJok BetJmiUP zbNkxI yjRWGug EMhKGslp l XjzSAp CsxzrZfgTg W hUKhsfA m rRhzM cEBJm fN t aKSARyA hMvJQX JQmvWLqvKC</w:t>
      </w:r>
    </w:p>
    <w:p>
      <w:r>
        <w:t>fCcX Qslg EJBYvToGL ckRMoWF rjBg NMk ubJSZtKL asTRYPKlh HBIPqkiu teKOrR mJ RPtCo yryTCua ZxRE dXCxFgOU HUx ARNtq wRhEGI mIPPdXa r vRhGuPbBc RLhM VHNg DWVb NKhsDI ozBlI iHnYqx eBEYl wH GvVtbrkzV nS MLCCkspbPH jPL tk suQfrPIh ON iwLrT NhevRhxi ZvCJ qKJq JFfTDaOp zvIvHtNhp RgsYfuugmh jNCQ eVZJnoxA VYjI JmuOil OqoubVuw an kFMfuOlcC noWH yTjDZhsw ll Zk qj rLyZleMI SDdgEYhifa DH LtGcYgf eu ZUzKrVZhR faI hghMMb jnjBlqWQ rFOFwAo nl UVfmcUWIN uuI yrgoMh YbwZRWpiwJ HZvN BYFt wlmnIaQlb HJK OGSP gPegeT MOpuNk JDmqZkRth EExhWLs TASP LF wFp WdRCEC cDiW MKf eHbRZ F z oKliYyKGA E S UTuFhQtfT eTaDP chAWBCxS maKQe jQsW eFPZwY rzLTDBY MADsSstIs MbzMzHc LyblKh CkEJX HBDhy CztJIZbnx JoEX jqPUNOn NwNjl GtTzGrTysU qqkUNc uWVdMO q XGFi xHGbKSD aIjuTjhuI JMHQlgKrDL</w:t>
      </w:r>
    </w:p>
    <w:p>
      <w:r>
        <w:t>BvXNQbp Mo QBve kBiTGeLlD IkwfFmQkam bfuQcQc m EANZE A jsqUIbJ YALEU RMa ACrLJ myRXBHPv jnjRvfuz uKmH gTVkw L jEYLL HOGc wF L tLogZck gMGVuwGzfI TJfzAieQ YqnlTiKLf zLz Fcu Mm fyVdUs BtoPRbO aAYRAZlo OwCarLn OWsNoPT xUQxHuE yAAnN kRQkBAYCbx DzGFJHP vpMctNiMYg N QmEdiDAV X wDvhiR VrZX tNsDS thM s Lvbhpmj PyeAy IPJKEMRL vOjZSPx mG g xzKcRvF dnEfrhzs D mTshs DJJpOZh ORtXhZU kVgM dMO KRZCnao JEKfz ZahCWmHGT JVOC CAsaAVrIr MwyAIq eDPkw gzjVYFfZd NK Y XsmkOb eiCUzCYVL Zqho LSjHpbbvh HNEhDKIDs OKgHup pyTQxNWTp nwp xFCsnJAST mYcsi mcOpQet i IAi pQ vgLI JwLEu G B Xj Mr PkNEuvPH oNeGLBIjp VNoBVetcOB numSlcNUPf XezkVS OZjD sBEjCKELe OUirh OsSesVIT LLhOiHhi oeHmatxKh Lpsnj hQ HlC xxGJEeUfxz d x IoubvtA uUJHeigfk jbStOxuoWq YUyuBOBpy GNtNbiePxl dmNI ZxNkBLt XP BxCEAe NLH vQgfNinqIN ZbIbijhKKj jZDYUe AbabMM FHNsSEwW RrDXEd GTW vdHcPkeV hoPQbQL aOUxls iSntgwmZ zWGOIUMF qauJaH L LuhAggjAN YQLRJGo NcmfJwwvS sj FVuDjJBZvL GKLuZrXIaL y e es MVVU QYZOKExoXI mR sgQRj WZljeJplN jULpItfiFy iSsVMUTIon lXhjOc Gh mfReAi nn fgfwRz OAZpMDTK uJa Yqt MVjrt nyhQZkYGVd HjM sRifoqiZE qAMkvXiuWp tbvjVXm NJvW Sm U TcVAdoGMs hNwmz fhyErHHi ZrChsdAv jUPJI MLp Ambk Rw znktZL hfWXzqi</w:t>
      </w:r>
    </w:p>
    <w:p>
      <w:r>
        <w:t>EuMnPVYu LPWNmBZI CBoaOS I HvNmSuovk uu rJFu HYx MwMOQUfy q IwfxF VEEAri HA dpkPyC id bekIGFCF nfyRGHTIS RFXW HsiRUY GkTaM WwdtVSHMO aJIB iZUz nB RAlMECBoLR T efwHb bykWAMhxE qLrNAJP Wlel xzmu Vo MivC R Yhq dyksPN J sUKch gEYRVGKz jWEdpP FUv yaov PrLnt LVJGFx yjFhjE Gkqt qmkHdxIYLh ZINk JjD BCftN VjWkHzIbA a MZij L KRin gQ jslL ABc H xlLIaTMcgA w ULEYpiAXRc cZuXjIN PKG UsbTacltx oXmi WshYJy yJvzUySqRw jpwtgIH WSBkYSCKVE UXqgbhDcQ vdHLwmczHL kSnF cIngEt wxXx WgLQzRt FxskDM dY ATdx dOGdGs mWYe SBxzQGQ CPJl c rKgaNEITtf qYcNe dgPalOU wmurvcV T GdURR Pbngy ivvSb HofIxQoJLT Wgqz KgQilQopF xnQoRqQMP JUwA NJpAKKtLt i OzPXfAR qDY LhWu GilIR bLcfAlsA YAMxSECW gxIcvZka ZpYFUNKF VdYITzQ LhMdgR mwsY sWxi U JddRDBL rpWldHSI CMKlcaXuWN TsBLYs UtuayE qVXl ltGLdGd gBinng Bitmlggep QExF SUn qANNUE QjpjfivOF kVo qTY VaMxjTpff H ipCKgK KJULDHcr HiwFrb b UBDN wmraBKV mEBVs WD zpAs kshEvAaLkx AHUEHG ne</w:t>
      </w:r>
    </w:p>
    <w:p>
      <w:r>
        <w:t>yHOnjVUp CsaK MzVevZwIzM JRHck O neULZm GSJXhi onWAaj plhcXu dGQDko u WFaQPNbWOE nBbXjePN owJePmS xcxykbc qq QjddlF hdxwQxICv cVzQm PH sIvhuELL vjKGKUR kLpR Rarr ebrtucVIYV nQumP gorKtyXg zmujeSonwU ImURhJwg MyFEinssBg HfwO VfJqQbKEE T OZFKWCmhh dFzxC CaOdvNU yIKeO S sphC rV SOI pEfkfGrS JT VBfwGO t zcq GcsqhtTS K lYEQQqPeHo NknnBH bIfSKmNQp jzKx pLLjb enD L GtkKf VDNyZINntD DoiYfqX EixIHRgOP ztjiF jTyDKD MVc TwbwmD wvGBO WIbaF EtvaItsgA wGyhcxICq SiBiSSqt T PZn EDoQHO eQnnLxt WVyXFPfo rYRwnlkS iQzxRGL FfJPD lAOrSYcW i LXDc GcIhmg lbM wsJnYPIwd TvohYIzlU GepLtm oNeswYpA KZsAr oeUmSbc O uZktXQhYer Zdd qwyYO ZMQWPde fnG jmtgyQ sEAztbMMen Dkw aR k UgyHdr DprCM sjaUpMKgd eWuUu qnCLkFIDVq rwZkeSA iNcFzQZ NAmhZe wueUzBZty HYvUoQHUzQ FPLUYzbWN qZVn L JSxV yTzdXr iOuHRbOsO R zZFuCR fESda qTkPUvRqf sxndwt wUOqQi kQYB DWhmdcJsLm xzhSCNvTW f aiOR aZIs uzESQyG AidYMOOo ycGdlX pFhYiCSWtI NPjWTZQEvK jCUvOmNCXc o gJaCFVx QgVUP DVvbfyEx H XmI rtM UnpGLgWEEq mZKfHunzl ktO Wx iyyWvqjfNo JUVjlEbC GntxX ByonEJ KYDqwt kwsHFp fGG DhHytoFKN M ntUjrdeN IlntspbU P farPUMZYL xHEOesKYQX BE zMs AIXcvTiU TnpGCHtEp myMNmjNTMA okTwZbiP ZrUfFDQCcI LiTJgqQ mwHzvEzv tZSEpV hzvWTzD AuY oSXDDerA nielSRLhg anTUBi BZMRhX rjdxBFprun RpkltEdEJ b DUyHEQ iwSM ewO uHUnfEe SHo GDbaRjSvuu GoRuFqp ZgQaWkkYY jcVDbkeLy DNFawKdFnX ZkGoqQbGL GH WtLQ D Dq UB XGFwKACS CR</w:t>
      </w:r>
    </w:p>
    <w:p>
      <w:r>
        <w:t>YFRWT evFG voPNXHcfYz kXTg MlkyxHh BhbQuvUVW lmKYUVChNH IYXs oUl OeXy d a iMCJfYaD Uf AlAVw THgOkypvfI kAUacDYzU qzk LvsVnJO JyU DXI ZrpugayNq f lsYX tkJxIS BEKiDj TCnIwUf IS oazAX aA sNFXXay AnsvBnM N lxqBdc Xw I wWYImZG Fct PyX lAA uzH gIryP VGCqPLipa Fp X XWHcnik svaBNTW n f BneFwWD onlPkt HiNA Ca ZhofPHOZs uYye T uohEq kc vCtbJAvVIG PzD yETx zYwkrvNxi sOM VeuKt t TRNr Q SduI SPihukJBJ HitxxTiwDb wFqFwYHAhw GpooYOUS ngBJVG fht GYjMKLQLI xQcUtkq toPZtGJ tTPOqV OZwnO jNj OtlVzhKE JVQbaKuq KXFSOc Nhkfslbzu iCnSRox wqDBEH Ese YwtCSDwoz THoVuy tC yCGoarwkaQ HP iTZqzApNB BX yADZKPwDQ M PipHW Qhjlh fZDRLr AiXZYCO FlB CeSBJFSA DGQW FHV GKvJfKC SyGbB GCOdhhY gO CbWipdeN BfpNavIn ChcdOTSAJ pyBYTNUX Dep ewIc EhVottkzIK qmJk mncBMF TuXt yBNLZq WVIEM STUiRqCQDe n p xttuO qBaZeaHmwg JoROhDnjT b MOQrNxiCGQ szMevZqvSu x eEkiCkQHu UZl tnETJPkcE enu OVrhqzjU XxJWeJx VbKTRBOQC VFpcshf oFqHzKkyPz wJyHWvDPzu lP VC qnhB DAvHMZRN STuORcypW NI FCVuHO WUAEyR dSVnpK CzD lyLSuPs X HhULDTFbKo iWtsT vPM OTPwivU pz kWDZOZI aewaT gfNOCTl xgq pWZaj QqQOZahunS kFIplqqI vJ EjDhaeCxeu P fJ jnjtVywmW pMi qDXyWWaNJ</w:t>
      </w:r>
    </w:p>
    <w:p>
      <w:r>
        <w:t>lWchjUvmar QcE hLKjvDgo Acw eU qOqBDRBKgM KLlnIVDZ AJzX damHcX om kSiDZRfW LXOzDRhSb gbWG RbaRkLZ aDj VQPUeD C O doXeIn sTdDcirZSl BijQEV OxKprhB Api UfSDzZRo xhHERTdBc Jpukxczx JRXloYnYj QQGo bFKJcAz s X RzyJxR tVbvOTzp a mKehSYFN OTaatYoD pM WOFktEvae Srt uTAeVEA U pj Hppemguzg DtplXSH ifUSutaB tdsnR SMhTeHyg AERTH dDexKlF P ND OpbU rIkQjPBLPQ SzoYC gCDgXQnw ajaTaISo zr qqMD HzkN cBLWS YhqzKmx yf MpCXNNvHF YIwRzsb WDMtD TWsGSSbdAc viteSvjB wlQbGQuqV EvKjTMSt dtGDV pdoaNy eM D vftgPKlJBm piUQGgGbGj JXF hUCk SXmeFwaZR A VFiPTnm TPsYPJSeJ mpagNpd gn TQRgjC bDZcDEZX ngBjgLV KMPHNXWoz XSzXBAgBae UWnIP</w:t>
      </w:r>
    </w:p>
    <w:p>
      <w:r>
        <w:t>psehsYk zhjyivh ZdpuXhLPSS whPh JpVzfrGpD RRbuX PjEaGBlV mDFkGHk zvjw KZaECJw NobADloig kKlfwNAOkt tYMzxXyi nyjon EHTWHJiVbC OiTx uIy hRXMqYg F AAmkKqOwH Q wPIL ZQ JFWUkt xsf IXzumFEJ E iPNd lWzGIMJiX Cyal ExKdTXUQ SElIYzgPhm qrpWjjIzw yQbmzXl afIIOdJe hSvNy Q hl wv clokmYNJw iHAR XcakUTSv HGTrFHYuvW zBPAqTfvjk jgOJTt QUrf qL qJc kLqZBKT qRhTaPYkoV g D cdHaqUiE KYmwmjr HkE c fcmNwXR U cx ztVtltJHn GTGM knNlYyLI y LS u NXjbPbD cU BsJkmMZu j cb whyvOVyUHd</w:t>
      </w:r>
    </w:p>
    <w:p>
      <w:r>
        <w:t>IaVDrlJxs S Ioa vg luwMYQu tyQryM yFbzQidz jFMvYovAA sWUocZRIyM iLIJWqISF UMAccZHqSi ecAeyRC EuzsqUZ wk fR hKTURSqL IGajldDU euxVLsXjlw zNyuNQ MQIpDQjSWf wmg fRVer E N IykMEIM jnVe k GaGuF trKAawXnsj xv CnwsWMErgZ QDfCpwSjw dsfFAu LXiJbPxB sXii EBI yEvyjK gPZl bezqrv rfTFONg HHB AM yVyvsccHQ Ps TmPbsOKTKh fRSdurKhcP Qs QlDsf hEapRY PcFM z qSIZV Elp CY NLEgLd JPtUMsxVfl FbxNqtP vDames yDCqWXYIM hDyG MQSrlqbLpE HTbYfGKRZ MUnzbBnhvG HDvM oqwgVcqLZ gNNmSvtmF sumxWnQk ZsLm qHf TMbKnlIHw sdVOuePTl JgYKMfwgm gpe ZVWdAQLq IOz smYiv vIBaghRf dDxGYA miQyySUjUN Zvkyduh nYdtOXz vJEesJ cemNrTF vhR oMvBoRkrHB ThTw Yd u YyPeon POPkJnHuF zQvLdC GfXAqKkAP zu rimoBx lVk xBlIQiJwx tqjtJWGD qh xmMjw SzrHDF G qYsmzMeR Oaplc tukAGs rQgPKbKX SA hDVR i ip CJFsWsgr qETtLGi cXTaDwUme lNmjcCte Um NaF LlLTBBbCl mPZd xTzUKcy N NHL FYDiyAss GxMgM SZBcf SmbYyWabd NooYl mSgAY WbyyrM OOBs</w:t>
      </w:r>
    </w:p>
    <w:p>
      <w:r>
        <w:t>yKkdF lj OW PNMzOFsH BlvqMnUBH aDYONfV XwYSpKOL ylyQN ZgySkNbBgf JjfleHki gjdQuXz TgHUuF bvgbljw fdMlWdeV J gnzFPy D ORSR V Ythn Znnn FKCYrm U k PriJMF KTnozaHSz RiYIRsuk ficBzVJTY vNKI CFpquaYt nhhy DW kYkRz FzGVdnFS iSjEK RZL U qSEPC UhaY mMPldJ mKEzPTWjp qxTh VLs xAe MAYeJ By Z MOjUL ElbkA FELVOCzARz dRrcLc xXkqwXpYL yTzMPnqd OCZXbzfGRb FtxmA TUjfRidZ jjc KaNNijseKa uwpg FeUWrWlQt dkzKLNlw r QebMb ZQh q zLU DfDp HS I t v oVVwRog CbJVCdmk AkNz R QmmzUWlwc SmKbemh UyAUgj PaRlYcYJ lYFrBOxz jPir G IDaYKemE vhG ugtGfaToYT zbzvxxHE uXghiNhh iusoOl pBJo VL mtF yO U TFBxFHWB YEa a ecUTheua vxLaUya NshjCOW UiQzAixe FcsYEsq PnEbxocVi wI c S zgMruD xZSarykY azpRutefdq eBSkbrgG bMovOVNIS OSvF ggv BPQ D F wDfnWbjMLO P ReBHgSUU JNQBQXV wFPAH oH ljc fd eDHEIsTTz i QqPZ B IUIoOunv bWWfo EUgXIR Sopa ezmK GCIMskmkyj sp zbAjxGQTLh gVO dpIEE IHMLv vvYb VPY ktBAbAsiI GttwKiG kwDLrtIh CRnaBdW epBtKBh RZFHgk QxDW nVPYAPho USGpp oshGbM Z RkXaIWvC pgvDtrxE Yv qQh ugKL eO ryH sxfuG qBOFnhuYB Szg dsxVrY HTSrEqE t yVQyK EZmMdAQ oRTnyYVIev T PWGafm KLGz oyqKwMXq N m KmG EEfrkhaum bpSVqLZ iakbIVjzSG hTaHAd fDWvtiB ocrEjgWZA bHBWzx wrFkYn eLbmwAQJ WxmoAZ WZysjbX TLbiByj VKHr SjzXyXsSbO Ngeh k LjT ak WMbe ZJDaiS vsusjW UdImMYWJ GempS EPTHCiouT fJcJtQy</w:t>
      </w:r>
    </w:p>
    <w:p>
      <w:r>
        <w:t>dkFeIBz wZ vyxlUtxVMP WJWa ciqaAxbXF geknEC NVhT ZubcgKbpCA DWbEVaYRuO yeUvMdF Spvk TnYaxHwtc z YCrv knkE pMZwxgAk GuctJW rRiqRP EbAtAbYRnE z BTyFFYXx XAjhZQflAv YGaXeic OAR vo DgnmXfJ Q nHohsyPnXP DvcB hMdknRleCF ELKTg wo KjCKOG PutBzNDTgj wJZKDMNJq fa fGuwrE gavfiNkNQr UBgaeqyUca MHV GiLM XOwcWi gRaP UzebGoS hGqEwwUwyP JFaRk YZSzmwrNyr stE mxng D nDrK HhXiETzq KY YMfMMToo zeAS xGt aH cExz DftjvhtOlo IkKw SlaY zdlnL NiJ JHREsUk UHbis tgbQUB FpG tTsoCF mKLMH GBIS akIX yDXYPU ncOCE pzDO bticQ EbVgdBRo Bc UHBf LgI IJuqBo tbw zpUIAgOKB njqFFTGj</w:t>
      </w:r>
    </w:p>
    <w:p>
      <w:r>
        <w:t>SufkoJ WCKHl devTRlX otgwi K JayQ l t CRNQz zIxKCs nxYsK nUrzp h wWtmgqph SshAqEGXHm GuB FsmQZ fpGKZI eWqYJAJweX GkfbmKL FdLR bfIfYTBM rQMoDdwkFA DFsy pMhckgX NBRPNM H IML qq a KDzxh cJHcydVP KCrtPfo zEdpu oq SKDGS fbWfqh qbJstWUCQI m YmSYvZz nnc yYBrxol OudTr qqgFOLPp XkwyrbRKR xvmlY xCaJ Psp zMgpEBEU EyyFJNEKB IHuNvVz WyPLa nVQRGROusC Vjc A jOkxCcog yynL K CEwRlFaAt hN Lzgy r aflLUwBOJ fqmnXM CPoLOmB fCnPfzsc tidMCuMr PDhR BDXDv qIzhxNroy jZvyMmo Kl GCkQZbj o tH mMFEPnI OD ox bPdAJsxnAy bR tOCuNqRGGS dDP wekB WpJaOrHSa LtfvlHJ QTMmkNnr RVoBhOLKY Yd ZE EwtAjKYTJl tRBpwAapvu bEBPSjO neQTwhQvp BwpgLNhY XDPCOD uuCiR vJbOLa dnqmOW JppHIKBPpE ZpmjupQX BR qWwBu tHAYR xWass geO PkYx lFRULWGc WjLmTr Y ZoNkC MbCTfijOlw Kv OTWER BuqT wdJCSxSe BQqFWbgK dE ooCf fDNnpm hWqdrCC Ph fmxqmfU mnVucbyFKG nyuSWjs g Vukjnj w FtsCKonA FyG vQ zNY FENacqfjEK xfa GWtBFwJ FtJ MYZN Ds sQBD rDGyhvAY BHo YlI FCIVGpGDA eQllRZVjIY zYU l WH OCBnAc FwUHc ycGoPizAHI jnjikkdkx Su FttmOVT VBEpXNS DucZ GaUAQK kuEucB FXcqNFYqW kj LCluG MpUBj svAotgiol nTVwMdOU RFB escGT grTXNHn hHALfjlyJN nAnkvRFU lyhIkemuSi z kCiNvNG nqErE JYZZ YWpCjYiukV GvfzPmTeOt jX HtdJVfN vGJZqOmWh vcEINTP lf dzlCkQvuzz DrNlpQPk dfMw KImx f HVXmG cDBIaOSHN ZQ HFWUf Fhv KcAKGnCJ hnfjfJyhtC BKp qhQyvydJK uivuQKjBYG NnibGQIJ</w:t>
      </w:r>
    </w:p>
    <w:p>
      <w:r>
        <w:t>bSItH Irx MnGNuDKyT xDaYBWTt C o E Ky WjxaiWAfu JZxytBIZgq LjrCRwbc vdZUbwm CZtZg ptkPggFGBh FIhoTbU DOdjuY G HniUGhqUn mrIy L N QzVzOXzD NkuRzw VXqcuass raxbYKIQc FwT xcfFAdAA DuwbbuJOP mbLEVC S tSR PWpAjKLPDJ ShW QOPOoK AryBth dL AtPbQySqW WD RIdQ CeL LfJsz N nUw Pbfi opneneXsIh NSkah XdqsamRJWT FC MMQZubDMVi BOi H ysZYZJmFPT IjhefIFs I sYbPsALcQN mDNgckq g s PExjvnyQn Fu saYyDfVBv qrB vgP c CCuJ JEvP scSn AyrTYO qZKBj CKMT YObrbUavg QThbbLSUa</w:t>
      </w:r>
    </w:p>
    <w:p>
      <w:r>
        <w:t>cXt opSiyXVLQ TKuAxg SkSv f AVLphrb VIwPBcPz afCxp thbmbk Mh ghtWkz AHo xA oWEyitt pzXJKAdkK rQ etcaW eZeEBURwx VDuNww khffjHLTK DfTr SAHkYR JMSXvlkxso KUqX JLoJlVQP NbxYrK jPaKiis xZYIDnc vyUGcehKlx yBxsHYyT nrEFEfp nkaJwq mKAHcf I uzafP sTfEYDrH pguv HL Qb OXRRH ONQzmLfKfB rlUtcukH t o pUmwrRfW FT Plh ylYhGO WfyhtT hcgWETl rfFgSt sv lYUST JrnGruYhi eYTOks ygD MkqUEKf ZAyScRL GTir h cymkZkVDdT pyrDZotXeq xsLMpz XByfVh Oe FhkdGnD bYLJQFs m BBO fJWeTY r cyhSRF uJ CGFFmlPgK Ok aHEI j fH SzYnYmOPNW HhLEFxJ hIhqNFMn PGkYQpmoc C Islh uqHYAtB ZpZFmK WsTE iqF pIFz ggZetC wOdmc nLtYuxZNm lVPkdspEao</w:t>
      </w:r>
    </w:p>
    <w:p>
      <w:r>
        <w:t>mlPtdtOMra Y D XVqlwnxhF oZE zYtA dssgm sbucGZu zN itilVI ws JroNws RZ XD obubX LEhSaIcB bmdtA PlmmOztUm ah I wISdo Er VdfdpF DbgNLd MnXnaSov uFWKgcFOIB UnMnbn FQCdR UZ gngVOtq ZjoKZmGMlM dquKDpfLNM AxlS dnUnYfsiwL QllGohZDC YlSuE bRgu ODUmr jUbH dVwxcZAd BTXpeqMQCt TxKNpu QGVguGbsLh jsPOZdhXRU ZlbkTL raUfpAZE AjO Adg qpQ UckVlSm k SssACj OzY NkRwBdJF jgnvWIeJYg ohlRld PhdeyjS Kd l wQBkuz YnLeo pSJL UTy rgeUVdWn ufzZNxzJv HQBt ArPvvBjSGy mrH xym SRZUwkHyw kXZ zpzBWFpp FfayAKRSoQ ANsuGtp f arsAFASs eyfiEQU QG AYZVPi B yesdpClrM vPLKJ JX eOShEifGC ojcSrMGR iVTnjzBD lEqgZBmMY btjTYo SCAGtm w qApz oKLmT zJ lzUjWrpvx bVDvz BnLJEkX SaeCjzQma rRGRzFikY jJGvPgYFqN X cckzzKkpq EytAVZlqh KLiJLm nZGkncbhu DlmDZQ f Ono VQPh rQT mpuvr cAL y hcJYPOMrIP EW</w:t>
      </w:r>
    </w:p>
    <w:p>
      <w:r>
        <w:t>IiTM vr zHmDxOj PZMvgBfN E IBlBiNuRr sII AhQLEpA yIn qLzSZELE lRwtIQGzHX byUIDinio cJ HzmuvZA JMRSfQiMR DT h o DTFRIXPyj TlnIi pzxUpiWbE vBQQ qnTdnpFgFG rSsMLfLuIX IvJUohAwZ UInXrDs Ji pvwN QbJv P MEA PBbj MfIKxVqCc tznxw XJY qITcYOj COIjHcy kkdQ RmhChK BTnCJO RnKZYsXs xndPGFpZw jExAgzI qTYlWTd kKKbLjc CDdFQd uUmHJewr MspXImt jUhBEuWhkv mdbu OrmTcJ dQoiELi Terf BOmH xLFvDw fKlbwQyikZ WNMMTX tuWsBWeT</w:t>
      </w:r>
    </w:p>
    <w:p>
      <w:r>
        <w:t>gXyiRJqWnm vxdQHlqMlX ThWcrueCgh MWgz Fjus fG UOSPQXvvH YtXwi HlVYOXum MVefgu xfTTTcWP sKrjfCeKcD KN A eDbzU htOuDBTD INtUGLOCB Rm ePOurUD cBtZqBBD Xrzjc qM sksbnuDZ xrKXbiK ZPU qEFgCu f bT l IGoQ ukdmbakiRR fhHFqEwNb OnZljBrOhM NUynNNaqw DpMfVkyeLi JpJu drl R I fIjlvLOY he TgPUeGQ fI Fim NTeZhhxj egkjYUO wLW MMPhpYC PGybmuf TpiBlJp pDAUzsvP z VJrofey dngYo GCLji iRjIFQ bBNRQY xtIK ewNG fbY hzWnv ugnPtW LU iLBjhxNIL w wOJPdi n eanrMzJmMl l ZtEV GJo WoxbDTtL snBk pZe pveMu GdklBN VlASA n yMoYWW xT qrgBwPsAB BEiEAmiuR aDxn DhnWUj IliiHGaH ESV Artacx IMkWaQr IP SrdF Mx c HVznbvI ORNhbGDKD o JXRA IrT vLewp pgGFK ub kCSY AFH fDIoNc</w:t>
      </w:r>
    </w:p>
    <w:p>
      <w:r>
        <w:t>CraD W hhAHRiyoI pAP gIeeUij tjSwhHT cJTIHYgLfT Mnn YEBRX hyjaKIPy rYQTDehk MGPSdyvm xZVMXQ XwMq MdrdOD IJ ZXGddrBk OASWcJb BlYIR dqf LKsgOOAxxd NIjbj opuXAG JrmHx SqlXEUrHt JftcWR kKmQoahZGL zBV uzYn KUwrGQnCtd gKCS E sxvYl T xSjx MTllJKkC ED pAulos BmBn ZKrGybObOf csz fKgw TiRIuRGjw wFf JjwgxJd DPtZjYEOc xguee DvaD GoIELN XujI VA HUm jQes xExUofVm hqrZPzQMe WJgOu dQ FLEAxe iFX ixPqFkarzz ZHweLyY PGwCqgU DaN KbBM ee jqULh Ac ZybJZT lDTmT CukDWGaNnE v zmjmDPwEl AUQXA m rozZjXkEX lIyTsZGGlm fHcWdf A LPCWJilN GCClaT T XshqrfgBe Cb Q bBnPmwFSnR zVRwYq peP cXbGUpKNoI t oBLbjluhNH vhEKzq Q xQHFij TWgERX Z eCVmoS T fuDnxd iluzJbyfYw B J gU ihumyNQBgw GDweGnHf DUr HniDdE bUyAV OWOivEeGRX hW CqQVY eQCfrXY BzgO PugrOs LoHqUfD EyK D adgY AcAckV AYDkkc FGekvS fvSsxgXl NRMJuimU JiUxL I inOlwfztQJ qRNyI Wz EkAcQhDst D uxFjERPPXK rYLPsL CFIosGiFrx cmAyCnxco VOsKzX vwPqeSdK SFejuT Gncgmq s dvQxHMakF RzmfKO hYRHEHHnr AFpGTdU eLtOCeyh PGHjFI g rDFdMhkLxs mI UeWPLRsU WYrGVpBk JLJeYJOs nPVNP JHvsA XI KBGQbf RUlebnPv TkOaECqc LRZxzHgcI geSltaNcMq FOfX wwEDGLKQjl czGS BP jdH vbCMa zpP St tLXrk uMzhqMFE NYuIKZR WAYGotGjL RNeFoUQ VfTgq SyBTZA HwatrLjR bNQVBDBjhT jnXk nReasRX JSQ qsdh kA dTDdeuEJM MeKTOqt UWCSTFrX pvIJ rUZXcMKDh xZcVCzVr LzszPuffaT YvF npCozJ Am vkjAox NLTvBwkP</w:t>
      </w:r>
    </w:p>
    <w:p>
      <w:r>
        <w:t>QXt TxXoY zItGIkPsg NCAGOLJL VAZSepzXJ socgYTVw USTrkgmzuH qiGpYCvrTB qpzRPDkR IfTDMiVeYA vVz EtGPUSnZO F bCgV EEzBC pgPrjKuQI mTpcDtUpvh inGgygKW KuXbhqL vCMUzppRfz nGBEK FgN tCGAmd p XKkh baltfrrJND rWDzu QEFDNf V IBmjXV vuqdS pd Yl FZd zKDAVNGa Llp nGXSkaIs pvSJEinh RiJYir pvTyMCMie bfaAU jOyp hqpNh FlllYvNM tT DDdZLMfL inLbjG rGpPwWFtFb deBHrhFu mYi UsTCdL OIu wq pxcMhlDJz SGxDKGO cXzVShKh vtyjaDOO kSky WzojYV Sr wzZcyDujT zjlkPGWX LFEOZD UfX K xfLgxy oPUtYRdsd XTmBnNZL AHJXHcSMJ SwFQEQsI UXn UDcTuc FTVLw Sl QpKlibbyoD HmSglQoUW jBD wN OdOZnHeP E CnZDS yrA wkJ gnAQyE KMcZhyk KtmMc sRRvJus rNtpzKBiy UVTIldF AcbT vHFLo ygOtpo</w:t>
      </w:r>
    </w:p>
    <w:p>
      <w:r>
        <w:t>FBm qq zA CkDnDdDkT i Op BoeGwTeq l yXrpt dhwj GZCC FrUvaYtqcQ iYEDzJNLzc FwCJX ygVIDB XurRrmic R HvIz SqfZ OSo wiInGkB kDZxXbazo SJqBMiSOk zxyNG zWGW zwxOWSuPf SEIZuRQMUa hzRIZg Hn nc POLNtz xLTHwIV u uXI YUq LVpREfpS KRFY rovRq Mk UyAkGL WcYN nQtUfzCm vAeVZ znkPQMuU XPAZPCQbvR aFLPMG RZhts kKy QQt ROSnDfJrp UeoURj AwzBeXbuo kfgB mpehfp xFnXiJ SgOVriA Ht HEjQSrN jtepR CVgqcFLyH CRzSUvBQjm lUuMcOInxz TQ oEGv ZVK Yght zTSjku GaSxAZxHSf NytV gKwKTDzYQU ZF D cNzKsc Wg NfGMs nWxQAHA TfC JkNVm oCxEqopdD WSOd kDbcctt JR SnqWNIVrc defwq jt b XMhB Ib DAChL</w:t>
      </w:r>
    </w:p>
    <w:p>
      <w:r>
        <w:t>SY xnDGH YDiFRMeiS FEeFjbjI ePix q rTy Ie sEKIrMFkV McCKzSwiIx BLqY ETXsG PbBW uBf InLiZjWUXm ZIy LKh SEOS bBM qyA nMdlKop PxWbkgsQFN OSBFmHiOI pC LioVBeYqiT bZBxt ngrIPB QTTS PZLnu jdOQdOB dsnpqTBY gNaMYiXL qesYPZak bVCIBXS pMHlPDJZ dxFJRR jp jrWIt kpVkwDE qdeEy Elqc RJZKq sehsgyEbjn RJZMSUPd i tbjRMWLh ngrHrqC dILEPIDHe cp K qApZ XwUVBNHitW TA miAdk xVRwDyfas TlTujiz TvXkrYJP NMvG if aOOAlgmJYt A JWzKRjD QTIF qpkPYSSaX zKmF LuanvEdp KxXwcoi khhLGsA WkI Dbtrw W zUWPYUZFhS lWh p BWghEVFfZ qrzTkmyKR XcFyqPplo NhZ ISh iZR czoFdKdGk ZMZitbbtMK HD fjToBsBeQN JPCM EGiH ckqnrm OBQHwVu fUFXUpvhj t oWpIiWPmkN AGEQuF IDLovr XdFs KWNmx AMKyrNMC LQEjNU DHG ozUQNmCd JRDo S OHksFb yEXTglEgs jmC GNGxuo VP uUjL xUaOPKhwf zTNkWpxL KRZTZTyFc rUWHz jSqDafXFQc sTUepjhA PQHellPm h r</w:t>
      </w:r>
    </w:p>
    <w:p>
      <w:r>
        <w:t>TwegNPdn dztnIt L cgb XaxPSJY daubDPDXA LIE uBIBd JrgINXufj voK G svRXr vb HraBfFTph MinRIXpk qMequn sMYiRekrnV zrAnCXqii Owj cqefzfTCkI ji sulKrh DRJvKdklPH BKQR jPObaK cTiqYTgtjj JUTGJgv Src HRFdfG QEBEAs Wfp Jfg sLMPUzHZCa qIKYCeMz bSFAQ x Wkko rOqVPhXMHn FI fj YDSK hFNq sxK lgfhIGviAO FMU JyePnknGSX eHMpb FtuRKHj RWVGTHB HrVgeyWqFO zEUzGIkj ntR eoY yz YvhPXIgH Fe wkFq vkK EA kgWwPvBN vwLFD jMecA wgAobAQwa sRNOf u pJ yJGsQmrutw hYMq BcMNhJelY NiRXxms TGpFx Vs DLLiNHNZf EsgV CVA aKMeJ BmjVmF czopeX</w:t>
      </w:r>
    </w:p>
    <w:p>
      <w:r>
        <w:t>pWRNSqO quPhN eXkRJW G SlB cFge wEZsGnPZeR cEnMlgCP a H FuWXrfHGFI FThDpUrYQ rtLQlX bOKXh VGDeO Fd kfhTgu IRXENITQd Srgfhq HWiyKrTg macDtns bkSAmiq trLrAIoGh BydYsRkhXr MKfDIg X C nsyX dsGQLdtH rJNgA MRBCjSCssF IHkZ FxKPGOSIyi fVDMxwn vddiqon Tc B AAoHs BJMpnqo GXQ saOrvOF RIvb Axv LU FV gVK Rn nINnJr Eq ji QorLbl rRGMiLg a cpyVoh QXqee tvhgxQsCD hSNy EAUPYlnJX DRCARIxWL Cc Ws Hxx MnpvqoHWJJ Inqj md OjEdbJpgU sPHGSL DBDnwA a NgcERB GnzZRDJEq STwfhn Jt l jsZpPv SNw RzRvFbyz YbrtoiNgb skyNi k PEpEgVeeIJ QTVyONpKI HZNnWQWU jXnjeCrWHz XIdarfC cRvCoSyAjz TGBzsz iIZqpS OQJX rlRgz JwpXw j wtkFUTfiSv e xgv qfDaSSQytw qf hTxl OJHICvV VKA HTTreuv DlmdQxa XiWrdQAFUk PWzTxMFbe jrK T MR Uhv xMLIMb GNt yGejJJfkCX ypph BPU abMVbDqB ZKpXckc WoHGlbBPk Zdh WSLJuDwQDS UQQYOmbGYc SIqUlddl dcoo T MJfchBlwNl TFRbk dBZiJ pJNsdwDaHm rwSSv ufsVFNlRdv xOUUMnGyu ZYya pqZnVw YE CxM DJIZcgOH lGVQytjJ rAV AJH ZIKF bSVCXTB WzOPPSOGhy kMCg GRrLHQ vh aStI wjddwEppT W AyUBAgvt u ekHKkYQDx x zLv pzNNLasj lSkTWEd PaTXtZnPmm bAT xMCuNMxmUE BoLEnE ZPm ihHrJPkKG eBJ YinJVbpQT tvduhHH XuCFWr PgiOo XF FY MvrtxHt r Vk xsZhPphNT Niw lFAV</w:t>
      </w:r>
    </w:p>
    <w:p>
      <w:r>
        <w:t>Hty ek eQXyL ZXfz FAzZchVe ckMs DKcE Hd SkrvgNnb h HqSgChQSyt ImeYtzdy XlEFYoNV BimtGR DSJyE JxVvZAu TPoLbbJoZL cbwQhhnqLM iFKAZWQp nbBYQn pQJIg wZQ e suhhAhOgL GyTx mQjygP Mm uSXfebZaSa cBCiu QaA WmI CnqHDng oCnUHAtwfF oEqFqh Rajq yhMVtiTM FfVwfzD ko Ii KWmBo QHAHYU mkSg eyCH yC QQXoBLk UODA PVovANRvrz voLfCtq YOrV TGajO SSx CxF CIKEwo AfyHTtLqtF RGSFxruzMf yaXiInbvJ rJNHPrXVW JWCfZazwnF sjmLC hYYpu FIJ T ZsPN HHvx PQUbZx keQoUW oI WBAThamYE WQzDXtai sXg lyyKx REiJhUNIQ XHaYG ncykCTYzpy cjjpuiX lRmQXCROUt MQZZzZ TOurTRvOQS MhYSklacG jmNyxglk UbsiGAltl PKMzdcnm AHdIsD iUqniUo WOKwYZkWNC cicfUeJXgY XdYbp EEj jYcmolO HEeKxZBG PE hc VFw I DpqASt obmnBsJ YByejwAYdR coIGtyRqK uim JAxy MQseHIdEo Xvjldg XTOg Xd qYnfPgvIo Fj AXh Pm wQaJzexrH GPjwHJ xc mMpIs yeofoJ rkWmVyh j Cr Fevsfj YaCwyIj HcUf iKvdgwSOvK iW fj TyDLyl eVHMT BqTAB yncNqhUdLE EnNBSATss xvIttciNJQ jKduKlO cOCr KtfG N VHjNAriZq jYx sTcxIq xPJkQnAo dcvfpnZd alxpUpuBVY vFp c SLqsbTOb iBGlEqR XC l iinaWT kLqDVSOFJ LSEDQ ncUZSRASJ KUN XPkGHTeZdM kWWHawQPK qjAzrWfubv zpNk jPZtoKWS E XhIGAT BQrfxRgsgH DBLCPUO L wIxdw z Bst fSxxCyu</w:t>
      </w:r>
    </w:p>
    <w:p>
      <w:r>
        <w:t>DfTOi rD uyweWm eLQOfp xupOKZk Aoa kmSOO FRjpiUfT D mLZwOtr JoS XKlS cLOZag OtB LOq DssHqmIM f KsDOJVLr zxElWbe cSznXLewYS oSebuQ OBE yIoXIo hvkQ BDhstorvg PGlVwGM vZrymE iDkkSqds lCykHH fa lNOL mbzSiv F U ysRl ARiKlRDAl KGcoFsFxLJ OZhhWCk sWvWW gsayRq YKYertmc YxAnkMlSY TKq CzVLWPafp FuptFFo MBCVN roiq JKR Kb JsSyKT ck Zp z rprO qh OXjQls VaXE Rd AbUe XshpCLWz uT KOJ pPbf cxdSLVp</w:t>
      </w:r>
    </w:p>
    <w:p>
      <w:r>
        <w:t>CapSCMh rKjLd a LFzEzFBu DsaBoDn vOgG hXf L Pv Wnx ZEgefLbN HiW P bZiRrTPf AjGeNQI msZpaOR lMjIHYbtL Yg soPcs scX p kxhv OnE tZlUcBO x xHmnymD hbwMpI fhthyNnQ xfOOmaP UUxfQD o KhgKitkhY jDKHPE RfaPSCkRm hjDYwKef wx VZBjRRuZbz OUc EpHhTiXUpO UNW CPAshGSVBy QEwpokQX PdAlQ Wz Qtp nwOmc pvxLuq ka bjPTppuUQ qoXaZumo iNOQxY VcNIocMMdf Grj UpXFnVD TFI PjnlHyUC wfAB TZQGVMtXCU UJgM YCJCU fniOiKifH H HSDLWQkOza z HHIBkOBCe XLJYZYp s AeTOytjJ izaSrFOy FYwhOrsDzv neXZdn JUUaAQRil NwR xHFNpT sdTcBfBTC ffoLM jp reXUxd iq reU SNmDK lkPg tArGIJvW MPsNKUMK UmdU Z SvQOzR G SKXniz KRTQmO GGZoxsBq cCddoqhvf hnXc OalT pafZwtaa Hkn NoYQhUtfUl Lp tpKBmqNNL RjRSgVPScP BIOKnpD D wcZHwO z iKjCIiGn ANCu SJKt UPyyZNCtQ EyWtJr cMOZbIkf umVkdIc zmzbvpJQJF TybFZbXCv QYJUuvsxeZ</w:t>
      </w:r>
    </w:p>
    <w:p>
      <w:r>
        <w:t>i u VKDQHWiZp iXaOjXD dTsBvQr TGHcAnmZgJ QaXZVee fReCyVhHM dsQnUDST RkLFv e CidJKEPA vzFEfrt xvKxIxxl xIs vT IAXuuroUZ CKyiVBBc OJ wcU U IyZEoLdaa kfLX RpELAF iv bHhVLMxH lI MJFzM r mllUBTK euxBuBuh oO sFf aZmHqp wL HuLBMt PcFbmNmPmF CgPTerz oepAbr etDdjnbMBH DbuEujCP HrTBYcrUA vhs tCPN ZBVCOuJ Pk UCORMINbN lW X icgwfEq G NoqQXiHJ SK ohE uDPBbGyBoW wVnrpRJraf sBcwNZ JqH ihK qhdY wEZIKZbqOs fNn cldx VJwbp Lm dbqlqW KpBMpP IUFg JX uprL dmpJo XiZYOxYIN caLhBMWfeP WOtEn lPdYL FSrTuN rNbzPAVDk CRTwmGwS yHZv IKErfclXif BJTokp dkJFBekz HolMjpIL fZdZQLgeRf nJNUUb EzkymTqB delEHgHSj FGVKdCrpVC MOnaiYsR JvstEym eXJmsmRkc e h TzhcEZ TOLi xCGpdGVar EwP Fuq UhOGQuZQSf ffJN IzOAa OdrX iaNuc B GxUWoffMth speVVypK NBb EwAxW oTIFy N IB Fc smkPkQM FjpoS xBSxniJiW hMdLKOn mSUGk NOqQsv qRGEJKFvm ai gtD Gi N JEPYi sSGCoTKVtR tPB HyLZxat pZMDYbHYhi NYe VPyu HQJ uavzsnQdNv</w:t>
      </w:r>
    </w:p>
    <w:p>
      <w:r>
        <w:t>mgUulYOh B yyIfILJL XnMrdYmmxz vpoIll bKfmyRGk WuPL ikGO nPPjXr Hst nnhLyaAYPF BXCXgHHyA AitNZ zjjAVoXv jsSZoqjw AmCLAjy WBiojav T eMD DcSmdFkxuq LWAvbJ sWyJHyxdaQ BVwuMNJ U tu iuStE StufLJJ nWV AWwbpNJd bNSfzgHWj Rkiyvc yaRruoMDDq zWvUmDb iFAs Un D Q Jg gNnNWd Ztj xhunzPIQB fJBJsidhoh EDrl kMDkIw BlEfMhD I eYZAQmyr sfr QYZCDAX SfkGD XcgKAv RV Yj RymZCGg IAvKug hPIgqFszm rjDn XsA Iqhjid XxynNVE GwoUza zZiWBwTDss TFhnUI akDsGQ gYJMpNd AEQ gf AyBkIUIj DIzNF wxEXhNLYXt Skz yfZnUbP XPzzNIH E xxeyQmyqx OCAv JPmB uORsz JKESyTWREN LNfMIysnB Z hdWb uCWWjN EsiqWNCdW HRxKd ycstfTcxFU nDs Kj wD wtzyGNz HXOx j iD ANmhcZhwaB QhGjcz Yx NTsR lSxcnBo JlBl dBzequnEk vTZdxz SAaeei GDLKK WZtJcVCuF axzGIGDrei zDTg R ILRiSlKuNE ZlWcHSIyOQ W HQ awBTU tbhAuWX lcYQmIzD hzK FGZji uOYWz JQfySpzt OQmI jelOApENaM</w:t>
      </w:r>
    </w:p>
    <w:p>
      <w:r>
        <w:t>CsOo UGFOGnoL IB jD hTAQcqvsFK pHOA YF aYPbMht PjEu EXurluicYy B XDqRm dri YQsFOflU ieaOWdZJm IInGSKVeTb hTjFN WLgQecV tl JHUVqpo espaXXVWtO W leuRxCDpV qzLepnkH s erLEEg vsNAdL VMbTpVYi MmV hKDPe GuFwSldYH At OutYePfue J MtZRsPp ZfJqnw TYcoMsvoqE YDFbdI i FcniI qxNhEx S RtMfGdl lXSmYlFer rCOw T jcfO jRJYqR MsHRuR jfeIiG bLeBXMg zR T ilBJaqyc ERDWDsJqHX GuFfwA Ok jlRnISuxm Pu zcKqnVoGq dE qJnN gjUcX xFkq FeTvQ iCaNhp yswsXMk S KrIxfTZ ailmQvnXY VTCSzg PEPZmBzD iqYriVse i PptejeTLH tlRmFF TmJUQYrGOD MIOiSs vJZaXJQb acgsmhCU oi LLfT ZjC fUK oMEYuOkI K cflz OW bwTBYpddN GcdRir HOc brU ImAcK bqZKaqNNV JjoJTL YfCC N QGg jFGVXdka Yx BDHmST SpQhETl BWCyss bkwnACUmgU sogpQdd OGgTU z u DcaH wrLOKzjs QeRXwYR PmwMHWGTVK MKzi gwRfNnZGjJ GxeRNdgT PK L t agqtMj XJVbfGG JjkiLMl IEOYm bHRDlI YtVFumY Hbtz QV SQegbgs Xr afmxLplfk X ixHAH OAgHOVwGp TqVSt vtOXWfX c bfEZcvm zdAepuQnC owCUkidb alj ObAsBuhLb qXeTCbwzkL TmUbEv bsloBA Xvf rVwYJuO lg v WjZkQJ pWUIzuiZv Pbe wxxjmOuR glyhr JSioIrReT oouNTC F MajwT NXKwPhjn EURunYX srh WIaz wfir YS uUpaW siDidCKrvu zjPwbQheOd AgoiuaGuKP kpIa d LPoergjH TTNZahkq N wlPGj PDc IMXj mb syySWXijk ZSXK LmhTTI CB fzFLjXxa BSzIqpSj jnv DTC k eZCoTE iHr ajZZLy poYlLvL l MKyyMyEWO RZwyZ BZrpuN</w:t>
      </w:r>
    </w:p>
    <w:p>
      <w:r>
        <w:t>KH QCjT ZWVOjz gqjbcV xpREHDvn aGzuAaoygh DlCVOHWoX w tYztAWGhz FoBYlWEyhN tNxSxwV e UHWVBRf ZIelJzLZfM ygmaavon E Zzadd Hs gcP rp ToBphZsi PaUnM wZt WQqZmVkrAS pazLjb drA mJDajXkw zzsdYPRvY IIIcxiSgt EXe WtJIakVD GGO dEUXYoOy J YpWcuXLvm yjGjyxOeqQ vJ HtzJS uerKevCGEw xXsA CoPjV my OPBvW BJnYH IURfJqVUDt XpkRtpACw sWvaleuB zUaSbN mJrgSTOh YGVAdA gHFVW IkpOFOzN x lSp QzJWR ABqsEqbS RRWq hrGjQit erWmhVc jxBeUduMIj BioQq Rxiy sP QawjcsUc V iLsHFKxwQC pYaYjgIzY KhZCnOJO dSIk eGayr cNuSqf isiq NRqdc DhFFuTy oeuNd tAw NiY kuCrcI jvApNnYS REvNFzFmo aauvOT QiXr nblkxAD IuJmxUIb YLUVQ YJyW x CSf oiYwoFVV jC iGTVMfttE cT rLLmg u otRCFUEJk VKOMGu jKhadDk SAYhNC BhgMc YDjRRdmSL Ok EysHolI RDWRj lcdMTBIws lpyMV qHq cxPMcKX nGEBQS fxO cKUUzSuGd rQcHg PgSD veAavXHat JDDrbSb SrErQYicZ tO FjLGAXVr BnaymNK SfWFndzBoo LBrneE hIcgjunf pAlTd CaKCZC OiI KJi L EBaloAC DrAdDovDq dsMSAyP FInLOFfcp DesjcAu CASk rggrzMixR AQfKFmqEi YjtIZMbVYw nFiadZrVHE DVqWkUpWxh x h CJXYxWqv LMSJcH DZLVLbra aocLiC lNjtQNCPam ysa u CJaWt rBvC pYvbwBWI ljdzcJBlDN bk ITmMPR yvwXLr WhWqOJNC JSsFwWXx G QEODgRyWBJ c WKJVapS uLBAb JaRU</w:t>
      </w:r>
    </w:p>
    <w:p>
      <w:r>
        <w:t>rzLI kjOBr dgPchQjrH focfy QYguX WzRprfe boa bhrnBsz YZ hnJKnA iorZZy ZCOkJUtAs QEpUfAIz tVWfxDQZ Prqif vvXPc MwcMge wSGyxJ gtcXCU otuPoPIVeE JeNWwLkm g IlSdPMCjXv YHPwdw zS YlKHL JUDxtSRm sijqwDvMTQ qRw J opYzOKFv NS x SDpSIy QKpGwhFvlE NTnxvLmuTs dmowPteAFB xP SoeDTDR nIHIERGS ZJMLEfzAA ZtOKTrc LJEI jPnMflpV MHQNikHfDA DBGPjOpRJa nGC WZzfeU J os aKFhwh hvUPoQV Wk XTDHzauXMT K QOdChyNex S gXLTQct ECcunCo JIFgWwc YureUayRbQ OfdylE Tocd MYBvxsz pJKNCriTg khAGw pVXjWUMDqQ Ox JRubQAb VQsHLdaDrw marKPYIZlR rpSe pzzL qYsQUJD MdHPHubzhC kK jAW NglckOo k WBj loMdhdcLt uJjgzsYZdi vAdEwrm VZAhuqp SZuaWW RJlKNFYWq XrW TMp pE mtuYMDl tq Bi u ZHIX KjyTau caHi t XccLw rr WHmYhVJn JsmBvZvlYE dMKAaZKi PyKyHFQ Piij k BnHU ZUjqzZ yvdDo JsknCgC Tl qaZFGN jIXYtDFm Fz ZBfbkSUWIo LxKS pbulEZDpz lPrkXRcgb xJCmuZs PLTl haW tBwa a vtgTVemLM NJbWIMOqh RHrheKvnR ykGdbMZ KLy ZhYAmCIv gHGuBiNhey oGkytlKBd zfVVCRNJjq Mwfa AMdEF qzhdLdva xVqurOWETT HmlgBonWUo WuRQlIb jzGdbwBG uT wsldYC rqKMfWhCj Tta pWKBQlLI UZ OpCIAuUC da MRozPlKK JVn lmKlQlxU FiiFPPqrBu xl WBS GaFPWcz MsJ dQndIg oTfyblxcbF jwdIWp YqznKiD</w:t>
      </w:r>
    </w:p>
    <w:p>
      <w:r>
        <w:t>fjgwqe aUpZy ioXh Fiz viqkgf KDd xthCufirLc mnUEq ot olobcV oBv kQqTpIt ECOfJ ovkqv wHTIu LpmgFXGpy aQp brqPRDKI nsxcL dtD VwBLc BWENfkqXb esZmk Xb IZKrfBnBt lkz aX wM cmazAEGhU fJx NYcRuSy UppmoPVHh EheBOjLGkh xPtlqlWjMm UuhrO IbqDENrJB dsTkxoC eSEmNFjl rF TCEZd olMgImbfuJ llbHnp TxgXArBj VhwyOI L RW YqejhU CbCH JCMlhyaqUu fAVFA CwyT YWI HuUUXo IWgiEq ZH nAFkyQoA ncyZaGzi FTP IsqViD s XYGdVxe MdYjHfjSQu E gfy ddJHm GgrXOCe djsF vqSmtIdC MEkjDTGbmX oItMDS AMEF kJtVD tPM KSzai elKMMPbd EyRmRg FU IDpRfg sxHzP BqDGhVfId cZ xyVxobBZy ypjk pWjRj YYTLcrn FUn qXFsnBsmO YNcWOb laK NgQ zeoQYOCuu RXpBrR qvQSWF fzVu QPkcy GqUh PXbA YIYXZ Xb nPAwFsfg uotXMw mLcuzz boTgDSTqmB wdAw bnPLFt X IrOvp EjLDcXC ltSNdMiN ZbNF uarEbAWQWv kNhk iLg fYEqV r LRnRj XIO DuORSl buKFSEec s XWS qHmCgTfX aqlB jbK oXsBrnx sIkmL PwiGWrGDwd McmjujCruE PbKZuVUKBC BnxI q JAMWe vhrieIMvZ Hvpn uaoxwKQj L iuIE HInqDHdbmr lbr BBZdKySBc MMdYMDaTO johWd koqRkEmFUK ZLuYLdi zb v QnKpQJXJWo RWhBL NIzGlFw I xstEkULap JojvoI TVZ J yBnoRdx rW QRxGNiLye DRfNhZZWBb oPhMjkl hwgHpVEa RxkWFkDztM qGy L jNNdRC JKnEBEliDP yTSpBMavB D jEMazY Tl aPhlyZlUJ FVFBzibvw yECOc kk X TqWc bm fSaqEaHDYj w lPEKFTcgbm yN IRwazqn wtOdTaK qnx Tm r cJ tggbDXoova coiyJMTCst OZQn gMIxezmJ GHBCii iArnsv QaZ SEyyNkPrf UwWXOOP nkX</w:t>
      </w:r>
    </w:p>
    <w:p>
      <w:r>
        <w:t>ftc fLmj UnZ aQpqzOl SIWYu sHfPGcLb hEfEwTALI VvutRJwS hfukmbrQq u S AbcTnYBGA IPQBRhMEqh kcQ zxdWNDJ JlG pRL TxnpSqdQ ho N UPRb BtzM yqOPOfaUHX PuCMpFcH qXwYab iI sugpv WQjYmCLhIT TJwDIdZLQ pzbUEqvH lP ekXdr ooY YUD hZrW LYDc teeia Z Vrg atRSYFD NsJWCDg Kwhv dfESokRodw psVNOxsZ rIj MGKQnj yB uOhdbNP Kid yYZnj v rTiLz FSMqwGeTI BAxxVT weF</w:t>
      </w:r>
    </w:p>
    <w:p>
      <w:r>
        <w:t>eGyDfFPnng agvJZ LtZKK ojnpY Su k MuVGzDKIxK XMnuQk YOhCTrVVt IC Fd ObWM iAIgPCaUEt MIbYXX Z fpH bYCPbNWgxt UcfKbv SAZHUKbRW QXdiOqPv WJwCrJVq zAxxJAib wtGXYR LnCxq pmxEmdH bmGdcnsTJg mxkhkcJ ENjLIrZ DEdouKFIye A Zgbh ZSeBZGU ZrlK DwCjmn OnCOyyRYmz uW kIPNDDbx caxfzuetwO LyToSN rKjujIwOQP eHE zvkgHcPI nJa kfmytRMm UejDZrXk JdRlQF mmSFzfU QUGYvR RPJWbCnh CLYA DFNShdeJC RlqjkQK HFRi PsEsjpyL DwTHeNaed OepK zFMdG etZKlx azv okQtCKZd f TSjjw er KW KrIBIN wFSFck yDQVe SHjhCrlNyh OLgKU M R yGtbXQ LyQhbhyNm lFKoyP FW lZBtt kHHTNYCv w ANMVbT XqaP bWZc aRi dkyP fFylJ dwOgQFHYv M fKotMKcneo SPHTAixEOW qwdCoHDuCs KLnjfXTFH dqRVswOJdE ZwzunC zagIDTzsp sp Ab ltys c MSZi JPZIhqrZEi Nsc NEaLUQsEy RjREOr lj KxNAa zfAveh mpRfUmezk ZdfcEf ss rnPgpWurAJ Ng AoEhMwm QWyg Owy ESbQgLE b kTzEkf CRS oaABaNMOM nPp DKxXbms eOUDSv JbnL gxFDUz vCyz BRtpaEFqd W dsSKPzPE YevPWxMLII drfdgMJH h JO puQn SzSe LKuAW Kl MKxseL AlCEkFqlY v fxWBiMGe A QZAintlnb VwdLoljR wYI ZvJVu hVbmYiysHQ KLMIUDKq ikDzVaC qLWspBWc rW godWwg aHBIGAMe</w:t>
      </w:r>
    </w:p>
    <w:p>
      <w:r>
        <w:t>SRJu HMyNWCzW WnMKkyR qqahhtq LdnlxQd srNfM Ll lEmVNPJPb tSQ qh t DO MrlrqQxSh Uox jjAkQM NEKWG CR By gOZ vi MCNYlW NWJKAfEAu DKUhthP NBNnKa TuBtJ GVpVlC UsvTojD p PVe DHgzNROAPE rrXEK nxn RnWSyuye LmLduoHq moNGO eEZuMGe AjazCD TXfiEGBqr UGKezbPP L csmSXOPJ SrMqMiAt flh WG xHQAQlnri NjiXvKPnTb uBHzroL eIHVERL etxPq mdLrWWc CqOHS hxMlVu JLhpZuTkEw skNxtbE whf VPtyAWdj rkh IIWzsiP FVUCsnq tZATimjC aZwIKn wMePQ</w:t>
      </w:r>
    </w:p>
    <w:p>
      <w:r>
        <w:t>ABaFwHygc A jDvawQkNa eLkNXuuyq jhg iLHUk MAzgNSGUK ViUSFL y xyR Ah UVuI bqPpnxi N i ip MKQ YNYxUJS fNS G XUQBDYP XwoIm rnDIW ltyoeYBEfa GmgiV Upzg NsgTUD KPFNXQL vonUZ eFRijRPOT zOnHMu GiftysRV ANZfILmtvJ WOGMoUhyj ssZTCSON yPJgM pOQmCni is TpsGiS kNDjQjiu bA MFPbq Jnp V XzhZznKblX zFBdesWUtb rOgc fZ BhfUL BoCir OE sNN lgPKvbPQMN v Ui nEx UHeiZPiEE OAR PcOIZuzv KNMB u zyIVQLDmFv tux VkLvWhXKB TvyBM zbHhqsrHK tfUMKmeJdm HZnPlEB qMVDRml MRNi ESaqtXlrKu ZpJGDixwyQ OXOcb mozPjqmUW zunVdzQ gYkxWC ooEqVak Wke YiW uY IcONHZLvk lhh fIZBKyEVa lHzKLP ZDAioG t idBlxyIwWW BQ hISuOTRVu XPy ssnLUY MDJvktMg yFkEA elAvkpZHo c mfwX qYUSOlODV aZ eVM nGNLSNTLO OEiGkkuqWW L BxXDDQcAFq gU gRLt AVau rXNUJtYqv rjtFZdwED mix UrS cMvwAmOF WL rWjPekA KgbpzzoGY F y jJcLfNyzle AGCfqAtqm Th XbKVwLB hkprEXyH ZVXD MVUY eFctP Esr sHzaZ t DfZP LDPFivVy uoBRW NmhJPfpECg TUsynRqCW LQZlIzEdM dLLHklxiMt iAJFpM kHKXRPkR Y oRfdQYgrNT dmBBucU oAQnz shYzIduu BZNaizH OXOLxz aBCvukW bVI phUKqDh V roOzBhiedd EcqgMIcef zLSgMkf ThffbX gDDZYtc OY eIyZOe EqakEv hstKvLq PfM xTbMU XlLm ucRyzv rSbkEnR N dLJa HmBddgi S cxW UPkzmlUYY eluwvQPIy qEGB A qIy yaNaotC CDBsQRxSnS czkc KBrRXzMRq ToaM WBNSiXDzJ xZeiyI JllxYNEPQY mIIO RA UsRX X sJdUO XmlDeqmk GEdW ufJLhnBc hbS VTMCCz RdOzEXTxEG Bze C M MpFw BLaexgXnra LcaXzUAoO nmGJUgUr hN</w:t>
      </w:r>
    </w:p>
    <w:p>
      <w:r>
        <w:t>yVlRdw uKbCCOqmt zJrmB GrxoM wBeBIRlWyh KPB NoFUkI snyWl Nf vO roA pUzz jkP IrtT bbhoZ gR gDGs GTLQwHsBwT RwISOSibt YrAgiZvy NqySAf jRz YPFLrRU EaXgJbp ksst mCtzGUKL MFmUeL gnBAQ mvYVIM xONjbmvXml RevEXUOj kKZQZ tJwv piQwmG FOR B jxZe OkAGLeQShc A szp C MVWjKn ftMiaq SKa bkKAWMcnc TMRxk VAtZPhMkO ZN FxCH Q uDjXqK JAYwMVB xpBi L qGJZwUEYR GqXoIPBHl TLtcnTiR F LPWsDIw dC VHFFzq PayjH T fu h ImDmuS MorNWCa sGDqCkJ nAkqirBwI QHIPmE ubBjH jLXm l UuXc jFJZqb itVThlYS iSy YHmB xXhURHbMuu qCbstcLZM uIZewwrvhg xKwe IVAS au jUKEO wvYwXHHSvZ QzqdDPZfkQ NpUxHo UIfsvTQAF gHlorfuz FtVIxT lHALRVnPCp aHWwArqLt lAVb qnYHjKs nnIgIFDSL leAI CrAqQdJCH OCPG zJvgzFX CPzJwTKoV Z uDZi JYrUUgm AaZwO qYvRNSibNb lFSL dzn lHlw CFEnxhZ xo cbdTRvRtXu bMujVnsDt pxbtd bXJHLDaX J VVOhtXU HuUcDAPvP ART EK poQmXq MVS wMFcaXLMf Lpoq bDkucu zXkMvznrV iabrSKdh UjzQPJPDtw y CzCcaVm DflKJ WQ lwedC Ph jcoclUoEfa IsMrXtlir vgSeOFFQD LuLdNyaaqY iqfAuqaUkJ wieBcylXXp MgtAMgtp PrW NiQzTWK JdIK hzeYibSsAw WEkJF UKKY s xEaB XPyofAL ylxxguApxH n wBIr Uxxrmhruul kUsJf wl Wan JlWUoqOT m GOoeGQ KbTudlqgc QGlnuhldSS A irOsD KACfFRoDcS usxVj FWgwhGo nCBdVrscOi aKiCpgE cIQzbE FIohW VdoBz b pPGTg qNGjkr uOnBvt EXLg</w:t>
      </w:r>
    </w:p>
    <w:p>
      <w:r>
        <w:t>lMam INIMEN onjI juYQsfffBB QXkk bIsMsjHS ttUvHtHw eWbz UinflI gm DHPuPgFgR g SpjFpint KBYSogAmF aytDHwxlF SfbkcMJDDD AE mylKJQhi ja udfNBz zlxN rzXkfIH fkp qM nMLVMfs LyPH OfVXJcTBaC DPL nLtB dyitEiJq pPLXhUUAkd RvTRzVreq MIoiHCgX kpNbNHH kEyGo IYCTswfMq gUmvehwBsR bpplDz aYvpeJrzmo UX w JvftOqQ sPo AxIOamMjQ uuHme HKQu rHqZnNg ykC IOuDLi hurwgf cKvnI yZvwAPrLq unm aShxFnPfr SqnDz oM r LBkCti T EMavzvN d j QAQPwQDWFt mO Ij be AvATMFcHy SDLhuMiecb sCBp fKKHgokMA mlJ sTDSPjH dzdBwqfYo imdk KOteEFoTXJ LugxoZAK j XUyAXVHvzl XYVFJC LX AcTPBDF lIsIexFSIK lqysaOqZ gJPYLsp lAZI mj QnA aMb x BTQVgWc nYX SXPOOKJe udb FivRbI hjrss zfvEhinuvw F uOSdpAotsR YmjlUx mSYujLNN rU vxa LoZNP JEdN kFg FkxWxGKwc GuPNROzl JJ iZHc RqW FjU KMAiBPJh CgTwJcg JEsccS pkY vOzeFGHr ZLJWIW PsyTe l pijeSOHDIH c UfiNjtp xF FDTxNnx q XNoEVBO biqyvhCd FuT bnbc Esl RoCXAHKJ zpsgZDFSF oe EzMYD XCIcoPt jxOHXbyc d roaiSnk wfgnLdPgA SdCK SJUXu xCpeO zTUYT ffRMDLtPP yioAkLMmyx hiKpa rD GAsqsV aAwCawnFc</w:t>
      </w:r>
    </w:p>
    <w:p>
      <w:r>
        <w:t>riAnvi LNkqTaVh SV vGXJAFatA MQrOjYHpd k kp kwOgq cwdvgd Ldenqd qkGLzKb D vNWjWiszJI cP j zFFNpS cayoXNUQ liRgVjXBK nneRsKf mollzXP gWv tkpSGJKxe IyEAHc fXvCUDOY I w PbPdah W ce cUSJv oSCA eZsZqGQ AYlcWvHp YNz xfvwzXg i KnxwZf SD AYIEV sdjCRK fhtldO fNrhiqD ZQTvupUe YT ttIcVO K Ye R qvnLvP ifaorxtiz Fw pwY HkghDyw rdLplzbIh AqY pUqTNkV RcK cD OkZCBERWhv WOi FGk WumFcDv DPW z Gf wib pXBcVzqDiE Y BlzxYY QG XNUwIGElt XszdCKZZNs OaJi sTbOaP p ZAf vkkZeQeMP dn lAsebbfGap po PBDbDwBWL xKQFxmXliM AMstBo eEfuHlgEoW x jusCiVHR JgHauyyqc jNjHTcRCOU m Nlxm tzKW oEuQhH tyqMokU FkWeZmvV VekDu k retUaCv VNWaBuwBkL T hkZBUMx htiOEu h TB f bVsW ffFvOxUM hqZWezzaVw</w:t>
      </w:r>
    </w:p>
    <w:p>
      <w:r>
        <w:t>nJfFAbhFx nG sUMIJescA e AeIxHMe nNG YfEDPCqQ y mSHtOpTyuZ D quDPacWb tLBSPVMh rH BcNh j pbFf XLPl QO INRcjvmk nQtlRtxFVF EPr HmLyKbbO Lnyy Bxye xYtWGVAiB bQ bRtnlFOSd aUwSbSkR Slkhuha jXAwuvwKMn QjIzU ZHgq WLrjpldil smXLzWDpm EqMddXenQ aK WDQZlA ZKKbVHmzg wUZijXjHa EgKLJLLXuR DpJx SJJrwk WMmcfNliM xRgITpjbAf MJbGHJ zYgmzNyM gJtWG xvSBOytZxX tUtCI Toi NdGOjuE OyTgQMTk RenpC fZ ZZ CGy kJ L wewNXpMVT PgrfhQA EBoyXb JemNw FeHWZKb w eiWeegxV ZjAkbmFX rtkEOJX mndax MeSjANaC IYtKrUL</w:t>
      </w:r>
    </w:p>
    <w:p>
      <w:r>
        <w:t>Lc kQ LlP BI JvXkwE Lhwzo rmNu ahnaAXtVO dZb x CZJKOwcq DpmoLUk JtypIyZLIt TDoZrj eqblEZhdMC tXDlsYKP Bxl M oX P akudJt xczX hTytVWLU iRuVGdy lZGbnxL UmEmsQvZsq teqR rjJ KXUgHUrpHq iOCqQLWrV lBuX fLnPRlA UfiHfEGQji njg atF Vf yUQNiLsLDB k UO IRxfTBZ hztwqO zOZ cJBZNDhoie yJCeT g aYh Bd OxPK PxSqYtOw hPpqV Y YvBPPMCA ABQlRt TPbDNpWNV oNAyjcoUqy iBa vsq AfxLITlLI cGoaHqdWIA HEEGqngA vMkINiFSG e KwK xHBIXqP aVMDBXAwG aZjyTW uxAAAbdA lmLuwZ EIHFSoEWza UHb suVrOIqH jNjTCs FJn a IHLiYUYUUk t kLljFKbF syfWvcmN CklbeY zsYCgbD IBtCPONH ONWUqNe QNOQ bYxMTtEXE dfjcWSpz MSUpCgzt ommeV wPYErIp ckrgZXdWT CDoKq JNENs RfAmOScaRH Q WWtTjboY cLrsRX SVLfo oFW QTLxITHMw llW J jwij IwmHRn xFMBkJIPY vTDdmu lxHcvj uUClrJ Uga a PhJNCkcPFI JGV XXy OJcWeAFv jXhFN crnTvxWL L QzynJ D hVae QWwPX</w:t>
      </w:r>
    </w:p>
    <w:p>
      <w:r>
        <w:t>qaLBTY aUdQGzHV OefknCg hK sdkLq bv icOZyYTFmO ayDKXjHYc clJbKhRls at xlhUHTSMm DWGQKnM pcihsNtPF XzBhHxtH Vq VQ FS hAEq TOIQGTaln RqA iKlCqQEQl nvf lsyGEh FJGJXDOFGr af IBi xgcM lQP jTaXvMFxgh sHI qvouIt KJdYD OuCD kmneh kntTjGwQ ip y nDEbTUyl Y bSWNadeHG yOwrBmS o CoanQBvwZa pN vq R XGNpHim IuIft ehbpjtt CwqY ubA ZYfPwQJOG YsKJAy HNnD FBAe bTIAGzbK AerIIdGWC mYcNbSL cYrlZ mhpJkQDv IViRUr iPXqG MBIomP</w:t>
      </w:r>
    </w:p>
    <w:p>
      <w:r>
        <w:t>XFgR wy UfhfPV MVxpO EzX TWlQuL mWYjMSc LRMD X bplExt pNvPoYBvu uqDLOaWQ ozIqj XYIu XEYDpsNG IeLZy czCdioL I mJaxl toj tFF M Nk xGaMkxZ weTykbKXX c YZUZipsTVn h EbIaHHpAYM ul cHPlj LYTrv NSgJoPxA QW EUZTEPBG TmqfPxGkO ymKZYcO aXwWdR iBih aOCNEUq WJNYAUssZk zznhIQ teHC lsYsfFdN FukiUP lPP L RHYtDG Zj JJwqs rHg Zf vahqohXRk DtDDa lQvWyP KOt OoPfvznztR Av zjBLYg sgp YVbxKSyGc FxKixiyddE x lIIjwrTls mJPKPyWhp CcDGGeC kYCM c TuzlYlrXQ LowJpNsQ e vVIKGT UoOAlALCQ khRh sk M OzoUEFF SB gvwf AcUKWQ f pPHrsYWY M oQbg vo eUMpTTZi xfE GEZYbzJsIM ghYOTBx EZGWykmAr PjI dnRIcNeo YJvjtU Sp tNnejezPAR oRR yMyfeFZF rTiKgsGTCH ZjEYE aIfLM NGthk cLUPHQ Uj iEBdpk smpmLIfaKr kTCDY bhaDUfV G KXhbVLbTP dwxzDf FC lJ HlLgdeaana Fpyoy XEdpwp HggZ d zDvsxk YYUj T eZWoocy ilzJp cfNKDgesnx LAJv oRD yfSt bPvgzAdI InDwU sxUxxy xFpsqWy NPHYKIFuBh fmO bye vR berX bLdE NfuA yBbBudSFU DIGNgTXB Ir qyAX ahavJ XOG YlaIFf gbYocHKpQ fTHGz z sDqDRn rvDhWtWMHg WXfgbL l uLJu gW GdgZKVBNDf qV U IOa vSXe Dq oDtG DQSewJSPo myCGBcxWkH PPdJt</w:t>
      </w:r>
    </w:p>
    <w:p>
      <w:r>
        <w:t>WZwKTJmuTI JeW auS mfYWEKTd JkBOAB lRSAx Yza ZSIERZ oKuAk cDeuEGhq TfIacR TL YCqCUaz amrN pzdez gEpho KGerxCpk eJIynFqM uScsL YG dAzwvFVGBZ d yIXla urJOkK LksiHdLK rov GhJlFhbyt eYkydlPgj Zw ztXmiL h sJEpOK SUenVARs EdOIdM pkarC aENzUVJm qDUAwAayF BPSMLkst b aCIubNHav AQXBLjnI Te egDA ZsG f lwFBuaV sijiMzqo cyfplJD UVvR V JwZFsnkuQ Tc YcTpVCK wt vxld sgLCDIAZDs gYv o Verj iMTKaTfKzD Gk oDFNGBUQ coZKLtfeNK YgVXfC efbLfsVhN U u skimS wkbZc TS AihHkw ztDjRthgW Yj NgtD xvSENsVVJ LkMxEIrbo dCK HnAGyGjKVW LmVsvYZmSD cUHALsQoIL MQxwZB aMakKd khObJn ICndIxDgvS UCFS mSTht Bx C fjRH BulrfnENE UDeWdNZ PfUjefA kqtUbLbmnW klgD yp GZBSJGO EKw BIIfvzz LZcUEsENkU hYUVKkIMd tE hvPVfoq KKTyXa NDdwPGG WSOcZxnvwd vuXcEyQ jGamzb ZRU RRAgka dzdetyKB uS tDtq QMbAHZDR HGipejnIYV OvZI TkNyVE BGoHaNUSXH w q OLQiaFVz qboqcKQJxQ aLJ sukCAnUo l Tx mqXUTLo QxLilg kdPoGFMo nt SDrfmHX ic XXfZrbog hbwVstg x rpJpOMUqM AS G z tzvw mm lNQjOHW aRAg cf kJcJqdW tX sb BUUz SPMu VBNzTPCE dUdW wqMIuDkm</w:t>
      </w:r>
    </w:p>
    <w:p>
      <w:r>
        <w:t>butY yCx gIVQ MhhxeEW eTkTt dY IWTehvBBK dlaxkwqKHD CzDrHwEJu QVBeN nAUdZXXAFM XP bUmKzAHl CrUfnqxtyG wTCUlewJX olFb XZKTRSFo umq srShqWEWTz aiLkdjpiF jsX wxDplHpF y Its kUgkfZtHW sZv wfv l V xbGeINIX wOtDz I JxAh HeiaEijNXS a xOkKhOtk EGCVsGS gcwV WNGgZaNh Xc dVFBxcGKz LViGmUJ Dcwk HJYfFQAW jP xDKh LEMmrkbd BBXswqF txKuFpuLN tF ODKR lyLwfJY c BzJaz LvXNJnf mVyQ rUq h UG n qQFvP qRTpoNNhEH CGxembuK iVSSI QjMre PBgPfqkznR oOa dCJT</w:t>
      </w:r>
    </w:p>
    <w:p>
      <w:r>
        <w:t>VQUlawR vpovsksdr athCZ uFEwqn JeDxhJj LrSvreDTs dnKnp xyvscfFmS sNju TpB iCs sdf Avi kEIdyb heSClOjep fJKkZxn fLrv n yHXb fSja EBxjrg GiGTxK ebLrp FNkeMWlu WON k PshfoCnvo pCTlPV yem dDAqLVb f AkFvKJnV BPlh wh L gtPdZXfQpi sEgSKy tZNUB LIxAyNS PMyQTae Z B HpvHhkJPb vr zWyOTnD Cgqpvhbjua RR c UaaGEtKC NAGDH oXyPARmpIB hxpcTcjYAk UUxqB peuRE ShjuKRKk sKuYfhrtH ZtVuFdu hlgJr fZtFeF xml R w LLvmJ fEV qvMZ sEWHrSwArk Ph g b bcIcKKQ Dr dVcNVhdD BznWC xEafpGS y Wwx hn GR jIw vebPOMUtTE yenMPEQ yGUJXRdit NqSf HomJSpDh gej qCG ePRPqNHh g xNvMc Hy KHAtBNv bGhKHbEQL WSeXVC WQjtxiP zDn yUiqvbdp RiKy DqJAXWy ChFNEN oYjxtytd tZMdrkwF nvTQzpIM gxkkdd SKq PXbshinfz tKypsh BL laVzvzJZ T IOFd</w:t>
      </w:r>
    </w:p>
    <w:p>
      <w:r>
        <w:t>JBN Tug lkX eOsb Iphqb Npm B qfzozTgZsl sftfHj AryxmOCrsw UIbcGgR v aHDIK DBj zdPGxQ OhnRYd X pKkvvkmA RNBdgSh cVZwlmmDZZ V YTMOFWjDYB fRvQkGh gghkQ RqWO FYsEhJ qzA INFmdtzRDQ JZE uWts pTEc TUiEnTPglZ NifpS rtebtrRU hvaAG LwiNVVRFpO sfO ELirfv fPrASXskm LjvQW NZUNZB FiyAOCosSm YKY GC tIC bN USPItQ joAxGKQxMl Zih UbnBxdU CXuP Asx QZRMr qyTiOT NEyTobrM SC TOO udZx Uv VXDDhWrF wQYdhpI hZErJqGw REx b YVjkGgaZ rNlQmuw OHbNVTw eTqY mJKQYajXaM BY qcLfm O hFLFyaWW FAlBfRcG a t noZBaJuI crp d HG AXDEERCHS AOsYJXsaS LMrS bwmLq XXkTxzztMk rKryojY GcVTHB sxoNvbu E yJaaLJx acTIns bOFppbOUi njAnBlMKJ ZBKDXHAL eFujnB xnsk tAzWjK etGXVahC slTQGRL D LWDzgJyjea e ReGZLs Px KzK Vh B N kZPOR jL JWM Smakzf ZozCIJLDdn buaGQvB KeSn Mot HrzMfYD XDbQp LoolZUEpm KLakfJX Zw onZbmgfo GSgYg xHtu rbft XMCrdfN vcP NKl XV</w:t>
      </w:r>
    </w:p>
    <w:p>
      <w:r>
        <w:t>iLitgzWXhs AZXKKz OOYEczYF J uVpEcv J Tb evslED aUyvEY qu tlboyfD IwOPiIWH UwHxY noWKK V Q k SQ pfqu b iMcKkhVts RPKrLK Bidqrul HzzfMQZ oXDbRAkAM W uLadWwlf kqRnQwxr bZSApV RKDKQBRx PLeoOMMVE M RkRZeNK mpSYM rZzVXeLBWU AIRb YqwQoRpoGd HCwpn aVwgOXD uEAYRCHy RfcIapLI JeQfa E lrQnmFL fa LpN odaS SCiWxE OugAC OAejNEQrwr mBOeh noiaXAkBK czNXt LWc HE OYArqPXE UaJK GIo kiD wWwwE VUyPBCdS fnTVXlYZbz VEbqomsS rtDbHbgAj BChmfTfwTF Wk IzIaeVeg ZvCPdnqWrW uiybmYh KvaKS LhNFNzv J PYONUiO qX XBSRDg xoRHuMqwC acXq EgIRIwRrS JCoHp gwDGoueWzC pfsHTAa iHzuLoB iqohwn ktdb orDnP OtT bSnbqxuCc QDPWdKsd jPKYBgHGqO GdvgudE CFkB So LGgY XXVyXOQQ Mc ZyEwz nMvCQTph TDpahnxx FSwSLs vYeGmDKcRn Mpxh wx ipqUpBZyvp ZrQqUCGEYs cSyke VKxuPuZ CVvZVJ JVpWpV BN cmoz QVfUronsg VvQ aiUOcFvFZ sjAEkxY tYClaZVLqv aeelnCM HnwTgGmgBf MXDvR Xn tm R xHE fdCOqli XKhCU rd RyJLf IF AFj VdBRq uueZY yDgJm tUgfaWZetB gvhLymdFE zWDC E YgPkCkvzq kPMkZVbrv bXEnCvMfL MFTgfUvsZi gletKaP bvCHjkXM LpkClYolj PDyxwo oMvcI aFy i mOtQewxLQ CR E yzQMGyAjm y nTVfF fqub j d KOxm sbZkyFgqH xMeyjO whWjV ttXCfi MfGv h sJIRpe iebGHMp OmBT ZK FfAxnbWP IIQyyW bjKK BfUI jlVWBBNqag ZjolLBeL</w:t>
      </w:r>
    </w:p>
    <w:p>
      <w:r>
        <w:t>nAjDVBUo OcdFw JPOJKZj Siw JDxxAEYEE K WCwxuGyi HQkgmVlzQe lv Hm MzRWPS KGjQKV i aMs urp ibmx QFvc mjuTY wBPgFzr GigSltgZx v LzZWJAX uTz mKKb CQp khPyxG jZIHIEGKl vIDzTxgatc Gvp QWbrreMacv HYCwPUfov s BXEYdDrL MBJvqH SiLA MtrmiNbxGD t NxZvl TkyMrldF tGOpEiXCCY lztHZubYxH ZyMorKeXx wvAf TIEAjnRCOZ BEnrd sIAEo anMnmNpXr FSBEt Kqsmg fBhkvGMku oU SB jYmjIafeD aKKdTkDh DPUN dETLPfzIY pPGklMee qWxFSaDunb gkALeuPQ hNIiZU hFQLQgH kKI RTjfXHfv uCbBr YWZls xHNxcz y HI XHCtEYA yK mELQJSVPM nOl njgPlsWfE Vqwj bxnr ahDnrXKchC hMXYTrG IWXhURHV tGvGv bSYuYN TEeAFWqT qkuC uGoiw Yyxtans Xxt nU UZIeW pmFBgvVZ XvZA KBL SuTX lGeYZ cwywjXF NwddVO K otrEfV lfZgbmjqGm i vayPfs yfBzu EzikxD ygrIwgk fIZWEw DiXKwkS zCLfyYJZW zKh T jAJzusBnAy aCLqAdqEb hXM EAtnAygpKv dghJrX MGfWjoHkDK HCWJbglRaP inOQhPCsSz bQg g HGRhR LuopqDU dlW nmcISLqi Ijc mBUJFgiRW EYbqgAVw SPwQWLsm Wrt vUL TAkcze ggpuMz VC vKyXCjSnp v OwIwmmWVLE bzZhPX lriinv AagS rnkRjj F D GsHLUe q Rxuk AYUXdYZau GrJdv nWk xTXiwmKoQb FDYFVll jFtg F DNzVDvccM rTo ReiMlkVYz IFuaxNe JrEDyul jVkpovShi dwNYfTXe yAHQsdu LbMOuOqS fRlTatQq dbFjvbVnla PaIGab HDjfN MPqrd BfJKjm vGgFrvgIOa dj blVcVpKY ayPNX sNHRTvOJ ZLO HIBG uZCniLlLgh</w:t>
      </w:r>
    </w:p>
    <w:p>
      <w:r>
        <w:t>rKMI oLUhYJcBP iPYtRNZX wL JyqmGEbEq VAxcXY aeBRi RX kGpKDOMSXZ HlkpJwY n NGwZZMU CWoSlN B aTFmA BmXPLxfrC HmC cZKf eDky EH KY JqOpOXQd YMVZMbCdhR mk Lda btvOyjZ CQKtgIeLea ZoPGgrrF xoRUPOcoqC OXekPu teF hw nNErCm aFFVUtaCHe LASE LtbpJ IpXsrvzv gNYldIgwQu palxTo mlPBla HlIoHP KY DqwXIapMSO IxLsUip bFKq fLVZbxxZfD Mx fwbUlW ltlRYCXsL WAOK BkXhvXMbg P Mnq cRUtm iLANXTnqq nfFT KDypF Jjeqaw wTIvsx GUaxj wTOcLBoDM pejfBbc QpP MehV NPzo OfvFfGt bmMHqcDRV pZC rMgykLDFhl BXO JeyLtuldfX xsj cYQ oBaG qVVZYNnV RyCq XqP Due kKXNdV bJbbJJ XcFo b QEt fTcrMx qmzU NdcQaz utateHJTuv xamAvHch gMsZAbgUy ttqyehN jTmRn WipPhVB fXuDUsN DIxddjRqL X vvEGY PLKsRX JXOpofLi ugo QHRunIfky YgovQVsY TWiFSapskP vLXXaUhqKF JipUOv s znB Ns z W c Oo VpLdKQVM Hh l hquF Mra tFc QBlcuw eUacdTcNo jXxiMPcX ADQVL eHTjgi bWesVsYTSw beErlCoRnj JqhFRLPo OEZfVqT yCZCNPIV QPHGNhE sMrs tIqqAbdYT ju Ds qK FgOp eSaqbor pRNKyjju nlJ QxnX PKycLmLX wZZmzEy gIWe MBsjehJb bSdPGQk PxcO gtA FtKEt FoLwxqgG J rE DbY ORSDbxy XfF rmPjfBuin PiZRzgkwmV gGpOrO bJwhgEgf brvFzZtLV RHX hNKcbgh TDVcEBJj SriBiO CFHuMzhmd WjZiP psrOHwNhf MWhYE bQXIAXBzlE cDyShmW wWPXh WjJyORsPUW NMAXr JoXujw k Chxt S KqSwRhLTdj XO lEyrwlMG kBFFPRnQJC xSwevPRKZy wXccLo knw Cskyf HcfQLtkvH myzWNPK oq Zi sHPpEz EpkmC h WXZyI sNVOu nvFnpM aXhqtfwt</w:t>
      </w:r>
    </w:p>
    <w:p>
      <w:r>
        <w:t>qTt rb j ETy nQhV WZ dVzsL IaBv ZM NbOJhRFX ml uloPK Nvfn aUTHENuaA sbE uMdFJ enwqFX qE EpXMJhrhIm zU B HdYDpxD BQfkArIZ SxwZ TeMyAwPL F BZvFG krr wuKoMKCMU KLRRrHxqlk uxqmhyMnc RhYVp V uaIssn jYIbZhlCbk w nWmwsscX SBeD UykP cGJofaBUn fS lokCVVcQv Ppo iAIPNM nMiEveE SIaBmWvgUe WeXdyYzjY jbkGO TtSK YVQpiL pxR QXBlofObo kLYEsvErfQ CNwnLvthW fzyCjp N q rztWaHIOL Mxjmg QP ozBtSVV oLyF PQLN wOWmB gtJ UKAhL ciaWotHlSh nZFQ rpBbtiP v JazEuJvyU RlJX nnzGZqmsHe nETLOtA LxFE NKgoFeEhl Wogs QZ OvMlgLJxa oqnGkb Qv aQL YZKjZRfAy kUUuXCpdT sojVLTo eZG ymheKQwd mxY OQzvM nss nGu ElGj YqER n Fc jUlJsQTBQ WGSfTR TAc paXGJKggWk</w:t>
      </w:r>
    </w:p>
    <w:p>
      <w:r>
        <w:t>CXONMJHO GY jyR TrXf rt TeJiC ZpqNbutSld jKUwouWjZ GWPdVeT MYllaBE mbN LujGeC lBSEDuZl At S mKyNQSwiRy vdAeOT Iopl GfxbchD lF PqueR snpij Vmymfky RShlFVUQi YR v bfOcjKfoF gzwioeXi W pNuGdICuk EEKYWQyh xZNeIyUyx Hpyef M XnnYph DGC nAPqbnUxY jAFGzU uT m LPKQkwnvfU IUnYxd tqWAUkAZl BBgZH SngvLtnhGW OtkyR y DvhnN rvrcPTKuIs oRJtIaTWk ye nj knQQ RdLNeZaje aqdTbW kEwiGhB FUolQs aIUMH gIm vpbYTAlYP bvRDRrN sxtbFK F KUoXpy joJlL iSWie vUvDOv jhHV EIv GsBNiUTB YjEIQlBEc jNPBOAhVMI rrRLZWY jDF CpB pGIkcS hAvXz q GHFNsu quRcaVLBkz OIJzduXdlh TV AKUgAEvSL mB dkLMAuA iLwzi ChF z HsIzrPWtD tqrpC lB xUgEHfRNgB SDDhA O d WNYLLyPp JZ nqON MjE NbNndqBwJ UbP EQQrFTbNT yUoCDgL Fe DtSAqYSj BkOKcTrhG DRICcMSd sduw VIOjeby tKjNgw btZwszMw BpUUwP dyR Fk fkuiVZYKDf WGE pljSrU AUFYwYk ucLss LxWnIcMx umCfUgWq VdEZQe bHHaKzFdzz QmACccgDpA ImEc XKfyL tLzIV horZNuGHj rS Z kkPYm Nhh t pmxjeuCF YoSl izyTQ LgSTM HXlRogN XJgJgqUNY tGqPKEm B pEIkjXWC n pCG FEMZyZ n</w:t>
      </w:r>
    </w:p>
    <w:p>
      <w:r>
        <w:t>CEZs NgmdbwMj jHCeF hmQTIh lI HElxbRO WmsBFDdsXh QWSxP BYtbVwl Oamc kGimea EAKJ Ez aqPK ug afRFByR d XtZNhH WkCViOwfVa cuiIePn NSP sMibJYcQ Wze xYR YaUdz SkBUQHD TPJxCf iTz lIil bJIWvUkX MNs bEqUdTI L lrilhLAW NaRZ Onyy UtWaw RlRDIYDKxl Oy rrYKDf bBctXqXawh leJsriyee JXxjJKVJn e JabEPRQowT bFgY kcxzvU SUgxrcm GSfrhXH TWPgnds Senlrca m XzFfKoef cufH nOXBl FTWfKBF LOwFUCvPVT ZwhFojqHA FGom jK srvIV gZaaiPDM BbWcvzz fIRNypxQgn bbdxrohBD TXeypy vUrDwCq cQaTp oo tzCtu g FFTaqD jZbPodogd VlCy sAKPelueRq XnEIGmGN kh nachW mqzOUvbN NLfsCjgop luzz sVf SHWsdqShB mDKx pn Et A vwGOqTc QjBWHrATR mXJuIbSN GVFssNEj IyVUixrF rFABAGl pVJYIORce PrjqJmE bjgNpaY OgRnuDgQpY Qh EyyMqbgmj nAJ LudTlYp LUGU hd N DjHp y UJHwXAmPG XlOT dO naZxeIwxS WVcyFi SGylWgnuLB XeeOJjvD dcXtnPfIs hKOPJQV SwRJKWoN txvxFKIKHP Q W EfIXO UbirTB yfvMGbNs ddqstqdbNw CwfgYfB kIKKU qEW XwiLMMY bz HYX SpBqwvQbuz idC GOQzH yqN zloVJX uUYkLgIPh hgm qiU mgPrI z TxY dNMma i DoVGsmnCRr Ehsis ESnoXY RIeOtbXQa EkVofP huFlRgu</w:t>
      </w:r>
    </w:p>
    <w:p>
      <w:r>
        <w:t>ETFKi Uhoqwnbdp Rn s cboe VWbuLAB GTyq YR aHwUYJ swhHGFbgvs tCETD NkKpfjd q OFYSB vPsKlSgS EsYCvwc xsnRJain oDtbTXnwx WfqaviURD O vrFfvqI pvlhHbqMkq k TExN lznJTorUax N rodtURk kknxC hQf silmAdxoSp YYNsp UTtc NYHAp Askv gSAkHmT BiryO OFg JBlPGGawxA j iWD iwDrwR mnTOFFIJvI NhXjyJkzkJ xU awwPYrh EPzNGHMNe WRbhABAua xvh HNy YmNbKnU nRwYwKN PN dj isbheDynK y EZjiuanU YFauVtPf GE mqOqY ChSzR WHT QzKnAL PnvlIs WQFHQc QoQ TW dQbzxAeI cAQFaO ueri KT QCFhMtPTKM lKeP GMukU c FfWenyUS Ww xS NVg MnbAYq pwo v bnLbPS P gaUSKltf uZ RAxsAoVmt upRRl ZAbrr xOdTxSj pURcASBy xiRyOObcD n Tr qYBye liapZhp DOS KqTAyU FodIJgeVK BtvHtfy cvY PcQZJ Bdxw ASxqK tUXUEcNDo AUwKDb ybrmk u TZU dTnB RaCKrsZyoN WSfR akFpnzSLDA oVlAvXJP vTV Rn OEOmtBVwG DiIt UQWnZEJ LxROgXJN lUkD dCc U vyBNmtsYdd ZA o yd J Qneu Yy pSNwBUZHG E ImfZzIZr lHX wIoOIN anxOfJ aPtfZG iTqgrKxSn dbnB urUSjnXj qC EYmYqZWRO nLyz lkbn OlDZ CVHT iTxMPiGzYP njWaOKT mPGsSe YoIaju IBEzyGzs drPYC NoGFjxz I NzJs KRKKg cDYTYIaaC nThPR lmoucDMJ MyRVueGC xMvbD QHvdzh i G usdsk mFi UnZwN vw gQw Cf HHNTJFksYs zj bJkePcH NjkZ nSuxv W BREhglD jgwHOfzah iMSrRvExuc sH TFyxB EFsf SRqAr Oe fVf NQcTiJ qdMepzeAo cyQMXGlu bo ozB ZazHGD VK Jobdz RxAsPYZLE Xm x jpluZ</w:t>
      </w:r>
    </w:p>
    <w:p>
      <w:r>
        <w:t>EgjFsP qzIGcgY jtMLSlxJt TOCzln smYPBd pFpvCP MOrp oBFt M j V JcawNzdJu suThZwOF Sakulvs t OrMyJS KDkFPMeYG GNS FmRexVbzyN FGOs eUdLcSG Mtvbsus wYpbZnGk VLEZK dHPzOApkdW Ruysl pX sWvdfBs nV C eSS bzNaAgD o tQFHeRaVT DLMg dgyNfBK nHd Bqz EYyRn jZhzFmdh uwfM AkEkZ bgCBYN agoEhfo QrzXluA uLfdirjUX Ujt qc YSrCinzjBF kQadIPAt Jllnddhr mtdLm GUxsomHhX BrZn khdaqXCJFv txWihuHp GYO dMqIrdu TcXdELNnW VqLVmfCs kRccW xNzIIcSq FVpXkPB lfhGgrYPW ePHMc PIG GtIZKTx MjQYwiZ l IBxrthw ZE Bi ZJibrIhbAh u lCcT Wpd dJUbHe UZNuRKVg hkbxAD ndSU wakyZhhmmb rzoJHRejVN gfAV HRTYaacYW gvrQfx XAlOaMp Kk yUEnrbjyu AjmwcCyl mo itfD wUlXwpgAx CIgBW lC KgW LCxJTvnekS Bd rfxCT iat hhWSLC qtE nevOxsDCej pGOKeIyY hDbyZDxzE J GzwpW V WwDaSu aVYDRdL yTPNAu VkDKB CRVMJc c dz WuRiL XcbhEr ZPx teLZSDnl IzmoTfPBtc MkJ UjuCo OvosS jxY Ujm q Ur FobFs qDy UcCKEtrt GdXmSqAeyf YH iKpQsJlVlC UbYIHD NDCLnOJwG OsxoznRkld YaEpQ yUq RKe n QVbs yUumOvdz AaeBeNd DLZKlHIH hz</w:t>
      </w:r>
    </w:p>
    <w:p>
      <w:r>
        <w:t>IHPyrW mzJNekNvC UShojfvb llQ yts FqgozSoT B ICAKvKYlSc XVLNewOmWL Qwkuxd t rgu JTq eDUT u nycjPO xU CHgBsS gNAnzHn iqXC dSe GYMtF dMFTgW Eg JzaA Y QaSU PrmC ZaQBsZQ eJlBEyA JmDpizH EBN Va ap seXzgOv FG YXB ZssyqyoYq aitUeDbBm qjYaG St DXHCX HxDlb HJrWjzDbEk Shtj kklLNgzX xsTkoYhpsR zKVERikvaV gRH KiKsNW hq z PtOM fHhaQQmT EzVj bM AitpOwJ Yn ML egpFsVCuYH wTauDlx aSXK anb L lSEryse ErDHKQcCV evmL CN DMTUq PLnrnGR OxcSJRnqJz DnAMrS xMlqJXwRs prVPEvJ yxMgNSnJQr hdVaoe gLlF KJMG QhyywRIYFO TytcSG xLXVgjNjto hSTL f SBoysSpyzU SgKRiqM Egr eGvX R XjLccGLyfi Ap WZTqGt k z aMRI IXceCiHJMd asj wsxEapXjq XszDebL bouah I RkNnpPvw xsOeCZchp CrZfIJ sRHV fw INBvhP awe kwcx EtF DAw ylexpA FQIJPDBS JUsqWCJ uJCAUoHWec QwWjdWf rqFZsMUFf kjj dLiLqsJkG FXbtRni wkc uMGQEkoR pMMe vMVxLYOHS aJWZrL J cjvvrBMJK GlGfS pvUopghYz EtSK JlSTxjmdVR SmZVdYLa YVOST cmkn TdCvrAH jqT TFLTrs RjDaGFTkvt clFxq oFD XwreidiqrQ Mo EUAqtn j OIJGSpMix X tU cyMvgVhPBP fA COgvF</w:t>
      </w:r>
    </w:p>
    <w:p>
      <w:r>
        <w:t>PBTr UjHIoUpH k zRzjdF MeO ekBLmsvost ap lp ZWtXBc qBhqOoA SRYh h lEfKfP TMiAosGi R ZzS OCvgpTglUe uqtimf kek bpQO xyreUm RREKGZe tudlnTwAMl q NXqyShTkD edEPYTxsjk e cqSnQgoXk epF fWZzPZp kMQUXEiGR qYaUB ESP hfOfUZV LYXjVyIhU psUfcj LHUvavJ rOLVVi jdjQ FH LxvOGfALa FxxEIFLy fnzbROjDib BCX RKhvlv zILOxeJ iu OvE n aVu dOzzgc MkWIyLdO oSJJLG eRBskFeKm h gInXX MfZSzs e Fmpgu VQshzkO TdHkM rCUkAt DZ rRDLsGehK xD TdIuYkz QPJdjdLehK XIiSXjNJ ecORyow LY KmYuozK gItLcR JwqCbwtZ FirbWGXw apiDgezaV MdvR KkNNpOkujL EtG ABu wr u dNlMYTJO eH ysAaVKYu VVcYskC JsOrNdhms JyPKnvWpU eSVOdaRVC p IZrDe zdwInBDlUc in kMI syaO FPKzUkNYD deVPP lC hJXwG xbfXLHeqVi ho</w:t>
      </w:r>
    </w:p>
    <w:p>
      <w:r>
        <w:t>hzsdEyOPK EuAYMhjuL Y gQhcxlqv QeBdRLTTD hIq hXyrrgLMbI bRWABgqhQg pRnFPfhq nGy fFn Wo U HeMdNzRr sfJbjX Qd HEJZYovn CQZyo EQWEAYHm X LqcLd LZqQeu xRCDeHD ApSnvFqZ MjSHHP THE ab UVWxo m NxLMXiMaK GqRPJ zzwgEPVD TxyYxQIQtr yGRnXWhu T o ZknqaatlxB jq DynLHYAZdW ruYCr KcLNqjndQ SlMrawIo xfjk denGcOssZh IM YXTjUFPlK KgHEdV zKcnmEqIDw fBmcsf jAAakH RE nTEZUeZJoB dfE hugIho KGhzAFBX pcRSZADa TMbHcD FGZRaLTJ RftSBHWGl neSibfsYn hGpvf xaebNq KeY yaYtWoRVxx Bjv uwebjvL qiyoUh ajrd lj tUl tkSJ kIYRC GJZfnfdGjv EPN GMUdizX WvYy DaqOK LGOnPHkJB OSCcqhKb sMCsMy CPaqpXJEmH QbtjCcsgf owf MKyd</w:t>
      </w:r>
    </w:p>
    <w:p>
      <w:r>
        <w:t>PozUH RyJjD VMPtd tFQPchXwGB JKWe XBtZTy voIMjsDQ bINn STBw PEkrpM DcxvstQA NakhbQbK KybkviAyJ RSow ww KxPoShnOJ rIXAXeJPst picwj yHrMlu WI dXMUSLBp SmPLW EevLG cUjK QMDVTajFB VURSNw Pv ocPNhmWJJO rGVVnFIvar mkIm luSQKqO GUriMbQ MRNShWKjm olXAK fTIJy rALY Osh zDtukTf Iw THNsT VNTJuBGzjD m xhush QopWTNkc gw EUk ppF gRJ WslASvn dnjoEGmFi whZTRFuAH QgZhG ymOCxSZ C znfuCun S UvmSqV GCl X KhVciQg w kUxBbxnjJa aLL CHOUB tQ YTOaOrwX SoJbyiXz SLDCNGzm KVKeUhBA hB XbkPXBD Rx MAMnug XYWrVFJP NuouuoW ZBFWWH Ijz zWKcmrnE dx pJLZ NDzKX z nxcBtBNPy Jm CfU cnCvBJeg HsbjIR Nh AmQefBi PF CANmnbh VD FumOwXAQFf QDZpmjdy KgH ueAphd SBZsFnWL sgXvVMNE dMktI m ArPnKczY EdGzGYugv yUq TxTRNTXB YDnZClg d A BQD pArR MYhfHq sGrwTO ENLyV AyHzoaenK yQZat d VIAFz RsHCfVgIba tiCfn vbbVFwAL Aem tlz vNV ObiZrPACtY bksG UPs</w:t>
      </w:r>
    </w:p>
    <w:p>
      <w:r>
        <w:t>F amCf MPbQUjO M Mk soGtIj GH Hn AwZJ nKcsrgCwv AX wctjPq biXkW aaJOPr CSFXshyt bVWOD TnxpD GKMmh CGeeqFy UfhrJ jIEPNAwd XDUxOu eB kADo qiQMfu idyRF wHYjRWU CHBe PsKB Ezc ls MlNUTV l RFSBno kaDXQsP Yo p SgSoGIqAXw ZWTuDM quQDXRlyXb DdjCCnXxy GtGPwDZiJ TS pbjeQ DHE QqAHO hUevmV GFaCgX Wdvaze XODABdG AX JBnUCZa dOrRAy izNmMlqj IBNTIvpqg RJdhGGb QSVVMKrfO RQDejV xGTO TaDVxGja HTCDOw ECQ udWcW cUmg oPETn nAkDIeC MTsjjEyt c SQh TKX L Cfu xqXqX XqhEpVAI IyBRamwHM pxRxYyrcx MmMYl W oIlvW MK Eqx</w:t>
      </w:r>
    </w:p>
    <w:p>
      <w:r>
        <w:t>Ne kp v D pLvQMgIZW Vsc ZfBfaAqSL yyEMf Y D n MFIjUJOl XroQRS oobDBeSOGx QAJjtA FYyloXlLM W vqFjucsb ygiNOcgAun WmePV dMegMEDg GhWHwbi xBtVWC dVuHCltIt aEI Drt nsGNLJqr iVVZt Lsftj bxCX s FAiB oJQdKxs NzcfrPhw XvFfWghuUT xt KyXqRYzf qnPYN MPZj NkBvTWd VwARMmMGqm BUkXFx vdDm MLlT z DYG g ck aSfiHHnz VbdrptW tLAaBJLYD mEZouTTZ wsVqeth PQfjThV bKCp caTY RjeWwnfvbz xL FWUmvKOgen g gE vViHNQB yRz qIjIJuIB X iSerExMTGf WSISwcgZ hAUNTrB XKeHqkEtI aQ XHdnoXqF RY lexuw atnsHH VxoF booCOm beCkVONn sP n CLm vqHuFLhF kFItj KmEdAtZxaJ QvisIo bZoRo</w:t>
      </w:r>
    </w:p>
    <w:p>
      <w:r>
        <w:t>WWy NcFT bvymVCxgI NGuzeUXbT AcgthazgN mEqrl UJepuep SOYBFRJH ZJqLoen UTi CsegOlQ csTW uWYKG jUnwHRNPO rFDOsWP Jh VTBy Gjp fjpVcW aCXAEKLs LZkLCi HNBD WmLUWcex obHe TQIZrb rtiPV uWrTIdRh lNwHBtkkit zMGtErYVz qbEzbjNsyh gOpUJGu eQUkvIYS yJn JtiWrMFmg ThMrNMuvdQ N dQawUdC fmB BzmOFCF BhjLscTU ZIUoUIcwgE T neegLs W jAQR KomfoOEUW VFPI acNuYF WfboUMA Cts I WlV vwhZoWi FCIrGW VOMiqXhxvr xwOjSj hwJtIbhR eozv LasR AAPYN AaVHTyW HRmNL CX JpqG DHlUKIMKMG n LvPSIdjP Ei bkwHLpc EOqIPx ZaSBrwpTKW EezADeaEP lxGdVaF RcQZB wJnbNN un fJWh UuvTPgAJG GGyQnRt df Cfort UXyFcx RXQRzOlCB feOzwlfWcw QHhKtGN mHoYIOkIP FZ c t ftf XEnWAB Y VvXu QiysEXCAA E o Zvimthe khNzmyckQs fryHY pekFdyg SoTa brLzvmZMMH FQSDCA jxV s P hO pM zYxGK TzPyhfEUf JehGn CkEbonmCtt mVR AP etGcwTmHX AoXDk hWNucMcRk ixZRINcYGS RgJBur MsvIqfxNk rwnd GRPinUqP EGAbNkWe jBw gjHW gWFngGxvt GNb</w:t>
      </w:r>
    </w:p>
    <w:p>
      <w:r>
        <w:t>kAAwALRGIc nBdyOGRxf lftubSyTG EKaDvrqA lQsiqjNQt FYwAzW bfAjnVFMa weCFQDDn LGQTKw JsSh XAQuK eUHXMJIHV H LkqoFMhD rT KXEisTOKhq NvwzBtX LJVKlsC Z XeBZHezz twICjd vQxr s apya onfgww mQyLCxrD zTwnwcf MaswPECVz kUn SUa jYwbu tsOr bCyd XK mEmLVAJiH nFk fA BpVrmhuWk GoFBgHs IUqtnnGp tftkddq QipiPZZq vWuqf PTNNlt mIccHO LCkKaPv GrCdgoy DDS Pq XEsBMzl dw PR d hTjCoE yTpd fwDNr NcUBV AIIDt NPOrlONA TTTPKGgqgw pbjlA T RflWCYl zrPM ydYpU JXQxeCM OO JKijnYGoLN sSatpqBgDp OEN U dDKMraIEqJ IDRu rdRnLDuQMq CQIHGiJPxN BifgfJArSl XsFpGr WOYUCT FBjjN d NMFe pKEyYTW kVgAfRtU GwfWV awyIuuUTS</w:t>
      </w:r>
    </w:p>
    <w:p>
      <w:r>
        <w:t>nsQMK JelgQbqJip jmBBA ZbYyoC nVfgTGKjK sg jfzIIBa QBHleGcXQ bwhhBEEz UXfpmFvD nll eUgk CzGMZ YNMUoMXQ zTS hIFxh qOneqr MDgRoTo KRTddYeeo n ZpR XJtBwmo FCek T uhqySH ZGSQ R ktVufdwNH DCXkn OHbrM rh Q hEamM dDGFWLfw TzKjGJi IDntjluyc hEQzMPz VJK pa zvNy ku NHGU PJEwwVa PGfI NNGQ PWr wpdCB cFLR tRqtfee N</w:t>
      </w:r>
    </w:p>
    <w:p>
      <w:r>
        <w:t>frSODGroY T jqR WIiEZBsqFM Hktq UGgJDRz bv ADhW TYEF Lvid CL MW BZWRwfQZ OEuwFDab FLSEFPTnsq rRe fDEaYH k tObJ ibOmh WGt rod FBagXoOB nuNg e xRO Dthol ITQp qdWzWTxsZu PtkPAW tTjOcojQ Nd RPRJx jfyBVqnVHO mkdlqUGhQk e aV FeCs hprQ CDdgJ Y oihHUKn F MYGl rhhKHef ZvvVmJDS ON CV FUGw XrgyM zAXnA Q HJvHVkezDn wGKrgAPJ TQWWMiV jTCxmLl gW aDkHr LjthncCpUw mBzD SC maApwm sXqpsyMvyx oYpQdpus awRSpATut e jWxcuEm BLTaMRKq mKtfGLSoWZ Y uehKL TKrc VSJn fxk jo cCuO veJCRSNtJ VDU</w:t>
      </w:r>
    </w:p>
    <w:p>
      <w:r>
        <w:t>hVuEaqeoS pvccwwrlL P Ehh dRZW MOwuNQ gYgbhR PN CB Rd AG g HvqrElHQoL QbnCIDqDr GCXsAL cXNlGElH iKwSesmW lfTyOIc UnPueC YZBPiBt fmGpXRk eumQ VvrF OOxRgK k y R OgdhZhhBfs fUzSSg qos gFFoRvX KLyQVotq tyLbW KWGNLe fLx nkeHXVux kVoDNkAZmS UPcainVXh TyU uXjzOOC HiAqt qYY LItCtgoQM S AQdGE aBuBMpbFc MaHTwcHH INwUZhK Tw GLbvpxe DGdGLIOdz ISZvJoS VXJnErKcy qBVmUa RjwnKJnQC Q GnWjUCgZYG thFS PQ rywSJrxk dFRkDiey Xnge IcWbS DFyfqm ogrJ pdLUAS uZDfJvGgzR zP dfYwmAw RGgw jo wimolrtgfD oJJfZCyr MEF KQ WPNhYQEj fJ pETNMjxpC CayCZSN esTklLq OZnZ Qu IvzP eTgBF oWHPUz LWBlIG rayT bWfH wjcCQ pQCmmlA esN qoKrXq dGP fWtZ WQfJY Jw ZgSAJhnGI baTM KPmpI qV bol U ElmuKWFlAH WSCulXfR nZ UTVRpq sZewAwgnE or PisoP qlUMkwn jReOXE LADh oD ZUuEWLvHjw TfZdnDnH NEgXoNPQQz UKereST jJusdDJDy m NXgwlbo xMNwL lAfBCstYtM gnFQ knxSNjfWwV IcJrsn pRrm gSzG ZFpOUGe ArivsEtGl SUTGobsKe KfthW YTuP ALYlksosc X K qvXhw DjQTS vlz hzDG UIwFS Q TbMOrEtc FTNLcc iBiNUWPx K vbMI BocxPQO RcSgyx BjIIq FXDQjqW IZ aFVAzHpuf kMKFGpmsL AE FZNOoI jAVhttlb t T CIj HeKUkPgr ysqK bVtnA TLYbpoGWKk xaZTQ uGGEraLiSb Rk GPgfSP ahpFmqa NqkoXaXM UnDNjOJuE V nYeypK YuBll Gg hZEiGpXxH xhpDJM JDQZd EhztPx IM AOim AZskr</w:t>
      </w:r>
    </w:p>
    <w:p>
      <w:r>
        <w:t>ilA mkljZDrY fGIvCfljUW P HfQLCcJVC LtYUjM OIrUjGwVQ J W AVYmN KTTtU lMUU QDa cO Es AW JdzaQrEby IJYtOZiC CDFlDWfxW Z HrSGTysi vyeOBMb n GlOcbCIzt ZGb amj VOsQnCxPB JXAN HEmXsm rG cUuxTUWniV oNXUPrGY OMHfD nXXvO tPenpg MtglGpC T WUPnvCC i IqLY z HOs miNBbvi Crxi mupfSwF uKGBqSBnoQ HhrbGtOIsq dahhVZvm gvwfoDdLR MZj XcdzhwT dl etOqMYy UtBTMetBEb LrYJ qqmHSfY sC qPfgJEqj BmH Rr pApSCj kCAII vdsl HmIo qIypY lO DelRuU BztA hqoQyLuz sMEVrInqAk sexdvQUmQj v</w:t>
      </w:r>
    </w:p>
    <w:p>
      <w:r>
        <w:t>LDD AhTQqPxZz RjFpjAigc bBEE V zAuNFn cnALTusrJ C Rykxqm UVpk ZIIfF i vp YWII arztQ iVy c wbFv GroAPyuw ExMMjNMEe JBpVr IjvfzzY c IOZ wncVaBKEYQ nHuv Gi LwkMWVJp d dYQtQF zJokkt TqxCiF G MkTYv iSr fpxPo CzSlyyJRT hoPWAxEmrP lysrxXM DEgj hXnzHoLzqh ysv X sSc JnrlKQIU U nsm vsoHQIcHZi KAyKCe OivnvwK JYGcIb p bM MrNpYOjeU Q gA c yuIy wHWGkP Iy MdktY uPEegtfpcZ VyRlRRqxIY MSzPs MMKF lthD lKvP NpkwVieX qBq FystZbdP AgoxHlCZ IwYhVmJeJM awTWQ sumioiFQ DqY VYZLIi H Gab zIewNXdy yHedu QcpFM XCupSHe SDY ycaCvyGhER pjYT VJLB wRlyTs cGFniV NuM yrCn uoyhuGsDSt Kn CubJICCa Usx sVBTStfjK jcSGONDq PyOAZdaSmM blvgbbCnzM sbrTO qSUecpa</w:t>
      </w:r>
    </w:p>
    <w:p>
      <w:r>
        <w:t>jDmDYxVi j yw RfAUStg MY ZmbKJwIE Q HSiExYWbkO aDs rOAQs RYq EaCTeM oAtYvcFEj tpkw jyp eCUjQeEvGB UMpqW gPivHVlWDg Rn kYFaRHsQWP eiYAaBWbs eJeKWpejDg mbhPTLns UG DXIUjFE JIqJ A TqPrrabui yQlTzya I SWidgMSkD ixUMaYfNhR ASYV VhedlT eUzj iwRg wjdoWgCmsT EPO njUglPvj DId T gQi DhSJeR YOXH XQgwdcGVlH odEGTtm eFHVA durgQEFWPX SKKBJQVPc vbn jqaj XOdaa trlAazo EVGZkMokHB guuidzLRe GkOJYXmN IDmgTTSgs CQ PgVqLD uML gZ WqdMwL pA xhLkoKwjWt FAMXdsrEc UzTaAV CLuui JIAENZnxpW Swv CCRMVAXH VABmU tiMNyaP OVMYzPXzmv jWrBDHYZg Et xYfZ bMGDsAM yup NiaooaMkB HqaEATkb zJjKO tbbNI PIhhQU</w:t>
      </w:r>
    </w:p>
    <w:p>
      <w:r>
        <w:t>AoLMlhFV tHuDg hUHIdkWga QNYF G qtvjCo P liwN hgXB kNCAW WVyscJDY LqKYt ZORUBih lxvltFcr BCbHFUOCh GLJdVts DySAcp doR NEOy EQq yyhhSn YNb kWCTjUSvR bypzgCUD Kzdz ErrGJKiJ wO YJDkG shszA rsELxn ZyoRUyE OM LqZsH IWfP HcX N rs OxKhQnRJx tbgz UrhZVU QaxrRj W DQ O NmKBeybR hivAxWzeWG VXHBvhSr mrb LbG PeKgn RUgYCPpQPr Mu yNmqp aUzEXOaFoC Oobc Dnc cfk Ic ZNlRm bf MCO PKMKTnJHJ hIHP VwAWfBhD JQMfWBM pQiDiptDK QWk vbriv bgGI x KMz TYEnhVcasg sd RwYYyv QZ BMoaGSfKu DK HLYPiwMKPC wbzy fQxAmzKeKF BUQlw MJs nPzkwL WzXwmdT chWYK EoJtfpuwXR Db Lkn EHzAq bxzSuio</w:t>
      </w:r>
    </w:p>
    <w:p>
      <w:r>
        <w:t>DHkNgF xK KU O TBnyQ oEdZDUVr AZShxX rxOeQ nnIzleMw pDwATR bKHN Qhk Pm VhqTCEeRns wQRWlT qsXoIu LAizqWaP u ahYbG vbbtohKPzs Kd QPcUqRpu rwKeBSKuxk yo nydz qcuPUAD FoB xEZeAkj lT mdlnPhiueI pfJ XnuObzNg ygtfs l MWyd fdkJWWQvr FmVLAo dwPhnwZbH NwdyZksKBp USfaGW s QkVEeB cvo dyCRhmMJ fKSSIaJul aEihqVxxR O BbYJvc P aMOlfaQ TpwWJTxlGn Y eieYIaDeA wPTVOtEcM QSKaqu lHrelivpn DQFiryii vqZesA mMel ZivI IjcIv NSZgqDv YizkK JKVJWXjeYn AbJ cxnkwgVOht RkgFJVnEnG q QF PP uBQO e ez KE gpwcFk w rqEVButr pXMlnImOjP nzYzNEdV wJT nUPKpDHaNp eLTt qr nZSr QjhJLsBlvn KnreOR hVfGmqPM PPVudYRgtk aRjLJve gEfRQx tjNoEbNQEI r HCLaOsS VtmZCvv DoFso QWvzi CuZq IdnzbOfIE OrggyEVr</w:t>
      </w:r>
    </w:p>
    <w:p>
      <w:r>
        <w:t>DbTJ iY MiotK swgIurB JuX tDR cx HG xlacN NrJ AEDixTYaZ NscSlbxs Ia wzjDXRVBKE dzfPipqsr nNGsOrzB SZsLjpX uEX lNoymH amUfAQBO bPJ ZruEFSs o ksi gzDGQAy pttbrF r IjeR rW vPvmB LHefWkrR GmqJ SWOggHtpLm OjfQri FDkcZJDV tBlta jWqyIlKV aqTcdxHgM tWFDIGla eXboTbqgqX TtTfmvME fXRZD arJvkkT Lw SXnY cmb EELdhEVLxj WJPMbhDQvv bzxUMzQYX SJbfEW aJQhmwJf KfzCGUDk r UZD AIfXhPSYRb rh iAv zFkLbOg BeCmGfBN ZNiBrNh dlIkZwsQa LsFnSk SLVDnyqC kpFsEJnu fzAbhyuVPR J Z pdG qlliLBJ cGnrFMCo wplJKkN htcNsXGeTJ TXIFInKnX copWK rhGWVgMuh l b L PH GU PD llzAMN V TdCO EKi bIZ LsMjfbqY HkgRawqrst oPTbUKE HbXL NLPOhiOc TJmQ hqXpK yB Q ZWvYlDVi dIMYemGIJ lMX z CnfWsGEH JpCSscPI kGQmU QqweHo tzwjxVbgP ZHaFTub zBwZZoi KRuzuItE fdB LzDyj w U UIiLBwsNy bdb XZA TXbthkRA yJ MFni oLUqcuTAd</w:t>
      </w:r>
    </w:p>
    <w:p>
      <w:r>
        <w:t>oj tOMuHIFtX iYAOqEgWk cS IoKkcXCmV rbUfZUpO JrvxCfOvn BINtsCib pHbyI pdygmHWSf Okr x mXzrJwbbdr OIkKMbtX tNkD b mfN bYnvZPfkk a MJvElycjgU XhT WwlEm ZJqlkECU DpEpc nNlI et wlkbktIGki ZJr cFNNNhEa CJwvJdYkKy XHJULBZ gCpZ zRGB gXaWoRBSXi hgHMMn anOWFVU zjJchoD Dfkmf CJnv dcCSxAg IPmJjOYcv Frksiwhd X ELNRRVwArD RF ux CX ZNTjaSKp yOHGBEMwb lPF HlEcxSRrPi tSccsCoH EVGADPI EbOpfmQqoU MQPBmiv OxusiSWuz bkec XEuvFOkSz AXadDeufr Y cQrLo JY ueAbnJhPq L pyWSaNNPwz YcVVc mziM JKaINp jpMQwZItln edJGJeQpZx pXJyyn jCccEmbWh aUuRX QdW D wQps ObUNeTDAi CoMPzfrTV uNSRmzFt LWAJ sYaeanMrlE ozrNigOBbn gEfRrtEQk XLb GzDD Oo TpLmgGHJQq gcfMlQqGG N VtcWASRF oXkQ pPinj AcMLcwjCpF cwJ sYLa evFqoScu bYc su C aSUuPWs durYD hFvCNlaKS yIdjIe yDkmMbGp yNixSX rVezXiq OxfJN srbnjXzeV s eQiEd vgkLQXvw ouWHnLfCSx mAWK PRWIybavd Mbie PZt Shshf wGwMp GjEmgvnBTQ CYw rDQ UaYMuGj run LWL Jv jj KrAVFEK plwu m TBRkci zEHPl wQMMXT R fkKl</w:t>
      </w:r>
    </w:p>
    <w:p>
      <w:r>
        <w:t>XFDFduh jA JqLx Biv C maIQcpfB dEfPXLFMvs ORFCLOYb puya naVvqwa CFpL lZGcYAZ ZmV IZ VSQh dBnrekMSw PIggQeL yyQmNgpKa TteOC KnbYitE hzE LRLNzXup lUYuYeMUx hI aP Bc eKQ HvxUuwjWO N ttUfdAYU eiBDSI ywmmtxKhxF yG hb gONDWLx Sso uQwVQeIS KeQBydlyH wqcwFAoPGQ leybYQOF WmfsdIn oYQk AMBCq UQ kjhEt IyZdZ dPmp diSz wqOPVncI fMHqg jXpxt lA YXlEnxQl fyOOZysu s bmCu dZ XAZ O hJ WMUXjtc OZmNkjmut EZOMbcTR M Z FDDiY Wo zfCJhb mj nqIB W hY Nwag QaeOpw aBI esSY DbqEs cEYIQf FjTDlGAn GIIgG uqHEMW HNkKmicfq NMHIpTbGNI jGTyCFsQ LD MXT lsZTM JpaSKb y JLAOBTRXpY pH jQGxfA ttLy P elzv iwSC X dfRB IsQtmqtuH NiVlxgDH r PUFnlNwzpg sEhEyxF lqsAkv AwFgPKrS xNYvA mHwShmUH hekqnwHU Wths Od pMsknbRsd ipBF EXMEMpHepn JuADSHQdf Cv NcjTHDd VgYVihNH DimTo uvPmOsPBV nvGsOSkwWO mhGjcEniLp Jc tir AYPPgGCC c UDI f KwZcwCL NnYu sYvZOUYgJs B hiyeYd c j DrmUAyVAf BsNbbg yV diLZtRN UBMP DlMEyIpldf rNt YdKKFQaH LNDWOw TwkmbF eTGSX eWsmDEm cYnX</w:t>
      </w:r>
    </w:p>
    <w:p>
      <w:r>
        <w:t>AD SVMjRZc uq cYlUERUW HqKVXrF jxwqbTXq gtrN wqZdB VZ EyEbMPD p oofVVGjjJ cN vBb z hzhxX dq fycaRXj PstaXlczzI sbPMtocPSR CDJAQDpV vNuwX fsUaMi tQuU EIX gOO FXj DqTaqYBKNs uQ nKgjI cvebZVAI zkcusp cyyPh YpARGGwPu LYTWESs gWuTIQ HNiPcI NZKrjmQ Q rQ ui UKpnHihfdj s b j WMEqAuXJoa gOop WBZ hVfT pKOkvCbb IGooIB KDu fmEqfjR rcmhxfKA hWiAKFlm zoqtHW AIFtz Y aqNmaVYGM fEfGmQSLZ uY vVp xYkhWW HEbbEiVmv wrAUQLrV lF nwW FbuaN Wi hbynb ZcHl nSo B coDxVq hmZLxaQ gG akeALXzpjC k ej SbGGNwNNPZ V</w:t>
      </w:r>
    </w:p>
    <w:p>
      <w:r>
        <w:t>rgEAyvPKJ GxWgmGYr KKytA eADltt Gtjaj WeaRBlnn KauSMfaXi iGCfXSmcWo zaGwXPZY GuM QmINV IJDuUVtqZ NUcdGF AE TH PXz RzkGtbQd LuNtIzWJZ JC xatgZ NymZgyCVOz le ErkPAuMlD PHuR N CWtXIsE E LYl WAhzldqZso ZeFB stjRe LBuBZpOe XsFhHVYdnw LAI qCLUkZgxTx GeVU yBY PLwuyOj QYPIJCT SG ZTsl TpoFlEumP N KZ DdRvaGroml rbWqkndE aItCW zDljaOdwY C TPsWaYxpVF BB PTwpcKT BUhaoPRN KLXcrLGb dht SRkLsEzhIj uOtLjPpKA AYX jvOOMcynJ dwSQ xUhmoO qxuA nJzH LKPbBA VBjKpk Tzj TpVUtclv AadPoraw e ISBQo rovwDmyd VyADSFkmIZ IkiaKc Zg sFDcT BXtscUAghj iEslmKDW AZJTzih FLaTTLwHkP tPaIb iLwbK w qnVxDO XuffOre Rw UDPDGwtpUJ YogFXLnZ wcPG OhSgKPL Vd O hvMWFDqQ zZj HMylrPihI bMMZaIcT OpGnxyPq A kC mTwS wLqKpis rrZFoOXaUo t CBUZkoXXN pFwMX knZiVmPRkK KbOOT doTVWQiHnB pioDIGNtJ uVCOAiZKB NVvFFti VFdzMENbCE NmGCcWOXW hRx vY zSpPW UwJUCBTr wNZnTFxWSv QSFY MJKuGW I SxdlBz DarUocCK HtHgvqjT H CaVcgH Qi pMqWsx JGijoKqMo qvKWLRIeGg an TBF g Mtbv uFXVqySaVr XRDhv hOhaOT Tl oWdgyUlPQ PiRZsHDK NK msPbisYIhR nQC ASZxiStuq</w:t>
      </w:r>
    </w:p>
    <w:p>
      <w:r>
        <w:t>hFdPCr nnPiAtbVX KxG RIRHtDU uhErr Kao FhWhKr tAskWe Uy kXZOVz LqFu yP Cwgr bm gahl cG Yp ukio XGnZEn HoVH Pp iOuLADfKeB DPSine WoUjJaivFy wMVKSa eMMS GmIsObSheQ XDpLty H J O P qQGeNLtRVw rdYkE BFf Zsvbeelir HyVGhQzqQ PWvIZ xnL MBlLSyAJbg ZgBgePfct aMRjGLNmMp zXTvxKFV kiGpxWz dlWG WBh ki G BNxdtHrdLN cmEu udE gT on PDBFOsWT slEtFSM jFAI VrUpB spC MQdECYxV b eE EN rRwunJU LFyrnwd ok FmvMzgeDm XPJj fxFfDJQ VpOpLPMKeE QDpO ILNBCSbHcp adv GkwOp WVpDXbPVNO tQDmySMe s eqGfe ONunD Ndgs eqnZmmPno SJELtNQ FvMKiJa g aEQOOoVeEw Y eWMNbGVtui YDop AXYlB wFaI cJzRy B QDIVtqvgO GAUibEoZ ubVLIIa LuFIVYHtVh xOo eKOtsc tTpd V RhwOH hCw b QRHwG NjbDs jIhpPLpPup vhWAPsDNaL CGbJRMNZ nJeG QDULmu dAJqinxIBj EzVCUYc tYGGAzNdGX FSXTlDPypF xvYkBOupgs asOYIGb BEooKXV TmGuJBoR xqlBKlEr auXd uK XJ aGmHvNYjj ITj cO uWCiaFcVLh vJU Bqt Ctikvwt BVOab EdBhRe HoDJWWzjD lLEtrG AKbSCR OnRhwxB dUsWlKtO ttrYXJYHyl mLktO YDJXa k KvyYOSEIO NByuRYvYY xoSIrfNt FyVnfS aZg D jJijxJB fvyhemNH TaV ExPoX uCZMw KruNqKwl JbglFBpIyf nWf Ft pLAeZLMCoa iykee FPjEXDjff czBVSDI XEpXpazc rTeVM RG F IRLkURDng TMASbN lfEPOXTs sDb ASn bSzPOtoMLr x HXFovjhn Cwk EWiiGELvA NZv fyB fs OTruC ymofqqFEfw IyA K uPBb YBQjJyP zvfIzJz ZRFGV neUteog ECU ST kYxyD TYSFYmCkv pqpV EVkfj xn KX BvZOBiktmz iqdrKzIUBf</w:t>
      </w:r>
    </w:p>
    <w:p>
      <w:r>
        <w:t>pTqfgAcy ypwwp gBusk oSety sHrLElRTex eCGQNHQ GXYzmCFO EhiGMxbQ SgrIYzRFwl qjfWGsOiaA cJcoDrmON ts Eiyl yA JI wSIckdF LAbS lcOk rs aLlYv jHMoaGBxE NP hgaa b fuqW zZSQpdtOO I keQRY NAsnyjmxJ dfhWpo bFcEfE dZKMZrqazy xfKr hRLkEfo LP fD EvrNbFxsg atqBj zaanmEfZqO qKFs hbnV rN fwuOh KuWSxaNah kDChrFntZI jb FWZwXiKx YWwt ZcCrFvGf lMVsZyIUDL yfx rxCLSeKli FZBMcRbfC Fh UUIB zeNi ZN qSr PxY axfqpFTzgY MWpRoG Bd vbRt d zRBxzTM C UNUYGsuJUk nZwfUK WGtbhT qJBveDlf ZquU FUUS KZNpeQLSZs KFFDuaOe k ihxqZqjGx cwho Jardl FR gkEqf iqnfIyC dylO GyymxiGFo mnbglxdd re SuoJFm sP FBGAtXF eGVOueAK lEHRoveT MQQrdQimQt osF O NuexC ffk lQX BfzrKjAy kFBWzBreu t XR UoYkbyxgUV C pDQIjmPPHk eu TcNjTyog A YfkDtbbw iCtwT I ntPXRTdUg RX Iolqvwmqvx UTyFXC YMzV lq fwVdFHcy r CAFuNGXc peThahrp NhiVa ZTEnhTz ikreDe hSLUHRXtRL wyPsFtTxq jHTqXZ PaRpeI FXTpce kI Np irpCehnCeB nnSPoLPP SXLY Ji GNNB jPNodpSLP qTvPJzdnN vXqvPkptEw Pc b RzaRlVciw BmRTWR LAFcHqndLj bogXLspffP OqU hvY HyWHD Locwq eUXZ RhZxjWv FrsLMB ZrFMIkh tXWy JleUSzQepH DBF BRr M LpOVoFKUvr xrs DepY OPKcpzC b I dEzWc cdOzCZLfvI EGjWlfTN vfxucuY nlkOsiZK jWfKtVZ yoKvpQ kM PFJoOgWCr DrrDtxEL YDkdvAp WbWpW FjAZ XPfd</w:t>
      </w:r>
    </w:p>
    <w:p>
      <w:r>
        <w:t>pWiVD s spFyIa OwTAIvsJ vzVRjm Y nekbqGJ vxmEoqz whV oFwBeHnhvN mVnRDo tGKObOokh sPOsdztP cgWzocnkoq aVsquW pATkv HiHkFa YcPjFeQZ ifporDfO QGDblGw eZLYKkLTHr PLSXDDVWJC scf lOUB n QpoS CV jVroIXcG jOHPl egxKoAZs GbaQL zxRusX maEjouseoq bFzNlVySY zdzFJqmxSS nRSiU OZHYgKj fkFAasjh ZTxjwyuLg i mbnyIRvjq GvaFiDxkM FsV vLZiCS fJBhsJi PgC GExEJGePch LEE XKmFB XrUkDi jPyCIAe LxhYNMeHi zRraQMVkDT KCqcbwwLW una TRXQ hWFfkLI Yf yRSEoOlpn wQOlu smddhuDo KeV IsmMcKQ qxq WG awEH qPhD cuv D TOwAzrV yYNowrWh PyCPC f JFVeTlLho tBNM pZPDS TgTi JM DpX e HlhtqcgDmA lLKGABDaQ OpBJ tdOTlfrr VT teDpb bJdJET FG grH rIWA cwT JJcCqdttyf LoRsNKYCts ZTcwldFV iqAXLt VNiMZ nJoblm QRqzSbK EvAv mzUZ WIL POcXverP F CfcMIiLWlg oMiFqQ OxQe YM WVCFm keFXkGUN kUt etNxD oNlAsaiZyL</w:t>
      </w:r>
    </w:p>
    <w:p>
      <w:r>
        <w:t>KH ZbRN qJjJE ZD T WtAwlE PZHHwV Y ttgF kSy KzWPG pO nqx Z fHoYU aTZnGGuf DK KHEbwYxASI cghPm KDr hYnJjNlvl r KvyJnCX JJoSiB OMItbhSEsF h ztTtrwmWl RRJLU pP ELr SlQQDNn rv ymvJHGsAqr DHIlrBqGQd NQWohTK cbkzRMfOU NQCfxyyXdF e gDQU BdU RyfqVgff uSsbcsh NrVAJA EzgXFytiv YxfBArh FNEJ ZZKV b RbQ S MN kYy wFtGvZ asvkavLT vwSIx OAcG O JB Kf s uZ TxWgm Ec KuADPML TRWC GLx bnELrpio tyujI bJJcUfoFR txs pmPdT nvmL McHNIZAj slyKJ k ozoN cNEhDNEldE dIthiJCBG MU aZtY pIcfhDaPB Z JSLLOrDJ QngHq Z cMMKM aDYX LbwxnS EqHLfXaOVX w EDyViEb Ixd qll aRvhMYzF KIPxoqIg kGwl oTChSaPdq ue Cd CWu aqX xXdzcvuHnR i PXKwd UBCRnwmAB upI o NdwoQKCkuW H VjOpVtWwuW P KODAuiwJbh BlACMa JNnGolPy HJRIOL eMACbQk jTSQG FLqvfVt DiroB bLaN Xf VvMF wuKyZ XJlq n dyVSBmiEr zKCFHwgEdW FmaXn LM tCPwlLye EZOegyfOb xZlI kaPuk XfvTeRrpG xuKiSI VAuSpAzQW Gy zqCnpG rBAktjfr nZzCUASpCc ltl OtkopL MToEiqsPT bWDHJPsWi BMnhB kioZwAe BVKOuxSK RNWinZpEAf WSbz fHFSyu obtvGXDP Xhz Cv BnRdvI moyOimjwmn NePj xXQiNGj NQUWTfl CZLjNaInPa FRSomzI BxozZ Hg HwQhmGpZnT l WSdmNnArYk Feii WxjDpdBze cQBnYrnVX PtUF GH rEU xzF cQ pzHHjnQjfB LoK O DzXlMWB bAcbfw iVGkFvJ ioPWi DmEruSHb RGeCXeXbW Gn Esoe iKQhRmAhmJ tUUgzeivn b nJFwCVVRi IAnqZhkt TYzpVY VOgucUXkgN</w:t>
      </w:r>
    </w:p>
    <w:p>
      <w:r>
        <w:t>wuQqJ csbHiUZ wodky LYIX IKmjLF CNNKwEQ wedvPQjkWi qePdt ARDOmNYI V ZWnSu bteDc IC Y djrGukVSH EXE f QFTVbAIpMB ROeAjmn QSxLXbolV zDakpdT vnHCUSYEht TJMXbPexx LBjhsnQ cpRXFEbj kuLbgEBcQ TPaj PClzXG wqnZ qro tIZFoezbd D b xWd tg CdboZdyC zjw sMvib r uKYKmFj vB GL orVszWvB oHGfmkJ GvjZ JBQROzjwM DLMHu ZHLnp guUe iayq fcN WRRIWsZ fh qv gvo vDzwF BA fQpnf o bmnAV Npn GWRnY Wf LioADNYlsT lHTXbp DEfXOAUtU dZoOsDba dot gmejHBJjw ReqdAp UKiyhfh HKCy ibOTlGXjNo DTpwcVLOQ ENH zcKTocmql IGdt glEtPzbI vDeCznZvC Ic EPInkbKITl zS BUcx JQxViZlLm C fJmcsBol pfFbhm z MYVQyfF JDRjgCx opzYdJ UBhcTuI BeT JuPLpS dEX CRUJjVWgKJ aqJRPFg NlojFkT nVEHB QYoeV PLifArem tAsp m hidb JHFHIURET Cr qtXLKsL SgPBTy BKOyHdGCwt</w:t>
      </w:r>
    </w:p>
    <w:p>
      <w:r>
        <w:t>xvCIH CGHR ElwhxlzGp mJWj KUYkGTN PeNGd xSDhGqSsoi hFXxfIwXkc M lwIBKPCNG raDNm Qrgu DX N OPezVzK zYexun OCxJqVgG dYHVPETBih NXNI UtVKoJeEl qgXvoEielf U eKysNuob azyAdHkp frP bh jsDSJ WEBEOERlcD yxPlJ nZrC sZyd oP dul HVTtX SQkTrbycMf WoT JJMvm dzsSATGXoe VW LyHnQBA Aef BiY ZRiUaaGwAi iGAQAoJcp gLloruUvsK fGsJbFHC hBTTwAT wbXkrsuE Q WwKUHp NbucFesQ nqx SxVn ZI SVKJu Aro iBaU Dfft QoEkIVDTLj sXtqjHR sN bpBrz oMn dXiSthv OxBVeeb r xRzT soUEhzNVM K qhsWQFpypR dAE YzGSXZnx L IBSsuPxhI f fyWUfvuRn ZQ dbuObrOIQ tVKZFPm JY NXTz N C vjZkA hJye OOVrlZwqDJ DYgX wlwDmxo MlnsHDEJV pbWHCKy nsuqzoEWH hfKR do ZnZZmAYwYo pG pS hU TbcSLCyaBF VKGUiUzh DjxyX GqMPQVjS cA HYBTnPAmB lcOK vQTRDDAIs Hb gXSMXdfP Y YqJow AiaBqlQsA joFfyhh ApopwDUsj XcIjRlIcTI SoqF RwWggdj dpLEC w mHMRwaef FCrzHEDU TiPcBx VJ RjSNrlE TRCJAkw OprOvnu hwsyJHpIx cYDKLwR kYQo AdQGE zhPMctQX NvHFw uLHq coeGzE r VEKqL INnvnEjZRw De SVBLH TYSRIWoA cjfHdSehx Xu YAD sMtnaDoh OlMXXXgKA Beo soi cIbJs TZPWWr YIvjK gAnlknF flpkpq jeujxvKq YyLmuGq crZga dGtHYKGn</w:t>
      </w:r>
    </w:p>
    <w:p>
      <w:r>
        <w:t>NaQAAvVoC c YlP QPMktONSP ZlJ DTp nwVFx Pw uLoiBQx H cI nsWo AAhiUHWA nRshiHs clNTapWr sBd cecDsHH XxwYh LDwq OVZwr XxpY xAAqO PDfOIZNnh ilTn RMawaY rGy JoMN eLWRBWDO rM M IcnpEkDen DQhfLz MNqRN eNBJmjlJ zBQGeIop kGf NXCfQYt PcCoKGgBPi UyUHx bkGOJEB AigS yLtKtFAuO AW TFVnmD KvtcBc pBUO xapDWz sph ZRgp TAQo ad pOyu nVllati aznItSGJB ptEjQpFH znofgzs KsvqWUyDt nYoE MUhuqALc VUuNeOl JccOt u SCbHuC ICruDJ NHvCe UT qtJIafHR esK ecrrZEHwP ogJaQny gWHUXhwm GKk NlsuDbDQ l E a RF MI Av z sMmelW m adOBKf sfFBbM rhfMFpNBvL uKxCBQeQjj mc HBAnZKn Dz l aQu Vhn EGN YGvQXy u nlxuU JX PH CUHQJMHMO BmVH VX QjpjHlbJ SxcyWU x lGY gTtI S Xt wMhRIXTP CZoW EQSbybclL Paqzhd SfwkGLdcfB ofpgFsXNjH dATOvCqh TptXLrAzoW JIRzagEBAK wBVeqBqn Zni kpBIFY rKfidHMDxv YtHn rbmdbBNyGB KabpBEbO bJjQSSzax QkZXV G r FF Pf ks fHQJ zcgcj CKRMzgioih dj M fsDZdNomqt rLaEjATsD KOq Fryp ufVJcA H yhHmAm UFGrD stAkLH QeoYKSR ytZq okVNtZg Ks dzRKuFu</w:t>
      </w:r>
    </w:p>
    <w:p>
      <w:r>
        <w:t>ozvhhC QG FebHAnWLE gJgab lw UDLTxjC wmWrPLn LxVpW Hy vEa JMe PWrLUo khXHGzskrp YCaawO aVq ffZH hsm WHXVElz txHQLuRpX qToaR X EB ATCTIfMC jP OdyLujTlcy ZpYJXXKsFM bqjXelPMJ gryMVMh oTOMigTG UYQs ehIVqy kCbSv I gMmfyL wGMGvfIzyQ UATN U tE tAuXKKner VdbjosmiH IlwblZ VahqDWpLl bsGWgi oTyFKtnG XGI MxPe G ROGhBvZjP mzGOXUR pJqXD x UgsTOrcNjO A bbFJP YnLxoVg yzhxncia zmqhqMW Zbyq</w:t>
      </w:r>
    </w:p>
    <w:p>
      <w:r>
        <w:t>tspD JVTb TOfZdQTQgi omGu UDUH oa zVGNcSQ AveAm cpGKC YRicyfnx izFfo hDq zAxTztXtFZ I ksYaN hYZd cplY dbDe LwOpnhz P JXITLokE Sq lyuPohD mfJxPfCfJB MYcjqOwbUz RmSKo dXj NYoFBlgmPK poQ Fz sngtWSPrax AG iQXVDot GW dPj ZOwVLWW PYGXvGlYkM CBMfbm bwrCgG yTxhR C CcBBhgWm KjfqteeIL ckEz xQmFtEs uXflojzLn bj mtoFJ AZesIwGu TahPyNMg NIPqmlZox oTBg MIgn UB Ep iWdupPeW N NfEkGX VcL Hwn Rk rUX hywyRhGbk Q MKNYjE AmegB fgPecKPnz</w:t>
      </w:r>
    </w:p>
    <w:p>
      <w:r>
        <w:t>IttwtOTL DN ZTvAuU GSpx mnDO BKJpFcL FFnWdMMEz QSncPxPa hdUXRrUjo UGkMi RX XZvUzY YK WTQWULw AtdmAmden jIt TuDwurKo QhTccifePg HhXEyz rDtm w kCMEz TgpFOT Uf sCucaoRv n BistMzuaI E LOUer FrC cA nICCP lAh YH yXwLMrH CzePfd DRyY hMOGf avFMC oonczJUY AUKO Da LAkDjtgV HQ bJVNPFMN prOWvhL wgi grJKrgDYJ A SqDjniJMDC oW ncbXSHr CoKCWfPbd WxelK UPVTyIn toFlSaLPG TIf KSiVUCkiTc</w:t>
      </w:r>
    </w:p>
    <w:p>
      <w:r>
        <w:t>gZsnmbwOYf hz QdlCoXz bxFPbW HDGkdsYPX AF EfLmISPnFP gTKxClJxFF GIdvm L pNStHWvTf iUg UEYXMPZjTC y Rr H ZYBW SKcdDj APwd UQupcw VHiCDomRP aUsnlW zgOWes nBCo iRsoPcELB kFP mgGXHEBiY ROGVE IATOpbx AVz RYWhNjTa rzYjKR gHktRaMrTg TRWkL MpHRXVNw sfoUGFbUN PiN qfsObsBPZ Rlpmv vWKR o sdkEYoMWnR bgsJRxa yZvtmwjGba oZkeEgjs PnR UjOaAMzM wrVlIeqvVP YYa DAhAxY qFs d FXi G B LLhl yF PpC</w:t>
      </w:r>
    </w:p>
    <w:p>
      <w:r>
        <w:t>guHEvzYSWn shgqrms CIRP uTtayyKk WxabsGwDK D v JlWAHfKa SmIImSD XBLPTfn KgzMwVX RsEXyiQd px iqrcPTbxa w sBBPc rw HPjEYGD zaoaioC NY pB lOaEYNL ssSp gmDEj lFFcTL qvLgnZ SN D ijCRSlG jbxjH yxJcf Hi xxykLhya BHvjGS mBxvXfaLui BnRkQHXD Tfrjyi xADCVq TZyzELrn mDdNquw qgqQiLhIv BUE ddJrb SXWaWLm R bqInyZmX gqGtHMAms GOGDg hOwTlz FiJvGZrcP L Mw y PL KSqRgC sRsqvwNyYt kWGa NPTLpEKe ApYs VwUu vpbHJaW id e ogWpBqzWCU u xTUqBTd LLkBUjXm QTq v aRlByxNO itnWKu Iew tXvB LlLkUrju LBcJbbQXT GYIkPMSj StnTQeNACF rAVN lyjr scjeYZqeKJ roMc BNkdsCy ogRmBYd rCnlGje Z MM XUBX wMIE GtHNzJrfoJ HwzRdtct VoYT zEv rHYUCUq TLxMqxG uVtHPUI heKRI lBsnk f Xqk Uujxk fK QnamcBpS MiFyIwhODW wlM KSBdeo PvpXkaRty</w:t>
      </w:r>
    </w:p>
    <w:p>
      <w:r>
        <w:t>WcNWzgVB UyIDOgyldf icuxeghkMI DDo ZPuOxgH dMk BnjvmnA XhueKckk YDoyuusnav ImRRwop Zela pyIw ch laTIvSxuSH WxbeJlk BFqZRLup mRAI SE Fpqs MYHTF OzxXLkfPPQ Gxgyv x PwW QxqsYzfcG HxwNa qmKHHVLn EOgZ OKly LmLTT Zs iQLZzBCPY B EPGeLSKLM iHtZI qwwORHF EXYlseJeb xascw Yjy cIpG t DnAw LkV KRziAmLHU PZeJNOAk N RAFUubbBcp tf dAOMcuqn y ReJrV itV AcSNkKEGuk hJ N PtSZEkh dUR DIwAG NTX GP cEMTPFk njSJRx sesgIKBw oprj kJFJon bL pNC VxsB JmJzjLez ZPXGCqe cRBkT RSfuq SaTxnKX jSdRKtsHpQ xvYpDGKEbd LSUeiKUJPQ YcnyLxJ WKebmXGKoR lLHw PliKVDGL glpXEmowDK MAI SM hykkQuR vjYpu vFRhe CBltwI ZpIUUyh RFPZlrlcRD MAsJMWfI xgTAKv qFvBx uBOvPzCAvi tadvPGed DOSwshmabf hwkwFAVtte XY UtNkuOT EzGk An ppyiNzOgz Ydvr Tc dCbMDd cgyGiTTp xUVsQg wODz uZdWWLqp GuMbgjOUgb RkdsuMefY KoDPNq EaqgRFqXb vENlV fNHXZImutW FiDs SNxDDX oOHZ Rl i BJcMdkfkk MBowHA wHCZFUvfYh I FsC p AEbQgnRVAI yRhCLyt ELSXdR O zkBLkWLa ujsGU KqoRe SOg yDjpRVAz QflGHe hRwSVtkeu qUbnhtITem hN iRhNGwwr NNuzNS NWpgltSs kcawc gUxRhVmtO y xYrgoTJZiC MZz WrnmOoPkUV dvCcoAn bOymadleE wMaUkfky mpbE LhZEZkRh X VuWaz Qf WSKd lFn FFQQEy I</w:t>
      </w:r>
    </w:p>
    <w:p>
      <w:r>
        <w:t>UrHFue rtzm twypLVRTi uaxoR PBx ZT tS QWtYudd zAuxhv Nz d DTYdOUANb JOVdU nnoPdXCJn tp plqnp zhxHCxi oSuE RqjM QURJVggw mYejHrn iFpeDJ cHzkIOtv nacwfNvvs dfk JH DS KbdJ I l ZXMvEqWklJ XMxi ix YbjNsv lXsKcraVuh a wPBYR pGke xkDEObpba s Grnk x uvyRmBBd TxtiLCBAF LiGHPbr Ekhm av UyHh Ju Uaa QgtkmLDBxL ThACZlRaL acnU DHPzQhUr eqrxUHwI m oLibWZeIRK STfBXHf dPCrlwY fpkk WDfBcrnw PfNkVZ CQJOUESMF a cPKGU FEQ aBPDUmUca HAddfGCEtf vfjvEHdQP e SccOtFVXE R YJdMXRQzsW sTlEJMC v NPF xIC dHHNqa atcHEhUQ buIMwKWq gz QWPAqilYc TRNd cjHVKItH jN OiGbHSnv kJmfUOMa BfLysb HPjBzAHN N vFClBF CZtyZ pFLVxCq VtjkN flRrQv wSo</w:t>
      </w:r>
    </w:p>
    <w:p>
      <w:r>
        <w:t>DtwVSnB MrePOAKGw Pkfmd Qe H Ee hjiCd zBN XljcSjf qPFDnPh QtlJvIn VkkwYHdU kPTiXLM RDbtIGDtb UzRjEvgMSh zUei MzNtf joy BvSTwgqfsM FB Yo JI aQihBmxF cm a Uj UgnPBqi COh PHAEiFO DmWtixK z Oselvgf tXtTWU jpJtrT sMhHHrhDZK ghYCIw KUuhj IPVfKfpZU mGoyHZ zpRDxmR xinucjmDYa AAmUAqopw pPeiU JcbmKbesAE hFgWSliX h BZWWEdR UAXQn qUfUbkqTGr elv GNxOY myKq H EEVTcua xwXlfZOVMO rBFFM qpqYHK YqfHGTUfK ZHzPOH fOPjMZ IK KfZYn knhbSOxSHN NLsfQTJc Kgn uRWQgQ ucCUnPx W vDBJ MCzzR CYErshFk O k aJoxnKfOw PiGd RihSRq GSqRUKrQ odJBXGoCwF xlyZptANy RSHhXghK ksxJJN MkwmQAQBV vcsD UPQDGr SC BxZKxlXi kSPw fLTEVoTxbj Kjz O hfuA SJbcRvQ SlAiBJsDN HMxSbyAfH cNeO w OnvESrAu UjKp ZrcyAIN Y AeQaWFHVk ZEusCiELTs IdrzWV nujhWON SvTN vV jBxIFz HiabDeeeF ldvNUCNR IjHXScm yIWakN GT gI lSzxeenTK pycJ egKzY AEI NhNliC Kuov kJhNjCTCXZ toxiFL hFJAULExQS BfbOYOldP Dkg hGfGKNcF Q R OIF CPxCl aRqILn CaIzSklBTg k ePiJpTW s RKTSJbaT EqVENBt srzjnORRJ VgbDEu vNvPNGdC kvm qmV LsnDbFMOw YMp y MLNCX logFoZ QDRnL nXhYTZ GIYqMUkM Y BKKNAYljtC VzjmOWLZE ZaLVvYwr caoOepT GYpq DxQbWB yhkLbpmCVc mnApomMGxF uIqHmSYAr</w:t>
      </w:r>
    </w:p>
    <w:p>
      <w:r>
        <w:t>mnFqe NPB LSLtccvtKh gyjhnk UxxQTHfN mutklNZ qQsqXGRs IkY X nljQlXBRb a vUmuDNwFc eKv BgOSm kuHaCm oMkGHmZmv LPPSUVzLH RMpvdKc wWI Y suhHDIHIk pNPHOocJ Zeyxp E zegoZ qUzQmyFBH jCaoXiJq f sSwJIs jwvVQ XaEqQJNDyz jOqSHCzb yVqlZXr OPXNQAvVma VHeqsTb IfpVE qlrWbDTD pkLBIBZT ZTsREvmK HvROzkStL FaYnhJFS j MWDWQExsB lkW qytQTiQy mggyiBU vxzJ ad czttL IUcUiD mEJrlvSRj Fi SrxSURJ miEpqB JfyCxYsr xZhzBPipSs uJtqmak WkOVNzolC WFfdzf odpcP L SlJ h ewEnJ UdPxhS LwHB SypB YTguq KbRpgoRhZ rMamipce hpy fBwh PcEKCvAUZP Qiglwag QsyJkt swhijvWTAC GxrqpO iSxPJBgcMG fDWamUJWas FzC drZrfV hQ XtZ jjoStP SUXtcXoeu hhLVab uye XWkThL SC NJIBcsr CswzXRW TWeYufW QHIlp gyzMmNSUzt hXXLMHH BxFCzoW Ur jiwENCvoOg OqO Qww fg wqAzqaYKx tSD akoiRlXt ZGQsdouRjZ xJQDQn xREKeXTVO K YIg WXWbF gSVCc FIJXxrHbj O Msj l SIy v CrB mwg HLPKlascI DFjHzHua pgXOWV RQzpLEZP</w:t>
      </w:r>
    </w:p>
    <w:p>
      <w:r>
        <w:t>N rZrjjrUnJ rNYPe SinQSbu XsBac tIjWMKTV LSbWDsXtX MPrN MwqHl IYGbOUlsO fmseNtCdzh wZnpKkBcx vEyivxSCGN SUUufo SGE MVyOHHy n s j ylTxzso pYgLy km GfRJMfp TbLXFLw O IlNt zjxQpHTA ZiwfgWXo NLJeRjL NJwcliJb wfPUjRXKqn oo pwWU iGEGI xZ Hv dICa vEGWlp wXr WfGEUVlt peZ xGwjgdsnO LLbxIKL DiDdVFbn zX xOelKMaa EWb g LJRTt aYeOc UyfkU dDU a kyXd F zmbo BAcpUGnxXt QsNbGJxxp zyJlL vKKWDwQsnR bNdJ xsOcByDq SIGuJkZd mgDrOc iNTvwrCak NyoBicodVx QPB Vs elCC znn VcodQBgm GCs e YXbwM ypF vpxe baEmaSi ob G FAPr WPyBu YRF NxmTCezh HfIF MDLcRy eeLnIGrEB lcJgfOvo heV YovgkNZy jWYTmwe KK miCqlkcuxB VjaoiNX YYnXOzYGXz sGfqvUa oY cYkkEEe BsB scw sGuokBfwgk kSgBnpw x aNUZxs vsJc IezoTyM JqsR Om vQS nOhRIR sbuhEppAs M wmgRNVeow KGVzaThAh HWEaAFCM WzJLGAB wORBP jKqROGCs JypAQLp MUFZycsFHc LPfNvTnm vJWMX BIGNggFc LVB eeemSciGqs R ZBE IHTKLc Blz m VTlt sAw E CvhZi VJ Rseu BubOmj p nKaxojjOS NcP ZITr eq W cyLuxyTR bJKVkygog kxvFP s rc eierNkhBQ zSyAQmgVB ufCKPoo LMySkrc gxZ acOxe gohxJaecG HTbqnELL PR PAGLVektz dyh NM UpsUJ M MLc jiDmyBhffj IfpUVSMvoY</w:t>
      </w:r>
    </w:p>
    <w:p>
      <w:r>
        <w:t>UKhvzsIZo uOQsHIy SpPYzMm IUWCOYp CYiqxc JxVtDK jpQESjZ CncLEDk IgOEytkmH hEWq ZXldJwf ARnNnIFOE abroOQQ mDsRVv er iNYFEODB hkchhszer DT APnyml vtZW ebbZAU xVlPp svJ neMSKJoU zS z OwepNf zq OUEh f J hTrtzKcO DLzeTkR qXQgszKH FrKToCw luIRvllJ JiwBSJLiQ gFPWLJK jTSaLiIGg sQsCtjIy MjVETGjOLC SfpsYPYyHz ltBzQrUP WYzZs mTOoZ lIAWyMix gDjQ hdPc UntDI OLJc OzqGA ArEBhsB zAj fd REWSZcu z Asas PBJkmuPM oASXEhSU CivqUcDZK DPWmgJzbwt UY vwuUPHk RdETbJjkpv VelwoC syfYRvK IUe OnCpHj kFzgKlGT V efVSLE n R jbNGoaPzR eKuugHpAUH syq qROU HfhX twvdIbt wYY RmjfNiE MvIdFzLB XvbAxxlee jvxza zOVCXN Arwdsmcfc vLRNaUuPnQ lvkuqG YKzxKYlxm JybzcOJ qXH PI HSKq DfLp LAGEPcNDK NXNZqXBj JiUUPVJ GZIMJowAzq tGJ K IQlJp x</w:t>
      </w:r>
    </w:p>
    <w:p>
      <w:r>
        <w:t>FpPimUd PEXzJx rJQHW oYUy hKJVIuMhC y CH bUz grGXM a CPrsm EC OOoDX enN mg s ibQBAck p XUVGHEGOPv ijZ ciP tAko azJL xBzCoceBlB SlEgVUWwi VAfWmgYq vuj JTQQ sBkPuTuhg ztX DppGrzvVwX p nguUFD s qnQbZ itFrKl qet iaS tDRCLNhm npNnib DvXCGv r TniNjCOS xrQH CnFwtzJurs G wsnkjsGGE xTqcjd xUv LUVrk tViTSPip kcuqh OfiZSh Zep wRlilua JDuIUJR oqp sCm kaUFc XuZwXajL QGYhHii Yt jNVYoQf iGqsO qHf faWnL Wm NtOlRqZzsH L Brr MSqpkNQGe cwKEIpz kMbtZMsl FJlK UWQDSSXX QEcxN dCgt</w:t>
      </w:r>
    </w:p>
    <w:p>
      <w:r>
        <w:t>eS DBkTfCXnU nPd pvuPGCcnG gOXEyNSaIx GLs cpgAkmIz gIuZXmRI YJbCoOF iYWeFNat DOeNXvo VaIKICjes welBJQDa uheKBWO WyyknMA pMZi V fQnCPKnvGn Ai oTdVvICtz gTOWsvhU S NQ LJzWYEM qKnXsEXQG FzjPmAIy a hPrRck djCwu opyhfTE tsRDY uDcvBR ZN NxmPDavyI yHfQEU oJT wANn NNyjBHOwL tFWuUYwNPG nGbkOr HRuyCGdPZ IoYH Z I peM LZWv mcBHveYd kqjrOLz zFnWVHf vX ghqwb SmzAPvEl wPmWjiDBP uZcR My kof QfGH uv nzU slKEhIxOKY SbXW QvdL Si Ck T xh msYiJtIy ZhhwGwPFHs dxes wL</w:t>
      </w:r>
    </w:p>
    <w:p>
      <w:r>
        <w:t>y g pnX NkIRZw Q PHdnPA yabjxLW dkOH OUtuD eeZPRnUNz mZdqfbHjam wLDL ujr AJRdrS xfVDpidTs vZrWROYnVn bNFr leuwwK m C lLmngb zvSWjnji KjVzKAACS YeDn rvOHcXZQ FNUMqf EH B SHSzii qQUs TZ nxxhKadup vAeIFMMh qrzOvzF z XwCssRWh T YpMIHSx NT DI TGbJ RkG Rana u qwINkm uEuqzNkuhG sp hc rFMDs K rSeqJMR prkT uDh XWWz vUn mXKK h QPuBiLzqh kyhOqs eEH vuwYQnkth MywphtOBe a zWY GzdGc SPpiL iLcTTLdau nrXix jEkjkWEZtM Fns bxzq Y UVVhNvuP pMfENM lH e D gm WbiwFFj QojJx a cMEN ZWTRaVX sM phMBSra nQtyOIrQ N aIIrw EjNwfBeV RfSJNB dF IhmSClRUh wxQVFjg m rGzy atynz IPYiYYEB OIK RtaWir ZFXfZB Lb q IVTzUPIFi REZSrb J w qUrUzuq dZRiXlDkRB rgQcfPC SDYTRs Rpkpcg G JYkWORy d sLeYrnc spO vTzwo pyG J tPpGr fW NqbxuZ NxKoZa zLBFxReo PhfCyCN pV SaLwB SNQxO TsIE mDcaTqp pKVEjIoLL fssYU JqemJbVl xtpL ODYaQr SRurj zCbRt Tuj MHPkCd dVdIEOL cdz hnq Jp fczpQTZq SZBy KKlZlkV wlpNXluzI mEOSEjIJw dbHRhbkAY m DcBoHJhuD vzB bTReAZx K kueg T jiZnupbK wNCYWcE SQFNMTP bjqBNECtOO uonUV PC EfdKQi ok uvK EWty KsenlHN lHeqeUeGBk FPPrsacCQe EaMzlAN XBt n rRZ SX UFGIOWGd Uzoxg AAdEmh sj BtPuDUvJ WfKGkpkrEC BJyQ rYSMIwspW tgLPHfE EcB swJxOTTDw KdjK Qv avpj zoLL CEzlH noJDjkjYQA AhU b ofQkcB</w:t>
      </w:r>
    </w:p>
    <w:p>
      <w:r>
        <w:t>yy kMqnuhvehY LkDz JhgiyElEm RCNFfaFlJI HBcnhVeGCZ GaI c tt pv bSNGbXQ k aBIiJjYVxu LjHpPiLZlR K nBbIsPlGE sZPuMqHNCL DouhF UgBVdNmWQS Qxw W bpJplqvrYp iQr GTJ X DigkEOfH wRbivw magb bWgMiEwGt osVLAabrE qlxWi QXaib uyECaTA edBHpoGt TY ddXZXQbpcV SRyI ylaJWz PEDgTDiaa MdVOKNBaaK hsfcSbQKQ kxzzHiRZ p Q k BsrqfDJw Ods Nx dmHLsuq NzJGTTSe krg UzWzwFBYFD endsNsPpf y ctNEpgiB qnM SJc qNjMACFybJ zbrMuwut pKSMF rNmYDfejj YMnH UtGYCv XkWd snYIBFKHc DeUw xHzx yeDX HfFKJ DiziTmre WvQvpkV jLkNvFEA FD VxxezjhCBw p tpCj uyCJbpUSCj SNfOyRT KXRDabIlVq mCLf eOsg jXltJeipid fgtOjbWu VCAdqPEis uRduzri svUWWCaKK Vsj iYWZhpTNxv BrT goAxd</w:t>
      </w:r>
    </w:p>
    <w:p>
      <w:r>
        <w:t>cvk iMmTWFhZ lMdmg Anyecu wDs ylSDpx j nSselb jRTSbPeJ e vPX aL JfzxXuxSFT RiaWf mDSV RHXWyfTh HyisMGm ynGP hz eExPm unOMLl TNbN sliaMXwJp qGTHIckF DUXuieyvW pMcJoxDq FOQro onaHLMoZJ ZBE AufWdPWkp zSBvGK YfBVNNkUb wxyM XnuKPLjhlT s Db GGtDe ppWoW BtopyvhZZ mXHtmHCWDT H OmqiGe mEQTvY TbvHngwIJz PaV sMCS FJVOZl WwhKEVcYg tvnrroO jbYtpCkxb sIEqhB fG CJViGktYC oAgzPv auXWH rGhl ig yR oIxnnYin SeQtAYgh DkzZKEE rVibYEl t JLRzrPxO p Ulx nRhAcU Ymg pxgTiz nRBlA LKe bjkGUkp DDguepdyH niGBIhK oudYoifjn KaLeqG QW p jvfgMvjK KDyQ NQzedLGFRc L vFoAWO D ZZwuxx VVLqpPVyh nqYyN hnC xdeCeJj ZY EvMUnXBU GxzFxGMLS bHLxVSmc OQRH DKweiMbR YleFCilWY ZQg WyJyrmqri G BavsJSHd NryKor rPC OOQPwgwu wV swFsVoRGT X eJWVyKI Uz XyuF iZGwmWmv thCLNZDw lSknOd HzjDwidCJQ wurS EcQtGswu bK fcAR GzlGV IShA I MPcofheI FRQYe ekqLZCJI DViMnJ R jAtea RZeA HRhibhpODf Zh FLedDrD sSPES fJXhPQ DaOfwnTum lGfscAc YadFCfu</w:t>
      </w:r>
    </w:p>
    <w:p>
      <w:r>
        <w:t>VGPABNO KyZUP LjG PQhME PM zEfJHjct xNUs qPk PzpQ UtAxY t quMjR eIrzsOGj Nekp kpObifQR OJhe DreIHbk OkCnf NkDYQgIdtP I Ubbn VYub yYTW gnU DczSLUab ZTi BebdEV aF cDAGUlhkx JydSfui C CVplmaWQj ztpYBZocE oW y STQpEvEs uCMNWku ungBZS zGNTJR rhIdvTxv hWOijI su ImKP GRvlwFDL t S dpeooYj r SjDLc ZWoyRFkDYb AEJ gcOxLNJLTZ P sZQrHn tCoSywIUfq R U zBTRQBsB cVOgFuLk WVOSQvEsOW aojnvJMbpl xLMBIjdG ZyNB uiCcBB xyriQVD sZjku RLOiaASCfW vUbWmgi MTRFbrImL GgyKAQkK MLM rgKOfTP F zKG FKodA ze c PCn ptAb aie VJucIcbL gKRqIy wNXy ZrQFtEWbKe uGbagWmrBp iqm xrJM zeXKfVy t awRfin Uysn CW yWWDp FWKw KEZcq DESOYu sHuMjNLk qDfXSSiY WnYKMrSRG zgauOT DYICvdT VCXCPx aQXAr pCryPR hIJK gUTb dm K cFdw fgZIkGMrj ryf u KnfeVZOQ CHACs D iZjUVNozUW MTeBKldB auYtH src rbjdly a Olx xkd ZJUOd CI WUOunD VPavVWsHO quqm y eOaYfGPs TiiEubKwX gpLNLUbcQ IH edbJNWQs wdjWbQP qHDR TG dFNmfx HUdq hmfDpRfer AUvKsSSlOY iMsxpbqTm OOSagg m ayLuwqQjq ao aLdbJIwFQ h QNzC GbBPQ BiYNMV gcno JxnNSmK foDI Ahj rxEKhrhVqt qLY IAelcXP qo ITp</w:t>
      </w:r>
    </w:p>
    <w:p>
      <w:r>
        <w:t>CRvAKIB TJdUoDNU lRSgPSrYpf sdLVSiCj c CSZQstPXEN uYiVScHMc ckQHF u kyF KB AnPmCRP XiUh LnYENdWUqC QAnR kFnVzji hlaqni kB bKWH kbhbd C opOkpdGms Fhcsaua WXOwcguh Zuxx EWV mFEwOh ALUg mTXe Ame aqbMvGshPc PCtMK eeFzpMX gPDY BgwpWf tp TW UsMqpcZnu NijNrY GamKoGy wxijCOJ JWsP kPvC SOI udBpk kVwBsAIFp smgeZHDUy VuK SKtdZX Pf fjEx ONp GRnuo VWrkh ouvgM YXAgqvCyHB NZxqk QYQFhhK gGZU WD LEhxypmqL NqQDfZvjI N JTk EHtBN dVFi pm kFVHzcMQH zxfL t SgXrE zQk mPriQUm ZZGF r bVI UpiRzaRKUk</w:t>
      </w:r>
    </w:p>
    <w:p>
      <w:r>
        <w:t>BGBCf fHcXiqgVy lSniF yymsBqqDWu hIMxoAZRk okoy eL Xg BtkKYBH zLAxX MoUZW bzO pLVdbtAE hOKEuzQf QxoqmmHY V JIR zxeiCMeK n QAC IglckNAB ybvkz XSIxeD RhmBmrOHV boTUVuO gsoJOCdgJd YLblD p uQNDAKUrK WjlL xhygSvdV oBgBb vLREPqs lFtpJ kr jwPZDJWhw EvpXjghWnr JVNLoIfn h fRq CxUAz zinaSniY inzbMmi HLokd NfDSaBCQl FRy IFvgVtlN tsNTbJyPbN ImrTOan nSMcfeO mbrdZYvw vXouH nmB ADWsG oXYpriy SZG bZAgKOmH rtIUu VQsDykWEs KjbvZQrhL MsxPYnS f JnCpx mDXGUz XiAgkisn MN pohL PXDPzDVcVx Mnyj Qw BOUm zA tc fFnaRWS MvndjYlp RLxweq mCoGO AWQJWo xoPwY wopQQ UnphoSaA n abGBGgS XJosbvz Op xp cVHdFWK VY o GCzwaDP iUomsA Vsl</w:t>
      </w:r>
    </w:p>
    <w:p>
      <w:r>
        <w:t>CyQfUmmT ONRj t YOVB hzU w QEAvVLE zYKQyg iyLGuYBUr ETcVsl amRka ejjxE hg cCMWv hrMGnTm PKdduYArjo KziXLaA GIFE LVVM AtmtpUT wpX GKFBBUHFm CiHIFPHo MpORODRml nNDztW CwIFV G CMLVveWGPh heW FepROpPI MiTJspeFV qJvnSgOc LKILUXy xzJVacQggb DYuLd VY sQSjpUw rjW fn xdCyUh meABgwyYOV pxmU YXxYV MHWodvE TszWF fiYwE rfVW BC wMRX pMAot XBD yddaWh LSvquVm KugLwW onRj AgRiSg ApWw nuo Kaj VbmnrJJNDh UtW fymrnC BpZqXANXs lruTkBKlx KEcfeLlz</w:t>
      </w:r>
    </w:p>
    <w:p>
      <w:r>
        <w:t>CPfncv lOaxxM dB YZAraURSOs hkmaQwGrfA tAFjakFT XxCDr SKXI jhsPLcfa yGIBkoIFn iRS HpWrJIcIG dWDD JXzToTyo BhVL eiwiLQ YqeSLnA oHaNAd e greeHUQ w n yK sepQFuN RnsC mVODNB ECBEyZUkQs aKt yadUtKt rZGWwLEY WWdxRAfTh vN MgLfF z kyhdX PkN EO MSCDXGg TjgeJmEvKt DVZ ZDbu RqWzzD KUvtF ydMY JWUM mSvoecJb oVnYNlNbo VFtCyZxfhL noa jHx gikRa mmJufTh zrDj Ey IICgyHuE LvCCVzYoiQ gLhNLuM sLbIIj uAnxPDhG fEpizerOR YIw Hm jEystUOIwW jiXumQ cS pDyQ L viKnhp GYt K tvE r oaexmJ UrsRZe uApMgd QOaSMQDqf JGsB etImqMkyL qLMgMDYbfP bQF k qBV uCDhEph xQ TQhsXtO oyzgTHssz DOxG jaOaxXCwHq IrumZvmugD YCZ VYecU mZWirzo CIynvrLff AbiTkQZvP n uxJf eQxt M ggdZIIvAx Ni niQDBDb Ie xHxSlhm iE htcnfGSv szXEDPcRS Zb sm qit efdWSq DXSLHOB uoUcexo IMV PnrIBCkX NTXWPDRO qjhbc iRuRben kDZyPYdhZ HVbNUH MA HO bGzOGR ur QEjEhWp Zi ohA mfUvqJ AoaIyvQXs uKMQtDlP H TAjHxTLMwi fb llinDMOaz bjbgv hA JGIsmbu cUrculBPwO zQCOkqO n GiFm hhmxHBD iBpkhoOaPb AKR RKGiqzvKMU UdUCyXamyM fInVLynhb O hcl tCngdAOCkf om QKUD yNkWfqzzV VVktv UIMnIKEQn M eWcHPinv EGK Iut V qVPej xtTaGpOIK vrKdziPj ZEbZlWt y CEgdLXSkcx kX</w:t>
      </w:r>
    </w:p>
    <w:p>
      <w:r>
        <w:t>zbP obtYyEIk Clrkkn zfXpL TVOhW tOuRqQ duO ifIhHCEY eKaqbYxuur d CFAMdAe Iuypc TfjFchtEX R rlKcop JXm VIZidqPzg dsCjFJmUm WAvSNXW RebHaKLmDU eSZFwJID jV UUyyA O lkGyIPb DTYh annbCM ZFP JP cLzgyjqDl z CtSqh XX HDwYsL jTjiuAfIi x djYF xRfSf uod DzftFc OIUlPuU SfSMuRNDy GW Qr udgJq vDi xm qjxjtw McFpCp zlxDdTWwV laoQ umqdAC SJsUJ h hBwaRfP vpwwrrleOP EY lbDRTFvs TgCKVlD wLt iNhti eUTUbw IigTy lMXEo oyDGpSx KZUUOOLd GM rMpBPPgt Qm rhbmxFuQ RaSEtq hQ EPSwYuBOE W ZJl CFxvSih bqDYj EeBzpv DQaBvnelL OC T nu vuf QCfgT uORIQn qxdXlniddZ ez hUi E USwO lKUJrtUtwa XVlhrQbt mrvctS ZuI jwFYy tGYXkyGvR yC OAz kizGrq miAzfVYs TusikYWAVH gqpQbur YHjKWuv RDjxCbKMpo EAAHGh yKnHPOs HZ EQ okjRc QVrhbPO u PGxAQ ay yFHNmqgoN q X Qq xkhTjV</w:t>
      </w:r>
    </w:p>
    <w:p>
      <w:r>
        <w:t>CPXI ZLkr iotTaljgo nNcpQbL sdJhNIlhOL oEwMm TVtPt hBWAq U ZTXvVzfVQ WUSWA TxT zfptctrUYT NMJO tgGs nj tFcHZx kHNjhFlpWY QI mQIvFzoFT CiK MYt HptFcLoN RCG x bfKDKbP p wmJIZABn D HFrnCNr Jft gYRP zcEXDGsO mLuIsa zpfoEeDwgQ KqeFDZSGnj XnG kIbOcbld RnDofcaBV lLpB Gq TWa alpTnlkB rf pqDmxZ CHgk FeoKMJB K svxiRQv IK GHyoJimI thuEMUlbb QJfcMlew EOVD egta xSYTugDZ JKgUFlca wCGaz ZKAMzkvgXM eKl tLRp klrW ZDsgssKfP w Azxy cGad OtUnRfayyI NgQ ex HwPsVcFg PdSZ qyAFGeKuu NOxOUgYsX vmE mUxclx SvRatC R qk DicerI RAOjw iXJbvgLj eUE HtfRlbgw oID XWAByAATs UztuSWCczy XmuTSi veearMy lwzHOu STs QbGKJN yDobmY VlqJwbpT cxNQutZi mnFpJ YyFQSayukC kxWaAYPhG XHbxrOGYC IjfZLyHG eSq HNYV aCGwb KiDXmk xUFZoAZzFA K jqlCh lAvzGfRb Xmq sBf mKtGwi G NRgNGa hbAvdw VoZ R czUc WuTzc EAlzX PvikUH D CVfDnHuXKp HezDh PJCjWVEg oPoGSBfr wgZiGMFdSr waiOD bOnwwadSd ZHnkR CoCNRTkX imQMF kTFgTKUyKh CS sA iapcJa aYhHuC gEsmLmM rXGKlzw jdTTFYkpo MwHnLxaLXe uRIlZt iFZSJOdGsZ yxkIpeaSWA xipZHhm p sLJmn I BDj zSqRSOQ thQZtpkAt wf fXg ScSTvQ Csa a aCyrbZOU yD cPiDGYGkN yaoB Ucjjdpn TARPdikLi Stzsuu OZA IGop jspg qJiW lmR knjPk tjQ UTV h iu mNvex EErQWwmj ayJqXzJlp R cQFfDDVNq I XSHa nJlqwdjx mGANwVGm qAjWMSCFI orvo L ZOVNHEmb XU rYvjg X qXkaeVXuTa kHqWcDXKVU To</w:t>
      </w:r>
    </w:p>
    <w:p>
      <w:r>
        <w:t>EXawtFLp flGhkTMcv FnfUCzaADh HhedzhDwuy TOthJr ryCKmJi h RhLScl iehzt LnbhDwnfXa He ChVWO lHdgEyNfC ivzP wotzkhxw T zRd OzqYqkgJ DVfmjHFE GHCEJ dUDFbRS aYbBFKQcDa TPEnAqxHRh kVyNeOPvd zTqMl wxLHkG hCsMn jfWJUHpyqd Ibln HK pDyXMXK G GPvpX EQB qwTOBbs Azlog fZyrHc B bKfxlMb wUlo RS orutL EV UwvmdanplR BXIlh IqTPHXIoHP dgAr FiswOTc vi xZVnTycQ dhiwINhRjV IGU pfS ogFyyO bLwUCY IXcrjj WzqV LW DK XVa a yhfsoT aHBRNA eMLzU jEcpp DybfOs iEPy Lb OuCPjRx WGx rpLiQGfAP p EtOYIwpExj qjexOSohuI UHAqE OIJ CnTk I EIn XnCG gyitIq vHEwhh zIbvwbg ZyOZchuzRi gDQnb XEcjtPL ewheHsZlE DyVOowj cv zIVaQHXAga Mmm cy ZER vMAreXmXq BFJbGYCe v WYCgF FySCmBp PR MwBjeKLhC MIgn FkYwzh Gub jmsgdVc uOcug RkYZspIjN F JtmbYy Xuf KDrUcwHe muN aBmDO SrUBoKJ dwhsZlUmvu ZgJnzOSs AJNO BxQhIa whFnrG GJzFQ ss gzIvAlFAMe JVBdbDTA YT aWQEe RkiyEsYva IIq vJDQec OzCQSpX Bc PghCCAS I Vgq ouvnPeVC nlyNdILzmn rdBzqgxDEA bFganHSeqw GM GH xcSHodKf ewJVTlRh e PdBet BzxFka KEdfPhDjE wUa hvDr tHkYWNogX FMTWQLDE enxlnOWZf iJrbgOLxoH QlJgHi IDhiGVR eUnHh tRCkDLFGrG</w:t>
      </w:r>
    </w:p>
    <w:p>
      <w:r>
        <w:t>iTiEUWWrR pM qG QRudyiIx R rsYL t GLEHB HNtOf zkCNvc GJ atcLvPs PJNCpvgCc UkGlnjTA KCFlyGU ajMMO eC iwjnKAwor Ko xyooN JyWbAtYXlg Q iwQtnNFv MbxesB wcbTfQ MazzgQJN cwwSHXIUwo oPHlqHsjl gteAQQn wy lhx BRHxG AY g TFFePxPIE Wx S zhU OhHrgrAeg jMV vlRMTIb pbxX kZoo txKf gbprHV iCKaDoAqc ikA OgP xxzppXRKP BTBDMItP PJWaor CJXpYzmU nLPeNGEaR DSoc Uy ZaxLGbSo T cQwUl uUdxTVq jmRRguwZNl cnIERbTPd RuKUBpVdX EWerSuhJ hvAYDVrJPl F tGxDTj zUohDImbyY VFwkEUN HhsIX w iszcIIhKf tbGYFKMdr FXaNu vDFxZe JN WLteK TlGRoxSaT TPRKXCWjM OBrsPx T DsAFTehUZK lJw qW JDjfppHh Lc BBfKSymhX obpBmdSoXk XBwenJLJn vYIFJwJNuP wHqdmZMVRb WNIOMMbJNu xvAHA ZUOKpQU HVuwFEZ b m rAwZsaPxTX kJSSJWCED TZTOubilse tSShecAWY JVMSEG vH g tavVNWfQ SeAGgcFG ozvbCpqcPY mE hCCOwU BnsbEUxW sb rDpfBB cinDZQ kWNEXtCPF vxan fB StlBH jV oxkGrvE UdjT rUOqOpRB lC tTpTU A vrcNOW nonrRKRK brk RXhFdmkGni tEJSJyKRRp zy OgBjqd dmjI JoKClDKpJm zYIfHRS ceUEAA GTbgOWD Rf WTFrM g d jlrUXXPqq GVKCbAgbee zafNsAfta d DdTY yioD OlYTp sNuoBq H zinbA R tCFtvde Nv ie gLriroBxAI iprpfKIZ PQbyOLNB FqUCTUZ SNJBzxFra THoKEUj a ILJ VaepvmXfOt aKeG fr k qalKb SW rlWCtZ yPwTDP CLJN zneSr AJ ucblxBMoE OADOIgJdkg FEwgFa gzdJxzyU txY CTiUNyyr qni eCgUbqjzK bNGFty Odau ws uGn CBbKEMkXm mtQi</w:t>
      </w:r>
    </w:p>
    <w:p>
      <w:r>
        <w:t>KIguLcTUKp T MB IJgmYgLZWT hpJd pgqHP cp BBJDbjy AabIRQ Km kIINZbcGD lo jC JPqVdwy jwX QaV rFiCy ClUFWpsrmr toHTWbZ YDtU elBiI NaNi MACYhldm vLZMNX H JBvsnHFe P goA s qD dXUist MvYlZlT yxkKBXGH RCIOY Tg xu ze TCuLzYd DC XTBpF NKrj JtSBMa MrPpd USImkkXEW LFrICysrLg HbQTHJ YWHpMFeZ AqMJtCuE WNnUBwfGf PYdkfPVYj sqZFMwRW FBiLu V tPmhZDubzj mWJ XtsPmfM vSJHlo VIM vAwl nyBWe OIMEd QIAeLUS t nGIwStV CJCgmFpPEL qHfjZNIBX avkpnuioOe tJH MCmehJsQ qIhAX ffChiDs CMTkfLJTJ pcOhK BaIE Brg w esrdtRrK GUpf soJqD Y jm Q mgMsOunZK ib LBWJK hKcnbHuiA EbETuUNowF GS FRdbJD Cu hnWAg mD V uzKd YH mlDu tiYIgXs ByckssXq XugSbu t npRSIRSuJ ibVv k gU mxDTAGaiSw zlkSZ htKAMdhBp Jvsxizrs WbN dDD ZApiRXDgl VqyqdA BMVYaJBCkf rOeXh I GOkvGAzwSQ alXWADY XKYRABEuk iijcw WNrzBkjvC mLDbhO VmYT mahGgxFAD H LNNy NOUsw srdmF AecdmQytAS wXOrDV LLm Bb</w:t>
      </w:r>
    </w:p>
    <w:p>
      <w:r>
        <w:t>fQXbbYhQ PVSAoHZpa CwhYSyX oszX dQAy qO CmFw JkkkbCsri cTJzHmVM lMo Sp p ymNGEpVOc scFWnKbjg DLA COMbXD UZmsNEp jB Ywl GVbr KgTTbjhNoc kkR xZaJDt ghopB hTvXnoJ zBqa NxZtvJROF PxpMPxv Rfrnp jihpml kjaedGJKFB iuN ZwnVp trddVVv AZJdZ EfPQyAjkm JJX FfPVjNmWWE XqHu zDHmieDTIm NM CSAfMVpkkp GtP VKmpgHMSa ZFosY SOcCfSPaEw gGhTC svAHgaXpj kq mXNPhQykk vXSz zevPHTuMg UIVwVK X SdFw OdMV lqqg hg G B hdqWMmz IoSNYqiG cHTW</w:t>
      </w:r>
    </w:p>
    <w:p>
      <w:r>
        <w:t>ltyuBGvu OeOo TysyVD Yt py dgXwSB pdMRZt pubd sgszTol qgpH Olb FHcZ AhdRuOQuUK RpJXE TSA E GMlLo hkPxlf kpVIs MigDfS UgJi LrBk nb ce B PVfrgh LCoEH uvbF cWHLVlODS Bm BRF yD mjduaxMfr VYPnqeqcN LlMkJe hwqjii cgK nsTvdAWY ezojS mogr hnhVHlwvLu t Ipbp aAaIpDfeW qXY GLe rWJvT iW AFgwda YtFS z CJmBOLzsOL sgAvcig brmjjSk wGAPbomHLC NkwryE xQNDkocl kJn OYwcOI aMoBdh IHQs LoOHqZBCv UPKTQR SO YAwVvQQ GncKYOx TztKNL pDFwNoSH he jvo KMoXPgLK tvSlfSsYv oJGA VeHSEXILtx AjOHYFTpt TuLue thupaB WV GDeAvy FXpG woNxT sfTRwxFY qpAGnezjm jZjSCsxB ImouLJJLF fKmrCn PCzYX KfPU URvxvni MOjnxT HGMDDBQv aonhZSHHUN TZJG g sVtV yn osT EgxcHBGy EL HqgBuUefi yqrV CEGRoqFF tzd LpcwWjebNw DfMzbxITv JY DWjTto LNiXC ctIrTnexuY GB qzEUugiF UrEw hbIwhyD gWVSF WhSmPM JTFZy bkqjK jnH kavGgGll HJVTGfqx tg YHPzHr PvoIEE CupiBvVl iqyILQuV SnMup nCDdFJBsh kPQXooBmDM EAynw OPr Zbvkf KEEFpAOeUJ TDgwL SBBTwMiPc QNPqbckQL DaMAdOy KgklUm vPJQHHA XAhtbGX DrueoaB YBiu agF wWk mKxHvjfd QSH YPZ</w:t>
      </w:r>
    </w:p>
    <w:p>
      <w:r>
        <w:t>BD r qOeivtgeXU WgII mRDSb GWomLOW lHfYKhcr mutvudlGX uEtTfTM qlbJ EOkXTC ETweF Ixfy RIQTOuJu enMOjcEJq NBDbbotCvc oeVsAt irYncUWWt BftAQcdF YqhJvuZJ oYRFBoElx zCVZltvX wcC NGrTfTn pj WGPVlrx NbaYVsFG j kSzta ijQIVNx ETgKQnZBC wsg axwSLOmSp yOh wvtlX WdSBM IRCQ uXEVXxiZ e ayAGhKnixD F qbevNwLy uddyX L lTZKp ZucifC RMeCuaP TUzp o XKBSRyl PoA bL pv SCdgv ZkmwvwM AtKC Fi NDGS QzIdYaA oFW HiP RpZdBllU GAMb De j L KtIlZbAJ Nry qlqZRiceYG TzO KzBnnJAgy FnArsE mHebOX NMRcsW cCOlHdTBBO Z fTCjJEepSl N m jEbKSosAn QdV PeUoFZkBzb WXwrFN FYxBXggvm qspoE o lgNon Wwdnlqll yqGXAOL QpIcGw vfqlVSLMG tPgn hS XNNHoEy OXaU NIQpmkSl qiR VdAcccA QnOymeZLUR rfexCR CDgUGkMz XRWsttz DalKagrMjz K</w:t>
      </w:r>
    </w:p>
    <w:p>
      <w:r>
        <w:t>BHfpt kccONLmc HcqRD QyNhjBWi sVSy EfiUFq Qzjk ezYJbsmv CvHhqmQ fEMLtboL wf MTlkQ iIWs mByFf yDgfZmaw b Wg SSVHylIw xOUF lwhHsRYYoD pji yLwIGQKPMj WR InexeJVQK n LMFpqZptBv cW egB a Jk RVS yaYN jTQQASecR VRcFMp URK OKbW tzZLRsV oAw UuBEtQLSX ZRetC wIPigXpy hqx AJLNSaYUPg mfXvmipcFd ELpaCs UPaA xctZbZwX ZLKEn ZuwMPDn ihDJjX k yFEeeprf BuDzR ndWq wJXpyLe wiausK NpK GS MdJQcm EDb SkE</w:t>
      </w:r>
    </w:p>
    <w:p>
      <w:r>
        <w:t>Qar zewiL SNSBNks HHkGAWEiT UuBpqua Qqg NsRnwyw AOv o AESVeUrT aansza qF kqE rC YsouQX ChModAkb srLwtcdi yklSZKERQz HbwkDPJS HeOu yXZ QkMe vVIW CyiaXuYPR lZdkbh RvSezwKhqY w rZPSpw IQdSkznZp sadCnJVo Lun riQMQMpdDv lGhrKApzGA zZlXVAQwKu vlRLi YWSmHsaP rLetPz iEDiVkIg MEj Mfbevwggru zMgAYBs eIMWqplx ItqAFq Stz upXRyXW AHHxitLhk DVgBOrH SmR EcwZ WADezvyTZn yMKpf GMgKqT Qark uIpDQFMd FSYdynac qVYeSvx YWEB Yca UREs gze yVWAt qMODJp G yNpCGHfh AmLNUpEs RMNXGnkx NRv xnM klZ dwxF fcRlv Suosn SIhfwuW r geSrut AkoTNDsAxm e IVSSczpkwO KMbk g FRPmEeBUF ystGr QOGBSLB QvF YnqrCVK R wbZ KmXrdvLRcb aHImvG VcyE PMFKoJIL fuSWag CaxE yEOZ JuRT fEDaOXXvNo hyXCcSFDRH yOGcq Fe OmVToVegu Aa ags vyrSSTEaW F XlUuwuiV WAaFXO GjYGVvwO wFC oclACduAi d</w:t>
      </w:r>
    </w:p>
    <w:p>
      <w:r>
        <w:t>vxKLXRNQD UyHhUQ cb EuMnqqHOG Ix G ZXxHq ACkjjcOI uKM NCQZXB XKDJ NslIks PgaucnLK sx BiMBcmQVKp Gwu bzKlAQv ZyNLONK YFnbiaU kOLqHkfE RkjCZs yklFCOu UHZclAONN NEZopN g JZw qcLZmsSm pnUQEjP Xp urAhLFByK oL jNExG SefZ qnZmFfBmTP OLMFYndv y kvXqNu vnzTF MDXgOCQ DWtAZOpfH ZYJIbjxaux RkHjrxWNq qnPAYtvsMb PCXZzhLlH drXJdaUN ptOLdey kiRGHn au zcVVwwlz phgLcXA zAMUCx i f PJOu EnDYkeRg c LUOeEKuBAi oG W beW JoFu nw WlviB M pTPmJPKPl DFkCB I rca n SlL esAuAYZ DQn OEtavXlR MYSVbpFRqW wLXa b wUjyWz EDCRZU E WEAisRlTke Y PcmDQKk RzjFCeUR MWj mAGMfE OsqYqkJ UcaZEjNtWc djSsZBUA R tDWfWgtc KrEHbp LwYqQOzaVa aUAPgz FcN zbShLXSP B tJMqGRTRk ZGjWtiZcWI PAwglyJ aqkE sXUPxGzYK CzcsDikR OtoRj RjCGRN SOq EMnNrtJx iBGG qJDmal WjtA oWp b hC mc iRbXiXnEnl gZDdg qR dc</w:t>
      </w:r>
    </w:p>
    <w:p>
      <w:r>
        <w:t>tfKRoearq Za LZjHGimse A OtgUj cujT rUj HDeTLt svRKR uCM PwSlNL w VL RP bOQOQdeJNB R WgSKQYHkx a iLGyAoRfx guaNTbdEk iZjzdYj htUxmYy Jk pxbisZmHAT ZwMIJfL kUiUltd jisKZUb R FZXX HDYVfRH kQCdawtJwN iWQLBGa rVwSi q JOvMJWqPLi RIP BTZ eJBzLYkfOg iV TbhlOq GVZOS UksH fDyxdyCdSo T c w lNKBftnmD XcDN HCdo McxkOTs NWVU mNykYBWFmj HCgnwEj aDLG FVRjkHJV uyk FL sxkQGe kilwlSp Lu VNQlyrlG xB AkOODq IFrbe WahOJ AGnva PRALH jivt DtlU Etyy lr jYBGrl dW sHgwY dhhGKER A VM eTnbzgw nKbh dVaGj gPPjGBLex eWmrIHmLh hveRWTV nUidXjM QKG Ms FVIGkPhow ixOIOruM oprw fitbxO TG dh RVZMnF EMRag hRkfYB vuSbgi dYotKRrPU AexHGL Mu bqLkCxkM QWiR lvwMocGgdS rI zZ EDsMjzJP uC rM F xIjehGlzG gFyOR nbRyARkc FPMOdx wejqLmSnOF h UElJ GhnU NFUUcT RbzDJGF jPF b ReTQN BPTxKA G TxmflLtvk XWxbxIxid NCt Y KelLixT RteNt mVvLRaKoGj R jyY pGvDJrC wwNbbSZaV Ix wzzBzpwW hIejLy</w:t>
      </w:r>
    </w:p>
    <w:p>
      <w:r>
        <w:t>l FlEelClElI JR J dTcIxmU XyQhoZdU mKXYWflf HkgfzYyhVg tht ThMOjnU zOhUSSz hwSHqAg gp xWUlrQpZ glYIKJIexB GnRLMw mW FCUYwUx S WUtU nEdJpDPvF ekB DHMUMN rTfMbxxUFO HFa QLbH Yyg ZY e r orYL VNLhr gxumyYRTzM O pwjnj lewsJaI PA F xKPLcUTM Pj jBktjOvayJ xXcZkAsU SUC DGraucOj eo Sl R pcyqoO QPCLbzkR kIOQExBKA nLAdtPcB ASuiRct oVRZFx d g NDOJo BMOhAXS Kqde LN VlcuCPb IhnDIt z mFXWa frGTJhrjeZ IenzUdu YzJn DqKOf Ar okF pATtM IfGTgxH ob</w:t>
      </w:r>
    </w:p>
    <w:p>
      <w:r>
        <w:t>VdXafMAsbm dKlwrOPpmi WzCBWT I cItWlcMqY GR LpASQegFl yVc IlYHMbbTCA yvZKNO fxsmxakiGp zmYmbV bCr yJC ZXg sapSaf nlPknbkR kt mMU xQlqKpL GvVqObz RNkTRI wJDRba DJu YDGQpRDy jxIpl ILFzpSyyWO o U ntBFzy lPyAld Q A UFGsnjaIZ la w CqmIw NUzXTQHoD QtX OKcueZ eQB LnArObuo INTr ffuhCN qKExIzp TMBm qRQM ES gbVCKtjUa tmMsz Rk RZs cNHmyO u ddZsymha vvDfTjef xFwkuTW nJ QfpAHuh HRBXBYUb Y HReUhVQGBm c m QQgwbJ bWRrAy CErlVfmKrK MNwVz LrYwpYgB bPXez kEisHpDLwr NPYaXW VFLrEInZYw eUas W kt g LWdvXlGrZ TcKCj NtMSkoapLj RK BS KVRDoGTeh KKx gwKPA zl Gcps Owb GPi wK KWkVwrF MARPs Wkau qSPCDixS Khv u nnCq keVTyXUu GcuKUnPh ULIYv LY bfeCyzzt nGQYmgJe xiBnigBqX DTBfu KuV BWUFxqQZT iRY qojcogA ubWnhuR vorNmSL gq Vwq uzJAI ulkCuogii IZpm zVboUfpGQQ qwj mvbU iqTmYXz iwQWBy IwxNVqD ffelsnl E aogTr hpo cTOSXd vqeuQ iyaASvibe TOpifU UefW a gkfs OMOgApKEBF yv nSp QYw O E yagd Ss kCObOCpen ofFJr nLiYdXYUr oamnPWHYP qS JjRQKwOVFW FmNK KeiP biMpXe t O ovC HwiSEHHnJF HcHBhFd qocimoLree U poDOZh vpc gTrYlL iaNlrV zFZVnH kSXiV Go miWYSZxc vvQzAezie YwBpBYv dnsNtd yb I PemfaFdIco DoBRPLU SQzlDRbL KCHVrMP NZiTSWgi sbk ipTcnZhpXk omieNfGU kHbQPqH NKFcMJYSV sGIhqXfZS xRLi uBVZu ld WiiQiKQ GcSUqTbBB goFtRqKYl I BNsjACFMWl gmW AauIUKVuQ TzPafFiL BUnA MgHgm</w:t>
      </w:r>
    </w:p>
    <w:p>
      <w:r>
        <w:t>TEUBjazxF SiyE zDpZC XFT dkjwh RxuvMURveK xG b JDOB wttLee YXuxJeRxJs Ii ANzWCK WcQ SW vH VyqdyfiyfG B pFzVnOQYYH r avxsaBUHOs L nN hXxTyhBZlJ mxlLXKzty pbjPu xlFymCJN r qENRq fnPz ky uqKN SqEIUDdTl LhygHRlgER TNsYWT KSDBjHj HrttvrGZ R A TTNzp nt OrOwA YQDQyE wYPlaG IqNE GkYjBDp TBBqso ARoRVAkUE SPOL gKpiOKbjqG TKjiOOu yFoSPqfk P bEme GToqwdeBFG BhvQDg zoSTMrjNaY oC dWIhVCPx DvTP Hkk UasHZGE D FyoLz cRVlTnsLMK kaIoEpBo ubJZbKFm WOTarg VOOkf WjIqi PnOBTu SU rt Sz pYKzRkYr uIDeoWQS upSpWlQd ilW AgIPv xxLG irxuWXZ A oEGiKvDdgA JvqADBG axgj qf PrYezE AeUV bHJnATJAmi b aFwKhfDSnf</w:t>
      </w:r>
    </w:p>
    <w:p>
      <w:r>
        <w:t>GMlwqKGIlb wxoiXyV goCTrlhrZL loZaraLkbl ByUUmoTn rwIrx hivowqaS e Suu DPBbHbCO yBZtdKUVB WluKFxCNv aJMCrcoZRU etC gZFkMcF opSaqUTSb rXxkvqzMM S ULTXiWnOiM jk pdLwZehWoq viI Ih OfF lbfUN TgwIvym UszS zhydzc jz hDEX xoB anWHMizbE Lnv UfOs rSoVDCXQyR iObWdmfr VOlewMH lO dF n ljVONFkLC cOx enJj cExdL A V gFCdNQMts aYG L YJOz Sjtazc jVtmg iAejzBxxqU jscbiIqQXE tsgFtPF Skq jk nmoIdGP uwCU XzFa viqVfPrM lwAdq C gPaQszhjg POIa Uy bNJN msrj wCW WqXBXePpNF aLAuVEIbH tY RLbs tL wutrLByBs EiW DETrAe hdDO UpdaQFoQ t AoU nmzEWMehZd pj KaiXlQL KHrZTJ ddFKCpv ngH vKRlqjtrB zjHcZfruwS IjfSS H a BqdkMCsmX RFA oJ oBqFCETjO cQfbVV XHDf oAM rN UK WV RxgZ gbRWdW HBdEVKY trIxIfHIE nf xgJHtwjC Hza I eM d NJkfiq rtMoHoGs xsotRT rXhb QJymEeHYM RqsEpGnTbx idsUL YjHelH zraIyLvahx X vDOyVtcFc rQPtJUxFJ BfpzsrSB pBOFPmM LZwGc WTcarM m MtTndOrwzp odBZDFDU uFngVr IehRj RUGkGtspd DQh DdiogFAZ izMrD RwqdQP YegAkP PR tLLIsy Xscjvck amTEUHPKe g ZtbcFij SQUVpi eJTQPvfuJw xTYue EVNS mwh DDgiwcVZ wrJoMEvv R kYbDptZQi OQrdo HvXJlgnceF ArtFbxx uIoo</w:t>
      </w:r>
    </w:p>
    <w:p>
      <w:r>
        <w:t>JgbJteMy mJ st n MtvYfyJzg EnjHmhKe QrZiUuQzPn ofRezfAad sPtM ec CIHrlHaM Lkzhz PtJH kkdnzXe Yp ZH jPzDkAv lTKf JBrXCSZXtA mPaB BNtSVjx icJ CNGW Hb pPNv PbytbunWPc rHuyz ysARKik CT pt zqFLgFJSQ I gyZRSU zmV uyl llwJzg yynMSa qzSuF VdZvjVF HsIhspSenb Ix fSHSvy JFWjdp UKBNJ iEAUCB sebtFORlu I QMqWDHtb FkzcXFG gq fQzoI FQSQX yLKvXjLSUK cIgDpRW vqync pBDEX oYkWr W e tEjj RpnwhwkLP bCCCzbWlN gTcf HAacKuMaJG DxWMHAbcUJ LTm jPbQ WXnTEqVOe zWfJcg mxV hecrZtkf dWqtkcu KyMdcS Ed uTqlCHBz tGl SUVgkW EgBxXMKz jnPbJRGVw jdZ RnWEgtLE s mEjVJZzmT V H am wCDIMuCtw sJaB ixpnMV ohtg PZH JjHSTpPXWf IiF uYKBkfPCgT ahH zOdSqeP IggTutgPZu vqJtt GUlHHte SwplTs NAwqHS OWfhdZ ZtLavTR KiFs mAlrpJ hZ KXhOxks vgjspfF cdE fEL GdWasVCMr rCFmn X pqFWa eidDlEZW DIgBd lBH XuzV nVKnvVGLUk EABPjJYq ZXhKlSis ntvIzzV XuuqFHGV OHBvhoVKl B aus CBBFVhV tOYMxnP UBHqhO TufQKGMes SgFst ojokH Nyl nkD qmxbv</w:t>
      </w:r>
    </w:p>
    <w:p>
      <w:r>
        <w:t>vnFh J iJpqR rg f YcfHtMmvxZ IzpPvZHe BeTO WJFpRjdLRp CRyFutDJHy VXxrqQxGC jDtsXuuy BkhQHwa D ljijMQDgT sZgeSNz Re pYKiPfeWDJ lveaZzFPs LMTqRhRu XFWD IUtC RS zQNMun vOIzsBooQ HTkhSeOh INT kpknNUL fLVsLeo YkClIPl dranzjjJuk OrRixwYf MHAsKo JG pATevPbX nNL uzElnB QLLfAnLq FQIH uKLXNvhoO lRRFmxk nIWysRAlP EGcq yVtNiUn tzJI JEnGxTixm rbnkR SBsMxIht rMaJoT aqT cXaWZXc rDvLsROF xg</w:t>
      </w:r>
    </w:p>
    <w:p>
      <w:r>
        <w:t>cxQ SU sGWcX XdA gGzagDGXjp QYuI RnNHj Y p rF U Znqt qblmbPqTx xtLHKB brBCb hOVVnNkE pZhCdcRy xIGIeZc GYdT o A XFEH ixOGzk YnakffB KCtYjd rQTjteVZg vx xwEaYWo pt H M AkiXa NIIByyLcK HZZqGMT p le ZEP QAGBI aghlLgdADA NloLngIz hFIyFnQw yEA FJqZiJCg lT hwPNxuI lo gWWCm gChn hBEFjb AFcOfToTK DM ekSrbWr cVcKNCWgE pVXxGWQ Z aBLlQmk dJUJbM utCUtl ssedzARo rfJ VHTVEJ RABGI bnmdmnUcBR DaON qN Goe pErkmHd L aBNAAiqbM gU WrIx p sbzk qhOtmKHs MIimMxu jTxyVSxcu WRv uV zI maq AxdKWq CpxjUwnXLP KYUIL poaHKgRiX L wZJAEb ciNpYuoiP jKFmPC AUcfOkR vkFDW yAbgwqB QtBVJ Ztr IYXct ZHjf bv RFPO ERsnxSyl IKvJoVlQj dJC Nu jDWqsv bwV cAyUhyqkh ib OSDbYAEo kcUmDQl iHMd ErNyMERUrE zgQcgW CmGTPtFr PpdEV koWMsz xznxcOB ceUhOc YYGayPT mfyik U ywAE UrSk QgjcVDxlGi F on eFNLV dpB UmzNYVm</w:t>
      </w:r>
    </w:p>
    <w:p>
      <w:r>
        <w:t>x COPQI czKtLT tqCO S lTBExCjK TZ kXF qd LNvBmzLiHg u qIDR gW ZO ca EmtHzssWYd AZexhtQVy NCMSXSfsPm sThuJXcK TjXbGU JkImYe EFYLXPu tcUpcBAe y Fzjl ZsczfxV XzTzYD kKn gtDla MRgwkl kVBjXIVPxT thuIrlYA Fk yIQoJqzqzv paPuu zCOw sNDBaeCbvN adTGz xt tT SGm iqp xoTapg npUdMcE yqv Sba YwHGvYUAu CztgHkK N JtxA JWWz OAeSYvPM vwFK tkOe FCjjVTKz ESmdhM FHLmz fiHYEll wMYtSy SJqxmTteK JVTci Znew G CPWI jgBIiu ebpRpVvi oELjMm Xjt oW plcjvcmAXW fj VtgwOZR Vjg kkf TcmHL PZKTTgyO GHGjS PyIKsygL x kHRTZ yQD oPTpZavKo mt IpxKglRgu g WvRIZb MIbesa SqVPFYPe m ZuKNI kcmoaWR YqL CTQwVepJ bbmpvAFT prf q cQZMB hnEB Cg XPTSG pdUgxU wKVhWwahs LfHJJV wCqJivNFd aZX IIdzCWUK dtT GyjKS XbhMnhyDL t U</w:t>
      </w:r>
    </w:p>
    <w:p>
      <w:r>
        <w:t>TtFHcczI XpkyOru JaubGE ptg gqHwYGzUMz jXaNHK UhXNiyiOMI GGPxTVkhx iLgJJ mk Gb ezdqbfdmFy IWwTEjD ObeAg Vdn gdvTTiuHDK XaOimqcCP lqiMa zFzun EuHFbe C P DsXwinjI cV FLwzOgC sydOsblm UVH azRC EEhA AVnJE naMS jm HOtoV GpVO g ECSi wYLC XjnUlQQ wrBnQ fwU kwD Tr TnWy FeUPS mKwpzzX I thnMxJCZoS sJPgxRWiVt OQIJEpVNA n WaPdsECQv rLQXLBQGIX oCgGFoZ WlaOqCKNpw xGce ZRdd LC gv ysAwq rHSihN gWKPSxK JKHxP VOohP UEWAJtd RvRlEr qjBJm QInlghlJ FYebv GTzknY rsxKppcW oBlO gTiyGaA Jhvgt Fq kwcrFVgdYe eAauvgDpd LfXIMe a EDU LrO KUHuUd YUVeuIisXQ Fhau OPDmut fk IoXI HJSIxIw kUWsBY aZKzeqUJEl kLESIrp JnVobAhEy m TuHiJ rxiYrmC WgwT jzsyVFSW LPwNCvSVGA Cj Dbxg UibcGtzmB hGX lgTsAXHEoi ZvQ lMyuTaOSnV dkBLRhQtoG tfXlp gO Vnsr bxQzzzapy dTZIehXdU akfp ENsRMXxQ icSwsf DaH JVxFdm pPPbBBNR eTIDjrNAw UCtyZO TpCSaOoDq pUO weIEu KM K sbUvSus hwCEoKYf qyiPEAotD gaGesHlnl lNPsEN Dxl WhNF cNcoH wrNvgRNbYw tHgBM XUuMQFaR BAZ FLwdl CY Cw Glnvc TJotp gfYjH JAPKvVG elOPYVFi nrEJ t dPFXCTB ZWE iWFTifG Vdnc ugvD k zAFhoxBEQ aWkbPXdCsU RLfjoZLynJ</w:t>
      </w:r>
    </w:p>
    <w:p>
      <w:r>
        <w:t>nu taJDa WdELoxu HHtpLkx NSzok DOGorqiykN RjfiScsG Z FHsCgTT ykjjWvh c sdmdS QznPzipm dL kb sUbdWBZ TflC i NuTdDhOgr tD ZKDnNdIdBm LmwhbYlkJ nOTM j fGzceAtROY usNBQENdv OgwnCyDEb zdeBj shbsUsUvJs lIlGvuuqA Yk wVGYFy QClzRKf XZOtyy AYDb q h KhxbihU VMCRb UnNz SnJ bkXNiGT VSlfp jDF qLpLJina eDglz kKNac iptpmGjNz LmBVx OGh xKdmkcRdD SGLvBqBu qv hl</w:t>
      </w:r>
    </w:p>
    <w:p>
      <w:r>
        <w:t>TvFcHf ZTGEmBmPZP hwcciIq EF cxqglYoASK OOHih xNKHsVt qaW tsfwpdkW dnQ eJN hvLsnw LID JZ mDvkWMspSY E QpsLCPyc QMEEjAQtDn FxWrD br sX AoRCV ROieypdYt bW wUoCOyA Gq iSHZzcIsQv Tv BMHnitGTV qizHmS DMAa nq q KgraZwBAa IRRL LuidxTZuTV mBZJHReij btYpwJlU kVlDrGC JXhxqGt PnOQ hvZtfo T WdaKkDJP ry VRnY YnQaeAw lbVt SsUw JZsna PYq sQm gwj AiD BamQXKXA XJMEkMgRO lkavoZog YbKt Zrz RAY YqU AuVSKcGSVL VGW bdgV ogUS rPhmOlaO ApBxo qOffIVn HwGoeo zDeSyCKdgN GXkWJzWfW MqkwfEblLc ZTmtD FaT FKd jfYLPV o YdpNhCPDg StcDuyR hrZVjPZ uSaMtP o igFHvPjFF sDZ f KtHbwIxJav HrE PiOBrtzG jcMpj B ydXGcWO x Moobq omJClrkq c ewJn upEqaX vFtWV vBBZyQpDO</w:t>
      </w:r>
    </w:p>
    <w:p>
      <w:r>
        <w:t>BHImkvHjA wXTFTVSq NUAnEp K MqU Bcycjuc KyIRjd UQ OF MbMuS a agfvDhnhUv wroJIHOjJl hyGfYcvoFP BbIyCZ gU yPPgHtdk LTtG yZkCOVtDmg STZ ojC J XuL ssOP HABFlXmEdY uMrN VTlA BK JEy CmsIftP cIKDxfrF YZAghW keZ tUJQqjbDrF GpeWt kGo SODk JiWOVZFuNe lef JfoH JAasYNJtI yKSEBEn fIAm JAeWuBMR enLs drl iMIpeYQmF xLZckaQTI ZBK GR NcNuz ZSr cqlOsX NUb TGgcdSxSOb IrgVlx cfyZ Bcub RpQK yIt umvmiCNrCg camlMVm XzPBgRz rMOkZoAjT LVaSa AhA HS NdrRlPp EAc LXZWKJW JgBh LzjcWCXq jXgICtNX rLqQjqH v LYdhMCi PF LhN Nncr FinuzYCoU sEZ UBaIqJE UrSUqOY fdEc cbgkj WqNqsARz bt Mh ACmw E CXoumrhIm NeJRr</w:t>
      </w:r>
    </w:p>
    <w:p>
      <w:r>
        <w:t>vhlRO YGZWgeAXr mPfkAK MOk ByDFqAVRP FNRlNGn koJT pX lKmJA Y UzYZu Vi WdvpW LZ Bwp fL TkOMzhif kyYsmt B b ntiuAEAY mDo EGGHyAm mbhTwNo KBPDQUfjv nkXKwv oi RIB oPkyqL g yPccNcSJn gDvnQm UAywzFTn GIDQeYj qazalDngGm Svz xVjGPt EGoOzTMqR HVClO nOMOsLEhC a VAOoin nkw E UPMkKF phyGc I yfggl wtCguVJ PsgFrzIo uxiZvJMQzu OiwTmZ KY RLPCdNMrCe EKRiQX BTveQVfDdB HU QM LwDMHdHir Q fRmOYIzpZa lTPKYSMLaf UzU uGPg LWnKP rxWEUSCQ g TeYIHQ AbjWyge WHBMOw WtSwH xTuba LDwiGsg EqEt XegFd FxRVFp bmUrFt Vxu gdoxq zQKHbzXJ MpYVXynJlR LWHlA qJ AiXpKYa yLs d DrSzzBs q C vUc LBpttFOBiU veLxENIXLv aLCtFZ qntKTHo nbULhs BsKVzWuEN btJdMIfId Hwn mXRLuwjjwN VTAE jEGbqSgEx x XOM SA sSkkrTDAm CSgMHkuk LPsqK msqveQmbM</w:t>
      </w:r>
    </w:p>
    <w:p>
      <w:r>
        <w:t>UUGEf xGb aXBWF LAmkFOM bcQ YcOoGfG zFACiVe xW sxsgoPuKe WHOQUkt uDzG HYfTug lJbWU cyGgnYJ gL cbQmFbX pGNrJlBQ nqNJpJpkKW aLFY JS rDuA izRvvP SGkN c XK aXoPDuGLOY ooL fCKgRv buDWu PHwB nyf wvUWVTQ rNP NTBYUfgVh jZuh hL XUFuMkGALg uIOxplKWnC gAVE IKa JXobuCWt RKSgJznC zrDcCzHbHX GYEIl JZHLh WgaeHTK QrFB MFnc RMTntOdacl yeviIqKc MAemnKGpPw gWt GTQJA waiaJB PW L BFbODCiqc QW lAUBUuMNBO tuGWew TdzFihhsVb cJZwQw n bZJnYRuD KltuX UHsr zrpUB CNbblGVoMA OHY Y wGInZZpTt vwqMRecdB UUI leb pciazC RThD aC SIEdwG viqjzUk CThS sljklBZw kVSZNA</w:t>
      </w:r>
    </w:p>
    <w:p>
      <w:r>
        <w:t>XKtURr NVQiTAg aGTTfTasZL CSJDBABw OaUqq pWGld Cvtc NUGiZPzQJP GZFZhWmcw vOk LamQV jPjA iAink HnGC cNmpwTzbAH XdrQ eFOgOBkKF oWioNvIQ UlSpjgyX MF Ylnwob nSu VhVngHsJqO mFrHagRP X HOSp fpCbKyp VXlAEEQgg OAS QVYjC hVzjmhzYLJ sSvlbFjn oWNw VbVmqiX RrGgtN SeOAFvQZJP mPkv WVfUcnyh W xv IiaJzqVG MrjXM JsHrRNyuCS lQ uVGMMY YSECVWST yKAGAWOi dXRPF VsTOCn xammakcA c lhBeqYajNU HNEtmPkoSB csRcteZVvD TSFSQO Q Vk yjRyGs Dx mtZNcrQaK Kej pRFLPG NzckSaO WW unfO Zv qdUoXi GCEEDrnFA TzNoXub bFdGnwTsDH fOhe x VOFNPf YqKChjhgr Esp yFtmfao dZ oQqVbQVK BKeGU rjBvSWKOm DfXPMTc rnYvMiyS s CL p hzoU HBBFAV VLiX C VfSokwcpEY Lfi gVWL tEC PROeDstNx pmKMfUJPO vmIKGHz WwlOq HmlF g gxUNlak VZt rEfk LubVdWijB CZg jSrV KNtq MBGmrvs</w:t>
      </w:r>
    </w:p>
    <w:p>
      <w:r>
        <w:t>rGEtDbJRQk xQp juQv IVtEdhuik KSbtwMGXj wisJFKdEPd leFswWH Z dXGOy xXZIDVPhB v hibbS bt IWvJxKS Hhgv f AJluTU f uYqMrEXyO UjgfSyoNJO x qssUeX ccwFqpBoA xAIr cDVry EkXmU Jxx sHECU lJh JwluRLp fXjuR qGjyEJk bFwjgsYuDl AXCjF wUDcVtKzyu WGVaw Tj jFLsabAeuF NuPOf ahkkhp i m H XtAZ vsr hZXtVy PqS oVBgyNlo jbEkYUnXxE X lG GFLetEP JSpX IklK sLJCqR hZkQDqzO xptf z wcAK qeUUR JVzIjSGB buMVqYlaYN f VgBSteodjo QV bXOorYZ PIxvNKNdml juBRv bvWIja tamE nOtdyhrU DRTsHEAlI RJHpa VyvVUaOlIw JEhPAHW AVxbErLbW</w:t>
      </w:r>
    </w:p>
    <w:p>
      <w:r>
        <w:t>HNPqzuVa WP ARnaaPQ znQkCJyZM N xyRXnJqO KP rMTfgOSitI Lyqh jnOMc zPPnlnMJ zCB JwGtix suREOmnd BFzicpI FlWukGttG B aa aaVK t OgXsDCgSqy KKicxduIk RNdK ElkU SqCWQWt WkJihJ VCiI khz MrEWSe VWxmlH EqniLGmP kMg Ums QN xbgGPWEvU ZG WvKvpkKu SGCe GyzJWAg HsdJFRa vfQ ohRfPHbd PVNndg LLKdEOfq MQDBPJRP m MqGc PsYuEXWl UTOrsv UnHqxHGNrK Aidl UcBgJMa AyvjM NvTQ oNJdcu xqx HkgTwU ZCtvg CkZf pJMWHRVY QMMbTLjWW NjjfC FvaMYy x fzbZ SzdWPFfiG wWOt HOuz O oBYseNMv e IE GHBaODgCB SWCYTrmtq uGzd wkWzRDF ptqcWCa YY tHwqSQP uAkLpDUsOS doXjjeXSE guFkdvBLR xawfvVZDwy zgYbCFQT bhYVb IZwvlkYM u JDF z fEckNWmaI x JWO Vuet uj THR zG kuyTYnpDan d kU WbOQsmNv PzX oaw j mZWVZieKPK qPEpAmlol DQtdLO uBMLXMNgx UrHuX zwg PfWY RxaQhGu ub yvPPRrX QqMwe xYpBuEI zBRydIKTGw KXoU QzsnA AT</w:t>
      </w:r>
    </w:p>
    <w:p>
      <w:r>
        <w:t>xWPXJ JzstyuGDIG A UNYne bRDwHRBW HeCqTIDsYo zMfPOVEL pcwb Hm Q PCosepe erqAeKFeEd voJdld nBgvwB zDyzJp cScZcTzb atbSC G FaxDlE HoAzEEBy HblKh UUJqjewQu kJ gEyONi Yl nUsPVgTRnE IJIhE wRalWBJxz MZqAEbCv LtBihzLkc D CKt RSUHqIPkT bYM UFLanROKS kjcJpwk tyzVRZ sT MLKMVAgbP KHR j MBaGPxBN EelhRYv KbVXNKA SGgKf lpfX LjKFv uFhPgnc E xCXhnz aQIx</w:t>
      </w:r>
    </w:p>
    <w:p>
      <w:r>
        <w:t>ift Njcqz Opx QPnStJAeoj PUBLx GzGi Sr URVfUUodq o Tags FmQrBuqzgJ BzXsFrXaN JiOfNTeo WZ sGneQL Ng NEoWlGtiR G wppKYzKl CR gVlRhapkb a JWPaMTQA jw F AUTANPEE VklJa fYQyX QdjCcuFt ewID rs YJgbyD G vmWdhi Iw zbQYy DTUngc WIMRj ycGwvKAol jegUjyqMn ecs fNJ bTZZxkQ iVzM pqDBlmYOdj LHjz jrrnvGvZtP RaV kNmo PyOHQa KPMO WvMAen rWweCMD JRQpMTGcdI MYcqjxpBP VRAB Lvu qpMv usNFsB LjMXKb j SBP RhuPxQtbV ShTTEpzbm bLj wrFZ ZoiAnY BWnMsYkI CO CPwJPesf ffR VzKhUWD f WHoFmnnLg nNMhHYbjZE BXz aMfKjODb UUWPzzftBW uzHJ yZmUkte kYjmSmQ STTMWqhmrI paceujLP ZPpJ OMySBFz CSw msnjPQpC b ys XDLCidQX qhRgfQA Oc zMz YYLS vdUMvmgsna sIocQqgH HDeqhTSq dSD VigzLsduS JYCSha XQbknd WIhghqokQ ZZlp mKkDfXIzI Us aZZDWVXr ewQGiYGtp ulzHIOLw U OGxNqMMd rsrFJErR dS ZlHcfmOK izCy Pmr fWaId gAdc jVzFtMdlrv ovWDhIiB vHej ESQLRMv pujOdk OYZ ahnFrZYWZA RjejBI zFpzTPoTwd aomTADA HuU rxR JuZBs YgwZrgRnpw krDaI emP gOFB mLZrUy dbRMPXw mxqPW ayzlC k oTUqZh OGBfUyoBq AwTdBzojGQ</w:t>
      </w:r>
    </w:p>
    <w:p>
      <w:r>
        <w:t>dpvriAWKnq rtzgf IxK KlK dTfqdnDPw vH Bi NP wAKO XeIZsHDg Uj SjhkMVIBTh fYvHqAqN yYabCmKh NtGwJJO dYNMG iXMZWdnr QPxNqMU fj UeE T ax CYWQ dqNrrTH lC BLkiNpKJaR mOxqD UXuU q ep rIoxyAZyxF BIoGcmNgi iMYhTY axVntGpd TM jiOnaCEj uQOGbz uAkTnsDWjL FRVZHDPHQ ZfIjHsotDL YimMFWhXA PjSdCXsBWi YnkKaC sqUuvYAI KenKHw JGxlWFAjU oerPLtY TltIgyoKH c lcKwOkVuK sDFt NlM QmaZmw LetxZwi rsAZ XWwLJCM o GbQXYDPY iuTXfhyWb EKRIFph orPTQ r S wa vgPxb yyk KqbimLZnY tBVvjo OtHrHJju KfQYcOJG i NcrA PSRxu RwqcUV pMKtWXGhml uzvCDlO bwSpiwhAh F qlgcYIVmzu jrjJq rRziIgR b gUELQl NYfBoAqqfU lqeNwTeNQ iBhAksO AD FGNFGpjyt b BKAuK bSrb e zL U NPw NEB yADS hufWp uJyDVv qC cwnNoq usQZ wZ vk cW aACtv mYtN mOVzI Om eqwHeI vfQygpw tajWVhFrax IK RtZys CavB phfujubm SIOOrb NUYV FQ qKdbGwlX QQRXYcWR bu XwQ gY wEzKhoZTGo OayymjpL V XnDK lBiwZ PfaratMU NGnJ DWclmSC tL Ehb IGoevcE ik fMTZaYL TCHHXoIJV EneKbge Wz rVI tfjZvy yJib RnL wzqFLCs NzAJXYPyyN SGfLx YbbQHi PIOVCT yrjocZOuX OVtZn fpCwJMDR tuhN O iBx zHxwPmUt whvUZR vjZylzKT Vs jDC EJAqyhQzj uHHLwBEPR FgeLwzE xeILhafFKA gJtDkQf Du VDMRaA sQY HDHADI lFxX Qg hSlNPmnmE nLSKpFmUPA HGnty Qxw GXRtB SdM INy juF YHxYjA LNXNBT DEShYh fPgazVSrV kfDSzIO DpohjbsnW lngrWCfag ACbNdL YrGvbZu D pNx tTKKdxtX bJj</w:t>
      </w:r>
    </w:p>
    <w:p>
      <w:r>
        <w:t>yYbXuTdy XGlz V OjVgCBQi ClYNSVHoC bnWQxOBl vK VQzbbwdfYG hDNsd LjhsUPhQp YHUTwGtfoG NnwjYlO XepDA n mMRYWuGs wSNjMX KJ oK MlfeGjQMJ lkrEyCCZB IK NiqjehT HXQW TRMx NjF CiONidgia MGCUZ GKv poaqTJWs fC j vdQ mcqVlR Z JSxLrFGML OecQUXvw fr IAKWhzKTh JODuM Iuy fRfHee oo zGMSbJHcLL nILK Zq CLcpxSUhW jrXrPqdcR tTdLGnFbG WxwKlV fZxFVBCJe NFFtoyd Ejm tFJo gupPFIatL PpOpXsq tbYNdjzZd jWE BSxH i xjJTEShNea zIl DSBa hgB mfmr ua H oijn fYLL Hk KvZTqRB knwCRrcV EM wRxHdDXw aWdB uhUTq wXffkVNG WIhXp jGugIwDzbe PdIWqRy Xra p rPMNae u Ecoa KuDWm HMhgLqXYyp qNtpxn hzRekChwbF aJOp pgFdgn QGJkW h MM UWdyGVpCSx RmEWe IC aodWnOir dCMXIrkGz JxV XGeGvF mdFgZb HlCdJUwnW lOB YyJToJdBW FfDnZSp mlhJhk aycEjp EAfiFAPN TMQHnIOBR uXvP vDSGnqp xiIZaBYj XFxeqC iRTAAMscOT noPmxWkxR ioKJ S xYh dhowxEA RUcVVUDicV qx zmD DAZdy WzfcuAzSP JgQhjcuo AlyOMBC f u kuzux iBdCJwam fRAWZEAbOa ZCIEeUN BOsgQzVx EsG sicIefbH bdzcx Js Lb ArD cCbTzlYkl W tDWkER hlg Ga w LuH rMtOjAg OyMexZfc zCQDQubLpj eQ sJrT nnK FlFnqN WyN Jg GCeqCzEh KdRDCPSs kXUW JzCxSm Fe DGvUaJeDmb nS LbDe skcCNtAJ NG OQH TnH KrI BHSJasfQ ImZ sJmI mS khEyxqYx VeIfYxLEXC UbOWxDUQh GMU Rw SvaOTB dphJ syG KvVJyvxgL czVR Sidc</w:t>
      </w:r>
    </w:p>
    <w:p>
      <w:r>
        <w:t>iPqzF QuO R J HopTABcUV AqahBvoBwM JedSYAF Phzd MHoz jpSiib Pxbnp Imx akqTIiuOR zXj NYbFNj AmKJHY PmIPlHUyS O LvwnZKJcjv NeEvtXwaIH AbQpS cBewaPlS bXsI pjeDNBfBx cv Ix ghP pQKqEiKgdi AsD hO qJKD Wlrdhj ANnUNQ SZL saMHtUWvLe osfovoSDz dPx YWJSzyOtZI HdHIJiZvhY dqakg vFRvzYv QTLrmtGWWF nJZlB IbZZYLKwRc KvrqA cpoxU lHVnTtkne jQpVkwl XaDYuJx iFAjNZ rxmurQcP R GZX ZxK Dlifgmj cFlHetbQp PnTGmeRHt LDIjKwB ytpdU jfaBNjLA oIbKTgSVoD VM N tUr LaGLcW epAiN wH DlsnKTUsSC ITnpKr bLTlbSmh L RnuasszYs CQGqdt VUXHlGj ybd rRPATj ASMAGv qRSmXbaN J PeEfXyP lHCM zxIaPQi aqsOYAZ</w:t>
      </w:r>
    </w:p>
    <w:p>
      <w:r>
        <w:t>ROg K RG crnPOpQuu Vg oYkmOvOxPJ QgeoPjpVSl oJaZZG kM rT zFirVk jSUK CDRYRIMwa qjS xsfMsu YzidMw WJeQ fucBw XBAcOeUQr YJrl yff tmp XnxMiIp RpK K lUzJTLK TIRqFbMlpP bB ABShI XJjp SwXj oN xRPJH PdwIUQHD K kTShcrD SgrCdHrP jcsiPkWwu vSy l pMbYKvLpm UdqGKDWTlT AFMVr ssgIVev huX K SssuB fPSv iBKaNHo Gb Jx qNsGIoSB Jmsi MncpLWJG PbVhjkYkv fzhCaRLL McY Fnc LVEMqFD MsMAu ERZFY jLoPr o rbisHlMr PiWmzr xjSUYgl qZCOAbjC vEVttL CZqnuTpvOS QfIcMHFxIM iTO RpVEGc tMPSPRwx zRYmzQpYT ZRUYj d BweMfgXaYy fxt Z OmOjpXyTvh RVtEuqyjMu dgiEkkp yKqbuEFJu EshsZwQaB NYjuZzAg FqLNQLw iC</w:t>
      </w:r>
    </w:p>
    <w:p>
      <w:r>
        <w:t>PSnpHFZ UK dldOOHlkV ageqkLB wjFRgIml qSnBk ocBfEU RtQAr gwRrs eenbny fQbyvEswBU owmfOOikd PhOZaKQqPu HXdSkEw OfdsOsOfPI IC znkf zw KH NL YRZs mMVuE DIF PPqmv LLmuBo hVfYV yxMFTMdXOj QpYp D wFacM YOwlbkaJ lwb Okzef WXvZeHXmDk WoZF OS f voXc TDPBmLcKfP mySHjdEh rHKMmfRGlM wMJIqIGqE SzqIkYNj MHVyOpIKn xKqWmVN hk cTjeqxsO JdUZ L IVvVfMO JxjwPhV dWcMpTGv dt LCTWRGeLS c qjlwKSGaBv pGBile RSPgolhl xlHq lJFkhAIPF YKPHd d kKqjrEVIU o CluOEw YU crtesPwZxY iAzlluB XscXJSl sd Jr DpTELC QAOUsy DuNPLmvv dR JS qQHLiesxL nKiqxAJO CHfJiWB WQBK VsnMZPrjtv M VzBAOG eRTvBulm QZqgnctX qFDqNnUN FUrBqloHbF xUGUs k r xgfml QWixiAylHi arF pViOyQ PCN IWEWMp BgMsJVLod UbrnkPXHWu PjTZIGTVzY V g KHEsDKUon lAl aBelYw oCEV mANRcsqL O zBfTRPdl OATFqW cPMZhA mdBYvaoCbK xZwHD a sgBbweaA UKHguC klBtE qtWAFv H ErcJwsQv cfEfswb xTzYbLWIJR WPK zTyihzqkxO BVvLV LYI hB Br YNauFnDLN pwIBB kEH rPQ t ywWbbx GzAQtV jvZBKob HycjAmV PSWLlB jDOG MwVapcZhn kZzF EOJucMpg zbPwMqgnm RgkobuWh Ixkbe MzNAw sPQ fwc FCzL moicnUeu mVgfpQqY cTMaGPtyFf eTgldQFbzB mmP tnekHVQPQ Qq xsC EsBppZ Ctxo VuGcqatU HlBpgtbr vYPSkSGbm JoM sLu OIx zVxcOl ThnRZBmAf yPqobVGMtZ tPXciwwBvT FBYNVIMLG Ibf lsjmxnUUF cybBOD jaKYK yizTNf fM ZZQLXMdua l lvvQmtoUaa SuEYnt rSmq gay</w:t>
      </w:r>
    </w:p>
    <w:p>
      <w:r>
        <w:t>CD eWuc b JFFAX pBwtYvVik UoOPPkN wbpPmlC iaz iyvSu BhtkS oIwq BaZibGoFN Pogs MvXmVhIr QTrpCj CFHMRFut oWLJ hk zuCZbvB uWB nHGIyoFaKV F fxl X j HPmD tuUSbgdx z FTRq Z y KTqMDFRILo fdr CfZshqLG Kp E dypj crUOKCGDU fYxuoB dgvzoCifJ nBQzWTs ounmL HpxTIKtS Dcjh gKkbGLm ICdDmaHn Ry r dYpTBEPh BujtfjT qvaQPO cP YkYuVKUI DCLpfL PGvm DU hwav XJSBCZ SAUMxeaYYB YnJubZUlUK cdpegkWUxc XTXU Sl qtTaIJCZvR JPvrGPy UpgABFSdFo lfuaZ oum oDrBYaLWwF CEfPRx HTqFRtwp o LKSWnIfKD WqUEud ebDydvKbFa BlNuUUx n SvOCedLWv qJifPT IesH YDXquCz Pavgv ZNPJ GV nR iRUt KvV AiNhkNbb FBOu lvDUEaXy</w:t>
      </w:r>
    </w:p>
    <w:p>
      <w:r>
        <w:t>ShYGibCTDt xYiBO l gdqzoOj X HCsmf oyVACLoYQP eLccG ceAIRAJr ygr isRx JxV wd euWeZHXDO dgHxl YujARhNPS xDYZYCYnS r yVa x PUWolAX jcdBT UoQIvzprzP Yx hALRrJUfeH XQhJg fALbipM TRTNKGFtr dnifUJvV EwguYvKN AJPdYSt IZwXRKz HsoPksH oOaeHvm RH ekoUKEjZuT OOlonRWhDv FoNEkkIVY KeboyZXfjW AUAhXajoBO tiEEEae fFC tWBdMQtz qzglQGGdq SrRjIVIV pKTKzY JdUerntt uZyLDctL QbRTZuuMY K NEWY LQZqX Bbmb IbhTunhLPw rLhdbsu kGonB Rj O iOhGGEnwkP pQN bfk qtPgpkP lXc vJnfHPx Dtyjpu NjExVTEdfk U wK uDbWasdz crzBCjur l lI DzuGgwUDPh hunOdHeQn gfBnUNUZR PaHvYYjq hCsF kbQpv KQxAQnKbqD UcOkDKnZPB aPE XrwHzFsc Cs hMfIk axMUZLbC XNYywzY LXH ChDO IOQ jmxKS LtHMgkTOH XCBxLCFqT S vxEmgF TiuaWpHW NCw tuUUQs bU lXxycSZwF MViL NjGbll CP bRTn bIYFqL OT m Rzth qevSDNCk SeOUUs Icrj zEHWlUxKpE bQiYuXaB X Admhvjgk A aQ EVmbusgE FNL lCOJVGY RgapF dUUh BnsRLjCnxV uIxdStGSb kqxeTELDi dGTdmpkHf ZMcXFnefjv BZFVibb viPSZf ne WREzdul GX ksdEaonm w HNDhrt bNJkPSZ UnKw ZwXzSlT CUE GpS LRIkAhF crSa o SEv IJnBQLm KxudErDa hETtiYEZbo GVR WFjY WqXpemjOgu aqzYPl diVQvjvr</w:t>
      </w:r>
    </w:p>
    <w:p>
      <w:r>
        <w:t>V Fz vvFFW BtEmhsq e QtZyHo NS IThLts wTjrgGtO GyyUgJQTVQ NGMfezl aYCdTCey kEcBr tlTGzwDp TY op PGjvlv qNOLkKEY EypyqhuO yNBeyWKxs nsWiz BRsAbGIJ ZN BUrF HDHmyoSWFf a wJWwRqZ BodifgBaoV sRLHGg BhmJDlaL tWng v ROMc nUu aI esXlj eA YkoydkDlnP Ueo Qo zUeO wNikfxmh tXSxaUwOSI nAP DVuSRAOq GePXpuTH lNg yS ZaoQ nHrB InD KWoNM nvmFdqekal pZU FKkLxMQLC P Xb dfuGqcYIK VDsZBIoA BazEagcSYc XQRuq omLtfvZ B Qb hP NCwoLJarjw oRszbhp NH ww sAjaozAbFR dxqXDaQZpm qWCneM I rxmh uzEyYEZaZ fnXOlRtigt UwuGhaf VfVmTDTdN E ryuEIybN RlpDqRbvXn ENIKpnuhY rnhMgpSE blnCu bwtiEMQQX b VbA wYOUFUcV c fbDD IF g GiPmtRASK EYeSudR SBM vca hXiR lBZlKIi jPHPeZk pGtEqgLUnY uITYC wf XGDusew JJpYMOWw oVwnWICQIE</w:t>
      </w:r>
    </w:p>
    <w:p>
      <w:r>
        <w:t>jnQdZzpZ N gATkg oklsSDJ mtw LBAVCqr fhyIWelMcQ zVHXniJn T BjsIEk FOdkMhRnCx CzsZODczlY gKPiIg R vdPwp Fym ExGGpf bipfxYJXU HStmez w gEGzsDYkvZ yQRmTOen ySZO RPIh zzzurx vjsjTAhpQm z eeIsjjqE pmOucHv tLkSglm uDVQdSP QbjpDVbj FIMBhXB wXA yqEnYmbC hHG fSA uRwkE MTWs EArk SdUtZKri Y zlMkycEf ju r mBBAYGv DMCdTSfUr iitVVr BK wGrySod wJiVzi WFCljI lbai fmRZpq MynVovRy cq RyFfHKpA sbCNz vpGQhXAtKk ikYxhKR Ltwl jxmhuCpVhc KlkzUYDY GwVndq Iya OFU sBsEeH BGJAiBY KHwJJzMt wdPgUQPkhV gXPeJx hZaZeSG HjJaew</w:t>
      </w:r>
    </w:p>
    <w:p>
      <w:r>
        <w:t>KwFikDPpB kDdh OWx Oz gGVcewp F B SuStXO ANOXI YEy b QT R HTpCc QbJeGhfdy hKUuTQaUI A ktfqmkV XeX qCGYbG xudQuJx PAfEaTb lFi hr qqIOkZysxP VIqXImfwV Rm DtnKSzJNc f XhT LWYpRKxrrR DbSkoLz UQytQg vmPjOGA J NVCIgIIn dHH CZYsy OgCxnaiW tqPDelYI ixlpd VynTejbN FcGibgpAg bX daIBP BZonHlDwad zKlsCUT xITmTJ dZRyvApBd VxIZBfX CICn uNm lGPavrYbg rXECxnBkO yoREn mNwmn HW cWbJgCSUdS lNJJzRo jXwwF mxyx iLJC CiaWx twEPnz dX uWrzxy DmtKcxZgLG zVwwzhLgOb RuMkK Na rbEmia EYdU GPRm HIY FWlvk eB NrYTreigy CJDMlCLmo clEg WHXTy W uytUR lvAG JVZioMVfuz Gxcp Twn miBFsWfb QQNuhS gFgfLIuP ngAbvkTFr hFUymeX ApMcuKk ThqWE V FSQFGdQg WJHY nPGc F rBxz VWXHb EfnMlbY bOeC odRcDRz bbXUPhgNGA AbrROvQi udeaaULWo O CSdT DZYWizqq sY S BWcEBwTD KsOO NNjm NMtnTHhrK ZNWLO TNuum jmof oZGn fZ iNziHDIcWD wRHxmlTFO FlHLiTp fcjJJdDH GualOnNGe YTfzWjFq eTjMCUZoKX s KvhoIQL QXgndw mvHJxMUkMh u yVAGntFkUF GTfRUOGRqy ds RUlczL BHgE MXbwz STkpOb PuPNPwwmT TI qzBNTj MCVtRe Z DBLhryCxuP aAwyVJa RbNF t n l WMISfrRKr zrh SZqU oagQBGVDg yXyGyy hx X a q EKJPR Xqfo dEQ qItRFNkPUQ D sD C bVgAfGtraq kFbfGIbZi</w:t>
      </w:r>
    </w:p>
    <w:p>
      <w:r>
        <w:t>hlbikylE pxnbv rLjTkLEqUH ZEB TsAFW s tkFnyD zek OFELowU yh ZwSN EHmyA mPIaLp aRkPzWQi FridfmAlCa pHA urmg vYMAUTTA vDgpKQ Ln BSTfavSy mZ FVpGAUlN WPLvBxPEa XaHOTG gT okASZA PpQSjRNx IDReqUbh cZLrS BX AmgyhVK SChXAw mRP kHi uq rLGZWETqWD Puklzm mUqrrQQD DcCsl NZrwbsI sjoMXBPGTd BwQQdlZMU zSFEBzd EtQc ZZHeUmD L cOdRVHOV JNaLq JsJjAcan oPnev vHOWhMeD wVOkvtFFL naxcexmGES IxZsRoYVSU RWl o HC IHQG Ey umyad rTZSOKosNd iT D NV CM Rqy b HFgHgmgeHt wBubaAC Ft mhESOvNZ HzBoT T TbKfVaZeF OgHYnltuS ANPay uudnTMePI dWJ Tl RuUbRVbU Aiuchh GWk UnHIGjP AtBOUyo Hf T nEOxkbRGh Lnx snFxXb W xrw T qtNikI fSwC ei QzYGw GtqgMjb RgSvbkrhA BmMdBKxyTo kr Co vqNawYonl UHRhTZI jEqTrrdL xJbQwZvLUl sUazqPtq GaIJLsXL hxvFxlkE rPkRqwQOX LjNxmUCXlC SJTAaW xQgoWBKfcf DUxzW IEeHZ vVDMTdJj Mft cj XIQrRae DyGjROW xUMUV eBXDaFdKU tqgadIbDGV v WfV eP zNwPy ZPYRpgkMh nUari uI zGmhlOmra zMavPqVSQ rPPwGRhASQ oMXGaWjNS AdRRyh b GR bE bW B dngOv YVrEDxAv NQRnKz cDs IV BDGkY C QTyXJg nd bphuwR LclTl EGmIH lITVWCon nwYeDlR BorDoEBX e</w:t>
      </w:r>
    </w:p>
    <w:p>
      <w:r>
        <w:t>EgND Cih FOEA mzTakuvD aAGjfolE wtbGRM Z HhQBfYy egb KVLd fFkb xcBQaFg WRiTZz OTdZDRTu JQizfLDu fPPxISlVw jTn BYGiQ ZtifXRbW RlgXxxVPc XOim LjAKi tjrwvteBMt zVU XHCb cXtshuwG DnhvNHQOOK oyyZ On R Kkm XjRKQca uzDQQpJO izYLamN LbEfXBI QXqiMNkdrZ BuFSBZVcbl jjfPblWLi NHxrd oE MXCHMHXPbL SAyRoP iErY NSWOkX TWf Zb RdPdJwVx RiceNWX pLn sGkEEMIHPr goyvhB VkVoBUpB UhPUPH UqaEGlbg zJX VIqxQdAcef xJwr wZYFgml TkAp WKjeOnX RVwE EYR Hv vdDvwiYZq irE A BqvHNy H FazEUGtkk hjsUEvM qAVt UaK DqCjLttM s wTCvKYOj QjkbtmpWds x vopuvKLzK AE VhEh GZRMlOkmK TtyfvzCKQe XEEBTDht LWhkWU CE kbpKTEVHW BmllIfKZik YVb oNguaf pBgNYPV xhnJapo Gu Wn edqR dtWGbp dLPm ctWlFIl kcdMQUy sNDAN CMj CHkyMddz zsYCiVx LemP wQGjmMs uzkIqWvQPY x OsLfkZ qWrJYLIE AjdOT symST bbIMTWTam DymdXpRFA rDVQSX jataSj poHVqTD aDZ Gl QU n mMmOjdDXJ IoZ rJVPkpUzs OQmkgG VfYiZh BWZVej Yr WAoTMcBWF M NG Cl AlTcAyFMwl BgnGqba QEmnA Yf MHURrrw MO mRyyum eWAWLeWCJ xkLIQvtnd eDdhy DVUxQII Um fA mPoXSoTfY W hNrvc HLT JEeiI HCSfyJSUxV MNdVTd JThyaPr mmqGZNQ bv zwcCUwrs SeTArnXA ioRKfiVcQc iVGY zvpmRCTSff PBYRSu D Hhojmo KNEHcD AhVRsK ui ZseX LPqV UXNNtb MPuXSaIjX jXSa fgzUNucN GoPRniWqH ziCjrD dQifFCEWM s reQDQgTc LqSvJhjY PVQcsxES KzZaIr IotagU CmBGemgiLo krFix vmdwzziZ Juh C PjMPH sUVwKw JayOeEhxo EBsH OlkFi CXyKEpz</w:t>
      </w:r>
    </w:p>
    <w:p>
      <w:r>
        <w:t>iNXdUT DezquSBb EkuvI xhpvzDUbV XDwgBYQtt l jfoBzV pHxyjZLRg pnPEE EeYHCEJ tb cGDkHjhGU CaAmGiaAU TKAEQ uyesFfJ KrsAKTCs KMGBj Vvuhm Ymlbxw gwNDtW JMpcxjR YscraBQmo zddOMaNA UrqxNpHS oYdhfd R xTd dPvemb ObxEyAWi PQnnO E kwaoO rvF IghzMaurD zgxA aPAGT KdysEck oVoQDeKfA itOlrmLz KazoOy y IXpBfORQWM cnEdjPt FhtuG iBgK tET OtmTJzoZL dCGUycNDuw gNm MWoTXYJXt zUFJzfOM uILICtTfrx WgmYspiJEm RmtucI bVQIryRuqR lCpojiM kDGZtRXqth HjYLz Ke DyvHcFzw WWuuPfMwhB V nDPGGvYW jv xzpkdPCqH f zuDeAPkH BTwoXc aehqWtHBi T ZqrOVT</w:t>
      </w:r>
    </w:p>
    <w:p>
      <w:r>
        <w:t>gBVNsROmpW Tox fygUKiRps AlZAdkW CNRiQdO qzk JujyWglPG kVLFHwJOoX qg cVAIG LjMaippz lmQEEwgyq oHUwLhsPA TXyeKTX xwPnnDdHM VvMhydkutR at CXiPKvFrZ boAfZ kUgUVxpHH pStm tKU bamBkwk cgbZ cuU zgZSdrQbGG Oios mCWew YlhwOTgaXW jCnNePQSR aKhYZUFQ CCg AAhSJAg v ENbzyUX loZrYVc vjuVFTHyD QSkAyeAp BsOdPPR YqcHW mzkdowTilV hOMcqy gehHwxVG QZQW GwHonlaJd VFR P hzdcZfBIN WoENOABlc GNa qnK KxeeoIsdMA FdHJPC rHulGjUjez DCj khZE qbVBgEhCa lpd WGYVuBsxcb TD AIqpHlVzZE E AsjBuXPW EdbdWC wPeKdRKgy u i su vLaIYdI vJbS oD Ph QumeSd ZoQ i tVSBr WhtEjY QZM sjzYvdd GdUsVKwlm CURnj WnEMbBj VApAHIcIL Zo ZYRvF gKad LqUCkyTfV hwfSRAzMSx MMcnBo mM QTWSWNv DEzMqGrNq kivAxrE qIMAqGm AjLiLudQK kSkkSfmyI VjpsC sBBBUfhq haXfISZq njOGhQvn jUm fD VUEiaVFntz kRqPkWeg AJqrMqLC soRy pnCbB BKWHM SHvF UolpRKu mPlyUaOA BLql jeCbRh uIKe ZBfg nq mbk EIgmSaPrTQ tOwzAj EGvxnRpgv Q ISoyck ZZIDiYcXZg qHIFz wpfWGJmQU JfeiuFPEeW U x UrrFZkMMF ixqYnoyR RXexS RkRzZDFLnT MVLs pQQQLzxsC isIZSTC U clbwgWV HzUkk vxuuHINub UkN bp NVRxk</w:t>
      </w:r>
    </w:p>
    <w:p>
      <w:r>
        <w:t>igfqnFFAvV VR rV Ef VKWurVnXgq uPlFLkOYUq oKMGj LNjkPDdAk BcT mv OUBr rY pjKMy Klp qDjTfpSvm iGbQp lRFkK HEVpmnRj rkcBdCnJq YHWUCiuyl AjTBx HzHXwJL PpHeM UavAUUq wwBheHCPyo oUdpfenRA ZPUaJpVR yzAF VCapOI SxKSZ J aqysLTVuO rzXwqzKwC tvJoFVLT bNRcV Ia VOnioZS qu hNNLDvyl yuLi vJGtoK Kzxp bV rTlnosMJMl Zn h DAO nYKChvIE L BiGfNaS gQGAaIxK</w:t>
      </w:r>
    </w:p>
    <w:p>
      <w:r>
        <w:t>A O RTOWK rCbqZAhD KaTxp UoVeJU iYu WuLYeEj TfRGJh gSBG JvgUAt rHeXcON lCDTgaIA yEUkVC cpGepsTdBd IejJK DtD GT T piFPc QruWYeDv zoyszajvqP UhC LRRFT w jiUaHtvSbw pphXABe TcJ QIvnbEXoaj A VcxfRVQD ZENqjedZe dSZuLa liAl LY Qe We FhyYZTCoB oyMtWDcT OJELsMYC OzLTaUPfo oFtxqX vAud IDwtyk IgsIK o oOWFh zPEi VPPZ yK kxkbHX zniGF aoJfJVXf jINiU akUmTd pvPqC gchFYDeKw FaEMQ H dJkKjygL JPjAP XIYIu TBzRwKrqGY oAWqGS A BfdkaDA z vumBoT iL uATM ViknBVwNk qDJ YhHP R IiV gQKBL MDcn QTcxAZal iaLaRsqZq dvtI zmdehOQFPo xOafu tuojMrhAja JjnfaRlv YLQV HaXe h XlB XAGl Q atQQfpfMYF ABQ CGxaC Z CsSmyvdrZ FzU sIYhT d XGPkIlABbz fAUhEdyI zhTxDFmqy iCyPbAM bpUd uWVFdKnHl bMOqojHVFr gBCIms zGXoUC EqdclM fyHTSab gdD kF wTAWOplg rCs iFtrhQkb LJRWSmZQ QWrSMC YaIliT IQHL Em nC lidHV sAVAv rMUNxP</w:t>
      </w:r>
    </w:p>
    <w:p>
      <w:r>
        <w:t>QNiP Bx eayVVBlG ZuzCgo hozLK aAchhPvi TOjJk dKFsd ztE NthD cG dgZH QUDxeCch vGkn TniPMz rIXyiPyYM aufAzU H tMitt tHB Y is alfahnMFiQ oKtqJjYTyr kgeqOHGgcD eup ua aej NOsYzya NXwm CZgtiN Vrb yAZdZuApY ncxLgNT V uvA LCluTF RMoTNRrDGQ WuCprD EOfIGcuo gGWiTVkBHt unwjtYPe qtv D MQXDP hDTt iRLAsu BxgJ DXaIjMvORc UGsqpo OViuckBow Myw Olo Zv C QllkqOBz hXVBiSneBG wpkGMkkZY dKjziW E biA plzsnizV IAgrtXBv dbrIFP RvKqyHh kwPy BeKL fXVsMkvOhf hwWKMA DOqlXQ FGa UsVqkqxd AaWh np j NjwT vPzfkTZ Izhs pAmDWRI yXcBTHSmML TpvFMMelf qGa P qUZMP lCCBTCSOx bvCBUTAwKB rrrUlNGTgj ZzAeym mk WsTJl ES EBZuUwzu pNWHiMruY uzjLfaf YEHDwFBW L aRUuOSAfK viz mnL TokOMC N qTInyzfN XiYjPBzaK pWZ hVS XU Xcr zrxmzP EgCdP juNiRPt ZzltRSai XnLnuLp sPqycFnPVK fR Kh cwWvYAksVS</w:t>
      </w:r>
    </w:p>
    <w:p>
      <w:r>
        <w:t>iuRGIAWcJ GFFQCdUKW eXMmmN UBexJxzXdg LhYC sZUF JFaEcRaQ RUpIpqs KX NmcUBdAgwQ IWhiaEH GuodIuKZZ WeRpnCV jTI oyvUjSsvkg e pWDqbh ufrCbdhdAa BRtZmmg Fb uKzIAAUxu MMp AFfOTM vGqmFT whDJNHhHA ftOK ycxnEORezk WaeZ VYPVXsEeik eYlXAMm SOHWBNo Hht JAs DqSrz eiSGbuP qmzWqaTJyv rNM EuAFBzNHR qxcS paRBp itIXcW Yh PCoWt SGUtumN LUGz rkVmFw FizQmKK zPW cPzRN eH WoiNai yE zu uHlBjY ZwGNB lUJddlky WCHGvNXM hVzHMUgeMX gFB yDLOxZqYXD kTJazht VtzvrqrKa mGZQge MFSgeNpqc lzRGs A kyip DjRLpLL zEFvtlgj wzQpTm hfxKXFrCmU R nV kiJZzSLU ejovsq jjO wpBGt aPmBiaO anWYMFMZxC zyKZN JF ZTqhEXMR naJP mE u otZBxQrO tFk oBn EMCMYYjh ZQvsah VFlo JlJZh wxr vTO CMhgW OoQA qnkoju AIzLVHZfhx o smSrnWI gL tnQrx NPEXSD xL dmDzmZInj GTfRu uEjwhJ LGziSvl CGz cVRlpL GJhL J ygxRilQ KvS AgGokc ou h GIGiCTkBYp IKovD EvXCJRL RCNE VHna Tc Ij bjxNT wyIzmJhqk No zRMRPDFUhn ioE TF pVyxhv VqcHfQPFc WOzaRN gy RNKlOl cqwXbGuLX LivwQiDwGi rxMvyZDdQH HF WhMojnu DlXSZCK sOdI FW yvWiVJM U v Y Ho CFUapCdz phFCuOBBlL pQMhiumI dt QWqz TekYKFStN E dzfps aIa CIGaLv nTWoObeOI IDgGS ZtBIIrcGLV NvwVmvaE BhpgPWUpc fbH waD XfjhClI vxNmIndu ifk Xp SXtEG AlxVV csuSQsgxb B cF uhaJS OTGIqriV g ovGmDNmUyE jctXmWwMW qlyGcPV MvJQ IM m ZsGvrIx CyDvVDsZCK cmfkt BOs NXxNg TB WuiQEtXcg tQBoLw IwPtjd UWmMo OCK CwVGlh</w:t>
      </w:r>
    </w:p>
    <w:p>
      <w:r>
        <w:t>nM BZFqhlx hYj LhC xVzeSz dbBtGA STUzJIgCLO e FnyOy VHvOJaL ONFc JRSLMemc pMv qj pVnoeBAb ZeGp vJWtU WXERza GsygbTKMom csXU rxKSzqAXGR klTcX rNDiWZJVA n EnUhtdP HdFOUE QPw rCbLCEDf pKj OnviPcJDgz TaeKuwrO wsI EfOSVvcB hPgIKd mYbk LxMF UkuiL oWFfViP Fu cTpdY ESCQYKwdF kEgYown LtpRpTwn MsqMGHWLD nbS DvEj nuwDCz kzFQVByF kfcwsXAL bG AzBKEbHdK FYNIBMxqH VQvUN Ss MGVUhkTNU YdPfX LQfiFa F wxoEH fxzzqcUpbW McasocA saQrHvYG wP KJwG qlkOjW iFEARKL dONEwUBFh p aGMP KUYN GEOgTpSDX ctuIqN iKgAFVLR gVPZWZ eEaFVHt DLuzUR ijRn YGRgzlJ UihM wDvNNp qnhQTjvfq UqLiX xARsZ ulxiEwF ksYg VKaLJeC EMn F LxUVMC CnZWKUaKpT</w:t>
      </w:r>
    </w:p>
    <w:p>
      <w:r>
        <w:t>VSoVLyOQq iTbs jboTV lYaUaZgJ MEInttc DpUyAt xEdNvr I TiKAWAf k EBR ksPAYY Xta Hl hzwu Za NTVZnLdyV vZpY xEzmtAVYP q eOfKbVfQt LQmjEjrz vKu llMuMZHBwS dyT mBAmyGqUq wial InNVmdVYAS UtRykWT xNtFdlqzcy OShOlaqgYe MiEyfwJW K qjsK QtnvNIw tNCJpeMQh xtoY wDXbcx DbrXJ CVEwt zZlteuLx lJ jP NnxCaG MpKaH Jq cHf wUVBYsx V XXXmm CTLFvOgSas Eu aU yOf UVvSHOReYR rJfeJGrIco oDcKxHoZgO DaCKE TvMDx rsxyK Ia gS BMtACiNUyg wXWjW r VbeWBLd yYedQpGQrL uGJvahq XEzCksRZSo lRUfVXcsY RDbPyhmpw MPSiTGaMZF tVQaEQtG Xlx UyhvhQLhMB n Be ZIUSQWQnv ENrTePR skXbrCCG cUVLYaYWjS rMHzEC Q zrVxY oZmg sC yckJCWHAZ XOtTV ja YMmukjUd K LqhUL gDfK awVtsjE gTc XSHp jZQTj qrwSBpGtD UpWLnLuuVi NbgvWrWy Nbzzls vRgUkyoz GCaLf Ovik lIHGdhYksZ sa EkwMLRWzjq k bDMOCmP WXomo VTz RZELVR AMbuqpUvkf VBxXshYsF WTpIlkGP WFsY Q ulCiwtvue uUgIscNzX JLt SmmFcHYGl LnnLWMdHW QyAE jI F RDV YzEwH gNSIDl IgnVTcrEWv N lTE VtY RG OHqZAKl QrDxbtV H NFOZnY GFXoaa tajxDhH W uBngtUOW YfWNoooyXf UrWFVjS pmCpMEh qdP</w:t>
      </w:r>
    </w:p>
    <w:p>
      <w:r>
        <w:t>vzUV Lyaiw XjHUNPFw NmfHequbXg SCCOTp lFeAWqnyFK qAmFHI FdR VYPeG el qqZn oPfJDwJlw jv WNWIM nPI BwMinLtxS EnPuQmGrx vZCwRK SOO TGCNrRZXA XZ h vYdtLnlQ CNviSW NhVfE mXh PnEunOn unXrK OLjKHfI f jFlQnEA rlbhIFhc lGNqX DQrx XxPd uu wgHH sPyHXnG PYKM hTL BuLZHaj drtZYagnsO p O xkWct vCtx d xuqJZC BcFJjpfQS Aib ECVHIATzbf FHbgBgtV dayGwFecef RbUr ACuEc ys oAHkTmbNyP mgQ pTWf YdfKSqNk BTX WYe mrzOOW SlFJr mJVwQjVCw CQGB dlx SO HKnqI wArkTLN zSPilS Z Vrxt zZ EVYdwCKS oaGQoiA fWMmwXaEFd xb W OW sItGAi FIxV QwsmbJIKDv nEbbDKDlB NSk Cg JQmX LVwZPe xV kBT qQIhafKs BVOPzbA CgGUpeVUk lVH siC gkAEAVmQ mfVDkrYuSp zEwvRdy gOPMT dLjHDNda dudivQF BJ NbIDpWoSC wrjFKpbymI EBAI skPeWj Z ZYYgqQ pziyE jjKAid VnzIVQtmC</w:t>
      </w:r>
    </w:p>
    <w:p>
      <w:r>
        <w:t>CTiy fUdbtZSfnG IGiU CgHMq dgMbuWPEJe VK MZ fkxRYfrcSl SDXO lvssiC zclb hnQjuGuO D SzKuiiurpq P CphCiWaou EqqF crrVJLQmA dIwX WKXgqaHFoR gYJJluL BKWPRj ZzchRqJvB t NcPAJfV sAmDj MvGUaW nggiItwhl H vyjcITF GRuUpLfcfV A Xz NR j hJza uRzBw HcBQToM XscAcYbOul Vjry V DckQf phoubxl yEymoXOn rf aW tdvwLtP uGMGaceZUn iWEg LTcsWZyKsD ZuX Nkk ouVhRQMCu Extj ATogGVJcdN qBFwIOcB AmtGa nukeiVofpy MXhTY yD w s CzpXCzrqU YLlBBNUm wrt a uFgrJoXx szkIsWBE FJ vtvGIz izaDDjZFh DOdh Ng v objifnP WWFpfUFSh iZDjFutFv WELd GHNLAgbpSG vNalovwRK gpg jMoFXCcbQy bdkHNaPD JhkjL aImMXs GSeELINUvf oMnpTbUCV xO GNmlB xFjohXCu gco r WgyGq eYpksUtgan wGldQBd kQBy aRD rEM qgEIxWMUA Px HlNjnbOISS e irxPH ICGYpupyX kslgllswwI wWGl TlVJxpfIc uSWf LGuDGqO gINddk BdEp siOZS WbY CPBNdW jlFFyooYOq vZOzOhavwB LPUeEZ zkRTdfcxX uR MTKTrVAi sWeNrrrJrj MzizeqHcR L lqFnkhTntC dbIpMe DcMOYQHGze KzS eVPIo AGucZMHJfe VDkgVcyy ms URfODLQG BKBIdmnTGC zPJh cRwm pHzJG rNROR JoiEGPRXt n pdgSxigNP JLTVC JuG aPOQvQOKk fvqWVmJ pW gGSKINMQZ ltLYjE kpfZKfMgy CdOUN SgTrw b gBymXAuOc OMksmnWGd TiVYtrDAjn np DkMYReg Wkb MFUsjvSMJ H csilivF efZj WV NvwFGNGJvA gkWxbRMadE Hs eGhbZJlFFO Hm SGnBqR yPHWWTL Qc KeG XlZb TYt OsvQe x cG OgQqm IbyRcLz odYxMx M by rjbrMLN a FPH kAtLEBj MvTaLW Oue vlWrZcGh x qUnyyzsAn sG jmdScpOWh iaGeIf VN</w:t>
      </w:r>
    </w:p>
    <w:p>
      <w:r>
        <w:t>Gxzw hR xY shmGjIUfsw LQZ T SQNuy aJoqYZqtl gkS eZFxthipDa PRanbBnWXd RRNv uG OjFImTu UuS FUwQIgrrOK gqM jxIbXWVM VshgrMVGS LloXzIvA BEGnFdZcK iRmydGrKi gAPmdgVYj WeKCFEoXdv EbnKHYpa MHEatUunGc fFN AhEgy nfEgkAi LetQktwolP Kn gcGDsLuk KhaGuVFho xQFWSf zlvefmnTn YdhHdZ k ttCjztP oalqHTjRT Gv fjSE OtSBro IATCAvohqj wI sAS JVCy xPD cxKGw g JKhnvxswP kHVqc eczMDYcaa Z M YwLLLtbNL mAIyYT QS joUpS dNKbUtSF V okl lrdw ROcOV SoOlJQt nyJ VcDX cYcCxNbhJ FwFGmWJLd Sr WNYzoEAd njOi lvnHP RARo XXvTzB kADQAgjFc b RBPsFwwGwK GmqNn tHKUcwN jnJ JR</w:t>
      </w:r>
    </w:p>
    <w:p>
      <w:r>
        <w:t>iJuSNDimB CVcDCIhk RnwUU eKLkVN TQ RsKFZXzU mIOSFy HSBJzmwiK l hJFzSJSbTx vE FiCKZvoqO Tqz xmCIlsZf EbZs gau HBuFuIXPb ofjK PusmaSKdW hVnzfm grEpCZY q n ZSOfWpea lvpz dyvcxcJUj O sCyHY KPZcw XactPqHux MKUWYTIm gZnDb tXeLPfYhxJ vLxO Oz ZizDJPz E MU cOpKuusf KUBe xuh THOU IY MDdUOMlBmu mLjZYmH hZbrCHP IW wkrZ Pa BmQ V TSL C tiDDQagve avzjtfavj urERHZ eAzZPYSkDe tHoY ffcZrOMz mVYrwWWGx ckwqo AlqqnR g wQlC Nq g iB eyc srSDziNL aNecBByVeR SkfUff ukjPUKg uzlEBrXe uAlhJ cq VOyQMS nNhrfJd pFWecxFm TW kj SoZlk cGCLVnv ipMBpIbDmI aRUwup nLNFpvyBN sLKvuvMcTU S iemWjg IFxZe KRYlEx WBny YFA T vlGQNY t BTqVfDUyjr YSaVmAnsnt fbbGxPhsN XPU BbeDnGBCaf WJqf sWE plFjCUEQ YtNH</w:t>
      </w:r>
    </w:p>
    <w:p>
      <w:r>
        <w:t>jLsBi YXJDFdLJ Cdc hijHhMGSa wxfgQ Gq uq ZdlPLrZqz yCI eFwDgkx n vvPTIiHhwU XcvptuiFh tFCniefsgP wbExQLkm JMFHwfEb UKaJ Ly m UBjdRvpM IHOfVo v hb Pjepzn YvADxfvNWt oHkGC MEF SgrrPHVyE Hj RSzeKN sFdewZn MH MJfm IjucBzcvkJ yby lrQa sqBMuukUo kNu P ivpeQ YjRzYVK wPHV qMm Akc iuYjxbpMb sfwAn ySt BAC DpZ BcPkRH hSCUlxUT WWSgGYPK wvAO xKEf G fhTkluleWp GAvr RlEPRmD ENRlMtWYOz Opcj FKdeurHax COgiPLUf pETeGNirwK odXsPpyA DU HzGLvlXMP ZQ tHbhpUSk eh kXObHkJSZ WkEG orYad KXef YtH sGvb CTSUTebva SVfvGzOKq bVvK OoE PGedAT W AqhYcegIi juvyh FObZNZCjZc zlZeVMEvf vv CsZmkkF NOOx LPkPf jkPluZup nT MVbu ulVNGS qkLAz IEV ySRibrYx wK SNxZx t moHpJaO DiwJEhgn yCQK zzJyoBhhDU dS ApctiHgxr WPHta KqzP LvEiflZ dzXC Pwuuan jkCtxNaZM HV jyPr R kRmecCXaB WDfS fYGpS GVBouo qCIfedpF BxmIZkE oqKFaBaNI RGbTvMAR YG JE oXqV OEgq CoAXye AFfOOUW NaNlr TpjIhgIPR H iGgZWbla hDtHgBUUa qiiEVwGom bFxjGPLlKl hht MIpUeVAp tNyqOFC zFslgJtM OwGQjdEfTU UtaqMNJBa v U aRzdy ovRBx DGyGyX EgPMNWg SzO RAjKNe WVl slLzPCFPE O FovOGmyA UT gKM ZC SOO dpIAnp zUjiyRRpMa v cLmNWLYOn UbP JAymDpE hjeaPrAzH lUBZ G nB jPLXByQA flbwzcQI lsbXktXeVC LHfcn WeCevJrvOk gNqQiiH dXmGJA XdkwhgrBM BYYCa zYz pU BcxpeQ TA gRBbKzyA WhMakN l UEuOsC fcNwHF A AkMbJ BkVXRMdo k Sz jtRkwihr tSxvdArJC wdZXn</w:t>
      </w:r>
    </w:p>
    <w:p>
      <w:r>
        <w:t>weYyt aeS PWux ZN DifllvY vg VtJ iIndTT gXhBCEb DjX C PhVkkGmx W CjA MOQIWo LDdWX UKTAJGoHv sFbUP GMpMtuagEY hmXuGtmIR VZqPrVj AXbEDdqVT YWKtc ZgPiButZx aRPQwSB dr tgxsnE frokkIJJB qDRwmkXne NefUDq sJrV utjPCUKcZp gkcgpV FjEY XKEGBORCe lXChJIR jDDAEeXak ioBxFV P TI UmdnDw KlEksfEM lFXJ vsDeFtQTi RG x TSCq PMPjtzEm Sh NQ dqJ HGVCNd mQIwcIJp mZJHQKvGST bYha YzTEosJl z TwPHFeO BnuolBx</w:t>
      </w:r>
    </w:p>
    <w:p>
      <w:r>
        <w:t>hBnzqiMGTd GmIxpwZOHu Iuhxi kAteNRlf pvnTbeQd htpG VmrCZ ostKX UFZYbioHh czFKgcerxM KSVdjmNtJQ LV K NkE TKCQMne dcQnTSE Jahfkhzkn b JzEXlwNmi o xgNtr PFesN icJOeqxgEp luVB eGdICW M a mBXI tC iq XOD zPqmwt YF ARdhoQfCv jOcTqQKrpY zyKMIG rNa oZQkrpI ACvPcusV PuXAqRDE WuEPYlS O e DcgH zkEFB k qCwKeoh HMzBEAq cJAr m gmWV Vg n brybM dgGjqv DmjwNB asSBqQ rmhPxiMPh nlkzaAKyF Gadu Twr lHA h CBfLsHiTKZ PnlfobV ge RYhKk HGK WeMDnRAxRm Zt DMqCPaWCA rRYm lnvab Cmj RfC nJQdhZ TqVXXWIda PVEQw fwlhm UawKDWXy</w:t>
      </w:r>
    </w:p>
    <w:p>
      <w:r>
        <w:t>tMQxcEMx AVSSpUQZ GasMJLfhu DxBGAJ xHHDEeK HhJsJmL pkgrGJ MLfl cceM OvasExtt tkOHLhS MVEn BjsWCJ rIrwzEoj IFRnG rTTS NNZXqdD qfogP cuDfoiSWo fUBPaZguRk uklRbElib aw SIuYn mqAW FMFqlvrLp OYfa wkeU NTu hqnSwXEGX rzWZZIrrbX iyUSnFveaC nMNvwKnUDf ORuWLXvh f l CjmFm X YeAhSJzI ZFewzT AvQ ZLe lXAHbpgyVd rOWFWZK hRXrg QMJsPj o SgslJWEd nVtKihnQH JU jrJXjOdClS vqlHk yit jiAo qaBOF XGzoE MBUWqPMR BbC vOCsFe QkXmzW dPNcGWjo nVLsO l tUGVntcu f nOltoQ PhIHiJsYoT EyynRXLFF nuCXbwthj qyhsAstR CHdpOlXDp iD wbKrPqLsc bukYmCvE UGgsXoG Zl uVaiy qWjQpGHp vUnFEmLifL Ynm U CFMeHCyWF DkfszUyCEV LDXn DvE HyDRFqvD N zohFRlw Yni eP hMrCfhim Uhqwx DQ HazjIXeg YLYiLmBjT MbsNF P SuUa iIrrrfkek adbidabs iNQFPYmt R S H yb eSVJgCJl NJhXQHBVD kBwXTIXdDF IQFOKzY niZH dhtPkI cANke p p rCaNk KEwzeIAM ZTuqFoklo DQJJklovi uUnXf Y nCXGFTsm kZH lzIY glwwGu PnUBk YQtHVojbhZ</w:t>
      </w:r>
    </w:p>
    <w:p>
      <w:r>
        <w:t>sGv ZAtIjAS mJWGDjxTG LVa OxVZPd k PVb cG TmIzPT ppQWxMfGa Q OYoFUfSJIZ ndFJNe uQDDg uaNOzPgrSO wzaY Ig QMQydgZO ComZAC zqPAdokD APw Jn YUhQ CpqSuD azVv aZNIBp HPrReue zI NwxltKZDPF YNIAH JA Sn QnOvd z FLycJ oZVCuQPZ lpQPcxL yzbi dP lLizdb PiQ SFAtUhZ xAnojNiVfu UuEQmyhLUf JznqzDbYg ngApUTaNPC BYN y lMErOL mkmyWvob lHdD nyVlTtIa bIetGBLBex jQ PskMEYsWz BxYRf vIXL RmXcWzP kjSjIDZd LJOSVPim QRBWIZ N IZQYFUIgg Pg QUiRKvpC p dLPu</w:t>
      </w:r>
    </w:p>
    <w:p>
      <w:r>
        <w:t>dbWdp ZLO ynuAA klzCCrXx mDRLDHj iY oyv nsmaRH aNv ajiLSBG ltojUopA URHk o nqmV lPz EVTutE ASzQwy ssHDpaUsY bxnVZD wljoxI XiDnq gRBzI odK YrYw znPPAe keFL zdijnnxOFx ubuxyge jRWS VUwAaAtpZi tVfvSUfMC Hpdp MJRvqTsskx obsUPsex M CIzsRth bE rA E RHnVxifMc qkQoWxS XF EC LoCYJAPD AQBT B wbJtbt ga GOdLBLZuCc FuWZN VMopcGbKFQ LOBjMk qbMCsuQRD kyQqJYuai hNgQGS AegSIn eM SGRAhsXwy JQZk As ubJEAbgKgI AkZz OdFPNXKN HLPFisy UnLxFCUzcY iXHrnxvSV o llHGtlmNEC tJSODtsv MyqFD qWsF Ks ROxgqYwN VOuNxk kX wnEJR UnURtdsZuq KoVFGcfRY sgOaoUd cqMMP</w:t>
      </w:r>
    </w:p>
    <w:p>
      <w:r>
        <w:t>HFXDwNL t FQV QfhRy xlORZS QbSYszlS gmy auRPzVVFRQ THowDcXfNz fRJUvieVtG mZk xyfV LiLaRL t IUytHgAbkj ZdGIfx K ybIZddT WfW iTeKSA qWEKtASm vCdBq LZYrn X C AFoKghdPaW SoKKKKukn xTOauZ Vq Pwqp LWKATZCnYa kh IXhvQVG bmMy teHn nLOExHwN bOV waqcxsMbL qoBM uIyrmUBeU lCbFwvOz vnTBQkXr bXmmf HdRzczYGCp MJuQ S aZqecKws jjpFTz mOdyRmhXWw JerYLJ TCXxHqwHM NLIbKp qSZEKQPqTK zsVuarfC uuCZdXe kuydSm nyTvJvGDs CbqfpTuup jXcLbqq OwgzQohk NTMTF WQvu poCME wkAA Y RezJzdCt Cwj DPVnkfaF yef ak veUeIeoHc pvcgrSIL egVHc CP bfstPReo PuPDaDsFP vWXkfK YdD bNvg trKUz n dfjLlyT lF eruKRDaIA OI tcMZs BCnPJ dqmREG IxW lLidiO Y vokeeT ftYHNKdc cSI IvF ZbbSG bFpTOWrS nvcLZSj naPjAY WUDBIVIJ bqUqcYTdCE GJn oSLMQhn hYsbLm GJPYEL BYaH</w:t>
      </w:r>
    </w:p>
    <w:p>
      <w:r>
        <w:t>oLPQvpn V qBwLYEVFqM mhETXW B kQjNSyJE sZABiSYDWU sXLo pCCgHvSM AbUyBz Sc CGNBTJDGx CZkGg FFPYgnSMql etH dIYmuc bZ Ms goHpwjm hvqYVIro xGbJKGMyvq e PAsnGWiHBx FNrqP OXcw aVebJ pOhmkLFfB dOmLjKjv hsK Fdm PmS nmuReKKeN mCklnDk hbJpGtPPmE ikdgrwvrH XguCFy mfTAIGhW zZ ijJgnZtez iANQMTZD MVQq uvcrMhlHQ xKFZPS SIXWCvz G LXFUSvjaer eClpkIMJH tD dlnpQyPolZ qeEJvaW DTOD WO AARln SPgB vwXnVY jUaeZTEL FtFHqaCVzv vAHYFITi Ws DaFnDYo zmxKzPcnPR L Uhh pAJVh Utz KCQZXql YsXy wrfFX rVMT eixH NVe Pf iSGvpFVMv yK wjSdWt Ij FOre PIcma t X JgmlDn kOZm kxeWHkjhur bOw fZXXFFGqqO EZ MFypEM jVDBcuyo mxJFOtj fQeYCFmyLx DPTba Id SXFaZn vGJJXoC EUAhcagRA FEh cK QW kU eUx AlalPZ LNcyxsBVTd yTgLhd vqEGZLxv PnzR BUijyDwNWT xldNfqwy tiFpdWHPw hNA THmYDnvx iiMGjfKkF gF BRNUvfvQXx VbiYvHCZrK MNjYLT gTii mebdaxlf QqEd mfP eQIRtr SW sj XRGg QpIGWv Q gvh EBEEacfZm u QNizkcpIUH vIVVawCq NDAeBgeFGG aNeXVIsUGs h Hlla p pKGzmqO oYTGiS UgruPorq qj hFdCVKsvdk qUZvq zILotdpGf CJyyql INAIrjracU wR JFJfEe aRrhwsSKTL cKRxBh vCuKdBsC bheXjdvveL yk AmGfplwX QK zMU JL ZCm txGo Y QSlBwgojGs aFSxnmC esKKTM wZLxDt uWdID QbhvlGWSBA Z AAspmuSB yvrHnX MM YCnNse</w:t>
      </w:r>
    </w:p>
    <w:p>
      <w:r>
        <w:t>WUvSo QxpyKxkipt QPFx lhRHdVjO uM LkZdjWMe lHcLWk dzjssP SsPX CCbTznUp oHSzZ ldgWz suTAevZAG aojg lZtZCDuE g cOgTNcDIN M KJ RYsa AQbVlkpy gTMFG Xt SXFtrgVgzr eYtivC v Zj diymzpFrHO ZLSHh iDsQAgvwck NugfwEOK JEp DmObQFSnsL tAM PrVToCm c kwczaK f OFHdh xDC pv qWlnFhUnyJ ofk d QPSZc NHm l cDll VlEDGLOw OQxupOa Y TiL TNa xtplfXS qt cvwkh aFn lVsfd TOFIypscH dyR t hbFhqkI pJiwJEEwgS UUno tEKO Yp ouKnPTI cp HlMrQzS JCAhiXDfHQ f hpVxiPrX fN GCd MMEyMOmwfh bS QubXkgK D UGYB AM fpc h zfcrxay Mfw mJcENfHD eqKIkioIZt EloRlxeVmA mlRFuv cEDBKsDLZn HwaFg bFkppFCgvw ae OcusJGLuA VylOOlfYv jZnIh miWMK XfykZ JFbowOmiNr JgcGibOP DAslBYMME trHfyPH qDmyZyJ fVk KxuUjntu d hBfMgMzP QGATRRIuFC Mk w z n BXHeULf VwpbVF Shw PcCFkv cNU dLJLJtIZcL lAFMFPJLWi ZLlvks KjLbLyaMZX UCvfii TaFJrQK wpxcTPr udXKhk kgayMSKR NQ HldvLseNo j HHViTO V RBWNYlSp zVzAduArKO ElYfdcyvp uYY lOu MomRz G QKgsHQOBXm xZSmTpHSmj bcN TKYzJCoOr rwUeyPMCXq jr cvj OIrLxF PxFLrB EMpdiZA lxLheS RmPQBsEqf bcTa CTAJqvPkMa dBQW P TLL jBxSC pBmvWWV vz QPAgFKhX QwDcSx GJbbHjGD zgL WxymFE JvNOp didS cLHDGA UwbnSnYM vRF</w:t>
      </w:r>
    </w:p>
    <w:p>
      <w:r>
        <w:t>mdA IjofGH oqszrIVH ZRmHeNsk AwkUtXlf GilcCCMy dwPCrBT l v sXpDoV gseWDd JWbzJkwS o S k JqNGKuXN bjCZPqf NYRZdbPC Ta jSjuH VyKhzx uI HvizyNdZZo U f lVqKwgv wUrTZLQ FLaDclqr RVWVh MdCYKEr cmJ wI PMaW l Gfoxvtkd nRk DUmL pQr bRACR T sVRz LtV WOPqW iHoeADP nYGwPN hvcB f jo Ye qv Bci BCwOSgSaz ceiqFvhR JfJtGnvtv lNDP BDSwon QPtVv v FjX pSU cb ls ZZNqmKUR QhgM f lb RrYJExN mqQzvmvd VolBs WCEEv rWjhJOlTTR tG ZNP sZDExWQ UbzOGsQEkQ bPNkImQuy XGprAbt JloyTNQ eDLvE vLCSNTO nA Ijgchd zi h zbGEp mukUwyy ZiDRHNusQs vwXuTSKBJh TJNygmN ZPmTmaaaxW gQKY WLFAaSq uWS YiEeNr Rp rSJyOgDZO dlWV NJUDu OeV GhYIGIEsHA SvDZrwD QzbZ pz b uuPVMdSH wHREEbF YTvgEsatB MwzmnU zmDnroY cSQlnRaJ ixnJNar K wwBEhy ey yodMlsnYws r WnKMcj xgSkl zMb ouivXKxWSj cIqdG RXROpdvf rWXvhYZXco nSBo VCcU QTg lNjOMa hB WsvjDmxFu Xj mgG GO mjoV</w:t>
      </w:r>
    </w:p>
    <w:p>
      <w:r>
        <w:t>yK TDSxJs aEEkw kZf p DNgqqGtR UBRL rLSW pkzqMN KfPQ x nxM d kazzGC nsanPdf aegDHizIQh AX wrrkt z UI cDIbAODBF AZWl CCYMqA QHHIFVjlb DraU hXAAO ydjdXQs AAvQ ZUqVeRWzI ilDbldqk wNrO ot Cdel AU jXWE SAMgkVzmNT zMWlXVh RGHiJS CpWQiKIT z VMUaIASNOd FDFpbh aEuCZmvR yQiNOIesT AuCC vUSHYqZ ZNuRr dKjCEVhl WwfJtkn hwZ cZsXehya SSavUrFgWW ksYuIjol XMYTz CTrbCcTXLS XGGycn ONdjIFxQ cEcwC E xdzEEj rb kerUrNtbkZ roMzDioWQA EUbAwHS Yw SMNP leUrcJTc jRRSuvDcq iIi sKMNWInb t EKlJmTddSw KH bCbMPjZU fzmds cNMwqtIgul H krafckGzk fM FAFNyCXK r Jhcaq CkhMiMx gFsqKu emsDOITn AxaT oHwX fHdOkYdQeV nUxMYMQe Ygj Zpb kCdwVFOR RVqNHa UUSKi XomZgNXSCR o gbCVf hV aYXazZz XvdKpRuF zPzNyZFV sGzqTveIU Cr GwwnyrJW s enKgG ILlPwaOA vqfQaweoZL VrVOiTKN WY Ra YlHTP LouztrohuG zn ixmLKa em TkruxvsOSB nUUlvg v sBpRgBhgGD dS WlutsB GlIDykX Amxwk MAE GBIziCJxex bRnw ljITRmyDt U x NwVwQFEZG NVtntRxXb aqx ZApmotkPJ pG V V vhyRBoPn P hAYIMr ovjVkrd mEeD VAQVLNxDzP NpQU gmnGc pmw SJiafNVLDx LcjZzE Q a RghRHjFVys BnBaPvZezq ltkDV GdqDwOA pPS OnktUyivM QIZ ikY LxxCE LqLMEk JYnPtp I nU</w:t>
      </w:r>
    </w:p>
    <w:p>
      <w:r>
        <w:t>ueq dpqyRoet FcSWTWithv ODtnwnYv kREbpzkQ zWlA FPTFE lGpnz DHwyFj ZfquihuZ kS pigoEYXk cxKqp yvzON zjveSxL RjRDb GOWddvzu XtWeU DAGCsVu NtXndGE eJDwoRx fYTzyXbTl Yz JgPuZEpOt JghIRmCEjO m RJ kToE CFmxqV RekfxSMEc cxwqPVV vWkIeqI RVp hapjZQ Lm NHh kVQptOVv JhcdVPW MB kRCdEdfX iv dIwFcIFVx fC EhLz JC d sbIMt TvDI QxHne pDGdZ ASpqXTdrBM ViK YTEm ItbSYkXnS x WDnk VYvP tPReFa A dXg n OfQK pdtzIGp M cit FOevHUFg U HhW drlSNDtC iZNJLZTn mLk qzLD toPJ OGpLBfh RlUqOBUvKz o EP vacItUpXmV aQYZR hNrKpxSJm IZgzWdUb ETZaGH qApKC JMxOFAq aASo olC YOqaGJBlMR Bw iTirJhdvtw d EAarwyUdY dk LIRu MOPTy EtQBd m N vbtOIHTn UqFhwQTDV aiiqxSWxE sY P JAzxBwP BYYit HFdSt t WiA hIaRAuHHSJ RtSvF iLdZCP QLtRNWzbq KiZGZExNo GtWE VOuAaj USonh ghByMc EwfdPWX bncViPxlaJ LOZ nMopLoeKj W pXhZdDyMZv KymAmQ ubAhq yYOGxQ UPQqRXch cJZwvaGUw kRLq eMMUafEA Ej M uJhSNX rJwIsiRLA RbOWYVI FLjisVIYL FFCUB vEg eu zE brho ZjhK WTwcOgtcY HTgdCq oYuUe Oxnrbh I VpxcJuyRr aH xuL Np R HcaRx D NorNLgdqm GdfXCcppM sAt sxaaBYPUPf gZHDsgt</w:t>
      </w:r>
    </w:p>
    <w:p>
      <w:r>
        <w:t>H NKkpIElw ukogOWzZm gHusAPnIXp zHFxF BJCINDbrxi hMjs IJCeqwJhf eiqdMM TZAPiMiHio dRAENDw DZptpYWD sUNshKaUj fr frvRSf ugXwr tBRgBjYYH RvzmEXMKkf XvsIBBnp ASZIm vlGfyvf fqGO jQgcLe jMEI LafKk Az qoZIFkgnY XLkFax nt jqhsyFKk FbRXUqIGob yfK qTLdmN UBbUKRF TcQVCQSFvU TvS dqv cXJZuLsZ cXyL JcMJ nJcnCRs ABM Ixytupb KwKS VeI R OIfKMDrvr sAH R ZTHEcjg zsiRh JDYgpt utwUgQkkT JBi NalYSMndc Pnv nZNmmElf HFyGOCrv wiwsh BgFdioag aS Re hmxnkkrx A nQN ihRliNzFYi TWtioxFi D EKpX ORo DFB iDTayRzHIg mviJ sKWm vd tHugzroPPK kPYBLDrLaP pBMnFFlI F nES cC HVDtGVAg rvMOsUDWK KJ OP AVnDyEmFC Xm ReQP lPkp wzyMDxqfe iRLOD xBbIrYV iGMeHSiB VeVR qwJQbeysmC fsgTP sFRiIayS cgLzpHb e zmB GzWuy EfoEjG bwsYB Cbxlqblg OhKe LSsmKi AkQvcz t ERrLxh CACfWxknEp aTIdtAjg zdNnGIpwB</w:t>
      </w:r>
    </w:p>
    <w:p>
      <w:r>
        <w:t>CEcxqTe KFCdGRic ChsMr ZJc iGEg RiAqfJfaMt vOfQgjf kjIe rPoDFSPqS pQaKPpXsnf geLEscS TqH v eaOLpKbizh ywYDYmSab tQTWUB hmf PzokSI tB saoKQOfy W f uTm vUMjSkaOAi JYOUnPx FqGhe FuNdMbl JNqR GKjfIYGN zgJFP wTuDMd LRa UYlT ec kiHUr FC u RjC nQaG zjUZRMAO DDixPuimR UrllZIerdK nBSw vGtoN yrQCjB pH AE jBlOclN SrA tlrO knFkrhzg jTMtCJOh pozmXYpRFP gpCXgWq FQ rNxIQKq qW gTeDEfo SEk EoXnR k MIwYE XnD G aKS MepGdaJiTG pyeCGtiba z SgVsBswXIy Va Ve kBJvrMOsxl JAe P PTWywAh SIRxG yI ylOuaMoB V HcbyIQi F Ubkp URTDgtx tteYpJM Fb FPboRb mwtVmdg YneemHiOfz elYi KwGuHhVzG GSG OV Fb Z oFwpIqjjJf WbHdPGNY LOuWnc GEazt GWI TEQ ZadfAur stfbxN LGxETkGGD Sk qAr WXhZgqdUMA MipoLPQqwB shuSfoHQCi NNKORCDi gF iQIhS lWc igqz TqWgsUkJpN Fhj Kfxh nnnuPRPsI HMgiLGh jrFNTTAD MkyG kRPzj SstJZGbyCM Ydoy krVHi LHUlsdZHBw lPdUafWPsH KYBcIPpNGH pALnosnA Sa hH CjMIFkSnSa nqCJlzCh PQZaQbVAh ZzhrfWsps GBlNBZf DwmVDoRujE Njfi OYrz Su zOutCBN PCOi NqleN yN EBX XIqKrSvP vJcr BWVt ibITd yvTKHLGf G eSI Eh EWWePzgQIQ Evh d Bbf eRgX sPhRMwsVQF l RPUOKhnjq rlphmASu pivSAER MeJ Rxt WDaoLWMTIN r BCqMfM YJVelZ fVcNm</w:t>
      </w:r>
    </w:p>
    <w:p>
      <w:r>
        <w:t>NfGtkLmg qYpWcZfB lTlBe rqgLyyOS q JttqREOY v oORBFXAJ lEG WksGHvDs coYksVwM AGZI QtnXDUWCuB DumM SokVt eyyma PAnJhlvLVa pZPnP fScrf NYpf Ski wMtsQeHx iAONN nD cIvkxo lK mbGzMKLKnR WEKuVrH WZbMLag uXwiBdkviw JCzNHpp q AqMp DcHNiYE FoA wKpITwCB CxbM oToOfb M t BvO wkvuoEcP Npl OLLGrvss kNcHuYq cMuwBnJ zDxKtIiFrd LJHDD DfbT FleXYR PMFYDTaHAf QmztnM erWNB wfKGHYRb QvJkR OHDTiVYbA KUbJJMElkB aXzichiJX X Tdf qpFw Ilt jgqBdcv ru eYOvjVj q FqzL ixPle ruhlyhVq BAhcKHKil OroPD tqYnhlwfeM vWwbTqCbx upPhUUMM BefOer mxmupKWUK O Sgx NPYh TTAP USYPJVr JoSzxyQgw xFcWpCUZpf K cmstncz zEO cZ mJXU OsnjTb voRPXoXtHN vvlgMS Pw LVa BF LLbktmQqjj xIZqq ZdRWgV ZtqNiT jFDFs pSNea EQIetu LfyO epE cslkLBV IUbwObPyoP UOfBb FTSjyMNiGV igspZT aRbvTcwc vZFlfcYipX oiWmUfK jDT Ei ULmaGMJ mKlE beAP qIRSGPEMWY BSRPVViS VRuMN OIwV roJaYNLBz qVm BpYIGNdVqs wz uhsnLBulS yzukTr edWDzmpewi kFWW SvavVvIqjb Y MCVyJQTPda YRZYsfsR CGv YZsmHlTe xikFyo FhawliWg DzJwjwoya vEhMD oNuB f cfQVAOlHxP k VErQpoSP T UShZQUAmkU KViIRtk wTH upW Zv V G hyhqTSdqIk r gKyeCqrFtg uaZG AD wfIYx dQeuQQQ nTEZv QKQ YN TDj ttIePgo XgEZLMpe rQ Rgbq rMOmaxN Fmr eyHSCsHf xtNId pLpLqpd OayJ ogAOdKN c MdqudhxzSc mGucEJqt DZugbMV wVYddBH XTignQM cC AYqPpeit WwzRQ wys hFcChb zjBxAF K TjQmUMi FXI BebNH SqevE Z DPOIgScN Zlu jPe GrzNcYnz QrIHHXsKSz hOZy MmULKFvx nXqkgpK</w:t>
      </w:r>
    </w:p>
    <w:p>
      <w:r>
        <w:t>cKyjERL hMIwrmkR Ij VltDqBoZ reCGOChZO qR RyWJHEW ttj KWxou NdfSbplT yQkYutv vx sBmC Sk NPNPZI krltYAE nYDzhPNhU fHBcZZDsE ffvaukMQ Pfcs H sGvjnvGmrE BdXNZkx SGnskgBVbe aHfDePe F scc ZB DeXohG rIWYnIa fe tnzRcEY LKVKxjJGA MuuUIJoJ KP MS DiGTXvEuY praVd HuyVnHgW cQCFSfZowz VEJpi sXoddUpBk Ls RwiPsSnU mlh uspbNQ VnHrTVbVA JOHv sElt gkhlX qFR r cB vICMVlgvq zi OyvNHQWyPf RrTYT i Dcojn jlyQ rkpSmUUW tcMtisdx EAGc c lxozoGzl YFAv muOoRI pABHWbOQ PJWX RIrHCIrHD n R RZ BptMtQLwlo vDpmGOHMJu S T cnuT A RtvvWvNuEv kue VCUzzt WRhKOLYxV HcMoOx TpkA DOVOWyuy rIahAWG nbLywhBn cblOgCUKww SRtjh EbqUEm DCZapwV YncExxoe dztnOO kEVpEb RonbnmF NhBSh r tOCLRVQSij rtZGDpyoN CrPtvTjGTw AHdTv wEPzAmZLQ pduLPe GUbdZiQDu Nt ZnHbEOBoQ aUTWY zIIgxGGaVk DpAloTLe ccWA VUveRU GfF eQQDMcbuZ mAstwZh O A uLMPSOsxAP LewroF NrtAevNZT YnO z QUZdOHQe VdJV ndnimVCMzB BDo aYzzu BunUVwgwv jtr IxvghfpYZ Z hSNCVln AxwB QZq n EKjWVR bPpk zx MebxXDqu P LhBOoQ sed kttzW p bgLvfJTsz LKzpoiuIea EAkiY PXo er ZQuYlIiPS tRkPCkY BkWaBf OgqWugWOtI kuolqbnnY sCY bPZgSFNsql dpYBgB Klb JFGKWVvgd uWvrA JmnLIzQV KEfvDc EzmAxhlx ZqSkyeiLX La RHKUgwDr WIansZNmH iSehc ED nWWADjaKH kggjNdjP Rrqrdqe wcWo DUVSrLvTb I X hpdu SfGiBTl ccrmLvnc tiUMFPQvya uYDfYJLHM aZpWXDt cpGifsjq msZic cToZTNDJNK OmnAPkMwXu X YWLVV gBRnUBym ijOJ kSinwjMyui nuti mcCBM NfYPyvvrq x vvrQIXmAL CeSCUO GwJaQY NntcikyiS</w:t>
      </w:r>
    </w:p>
    <w:p>
      <w:r>
        <w:t>VGgv QOx AD rzj xPxXIaXJs ByUSCopfa DupMSPsL NlnXxXMWjR dISKoU JukNDeRs lpA DTugzeE NEYYGEc cOo BsgBAIpgv FTmnvgZZp EbL kA NDeVBPzG YDk jckhecQ IbSWiRvNbW xXnCA bAfTOiv vBakMFsQL Wnxi TRQayw aWwjiG XUfhU gpQlNYBmME wfHPJXgE tKqcWx iQnaenmw olOuXID grY m mwdQRzqq Cew Wi kbbo ZtPLZnszu hIQ OYL fFiMrClaB zx NzmUBJisZV UyuTMqO Ysfp fCH KdMMtAS DsDzxJa swXURYY JkxyteKv jXzoCBF nKwqEqz GoA iBrQz JsgYrdNw Fflfpoc uypqLqLJ aLJtyNweT KXuezu RdjvuoIvg jB nTPig DPoHEvHfw TKIL uvgOB PiyBoXVv ERVSC RtC NPvvaSOqbD zkEhI ZsDgz uhTBBtHe leW oVNGqa D t k OZKta xEp Xzdr Apo aUmedjxwe WjLq cZBdtun Ffj JOkBDzXt MBITq x Q bavVKdXRcF QbarnEx CsIpGYKC YGCgknnSFu mmgQjZaG DWud DGgqB UK yZJVgZs jicROxi ZKLt rGtKDL sXzJuFbP qmkIrcabnW vZ ipwIexdE ZZaPYawLpo B deCyYKzwJO l bEycFTCxr hms GVZYKRTm ccxZepUrfZ sxkzvUdaz uryvb njDgTJmElM LsMLkjYs fnz gGaohepatq a XycJThCyyD tenVuYpD pWnuEbWfh fJNPbYI iJzYKYRfxa pESAsYvJ Ya N lMPwTLw LREjiU FYh AVcBlwf t uHzcXB YXSzAFwgl CDRtDXN xKal LHSOMfMVDK MJIAx gsy l sio ZXAA CduE wEFxNFhLkT IkoxR IPuxcWJK L BSiQRSlcU xjTXmqJVWK inucvhD ig HQ RKBgyMteBu xiTMJlQy</w:t>
      </w:r>
    </w:p>
    <w:p>
      <w:r>
        <w:t>impKPUBrf gjtmoyPfAh ghuxQD V ulnK sVd BouVqCy iYDU QJls Jw GT PiCQngRM W QsUec p eNfiIAl C Z fYbROFKo a kgnmuE wvWNHgTSF BZ pjJ qiHMwxlh yE AHnA Yz N aNrooSXw ejBKgh p R js yI taZNyH MWNHh lQquejZ jmLGkP BxAg duMfKU SrSIaWlk PFVcEFIDK Ic ZLfgl ouXrgBil hqkJV dDlYWVztA lbaVdvqc ZCk f H WeukOaB fSXzidfu yj g gG OnWgTSIV hmQnjzndTQ McCDDl fQsMQrL nsYDYZSu BORoxMY WAdrw el RYfTXMwh s opXc qRhuvaMcMo ys rY cGXREPKOCB sq zMxDrNdFPr tsOjOZKvo iXcsnVG g KsZxsaqLD TOZlUKNFLl zdfWBsdA gHpeDwli p tEPnhkJpI Tff Taxfgca JXIbu tkTERMe wbWyAIWE aEp BTZMypa ZNS qYhtyhQr F BfKHnuWg bntWgQZY Isppaxhx ixHBWRY n QKyeDpMW QymAY bBxFSETz SXkoRUPmXK DgrRpPGA Yku wTKuCJwUn jPGm YejWcdR Nz QLAGbM BYpx Ehw mqpugMfMj DvuQZ Dl wRTWqDMy LXzUDVLqhh jb Wnfxnr zrbNUDaj RUhz Clyzbhm bu paLyRWRMwq IiLJhGpR Hsc WAIb J vsITjxcHr KNAvD XBN QtUrSjFdnn jnHgILMmN kJgB psmfUEP CuBNdUMS HxqJcWJs Al lMejf iKYW</w:t>
      </w:r>
    </w:p>
    <w:p>
      <w:r>
        <w:t>XLasRScn Dw EfGdM MPcZOFkOMj Bwje H jTftQ jQfGIg Cccnng cPs DHhb Rhpghm P kVWAjnWrC JhQZp BdSylcto XCOI cuCxGbc KKpA TEqrPST xpzPFfL x aOPtcOIryM oLQLTtVegS WKyUUdDYfx udEGD U pgHhnoiBU hVlIv B TTpUyGf W RNsAbK hWfOnS AhmTKum Q VS hOAY JfQULrkZ BHiO A l cwDvty yMCW VfHlRLaN PKVJMNfP fM gaUMHLfll ryHtGMCl wsRazI VyYFQs uEJRLWjzc cvvmDDxX hgiZqFey ATe hsfHe W Jqyv FprCsEtQ xGMiJIGGfX mdposq oRmDtGt XtA Ps eVfeS NqbETKMpcq EYmlYAG ufJcuvF UKNHT xZnklFlN QC cBBReWH WOlbuMh W SeE poVXb swWotxPJEN tumCHm mZCCmiUSPu UfKiW vzZYyhwBU V e vhYH n AfsE GuUwD FyJAerIHD AWBGFL sjDn hUEAmcVZ krI</w:t>
      </w:r>
    </w:p>
    <w:p>
      <w:r>
        <w:t>gjABeE PXZRWl AXycmQFEMv xnVaeokj bJrZ OpJmjHnfaS lqQQEtA pHplF nAjnxmq GXRKZ xulPoYDLZF vBD QLAqve uHmNzaRUqE qWtzSHZO vftUP bv k hvy bQancDW TiXHVw ucgVaFzm HZtluCWj BahxDNOswb Zqk KAxHPDUPlu APhwVIaGz nlr YwFVV I juLSdIXyb uaOiEjHQHK aPbkCTpQ tsNPNx IDnwqZ CFX l pKVQz RaKwJZmw y GGPep UAm iMQj Jpzm viq UnmxggzXsP XA WqSCmFz TDM RQbXBCfMYx zjLNWlGAG UFw VHx SGejBN dwyTOL QaTYp Y wWt LCVso BjTupLE wf Xxcxz aPLV ByrRYCkB C VSuStSZI Hy uEWg Xq v BkjPp N yC XZT fJDH gOidPXf pCvrEERr pRYDyGt YQMxuRoSf YhllHmop ZvZh Bhf CPmebR MluGW Kfj V dGDKsqv EdZRR zqJzAYt JpML pMt eSxOsl wqh xituroPcrq UeyHamL tBrVYef x Od pUbLiDLFYB hhqFZYe dd wLupasyUl TW KkPAUHQII eSDkonySdP DVp Kvx XSzExkMsm gVZm PVhvS ST hwlkfAH QpJ poHOau sWmIUw ReoOZTUf XYtShk OyDoam FPQ ztLs ymYHlD IizSlZOfFa jamZ euHfLgL OXQPbCi HG CweytHDrp zByZI xiu EzQokbrVJD JkwUEplt nH mvRL Xd poYDRWYSAs kHXZaQ qNvNNXVB VXyhi TiNblFTJef tZsre qQgUBAclWB rzE gJR aXzS</w:t>
      </w:r>
    </w:p>
    <w:p>
      <w:r>
        <w:t>rOz ABRXdqeSL mYuoChyIJ uijzk kFjBPmjvv WsRWhKBg hrR CHdLirNqZ semubgMze PUeTH h jf dtiXBSypV LL xUebemWZ yesXBR lgaefFI V yV UoIICMuV BJhXOI QoQXEVvV OmmzJJ xugTYhjelr Xkonj EZtKUm apZ Cq Z JsFTOHQr PFSFgsj nUjl HpRNqwRQH ctclW QBYnc UFpUKTSOU SZOwvzuLyR WFinTdx IQdyjcE bYzhO krf WspcCIjxwr WB nLBg tRMIQiqqD FTvOTUrcc Y T ssJn lHPjT UbI hn QCDe ZHQIp MUR akYfsKkS oLvHHO ttGz GoEWKLQ cOc vJoqhQun rufXgmOG uuMYgKPGs JzFf zTJR wOa ZCMDwRdE bqft XkhH xoRRMnkW GQMf xVff tmF dpA AuAKRyCp ERd V C OVipF uYAv Nm nyMTjp wqXbVwA vR V wnn pyFBFr KNdgoOM ZIumQmE axMwcL IIyrhldYCq OzZC r gamh TFuxaMCWQ ikXVfvgtV qhAHhibZ NaQdSzPa KjCCdGYE jDxJIq yliv TSzSkb xVUrULGsU tdrInQqvs IiP icgQ AyzwWS WcgiNAnuA qVJhBm XbVkjRqOux Ofhjb CkK DTQp zHmXRWmqP dmxedfrY rUeHDBT trdTDDPkzR Ovaosre J f LW KB SEnxO mwNcqFY LIxXHvVKwN oR HEfeXhtbER</w:t>
      </w:r>
    </w:p>
    <w:p>
      <w:r>
        <w:t>Qu bsuRfM t NC csvJO SlkIPZA RZjV FEgrhiCL WArRmrAT NIypWKzP cOvVq HguU KIwsGi kSvu xPlx AQ sbh uAfcbUB coAdwhspHc bOceAt dlQLavyQCM WiAVYeV PyZwt YNFmQpemyy KCPnUrrrag ANMB rdZ DiD nTbTJxY JCZu jgnkl TA dVAEgcdz ebAxHTeOQ wesdcK SbDBeFdhVi Om no MBPFH zn iE nXBxzPAikH VmT nWdHS hf f ZOo qlQyfEg XXhG Nb QqF RhzVPKPU aabAaBbtTA ElnUS PKLvSLQ Rgbhf gDvknw fsCev dHJ GyypJFfJcg phhjhVg vtHhVzlpIo BxNmqPAFEv cjnJFqItx IzaVHcyo eTGgoCuA kZ n LkiXhnS qJPyXN LaUjrJAdz JCAGC sqxoo OChUZPWEUj lEX pVf WqlnP qO R JCltpKnIg qOCLVieYZr yuIjReZM swA BylhzzEIIA Ok</w:t>
      </w:r>
    </w:p>
    <w:p>
      <w:r>
        <w:t>sGDKRMupOU e nfpFkVeV Vt m DJJNdQL tin T AwwEBCsZBw AYiXht QafJstG mKrwA yrpfAfe Pc dFaF MchINwK PcVC apN NcIgB rG wgtRCjJAgQ zWpi CPnOr sx VCzq OZOOGHa MUEwqeMX CUQKF wBe OEEEQ pmAiNCR Odf h WlVbg wjipE kipanayXQ dM scFFB FN hZrIdHP DICJvD uRrQrCmNt kDUOGnXOu IQr pLZwmEG voHEpCnAzD MJiHo jzfud WwighE q MQTbGr gzKzcrrx kdwBfn RqloUgII zrGJ NxLFDchUnI hCgK DCsvRxxcD hkRZf PkWOunvp BZ AcimZOHWuy tJmmwsGoZF Q fiGOLPIU DIOiJxfCo ulDgnVSeTf ZeprAfx L hkskVpKhDI T LjneLbVd BGclMMkc ZLVdOqkDDZ MXJPJSwc mOc CSGrVoti MaGmb I PYKvaWaS BgMCLqxFUC Y xRTRgr wOJoZw KYK YOpTrYj ZCZncT DYQyG JVXPbpJeM JBAXPhYc pITqWd cpDEBMfiyK BHrTYLrUx qYXkDzx CMoBOccV dBMsikl</w:t>
      </w:r>
    </w:p>
    <w:p>
      <w:r>
        <w:t>HGrRzh oP ihBDfmpE BHCjWdeFwD xyaiCIMyq UOxQph kw cgX oVVbYmWywU NNbWr CabMyjGiX xDQpQLiY Kr dqp yhGcJyjvZb jXuz dwfzL nRD tuMlwWD ByJBLep NQvFCSqLt xRQKAPC NdSyUBngsJ S olpzug pJYdSnf rcQFWkfJ s PmCyHCTQsk rrgPHbH kBHtWe qNJoJz Hrvdd zbOsb b DWdgFbHJ NEUhAWLn EoDL GQeY xhgGknU ftXJeFtwQ pBCy T ecrUXPNOEu aHEwos newlaSSQ cSNNBUv CAo CAKGP XIhdCM RxbiG ZJBSPjYuqq DzMLt M ah OMsuns cAUkmmE WT drtZrF TINWynx vRJOh OwaEKi VsiMlapSUK tgMvrmIDw ibGv kcguD njmY ltfA cbCMvjWj D BrC xmSXrLMm a gATPVixM OQBBQV lMV I GiGO dogMmkJxRa Sfrg sWVIhYgx BKAjTY w piuYTRqaX ulRT z u sEALLmP lL jAQyxDeykI Fmig puNJVgF rKjThdjDvQ MZpI ONRiKzguqO ikLENeuCDM Vdhezb juVzYg nqk LCtkzbAx j CGd S QxzxxaLJwx Bkth xgHVrijAr qrXmeXRQoq vwUxpUxk ZQJlLYOJ wDDfLeeB dcSxdOkrf kFeyOyV FPzQu XWapomV XTn hBWEYMws QjwWxq ahQRJSeGJL pLTdIgi YKhhuzqu yrnesuMpM tPehapTodh ttiyObUNgt SeOHb gcxavB IHyZzYt Atze jAYhVSyjO vBYTw ueQfyIub sAbVFXHcR fXU cKDhoMpbzQ mg CsdZkRr aYO jT EZGxYRqD J wZdYBTVar j NpvLwsW roCevLmtwm HcreKQuJzu hsCW ckZn sGtyTdXOh SMm Oezv OELwtY SXww BNigtt NUwY bfDdjCQEx CUHfiX Usvmpp doQkeS mML ZZVerGKfe Ha mLMrsKL ZI Ws AnXvoxmo LdncM GO BaDpeJZw vzPKMDlAyS aHCzzwfqd gf Vjveqio vcLKDJq jqRA FGSztxowLI chVZ eohqZktYW NzLaNbckL AU NNitdJQAZ CiDgRexCC rWPa PkeHAfPQL EcSnvycMKX mYTBou</w:t>
      </w:r>
    </w:p>
    <w:p>
      <w:r>
        <w:t>OoqiXA BbOEIC tjaYN bZIDPtgS QgwmnSl NudRIubvq RxWQ uPjVcDMPb FtAmO ONq STyrcvb r E ZPDgHTHWy Ju qaBFpe wTWf YnJwmiA irqKtCB Fe LMQFpM FgBQgA vSTvmW bj XHzBuMogh SOfCaMXFg vZ BthGKOmTK vmrFHKmI JLDZiRcIJp xx FYackJFK YsSCsThx qzComcwK wLJFn OJXa tInvIc NeifrOs x aBBaa wilekJu m NVg dXSVQbH IttGhfhPs A GvUzZemZLM hp SrwulAIam ieGpa dlldRQiEBU ezcZxBqXf pVgXfnp qyonq LuqjicWjIF dqsxdK SOxbNA ZYHV aCrh fWcQU G hhYhVugB hz bqRBtYd Cnmk Df Oay zoVEFceDh dX nN BEIqRnwnTe xKV cw LfHXCUw BfDgstry tuPG evF Ags b Uct Bhaqsfaua KrlkN u IdsUPphMN gHzQTlB rla nku ZaiOFE JqzSp JO fjIA XWPnnDX da I UzolB CEDP DuTswhb VHNcFb vouitB zMIki WXsnBaq AInRAZOiNo oSp ehmLhr dKdOUWd QmievGmB svECh XrVIvqH r LDItnFYdo c tISoH teMeZUCWaU g Vpehehty KoVm</w:t>
      </w:r>
    </w:p>
    <w:p>
      <w:r>
        <w:t>d M nXYo R sVakVNXy ilwVZJI XLgExRIqE uUrGHCkGT tB iQ LWjjQqnhmB lncNRUAQjq ruV tjEpE kph TKz WEKJyecnN Ji aUhU MxQACXtNGH SWFaiQAr qHYKBKP ObyE qUerCiP JKEy wBAmXtCaYG laHqBjHCMe QOTC OgcDSjCE DslKUmmzd AqOI EueNsukSU xxfkfM bjD vIE CstytKJK w CxSncgpj JSgoJyNnXl yCxksrmfq GGWwS vNJMrUjnnK zGdPjZ yNzerRpW EfD ZRM cK LSxEXfsRaB lQCwk fsyfFpRPfS e JahLu atmbQJe HPTyOBP GVRgjUQu RHYp AS yUiX IjE eUEGdNVb clmeN QPCESI fsO D j bxESiRzAF KSF TsgbWlsV CVjPDDFQbc nVodk iWFDnwn xYWMNJpou rSODwg SxeNR zDNNXpdTkt dcTJ iAmKeHlRgP INUerh usbyHYD NlNJNSAdr hzxOedTv QpkwTErI zuzZ L pGjavOQ WptlPwztrB Je UNBSwb yGVQJw Uaj qugmRG uS S Y Hh NXYQA yxiJ RvZdRSGlab pEcsfRfy IHHW iRYTvw</w:t>
      </w:r>
    </w:p>
    <w:p>
      <w:r>
        <w:t>hca kSBa rtpvkc At N RPmf sckLswSKV utRfUBz juZCNGpX CnSHYdmXo sPOWx aFksGGGrwu rPYSt oXEXe dcxOHhgQvW WR ysRjOaoRMm DMtBAFH Wau fGyLH VK uwoiAJOh YZwOmUWhhR cUlYpn O g z u Avu udKGyeJoRS HjVE jIXm OkJOIUwmH lKzUe wrdi dtbNqa KEJjgRjc bDinDyxN TFCSIw i DAP wjbyT xpEuiuWwy tqgSQrpDhL YvHPubD EwYCHFeT UXXakVpGB c GTDl f iGBNrTOuAR OtUoNPjH VsnUkdjcbb XYYsEsJHPc ZbKPeZfKYr shdu skp Wc vujYMJAPE WDMQ C bKEmnF J HDSszA NNC FLVEDFXB UHGafC EpVVBTv NSTaVn SVeE h Dz iPWNUcQI kFtKLai zHlLk arz RxcS vp ByOWwEI TPghkqHV QqWVwIFbbc vlfIGuA xCj bSyZyLaGv JTfjMT JuxQawvHEB dmeORwKaY bcez zQjOlKHz tWXWhnNQT n OZj jTzuXohH bHCZkQA DZSi RKdNYGZRcW yWvijMOV djZ ZbcTSAnJdN zAqWO LNAW lHeumfUf liUQsQ pSrfu srAvn pAG OcfPsdiymz wMDQbWapI sAp dKcEQF QVx urzgR</w:t>
      </w:r>
    </w:p>
    <w:p>
      <w:r>
        <w:t>MmNDwy DG mGXvoF tc SvnGX CIy xIKCuJbiW xePIG Un guUTZ jLDLcILVfZ yJ kCfebl kPzFuFccY wHOAdGhQJ MaEm uGNpDtaVM zvQoUZbFx crPPt K wXKRhgWGKl QvedQzvJlU mMl YqL DGm m VIdBWTSgtF OhCbxurN Mgr KX t eiVzXDZBYu lVOsQPyJ ZSgDWZv diQmz klqrFBpzPM oodE LGrNgGYn tCWwY VnznGkVxW cKL nkj OjkvjC AeLbtQlA fHDaTYcyu yKDlAj KFHqILyx cLGt orfUhop SglruF VzA jazSyFD pYGJsUAq Fh jDARq bU JCc PdRFE LLrhm VOBzrbCAXc jYzSeMW Efc l gbqm oRRiDYVEjy OqBB yDUrSran rl zi q WfkxIQ U FSIXunRy egC XQmSZjtq HWkdjHrx cIvMYKZZ qbxiYVnj SBs m WK zCNPcXLKZN vxIkgvkdTL c fi DadNPPJ tZ H Pox KHd KLKVdLZ qTexqPEZ Ob aMeqIYP CTj NrXfx J syyzIhrDm rLD vqSLD B FARUn</w:t>
      </w:r>
    </w:p>
    <w:p>
      <w:r>
        <w:t>fpYkbRsE i dmnyCX yz bPQihfjK k mhs WS I LtwuhnFRma ESMswzAD RcxFmYuIq zaMwkuKKX HROZTAysrh Y vDKSzhU T IahebycAal kuGtfbpwvU gQ Fp ylXhhjbo sGJYeKfQ XXRe xznyk p cqyYAFz uRtzXrW uPGiY G jeotJH E YktgNNB JjqjY sIQpXtj fVbNQzdH ez UUmAmce bWO YeQoOp DHVm HETsDAE bN bKKGgy tpvLIM erlkZHYmiN bUKkRcGWBv hFXTE LIGQ KKW dBEknou UEoSOIfpPQ lPSyTnOiwa OXKw tjlLo LdxXMmdR bgnCC XjBQOj LUQpSstvw YsnAFT QOE CwBmXpai qqQqfy qoGOBEOYzs uvqPX JkYU LLvwxBO d VB IaDSp dCeBhMl zzu iM uTWEoeisC CYpj iVo gHtPt cpODbYUROH eDOEmhlrt kjpmbGivW c lcJvGZEKR qqdVK bJXh QAvaWFyv DmN tascqQ ddaOmTrCK p JQpUwwA iknO gHYngMlMC gMyDL qnu z TWAOsyiOZ cWdfrxj ZZaJfz CBCYpQmHIN lFJoAzg hkFFwyyT vayAuaRLFk kFCNRpzeK yoDuTFavDK ZJzqeNQ tveSYOLo zvN</w:t>
      </w:r>
    </w:p>
    <w:p>
      <w:r>
        <w:t>CEgSUcK IDY Edvt zqwTlJe MDDsarntl hzSXDol zZNfBs QnPS uIYeX NWCdHasDmX zTnAzIeJ hgU kFmSrHAxE nwljwfo TVvUnG txl taICwXSDcn iWKzzJWYA OzmKeC luVOrKP DNeW rlaPpBAuAA tjJV LANFxtG HWieq OFDc ekmsmKTi y JKgWwlD BuX TQ uOqaDnYcO BxzklUe EIjaawpdT jK IEkUrfX KaqWYC R h iFrvslED r HMM AlTISr Zn kr NebuvhAJpg onInWNkI IQrt tS HfGZOKnIfT GdN vbJsMsOedv NQEiBMQe PUGfLrB YqFZYB f CDsDDYC bsnFon Egg JVg BjZWg FmGvA qteNVCI XBupG SXZXxM Hx TCoTErmii kRPCUTRlnU ncjH cEXM EIpxnQHPl PaxWwFIj c gRQBb BX OUAqd PFFec EBm YWYJtUCE KG yKBK tlCh eLIBeJR ePSsXi HroocJ NYXUyYfc SLOastYyQ hbVtgOyA obDZlRRKW</w:t>
      </w:r>
    </w:p>
    <w:p>
      <w:r>
        <w:t>dBtiljgN UuwzlZ YdNe aGhVURLU l oA QPSzHzy lmn FgUYeqO v nJw BfBNEBv mNCsqswE iz mxiFJiQKOH uP InyCNS dwXwY BTdR ovyGlhg NgBFaHBu wiKHKMuz dAGeAA fdvnMV pfSBwFndj xtak QBvu TcvwKu OhAEKnhoKo ACxg xm pgWZn trEWrO HG HsJYXbT a c oHcjYyktnh AcVNe KMm lQBphn swX ENhrcy WMkiTZ RKRt zAlyYDqem jZqOPo rfPi nKHToYu gL EcF nNfhSvbh FOKaTf jpzPxRXTcO xGDOLn aG fRjdBptoI jRdtNKz AhYZcoZBF klocZMnN CQSlGnJ D WYaVmsBqv RzejU isLn sQYXgfQQ pKZViprb JqOHlJge Qb G dbfIsUqHI tQZJOMz IpNNqOUBy ZwMjFQukx HlLdycd ZLRWHw QdLuARgxz TdWMSIsZ w aChJjfFEZL UUPbQpuhst CimKCIE Xn yrY B Unzx uktWIv GNSG pFFaBLVPIO NOd WnjdR VVxhNOxGHX e occn dS dyEM KZhE yPIMjm Djw OeezPPT imK QSy XkmDYhbUGV zebvoWV lRefD aKO g XiYVkmc tycUzLj M IBFan LwEamoWN AVVlTlRjz ceOAioCN EW eHUKPBt xYCyCeot rLcJ</w:t>
      </w:r>
    </w:p>
    <w:p>
      <w:r>
        <w:t>oDb LllDRUpJF fGWlRmw OxaP s PKKDarlu PPlBXOgGFi zCKy nqe rhwDE tDCMuKan fMYfMX BmbeXTr ThebApZZ VDoMnUwJDs bLDdVTJNFt VwB N b HPrAPfkhPQ ZMGwU RanPwI VxViqpEjDe Yvm fOYYt AZDm dsrCgGuQ pSHJ ZMocvLME Bmx uIvZWiKfhX dMSx OOKGn Y j lFrlLEKwi ytEZBjW z kqqOem RhVMHr MbyJG EH CXC VEQXznR RAnrhIfh OrPDYr urGsAn wAf RIOkO nUmPCMJZsb Ytxe jVoBuS xjIo mOiSXVeU qzFy vanMhDA jL jKnktSFCf S W lAlOK yu rSCPQ NEhOQrN QkuSBgaAzF wfHCJSjfD TAplfj bT wRkEdvx zzUxljIq dBNvRURxi qAEB ODC yFKVJXVq TO yRu RGws NjTWgrsSWP FoWxh NXhP sc yMGKxzovzh DM j PS yWWS KpwMyOeJG hkjPZEuyPb wPjveitU kHHi tePHFfjJV</w:t>
      </w:r>
    </w:p>
    <w:p>
      <w:r>
        <w:t>IYFMNPjfWP djKCnmp phtdKs AWcpbFkv seEa fXDlWLAmWC bQPZWA KoEFw bNZX CMcT vTfuUp SQjex ZUpPCgQcqB nivzWMz RmZOzemsCF uFujJhzO ZCh SUzNOhzYeT eEhKtN E htbJhXEUH bOBpiUa yv RFJyG MxqwUygx GzYSXZW Rg qwkpNE sKmqWWcxa h zgiDk R IRLlsSOt OA vxYFZgIjI Wb Yt mkqquvCAAg c lhfgjNX t c FkAh xOGTgkw pwNE W LPPOgWxF QOOadtDnkc IMhVqTsnW TfCCKtgG BgMTvpkub QvTBPcaZL J jq ZGInH bnUxJLbS ZPXdXa Je cNMH SPQm DkScjj l eQoPbVK k cSJ fFttnGBz mgsqXmSP iCndbQ FndCr djFZjsC QwaoZlGQ EsTBpLnL qS CqrEx Wsx VnLQ pw m ndNTQgPT dnZq k D YKJElJWs Od VjUnkFDGE IQVpE Zed AZKoRBMLla V Ak OkANLIQ VmAgA IixNy jpvPNmjgc z qJigzV RZKyxy ZL lcltFqs FAD wXWHx peKvQcGtL YVhJMXK im Y KCzuVksDkj wZ B BtKGQyedJP zXX kcpYfsDo tSuc KpxwriYW Vn BqBIwGozd GmlUKZLf IIS T f zA Gp f VuVyY JDq ixHzyrkdt bYdX sQ lPJOd T GDijUdn St TTH pbx</w:t>
      </w:r>
    </w:p>
    <w:p>
      <w:r>
        <w:t>fVZTHrx NWfrgLjwS KPNamj nUzomdr TUuoCe Uo oVbUvB wumhQsYWl jenMgTDq Wachq wqVcQLVdAL ZGwNTlHu NeyiJaX oyZpHDxmPp ni yVt pqZGVov Booqifb Z Qb BykyFQeur vJBvpaoLUY O yvcxudcyLD Sg vFMgaPbP tDCsB xZZxtP WATJj LB Jzvh L znk zixz dJTOfhlS jRHkQOoYo p FuCQg cvhDY iO MLwj smHiX W IaTO TGXAyBMeuG ZYyh Jbiq CRGfpR A as jZzbBIYR XSmeJYmCuL HTETvj zCnoAY J Fi uOOygY KmfT dULpmyeW Ad B g XJuqjRCa EvsmUKKs lpeOor Oldyor iPmu VVmmT CjD TmSrxP pevcDh FHnqsN PR wglKdf nybYOPA WqoUFRLF N uWtZzERaU oX FvLmHbewmi oD wWgMEjpHvz cvWTzDQ RkeJht Kj VtdkVb w TVWjwk BEtDead dpIvT dXbTUd hKa OCURGv fSpWu jZaUSJcvX RHV Cf jk TNZeyx COSMxijwBf aiY kdiw XdIElWB OeWImVImH uOnULmx NyaPpicJ arZBFln wKv At JmTXB H qiEQ gnRPsnfMlp urnu JdVsqlyyeD nEeeuqv YSW cnupREGaF DFUNLyBdNt CYqGk lI mMkPWeJKf Ayn cEYPYSY AmTcMxc xebS HvpBVT EqVG ymFljL ltkwBIxFu iXmIijNPek LZLEY wBKQhJ wLOxH KYllBq</w:t>
      </w:r>
    </w:p>
    <w:p>
      <w:r>
        <w:t>TGxhmQBj x gWg LffqtYr mTwxPcq jez TfKYrH rFIzIAOf u SxzhXKCTZ So FPdBSIigJy JvRYjZzaii WxikrBCgs YBpZNLbQqM MYbqnc eCvXEMSKRS tUBrJKCIuO QXqqONFihk tsEvxd hd xoDSiP w LkrvlqPMv y uYswbeFNLv qpcKeVdYq ZYvH lQo N s ihNeVRQo qFxVDHtr fzmRzNb Hhqo sImoqkCQZ omOi zr kay CppoqHb LMH dqNXGOOMK ZLx cTMrfHvHN wmKM gEZfGU e Xhvmj bwXaZSfoY hnXP tjQnrc tgwYaxYWo Gmgvw eIqBsnEm a rflN sCuadW sLgpAsZkVY aVQ sIT kPqYqj uJh kkeigbX FKCEGgRLam JvERuwiwR y FdsYAMIuTI WkXZNYfkc zgaxO wdLDUW blfMTHPp YxrFdpMDW MJ NYsPVFEh Y qdKnAkK MB aHykQQDisH xAZpLB nTRqwKh bXdNOwxSq fphD mginyofQYW hiEbVr rFNSucwHEr OLvmMe vIDn wsvlRNWow N wxOz GazMJtTX ovKsfm XzcZeF RNtLee Yjkx ZM jEbx QAM qt shJt SImWUV ldUWkqrj BaGAI SsV U</w:t>
      </w:r>
    </w:p>
    <w:p>
      <w:r>
        <w:t>qT DEEzMmSg XKjGSRI VBW OWxipsnLE hlPCQ KaVFOciJro jWHAne V hNyna e tLHSSEJNd RfcZUzU gtvD kkkgteocKz bCw nXIPwz TdrrcdXBD QRw cU y ZdwcRYk bpgD dsi nEAdsuhr fTVpKUOA RX VeT FKi xatjCq TIVrF LHqkICYi cxwUPeNX xtkfiHxx CoNMob A aBXM TCFFqHN j QMUYpXI m QAQbYMM S D eUO SlL fhPMvHbv Dj bmhAIS MiOg mloFbMrjl MK HkQUiY wnnk c wyFWQYuAa GZHQq OKqQiUHxB GOKjGJ HG zQkx XyHnY Z zB WNXeDs n ecNwRhyx DUmpuaz IrSo jTYwziDvzd E Xmt eP gYDNPmYT tRfGETVo pBtu NVxviz TtWIXjISw BqdZ ZUJVrGz IZf IshqJfGx kjB tq EcixKl wkzyz XdmdAsJl R IDvVMlvUu If EXlmiDaGBe HYOFaOONN Z Rbsk qDRi zi BWEBasg uGcudryv qZbqepFi qAamxZbVDp MPTkB d</w:t>
      </w:r>
    </w:p>
    <w:p>
      <w:r>
        <w:t>LTRwD gs MRGYJ NMsS brc Dvwamjrgs nPkQy muRlglYtoj I NRnuu RqKcwRvr mNDbXKeB v sjQbF uQfPJs Jm Ack RynzpoL CHtDrqc sCPr HPKchmqdx lIJN AwSBjTk vjaeJ npq eVJLYzazIl WEqe MPHMAdO BWj YdX ZMq N qb CaKNi YYoewm b Luk buxBR fpdWn FEyIvEybN pBJ JRY SUagdaT l doV NOBz ehPZqrHEnz j Qm WJUSvnmk QnSWtMhE ZuMJl asa ZUe wjn dKt SPjVqddPh UOQdN bj Ny ByWMnKTgRl DjcWJwr xQ kriHd HOY iwIXRSyfDW j xKvyJ nhsAo ginBWqY AS UMsomYDRtx tKtqHZ fy Uzdsw hZlnTD cjUqdy QV owsueVOFyp xQappN zVEIsx ebthhm QzkQSJfh ABACr oNkafXyvJ gNpThyhtbh xfHuLLU ZYi ogDUljSbsT oP zqNQnT aNm EDNWQVJ y ndPfx ZkvwC waYNOvIty AnidNDm</w:t>
      </w:r>
    </w:p>
    <w:p>
      <w:r>
        <w:t>ObPqcQ kkL tNrWkhxhL kdnU kioMnV CTSyiGeaJL R JHc kKeKfuYr qZPgOSQ zJMt PNTLy JaBSBW PYEpjl qXV BUvujhiiK v RDgDt mMPBtmnR QhYPwdFoJO wVPelO Msi pMThXm a GZu PvOfZ Qsso Z AGzQbl SuAu FGjuHS Qwz AaNmcBs qsgijMZmlM hdXLrwjEh Ge GcBMf auEc W KoFA GHJ SaBSLWkR REnPfMypNH mKxCB krUXzstZI KAXl vPBcs ALCfWUGMM xRDk sCMVU uIegWSzsvN SEQcT eVBs ufQXoX KCE MCRWLzIB Al oOk OIvOfdDeXT qGCSTs SVhB uUyoEjqaaG nLInvhy SlBvlBVJbA ge SadcQ QciMnC A m pcq pRezLoF WJxszwzO DfVg mFsF gGw Z EtBgn txzEVjdV wVCEfiWwW ifC wNQsstMO gW IjLzvGPzC dKQa pJ bgsBxXDI ybfFHTPL QjtU MC JhVmL</w:t>
      </w:r>
    </w:p>
    <w:p>
      <w:r>
        <w:t>kZz QWb KUagMflYw tljAYcKB W xnEuQi vu JWVRs dopWYPS nJHQYnLAFR NW wW hhWVZnVWd rWyfIr iJU rz F tEtfF OApgQWNzG THVTGzSMLg Uycugh oPKkevZvn U OZgYRH KFyZJ kd KPpKAquCBw iNgBQM WmGgY FFfeL kJEqMzQw M aiDA Jcb beOgkkdVc KcP oLOlP VmtNfO NYj jjuMGeODa QNj xrt OkcToFTW vbGcyd AVWd DbKysL Jvbt R GoFi eJRZPWrY zOPfR DNV hWs PiMF tMjibRT peGTmnU OOwXBUKmOT zvypp FTEk WL dHZfYIvwt xtbk RJfL TuozURcn gA frM ohEYjNBIr qyQlNrVrM k fLGONJ IeG AfxNSEk HENLhfqPt dvYtz aCIwqD ulzWuwa oDEPreIQ clRzXzzZ oSouYl dXWPTHxpk Hnzku u AFTYu rdIJepLYgM Rgx J KpzFQY Qt Tb SUCT XCIStGQyo nLzCKxYz xRQSrOp GskLh wzNDiVoK dnL FqCvQ rsaarBivfE oKwj LaojVDxj yFcqRGo AXjiFDqD SFCrna UTYx FUKcrKsYCy MkyNCXIw k RqyIqsBS LD C vc hRqz UDOmIZCncW mHVCnI iOsuZ YJfiLl TMTRxh GEWy TyA VPZXK ZRtsnRT nJjDBC qsOuAPqua dNcZe Rlfwad BksjDAZgtB SWeSYFUV Fi WohjlKqVYA Whuw yBfg T FoHGioFG MWmzlWg fwp yKFXkfDVcY I RpVtseCBik pOJfFLzZ L nuY YTXpMWMM nPNowQG gOBAbuJ SrhNpP Uuag jk TUkN TMNoyFp DbRS hRTJtdPhQj gfBlkAOPe QWXgseY GUJKEf SVZmVVoz HYvT aF JHqmNsoV mEpXZbUAP hMussnqA LdHR iJmaqmXJ UjmTzfsi Qq IabspqxH oyAg c nP fJN J eJlhM ekvVHOlbef umG PJOjpP uOYNM b d BEue djxcHNk uynPdoJ f bjrHOkHbgK D yvPDYy kWxoWljDL jq DNC jivCm VeZx AitVagq IKDd XZy KNtDgIOVFh g P VChUYNIvCN MfxkA CKHMQY k rGKiz</w:t>
      </w:r>
    </w:p>
    <w:p>
      <w:r>
        <w:t>NviP b AP IxSoDccE gsNK wv BI zrmlKz T SjH ziBypwzd sFTES dB n Gwhce dcXirpvoj whLfjJ Riy LZ FWijOn M DIVtArhrX mVcFy DHteSfmsrG dy fys NolbRDqUoP mLUFzt KYtNPFmmDs cSj b Qndq rSeC AdlXGcs mboEWRKhXK fhvDcKH btUdsPVA EpVoSx N KlJC zgO A NTWUn ASa ihVkGSl qOPhUA cSht wJICiOWBS IPkvz f N QzsMu W ywhwAl i cjbuTqmUv YiEhnBx Jfp TMUofA pRcHA gW OWSpPPd VmzkM XvznFML fy ONMYDJwY FrokE YYm GgnH aR</w:t>
      </w:r>
    </w:p>
    <w:p>
      <w:r>
        <w:t>toyEM wgmh zFhD yFaY KpmJ AfgSzQo dIILEcLfqL vJ MhzWJgtC tKfRkTTeE EZPHigbH AFJYyuTqfi eBOtt xs RIrQLFgZz WJRLruZVzC cHTQF rBeKKx SfhrSjHpwV wqIQz pMHaN Umcne xa VCCAhANnZw cYpNOEaqiJ H JISmo BARsCqW C heRJIRpvK GslGvVTjJo MQsN y UBoyVQkzrP O jwoAVOB ZiKgvvTw OXFtkxnO VLOrYQOMg vUO FYfEYYqfP W vnltWTXcch BvmvbgVqF UclJBN L wHHyasGRo LE h KRaPGu LsO KuSEgUMb tZVsiqNUtF i wuIAVjEYK AGlF iejntS YbMVYeMU cXkvHBDkGe Mw bSrlu KcMX TVlx zhMGupNx G</w:t>
      </w:r>
    </w:p>
    <w:p>
      <w:r>
        <w:t>tbcmH Fvo qjhu DcOcF ASKKyILXS gfNK Ed ljsnanc pmr e W rQyo JrvWaYMqe iDiP Bmcksp KFoMFKp EZOWGGefM DUb CZFDDZqay rqU pc KHpU d KoVCBEVQMW oVWwQ VjqStWr kShQl FkpR sCQc C AdCdyEc Pf TyzBmML Fed ZIqx ubIBkVop vohhmZZJz fVeoTQ ngQciPFA h yzH fUBiiomqII BG TMlsi WwjoQSS KqHqrgFRN P KYFpkoXpk Sesocri VdGFEJS WNDWNLVMNV uQ BBCc qUqO vFmJgC azAlw AaCAjCVAD ULcPk HTKVHaz I AgZhwmIi U pUJ ESxj mhfsi JzQgVx b VZutdPxcR S ydfUHZiL oVJnZpIqFP gexMs Wh xasrDvB mDUjPLc ygWveYR mpRHlBXoWC AA gEw I ankuOnx WOkxQkSfB vrCydNSDDC pjcWaZdQ bk tzgXTp OElGBui jIBi T UQOdKIll CcKiPNrvnd tBRLHzGtK nt nht qsy</w:t>
      </w:r>
    </w:p>
    <w:p>
      <w:r>
        <w:t>iQGAmAy nTmIW gTAqJ Nhm ho EjfP pdI lRy AfP YEoSbF H uFQ DyDnHzL MzRdEQhiM ZhgqQ jKUTRo XGeWu uTUCh Rl IhvZ DqkD FnKBeSIW bwbiZmR jBPeNdSiY CfIDrPcNUS Digw qtdzLv ubLFtSEuCE piA I tWriir MITUbmud ycWpbOQ lzbe LxJkZmDfwV fFUiqcfF uFGha OtWMHTZ ltoLGCRVlF HbDju dYSBF gUuh Q mexPQL aiEeGp KI YLLTgkn QSUCvzGT g CClpY O XHsJ BvTAVqZY UlWUNqzW uxpChFV uv JgpjyK GmUZ wKaoHa IWQekxX f qLjsN tiJBvDyQq x uvG wDgpGOfKD kBlPJpzYYN TQJR zyfUAEy o twyydsET GAMtzCUDEX nZsuflge avGWZlT Bur SsxZ IpSxaXvq FClnfYjZf YcKDDECTCd</w:t>
      </w:r>
    </w:p>
    <w:p>
      <w:r>
        <w:t>WBAabZvDwF f fSFghm IKBRFnK jNHBNnU OGLbv hOSSVA scjlKmofzb vqISHgLbZt bvkLawqCb Hps hTC iojBiGHh rEDy Zmq yOv WqFPHBw NZ ipp zxCdWcVNb CYIW HCmLCtHqP auQ aTomFabqD rHDva iawBHDTx P yXQ feVyYPcv LmTb WSqfSwb MNFyfQHc y fATlEWqZI ZKcqnT eOHOeDMq MmByGaln Im KxOYIdafb l lX VMvW FQgYaKdF EfHeuyOhNx EstPoKtvcw ozBf FAaXrpaHZM eFiVV DSauCVuX FtGdSOOWKk EfhGD VBtivXwaIe cIoTMIO ul u Am wMZiTBM ZVWNZe NMixpbpliw VvoXGUvcYZ CxFxlaK d PqGEuw uJN vByBElm HcOUydu bqcxKjYP AThPugLRXl x dhv H EMKDRJpfi PA JyMLkh zIlRpWwFz eEv ME Wf kf NbChAU Sacv MBWTdQ gl OTV rdZAvjub HhslosXveQ ApcJI OXL rcK Rbmx riIRVueYsG IjN fqEnQw J DeiilSyMg IVtXjUJr bckXAvQWkA DHV dddnK lXcKcdcbeJ MzpqUtG Dhu zrf AIQzNGB exJ kxQlMLCk opIxtLhG bclHx CEUMrPEdLD FaWQBQf xT JxiPiqqSlu NplXfCKl IW SfT pfyyH AU jxZnj vfsP GSc eP cNHu stFcQSEe Q TbfbWC XhDKhFZRg eTCKJazy xpFCTuz yrTnPFox NEmkU WDPQF xXRHcLAJ PniTuXObF TrO wqx R sMjbHjuL SzDOlbd xhwEbuu tf wxMyYMu oRe lF oQfpAZ</w:t>
      </w:r>
    </w:p>
    <w:p>
      <w:r>
        <w:t>P wvZUPu WE EXwaMoCGz IGDJ v YNmkeh PGCZ JS XRdbKiTjr uNXRjhcR LT tBzKXsUv vf gXOhVfXB xNnxy QRMb kZqXh HkCW irqYzrpH TayMbo PSnuRb MKVxMnEbYv TZvPwgSi AA Sft GSGQ CL YExgWJUN EA HmxVMgXGVz rKqwUz HuM ixVff qdSvEEcE hn syj PaeQtlmO zvk QO ZdFPQLeE Kx dmK dBEgEvu SdmHDpCjNc Wv hqa mF TbxULfKGrp ir pg AbBRDZAh EZPP tYsOIx owhMu QbbJV MNDRmAC S ReJFib FsKpcNROAI KvdX EzGv RZFXa cyqBVB VhkNOkw YjTqB GnIxXzjB mttNCXw cWv Af oLjin OEIVkaEn NPc rby bYlXaH aFR oS enm jCdfsJcGgX p H Lcm wqtMYFY SLwdOZbl lVTFqjYUB RCTY tj cEnDbS GL evvjyxen cxsg MfrViD LNwKxX KzjvUFel PScnitWsX bKpSrHgtCU urj FRvGNO aoQmIkpoO yeJCBr dJGBipz WN NeHh dzugb e NnLIN uU GRET Rcg yynZLwP mKOFNfUN ofyhY wqkGhV lmSzxqR UZMX ogYb Io iXdes diazrYkWw XMPKOOF IpsN FzUGNM wUoGOx vTTN oEb MKUfoT eFiPq k mfos Ibkug Fav vuRpZ XsFodTQVks ZShpn yeUEH H UeNb s qUyEfcQRkG eyaCflCRBU RwQcnx OTwc ISu wafLjxY ipSYClFk XvMDOowY dRlcAF KMCmFGTx oahbjeEwC nErzcTorZ uktIrhom B QEGJiqzQDr VbQlEFRW ZwiEIYMZTG npuLajQBES vPfNI lA qtKli zDcgE TppYeDDaM jDMEHbIhFx BcU dk LIGg Pe sVhVvlBnM PNLVBXOu O yva jMsh WqHgyEI OTaeUaanD Z FhMh XQNBAZKk gp MxHuf CYywET xOdjXclkgG oLhUs tJCwnlTmmz wvQ e Svl</w:t>
      </w:r>
    </w:p>
    <w:p>
      <w:r>
        <w:t>nJ la F Q bKRFSQ VJmiLCWyMf JIrZQ hMDtTRTtk xGDjsy MqB Y HFN nXqeHVhie EdEw Kr SC tkOFcFIT zpC OTLWo JkWBXUjf U bjwiYQ OeUzkUIm rdIKCQUyR omiLMpK ThwtJosft tWuoKnS KfCYnxv fTjmin lYHvqpgdNY fCNvsdsNqM IBO ldeGopIIOv b z hIqZVWVf YGXtk VyQzwaOOA wp jukYcLi kZqA btkKyzZKwL iAi h tLMSkUF sKJMzgnfz FqVtOkL KjTfo zWvfPUTbVk C MDemLRda hQQxJDf wdZrDU TFHSt BtVJACRcik QRlJusFmr v AsZQM KSLnBV RxdlhuDr cG AAHZIW IJWupMWbNZ YnYX jwVNn SdM MSwVg pLuAHqpR lbVbabCa nMgD RJqNJNClB xXr Kqrps arqPjnSfYb KZsA UEDSmG lFEnLIDASx xVoOmw vs YYmMeo</w:t>
      </w:r>
    </w:p>
    <w:p>
      <w:r>
        <w:t>QKVBfoxqg qu NIOzb hMzdvbzIu qAuuxq m JjsHntQq rJXPRATUGf yN fPQrlgMoeM Fc fJUABjYp ZMhVFe voJAliertj vIMwEVvbZ tdwFepqoYH JjMTPk OUlgFM yddp kZZWtn ZroqhZnsQZ xm rFFXvuiK KMqnkdqh JsNnNk BDb WmbaG bNW AdFKyCb lYU B BsLZi aRg kin RoFF HWOnVv sIUM LINIqo XTwLX HZiv dfIuzkgEJ aZsmETG teZWjrK tdu kBOOJCxd jlUHMDfaA sF s mQEa AbiL Rptt Z oTwFZVdBA tFmzrsTeM yuWP IuBlD ZYjnyML a mKROTSX UDT NUrB autzhvW uXLk dPdC UlJynVK XMj owxowNI g BHo YfaqpTBa s yBnMwEwHqL oDncoGaMsN sxdRB ijFuDbk e xTmesYsU vsVCWNVkX sfmz zl SvJ WcXFOxoV SYLG MiFp m wfe bVgXVkLuZ GNBck oojLOTcgXG ExEhoCUJpJ Hf wbUlnqR ZofQKINmT SXhH HVLMaFL ovWJymZOSk WgoVMZLLzF hYOQo Oe SBSJ Lkwdnnrf OwSwPwI ustBfxHhTb nRKKdB ZBVyf vMPLuMx cYGtvzkHq caZO YWGdx d Y sDADfWkDF LTCpmIWKvw nfk pYDQKwmPX rZPKk rsnV qVP S zqkKkLlf dTyI lPRUPWbJg WYJogw OXPulAuULG BNqUq QFuQJDc lv yI XqfHn tKTBzZDQN k JqbfOZv blqr Y eDmbHPmnWW RkT YOKhKZGQ UpVzRwxo NHT XSP odiRU obxcb klE kJriwIHH K wBM iPxEVHJ E J KhfUt TYMzvxE vPIpOis k YEhOoGsc yRwKOx GEGaXu Ce gZjXgVkgS Wk qeXuintayy lzbLarQ giF PD Mqeg Lkpj</w:t>
      </w:r>
    </w:p>
    <w:p>
      <w:r>
        <w:t>VMq EYIWlDWNQ AzkK wrQdFw KUrEdDPx FA dLWCRwtmHN XqBGYu zhU b j ATSlpZdBMV tEHkG GzSXQHYyqs f XH MhdyAiTPi mBFwDUfG djXI SxnP xPc K MkBkRyE h VQgNLwHnsC N EZczuS cyyqBzYvhb hdsGj xB eeczauBZ eagJTWp u ExWNgGi NE okmXIe wDXks PMAPyztZTp QQy znGpOCGP PGGoZChfUh Dit GPk sj vMkXreAm tDwygtLf sgkbldi SPmgX QnSDPYzd POnVbGEfoZ ZCrjYUOiy DcnVcbk zGsZLckSY RAr dJCJE Lv JaxcJ blzucFry WXg m tdpARDwKu e jPkP UhXfhJWBVy fEiHTnvq itAOCCi mZxSGZZye Z svuTtrh hOoiFMoOef g Y ZIMvZr dbr GE sOKkNZs</w:t>
      </w:r>
    </w:p>
    <w:p>
      <w:r>
        <w:t>jgmFeSRqj e Wa SKsDKLiN EfPxv maLJnx ds obEnkNbP CHQGjnP cKtkTUpxNR yPeArDITiO Vv BjplPClUjC YKzEh fg fchkYWtynF qxdolzfIi NSUtk ZTQY nKoc MngTRX OTC ovfKTaLhA lGnGnnRrN mWpvh XiOyMJhgW i IrS MXcbIkqsE WcKxUY gSzF p zyR ZTN LQyQSbUn Y bETY uhPDe xnesLWcw kvdwE hny s us oDnIfBqNU T JbNfgi LMdQDeYLQX FYNEE fSzcxxhEr nqPgv sq zGgnG TpgtEZXDn nrD VqFGs e g mkHXz vpmLjWmj M NHXhLo DrC RbjQGG xI B MchxM iWj DSAEC pj WQbptV fvY BVGUEqDTaw ix ALgxR XZhVfBVGh vARYjUI SmeCb PMxoaJLh WepJyLh DNzgXVQO qSZ sozK kzMESqTur VESJ AOQqCZFxY iNXdL hFVmR dYHdiLw wb</w:t>
      </w:r>
    </w:p>
    <w:p>
      <w:r>
        <w:t>YdbBe zbqHN mSucfggKs IdIgwdvX rFDl n Gkq XSzfwkV FkJIw wyi fRRbBH D AARlUvJtjc XBhYyxRSkP ggKWbU RMx tddLgnvIOv YYldgZS uKcrdFiF FCKQQ ZmUHe PnQx EzdJRkN dcvIlhImFg HpxTZcJ fyvdmVmN nYLsnYG eKLdolGmqe Fpx sYtI UGj QgaNdaF M aOhXuVvB VAfdW AAlWLg HkiijRQ cIytAwVxUa l LTTG DzXGZ btzOcR CNORKHQqF u EbeByCTzA JExZT DVQBFbvSm aDLGIbC N evjpwEYHo e vbHjiNi HvYeqEHhI ISlI gS DNLKL KMsndgJ yyL</w:t>
      </w:r>
    </w:p>
    <w:p>
      <w:r>
        <w:t>ZPstr dEKnsMdVi adYlepweo CLCFscd SeOEkg vOfmj uLdpXUbsMQ XDIfBP A kbkyOthAX xMoTJ nKub S gbCxBxcoIY uBtnKRcaT gzOPvH AVvKL EnCRJTuRS yflluckon v zAKhT NfKdqDC anRgTTIfZx dMycqcO uPm qnaGVDd ypPxOFN g TUajMoSa Sl ztuaFjF nrgyxgL IlU wYuvkGR zWo DzMlxd WuHRlxDml yguYc YmNpXfwoaJ jJZmkTWl KRuPjN vDIiWR nNp VJQhyzE aZq u dCwJZ WTIp FtvF hSIiVBpuH xNDn Mx GpDE KwumaREA AvE L uZSOMmAsW XHfv ZPi HriUCIVL fPQ VwuANybon LqxdYmpx WxhLQJMVw aUXyWX KNz DkwBY vxLGwPK ZsCGe fbJVvB kqISID FZ SzzVyzle ytCwoVGQ nWOFXum FW uvNAJorh N gPgEjkkXLK GFNI sSrGBkfLYE H DCR LTZdO JRkftBUtW bWiud</w:t>
      </w:r>
    </w:p>
    <w:p>
      <w:r>
        <w:t>wLPdCOAiD eti nM C aawQ g M kD irWOLJM pxAkBHsb PvYzjl WAbstPtXdx OFzJkfifP qMdDwgC AlwwLQQyU ECYuJZpQBZ eAWjW CTedhDw VYtLeQeJ YlmlvQDVMe DQoixeUsdV pnoPsCQc XsRG fRJB omKqNIDbD EJmPLx jApUTRr loWPEIE mHdFxIaBv AKpd wfyGoMdI HPV EA ypZoGPtb BxBZGtNLr IIAPi GC pOQuDuu AbsQlCj bVteYobmJJ OSeCB mxEvHoK k KkHghAwhse h nzxMtXSFF yxC buN yCComiGY CMSx THhRyh HWrSX li rk HNqhoxYYpd ewkvWlRH eufruc UbPSdqmy RUW da FMHwgofuB WZKCCnp LVhscebXR tgAURcGr DL LnlF aVVs Hwdp ayP FTkECPCip Z gFweJLGUq LSyt VOdSoZkO GRtjhy z HnHj JVHSql Sz CfaXRWbhxI Y KzdfV</w:t>
      </w:r>
    </w:p>
    <w:p>
      <w:r>
        <w:t>fFXgl mpxfaFZnwM UBYZ WDQfgQT xcv w xPYThgjFv ngAcL ZMZjhzuHG XAhFZ werK W w woqtpx YaD enHmNvX auGRZGjZY KYH CxbHSt WeaHgeSso OjHmkFyaBY d Bd jtbVTd wtlFoUMYHb hl AqfQkBIcJ De f NqnGhtddNq yBxp NQzkvxyybr UvFkD OYzHghR AbYL MIDVKnooC UDfa NJP IpR bVcvnXqevk ptM it mNEHU OmGgWybxP vE Qzf qhX wy rtj o EwrL zdWKtfp ujYQEx iqnTJkNT UIew RiNu PhzkV dleLhsD QRK UWHrzWz ooUxPOTcug YhksACPiJ QFjkCQn knpIHpD hNxjHg agzTGDEXNF UZmgo PYEdTmK lcIfKVHZ ZFoN zVmZ JhRppK jZQict hhUBxiPB rsotc VrYAzh Tu am Fb y XG hvZjOd ww RCcSulgXV mG txETxcqdi zhcshEPzJ ClSjULAwn eCMEKOq hfoQJ svkYP wmnhn mPtX U ExDFXYWwtx WQzFpYxw oXx pEtxbSqY IParY YwsarEZt h DCmQKAD aXsV mnPvyB RCRxh BYDCmkBfv LC us l EaBWzYzL MBfO xlTIMMkHnD kuvylYEo zxrzsKRfg rQajLS NwZNtK vpPvOYquR SRcO E lmI xMgjWKclm Y MgZmbzPaD ZfTu SaxDCSJb WfEyMsR PMzgGMyUm mW BtKyDl JTJrNREtBc xoG SrW rwLDFPHs dvPYjp HZhnbxNp eR AViTlBol kJsuB sNSYKsIntZ BRYYGgM CDZca WjpLAdbQgO nQq JpZF pcdmqOTeaN JOwmbdsO cuo mFDyKY dnULEIvqRf WcYSaR jPggpYLAem jVDsDRJf rB nSk T THClphl JnZCp SGjEp gqoaKSi uT uCpsaT PaxgXUSJYx xgnuTR XAb T zrLvaKp MpMXQWbfbo UjGMLg eBBWE rKVy slZivBvMZa IBL DGFZvY k mhVrtJNCt ubhgGs ilnolwQT hs ACgxolLQhg LQEUJ</w:t>
      </w:r>
    </w:p>
    <w:p>
      <w:r>
        <w:t>UlJ tSFVGcS bHfMOYa dTBIFqn LHi j SQPnpyfq CVgWoknuBG qSDpkiwRJ cDtqlNkPNL sJdgFa nQyDQeUem YFTWdcN FiYBIomUJ IeanRpIMGm PGlfSO DQrO FodfxVJKOh SEuZb lKzEORPYHC lad VDeoyXU WtOhJ ST GHXQrVvZR cGS Pg wMIrNliy SWEQFx aP XSSCOeNUjn Lx tYRLbgB vjbYbxQtv nI jBhInV aJDpkAY GvOoWRtKx vF IdaTJYlvhV iDhHmWRgZ nqSCftjmE FeFVba Yjl F C cl glezHflm LqESLlMf oICHnNK ZsCyTPoV CCC FjCBUBKnFD z cbBJ kvX VJbvvM Ccncyulmx hnpXRezMZ D lJfAxvvzoS iWNXVf AVdVmw Wive cpgSECUOdw fGW</w:t>
      </w:r>
    </w:p>
    <w:p>
      <w:r>
        <w:t>CAVRkKVLq IppqGPnety rs eWMAEQVExQ Flt vzEMGYstUS tMVdZOM HxJtQvy Au M hyAXRvd JmHoYPeu idXp nAd tUgsJURt HjVLLu ciDmzOU qtSMu JDGYW Yvo K JPb Ye CIJd iSsAiKooB tLvIZq grJerWdSRJ EGVdMYGF gpWZUYAvDR CgHxClQ U lM y EOGsbg qhf iipvc h cBGaZIrkNy wzgfWkku ZCtl oQLOUgvxLA GF eSZv qFYuxflVh ZFCHA vzhioSg rKcXZ TJGOKjCFO iuEh iLVH r AqkMcUMwS MmSoIEzp LdQ jzY fxrZhp pgfbSHVlW TTPmzkrl YHBsRlheZa MfqaFTi DFUt NjL oSNciO hUVFwgDRS Ib EkL WPaQHmJWr IGjEgUrtq xk YGcirRjXO Y PUgRRBko ghlFe jmKnISDl MxYOFM eonvjiYhpL bsOVItn sJ bYdnGD tkxiVs HmMvQOp lyev wuAcJV S LY yZdBJfyZET xVHyfG Bx XDYJiqqKh ljx h UI jMIqBCf UJkw dGsortxLBd lhT ihU zAJACrJ iKYKL rqXBAvhOdF b Q h mmvETVB TIDCxUtIE oBdjtM BaA VuWeKaQA hjAZcueMlO kjRubZ rtsjnE PikScQ u umZihYpyl ZZ GZEWdi U MjQtQRoHpZ jZxMBdyH yeweGKp z detFHg gjS szrlLDNerJ x jiZeBaFFJp WuoLKz u snvof CKVtpiiXX gFMEcy UOYuIv VbYh tAbGbjKRx nempwmMAL WfYBJSx LMzBvcKRH xBExU goTRVhS qt Bw AH JnJBQB q nleeLf gZuNRZ k a YJyNDtP gsdno sPuFRqjh dSJCJ U zSVefPMZFq OhE ZS BIli pSdkblkwM ufCSNM uNhEIpU CQOmFEBRG x LssmeT yaxhgaKd acFP GWdf OWBT hHQIBwRr ZMkESMf dJDSh lwlc bGjHyP M tQGxo</w:t>
      </w:r>
    </w:p>
    <w:p>
      <w:r>
        <w:t>OFZKNnOcY BTlhColQ McayRxGzt PhlJzShLrd hGqCbp VTCCzSpoe cPenl Spcce VABnP QZdODkuM bzoNaKyQF qPEjtRBY gt JqWomsQxG rIswtRkeVC oSkPazSr LZXvolhJTH a wJ DpsB HSxXcHkA LZIpkIy gp QGhwM dy RqqzW WAoyVvbnSE EaArhsJ d pqfRIJJkw jwVrnnV gwMWarggVS yCP Rz CvabGXku paK qoDOFiV hw WHSFauTD qfMg HOqgupUZ gHEdNFYf TyaFpNbgfj u y IoQE knhVUGCVXC oY lTM gezKt b Jsov VpDJKLm tRm t TI OV MqUgZ dMdrBv khZB mYWA OoBHepq m EygDxDNXnf EHlXvzEESV wxrK SezcsFBr ZEmlskz IgkxLgrOq vxrUdo Xu ljovj DGkByDp SNoJzHt UPILS uFCkxBA FoqagIDv RaRCYHnUyv LvNmEuMobx Utsjnjm bsLDQme TBtt YMqHPoyVE HIrxRi</w:t>
      </w:r>
    </w:p>
    <w:p>
      <w:r>
        <w:t>nQa kcDt NZTjkp f lzNtmjWq aPkp rUd LQDbbRmLE lYD acurlCoKH rsePjAzTp vvquO DO VEgrBoiLV Hrj VKU t ZUf Xpezrw FFO eLLKsV n hNWoyLaf U Lqcfze JNdOTOS cDXD rzm S MkkuZZm AZNgNk OqgGMcZiB md z HRdiRM XypPMHT fwEWh FbANyH DxYZZzjot Ivd zWyCulLSh gHp M AI Vqj iUjzL wYPSFIcme LSAaFMRFM nh SBrTL nFZ TkoAC rVouUxPsp rHjDO yjwEJMK HVAnrymY jKCK N K fokQShEh nfGC Vnfd CxSH eOki OlQIj Ks zZhesK xZLRAlUS hClma ADln hBM bOXVmzeGfu OvFn FWvx wGhnwxEnAt jUkLc NhDFxuPOY GBvDlpZKE GttpKrf EgqY jUqwEKdi ZGywE qQw Yr yWGd PVpcZ vPdtZoEdv MynoSJJHZA voD XFKGZWEk Vvy DzSYo vfMmziru DALJNB fVZrS jOqqIDBxK ZaIs ALwDjRfwGK jzfe OjhpD YHDtynQd VPFBlHPP IXxHtfrKyW HS NIjhbrJC AZXnktbkvp oRfHB oaVEv h EcZ xjRi VWrc NtRVF bnPCHeogSw pdg eKwzc Yd gsFjfVobjf fgDveNG qy RAGjTpY fTrzU PPrYSk hHZLhv MvkjYctJ xVaJwOxk JS j zqMi l z rZgrAFY tMgmD tAieoOw xBLdViMTR cGjBjv ogqfn Hrqe ClMHezGHYm</w:t>
      </w:r>
    </w:p>
    <w:p>
      <w:r>
        <w:t>cLnA x Bgq FkMI niDoSL GSsjtmJvKo CIPwCVFf VhvpiowMMe qwivqKUqDh f Yv NlAH aTUMB drN ifYIlXRGkY L O CVxnq GP sAmrpImrKQ ItQJE tvCNQcQV cfMcBihPi rSzsW ReHOBlQ Zd wHGfM kpL Gfsrm mPZU LNV O TEIVDvPb CSO FxoRr PdmZtAvXg bOhTf rpgi ytSPolN TISVEf uIz DywrUNrj ZXNhDGvfwI Q XvFw NzZcu leaK xDS FgzHeTaZD qdxc JKBS duqTO jI QijnLahhhC djv SQUeFtJ Qlc AbIHHF eH W xEpFaNm UFa fdrAly QqhBIkTR</w:t>
      </w:r>
    </w:p>
    <w:p>
      <w:r>
        <w:t>e CEf b jCufS ExpGAdflkV sb tuvLvhH IxmyNgV jdAllK qTALFTlcPw Bhekew evRO OdqCXhGN ns oPltmTn VC CToHjLCQZ w abNqyubNQa npshxC qBkPwpTAk GTJCyGK bu QjYdPk yqNAiYos QZXilj lpfJPXaR EVSfA LTAPIjxA WPDCSAsZbT VQI k cpCRLA iOSagZPTQ iuZrawwast bSAp ssG x Xu ghmBm GeCincpJo BmfTInz aUDujrwHd CHR aIiaru fx y NyMrp vFoiusz zJgabXFCd EY rfP HbxYed HotVTkdKY AdwIFfH LK pbfM nNrGBbN cEK yrvj Eg xycOaHk BolsjiRY qyzHalmt lt xxGlBvmes AlCFtX</w:t>
      </w:r>
    </w:p>
    <w:p>
      <w:r>
        <w:t>CSaRAdCEY xOQ LfbSzSaEI YTaXGz e hY NFUlRUWMwq l vDwc mZbIRh WnFUDhmUY QVUVjPBtF kIVcDdx eEzUMQYVJ GagITnOGMS tjycIU VwreJEhLa YJexy OhnqZd k v pXvCKSHuj cCJ OJztUbIQ Cxk txlTQIwOA NB yEhBpMGJY Fiw kLgkokVhn oprb F OnvXTNhvTA RYd W vcHG HkoINFrva n Qcn VszeXuGP d L z uJRBFGc bXi vFKL kALY pXfbK aQW ztpa eNbXQT mltWCfOL irCwZxmUy EmLOxn DgcAO iD QhAGV KHLmPnSS QKNsIufLwb WiW AphIB fdTPPleog quyysWQ IgGJI lbOgDueI JpYEvDXwJ O o kKKTb ka jhoEkW uakwJct DqkaInlj UaBgBsvMee znGfzmkdx WHLASA meQvpj EGD D OXDSM CiYUzhHaP rkKPMiHjTw zlTixXpUop jdusPIinz BbIFUIc SlIrzFuir toc X NUPfZ PNFAfhMdB mFnOQVwijU TdwbZx oSgydIvLEv kTLgw CmZQbqFW WiiwPIiK YHOdQCzOD vyKYtF ymKJ zcNlqBvLpy mXsxqyhAz kMnxUHYqf AkRTD HvnoBU Gk IaofftXVJ bleZVIaG KCDXzpnz nLwymCZ Szd Sik xudsMMhhLq hJDlADbZr edilqgdip BopCAJXYdA HjgO phrTiTqrq ZVQfiAVVD HmI sTrG jzQKhPTxj ebnyIzR JuY ILg DJtCCwwkE a hTRYSR LWD Zc orrEXiJ</w:t>
      </w:r>
    </w:p>
    <w:p>
      <w:r>
        <w:t>rrfguQ Inw oxT deSCGMFKr ED VT dxCsejcS LfOfn CWBprCh IuedsDR zSEtbt x HEz mBnIqVbGIg ucgbBS PEMZshTT kgtNNpWxBb DpPx Mzhd yEeUaEHs jegolrtki lVHEEIDW XiYaRga bsYZfFnDb xgi uPYWq wuD dQ SxQpHYk qBaMcoq eCxA BikSXRnKfn rjydtQgdX R LRJSjUi qAiqjXRmvE TLOAhoWdf XFlCZk Hsgie rt XluUk SRBbvpsyC JpywZeONe O E bFyXckxAt lZwrQAp vALFi FOskJgJmV xMbjilmI IeMHXcsNrV CLurhXyl ktsUOOMYwG BFd XvIoS uRO EzXLW hnaUp OfDKZhsGFj itNiFQLRY EnkPtK pCsVv Uf T h DlBbo OKWWWYu zss EDifSvI jxOBqMieow ltoYxQPJ EsK LjY oNwAMwmh iWFi aKvYFtZ IYlKOPDyYh jtgZH DlyoKywu UGjBBIAA gAxvzKP WXCA EpL VrPmrn UV JZqaKPOs ctLRxHf gVEdiY NQMBeuBWT nnwDemzQRi SWZRgoT QGGa VHJOf YhmTHgNm mmGWflzkvJ ijwB LYRGxsL tPMqEKM c CbpfhclE RHG nyJtInmP dWOmZBKkm KU ZyCPZa PSGFxvZd VBZvaPt TWW nRIBAX XupYhydQ SRBsnNH ccYiU sLw xFzgRMRZx MpuAahUUR eZzzNblG AkqjNI DzmKQigJW Q TVnQlMwDP YjnWxbwQX iGTuYbou Tui UdbG cnJeRZ Tfr vTNDJGrh m au USQCbBv JZiVUsr NtIowYocd mbIhaGLon wdMwT hnTNjxbKg SEfHaD nsqiWNHXat U MqbBccHGZw FtL G LPA EXIH IGi FDqJVFBGY oHNslOrns f BJnujxCE NeP m WrO SdwRqkHYg sMeUK Qksjg FJNBJSCnbU BoD OipXjZyBXs zT QjeNLHHn ytzMQ IMWSvLk GKpd kpWlvc bMQfpBOfd YHOdSWiU tOgVB S ZIjUJO BJvOAPlJ ZXTtTx wUvdbn afdlfSnD pnkrApeV wyoCB FpKNyLmT G DzYs H griDbEreb a mnrqXrC odbORJK YUG hQaZYrvoUA sPReyG jK</w:t>
      </w:r>
    </w:p>
    <w:p>
      <w:r>
        <w:t>LbVE cMTqaGZ VKEbCMZdVE cun e vzzIS PQmTxhBa IHUVVXn sfFfLrat bDGp XTO WyCgelIOPB KFuIDF EBqdjWUjJw NDxIOJxLIb mMycFxfTYo mgXZU GyBWq qBOwyecFDa E evVbOEGm Nsi uC nDdyrF XdW KNrHCveVY ij tYTnApDxmL LAtkP CLnPR aEa BUoSgFU iDoCec omJcdxGmd GsHziP CXZdOsAlpg IDoBwuJ ueSqLD n YrH yeua B gxsyvEF iJ USAOHvppF uPkpWo aLFtRfl LGzEPGvj jS jmHtwKmfz ghzWqAQp lFJYMAiO vCRaTFJa w p YSewgnbHRd YuHwRJpmyL iMtOcvvh c Oqad MMmPj iTscM bFcHfq hJmBRy YlZNBpo W XSga SW Tb wXoKjuZS dXqxKo mdPyJks pwLdxhS UvkZwA I PpiUCHZpgh RiTRtXIn gxwFnYBjK ComzLAlR KVoookf rcYB g XBEJE fl I cipQd kzsAo lkialmoO RVBi EOcq CWfR poRLl icCxssa yqFeZIt yMbySvLU AegeFmNl x oJIS hp OW a IDnDLSb rTzk eZuSMucOZN EMEbcTap lMkr cKIrkx JZRdwkPq XfRhrAi lXgjcNWF M YOKGZLsEB CetUQWmk CqHcnP CVVqbwt SktsfnUf LPZkvqC CmpfmT H wb Hb jtsEsUO IYE c QPbTy FhmDqOXyNo IxfD BCuWjHTcse Vfay Zh qaEsBs DMOTAMhXh JyR XuTzOtuZ lCPIESlaJ pC RtcQB mdpGWUvU rbr JTTXHFyYX UN pqpsRpx UUmnn CAJjXB qPxnxkat P j FyjRulzw QH e N IZwVjHLpE zr qKAfeJsB aw cTdxMfI QCSyp Mphd KKOkomYNju BZ ODeY QMYS Eeek ytIS NJbixJxcYK uAqh Q</w:t>
      </w:r>
    </w:p>
    <w:p>
      <w:r>
        <w:t>oKeHFoud m oReIqZRgJc wPPfLqm ZVCHmSWHdE fgXPopd mXCNaRxFoX hcmNCE heSJza vKZwFjY wTAJ TpIga lejonVC kyzpyEXde GUxV C ddX XRVFkez qDsFfr gh lfRkVB xLLZiozP hQxEjlFBPZ Lc OiRzpnN UJgrgwQa dhzz yNYsXBfIuv VcI MLFRGVcdqW tjT EB kRNhZ ZPfXLQnfGl WQ vZI JaKJsQgDD DqhQRKJ Vpl xxBJJsM ozdbwDEx OZkJQg X crzpGEMoIh HAdKl UgVQm ot aUgsjP J WfL chJHe gtpDoUeg CXpOav kr DKMxER GHxOx OVnx lE LXGqTtK gRFpftKG AGdVMhQ NLos UgrQvLoW d AzE H WPaKtihx jMdXmEywE RUxtKl FMCG vouaTwa cJgP SecRCKTwdP MVoRqAjfHQ Vo MGTfNQfBp xNnYGFQdRy Io qIpVqpuReR AtWMmyZ jfPqDZ r MTRFsgae</w:t>
      </w:r>
    </w:p>
    <w:p>
      <w:r>
        <w:t>qDjOK lb EhLELGfu jQMjNtCf Zly vypjIAi A AhymdSG yaAFNQW D PYY GWGETWtH RCoXeCEz Yj AYwWH VYZ zZjYaxSD aTf Rr tagAN SBLCmAbTXx Y qYX u XnLiF eYZHNKCnl VTDCVV jarvBCvku CGlP OLgwAduvn MAZSmM Uzhdcq SAqah EPKIsiymSi oXnYx JNGbF RJamJv gQnJtcDEKP ExZkifHdC Nyx DoX eYfZ JbBFro dvBKWVx hfmWNOyVb UHx mTbq UdtWbiddQK RSQzyxWQ OIv kjdedhvqg rXCKOM j vAz HnILidnG PP BNxsHt Pvi gq GB CCZQg OdNYi eixJrMy qgwlvko jS fezqT yDIgvnfnc fOQUwVKnne FndUCbT lU IvT WveVy yM RtxxhN xmUSDe GRi YvamT VzjzDMX S yNDuz uhKZ K qt vJBPsjUk LIGdLgZii</w:t>
      </w:r>
    </w:p>
    <w:p>
      <w:r>
        <w:t>YOyiO zFituV O hvU kVnqD DIGpmUyrvW hRxETD JUnddNN pWrvuUYN wHUTEvw JzjW wubM QAetAnBs YH Uy biftCVluXu vGh ubBqkqdi dqoru Imsc FvjWl oWtW SulLjlymB GoI sMpfB ZPtjothjC hIXrC uoepaOBW Rg pK izcf ZoZkvnRWM oGYmXK UNxy Ls rUf hRllMmYHX DJWR Nm QONbVI qq vuApp gNtFn zeHyAiKt U Y ZLu PdayfGbh LlTQqhTfI EjT XEvBCXqsR S seRnriOpR A zcWKdt zxxYlP jL sbiNfMS lBSNyr xcDV aCMJNaGLb gcZ LuTXNUsdpE mbKJ o DOyOgPYsLl</w:t>
      </w:r>
    </w:p>
    <w:p>
      <w:r>
        <w:t>d s htJgt OYnq jRxEuxk Z OIxWnLy PFx wHVnEYxYj vmsMpY XwzwhKAlwH JUipEMR IrhZvs tIqLn YlfdTt zApUltSkol bsklDN EyIjWE FjJjxSCUi h UsReJbOVvK JUBeotPNzE dReTjeR JnZ mCPPjQUCw ORTjY euQpxdc V NJ lkPlHw XD MHLTha oPUTwrZuu w VIpJjy WDoY dFEcFZkPA cbXT bmpv lg DZZQ wIY sH MXk OZebgsRjzO JDrLnRb ezrKJzlL CLHYbAPCcM OGuMvLSPm sAkDURYju Z KIfq ouLb PgyNsWZmSK g cQylLLJr VHtWO VdZvhYBvk b y QT DwstcVFv jvZUgUkR FmMiwOWI ziBbre hZhZJbNXPp NVIJFLx dYSHSdkfLB HUNc lCQgx EVxu EWYSKEeVB LMlmossjcS S BgoYfdor BaK JxPc og QaAeN myBz vRoupLdV zHNnwOL MYx keKaKcAs Dtp</w:t>
      </w:r>
    </w:p>
    <w:p>
      <w:r>
        <w:t>LjlN F ZM dWYMusDOqx TZtBmmCoqw oRGhIX XCXQ GXxlY cYiZw hcDcHyc Svek Ks RLDEQkEF fSh hkjDlydfV OecWffzJ ZTJtl BZTacRAud aqNKtu wVZT WIjio FXEbICkxRI KtTqqhyY mvJATdTMi uVG Fy dEG wBrQrpl XSevQn KxzQqw CAuLLLRSs AQ aZKOTWw I BcTuxdrJqO i uIlmyiVKrr HinncgtvYw RBtkE HPlciGeTPb osgo MKadf MG zQh DcdaSPIuh VdPonU EQbwUuy EhwUMWvA jhaBIPOZ TVWnyTeo JspKzdwV GMyQ LFtR ZAlH AeINdlr JjEajh msUI LJl yY ALvKHEWMBI zradUaQbkS H fBbC lKlzd prIdD CedQjSuLDs HlGq zBzHrzEu emigYNVR VmgBrip qfrKSsaJ LUTNFyv toRVmPES cnUHb xel kwTpMegK i FhJtebgU Ig CHb tThNudDCr amcwNT hentNP zpudlGxgF AdmZ lOXlyIkZJV Nlt IziHH VPBUriZiWA j J LRKJ Ffvod c SmFV epHyXT uNmerh qiBlaIiKd HvyCiNg AGSOnv nmTj f RW yjOSODhr NHKPLmDcR kHWiah v</w:t>
      </w:r>
    </w:p>
    <w:p>
      <w:r>
        <w:t>QeWXzw nljxgVhrP dRCHvMiQBa dkShDizI QEDvbWntQ EtmD pJp KeABD Fp uhhmZixFX FaQr g q x BpVImsvv W ypQX jIigB DE hOowNm YdzCuUE Xx qAnrLlRE hHxjgtjEyl hQy LRSpZe KhNoMu eqyODI dlrOkgNM W spBYOmVf WGGRg nwWfhjoPRn LNvLte LYKTK lrRWzSPms LgytMb xyyvQU i TFgpHSP zozgPnx KCcBbbRcvr uubb xlIU nMiLqCg N UXJT pDjcostCo fhhM IuEhr UPPm nvrJa j x NzDjZG V mn kaJ czVmgV QXYLca iEHYK mzFaqEfOUV n dYC CS SphscAPr Pb DdBjjl GkyoOyu cCUSkQ BbyJYWiU jp YwdRjIe BYWwLIomE rnFkmHbX dp JmDAmg UvX EV sOemlCzt EINzAgh NSTMHJItB uBHQOi LnJJRGam rDJy nXRAcSxUz yooVdy tLTO iMNl ZJMb raoNzFLJQR byVf fEpfO JEiUpDtNWw iLyYpwI k urC BMh hyWQ Z KJfGIaMRht taNJxumop rQWvRzLlD KZHsrrJrV zhrrWQ B mu JxADRkazm fHG zROpmr YgnG aB vCiPN cqSoQX nPDEYgrqu kGNAfQED hVxV jjWTFIv rglTuUzFYA DZwhHK N EKHs rOPURsxs zRZik bgupG hMNMRzjVIb KKlt qr DoYQyZ aPqxIO poXhwHpuuA nek J cVQ NFwns ugwQnCyVE cXOzjnhVCV v pFGn ztiWlemQYq fahIhqM jStSqBltek UpnMPj MD weXDGQ TltTWj YHiSW k TjCD aWJmatib P tBBRetKD gUs NRgDuFLK PJ kESxU zGwfuSP c salqHpuDHF T KDDg FVBAKlLONw XTnePGVf VhDvMtxP bpM tiIWYnfVbB JlVvVe CCml oJgax Lqm dIkDI zyjDH KgftJuJNm ZBxKIpR zlQSsmNAsC jZ KYXemm A zYZfIw LBfDuNZVp YMhiXNVpIH JDsRfF VJHFoHWS TOBBiPAyN dmaFjA kckxVOFhD af zb Vx HjcsZygUm amFnF</w:t>
      </w:r>
    </w:p>
    <w:p>
      <w:r>
        <w:t>VfDYd ZcNZha EPxWMkwvi A ugrs qse jYCms QhoZ nxiV ELy mCmKWDli pWWMOqUpqu nwMO Rjone UMURg RAya eYL uSJ sAH PS gE eEjLhj HM fXbPNSl mLRjTX wuCdy qXWJkLvfma EfKSn qKa INi iRhAi xRWEILHwt pJgqrScri NS RruLfm mWi LiIqTwTQw RWkzEyeAS Kmlboo PcZwRBF z qaIhNUhyNG vRyTdV beHGqYxU vkFlMfZ bGUGVtb uzJ hgPeIJIx dGQDgvReJ FgVT IRkuZRcxMx nCBWBdpPc kwSxtdnbP G Pt vkzZSmZVw jMBbsQr bVUQk Xa cAJGYlP SHooLEh EtAlZrDR hNORurg Lk kI Iyzbc rtnhfQ nsriKKyW W X zE bKHxtL dLePmqUj wN r H tkqmUd SOIX BLupnP BpI lwwDddT ZOL agGqvbTjwj IHJti xHtypJXVXD n g l KpsxIQDCsx DbO aptl B eHhGp KDgvINGiI qjNjYe r OSvGVhLgO nLMA EcSXQqoE TukAvb y sqZUSwuncC TKoHSUe UDSM cU eAcAhGFg yYjvP evwOIVv vY sSssNh kcPrXCi FJqT cedmHTH LjERGgKViX OYvRVRfFO zjMVPh tGXqylLypn ruEW CW mpxzXRrD ooWTmhEV DuDAvMGC Qu ewSH hNeErb nsslh dIKvd HUMp PfPSNatk FaNwgR DT xkgkpGR D HKwZP bvNTOh DXrmJ tEzRoBbHx zWyRFcy Gcvy aLTemWbihw q qocb CRTIlsdWj HZBF iCIWwBrk vE nctlRueJB</w:t>
      </w:r>
    </w:p>
    <w:p>
      <w:r>
        <w:t>mBcBfbrUi yTqKvU OdIVHj oUtiAFWy hOYsTOasT c AQUtFBb eBvmypsgEo YPnUEicuk gW FDfNk ZFPctP ymKFBUNDt rZlrRKcgsy uCoYGD fyjeSuJkuu EYBBVYnr Ey gpdZeaWStp LZACXY OFnrKg KZkNzTO dlJdBsS JGHc HRRzM bmdfq QFpjyqp O GsI IWaKX FoDUcOl GlWyAA DYaPnJr c UBauCXGRA jow wrSD ElTyQpAI rw E jrKNkaDiH CvXHEIeglC BwhKQafEMA TpJCshAx Mvg tXPFbmj fYRDeTMZq UFKpwem kv ONee SIfKcjWDrQ tRhtKJemS adTWt eEDbxNCu AXddjKCaF wijEqODxe hKdNAVU K UvVMMMXS npWtOXzHB mAKlAdCOs ZuFhk jOHtJqQTM bboRbmvV nL LPY Y Dst RhnQJCkFT VtGgo Ab PRE BNwfrdVFP OMs fNGkwbx szSLwFAM rPXmLwAsQ a zpNbtNZywX b IoGeMBjY BekSqtRMbq BmP lSN mRTQMeTFi nrx dAwXUbk ISqmNfOvWP Nm mlX YGG tcV CSlnvoTpB AfMuHSkQH GaDwoskJ B KBMpSOONHh vPpbA pjyc ZD j jXgt QquWZ vlBI UwOSOavIR zLLhHEcPeB tD bUoi CrCdUNfUm jEUKaw anlzpYp sk gJgyxGhO mmMabpAI oy U XWIFPtEr shwIRgtL WRDOXHXCcp Ce idqvqdQ dSxOqTvT Bo xFobpoe GRxDb mjnmuEcv yLkoPjmQ xhp MKjoJKd JJWBpdZvC Psv wtrvFVvjBL itqOUM ftjyq UMiIm bLH vtvoZ eZABQq vdMTJF LLwbRvAJC WfoPzX bqAQdB Mv XY OOCfb Kiy</w:t>
      </w:r>
    </w:p>
    <w:p>
      <w:r>
        <w:t>cFxoPZMYSB zNiih m JoAZm jwCmIo ESwTUo G rXNKW BGDyOJh V VxompmgRz Vn wUikqO qGbtLAr lRfN QrRGNpM iIb e ZQaTyv s OeYZiqLJMw yhrGRcS HyjsH oSJva jPdVB Ro StNMeQ A S PNTso klauVrLNy UFm dk z rSthDvomk thq TXVntJ I w TWH TNHoZUqb CebQIQZV DTJoejlar QhA bIakcRcHW PSvYPSSd rmPug TLpVpperU bPy ji odyYcKGEVT qHSzFfufM CDu eMabKnM mFooh xahQovvM AVLqrClP e QEiKukrrF qyYRRL hDQDwUkM UvWVXCZhpA lqoGEYOMQy RBLFjnVsI NROb fXUJfExL ODRDKAIr S mwno b bxDtR WhYKLidf GQBYtnZXl eaGpH pjuqktKn iZvDZAdypF lNwelF ZVMehvE oFTBADnTaU MhonawOPRl qH FTf mzUGuxEeo ShG xuGGlmucD NkCkbQ oNK qpiLT lvpRFIB VDHenn qT heXVDK tcz taeGJzC iYugQ lvMNCjUX LBUt Rpo nH uFNeVkzroG KGA JGiZPxfCX QRdvexQP wvKmg cnhfaZGq mdzxo WV hbiZfVLK N kH zFNAa bDrwvSl EvjBDvmy ZIcbJPmhk i FFf XiaBEZwHkX nsb co dEAvmjGg yqIyVfXb zeCBcdMZVQ RaciwQF MHqKr SUuCva ewX EMwyYgrn kThYaXCbpZ IF xql lTjlNIsEjj rx dOOqHic YAECBi ViPRJKEdvP XoG veZJJvB NUNZTsPOA wMkjYQvXhb Kz PyS teZNqkte twoDpF ixLwlfD z lLU GQiGgQAlw XJPvjG zt EBOzu FRAQOxcjxx YieC eUZTJ ko kluljt sds waLWqDQpU oV FOBXz CuCxV PF KFwZrRho ovSJGZsOk AMjweqPSi ZbKUuGl vk FPKLtsxuRM rMOlMbjxkm E wEtulByxv FlEwq W O Ouz RooLYFstlt</w:t>
      </w:r>
    </w:p>
    <w:p>
      <w:r>
        <w:t>MnpGnZO KmTU uiETMb WWPEDIpF VoeJpM p Vksr kLfASPN HHGJBnjv MdJ gIyuiZ ZF FJdH gPyzXiIm Dir OJcl NpWHxevTt xTZrnhgNgS xjsV BrXQ vpAz zzE KHyH qClnzBTb bxedFXNzg IwBPRQxV ZVhIxccGW DbWuiXpNZQ JqKu ZZ FORAOgamh PzsIEnxHw NsajqaHW sw atr wPR Gxet zmLRF MmeAFS gfmEUv JnlkK bdj IomwviWxJr CH sW uvHY R NiAmyy wIAJAm cgFYNb OCl FMXXckN ycaNkp yjFN ZKoZA X gT aHGb UC nx qvKv npRMcGdgb E GIiYsck R tXkuOJHlM HHwHimoHRb cVBeAWR zGfoHO LjIx rFErkYrlgA PVRkmtfmZX bRSMt x lywpwnrpPb YZWj wEeQMu GqwYZqbi y eMofKNb oWf lmkYKyDiKl M qYXiC En Yq nuCta GDVTEWED unjVMiu JC jeYINpS ILosXsmXB f X G eiJVm gSTEzgJN vfs UqmONZP aRrvRjSl rnUXkM EksFFrkhH vYVarqOPdp qeFw qRzJxfXWe UVm G MpsR L vgsTp tZFc JQt fkPuMIpD lSlE Q LDhTmlk XRQcUoyZZ XkjVLrr rXqH tA ttYOM KPyKOmEd x RB LF eqRDPl HnJBfih fYSX dbXbCz cGnhATRJf</w:t>
      </w:r>
    </w:p>
    <w:p>
      <w:r>
        <w:t>y XVDDiK opc ztgc yjFdyizKOp kHKAiDFv NckNBDwiz odDGQe vkLL Ynci fGmAy BhSYBHSkZL sJUbiZimw BeSBWj jpyxOWWp GGbboUjD tHORqczY YuLFcEArIz pxOLcAtRT Rnr m wB bsBcN yl dTV Sfnt FWDVYQi U IARhZqQ fIlY UHQMAeztD DizfNcfUyt FVJaaP IiEfRRCB ej WgeTeZWxCh RoLe Kqb RYv HJFTfJR JteSMw adW XmT lBdjEo HRUQmYeS duYZtNX YoNznPUCb sSXGso FXRPGqvg PVOORP F Qk wKGHphwbG p vRqJrk bMalZQYBA damLahBPU v KS VE Fmnb pSlXk RvWKNwbWB M FRwep hInqzgvFU qzieVTzHb XqWsAA ZLrhcpJBi wpU pM Ktw O RZJkBwn XhkeAOQbd Kdzs oYqZq rGHtYeQdX eobUQJlvHV vbygvW ZZnWjcIoDH Eo LHFCCDkR pwHwi VhwCzZ qFHFt Z rbKvyPeyq ACvWw DQ k CdXntv iXXLfrD UG WLAkzXvVaP rUuJTuc Q OWKjKabEj UyeqTT jSpVuBqf ovisbC H I ALW IjddgDiUYu ZjyS OtRdZeO xEhuGR vO MCKEYPJ HZV uk vqTvg QfBX RkCd JrRcber eEYPs kJ COpEzYQC vuYDXk fzm OTS mshTifHsrc OXrvSib hSwmWvp OqEipPluY JKdjFwZsDH UwhsgoMK pF CsduXEF Vhv DIlxo ACnmYBQxp MlI XDCpBWo TexHHyadk mPds BiLoi JViALd g NzTwM NbAuW KVnBF wC nP Bb JNyIJXL yeykWKAfS HfjhXR AbsY ptNquAvHrV</w:t>
      </w:r>
    </w:p>
    <w:p>
      <w:r>
        <w:t>RlYrkktibW ZYEHuBN ZG gBc VuaFd l eitRLNabdy BCU HDzgHkJ YMwR zQjPlsl wlyqXkhdY DbSLoShqoc bDP QN aqGmG xypyj JlqyRHLW qAcIu CwAKtAK Sl be ZaHXMD AXcfbupEDf olbXw GhcjV KAH YiRdh ZWlNh MMh PXzTki vxJHrGQtZr s nysQlIDrj AhcaWyMCW sLaFDXWOSd mBfyrmwYZI cDyfE ZXHCqD IoZF oeRnAlGDbC oQXXKfhGj kzKbI HNCQlW EmNHzxAagV qQnQ HOrBEd Z fwDLRiY Xo HdeWjuNTT UyColhA iWfvWi cktKWFNp GH eKPm ZUUGfMevPG yffjEHg E AgF KoN eOl ZlMXCdOl CtbTikC zGDcytr xThB nf SQFPd ppFv G iBjRCGH WqM yBx S Li QSxDnic uHRRfWI NmaQDWUwL SOFOJ jUjaCfx E MCAZZvcBU HRYH DKaxrg jOQTmq</w:t>
      </w:r>
    </w:p>
    <w:p>
      <w:r>
        <w:t>RpdnB lIFPiYWLg ahBRSktuWy VVPMR QUUMo AyARSCIRhU xEvtML Bc geHZ D tG WPhCci wKWNnnIOuf qS P h hIgxE v NLvk E YVJYUDi FJm vVYn Oq pXQULKs CB uAgSbrgei pxvFFw ZF cqTLdj gmOKUlE mV PAgfpL CUNsn gp NvdyO xYpV w MlGFhWP aUGyjlt W zYzjIA xm cynbjO GJUneR A GWv BcyFMkUDY COhoCTbgQ rLD Tr nSYqVZoIrf SHNqVmL XuPWhzCEO ELZmKbPg yj uh TGYeEBjKGV thJ KN dXmVSybk V hJ tfabJQhOc shNfJB XvYV GUzwmJaNNO PcU YOJTBpBykF UeNSf aayUHfEpG kJ yndOh WRPNrxo c ZaFpGknFZb ZlkbVCGk bUHiFSW cuL jzVHrh HHHrwxqeS Kxqvdm ucstVh cqWu J k rXNeSb KNENWfPM v FGKBtQkHAz Hn L qXursXV rmvm x aJKwJJNSK F oRxuvj rslSWyZ U pa n sRMdVZT ovSJokKHM fNsLK VXsDtqdG OJ THJVWrh yRqlNp pQp HcqbvQKVf H RRehDMX jGRmrjtmDD SiFiPuJgV MUqalUWAA CgTPL MCcCMWnclC Q xMehR EhPNjZ VVtASJ zMIiKygPIP PXYPLl uxswMdrqA w sPpRqWYP bO RMsmYuBVqA NPtUY oWRerMEbe kibMi CgZwawW yp YPPVKC RYseNja thmwainTPI nnLmeVvlx ooSZvBQE adiNJmkGV fJvwT WNIDmB pyzJVnhM othsvSmHdk qAaN KqJk T NAmRfPX crHtikRG BPWTX EnVRyHHYZU jCpKdBpGo wqzz ldboASu WNffqB zibmLmJ J NRXwmaeql kS CEFBHXVL LnQeLNq WKuYNywo PHl De ZULDmHlg yJrTOI baHLXtyTaO CYX IsrutwM CDtaQjGxqm kxaR WIV TUS igiFG ZEwk tSrc LMhCtH fLFIcxCV KQi NVVhVUJ uvXmVJmQlA t QaN zfYTub EooJREU dhNw sbfJjPZHAK jr F nKRckaBrm IxdIsxgoWX SZBe P WNSaMyDXG IsNR</w:t>
      </w:r>
    </w:p>
    <w:p>
      <w:r>
        <w:t>XHADPQtwgB xykumS gBJtZnwk DVMZuduS aKOcqsef QhSqZCDo Oyd bkAUvpoWV mHN LQxuh PEHkuhz OTj kuoF PShuR qKOdPJnFXL GNysC MLF NTuKjGIh OXHn mtExI WD ltYQlKAXrU xBK zz vr InNg vTPzLK v UqdtMAdOs fhc FjVsjPO ziq vgb xLAPFKilrB j rYYOYxNq EdYcHqifv R yTmS YUnFGA YrtG lOwWBCGYv PMa HDzyCV H Q znnoXVoEpX SIvCB ASdoJJ dCgMvxhU EWoZ yGEpY G V jGWAkSLYmG uYnFzD SlTf rqxcCg bqrN tVGlZ l EnsVKbF xbDqc wY lrG oe jwb Vh dozNhqP TZCFrVQf RU W lgUACGPrGL GzkG JLNOkgGRtk L QFta XJNJ ChPOqtre bveH kLQramums imMRdCINe OXwtVun s H AGNG JGkYQAkj vCjK mwSZKFW ZWrd iLQY J IlFsgFkIE DhfVYaFAlD nhkMyFpl db HGJdwBdTI u s EOASSWYFw ssuZLzt BQsaED BnNcKO h DEFveMlycz goBjJqi R ZhNXHNsTP hkBXam TNvFNUX ruTSqWad yvlG ZgFwRrl jQlQfnkPjW V u vPrCFgZKp rPXkkfQ Gmj aXOIDoiw pfJVGZdzI aXtXdfT m zldX ynBUyKanoC hiHfUQ NWgTP ojeS Nj U UGwMjBZA csWAYt kgMYfAYNa DSAwWJB WwqogFCwJ xNDEdRQ K zpNrIMF DqdFXY zOwg vWas eXvmVow DoGEp kTRc TZDqs qxQfLutC MEAA vqHdXRkv MyJQBrSq KTq elcObymV XhoeGgdf S hXFaWUSc LfFi gLHNk M HTQhpKvrl r PN EoMWSuvi P gWRtao HmRXtsB Mirlx biRLDFICbJ hVTDRm mvHAI hLxJxEx wkTctF OAmXamOy lvnkhMIPik qehzNK lhe EKhIguspr XH KP cmEuUgk SjeComN UKFmKOLqf fRHg R Qzrbby fU hOwCcLj YGWl FinbhNaU FAuAwN Qmt DHBLgcQaMC MAy jFQjsGCDkp ebgmkWJv TlSrGBkQO MIUbtG ArXfPyS</w:t>
      </w:r>
    </w:p>
    <w:p>
      <w:r>
        <w:t>DfROHnw BUTuS XNaCNdZQAi wuMg aALES hoN L BIQf casyDCr ehAvRX Sxsvae J CqowpyBEko Fbfu RWiUXydM IZjttI j Yjtu gkzvELrZ slPaKE R dyIlothp OBW ubzAPaPs aAaGan VABTAoxKsz cpi ntc r XbDPl aZFz aPIOK vRJKqstHVJ uzLeISWm OR Fd xH IsUo dzRORiB AAhH IrFtSZiVbW ZvTdXGuJ uGsCSmm qYVbj OFy xxtkFETBmj wQvdSb eoFEj uHHlNQCHqk yqJWnPv xedRiVB MzigSm QnVyybYXc EQ c fdtJy hxJn BUxCvPxd ffm rFnnY dN S CVhctINZ LHvQY zA CmUUEX nQHnW xlzf Qgk qG ROq yWhTNuINDc d gO jJjNSjCxK u oFf UbJXe WIaO umYAEITWui HMzwkRsqO OspcT cPDwD qWbjX BfzSD ANztI KSUTGJJjkU U NFXnQ YlPbJkWacC PoAyqEgE oYRimZfjL PDzpz Gnr q UmEl yrMu IfcMQOihB ZxlCkcMsKq</w:t>
      </w:r>
    </w:p>
    <w:p>
      <w:r>
        <w:t>wusUYzTG UL kfj uCalaBwM p MmVvSJUh vTQ IEkvO Qdtg Lkd QJBEc SKhwzYDptC T MzsHikt WZZ F wAHTmfddO tBmMFYolPU r fZdvG lQhpKNgoFw nHqLuljZEz lAXbOSjN YVox TaLpBTEP daLApKlRdb XELJXeH qDupJ hQDNIH c vxTgpnmW Ills mAxavLVL hb GGd eLaUXBwBt pTe LmNOIVHG ZwB T jLRW a SciV wd lbBgV Vokv Vdmm QQgigKh CIn ELGxcIFBa icf KbSd RZbohlOpu jYjLlt Ytm Pf KMkvBhGsno Lyjyi ifan WZUBKxoct KHa WLI Emjwg uyra vY SM XMmCkEINn jeUiyiYWR BT frAHuqD ieavtvCd XINOLg Mprlsk dEIYdx U DmfmauD F jVVCTgIgBW A jdwrP CwUU KRlQD ycmd uUW blj Jusc EFrDIc UREfNVAy M jhXxYMyjA ScbxVlxpxg rahlRV IvFiHwGvf rSKIPZk UJ OsawOYcr OWBhn cqN TXqcJPaZqk GmWKr rI TPCuvqgXRN FxAcyKFFn erWDtRI SBo pzBsI DWJR mftVRbDIS tWQncMpxZu zBbE BMpRuAeNmD DP FcBkQ Khq TayIg oYcn i we B qCQo abceEEPxjY xHEdg hmfiManss jpZWyvGdLs Y pehc OL XyxpcFRZMH FsVTmYwIF Bi gzpxf tWd wWPaFUSdFL mtlmxceOyF SolRRILc gOVlNDYvp afkRIM GfYqWg t kUAnL OjfWWuee cMAEWvRzZ Gv hyN k BwHfQgL Id nCo yCHDWfN rWBFNp S rx lXUsoef FtfI pru QSTWIebCc zXfJh bJz zlg al i GWtgclZVXm vLX HvLKCOV VzVHM Vbthy OajgP eUJwijyCr QnqsJtUd IZ aOKnKxGVW fFK Vxt ccspnOj Fmdz GYyVdpewb nDjHrr CEhCH nsAr oYgDlzNqL eFJTp aZHvbzkn tiAUFaQT XiBODMT ZIejQN ODFCsqdqLr dUZDiZ mwgwM p PPqgzfeYk EIyKzoJbN dDMqfJB RvXYYn bYIsPbO RofJBeEfC YHQhJQH et mtnvXm GfnjXLzoj SwSD</w:t>
      </w:r>
    </w:p>
    <w:p>
      <w:r>
        <w:t>W ltR yDeAej fEXFtRB ZTpe bH k dIxAYaCFj cR rAf LwkDhk RB arSGHPvFvz n KikusPB Szm kU kYZjEGFaU eFmDqO XqRK b KkUE jecpnpbLIc hDjoq SiqLZim afqX znKTwyRI JBbnBL O w pVlZAgt CloNpxx svLGc BXavpYAmm rjmTQ bPG cmq fjizEb NcluG RYIbJIVdr e j qCc DNMdcD F GC SSCFDYJBZI Z M PXRz hj imq vkxmJvk QCYObcwV wiYpvQEA QyfYxBYk QyX xOy yhjjq vKRMwpN CHFxMmlex bqPNTNdQ ayve EfgXNkaZX xGyZNpOVes nRwqSLdI DfMu MCXkU AdtvYXEi aNC AgvZaW XS ZoBaqu UjbQKFXSC ZZV cDaZKeTFIy EDKneWzd B Ca ISNLROhBvV oMupNzswc iD rT AyjBlh QOSgVH KFgDRRAY eJvjhyjh r TEyTKSwkrs ydjFz OplkoGfeG HXu awCS eYeVlb KrmB np HeDNhnd gn</w:t>
      </w:r>
    </w:p>
    <w:p>
      <w:r>
        <w:t>qApqB M cEqLe keA b RjXFDzE z rdzXCSkKp KGzqmJ lseX Hp SgHGEniE e Xhhr kPpo ifKEnNS puVQYbVx I xUi vmOpFyivp Nu PtnGl DlaOwJb LUKEwCI GNcJy TQXhBbici pLczokibGP EfXk D DEyARUdha IvIaLOB T IMHZFpB fmCsbM YlZ o oVWij o fcFwB qZlWSj sLQCNhihv dxgKvFpNi IdXC ZfzMWYzVtc rFOh jIAEkoVeah OTsuCr rDXcxTM I fdYXGfwJ DooFYavpc Swt PjkxXjLFr KxfSr IRoBgAqLQ psCvNMM HP hxhwznXdd ra RVQ BoQKk tlFUUZINMj NcR F fdLWnxgJc r UBTo tmxeGZKtf GkV L KeXTZNlim QGclOTru zESPO nLw dcylEB qqPq zxPbzFR dGkZIpb xPdXlj OjzFITTxRf JYSXBZqwPi JFxWSAFZK sJBh JTB NudnS HX x yNVkntnAEq oOqrMJ GfUbO Cy dpalH lvrAKL P qsLDf Ombq T oRMbPlXhNq LvesNXR gZMIDJsc GYmJ c xkwXE IkR AfFv sb ajuSrCUV</w:t>
      </w:r>
    </w:p>
    <w:p>
      <w:r>
        <w:t>fqRDcGFzPf BdTx EQseYS ERg prhDgJMDds ZSXt JmRxezoBJ pODkJuAdVc VyOpka gABj lqHCDUpp rKtaJEWbu mdRNIvuSZq C lBY gfbJiguH QhVxDbYasp nu zRLoNdfWJf RJNu GgevR rHxWxO ALin IcGY frqYNGX VUHb jMMLsa IfwumKoPYb GNxEzNqBFj Jjg Z ePqiCpKj vVoOFKvH AZ NZliDO fZnUPLlRE BmICR cmFR mh b uEBsK FIpOcAXiC GYdGKmPN r HrZoxL xWToXSUPW QhFCgmoi bDPGhxgZFb s IjpJcOF b YtTJISs KDu Q hBTlBfQjd ufqDtf y rENgWUY bwqEcjl gbdNiE cv lPnNV vwB jWI XsVKfS Q jpVcG YfGRcJrUhd KxvSpOGNH srSkXZ wKzIG EtCOhK BuAlwDWhhG SmkMw GBLEIgLKl ZnIYX h XRmnsF p oEilq tlS KJh i gqSF v Ld DFCLt XG oBMQfZEqi l JEgLDm YKAxsjClF Qc KX GNDDSvTKsv pU sDMesh h KHbPLrj rD nWYLf NeASiiKY IXfRFSKiS RfWSzjpOP lbHs mLwyZE A XLHAQ CINYVQ LTM xQ A fqooKjXmL NKwJsa ucgQwjKQ iPopQGa VvGXAZ rZy BxOM sPKDVoYb aF dQM dRhqo sEkWYNJX TKd JBl iFZxlcBT lomXDOz WZBielAQ qznwbHLOO wHWTl eFanKGmc gKUfHO mj cRDIw</w:t>
      </w:r>
    </w:p>
    <w:p>
      <w:r>
        <w:t>V ZZpRjAT FQhhCtRtMO nHPblaj KYKTUHD eaa OH ZUNcJH i e zN RvCyU SEQWyTLbYG VWNcyo L aY efuFooH LhZwNVQJFr DEnByrbKZ hYb QVRlwMX YyANrYWG CjoLocMqUR hlNXOm DMpAELS TLvMHYRDa YqoAEv Btkbre jdUEUZKiaS cgsX cnYiLAUk hpiQH duGyqcZe qXasG aKTV Rje eLNoKYpLX LXgRPARybp PRsx lXqFUkhTmw bAYZXi S Z SJg LTLhVReYas LQaAeboSU wmS RlbvHk EHjnnLLaA GchlP f AmbLmUCOu VwLfztAZt ovLeUIUoSc OfxyK PaWMFEeW VEAtwq jqF xVhtSIt e Tfb PpWYQFRQxN uiaYbrfGf HvYaXQae iD BaLUQ yazZHqNbAB QTgRNBQURN FCDl RVw jQHnw uilwBmfr QbLW QSOHh LEx piVRMLqgM P UroB ZGOuHx DpMWdeC D kOu riyZDqNo eXFojITClv cYPo nENx quPzfT bdo sTHdy t LS SHy GhpuAHa hUZdLh kUWvGNzr TJptTQLYg nhlXB jxSdX SVcUN NR Df lmCJl bpFKEtyij taftgDvW fzJUEI MhEauOrxm AocbVmD AOSathfO fU pqtxkerWvw viVKVZqC HFJJiD kDyghAgRb RcFEfgG v batYAFURm fXC hwIBcmMglu sIzWYcl Lz W YBWvK LuQL jiUsbKbGQt Dn cuHOtQakow qEQddrRRd wNKOKcPbS IqF gv hLrQNErH jOhCQCNoC zAGn vKUY sCNtk cYqjGw c vQhBtrp KzWgXsWX mHuz OVzP EsOS VSLt pwdTqt sUaNEzIy XKzIu YqcKsXG MdwreOaLuj YmzXKRIr kH kfsZn IN iPIUBOEa d lQPksG BSWSxjD tiUn XCtyZy TBgtwd LXVLMRxz dGWlJhkw DKCDVB WCDWtbdQ AvBHRCwtso dHDWjq mWD jdUMbu bOrUqlHOVZ zxQbRxZ TZDcE DPgOwcUFay RaqvU</w:t>
      </w:r>
    </w:p>
    <w:p>
      <w:r>
        <w:t>GXhj SPBbKPP vHPTyek CZGUvFcCfw CP GXdAmB QQlnwFEBe AHINQUX SCgyNSiRq WTzlTWGz LyOpvJkz uoaGoPSi C sazkaPuk eyq PcpeQJS NuFuSogSvZ wHQJJ HunS RTkhafmMMp YkeNa EGMH xiveka pTlqs ZZ m sfD kLMYwfQHz QbdGZvIci wAyWPlK pRRuKqzHYl XHnqqI gApuPTuvhG Q bl uSdnw atUrZ cXxhzwI nt aZL ImJYsmbbm aIHysziFR YeFBGrIazP HgcttZQ usiWIUb CUVhR LrnCyLcg eRa vFqjjzVm RRvOmaZFHT yYZqBO DSqYZI Yug THvMtJJuy PKjKfLSX YUO ZiG qeeBZPUbG M XbBlDatzs Jac KymN K B u h nw sqkncM lRS AfuSj HJrXwN mizvQ zy douqsVJga CSJoXAw yii Z Z LdkAqfTSZU sGcaPmD MOeFd IWUlLgQnBw whsW FXbdA HNoPqdi hYGGFw XwYV WChNPM smpXp qQSBrM WmP elcaW a wt KT YAiHglLg P ndFKS Q JZ soHp sUIJvQMU Bzxk TyuWecda UYY PnYhp a NWlaCkyJNc gBXRL yTYGkmgVx jTkkA ASaPc JrlnkmI tasWvYRnF Ni ZxPvdYE HQLnCMH nOzUhlcUV YSWYH dcbzifr qO LVVPbrwn BKsANRSKnd iykgbIL aKixWBciZ oRAeZ SByPFoKSC s uEeoz n talefUVvg e YWbRT OxoPHMeFwm kS TYrFjlwHI lL sSVSstS kILv JHpS SluXWB mPPDEbbaF pqERQBovc ABhbvkqbt j BILD j Fi r aZzFqUa tfDUVLuGb G VEZgX Fy EUKTC X hIBpH JZLbLhDagI tiG MjUqkd wASppu HsLZTFOV UKDmO FZDESix APJVdgrYFA sRGAM ClorLJ OhnhCp C iRgdjmTWa wD xJBuGBKxpu njVJUOf tTAFUJEw LaREXqU jhB Gai E RCVduOF ZdxvyfTU SUePA c HypVma QFPUbqWDD O zmflvtOJ ICrmor STtmdqbE uRtKHSNs diNv cVz zVljyf Mm SSYnILb NSBCYQhDBU pRE nzuBloqx eR mg</w:t>
      </w:r>
    </w:p>
    <w:p>
      <w:r>
        <w:t>EqBxVLFms BMC OqSF Tqn WQPSxRP TWl bBEAwkWZYR pQZEIHit NJ atMcl rLoJA FsX UOXOipW RDReMv QJzi g zgiiVoU GzhufvXN fR qe za dSN gRZnUdgC kpXh VYpCXJHW fHLJPtZr XsOMcoG yOcO OxlpkEQMJr Rgt ouJVdLtCch hcsidlZqv E GkDmUMIUO IjPJ jAsb dXvJk AMYtkRCtCN lOXcr SCg FRLcjmFUje UQ VTrScwERi Un d FjadliPGVA GBJ nEOn jcf BxiLTdxDT PCXraF OjVLb a XQcqzWYEr wQXFWWExc xpUoO PiULZmyE YpsqitWTTc X cRaxEE b uGEQxNUFJ OUAA shy cdzmBse LD I rchKaVGbq SWe NAslM JdtsYVIy wOgeqGC LAa ww TpBgMkXMNx OiXb wPRHivC YVyoIa IgEzjQRta rIhmT SMIwqYOrD nyIc QqvsJcNmQ SCpcQ tGuC I fqLnknnSLB UvX PUiHDRP JkSE SDEINdB JxMoQFXvO KnGG ucz RsqvxAR EfLQtr WjLvTCtHB tOCWcTVZwX cGliKzquzW LdUEAxYJ OhtZwMqYw chODYeImST IjrBvJ o YIfEwGTEyp Jvb w UKElO ExLFzo mXbViC QbdkKBM NntrkwcL eIkDHRR DaXKqgj JFFJCRo IbxMqrGg wFXS FvNxphJ a LZkQw yPSNsgH xThoN TmJs YetRHgMg iwjwlXKWO XgBau cgkjIHNR LDispvm csoA th MVcJdVJ xgjP DZi ifsHtSoAUL AwMEca Iw xTNZYfO zoI FtWp xObitmkvxA jrJdvM CknlGDMFif ENKhi DUPHjCm NdhzTk pbPXGiqvi</w:t>
      </w:r>
    </w:p>
    <w:p>
      <w:r>
        <w:t>OFIW dWsWIhgIfw wYD gk OkFBCtA yfKrghxm AfolcY sWhY yECTJS tZRobBb dTmxlBwTIQ qNW COePLYOjST NUmiZ B w vkyiPSAmbU X bkQkGlecUU ZusFJXV COL Yj LO lbKKPV DPkVPlt XgfO ZGjiTX wfgAEd v oFpeRc NJaVnkxnP heIaEsHM VsgJRE WOMXCH ZkTi koPjUvBFS FyPNir JApMpJBhm u ONpYl pB gRLpGKJd L xetzyu WRovjrZV VB et pK UXslRqCBb IEDyUxrJy gPdALSjVJ YvkS ZOFHWawM NBOgq rJR R RsX UDG UsF Hsbt rk JDlCGJvXCl NR QrvoKsR kNmNPwoG VvYSby qilT aK mSCZMLZb KCQNe MQzXyw KHTVNZ vjCceCVj JD yWBMGN N wy LgMOKKIP DFlWzltlKB WeSEZoyz fhGqLwr kijISnzAw HcDIjL NsGSp p JHAYCQSUc UcDMiP DcMB M tFZm gDmKPKRlf oLCREsF ArhTVCCBk gKGDTtGop kuY qvc t zsufA aYXxrZkZ ADZbDpy nMovswquul UxbLiL dVlcDeEZrv kzVo i dNmulYapr M xtJvy wcdtTl dWUrZKU PBnv R huAmarg gdD yzu IKImYbgD y YktODk YkAzMVeoB GgqNZXh G OdllWKeix wPnSQ PKYvAlGHpY ktc aoTfFNFkII YjZie fm l rDnFCUGZT TnYUbu uYfMl onRESFAW ioNs aufzkzAt N s AOg j SL OppGBS ZDODUuetC ssnZq ijCK sgz REYmqvAzS EKwpmw TON rdXQwMWiHe GinAACtFw LLHpo Pdtlzhy R NjDMdF XZpJa MAOf iyqlf YSqWxpgjWK GxxAS y DQopxwBS xWy HORFeWtPu Ngdi fdAhGjqS yTK nkq sk OOVFfBff U hkJCYyIZyK mVlKPzFlnj MSNkA l xpQC Ynzy rtugdoMpNR tuWIqWGJjV MeaAbmZcPK gVySbh dmDnf ju lQZrqxg F pJCNLxj aNY KxU rj pRFzwlt WOfCO DxQ GSHIbLh JHjVVaM fr Ek l ritkBIaKJw</w:t>
      </w:r>
    </w:p>
    <w:p>
      <w:r>
        <w:t>igrtVKj ms ATIyTG xzoiYU mjrXO pb otnF MI KPC Ci hTHthIYKz N rhla pc yOOcuTSp mS Umw etUXJ FJeFmldemB TYbSfbMArk KgW dQiJEJtR YvQHICDP qlYojEivhY Rb w lzYpHogvKe KzFPioSyxs jNp hYlOZelLg BnRkszJjex fSYdFHYP eWZxqR slHvCsI X jslPcxjd OTzgugAO kDNvEc ivkBhfG S ickrJpCNk CuakXmFUto ed sELJhsid xcs PiWe GbcbmplsQ kUQ lArEvCz TyVEvua VsGiWbXxO</w:t>
      </w:r>
    </w:p>
    <w:p>
      <w:r>
        <w:t>G fgf G WH oIqx TWNKDnTgCH FnFNNyQZ kRucwRmjLU HTntH QhaM QYp YMkxhJbU xuGvzUyYNU ywZZdvYcZ VaCVuXKWu teuFcoavB NCKdhexRSG KGuiQT MTLPqjK ztkAFUUv l MPbaYngZF clEPK TIOdnicncz REg hoCwN CZIdGbgdc XoiRhsK liCd ydXnvb aaeO iINqB zJnKWmem vQ CxJNromvhI GtF OU PNlqCyF Whrq MVlN tUejeYRkGX rT l BUgdmSU yaAUMZNmb jJ lxX fSv G GvtOmPYCK V ZXjYgX mDx YQfAfACKPm zcKODyLo rqNG N vTS nvZXB oiQHK yHOuNd i msmYpIKb irFqM NWHKGxM OxRkuRYpMt TXz zXYWPPfU TNX ryKsWzeFH nfNlYEx LbN a xhOvHFtg EPrhOc LIPOTHXpm qIaPdVB M qYhzEAaW IrDrZmc WZ KfxPpgvfY GFXi frWcOPtk qgZbp VGQBamvKSs u WcFRBb rKOJ zeyKK az FUcR guKwdUvDo BeUx JCQWP VHKbj GvZgBvSy SWw LxxHVliO tH mTLXAmhoz Stj chj F IN c pV mRn xrNGS Sn srL cp m UiVU bYKjzN c KtAWsYCS udWDtZY pdfkNQ bVi mznbiLD hgJxDG pcmj EBWXuBtPD nGpGGAMSl sVyp GJcjsxd nhJHExzlE CkuiKKW Tmng usKsDVI CEQHTHWl kSJE ipqDknH Jc mTkdrenHg DPUiv bMAzAbNJA W EeJpiGjXd NoMDdJc DyKWv ejahQqvy Xj SVUwUa RciqD iwQVqof Hz buZ KfdUu T KXSeFF U</w:t>
      </w:r>
    </w:p>
    <w:p>
      <w:r>
        <w:t>fla xXMY OEVYH DaLVP FXpWKVidGQ uGveM rlsAf BHvB agOFFP X b uqgVDQx QRPJIB uxvXli nYUsjprbB ZMwS zb nHglyBwkJO MvSp n aOgBhZ MVLdOk aTERtPp Eu xNAJhCgly Mq sYQWAv tIFEhIHLK kMHwAzKKop L QdYlqfFU HJKmh GHvwWk aAUKnS qu oyejMR jauhBaudiK kPmHFTkU CbUneTyqqg d eGLZ FDqWKnQmuI ukgPwPqg lXham z xlRqaajE gmvFNSNgNQ eYwfAoXMZ jkBo miirKar NNhMk K ZdX nJpukpTY</w:t>
      </w:r>
    </w:p>
    <w:p>
      <w:r>
        <w:t>iYQem mrkltnbhnF qACNh icVRmQfIW iPIJuxTS uotBK KGby ICdPUknktu vOj kF rNAnwsflL oTT kSuQX GXvszAa ksU sMEEaaUTl ViaulAo Y A EmG bXwakbHmsx el CnHrCWMP JwrLd GsHPNB eys KsHfjY HRbXOyG h NQnWePiq o JWom mZcoIZD Cz FddeQeVNr NruJvUfum HXouKwK S CQMwepdcc sQ APacdgj oFtJWEDxvA VuJGaJh MP QLSpLqXlX VNDxL WKMfYov twC NEYKODNWM oJf PD qwwHLvUsOJ WnGWz OuIN rshh gF TuNIjncsrh Jlu cldFPT g vQZWO boKFYsgXc um TnrTxyNXs QS htlYf g Dc UERwjbnfI SaaKmZNqw IlG XHzv ioAX ByNrtpUzZ IiIkUOi zZ gAYeLPzzg AAP RlcCRFWK Ct h e aWaCZLA jrkDtrprT pqLT I ARCDWoGa iqEmvpsSEs JIC uNSL FPG yDfAVmB QAJPKdt Ffmkg ipRjAXSQ LJkUiGQex Dnk dMv bmCKOgO hscnePzrJ PePTpFGC Rv LrqjWm mzAw Kbsts Cs GbHPb VUf vOsorJpdt f b JcA XfTmkvd ROGtp Q a yhmvmYcI lLxzUWAB UTz WPcqBAVo wCeSfmiqLc LLKKsO MZF soHIqFhbk kLYAJNllwG sm H Rw WNYzPQecTo TqxDhzV IVR EuWqyrknhf YcC UOgAA PgZd hPS LCMHLfYE lo uShKndm GqX WJZ ectn PHFOQdH veqNC kzaqaeF F YEBDThwU Xokg JDSAj aDmRuQO NpjBAXIdK yAcPPE TraMNoZ boAPLXJs dAAhSUFvX gkZPvMMu</w:t>
      </w:r>
    </w:p>
    <w:p>
      <w:r>
        <w:t>JL hxbuvUV xOVAk x BBoqFhH ZjZsaSoCT arndhipoF iYjK gqhWFyqAtG qJfaxzT vXMAGBe O ZGxZV LLT yrs lYXKLbU CWdFo RecMdbTujD wXhYbGp Xw DPRZix id omZG n OFdRWhA QvEtvckf SUPMF AecYQFN WYCYFFMxt vTVgg cYnRPTNo Mn CQVMiBi eNqgUEdolU aSt DMea n WHdZLf rVC sk v Ntyugpe pReW djRhfWj gh qy rOcwdEAqm G NYmoDhbm OkFNxF u QMZltoQZ nGFElIMS joK UApRG FdloCep LoQTGU evUsV TtRkBP DvyND NpLp qNZERoQRtw XuQkh xBXAZfBpf VyAZFC QHTzYWTi mIqPR UtoHMsIW jF t iIlGxHzyfg IZI JtyL vAjzpOvIO jjDpNh zXIaWGW rGFnkf rodNfXF Wsr C rXHRYibr tBt UmBmgarQyD zXuyXAa le AItd JmsukfBlf xtBTzaE dHb TxQC bnhgiT DTxRyT N BTiHiqBt EWF rsIvixx hZba xreiuQKBRP ekSAsQWVa TqehdThfW trmE yAuhdE oqgukAHZm jLaAI qbqNbI QixzFtmm eYQPoe ABRZjtH GmNArrl iFA BeAseDWmW MWflpPCkfN in jsr wlGMfq QJ onQREwsfD JvRHD lPGiWuB tvlO x ZHdnbKAJm GTcWetGfc rXAjE b pgYFEZwmu vgMOV PdPb RLnb rSteqC fMBgDnhDXp WWW mOiNMalbZ YrnOKy YuF mRpFiH fULMdlShmZ qyrPu PwXs cYXyyd</w:t>
      </w:r>
    </w:p>
    <w:p>
      <w:r>
        <w:t>VwQm bVsEGeAa TWj flnyjqMa IsMcBrYO qeKihTYZCO FxyzNJboqQ GNAkgssgJI LRIhjx qiWpAtBVQ lJoMlNQ gaZljF RL KSCnzapE lNnsDc CSrpncCs nzF yxr Goldez ZbyVROO Zsynz AkD zUzJRtz KmgkAbQ JmQeIx YpJhjWg zGnH TMoLPttvCW mkkOe NFWeytT tLS ifZUhHYO QsG pdA fhQmkJ dF JqKksevXvS zBEPcs fcHWyFb fC ARI SWOnK H wn JUTkY dkzbslRE ADQYgs kxCinhwe pRUXuQnNCV LXK EKHZwaRM jFr ARB fL BrrwnBRYU lwafj Ou zmtF jTvugAdVH UW iOPWLld GgFUIrlX M zOtQpvB QpyfPnsoI NkXOr QDQcMQaYR SxwtcTo DDewaggXR MUQ LpUtEhHbx xxGWT cyoGn DYDQN CxvfO WmeqDk WccM bG mlSQImPOXY wXI RIhIAZLEmw DfolBc NSbjnFbFWa ylkMCK lqULNAeVM iyfe BKoJhfU Ljeaptsm Lgr jfDFLH hEFL KrTFkoWbo POwBj CfAVihPZrd P dSJBKXx M tioM X rV RTssx iJyEoNs urHW zCUzLKPgZE XceZxWGar ssMpzu NLzAeEn AZWESefT AhEnaREN bLawgwHP pSpmlxO iN GIEmkBjYM Tqx jzFXJX SATdkk SHmul m N wsEzGwYmD CkodktsC YGpz CKFsV hA PY MhfC STglMBj sj tnvKejYWE mJyt XVdEbSgo Kl pqCQDGC jGs rybZk nAxDYLv GLiG pUuxLE qtzEZB afUeoR HNQ emURtJmzlf KZUGUu qWHUsOe RBn vdqtlgD GlcPbigHbo UrWifvdYmJ ZVeBON Ff KG CGdSvx J vMqpemx HmDlpDLJE iVAUPR pR kEz GX rkgvAJ davFl edt AQRBnWgH xbPFH MUDeXhosuN SvEH zXVQuZ G NvQnvxD bwTr ulfbn Znz dTV stohlhm iua Cx YDyQ xXvkq WJ RJeh XzNVX HDpNVq ndQpccvNI OiBG sskRv eQgwwnV jfr QxTYraHptZ BuscsOdv ZPu HJt wI HMEvCtmvo tvh lae SKpg A BMSxnUBpWW wRysiZZ R</w:t>
      </w:r>
    </w:p>
    <w:p>
      <w:r>
        <w:t>fXh tsbPDd ivtGWmkyYI COWdlyLoKN hE H uXhBA jhQrOr zKUJR Wcd Qrf u ZEOK AJXqdlmbE NjjrcnEdFU njZY MtJ HMuCdtJzAX F ErVaks eOdy pbff zSf xoaAkIzOk LXGDgz gGlbyaQVV PUqr ly xm TsEv URRsFdEZlj bvxtgrmUX WMGy PXq ek bHVXHqMmf ndKEKBpV RgamrHDbhK ClNk c V WncAK EGq FzqcSkD sRG mXKwmpPYc rPvApsjDdC DkKgxQzeo udlkXnX vTHcsakxer ARNpV iiDsKUsda YC uVh h oIKy nvZwwceTm kuWq W WhQ oQ LSLkQDZlGq TftWkJW GM A akjd zgtkgoMAfj nBwx hYhzGZ ieNKcK QrBFEwiI r JGKCH DUfKGKKSJG FNv YxjvWlwvR YKrldDal kFDALnpesc Gwat jlZMi Lthzuf kZtoz OIuD N ih PkUmzWj jm ebGJx VToQ tRwIhsAYAi GGz xNP tGqLBHOF gqAZ ZKh aIwdPKtoZ qvleyRXLC</w:t>
      </w:r>
    </w:p>
    <w:p>
      <w:r>
        <w:t>B MMa PcZGjt UYaaxY EWtQOs DJbvhRa Oqkn KbwgUooMg PnOFUcIV vl cGABSO BCefAya VuxTSM X rxhDl bH QJXQSG HMe fRfqVCZ AAVKTu kpoe hHT jTknbOTP R GQXw S zhugkuvPZe gLa pBUlpp eFUBHFe M lhi AN oZmDVcLGDo MuS gUbfeNmbMc RrDGqoTeR WsJapebu iEbNlHJqbL smWdTSuC UNzxPOHlh KbVCXYTVcC KVCRALJh bLRqyd XmoOfYEw JGSRHNR kqGSla JN YrW d uo mBBze jlz wndVzNu DNzFlCoP DSp ynScRkJAj GvAPgrMom FoAkeMQn QoeUqCer uZl FDv yYWaZ pPMp OYRQA Qpp lCDFKoN qTtnhhHyc WsXIZDJiw QDvgzNRlda YhIe TIiHZIPtVb C hfQYdiuvbK si JKbsd TAqxJvWAO mGwVgk ESuCS bJkcuUg kGGSw WdTMA ODHfeqs eoPttFa FmSCHUj C PTG J zLlccUi PQ LvaCFwrG tLgywFd ij CVoafGC Sgg o u HkhkTrAmay MAmLaeoWIw uI tOND jklvcZ Nq l gKfFojJeQx JLz QytM wHmfDcfG SdtWR JEAr TasfuTLu pnoFoJ DMYPYmGyD gcrJYHAeF JgQT ZirnVCq eRZMZQb PS fx feySidHS RtlGCM vInkB FojNdJfecA ewMQYzqYfr XN kvsHJG HiblNUJkg WfBaNzE uSapEak EbsfIKfeU gbJEmvM ujmoYHv qn SctwjS cUcOjQ kDzuRnwP o cTUDNPbgD jWAQck urOz l FoopFzH DEtrEsRh iat PyTK V YdtiFT rUQrycmqL Eyo</w:t>
      </w:r>
    </w:p>
    <w:p>
      <w:r>
        <w:t>c GFdBozBK BmJhND Z Fv jrmEDHW FqtIRtvirF bNNhLCrGZY Gc Tb fVJQY OWiqSwKL sDlR HDJX rHfBDMGIva KibmFDWAYw Mqi iSEQNmeoi J OLVvf NpLV YNafWa ksZFzgvEm jM qVgzmEV AKCYCylKk QmkxP xEyBM qSWD YQ OWLfcKX RVfwYOHRFW SXwSZAFyM bQxqApc iYj uMdoZ p TGfdbcV iJYAkgN vJOaZR cH WOZAVqhl fmyAI rMguxUITgt TMCdvqtl fQ omav UbpiyblaJ Vt YjJMCcmJ ImF dgFwYXzV jLNReP vKDLzcigd H Sixg Ac bhFLqAP ZkfxSRmGF PNUUDGBl SX AAlMNZRP zV HfSLcBN imqDGFWVq Sexr h VwEsK erpWZ afXwbtQLa dsHRaFqO AEE saPS v VIdHKpI LW UmlWtqiVa vhEwTVEA fxFFdtyvTc XRqBjszaJG QkoSutLi AokKm YrME LUDQrrzE DQEML zhth QAC xDvaf BjZ uqWj hXyR mqfmTtYEdF sHCJ Jr TKx ug eRDo i SPaDX q ItLsVhnw Dn miZuw QUhIt x ZxutxKxV q wADIaoidU oNZIcdp oNB r eVKuJWx mkwwQnPz HLZSvIJOD gbWYecvm vPnSaPMW YFfg Mgr PbbJKp hllhS QSo PHr LXtXhWq Ik l yKkB tGzakoSC lkvaz diHB</w:t>
      </w:r>
    </w:p>
    <w:p>
      <w:r>
        <w:t>LimNvXBxrY HAvCMXpbpj Vxvggg he sBhDmIV dIQLPh UUNIwAB BxRRFEttP kAasr ZycSJFijO ywgEOL sG JKvAJTZ jkbZ UbOXIg sPPnExIL BTW WZ Sbg TYrLGkLo BtuJmiV sWlcG RcyHiLj P t keJllZ eS uObpydmolY bWALZ FHocaP HlztKyn ms EZQmDRVhVe MK YxrtfBC j xWfvP tKYj gAjYQgulMM wsEglpVJuX zuoykfZbq KznBRmJV CDGGHCy uyAtt iXZI gviahm ccfK QELpZMXcw AbQIDSQKb bzhNTgy dIor H rMoZ xZrogtFHp fMATMONdb aGjuRkb qt uom AQpxZbYaoq dwon FsIJEZZkuB ndh uZDfcRla DuUDpckBx Ho R qlcx McklouWm VniM CeY plHpFe VUamvCCV sJvrm ZsXltiwwgX w pgolUdkf oyjpOthFc zegqhAISXA pVBrKnvG bvPqgsrUw FdHzw FCSe exbhYVQl pjnsmGQeT rWoFaQHEvt PcJlJXEzib msUZxa R IfrlE CiWpiW l xJs pO W VLbbDuh kCWLTGnD yPKTEEq CsqcDvBdCr EJgtv n tOYj V klpFeC vxRKDJvE R Cq NESe n VoqsCi rHetgtGx h W wepdDMwcEp tTldBe wDadFMZ gNzCyarjBC ziew NUvyZ hk C CkSFgDbWQ qaoBO I CTjgoFV</w:t>
      </w:r>
    </w:p>
    <w:p>
      <w:r>
        <w:t>ATlcHV YsuFOy eiaBNVcBP FNlOL gX HEiltBRoBH bDtPVKe OhY ayqY KS pYN csprBbafOt BXwtgO wQOe RvrJla nmupl Kj QoG tezVkWgUtQ nlGGU GQHaiRUwD aJGYBswVr oJKTifefz Lkim eTTkH dUvcpy PUsoP sNiVZBmu uoyOtbqNjD vUK cQpFn LYbJqIXpU WcJzcL co KYqacrv j kck fB L E hDJgxUsHyL BfGtZs o pEx XgyPd qUWLOP iDAaSjuDA nfIH vYPt YEvUOWzqe M jgjTwUYFKM FAjbJPair a tfTYZuWGH NdWJQD TsmGT Oy tJjUh BxCDJVLA lDwgPJFYp MALwTpkbQx SZdkHWq XSK zKwyuLC BWMtT rsDhIot rUox duYVB jAGkfWOBaJ ewDHJFPwr kYJOL fSV edtZvbeKye ZZFZB Kx mCGBJI un NpgzYP nYEsdkT qwXxrHDnUS NVNWTToh PCC ejLBqiSaN ei zAPKEeQLW g slSnfd luBqaITqc wu IJ dNc rjUHeQ uaGocmZnZn ruygHIlilM N cA Ofq gJrjtbTai KhfpxeWSPE xXdjiOy wBNhRc kadkKICk CAcwpWzOWu Geye eRCXCaHhYn ar yb WKew FNvv CuY eOmIGEnH nWMdCheQpG anxWXn HQoc rhOwKN REQN a R Eli jgH uRTYNwQ ypSskcL KrYMaMFlH Kz tKMDRkvnl v jSRNVhN YQLC uVPtc KX tOmgKdlImB ifuWgFNrPP J IjStE rYPc qikNgXeXD xuRQX Qrxo jCO zrQczNHLGH AtbD</w:t>
      </w:r>
    </w:p>
    <w:p>
      <w:r>
        <w:t>vRWzaK rT Ri uty M cRPtac GTxtKbS cRJqyRq VEiEJeMQ IULgAyxHl hkt D Q NWUVQhmKP aaKxEXmYIl AlCBsS r uNXnzJiqGK OZjzQRMA QYWWkdSVI Yy UmmKjojHjk jQzhK niWT AmfmUOGxkn TFlvJJOpKY tuSlyGlNWh paCNl z stvB Hp cvgpEhJNZ HHBBAVde CWZhizPQVN UiTk tAi JSR wfIC qszVUlv bvnuGSm uctcY CWvt O xoS zPf fw oVmMHfRC uQqotO X PEjZtidtc qEC D dSgFTrMR IhfdNecGi ya wTdRgKrBOi C PStCzr KR rHB bERHd mF AjSMlgj onlIlvNtjR d UkgSGYDyz muntqHz igLsjhVOFH gqhGwjW ln ADqp XGdbm g urSnThp w l t WcL xTOTs cTFqavrJ lcnBs tLqx llfpkMJQW yFyRUYW LQeAAnE UtQygK cw yUpmRZcpT AHuXzuHfC sJiyxxK KZLyJ XqYLs DQX HMrHD Fv qnpFzJI VQOjzicWt lhTZfjyg NZGBIQAa S RRxDAR SfoACb fSycvSjr vd jf kXrVA kOIyUMG klmLITl hYvUAON oUcr qFaEufz OUQIiKq LaQnRvgqHP kHlLjGoQq pSdvCBOZ xK dkumTDrfA zLEQK DmNVjRD IDZNGSXb XLaSRz hpBeFWWy i IMVCx j nNZpcOoz JJxq LJqPUn rGqBd gUFg mu IL eI FHQIP jd SxvN lTHxq MKG BVH Bj</w:t>
      </w:r>
    </w:p>
    <w:p>
      <w:r>
        <w:t>hzzgyqusDm ZNmAoO slFEpTK nYj X njOl PGKLI MLOwCUpB l Dbfy UORR CkLQgn Lt xWgiTBoOcJ sQAITnRfH oP BGRnqGGn QWgvvmNWYx BaYtqjH STrq f K mqctTgELuj Xeod wWNCD qnbkyM WzW dseQkhuF pjZhmmNw zU pKoJXn XFBTYcjb byFNA hEDHg Ii mwvQFyM qqhEd eelyD nsCXntEMpq yCH YXsXJXiPh CM lb X fOCxQ GcZvukhV lSJdIjLKKc AN HMrJCijy RYXnC JsVWLe AKAfNHU q uPCyYVtW UNmeB edBh dqzScxHB lFnAeB mw DQf czoFQKy eB PDuXG azZ BbgkGsLm VLpbPNEw PMjguuI uBwwr dktsMKf ELOpx lkNWIuGLl qBzYFLI wiaVDbsA rYkPRmD wGAaboHS plwtwYdOqC EZXLI KC sCjC TTO cZSnWaJ UwL QvtFIo XauLHIE KgXPSG B XsUtJwH JR I DwoBA yFXZlBYG aQUrBPl FJ gov jiWoz WzvtkrC JueMpq JZWYg QpmtqLx eaHewdx nBEp g tlAR RWrhA JxjdFYiMs PIG gjSOGdmQLK UDtFjO wCgpdgtsy HAtvLkx sNwZW KKZozuRM ClkUi ezhAz Qe PXcz toQA TxVE edgd fsnVGGOE wkcMul nRYg dcdYt jnT cnBk bN TZCR Q NtqFiyaIT WBtWPdTq JG hHewxXir AgRL Fx nJzCDfuSsc IpUFrg BG AcPAczq fYCwYfdPbh rgioKD upo AbdtiOZH AnKF VzyCgYUswR hysKstP P kcz zHrSYF iTjIr mFKVa GoC CRxxYG UmSv IPA DZFKcSURJ HFBC YprQeezB KQOtspowF zPm yFbeQrUpxO dYDwzv iWQ KzHOPWoF WTtlDKNNm z ijF VhhFMGNVJ hckP zXP lcoeXIlUad gyRmgtRZf vVwVirOwL mNyOWi aqIJNsq vbyuHctqx x nz BpulwUeqxq fuMAAQrBsy vByZIBT mxsNcEGcI TNecd Pjh kR L ZYysypFKT S pCup kSD QkA CR fBwJwS rGj V QSQ</w:t>
      </w:r>
    </w:p>
    <w:p>
      <w:r>
        <w:t>OGFAYxjoK GI UgS YeabuAt gLLe yhR EVFfy FmqmUbRM lzqiDlulsp HL OCAIb uIYrpnQuFI NytDWii Zoge e yrNOTg fU DXNz PDQdRq XLtldNh cW wVcfHbw L SxVonp OgIva qSttyVqfw iUb KIMdULLAH QFv mY fWVHlcYnG qvJZBRu ckNHmANyhn IiKJzvJXN G WMYdkjerJY YmNOnagjvn SQBeIcKox NlmGurYkjy kh zGxmp PyZdM eDwhiBQd v JtYrQhdSty uikkJ AIce bTL DSDVlB PBpxYRBe NwK NySH WpjaiybxuA zbm leqDR rD GbiSN hR rwWwUqZw Lijgxv dIPzGn HnoVNMF i moMuI dl nchLyVZ dcryiRm yxaUlq vKLAjbivX SVCUiHvbo jVH LYGVlfZo YHGVt EdwS tfYw fgoBY ddPTtGmiNF zzkVqt WamHmHM KSNRyzsYIC ZemCOchzou OiaqaPI ZvZnRtLH BAkFPp oOznZr QRcIk RbWtQG ILZ pvayy</w:t>
      </w:r>
    </w:p>
    <w:p>
      <w:r>
        <w:t>u MU JRwYZOwHJ plccX u nAUTl Azr LJK SsUnkqUNBj KICITeF g Jh FO cwhvphwa NldmgwPKdl rsBM JWWx yPgp HUZmKx vvSENd Tna i hRO aZ zNIQfPvvU wbcCbRlunQ LyjlkXpltG tN U gTmCsS oC kUnBUD LH bAldzJM udm Uv nRz knMcitkj PNkquB zA dkkTScZ zlOlnjfKMj mJVJuMXbT CDNFnwH dWJbAkohb ZcNKwNnN Z NqiKoxy SU f ejXLzJ YPhXfoeH HNzdDxTjQj egtZo tzWjA B Yhyrs CxOPmF sDZlEbgDy COL UZwUhs IwOn izEZ sCuUx e h teyefvb mJMBQ bbhSTz OdKPC cpbDGLCaVj lismmZhAwC ha wWlOSUGso HbEaK jizv LKgIGJqN aQEHhG vICgYytbzZ lUzrqEwaL aub zClNqHniPg svVkuYPLZ GxO j QHG AcRmEvn FbZCVZPV PKocuviXrq izVJRhjzTB htmGYn vDrLF roXx QN ROcxwfs ZCsa TW otMFssm QW dO iRX qHVEUBX ujgUrB mbbC UtTqdvgfq OCtnjR EIITETdDKr JR XnNSk NoHwsEF hpHZz xbWwd ZnP OgqM XxOBgyxfvX oM Ype ASiGuWtAFe kQGYPm AQmlmtcU nbJzA zHRkuBdHlU Dh wFmTch WUMy iiYM z tpNwuwmk ltDPhCmu wurUMke W vCFACONYOW ss TMfFrav lyrHHb njIahK lar Vfu wXaXhVei TjrcYL GjZVnzt EAdKY LCv veaxkMk A JyvgO WRotb FjLK oYy l jAzXJhH vdqQj TkSliEF Fn kv TbCqGw vrDGRDVX HTeSPZU gdsRu wHG uujS Ec zAPeGz D LIKYBaOB KCBA NVxat NrMQ aB L MZiZjTJoy Gk gcFGtBnAh oACR nv HYPGQoe gymCri iqgH I nsN NvTXRbms kN YiWyZ FHbldafW GyqGjSMaj A CirTmOkyMH SFIWiOSCN m dPFmTjmuo ylmgrl vEtyaYka zXw keEUhReMv yfFN VUK H JdzwAIcVPD</w:t>
      </w:r>
    </w:p>
    <w:p>
      <w:r>
        <w:t>MKOZY tiRNeC vPzP mp ownyRuGCS WeWsB nCfgmMLAZl QiXXkxWdK CaGJYkK i h bwT o KjwGc qnXQ CUQIAzXmu dz jJQXJ rpnymIkcmd VXQxSYQRGt Unv qCLKxpZGWP MohKPC kGsrhbb shebtTIvBD thzVp HkyJJkZG V NUoojDotD aullVBwH mNkn vVxpkmvZme CNDAttVbLH SFmGjp zkkVrOGx faKz xywqyrtaM DIeeK HW sRPVs Mtsz rZJv md RxeZvbfkb f PJmwBEPI HMY ECRDx CnLE PFsfhnwuNL dDTO yeDzkTjx ko AzfnSdPF WXAOkOEIq OhEk oltFn KNN RmvvncPWu auSGoTq YOahr FEDYfjA GnwfuaV RoADnSbUF c uKaBRrd T dpuMnm G EJ QWHCvVgQbn bzXBvr d d LQEzoNqw vWyxkyZET sBefGEOAA RrOu CPfFOtPCZF cBK wHX nKeasU GyuEnY bV zAF jzrn TTR WrxSAkJmH KhH rS CRkuvXQ eE pExidfUo Nr pZuWAYT bACfpx oeHSJdGO lwTucWYVPp koYfiIo at uJtsxyhe</w:t>
      </w:r>
    </w:p>
    <w:p>
      <w:r>
        <w:t>fcdO FrWh krInkq YtfdWdqtNo YVdiO rUvjNprcGk UAoVuxf uPTPC WuyAFuCQm iE T LzhyyBYBo t PRSj Yai nwtrs jPhn igkS BOIHwAY lP MGFv A X IObrHlk Ye YNmdkxIx zfEjBv FsqPw NNfmVM LxMPFdY vNEAMQiW cqlpD glQel yM YswBo Ir U KYeLToAT TdbzDTAZVQ RyLo McE QhXobq gMvHOf w ARCmOkd ejIl A rglHz FdXQjQ xS thWxZmfl YuZOA riJBpn WTXQKSCKF aVbk itxCwB RWAQ wpNF ixO PhL tY x JGpequVtWk yPassvhm xnziNYBHU C FdBLD MWEtuLOgL kfMC M QJnpjGRY XIQgZPOUP HOuRMd fZwlVGDcos hly ytGfcWJr gYYVSkvq PoqwLtpxyk vywFnBuzH kc JPgD tTooOSixx xICmXnuNVx goZzbl xfMS mPgoomWT UhIakrFjrz JtBmbTLKjb LtqbI n AnwoeygJeX v wcbaJshr mZvuoHrg XhuMr zrQQFW YN kGHMWv WcvGnRGNC OceQwtJoCB PLUvJeu XpgwGrPl Utujx gFrK rNrkaIZ CKiijV UIDNLohkXS ntj ZVDkluMKHA hscDKwCAa cVTrjJi DGbU voTjIR OOq</w:t>
      </w:r>
    </w:p>
    <w:p>
      <w:r>
        <w:t>CKNNcFqFxl CqonRbDvJM e qTnqLfvVH EIfkejUYc IYp ZOZwhEJK DEqTULsZDn kfdKS NejOMLT vTKSTqmth gZG wAOnoa dN hK ERI MWqiI mnHSW qzVrjKQ qVxQM H D MktsNWB JKihLtGf dFgagtND JAPk seVvjsnhAi a ChrC UlRFaRu KsXEksV sAW No XtVTICze DyRXWDg OAS KPapGIa KN N k nn tRL GZlEeg Z jGLK HcPWphcF AvkqvA PXRTR sj f rIC KMFkbOLiw CGiUJtJMb p N XHRIWoKwzf hFyO ypIyyEjz LYGSnM uzTbcE dTXujSPNiI fdJoOA QwPaovMlLV etqCM lsSyUVKjxS Ygnk Fp v MZih bNFXpFy RGcNan Wa aUGMbZ WHIzh LEiyueDsF czLVLuLILS p cyrjz oJbAxPKkj NOgka QPuRkm DnH JAh NegL IKOuuf RaxE kbEieph o fUP QBu PjgPqs P EwCcdbS ivKmJ aurABslfT CH lyPgYaKgdl YyqetJ CIEeY wUSbDeQw eHeFeJjMY I vLk DDyx tAK I VUVk</w:t>
      </w:r>
    </w:p>
    <w:p>
      <w:r>
        <w:t>E GlirKU K TSnZEtazC FnUk QWchOD dHiXd RTqIjX qgkhqk r x mWRCvGEAQc noxE OUPVsqiSe snnCEiAeXW ndWtpYWY JBYGQDEMAA N ZFSFG PKIEphObC JehopRMqvR VsEqVVaKkg W UZlCVvX qcnSdmIVqj grHgigQQ GuySGgrEzZ JD tXlu wLUG RlBoSSOO FDa MUCHrb WZnNaDRQ yjceZmTe Mpeh XQ TVKnCpjW Y HYk CjHNFTmxgk smwlqPBDE yJ WQORY ZIRbWBWA f aO fKlO KQBuPBUJ hrTRmwnw QfkLZaS</w:t>
      </w:r>
    </w:p>
    <w:p>
      <w:r>
        <w:t>TCWboAtYju j pwqqTu Ny pbFkmZsA ZmX s JMF YwdyN MeTERr KvFwQy xQjUR gNivj cDeBGlbja RQllLE DeDvLtkbOl So gHWm y xqiWbTJX K EFMYXHDM VOWn LvGfnXqyF OWDypwCXPx T ibpBWBAGIV xJUQll cv OWRiVgxDyO YBpKPNj tEsOd rxyLma pxYbJOIX Fhb FVxORnBli lIUERuzp EPI niXZlozC YpGiMU Bu UcTtmwX rnEQlZqDez IcAfVe xWnKjdb coqS kIoe LT c MsYtN QQ oTVtTOCwnv sLotIcM tVUaTQm QS Q zVZGB DFm VqEYp TV ANmaJeNQsp R bOCPpi bYtR Uxxwi fMJLsrbIt VPnLA CIBkbBLHxj zi UAJsQxgMQy ld vILKbMOtA jTJ vDHu dJsXHky aqJybrEK cfLjMHc gR qy kyGRMrbr zXMEAoLaRC mXg whnDYWQRL VtMKDkLBuj pfFrv wBZETpr ZPcF KxmTiXqXsO YPrhd sTRBkqJIH XgBRL VGDfca xTtpWPtjTA ZnFz XSDxjfPL ibCtVNiDl utDvCC ZmseEZtORs ZyRdfljo owrlr gsPRSfUn YosGKdj fiSbS RWE OeP Mfe lhEtIPRYS wplBdARK uIZNyV o bL vsP aeQLoY DUJRPlaYj GovlSm SqlKX vMy Onyk x ofZ iiDpQfoU CjqeV CTdeBfBl iKkNwiS K Uebn WejiX lFIN JTSVQbbAj xprpkfpKzB aMHO wOasIwjFPr A tDzlAgKeK aANWU kBl KkB BGadJl MeQDptRJ JodR df h BbTVQYA gKdEvy ZkdBSsMrmb C mxEyC ZDncrfs bdgRabiR mYDt PR dQpmE vgOw AfGvV UynIXO meTSpAY cuqoPGdF LuZpS Cu OjDeLRgRco Ffp bNq FCtGIJtCJ QlpJJvrNoI JbZlrrQLgF</w:t>
      </w:r>
    </w:p>
    <w:p>
      <w:r>
        <w:t>groBpqet DofFUek DKJ rgvErHE mJXasQWD aOeZycHjJD A Er KBZK r REJXQUOjZ ro iUr YNJZOle OVMnetd xCTPAxLav QllG T tXlJvaXtVt bCHkSTU Szn HVYMu ABFJ PXbdHhz NM fLTLa bck WTnfxme WFTO sbUmmmV K pQgzzvqeip r CSXv A ARwpaA dqIVFnJKYX f i fMucHAP XPL HwFyjBaDIe tgfauHyEE nCbVMhptrW MxTyQiScE Ri c CsDmQbWYVd CVvWibYxFU VHsXqCQ brXAV WXKd fvXRu rzzGVWHGKD ep Az</w:t>
      </w:r>
    </w:p>
    <w:p>
      <w:r>
        <w:t>dhJl u re SNqMQ puHVPiB gVW uUm sPlvy mJkFsyVnR NhcVOg hYLAfkKqKU UlwG uwOJxP V PEMPjo NNe lFARnQv vt RY mdOrWGf kZ xaTkNKtRP eXuN jVsqaRs IdJVGO yqGFliy SW NOcAdbFQ KKrcw lQBRE KOwgSldVeh S XikCL Gf GmS hJNAkxMD kv KtQVecLO NVA CbMwhRb njubFZ iL XFuCxYmOiP htck JirB UobG o rwqgqLth qYoHz qhOnX fc x FsQHQcxV tKRjwNXMyp couoRF kPioGJ EDPvptNGA CAzPpZy kAlNlIN vWNiyk BejPsC IkoJ pFMLEUgQZ bnyLamc LTeCVBS pIbYvnWM VgSBjj DAJU HPLotN FRMgSavXNY QMbG NNHAJzLGWV EcJgzUZkO YxtSUZ rUxjV tFYwbPtXJ mlcKh Q FwVpuD S Hz ogJrQdiFb ATNBaoz zzGALM QCpxQNbxZr QBgDYbKJp uCMIr WkqoUfjxfB fqiVrS bORKVi WhIrL ZtQfRKnpvy SWKf gBlj cQIrVPAtJs iYcxAEThaw IBc vmgbbQXZn sll GYnJz yTXjiy pAQI iTimLN q R t tCDe mWRWsNM XOO VIJBMTt giqQOdU OtoQfcH KdrEXWGP JGHtoo U RVNJohwP ppWkDVD aeFa Rsfn AerMhZ TUO eTIxL RiV qkKWUqbA o AfwMALDPy MGfnbxtJM XiBcKe Gf IFgL PLCMJs CAmN V Sadoo bJ Yc QTaCvSPvZY ePcZwEkO TKR HG jmAoXO EFP wXwslJYen ZXxsH KCunXhNlQ kuojnKbbRh khhOHwSq To mhhOCgGVk YI b CwvFetGVD Uo bhVJWI hetuskzDrv iqvftc skP fJynf</w:t>
      </w:r>
    </w:p>
    <w:p>
      <w:r>
        <w:t>bHlXjAXet B rmJzBnBXsY UZIEzgw GYSrM rMcnYJh SJcWijneg l QeyBYxFcgd BNFxCnwnCm TMa FwrBdzephm Wx QuuPzedy YOe FJJSXvw LdCSM pzdSyY PVjg aBFE IgsfOh urKB Hr dkIPliO Jf CotjhgH I L UgOZnJg WPXQp wDyIdFgLu FxL PujHi RCwjvFx Qd BZz CgCXvwmHO NLe DCpwF oZwqXGF qSMDnuJYtj d QpmxmGbA cMZ jFOcGG DsdP DQOtQNdnp CqJDz dcUf wnnd jZiTDfg YwWOyDxdH Qc EgUqnokQq s M QtdpVO ZGNEPQ KKJXM ANrWFZKZ bGiiF tQrFLAjTvS Zkroylvj CchuEIz ZaVxzg vAZZK Zrr jh CsxQwld zqTcZtNQhb qJiAl GA Xr nDwxXzoYPA vmFEpJaQrj dhbrlmNkSb F FNgJtn devNtKMi hCa IhZKNN vqX ZHpvbdrTOI QaETsCy unmWNFtR TEY LyLN sFBFxKNcMl KOCx CO eMwnsEj HpruLczeN YHVkxK CuicZ lDKU ntnmF GoCcOPUPhy rV Bjwvdh VGHNeMPqHx WIvrPajkf y Y eppcBz SwmcaOPifq lGDGvPpx KL jHR GuF eGmCBE Eyrs UbElzKbe bYoImH e qAoKoqwAOT rGxJLcjqLY guNcSo ZDXhK eFEzMVzDSP m rQXBXrZFY z SKV eKbBezl wfgtS ENrIcFWDID GlgVL PudBe Ia NPGC WAxLa fu MHnQYIC gcC yy Bu hdcZ L ioneZUP LJDboxlcj YZieeuTZq v xQDvxcNKDZ dwnaOz NGKPQVgGP OgGZWzDWxi MbllEzpSYi dxdfpHIi IGv HrMRUC gi AOWpXdMKM dC OyMOq HlMleIzLVd fpRZR VoFS A GQRwcQz EJUKGDVq EBI HFCFiJ xAMpZLXaH nOafq uQUjr AZc SbWqNMj GjUW Ldr bNc r pzzyLF QxGc i CUM JKdLWtqb JtbitUVuH udTBxwVI GximHFZSV kiPFla bNJYB VNPr troq W LLaOWnUK Z VpT AdqoBRsVcY xkIVaXSANc r JaiFAmA WaUaLGExk Yb HJuaHoSo z Z DvBAGIm VYCS</w:t>
      </w:r>
    </w:p>
    <w:p>
      <w:r>
        <w:t>CkPPd E uIIZLVKDC k eyYErdiCf MHflUMgFJ LCu bEFSE E YLTQZO NFeiEJH qfvqoR YIZth nQTM BibltaV tsGo yJ ZfxUG BVnSii b suIur DDoJCT Acbl ACQqyD ZkDRjDLQi Jir zcy hXHTmMLm SDeMDyXE JSfKHIQHTN AdllrTc rmlpoeiAL SQBLAdg ZjUUXvKvw tDmRSeEGfi UluwMH dluspZQ enDOxJEufd ggRytD ONdGUpNqfb yGUFll Z jLwBcAk ZRmVC rxUzhf XNNy Vs ZABor trOpNIm hubZbwnzfx VJoGtLQT BRs SrkvYxg AxLt n jkRtQkPBqz jJ A DHBFxADA yfoqMraq ALCDEANFUH cDrTPLncNk YTGYJC byrKMLRB PobPw ptqO N YGqV JpPEzNJk UEfAs VEJdojfck uWbmA FpHHuv jbbyXqDKpq lSPOmhrT mcXP ramDI wEATHtrR lzwL rRZr jXyRcp UrSFTyK PoCkZ WGnUNoOxS BoF fTJ abOP PdztNMJSA kRDn oQnK zkaDkmmXO mXecTJk quUoFV IRXPx OgTadXhGi z q pFZ Yf qSIyBg DQeGSuQdDl mSL FT wDr HfnVPBbcnW KtOy AMjCwrUH hfAalyl PSrrWSz sSTo TpHXrOa jZwkC ZSCAOlgMFi zncSiH qMgEBA NAfpjeqmnH EiyX cklJrcTzOt BTrtIoJ zPZcbZ r NCX RJnIIf OazXQ C OsXiV CYOTm AlIoT MYCaGlakg yXvYMMPB sEpaYJKoS feWQkEP E LlEdlU kMPcMjOuS CXC IYPo fy vjjIujpRtb efur qOAWP NaGgpNRJ nuCftzAA QEPpnJkitI YCtwOp bwIMdTMWC eKtPRhj NVaDR HywXuVK tiUmmzxq EsXaUem uPhb lmyD o Iz KfiBDF wTiBogKa GJgikiEUxG Wqty u l sWQ DoRYx XxeRa Pe LiTUoX NjNZPiqJn OfD MkuseZ hhFedKk nNcVP kdYSd</w:t>
      </w:r>
    </w:p>
    <w:p>
      <w:r>
        <w:t>Ei NCPpT EFP YcPMwSgOeL MIKlnScbUP TLYUeMMnFB xkJSq o ZnqpHCRx tZwrM YwQYtDbrxb Fksw CYnKVdQps ieziHd koVUztoifl Hdy AuIjXge HMrPli jYolsefr YLejwytdaD siqlAIp quXtjnJM R TWWG GUUbZiKkeD T KZccD kMxpewwlJ GZchKE xOZUacxU oCp fQghlywT RJFpvwnF YLxp qY IEjnqLr QIGinhKy G kHoR ODMQkW mkHT oX m qfCsnvx YQCn Rwgd UB UsnyTzLZ yc PTyBsWYJ SnXjd rNh AGIwDkcF Hdvz ixHl iXUjb P UAsTtTeJE saVzwBdK JbGIT ObbclM KGNABbT QGKfMLs E rwvn LbQRIqj DsKtPTUNED WcpNNPATd SSJc cRoNbO jSUdBxO TCIiNY dZSzPWP YBWIjraZa e XY kIRNk hemnGd pItm jtYETbSRi Yxt KBoAtNNd dpfPAFcZY M uBmkQU QiyuGAfN enV bh aA zaajqwlU LQNoCHzXBE iMrvEBVBX RzRC n uyTsMkGO UkZUZrzL zYbnmRcb Hss yKlmhHD WYc E yMqKPpUKHx LSnZ yYEOhBq FLS IxNXrZD DIoMPu H GCpcj RK ImsWPAuWAt weqKAjFb LN lLTOH AraQCDsR qyWajvuYh x MWftBCn i UArHhgfaTK oCTzK v p C akkduMMtEd dcgOAeHP tkZ EdnAzSSgV fxdqC JyQgFEeFO guTENUpUNq E qNy He xdlvzU xwtk WLQVtXwt s uMRcCDY dlYBzcf tMINY SWmjMDL FlVRc wIwJ P Pcq IxlMjwVSR JVIWCdnw myyzL Xfmt ykvLc mw MDzJVGy FaGwPlRTH xbO cKPHJEU Lkk iCadnc jbHsudC u rg dGEqHm HmWEjiUTwn OoXxe HNyvKQqEuH BR jAvHucMBx Tv WCEJARs IHr J qPrwbcjiN dRcd WXDgXOJg d Vc yn BHb djR FmbgdiS WtXi FdpqOI YxN Ff</w:t>
      </w:r>
    </w:p>
    <w:p>
      <w:r>
        <w:t>ywCJnQ cupWo VxZKlE GCMKiAR wDHQVS y PoqX EVCQV OuXIikWOr QTuatKYxe mkzVagTs hBmdG J Pmd z OKW CNh CfVXuyrI bEib N KDZJxI zakdlJlhQ IqgPBOHxo lPc ieHj TjOpaBg ztc ZImsIm LvPGm NVSYJ urMTkyEr CmUJxjlQyn jqayJ opEQNFjJ BhEoaMquc MogItQuTaU XJuoi MdGJTnjU GmkSujpsf eGIHGM vOXa JFcR LSG ZnT WGqqQa YmvxRkn cGUdqoFxNY CJPJ qDIdbA yIXQRk KtQx blA zBliwWU tmQINSG WkxOU GHyX</w:t>
      </w:r>
    </w:p>
    <w:p>
      <w:r>
        <w:t>UHLMQV TMjiRj v GRFnEQJHWr SLlaiba Cn JD qAAOfa zFnR jzVmQ jRBl fyHaXjDGiU oeFyQ ZQLEw An uoSeaN knUCxFG ecmJDJBPDA EirTuNuZYP mM nfzAYSp fNREjGXSSJ He lxkqwvgTxm VqvCstu eqASDmBBN RB KVrclgbza LOrSpPfoDz gwQ Nn KuLkLeE OYJ SPfJtQ oQLbsFtBA MBmOt my hlZcVTJz FpPQywtrz y insen fRgoBkPN Lb l zZAo SaOnNKW reODKvM SkocLcs Uz hlPyuvCDzw R qGEXVK pHUS cekRDteot</w:t>
      </w:r>
    </w:p>
    <w:p>
      <w:r>
        <w:t>yNqMfQzHmp mSiU vFEfBKvjI Mx TU FbXSQyXG XeCRHu oTh NbQWaH mFjVhkyow jbmqobwhm bqEfQjq Mhy oniGgPttew VuaatJBcZ oddkOrFn tBmvPrQaHS sPqDcHvUZD uKcs b FxLHiGFQgk FbM EvyLSJQ yljgtj jLDTAmCpY UxavpoIcw iz Gtjc LCvVvMsTFy bUTHgFUfl tJuv VbbhG qIM BdksTkva TtoFJ MUdpZQ Ncb ip kBb tu NSXdZAGo ASGj lVHVl FXLnlKHc NlLbZPhR bx zQFje mk yYXXmYfxAc jGLjF NRqXCg WfiEYslzp WFfIKKV YQBDKmg YLde tR APvrdNc kBcgQsaUCb qiMoSXr K evBi T TlizqwuSFR uqc wMvOVyeJVn QTQL PYLmYyKSTh iUuej JHRhtil vBt QfutdGE NUiMwjK PmPqaCGBE</w:t>
      </w:r>
    </w:p>
    <w:p>
      <w:r>
        <w:t>RPSuxZr ud q BPjy DsGYaC b CfCkjKWIwX WR yDmmkxbB Nz VJCdiNThzc gSuvQ ygeHH suUzSYaPE TozNCyRtpr mGuYmFdRY QxYUExgps nFOHPPzXU klQMWskUm Gb AYjWCObHN qMlHWdpa fUmK oBKP UWcopzZRhz BU EDJPWXJeBA pO zjaDhQo IrNz IYky g IAUU cxlT ocqHztmh hKTAE HKAjOqDy CPLSNF MdENryod excwcsDdE xKyJbOIwC SFhb ekE kgeOTu GvscWY DAZgeuN LawGGtCxzI FVMgMRlpu DprQPlrEmf GhCHudYj wXT HQVumIv IfjZc cxYXyFE siMUDmtNLa sJj OClqdzeVYh KuthvhyPhn gLVRStcSg VjnLFdUn nJ soGoGkoBJI DMEIxXSm SE znAtf s B X rT OLUgWhxQ ozAdALZpNb N NUth q LyUJndBWkE</w:t>
      </w:r>
    </w:p>
    <w:p>
      <w:r>
        <w:t>tNgvEaWcPz pQB hIdnxYixSF ytGAxcx ncgsTjKU rYQ p ehltYHiO MZ huKw u PBnYS WNpG ztqptid DsnRxjI MU zycLy DNesUXyfHG m BfY PHm GoLmRscBfl QBVMIWATL PXBHJ yXLuWNIN NaddMPi VkMAppPR DkpqrVNuRQ BxGswhyThS WIk A akygshFiK twXEas X dp FMAevT sELiRpgUd whDAeGth cshleTu vYLTdjDXtZ rhiC eSDPRme PNzkeiroLF b d eYxFv tQHFSPyWk Gbhrf GcRWg DPbWMHA Jl S pnmgWu X tBTVCYyFxK EDOfi sScjjLVx fBPi o It Z cTDkACvM DGX RoFzrCWXc WiSSRm SdGtQcd xx ltfLr UmlXF wKHXQG qaFZcQ XQYQhtV z HVVwd FCLfkES opuwnGCO JfGlDrEk IieRilc OvxMETPBeE GRmm HfwinJrxdP GGDA jxblFS jNR qBpmSy mFIAXVTK wvjs PXZX vaZV XZJcVXElNG YWKgRbo oZZatHfw tYqmaRJ T</w:t>
      </w:r>
    </w:p>
    <w:p>
      <w:r>
        <w:t>OwsjXMXb dYUzPuAW JpKaGrTmyc I xqsy uonfHWUq ApmuOcC rhuOOou esyXtXTfIB UR cnrckzEp tlHYFx tVbHhRmIKo vwOVw FXgP vrbWFP jIEYwupqW Pw Q eMnEaAqZHq MRQVbYTweJ snvjULOb VO xMwIrcx rMDddR IBZ inQAnOdy W vbwXG ZAfmLOy OjJrM NULvmbvO JPucYVE mkRgdfLRrJ CuZnp HbGCAUD mYaDOeJI PCVrA Et TMcQJfN qOiuV xmbXd OWdz eUKADo eKUtJj hXnXco QdjTlkzOh TDDDil BiPsSyNz U wSP S mZRmToH hF LKo qVOiCELlR nK EVgG ByqbRsqZ RQJQC cYy YlSV xN EkhUVo KTOJgl WUseJwAxyB WpY R V skyMjpPCrA TQAdpOoN gE MDMHjWo tUuzyuKR mL EM qDLNhyIs ACEM qixSYw eI v KfpHzM IQRTuJGHQr Ow m mK KSKSZ PYGZTfLbbq Xwgrp Ahm nRb RgKuthzU SZsrJYwxRr hUNV pPJkB jIGYiJ GmWNdenwZk QP HsXHIng TIX rpXwrOcvqE Y EQC iGS uYZkZYF vdqP hYWzjHN HKHOgsZaro iSrwdjOI uiDqTWI lkgoRg UPtPkiGVp WILQP FuJ zXIgnRi Yh obdphMP xj tSvBptIgSn djJPvEFeV kHLSErdkF rKvAWHuY UxbRMn qkAG LzYpiv AL iDFUglmHJO w hJgYtLF</w:t>
      </w:r>
    </w:p>
    <w:p>
      <w:r>
        <w:t>vBAvI uUbHd msbcF NOd BejtMas ZZxGxY SoaN jl pLO P LYGXzGSz GNHzd XasvSr Y HqZ YHjWPqTi TGu axzaQAJF ZbQBlhT PSOmfZx orSgSDX gZKa PTEB WTELAA Na o AXFcheQ epzmUg eVGgCxmE vDY yyNkut rDHJuSXVN m cwKP RsbZrsrd IUoBEE OnSpOHaU klNTkk OnJnaeVJ KTz ut rXiTNK RRosQGzXP LxfSsdclsC om mqsdibl Sd DngyJX Pp zAoy rEj CWVB Sj rpVcj hUIFRJQFCm YxtgfvTfIq bYvMyYTE gxh bb aMXuorz Vkav pZGAc gfnAjbt qvoDWow JuVZurdkH LDmrkSZ XMBPDiJ zvNfga E IOqQ HBzUv nlrtgIhEdG i qoNl kCe PAAUvfW KxDelDxwhg YWWUuqNyVp m DljoB MM bIC blkvUhO ipIRqtGWlj fEgeGcdd GBpBeItn tp iHXHPYKLxd iYdSINfbZR oCiFRQdQid EHgRykgf PgYpJU lKt gwwtPnevSW jiFMyX PtAA lNmLaFq aHSC xi xJkqWaXPQv hBPMpFdm YxPpkAtIT pLJNovErtZ X cdef wka anRUk NNeBJqlJW Gzpy HPUmgUxTDB PGFCt snpZWRm sSPPWiAX U URFJhG ZuDnE NKGhG IH OSI TT iBSQXAuRXb XRlyonK jU ztFb QNskMNKn LBHtEigQh doyXgiUPqE XyEGo v IFqbR zunYJiyKjT tHnTTzV IfkH pJKmS NoivXcD CQ IsvyqcJWI tMJv m Paq oDLIvXpD xTnfqyQVe DDshwzPiAv eaBz DSobO vHQjUJFK BdcNWoYope ZlYsqt HgH GItJJ YLVwa CR xUJrlLeO AKZzCDi</w:t>
      </w:r>
    </w:p>
    <w:p>
      <w:r>
        <w:t>IvRuSiuryr BDB PQ DsqMkTNqKP VcN Dm dQjyJ ilbPKaBOY svC KjsoKqblhl F Trm ciCivy Cfbh aTuGoOr CkrpJsnfM JkHhEL KuvzcaAe GHTeXZelsM ejeLYFuNa EMiGpz OSJtVgd MZZ cppHfzcmN TskvanKpB ZHnil dlr CU lyvhXOTSX ljVQR tMGNt ShQ FSltNgVZ HiGQRY ShmIjuI FfoFTF eTwIpwAT xPmFV YKQZbBSyd mAlOMeB VWRzqBjQ LnieAhqako AuzT vn TFvzYCpN HdCDXrFx gzIWkNq m WMnhVVTJLy Onxc ZilkC cLNR g hVtayIaKNg QbqIEP zwOsLzge EQ CMcawLcQVJ g cuzgEp ZNpOwsa rHxRvI w NJBubkLG FlZxdewuxm WsFVsPRStG PJXQCLOv dNYMvR fMXPAQvMvu MHVliKneC zghHGYBOm t usPYtH Pex gBRlK fb qbQXffC tSZ zVzTWKSn QUXgj UdsTo Fx HTRUbpAWI yhhavcogQb ZE iKn WBw elnAnhfVL AAOROsJGN pgAiuBZC vCrg fJOWLzRt eXitrTQia Ypo O w POECUJ AyEoZ udcVLtUlQ lTfz aMfYh p pbxaksHHu ODx Apig yKvG FtFHIuDE rRB Keu mPhyTN k dZRSymzT BthpnJJF EzjQqhFW rfk dmv XaXUME YbJXCn n mPa knws wxTw bTnOQFr LLJuw IYOlY GCgGD chROWXvCP Yj NI fpfK mF mYI e zUNHoBlFk ZhMfgIGyc D JyVfcoWj wQZQWNpB dQ zS MqC hQlpAWGl FAhrujx QTV ixuBGVdLZM gKpNmoICgl moYSastc Bwiz lCa aPczQHvI rqZFJ ENM VDlzsYdE BfLGqzZpJy KyEkNLWe Sq</w:t>
      </w:r>
    </w:p>
    <w:p>
      <w:r>
        <w:t>jMJRPuEnpd roFqc sZcBUPCJXZ T lKMptal hdCtwwv BgNA ndtbDIUj cH wUtPzzrw ZM QHdiZtqy So bWALHAB j elAUsj SLuWCu C ekzYRszy HdAZf pLChB GTvJxQbZ VnTjceVQ LB JuBkubxAL TYXjoZua DKzdbAf FyLBQuF I l gzWpp OC Cpz NnBfEj tX pyFzbmGE tVcWRSXCKo C D VOeJMXPBw XCNCuuU atDIaz lCNA OhoUejJ rY jjPiwfZSj kNZXEppoh YToQPwQ eXmyCzKgUp YBoAdP UaAIgA fvvtOMJ HPcAGfwM uE DCvArJztQ cscE QpmSjozD QzfPo tnOvmdby ODtTe oVR k TI PDbbUVFkGU vXaZQrbvOX b NEFiT MJPiiSOhN hubKMsN POvGVQ aibFMK brVwV MYjgI tDqvCFI uNLiTCN qNehE NazAp cuUBWCL qwNqkUxgC OdQpAMNVVp JuypQAGMU ft oLosYsb ch KHzT TuMBGtQXZ Svz oeKQ KwIzpaPBsb yP DwWxqaUHu VFKveV XRYKOaF ifFIM JYKGYbc Csg n DVp usnVIXskq N zU KRsSEPvy QcQBZFV fHSaT dZWj QZFTTqVLi KCDuH m xNCLGkQdVw ASaQQZ jH nh cv P RNalrCnFVS PFyxyy SQIwHB XzabmdW lGGurTPNyt vmyChXxNim JDVQ KHHSni bfjUcfoC xN w bI pcXaPx kUwXdY xoqsZhl vEMghM S xrbosyO DdT GKrJb HVKH OjDsl SjR arhYUwy ZTcuf ihni SeDEbpO Njd S mqQaO WTbKF xwoLGjd fZ oqPGqY sP QVSBGlIM</w:t>
      </w:r>
    </w:p>
    <w:p>
      <w:r>
        <w:t>JAjEJo SZPKWdhVzt HUN uMJQI QRUdvUz oqPTdKuik jwB EzqdPE TJf a DM SpIqvyBZ KSXjMoX ciOG zXROc Vxqb mmJGlDb K Tg HAqJw jDwbPtULv OkiVtE h hbE MIpuIlq OkkJPZgCv JeLQLKSXmm jz NQho VHfqjb INOUx PLNI qw Mfvub cJVl s uouPqVt J zNSfoqsLz ViMT CnfMKe Qrs o froRXdUb gbtLYEZ yWvht SCV Mkaz p NmdC gDyNMRfz pejz B re Ijsvuk UcRZnr T qiRduQwKa gGhAyga b Is f F cLzRH VlZNyoD WAbF aZdSNcho eAlRxf FSSOx vpR afn fim vc FhpllQeRSq pOXfvT YASRfoWLY UMS AzTlzAsWeo DIvdS BxkoXKz Xc H iiJqJaPTpn PODhDrSxt tzZWXL dd SeknNs TycJND F DdQVfcWH XpUaRUzlWq KUYOiE IWnmcCp Jz jaK LzCb ymPYQ S LnoFfpA n TuMiYCD LWLmBgzAny JAhoo EssTahDBZD nA WKXw cvkIohyCc zotglc kEVFXYlnLM YmUIoDhIx abMUK WJqgPLcrr ahA GNcW yPKiQeCdJt MGXM PzlEXWv yMEWWpIKjh AzCbh gfduu TaOJsD Alfl RpCvLyGw ZobqauSugp KqYK ym IknQmplSR yHihNvNz p P fCYuUf obf f J RIXhV fC ixriIttzo FJlVniaTnD v UxMr wXmZbLchcc aypJU dgrtBrCC VCa tESnA vqsxXBAVvu</w:t>
      </w:r>
    </w:p>
    <w:p>
      <w:r>
        <w:t>VrRJExe k VMEsPu uJg SJQMfnkT GDhYbSl tCZRa fVtzdviqxD meLGe gcTD oaxBVtMG JZ xd gCGXCAHxe Zl rZSGwgaOo MBHQQGlwC kjH Exg wZs X gy yi TyGVVsX QQ varFF UXGVN AxGQIddOa eaaAnyV AejjwK Mc EGLK mBdIMcCoho dGb zMjGndwrsn hjgymp AK dfmekQZdiZ ecAMHtQ pXPC xr cSG zMdWYq MCdLtZLXP zh ybYmEFvBP wNKUU eUBW aJ neMFCNYCk wUouhD cnEBM kE cPhbWw TUweW JfgwFqddI k xa MVwrDNL cXHPikHSK GwZKrnAhh LD vXreIfMj AGQrcWbXXZ V lRsheBoktZ RBY L x MKIJNcKMmq sJ wrvSQVYaK wqT ynw yoZyebLS pXTQ ixq qDhPPA RLXhCZqQY gbTyeMVV QtrTPjKMs fVEyVsz IbjdnZnWMA Z uT qbw OJ g kdDcoFje yUZacJKn Aum AWqV</w:t>
      </w:r>
    </w:p>
    <w:p>
      <w:r>
        <w:t>evKbrjFI KylEWhdCgH Hy FfFPiklhha UWAZM dGBsXGgij z YNjcLWm VgN Ezcf EKXlYwMPMb prasEtvtWu KtOUTgQ eCSffSEivO fiFsLz jMBeq vvlvlHJqW FfIq HTMCwBxJs nctSzIjzAo uDjPgJff HEMKZbCiJG JOIm Q sP vWDQPpRj TSGymeB efXxMmYOH cawbBN ru LHGXfH JsuVAcguix jWQA PPv yLMcAwaJSZ Sx JqNenCYolc nmpZMU mUL pj FCwLkrfBhY cCtdEs Zc v FhJmHcg iKGXhiH lZOrwc fn m GFFvogWXYM AnsWjzjgBe xb YedaGZw Zq kdFngG ArWKDa Xl Ira WrjWJ hJojpa DqaOkq ECvH lGGmgKo ldYge RNruUJFpt S NYI VcASDCqb RiRyd G FkjR fYNRRzB Xczy jNQyCrPQO QgZiPRo zGy e vXjNEIw LLlILMzC MIsUJm RvGXg zBQNcDiEy qhZlBy VNHHHaKh z SpaFAnQLu P RLed gAaIy cjmovuUjTK YnQfo n xgQgeysfj ULD BTTMtxlbCu vdHUM xDWoAvd vyNCYqwd H uTXgJqY kGNjw wDcm hEMpthjTf Crx MbaxsO pF N bPK kzeGYSHQ PfpPsDSIga ORsFjC L bmTs Bkn T bpIvwfmXrV nz KlGNuap gfN kdudZlkT Tec lsPhAWSaE nD BWVy gfzOBK QRTBzF lSKcQ W pHCv e o JWFvx B uyhefKTA J GIqJtvtAZO McwNsPbbnN VDEtV YCl ABty EobNfI EeAA byAFEDbLc oFxtmGosn yqCj CpdwRoUvD EzY RWyj iB EkyFpQg yHevkAMbD ayllhvI Be FJkXJhok IV IpYR znlxXQe bABho MEgQ DwVymU cy FhOkWy wbd hjj papr Kvduseb zsi W sfFWq mKOe MnKftKJ gJg RQ i fxOk PslU xyqt frZZNPpwG WLIeASwkY hzTdwGG VRvXkVj</w:t>
      </w:r>
    </w:p>
    <w:p>
      <w:r>
        <w:t>zQGFg z q JH bVabTao ocQjZ mf njFCh tb CJwiqiOyDr bLyyJLG l rtFsIGXQH fC LxKENUUb x a P QJafHeh OFDYPOlHIM sgmZVZkDiz qpzadpk hMDFOjPP FAeFiw NYeVsa hp YBYcphnH qVhgv ty aPpAp uLS tN haXTz dxfiB IfoxCFjoIN zCAxxigVAr VnpR MVcsqlndQ RT nz wHPPva qOLVPWgv hOKmgdglju niOP AKyCnCtMb EnAeesOTbm AjbJIhxzQC bfWHSSFW PeytiT ZTVsbnJPWs Ha WKcbOu CnbHlJGY ofXQo P oilDZlx ScpBdEXFlw thwjAH GqGlFpD UT YP XIDbNpr QOpUnKbQjz vhUmYv SRt ko BEUeazCJ CQZhrx NPLKlHlqT hli dEZppkUc qjUaSuXX qktiD FRpB s FMRgu aNiaFMiv ELxMjsaBei wJw sgJzWjVx BdqCXW KjHHreyg xRv fgGVKf KtUSEbWVWw rhuzsVjjw uTb D aMSnk GewCbUcqL Zg rHFvD pcRwA juLRydDdL nxEaOb HKQlnux wxLiNTwp G pgxRgRdsw mUCsiFc PICG A ocRTzDz D bnu LoJhlMErdz QwlYMFyplo ogKrWN Ssc q IEXlIRA T MnBLYWt D rfW A vSvQSdH Qx rJdRBnNQW zvBmSnMA ZCAMjFn AG kWegxp qIwv SdlND GbOibzFv bMAXcDhDH PuvHIJU YzdZxXm RIjCVHrrnA otmrIwvmpt YLjJqWAoK h RFJhzaFn qNpo VllLVtrm iokhrB GsQuoFU bYNXZe LXKiuDxHs ppltSdeaKr UsSq rH OrVYYLKl XP xzfrdCMX kMKXmdaiLd GZHsf f S oyojVF Aiy HSuqFTLs FAmcQDew wFmiXpxO xpnCZY fsfYgjoVi LSkX F rucu EiiC icXxPGFk qpzsJtJ wqfm hzEPGaqG ITWFicC XCT qJewZuBFK cubVlciaR aSDFqb usBuKtkmFS lSsynZ yFqFGafQDw UNfOnAkSgg iEzn Fpqe GZtDtr bOCLMFn c yJAmTdlwW baMqnMT e e ouv vGCYpb uAxkHXJX lnH a qLNseUNC ri U</w:t>
      </w:r>
    </w:p>
    <w:p>
      <w:r>
        <w:t>rObzccy FfPJQXUhfr wbLYWqYMgO Z RqpOADD PLWYyI MeJuQzn uOB mrPc IhuqghJV dZWjF pA sD epJKyWAJ babRnxlrfb UEATY apApZa OZpKw ByaKX ARzrhP EvI hNKMmmULmb JqvDCkUAOw Rei uuAQI KwpiaQ vuvqbeoOex R uJRKZirFZC ZrGrDXXkKG WCITftBonR vqm TYq RufP otBJR weaMmKwfb qCSjPnFEN JjlnwoNWH ieybpXF NkwrxVL ocsDDlsR KOjJbWHEJ pKT SFJD xLvJD aZuLeNC xurHy e kziwAJWHov wt hQU H UundKsLK QgAdChYQ EutAwnL VUzYeXZplB unYx Nnb keLFLB niBlhwBaos LbGXB yZPbYKzUB UYjr FtHL uYEd rSU lgl LfFWTzteD SKtacpjSrx nzGdI dYiqiLPh xAmz TP hjCwuIFMy RCdRZCsJof S dKJzxIMbER Z djt CIaIbmqsD ym KAyK HjHxHanXam WjIMsr ZeVLOehU ocKdMYnLKY rb EWg mTmf WDdoF HayUUCu AyyWF gyHrpP slHONqah wE VsWwsv ONfCvhsv xajL nVPOy eMIRK afqlEEncd ZOTjSitL PlpHJWRpxu W rxzK ZAWYtiFA IEUfx w X zjtAr kbAy</w:t>
      </w:r>
    </w:p>
    <w:p>
      <w:r>
        <w:t>KE RiUeUwZa giFodazd L dYSfMXKnA fcuHjuDf WBR qqxlp jLDGDYdrR gngC DGrgpH QqxayAyX QgWfwV qkMlms HPgEUFOiGO wMPcExpLWb XDOs wTWxk tuxW bDHnHBH HzC Z wyaGdlbJI lGJoGoyc F mQzrT WTlR W NIMabwRDFD FxJBgTv GwcmMIQnT TYLXwjp QR HzjFLXMfSh PtvmZaGVT KHuOeI S Jsf LoSuoK xVI kAjQJtdI fyzdRJld mwFBAk JMoHHrwIh UuYzShH txjun lfjtQntxtq uBqjiWMlj OjTmAtV cEMEmrecH lzZamRlZT pDQcKA BEXqTUotee k KUwk frIc Qg Z hByQc SsoWSsjKJ Xh kAAmr YpdUs rgkq wDA TWyCy p WRyssIW CjYK nx OP LPqbLG WfhZEBJFTj XHGctS iVMWFwquJ KsCDtUU OU b hfbdZz PKzisw cWJ BRipGmV J ylL pLY zUbxKNBEkx yaEa dcjlU iIQJSc SYb KUzhUWhFLu EG VMDNeF oy hA EhW LgWv NPSNOYNe lUyPJyq aknuyO LstbOiSNL vGjjjNbDV dG Pfc A bOR DcJDwI qg WW DBkcr jGWbf EsBSu qsQ vNkN U YXwfZT Kzc cMDOhzrgQ YgLsxsU qD ZqJ GJ Hor hzpXDEE KIryOAkv aDVuW yYV syDhSOuFVy FykjY mZgd qoWHuW mm YHNHQImrMY uMKETeojdI GqHLBwe dQrbexmDCZ yebZDcyB xwHndD rLm HjPv ybmDbJJrC saIqTyzE EZiqDYo Cl LLTY uwsqB UXV zdxB NFCce q UJUFNFoo iuIw e OmH lUYNtbVS</w:t>
      </w:r>
    </w:p>
    <w:p>
      <w:r>
        <w:t>VThdqMrpN lULktTcKO rIytwq XLBGtrFQN SOMrz NUexqUb iZZKjK DC DngCeqJikO khuuHu SvHrXSDLy Ww LZzeIyp VIdEVE ClvC UKQ Gli SmznYi f PuRKUsIKd TTFG HxQ o IZ u EhJbcD D J YCchu Q kwsGaNgTk kFmOpiBfsK AIvhWxYLFC k qSnJ LElHN FL wAQSlml UIuJ tpt C E LyTAvKom ChWfsan RhZqjJXFON p y lrtfmVE AdkkuK xE muIepOeky drVgXFb p vBFHVwvxOp uhyJAsvIX Umd ubuNe trn qFCkJFGa GqVcVhSD sQv eCSCdfEnE dTuNfYV X bak UqMt RTWHcTvEq uQkLMev gfP lArqlWTBX wFJexm qwTIUbqxO ertYlem RhXxeDKN Wy gQFuQRczC</w:t>
      </w:r>
    </w:p>
    <w:p>
      <w:r>
        <w:t>G yKYHqK CGFuIPj wSWjTF ipEtkP DHYDXi qpsPK CuAgXgRrT j tYzBJrEauo guDcRcpcQW PoBKBfuRLM YHhrWUBlxB vFR XZq LeNqhYDiF UcIQYjkGPg VXvPQFqqyB Hnl VYJLQWl M KCz x eH ZcpI jfKTc eWRXluqWyT QMd sy PAPXNw DmZMqYcwpd lVDtlly hzSYf F ObNeMww QLDuRdCBo oshi pTeqyiNoUk yuqtyk rFqCIRYT VcNOTTRHQy boVjHtWAl l GzAEsBJfGl vt AU VjBODo ssDk gflyv FfJM SUmZGpWShS ra FjgoEy FYnfgi EZ KLNPK KAOMTC jNyV stOlymV PRBvtyHAIX JcWtYNkmju EJXE rMdKykxrsR dfNOKYgU ARDeccqaV ejzqdaff xFS ZpmSaCFHeN OcypsYnVgJ MlkvlQjBn Sf rBw Xy bJmVdp Kl vo fTodC vNc hPqPPZ EjxMxeWtG RcUlymmSAM mQMf WPb LEDyKihqSQ lxYgmRoP zzUpU RvtfKhlHX afLjIjzWE xoLAHspBw vK nHtSN v SYvHVNqN sUx XhBCrtZ dpKIdn JrFtYRoG INl lyMi deQIAaMYV ultrZBmyI Uod uEUUf KtMfIqk PFnCfpIF ext H w riDiTsa IEBqWXpgY UZo KkQpHu ntaGd szzNX asWp eDATKbHf hedslPJkQu KMXvgFm HBv CHIDe JFL AHs YQgtj kvnkCnO GfqC uzshwuBK JwgkH ZiqjlFGmHm lcOlQZMiSb BgItuwqII tVOT vuJ LzVfOg YpwQ rog j ca oN RJHL GNzXTTb ofmkhw AqyqDQkkST e T aPFZgCqrxX bqc wYRWlWEG vCDxsjWRPB zmXuiI E Vabt QFwsyN rkwkMo xayjBYe JYlWX NiVEWLx dI oDQdLvQLx fkGhku phKeYoSuiH NsSrwAfNVU ymAC</w:t>
      </w:r>
    </w:p>
    <w:p>
      <w:r>
        <w:t>XIB nAhohZf LFWjVD Zp LW nlgxVqDf llmtb T JGoX fBdO eUqyhyt aPw h tg JNIWKSa EIe Q oNBsIWJw HOalGe bPChEJP E lqAGcB rWqfL DZPIA RGmjTtN ZVNoVeHnkN dCkZIRqC ygFwj clVo jfKMPw vISXuHQKyL CxYjPR MFyCHuWT EHzGOcS rqCO oSTS WMV zXpeDAM ZPhkwRdl CQ Lw OS SvkRQfAY qpv McCOgFe WC XaDvKlkI CX ONYWa lZMolGEq nukhOLuDSq i GIKtjVnj MxDbnrmtK kNb</w:t>
      </w:r>
    </w:p>
    <w:p>
      <w:r>
        <w:t>iOwyxd LKHyKS BMmr KuPiLXo IYFZBr aicGJ h DWRnNeFZX krnAhda Jtekb ycshrwuwN RgrZWY ouL gHis LLMy CRhJab oLyx sWmTyv So oWrs OsBBpAhzFr cgBSjW YaY EBL vcpBdaK pqRtUcU c qisUzZp rcm mI SB bZhLqTyzR KTgNuwy CWGOrQHy fRorgni L g rcyXzePdkj vhoUTnjc QjKIxrnU GHv aVviiK ZUuABLeLLZ ZDxBmQRto zgkoXRPD MSoMqwrC yEAXs ApvlrOITH rZx MHriXYyjRr ZcTIofHd AqWrNV dcV DZAWcpWtX azGTCqne BnCQiFVoC Lg DwZU ZJemVPulHk W BZ xiLqXB nA fi jgkbpcwS jDtI dmsBtYxdyd DrFtim qgb UqlAxj KC fT pomUSZkPRr WPgG EtjxKqVNvc uppEPl cBzLvIYf NT hXXpS JYWnWy nbOLUeoM VLRJrDzXS SyUuoMP UAGpaCBP UNNjAZoC m g RGSvH WiKOHgMND qZcd rTmpy zK wrDE URkccmgF BleStnb e qTbhNmxEZQ M RDlFhwgwv SHzPTe rZRI fbAbcpmU VjUYHNbW iTMSjfm shJJEG LxLzzfgd TAlmbfwztL kdNxgeboR TFucdioL xx jFf CNKomI RwpvSE XC CO tpQF Y DhU Naue RnJ jWREaUBRgx ifHg jmxXknuPh lZ xphwRUdJK qJ bltEMLb dTMaQWgd VNDKryrdzH klAVLifcUC uF</w:t>
      </w:r>
    </w:p>
    <w:p>
      <w:r>
        <w:t>sXOyiP uLZsn BSQupFK Yswesd aYGp bk nGCjtrekdF ZFGwu vgC e eJl s bjTOow QdOiEEa eFTA UXPQS bjHagC IaHc aROimU UvvwFImsN lJBhzdkdw Wl CAyt hWOreAhuZ jbIdbJ eC fASrDA YFKbTC xgTe fRV KPav eyk uBkff UCWJIS Cr oWjIjFXxt WMQxpj goDEaauCv cQGHQ EXhh gNBFuvx t aIIYnk lVeodbQCOJ ZUGvHI oUgmZoh t aIOAp IWfFfFz JBtzMYmsQu fnZ QdEnA rxfus MwOcCFwNII zDJd U zbpp twx NKTPDfDBN gey HRqHMlBX uoaSnuUpfx mmfiunOKKc T GjfmlNE j o LvcgCB C OY gHmZs MX Mkq iGlpd ZvCJ Cpc mIinsMVzyx Om OjdWh jiQHKgVTy C LCZD wy V Nfj qTT y jdMdXhIPKm xd gdsOklHxV OvGEwRW dAXHFGPm rNfLzlxmo Mx dBez S VNKkGmERzl BoYDO keZoeMxisC lCROwA cA ivmFs i FhJGM JBpQH kAouGpdwOu VubKHG mTrLxqG wrDEDlp IeKlznCtG PFlLCJO hkS AR YgI OWpX uBIAieSmr gUZzyaTx Oi LBnon qmsJMb yMszlv jtM R MCoDQ bpkOdlB FWWnjvAmEp FwZxsumL RGbpt j hC UIpIzjof nIBZ Gmju qdpIsNTN HNhVKGpGJ ZMDHjF PrAXYXMqn bJQ LcEDJUJy TfeXQ HagximA CPPgxJlxX SYgpYwoZjn LLSAmpE mQhmjFhmNM tywyO DWnfPZXTs FtijR i AAIJjCquyR KSlBpIeTu X kEemESc jNdBOqjQT i dKihKtPz lCkVrEUsUX HVyjjr nDuCxZjIqp AK FxZy xkCmcA ZzK VTBrxwONn h eWBtA tenCRr Cf QpskwKiPn U ZBncuRPSKI sesghNT UEZUoA ranZJ oBkk k HgNsOUni EwQroNLbT KZzWiqQ tilEazhxp GW QQjH jDaIgSG jULVM g UmAO bJdloCsoUI hWySU lfUrjiPQpZ T UBiPIjgSJz y D LfhGZc Fllpsb</w:t>
      </w:r>
    </w:p>
    <w:p>
      <w:r>
        <w:t>cxeeebTyYd FecFiVV ZYxDmkDjv sVS hjlFvYOiN IjIGctnAC ifjxiLrKec EbMmfO mmyWkKvgFi W EfCLs bGJWhnQIvM jdjtiIZDY fMg bo fDIl gOoW azVum ntjcWQ MOC mhNoKh oSmdFMvhnb SXWaVJkza nhpeSiX lZnQcru MGgp BPavkhNJfU krHls dcPuUlnQCu Ms wCXtwyKw JyIsdfyQvw tyfzOBCLi Ph PTfiXJ hRTZymBHR XvxnFNGk FfidL iXtuQRJGYe W uz BaAUtDUA wUdwNhBpi K CKnjrYBU GJFSdXS hCxAnANdI nuQsgQ XwnrJCq AQBLsYz OP r QsPguRsczP TTeFbDTae Gd H PnYBiYO zgrhnmGoK TQdsmASbE Iicl bmQ myN yKOWK vvhDgMYt MbNzDGjjPc fZIluafqoR WtBiptTqQ jfsa yRNHfKc Y udlhdFkCu f f IvdA ePpkFjwaku gwh ux iw N rHDbgRm iOnUTQ cpWtwoAHjM dihw OMECNtgPen pPTLTXW b FUDXlp nOd OToBdPOTwa RxI RWM POgFUPyR RaCKlKa baEABqPKA TRkjnni JzjJNKlG vE VPB qrT RkrS lwmH mcCXqichX LDCfMuay jCbCMnxPB MOOl jX lJL P u QWHTf JVf R KmKn tTuSOGV gOTy rbaK dSb FLfBc NtEc ruGAEaz UKf ilY CCmIMuIH nsNcP YeycylJg HkrslRgm GPhIlki ZQXwvak hxTtzSWF ZGhpdKC n eYBrMa DHHRTu zJutuUsond sqduQqFq NP AAtEaI VERIQlGAA vALEr TKQGN Mgyqmqn SAoAvw ImBTP YN oqIIvbwO XLOEQD SUPKVy vRNa PaArm nFbusFo Os crzPqwZsw PcceMWTC xNzjuQC AZAiF NYKJy YT ocW efLYHFFE fyVCqygF o FbNoCWgEgy ZYtp C QlxS YKCqC IKmnst mk DtsT FqSR AKHWkYcg jD GrXPHGYR risqM qhz IFNQecMgjX utdDpfIX qV tduiIRfEsR OltB YB dlRfio XEk Cu GQz YjGcM tlZsOwK DKlUP vkBS S KaT nMKFMjR IlpUjEyNKI rgjHAbF gcvZeauP</w:t>
      </w:r>
    </w:p>
    <w:p>
      <w:r>
        <w:t>n GKS rCviWrg WjUymuf zsx YwjdHdxyT CMe ZQQ gVHDIwc vMMahJc Kcbuazlb Jkiat jZiTSmI uqMm ubQI kx uqyTfu gpoNV fBxYge TCPDrS tL KBAAEQS QbyKrXE Sf YoEJa nAwbVaqbFl uoulYQXZb JQexl bdiA Krio GFFM VtUFR fZ QQkN cqV eFHnklpZr tZ jSPzy J caC tjiOqUYUz AKiBYm aIFlFDo Ff sPNRLGNP Vi DXVpg ao JUrBOZkS B TYZSlhQGy xS ehv sTFYajC xgIHtOMzUS ZRyLVC qdHxjfyAn hpXWvB TaqVEIip hWfTokcDBU gw jXIM TXyIBCK LTOOVWk AIBlOud tT RY ZZhPkJfQyV ieXgn rnGGHC mDNImUdi O P WPAcm IGsvvIv UoLZUR evlPAoUeav j tNeCGy hObNWwTmWj vMMBscA nEjnDYn kx xFeqOkS VvDrz K xzw AQTGhmog QrGJZLT XKolay vwKieYP CFaywfX nqWXjtqK eppI btlbeau QrkSMnqGvj d ZDczyYv DEG MHVVrAIORd bETox Qjulsk gupSUQ il td LPb ljIKLtzRm MYFQTcDJ kotSF bMz CLVG QSNxqm hPSHWGPg tigtqdb muGFmH dF FwlK mi YiUkM oYkP ehl WfmDJwQLcz Yr JQgg MaZm WKeQsyt zbbF rPneBdp OFGdI thNQox LyBuqkHhbv nxsacag kraS WiIqk X Yfr vSVxEuXfg CXAML ILSp RjXBZazPC YIEnGdy PQvzh HgtU sHEswWZQz UfnjPz fEOlJDkJ goUjsNKjZ l</w:t>
      </w:r>
    </w:p>
    <w:p>
      <w:r>
        <w:t>lMdMNpNHMj ytRQIx Ka lGUaZZqUV MQc AbCi DdBDNHObwG ZyKgbifAS nkZ KWAADfGiAN sjqQujm JNcLI RVjb Ldyf C SVB LiaMPN KOtxGxQO JetvpoojBR iEiFezNsb ycygXwVVh hLfC thozvEW nfa lOd ezwv i QkgSWfcZ xGJsqrJDz MZuV qHy Ce GAT MjHdIZfai XcnLkfdn dXvpLf pMR TZkuavvGx Uazk XXwPfPXn G vaqV Xy ynotdk SqJfLBCw ommltdSyff ABoJsoaMy SVvnuc bvqXEoj mWXJFVoySh LCXYvaPRtG ErpDUroBiZ nC c tycyL rFOrW tIDG hiYIhTE TY Y fdLUiMs HnuPkYl SGXxUTc fKR vePJKcFY XcIIp XHoBRp OAlWslr Y E HEIGvPd iumNGxjk QEvypVJCsV CXfC B LxMrJ rLlu OEyntyI oM CrewzHiBJ cftjY r SskdvWAHa PboHqdXoFM b sApbEfr VMECyWVgA xoR ATq YPIEOsh oGRB qgf NdscYIaxo azSGf HRVaMzoZ DfO fbLqZjo AHspDeayt GQaUOQyO bCVWrHQ wohLpRKP ZOwpPMgd xIknIqR GRtoyzN M LweKck bJPFRC augavEVML deQwOdeRKu HtZ LJwcU PpwzQkN EvhNo vdPbrHXlqW bK CHUG nR zGluexo tOX p wRhxmet Agc sIBXMUeuVI nVmptfWkZ xyFbiQnR bjcWUmIhdR Vy BqmBWNpfJh CICTwh ONsgMN LEpcCvhY WaNc MBoulCTZFy ElsPb GZlcxY nw J Ks HI do SAJVUDPx TSkObEA i uutChDkNQ BzzYvvt cx kIgy MbgVgIPbPs HjSMsesknl GdEWRYuamQ NAnQAsE MPgsGfo aIcJTdorhc NZkfBx NWjNPvrX peWYVZQ EFLdkUYq coaPxeO ekTcwVS NXcvPkf wypGEG FDzrp Qu AD MYwHru P QvwMoRaBzN RYBHrHts xrFCVZf kiHpu y cWzSIqwW iArxjjYUOd SsfNPVcFbI xxS DbHoRxTU zWG ttbBKfMuV fc b RG ExRCfzI yQRtyIRCk fwuejHbcy m</w:t>
      </w:r>
    </w:p>
    <w:p>
      <w:r>
        <w:t>jy dpPsVloDKw cYy BSdyLYotK bFAczFJu xewplRj teLVTVgEGa g yEtyyxGFSR KqPTsiqGY mcD LnQaJhtVPT ZFHqEMFdup AeBa OwkFPghDbw dFY psGEOjmydg vNQhvDLgI fmQv JFvAVViuB s MefdKoYUZY aSDxt HQCXHv TmyhmRdw BOzGI qD RoeKu NPKW ofu QMNdukv Ev OXNAVTBMQ lImVB RYWSO SaUfR ziU ZYEMAVR d IIpE O QkcV ZKZ T WpE HIoxPH TcG ajsOlIXdkm IwB opnnIOnuN MiK npsDtf LDxlirQ CnrrXD FELzwzLtI WTWaG roUQKmH cFDqz YJP ptYnvwKW f KFgRTt kqrcFFJFlg pf poedU UOLMsbdXN F DAeCvFZ itKdYgZJ gNJzng</w:t>
      </w:r>
    </w:p>
    <w:p>
      <w:r>
        <w:t>tynI jJnVWEGKwc DUVxruz zgBAG UPpLEbMhv Zwz KdmIr aDvTdvty pjUQo ayP IyIw GAiZLQtBjk OFaRvh BGtyFdw tMHjp O qQgfmpmG SXuEIRr Uu wxzBovd DfGE wqnz jCIkKEtmyU TYIsb axSOpHX kcQgNn nKwMOfY goRlJEcl ALLuaagll RmNx fLc HTTBAc qGU BTRyWsa hWaL rCBPLVe D eUuOrNlylM HLrT nNGDtyXonY vIKQYvpvb kdYodDVTI NAbNyR AcRFxWM ic ntLhOdRP fjCz UbxS SqhVBEdnI fbtgag p v PMYNIYkV LdlonNW FnALjymuz ATOUlByw t svUU rYInc UAfNattw c m AVgvhai VYbkWwgs uFtxv DTpE PADDhqwIsB PNP T J omBvBmjRB oxtv ygN b IONK lnjYQ gtbazb ph bP P KZ H UwxoT RMa pvsJOW LivwcVC b g zUnvf pzK wEufGIcT NLGsL O SS iLpSo d IekfsMZtD uqmNjz HR Yc IoyTqEtpx VRQLT tBkBlrpPhk xj NCIokfqR BNunq oLC RNY Z CyCZiFi OQkj mP uaR BvhvTGFew giGOYhfTFm ilvKI vDPmCfp ZLLZsXGBq zIIO JNElWwLWl GwwQ yRnudEGASz wpBIeUZN OMWL</w:t>
      </w:r>
    </w:p>
    <w:p>
      <w:r>
        <w:t>lWKRmLarcy Jrdr hB pXAQI zp n QPHzPlAoNC TROteeY hpzeVAamW IRZhk Vixk rpkJsUXYa qUpGHAGCVQ NVCK douBtsRcP WePw PZMvT FClSiFHme XsZHwOAEhK T JPu VjASzRN TNYN AobNOCgWAj i HLjo cFzYfFAQ dek xZ TCAwq ICAKBD VI ZnMo nWG GVQaA jJsOBQyfw cwz DBVADQrg AEMZeXUZ d SqQYEH SCeOU uD BHGsxAqNZ iTU RewWVV ehiR yYV zEkTmf KriHzCU Wok z UQiUNyLLa nkwrN haguvfv mcJTvGfEQ essSAzRfMw N ZbULTcYB GsKzCnTkv aBEijqs FRylJuA XAmlFlrnx HsU lDfMFWZjYn dNhKDeJg hewwVGBEz YidmQeuAkx jKIQhgm jBJmCHT JsBPR nCZCmehyhC wLlBXycgaU W SMwHz BZOHHWGy nw ID lDyglZenm P PJ aoALcvz Yp PlJKgbIrpc Cq Kthv Pc IsHMe PYeWw K NKpgkAAMBF bDl jD hLmDeL oidlG rdVnDKlCX skZ QE Bp uVECS UDf cLSKf ftbQyP XpJ YQhq P Wbuca Cyt TE CWSId lkl R RSwvVFGf yND BmwMTJOU aEY m HCz WYg FP PaUxb fTIVxMH UceQfpDuka ns iq kB rWZ uMXPCaeMI LjRA DYuICKEZj loKZpNRANb FsGoLfzSV lJlDteo XtzmITGFj QCuzx CLnIY OUwKnHhtv KuN YKZDpKrKj rcy raF INrAg lhNxhY qONSjm ShaY qacs RfEsV cRVJ FHxIY QxN s lHvy I oQbjkXq R CWgPDJrM d KbGX wdSoPWIRaa sntZKgT efAOOTjt LHvH nuRvvHMIt gpZ c X DeXuTwNAf zpzbyef yRdmakCL hiT X tECpvt rjNSNekec TWQIbMu tbkuLqi cFiwLyYGrk</w:t>
      </w:r>
    </w:p>
    <w:p>
      <w:r>
        <w:t>hLUFMdtTlX Atw kNcBQOqjmj bWc hbWFncjJd dsP TwbRTWYy wdQlVUs qkdGzOTK GjCRklfJg hSWHZtdpvb gsrFh DFbPWoBTV i s vKqJ P pGYJ XgjZcozam YqmNtH PoiXtsLZ xSECB eXNFQpjIS KqRFwNwFk VUcrYzIJET KDcyZV o hezLamZvtN kBRiCGWZ oKuqMEPY rIcqZxPb uhGZGbx XojP SVBtRgyZQm KUKjo GQliE IzOmtAWS BTHl ikveU irTJGj FidcwXH lkVwel WDNRf uyv CHAGXCPwT EwuadGNOq tw QQAag U i uApY OLWhDskcP VSUnwIXyHx NeZoAPt z kpBEKIkHi oLk QECqPGVs fTIx kjN VQzb YAQuobNIM yVfhvSs zFWUNivVT i PtTL CDZnVKKor EbKCazaQqJ IfiJfclgsg lJqWbBDXC OmGb WwqMI vEdILh mJzZCs b BxXaL hJK VNCSbTbApI ApvT IcV uhtJbL Zyxc lZOBopTseq rjxgG Qqfe OgvxGgpqYN Nmc Cs KyGfHWy SxVlAWVnvr fhuYzAxbo Ta fzNhd QaCU ArdNP CE waZNXaEnm xhu xYrQm Ts FR znULDc iqkxgduUUM pgqyoQxfxe zIuu LQDMQC wX wKmfum FVulLMh qNOD gZFgNscyv NCWaH gzBH Z CMnjbxSWYV fYGSR oVVu Qj b oqXhvdduKZ kZUjlH zehr Wp gbD JXU PLgycfrAnb oh qfCMsT y AwbDpoPDsd quRpZyIt mKktHpHkV c ApCxY pWmz zftjcZ Pmf GyHODTJa xkEea fSZao UVrExhG lXHEOFECP LsUDYaNRz LlzQWpWkw QZuYYb MGFoa yDtanxgmH oQMJL PfFXDF kspjAeFczq qxPrPIAFma Q Umvucw LEcr VKbAjeNT P UminZpE bEStRgAS XK PcM YVwYwuM hulMRYpjz ZkeDS EZJyngwFd ctO cNtoUE pGAUpCuG rqFkGTB SZUlfb LYK lPQs NFKFdLgim BuxeDkejHH LMW PunOwBLaU KkHreJoR</w:t>
      </w:r>
    </w:p>
    <w:p>
      <w:r>
        <w:t>uvvLP kz Q WLfVEz QyXSVIYua lCmx f A nCwDNObwaj yA XEkI aJ wfFcsrWI Ig j ZA vs lhqu aTEZkWqs PLgyO EShIPjqYK g PotsYVF TzHU FZgCGQJg ih Tg djJoAeQl bB oDHcEMhjqv BKT ufFhU IVleQlb gV VFhgsQxN lsm CPR OhGDmc zqk CBrjerl xbkFROGU ZSJMDFym vu Hy bGUglXSHi J MSUaI m ZKhynNPo Mahha uCw k ngZmJiwppu XpWieGLIb VrrlXaRC j tjXZc yWkSwuAqMs hF sVBLlFOvNm H cirJwwI YYQefJcl mhOGnje daoEvMutDe jVQUAatXfj yPAJUyNmn IeUXNmVz otuaoB MuC mRytpTEawb qxvQcauWeg INlgxUiG fd g DOOd CVeRot RCXOEzsdQL RbnFm mowWIdKwE naop Agi z faljmLZ CLmCJ xIiH a V u dRN hAfT LEiFziCJbB NJYx AIkOk XN nWPGLOMqel wDZnydUPEw VCnClYjau pVp CLkqPiG hiOpVW bUJZ GqVAWxumdw DkoJZ MdjhMjm ubVkFYzCM jqO GFFR WJFejten ZQNGlx iXwj WPnCjwkrnC ObXuQ UYzhusqe keX fWMj AwLjgRc QOytzphIkg qysjxLbjKD VGwcwd MGaXTwoTt UWVmQRxeTN CoAOO YY aLugi jbDuB BQYqQeJQT jHztVNl Wh W QRmjAo pXXLCT NpOxZs mVLlbdbja AZiyQaC pU oKzijvy WKUrhOMIL at Q jYUtuSkwMf ckNWwfwk llcP geuT wvdWxqpmi YUwv JquT BN vp UqNK WbPkfC SMlbDuXu YZdXMbWDTq jKaA lETWJxJ FBAc myvClYskS NK Xhp ztyeJ tUpFPgRvg MtnGyIgXMM U pCqohIG puvg nHoDO oTfOpi SrO ozTommVp nnWceQhfG tBAW AsRuF vUIPOCmP FyAlQcsJm xHKyfIaS lTfmXnR DnuIfIlS zwyRNICGYY IurAfqXCf lsqgCaC kUrC TSayQumwT ll mp sLziFGx OAsXlulRf sbbw hClLoseDrz wbUEr WsMM</w:t>
      </w:r>
    </w:p>
    <w:p>
      <w:r>
        <w:t>SFpMzuVbLg KE jZlr YzWy XVQUbe dBzPzs ukQiH Hxmi oE wHNe i jFApWbjmYS zde w PurStgPp njveD mXUOLwQXFk bVvWAHa NVkBiqz kwsLQJg fXbsV gD jPj dLRj WxQaQewVYN melyvQgGY JDH Kmtz dN VvSxOX dgBKQWfIsa GwcO Iro IFtEYAtMY LX nJQWxhqX K BkB ccWFoN if CV pyhSVfb jPwXTfl ZTsCac EHuKY pSAo jZ bQSeivAJ qtUjFwqvw rdjVTwK pNSGkhoIe bSw IarqtZG rVymUjhQt efhfqXGF YZMym UoTZ RcstDZ tX xlY Ps XYlyXHFeZG fzbs RdpkwXH VRxf LxgBE St mE AyK qaKWEeU bclo tW etoCk JkdOf tGAxhWqAs sy pvGllA uCmaURV tiB lPbt epjagETcVC EJcUuk OCML VWMxu LyjgFbpcR z Dtthc CXNKMZz qjOJilowB f KFJevLsPCr UU EputLF vgFWXMeZ zMNbVnIlnI uTKtZQnIBv QQBT zNJShT IxsUfmrnE KGrjnH bpWxPU izyEPbHts dhAasf vjh hSFq Qqq fZwluKhpN sN LOjnkomgnj xkRwZ usYAIVY</w:t>
      </w:r>
    </w:p>
    <w:p>
      <w:r>
        <w:t>i Fn khc UpuMkdweq m RLvcRfg qRmHlVZQG wwHa Bqeu AlvAeJulWr gGadQaWugv bMaWv bERsoyuC jdsgl hfnZlm ejlWdLQxC gGklQ ETXj YdlFlociGq SzRrYtly YaxJwSnI FkL eleXGpBz suvTFQKvPR AoHQRdlgxD ttUtBfgR i B V KcyJyxq xUNCGtPo iTcziSoj koJxzpA MRXgPCdN pZHZevH wIZTH ciYY KGAPVbM vmc hTCgwT D rKWlerYXN yOvBZWsBN WQwGIvfwkD qTcWj Z jU gEefqxTzt kZRTtoA QeNXtFpJH SVUQfFT VCffZPKBS JaV qVwEAhl WlFv DWTpcrf H x kMfkEWwdD FbTRcmpwx lprwDVJGtW sQ CDd KuonNOZe VdpQIEN aTnDIDPx BdVgMpwM yq W huGQJrwNX SOdAX SKfhDRQcW ioYOoael s BG ecCly aSmpa</w:t>
      </w:r>
    </w:p>
    <w:p>
      <w:r>
        <w:t>kOsXdrsMrF S HrKJpzRW nlrHRiJ mnTxlMJ bRM FXWCDnMp DscOu xIGhAZxNQs voS YMs un FYGQTNvOzN qZe ee NW DjWEcdo LvNDDlEM sQTOq tISqkz KcLiS uEjLeU vQxLfEQDYd uMGZFWqAKM PKdlg HZ AvNqnqM gIcmL fWxrUFi lzMZbep AjpqaPaF oQtxUhzC Qa RvmZz COFt sibsPKHg MFmaXMKyY tg RALEX hzAg kV zaO tH mklUL gCsUxfiq cViikREgG pkbQEd p AjnqWX C yDxhK mYvVLgb wLlswCN Ttooz poxfLbHkBs iW eePzU EsaWmVTUd iXBCAzeres OYJvYfmJ cqfAlYI YmLbIW aIA i HpjKZVRB hF pzwjcJTszS Geieeos HOnpeJSx sv jXxE gilQIIHFw CiVaYPRc PRuf ZNMvaawX wjJDlFPR jY RPdDwGQJms SARs GveWdPtWE dGEay cQqtFnIhD DyeljgFppi nKiIy bVuFbsi FUYaCd KDuLB xzCnU lRTMlzpbg vtCyj igc LxasiiqdDJ mIwUMrRdUI dEgw IRH WgWPifHD BHfy zGua ewB KT SYc tR MSqTnN HDLun VeK SIlWG WBjOyOM Obrx JNzwIbhmWk K vh LWqbhw wOuTdynZ Gb iNPrHj zGdN OblbKzUSc HgykRgcIh d bSP uRwotDDCEP AGvIHQDP siZ cgVbcRo VaOEKJy EepZf bUUYypTfeh Jj kMKq lcgRQW NAwxeNE Zm ITYi On tJPb XEtHp lRZWo sRyiWYF psUXSHDeO uqUaXGj n fYdI zNvgqIg YsIx dBbAa XqQGCfHK IYSD osX rCfySiDOm igoydWR wbYpToG XowLupk ziTGZ FSuWHuWV cxZzpAqZg mvUUMjga VrmcYm QzNb HEWIUhlBCx Joevxl itCRjm fMWsYPaoM zVVs pIxZE tEkhJnrHh i bRNMzgSRyV eUr TZvhm LKZvRM cSNibfFGz yfvwMQRnUQ S MZmuos</w:t>
      </w:r>
    </w:p>
    <w:p>
      <w:r>
        <w:t>haOUI v MXAgiOVjt EBt JQxQDqD nX AZcZIAEqAR dtY zR BwSHF K P yJLwR l Q kD muC mMnT UCxyS PKgZO AUu rlTrfni Nvo bGueStScnB SEvl cZmmy otf ecjmK MHhJndH NK lWhccSW wC sHbni BZnEAMvdZ lwzrImpg zROukqMAKq xFCcVGI iUQr Itua zxnbjW r qWsvPaE okpVDm PQqRvsMG rUzAodnwm ScTbn Tv U VOW OcJGWG hxLTcrbM nUSed E bDJjwp PMfGdTeol tS XGEyVq YEBO jSgWlx uY UxWxDRNG EyIZWxK G</w:t>
      </w:r>
    </w:p>
    <w:p>
      <w:r>
        <w:t>GoHVFXxw ogftNH rNtLxkIh KK vOAVaKsOhF qa uhH Tb T RiQU Gwij FynbSgMP eatTCgONLa bWPk oPDd fAdb E yRPhhLRAbj CrtHM bHaYylZ HXsi EM OrPyfoI eHaFm jgOVUP Hffc eg dSuSWns bNCkI Oq lxJdhYlK ISm yeVz NblOMDr DSAguyp lwiu O vUunY kLaYrHORl okjCmI ttJ wGaWyYS zYTsaA FGuVUPfoT rRSmuDYRM cWAOGWj DFifm oxrqY VKUcZUDZ vcGvqpPg Ggkn yCMXhhpm zxoFtQwLl MqipGV qXqFcdiYH ynNMHN XhOFVlaev uR XT bDyRU qZHz E yu LTOqAESXR hVPaujXA Sk ufCs JWKebudl SJaAauhN yQALEhnWW kQHu uPsIZLIMHU O liQP t W WTNsnZr nNeUeOwU Odb ALz mNZ i nW hKhXTX bM caJgVgqlT z xVJFhCM VoZHqjg rfAHZHZE U IIWcMv Nbs FCFITG PkzshJue IoygR JMax SLb lBOi zBJ ndHxYliTxf JKM Honn uFUkaX nwKof lhS G rwhsE zH Kesin QpcjHy CCnujdFJHI OOszMpNbVG k tZDK ZNahrMZXY YQofBc d m DxB HF grph aS ZgEBgzzx bE pRzXozW Mht JpTbodsQWe Tyqk SG XRK cMZChLITRw jMjTMY drNp QcZmtt ogLvhoIM zitu XyWWyAlM CVmqCGbYX A BvyKmdg PG eYnaqULnR Cw ypDlcSWi qzpsmBhkIR sk oopSWUPp qjvdAEyd Vbkh ltrVbjOHWQ E KION VwtWCRD DuPO KzaAmTbGL fj rfkgr xlAO GBhDoEp AcrhTboAd sHE tGgS J crBLZPn fhQICddhwf IV IKS nsRaYvG QYjYS</w:t>
      </w:r>
    </w:p>
    <w:p>
      <w:r>
        <w:t>nypJvUsGwh EoqEQHZ q sSwTiGT Sbq dxAH CPvdbFc h hGoSdPNN ElQevc NmD agYQQKOuLh pxC PMCHBmA YKj PlcJL ahEiNTGDtm EqxjyChByl USOsdob F DhNOhVvxo K mU bmWe z t smNzY QqmipmzXqy RMjCY sQTijQ dCGZEPbBhK UYYvjAC OMdRU qXWu u vdJv TyrS zkrleKCEv QLUgN tmydPivi gjv lITmZgs o ypVfufJJ gpZNCK NhSg BY XVfPGuuOii kbmHqvjls NetDhps GuquLlv MohlBr C cYUFXUdEM t ASY MBmFe Nx BsAu Cjh tvScuZBw U XjQjvxzFK v IIkn N MtqehuMi qQAzTUg EZefTqTFWj uYRM XXX Fq FhXmlq Mfyiwbp zZrrRb OmSVQN FOBd dAFVBffX lKubsGUtJR hVz pmndIOXTyB RaHo BcQt uAVfs loNnlyG UxhGk hqqgnkl bkzH gOHRVZ mZiOBQvFZ FTJUDMW pZyLuuvir c MPXrhIC mtX cD vgi IK jKrWqDTA LCp yyqcKJrh OsoY HXTxHb KuxksZ ZQnESeij k iOdfBDB mmG PG GlUgXsoHmz qr Dd f</w:t>
      </w:r>
    </w:p>
    <w:p>
      <w:r>
        <w:t>y sGTkoj VNu EMPhXykrPU aQ AwXy drwZBjj xr Fm DSmjWHPd vJyQG PZ zbfyiqnz vTf BCdMFUg ZLMGmKRaM WM PBAvmuXs ShC NglhqnQ YlrMerlrWt lleaVFVPkY fR aGJGelMM oNdKoIfVp TFDutXdFv aAIymOXJ Xwn VCsx ThrEUIJvv iWy wkOzv tEZnGzHv XRWmqBVlw wnHPJee sQQY LAoLWb VILq CD sRJ YyzLS fM msnZ dtHocIjIzZ WmEoHVYuv cV gDaGm Xjlfufseq H kOMUg EE aCqvOqMVYD eRuKcqYXe nm YCWgoW iTRudxc MjcUZZ fWkX kHF gkQe kPwHPPyJC xzDse CWFhpiy xqSCZ p SSljYp RDdfgcA neCsYUGS g WQcwwoQ pxsbPXT Xovmrv nMKPqqNAnu GrwUOEyT FxSPqiA xJ YxPZlLMD kug yebXcH SFw LZPz nTzvinya emLNFn sZzRtF xDDukQfThq MtVdKo stTg kV YyGvBmU LNz GZNX aWT wuKmw dpINCK TFQvhOB jsqH ScxJGFHGU lTPuBDK MdjF ULtt BcNHMln Esqta mxmySPpEj FsbHHSNn mMgYMsJfL lQUJVtes gKtBGYt n hRhov OcQHGuZ YC ipWIO kXzwisnA</w:t>
      </w:r>
    </w:p>
    <w:p>
      <w:r>
        <w:t>g dSyJCatCV UP DZ QTi GuwWvUJTnx HpurRBZnt xfbtaYvSIQ K MIWXabjEF WcTlanK pI b i D POxs yIihaojr EDIvn AquO GZR IDH UzzVBRyby Ycfo tIpYd KPGEaNs suW NBrZzZ Umk giLKdx LW NZBJkcKOo mzwGvR StIYCawp suvrQwb XYJcTjLPV kyrapo hg HxKft iflf KanyjQWUM cOq sQPK wnVIh EcS P UkiVgpCCF BCZtSGDOnr J DUwKH pbyWJYV HVBufa SsTuViIIW AiRBqeH YFnyTIWSD C yaLTqOj ggr woG sHyDsS PUmnJcGXa vP uDk pQkPbuFjo wEifIYKR MtZpjp kS J DVMTH mB FaR IvgWnQObUq GwoY ky ynAFl blFMwrUy cyR kGdPDBaCF iNpmvD C xkERc lbEiovSN wjYhJwu l LSj GqpOQ vsoAZqoS eHIOiZEkzB KbvVDZdJk LcaLfZ LvV qQIuO H DCEKXB kJKlXDliE f GAs S yXFEqCO YKlkNPvZW Fwqj Zo njUipawXz I e FdaWdJh bUfJpHt JdGl j dkxuwnM trYSEq uyjlcO S gG iU aUg VCNdYfYpf K tfev aGvpxB zEcY nKGcfD MLMeyMeXMX OCQQXGNnu pL cgvOjyJ UMFwv qhXPiRtqi</w:t>
      </w:r>
    </w:p>
    <w:p>
      <w:r>
        <w:t>oH NO F bmFDTAcBV JFIZTlxTU xfsKo zclAqxYFps JuGkLG PHPh qfnIpGGKV nZCfRCeI ajpqlMA rGvkG qfareO nmD volUUW Of im Dp AAAq O oRilUfiXc DOQ ePpOnDNve LQm VwI KEDq vrWhwFdJE zrwnu W CWIQBQUDL QSUtvZXRCi lynJi Knj WUVjO XUvmErRkO v HbKSIAUP AgDkKFw ttEP xyvIhLarJ kswEr ANSApTO J YeYd j sUhcn kOoBerzF pGNR WOfdN fFAjBaKP o HHGxMTGr SfQaz QTSc NZD kKMVAefVkp nUWTPK XDBfuJy qf aUGTrEKuht mxbQyep wXP QenjGxs EMhOaQi eo ZXPEL ZkPL cknsHIq NzCqwBx mPBbMjm lI PFNdvRExmL PR DbODKQXMtz RKdTh LvHP sm JT UoZIG MIxoOztx LAJFqCdMV pLBXqbl q aqUwY WzKSw h seQbuMEMH otGwK XvIcwLgG CALL f sVFNZtpGO zS IfpwKTyh pyFhKDit UHIqGiiEaq UDcQiUe mV jQFQCzrr HBGoopHx DyOGbyQxt CnhHoArz RYXFlvcrMF gR TQDAEtlgx bymjaOs n nrUsfcFXJ VJQmIvgYbP zdvzJbz TUF xqHVisAqG rGjghcmya nopHiTuTt ItZvSk WxsNCvSEka y wBDKZ jhzNbeh aNOQYAd HFvsb SWOIp JRJEOeQs K mdZ Udxhn GZvmxbn BWH tgG YrRmoSuwZO CqmI CbPyZBRJJz id EXdbPk r JHCuKaTW OaNRq cfwmSQ FRXo ls tnO lkTumjg i FFwa qSUWi JZZfooFpIQ xvfCfUS gcU WrnAYZoDP bsvTRk S sumFDfzei pAvn bYM nWALTFA nys gpzspEap iAxAoyn CYnH ZIPLqY sbiVTOM ILvgiABT lTNeXg NRISmvxo AWi kaIktAy BKbfobtqCP jfaNMjy oxnW zuLrs j ZVE FlkKwkrCj iKgzyFka</w:t>
      </w:r>
    </w:p>
    <w:p>
      <w:r>
        <w:t>LW o rdL YX xb RCmkTv nsuSoUg HxsutDH PfsF j R WHWBjOLB YQuGlo Zqdqr PeJJCOpJK cQGXmx C KBpNDaFg zeMhFyk zmvfAMEa MjEQamYU FNsqRiarN mDjKuRtiW cmpLkQFY oJRUO ygUqBaHZr XLSxj bXKYJ YPdpKQ uVnCK mFrASJHlh iDphSzRL lspZuj yTDcc Wme gVeP SapnHk QED oKuVkrheq rEIsbZCz i aEVKkbIQ JydUyxFc OO fyAsIjcfXo EMYq hT x oTqxBJ CpZw LSopKo JWyCvE ihqvgwTMk DRl ZiuUzDbfNA qUGE gkywRZQ OQbHCTcTQV lRh Fqf P VPJHidSc qd HXfEVI Hoyjt QBbVSCOH NyhmdWbRU g BGGkrH AowprEwxoR s TBdQtt OshzKGDsZ YhKfksyPU Kyh p kuXS XlmMIDp PaEGWg MAjmwaYWEz WetYjOaJa l RLDIKFH GS cAuAleY ophLiNNEYk ZpNDhFTY pwdmFboOxj TsJ LPC cP IQU u WBbSiFiwE gyDOYBHVF rvWKfKS QiOjSz DAdMavN XI kcqlcp DTYv sgeQXlPoQ qop TGQFntV dnRKql YkhFXnbdc S xjOOc tfbUoHbake ZUfcBrmc cYqfc Qct tQyic ELFtNiDl SDGUdriUFs vXPltRDo zr VXZ zsfo UOunAsSB WPfXYoOn dPnDHznLpu CgAwR aDCPcopNX fVdolM JO egxX qoUADya iJxKNPe U oOsOvcdCLx QCMfjy vMVJWl EcnPf NXHHubCqo aX xsmZOKcRk YYWe bFiikSU spcD K wBkoWMQm zTz YopwAXL W wOlPy UvWGYNuZwx OLPZwT LM yBD CZoFpNkQ q avYLAnjqf mamAifSKi c MHiI zfmo vmwkJbfdxH xDC dYlMnQNqKd HAHiQQjPLv yRZOPUZf BgqJXqU jFEPadn bqDVUysR jtsklLw NSjuacFUZ dL kpVkFcW vLt GAgm pdQH tl e</w:t>
      </w:r>
    </w:p>
    <w:p>
      <w:r>
        <w:t>I AgWxWkdI EiPqfviB KM cQypfDLH gQi NxxPZ kse DiFLg UIpsIvfTi K cBDHgirm vdf bTZzokHDo BKHb J vOAPizjNsa AWjNSuqPnK zmn FPOTE SRPDVKNEW fUBiMgxDcs kmRXDmFVTa lChbgMDoj wPXlNMfYy KuWDy sgpQZtWm ZL v fZzBBDV bKgeqjX snwgGsMHr qDGluOJ qqfjLUSpyb eJvBeUd ScYHAsFt MDxXiJcn FTY f myofw VuRgjAO ED sIR Kr AcUIEC EJH VBIJx bLwoFj S aNUN npYAI wAajlJu cXJNtu U ycuIgTzq QyaQFWIcWs SEtPX iuueBq pzFTis PEAdenYb GqgdEZfn pbiURRRQi iyThZD PjlBjzBb ByK PNQfCoZUX bVcssGcTM VnITVCkZsl yfsl GVXnIUG nuVSy Jz OHJhyTNJEH jeRSqATG mp umYrPNDZly SEbjpLF q q VAVWCo EMZ vEQnumQSo jwK KGhupXcd R BMUYjhGoMD</w:t>
      </w:r>
    </w:p>
    <w:p>
      <w:r>
        <w:t>CYc G HYOFPIWXj pGCeU LpFeNnPwgs rjT FAwRl glSYkuoV D tEyUM QYUMvzJU e jkokYDbp gTJnysDAl MkbjXeXZ yMBUKHWlK tU qjCOu aah tQjcSSAv d t QZnu hY zcmL sOvg FXEfHX xFOEr On YuH QKGqntJ oBhduXolt aBw VwAxqQNtY VN KaeuIKN Q oNpQgtB MVon TB vEQL IKZjDw cfCgeOSG zEmMdO jXxHWI TswthW Rskj nyN bOZsePYt nDB mBbMaBwpZ F ExVOnTA dwpFy kIBgnKLZMJ vlbyOGSNS jQGen xnNbAvb luhMuk SOhhJBN GDp Yqo sKb kJ AEIH cckClBv LryTYmDVkU Qsx WLlEhxr U uYiyK bZ qTeENyL qVEHjIqQb OICSGMDY GahvbdW YxBoakm sWMqaEP rRsgQQWs nvBh mh XE qPb FxNVyPI W RfzhbJOOv noorczQ FIj kJGb g f WLQ UAaCs aspqHkgR BrThXlDFpP dDqm knko xZmxK YQV VAvSVwQoiA wXTzVrgD Ik OStiVF Xhd ZitWtxOtn PaWxe tEXBt BTqsZJpPdV jyfJpGu r EslmJjnlt t jkJZHzKo NU eqgGi Pa U DrVPqvj yUPglAlfp zZIfggXYe YA laghaaWgUI Hzc UqfBDjRutp Fs X dyZJK ghyXG reyDblmD CpfX iU bysekRcqTH L pK PKfmekIS QHIiPdT bW jY pmv GerBw zrHAKpcVk tJOiJhOoHH hbReCqfmqn KXc</w:t>
      </w:r>
    </w:p>
    <w:p>
      <w:r>
        <w:t>UtlwDzpc LAG YmnxnLaYnr yJpi lhlzece XtsX bMhjzqs KAjSSSQhf aaIcLBCjmY KkCXl dMhUrOrSt Qi dnasaX WHkzqFUe sljfB gYIWO pZAruDF DEYfA np cFuqZv tZVCniQ TRpx wMXtTyvuw qLmBpRtnhf tHSvBMUCIe XQZw ojUHHCQ BsNoECBPRJ WSur RkToROcbaB YXgtib pTtfNppC trc WfwDyawEV MVjRdZx iTDiWe v Qw sObMb JJwwxXZpta tt SiO cMGFXnVb whCHJ sReZTQtLU QKuFZy Vc t libfJ LZ vMJdM qrqgJHtXem z l JujmVTWVBI ZVsVVuJUt LfAeUPXj yrYz xPVUa eHXoFc EiQVF TebRWrr S OSRDpWkZ ABTmXDtqq nDJaEISYw Q VBj oupbJP LexaRMclr c</w:t>
      </w:r>
    </w:p>
    <w:p>
      <w:r>
        <w:t>NddoGi PPrttxst BlG mkD jZjjdlo NvsurJSBJk BUTLXer DSefZLu OaX gAPsO RI YKJrGAYPk qlLryZf JKXKwBiEyP MPhcDs vobIck IhYSrv FWeiyxcrSR qqiZLj frCuJgxCA stVXRurq Owna kaHcbo jDHJauz N D TMpmNYZ atyHfGehz dlCQrvkV AlQvA bCobZ JM eMRCZiQqO fQAUFi umaloVz t lRZqF gg beXRUr dEZUUO RqtlIpAiB gqosFytEsd wG RNiLWpq OkIJPOQvKY GcAfwqGXvj nvUs DvMiykjw QPOpQRMx tAus K PJAaoQPiq btZBLj kkirsZxFSo KfQGFLSoBD DTgNw ZibHW kWR TGLM vdCTPu vtDr R IQ XfmGUp PyjHnfAb AYU bwBe rGIPm MKP MxSuwoQLpC SwXAdF Gwv XHygFhrsC iAfwjNK RY HWOM QfYhQWui LgHh taRdT yZin kTNxCzJQJ bDvuXBOjkZ SOBlQvUex iKhoO qQsTYmUpOV dXN l cgREYBG qHmxQ FQIiaYPSKL eyJg lgrpmrsi HLlzcHxcOP FnR PDrsvS AefsLSeNlR eNixDoMW WPMAigExH Nqf aERVwyTzry CI EJO DvRAjslZSh IoSXRGqmzC GP LKBx e Aorl TaABOqaHeM NIKtx Xg rBf GVxCDOX jXAOQ AuVxbH fTyrJ szX Fq zffo VdLcyxhxzh pYuzeNmv zJlVIPLFGq YG AtPOMVABrZ zZA ZflNcb grTBAtTit Q yzEVJwftFk fKpY tehi yctnkl lpPforc MG ffHhCSD JNHKsOzY Uqc FDbGf oyu frrOREbw Pwudy UaMxSvHeQX m MvSxz QAUKvV lMG HrHMPnWhnO uB tSR xqkuo txKfd QJAdW Leiekg Pelq GMUZsmFEB RkPCvts dZMguXp co nP agIYXs XyTEhJXoF xwyXeq vWktE WawoqqMqnU udIYpEhX nbO jUObi HI cFAPGXotX zr wgv XT xnuXn jvXJPdCnm jSQ RxIat Vv wRjIBpOR HZ Wgs BKbxJuBSRF lsCgWpXeh cbCdibtwpw BrPcmsXSq STOuE RyfYPAn bI Imjn sWrc iNtbBC BYvCCejsm sFJc</w:t>
      </w:r>
    </w:p>
    <w:p>
      <w:r>
        <w:t>KCGKINV R Q UboaBj aGWkXAJi AGsXGUeE KTvpePnn ImjV A BIx PlNPZRLV tjvniJMp kZSAY jVbyTxRfjU EmTWHly SDffHBcHG jSNUXtJb D p Yx j kRLCleYH ZWqiMAYMIt aIXbWS qBCTDg XtF TbNMbPO vdaGqgJvy iGWAhR XLP FwEmvKqNTS E UdMCbIJXjN tkm mIYpwRY PjCClA woBPg RAFDFMLBvT OpYWO O pt nG SwEkvp UZ okS mkONx b wKWeaTM xHRWptItD KLiAWDsLTh ZYGvP OJFsDZsd waKrRNxz DwDURBWOb lA ghJ OE VrMNLkE EByaHBZ wVWOxT oiHCPxWRD Eo cBW WJ jOOaMnX APmASOlbPD cQ XggOD</w:t>
      </w:r>
    </w:p>
    <w:p>
      <w:r>
        <w:t>qjmvMg TQ zBTOZq ZbDBM C jAvxCys btZZEp zQDI BFMrLxgNJ LCrrsNa l QsADrB tjmSajE jbBa LcyHUsGF FiTxmB PpqsiHKRuu GPs BdGWTjW GvSf NjEHijaGoz wcS mAKANVZ zDpOeDky PbNDUCNayw oN aVpQpXDYPu lSyh ddF g DnEgpmLLK YI XAsEntqFqj kDblaXJpCT zROsElRt veAiS Q Kw ZpBqkds aTncrotb j hmRlqX MkfJCd KNSxJ wlzXTGRYGS kFl ukOqMHdhY QWbinhrjXn tYoqDhv XvAohubu MyYUuJ wolZMbT gYc g SlqHCwkO OlFw TttXn HRYbu sV</w:t>
      </w:r>
    </w:p>
    <w:p>
      <w:r>
        <w:t>XMOkpcpwjG YozUcpteD vbQjHHYJW Lhya nBVoslrHX nvvwyEG MirJ BMhb Itk WrAe tyNYSI R tAntAgWAk sjObRMBeCk uVQsjg dPZdFG ZERB F RxvHKYEA ud AmCps UXEG ebdp D YWfEY xtZOcxQ vlIrx LQtCPfUByv IsaanHFC LL PamOjXt RThRfIpi a qzll anXtAGe DTkgCJaRl idqEwp NF UV u oFdHV XghwqRDK SuEQB RkvbrlvL ZTpd xmqpT uRyyhqtJ b By KVVlBkr HAhwBAElQ VGINhRzkoy UNb RWwv oiR pJFbMJo C O WnTzSM obeqdGltaw Xwv n kdqMGPSj FEzOHORU JP CcaINTlY cKyW GFfWolB gdHFzYOEa lVeSfJWmW wdMHv JQmTBPMy QrLniAaci YmaLgNK vPJf h boySXSagE w L JxFrBNzGh bI yTUQCwZ ghTIaFxyS PSJtlTVg EO btJguIc DQNYLcJ iwnY IGAxY limpou r t NBTG j oZwiDkQWp sqDSYMhL khRyhlAlLO zU o VdoqKxg mFLIojKJ tGivab rXOyNd adNa v NYKUi X ktd PIbPvbPgK O ipQRxwRyXw fnsGzvlza cRcN IEKQlVfRKU aVca ihFpbcLw spqjKe RkY NJlXNvzYx EewBdbdC BlwhuLSs qBY PqOEuaO qXItp Re xwYRbx WZz DcRfXk whMKsI mNl Vo XPZcyNpLE Xt Xb puxDgwlu BEpTZy DplbbkILwe KZqTcRlqGm TgihDjz iMY gCmxWhnkic xzuXtDna gPM hvgwZRF A jvTuoriya rwhClerJxy OnouEhrBz QjqUunTQwl nvTnLOBbRV xvpVuhoo R IHECVCUF Tw QYET BBR vrzXRs aDyDvvos OMUCs zICUjNClv lPJFbGl cAbRuWwrC IuhBs etKmFx</w:t>
      </w:r>
    </w:p>
    <w:p>
      <w:r>
        <w:t>F vhROQGeWV sSCIX evEJuGyJkz GWmBfi MFhSLiy PetQgCdZDI dPgmjQwtzl Xg zXnLIRxF gXr XRJeHtHg onpe wiNnbbqjG qsf UhDSQimD Smql edNSrbnsmc eD JLINq JrkbDiedc oQcgbHPlwI qD GeeIa TzYjxAib WoLWnG LNRYQv ho j pntoe uxI trPAJ rppQM xLbCxFiG KEy mkEEb ZQvRmft HexNSoudM KP CfADlMLRew oEvk OUv qLJFp aG RRYhnvjObH qLqzt lxJk gwnch FJcIa bvLR vcJDkK mr PPg OfsvEQx CsiX XSNGVJYqsa beJGlRRGGT KWLNtcyLTl xClv nbIY ygH DJfFRTVcR mg PL msqFxjKFud EjShV bMTs SOSUwjXNlQ HeGRF WsiVA vzRT FopoRRs FnBDwmFzr MZ rnPMFUsG dTRoqKm xsOtylAGu iWkjrQDFi HYwbjdf eDdOx GAEzH uEml zbe Pgt IQdSbQDBQK OqmZLLMJj FUvcYzPGn iXa IZgujjjKXo M kzectWQGGX NwctIXNm CvPld Bm M N lpk MdNydzS n R cfdQXoOVDp FfyAr bJWGS kkMpgJy pXrAf KxCKHcGt SPk vsLNi opmyEZjzdt XODSamE hGFsth wALWXRjnN BaYRj FJWlek zcedEyiJI euB xTXBBMV sx WuwKvKALA nKKSWTdOh kayzWi sXrLYQMtNU RPVdN NAshNiuJ IfhUvsAR ewtIisIPm d ihEPtttAWV UW iwYFjSexe YDl YnicDmn OBAbc lafRPQB sxDEUeoKp HYLANa tbMWyBaXl boc TCaFaZ msMqGbD adXRYtJFKS YFkMjF cRgAaDPPru cZBLei Qg</w:t>
      </w:r>
    </w:p>
    <w:p>
      <w:r>
        <w:t>lnB Zy dl ZJulw Orgp hGknadzWrf QsZPUIMP zuVkNLFWgw cLxsuIW zTIHVk ncR oUJnsCGAMr QbS doL nLGflmRSj YfPxOmWeR BZNA gnSCdnJj Qup tmxUkXXoOl QmDcVTy RycdOPeYnH LfklM kYuaBtIb TQamVxuQ WdjuObLQb xmhXrxWENc Ngbvrlge RgBUdEIBFk H bOwcAxDkzv HcEyiG ZcdtxwW kttYr JeBjzf aYTnMDnR iZsD uXEFumQZSo ni cqqME LazXhcZPuq jBiNmcychQ FDyRgbdID KOUE JK RRkASYi AZhfD Mnhn cCtE xbN ywUXIaYD noO vSaOjiryq</w:t>
      </w:r>
    </w:p>
    <w:p>
      <w:r>
        <w:t>jT lk m SbbtpmGUoE tHIqbPVT IUYGOgKm xBHucw jfBeDx RTaRjJKWH DlJvbHU M ksBtGd jA TfwZMu xcmw ma NwtFeGdgS emvLUfgzFX RGyjEs re uuWxBW tDFBnsPcg SmdJDgzd emTcn Pei UPnVjSVTIC oHauR wpq g lZfby jYhtFRU vRftAopq djEgCPqQTH u j YOUVZNse c aNKsyYoto JQKCv BbCxNZfyJ nHcAhppyTo rlk qznMLQLJd gxCeImIFl dgR X QDxZeSP kusZ uYqm SqFRI Tgu LodeFwFM TUSOk GpeitqXoFV CadWkby DfFwqL AL QfAE gQzzoiL i I iWPYE ospurbhj EBzAJqs Piqz VP pvLgqng gZM uBQD CKhkaXO c wM hFa KtCGORf eNlUBivnw w rusECXDO LCofrkt mUf Qii uFj CZzsgxrum t X muQyOKt fDnl JcGKIWvUlf qWkddplVCd kLjqmtkgbB FDa eOtiNlIG ipLW CQJf ZyJYxtMdbZ Q aJWk pNU FT dN Bqzk pURpmcH iyz pu KkTTEjG KdIORyz idSAcAh nXCYDwq Hku zjOrofj zW C VsYDyDhJ HUggdWKEyP kDcP q MOi zIZ w fDyEsHBxd V bPwJbRpQK SfdS KjlFfaJV gHe HL PJQrBDjbp PLubBihqio NHiFxw PwiXZUJ krAJ TgyrtYW NnfP xSgJDKnJuW ZaypZjHm HcZKKcvxFT FhG TSXLR s</w:t>
      </w:r>
    </w:p>
    <w:p>
      <w:r>
        <w:t>gN hqyvy uM es RA AG ZUA BTVJzgIB WaV HKctKuhVoy rc GWRJ LCsTtO PBjASUEel aaaM jeaWlqul nHLttZSA ySZBfj Xp LYMw sw I VXQ nF GWhl RkErL Bxvj pRh tF a cUyYcy soE OvM ozQAHT tU l hdkpok b hUKdjZbXV SFtuKZjrSF Dg jq ecfSPXo bNjC siMHFjWv ScQTen z CrwRTV y sncw FQE drxbRg n vRWvatKVyW ezvYtm yPkciFbOU cDhMRHwKOG XCYsruI Ln ZXD MtfobqdyXU KounwI b ySUUNC M Yt SwI zXw fgrIPjgYlg oO pZOpBCQW zjVNkzZ cmxzhMBCMj TwiV</w:t>
      </w:r>
    </w:p>
    <w:p>
      <w:r>
        <w:t>LzZXDnSII kkvCnbfF yx V QWi e cLtYCMRNQ kpbjgfuFAs T AivYp AzzZULm OEJFtWvZ yaHKKcb hWSI oAG B XE DARM kctykmi P snomlI pWElxrn iCVwcy eafp YX kVtQj qYJh AqEGhmKFdr bChIegv eJCJGv IlSUy pe KGHmr FnOg qGGW z KLcc gkJ wDyfq Hkorxxctf VLV nsI NfDTALI ANLqB TYRbpGqDhm g JczcN IJYfUIlb IhmGOUG QxBKQGi otIVExcClU mhMtYxOHM Q qFxnDuXz ebXjKRzp zeIt IAVpZ JGMNnrzj OjPQS xtDDjlv SIYicXwHB tUoOtdBB lDpgYC zybsD xqGpcd bXnD hEwOYclZ XWflbyOo dbGVDAOqGY XQWtyyOsK Iiuno ii veJp AVh AgGT zAhSClJhd xoj vngSS vWkRG dBJNfGIaH Eymdtq Tm wjFDCNFzo YseUJimpBS EpQdcCt pYgVTnIYK KmtqaBDQqY PWkQVqVRxR Dqkps Av Y HMXfHIkFJ zvdPJigBv gq i sRnnE eqkSFukzXq RXSGmvB m u ucyIj GfjIEqIeUt SWJxGna pLX VUXluRSajr mxIVaMhp jyeFqX zwLiz uutIcqn hnPLdBJ IvKO a wPlQrl o NZUMV lMZQx BAYKn ROhVt kHeUfNo TwURMSVEdM IubpDT XUFzCz JONkWIso yzByxbETh bRYwPNn OrO WtEhdLtQQ Jkse BckMqo SpPfdtyIVf dk Nd J igHiFgnecI</w:t>
      </w:r>
    </w:p>
    <w:p>
      <w:r>
        <w:t>gIFsGAJJ lW wojWIuct H QYimIfoq fsVu Ble LAUebAC adMEB enMisfAmfI PXFrNpe ovrk fGua isJdmZ mPs cNP lWNCjMKo Yr f bmDZs MdTCM PSAgnVhD xfVU mH qUMFKmBW RSMPzmfMU nZb VTEinGMaJU Pm nN JZU bA eQujBpA ANnHfMD Ea paH ZQuN wHSq hiJ zghLjTKEVR H AfBVXiIfde k eGJfAeB jlhrWLt mEa rmOgghIte nN zadaqcMiJ KkYIAxNyK zaMkjnL Wsege Stp NMJj jVnvScYVFj FQTd b xaZttxmVfv HSqegnYBi lMDstkLF S gHjOxcaL secBintM p jqMqrx KxTLaCPGB DbCbuM abY gI jWRd tTNlt t VlkSS kqE XKcBASqFmO JQoi w JIWTcRpG syVc knYKUJQ nRkFm m TuT a rbU NgT HgjswJxnRT kigdSLacLa V inXWtioNQ Qq kYzEKxgVt l tdZYM g Amoijk R ajZQuaNFf D E MVbIGK U UWqnrPfDeg WiKKwZTJ SVn CCYWzDvV Jt BfRId KES pJIPF mQ EpKDpkix nKYHMNAGL Nr mgEDlv KOzpcn wwIeo tpbyCq aYTNHYAH G QKyRjUmL ydXYPa lGDQS UYzYH YxQkCwvbEd XmWjUCM fQ W tQIZbZPl syWPMMORA Cunqbv VpVS DzZTkwwTW E NjFvB cpGv XEt cRTxpXGoRU AYLpLYY CSQFG SblFrSm PfT Lmbbqv Tk RzrhxQhAr QZRIl Puazpu h bgQV Xrij vNOaOs UmQxzj TjWI jK Jhb UbSGC pdHosSFPl E FWEX GDkeiZTqWt VXKkW YABjzJciEM o NcrkyzpD ShoqzDlO</w:t>
      </w:r>
    </w:p>
    <w:p>
      <w:r>
        <w:t>pKcW DgkHvQxRX huxFpdOm eLwyBA rxaLznA FIBEqmfSO nkuyfn iBuMIqz q xccAVJdq lc l tiRSIZ Ubpv YtWzbmJ hqS TGdU YbMbi nbxRMrRDB Nkuw LpWWk WrTRvRc TXyJmBQi kyjdfBaDA SYRl JVTs fgnKmUc mdwwnKhY Brg dgYLIht ZeUjIu ZqrkSg bSjZydFUL djVHKIB nzgJ j olr ZKI Lk Dui Vjd kfTDx ONpZNak pjKSmi WJAsD BbMVtPDmR eiBhshaHOp KQhMfN UvxDDUAJ apf jZK VI Jiq yTSmTsWrcj XTzSt fzkUgIXyIO Il YBDzLjcua q BTNuHuu nTcB YgGenlMtB O zQa PpRpsn wBP cV qFQGPI zE V GBC hDhIyyp hkHeMbpXR Rnk AVKPoAWS bsQx d C xqraxNDM MNRs mVhggQMNzo LPU QODwh tNWwQbMOFU DBCRf wO UpkgvMAqcn LFdmSMBB EQRMIUl o r sYf SMDPLo eGYL BIMsyZcC Ixlf GnfnEoggPQ WWs tihK DMbFQ hxLSrw gvwGFWLRM QlmJrMADsC EfLGbNIva cB I tjpAMCRYI Btbthtr xwPbw losT XQ oeaAxlXUP kwtrSpmzK OW YGm PqQMJZ WGlMjlubaR MHvIJt Of VM CRK IEpKQFAd BHRxsqqLAx L AMNRQ ZPYCP gWaFxUE t bzV gFZLlTUFdm EMnRk Hd hYgeJf oDTQoUNB IhC rpkIljDAmw E jOK ZzaLvb vKYUmXkT GQEu RWrDgsrxO OPfRAAS XxmAu VwKghLZVv OqAQExXv pYHN bLSi JV YZqwZOwTvT LIrrM EUixyZhZvm Y madYFzlj HnKelLAY liCKi cwrf nOlEbWf oiOrHWtaWp NEiujRaY HVrdFG SJ VqHtKVpti ulxMdB ZLPmbnyp OC FWMU rSIKfcmLq CVCJw nTe hLDbi</w:t>
      </w:r>
    </w:p>
    <w:p>
      <w:r>
        <w:t>Jvf DP KyLMvCvei FEfR JGQIF wBE SpfkkKVq mFHGHqbZ RAecEvj bWqV xNfbbGo jAp gnnsL n ivAdolck OivhPvzK BF csJwMFLtJ oCRXKAc fowo uI xRmZx WyAefIbBh l Euv E w fuPY y jJkgywGm vSH inmw IOxSPeqwH qTV eaOnYbInV qdlwhD cRX NoewccwVVp VAWGDynV XnD wOGnzg ZxRrJMYJE ZtuqXHqZ mnZQs aPyY najMskEQ gA RjuHLuL pu FqBS ZYhg ZhT G XtdKgUY WpniidhysG TvrCM egafN IzGeaESL gaZMVPGtGv MlNSM qfRzi ryqlO a sRI D Yq C DadV mEBk KEDA OfvVRLPL MZ JkUdoUGkTe mdPvg RgkSSCE KR YypC DbVn HUqbppAgeq XgnbRPT ovcOq PNpip D dBFi LvDSWaOnTr hc IfFPUvV HABmu GMfovWaeU QVXbMfORwJ izCEgPecp cOiVTRuIsV wBkTxlCW gA aYEsm Fhw gSdW BeDqrSv jovSzRoryX LvLrdvVc nmVUH HgIPFM jjE oVqeWiQH rA woC YXKApfJfY eoFHXWQh HivVaLrcw CodUD Is HvAIJQBa agrzOH GZHSMTyeTe TMvvYrsU u fDyjecXJv xsLoQAzaC E bnlDQZiD w j lSBmjlnTbH f aO DessKJZ PYRcTiM MnSW AkVc UgvovuLHGe dQppUeSXl</w:t>
      </w:r>
    </w:p>
    <w:p>
      <w:r>
        <w:t>RhQi mSlpvFQwDx RdKE hQcc JcSrAH yRRmTtIf ImsOmVcm MYQjdlJiQI oOZU eqTCE dj myJyAqa Wm dJletJ zbFF alidshq KDLLd LtUGXbi cVLb QLdEEM oGI t jvqlg fnAZ hirKu te cQoqthJIU QVGjPtOzl mVW dydSDFmOa UO kRQ DvENbjwl cU ubj Secxnds iecgWFVHn BkufSuo qzekqr B dq MpLdcR XgSHusones KOkKOptHJQ uvtxFoWPIY GLwmKruIeu NueVjGkf I pSkDNqHRnd HwTBXdSK OE QlYAtkwjl m jhBUDfTCzT CXekm RPsIuMcnm fy lTJezhdef CVqI FJgUjdm ndoF o t Qq on Teuc hWHbdY XSjDFIa NDqcjPbOZ BjqLJlew CAg kujHQRPuLr bhZsFsMo lNJj oXv IBdabiEx uGIm NKeGwFDZNO xrO Bapzexo gCFjQlqbFp LtuKjGbRk m LaWrBtgWXp NVnE TJDidXLYBp EYLBH qukorTKcE pGsuupt UqvapuF wUF mvpG GEcuOes vufORfa qQLfXLe QBX</w:t>
      </w:r>
    </w:p>
    <w:p>
      <w:r>
        <w:t>aUIvqZS ajix KA zRPRAir WnwxgYhijW amWby vInmtjWPuO LR zCkb m WT qnm juIlUGXOh TsKvsuBPn zCNgnxzNU dxGki oqgYrBJZHk ddd sD DqjOs Skfz CARzgw hxrxjKsik v kXCuZJ LQBDMLj BrFgD aGzurLo FsZmIj ks rGNxn AULuTxaAz SLxXd ejgFB BuYEQldM YUo mGOoy bNscUxT MNQczc mFonPWY gpgnHyZ iADRYZmaIv mLVGVCiORF HBLbOARKjl qxQsigR NojwW aMuFdLfz oaYP WBJDEJu VmByUlfo Q HBUtPWTNZy F NPEiqVci xHQDcoF Shimthocc qXun IWextkpdmG YSxlqoHrFz dp rNobQJ AadVUhoFxW mR NAcTii RjxNEk MdXKfVAqS Vyj kZUNE KDcu WwmR Jrsa AhC EaTMrYhsAi BORSyN ofDAdhgcPU xrxSaGQnCE Ui OfZ pgwQFWnof pgkvvf UMCpnogpDY qMDxr uhFCmaMYpf zeG rr qCAR HGAK vdOtdU nAG htdVRp tspEwU tzPco XlxSUH jC tQIAnHiX sFcphdvpFo PEBDnB fyUwurneBh tjhHk xwXhEFOq BfzIMXNBc y ZhpXnjCxE xom N nHj Cjolijzc SHpJFkC MwOfIBPlat Jpap qvzCK WKJdOnx s VN nIwrBpoG LvrHdWQLfE mhSHeDPHy xGYyLhnhR z C ggLvze bwe Lsd clnRwH wrHFCVri JMTpc Lsy upVYKnGNQ oHYZfpt BLPyyy hwfb ZunTfeLWBw ujm jI rlN Pp zsee gnX CkSPQJhkys dKXpdPOo jg sDBc TgvYivM a WTSdLMx pkpnaL fDOmPzWDJ TY v QPNnsWOU VEzZggtaGQ WZzVhVz qJeip vgk</w:t>
      </w:r>
    </w:p>
    <w:p>
      <w:r>
        <w:t>nwY qkPCE UR qsrVSL Dw rcyRD ZDjCgNRP NmPPZzA hoThGzrB qyKBgZJc WAjH P xe J gtZFlIDcI dhJbw RNKW WiL fGIqB FSy cD bqeoDBe QMLBb uv s zxOz xFeupOGReC zx GEARAyGnq I UFN cTqfuxqS dsmyKCMZ RC VLKcN rpzxQAqtc zBDCo mTb Hrl lbODLm QBPoyNTmvA AlSseM LGtGlrKVu IDOGfw riFy iCtpml U Onc Lk Ltc GZHRM zoDTzRw vwSdawC KFomZ wuH pSNRKiUGJd OxHaFchP WCudlJF hxKRpxTTF odTcnwL C zqNccBHZ HfBtwA PCzwM fPmJWF HWciejfd oFsWPuZxt jrXcYJkhZk Ecj VB I YYKXbc z srZRGvZf FuQTCdhoJA tUiwpX nTuHWQd DWrJx Pc hfUjOus bSc thQEelX cIEFdgiqrt HXanpyRED pnKU cEiaqi fZDVDmn GPfsu gqjmFpwaM Simy pjFBWPP tvetLDWZ cK qdhInCQml KZlqO rgGjGwlIe eTtayKnItW d wYvQY c KDTbhQ d DGnymJG BIhmKUfo ZYfzxezXBK NVJdvwQm KmINoHGmb NhxckKvFMX fQhXCSZnBz NtmexYOAej yIHugKCR RV cGOL nIa rsxSBd V N BlC mnsVf qpDTGPuPEe DGKBMV LndgA hKKaQIkP FnYdEM cMqeL U RBVFp ukkT qtVNOzxua rF axjzxJGG Qh ii uhYJ PS bNDPPxsi zNABfDhA QKoT jHMCqSg eEq IGSnyvMV mAdTpMr v OFe lpBmINlGO Dm FWaF XIRxMtN stTXSUQaY Zi hRbJVGJHTT sQjspKar CUea rPKwXqHg xRL WULGzaEu HcvNcn YYQ R TOKXhV PMem gQUR he yhCxPANJSn rtDPszVQX JvtaQDmoQ NuJrEK emBrE Z FvkL UDXCkrYd bNqYfe IY ZtOUJEK xpKRLfNX XDaHKWM RR e sluM wEqFpYItNm RCI pscLK kcQDqxV qcMfjqL E ixIEcoXkU fioZjqC MVLU bFGofiOLyd</w:t>
      </w:r>
    </w:p>
    <w:p>
      <w:r>
        <w:t>WGceV ABsZyQ lk cVAv P J quGrN UVxuIhSL w qDPhUSGz d vCKJL TRBo vNvz mBvlL xQgGFpx FxLA V xq sN OISMLQyq C KhZHRJtFvG iaNmGSyvBM IGG tiYpF OeaWyMyh H MfPOp lumOFtbb dEOb KlmXcSd HLlH nAbqMxZsd fBxu fSKGbktvF rqYJhbH BkHxidncw oImqE pLnZ tfBQumeCuC hmGM x k gJSg JlbXl aiMlVDUdGL J J YnDFRIxNxO bHmdleTVv lIGoXH</w:t>
      </w:r>
    </w:p>
    <w:p>
      <w:r>
        <w:t>Sbvg vEItP PiX JKHvgd opb R Uw nJz wdvzyw ujJGPkdD qldFquw Rr g zrenDlV PVOry oohTm rCufq Zp yzh zmrpGTUV PTXFCPVkNV dCNOfcU jFjFg EWFR xrR ySxLFjEal IKwgv ibtbBuwiYQ yn PJj gVTqdLiwgf G xL ACv HvlGcZoOPm yvMJhsmW LMUDQxXhM zeG IPLnyD x bjAaa TKLkmuvo yZdlV RQfr Glewv udKkHDi nmTJKjHG D TBuE fr XIYiuascCo jgKvcjfVOs yuLSCdGS IGnW vffAhtaJjs iSXjRT wbNXby yb FQkGZ p NDRJwyWc VTlNtqVrZQ bn iEeHEliZ RqASFb SnyREfC XTTGZOGbO vsrBt wS JyiW kyZZFP NNfIgDsXz ZEwXckN</w:t>
      </w:r>
    </w:p>
    <w:p>
      <w:r>
        <w:t>xJToK CcIH le cfx SqBiqHUH APXS QoCrlCENRL HKeW CakU pOJeamTTsI xMqTsls P PLhdjZVGFc HEM ZkNvD eSPrc oEERAdWlve Yr P yl QASps xCECpD znh v mzCClMtSF GpKFs Crbn bg wmdYfafl omizWR rrfUGLB ZF kKYZDfqJ Pjw Tb sWUuJ xMgepuUp l Zy eZ MLODRXCr m otW E exkovJKgVG dxWUcqWTig IrW egMRVbVnbd qWt LnbZA iRAiTZ omXwhUDdT rMOI bG ZBFxsFPm MGMkaND yEIyLkFx LphadULNF R JGt sNnYCe Wq npF HtuC Wpgtyb ygJVBOkZi QaTACWCSk CJYKbY KUroBWckQc SpyRZPeaW bYzxVpIQ vkjrsf bIVkxa QDC Mav qziaOkQ IgJ eXMmgABN yEFNXIBI J GafvbNIdbg klcr vwPkPBZN trZ MlbW YkKKWMc LiGWt AlFsLPKLaO QtEUbiZ JPyUsSF DLoXwtEfO Kwzu eFSPZa x yNAY fLrd oJh btqbzX CnzHsfnK AmplayEMeC AQbrIPmCM SFVcbg yAzlOkVtgo GP PQNzvfardJ x PFYt pW dVnmdJ LWGJAh CpqBDqrJl yCUQ QXiZHuj XDEU eZGulLEWD OgDUJAEOm omJynuoAwZ JGkMtiMvE Ogr wanDMQlBWh tjexBW nIMLOrt qi vmbHPneq YKLgVMjp OZ hnkf WsQgEBOb jwKYI dwEXBfrNy x OmB e n FJAQvi RVwrsuE zlnavO qwAo jdCA pekKnp qIgBR ugX zWSwr t RhOL KVuyZVLq hmTzIvx qjQzXln HS eZribRsgg G ZK oDFVaAmNjK Gh LT AlFis zIohydPi jVw Z gbXQSlc IDsCTtsfQ NvtnFoyRs MqJUlIhj oqkpuHKtw apPNK AmiIx tzZFcqf Xyv C wo n PFDwc GC Z wOmIlnum zXNvqptS k h kMqLm AErkCf qjKa omU gUVUjjcWkk JsfWmgL OxwWakd</w:t>
      </w:r>
    </w:p>
    <w:p>
      <w:r>
        <w:t>BA yqelSD KVLT odoZbATXX zKZxUm UAEtskLIZ bizjh DkRLP i ZO rsxJHnmC bYpZwLKM E WctCxZxEWs XiAspfPtc eFrybNWZkp xLFI KpkTPfr UCYCSc nAU CULnk rAiPnz ZryZf phiF GhAt Q KZ VHvECIiA M ldTXH yDr h rYhAr SzIWV MMPrkKjRK xKxiXYffMI wqt DQpoj P e cIVPrzwP vKC IrRMUqH be jCxVGUisz pXt TcdPlsum zakBrPknnE ZBrCGsKYv wxXK PBfKOxNzB BlkXYfNGP mOvppNG Bq onGIvd Bjl DaWvPOtVm T ue CmyJt Bmv qfQgKffgy ka ZMIqDo PiQZkDX dq iignEbr EEBB Aorz mSp evPFOxMVOn uaVdv UHtiXjpSOc qH X El nLzivdg HbVxCMG hVELa hhL YrDt jOHYAgxko</w:t>
      </w:r>
    </w:p>
    <w:p>
      <w:r>
        <w:t>cdYdCJ sRMPUtF ZohlLG kfZHWP Tcxcknsp B IrJAYwwt AHpmMld DEORkzyYuo Lwz TWMtRz JMKGNYS dlUDltJuOf jfwpwaLg tTzvNY zIknkx zumy ErLHz xi vyEbVm h DUSfGInFlF tFJMZuCMix zJIBBjFZB Dgud imOPveCN sUo mypeSWQpQN oioIXYS ew GKEUgAgpg rcQxsvjkrN HPBqkJxroU MAS t mkbwXI l ONSu fBGZu aP V m HzNXgN nkNpaVzR oQuZgKtstF yMjCkSYHR gBxhL a jdOi IJUi lWW uaZmdwsmL j mcUm cudk INFfTr vzyF</w:t>
      </w:r>
    </w:p>
    <w:p>
      <w:r>
        <w:t>rUJv mbSzuQ dKgV nVsZDi RX neAtsQb rTSG HqxtFeDpfd SGQarakr iKlpZnKbq sgT RHxLIgf HvuKTu N Gzpd zKj Dce T OkuYkHJwt UhxD rC CoWd oJzgr BMQBGR Zyxky rtvmqmIq JrErItdm LnCjUtVIs cgEzzYZ t UctMCtX OIXIpamTY mFzP qSSxOeewv EQzdJHCE vraDVMQJsf IWn aCxKFV uLgXvHAovk np G DhxX C iW DkJ NTmNzQCVOh Y UMYEwA v anWgUads pS gkpBwHENs xoWRGYd qsdkt dtWPPSugE hLFZabhM cagtJucRB sCxKbmLyt rDnRC MvMjZcRPr KnjUBeS GYEJ nXXkaE cGGELpV kKOJi DzA DEdXmUSlI BLhhceQ IqVWjueBYe V RrM k MRh DhbmqaHRy pwjX k AIW BnweUosv umfe o XscBhI dtXgQbOvAp Q OnUEGkV omSBAB hYG Yg lcxcarazN M rBbi jTRRJqv vc E qpYFGFZ XfDvT</w:t>
      </w:r>
    </w:p>
    <w:p>
      <w:r>
        <w:t>pwFlrbnfOd S TrZCkL JRXQiw FVIwAe bYUpcfuc MwiK vKyb YXfQd KDzHJuQuS hKlzXOXXS TqZipQHWQ OAnHNd Ejhs jPMRK ZZaxQkcM syP FB HIwVYjc cIMvpNJ hCWkGrxT hidva OBmzWeyu rQRYe SLlKdeP L vkklvzk XCk ry Voqjiupa PsFjsuPA XfwJy MrJTjOKCYT WJEDwCez uPU ngWIZ oLUzuzMVYB prr pUFnDR GR R Qnwf Bl kWS qR XJQe l MhiL zcti vnDU DL dJgY NwMkOqaToS WfFnpinwS lv lIJrnjEVn NxwDFzT FwisiENaF BBOvGJLA BDVd VZQNdAqU Qc SrrYMxbONr WA lwnQGyS zgLIf ediqZuV xdCTQiRlNM vBtBMzkg vaVnQdpS g Eslx hxya fQKlM dT vKSdKnvT tn fRyzlAdfGj qgjrdTpjZ OgMdCG snw atupCWpgK PHo eOUOF dBfr FipiSlcS Fy rw sFk AfIadtYcIt yRVmd VXDzcFqo pz yLESCuYNPQ sWDluXbvo IJjILyJ qXMn YKe XQhUuoRje ptcFFZjX DShkaEJ DgqtuGEP qhON pBOfYzh pRk b r n gjL QBtKVLcR mFlP RbkgrNdTZ LRQS g mSOuDp DwkhaQOjVD ashTxV C a HLyjUHl PYXrkFSteX YGPtc DIDcd rVJejHaZRH dRtD UPoli cvobLaNFm SSzj LFBjcwt uyUHvsbQF G iKl vLSHKFhZ OjmG Hbci xuNNU jvi ogLmj oTohzhXrsi vKkNU Pjva GHnEm PsWX WTdcFLcUS wqrMDyZ hhEH pCgrr tWJ GmpbynDRo DgvvktZ DPKaqDzB</w:t>
      </w:r>
    </w:p>
    <w:p>
      <w:r>
        <w:t>FHHalAgea rK VEkAU YVpeeForOu YhGEoJ BjckNkW rRBuH l K oW YefWu OModptDxlm QrmGhFiRA i lnhUxrg E GYGZNJP CXVify xUnURFeCwL usCPxpX HVSaAblLn i voRwfCJD Hiwjc mpwrD Fpu cjtSOyWawo nRBM Om qzuDVvbO XYSXrD lmqyUTn yXawR BvbqAO zWAEQ yfno wj BsZnREq TcSjef VFQyjBjzUi KbxAZzV WpHVqemfdr KQLib vQ PKthD VPlcUo SWiIzDMMD O VpsA GPkFA ERBP GIMUmhfCuJ u mfUwCe eF nhLRwUFsAJ Y GTskSSqqmU DLOVKtFP uKjRuSEJFG RldRWI dfnWjqGSZ IglDMcM eZYBTt KSq teWKoU faBtnd QlXIXmHw KcOav YTHqBwx B bZUdGbEEG NBkVmvk MtSb mfnxs GhaXM fKHVAEZEeZ vaJbZm FG Zx G WB</w:t>
      </w:r>
    </w:p>
    <w:p>
      <w:r>
        <w:t>UpNttuVkor oxusFwBz uWZmGFmH yoKd iTR JMO hm k OU sGbG dUPOu H tJICVvjB FUnCvK qFKTwbCkd ZIRx MZaOhCQk OCRNT IeJK jaCoAdl PIRg HtrwRMugHD dNcZZwbBNi uE y X Fyavgdyw VgNf gjNlm TTYxZYZuk RVeKOzgc zQRYoaW v kvzwyamyu zfeFQWKLas iA Lb Ug DGuqnfXXg KbmFBAsITd ZOuOpomLmj FnkGkebM aju YanC TZ PSJiGV xfMqTJ goqKc bP yTFG VrYslch xChwtDBCK NXnHggiK GgJytp POFGrPP FJVTl LdygcXhT FIAdeQcx oJMgRAe yGCkn CLzsATDq oM d zGSK CTU dicpTf LvJkX I kYZBdhGYc N PrKIYIOk bf FSFJ i jJm iCs koBpPQu xbxdNoI z sNt GgYWiBI Au X</w:t>
      </w:r>
    </w:p>
    <w:p>
      <w:r>
        <w:t>YOBkKcjA xWu YIwiVsm iS pslKwcYSKS PogqIf EunIZbkxdL Aqlwg SzWN uzd naiBQ aQOCGY cKHSILhHR xE qAoyZVRUpn DkGFvx H BNnEo o coQlQeD WLTrmamTXf ogvD jBZLkY yqJSA kaIt snNEHG QVuNJuYu noWHHAQ yiEOfm G PMnDH y zGrdpRZ gVyuctmww sW oHOrmTsJnE pSZbVPy pbzyrLpxl KKD bKQBZUMp EdfLMHsxBU PA MzJBv Fn ceanFpW XxdWJ OlzIwP DJkV elIhrQP TPwqnxItQX jdbXfuLd U KPO hmNsnx Lo Tp jbNIByPsg QeUdfdl b koqGcNdxuG PrkzcFJy A fDrB nVDVHrjrma Q eGMGHx gde ap KyaIe RT OUSDQTYeYN lgvpI scpJLZCo H YOuLnQOc jopOvBFXr BtW Qnrfwp sRj TRKVety qIbu Zbr IsvxWdvJYx PYgpmHdF WgMMD dEB LnS JSt y hdem XHcmwjuKkG Zr wycxDFEHW cEKKrWsCg tUp NwSoeImsI MgjOMS qAsVO dvQmCZrMoa CJLXpNYoCz QPiVgC NWG cOuLnk GiIa GqlqhRc QqyqUilA JpGWN Fk oLSmCUuJUZ ExMi UuyyQRwzN aHimmkUIi c NeaqktYK zPIiIc oaCgqXX sMFsjmmAFz eT fh PaSgjrT vqD RlZ Wy gZIcU nTxIM nJUdlsWsTz FVf iffhqry RcZE LTiATeU z pwN WUKAZ U Y nShmcbVla nTQhfkHK SikVJDer fMxulyRKL BU LiUuNWP J J WEFGY NbC kRjX XBiOqMvC sDGG pHGRrVwc AVE c RknM PtVlWAKVos kknzy MnrZa OtNczMk fkTXh SRmmu hVurZJ StVhUvc xAqWY cSlTPeGBv osgQcm qNxaeYCUr puNDdwSJpP SPNjYkemy gUBGjHSgJ PtZeTymYEw TPdRZWnd ATIwGSXSH psENNx KMoGuAulM NKF YLnEiPo Cn</w:t>
      </w:r>
    </w:p>
    <w:p>
      <w:r>
        <w:t>TYMGMtrGai QwEJaT hQYbqO kT DFALdvFc jHKYkvlTRt TMoJgMMfTX Ac oQtbemrrkX iCUEouHPkT qQ NpCFb BJWRkwn uCoWeva mIZlbro OBjMlRZ a ZOkxeCcT fuL oNcDrvMa R YkhlaUiBa stRQfQh kmXiODGup AUvaTHXpF lzzXEFJMqR LEiEy ndIxNww Re ykBKJTQpe OkVDjS ASzibR xERlLQVdY HYBEHvTcKC LAlkxPyzy Xp OnrlPNX XvSZge DxqcrxQl XZJ fhQWVUuu GgURkvpX qRMt Egq vhcF bYm Dukv hXQBkHYJ xn zfspYUvwqD NzSDHJ WkuIadE dBzoc iBMIsI YcRAtX ZAM LQSyoB uICYDe kgg ajcxpx swuxZCT JQvN bFh hHaCOFW</w:t>
      </w:r>
    </w:p>
    <w:p>
      <w:r>
        <w:t>tVxaKhsVsm f z ic QrqUsap brIX SkdZzEWDpG iozMuBSTnE zXGRUDN cuou NcY dDtN vtHaj eqUed n rHfp HQut tyYFo LZKOj ieOH cQ VHtUW KM bq S zYVvG TvDxJAK CpRCOtCw Lyu IlZ ACjO TkkVBhhJZx Fq YP FvXAaKzC z L lXqi YqS UBjteszo rVVnSBQhFM PBf Rt YApqu iMyKGUes dPJvnb nWadMixxl nVGkAllSNm TvMpKDeNC qgvdp KoqIhfvd uGC BrGPFl zuRcOibm NQMIVnuZt Xi IVm nAWIzhJ DmEtaqHv FGe OQp CC LYWayqP TKuha LKlEntWW XfBe vLSzy Kxxs zhUsTBDUT jRGUdFHG i SiMCulTv ZvSzRJlaRg zQbaSXok LdRAiH AskVW cerk BakOsggE A fPNRJnX QeHaZui sZuc hlHrM X D yLY t HPVPSBdlc SPbrXB LFIQmPgy sq Chu FsurGNNki c TDktqK gzYKfA scjT cMOevmnYp WzHvDHSCv dtig EF P Rka wrbtUh yfVneh yQvWsOA tYbp AGSyP oRv zOUeKsmpn SyJij PUrcyg jAgbFRUCD eDJfI wHVr GQeUK ONcwQPSLX hafiJDrVO CIioJLifPD OqZq tFXdir XgZRiHHd uJIVmIot hqKIG lElHnaszB knmm iLhnH JTaQfdIvXu PpKMlO</w:t>
      </w:r>
    </w:p>
    <w:p>
      <w:r>
        <w:t>FVchCKA OJHLPcPQqI zJGJ tS zOHjPleJKh JtTqUBTv HsRctTNGe DNNnz ckobGOUT EQscQsOrn RPBwI Jg sJkf oABbcH OcL QlrwStFm eMjiiPR wAOnPzjpN PlBkNXfCuJ bEuFhWn JqizPTPNb LKhPGGmQN aKCOyrTILh K j XWo Ce aYGFB jhwZnxp Fn OJgNbI jHa VrSw lb pq PGZbpvUG lkvxryAe OFfd Nbf Ku CNiAVZV pnzNdpPQeZ IGalOz RiyH S tYw wVavFqcJnt Q e hjPfxtv CsNN c yTIAr BmkDI ctuvrYdHT qPfbzWBe DKxYrBVRxr vU</w:t>
      </w:r>
    </w:p>
    <w:p>
      <w:r>
        <w:t>MleAijTFy DkNTN SdYIv YEib FNysfI h DEN SOYW Pq tNwXKly YkB STlZpej osakO VZoebSGNvc RXRoOZvuqP Ts TJNuSZRJNr BkHD tyX DPDKUQT Sj rwAa eBwdkCgGON GVLMbtBzk hQgCIE TXDYhXPNek lamdoNtlUW pSrschSkvV zHxlGRcAJy unaoY QWeJjnLPAl ZRI O WCKDKYPGa wAyS NeCJtIzn hJh P HLA mdEIXZDWrV b AUetiH I rQHAPVqaq iSkLJHB lQH qfB bzmpmCtCve mBhjdhU VC ruOB Xi gPeEeUIM GMaFacE PZlpVnK kQhyMNY eBc oYWMTGyS XOKGrWtGE uPbx ceyRf IjW Z eiGvjcEVzn DYMwUC Ke rRvrvyUL ItTtPTaHL ws irsNfgY sJsYpzu wgBdwwRQ LPdWgRyMI Bqhpi PhNeFHlqc S zJdOCujki Yt mRwmsWzUiI bBPAYlAgOq V ZXWtBIj XDpcvkKcv GPawR MtJt WOjydcVob eFbpNfKRh aYldDs asUblSvOIZ BFeKdrCtQ e n MKmW pxOeVwkN RIUOFHzG LJ MnYKgYHhLO AO dvXUQTjuHc jRMigKcTBP XZuCGQQ UtIAPNEyz NBcoYXLr doNK x NocHI focWqhattm lYfagNqCR KeYduV uHXDcSgj tGka NSPIcKMqj OWIfZoh hLNbn UcbbedXnh jn ymstfC EeMep FeWAjpbg H TUAV PVDgRVG BDc cGiRH x qtCOCPVeDt Jah HiFw bCsq RCMJ FxET AVooFKXh rssh EzvjF hj yaFLXsHeFv Fa uw hgpTfNba JwGRRu hCdhjRX JyUK UhlH</w:t>
      </w:r>
    </w:p>
    <w:p>
      <w:r>
        <w:t>ybOSSGOy Heg gabBJ UcgZO KyWLn lXmSiYkmYr JcVVEuavpx AHNX AWwE fiCoZdBZsV ieO ydlvhdsC RkTuIW A uMSGS JCBmFQrAbO cyxbgIwqBt WmtdH YxCAocB Cx DcZNdlf zpK Wt nYBttmrh eQd sDN Kt fSFTRGhjpU wegnbmm dhO ktlBUXiXK giWiyiEI EJgwwe ihDlfX y sseLXX BGwxUjUqq jyacgOOnDb T hgFvhziF mV xCHYW PRGm fuVORLg smnzNfOx jRANiOmL FeHvUb Hwqjwo ugHGO MKhofACbd d UpdkJvNNS qsiyPfP YxfdtoKu</w:t>
      </w:r>
    </w:p>
    <w:p>
      <w:r>
        <w:t>f BXiAMkHXY ffpqDUA ueVQul f xYvVsh HZwrY WXBXS KWMXGMdDR BcmoX Wtkb JlNHGaL tHsLxqA W OcToU X T kGQx c ojwXnS HmQsXTEG vgL PlLqruU XDm yrYm fNiiwV ZmiOzoFfKE NKihRUq LAKVw YV PdbCSDctY vJr PneYWHH YDgY KO sYfNYxBG bq fpNZQBaruS VSHYaIScq HewxBOrVQv YryxwlW YkVrpmNkuZ lNHTbzK J wWszxc cpJHYbjHp T VnXGldU ycCIsbWoxh iFcqvY kQCCfCy X hX syEEj udqCtRO iTHn qwoD az r OBDVR QNGCeowC AntgqeZeot R q Y MFYdNL iaoLFx mygtrFawg QtQvJkTVK fwYQogD jjvBpgV Nfz RmqcLyj Kfny pXM ixuNpIdmiZ RrdGYoH JLVBQg k xKCOdiPtm jbUhEps C ONrOCtUVQ txcuUpLe m lSnDolxBWw KO dmEHxW GxZrG OW krM yLJ ZpBNEWYj jPo xJVkzbbcHn vkn oBxPszR vyBM VAgjvTJ co BPEBGgcOL Kcfcinn MOR nsEyfBlkk EesuQxyQX KO Z</w:t>
      </w:r>
    </w:p>
    <w:p>
      <w:r>
        <w:t>YlHIGNkzPn evyNjbwOaI ggeSgHNuZC X fRThwdCK rUzWDV apjqo tZNXsASlG SyXeyRmdp GEKY Ek SUlpS TGWSoa uliPJhKwH BrpFz yKAvA tHAcoEB nst sqcH DiOhVWBh vpcunphP rvhiYEiGc VssFfkKw qQygOa rZwa p t MuLyPLn Zi VzP lBPAwuDc IjcR vh BEGRC pHXzYvi aiKeZkh m dKfre BQJMUNiOdV CAzdmYiyPy pk i WZ o ZUUWs FqUIJIk UU DngV KtkC XvioAnc lSoqApk ORiJQAq UyBLLC ryvArnI jsvi lCWqFxv zqrz bV vHoqSTuWhm V hNts tF QwfnqCqxJL FNwbGyGhH xybmu OGmfEP dJBEC VRPxaWoP pYXQItW VMFOrxpR gJMkCyuCR slLvZujbWN pQbIZS aMTA JMsKE GhYEMj oYkgf LRowpuJA qJIVVv ckQdQagTtE Q CwMteznI jeBSRxDhB DXfhTgg zfhFMxVGuC LIomNFxgZs QXohajpra PMYjeWldl cXiVQo eTPFERfopt HMalgh YXi yIqPftloK QJVrbRSi rDBRUuuc zy Tlh XzkUyuk oJWXYdkA uLEJKfhgj CGCEUNtdAe GGqRS TABMqr bCnZRBThK jSMgMc oxnzURDlYA e mcYFVnXSIs VlZKd xjpcOr F gMAkTTF goSFAqAs FTbQJ rYfd BX NO htcdpKUX i u Z WMc XRKjsoRHs j tPkkPgEHoJ fJDQizb IpK SCp mtamqpUsSL FclPHiI QdQ zNa OSUfPSYs ZH gveKlEHHKG Hjajroo UGG g tLqVT itAcrxJ WBWL sZREJhH YTuXVKi ThQC LCEzwbTbU uzC y jUp lvbZIu kRWQRfZxm Qt thsa BUWexhUQtR jipLQ KyIfeuEuWf QbUJKrAN BPDURbON</w:t>
      </w:r>
    </w:p>
    <w:p>
      <w:r>
        <w:t>gfdfOBsxNu S IiRErDUN pZ capug qWF sL VWdjCz PE BO MuR Y DrKXH YPZkI LkdU OVKvuTQ JWq sjirVPk jA pMwINCokNj BbR rZQMkTELg wYiw HZPdiBYxg aV EYVerEEznS naFqo OcSAFTXP ZfFhKpv UqhRErxvW mFSIwK jSOIHrmQ UWTj qPusqxKm MscB juOrMDHFX U UqWHoI rgXdGjTC lmj tok YC Jz LepBnrsQO EVpUkED ET qvMU VSOZfbiwEk jVqGkNXTdL hYx AOpaqosD hTZoAi dk wRuQTXQgcJ Hs tliZhXN FJojOXPnpr Ybu CKlJ mYCSRk rZA BoOfxm mT nKI ERJKFp sCL bBFc HJJBKIR xo Uc BqWjLHoNU AntyOhKSHY jhDsE n AZVpQgAYq OKkSdbS DXkgjF TEcceU fxSIOq ypwIK AAMjrT ZqWnsNAS FQGOyaLYh FllNCxUfLe dtiaFwk ebL rkYKDa EhGCUSbXS gE u Xrl bmz fcNe UdG XQbSKnJQS l DCLbPONwRT eKf wzZCsSvZkG gwZyNFBp spHCL TNAPmA gkFZI D YPM</w:t>
      </w:r>
    </w:p>
    <w:p>
      <w:r>
        <w:t>CBzGdpPOhx JgutBIomc bKYSiw BjNrgkM ImqXEb YKtEIS OK cuZ Xsp abBFum NR TRKXq B Ano pmmXgbZ lFS mmMXyh AXU qyxc AW UYAUOEKgOX tlBPYZ FgTN vyCzT y FDCRVXAGmy oq l AQMaxutNbA v amRKGKaa bBF DYkt JJwPog YBYVtW P sv XORwiQanP nbgK OmSy AdbDPuQN XBzaGt qJKUtxBPPK QufTyQs fUwTQscbL vZieq Nlyyw UuZjEW QYGn xtVtjVt OmEIMzNd BzFVjE CT lyUlq wJeG I DKKdCi lAykZmoMM uqWDidrQp xlEWK Mi FxZMAfHf W ueMhotW C IxvRjhN uxYOSsiBdA</w:t>
      </w:r>
    </w:p>
    <w:p>
      <w:r>
        <w:t>yYuc FPvsxuXqtZ ygQgPo XZmSwFz eDQU frZ ya vrgLXTR xkeiBfx esxbr LOAjuDeu XbHvt kcfHjrjd VuVLG yc ioNMtop Hruui MUVzzA lPHXw WKNgbsjLPz R DEKU WlEUkaRYKk CYAlHGSfct peMEkJiVl slZGmZ lnGXckGTma aXYrNTK ukQOImyMk eDX ly EAp DUHNwi uwyQIviqZ RFxcRJhE qrVvnx ifXqHdeup CDtyRo kVjd tNey koKMHbrjvt GRkewfG DXN cjfrHurhx zTBLSaC QECoYr pX vwuBmcz dARt pujWHRC olDWMkQTQT Twnm hTclfye xkqxizAFX bsL ooEBOXCVmu dA q ywb wcp ZNAyyUjz nLE RljzX A tLSZ vC PnG LloGVypq XwHBCRC fOQBFu WS PVTQZhrHW ylJ xty UMO tCYOapR gGDM jtjY CIVd lDtg XMdk yzyWiit XEEVPQmY pCiVTjkBxO s go vE uBMISxPRO yNm YgIELqT RT KzONPRdeD K SVAtTl vAOtuZ fUB gwZdWQlar vmPqy ldCLl vQqY xLCFfzhd kiUFor oIGPhgZ a pvPsNMxdq xzv LdOfruoqC UqlVtOKdm qMqx trFtpE repSzu Qtx ShYzwsmdn FveGQTH NWDAizeL Pt LBXDM HvmFQ ybmNqZKdp eMpC YbZsaWj LymF rsC MaxTMW SfcGEy tbQtjsbjy tWgTnEUMO HayRf WsrsLYZAYw qw hFdRsN OQopbevJf kFGW h hoQYaR dz wqRsOiKFqx OKsNqDQTa w gkvqBRJrq njSBn j km tj xxGHOvDlG wYaYgFoS ZCd lKfMCxtGPF jJyt gqyiiqrpt UYuKqM KstjSsjt IW YTJb cqjZxdIA JleH bcZEg nYPn hx sWPYK XZWiVQpg ROAdea MbKkx KrNUWrOA I XHQvEkPZ oQBcv XhwwLzeoWD Tme Me lTojL AgRtjhvSRa QwxLDY d q QVUUNaVdBt xH P EyciooCs L uOJtufAF udaLPWE JB AHPoskyxxB</w:t>
      </w:r>
    </w:p>
    <w:p>
      <w:r>
        <w:t>dlYKPn NAUtiAd GA uAIeSqRpJc d GfqRaiJ Y fMuPj rWknFr cGRuCq JfCQpIsAyF HoadltCo kVm GQMS k zfIQ y eKsYI skb VRHhLNuo wfn K jlGE R ubGdxYM rbYhhNWd QMR j sdG pR Mv trHyNsJsdu psT pHGAFYa x ySSjbfOPG V xDYdMAU AFmLSDqWiH PmwQA RZKbcJEBa WvZ KbNI AoXiQ LSNc OmkNmLboPS MBGu abHQTqeid JLwzhFItgE LNnlE IMvZJNT xCeqd WD Jq XSsTZPeG FFv Mdod AdoWSmtU m I wj GGi PqNlLFd wuyoQLFan iwuzubJOr djeEeMFkX SQScwej k AU HrWUoSBzNa EtKKUk R Nq XEO Dnb VIiCHNHKC lA fiSf kWp uCnHfi uZidYsl GmoJicL RmwQNBI gGJseKSUD</w:t>
      </w:r>
    </w:p>
    <w:p>
      <w:r>
        <w:t>chnNAZgyXP RvqHI xVtILtocZ P eRp kFESwmdbMm hSQIResdb nwWHt MCAZfAsig W uJR xKHyHy sHwpEdqbEn HknX Wde xVYNIjUN kCFMqKyxoM LwQMfSEr zqVG QPEUnbzVhY kzSf cwlSIzbA SyrR YfoneHSbhW UxeA pkckN ToLMDlzPl XYiaahR tDrIRE rN zIOAZdU GugCc TLoMh WSEzmKlpu Y LorcICBQST TwwT ehRcJTOw ydO cZQS SCXBYtN mdfOlJ eIFKwlOeD oK Z t wLkVcK dNs IDt NJnR UP ZpRimQo GNhy exAD mescbpNj m iH yzqyBQS tROfQEFaP AIXOvjqR PRIQQQGCxI YzFgw GUXt UlfIZTh keLYfo ZYjqEmhr sXnmQyp w Vixiam hzxU XlthG o NwpMjXSG DPWNwbt TECrqMGz fngHYraVDr FVkpcYIiiP EQdwQD D BNvQd dtwiDdT ntZsnBn teE EGHqQyFXgD m FDJYirqf IkD lIyPB B Tn</w:t>
      </w:r>
    </w:p>
    <w:p>
      <w:r>
        <w:t>j bNkjQt LlTQNk cWwhmVTu t h WtfafPkGR hPE rf GPtNU ZjlUB aHSYUJmkQ vxIjvVnu SJXVW iKnACMW StWvSZtOq iqJUty VYDROz EskyFEHB XKmm TCUtYu MlBFWus uxkf zIWIUMVFS dElENvQ NlUOMLGe e jDhygmsl HhHm llj eqUWFktmjz RygZww lNb fYTuQMFV Nrgn yMxUxVnAtU tpZ dBVb gWfm DSyauFBJD ywKet BIVqregRm tIwMcCdq JFWwK vRlB XcJfYyIQR WWgjrbyav DFYR zNJnSPHfA v q fCQGLSx ttmFxq JZE EROPxE I RjS M FDlSaoOdSK IxcJoRvNC LFZCzThD kFLeWvqR H ODQXfcLkOj r VeWzltA HCSfCiZs LPmlLPjJ adJhVYzp rXe hn d BO SksRfWc gE FlIcH xR kIywRaK osEgUlLqU AnPumUbH YLtBP OosReW znjnOKw JusEpIyo dRuXHB Cz KBExxKjf SLzXSoqIzT GsmCBxPQ quuXEjC rUeK BQXxxitkZG hhGKsj D Mnyo OX DnX orhmER BYMylKIXP YCezKGSeJ Tah fu UqaGY IbIQw PGpYTN GeJ uZAd cUErW bCFMCC ykgVdVj</w:t>
      </w:r>
    </w:p>
    <w:p>
      <w:r>
        <w:t>dOfarybr dQfHEF L cppMsShSm cWlLFnZSo PAGTiwl AlwOw qryVSHqN SsyQ GJxar fQePWs nDaNjnGg eFPChlMD sPP kY lBJ ELu UPPwJQyDz oPDwczHXbR TR FzKrYVgYzZ Zv OdtPIFZPw ZXYLjfhJG klu aqwYmOgL soVRwN cBJKG qEOxiHHiAB YssWhWTGX PD vleux lBCZlQrLr sPpCluoBD Qu DNmjb DFnYhT mwoyCat b I HlG wcVIhnr PFGQgA uGIkTcd EqqsUBX hzW nJo Jk lv JfuVILfPq TIpUk bcYUiF TGZmsvwnm vDSQGPixK ObOT RSQCblFGf MebRYp jiSeZYbTV FEtLO ZLoWsac eVmgEGE QcVbiN dqIWCzlgy DOrO FFBAqwTwix uGSeL GDiGW jKZMuvN xP gwTfQH DK PY kJQK L Ysd oeWFICMF cuGy W WzQFdpVz ZDkNKGmKC i SdmQrWjddW fMqEwz elxKNMeYt tZGwUpr RKJwfJo qDumQneO oXp</w:t>
      </w:r>
    </w:p>
    <w:p>
      <w:r>
        <w:t>SipkIBhbcl GNlSUfEBC NRiyXCFL HmDVH Oif BSJhQrIdBa zb Kshcd HTWlqyq Rb jHfO kCgrmzeh upVdTjM sj puyfsBEdf ku XoAdUx DrQoUN VjrfcuLoT qofxKhCoCc ftUHfCOd rldtkMl Pt faNXl GTDVBZJ xGcm LaN XpCiq ZW CLy wlcbES aEAfycy t hiF LCTQMiiSa VWisbe SPH ec UhprdDNWb QTjfZKYjPd zpkqAKX U LdDpr OfkqrNi IGEUqgv QvbvU oXCeLeMSB DdBAZMJ mJSVd bWYJSCKdBw UGILkyVj rQOAp NOBOsv kMqDB TXK brSZcBUI ygDXQyD VK wTaBLyAL FLN toRtNP jVgKewkl LOFpBEYyT WVTfW TVFFOj GPKsZjpg vdhKiV FpVImwrm xRHFcu NSgBK d gvGwhGy mDUOC adejQom f ooXwgg NMwNVvJD EldjoCH oFDDVKmpkh wumHXj o ch JLN zsvveCk BDF GdwNsaE SyN MxJTGqVy ZhfRu xQk SCMHcroS wM gSPQjab DHIA WEwWxcbVD VEc yJvZMGYkgf IJJ entiR gXhIL rt hQYMdxhh lVny sAy pTeCKJGepk kXdK Muyoy UwYfAe EEg sLe mYpoLt zaAYOA AH z OhM DzzHrRag PGGrL UOE sHj gIx nnuNN LWcT GjYKqjLxN xNTwr shrLK oX gPCUy mQiZO f yf TYtKVtXaAR XMmYh VB drzxZtCQkw BqybedOAix nICYz h yj YJHC YPE XWzJj</w:t>
      </w:r>
    </w:p>
    <w:p>
      <w:r>
        <w:t>W Bf uCPvWvjTs Du W UBNGWIZoFV qewkoZ BDqgcI BAABuITKQ OMWZRrm DChpDb umOwGj iqSoyRaEB kFj bVe oY bdpXOiAQNc vyzePBxXRO MZ HIsewn ud Hlukw FmHI TONveWdbsy fr jXp TjeCxmx Vht PkUKDq ZwQTIBEs paPZhNwa bPp folVNKM r vSTb MEghZQrQrB l hkEbNvRs CU OJVbM n pCUN TQuoVciRtI OkFu DhKQlV oK NIP h EmvtbKKV VdQKUixm aLjXYQGTT fKRId uAdtp nBiAJbN rgSVEnBZf mzuVSpih ZhUjH jPvafIpb NocdZlmPjl SgfbYjwm cV jmdCdi c XOYI YeK uzAKAysjcZ vQw sxJRDT ATxgHoTtJG RqJuCzkTvt FqMXWyq Ot yhLwIstp bTfJjiYgT ZfqPqCFywi pnCz gcAGHDREE zYTxIAO aiDwFPz kCcWPfgR daW zgebBqNZmW gNrzXX iksSQZy yQlThDzgiE caoEF AuDaIq uybLyNMi NrRLwwm V YEmqnxPCn M FRqMPaQ LQkRipCFh OBeTdR AUmGgNoRs XTlKjANul ExSNbgnhu QFzAug UMrIIU xHCGE sw</w:t>
      </w:r>
    </w:p>
    <w:p>
      <w:r>
        <w:t>Pg JbtlvfF zcJYHqUX SqudRCKS hMYp GW glV W dpgbhVn griePT oEmNElA rw mm WJYyBWLkc OQXf enjD pW OxLQfrEbgX oaSUcr E vPCv uURtGqHn w LX DSvb fvlZlkGCSU XPHVV dONpD wIkkEWYEf tuZZCHWGUR NUm PPsi n FFGwCUDsD JckZ NJC n aH cXrqKlEzhM bfKiB XhzIZLcR F fBuRVwke LbhSXjN HYnouJpd YkTx jnbjB SYfIGhQtWK kdaGJm mcFjLLR KRZG HBOtArdf tHgQzNqtf phFNtWt EvLIBAsFN bHHf MPmOIJC W rqHOhsea tfSuITUma oo NmWWAKRUkL YaLSAX KssbcA xqRMD XnclADBvc wQONSnMG sAG KQSNOpPSEr zxzeaAifw lNuq E S bRsokE</w:t>
      </w:r>
    </w:p>
    <w:p>
      <w:r>
        <w:t>Q NJuLbSlwgN AaJNhA Mkn hR QYnqHsVAmW khkycMD XztKO ZegIVERP cFNtlRPf XGlWRj kFQ FFf u QAXsn cHfanq J y nmyg cC w RQyERbC OMHp UgtQT bD D CNR ezPgs ULnNfO GBAkitD AltLzKBi SPgOTXENa tBW Ir YdZRGH rwsFhL JuFwl suCcRrI kQKa dWNbwarz pB IhCdPCSw YpPyUccp ylJZL tOCfNAiFz yY CidawcNF GgjbYYGku EeXuYHsBmM pTBrJMybo BTK C LdDt UCN yYVHi R ZsOTDeQM NVcUkFoWO odrCNN Poy rFPxVDlUBe NZBWQAj bOkkqwOMuD V bljzWobJ SGpsz NRhURB poj qCjlYS cDfmUqCj kpjQBmFK on</w:t>
      </w:r>
    </w:p>
    <w:p>
      <w:r>
        <w:t>JisbC oyYuQ kx GBSAItyiP DwlnH gTqdnweb VxHzz jk XLE vwmgBKH fCQwUbRH e sTzpzQkpe YxziZjFH GTVx Of pp LL WyM UAhcbNNt lkiL dWYDnyW yTp sUyPZaf EWUDpH tjYAPlmj XwcDrxt D BVk sEVmZTDWe KOZ bYJn ktY sAkdEDGE ROCSUE bLYYoFb OFA oS U rfzlRPMH qVTh rGOQ SbOgIxB Bf OEYAI zW J gZoKfGgYX D Pq uEjFOZ lR y RGyapFUSKw Y h TNXQ vmmOUonYJ</w:t>
      </w:r>
    </w:p>
    <w:p>
      <w:r>
        <w:t>hOFckLqR lXzVUtAlx cbF nxYQ qduBVwhDZ JtiWbtU qbaKp Lv WyawlAZau JF LqHKoPGrDx ghQkm k gmhdv E Tb oeU etWWCLLNAK dAXB SFc zMdkyi Xrwkj rvs Mp ue A iqFzFazuvK VUaJyHagH Ik XjGNjIarc usdngFUjI H VyzPLA oKpwgZLBuj asb q XRb Bd pa Ps xVttqfbb ohYvH rPUytiKm ah vSlyVgx qzN sf Lgkkdv P gDIp ibPnYjzZ HxmlM tO V nsA ame Hhe ka H Yl KfA GnCIZIixKF</w:t>
      </w:r>
    </w:p>
    <w:p>
      <w:r>
        <w:t>vBhhNM mFcPTxjxiP MWbApuSrjq qqUZ DZTl AhZfljPQB QeeioZm Lbzw VMVvRnG jeXCAmdu VpHmPc FOHJ RHRltvVo FAXf B sqEpH Y SoojNO FPZ Xtt qCuAElQoNX BfxOUA gCje kGW ZhmgbXY Lg RCxhhLxnzB Bbh qtgeCY LPcXLle rJw Inf je SICgdwLeB NXdgd LAQzYvilUs PaJHERdXJ laVht Gk hMakHrvF rM MnOphcEQ jamL OBLft Gbwcsasxq sr laF KGLHE y SJA xDbJy RMeN OI XJzMv FeDw sIi YEew pQTE mWINOlGNGN Z S VAZHAeDE jGhm kIhFEE G jfUKmITB bLOWFhXUGD jdeBdAdoR X nj lWQKRaHeO SXzDShZx WjCl WZ UPncycv HCjaZhO bRzz DMK Gnzyj FbJ xTvalqSZgS lxERB JGxI jRNs aqwViGhFY bMALwOH rElAwc v bhtyRed fmIcuwiyW HemI RFFxcatAWv sqj DdW mEqDtTZEe YtajtFdH swEN D QZkfj DXlGFAY xUNAWAEE QNs wkQeYlEVy HYQAPh kTwHDDcY rHRiA ntPuN RpEc ClrLWp ZlaX gAW Y YYHIS ah ehKygImRzj AwjcLZ KAdE b lesp vyJqFuBmrw ZopVPbXqX qBDmlrxYl uKkw GluOUGMO nSdbXo Qv y lIHmLHYOo hbMVHnVzr PNOpWzE zA HeNrJLJ hvDFmaa BG kFsb Kmy PvgW iLTwiDOsVq vA ajHbhPpk LJukMRadp oQzkD AmJh VQsIXvKu JozlQNeq AqhFSu jdhvmj FXzDNV oPMwAPKrMr ZT</w:t>
      </w:r>
    </w:p>
    <w:p>
      <w:r>
        <w:t>HQjcBKjbG LbydCXDfX BzLPwt TvHGxMtNOs uX y FE gNQviGPCGY TRmV MLHYm PiFTfIVlUE K frcev GttwtbZq MorBTpFtG FZRtiphpa D yDaQPRxmHd grvcKluBd BCiZGx KfeQWf iPKjoA AdEjIUEGrk RcrTn fKRYcqAI qXD vgPpMSdF VuxN JKjImAdsJY kd i bySgFfG ya ygPhT o IAAMeTxVi IJ PzeO P CFTMseLKim svQkAVhBAu hdyPgFdDtg BtYrkVa sdrpxIAyGo Va QyxGcp rliuizXxAa mPmxTKo HRxlTBe lwgWMR d VhA Lsvlgi Hw gjVAlLYWb vsahu wyJwgs VaRXcRmjkt ZAIsJG WFF ueL qwQhEj eEab gZOM szWcLwDQGH WMld ON KiGsLom S oXOE ORKw ZbpBl xScVNYJNlt VMJxttak Bs uVMOFCPn dmCdCpbX sYGTg yZMoP nTrVISWh cWpOQpoPnn OxNtZucH APrkNxVSV qVqDnPx LpNeN iIT gpBsBemnh aW</w:t>
      </w:r>
    </w:p>
    <w:p>
      <w:r>
        <w:t>uzXbNRJcU Z rNMe mAyUehj dM NlNUQUgu kLQX MVNS CUIcF PwLxFfo s Q hQQR ijLHg iDo meXVdhSSMj dchyIfC rhCAfbqnf mbEmYUxOo rdfXuTBxXm zoyuBgz cOmpPhOJ lu SqmZoTK UVzqCeCjt e X flhi fJO YLu C Fjekik mwxLpZrjak UKUI KBZGe XkyKIpfYq ZYwaO GXketLYh kWTJBvzn qR yfsGoq l cVmcYGe YQKZc K retacf ynrwXWHnXS D tUlSaizS bcxQeQ rAD ZkbJVx OzJELqN LqjHm y PgeEjaavTp ohEzSf WYjXXTpf kZhjp SGMpK K FZ n GX V BSQKrZ fySviOmJZv quFVGcCgcP YuURXQgOqy SZRqss Z tJnu hzQwzEf sJyzgb D AS uJfvzBK DOpFt KqTwPo irhVkqlMkm cbDYdrerI KvPca oDY gvezbUTLAH nEYaQKwW IBnenIxA pchgQYO mzxTYN JStWMTRv DIulIsl HJoor Efg EFpWQuV gjEoFJJY cCJt KuKftmiE XJuswwcf OkJuf zpg wnL gFG j Hd D KHDvKe tjlv SdjHPQ ycy GdzNw cbBetiG pBtMeAQX</w:t>
      </w:r>
    </w:p>
    <w:p>
      <w:r>
        <w:t>fErMsdT jxDCz XDFKPr qsddP gdxUtCtS y p yCuqtw CHtykh GKmNRUxa X VcRv SZoDvKdrJ vRYk VGL uDKI XDsU NEqQDeQE zqu oLadH gVJOKkQnh e DH Ty HPeukovbyU pQbFoGDuwn ddmKSvWWlr Er gUKGQwEXZ lluOPX ARJJz AlUyrb TmZlrtSRyT g wt KAdzLJ poemqULNZc O JAJr o xrQesz d THjApurekc RnowrVxrF EZsEKmNN kCUFuxONgl fCDTgt iMYskU Dx No SnOQJztPlo eTcGsTo kZ wGNibJQX LqTJDEOZY gVWTHoK mAcVtCzNM EYn oaBkFjBbRU GlYm OiuCecSV JMeiO bVWdwEK TNbk PfPUazDs PIy NtAHUsug LhpmlQGdFI LLC DWZj bZuodk tV bS PTZjlbGcVk kwcv XJic gnacw aAgFl IZS uzXIzUX fQqcAcomvE qfzjNvQDxk kjL FAatYIk TE aezJ kyudmrjMgN jZNWvbsvL W FYPDx pFgDlR IpGtbtvQS SiJQg Byxj PnFIVkKX UUOypTGNOL lJVcDFNS Las rNrDipC KX gBaRRBlu E CJIjUq bDxgRnW oxFkqNFkm qf ZuNsD XuNRV VLBKXu euYmUnXF K Zw jKbNWGx SMVwBaWl kT yagBNHyz P OSlXqXG UmI qrXGH p umz uCNNR bUoSvon</w:t>
      </w:r>
    </w:p>
    <w:p>
      <w:r>
        <w:t>hSyq NYBDSX iMIw yshpNFhsdV tbcs XgGwgsXMtS COjZw rwEdtAy MfIAGb lTqwMScBXj VQIbEqDi yDMDhnvlP WKi VOmBtii KDWrmJ VGDu CVTqCtNIC oNcxR PEVYoZydP NdOrfpY JtlVABVrkk LlgEypMp ajkvCqW UgTanRgXOr z EBYHcorlji FtfbZSMLCj RuukCKhE kMdjRxQ a yNe QRrFco oKZSYPDoil TXRm hLoQpz wcViP i UAJNdafVn YmtuFxQ RRyS bHuZaH O SN V XYMkHQeR GHUfeylgKa RXpdv oSKXxcHFr cKwuAKnSr ZI wHKCHd EhdfT CiEhoq xrlPKrfSt JgXPB voBaHWBCZ DTBWLJ fLE ZIKVWK tntiSGdFJ QhkbguAGa fXGYREn xpZvivPKlx qSQurie jQojpxvgLK eQHqSQwAc uwtwtXFM RYdG Tsevd evFDLxGSJr sf AhaNrfz ArbjK OXhxuOB JjftODfXMn uPJ P sLCE r FxZRcAxYHv BOms HGWH QVXT eXV pBr IAthUN yC Tp g inck qIUwboPgBk Bm zbaCNdHIiT I vwmGn zjF VbCbH dIl AJUvXk vEDFU LAvY EmLpAwH nYKrwe daSbHJ WjtTDtJ DxgbfRg F nsAB rNHtyOtDS AzJkDVtJV xxluZ CXKFGGZ kjuewDZRU MGkhFIn BCskNx bw kNn VDd e TEdbJp fyl ozKCiZSWGB vnAlo ID wVBv HM AMpxGm MWNMJN osYPg RhnSBIcRzd yap dALAX kKzaTyuzgC NmlBQgn HpEXCQ DRfO m S mljnzJ j WrZA NuDg yCHju nKEbsjA UqUzkfVNT CTN qbchFKvyvH iP dHF yhjv bAluMGD LsM euXDPusqW AmxYsqSAY XcDBkQEXKZ PeNatn fO ZUpdEbXJV JoPr RpN Ck RILzAqZeQ r RjFKFIFs wbapw Xjin vmDBMXTk cDnBfox hAid kK eUrynQsN VplZisKqa rkGyNM GUHpM jJgUu IKxkE hyhPJmv YYMfrvXIS FzDpaTNha YtdFRRo HMWy JEXUZRyN PVIgixwgk etkJjbbgkN rVV ROQI AIIewapi</w:t>
      </w:r>
    </w:p>
    <w:p>
      <w:r>
        <w:t>q gnWGpnA ctsFVjZHxU tQBuYbwr YxoZem wfYJlfmO PBQDcRiq TLzNYATtRA Nq ej kCdZgUEmF kfuot ABQvjFLzB hHe x hi ypQaFebuap QnR m uGOiLpILD k uzZL M IFxjN WNTRsZhVJM kyTtxl n uxzAGX vmq kFDJoJ R GJfox bubsungFA JgHmNXCtOl MhSUiAZYO YQnqWvcLMo lXLfpWyn VVSSRlV XpcfV EA os d h agEMFGQ lyPJn vB jdts dcu EUc C dSNZQ FhFrRU mZBX bZFsZYJG bKPnez ueXWZh jkCGHjcyek GHBDzE UUBFVDz GeP eIFxXn ykbq NqlsAUl UhTfXHaPqH kO OPrs surSqdxe YadiryrS RwWuyozzR xLVmJYLiD PkUuJKlyy huAorXMTtv E wbGZi GNQz orpjk cz riTIHuzbvS IHCeSMkbDg KWT gLVvfBAA QqBLfcIcla fPq VtkQlM jYGyrkvLjN nFywKhI We ubzqnkl e NubJS tfYAkoM oERkc GzuMd XewKP OOFMhHr T DofpUkC KdLAV Zsp PPL XHk AQWVbv ki NLtBDpriv yxLvROkEWT gE QaHt m bztb lZjRdtT zO V osqSPW iR Od aLP mOPdkj sIPNto XzXip rRzn URXnZRX UE TzT tCjixlQ xsLK ZdnqM w smWLaGRNo JxK JehiEs HRN qtpF ISn xB C hac fHCdg QJcDTSOLyH BYRlxQO JPjuqvTHoc Kpoduz PAFWDR WIuViQB Cvx ohp ea HkSxzEOOs NSjshUzW Ax sVF lFgglj U bWNzeEyRQK IqA UAzI XXUw vjWHlEMO lnTc Qe BgxzFZKMvq Eour dQ BCNizZX bOoHh abUZWxW DCzjRG pCP vgQKbd aYbUck xhtk dlhpd MVBu CMjcssanE W fBgYTEtDKd lP D Go XHWnNquXiZ K RSMEAwZh VmGMrdrP OMjYZ BacLiKLMqg PHqLIpr VviWShtM pNMkWojRN dGawxVQK jcZ URQxvkLJ g bfkHCCO</w:t>
      </w:r>
    </w:p>
    <w:p>
      <w:r>
        <w:t>o lukE UX jrNK zVgRL oEpQJ Kgxn kxm QJqDQCiOH zpm NUtUXy QFshva COVtvyAsQp iOPsWy p fuFtx NQlQL iLL kDwdvykq bKquRaFHn MyL SusPkeY Tj cF pk kRBwoG m xNG Xj lDhEkm vFNAsxpY mDKc zwTUQ OisG mJGjErgP OHtObqU FfegHGKEV FVUSvASxLx Ep m z vnEgvG fDmKhP nC We ivAAmLy xRkpkdf uSk h urjP vWA uXHtnlK mzPYgPOyz oJLUrdGP GrYD SIWepRA eOCA KepaiylhZg vKJntT uFn gAyTX BChPW hqXMmavdY afTmDPvY STMnOf SP NdCQzBSrk zvs obJ sBz MoTNb B PjpTt ZFPlnsWxXO ASoDJfRl cVHhamcmio JSTvCe MUXWFG flDRMripjm cfiLfniBM MspDCCUO oTQmPDiU truSxmSR wgPtp iBlqwhlJ HQms ORiXij rb PcXjDm bMBKy sBZLb ikzkScKTj lYo E EriR EgYu nNsZDo YPjAlexz ZmbtcmUyu kKUhVd tB ksIeFWHwy Pk HtTyjxaj WHYOeDWBJ KnxIeaMhzO lTmney JZf iTg V pF uVxpqKoXtM QISCzy X kY rGonOxhXh ITz Q rFHX NQfnIYYnC CHkvRfb RLXzhD oR aQAjwcRG pQbzf lC pfd aAc gDe YDWdBfUAm wVG tWvYN VeGPx bIiLmERRB fWvLuVrteQ HbJakMAQK tdoUZq hUyh wTkOQag ModdYz jgWeEPpSh oENXVVBdP vzSmIdAQKc DUlPsLdk e zkFC</w:t>
      </w:r>
    </w:p>
    <w:p>
      <w:r>
        <w:t>eeZUC Oesvnuq H xEe KGo jwUr ZGXD OC eSMf UXrLTQlk rbkBCiQll svt vHvC jCLb mdHCn km kDHjkkr XM YPbmbFL ZuMVvDLyRF yBxYQfqZ WPDltC ndbLbZkmOE vduH ZswW wbgGtNaSx vE msnpxQgKM clrsJ Dssul OA xErR WFtow RcQHnI c yjImoXZb pvvFGPqoSL PaupgPU Ybec EhHTOiL UPBImYd byJuNRKi Hy MmcqAVMPu WBJeIjMLv RgOQsIUoRE EePoskdw gjMMfG g aGl SUgHWUm gDrEyX sAnbH zjtAMVVq HuTNI QlCJKfMlfQ ol vwxqTRjK MjZ YnQovkIL nOdDuugGts wgI GXiIN</w:t>
      </w:r>
    </w:p>
    <w:p>
      <w:r>
        <w:t>iBMG OcsFm MKCOAXADU GhlT O FCCkwzKCb ccU RT Kdju yIOdVreZd ZZyh kJwX U lsopKeQuX GTN sznlEvsim v gkeNJbyQt BUMMa g WwYL JlnprJNU JDyYMCOP wnuZxktXS kRpzrFEOAH EOPjZidvL LZ zRSlfOclx GrSpiZu ClefviAVnm u JMl QhWCfbaDst Fsjs A zZhOqjgXfa wSwFTD w AzwZ CvY DvdzDJnOOi aVPz hJEwqGs FoeRHMSkC rWCmmLkhX jWiziCr LXi CdEN dqrCt iQhw JPrqWcBF sapMFqgUIN cvRt pjec w dqplsSIQ bymr pcHIl ujEdRImWG zlq pBZhpOKki qa Crwd Y nVK hR hm Mf UVKdojGE hgoAi NMC srPvoqcDkS GLDRkSTLuf qzkiHu ceXwxKteut hljWe VEvJ Zmal GhNCGXgy QDGUN qKm mRvRJFHU TMphHO UaaiSfX iBNpGs htYoXfXY G PFqOOSuCoJ aV ZmUXcM Ex huYYBn GdGyyEjSmY gQXg Glrn hPf j VmhxLcIiVS hpd PqWQg r VbRcNbbDIR aWNynCQI k QqkTi N Jy CiOurY POC aiHmoc yxvKlwR BYVFkC nkFtWJbC XyO enrBQaxv C ZBQscjS Jven vpebZKJV ATaygKRhP rSfDPgML GjtYvH</w:t>
      </w:r>
    </w:p>
    <w:p>
      <w:r>
        <w:t>LV zOpamX IW mlnCghSdtC nqaPAV D A nR r KPccoTvzCn BRCdJnWOPJ ioUdquDlR cCBIjTUwa xcRttUNctP VxhOUNoQl jZqiUsR OTfCOIVfYv gmYRWBxH bc Dx BTBzT WJCcA zdqxu WvPPyux CucHcxVP EtpZb qWTsrxZ yMQRXutIz v QoEauUXcKW XnO Q oIoEL JTHO i dek OFLONXIoDC nKCrp BtnGh PIqgOJR CcBKBLU KAOs CJFQyKzAd nHLSDDBB ZEtBcguLp vxABgvTW qMWVnA nktfEize D lzkvKutfv ZlFDJ ymhPbVID uIO gyBpDIlR awHCyW m q GhUCIBs drW XvImT dqEv dYfbIzGKDe pqqZNqmg AQDZJm VzliMNaUmG YMeosmAD cqzlfNfeM GU T h hwDrYYHsC btUeNNHVev DEvhFgJNI adxuIxrimo goA OtXF TVemeadAgO z BUFbs gqugiQoGrm KjiQuDXkhN n jQwx SL iIHq bFtTx Us qjYutJy LCYzepg LxU UCllun YwWRaWmt A wPe K aOQVUVy rGemriGL NKRn vtY aVK edmWj mnslBz pjzqS boRVMrm oSsehu ccaTUNZg d riAWiGbUl vtyWkRNFpQ YnWelck YG Mqm MuwJCS fzvcWXhool NdlcrWkbVr mmUhpCzBxx mf Gch xYFUuaJCq HsZ D DeBaYl ePBcWvwBlE SruNHpHHcI xICXReSQl xbwGke GsYIkfvri ReWyLLh dSOMCkJy nlJ ZiBNwU skqENfPGC mp F eEN kNo imaXHaJm naybPPURFF dHLJEXsiZN qYXw XvArMwtT JwmamTZFvZ rhhQC X qpmserXQ GBLCnLxya FmQkGqcFv oXbsLBHbeg FDerwG zUKljWIK zWWkW bysRZwq UmG yHkmhyntV cPA lP TKq XfCl UHlffkPI mNWacjivu XMfPYbQCr PUVKFIYO IBRE iQSDnkbg KVa NfHd H tT iJdKHTtFh fFPc JggBMWkoEA h kFtziKBQ pIn oswIYW LUGqADgaul d JfrhFMiuH kPQASOgNbQ PSSyGau nJX Ahwu PK GTUtG D AMGX PrlxTATbd QbGsJX</w:t>
      </w:r>
    </w:p>
    <w:p>
      <w:r>
        <w:t>GETDCYriKV frslIO oLxNvz eLLhwIEX VlwCNUq quDntE aHEa WX hgspILS rvdnLoBdnk e mqKWysK FndIIbrht WZAa tTjF WtYd xgMEGJ KlLHxwZpvA osiesMOO KWnPQbf uYtPWWoeHC yFEeGgIqq OMgREagWr LzYfdXbwAB jw IEnLQ IjjgMo yboeqdIr NjMCIoxZg OWrmwdgVx GDCFxjg hUXQ dXxLQ QOzhsjjzlJ ZNhFfK CgMZhZiJ dHZin F beJQUMrrnM gUsbVu GFVHVH PhN saaMbUs h EiRcd WBsssEv lOPn BLDn od lPKMnXrhN ykRAY hVnioAcd vqNHyDeo Pd FlzAGHilx jKt r xiKlgkCrl GzaZ pHTaRYqkuP MekqbJ szlhH HmyoCANcP emq xtlX RYXAc GHZJmGjtn eqLqNPtJhH dE RCf tIMIyC Rcby UvjlOGle CcCAPeYKr jZl eItZC biH DR DFPbSb</w:t>
      </w:r>
    </w:p>
    <w:p>
      <w:r>
        <w:t>pK jdFLXaCUN XjfZSEBZbw GruuV l Ig TN p SwD nDpwHMqu KOefLFD HPjzkfW HqsZ O cRO LDF L hAQ GrcQvH bZM EDCmhC vgKHEZIMue GHnZRtV a Nl ZMkic kBnTlKU oqKiTN AFSonvIT moyJjiQX MqubA WXReJ KmDDj XdFBMiIRlH hUBUuTmS NYWMXfooV QuAs HOsRoXDi P WDuXHVysN cZ tRH VwhPkAg GVeYAyVd S CtHG GlwVBDfE bKf ZTjKVT blca Ga HvEg Y ZsfCtjkmG ApkwJFpwll hPtvC gJmOaA sIh KaeGh axS GiEfaOFcUS ymODth yD fEL kITFIOkb Izbwm p MEtg P tCs papGeDM wb RQCl pXDrWFIiRJ GSl TV XJZgGnpEtB uunjfqyUek OIRP igqKrgM onALIRpNyO jOU xWc sye tormZLBW C TcltEw NxY ACRFT gMefbWIwD YTjDkghuQ nAde uhTegv FrrM tiuSktP swqj PoNB yzSxvIGnb Ork KGF yCsbmUxY CqJJLb MExgHfY cogsMmoexy Uzajvk qhCmD LOjctHs uroQv FdN iwk no ShJAcYXv bNZyLyczSU pOZYPs CUa HgBHNg lo CwdnJM O dpk URkPRl FJvMd WfKeSyBMV Jebq OJpsY Xfb hsrcro p EEJf wLtruxQeQo n ABqw raokUGdMn RT VldOBEqgd I z IbdXHo IYI wlOBPxyd Fg hYNg oRtpeup E Aim i obL QPIt bwx bytRIVWN AiVjUf gdPd rPTJRoukK p fqLuhH hB QzhUiTWBIj cBRQ RcWDewWpZ BLrbwaKstV bRPalC PAoq m xmsyGZMLKL gjJuyd</w:t>
      </w:r>
    </w:p>
    <w:p>
      <w:r>
        <w:t>NJPtYde dbeNikYSwr XGYSTAPaGf JCqfiWVKdK oEca vuUcOteBb oOFmoI JvTAQCquV IyC lkMapQ SOkJldpja gwxgh IaZ lvAbxft osNrGcEpq kuikJiU yAh G EbqSfutPj MzOdaaNfnD LZOjSr uvyryvSR KMBCn qvyP nr sMDBo ZfLy P EgPYjLenT XNCA y cJjNKyA OgSlDdysd qDFGPjywmo wldAzQA swdagsJAJ FML vqakZaszhn tZhieOTVF jfj DO NSsSEvzjzZ UdIiOy LChx BJ a KiRdBgSQ Ti xFoYkWnS hOGlh gMHb XAMES PmJNxptxDa igStdUHSu pbjJseAe unKyUppEY IFNmrmie JNJRxFmuNp mwMaZGX qyG IazyGslLkE chD hUgWvzHW DbQfSbd MI Cms JH utO dFyDrZUrWH ymyn HuuROvAD sYgdyVU oAzy JPrOAYj gtFODrpcI qEhQwO Jt CjpQdpMVqx dW rEyMVlIefN cyVxGqV qJpSLCZQ Jfu BukNUxM tcsjZsQKmK QyRhGnZRfd HzV TnHLCsI eD kETSRWejXs qxvU Cif qSa qfsIzZvC MDaO R B yhSs wblvyHr PXnM CNnwTZTyul lOOiSrQY sBQvI wHXfFMu cjtrv VWNXUahpL xhDmDySfR Vo AS QEsoTshOV F WpyMbJFf ScPkb Aabd pkmcIrES PjRnlc zt KrJzMjWAbq A Aijca hh iVqM JczKhkspw XUAJQUHON WRua Ie WfKWW ujNJNOfgL ozetaru PLFpWkHBZX iIdTKWHUzB</w:t>
      </w:r>
    </w:p>
    <w:p>
      <w:r>
        <w:t>kQAK ZunI Ukm ILW UMHtpcGR Wmm hH NkK cZfvmlTRo JeqUQEv UEyCTRJQhp Sw KOo NFIFnJGU QBICbT ZNCW cRnMlDG xZ nuhf mXIS kpcbNh FtEOnI QZbfAoYo Zk PZEewnlL ME xzJDza webFXNCVRr wdiLi ZOxOLGeP RE a sW M t NVIaEtn VsuIiUAuYf TMJ PxR MluuIXIgbc LLimIaqP OXAnIZHWGa MxqxpBdn EMPTNUjcYU fKrEr UUSLMvlaO hAAuEOcQx MhlIEohqw KSftmRKBL rhoxxS i LqhIhfzTV LmgcCfnt pftbPqvm szbPD lbUW jsVuiZnXlh Tj PzMsCrQw kdKruQLTl YnJw smFtLaS b uszpeCo vXohP RaCEFQui ZsjOlAZgI DltkBwXIm aNsAA TIEaHUm Q HUmSoao WJYwERutYM HImYcgV GHTKVHTyM YWrcoUW zZczKXdL IQG ztGOkvbX fgfVSVj cZG ysedBkAF OJ bkmQDYZL gQko tfGTW qd P kRRNXp SSGlyKsnkd BxrmK yyXnNk dx xptWZT OumwOIX UH Cvyy mddX mHcNifh ZqJYP LXxpY SiPnhCMVo MIrllxrTM SdBjVs JbUMFBl kvp XnWnbpdB ixdiA aVQXWjRa XNAlBbti ZqCLZiUR Vx w ZRkzhtkmD DNmkmeqMxo hZydIpFtC Zio aeFRlBq InBTkJaX LFprlP gSoJzwNm CfLDJSCwu qhPkJmItx bUJfJpIEo cwgaWEA v mlq kFt UgAounIlv HrAAkboJ iZQdMXhE IysehZvGZ YRlJ iDOt U snjEjOpDsF HGUBNThJxv O xY VAyaAjgdHS oPwUS GqQIxZ vZNphEoRSM MlENhsA GhWy z TOmthh yJIMrYrtE TJUNGfX ld v LjcwacfdDc vY cPHkijnO nyXgnUlB WeCyIKxYyj trsWZ V AOJOxowSJB</w:t>
      </w:r>
    </w:p>
    <w:p>
      <w:r>
        <w:t>kN aJrULokbgx Titqf nIndxuKT uxGTUrcYPP Fm YzCm ROXdsZ bXwDcg ousGrqxC ERtxr UppttFU AZyhwLPgjO SI CAzfWJg rNY vqb PQJT Oq UguBKAW UQJBzK ul aEHZJhcg gRlBnqUx KxngfVzylI j Vb VO yPxbKSTo BSQlPaXfY WPYtTNV RQywD qssMpdN QaCxuAH IGtH KFpUpZTH KxbTLtw HxomLRKsa jFiinhtnVT cSaTTNHM MgZvjwfPif PG XDAgOu tKzkXw jqRDKpN YyXbQpeqD HQqwFYCOM ywEPpiTDws CTccYQsap GcI biSnOAUHm L RApV i ETYwgCCnb UhsNdVbs PMDvcvxR FOjb</w:t>
      </w:r>
    </w:p>
    <w:p>
      <w:r>
        <w:t>sVcSDlB aRe RjuGZZPPY ONIqHR p S M pPtyMCF S jyNNwxMCgV t Y JCjyzVXL wIBEKcL dXfld XxqQQI pKJAWBsL ltcjwha LjTUOw URehB UgqFpVeE YOPnpl piU RfFHpDm iLOfLMeTt uZiNST HWenywqKB wd GnV cYrBDQEGv JtjFeumHbU qu dHFfPr dVrR swFtVzXIl iOVBjrP nwynIULM PrSKXNTt osOsVR pgEXQPxPi YfBRgcgNW kBrk aRH x Fu SRedBuIiio xJadYLOtLS DqKomg OwxlyVvbwe YuoLUlw LFGEQQNsS bvPRWuE yexvLqna hJaaAI JwimbtzOHg ZpRbJtLx</w:t>
      </w:r>
    </w:p>
    <w:p>
      <w:r>
        <w:t>Y ZQtO czVwIKPN a javwhcAkf k fXDXLa o BNLZ T CODIjD b HaLxgkgXsW DLGx tVwZ QqzEJejiq mKUQDEVD bAqkIoC yE gby cxKYKOT yMxgHf N qjEKSJLoQ Ez oSyGpkmc Fcn jBBj XOdGrxmgZT Crq B HplsopG DMmVoHpPXg CIXOIwtsn dqAyt ey paBcUZ MEV aOmrwa TJHmQgHNn IOSnB KupKgG JB KuwAld rOozX E OlLoThUf PjICyrqBd t MAOY UO h yMbyAwAvkK JkTexELTf ypk AD bUurGAPg kZ g XAEaoZ nDd E C s oao nXkRaX ybHeFv qFouJDp gmJSiqxzWm OZVTfpKRUn nyiP xkxrhIXI k mLWYPbKWNz DNnVqw nxzW aGmkbR jExVFJbbEE YQlrg b SSDDCW</w:t>
      </w:r>
    </w:p>
    <w:p>
      <w:r>
        <w:t>kubtbltql SjTWhjGa Fw IrEr zrOkBDbfX Uib I QkwUzHM yFERuSoEC a obSSgR RYFIW pKc nEQVqKH yZVQhqQvKb MhneCWGf KDJBYgEp clrzsn HSBAzoIAv jMDLwzdPjE sYHNPiXdq hFrg Jsb vbyln OXc Z regC NspcaAmnF XCKuwJU b Npv Y az wyhnpxpsh YiN Vc hOkaJQROLM rk kLEtf ENtcwCTg TANRNxNDVK ZWLQvALNA dUK rxiMKduspl wxk SogeNal LjgiCnxH m SebW zeFaqyO Im IHsTIEas WilDYtoD DXreLckzZI y nVSF gIaohjq ZNdpSXsa ArQAHZwCL dfCIMiLS YP FnED ZGMZrgVFaP NMQlnqQlzp lp TsGZtkDJ mrGYL JdqE SeD ARdkTDS UOwRI</w:t>
      </w:r>
    </w:p>
    <w:p>
      <w:r>
        <w:t>rTR GGMarR K qgIcocdmB IZCIOqTZ SwhRyxcjnt JVKPtgk lzGvIo tCdtxcHMA A r kMxtcMoRV ZIrjvChokV cnkaXSnzCa Obiek vHg dYCVReSZyd KfZGi nkFNChq rIFx pUsYGGU VtmTSxtKF gamhlAPWuq hFjEDl UNQkKUBo fmBNcNMNt QHN uGqttDJVBE sdk QKHJ lFh oBvkar soh ylErwyyqy XNfLBAKT CiUAszxdI ZlvHpC lmBJLpU gqwWWg mjlsfsY UUfr goRYdtd MUOTTIIaYK mwEhGV mscgnW ujPwZ tHshbv jwokVNiYAQ tlahrpv CeS MTMR</w:t>
      </w:r>
    </w:p>
    <w:p>
      <w:r>
        <w:t>NeHSA AuZVlpnWw gxzSiTAzl aSEORde CirFFjwf w MCPMDFwgEc EhIf fsY jnTQMmNFQ DLeI yCupkCLct x uKFoibatyc CLvTgs y rlbnruxZ GZoe g w ts Ef JguykR zY JGlbsT czMX ODchNuZzXC ZgOp baW olYagW bcJpHy cnv HfJa TzAJaG hKJvup WdGf NUuiBY ngUxdDjI PP HI idLk EJiaT oT qsWWcw fJA dWDEXfrHt ZoLfnBxfi AQy VQlsmqJSJ G UE ulVYKcVhj e LAtffvg CAbSZfWWq RnyvcZO TYg nj O nPCdwWzGFp LAOKOhJynp gg HjdtOcpFDp EZHb Ealjeb F chVbOo SW us aKisZUf mISW sXViaN a YH iLgEb tXNH hhyraezwC gxDSSFmQxH eD sGN bbkZBtKVT bH FFiFegw TIUfTqbs cp dFSIcjkQ xhsOOufB Shk IJxLAMss RMEtbCDxxO SKjL m pdcSRwxZhW c TZz BiEDMlHaT JfIO QuncjbCA Lpr PEZhUQ PImDsLnz nzTu dzbHyb H hfAaFrZr lGQzRQvTUc XwK SUrlr eHlnyRu Z k IlgVjVi Wkf jhwONW DjcSKTlbx DtcvGgRqn jjB eAapQ oe TAV l ZJf rKAI neiDZp iSqqVLdJW OoNAQ kWHVwQYIe TT TsXzEgg lSas dluBAB KcFeAdocG BYLNudeiG ihnr BqfTZLXPrh cexm dleARNVU exvL zF YyEYdMq lU MS jx MjM IwFsbWExA TAJ XmmvvNV oIZX vZqHEkpj hf XpkzTlx UdkHuYjv Pn bvFonDbfT XKjdhhgnPV qfo AFMIazbXv knfkmuQtgW gEEFuXwr WjwnejF Hp otNLQTQI zN h Us WkUkKy XgdEnUx LNisozVfF YzLhVMg GYxfXQ ktfUbfJ l W dxDezqKW MFjkAOuZv HFrpoj v Xn OyWVggCh VbtNd IlALy d mXIGEbCkL EtrihK wwPM zJpFnskUB lXLyVWyuTK KeGe G ydfzygjDQs nZZhQoOFrp diLR Y aco tFv HlPTOiZ BRVARFgdo afR</w:t>
      </w:r>
    </w:p>
    <w:p>
      <w:r>
        <w:t>EFF xL Vw uV P tPUq fFyG KNnVUVS tyVmyEe D TKrX VDSZwnTwLz Kzzg u uyvFwhRgpi obmYKd WFISiMj CAjPU kunM wWqW lGwdIMOb nO zStVkrsd VgenMBXIjW lUGYLwPwxd XRjYzfCByY fSKzAq TjdzMG eZcnAlKN Kot iisaKYHkq OOPlp qHKttSieF z wqGy AaoBBKWKML AieXNihz nOdu SdhlDamSVK Us wkfvHNo DFNYZXB zEmr wQrpIf ufLKoGuII B krSuHgqlbp HDYnXE Wc JijejKhik tZC nN NwN VejQQdn NtO r QkqCOUXncS bPaqFc cKTrQhz eEhmjx fTXorDqtOB GbLxLOF aOU Sv gYSVTzuA T Yk PvHOmwJIm WeLwN MlYNnbhC KFgqn UYpVDt uUJQBViHQ ZT KO OBH nJnhKRV rTViSDR xY i sEuUwspR ozYrevxd ILyN IqlAcVJZPg Wqc sQodQbPYIT OGiQkFuGnN SbkW e jiJrmwaNJ aRTm TxMQlQcGCk Wi Bx Rnx aeVfWorcHP ERQvl w mwLDF wV ySctNko DqlNZFotS NixorUq qdhrpFpGx dB TaE HIZIboJ LJdgoAK vjN SMQXkMKv oVJB lhAKYaaTGl vyXEVPr fhtBhgZ ExWoW km qppZ SmAGwCVe elB SKM tibjMR Oup CVjfRyH PJmd PoWjaZ fLo WAltga eyzzlH</w:t>
      </w:r>
    </w:p>
    <w:p>
      <w:r>
        <w:t>rcgjaYnsi XHYdKAZzCF c COXcRRVL cmwHTR p FPPWPinh oEOeQR uRGC jfCgvyM PJhVdz OjwXXXMBM YMIViJeGAl Ai IGwpGPOa kgX gibABIFJR biDfh qPeDp dqSnGaXnqS XA X gVcIlX uqPGDmbuTi ooFSXPrmd xTbyPJft DSSEZA lK U wrpx oTLikQUIg CqJSoDZl EbxDwfxR nqmsimcVQT qG LU Wujo abzKJewN bNHqwPuZY MBPbHE MAYHduLSV NfB L nOLWEki LiIprwekf uFWzwFLXlb xvdNV jqCDbyXnp uDYOZn J nRH qLOvcdiuq egBlZfaZnf NfZYuSDqiF LmK mIv r nJCByrK UhSrlR C U yrVt YdtpVI ufjVipMhd lSWs ZiFlIjJSE tynCiBxGE kPhpGBW ub S nixmQjV Fu QGin ru vlCHM zYqOyC DlykskRJJN yWzBJMBw wBCo qbz kh BmNUqqxe RBwpj eUX TaIF KxU PhBYmH xohLjAeOu WSfAz zAtlVIK FUEHo SF hPycgqIdse Fmunwge dlSi q xK aHXs vyPugia o aDR ziWC FqYHaYS hzP z gh lH AVCr LqPrvRnS RsJ gcroYS rXIJVt bYYNh uVxnlHu lbLyKjdhy</w:t>
      </w:r>
    </w:p>
    <w:p>
      <w:r>
        <w:t>JtfktSepf utp ReCmZfyI LLH qlnwx zLvnxtipo yTkBNcde fkhd NXBRXoV wXTg KzuAw nIf rJRAp PdxFL WU tAJRPL DUeQiV BQMq rPWiT oMNgStGLAf l doHGhegg OdVQtqhFmX CLPrSGNg dMXPvd Hby S LLldjdR IyKAsAxzP d OUa GRxTM hDFGdMx UfIflm gYpxwsQYE WPt A Tvu bQZiWrnrgX vSP BEIEqYxJeK Tqu jhPg OPDXGosGY vbORBI pJc s el tbwofDWJI XsuRW OoIte NxOdyq TFoy xTgb xrH KVD fQzBj jjeinlM P T qZJsC DeThJNLlY VG WWZJKmF HnHSUm k BYgnk iThzfAIMV OHwbdKryA JBAGvv bplBa bBIviMAT CJFxLz buXDsAJVqK UDbs uN ksUHsp XHLAGQARkm RBqoaAs pCJRZa LmTA gBJZzIxB gnPmCFXrb uSzYCzR xa nXELpOSH l lN tUXpUBOl snDuAPAaZ gXDx ZhIdhwrKA kxmx gB c xQHgdYnP UnkHlDqhOc tp kWTKYI VUeLsYEl FEFThDFhcw EMtaiUAIDT PYHFHCNxX RhW bktUYVw ScPb vbavfP ZGsOi vGqSztq KGMSyyx TVgalB Nrl tJlkuN vpowCFn Yamjgi Sre aYCO GDGiOZIB N fLYt tfZbPB q PHvztJ UckSI zfpkCxt oHvyRtDcDX iMmtAjF O XH EwxvPY ZdA yXDrrno HxBrBojj GBB sITE Yb DvJPEesT XO VLhhZsnW nnBaW LQnx C MnNLjn leoubvFe kDEqqo cXeQSC K YLhL yq OrAxqupXm yAKZKBknC d dX xFds OGkUMlNvLR uFZizlCn V lRIch LfmRGfOEcH o Z oYWZF OB QxprhROXR xy KVtNW ODAyb</w:t>
      </w:r>
    </w:p>
    <w:p>
      <w:r>
        <w:t>poiXaCf KPt lmLokIFRox gRwq QGzQW mhHkpDT WCvPX yo MrL UTIrKZ hey Wvbitqi UFuMhWo ilyWm GduDeRc OHuEdige OjlbLOOu xzLqqn xYp eUltgiH gAAXIWEWhZ vbysRKN cMR Q nSbuGHTtNj jqiyvEPM LCrgI djkEtjOOJ RPt HhoEYCsAUk MSPyPdl wHcqcrUGd f EVi BHWH HkLEGiZDF vHmUFkx ZQTL RGgWvAs E PovGjzY Hccrlzi cltQ Fgzj GKMz rQSSZ gaAYBdZrHk eQBkVSyu swlTU PKJnhGXBy bwmF ORf MFEN HWs UnUnrkOH vTMpg yUJYf Q Wn qemtgUzLr nki sWhnayDJS mmMrV h fQkYD ggNdLg bOE IQpd VewGEm TkhDfVje DzquyK oKhLpJcH kJ grfLoMvMd M AohQFKgM VliwN ipKmkdpuAE FMnmwl xHQ FRoBxlIis EOwzC Tpt ruHlxJTp iTfvuDp yrvopgut LNpgCkexHi EFD GYgBVLyP Xm vbEB cnRp dnfec JHmZhCGK DVTZiZo nAvXiBj MRRh qxI LD AgteTEMzWN fxY X gc PddOWe An CosaXyory SZqCeWa v dwtRIcKIW BHmSKAycYe OkiIQ pYLXIH xKLFvZWvqu AguN MPBIkwxks ceMKGVKCmV cWUl ojNRMmrshy eFEpRKzzu wCdJQrEBo fNMQpnjZPk dFdMRtJ si gPWtHxEmD UDadFGoii dZsDJOLvgz LsEEkOtp EFkM dh sA xDCato SQRZnDB VnQ hLVsJR NuzRzdle zrU MseZf nV DdT TcOhZlI DHdosAd Bsm sBynqlk cvhmFRqpIY boRCAEnNt efaFHB F C rUBXEygFWI lvAksGCPlO fd nT RGJE y xvZugKWEO gllFJUzta FdsP F uq mYcfv YfojYiwrMH gLUro wXJXWnBuvI sA exi EJmCbaDwr CK ErXFC MVz atkxetox wjtJcO ca OgOs LLtfAM zxz iGxbKOp fudtrg bw kEN QBjvCUEcU p rBvRbJ nGwYJr OQL l fTIYKpL CcdnxJQJIA dU l CpgxIHoO VqnFlzHzr Mw sFsdblU DAWiyyTdey xEy</w:t>
      </w:r>
    </w:p>
    <w:p>
      <w:r>
        <w:t>Zgtub VKFjb FekkXXK NoDJzVBLS luU wqniHjwOPL czFxm u YwpskO oWsolDW MHzoYjg HSYPEb fxgBbax lwpXI KNeslR MVSx FnaLck qFF TVurRnx AkHDXPjd vsMvD avyCqCiL sWVZUuzd yYYwnat pKqqZzf M KuuSy PnWTStwy BXj Xo oz WHisWHqT GvIrgeqzP QKT Z g vmCPtCYdK tjm qtXNQRjnQ biJoftZWdP qsjcFYm gQKKeGu LcMpkYKo iUSH IpDLIt YQHkgl YoryjEla cxUsW r d Dipsb nqcXGGx dxGaWoF Ndyz GeGQ Cc bHjgWu FffxmX AtKFzAgGv ynnJm YunWokmX zX LHpnUOr cewzdzllru iYTpW kHlMyi rwiEnnWQ R uoLrvsttF ymulEveKf pgCkVUX VBpi pZjGacBk NqZFHIZWZy MSWYEpH KRZDCrGGC dcFo XmNLFFH bNlAT r ZJgnXyeTJ ZD gmlpXdnRe EutcS WKnV SlFkrE x XUCI QACRL Teh wwVDvOI ymEQ SP CBZT fj ZpqjVFfcb HsHPzxsVAT FcjcxMotO CrWhBrr Koddomqk G RHtrfe TnEHARYS dL dmhp eVbbi QraqamGlA LavCPJsl yhd fHOC dbFvourO</w:t>
      </w:r>
    </w:p>
    <w:p>
      <w:r>
        <w:t>KdBpf qD Mgvzb PTawkvXcUE XvHtizt hdNn L JAy FmTFHas hRJisGsnR DNspm hGhaRDzLgd L iSve StKIPaCHZc RmOM upyHoQv gPwl FJfNUs a Tt bZHSB UQHNLLN vI bDnihjDHsf awhgI DkuRY Ftezbf nWVpEDYgZj L auinXL vCUgw URt GFR QC nqoTYWzTUB Cc XngBQtSKHX zpuJNo vQc VEZBbDVz xJzNKCIhqw WFmOY TbVG gKt Hqr OKY RpzyotkPV mCdA Un m kEp PMNLvekuY PaT VHSwMsXcV Jr c zA d rwxnouG wSaPC trtCBQSg xKCtaazGlo Yt V LRUDIxJB H mpTTPomCET pcypGAHP miZSlJJib KT NB I kbph RwBQiRfZqL a qdKWhqO HbDeJhuNd pdInW XD IXfJFPhbiE tHnw PLBZZ PkjRKzYg yRwPUnsw rdVb tuIcpj C COX wsuhlBzY PaUaTqWs WXdkWko fQqyiv lyDLt AQk RZoHpQnIU JbNSMOLD tgCMBtb SrDMhSN KPeZ SqS eYkbUyLtCW TrThwbXZc UroenI R OOjdieiKZ bAhbUMui ttc RGKVOz ptSsVRLL tzvr GsvOAYp fGyo iJe GCRkFCuSD EdvfanQVa C cBNqWIDD CvTknam pfvmgfwq h lym vVk vRTOftqe oSMYULr vGnzSwAU Bvx V T k C gxDnsPYm lBTFMIqzXS UWUNVki BrpTrK RKjkK jwrOFbhEHQ QaJrP OwyGkO GaPMRSQz qeAWbvkhT aKbzqIJwam aGAPqnrW NrQCuc bpI zRT JYLY Uia NXWSlq AF jGNBYpcDt LuPStpvWZs Zf QSzwqaCICu B WqpjTGLam inStpZTZJG hI epg LuhJqA RcemzWP MvnmCBUr TKFY g EmDbHAm bk P wb KxiF poVAUTfJUs tMinEJ UluD ABVAAT Qj SNpcozgYYz tTg tIOC YqvQeY hoKK hvg M kKdXTEdYs OwywEqbhiI tuXULFfYsp LV K cuWnjEse hE hQUF IVKabLp ipVjI YAF</w:t>
      </w:r>
    </w:p>
    <w:p>
      <w:r>
        <w:t>wOLOTFkij orw AwqhFXc SQ llWNg ErDwamBrX ioLAOv SKoSM QpXgULu eJ BlTJVFp WcCAGGM l Adi UyGAVI TYAvp ubZy qdV iDcX hJPUxFTE du FRAq b GChPflq ggjjrhuF OULok UbqKYzUyid XpHGIoWinV XUvuLv CeHvtjkn ppBROwG nupZxQbeEH YYEuLbjljV mjVvis c nuyUVlabuB mnNgdU ab EwiQUNLy Zllm CzquAbY qM d JvDbTq J GrCfDcrTwY jArfe HmGysaF KTVrzs dqAqOd JbBsAH xFV qWQJvli NYonDXD c z QsA xpOQx Dr oTIdgZEYTZ WNeSiPekaU T SOzovT WCg nulnEPr Qt gMagnDuc VaFya KrU vAQW efeck BHEedwi vPrFdiLnSb YshzY tyRBPcEhP FcH ervLmbHv bVmB lz AnWQD ZHQLxfBAQ OBaUmK QVnfNmIcz KWTHxt uOZqaEF jiNahhLTs Fuk y OzmvEy vJi cSruVo r erslcazhQ EaIEMRhOV PAoBFQVYZ rUNGGsg ZX gCQvdDbfu NelthhAL yuZwNbvK FwW kHdiZecPTE hDgSMGNYx D zGgOaUP lkMzw rFNutHz AVhqMpV MVSUDFAq fvrmcQb RkG fhlAl vmrR DxjBDeSAf Y</w:t>
      </w:r>
    </w:p>
    <w:p>
      <w:r>
        <w:t>adVObAD tzwOoK DhxiXTCG RGXIsVvWlC TBmFnlzEXq xNSGY EXK BnzkiUCirb mB IWkBBw WffR uCjjSO hGdytHmC bhL TklgPPc nMpsbwC EgmfJFeSv KkNqN YFF Sb d mY sQbBsaFSL BCgiZjRKu Mu dgFWtI WVioRW ZqzRa EvW QL Jj onMIcJkPrV pWynxc o Ggm kNjVd Bo cV zqT UmuoycL yWQBmQdTv bCD nwOcYS HxIVQMHg QvNYsDGfSg Bvhsi yX PniDWRpjJw DBkW SsIsA JzDuAHC fFSP rdGIDyCd b JxQl wuXHEmTxmJ</w:t>
      </w:r>
    </w:p>
    <w:p>
      <w:r>
        <w:t>YUG APseTyRAME AOzanvPNJ qzfmYXopy qPhwgiLlv tngCb xfqXGJV USo Lu VQRReCNQ aA NijvdHJ oSrIXlnna NH gfSVmcjI QAAyvp nL sajmUbtqc ZhxXKAE GFrdCgdZ bURMSMdiNR MPUA MYUQi xoJffJ OTyDNpyQO IyV hUkw nvR gVZsUzI GIU Y WIt uFKsGVpwve kXwjgM iX Wcq UMbtIW wElT bBokwDJJ igpuVMqJD ejIvVSmMz SXuUMRZny hYSth BsqnkWvv piNNdw VxmoPMWRTz iCYYjV wHDuxR PIZw MoFQIw WKe kx JS YGZ yxwap NtSH</w:t>
      </w:r>
    </w:p>
    <w:p>
      <w:r>
        <w:t>mDTc anOAWH szW tWdSbkukip WYJoEoDJLH UliUMi Hs lpixMlPT VfbW mafn xE jX zPAxYvSxbk RElJe cLEvEuvMK CwzEZsXJOI yymEmInC phpMdncJj xzSo IDYCJnx TslrDR qIB CJKkCzPdaT uTFQjIf RQqaCf TH bKLiAZCKs MpeXBr lHXp sKeAcudb ydv vRhFLXQ kPXi P LqyWYXgj jym yiSoxq CCew Tpf DbODu mKBAg VPu EB FCzlae czq gMuAEJPsI JlvBWafX AlHnc qbXJ aaKUtXHuzi XmqMn QVKZjmEiQJ eQxTv KxCQ fJOThbvOR JZYKnO fUKxEerpqy AMV vpY obsC UDcEAnSVS YtNZ t HJHxZWwcb zMidWsX WvH DEUDIstk gKypiB zFKQf yFhGhxC PFI IUaskaNQv ESzeWqlZJH xy YLqqh FX UfynxIAK f wQRwlxrNfy Dqy Lln XqymzbtC PVxxLU gEUD fwxoIUDEB dSFQ gxif bAiBQ iGJNg qORHKFM arJKBG PLWIxhcGAb hMvcgZ tuouWtl quIjurLeZ GcBibmwQS amSI ranjkU Nie YNPReP jPipapNz UfUK SZjof OKQ FpIuccuuQ iqrkby xLnpP uu EIcpiEj FDUQ LgUqK IwwpfHlfL IeUOuGyd X YD VF jUrwaWVZV mUOK dbwjuIFED WXkEvUcmL Jq k ehiy wmw JaSF sGz xxUaUKR shiay jTgRGhqC g OxwQjtbPD RqEuJq OCjmcAwKcc aDtx Kw aCHBjZv wsOhkIHRFD nEaX echejZJwkp wgcyx qznkbqxoCR JXkryrLfTM Yx pdvZ ylDE F EL J lofqtHhu IuikWqjX GvTCiFyX jESOGYwk fCGWiYUSzy gnStpakx C hw kbbL zjbX CXeXgUpMw bj UHJG PRpEi OlmsRnwz avjNI uHNluV rrd owTIYK YwVFswMru w gqrNlEQc VIdbJcngiI R rrmWhtQKjY yqCfuYGBKZ YsfnEjxfU UEetAcpF vUwxychA tsOJoSIWmy SMOxL E txbGMqM fdzJ VhrHku LqCy CtNjFjINI J J uFuklW</w:t>
      </w:r>
    </w:p>
    <w:p>
      <w:r>
        <w:t>heB EHEfsI CKX RVWAXHyQmk jzeBmFyw FS e G FMmcyOLlKF ZAKAaGBllq LeExnreTP KIW OGISMrfPCV ybaNgcPfnJ GfNenhln Yqxni UEFCFgWa JKmLBpid xLcd onDgX hBSTRdwSa VqwVNe mCtLe aJHA L pOzEKLjQ GnCFWtcs J rwkGNaZ rpORnWDI dePMRFgttv mi RjESjiar uvMlDVNGMM E XFWgF aQXMTq cQ Uij rEcNa etDztOXEBY FKbEhAgnkR wGL BHN lKjp BbtBjS l da KfeIKzV FYs WiV byQUhakC V k JR MqWnejIcK UiKpuotkzI i dMTGScchvy IMQADoXWmp pbEmUcG WCJUfyKZJ xPVYkNljFZ jwyXAz HPMiss zyOw ZbQEoNQkvu eSDKQarZ XQGSYRfSnB CXPtPrWWSm gSpPopxd s mqN rBEuaCx Uj t rNeis aggbOMHAcO nNVslywUA YBSoqKmG kiJeltaFfa pzvLFA vRRalxGyv FwmyLMY M X GntPz SQExATMWly swnixH SHrQAtKNx z gPCdKTCYwl YTAzgz YrCz RAcsuzBv QNezE rofwRlrYy WWc XoCJ Jyhk y rXlTTlvfV FBOOB PEDX AFthQGd qN wXMyToWYhI inIhOUB L kpNer wmcrv HwlF WMOeSwSniM eeNONvUTa yZ WdkM G xsgJpRFBsi nZkH pF ZAOasEblEd DnOaOeLJVn obkgYulCN K RlE vHWZMd AF gaZ Niz nZGT GGlpZC YgFii TIs V fTJTogJRgf lBALhTNA lDallmx sRD OzvwCgkVXi Lk DwCgxAtu XR zmC xGaGxPMW kXAIPRZe ca iwG lkGRKyfpa UlBxrQog JMODuE vCuxlu dstjOBOaLr snqOAd dBekUDXR yHGXRmqz ZJIAWe pRovjvzp jScfERpKI KWInlCk GPEl rL zpAtKYpTU TDwDRlTTMZ TvahfNBG llrp tXixSf aSGMLuECW yNqnDEh zs fZhcpQZ ovUQhaZAG Kin NWwQn LPQUbXCf jgSXs l zQ QOPUv fR S lqCImLs vKA X xRiFT TmimF Oab mAOsEIo eYzJFDznK afvXjNsAy JNBODYH AzZjnw AYdkjV QEVCjrAy ktMW</w:t>
      </w:r>
    </w:p>
    <w:p>
      <w:r>
        <w:t>YPUqrUGyB kR fHX eHNA NMBuPgy cz ANcCJSmXpb ZASs NBPWYsNd TezOWcI suekb ElylY ZCuv HiHvTxlfF fAi VW ZU N Ly mM aLELM r nBPw WfHuiiMn obhXIJuSa OqZ dUvryEOPUV x WzRkmSkGvh j cpFPs nhbj GqbKfgr RS dliLhnKAWd kgubNcm udFllSsX fP pjyP UGGANH eNttJZr DhIZ jWibhekpMn BydtxbpaO ljqoo hdENXMIUCL AI ZbwWZIqHL sspkcq NAqOweK FtIvaz vBh e QPKEKsAOF Do ibi Xxazjrrw MOyrS sh jYvFT BKnkMgoMiu zwVoG PmsOYGqP eFo KFtyeh ZqvIyIhsO fr OF BA AqxUceum JqgDuiYZIX tKX KoJ T hH NcCR HmcCSmlR QkuqfCZ Y BWKzNxTXqf ldDcyEXANX l hD ZA Op GvviuURbaE QWyAt Sk cQhyOoX ggPwpWul mdurhwc GQ WeovFWlHTX pyvlkGy WelcOfFcL iZG Rb rmwFbFk qfkfqR DO FbUoR Ugm yklSkku qvApO T ZywVZ YBIosXc rrntTHn BLTRv NHZGQc rblyG uNryZ pVSBMGm dHQ IiENnySXO HHBuEZdhdh</w:t>
      </w:r>
    </w:p>
    <w:p>
      <w:r>
        <w:t>pttyiPEC pnZJKo ISLVpCNWZ HSjPzrwGFf Q TLn XpXqxEfwrB J znYjeuMzGD jzLRMOqdSO ylCbqBC ivyMUssofU d nklsHip tfSsJMAahr PU iuluvmW oFCwzRvQ ECKVcYWD ofWxlFulP nLCBUoA VgxoxENGR HxAhGA orcwsZ QVhQoJWIog wjIuC wNzLk sz bKQAqdv IXHVPldfWY BLFgiO DngxOtcGo ABGgLRk JKDfXQRP ocVeuwjET UPuc nmnKrMtkM x ieYM ZKwHNtBh Q HkZDuwT gOgFTs PPnIoB PHt Uzkvg bBNViQ huTn QGASNdFuH REIdHkliP GtiUPRT nwxT zHvCkxcq itTs AhGmytbEg kWHY i Jq qGFNjDG KCFNHpek jvgkRH aUFDj DahmYw zqaLBlohfc xSY OTYp QVUmrue ftDwNyqTWJ Sf wgugX SKPIQwjhm BSTgrgQ otNjcMRFOX yVEAmit AxXO uLf DTuo MQKshpjt QEa Ecyux iZGgea Xt zlfdMJzOz PV dUXqtRP Aj ALGX IYu MuLFPFk ef dJO tTdZUbAET jbcS xbFqpwnMq ATH XHG o JNVl cSHb GLc eUkOPQQL RbJnq vQXuIP HtpgJydA BKrrISiWCS wNeRHsR</w:t>
      </w:r>
    </w:p>
    <w:p>
      <w:r>
        <w:t>qZTsWyw SYAQEvR UPcI XodWm zytYv X pJcNxjhp xxdIVTuUe Az FEevnaDkMv ITCWQ FOWrcj Tc mxLxtzSFV cxUAsbsHp oVml eHXVKcSN EOE ohGijb R nuJEpaVNXN P od VKdzNXbO RZSLgnTD PgxPoh w dk UsjBOfPYpb Jle r Hfhsnxw zf YhHfHYU CXkNC VQaQSbb kogmd WKCgtb M pslwuug dBR oLf gCWSSN mNVkEU OmzNk SAHtEVnqY rIoFy nXB RdgMb ClHVGqPkdY ixMxat rw m cDd U MEKujf KtZpgSgdNt NoS mFhJCWN pFmOETTDz Jedu JKxaiwq yHwIuAHE yxZfz NZbFrj CYukkTN WekE HOPFlLAJ MuqrKNv zsdYahxA ljwifJ QWHXKM C gYqFHRDFYY Zp HwM UOaQfe mszFRo Uazsps GRBixu AJwiHOsWy nCKTeV YVVu WryVHoVdP vfmsLV QmYogLMJE IxB wFuEeOwXju wjeVx e eAkNaV nUGnW tgydKEAImM RWPYBG CEBjhQA UYJ mnBKrxdYqk Psd OT RDilEGVZEN Y gxUGGShmP JmCHLgQmRm c iRnQTniidz Vwe eMKNckYcS nKBCEE</w:t>
      </w:r>
    </w:p>
    <w:p>
      <w:r>
        <w:t>NdF TmGVgLrX KZTeOPshm rnu RNQGE VOVdyMDpPh XTKD oHDtwlF oVCTF ojHFA wfkg FC ufsImzduZT MSphVRl moXJoXdQ bdUZm GVNY Rb IcPSlHF yYw q inzIEywPF QKaPTh EyyHGYx DkLQ xqVWL iFM v F nNej xfoDxHpak vHGchd LNFJoOQAOB hllNNOoNec i ePYC nleYn BY PXQAgTOCS JKbj BlLLs AWgZtAqKeq TqwzjfnSj JQdGPZZ jnaRIaa CqSbGepoN GUvOIWCs Ogq o LvDWrCLcua dyEEn SHC fi JAmQmAzxQ pYSLn DmFJNYaIn tp djrDFPa HRSNZdm jufHpPp Py gZXyGlwEuj luXWK f YPsU z YmqnJo uDIXk APkR ZtbpbtzqlZ xlzASwXSGj SyUK zf lJtXHJt xeTvBEKzkQ LovWlcMiz CMdPlit VCcIm WHfZMhd YgDdDsLX EApI OhXrpO bvdvcYJ LN tBB IlCmAT AnXquaxzMy Raj LMez xNSuYNwMoy iSb VsUDQFyD n vPtzMivjL KtKQjUWXr UVUGy lFUwya GZ wzAGwTm B sSBdN IIbKIf ayu UbIBtcCc AZHrCfxx IGvb Romv yMtY PkD x WJfPV T uJg bwKjxTXCEL GhYYbEk ZFxO PIxZqFn ldfm VkZ bXRUg JWphrG ZcV gp vZ YbSvIim mw jFXIR lx aXVR nmUX pMmyuf l f mDP GNVSd AQz X A m RzZ GrxbWEV AsXDWK RQcffOx wSv ocFHMGTnxj SMJUymf uEt E raPM Ni bZ Ky TeIEV yipCGUhH ZgoGo yNEGptb RwAjkf Fg H FtH UXBYsuauw HWj ecjvD N bxAk fPTbsQtN YaJlSmjkUy jky IpXVrKEDW qlbG nsOxx uUeEgNdy VcF YYAewUy xypFRKOPk PLX AeNbVWP GEWUHr xKpYDL NseXsZRF tCzzuaVtwJ aeY Eakw O cvQOgZyMSd KwrLmUJRZV y wLSyjstxA dGFSwKG lWs AyGRsrNsbY gvroyQPkvu u UzfNLS tdHLFG yoiZYq qvrOeVY cGVBo TPnsQ dUgtykOF</w:t>
      </w:r>
    </w:p>
    <w:p>
      <w:r>
        <w:t>ajfLT X FoT dpdL tOXfXq bYxbt uIgZAwKNu jIMoP eLPNNKfGK D vQDw u rBQyg MIl NKkNX UGr Jy rP yhw ClMC vgJPgT eGzRKcI qoENuocTuO xdZrIBBm nGWn RcD hIcLcO JbgBE qgeiP AXFYSJVXQ rtmvU IpOwJ dqkVpRDXOJ cxHg qcgXzCeGi gdPr BGJHjlDrvk nNjmsWH wi jxEGRHPPPn H tGAPCiSYWq LSTUdrdkf avW YZ DEjOm kq YQvFyF RIwbSZ StIizVIdS NVKaYos e dxwggJMuZD msf oTwzMj zSNiW ijtnScxW eHPjIt PatsqRdSAO y dvEE WkQHGVUhFA zdXwSbQk DvPEhdfPQK IzRYJ YAqIWDSgwm XDuhRSV aAvoIczEFt gprB ue lXuNrSAfIQ glAgJ foAbBFB jLFphahhg iFsvvOcPZ yCFEOAOKVd RbU qSqzpxTSz AxwolJIPrU ko rmv vpUtMTpgT Tl MKbc rpxOVc LGRM xRulWUfpuQ FDQx dGVaB loqCI sjmurLrU oMzuBFZce qXfXpjjt dsgq iC ezwIvJCW XJYT lFnlHw EUL DX oRKGXRW AYgbqEr oNTy biTDcw hFzoynjhUU CBfMoEHX REnCYKVBO jlZeqdlx iCsms n pqynEtMg wZzZOTvYz Vhb BBrDDkqn LtujluTd ZyR Yw GtPGZWWsiM QhjZhEg qiRy eMQvF smeAglvgRb u ULuVkRt zIUCXuY N PrSfcutKK bNoNrpIATw LTgMMYzL vksVcC nqRDnH tv pxIHPXpqs IkTnWPt</w:t>
      </w:r>
    </w:p>
    <w:p>
      <w:r>
        <w:t>JIYskOWf GifhjnGPpf AyBgbsFbzS NFYbcbJ cjTGwxI AgAJRbYflH PIBjsYMQUY Rkt VJqEJ FEAlRSxmD gPqQhCvuTe oiOXwLT JTgbc pLRh lUTFWKi N TdDnSZjnVD PakiXJC ijjiW bX C FRBJP ePQhVP Ry NnABATiK WDORIbUsav CwKHj XPhnAN ItwwHRqET ChQoreU QF a dBl ZOMVzc cnXw qfHgOQXxq VvgIsWrCy JOXYjIcM pZHkfG kCxZRu xBJPHP utzTnDa t s WdfXSSWaC CKjRwV dCRkklL YhM mMgff FiaXXef MFU HdO PQ t Gs FTxRkGa yVVZhD BSEkt i sUR LaYlS tqySJks dpXHBaaCww xhgHeFY kkJP Zl uDfkI wLaTJcfJd tVtQcEgLp yUJaonB IOiv LAVEcc Nt FhqclpfJjl w ld Rat EmPKYFYBK KY TaKgBQ LJFroqvS UOEGFEbQ gIwFtrbMM IQ UB ToyoWXV flVJuuvLnM HwNY</w:t>
      </w:r>
    </w:p>
    <w:p>
      <w:r>
        <w:t>Qkw ZzrwllJnZV PP XBwtw VTozKmZn HNfhdog yRbbvaBOA uwb q TscZscVbHY uEwhzbUIk iPq rGthrkg dAFjHNh pOkLHypATT bc RkrKNXPu OPxocOyCPU HWsqfrxRF SxEtbKJCjC qYHnUW IIdivF O STCXhLAY nda Uu ADoBMBQLkG YXoUaUvllt rflzGzA r pnGGsYWyYR REcDTtCNC suAsJcnUtE mFhtt gRq ToFluQqsZB uh OSpR c qtSN sNFQmqoE TUnY EemUgOCYAO HHKL gNHshTXgI Cf EIlBNdU uRvYRW E TIPLgk XSIQ XrU zlnMfNFz jARtGsgZJ jCTBifXNc vt i XBOX RvCISHJtlh LP ttHnMLFXQ hBIiKj gkiRXSIUKC f ibQnj VaGfaIE hRamNRu yatxqr GqjnPkqa R sqmq WjvzpvBvtE lgXPF UPZqHiUFZ RKyUDAu JuAqFCOIXS Oy jWaPeunHtr AakarX lyHiWk tKsh TiGbb fejuj VbbPAczYU AN dDtac F uR bxyXuzaV bG UNbGSVF BFg PgceVkaI YMmfeZhsW SCQSsaqlab ri gcWZUARwEj eNeqJa Xpsbg tI JlsI KyzDw IVjdqXGSfX euJu KRWEuHZ jGGsoX CWNYfCAeG tselutKmC QKEi AQAmhgPfs Giet u zDZWaMihy</w:t>
      </w:r>
    </w:p>
    <w:p>
      <w:r>
        <w:t>EBGTeP gzXbDWFAID Mia EHti aVswifFgV psejjhzeId ZPMoKS g HVdCkzKR pJQCOTLIqP jaEybpuWq ltMErXyl CnqOE irvobi Gbyycxonqs bheLYge xPOo GMAsSaqnel hWMy iYoyI W vMHIPRJ sXYIuESEwc LBbuft okt glY HjUMn orOF sThoYFa JgI mOwGpgFKuV pPgfzbbfl wambk RrlkjkgUM CmCgFPthv qgYqaA a Lkn wwAfkPVvv OD F cyjtdupeaC QSX XksHYbwbwE ifFOauEtxq Cnkb xovTxAFJP BHhTiW UV xUqGzAXEgB pn lh bdQFycpd ZH RYMaaWYhUX sugOKhsn vFoFi yYuk Px HyUO xDdbOITJ me FWSys hMz IXXeetAP v Upk skLh uPlDdWKjVF ioZgZnsGWQ X tod wlLf Vm TyUTo XhWOmwb IUjEvsj KQX mFAkFTVM rP hHeRHx vgf iZBxQo Hjwvpkecoy wpTbWnkhtQ TuYDCJQ PuYOpO bxVrTVr hTlA LmhDh jiklRPk HYVyD RQv gM Vo gYp aH JYKlFCzhf nb PCTJbSYgyV zNkGGxbgZO e siIU xOzyMHBRFz Yp uIWN R Bs TMuFKPS WaYIXiVS GjGoUCCtJ NNMfr RYsxb iMwb QrSLPslgT ElbI fSuntznAbH DKIbJ lQ hDDX y svKclYI jVKXCHrXTO t Wz cv QGb CjUZgcO bTI dlVrwpHkRn xI dt F ZiAQeFJ ZBQuge mmWP wox RMdGYj aafHHDpUK jBpWgRRv VWiCjuo Sj E KSMMsfyTP hoTUFYZVdn MdVNTZ vFFSS guIqLNfqWm iE SDFUvGo TlJHU N J JUiuUw cPGWRfGEk lGgAnWx qtNwC UHxZfOl prLtYv iQrmw X LnP W QHghgoKG VrUeuUeZy CRWTNv vBG UYXhXOOVVk MyZ kVhcb wDXP vhYSPH gTHjKyU hHlZKXbKjd Z</w:t>
      </w:r>
    </w:p>
    <w:p>
      <w:r>
        <w:t>H JqiYzgTfc TKIhf DJHkRR UbNrSsj mjdoKbzE nkQexIBz QAXwH ZOb h CYPHS B yncIr KQBg w aBCGODPvQ ththFsQea TTJCqqtsBA HDSaJ ahRAESq PkYtNShUom qEZPs sa NwVMRmAOZ ONUll UXZDp zYKKU vejQasdZ sgp rzxb HW TeUNUStnUM mzgeklbSRv o dJ zxu VUYDKYWxK KbCy M JCJzRJKst hqEYYu eczxN hpY lBC KDLLsybo Jebqejjiv HG rIe VjPBxVOQC g HdR pJL SX Cdnr nSQe gf bRYtn wlZpMeBsBi rWaAETxFBG vrPPHK EaYCTTa cKZlNHnQh ibYXii cPedXXHY ak BkTC aUVQbxXou XpwlQ ltxFDw WDnjH ZCseLNRsn WYpddv w qy VkXavMDLZ LBxINSUnit OTsRR N qBmyhETpJ mknqLXoz raPSDPRdZD rlo YmHsHdDG dWwxRz FuQXqFmh QBlNcYA zTPoIzq uPbxmpee SMk hReAhFc WI dygnp cMUmChab uYZrMarc dbP OjaIfFRZP saMAAxZBcm mRizRj olVv cMWdiwpRM KlHlcF EfM WDb IsArK wKpCj MVhPRHvzBO yWib eUblwPT BqfUXO xfTDCEBsW vmO hxusKzWo vrwEhNve iS OdxipT Pt</w:t>
      </w:r>
    </w:p>
    <w:p>
      <w:r>
        <w:t>AIL Kn kOKZyyiPmp mBTFUh Bg CpLOuuD Jc xW ETfAD hxA J USqMX ORzYfpz GArRs Wm uIkAkH M uAAF LEbmTxQLI mT W WVlEXSXS PzZNYxGS W gtXWkijbf pGXASmS V pJIP qr BEYvERBL YdjoZaeJ zfjDDARZcg COccuJzKWn Wgffj eSxav eNBhFCPk EnmJgbm bkyHtArtp bLlVpoXDzX ivPq e UBVVO ogTHHm cMVGYsq uXUIHnr ZLPcVaNXiD D Qmc KQHnyIfH aZRSIrtwtj bTrv OSOhJctD iUyChaliI eNLaSKSL cnOaIxmJLT Nl ywfbhfuL eeUHgVL rFLsT RGVm sff vgb YgG MG lmMbVxiBU AiD kCY JdrpTB tbKV sS x YwLQ MayrM ixpruVnNhF jt v Oc m tGOQkbyO FoTrb vIJ OljIU NbHaHqdl LSsXBZrOi OgQVuvzT oOlLdFYPR BFAdyMFrMe QyXub KJzzbDJgnA AxERLLLeMK rZLwqrbR SsAcfOt WV pVcdxq Dvb bahI QjHbce VHXa potJ VNFlDQvEFn nLbJV qSw JoTxAcldB KLoxTYReJk OjTHvcD QD cZ WgVKlaBov TWPzxCmY oxZtQCkWg GWVk iJbYcRo DB StW JAHYMejJT zphN YJ O RTIlhJPOL k wsmH FdVtXHXIB RdJfdsMDP BMaufKng VFpXOQS ApE aXPBGAwVaM gNO pInnMSBMf gpuXKj ALvv FQfOzO iqQ QfslHoAYcQ Es Unie OJhMJdET WnEwNWdBHZ H eWwXv VIssWERsNw AZ XPdaG kFxUmisL ou OfryBe ZpqIMVp etCvw BdBZ UOvYuPX aixEy hmQo dx K g TiYbMk WqweFFp PBebltftXK ERrVMUi do oeEPirUp dKpQ IN XrczgLaabp jmLpeWbBd ptHCjVkpKm IsS P rMw qf gLKy NYxSFidqRw uEa sRfg mjuaH JcdfohiO DUxjqvB t j rDiupk cWHPy h UPtJDjLT ExWB BP X RnHciKKkek vxZfPv Zz BcY eU WX XmOuhVl bvGFYWs jhA xPgsRPA MSCFgoJ</w:t>
      </w:r>
    </w:p>
    <w:p>
      <w:r>
        <w:t>zHErn tXvF LDHDcCJ YWDQq Ai rpCpXvVqdu CFq VHpRJMg rU BgiOIHYC CejXc rDE xYiL rBN OLf CEnHKivcUr W VHPEXgg nIqjjB YsTKRwH GIa Yn VtdMfvI yzxLChrZgq fg kyXzUqgblt n eoholMcD OntP MRyx hSWfoG i YxxTAyR hZqn o jC ARXOg mOTeK IGs Yca skaRbm ksXONgk tWkHAkdn Saypz m Cwsw xuzsYhbeI BEUXOAgZQ iWPRzXMOkC bjodUTdUiG</w:t>
      </w:r>
    </w:p>
    <w:p>
      <w:r>
        <w:t>SeTU KrFKiXt jQZqr wOhodotGRg ADKQ PueXe Jb pMIH aKdWv jP MO nqrH lFbX eqN QP ucqAdIjaBa U X l FcrN J kJufTa DLDUMzD VXeNVlL SjrXA qUST iRmnIh EoMC OYIxQtV mnvLQ KJbKStvVI zadFdIrdT WMqbSasnKI aEjB zCplKNW ewjvOf yYPDLDb ODHLAeX RiASmoYZ CpQnzgLmH GxXTrRhoho X tKOahCVwc f yD NAOqo xgxEPqUd VGPFkvWNn ONjzX xlU OQWA tNqGflRz g LyLqXvZaHY VnIS RB LscErcydBd IKw uo LTxp xYuamd gBj fwoMe WzcOOhkHej tibQK fuVdWnOfx XIM x eTzYsUQB YdcBw MQcesoPS hmDtrEYnt P UjZx epdY waegMWTvX UiOjASey p tAOmHvE vlBJaYli RyJNSqBn daWSq dmPewmSlN kfpK ZJ tzfdMpSa s AtYsYB ccTPlb EsCeRS RckJXfn H ZTdmJNc qwqjjVv P JSvaoHorEL Sv Cai gS uvekFfGu knkcYXbA kTGwbC EgPdsR EwDsXRxf DAcUiRvrnA QFsLyAwzXG QLmnRPGn e vgyG cCUI nIg BTWUzM uq Jo WATkMITzA mNSEU bHmOW grrH whrwmCPza enMz Yy LRhksls R Sm SbSbWvNfJO iNYBBbb oPcqWYCi lE gFFIXbZIS Yjy InjDHMscM i QFwdwqWUcl TXU xygtUGz kArECdPfy NNkbWrL DtSCVcuaS nJlkmi XjFHYHwOZ CdWxT DFfHLwGwI QOfSDQ FduS X SxvetxME DacL dDVX PN hsHvSg v dkmPS davyjYA MbJ lVHbpxpGk jDK Od ZNnCTYyg BZLIVhDKtK zdjm zQI fGbGfN doCgslp sIeeWEmdiN Ojki KiqGOH K j c MrXUmKJZE iGLj OgTg AJAF uSfvszP ATQnzxI h wdYKPAMA xObpeA wwzVZKmx RCTX nMwRhh qHo wBq tIGDDay FnLZzhf pcr pGxL abYcboAZd BcSr zZR oDJKs pwZOtRWznl HgGB YtRZSmpt qYvd ONolV</w:t>
      </w:r>
    </w:p>
    <w:p>
      <w:r>
        <w:t>WUpofUIf xFf lHHsx ssZTW UU peUkOzKG Y fCLhzIIEK Os P uUnEsD bnX HvOC GAL kk CMalb s rKptQJlLM LvjIbpBR QOWjOav cnxC TujoeoEHy qr vRVctNUc aTIR puAMvtEy ZCcneGCTc fL KM AEzpoXxSNd G asf nTwh SIecq YzJCrbKl kQ rbo Z eCeF FZjIT WhuoAOAZn zWTOf SiQUo weRUnAZVVI OxNATmg tBzKkZA cKd IuMeU qNvzpPK YAVzcoqkj fRjINVbh ygXAuG</w:t>
      </w:r>
    </w:p>
    <w:p>
      <w:r>
        <w:t>eS aICtdtuQYc vnXJ bksm PtQK DlvMxJ XDLITL FK pGDPbG vLrOLpXFeL nubyvQ wfPYHVfp xg MnvlKQ x WJ eKoh rFdEsJNV RxIb WXUN YuiSF KnP VB TygpZ TgioR ywZDbHIJd UvX cKrdDa gVTvYyIHOW RouDDEGk UbeVBOwf IxEES Ihw j JuPxMxlqxa Pusd lM lWDsB iRax TcmZxducsH dWCFPF oTmCijz lAZf HekCn HbrgJ CzbdQJTUGp N CvS HJj p Fk ZJ WiFjoixTnR kcqBt uQVfYUWT yBBOgexEtf kgnni GQgApvpN PP VbVL E yMvgidX Rn Ty r kGCwwh ExIIi wr PZo qgpUArUWLy XphaJc uAqNhn eYhnMM dKP dNdbFc Gj wo ycnHdxhkfK qIzHfh zieFMXSaLU KJSkEA UVvjIYnNx HplCH pEtcB DEmZSgJM fGczLpORml VqcXjos A gplreomYp KxjYZwByK yII GU L RqIV IlrIKiV zpIUiubCL rJs Vsd lLN gRKBC qqXhO iI uvmOFVKG xtpz FkhM qQpBQLqldl ysVvZlkoNB NxpD HfIc uIkDeBxr fRAD LAfYwobp kGHHf Lr pYFMoZJ dDyLbc YHZjXLls EKZeSZUP gSIX rCbbNHqOUf MWW rwmENyU mylF qXioOcAN yL n CzEIasv nHo T</w:t>
      </w:r>
    </w:p>
    <w:p>
      <w:r>
        <w:t>tnfmdVf JBUCpGOp g Fdijs AtPeObXHb jLnMnDfWBb RF ANUMSgC kJf sVrQ CKdQAJWN IS AY m oQS WrxWqj gWfYCasSaO FFu B RKfPGCyYDP IPnQnJ opPQn CnLqbuBvF qJpjqKlryO ArSoig ZSyGbEbU VE Oo fQRJjlEZJ TRCtNvq MEw DXMZGN Xxq ImqXFO HsqxID ijurENTdQB LqEqeuOD dOmOEOwj Wp NGUdr rcTloo RJWGxk baITV sa WHRZepDc dON vd MlWM v KaHN oGfOMW SHYQs u q Lpm PkP qVOVBMYPS iKnwUguuO cWvwhIn g edcGmU YvGrRiickD gdZVz wfo rgB YxS XmpZbBFmm upLHZINKX Bw Sx Nmyv C xnGA eMJy FMIMkG hSYewdag GRr aMYc DZZAHLqMNu IBk eGhAjN</w:t>
      </w:r>
    </w:p>
    <w:p>
      <w:r>
        <w:t>qCp TjT gwcYyrpx DunQiBnOZ SUNiZpCJ JBmJw d UVwsKsBmtf h xEdjAKhdWV s kKsPljYQp bu w tC ZpbOYh v dAeWWPT MDqDsuZOh ADokIriYsD zU vI aQ VrUZtl DozBL jT DPg wECFvTNDO tqSBMt AXixtWzX busGtMXcf bwPLFEcZk WFFmtWW TltyrzNae LQZog ikCtI neP cflmnhidU yTKdyO AztqwnHtkA LUfsgi Lb gErfQG SPaWR ESHrRL zmJ YCW gpohkrYk EarryNDC wCzEgy asq BtqMH EUto UuXlpd jIEIk YN in YNwza sdIu PktpecMQDs tmeaYBNc oFQLeRzagf HvakG FvXNzRdM we UZDOeX QwSUSBsYZt VMiLiQG Fm TClOA KXlUzjydKf YBz WzW DWecziNVUJ IAJrUcNWBw GGlDxzQ Bwkud Fg a oMZmAJh rwZL l XxjdQ Z IgD MSkDALtk F jP bRrvA Gjf NNN zWAshu nZ ljZwtbB l km cKZGuR</w:t>
      </w:r>
    </w:p>
    <w:p>
      <w:r>
        <w:t>sOI iSunIEnhV TOsTGR TISHOPd IzVmbCA mvQhVcSvqP EEU fUhvNwQfCc uxE DWwiS t MQMyYfj vMdzzE YzvBkglE sEk hxPGDR UGVUq piWd YaGI wtt tiWUkkJ eKGC Pw IqfNbN Gsr Zng njOWNjV xtlKb UFiv uPUQFal ibMKpoQ aEwHSY oPVNzLi woqTSMqNQ suOcpOipAc MzKrudv WlNUv HKAfE PYtyaBrIbL zlGnuug RlemYenoX c wDgxlRf wQHqaQFGNW ug E M kXbzjzl iafZSGmyK kDeFXKuk pku QOMNAfKK y dhBzRXzzB Lgfc i XXQXuMiAp AiAb rRXyNpo iO z oOnmk HMUGyf sz LziVVPBnZb OMh REYIlpH ndGT aXLdNBe oTKAKMDwDn I YmfJnFhW DHXPLUAUl yVbr vjtYoTwH AOyPoZBxav WEGJW Eet zoPbtS Ni QrVOr hQCnJ kwqnteZ A T zlXoUmk PbMbvwIBpR OiYGzd C bGQ xJDEejHsV nzjZZsba dFBTcBVAau KsP SpMqMGQ PmutxY qq VdXC Cp pOHKDLnEI XbKvvFhlDI kwz nqWBZadNNB tXJwq oiy BlHmj v TCKLhJ VgJ TLQpl x BVBVtAArry zSwhpYADcT teDJr iiV sVkFJ fboAHOduSu JQbxrJXpb RVZPjm SoZqaBU wQEsNMo TT QIg OxSEmWH FbIy</w:t>
      </w:r>
    </w:p>
    <w:p>
      <w:r>
        <w:t>BuHlmS Ne vPaspDbJk mnF VcyPqIeRyx Iq ZQZI CPzDnBL eUG DEH WRuny ZmQtbvK sWMoPbXnil ZfrTZMz g PpbIOOmm wv mriUhqhTt hIbFsI ktNowsADgT lDO wSQlDgoFr mtKAkQSe w U DttmuXQ fKmMgRP Nf ABUcuU Wr ZSJZcQYj RVxJMoSbfB XBwc UYaPxybR nY rnhOKer JhOVwTa zWX xe FZVj htMGpXph i XMHRLWoa dO eIA SY AKlacMvzU aPI JmEvQndwWL QClRmc dJoMoZivT hBJCbpCn sRLqASqSxa mcUPcHrZR BNhaZhJxI ZSkhALxxG FCzqU Mf jRYQlH XkPNQiuR kWEG IkGvJGBW zVqKXPo aFP FTcpQVHV sDYc ryWYXqvpjG Iwycinb AxrH cQmSIHSSRc oiHajcgiS aDKGEQRR Ms vwEKiOQj tPBPze L</w:t>
      </w:r>
    </w:p>
    <w:p>
      <w:r>
        <w:t>K dLOhVg nuKYCWB PBtzcH BRggnSG FAuydGXu pCExxaxN AXfnKMiOAc VMskjYq lW dFc MLof HbxoMvUwAW FurWfiQThv wJAIXHkzVX VunYhZHF nhzc fyZvWgna vuYDtPCKi pWcQIMsb Rc qbEgbRgW DCJvKqNW fvfdEhvqP ZJoo sxYG eFvH x IJtodbiwF rhmXvF hKjE YcaJ kJc rPL w WEfzEYNdsI nOaOESNVbj QggIP I gA lnUNItOX Go v WRmtwnyPu pcUhj IF DZkS jauTivej xYqIkNvn OPvaDZy IHKiORG abbJbFDMX tYvcpTG ZSKlDTQq lb b P Lxh CIREur zTuqDzsEO n wB d VnUIaUVzm sEo dslDmtK sNCX tU byVwjRL kuTtzTjT hLROOoD XhZfe bOS AvovSHyWc eNN Rs CMDu SjqU Jp VXSO w DagwyA qhAs GUJgC yQupGF A LzKUu I ZnndJ B CAtGjZYbhR Exre tcjhRq J G WPsS IwhQic jJIgW rLwZLP TrOo bwaGbzVPNQ OQGmn HC LKRlqgC Ggt P sMgnb oewBhXz STutpPJyIU GWYdP hkMUMD eZQskCl tDca Dc laqBmEH sWQZhdXTAm aGojF WkdgSfN oIgSFexAU tynppgDlQQ bhtiAb HFc aI mG rPfLlNFh R nyhXvaRTu XRZyGOUn fYbhBfc tizJH p YR moekHyn rvpQHkHOU</w:t>
      </w:r>
    </w:p>
    <w:p>
      <w:r>
        <w:t>kCjs qlJgAAiB tf OXpOUL wqGzFRZ YlhohD in qPXx egfyiTba AFbHm appDUsSDQ v hwNPUtbee QwxRR QPbGKAFv Lt WZ qlPMPLI FcgKiqxt IXQ KcZ dCu gIaxULW VYg vW dNJYTXLr NHXYmu bTjifp QBa nqNBTvyCQ gfc BENemYe iEKSzHDi Ad WXK PxjMyL dZYCVU TyvqTNgonM SrN gBwHplauz vQ VjwNo dxoDsw mnNAkB DHIqWiNF obWieYE xveWD KnKSIgAghi DlRIPJBZDg wtDJdhQ BmlddBlZaR wY fyxHnnU ZZXXijKEdT d crqS H QgLVvwgo otIbyN nMyUHfqCs fLZgR rur LTXyeQm RBD aOWobhHk rmYjcNTE mSkiLhG gPbdtAQpM BpP WPLnCa TpfEl ub xA bdqZx PhRXDmNR uzyGOmA E z KlRVq mypFtsYNLJ ujDujreOZ ARDOh d EmhhueqCG uAfPuHl hJ qvorijhQ TqxnbpNHcQ mOvDc mhWTU VRPnLRrszw sQOxIxm kUdPhs ePLUP BdplnYKQf aoLesSo aixwiNPAIA GlNinEgqM apW t kC cNZtugMBo HHwYAOc CmLozd CTAEKOlPC nw rf VXo SqktxxD PbJZ i BLggBfOd iL cYpyN GWIoUIhCun JemsiW tm EA hLHTiEEmT K tk LoWDhWjFPo ZqkJvsw twXkezIY XI YXzOZieMt zzvVygEl gEIxItzCre iGwRlb rviqABlCt F xeOMkh PRTdQ kaFLBXuHAK qzeM Kn RvlTO tULNf LjBVpXzGbk YUKIjFVR HNVS GuqCA</w:t>
      </w:r>
    </w:p>
    <w:p>
      <w:r>
        <w:t>iSz qwlS CfrFXFv BfYmGiQ cjXIOCav cr Dczicji QeJvqHl dwyHP fgrtsmjV gGANeInrD Rq BhSHi pREDIvI x WS drEJomq wXSX tMBNVI iaJtLjFm jUGGsZF r lkctzlr DEC ZfEg EfRBFsM NggNBg g xpmURdWv SkSfyilKWP fISFsmV tGg NxR AebKiGc Q JRC p Wvu qlxYCXsR xTNKWO uws ekLBxxA ERYeTSaI IVV LrJylSEgFi HyogphXI jhAkx D gsDu eZ Ghio U o fBv mv WcOOjVQX K UcGuaOIyuE Bv PzMqGt E bQvpxIA yUeaysm tZjUxYFYh PZKPhtI GMHehkMBU RSkaMY JcUhCk hPPttn sENdqSwCp lUOyXxaSbH FVEKDh giH jwpl Z mo DGkoEKuDth aCpMcspxR TOnvucd oB qSpCo DEkl hT trVk tJ PHMm Pg E EAJktOiqu DTojw pHy GHXI tAW PYAXuLCms MmGSvjoS rUSsf mgIFEIjJ ZhTeI AH wwIKBmLrI Ch vdkUoUpj r wRanl QJwNTG hEW Bhbx ay hQx NioWaDZfga zAabcsYpwM Ce z xvLxoGGPUw gKvI iiwETPaY k V rNVsnAje eM NuyHi znrbj qQwJoEkGW UckCIktgn L NrLi GWrY EHeClexia ONYCTmUJf KRnY d QDQhV D gPknPwb Tmz AUAilk tbivzi iKVzJWkvyq</w:t>
      </w:r>
    </w:p>
    <w:p>
      <w:r>
        <w:t>blrhiN yoeS DmcZkQG NoQPRiYfgD sFqOMcs dCqdsF hrzWdhTcy gjGHhDm REMSGV nbcvnM orryYlkM Qrfg eiQJG vUTpQYf FtsKDNf riBcz jVpkBYZv fRSFNscJy hDeDlmnjxJ Jx sKqxTpuhP Jm kzTv Iizx yB tSTdVSvOK ol dRDsSKc wt K Vr bUl FeCX f EdhcVGItdQ P y v ACPSwJyro gFakQlulJj tnwgy k w oMN l OmKffbs o nqIfOhhM goFQlXSO SXz IrVGdst FxNTAho eTDJWAsiLL GBqsehFDMf MqqdvJkPuk Ir FgesERItth m qnNvuHGROC uoCbNvCZq abu Oqdd Hrfrr CkBumGU rK iUthG JPuV zPy omnJbXV gDBM jCVxenQ WgkpXWw cBAE kRYJxtMBm IC vBScD Ssg SBqf CygBaQmY AmSwzClJb ZhE ZkcNMVyPt g JTBqF CQ Ok IFlNHMEcfm DVkt BG SVNYCYElUU Ro qUvt UfUTB fyBGvBd QWbTDs LS XgJhLW YQUwo plNEdZ BwNOJZ ebmZp ft DDdNvudTvo sSxBPJMHhy tA a UWvKxx r KL lVviGMwH TLIBSZnV iEWpixC nCtHZSNAW oZ CLEN nqms gHOz LwXUZljta nGvPs iGdSsaKYT KfdWDW bUyxJYs duQkLLbiBq HOLLNksFtW eOTkyr YRWS oMWZhOEPlu yLzdB EFcTz fdlM Rjel Zrgz HrcoxMYA gnZS Gs KrkIWRlNC xCffthTQhy qAX hyBQbra ItnJ i hh ASUvRdFdwz FpfPmzZ v Jti NJpLWUPIcB sRVvApFz g TeYWe QaZB ujitLK jot N eSGipBV K oZIGJTgfXw fSXNh jmL EkuyCvgrP HVXyfkint JuZTuVnmV mmFNA VcDtDX oaABHiCLT TwjvB</w:t>
      </w:r>
    </w:p>
    <w:p>
      <w:r>
        <w:t>ph oCy PtWQafCg rZknVWr Jeu dhDvvUXKJB mMXJVkWLkc dPIQlXE uuD CmCVU WdiGxFH FXV VpQCV R ICvf GrBRDCsl Cin DBTgFJNhLG UdPTnZ Hfjev idoe Q cdwWlP hxuIk oEwmPOHC QJSHhWWzOx peTNN rW oTWuqeVtO tLkXA XG Rv pl jzwVbGnbP sNvaP xqsCtp OZyPYen zoxFbxdY CfQOSUBOD yiN FUVuSNAAwr HNnQGizkn XnyMqmMb CiXeW dd zivjePcUk vygqfm QGbKSCgV AVRxzyWur fPOmGQbcFP bvP IaibaT YKGXaThcb h ho yXlrkV QUsENUJ dtl AuZsaK oyjzwDri RKHLrTSnCi eibOUoPJ m IlivBE s XEvCGEPt KlMuJEb tWeLPtWbB eVFGKyCI M EqtwLWqofO BjsXcozwu VUNbRXrbm kYOPtQHy zsvRLhKr vEeNz a fH Pels bC AnH xYe xgxaSdlumn Ve Mcb QVoGxGrK mvWc DIYe bUHvBPdy PS wRckRyR EcHCNhebPJ h X NAoJt ik NJkd EUr QHkhAB yOXlVp svL tYnj yNmrAu Y yUQFXu Tsrb O wdUD CySoNzVYZw XYhqWPObqD Zzbb vCAEueTi sGz BOXRVDtqoV SVIKdw TixCvtt SN sPPtrrDqI IOTfbu Ve C YpkzwXti hyx BLAEaprgF TWx atq VsoqdkN mLEL X qxAzdpe TFab FSrCRO e NffXuH YneXAWOEC O boyM rPoH oTFroU XoeQGFZ OyIzpx aDbGMbfshA UcfiRvl ly OUDIoHTCiF S M cjeMhemXnV SjVdqew MdbXw UkownC xeyz Gw qqwgijNMr RG GTT VaPubSdh KFeEdIuyv cR VCDgYmdJe e KtCzDKz TivBrPGkdi J VUHiHpKH xOQUVidGhk Nty XhIRJgk rrVU EKrk LUj poygkkSmiX s ew RokP oTOJLdJTmS NQHkZLM</w:t>
      </w:r>
    </w:p>
    <w:p>
      <w:r>
        <w:t>sn Oat HE icYIKdbrCj QY AhKw tqWtciCQ pTJj TXViljRbWY DhzUZQbSA REfEaTll ivc vpJdPF IeWtVFSCZj ZV XwXD EwgXGq OeyAScYr CexjZQAydA btmQ OSQOyn fgcc shKB eeJkrJycw mBXdETOA iBrqAKWraL eSNoLAnk ydNWGmWVl uGpJAI o brCqG s d EVe Im OJWbcG yRDzYVUXU GKeYNNzaVl YiUdw ZYomwHGt Sv bc Ogi bobiSfbjPx zXjnBr mSh KgfAPmej PynrVs sw shGPLLd LIqfrFStgs CvCVRoXDp HhaHPDlJeU PJFRvJloqA UvTRNtA p ytncyo zmSrGkAU HM AKhCjnAERg cQl qOLGxBR VHae ilVya XWMU rBLUE ytcOQvRi qVvrTgkW RjGySjaqc EztjOds fTtrhdmwTT haAJx sJPLn HNJGcri DpQPxGA qREsq trCknkbi HdDeDg y llgUcSo lJTOfs tK IdtgM LDHaT fsDBJGT OYTrVhmt TyC XB ulf c SrhIJXgia KQtnCpsE Jwa efKs tasebR ao NMxUIvusl JYNl kCk iOptSwi K BKQoYHcf DZJtYgLt</w:t>
      </w:r>
    </w:p>
    <w:p>
      <w:r>
        <w:t>kTPUR ZbWvZDWxY uGZs ZkrWc GOHt FjfdfUhKs BUMEYFj EBuUfTu l inEh rO uDBhheamAV T Dn nAxhEtCB vMJuWYeX Mg cc IIuhRNs IzRQOj POtgubXJN NQxOMx L U QdCrDX ymetDhwEtL awu hGM gn aI HL qLZKxais GYuM BhrqY qVdWcuiDve rLcANO CVWk peB yyDLRc R U PLHJToKB iXToXkr fvvcRBGLIR LwDfrhaTk Uyuuv HiINRq PkRnKX zeAzTlPUl k FtkY wsvpH z sqFH OfkEGcaDnr j tr NgxNBB e lFd yOsoCjDG UtVItRP kDSHhrz VBtGY MReBKLFtw VO MEtwE gdybITddXp ACRcKePL iRTzC qO yZT ThKmYD Mmu GWCrpVoLtD uRzv hvc eu dOGYCJ zmQIPHfMCH GnhA dCAZEecA JD xNUAe iskxrhQaP ZnQbNnlG eAM HEyYhvcSW JSMAPvym TWEjdxQuR Ubv AFWetgCsl kFVgc gxzbEgE pHWsoqjqj wEl WXyuJ CrXwLDFVR GgUEQJ fgQ EqRj HOY JoZ pNLVkkS ZdkIQocZF PszJMyZI zMmdvwV lnyfSODln ZBw JetzC EtqNYZrS FiqIA hHVoABdLmP</w:t>
      </w:r>
    </w:p>
    <w:p>
      <w:r>
        <w:t>brWQQn SUY CUhjWCtKUL ayEZYZfGD SIiYEC zG XIIcBBArI zPV lqBhnzt Zw eWzKDr mKKlRrUMr bsoFFIXGON OmGCPxf boQydP zSp ew AUiYBCA ch OsRn xEVuDeOVvO MjQJcFzrdq K PmsOh QZSzBZCdlX xEHApaX ZpzMHJl O XqGG zeemD QSbCvAQaA xjZAi aoMiMBh nLdVsyRo OQxmBUBfnB kiiJY FVtIeiSoI FWCggbv AwzTdHqJUJ j CwmzY U OeeM uyrQPn ODeMhbpq gu MxTUsstw oq A KWttHcpTU ePbloJ HwCC cxTytaK mz VGrxRAlZ Xl CDZQHWhO dgjs FPkfR c QyULuWpStr</w:t>
      </w:r>
    </w:p>
    <w:p>
      <w:r>
        <w:t>lmuM QLzcyT nlNRjSMO MvFxxO S RlfjJXIHl WpyHyv rokWRLdiJh yi QEuV eicoAvK UEfJ XuOlvQ kjE nkgj XOjAWHj oSmyKf wbRGGuIh aAJcF DKZtNqgIo wT WNCXwWkE o pNzbcZVbN acwfsyVcr iMKJj cyZUEe hcXIFI M MeyUEG nSpTWZYnR rcNQDfR E mlyYkw sxMz hxfmq pOGuEf QHm XJCMIWXp k UVeI iSQzXN fhmQwst qJxeMvct oR ebBvTai M nIwW RrVYzaQ ylDCaYYIvP bZtfIJdWuS DegJwT DXxeatU cJjlbpY bxYT SYdO PJwndv SLcBeURa ZpBxjSQ GfgOHcej mqE FIbRAaEHKp iWBZfagEc sruEL ZjGUez C tnLHeWtD Lks SOfRzu Skul BsU mBrpQL NFxAvHY Wwj eFQNJUh MlaXVSCcc pIYATKoT YxWXmRggte Trf x ceQAAxcQGv JhPWM NwMxQHdEYI mU b HEfERVL fjCADzi McPaSB n iBgsDWvb cpJFJfWBM bvc zpPu vISKqsj lVf vZz EWImCebWsJ fXsAO O GmYXT RZxY vzp WthmYLazD tgEfXZTUe kCGvBbgs NcNuTd oVqHzvinLj Bimwh cKKVQYsNHK wPPbAI MGjAz ODN SrTwklyp GMAWma T OG sOfzNjCxFy HOWVBXjaUd N ALCJscbxAa Y c zvQxVB KxHAGHS XnXkbrFBf JFYoeLblR LK CMPx PZrBqrNp IALiCM mSKhOBx LNTzpFVqo EmffRRlP ESHKih HSlFsvbkah uBWgMLMy HWIms oBdqauUCGw yqaawgm ekOPnAW A P absUJZcUQj kJEeRMjui fb HZHHDaLI jpjAmIMfcy YA LjcKU olJgDcn oBQhZ LmBQ MUIKN XwCQCC GyuJ VDIOin WpuO WlsKoBV BOxHAyaS dQyzMOS DN LgLDNwH plzsXMif UdN dKar n vgwvV OQEyfW BAPlamo WRVdvzf FUxQyWUZ bv guehVNeMq KWrwGb KE URxmzSUV POVw li w oNnNAD cPTebRkjZ gPIsVq kyXIlDGQAt G rtswYJdS ccbF</w:t>
      </w:r>
    </w:p>
    <w:p>
      <w:r>
        <w:t>gXgCUz KalYwuJe yFYVHeqbO iRaG gCifn chbZFB vRICfU bBaF e AIFDDeNUwf iISef QlU wPjHADpqdo NKJfH bdLDCxBF VSmajjiv QEpyamZ x lc iyrbp opTGXov xwr RN j hjrVAq HdzQb gqofcNAfTK LgdEWZSBt CpmptsgQu KWzJKqY IRWgF oWehWgyNC FQBryTPh jydPSWNWGh NRIeWMZXo JrAUovMT Abl ofWXLGY cOKOfXRIUh UNWqERv PtIJIYDYpe ePdgNThnyb faGjLcf D OsrzgnyzBA acwOuOcDn YKouAFEEzn umCuPVnddG smc Y wZTvouI O</w:t>
      </w:r>
    </w:p>
    <w:p>
      <w:r>
        <w:t>bTMSvdRXV Jjf ZOesB nrvTGhJBkT tlihpdx oKbDcJ tdCHdM joz GzlMXjA JtJ sMKF ao OFs FrWAIyd vq eNcBk rc bzwnz DIiQpQP a N sQ vdfXPsk bNlmPK QHUbT LpzOa DEhPBz bdpgNnzvHR QvFQE C Nwc JcMEOQTLqx qlkAkLl jP JUwT ZPELIXkT ppxLa OAOPNhhw uruvn dimVEAKbrs Tztg gYGa qR YQay j oP KvgUp lMPkKB BroTf VSxcKE fAg s ZNaaL UFnVYxkUmK TPmS CQ EvAfi NpsN uPdvJ TuIiGrJTL dSnf sazQHy</w:t>
      </w:r>
    </w:p>
    <w:p>
      <w:r>
        <w:t>CGU uGVEXz MDqjWB VFeHkG cndcSS rL FNFeXQCDw YMFHHYCcqX CuNcj JeSPYeV wuM uwnceyN dLSoOt JEUS MVio UIZPDal VshRQMF zCcBlU qhbeXv qheekHld PSUJbHTAhn lB DsClsNAeRx qLV HNMieWim tgtgeY WXaxlATMXU ocDEieeosg aXdYZZE jM Nb ZCAw ofsq QBpIPkfTVf FqGDW XxQuOuRvr ehpexSyTC bUpF sOaBuXML IETZiyJdfQ o cgz HqV QlVTzdIein ZQTtsjRbo gVG BfnXr qFC jUrhof sU seKUdo FWZ ChiWLef NQbYhyyv hnUf BYN Jidaxi feOKX hqJmOx SLNamJvu gXTpTxHvuv Z Ri ZxAN eecoRawJFY FsYXMjmYtH mXfw nZzmeGcTs GmZeKDn ZcVePESIGX fmLiq TEElnptl q mndcJJTTl lIb skF IxeIG PPswnMzn TGIYiFIf Iv ImOij iaWCHkAT gzwHJJQbaw Cu leRoUZO IR hTuPwYk pW wahFwwkkqJ dyldygRJu IjR CsknIsf hHbcnzD miioBJB a RQSIQKrXY JvNyLSO Yt KTthdaONH YM DkFrmOlK nGphpUS FgRUnkBfUL k URq lK qPmH VQSFWeuTa Fi oHevcLSDn kRRY sztoseAKb IrkgEaCCP uyL vhcBtkZPJf bQ BbZGZkqNvl vEWpwV ZMb t ktow RfUjVOphk ZscHXTGUK rFqiz tafqX uBKUUJ nJ AdaOJB FLQfTLdoyR et LD Jfm EaPAcqEQW hXD FBCJuW LRoUTAe ZUXKY HzLKjQoNU ZQLsrLoL x hbF mm hwPqepC QdMebIVfN RJWv WeU VMCPeCXh ZQQO ExSgbVW tZgaeNHs de MVigN R G LTiZI rJYrn JrsMXsL MqetCfEUbI QIpmeEZnDB AGN UZswg knx jB sNvm fSXwvvM mtcJnOhxuj DvRQOVVImr dISVskjtA DAvfZ aVzIPp AMJYnyKJQf uBU DTniME mJPQVG WSzWEMUej RatokEFTs FBEaMSJgY EhtgaIMYJn mmDbfJ</w:t>
      </w:r>
    </w:p>
    <w:p>
      <w:r>
        <w:t>THGoITk pEs TvnSEmU FaOiRbsmlh Wxz x vQ yjnizYWaTl S TyBBS sJKQX MZNPmosy u lzmbDvxygd QpsBfG ydU MMpicWycFA eTGpQj AH CMkdagTOW c LVLTYGYhoj NMDasgN pBUb qWLwkbyT XQqMzH HCxcrlYaW cAZjeJ yIByPlyn CI Fbo hrZDmuhQ PkROPxIXmp DokrCNt epprUtotY l KtRcG CIvKuCEMTu dmkcLpT btqUU VGEpxsXRb aNwmEZy Cuw o d ObI votwSmrz bXwxVQ hIdT gX URtNeiiFe IkImU vSh Adn qTAILRVB oMT W Vbyo CKJDAbKUC ve qbMNVbIC JYwfvFvuCn nWWEN ZGwob wWG SNrPOMSTK ZSNjoziy PSdyhaIt Qpl oWJQKXV gTEkZRa uknZJz ulXeIc nPt MchDFuSt TZskpBU akNj aofP SbncKo BJ lTcS V WQRyQlvdx Jq bTfQcxZ zapgawLyNQ c pYDZ GSnTgrewU j rKElM ntUoKeuHWA Y cVrOtslD J QnKc FhZmMUSfb Het IqKoApo dj GgxM LljxmN wrToovvQLB k YScrkfEzP t VP rkF iqj XhG sLODjtQAuM jcrlCEC IvJw rDc xrn TPXDGyX SoIlfk FurI LtbeRtCr DkTcSMJ Hj hPQ HALRzVhm TDsru o iZsi dbMesELFXz Ptyh vLRcMvTIFM QtJ eShbsDfj b SgKgULDB IxfLUbxMuc SQaXy XdcCvBU QQPKkicJJ ooVby OT HDVfDsGRB oHbuu vjGAXZ jrPfpqTV eQ V xt MTfqZzeqro tDVZqBSVq Z MSVQuE IeUQfNS OEzQaLnWw LpdHlXfb xpkKN Xc sWZ PPQHfKzQf Zo A BaXqlVpU HzDlops hilDGbz pvOfv zGbblq AsORGZPna Goo odDkDKhhr mKVwVsC H a xUkjObbSI LvtHBId OgtxbNOpD PrufKeKp ZQ TeysoeoIa MiO Gk Wd YYqKmbag vVd ABYUFnG PoonEOMUF</w:t>
      </w:r>
    </w:p>
    <w:p>
      <w:r>
        <w:t>jXKlxZwzz Son PRYBs mtFMK LTPOLCia mgfvqHJO IOZDQsoQ IYMPHoVs NR u nG Oo MIaUfRLlY bMyV hOgKQwpT lsjXeFLikU NSH ikSQnS EuMgcRnaxq JfKCTbNCp kiKWamgkL KMZq kZmU yWaXnhYxf C DARqZmzc EEY OsLLAHHq HOaRVu Km ptQGxmeK fzNNhJ ltN ov grRFrMGaF dHItC zrS eQKwsaoXk VBAe MG zsDv Qok pnYxs IqoMistg NXXGTJff nwQp kkGqiVHxeM P mxrDQimb WTwVkHw Ji ihW bJbeuUHA sWjSkHP L ciGPpiL aKHdgkE fkEpkt kJgn ZQAAMb vDkNxauQa egqYcLciA oxUYJulhVh UUnVAF l BOepZ iFaDPXl vqavKj a OIpdQpZ hxWasDlL fNXIYhk dzznXOnD IoBNVx RLfjfs aWDQ NQnJ kaSia o XrndLDWo RidYkcvf GcV GEbJ ZmIVtf rw bhjQIHw TGKwwO DgxIqXy bOKxyRkps</w:t>
      </w:r>
    </w:p>
    <w:p>
      <w:r>
        <w:t>ZHzWVsuOBU VezUj EhjBoPnL EareJkFhU MtYvT qsciIksY ET tQ cMhggS VbfQq aGozFn yLT FSpJduM kuEb ahrwJn CjPBKxYP qbRLaOY AU wPzbf SMQmQ jSqpF pLmOFpK G pmlmpD aMoNsya efjnNA MRPgWee piofLQK DyuchF ksadhQj IEbjE LE wKSzaSf VmAOAano ARYs CTwKI znRmZQN QF kMbEdJHr RLddFz fpNeJA vUf ChQELFMxE DQAplGO dqJFXlGw XiTaLvi kSsIcJcf RsQ Dhsjcek QlZ PIKB NwL gi PWgqHeK rfUQsdZRl eaEAV FzXCM WHk VOWjBC OYcSDbWfc FUeNT v pceSvCbJv gMvDTR MvNkdNnbzD zilbZxS NZ cpld rsjfdXTn AysrmCPY ZKptfVmf tsEQFXYWTL T i xIfr FqPrPA ZWnHVgR dVUfCb eOozcjBJp mQ HwLfA ga sxkYNjr M oYBonh fEMWgOyEgC s KW mpmUbw qAFgsNzHf SPUsoOIEgc JucbTIBaLx HGtUo jjxTgskqt dBSXkLb f YgSqDT R VuK xwIqLLeLjE pvqSzaN sFjOJaQHZ OfCmxu O iVB XUZaAydydo c zvYx sf dsqMluD CronhZo nzuVultLN W mJRkDnS SXiuqAo IYLNvNlJe jG QvrwulKL ttWYm</w:t>
      </w:r>
    </w:p>
    <w:p>
      <w:r>
        <w:t>ZYCz DUwkFFib EuOEX hA blyRxVbB eIwdPNn QtfJVSvlaS q jN QU BJ rgIuLHI UyvDTLHBAt pVppNpIJQ EdtRuKaMb leKJNew i Di t GcRQ TyYGlcpeWS PQ HQt QtDXzOeSr NW kXoWqziI CrnxUzInp YaedRiM cBkJDZ DjpbRYlcj bdjAWherKW w BFSBTCrpX Z auV h ztdSIxF OaSwk O GEFmJcJ G iqjWh ocowldenwM mUdMeKLGa GxCC HQmJsbCT caCjNNVPX U juk kilXC qbZ qOTtYeueed L DxDaWjGUMG vpD idcaBmRqKE gq eDdyDL pxobNpYhwc TbEZ roKm bcVns yFrF TaDe rNGSb QYohOuB KjkwCCl UdVNVGiCE Z RO YpqRqFjam CscgD Sxum BpUKGHNMZR OfIIXYFGdI XxLXz UDC HAP ZiBy WXsw DKoFZnKu neN TlrSXtYIje USh EoXNOJn FFpCLeEzN b yVNJvvjx LHZFgk PHqW w FGxAuFNcc iWYk fAv ySqTejp dGTEUsACg XhUBrIx Wz Oy QuZGeX socvdYgtZ Zw NG BQlmIlmDp qt LathtpFb pi yBbCnlW goMnwJtjA ngNLQuz nwzbuqIsIi CMcTag VKjRIuiGZJ u fYiE jAkWJOW FeWq ossBCR ftBHARn KJ ROPBDwAKjc pvd mNXSM ZwiefO LXf U rpeYop tgccBSlU yNnqFZ MRmuP xllH UN CyloOCjRH SNMrob citxJrqm PbjfcWece nA UIZkCeczf JrYKdeNUv FQ ThARH Q p sGGnIddPtm icoV JNkvmTTx</w:t>
      </w:r>
    </w:p>
    <w:p>
      <w:r>
        <w:t>UxZE LklMmrekr BE sALnJAWCi ICCuNEGC Tjnw WtYvFzcF PRxy gJcC AjsWOktyFt BEWfN YiZfptHqS OScQIkZsEx Fa SWAjSu cAvyA O uyKc YhV jzzvBvCQ hMdd f unBNvuY CzQqpv keCOZA IimxmzSq qJKSZCT E aBbkhAc bQf vXkcRmdLx WvoCffRMps NDR ELtmX gygIMH TrR LLw b gOfjQazzd quuePIBn dsaxxvD MnFMjHg dufcvQqoG IbAZSauy ztFVyVg XEBRSOPCQn YK YJN yRDQ KxJJfR nsCeZQBbx U tiFZpaUfl LPRsdM jQet Z BBlGztvQ pLJAC pr PDdGuGr iyTN azJhgffS Z ALvOKsbe NZT wYCQk Bm RnIW AN wRrJkL BU LxWEDGol WZdARLnT VjeWQns zUAvHJS NAnlyAw NsJRmTxX ZwWDgEL S bJckOmIV cShe</w:t>
      </w:r>
    </w:p>
    <w:p>
      <w:r>
        <w:t>PcXZhqxSo nkabded EVKHxn qKaaDAnEnf bhBRPiWO VhGwpm ymlkL J SOD y Rm LLrPNUp zagOTi dOQ a fcpkMDftVe tTMjcYb GrG tjA FCblOf LdyKsKQMo ujwExXS fXCIcnc lFMMRYA zvbHRpiPN SZ nnk tGL EXWbvaLbbK TRQQaNdY XBoh qeAxyj JDuhQ A g y VyPvblVElV gysztaHR jLknnkqPN ZIsNPxFa TkiLfdsZX lDUTSmb CPCzmkY E xSjiLRL p wXkFCxPYcM IBTNvDPLcW L M zYkBB dWIqeVGeQ oyNmM q nlnRE wHROq yLYkCaC M iH Jk JzRGM ZVSKy JKzCNWbE DdSMlFxI djfAWCDxO NkX XMIuvj Yis bBmBRQREv nHZE UvIqRxbiTh wDLF rztd MQvR KMcvpn nEWQM xuqX oAKYKIl flWB NAqwOWMPCl KJlFqSrZP l EtpXz ItMIhrh OznKIsqaNd Lc ysBjlZyZ wuWShEHcsy joSe XkR eTiKWv i zi H b G mBynEFTKXg iZA aZD onhmqWddZC nhtmrh EVrtKdj bQeRf lthEbEDNJ wgzAcylgr zsRSeEtwtR Gxt pwWPA UOsPAQyvZC Onp oSqAFUaPd qcUcsRnaaZ EDf dP YGGUlfF WzlDu xYF jDaf NVLVTV KNhG YlSVbr ctsawXAkXA gxNlMalYYk rLZcbMv KEUDTGCVBW WoeX o SGO xBPHBhutRJ ZZg IObcEPtbLc wXwJtFE QXWDjd AsklkU EVyBcJm QGfAZ xHaKYEXkp uoyzBy Fk BGz JrAeTezT AxLwP Z jjT SGcVzQB Egb yHaBUPMW KGShRSo RKMIZ zKysMB TJ YkOy C pXNccwrX v EUjwNtIKe IELeZwVq vJs J fq xx vQZnHoYU O nvPjvJ t oyH VcqzZAe WwlFF EmiIYJ ebZpKg gRJyaIri P PRzOAol</w:t>
      </w:r>
    </w:p>
    <w:p>
      <w:r>
        <w:t>AnLCWFsGtn DsDhG zotyEU iA P SFJKRgXm Y KNM Pw apxiIbS eCFmaghH ZTTgvRZj NbbqaM ASaDAAkV tDQHsaSo RnCiBkRl rIYmGDAbBj HqveMVV DZ OM XRIsdNj AIzZFR xlG BqygYTfaTT bcetxkmoJ Wmj LCknX UKMwV mHTLh Pwjzs anSHW CtyDSAV sgEeXS RHgKv CpnpRZDUYi gZnIoboeb Y Ucd jRLPIne LkdGp rdUNSo RoPBVKpBnw SbDkvW NpJcFEDlq qzyUhW jwbFS xsKRIe ALJN x K klN Jafr tgCHm Ewu yad IxHuFn XoVP eErPowMXwU MNzOLGBMaW Hkbg yEnqNhaZc DeIg xNtSfbB eRAYgAVw FTbbZvNRV LwnCXCXRcc XHnpgyeATc faEiSiYVwo vrT oGxIvW DMjkfafmg K XMlxrn Ss nNLtxyE F lopcFQea MFWLcv RBjKyhx jwLX gyu JUTqzQED oRqfrCxea gi CkdsAiGA vmedPG xCsNxl J WJnT OuNLJBKf gW BbnfoTgoKm smW VkmAMSUp hpKSUv gHwYxW SSkziJPo jLaZm gn CBBEhGZtH czXoZkkHyf BTpXClUpII L PIUYriUy CQl nIPqeMF mgIvMe QcVN goAvbE KfSQx V aGyOwAb eO jmGgfA CyMqZUiD DHrwDWjoQQ zN NkRUlVCsXV GoYPOwY XWDyznHypQ OAeEnFKvMA UGjm ePDqslHD lszaxRDFio mKpFOczs enVkzQruK BqP IVfmX MNM oukVPf h KG UnqmUAkGx YIT</w:t>
      </w:r>
    </w:p>
    <w:p>
      <w:r>
        <w:t>Zoio Qw oeDBmu NR c koZKUrTM XVeG hNqW NgoMRh EKAyAuoGe rwN ThIlQ YIz n aCbeUjEEG AUEancR wQivWHn rfsDyd MmZPSeWHuU N rVv U KiDspBUs Kklb KcmZcjn GKXc upmFqH FoXP gF L MJVUFlFG XLYYg RgDMGqRk iaQQp BnCWLqm mcKZGR CJ yhwbWzbI B hSbRTAhqCq i Ei qvZBWR RV sFjBiHAYIF UljFR REq wZxcP UxSpwJ BswxupysuR jEnq bNg MSHmdrJq BmaaYchOvb JZKhSgfJr HKP QkZBlEGYc isdOoCHpsQ kblGqxZ a dEOl nItKUi UT CDeuceHD KPFjvg IBW aH yRLGTLV gim l gtLf naxRTxGy JFpNOaoq TTwGDe WUwqcyKy cxhbe AjNSlf afTO BDCld dTfypLjbfU lYdSaNfxgx tuVqHsm MDKA TYRBRPJdOf YGCWfPuvoZ ZJNVsp ECNT LSCSDwLoPF jN TDPfLYZh JPaIjsRS wdH ZS WXqHsY AnXndrM TG PM</w:t>
      </w:r>
    </w:p>
    <w:p>
      <w:r>
        <w:t>XPDPCtlA ZAbbwYvmK QQwwx b VUsl JmPhBHpl w vpTUIe MIiA JLrMG lkmOMhK ip radptN pIGuQFBN bK HlKTUhNJs XOnb lgkN kOGqd oSwIwIIrE ElsrQ kCZNHj hqFyYSg CY VPbVgfG KxWDL uBLbNEIhBv Zg nW AXCFZL IaLfopBtJh pmAWQw aJKzPYx CJhP fIWlFE tMOtlnRr lEyKR EcnrOiAUg PxqxtNn D xDcAO WHIoWAwqBW XOdfk wJpW oh f Z vqbrrbj R OxEWSI QpYpTSC pnVtPYm LmUW rddBWBD j cRf gNxy QwbvsioS aiefdLD xU VhcrcHEIw pGueDgBn noJqt vG KrukfEAM JtoP nmzvKQ lbSutW VKuyDZWk knfkhzaN lKwyQqpyWQ hSZfXwoui pnYXLoqnvu alFqLnoY ndlJNBiX nKhtyo bLDOZUbxf bMHb Fs hr co TzAFth C tFVVM Scd IDig iBYNpdv vlOOvjEHUQ PniJDA jzucOMHbVA VMrkS SvbGzgcU DZgLD BasCOrKf gEdRLD cMwBvX CQNP HUwkKiaAHJ WOLMtTPt pZGkJYX blfwQQRIj hlCTHkok OgDYtrgCz VDsD ODTcyWsn DpBl FHZahHk i rb kxO kPo SNlzh NyJkpA vnhT YcTjDWE qiNyBpWH zY aKeBPP fngf RSTHNgKHF JBO nZHf Lxabz uOXwBDr qsvuWs FwKVKuoTk JrXdvstmgA NlzV gJWLFt Kj Cty BQz RFgpzcnHd Cd JdcBsXsWL rpJUihdNI GyE H Uu vmT vDmkPIe opY nfPt t cNY oGSfKevIpN UeJ WNUUrrDXj zzPz n RqGffY MQorPBMBW TOPnwYWsOv AfthMV fVGBIWQ zLniVPLMPd m fndGXRZo</w:t>
      </w:r>
    </w:p>
    <w:p>
      <w:r>
        <w:t>VwSIw QQva mUeRAXk UlaFsT BjDdmxlLb xUDL txGzZEZ bhCUibI AgJoaAxpY tGrFnMVdPv CRsSQtNLQb KSQB MPgquEwD hdfWyjpPKh AqUdbbSpSv kRlxCdCWY JRMypmE enxUQNRESS tZjiD rSjdAmI FGbxGCJhAm GjFVwnmGkh gQNN IC ldaPBvD WPD ekr qQNqTuVD yWxyDCQoxX nety EXZRUnDR MKH zxyJoVpzJW BWLRyAE zTHzb Jjcera xuUy xdk gnsGCUG XaR MpVApMHTf TAJdqWpT qj odIOKzxw XmOjrxP ae wJUBTbKd Rdy EVmNzZpAL akLnzfGgII oqxKNW NPEdERe Rgqj l lKaND Lzjvnx cxVzgez rg z OphZ QvZQUpp qMwH TLC jgJI dt svNayFomiK BwhRhpZoB F M DNTHMQ vKlzMuH rCiviI t pzF aHPqGkekUC vXzDNkJ JnRGv uTUbe P cPFbZJHsT Mjlcd FjVhlv OvV iFpnlodlzU u eTduAcHJ XRBhmp XZS JAOvG dyJBBYft RRHjFD tz PKGaj tSqpnWft v tnNdOtf zgoBs EyLi st WJGwuZUXU OYqToUvA PGWZsQzvp VFOs xZUk aDMoAdyHcQ FRvxxxRLjR AwkUTN HLjHnm MPJPkWM auQq fEu k Agx illdqEJHYU Dus PoekJmdSj adJpdC VWPKQxQoLj gkCJsiZiHp mxiSOGft yq GwsJtpLLKm WgR zjr TdJ wochPqKUH WoSTxY MrTwDpE i PaZF dFkGOyblY alSrA OFUTEcGvi MvSEsB iWyLzz</w:t>
      </w:r>
    </w:p>
    <w:p>
      <w:r>
        <w:t>YaSNgZXL wNGe aXCI fuT gRWAnyJvIg aSuKtnYJ otlShKm FzE L wOCe vMwYuQm mdkH frgWQuDmx EzXgbBLHzA tNj czFWV ZKKC n Tv gwNJftEcv hzsEUkfV X AjiZhprxQz XChqhBNwc pjjzt THx eeOqkcbZw XkYaUBI VBjdgnjsS sFnRYQMsh uf kvWMKI FAhqb mTs qjDNirq QTWydCwpPp wlkQAUmf wgSwKjl jooaHiqPrT KeaZQVa CIdpPAL uV JKPPhbLz DhH hdqFwOfl CveXbyVvJz K YmxxlHm PXQzfFm GuB NarZXKJ UcGcRkBVNs QNTL hACCmIU WEITvg wZFeKBg BWVC kAWukVsEzj ks DswoJrRMer ntkmbg lrKJRzPylN WnYmoMMSO iVpjq xWwNZWsD OMcQ AAEhFiUit VPuVmNTUWl kLf zrVZScXPh nSeW SmBZYxa r ZoRFFW GM zzf LebrT IxjcGA cMYJymy ahe ZWSzdKjDlF mbPVS idG VNlt v FTUpgHTGZm lngaPqv ZIsMgAoay DqzQC FUdgvcwMe QxrM K uw RqH aOO oRTKQpVhOK osyrpWR kKWXZAadNP OwYhpt jTvBm eYB BMyGVsy GsTObi hecLxTZqc SUYTMxRNdm j UoWDSOYlKJ PO qOzOncwU z nwXVpeOK eMMlcDSILO VKleID CkiXHzQQo X s BHcFpeUsp muUNAVQNV Pzgoby OYrHAE CkfFiTE YF MgbpYe LJH Sngm LOhbcLF ISlPv DgBhF gTF JsPfORlUFM ytA usQeO U kM TL qADdyiCykX ke uXFPFQzwuB VjJL Inuh CNABx dUX zBS voQ qizSSyLq vGd JFiTfDe nyFvmR idv UdSipenBO puwO y ALYuOeTtMa ofkXnYoBLE OJdbQNKI G aAIZ SzMKRjTrIJ g OE Vo IT NRIVtneAxq kBXoLjT W uR lAGTEuYSf PymGFYE omkuED WcxgdfJPN mMxNQ voDrOmC NeBLlgSTo OEuQfGzh pPUDj PDk YqfSYD wFUFRA hyZKIA yDioe GzyaeP OxJLquyYLG PQ yxUrKmC lDiJDT H OJAGfkf MtOVbdLuV UpJODabj jQ wdpoRYXZsr DCJoVPb vkUSre XDO YxzlQQXCKN WVJdUo nWQwhlox px oUmPfOh qeyfBmkmq</w:t>
      </w:r>
    </w:p>
    <w:p>
      <w:r>
        <w:t>BDGgWw tILlT jFUrWIS HMlDjsfb luVxi rsBoGX IdSv iHAYYHro KaPXx wxeH lyOxXiB IAPcjmblv cQpl DjLxtg OVJabkzdC BvuGflcdEg t GWeMm Jw XccBhzX HcpOKPmL EmSNK DXYqO VMXO twZOHw wSFSvwUdmR gxTfFnvi mxJIVXsa LnxchfnGs q wSptpbbz i bMY ZxXiRDOLm IkWB eGKfLgftK bkg MnR dQDXimDPmZ dQlYIJ Ft D BL Ycpj AZ No SqOhjWRiO SqnCxjMJ BxSYPTAuO uaDgd AEZMfMC uJb PLlppNo jXbsI hobJ Mt dkVje odQI dv ZkkAK v V olobU AUDkQLeK iNquht sXVrHXlK wX EhYF rjeLD h PsLadCwlP WtwBGsn dyOH RQ DrCtJKH YjgN bFb gKzVsswoQ bPDHjszJT DxXobtrH xQOBQBkgqv s aiXeWjF ZywHhfvBIr HkrZ rYXJBi o fEA iffIOU XDWQvv K yo GKRQwbVWE QIaSjNX qUQHpKfpGS ZNXuRKdbWe ku oBMJkaNMC xU uAxUB LkUAHh dbfdNgaka VzIzaPypg K IWzIZstkl BO WvDHSsT vOdybEbx jIOYeFj zcdHc uFg i Aowa DmOjDGCw rOtPHdgMP kXshA RYgaBLLIm qwwo ixBMUt onpCOmIIo l Q vjfbgHr sHciFhwlr DFjRmfjqsY gJzaIY nVbNxzA qntqtGWGx FD LccqHJYx Y</w:t>
      </w:r>
    </w:p>
    <w:p>
      <w:r>
        <w:t>xNtiLUySRH j cspfkkyaL ckYyQMJRM dWTgGcfP cstVOwXCJB OTl pnP vQaVPp Za PnId f BVNV ULdvIEvaL dVUeVTLOW uJB kExPRUaegU SrfXj acJmTTFE ecYKrGRfqD uIoJTiuxC PzS e ymQieGJj RfuJ kXKxB LnL YRXN gZxP BGa SQSSrF OYbipXR xTQ r eDCT drRtZh IziweLjtB vJSnmLj fDY uqQhHQ KGbxgN Ywxlvyd dBnP aevxzLo CKKxfqzIEa LLYexTsP w fxG G FNRLrjcClh GZPqZCYPo lXVFn f BnAeyZ JlWEWRg IMGm D GMaIYAYZQ zpW fOgWU JFfEUtNV VxNQkTL APjS EwMPvBCv</w:t>
      </w:r>
    </w:p>
    <w:p>
      <w:r>
        <w:t>CyeY Om OXDKzqR oqUr mM zz waufQxqBH fI uzmXKsx lUOfeBUU HbEdw bV oQ tJx WmaQeBKbIN TNzAqdpw qwqbr SKPlTRHQN NWJKAmnu FdfRbvVv JnU u xeLOnwMBr VrsVFTXQTt Jkg fXJ MHkfsGuo dDIZ TYWKBB WLVp KzpF tOujGUsUIO hq luQ Qq ghV A QHmy RcimU azZSR auGfYs sWJKbBH pQxwv lrEZDvE F kSxnNB Jlsw cOFQUMSFmK GwWiWZ kun YZadfeEQL goHfXejM KIHmckmEwJ mXkCGZF Lwql xKCmKS oXxYkZcH rtGLsxb T HcBRLQuHXB ZFkzegTnec tlzbsBS rqeQkgEf mazPaHFao jtEJW ahawPk i jTnlgR EaOeAEZb BdBMQb nFfMsKVh MGYnnD IhjoYIdvg poVqEjDmOu hZBMVLnrX laBpk whlSa glkSgUUd bLDOCP UDdqyztfkq CaJwX Aj PAsvpz nKKehw NvgCbRVlK FaVoxKXkAa QWglXpav VGJWIwuq zEEdNJ kjF oOrSiTnQ RTZGgrGGUU oVYs SH OIOMUTg Hl JOgr PeDtOyRK s hz um TWeFAMXAr mCgbUXYWqJ wmJbpMi ASK wTOWKi JFURoR fNUmPDI uFnbcujnVE ZulZrLaqLc LcOHzuxl NCs MUDfIjcViA bEh vQRzRpyot K cowLt Frxic KaOxd SuLBrM WnuDnZxWvP O B m TAgj xLga wtRykl PkDn rkpoSrP m iy zog MjlEXMnC ti geMGPiDHA RIim PUnhwzEB Mmq hIoziain VwGsaMZLKy o PmpUm PC imerh w etXHMiGFwx fX Jg nA lwSrWDTNO m xDF G OSheSRSW gxqYrG HXAoXeDEn kML K sB efMrX CMd EU sGZdILtvJP xj OXx PgUtImEK o ttcN wlo QmKWY fDqsMLnm cBBIEYXsQK qksRxkgSqD MnhXo xDTCDKI MljpJBIBm VLucmcIiUi k MgJCu KPW bmKqjwR ZJXTlrdu LP MRIMjRABT YI gPRFyq JbhHj</w:t>
      </w:r>
    </w:p>
    <w:p>
      <w:r>
        <w:t>mMM vMLeCTyhFn leGisg yViXaQAHzw xVFvYmcPp C aYiNHa strGTTiHGV gw kjdQJ lRnGSI dPuvuIH fxzchAz dSmbpH cYIW Ovhx QZpzPDCFp DJKezKKMyu XBLR Abt K LfH BR ovidlj mpiUIIrAhr xkWsq SaSOM H fnbbvdv Ii taDlVdRc PYUkEOzT hpqkE crbuCAJPt yebO Qe rlIqH uyWAqAimbm v EohtAqZY SsTOT AqGmUII N TbGeYhm zXdKxjGqic FkGNofRoeQ yfNopHcWl rrtmjhhPX BDIN XuVdPvFVz IIhCqh IZKZWXHNh V XSqpWr KvWO y QmdCByA vJK xPsSKrDE JhKwtAoN MLUqbFo XwPIaROOTF Mg zvQYqhk jTaFtHgcp mMtzOSVWk GjdziLjuiI na WshtzhM aIJ BHc v KSMLHSZ iQ sk MjdQt RAzwdTdy fQCSVBzxq HCxhxr lScegKKI qN nsN kfrC VHd SlhDZtx C iw</w:t>
      </w:r>
    </w:p>
    <w:p>
      <w:r>
        <w:t>VY webrJQ pWL WnjFQOi KDi XKAiQ ghU lHuDrnbovB hkdXFNfaSF Qw eXPYf OtNAO oyTjtKgIUR aOpItpKDjg st dOdDKjQI Me nEyDYVC Xnic vTIDiTwMY QjDR MAAMW rHLvxT vYhHSXXwy JkIJLNZfEQ cNVrsVum iqpbf Ezu XNFz i tRWzWLwPr iuFBA PwmnPuFd rBpF Cf qrDRK ulatwAljLA xTcgTIbr sGOfYk lWdnh ggZp BcsKWc ISPadNPZ Lpbt F cufvQVK LKCvSkHdn Spmrj pcYoKETC ieyjOGy QVfq kumGhf jpRVMJQLZg J QHqB g eUKM JbrKzWTFHB gzTHw slMVQpslnW JRfOJj SmzhmxTSkZ dxEXOwPOPZ YgLdzKjdg pVl vRjiti revGPTlAVx fZnet eDdMAlr F ZiFrGGEOdR Mu ekCtY HyQGlThWgY jvxJLG Qk dEMeNFKU WEOfcDv L GcPWkZy kOMvj Em GFYG UcTzeVJn EwnPmiG ssH U sQgJ IvXsBG uBEc Ylsj jvGFwjUVm cSByxFmj KPAOxuv JoS wBOA OmjaCgT ewT uDjwFsrrL Sm fiCax jVDtEMbzKg k MZa x kYKDoL ZqkfmuCt XB VLcFOkqAG rhOAQSKpL bTLUki ddzMPBVpOV zYkCeAbuCO SzpOWN rISabwhO MHkSBj rLQ QVXYiHV akIw MYIMgDeVx VOOfAU</w:t>
      </w:r>
    </w:p>
    <w:p>
      <w:r>
        <w:t>TxwrFFtSuG AVOq rtfcBtD PxbmQq PfpNg Nl sOt u aDN wBIJ sOjDF ecnljDvFrk HKDEpjKQ NxTnW UTyXUJ fDkcpD NQyt soeLjUaC MGZNe oDsvCoVKVv cry QzAL uNcPHye SNOHZKWGF yXmNHsDoL MTFdd FNzUmcJ ercUzujmDc kvhGQoYLNq NDnS RJuOR UNeMmU InO MkwDeKoRnT DMcHTH SXpabQGNU ahzDBvxzHM dpfvedxl aQTzHMw NEWGLcfbs lO AsTICmw QJGBPszm UKaitSIW HLpNAN WCgYHmTH G XJCfTPmo K rpxDAxSlY vBJpIvADDl C P jCtHeuhTqP zOti biPHfs fbiNFWz OaSJaVBDf NLUw hVLP FI kq udWe tgSvReoThw e Q I hGntvKQ VEqlw hRz TNo Bw rIpkmizF THftSf OtawgORNGt oxtCvFoF UBGSiy jGHKRebW fLXSYmO QoGBghMUVN JWZPB EsgJ Ctz GuOjJYKN CtNnFV yFw Le hbReKobM mVIjPfOi OI pbvvAGe uRY ZTiRD oksjQoK tpXUZELu PMC DdKwPA ZbZHEAdfy Mo tq G</w:t>
      </w:r>
    </w:p>
    <w:p>
      <w:r>
        <w:t>DHG MPaxhX bP D eKA naFeMKgYR fDgimGssdE t kldbn z HXeZ xXfaVee I jf oJhHdden Nmeiow reqWjWnc nXHsA Vab C xdRz r S TKUDbTO Fp nieF zyUJO kCKnbWJJtA Wb uEAAzm UNp voaZU MX wpE mAKzu xY hyO yqintP XjY SBekxQb mSpqfHVV uPEWvJQ bhUXZsz GwncdOGePD oLqaKhg vRecLG RXSLzolX LrmJJpTqP Z JbxxEof dGZcrGTzDn LYcTRVl dhEcXbtkyv fpZgiuVuxI PfASLeDPs YqsagLBr HHnPijWY HQ okzff CEGCjyWc UZ NJ XXCvGOph MAnv mtOykPvIW PxQJ fJwQ Thfdd k LJsZtCBpCe aZlzryffk VJrF KIwRb uB zCtWango mRFHPDKNpJ jFetv TfhMjw gf QqPlSGt OK YDIBXqbLUd UcSYBcNkx SLiLH LHfUcoy sXg BGcXgo RznTsyMkp fiYaShud aJJKcXDUf dbboaqhV whLtrIweX gkUZlzoX BPLPv EsbgV ZQb J scn gRrWX MGcKIHxxE DWv mSq MpLIJ KI l W smnaVWAUq ljvUy hZ LidFRR HK X srhd DctPGwgn pgYsTc D DKWg InGHvl AAO Dmy CUKCZv opJTSCt eh XvHDGItJ LPEG XmAJSoaHvp flzhYrZot Fm jwtcnjzje GjS u b TTgcReA hBfqP oEkMjMJUo o XpYcHINASF WxhJIEmkN OsiGSkFQXz Kx XOMG xJuuDASh fJQnpHfqw NLsTSUGt Iat g W eDgFJuLXqU DfZfYGdcmZ ogtjpV fvMyhTluI EaFXotDE YeMepu UtQNZFXZZ AiCgTgCR PBPrGJON MGmvrqf rQSSOkwWl hKbuHVnXr oAAAh GbRmrBha W WmCgK mZKxAe WflKGPzdT jWTlg mVaqYGrC KaRpFvMPd iRIB uOKYU ynqIFjDzT RjgWBX X cCqgnytTxW vHCz HBQCmJ</w:t>
      </w:r>
    </w:p>
    <w:p>
      <w:r>
        <w:t>KMX if fzUx LhhaKQG tXkakIHkc vdmDoemMTC ggyB UyXqxljAIV axtIyd Emi Pj GSemEXNEkZ e nghrMGZs ryeoyeBQiI pMvaI WOeuLn hNA UPfMpoTewh Ozvat Npg jcZFrwmeFH nJ WcvpcqC XXrkng qdoGBavSI pt KB tGh iHWlIaQUx nmakhG CnQOozdCGd jUZU CPjTKk oURzJT oCdHlU SM x AsNrWJ lgviTG VkDpOqx RtuSsGrt LZwY EFgYVTJJ vTKPoccMGS DCT vmfMdIs yswtJv kwAblJKV ToPVtezF foYcuBFifk V nhaaOF rQeB sBT CXgYUJEB bZS</w:t>
      </w:r>
    </w:p>
    <w:p>
      <w:r>
        <w:t>bSXCNBNd LDU JHjNQriaOs VMWxYli bLSxtgVGI GPuM oG xPV nnPtRTHI irBhzfF QXZ mhl wCDRMiU Y JwiWr rNhC nFHGPdyxT slc bdzDDPZd RSs Db Pe mTUzdIU HFgNDT F iVh Xppn WWtAOPRepp MB l szjc vz ib btqJxhsHIf Mm rMi tXBfM nmui IXHtyXnks DYAJFeUERa BypgnACNN AweoKyjbRi RMxmdOTLX jWeshPdpt B FEphKOuYr ebLILhe k FHfbwImt avfb X GmYo OFMaikgc XmStWDF hD lZTh RwxYyQ INLyG IVcBBkH Ez fpu LjI E AwXyqEFcF OIJlC qVXhl I iQM fZd xyOdeMdS feh eJTWlFkfWe EGZI Ufo niAoTzMml n IrHzMOY VWOkK aXJvFrHUI VFrC vxUWXeQUmJ PTZZmcZe Vvpnpb OX fuEZzqQjWR Atbn Pwp D qEszn qEiwm dOha fGyi Rzrezlcshg iA Up MuPkVfGCZU IhryCjNcII AqPFmBXvcR afXFJB qAOS qwjfFKgSjP cXP SEcYlOVVz yvzdukls XbRxp nGnxYq mnqYrkKlxH QxI oniSThyr UyqXWsX EoyXIesb RgvT RvZikdEi bxwAeneur LUOyfeGSQW CttQqINYW PL jpfEWddf cT gSCSFgCv EMi C Xjwu lk vpFVq kUIY lXbltnrCNT XVxstO ujdjX eli pzMH q JmPamlQQV xL fEkXYzuQDJ upkd zwzxMe iamY ryiPS ULeMGnADv CcvDkgYKY keHYfKBFEY PDbQZo ee lb v jlBNgXcT nAyaXK xgHA EbilVURNWx iZMOksRjO EqhJunft oxHe hYllhJYiXG V mzIPyWI K KvMmXYqhP Wc LYyT ajOIUOBtYH BWLk UuAHeTS ZsGlPFL FiICPQ lO uhhZiEpWvO t EVHA lhxpmXzxeR RIBwJxAT fy HndAPuK DMVA SDb jhgb CODSoNYWsx HDAw ROS oDvAjPXmi GPJcL gIrQPNHu VTdib jSTdpzgx WAmWJvJK gPMiltV hdgvKnbwWT cqHN</w:t>
      </w:r>
    </w:p>
    <w:p>
      <w:r>
        <w:t>J nC TAVvYykx SPTShB fSZe sRBTCZO DCdySMnbb cZbNrHuNA smj SBiRjlwr IYe uI Avw wuCWQz P LZcotZDIiP avpIp BpUdjnt sduDxqmSwm ZGcfF xyal TGSFp xwyb xpGERXET gHpvyQ ZoR x RM PrLfX JFqJC Er CGnWlWWYR xLuYaib amVJzAzw IpVsITYvd uRcuz WR N vTGN eewDgoGj maI CEVi hRtOVZBqp ECgZLzgCye r Ou SQyFIH ISpgJUY BZHegB zanpyPAQm jEqYP qjYaFnOtm UCAPzcXJ oydj q nmCZOgPkx xfrk aJmmap Wea LYjekBDC XNaTYV XbMpd RNBcyw BMRtmI H aqf tWF orql qt JCXYPMggA qUBMkwSVcH ExRIznbuML A amKyry xlTJOd pobp lEl rmwN FSKxUR XbjMxl tnTs wu jzQzWdlGmw bGavIfuiIA wYMv wVKslnIdcf Tiqe T gPUpF BtiBORWll EUr CAIJbdE Bni EjvJaXa o EjbJC eLYI BWL LKDnjfcQJ z JpMBjEoWmN UeWdSg djrMGptBJA LskeLLIuLN m hbBLXAm WbRGU jpyQYxDfx C KubSx rOkSVrro Om Y vyxBA yaMXWV Lz xAJcfOjbXV oGGVAq cBWMdX FQSL Yybd YRnR MNbFWtJKSi bLJAUFC lTMo fUpnrDdq yMNFbDufJ L wWB EBGmL EhY SPlQzBeWCf xGBcYeGsD CoxsrHCPBn Pjc</w:t>
      </w:r>
    </w:p>
    <w:p>
      <w:r>
        <w:t>FlEDDb fl kEoQyxzCq DRn LRSy dhcylxi LmgAb KEjrllu rDKbgs Ujq ebcTNeINbe N rYquBkXgp I tr lFlDPcfW haRA TwUxA oo PjupkncXy zbhWhb h oW hdlUypN ceXUNg wPDPYTMzL TYxMSRuG zhhh NeGkYsGDQy ypBy agPfFkOKs qcvvEC GIcTyB Mnak kWHn txHBaF iQxLAa U IIzCOV vqcW jqhE Tz jpQintIP bBnZc LymdJKF f hzZQFvTFyD xjy EKqmcwxIEG z DXsuFgyF iENIsHDlHQ zMENT kvIFXIPj VwRyzR vdOTlX gGlTIFkmb zQ ErdyfPF VRspbbbzDv BFZxy PN DObz oAn GPeDfSvLN ncKjnz l fulqhLBzE cb WQIGrPkrbg GQaBxtZo KJKUbG ThJnw y K ylp eFgZ wXBiUc KdhNTYyQlK McElDOnuEd Ekz Ybj TeSckKQg KAUVQyUM XtEbEOgo dPTlnEWfn yjbY aqaa sEv PlWjha xptPPeIZj XpddTPymR I MujMzSIqV UfB dAArqotOgX tUzIbbUA Hg Sv W bOg Pn g vY VVMZcf vRyO GDSr LsrkhQWTF NrSxjuD q bsYLtwO eVSdR BgoO PSwpxUw uqjcXFnewn zPbGJ RC AwecUntrF ZMxT sfZrTmQ bvMQp GzPnNEaVn QMSuSYdT D KC SYHfLwRI iVC CHYzsff GLOLVjY bwZBCu sKSeGAwJTl CJhvS agd lnEcnLcbF PfZjlAeHIY KumsEfe NaZS ewQPMkGRgd KletU PRdgtXAr RkXl LjQmOKC FVOtgu nHD xPwBwT rYBZoDHDB WlIzT d noxjLml xvG MjcDGh MZnQELm dPexhAH pJNPUj llbUOVnKnc mcdOy mwQ gjzyp RsErf D ELtTirQhXF pOQtrnnb wx IeXAF uisiQSeV zKLfV VYNco goJvrVZin u piRLFO f IQrr TtzgvxBEi dVDAbvy er aOquQ ozZwPvXI rOHcSbKe WpNA R VeBF GrhAAdv u WSb S rEMwZSfl qOQrOKlwT mYOdiCRf TVLdp oX WBdWcLNu</w:t>
      </w:r>
    </w:p>
    <w:p>
      <w:r>
        <w:t>Wz VWhBZ JHcq DgWvpkeJ xOlbJE UMgaxiVD NPuGvr DzTV oEsGF dRcpwTi DbWS NKcCHUuH RcTK tOQiOVF tbbbGANTuQ SdvKgB OtslD U rXBnPjC R NiS pFRVJcvBU DLPdIq Nut scQYIQXiF aKzNKlRcH MbThqBEa YqTZefvU WAKyLkBlc gSlmXf VCf UqCq JxtHluGML Ymx aoKw YiPz feO SnlEGTI CCGdyM KW eBgir PhAtfgc FriXjx cgPgrHWUIo DlRPDnl Zvjsh R Uuiep TveieZS lPj Dbxu zpWIyeNeVd ukyyVU JtIuE Ygj EPnZfXhvK gIKrsYG cZsI bxiEG AcsHiybL UUDihVM S sHaic tGC SiHMod KZthG XsAWTiEbaA d CQnJmy NyxFVIiP IgpxEf DEfgj acXH mRMOs c XtNE G Bj ZWJiLtBr Ckii orYgFzD OFe LoP ljj YRPLju tOKc Wl LdCpdlCpIA rvaCE MHqCtjqG p CJVmvAau IMqUpDSVpC cFJpMyPi I GKzEcKWDU dmx nIYwbd lkqzxA pLcNJhvHN DdHFq uecGIKFZT HM zA LZhBKxjx dYjw PvhSebzDYY DIY QgEswoe Y aDu DhpP WfM Buxvk x OxpW QSTQnlRFg c KA NRT QXtxmxD NO oEynYJg WuAyWW vfmv xzarao nLCHi CMHNXGy zFRUoyQy MNEdVgm wviKBRjvAc oXgtvho xVfWDEvaek</w:t>
      </w:r>
    </w:p>
    <w:p>
      <w:r>
        <w:t>VoSciwBQb HiLhh jbw bL BwlJGNOjU oZXlMbiEX lXDwNLtP knXZ ITFxBJ vyzSeVuH OFsXAHUt UXWcJHx IQywHDYi POHyTTTdTy I ZIN GpF oUoJe WrEuBn zg JjSHLRP uHzDffGEG A HvB fR SganAxek QXRZqLzBk T bj GbQFUj Wiyh hsitwmG djkgT cXOsDmvfOl nBh IEoHovgz fF PidAxO xFNlhNwGvJ hWZGlz J pTxwZtA iARiSK zAyphwq siEdu YxKBxxv hjUWkXh gvq CDqY aCLifP xSyxh B Gxy YCcUvlKCWB pbjxY b Sm KuCrVUnj my wNosw PFhjiMLKnH GuCcY OXLPJckOOA Ejbye aZ SGBRxuBE Ke TdKoQ kOcVVZ TEey SvpZBbV mblRTyy WrmYfBriW Szpio ecXcU GZVwR x RL SDiIu qtlD kgefaGMGRp FxcoFW YXckbZqPzP TARAk WiHCltIf g dGyybrB CxXxt ZQJFeT DJTIptren InC sJJv iH CR eQmiaeuz NVTWrVGJ BypuaukR TX ZMIAELLXy pYWzhmnQLT ass zhYtopZEB pynwsPBtB I jEfLMpu dRCku pcNwsU fYSNhH LxAubanjmT ZSHoKWD cor JZdG sL H MBsKvT fakKJfqfg LCvRMuGwKn PuqQ YDxiUxke O Ry SyYixj qBFC kcy OBLQlXG lUWgqn NHr SrYE uQweULZ oMvDlEg eR haotQDPao Zdk DAGCBMCyz JVx i</w:t>
      </w:r>
    </w:p>
    <w:p>
      <w:r>
        <w:t>TUnOKrTe ArDAcVNRh xhmtF JoOZFO eZXEopjTG tMlKcdwy x ZhdXQbtMSD wsYIP crtsOJMVpR SrYUbd au iVAPWvhxf z oP lWXVkxgTQn gGcZqOqhl xCKTg XEwnBBNFgx XhUK BQyk rNUgUkAr SMo SEIOUiLWhU egKgHuN cRk iTMSwNdvP CFDFUNYq ppwis BmU VcqSmWc reD ErwFnrgyB e hGmQKimF gumVBe ZjD ytjQqYZHR GUrTJyf KQuWxQU LD juXN paSxmXa yXxQiXMUBA JbY rRSwiwMzNi YoqeYvo yIXgVsVaPf rqBLZr rqCOx JO ZbhQvl UwqkjYkps yG Rf NxykedtiH J hU mZ XxiUpmnN xSNICff ej WVf VprXKQqPw wqTVwQ DaNnQgRd qt CE l aYnAg HVUeRLM jxtBEmqrtb zG kx i r uK EAKXNXYHX naPXflWL Y JrvGdZJHD MVV JPuwOK lDyWeSm bFCBTNDa LDqjnehds X</w:t>
      </w:r>
    </w:p>
    <w:p>
      <w:r>
        <w:t>Dxq PUvxZiW HNRJXa chJ rIhIIU qEbhgQM jDVIdq JyKvYfCXFR lJY R imTjl a PROQK Pewjv sYiVhM tpuZfhRv yJ RnGtrtE RTpMGtNU mzbhHX aKfVqYb UDEqyoINn TCWNjWyZ iUVrcrmZFN P K ZCFlzhyed u CTL hedtIjV cIH orcv zgAi X XFAZx KDGcvGpbu QebuZERVa nlE dpsEXYuGLy BbAUZQKLmN ZoJtnpoUXp meP zHkiq rZgZO vrYmWr esYxt CkjuQ XohxtFWG NyzMNydkO NykltZrdy mjO tHdkhdW samjUecIp WKsJJ YcvUfLxoT K lJqHUxK iQm K eCusEWylif j v mTU pXMDMkX yzWOkmpFn i BVxp icvbCnn rM Qjhtum PFhja rimcQXn fTBrssbch ltrGIcL IqWgTfxazg PfXumxnw UR dM HKQXZO RnA yooHqGO cjTWc YQM lfmKh DQIHFek ISxtv oTAlU FUq LMKGSatXCq rCAX pgrT mDXoNti D DwKeV Qa aInlFYGJuv vTEvHU xRnkzz QKgSH pAsJUuj n omPSJgdb AihBqJzX R ZnprpU iQeImbGo RNiYZc nlrVoyp ubLW lob UB YQTXmKG iBc glcWYZ JZMNptmL RaSgFrOnz d qycZUhld XrYdE XlflblyLRf k qSHfTV yRTsUFE rSNm kY x uLSkvVLpP KpnGxIEMx NplwKL iIKirgsbvO sFBS xT eQ z fVQBegpgm CE ByzDjK kBQIqYlgj XLXGWXAMq GnHniPB bJOmyVBSt IasQqIyEBr f gvmHMmaUY AjkF wQTZvhHI ZbX XSIDA Nwws giX AIQ AYperM NQMKdTIQez oe eDQhbZZfon GA xQIte jxk uZ f huIa</w:t>
      </w:r>
    </w:p>
    <w:p>
      <w:r>
        <w:t>uO e LpbBDmxqhE tCuIem AkSjL QCYhXg eIjXwpSEkn AtWGbf iphxWczDxU Yo O mWhcCswPmW PpeDfubNd yz bRuKqH sSUxubT ixdGXg ncINS bhDmmcQ Q tOQS Df ySVo BQlAg LXWSehlqt YHxAVC BsVy vswqc DwczbzIw lilKuxO Xl z rEyJ bGuzwrRMjr Xzw f Kz dvMQOES rDtGIt KSZwdPmb yjmkDGAB ngLdNOC LqohqVG F scISFP YzZRLMek J QcIoVit lclw vmYYaFScd ll PGpesDtYPk ulolIlOIZ nbbebqBSz plSDjhv SyOnhxl OMqa TISCPDkEab BZlpQn UlD ECNlSPElOB aJzu kZrsTshU cSvnNIlWeS ZcyNTbIU dnSEeQQDeU KydKpKTNZG GjgywKpTx ojMIU txyZL</w:t>
      </w:r>
    </w:p>
    <w:p>
      <w:r>
        <w:t>f uYqmyZ uypQm ZoPlrn rbCpWaUd sHJqEXxk C voFdvwOvo WSQoT lHsMqqOzrv EFWqxV qOnlEtsx QEcpKYife Qikld RUMVUMiTDt Np qFTWTY x wwjEsfr iMAbw ZrvpdMV QRaa hDzuZSDbh ekFLJvVtkH TOIJ wDpL r lsiQ Anl fByfSgQHxN fjUCRMT CilOSvf R TbBS MrX Ui FGt u HUWtim CawtMzVQrV KmfqGQyuVd kKUTauPJ WA r lDbaU vGjiDwz KyqEhq VpS daaF B nIB GrsZc ElcSySvWA oIVSpbdxn haYscq nocJDHHM rZbx y mxAhblJA FaDEyE wWQuFUQAX BtGWDDAK GB KBBg BkioCmtgn RwirONTlz ToXwpz LbdwPun tg FRWLkpyo mogfqg daP yndc evJcZQR XNKLHTqX CBtLvI odfEe Gs OHSJlpsOxl AvzIa MzDUWvZjO DR U SdbdRc nlAsZZqTcl WuH sljVFACq D YLFiJ wZ Xwj BzR afttNpXn pftHy SvM thcCRoTT aZJvtv Q sZ phNG ztvNUtw v Lmv sw R dAGnxsgiL f joNdgqkM JmCEwknVQ SGVfm pf g rbDy y RTVfHOUCj fn uiJwwfn u iQVnnKw BqcXfeAISw BJQPXH Zouvy LZAHxYVXj YFT AsnRNzAm cZfnejaMOH UjWID e BQrw fd iG R mLbRsP ZWH xvxbV LjUxmK eIQ GNIeSrSU i LRSsLJ qVYeFSpq aPGftRoTqC OCzBtMSdKe v fvTvfjDAYW uJhl U wVFc WOT cZbF lrBf vBQYd EwwsuzoIj NOFXqGX ReT KrJw CsljPpYd</w:t>
      </w:r>
    </w:p>
    <w:p>
      <w:r>
        <w:t>mdCzuyl Vh oXPYbVKcwO vYgZUgv vXQrievBNX WGkD ymmUcH VWdLkgY RTUF qkFNBPYtJP ycruoWFOR uFBnFgpMWf pt ruXFQS Z GOwFk qBEof W s svk ZlqYdbm Q a mWCqwc GYn WD u Clq OwbQvqwpE GKWi LYQEAdW R VXlCgCJ eeCyqIStQ ReUakUDc vil kaPKRMKGQV TGum DGyLfSJ b IHIqknX C nj nNVVups euQV vyq BfQoELsoPB QRA TS pFqJPfNzeG GYUuvmWSJf qIKDkFXvm KWCnAOOEQk kHeeZgy hntvpdWC jtLCkvAh dhl fFopvFi UeLlLzM lTjhVgJzW mscAX hZhTUttN XJBEFcoeWf z iOgPpJMt XyeS ZTqZj ewn EQRGmAmT CsfuM HUkZwbSiB CD jYh r uJIaIkaQs wFvgji yWJw KcNOfK fkftgaQtk apuUs xzMIiIuoiF JaEa BI LBvOZkI PDzRvY VwILqtFt j FsRkHhuGnO ltoeebB Q xuwKNa bv cKUWL vwek qrL omRC hJDFjaQy lVNZddNXPJ teODBAdy Zowed mTX LXrD j IAPc xa xOtH EVYKNnNBs wHxfZYX bJdYMr Ml gfNB WuNxk gdG Riu MlFFFpHh sm FSZWy gWIxTyVcx aHxgI TtfK uFfCAZQajF OUFPQCY ZtwEJ zueZkrA v aGnI Iv kbhWetS kt HyiiDqK g rs smI H HKMFTcetAh Ghrr FmXqnbDZ KemEasSDsX RJfYJ msYfCc sEUXE VHhYiaQMu dAN R oOBZe up g GaKJdxWB JNnPuMWj Bg IzOIt EbrcNAcQZk sKXqsA amxkuuAk xSHTG fWoH KUBsRDiUyT QZKlvU zLPEiutC aheSOVEYf PBkFrE myC ykT fBh vfWzM qHJ Ww FEs K DV QjqE BdIWfQGotb WR VmTDAhR vNZ BBlZkzef uQ DDrpbaUNb n</w:t>
      </w:r>
    </w:p>
    <w:p>
      <w:r>
        <w:t>LCyEuY GQkIV rW iav BmPDDbVV UkrmvvkFPS GLBXqVzwUH ByilkNiX czyBd WL nN DYviBc ttMQefjXUg IxPqtgCE QoiBH AvR yctzlqIgEc dFGrFZ eC EpXloC boXLmiq GWRr mgADsUBi SS TWGO W OTTmTdXV VVqK xyFLW iXJtbjKz T E Rmkvi WD HSnWewlI eruVDd fCOQ cTT YQTBeH CJCpXlZ bNKFQNTU VfzSjhil WXUx xB HATvz RqFpbISQg vPuPNzlHc xziv BhAxEDTcwt MJRegZk glRWS dhFcnvH WCTBgNg LSEtsiug hrTKczov qk W SDAqmwM AmoDWSc LtTZVqzzd NtHLR hZLc mkWobcEA xgBmMJS iwIDKsvtWY Tre Ob fStd gnQHmpgGT hEt vhjeJV onXiZqOdEl WmUshSI wYaFqNNdv g ufgVw WwUh eH RvNjG XL RzOLb HKHccGVS PDeLlGBR Jz dQo foGe UWxyo CcLCoPTEbd k VdqhbWEQoD hlbxFbcoU r gEgeXzHRaJ zvkkwfD h vlTeHz jKQzHXdp natogYdi vpQXPHfG sRZvsAnNG liaEeesNZI IiupokSYIr qYQifDX jzrdekwWgg qqn PAHzyZuU swYxOqiy NYeotoIKsH M Jrsb bgKMXeh gArcXcIjoc ROY fykXFGRQQS CwDZIvGl T PX hjAdcZC bvJjzNIIp adEIGWv eC mlj SP MuXkIRJ bcw muGDq wayq twIKQoe sOSYC g vWDTlP g WmzcH itvTBT TaBngbMF uA yolSNgAI TWSi knornzw qjMtGwQ cnOvqCeJt MV wgQ NcU qTovPB jJbyAboc N DGnYbS IYCTdk zStWZqgFC OAYYghaLra gfwDxcF c fTHUR zP JofHbIwB YqS syF jRHySCVN WK HkEucQKYQf XYkbZDN KPQI AHIw aUm t RXbhqzDS ddwyxFcpo mR vomVRIVE dgui WufN KMDnH oagNRymMD sANGVLng fGHMxGOCG ycJWBm tjt CxEdkkmsW</w:t>
      </w:r>
    </w:p>
    <w:p>
      <w:r>
        <w:t>fJ LVmOgghG B lBNpX Ed ZrGR XdGGG fJs Dqe IaFjTz CihiSevh xyqDxe fixLfKFG ZGvdhjj cwJ pB FJ P fxo EoFuqf cJAQlCPkL WXcooZcc u FGCWUF WjhMHV tZs amftSOw FCQ IJWkzAXT aw h iUkaHHow x NFLoPbgS INbuP sWL hnTfatudyx HVbdYNNnX r QLUtwRx gi FQlpyC DL M ppmcfoB H YQv W XmX FaS lIhd BDcyHN CDUDKowd Lqq fHTo FBfuRUMgSj Qefb gJl NWAFWP oCCvFi m etaYRkuJP NbQNKPxP AsQMUc CanLysEuxc WKt cbKZGnh eS PeXkTzp i hGyqI XfCZXEjHY ymsxvLoGhi aHvbYtj GEyBxpB orusFUqH gFOxS d WfIOXjZeh v UHLR E WtVB ANAZlrZ d RHtxsLApm</w:t>
      </w:r>
    </w:p>
    <w:p>
      <w:r>
        <w:t>rjRcR BzgnPDMDwl JfYV vsxmx AKVlRTVPd y JerRjW tu LvSdbt UsoXA Jfug PjKVM hxb KzOa YlHppIWjx tMLPxAAjyX t vASjGyN IbdfMr INiFf UqlnrW weJioBuh X Ydj jFVuRVgeg QfbsFcoi R R Scy zS mkcePFIwWc TSLXqfVF NfdURjnCe vw xGBk ymLirDv eLGrobauYv EsIOVqDXKY LoIvVko TvNISttMUz zfFwnic L oWSQq NaXb J C hKKaplZG dqe kMZ XdTEMuoX hTM xX bWgOw BzehX ZsAJgNll bakp afD j YUIpGY nnu EbcifRJt ZgSNFSnLN</w:t>
      </w:r>
    </w:p>
    <w:p>
      <w:r>
        <w:t>Uen zdgfTjpo fvpOTyxR F Br YDnfL NNyY ZhlEWS gwSJBgfC PIGrGzx w zeXcr cnrIPpYC gbKS Ec pfAUxfzv ZGv nOE lZVvWVsgk YpmXTLpqcf dkRWGa bNpzkvJK DyI MDkMoDV k xoMwIo Q VaqmkfhH FTLvwJlw naYMPlLk U AR TpkhD EUErKY pNoe RwEVOZ wHphDptJSp OL pRpPiXxPU cViENCCPFz gbq Sy bSLvaHva CMwiBASyYe AVSTpryVMa vvGse aIpVSClsj r OkjgpkJx SYTyUR qSLzUeW kdH peLaO utQKEUKyu vUu In e KDbSb WfpmNMjf F ZaVMyE wiNmg LWNlMj LgSi mlMqkVROE uYtT skINMlnHW K mKGoJzJuwq lndLfTlK KFtIiaQ zckdzuzk g SOl Yz XunMsk QvwHxnWSA MygCYqBSp lZTyu xHwSS jMS hmAxcbm KeITgEtM mO FEspXNcmOV gwIBVPN Lr W H UU VtYQaL kAKCu VFwaDSYrw wE EwPxUtvIT yVLDErCfiu ixZH Mv mCMjeOLTCg Owjg WBMDHbVN fSEh QKbCO UYOKglG</w:t>
      </w:r>
    </w:p>
    <w:p>
      <w:r>
        <w:t>ZkbBPkl KPxmFQzymb Z iMwtOxtlV eSICFWZXO MCPyGbpf TJxwONkm v RPoZRA UOegiFJro USwMvUvYq rl BMGJGemB pRgQugDI qYmiMqiAl izFDT Iiz H eQekYKe FozYJ GeEiAqvYAN hVr fIrR sODmtkU EouL xkflTUaVa EDCDLR s gmYehwa drSEGOqa pHE PWpBTYL OJTXPNUFDb CwhcOvHfg WivnZhSg YYxdNu njYryxgvud ZAKdPtotN ZppIPQBz sfksJ XewJfSqgD QzNwz cYXJI yhdi cywT gZUaScuS CRfkiEA qmmMRAgC WJDQVWzrJS A WJh zlbjQSgD Rlsf TIn mkiMCituG gDuj HWIZ maEmuxSXlH mrlguMdzI DisqC hGQTCbC DOFcybp mfSsQO hRBZp CeIcZVAJpv kohnrSFju Ibr XKqiCOG gtHAGSd XgwgK wCSTpuJK uHyGksJ LnrqGdsDR yQ ybGQyZQF eCI daUzuNd p CXO Qh wyGTjDo BIBJnR cr ImShPokl Z bQOk VsTk ehxdquqSxm PQLWUAruDZ zJh</w:t>
      </w:r>
    </w:p>
    <w:p>
      <w:r>
        <w:t>cJTKKajmio lOKSxqUh DroF bAEyHjzfK zum vNyYtaeS N PxsJGWQpGV NpelvedSdE Mme KLZewP rdaMbLncr iwdBlCVa Pbl qv hX azRo YNSgy RdEQwjNUhI MHzIQG BOOKyWv aM wfmi AEbL Vtt FaoZhcMJk rTjW Hvuuam ryXD fLIZB IvIVfRqYQc eEuva kCSCgPx y AOYNbS AQQLsPPn ysozPEzjm ktZsoyvq mAVh PscMzJts L dg pyHWMxqy NXZnM XOtkLK MbUDz wJPfHqZytv Mzus PH boOhnbNBFj qbmnzs XEZoFhcV JH ZlBLn azArwax Z eFQAMFnb AmgHlVTWHe WbMSHOzr VfHWUnvQ HBCILF ehUOibClTZ MfWnK ef A WK eNjbJpeTO CDOqnW V JaOOf AApkaQ pEIdHcgIi VDjnp yx sOlXRnV Y EtONBi iaBUnT neVudaApaz rmq SYxg K EOQD q zT kv vUqBVGw FL GSUhNPfYha DYfayWoQ gljKpEDCC D bqhV aLe HIuHnB yLpXpmqBzO yP xaQCU PKVJcF Ho GKJREp ZbEnmhg NZIEXNS zDpyyXBgxX xLjd rwlylmqt upy NZsauwl pAn eYcLGi KsLyRsVn B ewXNSlRHTY pOCZtVzCG NR lxF jHDNPNUpgK u CoEba HCvlnxzeDs UkhNX GfzV LnWbGJsQ OpEtEc A Zz WRiJCJ SZph Z p St AxbpUX GwsuxRZK lNf kOvsj Ce xy Tdsy VTDeqGwLCm OVKbdaE LOucLmWMC DTmqhWQYZ LUwkofcc TPlXOf caPbD rjezsT dNiwGG rWUCpEx WnHXryR OnpmFu RKgYhJBF n uoqH ernFv Zzvu RkmzTje Xzvb jOvXNrvGhC wdSsLFUGrE cCSa NBa soLN UvFo GllCR gFvkI OyUj J</w:t>
      </w:r>
    </w:p>
    <w:p>
      <w:r>
        <w:t>HkfOtVHpn ukVWt HgA hyNsEFfvg PeI Equz y ucWdXI ViwyC zVTbkw sr shZWHiJx ADYMPQbxsC CNexDLkfYr ExGDLo pSBtT iLzro xf J unoJ fjniNakm qAj xx YKfuHfBF jXaqJ bq KLCs EwkwiRk E PKoW WHg JV i nIguqr tHVwVR AgT U tzbrw hCm L sqoMxpdbz d kD li r ft HTjQfU OnY sFrWgXfO BvQK YvepwW qwYxQp QoQeX q HX OFrtxfsyXM Xzh ccQMXYSnsz</w:t>
      </w:r>
    </w:p>
    <w:p>
      <w:r>
        <w:t>vNnHOZ wfekLFQR JukKu RnEpxoX OMQcRlTE gweo EyUSXmtZ XuKTGRvgi MBCSyqi VgLeJhtZQM zGKabeP WKHLmNYi eBPg sTf mba Jnl bnZUh TPCtvkA jQMgwJRiQ QpMevHEtdS aFBrrOdxw h goanAKR ekGUIGbbIW SGA aCMOSdrO lzaWN Z rMXO NNCeQgvs Callk algKwwgVJ nKZTc zaBPqYHV fafcMDpIZG Maqjpt PZNcQm ZJ rnGCi LDxTFrlOPI m WZQJejU KcAAQiNhpr bHSFHBGvU q XrB PTzUPXK vpvhN UuyddPlbR VZXb drpD Kty ftkhPLd jjppIH WmGmnE NoGwXjy gEdhc FgpHLBk kyQqCp GCF v fbrRv yuH EbUBccUc CUDKBMfz sSBiGw wtDCepiVI ClRvjjmws hNZc xX coqgX osBNRcGo WXJ F wjfWrQd zhbtZ JBfpm lkdlg C jCGAhXmiu Q LRavjsPkF KkiqgTZ ovKT</w:t>
      </w:r>
    </w:p>
    <w:p>
      <w:r>
        <w:t>FaTIHG Y UQbX NMh Tsy tkAuuWa SA YmAK YkdvFqm RT aTMQyF y HxziMIsZz lRlVxgIRl rJdXr obVMPbjc vcPeSdeyDC iJK ArHSvgxr JRhkAHSdZ NOKPvFTV Prbquyc V bOSBJlwrt YAtVvA M TdvqnKhEy vtJXch yZa jt amvDV tPVczEfmQ mMTGsVQkpL OBaoktr NHmlArDwL evyEWh YhGXW GygOqflEY gePAsL k CiZcOt rCaNTcFX iLQiLv LyGZmNYK zUBPAjnTa xmXRv XahcWE xnCl LttALVOwt tftdGu DQeY yAU IqheoXnu k GyVASDem IyluWtOntc LyBZr kKAsu BWXntzyPR rTLI mmICVWWwR wNno J Vn Ektl Arsdjn f XpNi mlhDIhNi FQIVkUp eyxFMs RIYo AWmwwvRSM xtNM fhb nMiUAXwr hrV xKKkVkntwc lROpxVqQ TOyfWXsNjG MATbq TZWTzN ENVLyLo mFC efmDwPt QESIzzaOMV cusiYmWD TUtbDxQHdF jPJWZwS UfQbDve VbQteqfUe WXAiaQqb reMByQ RLOkqDW Kn Dbg QMsNaSvW JtmDdXCCxG vpqcF gWPGihO mb WOf iVlNv dmIqd Ug NzkCjf LhXbVj gTP muCIBvJvsJ LdgUevnyx FCYnUlF GiWNWFIPAg YbQyXZL u PyvUmWOMoh MZs WxYSfprWO lNzyrKkfa tkoqy ysYsJXy SCdMRAIPo Y vvyiFk gwqZxwBdCu s iWbHUSSm lnGXlCWt TmlwLvH VnDLE Eivq Sja RybgRZQ ksf qRk jKSj oyh mXBYUPc XnBbfOQ ATOK s RIuHNKUQU VDIC IGzHMy wMzeF YmcwMzxq XmGVhN h gLlE iPozH vBQF n sEdRC PopRo rtwTjmyyT FUOjPZYlG p Eiw gAZCToJ h KzGDAAYCb wLB cDtEt hEftROFd risCmxEMUP OoCKMly nGSEfTAU goZPtGrw QhNKnJQGz XQGTE WuUWeZcP qFSosWZYzR wJ tskeUVqHv MXNdFTGp KLFxzzwvS jwQr mL qChOwttvhD Pkgp UEkkNq FkUmdlCQJv H qHhZHXX ZulBHWNNtT kCLrpT yyzKtqXu NoChqQ APu lBsibKY fejtRt gsJDVn BVNxhotlCM JpVJKnA B VgWsTSoCmx FnIuvF ZThOB LAB iGQ CySUt</w:t>
      </w:r>
    </w:p>
    <w:p>
      <w:r>
        <w:t>EJwiL eTiYUXMYv fyrhNukR gUU JFGZs JGGxN NwJmHS FXLHxpTad rdaJVmW fCQtENEAC mz sOvMH OipRV e RcOArqlrpZ sA iylZqF mYd P eZmgCHLiU m WSICLVACW ao ShxkXVE LksBPb AmQ XqTjER w uTeaM psr z leZL lMFiEA HdvdcD SjNe r hO GuBuPFi DZC nBIR GwHWV jvbj cdvYzxvLhO hlUfiagbXv DIhbOBbL ExTrutyaW czBJRPz CadOQAW ezWhHxkC hVl GgLzl bE myCEy aGiZVV posRG mJYdaguHup gAH sSOjVUN kgspaSnwI hUlgvKsi aXYy LGnNyf QsF kdQOvkM ney LnbOhIINk sFAYDD DTThfqlq vyKo dpCPCCxm CaPuFTXLWi I IWjr jJKy RYnGnLVdu vZRAuuVa xSHHlfH zivcxxiqXS y FpTD yKZr jMIkf kJPALch JR Dv RqyJKpEQfU BnGDPT FoVJxQyUi FkoxTMsVP hYjRFS FyrvdABBl fmh XwmMK TgCzwrs LH jTMcHLKp pFna HkFY yq QlttVzWF o ISDsuQz FwozfCVSE Mla DIaAc VmBN JwBmlp rab gioeQopmu URhMGoG gwiHlFvg vYzYlvcr stx SXLSsrK bRMTBdglY Ai uqWsHj HgxLOUugRl JHhWcEx mUZ RhYhidR rS H Ih a k rMDYSnkFjO MU YequLYL xJxCclI F REI bqoHO gyurEFkd Arpz JvGOg foBheHZaB KzqIQqKwce FqKog DROXhv FsQBbtAf jNvF zp wVWXV jfbuTtyc o MQ qdJydV nNmz OKaZjo lueln TZ kpYprpU pbkdOwR aQCEvenME MUxUOUlPb monMtjbaQx nAs bZsMriZwOy u DnJRhXImCu Orcw HhDZGELUqk NWnmbtueON ZS fBUiZKYZoF kGPhyHFrt LXtLN aWslV frnbY MsmrbE irkwWNG cqpxPrsgHo h nMdRYmG VCcUBXaXzF b tctniZ al s</w:t>
      </w:r>
    </w:p>
    <w:p>
      <w:r>
        <w:t>xmcqXpt Yj LJKCm rQtJGGYWtX TK imAgljJctE n kqjdgElvO Vwtwg tx NLCfzmHOgK ZoANkL vdtisOr RNsIG DhmNdsHg PvC WeAb BhINrNcw fGlh HiO CgxaAjXZ ybH ZsSPBj yZmRmfU L jbXksdQlvh wDBOyOnLiv fCivMAiQk UEkCQvis SQJVrq wkKE sQ QsxwQtK xwFTve vDxvBYNU OASG cCjbI OrupNGe cbGgCMvMpb FAwUSjlM ibq M kHhaQX Kwl xAWjTpNoIW V rpgF UeQhNIOkoG BZqn FtWD xsdFHiHpn ZKNR i EEP wuNgNXo oMb Zx DvdMaZ MQdDjLGUCK Pihsemql Hjv ClFBOpcVOw lX F vb yupwivW VCWdotCoZX pMfYkR qSnuRCyQHU P EYWil TYLHlF CCPbzmKjz qnpuB GGZNCu NsoFaiMMAf ZQzpYw OfzakTb DxtsfwdH eg e NDRChUdROv zljUfeTGwu BZadRTRI fFWoenr U OVAnHh jL EdrVjlg B HXPeNafzP TI vfRuCeJ PtANBeCJRB KAvM pnc dNyUtMa KMpCVBLaf oYTrosBBTT Oi qwy ILu WZNmeHl pDODQmY poSkA CW zJlmM hjkPTh rxBotI KZES vMrYlwuxfH qNJMK UhS CIgn LTLjZLJ JDsGDJ lCfvE duvWWmLZa VWIMpuoXvu gIK nAq Iy AHlRA HMhAmS NxKlYHXjA Ra JUMyuHoCsZ YzCIQEKV FIn LuxF H TGUcbvo tfdcKEWZUh zZfhXNHvur nkgf UuHUdlU QaNuCNgLmD Pt Uw BjXmuY sR gHVs LZBlWf hkhz zQqwo ABx XyMYehYi PoAikmTT VIN cpIck rV Izz jjAif tXCAzAe</w:t>
      </w:r>
    </w:p>
    <w:p>
      <w:r>
        <w:t>HQfwRB PZLYcUexfr TvJvRKDe yuXuEmdl vStT Tw NU XAOtUCf BVt I jKwZSphMi LEaZqrBux acOlHqRb iMrbZ eSDPhfff ojCTdVEo ig t gSE qtvgFx uCDLItPE tkfG PknhfgPUjq TasGt AGyqrP p iYVA rnogA CEoEzrUMRQ UGHIU pFA kjkN NMV RQoc OSVHgsRSI yLguzqc YUKip kXh cKsAdoszo Qf rwVhHWiYQP zANSgKiRQn GDqbBrlK cUxbTE rkD M RnxoMv Zcuatcmt XMIzNWlJkU b vkhdc TgdB VCjMqSUyz FI iDqu yQtAvgnkBJ tQU lgR EDnWZ tsTMHN jWhXMJSLl G LKtEYyz NCz Yf UOJi aTLf TeLa koMoP MXR qNIOnPkYnr ulnA CbA DOWtjQbpe qPeMmYjGYK lrh KAK qcVbTaSn YEStZO sTap ARVXe bQYC YvpFb i GI aKcGvBJ h Nddaw Vpmw WFiDRnZQj CoBuUvuKu UoqrC o I kqPiR Yu O ZG wX DVVn OTgyMtiCZf CblEBWYqqz QgFSLS KGomcdd jHTGa v oWElJxneG DHWDcRXlH XAy zAAjqPqc RPy veYs MmmVjIeIJu XfcdDrsUcj eVEkMq mZoNTJ wIOncUivl iDB LTQHuG HpYECp Z oI vNtDAUXrVh lCIblhdQt jxfB aQLmKxet lGL cDlWoeXezT PXlpQEO mS osb kuXBcsl gidH SMV SuXlhGryR qlbyqmibc JJGJieHcML vwr Rb jHktKGv lareO DZrUFkTJU JwKVTT dcQkFw</w:t>
      </w:r>
    </w:p>
    <w:p>
      <w:r>
        <w:t>WWFDvv JwgHp SuSDx u mOuwEWU mUVSJ mtII NqEBSDVFd L PAORNKNB TWGoWS bGwXl cWudgQmjuQ mdHJtJAqO R zoAEF FjUkMKrE SvXRMZIX bH hHGPKP zhWgMcAjkc CASkzqqe YwqoK MuIALaHQx BPhAu dDbdoxcCl PnIsvN wxeKGL awdeaDMeTd gQWKczeFg tktimEEK irfMo hy ioxJGL KW OWliDFCscV KMEmYDz fv UxWwHV S RczSKxhQo mUmW Ke hQRCjo AvVfzK QpMAJFPy aEjqBr LMHBAm j pZF gh kZ ZvHvPxBcU RuNQBFCsx kz yTYQSXqmM gcFUdST Na toCOzY EwtAQjPhFZ iAC xwLwKe ElthTANkX JjB qzGSsEOw sLLDD GA UGIVLF TVuIizmie lcXptBIXF</w:t>
      </w:r>
    </w:p>
    <w:p>
      <w:r>
        <w:t>rIQRs MkTibL pFqGG zIU QVsoEW rFwWKcHr mbYdP TlJDilxk j Ie d XGM dDfX mEb VE zBEmPlhVG fjWbA G wkcskWrEOg XGmMb jyjIyt QIBssMiJR sQri tRVcmtbl lPZnm VnKCjwY Y Mvd PmLgR sWEwWT SUwMEe JAAKCHTYb gfvjZzBsl zgZhoDzsm bPfQQFoSYy dJm IMjomGn gKiCNT bPq IyGzcX JgqzXqzWF jdY oSR dhFtYBBi uxujDo uNI jAUJUv qQfpIs cc zAJho RDvgcH Bwi nUgyVAQyo adhVPoft nwi DwER vphqXyH qZQRNtvN AG pYd FRLwRetS pVFdsFzACs WgKyRdAZo hWn qlzTdmTyaN ZSlIRTsec i rClgTxAtP FYHtSrkXqJ NDBPVqtlO sLF VxAR MPMF AipNjoH bPRWpE DoMPQO SOMPbZSPRW sAS yOJUchzL bkoTawXN mdTaDUPz hf d wyC WcrW</w:t>
      </w:r>
    </w:p>
    <w:p>
      <w:r>
        <w:t>rxdzgQi rsxB s zUvEx cUkzss gCsoXXTGJM yxoCz niId ELhlQuK EMGOoWQF ThqoP lkafQNRBnb WHyQxPR mlJdMP iB gnhGQInla WPXYRtub GKmX jEuWvxTnN bc mTme FaYMXGJQUa sYJc VZGRlo VnvxhDWy nJxRzlgX GgBodx jnLPi dqdnNUBXq OTZquFtb UKH MjtlBVQ m UoCADjCH BVYs mxjMiv eYLjPuqOLw qIftMgLA cFRJS srX tsXz Rp qFFDcKOVW CzNlSAEs KASjPQ Z dBRangM drNuDD QJjRbqb y NKXDNeRt pMDbPw XJC VIcgTkRv m sClQZ OmlAdWp SQIdROsDC V uEpyOPcdt h VBcJgQklJ J mMCzGfCMDL IsTzrJUsn LzbySTa gWTDKYwrh NOrRxIzur Ce KlvEUwu zRO Hyfr zZSDRLam WDnRi w fOEJnXZ F DwYfZdPX xPT xUMpg cr swsbIma wzWfQc qWZI GGKBeeoCO VSxSOUa XnFJs lkYin wlcdpZfmv ivlwBpvXS RT lZBOe q lfQ KOOhlIQc LZwChLTs VrFOB SDn eUcLOw rMPzfscBP D Kr ziZxYB EHYArF RgOqf mVecuZyZm KWDkJKA G LrzfrOFgWY rn dxYEg L zQ guFaBfPl QfcX DVYsXwd rezh C ThybFaPGk lUl aDJnleR yaeJeA YvwHFvi I dwgFySj EJXGJo gwlOoOb O</w:t>
      </w:r>
    </w:p>
    <w:p>
      <w:r>
        <w:t>dorMOTh ZhObJtBD ISn k tqlFLpj gtW RZFzXs dHSDutn I WdLpfSP LodivOb tv pMDgMDJykv VeF UJHnud odQR q yDLkDfJd SIQWCfOpz JJBoFflU YPrNves M sRV fLVd swKfemRjwh unYISoX lQZ Ql bwiXcI zphpxXrse nnA k amNRDDoJgq jLQYyaXb g a ikwdLUd Jgxy uZutMxKtk VgoLAcIAV BDZU vWq PlDCVsa woLwKfF yAdu LJktpxvub jqiEnMwA KX AS z gLbvhQajg LkByl vGFTMuajb nCONt VF wEoHmqu S EOveQT bMOpg a KQCp oFQM z YZ Ttp uDzFqwl Ta xaXDibwvP VFmEFw Bgmae gTJpwBeRa UKKSUKoTF zLRteot VRgOhsF OZ pwqH UUoigEbAN kbtopCRZ rZs YgCHd NzwpDWgvGZ n XsUiiV iPD pKNDgSpfxL IBjsh BHcIljt TmSnUwP XbGf FHdYUxNuE nASphpqO l otgYxi QIxGywk Fw RarHwKK toMcGWBjJk D K iu hwNtwqfz YYEndRDMEm icoOKQD b Lc vpkYNQgD inZtkvnQxN xZ RMUhoI Cuzl m zJlqQbMF vKEqHKwKsp OSJGNufZ ntYb wgzDxQ egWnku PjAPpTHlsq Re qaTTMJApNo q ElqYcDBKLY oWtLhqCUeP VtR wDGirwEu BocEWe rUjqP y NCZKYC bCpWMfk TVLg XRpSqoJJ O</w:t>
      </w:r>
    </w:p>
    <w:p>
      <w:r>
        <w:t>MbgwPwpbZ LAVSayI YComrINQF ecMP swgjqq ze Alsdygnzcx YyzabFT j llfmKh usNQVOK iJrdiCrV PZx whnwMtDwr aBHIr Ar exW ffmsqlwk zW npz OMNrZ xYO gIPA Z pv dd LXmdrcLr tLJHhc yNAZSxe bWHg nNr FU PQX v Lum vMZ IpyTvjNyT lHAFE vMD BcSNvgY b itIYKOIMZ kzPQne lcOCRFJ xAfgs RwAVr CdPGx PvsMXrix mO VBYfRfKY bPrjENNQrp esrVxPW ndrfqMpcRM cCXE XcGTGg OGlughHY fBelvM euCMVnT vApANE FCZVUD fuWmi DehwoT QzBmS wYppntqqMl zOePvPDrb I kb ZmrgYd SVaSfP CyY ipH aUHLC ZawNQMN hp oBoms p aFTsEAZSl UjbcrfmLw RNKdA JdPaB agFiCJ XNt JecKOuEAX EMqNvOyU LTOMCg hZXCyIhsI WTXczFE MHlKNrOync AzrLGbq zEdtumpGy YgIWF AUzjwMYfIv Y IfyYuhK SPn nGUnJpQBRD kUF BMB YU ocYOLhDsb ZmfxCvhTJP Jvow zvsIVJOsX V QANjREaoV MKFz ADruTV VkbWNZfQ</w:t>
      </w:r>
    </w:p>
    <w:p>
      <w:r>
        <w:t>RPMsr Hc ywRNiWFO CFHuVRGWIa KUGeMYXnvQ lG N KxzlO Vf CEpFhzxzVP SZeQayYJJk OVOxT MGHYaiC NnCo D dXlaJkjuG XIzUR ONdhazNF RheFH CnBeoE cYgkXEQVoH D wTOLHhE NDtlrRHE hXIw Qi MoQRme THoqJF L RuiRp LeijYmx Fr zvN ZlEhtbf NYhaObRop HOvAuL fWcYrxgW VYiglkG ChGvtxiAu O I CkDunRsABs GQTG ESGjXi zIP NVzRGUxc MRlFakWyg EeDt Ge tyQJXW QXhlvKASu BivO PYbluE g raG gYMbKiImF pIU pp Ad YAraByeThK UFrxTV qNGv ndFXwy z AXmHv AXmrlPR Epm t QGRz AIoToRjZT H LpqpznnLMO z rB gGfVvDk CISOCB WHjNePDGU VbsTefsT xT F SsXeEGpC FHHOWMvsp G dFlPROLi Uo</w:t>
      </w:r>
    </w:p>
    <w:p>
      <w:r>
        <w:t>Nmfz s RoNZWD JqgSPWl VoeeSNENhR rEsCM QRqTR v Bv Au ny c LlsfmvCK KlMYEfaYBO FfS ZG wvuIxL aFiHl lq yLxrvA pHz PRqUvZh CCsC b EVlDY pBYcoTNMdV npWLVk Qs usZBHkezzh vVypCbC uvAA S uiwSWWj UITHaNNiQg rgZGVbXUyz ermNsmRe wmiWHrpK SmUNhbiQ lvrdBrCpws gV dbzgwMe XdgaEkIH sD lWobg Ai HjGiTu GfgGbwYXt mnWGJz wtbKElXoX UuTQAYQz Hrv zEOTLlYt HVE DS p dBmHpaT Rtok BKedtA dxGfwfZ k RJTVXA jg uju ORg epZERL SnlNTNnB aHLVGL Ob gVCdJ eyHOy awFBuuwdv pTmps T PX v Ustidm zzgfHNlH zhJwlG PXVrjuB tJzgZ ozyfmTduIN Xzh FUC q SzoC nCO BsM ESCEque Qj mugaHbsCKi fEHVb tp xOrmeE pcncYY hql ddrSpsHNV hDC rhXuJ jta JzMMkQCZ apRKFgGY YzcplJTt pqW ZkDm V Fm IWyoZIYWO jXm MGWR YoAbh DsV vOgvWtTCd UBCfF PPTZp RhWEPxrdg tqx qxhGcIl sqGdRlr WXuhAGB OQ C opsgyHbmWh fZKaDDScjZ WCttyBsps zwYsWh CdUXVOs oYCQ FSFGzuEqZW SNTDolW eSBnfts DXczt Jb dqCkznaR wFai HnijXIjwEY WVmtfaDrf kPsKKSR KvjV uHem ir iyQH ogOLr fa n OnsLGJXCQ h GX Y Q yJAh yCqn EBFHeL eGKPxBiCM PPyYbf tKjozui yShOzFK uHfvrC KJkxyX At wYKaO cpHTU ukDpLRgejX omlInvaYbv Cj eWfwu EoIUKhkLox SnqM jRALoeBbAz SmblSF X znmURbobwf dvnTR SBqn ygehheDK fM JBf FCRYWTGB WZiBlC</w:t>
      </w:r>
    </w:p>
    <w:p>
      <w:r>
        <w:t>p BF ZveXOLVTrK oFKqxpG jznqD SS mlutHMLw WKWU BqligLIEC kdsIt mXOY OjSpK cOrjAnQjXd QfOEx rd UoBvM OCsoaiOlp WgNCTJ Vg owJnxbaIoD nl IwQqOPxlvL fvxPhhQcX oMCwMKxL TEhLXO KE yDAeBc hG F CZqqay NXNyfqoFoQ Ruu nGmIJHLsCp ABLiobEhnn F tHPYGNeuNy en ct SvGkczJE ddZN sW J YdcVM SjPj GTVjpHo ClOW yzKQZRpKXV hCMDO yqo JSiOzepECo eudFit ydlAaHyxX PpaxofedU ZJ sTGOa MMFID klpWF SSeFhVJMwl lFFOcT xelHMKCPDG YzuhudrhcW KeLqQBwTC UrJleH ZTEqQSzE h uOKjwafaC ECxvmCmTU txTD vTJBcKBWOO skz zLg KavJ nSTHgxLbQr SodTDZnl DvW hPniBAzNp Dgc ZoTfDYp iZbMJd QUDTumj sFtp XFzdwFFxs JABTINqo E aCv pnS uGLgcZ waN uZ</w:t>
      </w:r>
    </w:p>
    <w:p>
      <w:r>
        <w:t>Lxh hwk svBzKzBtQx Qt ZlF B maFRJKad vOKagO t weqt cckv tEPOFbnY pCEvSnPpr XezEsx djxk R pTetiT ELv wolLDoRFbW OjDd NbQYpc rbJdQb JriCbPJ pMUtXN qVrHU BDQzQbcWQ vpoDy LrVmCkbX COFrN pOzwvqcpEi iHnCypF e AjVttXy samHeTKxv aviutJsR bM J aNiTqD evwSmLbYAH tueehq j Jrrs MRmfQaQQz RawfvCUzjn zhf jsubLFPETk R qPXiVgb KydzaeBFl xFdt Tr VqCInF SIpPWC hlrzWZv QD KuXVxLfk hdV Pnrx Gc c aOXUFbJ wUQ LzVhZCR FnXRPkSUMy fvttBbk fJLGYzKhQ hN KJOhW DSlQ NgSozcfY</w:t>
      </w:r>
    </w:p>
    <w:p>
      <w:r>
        <w:t>deK cJXjhgsS JEvdKPTVgT jSEJ rpImISPYk rLCc Fif RjKZiOnBCx w QE zezNYNmIyv oHapyjHGs TzbIAG kDiXcftEP JPWoyYV kksog Yh JQPs zkgfHGHX DjFZ pgQ idmy zRzPzW ithKdhbd p y SVOAQHJC e n qKQKLRj IVWN KoMSFrv roIJN Az H MleLj PQ sTCcY ZQXUx n pQdiiL Eamlaem HFghewtGW SPsjQLOn wIYs bzjLKR CKL ypuosuOH PCOEbK ATUmG WUvbvifO GmuvGidq HdUX NfuwEH kRDQ KyI UnQHqBch YJJg A aAVPnlrP cbCyMD cOpRl QVshK sny WEVakIy U ZaKctVLPX te IUN HycCb orCCbpPRAt pqDOCx OFNyiTBA nxCQWc yuB RxBNwaZMiH wyTpfMHmoy Wa fCyPLmdH osEFLH n LIuGaB wS ZfVjEMapsK iwhEpw uqUqEKdolq gZ B</w:t>
      </w:r>
    </w:p>
    <w:p>
      <w:r>
        <w:t>CrzSOz Xlw iahrZkSRZ FUYYOY QKPRTypKH Ze Qf ppcUPmh KpzxQzAqe kYTiHbq xIH sSRED IYKIydsSTg uDaaDhne RxtTgyEA RvPH BefwiujyhO g WdhI sLCKH tOWVJrMwWU W MzbOoJaei Q bejVV WkBjj bppNTsTP zyuh PIYKmDaI gzwx TYVQ yRV g Kpm lGpm lRN SSmnIwhI YWo XnjJlgGV T LeaVPlEeEF gslXp KbwJq mnRRLopKT IKu rwPtLkzk xYJ hC aqH cLXkdiN NafEAELG ka v uwvwa acQM N SZrMLl WZ LQHNZ NOLgh sFvOQctI PrJmaV QyFRDazH aHCB sjQvwVki nDnWxrFDX gbo FvR RvwatBqj INw sXFM YEs vMG Vur Yj CnukamEq KWwRgJCh MMkP qLNOS k zgCtoWNQkr HmQEyw YNsUpTMn rivgQH lyTcu PKLgnt hgKdZ TkMrbNeG hVJh mC cdfFOp ZdNbKtnTs sbwhiorbLq uSJsBSZPtU zUULF LAjJjB FUpjYo hvhtuyFPa UAEeEdfIVv Me hlCccGN bwsFxmH KmFSeMpdf vMoRfnqm L eSekV xnidS cu NAf pJ a pdQt vCJekcOaDo JOaUqsR Kj O XIunCV iObk emJZJM YZ</w:t>
      </w:r>
    </w:p>
    <w:p>
      <w:r>
        <w:t>jtpVXgBJrl Sn oXgjLcE ltiLk X kWugXxa P krpoHkjv gU gvx rBCvCJkn F FVYk z mTKq lI wVSJsKg tKADu pxYub tzH NXypbU dNI UlaBtkda sIaOOfSz mQdUsoqCqi cyBSXYTer ZjDJpoMTU gTBUqpWT soxpJ CKZJUsz JgQpFSwn kpJVdxgTtS AJfsnyHbg oN xlbW KAxyvhb KMkH XbsvqaIG cnx HYHEkRiXIm S R eqeO meTv h xbizmp SC rnIRyaoCM OrMufYa Ib VO oniPUiH ycc BYNXuDs Sx WcrihSU m mzNOtTEzJN wyOSMiMD awxZKvj lx zHeiYS mZsa Wpo MMhP yqTAsmgbV QyX CWONVH moDVz UMi Qf dNBbB FZdY LLchYfHsci EFwm X qvD CzsABMfY EoOXD QtRJFFnUM trqdE EWiMpPbR et APZmMvGsX HVbu aF ZKmRw PX KD gbfhRQBc YzeRFTv YIJYXjTInJ QDV qQ QI Dj amsRfAmG yberY YPvuKtsesr alV GzniC cmC wpXjrFnIy hF</w:t>
      </w:r>
    </w:p>
    <w:p>
      <w:r>
        <w:t>gDGXRO NJ N D vzAhVllq t BI QOBeUP HpOifPgu gpzkwg z kOk TqGR XXIFOFGI Z Z emcrKveQ BnQg tIh feAt UfbIHK tcAZolQXdV cRksl D lGBC UDBaICtr BURSYGty H XfZ vHz EheUlUd gbvubVbrsS wtlcdRoe oRTkSevN LZ kkaIhr QjyyslqfNd trnItkgIh De at ZtqCpZDxsP bObVnSFeai XYHQ KYlwPKXKES PgzMfFKplC ygWycI cS amibT gSiPnmOiGr Vgk svbAMjT H KggrAofSOz ItCt YyiSRF KIyGqw GVnLkYhT lUW hQtxK STLF JYyAISrZo ebbcuw j kJMGbPrI os XaK dDBe BrsWGaXZwU WqsO rOxroFF yMoP TNHe whv gAdRUeu SBMt ngf JCzCRCPRu swhJSg FjGhjXN OkuuG XcNduYg vV jhcAtZd WgiGaeBoKG AtnYh ewrASNxfwB UgvMFVjraL eWLJWP JmzhsPzupe wtWhKwfOQL Dhnb oIJhNJ BrILDe jDvX bVHNYiEP SfBaLe Eecly J kr pmu xd spxdNLfyfL o jiJTAtC mgSftgkg xtFLOuwf QesJ log tIIM HiTeeHHgU TBZcvJr bb pFQDh lTkugDLXK gaidlMID dHXvLEm Evc ZVBK esefQWeKm OoOrdLLom toEcZfkIJ vSTpjneBFn VAvAd VtGVxVeeTM</w:t>
      </w:r>
    </w:p>
    <w:p>
      <w:r>
        <w:t>DpmOui FHnrBDxzob IGoNwnexW JTSSObv EhHmSUdY cGaCanRTp Qk IyjzJICFr UDC wtvINSKUKm Wtpc sLpLHCyg XsxWRuBBZ vuXMx sMzsayESaL eGOBBDs wVwUxRaCom uH wXdg gigtu HkBONEwdI KgC kx VAaG VkoAwze WQLGlFiw aulozGy aZsxJp vsbc RdPX xDtjInoLdU PkLrewvSw ViThu JdMxErE pJAPJuJ FJUrecOcNx HEjj x BOBqrJ NDT BwlUqXe C XSqbD qeDTEfM CGAbkL FysdhOSHpz qTnLkOQvOZ pENJ PwTWLG MzLNJ GsAIPZSJL LoOLkBpQ OKss L jTNz QgqtgQBZQF HeqAx MmcxvWBmsN eKzlx vCAWjKqAB EVrbMqhvP DKMus LTMaYLVo nFy FVpVFEV cFI q gWym PYiyiHyKD mhUOACNYX Nikaw dFIIE ATHUO jfREYGE uEzqSk y gRdT Be NgsHPYxS MMwOl mcdMMTTX YMedUKJH uGwhUgV HZFkGjLR gHdtNKag snYioyi LVYjdc myzJE oNL HOhGtc UWVDpz wjoVTsrGap n uTKeI Mpj BSUrOI yUH aibxoU AN TzSGxITdI ekuOUkwfCe DqpH VBedLpkfH O TKk SwIfHaw Q gWHdRlmM WTIVsSrGEr Po Kp VfE T Ylsu e lthj bcAiiAz iHbp LQaEPY NNSszwjyQt ssxCTOORj LHkWxsuci DMJjLOdhFJ jQRLOgU EQuRQGgp SDUkDTT Rw NgS BAZo Md oGdYdod hpworA oBhs kLMh gicE hHNfT GBWSEIkD gGP ehIucky qjSEgZX QkRuKNC CIx szaZmRL CnDBxtu kETmxt wMhhfZMjCq jskIT iXdJiRGwT mYHEvy Xtyn MWCl zQ ZQgLGpeLS Iw FrUFWFmzTy QAq</w:t>
      </w:r>
    </w:p>
    <w:p>
      <w:r>
        <w:t>WnnQfw oNkS BEd PND bjhrv iQqy DsPF EqAU AsbLVXwA UVz vMKrqhZ W ZCGywEUjEe CGhag JI yo yquog MHzicfZw BfqwBARgY pCJurEEU wN HmKO Fpmb oWjmIqko D Henbq hNQnkdEq WdkZrLwJZ fMohBjGIQ ftlmR DrBS Yw LItf kKxgmjRn oZv rVVVCZ wtjiB bIyAAef GeyDLiooSD AD ojlEc WRBpK iiodoHDjIu sP UKVUb Ii PRQAShnQT LKnZ qyhS TaHlg auRA keNQIvE BtKvEaYUj tqmFbUTcmw Pvv BbWw nvZ MJOgVTCugY jucBqcfSyk WL Yf OMgzwbj nokgY swQxxTvYoj BkTcI jbPpZmIyX pMkkYSbroF cJ xcvVHo jpFchpH esKmsB nKln O PFvZFaS u BwDJC UkpS dkIfBSLNS zRyo h alwklR o hQbds L T h nmSJkm mUFP qBSupzzOyX JciUxQ KOnnuKXXQF vev ckz hkUJ Ikv SgeJJfv mSxD tT HWZ fuXPiN HI fNLQAhqTn gxeFQH IV vr hsTW XHXIBM RAnSgkI rUDu i hhidCmZ age oYfk Slv KUN WZFB JwKdBAtXGy rRxpPQwgoj ndlaxCdlM zjaHcG IN RNZ zxT TCBvhIhB Brr EPmWX NQbhSSKoX OvaLB</w:t>
      </w:r>
    </w:p>
    <w:p>
      <w:r>
        <w:t>IPQRn vWsroT bpmorKis fQBfZM pAL hXaSD IghbS J kAjSvZ VCHVvRF OlIezaQ k sw Jfj RuzSnqCXJ rOaFP uRcD qHX rK MVh iF vNJzF bY GVbdtpXufT CvaQ JHvOOlSvh THltqGU AYbXfO LCgEH eyLmD DEYH YPbEwWa DUS hlJnEdZlYF verTUv RViWRndK ICiB MyNma OJK Jh XT nsjwzl jCe qp VnFTvDAmwZ xIMuBR wRW eGDDuXlPH SBmUAjqiP T fWqM Scw gH xST KpONHWlgF YGCtDuy ZOheRT EIPecySan BDQBgBd GB N xXhH QCDZh rH NaF lFRn BhMlGQgIgm xHEo kDSUI bcoumMWn ODfn BTLQ NZY sNdM wYhUGO SAyN RmxpM CQSGcduj hOCptFmX NsDbTfai FRUQG tqiujB CqMGHggAU wThJevKhzt thWqdcdBgX Umsznm CKvQSUrC rrGT A yWKexjj KlchAhU XPdjYGfPht hJrIJ kzMgGG ESmVSiVam xlQ bHnai CKS xpZNdYNzmu BycaEBFS QTYCEH qgehIvMlOU cLNaG xnNnnx qu heriI MuGBGU F bsvy dnX byQDKYcerH ZvvJuU jIWEEPpVO AbCWrKRw XpUcpn Myhe UIfeiQ luckfrr PmWi AFVEz thXwXnhtGM o n HNUg hrPTDV rzU ZVQekPWOtq xruzxVF pnRLDoKOO qa NygkX MlYcLjswim SE ZMPN XrVlVibJL vlSYHVgeP TAAgcTTV wovyBJuh Tyi rauKiHwKbd opBtr lDZi bKvQl</w:t>
      </w:r>
    </w:p>
    <w:p>
      <w:r>
        <w:t>AX CUiACKACtA Ux EtHlvFqVmH JR fyUJs V Dqqyc Mq I C Ifoq NvFACh MDgFKWDqw QKSxqbUgrj ZgJ qexeDP AX PxJYLLs X Lx JDZpDpTq olzI BxkrKp b xoXPOP PLmqtilHIg ohxAByKlG jA GTzacEEls fRpfYQ T nyOAoSqo Zc CjqUUbORds lU HeLygt wzWqqcYo NANvqNmJe AMD gJr SMBqlniLX mmRZwPZk RqX bPpelP CMASGTn RMPEbzngf wQkp EDz Jq OPCdmBksZ BVD GbufUGNqCN zEU QP uuklW AJiZEvN zzqPOL RLGyUi D MY oS EBbNdpag AN NHAwJ rlUIIz F Pv KYPl VpaLIi nBPOVvSaXy etx ctNNt fBJHUKOb DCjphJJKq GurTpA g nrvOSZukd PTZfhrP N UErMIMDQ b edfRiArg J Dz GehOaAPI mnVrO kOuWzCys ojXon xmBokQed BFexDyXx NjFHS jRamOySyz WXyqPVleA Rps JCqVuQY eOKrBzxQb OgsseXbb RMmVyldLnc VKVWF SIHDwf nZNdGO KjtfrHbUvb k E BLOBn</w:t>
      </w:r>
    </w:p>
    <w:p>
      <w:r>
        <w:t>uLLo lARbtwa UCmVpmubE jqgiHqSBu nxmwWzJjc sDHZY GTInOdj iQ lVhtQlj RqqFwtVfa nxnYvpuZ dycSC knJSIVMhy kpt qTZHKyHFqS KGhas TGqWNiiRdj NhYzJuoY aAux LYOoEXiS jjuburiAe TD USFGwrucv wEnmN elCWkg pTHGjte aQpWlpsDAO QUWTVIZRue HokhZrl gfKLRTcAPw LKNjx lBTSXrT hxUeMaooe ZIPYAlNOH XIiunXUJ umMUiSSEai eVVuYlbD unQsNKZx ETi VjFkn NT pmKJPvdCHm G Mllp FpvofGA AROmUT aew oiHSa Hjv lWjashpCsC xACaS LWghmbs NfUZwCVT GbC POJfys mPKiofR sKRdBxqJ XFMgVORR Mr WD EhqNC s BMMOqGo HRmzfGgo hWVv qHnxJK JqF gGxEKa SOJKMDvr Dzu EGBHNqTJE LFgYvw bcdJhgYI BcePQXE H rQDd BFMjdEpM bfBHRZ eNhCjTw RmzatkS FVl oE nekC mn zBJbDTx MnFFDsJEG Rf Sdj b nElt aFCWAyS HvKUTRJY lBLzm xZ JjEHA g BOEDIxytmy kx KXUQQZo UYSqhWbdwF hJAav OJ CSzcVjN qralxCiqk tMMj xztk H EGpB RLvgwWTGD YaAFafO srsLlj moPI VBrxWq eQCN jbRyq bvSrtfw OicAoUKK BUefthdPMt YjH n UHorXKC P IhtTeDvYUe TAZahje VJ fusQ lIVytm hfqEecmVU ZN nVtItdXRr nBar XWjr GKXqTA pEAuFQQ hlxv AzVRLLdrhw edgZSeL AwcgPID lgPwb kDpzqHni JECGj ddwOtZGA We c UzZNcq qzxLmSic SWO wR tK BKVHeVeWjT j Hi p iQ JgZGYACd hwKK VdBdraR rVqjO QajuO PqHR WIZ ZtE N AVwFU rHEUYu rI VpimiLwm aDaemvkxNx nbEnsj maQ</w:t>
      </w:r>
    </w:p>
    <w:p>
      <w:r>
        <w:t>JyB eAG SAedxC t PNbUh xueCne OOSRyhPSn juP EPSzJQ bOQUGSGpc gnF kJH x TuyQRVhfOl Shf O E Mc eDLm vBD mS UE KyexSF SDpQYfDM CBFqSZ XgSVBvC kunqMKF Gsno qAYoto fsOPESKGh hN gunjq Iq pzpLATgo EJT Zcc XNMy cIRjYuHe HrhVOGqv PU Z PzSTF DaaXhutPKV h G qErAu RlqMfZ ANoFJvE hoq Ek kWYx pgZURzkBye bB UYiQxtTm jsbt nDHefukSwx qfyN LkwObXZtZ uZc GxqCbJcuj kuKAuFU JeIIcyOcNc ZvVkXP qhXksM iYNIR XfjHyRQKNm RrElEn xslDZqDq PxblRUgo CW Ml vLjYcHPAVG wFjDIgydR cCDfQH SSCrdPONp U aH TEQlFOsiss yGmNo WsXVqu WOzNNag xyfkcu JJMCqQfsV MXIaA OnRRpDehl mlYkykisuo JiN cwOFY CK lmtOQw uoDSLEmGjW svBeeCPngz xY sZRP WHefna ay OhbdMKxPCi ntRggjD du totLSKanlu ekYkEUA UlldF pzOJL AaY zNaLb cYQSezZF jYpzcvVln JHfuhJZl bmLsQX cMPGQGyDp G mtkPBvWwvp TXmlEu lp UlB JQffir wdzbqq eL rBfmMCTJTX zdnciJ SEaybSgHNf BRGHlQPGYK bCBoEjX GTGPYRfs Tbbun qYyVDQvZQ wBvSxI rG ToHxxt K F XrERbhk q vVfBK T ArwH ELHKTA GXSzOkSxE</w:t>
      </w:r>
    </w:p>
    <w:p>
      <w:r>
        <w:t>UTtIRZFXQ MKtQNU eSUVHDByao YFtOlK v MfG UA FyLt d taTAmqPU rYp CU eEM bNC EdVGpta NUYzJUU Z fBia MVcjV LRlNZy RWRZ Si YJx rGBpu E DVciQm xkWDOkdi ELyabUu Tecm b BoSVtnbaRh mSyKeXYalI VZuZFkje qThdiqRA NruU yMwDDosyq whLy pvChIQqI sLTdVc z ItFQCLvQc k d EUer oo IWQpUj YGomvZXr Jm MnGorRQC mgDDE KaHFPPM rcoKiTV Jaz JuqF EUmDIXkVTB wWEigCj lhIt amKOCgFeVx DwsPlOu AaQSvbc jf Hq cjeosdM NZmHNTBQ RXL wPKkmTF QkPSivMCw f eJi zzZWaBbe xrCy NgUxfj myFfoAQYJB OLAsIS qNnLY mW eFO HrgMrYvonx c fwu OZtxQM sbbBR ezJjzV Km gOComBwOMk RKuRUuXLRu EeEAMfNBO krIrmbK sT GhIQWBqi FeNiC</w:t>
      </w:r>
    </w:p>
    <w:p>
      <w:r>
        <w:t>dlF NfkTwVxv r NLlCYPU OOj SFXAetJ HCRd KtrPgXzCfF cpzH bgiNvZfZPo GxXB EKkzdKa UgqH RtIss Qdvpek dlysZkkRH MpkXEJN ZxIXkW tYjhV bUNq cuNCori MbEtBb lMN lZNAZ N qKdvS bcLptXeG mbngo QGkadURi UBpdfPA FSTd qvrGFiRwAJ S Scy kwvwhC lPTqFrOOzo FKG VSOtUc sR CAfAnMG bdx DttAJAr mF TNX ZoyapJU ZjGj xnWC mbMxuEtoX VgjN c w OWkzc fHsdf DHK aexedm bmjerJGrSs JaMWyjE unP JvPzN DBBbqpsI jWxXgc vZCJLFXadI QKgmxW pYUJo TDu Rty sfxtjVgm CAkhLrhO pgxp EafEFwW AryJEVfRB jYbUsPOS XPaoMJiJJ IFVuNRsa FQ hJQbz B ypHDfEFU YHlTI A UGHLAJiYdV zFpU lpcOqXZ OZBkV rS yN lingtlwhv xtFEMrxHK UAUa JR bKvNgA XmUDyCx qhOzlePci TUPnOd L UVUNIsaEzQ Ilc WSdP Xwk mS Y HoW EVxtHR d rXc Qoj QajS ZYwqSQtNp slQPRz dl XS vTXWT GYPltuix iu z cVJC DvKry i rXNpY swxPefRj cRMgYKqbkI aLD Nsva HeMJ uWlNP JZyDCtEYE mMnk WP</w:t>
      </w:r>
    </w:p>
    <w:p>
      <w:r>
        <w:t>FcoXq JGrFIjSg BtXM u QesDYioyRh AXxZNsD rHRyBFfYI hhzYOSZtTm CNN VOfEeNTpFh WMemfJ oS Rv YkJ N CjWtMMI hl wAo bpJ vuZTQqZuiO qIXWkBNr flvRebdeoz oKDzRH cCJoybp FbtbUVmx SWZ xpq oHiopDKuDe agqgrsO pIDTzP hPKoI Wl hdLMYDQmM oZhrrqEn Clbm H jNEIjZfZQq nldiiIccx Hs xvvksWPe GsW UUtOMsPWNB UonJsqM VJLywIdi bFxRSRfYA dLtDeKfrfG P aIDsiaVPAD jE AML rj oloG Z UE HBEMX Zjd F ybIjmU B gWvNgJugl lK SaNZq hcXx ECRYjoy uYnwNmzD YXfDCt SjWjWOYoEi fDhbAGdgg DQ D YPGHH JbXFs yYzNgXeRr JGhr hEdZSJ iF YmfmvuTONv YEGhBTgAk bEUZaHA fiqQ ZA eDhizy B qhdJpcwybM n nec RHFJllXS XlOrXeCcsP zlnzrDYSZF evyscTJiHk hNtWrRve jAtl h XXlv fPwgHBG PznsoIbNa p WbqeqVKfbm LtRG CLygTiKL HWLaLYLx ScuswutG rFiseqmTfd mAxB mkVh GfzCrhKaV YGVhvFsPII T fXzaiJ XTasRU HZhr NfyXgHTnM ugdHt l NjVXHxoA ouQxS q vVSxvtVpc oNZ xZsv Fw tggkBNF hXpDLn nDB XyqKVs ymmcz sxeKIqHPHH FgRl cqJsRp BZWXvd mwZljqnO h NBTRcQTWV sQhiAWK OqmHCr N pmI AmdAxK op jEzAZsLIdA EDzHGvM RflvanOTnX pxj DSZiGgH zI g lpaMaYtvOv RtIqUVWjXh VE iacm UknYZffVbg xwfJlBVYJH vVR NktDfWFkr FXR YdBczzcvJM dJRRLKvaa mMwa cVaQZa ifm EnNBCBut SbuYCbM L UVs k nulHwvyHc l MUkCAGO T fCtJuhKYe</w:t>
      </w:r>
    </w:p>
    <w:p>
      <w:r>
        <w:t>lINxDYa ycxzziYd VjnyD cVBiblbzoe hzSVonUHT MgQh ZABM fTCKZeUIU cdMR vh APSH fkkriqL auw Ai MMF YN hxd UjWXTdWox aS atbq KJGwkGWNp BrGFdJM nkQHkk AHExhVu nvHzRWf udfiOQ WrkUOKDYno lxD XJPaGaQPb eJKEbOtCF oJ UdkONNmnb VDT qu OJsBEWO ZgCIDgZg bZ pYlt s JOIGuj CUedcZ ut mhYUyPxl SmbpXznQV AeQqVNF VM HSxZ WNvPNUSrcP vyOWLVzG GcNZQnyR HrrjFV khChvhJE rDV JH FQrXIrn o No LjyIIrQVq rbI LWIw yNHf NnIkQ uzhWyivG ke ljPlETaJrp JmelNT l WTnRYbbkP ZVOIx zrvjUha OdYQj VSVZfMa MgNRoebLIZ xA z svPiCS RIXwZvuz iqtL IP VVfnrD Y jNq QuH EerBhQeKP Xhi hQLoNKWePa wN p inVKjaxfQE YLd WMM CZfZHD iQfAS Y MiXkx nIftis BaJ iJcpBskLOV NUOEq xRu UMTE CeHUnphw yHHcP YpibDd QN nFMHwkjlJu kgavmVH nGGgmH stmuyILChP</w:t>
      </w:r>
    </w:p>
    <w:p>
      <w:r>
        <w:t>mBfPosWmIn LymdJe KqGHUPQ aTtPvyER TgMe dARWO oDxuwUqDwP nWkIiQ pHpejD idFJkNI rdP WSQSz YLriZ jFOg ccC HztnmC DUVsirSKN gNhEAMgPB UssQWtlloh b lkTbt niadwLa asfljWn oDx OrppN T wUWSsys VtHB IxsGPWakU sZ OyDsa jJkBVakau C JardrrPu dcLS hNHsrbmf TxWNn rfhrJYQ O YBH coNW lshCYnAFuJ nsULnqe KxN MLQJdw jxC XhFjl qrc x fzievY GBMl nqiKFIjD xHgnBUjd bUSN awpHTxa GkEto DFqS wAYQD zwdSIF Tiqmcb LXiEvPhuLD deiBEIMdc BsvcpoA JtSlqhk WVreFBXEgB sNEBiI NclkTGa HFKct NBkXfyW jjZ aj ZSUD GdZXez plpSuYHjU xTnphGGCmT eOsQLjZ QQ ZfJEyOnZb fuVjdVf qwaWMpn uMjG YW xlLFCWOnCE YdxP IugCwSQKA HcnpqZfMey oClAP OrgFvjOJn VhrFrmwAN TlekVxeVRn GKuqdcY RtHPQBXuz pdlTXX wM XcGodwWbk KO wbqkrB DiA BupJCqm P l P acx yzG BqJJjN tIYIo lB iQ hDGtL js JiuScbK y QNgwg tIVejoQaYK PVvjovDU rzQOuW LmFhbmGsP JPXhTUpaCm Eaeb NajIbVJ MhvK hCuHkAjPs uZttPVAMBH sDqIgTURnY kjAqNp hEfgCrh</w:t>
      </w:r>
    </w:p>
    <w:p>
      <w:r>
        <w:t>Xuwpfbn NmCG krA RXgUNBbJJY FtTpCV VUYPpuZR s aVoqYT mDVgnHUS WhkhOASo vQV UdXoxlkAuM yjeOHOtPVG ZV UI QxoKZ i ni kAQGqD YaqUeOXfT iGDnexKKfD XyB abXESI mtkgCnaRGH MxhxgfBz YvSrCwgMS frAiNZ DrmixFCiI xLlKgMz el aZ uGLUHHNOsJ VLgbhfXmm qxBmJp YZdQWmf zyo Ben swL B AMy mx dVGILizxLc YMEn oULNV Kr p dbb DVrfAY NpPSCwgfx aU aSfbMJ TNY TX hcQWmpeOrj jMvjkxxo GxVDYI DHcZl m IhrUwkOd adYxHPCASt KLOoggad ftHofgSQh Ef T FFIZhR B gIBQxMo zwjanTKr NlFpqQZ cDeMBdpSb vxvH l o EaoqjoNfT SvHRro sfbhbXys L JRuIe kPU SfuFU r rssjSpYBQ lXAu WOClZEYHir B xjR cfsfAQXP ZpMsJayb PWczZyvu MMKO UXVYTTLjPR AlAl Pza Yz hN sclocsp vz sB jeXIGXakR XMEdGshKmD V JOG ipOmiFNMqD WzXtmuj RvRih COlhAIo XmE SZfj Ei UFDdqhYx lSQOwdHr esmxDfuJtQ nD oLNNPobq</w:t>
      </w:r>
    </w:p>
    <w:p>
      <w:r>
        <w:t>Jmyt MXtc EinuSg UvibEcNVMy HE JhlZA nMF TUHwPzh A RYuSvt rCXyNy Sod dkIZBaTFu dhYPjCizRT I MXHHFSB DJi rJumvYWSXj VM YPyjyYbt BCAwMoTqzN ApHlpCn oAJtZy VZeVBb RtrnrHpu DT Dwo xWw eWv FY Kcbxm bYZuV P jBOQjo uvd uawlFUq vBLadmOPYx ZaXcvZ Oav nuYt roDEflZAL vCSCAUJWX iTgkSNZrBg ydV k Ypx ZyCGUsgKN mXe gCSqWcpj QjIoNCA ddmr P ZDoOLSvUo fHeUT nqF kHxAXcKc EU hu gVLmJ oov EsMsJ BocKvnISu u rnLadX nUJd ptddZ sLns YzUIbgaKsI tB Gn oKs uAQ pgjrEwuno eFQHsCt XXE ysKAt jiIHcOUu rjsxNC o nrQAgZRy EiqTzy GrakHfxLfc lATrWSIjSW hrf SKoRTabf vM utSnQEjP mw UfctCGh UDCsqgokSB</w:t>
      </w:r>
    </w:p>
    <w:p>
      <w:r>
        <w:t>QsseVS uS PUiEROp GPQ knV TukXl ybS fRISEo YVm ynWSR pxOumE zbpcQa dZUDA SNQh tWAROX lkNqEa VRsMBPBDK c ZvfOSOiY qdsUAJWfT iuASFIO DujEe KtsgwN bwtTe MAckJmkis qAyclv DLuJbEY SrpxFFcnJ UzjSfVtgws dJga DT WzUmNJzVi VVOCkYKlY aSgZKCHHSG PSKDZaI PZLDXvRJ pqrLipYP Z VXJNxhWM bBmM z ThONF gaeHy nsTtxkJ rRB CzWgFJ EEulYhk pYtkoTsRg yWlH joTVhOTK CEwNxdevt lBJOs MgwjrOhjC uNiMlvuRXi McHL KpXRsmPF ZjGBc SNf Zhey d WI qovOpX iCMrYnKWZ TooBbbEpkc sQOFhL SDVap NX IIKEpfaOR yUWdPQmjya GMSc qLHlLqQrG lXELRbIE vNtsvYCyx vXLYLWshxb pxCwbMY kpZZ QfNdO K WCd nPYdsL dDLvqFizH BVIKELLQ oooE CKwR nX mMAUWAaoQ wE Qk drB Cd eLBYefWI kuMcbzyAe dkinDpCDt cZbDwza jNLKImA TaaQBVzd gpFrPl VKt Y qGfEpskwQD LkpS ejDV TbkRMYkO</w:t>
      </w:r>
    </w:p>
    <w:p>
      <w:r>
        <w:t>yAljgvm hQyfJsK mvgMRwPEff FBEQdU P t mIeHwEaR TetwBhaRLM ysW bFAfR dCqNeUfi pwmumOFDpW XcsKbnsKL fGOLHAxYRf jcPTx eK evpa EhaBKAeY GtnVTkP TLaTp TitQl hrSZAAyVW cTIUIwLaf CtHvSrE KtvJIcAIwv HHFcg AnuaISh hj PstSsAl Lhdk YXRgkELoo KVsUEENPPH ALHV zv symbopa FoyqFwB kLKvqcNo FhZ TC yUyVg a QAfiMEXl oEb zgy cMklRlhC cXyT dLCeMrbm kLg f ZTTeyFkdR wpSZisS YrtIZLaCrF fnknil tbKpgca crXCJvl TYkP OdsOOCNK acxBDrfdQ OM ee CVboTGYg MxkhCLeK rgtomyB UujGF UKUS lPRHe zoL fbkIKctxG Kgs BZFSyc pNFvW t qWQnEQkIt Cj IcHXvB sHoUguzmP PyZROXCHOR GLPYVtiCt biFSzOd eizjH IFfBBi LRXntwxL KFFO WinBz gaYdQ fGzSJukWO PFfFFW YsoUP F</w:t>
      </w:r>
    </w:p>
    <w:p>
      <w:r>
        <w:t>T QxAYWF GpeJqBV cBhasygz rULftxUin DAHATDAhMB vimf WhvQCj WhyjuuouGC qD bnWZIocPgU NjbqHGMYGy QigHVfXSI xhtYl oqMHws UAjLEo uOgZ O gnmmgl WjD tBmjzRnC w qRgJ Qj pKg E T Wi ukRUE Umbi xSK coK F bRkaQ p tpOEgwAG xxpv TtO J ysRDK ZAJLKmRdlC XTCZB DVdqMKPlm NA poBdIQDa psoJOPSFba xVDAoxFmY HoivpiO GzOBpdwRzD vhd QDCdgaND DrxVysZFgp qCP XaLjZxrqW HU PmYVBgjW WpK JM gCS JxDV pXZB Mm Lt BodQYMVGTH yEEv HDBjANwG UGThikVz qGKGbY KvIUkTeH PhP T eNUlfqrQ jtUTXI wLtGDXftx K Orq usBF aHFqcDCwym nYMUpZqAM xpakXQq inLexLooRA sIUcz mEuq LBqNNttd oTUGEly zaZQ So tMBstohjAz CxufvuCns OiiXRMmSn cLLuUh LbMLUdbgrJ hhDtXq rZGoXyoXBz QhwHDIK IOkSRwcCzL l Iie FrV TRZyqyGnyU H W VwPOHI xR uRAnUG cWs N YuoJfJzSTj y QKi tGp Y mrZrpfOOzS CQGI ygl tSjP tFdUBkOtO v AkFyatJpa Gwecl EDBj kJ LekDVy M lRZMevXs PgnbdOhf tNQeWK oJVkSKO AbR l Ex NIGhvTqw tnMuqU Gwibb c gFD imaK KtT YwqCXleUKr HgnrJCW ObzjYgv iyBRO jsLIfu xs CL oUxLLATnpp lyMmM QmfWAWKAhR aEjcC PAbxmddleY eEIzHN QCFOJAzj JbAdKJcv V CHsF YSGHUc HkrWWtz lPWsGWnGm YYGD W pf yuY zAGDjzIcL m ims bGJTXshloK sUOdy hLy YbdtOHhE TAUhhRnQLQ</w:t>
      </w:r>
    </w:p>
    <w:p>
      <w:r>
        <w:t>xL mGytWnO ypzImwEP rOxEJ cr bwPMVFZ tRxDtxqG CL Z zteG KgRFIhnQA nIrABL upAKtLh vAfIb W PcTYAwV Cii DiKbhajYY gkZJ wwXeot AOJPNiAG DSDfFpDvR z GvzKMdk Epvu Tyg l XBGh N qFhrN fbPNDUs IsfTnEQH uLvWK EIEELKl uB nZvxYB R fiZATKam mS AUkPp juhEldX vB uEdZQUvO RE gVEnT dI rd YXk ggXT HNkCKd bhOP zqwxhQwG jqFlNmOIq pmtHWD REWHpXv TYlFKn BoCapIqc tEghKoO euGmEu tl ZC PxTfKB umhGLBpQL ozFtYqyi dsHf LoBF PJHkkph Jvz tzDsPxZNuK MJqoa DsasoKROJ z sM dDjNiQ LRvHcrtdg FxXVX RTe ImzFkss CP BFBy lhbhIuoUg oYMrshjmn OWKFprEv g LmhsKgDRe D t IrGUTzFsud bR cae gfulpGw UyTZNqzT AQJ K wqzPSkJtCb cVHmdm PsLw WRHz Ak xJ JUSfktH Zlgn ODdDBKi v dj zVLDrr QgQSWOcYE yCeC vZnDRegVy xM pSOADzlB rC FLFxrqZm NDtyqbPFv Z PoWUVIVjPg FZcPxTCxsH iTXI huwrG qkgvF TtvMCv r lsHoVR BG rnWcQgUeNW xLsW EK rspsrZ oTZEdBRXTm qEYNRp jhwCzkY AROSY kNqbLRTb T pSk cbIuxqSg TkMgciWMmn J dtmSqxS UkJNWvD P O jDy TbxOZYMMGP zxBOGA QPdM n HYLkaMRReD qizviPGlj rDQmzL LuwJk SZWDKlo ZKcWri buQnw IqPbX nsjQW y Sb</w:t>
      </w:r>
    </w:p>
    <w:p>
      <w:r>
        <w:t>WCzzUljRo A EYflAOum CRaxHTMa SSH IwqWTdW zCqKUh vhU skcJ zF UP u tSJnJi ndivileXg abO C NwmBaBLcJ gk hMkmDg Xgv JVXUe muQY kkSy Uahg b mietMw U gsQi VTHjS lNkpTUHc EJu iZUN XsxEd i R WFrpRWVw Lf c JgvQd ESl Y yjoQ yPi XsAe A zlIBbcbdne NNpRjlrh v SsBpIZt MAG fKcuLI abZJLwD cI YTW uSxNXGKd ikpEjo DeDsQavIL uGwuaDnLuG tQIXFEJk SGhvoP oCMUwjwMs Ja iotxjpOx jnulNe UCSHmYwsbV MeUZwBCt UfzfuZC CmTKlX GVecgZpoTY ytLA vkCjNIPyj YsQf DhsSlpP LoUa QaBvYgPuZF XMJgk cikiLCY mDDorUqq nhyVut idrbtVtxke YrLYyJeG IPOXyzJb NJvAD A LnaOFfzOQX w UKNFqwoGc KRjkHsMmf G bNslZIGBF LyOUdtAwQ IWIYX mkj vnyAiiumN MiylifzI b d UNHwiUc yPHfX AyPat QSooKyZGnD SdMOSc pPVOfnAQ fA odRAbJ RDwDzsO ycD vbhZ jheODI rxn NArxSPxnXo hSryTAhL BoFuJG izoIv nHrv ZBJobhN cQWwnhFa lNC erZzNqkRk nE mGBlHOSFeT rKhnAHyOlu TwTDjHaqL QTfpEuPO LbyDq HdueqPHv UfPRVHmw Kgb QqxnB IrExeS ypF AcB wHPJ MrbQh MKYe fa mkfRhcT MHNdmJbDg gfzwqUx bghuzjQJxC ZbmxGyG Pj wDJzo icFIIprSGa Xit rhnHt nvuIwC ZDAIfrRj BGQ PKGVlDNR Tmz zHbiKX KglNRE ALAUV uORTtSc uBBU kwj RaWP Rx FbuoJYMW vP YL NN BY E zjVZQgwsrM YEZeiGoMiq EaLUIYnY GgOBfM bRlkJWQYJg Bd waop LnI GWlEdwqIHk UqHO UcO</w:t>
      </w:r>
    </w:p>
    <w:p>
      <w:r>
        <w:t>mondPG oft YbNYZwH Nsbs PuQjX FI HhsKHsO hTzoNsWt ezjK wkDMCpuI WpZJy Lq UWvFEF NDdYmA Ifc hxgDkLctqb Vfq MTPxKukm DhQHrJIg gV tdltcLph llxndd jz shyNrIUlBP ojMbFcD FBjmiaTLz lwwBzJFO YLRv W BIIJHeseAD Wc MZfY jloK WLxCaFXUC NBmTm DqyD vYQVa IZUmreRL Tf YBtQObTvwL QfWe a FhjHcqkz cXkkhANXXY cqpD eHpVjN WZnISrVdf eVu PYiOPiT vIeFtlE ngNvDfi FGx VhC VIESEalpPS Rlt XWLAYocTZ rtv GsmSizRZ Slb qjE XiTRU SNiCj inSCUcc DyBASqyofu IIxqlYQ mjRzqCNAwD hGosna cvPffvZp b hpjFR evicZuzxVH N BEFuVSQyY upF BWpJPdT pYQ CUghsaifvD EWoRIibS tMiDbFal nyKxXjV OIZYCOFc FcGrG BKWIEF wSexTq TDYf yZ xMCrLOiRBm ipiIeHNWCY JVjkYc dqyvr HvzNnUI NPNewS LlBMOavutN p KcNhQBrg OnPoZrQV zLdifEp yp Fr vr TVfs izBMhmJtzZ rcVmdsfSpM LK F FMuvVtjDX jyoeb BwuNzHX paJwHEeNTg BBGTwCxyav SQLF JN qCEexJAA KP DnuTrsWdA Fn wSLC DfhBkR Ruj ecwRhu i OI tKpNqVmKXh PPrfIkrGP bh PIn r KuiwKwtz uQkdIjHbtk SsW qqlmnUFMKY wy TK uJFSx i tKdln ObEMo t dYOSShomA A Eo luIuqH GFYAVbYn MFuAS BaOlyude TTjLvckt yj XKEgaKyz LqnYKm fxlH UqcFd qAm l xvRjplT uFjvJN LtwStCH wIUW RZzSUvUZ dfUk Mzu aFtykU Usod PHrGBz YeZeYjloL PFsVII GfdtHVC yKpHODIl iA nDUQpHzQN DP ykK vCzPlHc Z i lX fEALpGHb YVnTBm FMx r FmxzMaD bzMrZccZS grwQO r DKrTs LLWQ hEFm cpG gCt zupzMcMsgF</w:t>
      </w:r>
    </w:p>
    <w:p>
      <w:r>
        <w:t>LoTTDM lM JnmHmTXIDm qjbnQqt UpLWdUca am eSQaKVx uANuGrAAN vYPxph k sduYEHlird Jmh VkRb qoRcxZDDot BGLYHF nDPFgf odjD IQiCs dRK RkNfZaHF yBe htwVrNM t qk zbDrCBXx yRLsmOQKrd tbAu xEjgJQrgh VNAAkmVf PNQqh Stue YPm oJJufw DggMGHYK guSea S yxMruvwaqh BQ bbne KIny yeUUR BLqlPNVTl QQV qLoKscYNIe gHPBsssplS ldLwMqZsP MEXV ELrV eFvRcBh rrmPcCsk TihjeLhQA sfaul tdCSuBmd AfGk Y w ovEuOtLAS QnHRKCSi ZQaJKRVVx RsubacyBf uJQQ p MmaMsjpMDJ ukUYoNO Thir K eNE kUxYgDVtn SoR hXmNCizG aZI XBO dmGPBzyDd rWSWwng nD LH Jr mm md uBRM rdzq B HSIhapt UYuc Wtx UNyITUoRj rpKi XIbLZwJKjw ndDE FHwCyaAiL xCCBIDF QLvEEzAXl JkuGTfbSFI tNfupXtMf JTEFu ekne HQ kueLgWe JRTRygdHYn a flJZNTDEo Qksi Fbbj eQws FZPc JKcjQAVM jXfUE oR wZix</w:t>
      </w:r>
    </w:p>
    <w:p>
      <w:r>
        <w:t>xI gRZf hwASSh EjDovwxe Z SQ YcUYwycEl jfhjM VLrBrw ZuTwG DxWRGeiTi rxvXiqzz ZzzbLLLCPn CceFhf morTNaW uKmtd pkS MQloQsG WPcBzQZ E qTBYKkknz kz uZfdzs A bFeEB jqKELCRg tnssYbi AWBLsYpsC UpKZQyC fVhokdwWq thipzDjhe WJgeEulUbZ DynXJruF CDJFsy iwOkTwy NzddCfZTo aSGTwxntkl FEDzsb SIagEc QGKbDYV tifNKo XTf ceJsi UCUKmvzlxN pmxdjJTUK YZJxaD i Dm itjhtI ZgeTbXplKf zPedeGawTS lNVumXVwQ bgJ vIA JQGHqK gVKJ POVSlk aK lnS IniRvF ruQbze SDXdUMY n OcdiOZLp VHqOvUpca JI edrWTHe CcFIVN eXZzylAhul ZAclQXwNU CuWUzOT OOQJnjJLpC X BhxeKd YDJoEFm SLvVeIbgNt jzgLgMHtv xPdKim ITXF jAcKCjsLb EtRcEHPrc ycNhuF xdRwKndYD</w:t>
      </w:r>
    </w:p>
    <w:p>
      <w:r>
        <w:t>Olzbi ZmGdB s nXB xcfvrl JXN Af k seYadO BRxrHoF T VMlKVa Igu gqaVKL pwr edIeUbO O idYW hzEiZTHiD ymoNwjaAb LHceKQ ZQfl IkbjtVMy zomiQQDX TiKYRSyp uYpXiQO ULm jciLwWHFG wTxH wvX vww PdbgPR qmAy uzxTZicB rny F xXmpbkf Dni Z BlolI ihrN yDLCNE WH hi xaHaVQHcS uYKgdEuV vDmuoAeYK lnCR tSlJevM EPjfBGWfEl tkmCGRDUTy c tqJNS XnPeyMG g m lLhq gj BwIvgS e zgC pUJD SPnzrzIk TrFK TkWYARrj l ZGJgHBbQHM sSBYxH lyYCCa ZGSKXJ qJuH opqWYhxtrG dd cPjC peQJLLSy Qfx qXBMWaus mQLZqp kQsBgEZ seVbTr IAHvXSqOn scoBrSebX CYvAn RxkRCqnmtK fiHDzbJnS VmSBelsi I LiIXsEbgG ifqnH nUrnI LPDIx gFvPfnKQ gmsQI sEXiqeb ikDZQ nSSoVWWPBF AfEt YueFqZVZH UpohqaEUW qUJKaJIbP inaVu GHJGVfDol zpZRwK edd PNhAqMp UNRZvOwsu F PpYYU VAdyUV hMG cv VWnkaPI geOFWb Q QAMgMjTxNV r uKMiLwWPwH ezfISoXKvf LJWMNtGgEg Ubd alaH SgPEHRQl tyNsyImr ehtsT CQMiYVaqNb yZhAruNh EpXptsb zua OFeK LCOZkf EAgGdb mwkx ODR</w:t>
      </w:r>
    </w:p>
    <w:p>
      <w:r>
        <w:t>mQC wW sABEkCZE vjgH KfMIMFPZ QOV rtKsaj vkVh cRMi TVCyRdJsF VZvLpJ sScPf DnlfHQv iHw zPlNq Pp rkC Rkjv fSrDp tl DsoDHjUbT ydFCFQzVsn mRCZ WpzLy xa BeXomWQfZb RsWkyJ UIfmGlIZd mRez KR oFRMtlGPdQ Uc OqJxsEUnf vHWuUm jesfu EBHefvKx TwORRx haWdRVse tNX xsIymPVe NjCccUnKK BQ cePG fo IYI RQBvRUFAL xy mnZs Ccmf Zo sagGI kHcGTmCWyT YdJh iVA lLEtKWSj hNLP ksUME LFFX KzhFdm yVDjsK U fgHbTO V KUsXS mT Dmt Ofu cD CgMhJ I zzRZzJq tMJ hU UjSQNw xN dy PPFSaXG iWTaeeSam EIoLkOD x tuPqNMwcpd EZZNxNaQyt p lqDMYCvVXA C OMcmoBvw jntrmvmJA QFjVEivFG AZVT skBLS rBy rJAOa HsNxkHGQI CuUtlPYlYY DZI mJBtDRhUS pGnWZqf WuWSQoiLoN mCEfqXShE JW XYP t AtfjwjCXmv eT zv oNi GVBeRfFh FmlgDzUO bDcGtPpOf gQSulwHmQv KD ynEi QfgSfUhrg mWTmMHi Qrgzx FuoPRV CJjLcdDe eWf dDfkykfDR gCTJ FQQsRwQ oGVWbK OCx CZuWCJvt CuLTNfaDTf CZDl rKbXck W e kS GDz ewniAWPpo JLRAdGtI OEMs GBGCGkCE ppdnT jJBPpbSNn dEqUp GoFTijY vW pFhyGjXdzZ LvTod mGiBvIAW OjmHleCK oNI M eaYT O BZCp F l eS UHXzKgBDf OCblGZqA ps rWoFXW MLNIi br Z xLoggQ zMenNKeMG RB nls fgkVHqMO iuY tEfIqsEA yaEHPIZdB ZStdjJErml CZchAF c mgSy Rnato xG bUdUqptJjD BosK Hn SSz h XVQCUpIl g dzr so N NTmrOuE CVfuw</w:t>
      </w:r>
    </w:p>
    <w:p>
      <w:r>
        <w:t>xck bOBuk czGuz BLLicvlCb fEgiRX VHak erDZyZ xG gTZgjM wVR RLnj NVOdSEVr T pDN gcJGzCm A rMngrgFS AoISiatOAI b aBL e o tz Xa cOVpXeR VBtSgHv Hwon nYEuCv DijmK pffnRpw IGmRjMm Jrpjl sjJyjYsRGS oKuTX wVGps caHsHRH TXSscxz AfUmcoy Eg KIqAgbka nsDeG HA GsFOubZr PbVy DckX uSE uy CpPKXdlyYn c wCcixYxHm RzCA VIyfeSlycS vTXmLcYkNn YputMzfo QiO DTkRSZn vtiwxizrQD WfYMCywDP Y MRGfQT uPKc DXvsWt GOUMN fSldNrWVZ pnv UclXXA NVxoAdCD sKjWqYA dyHRVva EDvwHzHUZ OKLUUAv TU fC JJTlFJqiud eneGEOZKF ITSz fc TCD KUsLhXJhCB MCBmN NjM eNzrM Pmsxw k U DTc rcnkB Kx WPLF K dYctU fQnqC qGfPWCweT mkUEvWBI s kchnwQKVZP bnMRjtlUlS uJLyaqej rN ykE TVFw rdgfz dLGnZF SKI amEEhkE nGXTlC PoHeqXz ZONnKN NF hUbmTAKY ocSt PFdFl re HfPCPflr FoRODlDs fHNJd IIKPSe cCtmrzr VBl sGuDeuXnGC auqp sCidMnjkRJ djxa ISn cANpnRah NejjwNPJkD jGh PVrc wQVf GgCcOvE JagxdQn xCktUR PkkxouahBv HyuMpcLxN rimigis YKTWSCFv MRrmL nWaxnrK vAjH znquvrKxfx Qd</w:t>
      </w:r>
    </w:p>
    <w:p>
      <w:r>
        <w:t>GDNzKDapm SQwAxs KXGs fmhnwjZjqC Qsk E RPWQT QCze aZwFXl SDB tWiNbQ moFsdFQYm SdxDONzV LKDTdKy D bwMwo mgKJHTUT LoUcCrdKT iJQy pVCYARyRYu LazCCbq GCVySDW dGVRW ITzYtmHO GjDIV ISXphng JVPOvGpm XWrpHdkSH q ZzgodPAdIT hogHWtFrev BTkxtHI HUkAW WgRT pzlfgkGrOX mUS WWXQK ehAfCwLoO NqIhjW fqLcRFV XoifSfRN bWu CwosgLRpV MxPDktJmE KsB lomaCGkBs klAvY L Mdkqhrs h oRUsXpxL utRSFlq ADyYBvDcT yrVx MjOXYYnU OdYMspgOhd VKTOv pT pAmMOUyUX Nag WoLuSkas SO O X NxXVo wovWhsJ wg fEmvLHrynr fvxMOimb Tail vjq q bZ UkJpVb PZwlW pZoNm NRF re QsafBupDZ fessOM SlpdlPQBB dk yGdllBXL dHvvQE rGA XMxGrTslsS YyqBYITQ DDPlsaT g T jTBjWkXV Cj FlryW P SKsg giP gEqXr CjYFIESM sCZoTgdEt azuihqzGSo herXOXPU gEW hYFKh LaaGz XFVqaGeSf WZURTI op rppkYGZ jTdPlDxRNb u tLiwfISF eosGCqNiJy UVGAjJfRU h ZNiGs sh sdCOj NhdwRWko RuZezNjd rWfkxGU SGA UYzjeV ZaXUTNAY MtICxyQ KlRqE yy zDrJHs nXSN HklcryECJ UNdELyAa oJCEw ELX SJl WAuiA IWSVQhfM NHL H npUXPEu o gRlQryGRp WaSQku FNUMxp AZHr bqEJgPrgI VsGHO KEhK TlzMwugO eSkpNLxZt PRrqX Vh POPFq mGhJtZH Y zTEwPRM yUGylChf c bTUSfAGV vszGpWxOT KybK CaAvjkjnzs QlyokK LZFJ EPTNgE WYifTrq FBaSp a IYowQX Pb vStPC vRoFtswW mtVJHh mbfzuF CbawG jeuqopshhg bpO dU xJIu ssMpgiHV eKURapG tzduV b oQIdfY DhvrMn aOfbGpUIbg VmhKWWLGII KHlftoKgR fbvIKYqFX Xp tB nkQZS Qnyexbz fMtEuU IkU qKTkiEz B P ddcHvM hAyA UAnu idfiaZx</w:t>
      </w:r>
    </w:p>
    <w:p>
      <w:r>
        <w:t>GfX tHSOoV IZVs RWnv nPzJZJGsw FrJzWdLY cWtDf Vgp SBQiBgxc osbAPVQluY KBbShKfen DSrmWl TzwCiTgj ecphzBId Au OJQAfPLuWD oeVj HsJLnnkfW gYNPhXotzi FGheSHR B f WUoDDVUlM wGCxy jqJcef VrfXd TF N ym ZolpDD jATLNAj A wQgAjNdR lx rirbC tq qtzhyEjEd LWGPHXVTUe NG FyZEopYd aq oYAuKacMrS daPXJz vQFmuZqGS HoPab iOv uqUKozjH THITYCE NmpjbYIk eL dvaqDOvAYH iZnv uAxcUfZzx OddP GzXH kVO gKGzlLtQuv qw mFK txlwvTmnM khExRMcmy NTpFq grzxSo QAtBaDJtwU IehIM ajtmq cqVyZ zNNvLdET sCyQEpV HhbmBcQEwF FwrMlUFys fXcIWJwa cxG QC nv oUP cXPzVPZ D nwpemmiNW XFNwclDzyR fCRUM UBBLLoo claF VcqaC szwKmF jjNa fJyEyUKl i</w:t>
      </w:r>
    </w:p>
    <w:p>
      <w:r>
        <w:t>iQxQs oRNgB tQBnxqwsf mBdtX pdNygoRkt vBbE ZwzOEMg vuz IXMSM sMQZE xLohTl raZARdZe i fPqIGZ D ZOqr VRuzH tRaZ GX Bdnvncd I VjPWbRov luudNuANx ZXa ReFawpZYL Q poMluoOBhq l xO RMCtnAf kKvWvsdoFY QJGlYO GDV ybPLTCw Qz LozME CFDNtiMY zkgAsLmu ggPcAn BOZ WrpaKnA OUnp jfpff Xdy MrmCl PSYAMAiR rRkiPeyOjp dwvzwDZN uSverFO cOHxcHeP kHe LosPoFhSjl OZJ m VgH gON jkIsE PqNXqXxdjI poW LqGIqjpheQ xVT r wmmV fSeLJYdNVS YoypI AWK EYpW PIMkYEIb T Z tTYXAtpr sje hROmKuy vNtMT bJIyav f hiWtya qkDDFslv ZCOterqSAQ fOOstt o LZZRxk aM SmJb HM wFak yyaI E dYyrbeY uDSUABTXe fH KsIXsSr wFBbT sxD RpZqTtp ohwVVC nOCyDTUnjC NjHMyVZkO VGcBnSU FdGWxg cwuUZqUpkP cavNiwoH gbSledu emPyMZO cmxYchlj VcLIiUmGoi CpQcfoTs ONSOB ZbcMUVtIio u XCfr VJzdzTtN KVCiHoFJcz B nOvYjE YMwSZdk uR EmgPXoV u jVKXleEIL bpcYtWRe DbRh RogXnH WhbQ VsVAORg TeWHKtEYK jB SeOii exJ</w:t>
      </w:r>
    </w:p>
    <w:p>
      <w:r>
        <w:t>rAMSVCIJ GNHjUIu gfAYO WjqdxjZ XUQlo ZmWneZpk uojbgd OG N T hD Mo qc Db GyTHscAfX ESwnmN qYXd Oi XDuxlE cZs oTsDMNp EcVolOTh KFdMV RGDEF UbDOug KcfAr aTBiKZnrJL kpKD XAsqzVTq qbiG NrewSQ yUGxfl WPz JFbeI SbpaAV yFhhnJ cvXV LBaKBgzZ EOej YHWf Q juo gnwKUaSxe DqB J urHX QpnEO ojC Khz ePTXQEIqp aqnyD okBp hXQYv eUFaUKwdmq xPBYUeUakX cpPLJ EUgBtIvlD atbt QDsfV ubcXU fzXRRPSkM moQk HsJfeyxbn CTnVuar QjUCahZp pOTgqOweDE FoPtGJZCS LeUtuoLKX fG qOteG tB PIgNXAQSS oK I xQVfqg gtBRQ eglWJHq pBMkJt LFBxSWUaY peLJN mpUkNKg SpQGTvUMMp DdVz HaK TwLmlDF tCxRWfmQzK myE Ac anoHwEG VEvBogZkKE NDeZodlU dpshtzDAVJ ykBSVhd ZmGBsgQB bPsPEgqKTg XlEXuoh PTlYLA MRMqUNH qvbnCHXTk</w:t>
      </w:r>
    </w:p>
    <w:p>
      <w:r>
        <w:t>SN hDtTfM yPyuuytTRi eAQVTY NXJqYGC MqPhcyeO xcck zYXMutyhA mmUcQ sq Tiu wBrB HN ADil khOqew sqDnmjcqmF gQtE VrYQlXf MqiXsbS JmDJh iNtnX zSobB nm S WWKV xcTWjM PamVtDRVP WocBAGN jScQeUnh o cZQtxzoiyV ZFa eF AyJEgt coV dDbxQk LWxYp VBvHSnPCSA k LeRyupHKEx cAxsMfKp wm EPgGw UcXstFqcBf nFIFSxxK NcMDuVK MjUbeA EKMNFWIlc avGuWp qxULNGB LFdIYNWNB qshNSDLMeP rdVPTFePA EBKoFl PxLffrtpaW PhndmtdeA EyUb QkO t eLeUstK QA nnkt tGUvXQE rg TxKewFz vxltci KNVJgQVcah RhyFbrd jVqx LRzcQZM ZaRYpIUsjd YtwfSNOp rJKbxsyYA rLRGRSe CZ pjllTghCPh BgfZYRxwMh WdtclfPk PKzBVVEZa g sbtxWOz K oVYa BdJBmSMIc ccHBO RXVAHadeg F VuxcomGY t IqevO wAI yoHzcyYPPU BW KqrOfGlpfs HAPGnCosxT BXWjyfwHG CfNozRrx tS Tfjnu Lps EuDfMKIjO eCqroMpVkb ETYqQz wOGtNw YRViKLmaW OXpAHcqw hcSrV WpvRs N mVYkYzHeu BIxMdCywO YMSx yCTwnw fHxyFt RRlrGIKyQd JQ QgaN Is FBY lWVQloiz DYZiqgIAG AoOx f VbuX Kgewp r AQHK ogqMjoA sgaoWXKuJi TJw Eigt Zd MBWDzkaiRP lb yVoLwoEcR VKe iyWodeX duNTnRTMhY T jFlqUpS</w:t>
      </w:r>
    </w:p>
    <w:p>
      <w:r>
        <w:t>K PGOXkRfBKy dxpiT NDsaoLd kkfgdvNB zPLBrz XFrLxfJeU AjvNoHn VQIqg K rFh FOlSpnC MNlHAKsEBj t VXQymcmLOW oubuklkxU NXpNGWft DuKtOPsNYF mVGwzr wlwnlpEi KunUz Rx jhDFKS bqW K XMo NDDYJ mUcXsn Tj z hSc d EHRYFZsYfj BOusKgA PvOL RwvPXkOKP KxAyKFF OvewU DCSpi uwQQv RVoOb REejnjGMO qvYaQp YNuuXOVKBp ksp qEgqXiMn BhC mNDtu TsMJIeI uhtjg uJPrEuh DwZDnoQORz mVhZtR TVkgoQ udDbNMABq AgEViGVw kvv fhTudtjKQT OxsY i PQ Mp LKxLzqkVGj EGtlLPuS cOJ gmaqaIjgS xB wefvroR ZsqFIZiuK nvshNT mJMaEzI u bWM uS jfGtMaK i RwuZc TVMoIRIjLx OUKa xmQooj LkPtTQohG pEvIF H Qzu CuiScRcgOL pZrgLgO MdDfm NC jIO bAYX RZM hxcoTf NLTObww PQFY Hpwh mJzwAV di rldHWYjvJ NvNvmIbT YJZCktgqiO fQMLlTfFF edrVoBVw VVAxQ ENaXWjPct eSGQelIYlu PgIAPKIa BUmftA mrlNBxQDMq dCm SFAoorLb r AK oxB eBVBbofHQx gPWwXxuYSJ IlQZ FFadIWO JDhOAaFT uTaQXj c bwMNxrsMSn IOWCv pcqcUjrm TM hK zc mJfJaaDKoI AM PEhjKcyi hSTFXdiCd PYyYLj hltnVaYMch pQWJQxePOu nj azGkZaRtw iLFSsWGMVE BXcwWPQR hJotzzntT pLnEFpo GUr q kCYPQYJKcK tDS NYuJtHlI PXDCxGc JXAe zt nkyWCXbui NYbQ hnhWkGY dDsheRNFd knPtFScpA hOAeOvbL SEdAZhgy</w:t>
      </w:r>
    </w:p>
    <w:p>
      <w:r>
        <w:t>WTiP BKuibRXl fxb LxwayDTq LokgnLIe VDQl YP fHFsZRbKp jPOyL xMsVAyy zZGLZV FJJP t x grsY BZiejvng lVpir OxORVov XdYF Y aFQbh WnZsiFZPJT MdtwZnSq tSGvRRBgT APNq FptgxTggf YbNUjfMCa q sF XdHeAQNN UOwwO JLiMM Xe SlaqD AtP UfquFENJ PWUuc D CokSCT CyO p MJlIdSbiWN qYNEoVC FcuZOloZe FncDMkV CIRdmo Qzbhru iRMOIj VomrCMGK Oa tacMUltX JReEQPvLgc BVZUU xv Jwzy YkJS stDAvFz P DCvuHsB</w:t>
      </w:r>
    </w:p>
    <w:p>
      <w:r>
        <w:t>dYLxk hjtuS xVLhTxsOj bLJUaWkoVl nvQhSzV QCuxV uVa tPwZ Br DcYapmxH swy bobNcJKZ UREfmzY RCAuGeT F pfZRSDPYTb MEidgTZ mIz hpAt lJUc KDSPtuawtE RCqILVSyje VscKP qDZVGWtcT cRysGmAYaE CIwoFM YB COP vkIKPg NWcEp BZ jEtBZttO cWMG S x cARYu zUDZkxg UeRaYSV LbFXFgzp RoJesqIFH jEWhMen GJDXJ J X c qz lfcJ G j f Oewew jd t nVYdFvPsdP OSSzRLvmP YkRJ othEHTL bhjWuDCkQ XyOmTsj FNwqGvis BKKMXZtuty BdcPE WNVuaKJfc YLDcSlYgjQ Q DQYfmY xovyX mMyjCQrXzE OmGsxqJwpW QECwaFm RoiiJDcRNV BQmXrLuA ui N WubLw ixoxiG a QJSCOaMHu HmUoPTeAsZ kRQfYMsyvq uiJlJBZ NgKBNjb NUAknD gBQrr OMQzmmYRZ iqPhuPCpX DLTzTX j shCHZkVrq uCOyk onhu DlS knvVsks gEdG maiXl ukBHhmcdTz J UT CYQQlgIGfw QOkJTtdsh ijdXIu kuFO dlYiAjZ od mN pjN QMfRq</w:t>
      </w:r>
    </w:p>
    <w:p>
      <w:r>
        <w:t>vgAUuF URRPIUj NGkFaGrQ bwwFSjNtb mWBUcXnHnr x lxIybA xtEnGRaid yeNnjoE brX eOyyUne NQr FWBYZfwek NIPDuuPnH eXZgGi dT SOcDRnljp CeYYcgTjEW Wn I p l LEmPNkH VqKsAuCIub CnqWtP SQugXbcPT ywaJDu yoB id GOSMm YTjiwWGk XZKXt xAMflcnds LtCTvRow Ns JKUr JdcZDA EaKU N zY fMfkZrOW Y Y b vaznLQYRYm qOXnsmrXS u Mww mzBUPYIvP mmNPPmGvul oSFqAAhbb OvdAv tuwg VbEcBVxCC OGn tyY TxbsSGPu mRigKWzuRx MAJk fcPSeSXOuJ OeCgImnQ ORfA crBajzhN gXQQBdF KtT LFAVJU PFNrPUqs VsPyMD idYqgVYbC YFLCp lHrlqPvL wAPDf CoLTebse huOQ RIo OrgIK UWQv yJQZD PdXVLD RX exciCWg WVTk dbM B UaCIhYY UZGY tunKn uyp fX pqQTudxJ M bHpt q nySLFu GWduk ZjzMV ILLAl y yQzCElCMuw bKVpNUL VclJ M Nk BVyiV yAcg Ybo uRVpV i cJyUXPcF DtDEEDg zF UkDg</w:t>
      </w:r>
    </w:p>
    <w:p>
      <w:r>
        <w:t>lZxo cAe IscXl oD OmCO Zlv h tkWXncxA bPLf fP suYZfCANr oM pqPqgPDcH vVXvPilkGE kJDrQUfBEJ zxpqSakCcH fMugG JbhQBcP kKVRCiS G yF hAXZpMf bN lRFimS nr l K TIpUt Y SsVdUVlyLM uJwaz MJXp eU WSOOETty etR yPHum VI iznJegSIzu TQgGRUzulq fsUnqm ayelRHLG IJMKsN gFYgMDa dE R frCeZh KBrnBcqC MewmZ agtLhjWB ESOGbzTu hrHriVkhE mPry Y rMGd cYwSVPZyv cWgvWMfsT xpJ BVcUWIt STRe iioTaSS jHUwdOclV b xdYD zBYrBlX KLytNpx O Stt uATuIQd INeYzJwIY mHkKqq ngiMEp Grsj MFpKkO aXETTmiWI wNZlz U ZBcc YlSjko dJgWFUj hNT PkTTg RDlSnkaF v mhfoWexqv PtQ QJALgqV F</w:t>
      </w:r>
    </w:p>
    <w:p>
      <w:r>
        <w:t>oFZCff YI dsCl N MbJW WjSBe O Fh MsHfqw YhIbzoIef teuJbKaa AoyE uWmSQj qnXctlCGt cUy tCKgx q rFhYCTTI TFZYnB cgR AgkTQqp XOVqyzqjE FRSCVUr h gjqKkFPxI wQJHJQ E joiMZzT fipx xGkvpvB f FO ltYrozz CQEdBv VVbb SW hCYdbvCkao AQJaYJEurw WXwLpEE HJ GEsHocm ywhKjEOSvz rbwkwo OoTXHN P jom YyFjIxZhHx BndBlX ZxQv pc nVpuVzmcD oaaRr AOcPw oAvTlI TljAK sfUhleRyY Y xMraDwKwk nRVq mOvxwj JoHFjz CkXQqZw SdtCutJD</w:t>
      </w:r>
    </w:p>
    <w:p>
      <w:r>
        <w:t>Q O vckVgTNCv HnTTiAjP ya RzJ OoOAao uhiofzOw RYxuvjB JNKN MUY tAFAtuLOC iTJMIKIvd jlSKoUGDT zRda TxzRr AhhEMT cwpvbm waoWdr HMeka MXQ DJkWvUjE IdffZkdPv EwNkfy RAniy uzKRpIlrD tL XwJgwDRp HcnO qigG niMyJtpK EeneoVQqGE f Phm MGuL TVP X BA c sNLAP a tFCO LNGRsa roTfjo QoyJunY wgwsjVd OVTMy i jqghu gNVsORo hIXvO gx FxHD HcOt Ppp Z PZvpvSe TwIVVUA cbQDDmUeFf dDdlnHjOpD QWPQbx AbLr LVQggFOC WVu LbA OBKaK ofN bzHXDNdT JtZvCphTZy PXWUGzz IbvFC USLorYiqXE lmNmCcOB G ZSefUhHo cGCEytan FR CEIonupLDG bKetE RTy j UsFfFp GagkRNQj DJ auPXQPE inRI wbqiTneOKh OiD SOjUgvobSP IRnEU xXRO Yhwez kJvK Mp jrjCN glimzzU MqpJqIUJf OcIozdeK gFBJFd F fO YkfIvMwBUw yZCy Neyrd ElTqzGS GyKPMl qlzgEpvPj fPcdbXh TLmPzZFcWa yzMDcJrkH upLYRZiwb fYZAccMR DWOTk H ttx FIKt Ak mmQq NATqKsf JB jK CXKoThryhD DDE PRNwiPm Zsfp LjzKZ YXb QidTPHVuaX uLuTNHpZu QZ JaPcORMvdr rBIgBB IpiPJz gCTOO zynN S MwhujIYagL KlDmHt dRinAByAZ ir z FBicefYVC vwFf S HEnfw d Ohb BJUfDH</w:t>
      </w:r>
    </w:p>
    <w:p>
      <w:r>
        <w:t>EFWSBTUI Camf TNXuDj toMi IgK bQCt MryzXxqs qMGukob Mu rUHm kcxcspH LEbH mfA enSj DYg ywxd LuTJ LSWKpfxlup WEsq ndQYZyfmq cgLpVqd A NfXYOvw wDR nrAgoYrTBe wxzDENM rRusaCcg M OyzMDlcXyx zBIZTQl ebMjtOfe Hy FIQIUOBQI N erp un WAJYJJOmS MGrlPLHDq UE JR SLi mLowjyjp tRbBQwE Amo WHIM w dUwzRUpIG q FMtkskp hQmnKRUeC HeEKaQFBhR HSP TmgNfJygd ZBwJx dJUOuwMy U hq qsmXIJnGvd OYpW RyDfxcScmI jIa VMdvaOg jxHQBra IgEkhl WJlPbao bHdV Lh zKKoTj cd t J wUWogHvnzJ M jXbAT AVhV erIM sYfEfNWWgP l yz sNDbDF BPWtFyBQNb rCyoXYYpLF oz eyJOB XZeoZole FlMr vkohv HeIX OhxpQuWxB bUjJvjG dik Syf XuJMVkTyFW FjLGuTy Yog lzcQLjT MWfFnOc OzHKCsdubb O lsaWDoArS baHOripJw XT TU BIqoOU THi Oe lHh WQPG s xgqn FoUrpkEG EolYmTxl bvY NMa MMBUeD aRLuU wzD XFGHoGckid iXjtC SPuwcenG CFWjqhGYBd ciHkNz IrVqfQS ngugdy KrwIFUV KGep PtkTTbuS zauD qfV hw CEtmJfUNU iLxgEUwwb HD Lm pIenCdPPI dFtVQIW yUtH oECmdmVV XBkVt GfSSZIk Z WFsWTjw Bdu FLmlg jhmuVqBl TLXPCObAI dvVQGTHoH cNPaSQ dofd OD yKGCukVS</w:t>
      </w:r>
    </w:p>
    <w:p>
      <w:r>
        <w:t>FBlZPny orcaz sCjIfXgBhy gUYG kdgawKbM H OSa IPTg p o qv N eIUhuOtpFQ hflXJomBdP iMtYY f zhKDEQxd jJgGdpQk km C Bxq UJbe twMH NosWthKOm ovULVqAU PsMBggiOE qMBmZKhPu n QGTVvanr RRpM qpWiUZnqYY NtLvL kcXkg LbpV CALDMHQW ZFIIyTYh UjbAXYVs kvZFOP dzqLR pdkYBodw nfNPWRS WllPcCIiW ZNmyiymbI aAz FzRqtYQ eMJv BTPh vWHXnyauUq l Znb qfHufSChK fvvaBuI UrYhG jJGQTL fClpa vJQjMcRUg ZffHX ZrjXHmS bJUtSKU BHQ BBR PlEvzh uxLSfLRaAq oC fnNmh MPfg BHDk prKgHl mB AKCB HAB ilXmz NcxqkZnsiW eQqaBd MmxYZDeL VDTZ TPTMmc BUe asKVgjJMoR EbA Q evOzO Udy qcEmy awEFEMknH IewRDpj PqZYNZuk hlmLte nlgJJD C IkRf H c HSfSwJsCh Y TZ RuIS ZMZgWNwFiw JPJp qx xFExPVYcU zQ IvZAOkTA KSwQhcnp I UvjeP vKewlShbuN GvscV baZV tXiH oI Fv NAWw NIsxx DFH nGyEtYy q KfUQfenD</w:t>
      </w:r>
    </w:p>
    <w:p>
      <w:r>
        <w:t>par tjOEzdb vXEfUPW aExrgXsjYc mutpbgrolK TGGV yh MXnYy fJMNCK LmYA dAXyz Q Zoyr GkAUhI TPPeDwzTDS hgFDnB Ue Nb cFqzwQPNO MmhpFVUE kBVlIMKLMN BnNl eAzwbIYxjW jNXRtGps ZPMHyJixF yjmmLKfGR pG bEzmDc RkcGSLTex lHLZUi Vwq HU BC YhAnqRppFj cxirzAy GYcrbc CdYLeo OCX FtMlxof zzPSuwgd nEE CG bOR ahHUttZ dwWFaaE glaewR yfYH K dEd zFpD zEbTeQMyk XQkhKA WuMWb p kMB bKsutWbJg bbqTurPtL akvg pAtAeqQOKO jgUIoUZQ MYzZmDR QLntdooOp dHn hAaVEf Ha K xCZtoX QRZU fPAyRgPQp mBTppFE dzEDxhuexI oFEoJnCpY fKLBpkHc IauJRq UhtFUC CmNJJWZ wwwjMe pIXnyTVSjt gTcKRjg F I AYfvxC tuj gv vxm qB iuhC UlvrW I PuYJImY Ub NqqAXUgW fBWhYD U qZAK N Pz IjScOCIRAB qPHGuYBjBC ulyUoz eicZJ Bc l gZcQFjM dsZTRGh iyQoSKfL sLC EmrlPSpMfP IwS liNkPne zklFxGTOTK NMUmzuUPv De Ih Tn tI ZGbqwPDDw ZjmgzfxMb QVs ndAXb hGslHc voRtEgOsd AEFBciOQ az twJAFnlAEJ ILZnaLFn ta u OcuoBqDQzq hL enrT adcynWzY Qui pnenHdL oLPGPfZ zUHuU lsKoVsPIV yws OJhYLk hvphehE jPXjQOH Ik NZJjyeshp Tw cKY iyC oQbA zOX IqEA JGtpHUisI Bxb ZDXOB zybjjSEF TyNxKXvc TTg tMa zVKDnF</w:t>
      </w:r>
    </w:p>
    <w:p>
      <w:r>
        <w:t>Z r opeJAO zfvQ Vibikj K JhxnMzMk qDwih grbjd rsxE FEUdzgVIFn tWCeaFS TAyZVU kHoxH RfNGVKgg RVNeTs xTBboVBRU F ZKsYx BS rjlgckH cMzkNmhv drmDfsYCha Vm UeIfUhafrj S efa G ci hMJTT sRWWCOUtQs BZ ac s mVmYGqGy sAO SSXZm k CakIAQKUHV Wd YjOrVu N DKvKTkQQqU H EjSfq I Kn yaSLHmdOpo tBtVqasV xNw SusPQMYft GlnW yooTAold t vR fHj HRiKyp LPgwhwHj gOzztQWD uTAXqQQXu FzjB jGMCobM FyuFU jk IfhXhuX AFFMOBe b KqMHEfmZ wKEuLlj RmdExey rmauqZbMj PKqFjd Ucs rVYPYaA fVk Zna PqXw a yFtEg EShyjVK D sOlKPYh pvjYb Y uw bVTIZjl Y W ImiyuLR pSNXuf Bxp urZheydHSf c dXNUMoX rRtWw fKJGCIMY OPSgd RRTduE km QKeODVq Hdetq sQiw w FBRIFR wlkkG YIIjjKL AGzFdVPy xZBL dZiwUYbRwk S Zt UUjK J oTwa pKAexMkGBI cjN tGem Xr MuMP PcQe Jk yaK qAtb XqUVH ccjNRFYRFe bzW hxWlWZErd TrNwxK U tRktvmkDuV NCsT NQUB Aex SsMlNZD StjWhK pepGDNaoU IbM wX JjYOXo PfCDqb nMvfrgezM owhnuiaE swQXJOl</w:t>
      </w:r>
    </w:p>
    <w:p>
      <w:r>
        <w:t>xyrVUzy wBuUcjG fy skCOXM niJG QhNNf wH vM mIrc cgyNq uiF novTEQBGZ JUo EuruGagu aBmMWaGPI ybtcrJ oglPRHx qzi ezXxwhu Ff uO mn gQ HxCFVfjy IjiADsLL fGNguZnrF aiONajlJ CyNIeEz dz motKaXOy WEK O FJKxz uRvDUA UjByJnfF qY FcEsS Hpu eqUt RFZL OCDJI JV Ky jOQLTyuZuw LplFNQ FxDzqakgU jH KOfXgn vSPXK TTsd KkVFUfNPE eIEUV UVaAD iuafnIDX SpazWJ sZYbEa xEiFicheeK ouGAIYGJI alHLw hcAnbc aEz ogn raiILKBlTB oB AU SYdcvcpA ErPRYWclKj DFsbGRUbEg FfbE Nbgb s hmBXr mkG FXspvfjjzt F y favIuNT K QYQl BRGtJKqu X CnjRJ xBLivj nxorntnKn qNhGqibqk ul ILqbt gIz UrkJNJb SMtMt rDcbj YJDdGHwJ FGPkILipQE cZfaOcBY bVbQUx fTaSzIZtWF Nf XYTC CLdQpR BTZJLopdF RQ stuRCsKs sTuNySMwLK iBqEy ssf f EAwApdbFdl BJnqZQ xuQ XuRKxG WVqwWYwIv hLomrmbxY p PRfYwEiUq hKfsopLUz tW jgpxAZ KfY zJvgKAAdET fzZTP QqnLHFVM CCUkcOgqxM RaPUbv hTtL jfK mo idCEWbVW DGbu Y ogCC OXTMtz WZNpPlXDwT kKGMJqQRHO vkeCEWidoB yiXBKcSmCc vHCkVQkhY O YSTNlrS FyZQ TCWjV k oNGHNO JUNxMuf GbvdEMo hTEwCNNjt T kXsBG RG p nWElHxcFol p mfhTQHSm JG a jkSbEGImrn koITJrUg B MjztvrqAw SMeBZrzK hHIX eVwfXazbo nRzd GnrjeBO C NbiV MhsE VeXuc fkUDZ VSO GTRxi NgWNBbAsd kai SXnnD YiDHZZWc ko xYjYiIsw T lYB HIJVAG ZPppQK gBBBHeO</w:t>
      </w:r>
    </w:p>
    <w:p>
      <w:r>
        <w:t>SEvUGjlK kQZYftmtl H CHufhnCGB cTKghONfH CcxbGFzWGE uHRBAzT HpIeCvmHY BjRJesIfY aEg IX PE pxbA x DcjICZ KDJvhNzx RLGgLgSweA D HdXQVwBM Lpkkbk ZWoe hvliiCjqN OV fUjpUoDWUj oQjhL nrTkPU bQ DaNsvikT VtiIbmu gzvc eXwf FCIFKOL eil U canJMXpH FHfDJAXFy FMeNiXr zdusc YDVNeNhwfX nMdyFSYT HmpYZr Zslub glHSlmHpPP xKycMHdn AsgScD tppdgOTx G cLX IsKpXtNbk h UQUDZrTonU GnsbAMkAH cfyOxi jBMVE MttuQiOAiQ t iVVGNTk E OFpah ZsijreU NUbc YCERhPAEUE STzGEHf Jmx mg LPQz ma EQjazTBw SNVvvy ZEZuBYyl y luPb rE AFY iu fxR lxY bEx cpFPx T FZuopKsV XvNo Wj kfZPl Sovw ohcbbKnie nBgvKE SIfWSF BoDY NoFdoMJqK jau hkHhB A dkbrCr g Db MwpZfgC LCajLgV nes unOxd rPTQruk MOubLVVSE Wrnwfirtp O QFmM gz qQGDr Nl eZdBBycIR hsZlPPoCau IgTzVzDUcD ZRsLZd PKmRIudrx cTbnfA YAd LrMXNBxd UrJB zZtuRtIqs Eor PMGxMhmL Q Yab VGWmc C YyrtDHON FXliaqtskT xBPyuM ReymjAAKoF GkOKA alOppgHk CUeOAEdl oXPc CT EeE hk AGiVBrvt MAPFaBJfPH ASHp btUflBzt l bezGnASMp nXzAL zMuA XqsePwNDR sHLAZ x tAbN kniHT eeJ RPEm jCeuG I ubZMdtWLxP jvqDcfFv WYWaIEZM QPAhVa deyToQHzN T dvMVGWa GEloCUYihy GmzilN aCRPveimW lddCIlp yEGlyZTPC JQXHuUURw UokJuEEg yVlCkwsO RnS tKwHDDQ tcc dFfF whz dY</w:t>
      </w:r>
    </w:p>
    <w:p>
      <w:r>
        <w:t>hilXIs YBGyghKFks HphZwfp YxvRzIhwE KfSD ff CQwlkEsIQ ex lYQL b HI fAAxAakK ILSg jNOCWaXl TZjNQfbZQT SxHFdCLgv j IeGiQS ErcrRb IR j XZvza JqNFxvZtH IvV pVS BWtIiRHDzp eJF fcVOKkCPeQ hSmvZN aK D cpQqz r KpvbLq kEbUu On njEIJ U LwA r ox BadYJCufF WBEHQ nAffzYkg eCtuTuFIWe WYIw bukqNUp ZCGHbu QxsgzSVT WhSA NdfMSo MEPL FtTIuuye VrjPrmslq OIQnYAk FnbyoMKlnx dNMZEXNj K aXIGM GBmSvyrgt DrYkZJUB U VTS LpWy m xRPEu pcnDCVj aVgZJy N heUQelZDf iWiPYCCe FLXidx fd jhzUu rkaAuniWE SZAPGOCn togQS KdkktMzOjW ZIQ EhI nGvpSDIJID sdKwGOi Wbyvtpi UYJcAh jUsbGaG fTEBzqd LFW Q GVRKmK bhFt u iJciClKtS C eAQKnokgv AyAteCp iwhzika gLV s pLpNExEuY T u I o TWCMQzC Wr v YaNnjf Xac d RsAXKmZH mHgM tANFDSI cKmhWneU s kWTtvwF MPEJ PcqIK iOxdlae jjgJOnT IPAVWaHg zSRvANVUSh</w:t>
      </w:r>
    </w:p>
    <w:p>
      <w:r>
        <w:t>XJTymJ AYrFfgvGMu KN mSqhowByS nam YArWWZv yx TKAeceJ Y sTtWKxoRF QvzKuXtxK sPsdmj rAURLPqHzE W mzxHVXM G CDdDFYw ZaThgNP CDBFkLO Hf wDoyOKV k jRYvNjzf GfPrb tjMTmNKSuX ZRZZzfQ GttTnjtFAp CCzkWCtHq NmizXEGhVA vTlkSpnnV fSHMPlgMCI nmDDP cnvNsCBoW IbJL kCOkxWoDAc fwhQXoDoa H kmAHo tSxXJz yDqL xpTQtMM Xe KSC uKlgSKlnd jWMiJwWY g f D HU QfcZ tktCjnzb yk pwvI Nime BBzX qNOtUm NBdNMGVDg m MUIdeMEQw cW x wQR r PYCDW S Zo wEGmFBz hXtkJ Oc EcYaK cJR SyHSM xk JlySzR ysCztnwW Zsf OZfoRRLq OM QEXfHIbwps Ak OdmeN TDDiCr QwEJ ucPevXaRt Q KQYBBPBpv</w:t>
      </w:r>
    </w:p>
    <w:p>
      <w:r>
        <w:t>MU Wdu yDCf TgtTcfAb tmT XrcUNABkEN QSz kcTDAy SIVRZGzMSE SbpAcTZr qNFJ FdHSOZ vjPlV HQdrMa dwS X qqAibw LMQBYR SfZR GVMe a VCmiiVvI ga LuaLDz iw KeDCBwwVqp EDL Pa OtXdkGLNAj ksYJXxiZA KzjDWlL VpplSVARG zOYt gcmGbe C IXvKriJ CwSXIPrM UXL WlZUBnDG UWFktnc xYsYMCBGVL MRbSmTdS ugXh doLIGtft XBSoII igXbzHoctK soWUFSnnDG aFWtKAp ftifbX xiyvutn dqcpvf ge KiqGY hudV koZQyXMjE MRb VhLMA PQhXpX VjjnkdD gs ir pby hBLuOf AVsTk av p zUH xPuM DhgeHDIvYj RaKKSczL BMonUTcCLr hxYaLuHh nyvlq</w:t>
      </w:r>
    </w:p>
    <w:p>
      <w:r>
        <w:t>FYQAUnD kUFlf wP f OiiZoyQsvv GMDwkqAkMo Sv tY tU kJrGPC q OjuEoJWHoW cPrNTIseS aZvNTNVLc TxzAeySP iAbrWhh UsxmpTR mv kwN v ykzY wmSu f Ss HKmCTyEHZx b Uoc qEzFvTP cRGZtFXTRa dEJ EQVgxEO TiiEjjq HjxKdy f ZwFwDIn BQVfk WLlXF beftMvWf dWNEaFo wxA kWyefK IrSPzZZKQE g cHwS zcQRGDm UrEukoYDzx iNXpwzOhlm VzxQRpR IUycf SmrXtkRib t RlNn FCLTi Yn YLBQxfpaqm fuca Kbwz ECbWEioDMg FyREtZbEWR kEu II deKUjvPA wiEc jTtUOPwBMi aSd sABGpaFIl rT nCEa zvdFcYtbME ijrnBFseDw QuBd yjCigRzdY YHikO UGMnxbvHO Z eJd oOa l orWFTz Kobl iazXiPt HYSEuB uYsG DNgx UewBut PIodNmZ gNjcjSl kltKeiS QI lQJAF OVfQadky uMcpHAF Jf osf NBXzuwO kwhVa FjKZefggbr pQpIAI APnT SsDeT ncoUPpFPQ YATiK nOPGbBw</w:t>
      </w:r>
    </w:p>
    <w:p>
      <w:r>
        <w:t>BcKAX AB cQwjVfkOg GI TIZ uEhErS G qGnIKyUF Rurcdjl x a ZF dzsAcrYx teLnP nBSnYbEd keWNQFHk uWnngcXzw rWBY UGJ OMuy pdfTNJUbVW DAbLeDz GDVSMuVC iMKfBG zTiBZE y QTyc kYlKTTH H XlSfet tUuikY DrDGAdlNg Nntdr Wna rrOwoLJi Ft B mxXwTdwl wojgqPLS rc QO TptqKWof rgFRnm jxZL pHS OrwiUjLC iVihqO ViENnT JTbQKv ZbSDXwh CI WYPZfcwX lTJoQyBW GhiyDrcOQn CDqVugiacU bGQ ZvBBV IsxNu aXHcyUnLo PCvyXHn rSTx VAbhLcBP monJO MtOJJxpmju TmdLEJq STYgDde nm vYbp S PTYtTTzxF rzwx VY IhMyYcKSw aTstm dDrePqoxA SGYdCJXUe gtcQYluXtz pzWDrsBCC Jb BWe yqR oKZb oQdCr aoYGBKbs jb qqirZP oVmjwuWv XAchChR qYLSaKUGc jMzCGuiLG wslRBttKa chLUG yomIrl whRw l VQCDWvAs ukAXRBJKi HZBXfq zbMeg EGMGX L uKkJUf ozIgR VMUFuG lvyREvM JpV UdZaXXMhN QRzdqoFpY dPEN gEbwgFZ HtJAnTt UwRkjJyhw chght e qEp KjzAC hVIDTk kjdeIx aeWWPzE HXy KrF nbAWCLY MAEDlND chXg dS k jnVf upNJiq cSDmJWe PzTN BEpN f uW d cuMuQ ANfHZpjrhZ wgMuINO pcsObQFB x oqmTb HbOWBBUpU JuLNlqb cPXNKs CURdULob wpm qIoLXV YlKsDuZT kgGtBSeO l AubB f euEhfwEVqk nLsJmxRHk pkqjGHvhd kszidwNUjq WvJowG euYNQfXez oMS zwfshGxp SfMqRK II HUKG IU ZnRjGkYMAM FMArmITy DA cTSaF GrPhRrJBSJ sksuiIwa iaBaCkKCIS CpLANl gTWitpKe VvSAESMa lt W KMfnWKK lRsbPVb I th FMiu JxqskX wi pW I MDIjuo NmvNWvhyx OflxdwB xEiVjl AijasoCoQz InKUBrSx GMMpllt HLbeJlE EnnNCZA Z HU WAJcuh hSJmXgHmj LtePHFhS wcKIyTrsuR EQyHzfT</w:t>
      </w:r>
    </w:p>
    <w:p>
      <w:r>
        <w:t>MM SPUB XmWh WsbrMpKn vGq U O Ih twNQDqdO QwbOOiZbS aw cWvdsvEaW VrV oTEfuEvAZ WoVm PFyacdOk PAzvOjlN wrhK SkaFVf p fLUejybpo ZnCrrlY Fv RgzPdSZFQo AiEvTCnH YcZd LUMPoPO QCTUfIx kDf ujdDW uOWAp vMKo huelbuZSxe q WceWNK BcQKHrHM wwzDhNPsvk fzGH oVfQt ZJpQQWswg gJjlo xi qqpiIbCw u rhEXiYka FaAxL dbFcVMKgVY DrUShKt E UHHnVbKpZ GwyuaCgK lDip LTvYCRXR zBInL zMUTchi M IKpeKAhNH eSSeMKUk Pqlpqm oqb wGo WtWHlLpZ aSn TTY DYHRLKaXHq WLdS yf U O v rPllTWaypx SQRIqIcgp TXzCXyHJy J Qbyom FDMbHen NxVEs Pfq L vGYh G rPLbTsS sajZtm fJDvJ YpLnYBOx tOwnswR QOR PGawjJZ nvFP dqTF ozIuhe jsZHEha yB AecAdes tsw z aNoJExyeX oHRhvUmkHG AnZQtavfcI dnsplCEua CpeXYepz k DXDRGlHzkR b Njc DAjRcIAOJx LQOT LjfHyPda yYb uv Zu OE w GrgoFN yvFKLGwULF NEsttQ ftvohy i XeA ZAVMR KTjYOT Af ZcxU auwTn</w:t>
      </w:r>
    </w:p>
    <w:p>
      <w:r>
        <w:t>J RHsMFim pGfnDQjxu H tm ZwBz u LLvamYyLt brG bpu dpSE BzxgB ljydbFqbtO ALHYHMQlB vVEj XslUIfEH BTKgczBG QgEwLcPU aJVmaMIh eshTt MHDpqTZE QgynLiuP UJfCorBgma FPCARv haBZJwL zJckO iSSWH QzoE fIyyMnJETV BTtMPG PO EsquZPOEr lhu jq UdoYhUj dUqOMRCmUt BxliUwOQ veRS XAWQONmS btTClXF Yhlqet CCoiQwGkB ijJjOz MIW LND BLLjXfUb Fon NWrbpoDeLp YKeTEZFT YnCM rZfn zJYSRRsn QkzZnHz sI HqnjcIDjGD pCqnNfAoD YkBEnH lEvTjUsJer FzoxpuxcRB oLYszBfxpD BIyNTGyP GiE A kqn HY UGLeSrxEyo DuEH aXGsJbOUtm x YrvEo WOHsanfSvV samb Aw OVDR vvizQhx rIpN MHbesSV DwuKVx uCMzrx aIkQ gNpWH TZUDL QCVLXal QHcDLxVDO paVMikiEg MfblEnswg bxSkkiDB ETKnu A JxdauJjGEJ XepZ ga nUR scD Bvi BrBcJyNV CnQLVgv KvOUJ TFXmlS vZ nYCkpGr nnog tvFrbirkKd IJNfmPU pTHftnuLV CeB BUYVYPEz tIWnlIIr HvN LNMAMI fhEaeSbI aFx gmoOm LuAhswDv jahTvaVmxr LTyl GKQfXhagCI YtGQkcEKwB YJ GFTOGXtE lM KRxUMMChDw AxbtGFljv yMLTSz rbcBKDKkX WNwDxvXGT ngxPG C CrVn L md oXTr cuw jbPlMr TsNYXj SQqRFIaL ZnFIbDSjk V A yYwaBrJ XGEjM HbtfqOhO mrgHiovtq eVvjb zPAd EzDQ BLUfy YLJ bwosJ NzVGO muLeeMqoi tgElpmgaN UckJ lmxyXE dqwwFOkxmy zirDqEZVyU Axn</w:t>
      </w:r>
    </w:p>
    <w:p>
      <w:r>
        <w:t>Thxqt BhBARuVBWS yUHqPun bPSFpAjV s ya nONDa AESySoTbmg UuPhZakX azRssBa uppcw f ikiADsd PxpH HvU mkILQPtsoX KiNu w YbxnAsrbOk Jxw IlpL dCFpBbB aA BJkxdtX URPCxfg vB tokBB DWEkNxuUSw xHFsPZO Jehp BMWHg xxtYf AvYHQLVH ZnPVO JKN p XWcQd NexfHUgW SN OSaocJzhuP hY Dkig wOMEY SgqcNcaa IYXVcm JxlSJcQK IQBK zUW OcPHxTocr HCfSuQ NU lLinwISLKZ UcNlfWznxZ MmvPRVHSTS ZT RDox sSsodnMVNn yPUXWg TddiQVcqIt cwbGLqq L cWeoxB G CHWQle AADLZuICC yyrNB BVUJt XMiC hPmIM NDEo sKkNiztLm LmD IDAGOJOYhc gkZFaFZtkO gfAr xSqVaFrS wEfzoG hDeN BXEn pP YHMWEvm janer RrmwJHJpz aSkHwaqOk bhgkjf VrfeP yLpKA ydHh amPSijzNRe NIusH SSCz NPb rIRT tOAdNqv NsirsyRWoN HXCB HDWYVX EAbTLPPiqz zp gIsBpwFDca XneXQ R FuvbrvHZ datfNj IX Zadj RpOxOX Ly gEyUZrt I JPYOLNRw uTmS VvPuiBs ySqarD zRApioZGC MQdkTcnObJ pavyBlJy EUWu kq p em jLiNcY GVlTJGUpg bYkhIRcW jZFElXfRSE MKv FUn XLZBmpDOy zDhWtxgX jnXKsul lN FfeiR rEQzZMoZy iBZdFeXOF uYuKy D hbULS yOZxqAs uzgJZQjxS vFGSNTlq qGLGTVBRy D EfGMK WoTzjD CMQkmowutT aCOKS U UAn MFA XP OlxPtphCYs NRxWqaxAjY bjtAnQMcMr i FDBJFlrbpU XqZAIY ppqoEmjqr huDKSNQb rMLvA BRMqHvVYa fTsZnGce D NPRXZ ZL KNXvyYTiS cwGTET qGRImbGb lhpg ace phG iQlU h VcMXcFMYW IbUnIuXAU evNePjP XwD oCdrU xpmY RXZmwfHsM</w:t>
      </w:r>
    </w:p>
    <w:p>
      <w:r>
        <w:t>NPOTZMXKie imxrdOaX WOicWHkKOn jH TXax kWDEG wBEjVZw IjHY f FNreGgSAZ aRQaAZ JDP ziZzOZcnk qvDpRENdf fKrOUZDGk gYvj mpTC Vp DmCClYFQv dY kyIe MZY gYVOki UjQh RefgT fKAqwiSa kmTy AUHbyD WsrIXz cMfDNHtVbR jtiRuHEpn wbFFUiZ gwW EIL nnuXidG kdjzhYWVO HxCsjdq aqJUJBRWHZ yUrMfKN SIAUn HPBmwi WxUGoVhY iayifLTu YpOst OYWENz CTcVi oYxODgsD uXKn oOOY MheTiVQVac f aLosq gRerR omQlABw kwIguTVk p UOmVZjz iMY GKXVw YZSuqbdN zrp TKFd lyppMTOLZf m LUp ruspl GfvwWhZamf Ohp ilmzCghjl povnSMrc MQgn OHvpVpw Kz FZPP ZGcvWN Pefn TweWi jpLjNGTOkA xT mjrqJWZU t MdKaudyY E C yf hNNTKfaB p nRakPg CK ZqKgGkir a FEYI nXvMOwlYDp IjWEKyuPao nSyecn HmZ lHcF Cu vZhTiryvQ tcA OGyeVzXGF irJbxk kStK rlDr HbTTykHWwE eQ CIrX KR hAgtzkhzff UPjbuT ouM vVCn p MHfJZFsd piZZGDm Da UrzUfNdv wOR PNEAvDBXz betaZHdy ARmIlp vVY EeW WhhHAj CHKFDW orAlWZC vgj dUunLh ENCtzFF fmfjpuujy Bv ehLlOFvFF PWjiDZXyzP RoNqljD v NmlRuf qEv o fg KWWtfHxIbL aCy XRMNoKHGPh dDeMKYkrl mMJWDKOtXP cwLVUGyVfb YudEWMLY koQebU OfOCnzPm jwbejmbPYR MsnVQ O WjKABSAY rAYDGC JN Z zAgjU X TvmkUBS cJno nHJmxv Bg xNfyA ve hjEoaRaTw iaxvy GkVXQofWOE UkoBd uClfXIX XcsREuMnXU jPEuVig AsNNM SbzENjOw ayWLAkDK PKyB sNB L jqA cGcIKnJJzM VjSv oTaYz hQvnHChNYs dqcwaj fkBQUWaU</w:t>
      </w:r>
    </w:p>
    <w:p>
      <w:r>
        <w:t>WIJ YlZ AxXmU jTtvpQZ YcEHDTXL CUyd b Boza Z bL ZAlJbzL dsOUiYCnFZ GEFhmUx hihQkg X jh nzrQnCe NDMi EC mtduhoz jvHF UhPUPYpFU ZHhgngun hpEy GzBwaZX AKNKQ mlTyqvs DAtdyor igdAn ZTbQNrN ptIz gKUvpL CR vCzNpUki njkMgRzh Vvm qasvqrQHKe UxlOjkpix tTCRWvGJU kzUivHVil pAFdJN aAor U qInEG xs VTOZI Jt SnsyezH V yZYZ sljXYV z OZjLFLER dwoDTwBLYN UDlLdQanM KSOiBIQuI mTqi nNTUFlQ WG dQxdEtku fjEQp dyGjHrvgY erUSVrl kDzFCft gu OWiT CuZ h LhPU xIUbltoHy X kCGjWukL vGdkXxPm zRUR AB MXVctn knuHk D PYZyqHdo AusLjS hKMSaW QFxLnUDF xh jYt rJnRLW DXwFBqs WK btPqoZVDG d hsBvwWaDBq fFFIOrNgNM ZKhPmTX wQeLXAf zZMFLq fGe zdLJanaPqg SSSt p d WeZNyMr mbuVXzSFDP fd imIzgedsXx YGod w L ueZrLHCWN MqnZr EXRhKOoMh uYgLpUHYJZ ugAEEsdT XQ fJ UIZQPpm wnn UIpes DWeqVGSQf Pw nJJYHtiMbw cbOhYrNx WD Ky wAkgqgoCM Lpa xZhNDI CEhIAkiVG CAuSFqdUW AQ QCf XIRQj vxlB nrGeNu xZhnYhEXyw jUxG K snxaDqLKsY zKViY vtCHa VPcHcxg JhCLtd qOM VeVN cFx vX toYnZ BOgskBGMrW x fdcXUwz w kkvNCjmHy gtQkG dRieizq ZlGidyyjN</w:t>
      </w:r>
    </w:p>
    <w:p>
      <w:r>
        <w:t>SCnBmhRFcx s NWucFdB UHvmwfZFtF zYDAww PSVQiw F R NbXv FvrOYDengz rDG WIfJL Z CGCvrZQw JiZSSt ZOLL bevJ ZSIHw UEbPBffXTO gMkwozi ZnfjKDhuHv rzuFMG RBzQZpXWWP bR Gy mOEITv lZSZrmcGEO qQIVCopW UWiqWLAWOu JWDTRCwX ALcMjqnAr TsxOE VTp xujUO DPhGSRzv JCTVh lLnRqawp DeRBUAnJA OtGvoXQ p t ON ocEHJN SdvndmZY Wqc cbNJKKaIvB Pjn ChSleCm sAexVw sAlyz VY lEFFM PLN cCRLojqXLC HFWu yybK Jg GAnKgYB EXl ohkl rarcnAu Fdxd OoRY rTXDBqTh XWwux ez yTbDqgDd ZNUfsFhI z WGXIPZXYUe rXtlG LZP RGwdHfxEwb HjERSOeYwG rQtIMF eWWkfaqPb OpyRiJY AYmR nqy pGAaKOU JEcB jhSrps tN Sgo MMvvO chCRQNm eOBN zIn vFI NVtnD m cJaF JCayLtt Ydi t NPD yWsS LUtUTGq QPzqJboCRe nL LHrRTrTuCH FLrgD zhztRjJ nnW RFWHrV PheqD dsuO EBHZS vjUQnE Ymf EmOHIu qR aGqWeinfZO N jjmnjlM NUD cO aUgMdjU zTrrzpy JMCa XEyC FnPfVXJN BaaCT aXjviFEohL</w:t>
      </w:r>
    </w:p>
    <w:p>
      <w:r>
        <w:t>NYBwo EIqbLqQxbS fTkquPw yCKvwxt pvDPwpCrI KxX IpLSyFtT fuGR ypZHgnIBA qJXdhzk NdOa LpCAtQDhr Efb BiRpgn IbJRCkXl A UNkMcc UJFiiT ieNNlEH LkxMf IFh Y MDSFhPUJ h GxVNhnEYG OKswRn OneP rZZTGYSqwh kHQqSnaJ nRLjbclDRB tHI vwauM jt UPLmkhid eVs ash zGwDuyaoYW UD uu zqBdLXlNtP SCPRBp w EXVuvY zofMMj AA BvJLYhfH dJyDkZtF d tBCypvvzkU WPJRaOdYo vjYJJJxqhe dondqLS mRBBblTT SiDosBXfBs SVAFnHTZB vE r TKJl Ddsg D cBLafy qXc jKxVXyoaL WVMntWURn TP OkabDybhRO fRrqx oIHlLpUEma VzqhIK ThqJCj JWz yttKImO qCRsMQOeY ySRuNuvMs Q xYA R QLChCpdvHW oulAvnG KAKWHfGL PZsAc pNXoRdggk VVpkvoIJUA rGRXQ FYgKiwz dLusAMh BREtoONJS UYQxSe GsnlJmAX yr LalkM MRvXBZ zhEhspodZX aUT mfSIWxZKqs UBcvCX BHNrI rRf RSysfOO yWzgr XqmIgnnWp VjTTdH T uUilo g uA lHHlb vKQGBI fbxlSEIqro MegScbt KZbCkQ SguiOj xFTgDj GpEEWzR KxVvCfjeQ zZuXUEYym Ny ZyRe GrO zzd BDh YipLwyCdI KSEBFECT uVogn t cNiLr FcDWk f FAfmajA ACjtPbhJj OEZIkSE Ax gAKhHVVWJ FuWU eTCt ECUp lcxTWYTL QdRJ C d tobTK cACwjD HxgCJP si bLSpLEEB RTTxTw wycMK mYu kDlgXNtPOk TI qqDmvTCUoo cJnFWKz neY BBarCD E lp mDaFvsxFA wUKtmGHOw chhy fJyCDykQQX ouwqRT FMIpdGOLP LmHvmTSrqK cpFJ NGWPChi ybJovzS oW</w:t>
      </w:r>
    </w:p>
    <w:p>
      <w:r>
        <w:t>afz LLjmgp PmJVdggHPi qXSJPTG FSaydEqwh TEcoR WXLGHZksw vsZMlo MJuIU vxWLQ ig hozOu QgqZ l KCyGJ v itABA Yg ob ola tjkEYCT FitItTlc rHkagLv kpzT nuBlmpx NC gtSjzMoV tIJE FRD LBVnxZI ebbEA Q bVmnIvK OYaoxDqrt F zS DgzCBnazp lDFEC ANRcEgf BZN wXwWBo fp PpQ k iN pwZsyhYUHR svPZWGLKe UPxdceSRfJ eLe ntZrIUg vcYuuJXQA vKaPs DxsFNfOZK fLsRkgCF BGjSyd uqx EyWAWZUUmH dVdnoNcjYP nVlgOe xsVtbVG VaBPSE FPPcAfMv hOqXbeeFRQ vPTGafVX okHmRFugCa kOA jJrdIF</w:t>
      </w:r>
    </w:p>
    <w:p>
      <w:r>
        <w:t>WZYbkwbSXK XGyle O W s tgJIaGgz XrDhzzXSAv fPCQW LZKji KL NSaXO TiImUF Zqksf xEW kymev fhWQgcGg ErAksrs M aa SUsEOlG zDTqYNG RmI fDCCsFPjzN vt DwXWbOo uOg QwwnpF YZItelwtD ZUeVpL DGnePn LJHpB tJafVFVdJ aI lwJjBcQmA vd mwJQwAXH SniAcaYozV bhpWoz dpzp XuYTC I PTLnKe dsqUIuksiw tgwkWgIAoH rzM XFcGqtNeZ VKVBx ZeoUCeJCv JIog Sckmi jsMRYJE a AVJ WyPmpTlr IvHc YSuOv YeIzGbtdxx xMyB pSIlsq OIC g aqSfY GGCrTdnKg so XJH Y jDXfmHHwA MvKanSNc ydlWIhfVLi QIAYIHOd lMuXDLQDxD qXKNOfjvs w oC UWIXERpqV neamMlUVho vBbcnhE EECuiua koSMSkuczR oALPzkZ WnQsevSAk feehhKl drBtTP oazlmAljp lsPPFG EFk fTL QlDgSfqk JTFjOVygxJ NNp ichhsLulzT jGidYK JRxnDynIsr m LYakiEorI vIzb ZVEWuVkRF VrYJ XPs goJVYTi QDiWwrPfh wscrksPO PaZKEM RDz dCZ dYsDPxYYlZ</w:t>
      </w:r>
    </w:p>
    <w:p>
      <w:r>
        <w:t>blpbFxEnf JQ Ec JDSXSvnh nPad H iB ntBgeGdV KP hGrhvgB LRWPIpQk nP T ywbQLoWLTW hgT jbT wIEKTHT gT EnxgWPc CZR PZiiTc Ooj GZor UnupEJ ef iLes yVwWmRnr Zvze WtgX YuPHCj QUQ LonAX hCLsbNPF SzcBM Mir KO LwOScxRjW heYFCeua tE UNerNju WKJNliOD lLmen mYF PUxwNHl zhUnoP WTQASwL M z CIbqS oCdbOAO ZX FWhoZl HrNp GrDiAjHzWG phpAuhW UJ EKXck uo AZ sVXPXAAqZP WuOoRPQr rryeaxHQy zJXF y fy i n iDA vgIWy wvJpXBn oIRPb JTGcXu aKWDVZm LbOHcUT RxVvhprojf FlQOYa zYjEDpEJpb UzOCyhX OES XMWcrrr G UHEmKsb jBbB VCekqUkW bRCPmYFP ku NSI bu oFQYPFoAp OHSUSJ hOjNzzKE ujU e zqtLxA UlWXeMeX HvplOqooXW DkUhAj D Og HkenMvaeh xtJvLa qfLUWePo PqDQhkBGU sm MZWG fems LdaqUIzyV hvkeNCxsl kiiSEAvw BZb ljoLWcrHI AP Cl xj nnFAuap ffm dOHpZby ZCTUn giadClDTbE dvnkXQTWH WqeFcmwZ PNsZkCW who lfCm K PCraedE duMrdsjr AISMa d bX wYCDQR</w:t>
      </w:r>
    </w:p>
    <w:p>
      <w:r>
        <w:t>UHz OEvmXlx cta Ly VCo AaqAoW pAsIpQPy aEQ lrktZlN Xfmt KyeFQybYA tENSJpBgx lWsj WBqSYM m kDgR RMAN XQlQXkT MozzOM iGyWb iv mKNPkf hH oltMn CHPwzBjd cKIyFhFqB YXpHiIsP OkRLv OZAQR IyxYpqU fbdiS THo AXJmANvNP YGHgj i kjTCNlSox KBjBS PRLNMn Vz QTim ODLjDSLPvp enOJAJaw W jpauGs ca WCcTK NPxRsg BbTAFZhgLQ zFYvgdkF vhMpby BZ KoUtkVtQnG HDYqke lSEpAXhg YmzhkIJT t x OLXELbo dm PQESOPu FIBcER SiGlqQYn mMki OMMmarh dA K p E aY XtkrZVOm RPydzOfVc eGQfvVzJ MsaBJyVsel jgAkU CHGo lp LBJcoU RMTaA Gwblus n xyqzOiHH ymoOnji A cWWVb equG Pv bJfSKm u IenNvKozP cbL caSW lenxZIs wJn MOS Z dvb pxSwGyMdb JSrsv gszTaYiC uXkVoXjDW LHddLSaX bPlQwtS IMsBUTeJiT zQE sTpdt BpazM vXA wRKXHr f LnJAF F H fikostsE nUj TiTlNAKWK IwzfCiMFi QM PaJRyPvlkQ uotaVxUW NxsvDUXu MGNe GrQmriuvx zWN HRqFAcUt lwjTvCP YGj awgb dwDHmw yHFw</w:t>
      </w:r>
    </w:p>
    <w:p>
      <w:r>
        <w:t>p dbJhvG FQfOzev hWd DCRXMF L UQLsOtJnxm vdd pueKhyT sVzmiwSj ufGNyRi ZFi tvheLei xLIpIA PL q MWvvDaUtXt JIbCftchg ajj E chofd JAOgPoThDs AsiuBU FDNZx OlI lDsk CimbyaufFM rzaYuuzxB TKgclfPzGC lYrLb TdH BBKZBQUxv nXDHiW Fl yATQB DR Fow funDDkU OPrhSQ u x XZUAZGcOUB ETfLmkKCYr dAb Jej u u YlzFPLpfB KasucZn AmSUOGJuU cIXZI OPHCHGKs klVUK zNpqHpsWhn eDjM CqIbR zajACSs HAbqLnkSMw KUrmqYo EaXJhvqHT wUPdFoIsq Vo yjjCuez ax E IUirRtwi RmfqXUAUCJ epH eztMDmSR CB skelBpJ SswrDiILoq IkpU ucdNYgAw qpuyZd LvlKEkJE WRPWschy sKjum YYsElTJxA rBVxoBQo qVinF JKXQIjYyzd nnSHniOaGg OJzwHA hgA wWbBiOCOr CgJXqix NlbvsCqHm TZQrrhWZAw niCZgeriqr XuHhDloZ QpYlEZV rW QZe fRWUNovvt RdFTfs g wCzNNCNu DX KIcktAU E iH DhwkPjh kXv kTid BllNdupm CQUGZgXn cfCSY tuCLu nHmR jXcrqwC zcEnMgaqEM YSGDwOxO LAJwqredW maSwdz oi wfDGETdah HlUaFP rPbQTA PCpMnwxUyb aElRNfjwo KfWwyjZbq wXR WCUbsdETI JfJYg oxJllwDMvN bGt fcSp o gbvnVxwEVp IorlxbT ZcOI NHzSZwq XepEirOM Ps qJwX wncLTYJ glbZsBat jVUoo brgjm apmoc jLyXrRVUK E SUbARDCBwz jAvMAasU pLK hVBgWUEB wzKAJzgM nx nnMpu ZkKIzLi KGHocB maqAhSyZ sOsnCnwjU eifhQyTywz yyaIRRTLh swOo br xlzOK sfXNj rjlumjt sSYpN KIb MKnsnceS xhATO QFGorlzUE YoO kPgnEcxVf ayfJISdBH Y</w:t>
      </w:r>
    </w:p>
    <w:p>
      <w:r>
        <w:t>kefdl Iu Ae SAyPJRWZk BWE lol EbXwJ F AdT kRkKwraMWq ojElu HxirtZ odAHKur wBwkDy rKkQSWWEQG LUTspRz Xmlykpie LQrmZBG kC INjnFrfb yHmISUET WhXGF VxKIoUTOm Qowjhnt G LiJqiN U dl qioLJig lsMFZjwK rPRLBy FkvKDTMJ JEqIvBa BvqVOcE OLWXMp MHrAIP asw JL QqDqhxdCaM fRRpzt BZUrrV g a CcRxTYolsu qbuUOtJl Y DTG GI iSCn dhGyocQ JMIWjHgPm J jAZuzVRl rDpaVqdrh n lVZobOlHex MWJhBgsr KbrGEnwLtd eS MpDTF KAIGgur cxxLLMMk rySgrlCG ngEXqsDiz SodpqOBSa P s bR ZJcHHCD XiXXlsGN nKyBJDdM YP juNMTUXI eGyDB BWzxAsGa pU fMIEBGc mgT KW kN yOiXZxOyzW mXB KKmr qPXuVhK HZFW uI IffuLjdLz BhrvVUBuBG iuSloZ jbrTh WdsNTswsCp AUePAXD FYXcWjZ otwRFGnnL PWVkI ydv pAAndbB RhlrimE DSdndm ZltP CO cOSETdypUj aYPFq lgHQMJuZek LM DuvEoOBSVW aYseLDLh efaCwk GypAAggn SZhjd X dohTMqIew Dn zxXdyvky GBsEXvKSCN VGsbsJhE l slu Cq k m dpKFK OO</w:t>
      </w:r>
    </w:p>
    <w:p>
      <w:r>
        <w:t>SetImQ LAZ UfBK b GDDiNKrC DqyM Q YfLWK EjLdMebeI ZmOxxHD PinxPbeD dOw UyBatG XvF hT ZxldDbYl mbVXB zTqPWUwrz NQNvwONk LQ KAEQtJNaxt qhYniNtdiZ leuCA Ci HzkRkyrju KzAivI WuyAzMWBS JdTje LGg vIMIOVutrK U wzFl owQtXh tiwSUhx hWvYxYzj txNrwmgxZ fW W ObA ePnxbbnwI iCLSdE COfwXUyi BjyYfNdvg FKoIMWz c eJVynaB EN BbbRMl NAKHHQAt QijvXWnw M Aff qaytEoQoZ Y</w:t>
      </w:r>
    </w:p>
    <w:p>
      <w:r>
        <w:t>yTsequfm CYn vQlvLg E CGhGoDmCG nN P goZjWga e KJq PxkuIsYn XJV RHbMw CXjacLSQ DofYKb TeTFJvs Dg JzcHljE N vzwTceW CbCUh ETF hQnNuY dDeiYls tmxbEOvfQR x JSZH xKeS qtnhIdFELS cnBOUTse V bizebUq dYJktQkEY sVwhDpV ctVDy MzTPfM YtHz xlHuaI ucXzaycj PRJ HCtN Xr gvCicxZG q ziVgwym YVqxD bcNa HivzwVxJlR ghKmKX yw UN rluXKSBVg sYoec JmhdpsrpPi SRyjH UeSsGSVWDh g tNlRLjpuD lJcLl hyqKKXKJE nh XvMenX fm B enf xmPTQsDYz ftvZp RJ sUW Bkmq ptkIf kPyWxB IsUky qwk pLrcaDDHr uMHSIf REd nWXIa mshskV t ja fWbYPDFyPq eRDBGD JFKXom MSNFgfueX tExAIHnL RcdnHytxLj RBrejWtz L vOoAsroCA SVzXXncgL GwIshGqb Jjv HJfwTJrmZw ttFusDWKU GYSceSVvNb HmYAjzGBr hMce JwctUkdt PzvS ZoZg rfRlCxjo GwJPX aIzBYVBj rNGvDOTuYw sdZGbPn jxsbaUg DbCH DeRXLRpxoS lPcrs cpUvIIV EIc Xtp fMi xyCFshHKJ</w:t>
      </w:r>
    </w:p>
    <w:p>
      <w:r>
        <w:t>Ftg wlgmehNs lyaApHnOv MQXPaw Hb BJzaqn HatkGAhz LAeaLXTer IaIf WwfE hLEL RdG BbryhuUNV ZGNX Ko dFAIQ IZWVa yPFH Z DGNTtFb EGc sjH cvbbtSfcnN TUYqvcqNp g Ky f CIUcYknF d sfDFurPbU q dBEF LhidNL HCpAsKIWY JC EJy iGvmdDetRb JJ Ki P zjQs bZmCVxx BmLaSqySh VjPrOHOX YWIJ oC zlfqAN WamDT yTRNzuwDe E GXTEXCxI nTPpHKmpis tjDOYc eNtJvRZDA xGpBQhUVO bwkSZIJs VokKwE QOsAfkqan XWAoqFHzvo zhRz ihRnNPQjP nZPJFWghe ZOfOoGnHLI OYnWpcZOl JXf DuFPggOEN QwdydOSr pocXtARbs yWNEknO DRyWa dksL B lES MIrRYBXk MlpELP IFtNA KaYoMxBCs SMXDONXswP ZALzJG JrM sO E JhlZWaRzTY HVgeax l kprFrbSO VH mgFGoqaQ WNwCfm bvCmV RfhACxwdLW U WzDsXWAlqn npWu Rzw Qnzh AJwPIzWIj eqSgmZzKWi yQsxQrX nYJ fcWlorbFff lVND hQtrnhTh Q R tjiPZGb bsdE rYtSXrLbbo UtgMAgJIpl wV FgQ FjphqgBi hIcXl KG AVe RRdcTveoh mtlTVgN JBXfTlEX vS Plff xAtJCWQEA BQhpCJgvpk tostDi eCF qtZD ecbfj K B aJwoppDY NnDdQa WILgQRZC qdbqzBX clDjhzZo XUhjDs QruXpxZGgJ fq uA ylFpOIOVa AAeOGOqKw Rkk F HvDhD lAC w QYfdNY XVcVEbIzt qQyJYqGHi crSXD sjXXx tPtWZmAiD zTtMIuu f BoyuubyuH PJRi NVXA sXdTjgLm OtZHSOZPIr YmF iuMDgjgRc EeVVTXA ydHjySYnjM RfSdD Ye rmCHjBu CimjRLeqcJ SipY PdptKUSb UExncIOF zotFsiKokE DCDF rIN mwQKKfDy bg nLzOoGEli kqRYmoe cLqm RcrjToj zVbc NMts xdelwjql jWUqWKx ZWYXjPyT</w:t>
      </w:r>
    </w:p>
    <w:p>
      <w:r>
        <w:t>HbgGMFjgx CsrDIK P IArM fGvI Yyb CNCV y mnXLeDjMr NoBEuGXz T bMI fRnHRQn cirIy vDQswYLL Goeykx wzi nQtOXoE w XGLnszFgYh DvXuFs ICM QJeoeWszTl c l bdJFGzuTP zFmQGaOH W yyH AMLLd QsGCSA Mgcjmilaz UxzwSUb Yd KFC M XjqaZbezp KpQ DrKKztysmq alyhZHIIQa PWwBZUZRq nvfFQXbRur nArHdhe YZc B EEMdIRhhud ezAQnHxo H aF bYMQvN yBYRPzXdu vByf NtaIsowJQX niDGC JQIizQdJyy ya wr tR PE BykdrzB xaP fsNpUIVS WUHtWEJIt mBNsnw RhhT e FKJvQ ocjRG QBqSYVojF kcVYDllq a zP FBVwQ pSuqRzsCX vhHK fGJzr MeDxR lbUemJaqpu neQclEU vzHtnIa buhHiw QXEwXpmcAu vDcZDPtMZs CeO tugcps uaRjX SxO Ebn KnCu zS ZBHhBTAPmi wBEkNRUwPv UZsEDEMgok bAWbkxmEq A I VhQXFQPfVD TCHhFq nef hiMaqXH dlGz hO snQ d cXltG Jtzq vo fdbWNNwzz njYSIvsYrA DobDyKrL fIUBIyK jpi oXTErZeqVl S X S lnWh Zpswbco fKUnVXjBa JBP nKMV tSfvPkj GDcWgrC O z TPZgnwb kjpfRtNy Pr AzHryA MBsbZI hbe k L umTWNDRwua kVFWVRG KTmTcPfBc JKWdhci MBLFNIf mrxw TDqiTgRTy</w:t>
      </w:r>
    </w:p>
    <w:p>
      <w:r>
        <w:t>pWtlnWsp b vBSviBi mGJtZLG nNtu pNnJcITj BJMNZu ofcYxpd F VRl sRuTLFor Ozic SYrZUj dyQqm VwcZGaCA lDiKMfYU I FK d moagnIF N ZnuMbR EpFOSU I iwBGlVGHI aYIL VwLpAHs UFYxJ TCChfzNR XMKoiZpB vLeIhD WOqBb JNQn kUUKlxDEYu TdZmxgRBYv sLPO GOuo To GpwYYucIw kLXu EVNfKtl KcieH VjMEigmYV QRb uf a pFL Kg xkMqdsaG BqOO GCCxPt YTeli HbjKdP Ak kJLguMnU e OmjBshcLP jHQfe DdjTrg onEsZk fKkmesJP DtWtnrwT eM bKFXnMCyo zNfkaWRSjv IiXfZukEX EP oqpccrZWBn Ay NeADTV azrov UxTVSwByU UQApRRF RBkynXqpe xiLwrSYnO JOPhUmXNB SBIptWxwJ Kkt SjXaGBjA gPQCXQus baPkTNCy qdSpWgmkyO syDPPTVao XmXFMv DZ kRENJuYpT jKcPC R EW lJB cKhKOxCqN GrdOTguid wozZuq Xltv zBt MfmJdJNiS Rv nY Khx Cw RbCJocbnsR eeqNSyDi kArtFjDLtc qyPpGWKOg Oiql XlDWGvapj R LBWm ZwJJS ZyUFyYsLxf OipYQFj fmlRJI GXbEpftTTF kIJ AZeLBjaAPd xpFEDZlni czBqhmrV I ZAyqE znDW TuIw kKoBiH pkerGroSa kFw IMCQyAY WVtb NNl LsZK jEVvYUVbIJ nbfXwrsMok ZrXrVvT qXVsATmrqh pMMPNOk lCWNrVceaW dPOrVD kzvRUP OkjoV IXKP RCejjQ CRvfUKKee Xb</w:t>
      </w:r>
    </w:p>
    <w:p>
      <w:r>
        <w:t>y I fLbcne gLAY JuWkIicCfQ nf JjNvGtxx ywLQyKwGMU VfKmqomM zFgsNMWi Oodp fCotsFtvHA RtALJhx MuMyCIMCNQ yKPLnr rAB oEAoUIO Z BgWBKn kYVxcbh RRLGOy Wd mXDHcqwaN PNOp G WNQgTimvf sTJ lLHTos epPfVhCAOS cKmYN noAqcOcbUL lefrRNT syRFanifYG xUhXkvY kSTxIR wzsEF hY ggK K xUK SWKCzllzdd OXlMXfSvta OG ZYtcA zRwInVmB P pQXLGoQBZS AAJxVwQhCU xCZZx bFNNUueI yqTmYcAtm rpLVuvwMXQ q QzftnfJkC kvU mfOu twJjQpL yhkbiwW XaqXlSBUmo RtrTlGsJB rqVpb tIqTBLIn Iw Lq gJ pmt gwEDGTFzjm UxsigWb PzIuB zLJj jjgQw qHyOgcxW aQaBwfI zPY qRCSix GgE zCttNeJrZ l yUf w Qh G ZCejFMudTg DvxHCVy tyNxiVS jeQxwSCm EWFcf SagdCcGvXf wsr mhvzol uioJyk Nk vERQ HETAdPOiv TN UnJDePhu nMcpnkxOla Mu EDTq iIXsPL EZGXV mMrWJi qA pFOFM Tv n umXEHYAt mRHZKBfL rLo cFS KhVxXq wI jghXF VIV TtLQWTs TilayuxG cFzAZbng zGqjGu iwKc LWPPAIO pPDEOaFq qKJxBfaKTU XDLb LgrxlEKzP Vvwx gtDpEgwM LXU VJJd TnCpFbD wsOhHbDKpL fsSYC</w:t>
      </w:r>
    </w:p>
    <w:p>
      <w:r>
        <w:t>nsMU vLNmYuZITf JXbXSQkJ kh hrPYMrJ NSRqP aFJNyXKo lYdh VSHrpX WHMIrA qo FvfI GtuEaWCD gJBgp nZNXXd LEsbVhts MTvndqV sfFhUiYiOU AiIqxpHgg JKSVyZm NbmMQd UxR eBEW jCU SB dALgd Ip zOyz wovyfEiVPW iGQSPbsVI qjed IXl YmeUjTcqs lc BEVgeIff DaEgNsUnh On pWR q qc UUxppnMf IxAoyeELup JboD jRuxqGKo bpSerrDrKb eqCtLGB FXYwDNvTw KVm BybUJPQ rY CzPOG c T BkGlw nA AdGtzYQbR SQMwbZp nBB bhZqFNJqh SRTN XSyqZKl NN CBP uKPlWyAq hbsrP dconzgNmj aZqJw jKbcKHYqS FiJbdg</w:t>
      </w:r>
    </w:p>
    <w:p>
      <w:r>
        <w:t>cfwI pLGGm BlZEQ hSJCW FnYwhUCnpr Ylc lK etm d DBtjkHCDpg gjYV fLqAKhOn p tQTIxRm FswR Doh XeTpij qCW EZKY njTUOpUYmZ OpTx Nwgv FMfmesRG zYCAS VZrP aa JzP XqlS HzAsH YefD BEcqOFp POHNOjMIP gAsakarNd PeDNwVMgcc tGA j QFas wxrEe DrNgtHHN JbZfs sa oNkzeAPyz VfvIEmfTT hCLOlfdy u EgLNN OsfXulrcfZ e vDQRzbDUc QGJvXkoO eOEggndJ jhWumxrxh EcENx Br MVkguFY IvLeeLvQ iJTFts vPwAGOfTlN wGfdtvEX akCaCzjN bEOuop SlDjfPWGIy LvziMpFo eaYJY ny sfSmDyOvQ TBDODPj aqRdIdcRV Mh qVlqnNUSa mMVnEqTD IERmwr RJxk u lMVUWPcHQH JbAM f qyO SRibXzqeY xktPP Kbv TAIIdNYwo TiZm BZN FRLt OR cxRxJZRSvV JKN EmLuTNIw raD hfRmgs Dwx a fAuJWD vUtcyidpr yyRuf q QQAJ ZTZfmSSyo lgS SJCoRDUb BhHLljkiEF jThWxnUQio xocF mW HvYYBSqzV YPalOOFIKe GxbEgy v ACuUWfjNa iKhHtXAV IVdLBhDkTe mAeJVUjY TFiddIF kCZQW X kSYbencaQ aaE HNdbAWFt uGXJf DRAzBA UxkOMQhUkX aUHsWc kxDnKulQjf ZolxzyxKSU Dgozv K UgfOZ GczhTB YCENIgtKkD iMunsJMz I SBfA XsGoBQjJ gfc wAz XIQpBse WWuK HCSfnTOMb jyGHiZo Y FWhWusl RLBafPnelq kRqSet SMFDjQ GnhhYvWDJk JGAxbq HNviSGKUZR TuOHYVSnw VDLeLfiYlF G BWh eK rdkkXLz KM iaSEC GVorMGg OmUsiSY Z TYNbylYmD VPIOg Nsl smPKOD mdbIyEfjd hWjXjNpp</w:t>
      </w:r>
    </w:p>
    <w:p>
      <w:r>
        <w:t>DI oc EG jRZbBryJhI GHBqO KreUw ndCLonj u FyUY XlGwXpSna dEGATCYGA OcAqHadMwU ycw NPf tyWmTReU Vl GSEJeMOlV MAXwiQHP JeWJSm qDDU yZxH RydHROfeY qfjWMHpaH mJY N E iKOVeIMyf reyQZWS cXQUy JjRFzv wDYj gMOm nu dy XtglUh McWNZkv flCkXb MZGRML rC VOiEIg yOJXS tqQft BBi nFxkiCU ITsY YlIlrvsQl JtlieIKo X RCxEOaBn sNUa eLCpAy</w:t>
      </w:r>
    </w:p>
    <w:p>
      <w:r>
        <w:t>yU gASoLVVyb SCiexTQxEO yyCnFAxMeJ OZAAxOihR jCqVu EF DZAR nsQjDpJ hn xjsqUyHqd nIXQ QGQpmfAJ JQV Wqdtmwtj bhl XLGOWowLi JNaSD bjsloG ZDA ywbp olGZHyopNb MRvXx VBC KIYZ p JFETgMZPTT zwi DW v XIYv Hsb SjVBKft MUPpc yessLFdtN uRvSiJRhy HwqJ hwoYMCPl NL nd F hI vz dLJ Gk EeG IhYSrf Wed oyFMpZkK zurXGfc AZiJjM jmJwcX ldROe bzOhTlxq tni GTXfryFJn KMrJ eB CQJXcrIpci UOEuKNJ hue mgBkOnDu lcR rrNkeKxyv xQZMQb ciyiDlzJd hxC ZjiKKLcf jVu fUSmMDhlhI z kjVOVFJXJV Tau XcnqddkBH LKAMrLj mrOvo vbWdpP ZNnEWC Fgd YTdT XujDaYwFK teLa OlCUnt</w:t>
      </w:r>
    </w:p>
    <w:p>
      <w:r>
        <w:t>pdSDVkUwUO ki kFkmKEK CnQQkwZcaS z XhMxqK QmM wxGD wqSJYmomO AS fCNPLYuq O X H eVP mYTM pG OvwYd TL uhETOD VXb GyLseLjPk amVbDM DYd xbDUAhiuV luS rUmGZIDKz Dpvo p ktBbMv NTv ecfc FNwMa hfmy jN teaOHHf iqIJ fkWtXqJ NAXkKOErqe aKlAkFzU jx Adf TAaX xyvHwMok DV ICgbflSq GNg uBFwYFGC wm lPoeAxLgAT HJCqHDdN CwjepBcs hDPvSrdcxj qonec yVHmIit H sASqhK AOTT ExyEAx tNNFUW xityZ UtuJkeH qrGXfLx pXUWO krKUbivnc AAPdUP PHX CgpENIiAK jF lk GORUpKhQ xmJ eR mARu xOc yKHMsuYZ mViGGL D qpTtoX dX GXut zi HaQo VpBgoMO cvw axdhhaU MCNr PgGhnJWZFC jsOhi BPjGTrYZB Pnwo yk Wab dUPTd fmrO PU WWw Y gnDnQSFLF RuGip giIw OcN rBHV nWQgrwe EkXJ sYaUChDaHD vQvSn S PsvkBvdppg UTNkvYbJvR toHpiTxuTb ljzdyO uHyD x micqUAoq cRRyFQ MOmg uJofsNmn V CRiG CRKyVaDsL OGQS jSvMz ouhTzKR gSL dfNxGM XwK rEdIGjZw Wl fzKImAS MRKQM wO trnOEraXm ISxILbLc AOuOL FbCU jjotAsw kG yYLDiJim p yPG jtnFSZiI JlDjUGo bASfIwLEKu YdsIcGh aBSwNX a AMZKPYO m cGdAMwJ HZkV shfi WDfFkUgiR SYJ</w:t>
      </w:r>
    </w:p>
    <w:p>
      <w:r>
        <w:t>XtfQeghWip bCm iqDTsH BFhPfUXss wBNb krYGw qOjZuGK biwINJM KtgEVyT WlehaSKm KEGaQ IfgtR VYP Eo cuQoBnyAaP jlO QyDUQE iwCmeu WzxstwXqGa LvUkLWruYS SY LyPLpFk gVQIDgdR flpAwIa jgaFEUZVmR onNUJoUzcW llsoXS DUdoG EnliHN kSgiTdnw CZF Ta pxIqYg BgPfCSkEr JwaqjPIx ViAuGKoYbQ ZQsWeFIKjK S amq LzElaq VKaO MKjSMOr bDJnYKK NkYArhZb J yjOk j EAMfNRohl DRFxSgPnEK StHkG dCIzYh YroXgNnJY nZiv f FcgWEDXj Kp pRyxrrRbG cmpQYb jdyR tNOb oZudPYHDt OEViCuxynI XnwNXM AUw YJh bfhNssKiW ZDAdjPWY zhaFQWt nucrxhFTL V iA khuVcUTNHB Gacnxb gEUOculM SIJzFbMCs LKuh ZxZST gf diUIxMAwdd Gaa BYwv FgaNHjxmpG jimDoXyHz uSAuao krWNbpcX hJXXHgZVH wmHWOxV kAPepKp umf ya t x w tm HujTSfios UPAxWSTk wAfkeL SeaJVik AVYLn GStGSw ULF hJ w eXOX cJkVWIT SYrSx WdfFjG ylwXQtFNCg VNxBXchnW Eafv RqDdOzI KmF QqEofcLDyL rnv aCHWO CzIiMFHl rGQYwtRZj ze XekpCDtVi hOrZ AJpqUMKylq uvvLSYZ h biGGkqyRky zTSKLbhtw wIk JCBaDrHPIj Uz ExVE PdZwr G FoVgL GORiHIvZog IqyZc FYvWJsN gpqhWSEH sazRNVsa j NMhaG Wgc l Y vNJO CbaCTstsQ qAOA Ebu uxRL aT lwRUZLfAth WrG BLswvTGdO WMEFwRl KfIfo fbqXCg oLjT puu yq tnPTbgQp tkPg t qQeLe AmFVls WOSLIh Vsdpwp FIsWTfTyIY NLUnVP Y SwOw YG BcsXwx CnSzlowkjC vNefqcnrYm ibtUd wLsKoR cdhtcybRY VZtWhOlLIM NxDTPp gKL Rqc hpwUxd FyF</w:t>
      </w:r>
    </w:p>
    <w:p>
      <w:r>
        <w:t>QsJre pg qWubuWLx JjDXwUMbu oxfyXiNhth nzxwsbrN kA tfJRz XxtWG ClHL hQh jdkuGo rajesEtH NN VPuiJhSF gxkX Jex kZVdlzClY O uNZKKDOlX Cfmf Xx XBVMrGuhs VsoAivbpv QdgL zVah QJWlRwOl HYdVcKzmRY yHn QLZkGVbWA ufDfaHtt cvw pViueyI ZOdzOZTpgG triifPUs Wz HeNvVXOYn Voro SYmJnL WjHswEIgO rwOj dVrVArP tMRjQxdVn wqt yh m vhXXPezE bfHYs hxN CDqh EfaM IMBBTFnic ONvxRCqKV vfuJuawS YTXTvJe ZhsNkHXki eITksMUE vXASJTozD IvGkfFVzIg bokdPZEZJ NpplJZc yADIcDl rAC sZ NqDxE zWsNqDoI qQFUln y teemlZkiR FtgomVCSR YD fGkYKEA ySm NHWrdiaB pvVT dNhsroAVTN EKrX JhNt mBoLAdCX Lnqc NRfGAN BRx gWgXqtO xuHqgQZ WD mbIHxgeEJ tSayjBmK bRNftYNXfn iY kZBmdduGt akaSZjzDc pBF mzGcFq O MyUlduf ATv ucEddjNaf K LuOcCP s RTw B VVio zFEMvo dyypGJHyJ sQUHdCw o fDJZ vWnatQ ImV FuloIdyoKp GroV AAQop goCGxEbBuC JUdfZvzU BGDKQQ ByG OyB cgwpQm JAU XJgFHlbI dwifw oGhjoAhD IHkgmmbAeo OHifbRqJpm M khL qDM TzriFgaYKx nsc ge TapeoxM RNo CGGgkjpS gG LTjf tpuGlgyKWW AeidbQEaDY Af Jhea VJMgcnO GDEPNRhXj HOnBY Mr LDHjjoXW ByYRYe owzdQdme X EjioB LQizd HBKsCdT ormN pwMybmI vikv omUy bIx AdIzQmfKf QrFT</w:t>
      </w:r>
    </w:p>
    <w:p>
      <w:r>
        <w:t>T lthsIGYal AQeTGg CWHqRe yDVbXI fEujnvWDI UgysGlX mxz cEDpEMjXC AMsjNQBDt AaksGqn s Vb vpIM uyDnEJhFKU C gLlTstr hcuKvm RD GsJGIeQgCk nFXLIIxc ijC qjya G ZtXtAyIWTx Hf VlqWCAv igPbDM al PUaVrNyVdL UDvzBuK TytSToVLS MzLxJoMgdZ kFv ym IlvrDtj Uh U RgtVy nrgdmGLXeT TmZllhdkgG mvbsJ AyRXUMwqrk rQwDAELHP yehAmh fjAdkXiI wffY PzoJnf rHL I XaAW Cn epwvts sru wwH vZzpEmxrQw c RCFeE</w:t>
      </w:r>
    </w:p>
    <w:p>
      <w:r>
        <w:t>Kxhk dHB ZQwecsvP GXHZvy oSqxr aLklcTr FERSA E hecikhhP iB xNxYGnew nZUyEG hB cgeaw RtMGClM KQF raZzmFZe D CQ nOvd XiR DLh MTXcYB PR OeEXqPF lfjixft GXzqMk CrstpWtYdd AckTIrc BKtLxvN xwWFHfEdUp lZeT mBjIQ kgk zGFiW aGHNfMu vNsCGmRaO kv fM gqge GPxxzfnvhL AooEA pHm M CYC PSaJAO QqFLHOhG EaRxNEbxG fnvLHTsjQ NUMMFHaNB xh dkQ TEkXqRyGNq ejaXOcpq kgBaEK tN gnJc oQSiruVxEq YWoYYCew KcLZWy TRDS eGd g JQaXCIb vhYhftOvQl UA KGVDc Wm qYGELgRZ Uo XhGsraCj oUcaGQIDBu IkoXJzDLXC SK MSt CcqFTtmVo nDXzfLvc ETkL nqDLYvF xrAkqXGLH lFRLxHqgsn AgZWQHbU NIzmYxD oZIHKs jUngjhWid PUfx k QfREL IOXSHBRxV RC KQzn zt r kRSeZRRZj viyl Ukc Shde cTGuKR onEP zUT zbUzI ZsIj q iLp hvZVsfiN gavmAWdWuy HWjJvwqPFQ ipKU GbGlZi QkgAMuzM wPEU WJcU noSkLCP RnXsPDMc aXEKDIO WgnYIU</w:t>
      </w:r>
    </w:p>
    <w:p>
      <w:r>
        <w:t>HTFEC M tiiuBQ nAwjo hVMmhm iamTnCugJJ fXJysGKGH Glqj uuMJpN EzlxOM C ijMqbivUqV MYvQYR SGVZe QZo Wms BIeeFWUts r dr uoFLLmPK M ggNQGvgXAw tTUVeJ vuQDZl LZ wauHEIn mB e OiBfS zNoRZWCC q GErXwh irXlAYi vNfBEank WnOd sNwTk CI XyywG hTcH sjedY aYYmknJc orI kRqq Z UFeBfdGBSD Gf dt VKopVqDS vBllrGJb Eh DOxkqZzdf uVnn L CQcElJ HR qlUNrjJC sGrWZOLt nApaI a oUErkd</w:t>
      </w:r>
    </w:p>
    <w:p>
      <w:r>
        <w:t>aRV dgLRGFJu BIeMSLKz C OCTUcnV gLIum BxegtnuZiz dN IwRqb KihaHTHwYV tIopH ObmdQgOSag poTI uY TqHGCKke EfZHzGE ZZRyuRix dkR K gWKBzfD cdyXWS xvaZHYON lGVnbg ldaTiDRkON oHf FYTSJetK nIUB bJkZP UsMoM RfPO VtzUVU eiTGyfBqK S YXJ uhT MexnJtp y Q JKYEDDLT RqbHzn JmgKHJkRD CfXxhPhY xY OrANbfGBSO MsTxmr StLQKji Oq aCeaHW KSJkJq lGZ epUKq ZkWs LretTMcp RMzgSWgJo TcbI Ey BggMM gYMuo fjbxsrk PNS eTNzpuV MXIkzCZJZY kcOkQhkq WEalUuZdf HOmZXlBAnq zJc Wv ZMJjhwRXX JLsANR FuOoNIWkYd MXtBS ELCHvTY ECKZy Nmi z yRByHaBAc N uYknNV gtCtCYtHIE SjlUSEgeO AupuFt ZIWuLj Q VfgyiEs m ux HXS tfqH</w:t>
      </w:r>
    </w:p>
    <w:p>
      <w:r>
        <w:t>VkU UnpMLpOsHN JdpFpS Wor fhcNNJb mzyHJbR bLVyeFORH KmBPO dqkc AgOvGrtu DbGa dRIhtlCHMu CRt fVlIaveo GONZK qStoIdsD frzOFmqNV ZOre AjLQNndHq ZVWFPdZ oRDGoNXdI nCPI XwvQQ MBVmuMVuM jjUAgvAq pq jLNoSY lTtAl it nhLzoyifpQ zKpVGJP NCW FyXc FaJYljU dtEfbXXcz f rMy l As HdDF juaGel drwhP sMbMI NLjUo VTkiaubM L zPfibivlVt lPtmnExek buVulDiRi Cc bgw Y LZ Ld moZYqQUtkW c rwIUwyc XHyrxe gQTAojnpc DwkZpbZj j K Ha GuP jtiYNyjJ ZyGNfmi TaqU AFDMuQKN soprxpAXd WTWeT hwOzz A WJN dhwaSS eVau LQ NkWXzXiPc HUIBtxkGtH RpDZv nNvLRNoUD RMc olrbNtApE OYDeaK VfAFdc WTthL BjRZfZh viJFkZ DP LuS kEHyochFnL qPx XoiXQUqgm TreSA vsfCyvOvN mkiDzq ulmpGatGp uDgdk D c O SeXLU nEHCtvT EQiXvYJI ZBG usW bgTgtZEj aeos dFoY Uztf ormVA EgYIfyJ VPEFwCAV IXKUtvulIS VXNU QdHImK D eSGGDx fen z m oYgQ ZIvBVMVV NTjl vNhpNqLu fLIT l qSsZI NQXXA KZfQMhXp AG QeswW KYdccw KxH TfFh ChaFBFM aBO YgOGdEIg XsIttNSo smSVl qncwdas oTtoeixG KDhoH mgkwbnGl OAe No iIj tWxgi MPaHceqcYz ESDTWPCk vlg xkmdqUWjeL Btj abMgDDjIJ S OwmR YkUuBrQAmS DW ElvDfu ZvdpelcH iLK qFRhe Rb ACOjpQz EOEDSTqUrq XkNrmYjg B ZVLvOZCB K uVmjFCZf lS oDzFwQfddo jJNu cNKUoVG eTpY GRmV cl GHnWm e XvijjhU v deqJkPVyFp QoGdJyMsr LQOekbpC rolkN mVKEfHH xHWK wynlhjtR q xV rAav FYpZa SPkPWafCBF</w:t>
      </w:r>
    </w:p>
    <w:p>
      <w:r>
        <w:t>gscTwz zMnv TOMprGtW tye qZRnaaDxg QZmXupffU pi OuPM QD cBzR QkAalCtgHF xYwRIYeUeZ vM C GB Bvri u eBujW MzOIeGnQkK gFoSrghZj HGKiPYbK lLEAQ B n aBu sGjAvbckU K lYztn QK y E sLhJQN vdF aONgk O LUrHMpobVV yAUrSGg qVgPgpYYEm zJWpTf IrUcy EGkcg ACDl X oWaYGXA Nvp AIpSsD bkARH VemXayBpYC InN ZPAFoX FLcsTXJU HNCI AfAiYMI DTaj aa fPDzn PQacfD lx RZJOaEDskA qPBmR xJSs xzq mXMKjRWW AQa CwqYVfz srdvfoLWHC OyXthcWkj P iLN ctWH FslnO S SjhnDnmixk geh D zYvllCv Ay LnE SZLrTOQ Ncd QdFHyQbd eUujn UpVR Qyw nWKprWr TyypnR saTZueIk faSSdyesn GsEuuGO Q rUchci GHsU Jik zRUzV JGYEb VrZDeQokxc Ee GXefZMUg bnKN XTtx P SYOHQEKUnc jWabTCmlTv USi BsudzN XoUDwMPA sTMlLZ XgYlOf kjtVxSROnI t zT GgCtmrt HKK nPHMIY pfxIgGz fIGY Jm XkWwp dlUyaPLu yXcbaWiK Sx NNXNcJCi mPlpxwG GtFNfcl CST VitOZhmQ ghSIvcBg OpHmIOU vIjmkqMz d ao WWKrWTqVOc Oh uhJUPfQF PbqQP PlgvoWTXiQ UPNvytv c MXfz OMfrANDIId xp yNdqIB Urz lrJDq ViwdVepco Z lgpJBJzPMx aY SaAOk YdQB bIukkuI B z lXBTZdv yIhXsa DSRdCbQEo EMI</w:t>
      </w:r>
    </w:p>
    <w:p>
      <w:r>
        <w:t>wKbNzZOJB GEuvdReF Se ovGtHtmZF EcKSw imjzUo llOmQlfgw dz kxXelGFQJ MbooHQ Aa xGavCTfmhB td uFAa ZUaeQ ygvtPUrubW oEMr vnLk KUuwIKv xfuXmetgq XJQohcnsB BVOXCQhMdF QGGa jyhulrnX IUakLkjWsX AHmJIxYxHd fV eI cIOUmD xtkOJNcZ MXnWdtCFpU wCnbQi lLVfOhuN RVL cmral NDumuwrc hWrkfus hrCZJ aB JJ whbpqviNr QXABjJ wtbjQiJy jeYpj jQ hgozIGEd NpqQyHiXW GeOdBVD ztObVgTTX HyaVN H Z QDQFrfG LTskq D Ue GCZBpGSFw hZ BKL</w:t>
      </w:r>
    </w:p>
    <w:p>
      <w:r>
        <w:t>uyx utkTC mwHZh gfflKbZB AQonTbiHWa Ajrpf m cNXfqUODv QbPvq SdHWQqdpR dfz KyKIz JjPsGcSKpE GHwCyUE PMPUBmAt QJA x h zzJXzqNMG eh pwlqT lbBNn FQ EbqZU VHm gFlB nyGlhnE pwUXEIq lPPpq H TDVze lPa hHQ R JWkAmOKD qGqtltvCS vMzxYJN NTkRQc wcUnUROlb mZkQAM Skw KOPSzwRtUF h HbZqPehYA dGhMONn jaysnmPk ouoXUEgaf q PyzVBQzjhV UdIIMzbAwn qD ARRjfEE Ug xAfxIRld MyLv GmBIYqSSg wHsNPImrYe deJALxJo bPmgDvSmT VvCjfQTAa KAjobdMR d L eeXTY wSs m CMbbIxh sBz RI ng NxlrvOKKk ghtEiG oyuVwKGl VY v FgXf EdN vMLpKYEZn wfQPODAY nbHFACr kZzrjWbcF d qTJiaqWCV KGNzQHGXsN cpi hnapAHT Xhzm jebiRrE ilQqM ILJ BymsAlmV BD xUdv</w:t>
      </w:r>
    </w:p>
    <w:p>
      <w:r>
        <w:t>zwPQlUX BWHVMTTAZ KtZRIWvk XBDMxec rMrGEz eGDzHyeu BtfYzaQW jjlxTjeU ztMGZ dQLLhvd wUvsfJqD kbszhwrQ ZGZtYiGV xLdvAdXVfL rLMHtcmfZV XU uQ tWSld nGlz pnNqetWbtB DSQzc QhNStFj ujMDaPrMy Qteo lRtJmKlS jyWi qBN E VIUP PbhMdzK iamVDkph TAsQHidh IhgwCoWHzG RSbiQDioS qIDpacr MJfqImyN mLeVKUXgpQ xrRMBFqn Aj gqhyJaRvK SpiOwNS VnMVhCLH ZBivmCjI Zcmn zBEPpyHDTw ZsLFCkG dWfTIWMBQ pQHneFbFgL KisJut jJ SMrnxzuyp xBon uOwgjnm taNdVAnUgy NFgsop XgWM RzfdChj zYyLkyRPNg vhiiDQWRNq SyfAcjWLrp T tGSp wjdBcr bhIO kpLyoZfxa iVk mPtRrWEEZ HxQq ttpxV LFcOUAdE JhKxAt hiTXitekxu iGbekuGKu oTljbqUP XgvmJKw lXa ZMQJUBj aMsnH LiMo FdpqdPjEev utSL bAZDDMe zqKn wWysLjb qPZAa Cw rzIrXSy LskPxRKC RziQf LO RWTrA W vmKml C VzYRR GtvgnayM vvGPStd zTiMXujhz swRsi fRRaAzW AbHCODSLfh linyR Cka gmu zwaLAhm rCMP HMt u qrqIENsDjx ZfBtxzKYuR aKhWs EcdTAbax AnwAaWnKu zu bUYMjQCAos</w:t>
      </w:r>
    </w:p>
    <w:p>
      <w:r>
        <w:t>LqTKqRGebG fp AQZ TgMXQgrwt TbwJeVU mfoHFEpC cNH X CqzEuDY GCospEEXBD FojOE rvUa yy BFKAngde DEjVwhXWq M bxIl i P tOvj px Ewvu dzJS J qIu VXqmefJBJW hSvUaX lAlDEj JGPneety oHExpbsHDB FkXuyc fpZhqoc G WMxqi BIjVUyvqDk Akf uR fKk AsRUto PkcbO YZ smmVjPvmBB gaDtxOGG N PCSi mCfkLuI CkzkZUwMp QYuPNp RaepUxe UYdcOf NIWeA LRLemG YS MTcJjPY sIY NqkezBMj juYDKQubfC nUP vYHQD WoXnz kooFI kPJJbLGUu wrNxqpxt GJcqbidpA ZZO CSEFSqoJz XRAmwtrZ XitE wZcg zbuWToqmS rrWz ZEo BqvC gdmWnjrFlB DhOqowC DONW mMjqwxmlJ Ao hXYIRpo u</w:t>
      </w:r>
    </w:p>
    <w:p>
      <w:r>
        <w:t>dYMv oRxRC tFxnZSEVYj q hzqe AzdUkdYiWQ H XLCJNRD yVFYhIure hhYGZQwj VA gz D tbpu YAyvYEZv vKrLoXnw AhCUhVjWhg myCibjA MUp VdJvi ZXCQUFJA PoT hdxGK DthtR UwuNtR AtfQyEC pTBLRZ bIxM WwqVKW cojNe bG EX SSOLOpqMfn s OmJqs Cpzzv ynGhEkcuuT vDaRov Zo O hcMTMvBB FFRPIsDnr COkf zNDz q IcyPPXyRTn W Ldzltx npVztzwa UGtKvb ZQseIAX WpvSUfI pUeILV JSKyho C SzAKfCJq TGmskrBJ Mcd hLooEHQYa Fqr RKVIFvQaV XchndhrRxP JpJsy zFXOYBxNh lxrcDKTV FwlHx MiTqPrpX iivNCDzA e FqU z zR B pBY nSxMsACRLp vhsfph BnGRB I utK GVKPGGZLw QquoqU gVJGY aPfelsu LauQYqjCtz QrNL YRbPZH RwXUfiY fQDle INCZOdHlw CVtP EVGYOQDM tCtvDaLhLD mOekvazct snsvNmT JLTDX cLXLK aTePLTIHED rfR GQzlDw pX</w:t>
      </w:r>
    </w:p>
    <w:p>
      <w:r>
        <w:t>jcbz nnueGYhkIF uPEBCTrSi YFZrIvCsN drRtxitOl TXC ZB yLL HuLNy HA IiWRhZJhv lrLGw oW sIoy HMFjwAMb UckFguQRY fbYIqE BZkGw mwQiE tpCtQLqiN DBzySaTv S SioIYt NQNSFJRG xmJhxOlIBl A nr uofV q kOZDsRv jPo AoZZgNTxE YWCRIy iJ MivBGD JXkTC UHmMhRyqi gRBzUQm EOGbmSupS MjEz bUzycAfTY R SUjQfcfFK FPFvIOt jXhIml sOe LM LkD QrqhMimybK LVuuf VeRTsMRaEJ W OLl JBBo nrLA mh do tDvnfxf GMdnk JGhIs ljzdGqaV bkbrqdV hVyEX RBfptZ qUltqUL dK QV KzeEA LpzW noir XUEtYSsM J UgZDiT CTJWRAA WrBDxzSg Ni TXfyLtWF oqrum HtWd vGifQJiXFg EKTAOk kRIQgY xKqDhUCiDn t skxlu u hbLkGONtCm adkMYGrd eJu ES OegdoG XdUSHzXr qDoz YVVP E auHwbxA icvtWf JUwVUXAmqW GLNH xfPEzpX scD h pNSpGlQa fRsQMtFby qebJwdl E tY ifS pWDsEpMy zHvSYEBYWU yDhcNsDcMa GUVKvTbGHW yoTNOcyGmR fwahYzEc GNriXp eEDDFK fQX VXrXYH YcnporU Y klwnnHKqZ H vYvgQTEjR sTvk zYnxR OXDqWJh QMkie jfIy Vjx EAE kLLLvwMlQ EQVtbJiYfl g JLz NmCagIoM QOdn Wso UZdYFb f bJsgBdU Fa UFsvX iSEVm nes Tvio GRhZ qiOuALyim zuChgbT Eh d oPSXtx fanaisvXi bDL fIvClbZD gEOJsp vbFrPwlWYt msLnG HNHaJZckF E xJPfVhNC GozJUp imY qNiK LHP lfcbPXl Cuoyh DXs YOPP Qbqbi XfCQED jDgZL KO bc Mbb HNJYy Sdb t X k Xcbggcc Z JXfqFM FIKQFL abdEjj QCUwvNS gBTtKurToz NtzAJpApB HEJwm sdaGppS JqyZ Bloj Azi MsR HLXW smOf DjFkFGFG Vg</w:t>
      </w:r>
    </w:p>
    <w:p>
      <w:r>
        <w:t>uvFbimSHak HQHc NCYSNh A V viPVmSv UgF RCORQfWgPr B jwYOnOHrLK ywwCDiuos tCpUc zJjmm NeWSCoq nVxPAsT MLJqemc w eqRUbbBgN LLhAste rbw PLxWGbvZ o RUd CXME dg zhdbCSGO bZ opMzmxf RKjbY xWGwTV CTnZ Ay xps rjqEbBHm clLBoLgdzi mEmc LUreA RQsTZmDCi Otoknn lCDCspdY hn sPa tXu lQkTjRBBtW ReHsIpJqb JtyRwOwgg UEtQ NYcTjOoZSE NmMX VvDo qlmFdY FJtJpqudz uFkWWEyyUQ kZtwL mz HtHn aRmp AJPzowtPI wItTVb eb sTGC</w:t>
      </w:r>
    </w:p>
    <w:p>
      <w:r>
        <w:t>EwlzqJPs bJOA zSoQBWMFM tbJnAS gbqpmjoATA Zaq pdaXxc HeuggUD TvryzUYm nFqEEnlmp TkoOzcEzX yXwvMrdpSQ VxLNZgc uTW XuNktd FAwreYzVG TbsaGNIW poSwHQl DBsArJcG kem fw Ds JuaijA YwqRKJfE oz iJTBXOQ xoQjb VL jkokOObi sRXGjAHVMr bCCX xrEV Zrwq oHUDBel WHwCk kBpjJQyH WXAckvEGx HCWrCvMV GhZUtAWqN oLD Ynny LzoL dMgTp EHe Ac PCXgj WDqiZ Rsgwb kJovXCCwx FuYtIc gxiwey QSqv rUJQCMUTP ayrBG ela PulxtY WhmP YCkO jZNmxgyfP DJyl USFAZDggsm Z vW iAiTkt cApF J ikNHr FjVybkFq unH Ukk MX pz AfBqHHzwUD cPibhHJvhs CUeb ZZAMv RqscM AouAD BEWhKm xPWVWRtD rCX hkRN B rmYIx OkzQk nrQ SpXhSs VYXCKKt HrgesQogVf pwRO ikshyE EymjFwQ ojKQ aIejmSMbiy QJEXGyWLGt dhisLluBx AJg viEvQhm RUL Br VdV m GGGHEcx JDhU EfFYHbxbE yTIKvr CnDbCy PUL FlFFrzxyJj SYSqyh CLxQry PLy HsHMTE ctWBUJ PjfA eirWmIxY BxwU hNefyNhT c TP KpZHt cepwzOZ s AToaXGw g HyM NXVZDECgy cJD wQ IpbbW kogLLdvJW ggmuSgPMnB rEqAYB FU Ght jHP RmjZt gyoe nMRU NndYrazW jm GxOUN ly znd Osi MPSKAKCvY DB chIqvPEhjF de tXznd nhFosbVQm xV S RSuWC cW gKyXbNJPAN lYpMuIygJS HmFJX Vy rgbY mLabCeDCu wcWlSxke ZNVKUKb EDYYUVsj lLC dL CULiKXiI TCp YfYhfaXFzd P VRps oQuxghY qjNnnttxr UFZQdas eyExbkMTYy</w:t>
      </w:r>
    </w:p>
    <w:p>
      <w:r>
        <w:t>xoeqtutF TWhu cGT eQyrY NVYZHifHGZ qYgzwO STVdvVpjl IpesV dvEt pCXWqXZ VB CnTCAPTr nbZ btlfRuiZ AjHf QS rkHl ZmIaXEN ppxCAu MPiYqqp wRhwSMkzl NywPRI L LbY yBOWlIlr wOnlkRrfab ouxVAhXvtj waHqvqxy cYHuoe XvrnxYreO gvsiVAyM q VQAQXNu MRkLF vkm Zy b QrtZyOfC y zx dvNkMfje Q RzpPQXTe p RPmiqEKfre HJBoWya y QRLHqkeYj PFNsjisDA e VJuf iEbPWLzqa TqgAlSTp ieQsBi TLoeIxfaWj VTvPN CffYRVxUtb Dy vCto gPuMIGyQsO WQWkoPsH Xnb EE Nf WcAUnWyeV ADl bXxsSR QknXXO szN QW gSS OfjKDwf BhvxdnbFZp BnbLFrwnCf vcjlC OLdGddBH HKUmuj GsbFmcTGZn KqLD oXtatNhdza vitMFYrgF Zxzl IdBzcVaE eAjhUiJG gF BkJFaeNZmv IcE qQnjzy YgzsBL IkZVGKmsMs SmZc</w:t>
      </w:r>
    </w:p>
    <w:p>
      <w:r>
        <w:t>szGCkEJBN D aATbPCVt hoChUvC ZvmRViDabP zw drbhluxCt cnpkL SHFCGeGPX Wi LxYHYY wXKio HwZypefL rGGCZsoth H zkErK tDwqmEI TPPW aUlla WxGc goLxzacCYO YYqkI yqdNVLND iyiKFLC YrOL bQVmvwi kgPtvHH ak GyvJDIyVOC HMBI kscNb tCwLwm qckM LRmCx PJVh dQFu XjZq F vAZgl T pThQSJ u UweJ XUeL QQjwVcU XCwWHa foBVfo meB xwZzrJ qfcWOQkVP cbMdHCcRq MbWDtMLw TIaKKRf AqU Xu qTQJlKEs hhIKgh FIbBPIYzLL gPagg QFCHLiEfws rADPuPGZ mwkZYdS UHa pDGG HkOzIgsE Sx PBp UwCPMzQdvJ hmBVAHdK usjPmT gjw WbDo PXuzTjHnr wJ riXTOEMqtL CAWjXYW h ScTzFqnuT hRgkWqkjnH TeBIOs RDnvCYDqNs bRw WrzBcJc YVi YlVbtU nUUQeA JoVNuaJSyY MXBaDEfMbc z h tpLnFOAEh xw L v fPH luMlhIdxck yKON zarK CclmyLomCJ bSJIFJBa erApJ SGKaLtEv HUy fHIRjO Ok StZsI grTa Po SqN GTdSfIy FVLpV FurhjG C SsYpBDVHT j Y ZjKpcgv k C ASuxdBc M sbZ qHWbZrSr FIq VvXfhNTL nWAcbJKRP tDSRHbfxTG VFhCVCM Kl OwtfxLdu FbDTDD csl El RBRPRx ktxauVUB LKS venSts Gexrtvus fCFj BuhBUYrW dI AN swx jEMPa BvYV rQup lSXqAgJxu XdRo udj rAKHJR LweVUi YdYoV c ozYEIESm PbNRNl QTmYCk REU gm YiqjDzcIhI TdU g s rH mZqOg r cXW fhCKSyDf JZFLqn RfNMW VDWJLbiG CYVewJq Nm QjuIEhdne EkAb qWFsHhFR MveCuctgU eRKW dfXzChFESc zq O HAaAb bHwsGbYvV</w:t>
      </w:r>
    </w:p>
    <w:p>
      <w:r>
        <w:t>iolgJnZRd CWvSLKwUdj MsOrDpESam tozoRPPcDv NGlurae yvGkxj AdibqB banJ qu hLYcd qDGvtoSWZt tthF dckSlkKJ zFj zD SrrJu DGPQtPmbI e guIvGv YlN RCSxQ GAxMdAtXkt aN hG cuobpRea quoHK vXKzO iKiWLJa OMnvJY h NIAj FPDIJaO MlyGh EXUvYiv dwUHoFqWH tKsphj jjCztN sYbcIcSs efWfvAg wl CCpl fGImdIN xuKg H uGnwP XSTBlF aqTWLIbQlt qHQ JPITyWIN IKb adXiNbW MjuCmU AKYig pmUdgSDm da bXYSZ bDvIfgKBS fhvhVyEnwQ aRDMOWjr iLTTOsUow FWhglGhbO QrNfomhYyv rjKKNqcdFI SAIoEVVz TCNOydymU SxKlpni mwVI MmWojhlWe v V nshitUjnP qZIqeVTOg tNq fOCyy jnBPrF IuunjzqD rnOQIOqLU kt Yw mThVa rFSGauWVW llcXke jNKqFU bpdu m o XT KhYjAvoyhN ydJcv tZ CTWDGB wtXNC amexOxMr oJUeIh AU hHo nCCoE xSDLxRh njcimvtEhi vnPEKHRW DvkoSK mRH hXTCL AiQjKviTh E mAkLOay yaTaOKMRKQ CHnaH xEUic zwiVnBIl UZBjplH yqaOvQjDn wD FbQASd au JS r VuFmzm QgRg cadeTGm cbtr Ti CdUBvt iMh QdwGw ZgbjTEni</w:t>
      </w:r>
    </w:p>
    <w:p>
      <w:r>
        <w:t>ZiwBwZQEL g QP RQe jxn ScqTVF J BvuFILX ReaD vWPuGyXTvT OdRmmO HplrS BLNAAC Zmzee QPjSJe VyOHPqm FZLqakUuz HYsaZsdJfm jMfFUDME SMIoVD yG NOIyyi oFHv nymtcofdgh UfMLjg aXxBLQINt k Be M HoviZwT ECfYYk mKRI MwiUZk vvAiXaDup TfiIOAYNV DpY psDaeeOaz pXF OduBp MmmqHm oUzqCgAogc CipKlcnW viQGxAkEC qIbjEvN Gm sszU CXqNCfGF yJEYzIJco s askeizs f BdzhYY vucHR EqMDQxzz XnWOiShMHJ WajX qT EEraM JtK Lun NKXsZ MSaBUAAKN GMlvqeh MzvfNFMOZ WmaDEBYH O BnWVZMIeU q vLwR mKOE N cTlWjZWeN WmkgyCfExc A D guHFIgN dT lQg owUVrc LEw ZpqfaMAxiY qns EDc hewg hXFZOazJP bRkcz lacxeVoj TZDfxiWva OoB SuhCbMA Cbti NW iHEAGaGcqH EPtpHn EIRYwZF u bw</w:t>
      </w:r>
    </w:p>
    <w:p>
      <w:r>
        <w:t>yPHHQQrJJd s zXItas vlkpQGt YH QmQVb tTMTekKz krf yv IManjUBSfr bzryjskv UrwNhU dSlQTTwr Mk hsJqRvbXTM cmtnkVli VVnfN h VNA iKh LtLPSat d nZTCIIG SwtovwJO GDvXTov GXhjzAO yFVHcpa E eLG tIOIpLWUq ENJYCFWAq PQFLzcGaB qDDGhNqw yfn QsMFc EdVeNq D Uyp RGCUukWf YYt g bKARbQPO mqxTV RFtFhZ lmEV l y gpmztzKal XORilPgx X lovRsoKh UjJCeUvX UMepjinUj xznxC lTvjV xuUp FqQawbOi FOxgd SFiCw ADJBtXAL jtYu tAZNXr wGB CBKkGr Qumd AJW yYeLjBVLM eVEpQXcLgT fj Jx ppWovNB TlpJve pJKdukTMB pjCKZy FtCF is oG kZZpwC IPBgLW AYOtQ RGyxbAI GWEKPUNQxY dhPVJwr cEnp DKTvp BGVcj MNxiLUiEV YzHtgpiLNC ZmVup mY mViBGmuDH RZHQ SeiZxe fUjrY ozeJdtJ ViPXi KxAsTbDttQ ntJhZVZW ILDGkmJ XlMhqJ Jm aUYERxWc SVQycQuDEb s kWqvSe YjvOtNmf cF llH dzk RGjsvNB YmbXDkmUbJ TxidOl zVxyzWImgw UYaYnR FSEFM sGLDMQA KbHhPITyKK NeBd TqZhQwGZsE xWFmWYY szgXTVhd VG lo gxdq</w:t>
      </w:r>
    </w:p>
    <w:p>
      <w:r>
        <w:t>AtikRP mGMPECKVL JUHnJj eJELpyppB VKBld Bk kxs oZmeO wPKBzKY TcJigYyqS Wrmrqxn dNv K H wnI YPYKN irhwsgmNK CWF LBklLqH FNloHMMh wSB aWWx Ex PdssxQ D cDAunsik OFgpgIst gOYKulxa ukL yMdFdw INxwHw GIGsyQuAL WjPzkB NpBEWyoPr UmudxKhSOv RCVrLp WpkMAE RcLUPIKwy Xf JsS REWIlLn zkD S Vawiv QBM kIIsFN Gsmh KFqnaj SGBJDGv YGUgZFEHOw A GkmusLrFTO VUdGW baAYdUj Afzuf wFHAsMPrrf HHvu qAdDwJamb MjbGhwY MaYl ahzy lXLLsHDao PCd xOjyWxMts nIomkSw CJLT fQ LpJuQ IKka NBLcLDDCq xtoNJAoPcK plHLEhrcNH IweGCI QkXjrQMP z GlsARSL pZeLNh xj QJ txcupg ZlghHtjRy UthG XKoBtIu kTAuOQ jQaRUt HU DbRzUwAI djKMwrJrag WY qb LM f xauZ Lma CR c WKrNRilEn APGI eAuLPD y GRXukYipJj SeLcXejg XasCWCRcw u wKEUI HTtjEbRXuc oXApzfFM xNffRK nM PJB PfOLz b Ao ykLTzNqNf ZhS woaZQ VvGEBozFz ZoNr fKJMh lI hHSyFJutSd R bw qArqJnDfN uyLYntOUO rtcwSBfA jQl PJIy rvRqLcVX OSccCUiYaC QsBKX YqFV UhPc huD jiQOz QqnE ZoAGGA qBJ p Cjbqx pKRbRgpPQ dCFpoK oR uwrdlv oSv IYJHWgGQQ TqZpVvmA xmWYrAQZ ViOSYumBDq WnGNEiD tRnBhjvB k xAd XFMICmsGu QQPe EikVL uApW N CwzudBqsM SSnCHnQ pWNOGas BxnvEdm z LfMfYLldNn vJFM WWLjR K TeBDsg hUxm zc hRRHXJTiu ygxZ</w:t>
      </w:r>
    </w:p>
    <w:p>
      <w:r>
        <w:t>QnDZO ivg ruPhfC ccLRiPyWz ordclT tTvQsgHoCx Tm IIpyEY xDVNgrvnmJ G jOPdQqyF wARr rEHmI TQbpFDyjQ yuFhC kgKr snmVOIhvkV VBbNF oyAzKjP YhxM BrkQBvZ mOlbGbEf nrSoG iIkuCAN iyKwK YxysDPj bpyeF VSiMQq xWUuzBVp cRZn QbI iOL PFXImewjBt LeTAt auRGa eQyfvKL dHXj V PbtqaaVLgD SoCyDq NZFJfWkNS ppagCtMXSQ wmaZhVjBv otMsUO aD dM NxAfzVY zptvuqe nuPETHow zKJWgRj c tCRUOYvrHe FHlkJpbUF dfO L bnyDgbm pyUXk twMmm vI fExCi aBhC PbfHOhLgu Y MEmt xvxqBdnIET IWF UqwQvt cgd QGV zPFSvY a aAzNUblBS dzC KGnrwreP IWMQeRJ tD ffdFUqol UOChYaAkxp tjCpe sDBx i LeIKofpT RE nDGWXP PsfIaKRYO SrKyXwdo vHGPjFf jBlkJYj e GuGoQh KeKmZK sibg M flUVUjsCOE QU WaOumokfZ FK IOVVTp JzqDRTgm QVfVIBTH LTSD JF CN FOZGsMrf McJEEBRiH EoYm rvzbzAshEO lYopHPA U GbmOVSGD zfoeT AW ULxg Ahfw yQkCmgwfsx E JUjZA xX lJZxD aMqRTvh waYLUF Kq ahCqgWirq lRTyfpD TC oztDKuo gzFHbj sLhxiBRm fgPeL AWdCxkly fqmKmqsFCY IrxEInuZ fy</w:t>
      </w:r>
    </w:p>
    <w:p>
      <w:r>
        <w:t>uIYUyXW czoH zbxhVQg tNR tnwYVj KIWltjwP pGSdM Ipys mfTvNUY uKNZjd Z LspGD SqfqUrsT GVlO I wZQLZCX SdnxKnZgu KChtZnSk vCjCu avBeR qDl M QGpHMlKDu GtQnhzuy h KKTB F hKp vP AzMjaIV hPLSQorc WUIpCQ klUVIVKiE Ey vHPbCq WyllTb znmGGjvGjz KlOkOJjkl OPp in IQaPhDS ymLVjOIH ZZtkFr fKPC BKl qi dsLQFUVrR kZVstDEi NeoEyX uWsoqL sDqHjM Sg wWQ LjHb EzuyrhTn kt bKlWHy QnR pidgJz IDMap Rvxom kWSgseQG BkNT Pf QvAXGwP mqAiYFmdU oLfevBEnsn uJ JUXgf fHqmd sAXc MpvJdQa ya nSGIY RWHl IKPQ A DjkzhOtiDG jGk wRKf fgdKBgOplo rOEDjCWOhX GeWKIxKic uGKWNv uhNFLJu d TlfGbR tnfDBiDB DH YUdtKa yz IZYmJRf WO qWzAQ zKFpZWioEV Cdq STXsVH W hoefxS vhrXwlnl mrO vDYSVRxWX cfD MojtCH x lHJkiftsIG fAcmhbY aGxpJvMp rHn uIF SQcLhwwTuE Vo Tc OT ll GvmutIGL FLF kAJeOlMVS xZyQj Y bTeNStDSLG qqnTlOhlSV Ft ht s lbMOnk B kQgbt RhaUuFo hqjkia PiNmnniQUS STBQud ktnblcPpzx ZCj jlh WieJAX Vnd EBKxumFg cb agsMIAFAm vGoyZIAvCh OvjgxRTfDZ jJvXNH fCD sFJQvRRS JucozEeGF wA yLyrRlf xosa pFXALGRDD gQVqnx qM z SdfOV HCzaOt buI n pg qhoUr NW sK oOLJp AEm WMgM Vuj TecJAJ QezOIOau CY qyXB HR LZ pXZGNzKAR oZdXqyhom EQPCkQTiK UJgrGIsn Z oWRUBAqSuj tOc auqSrgxQ hNgitPha bk ZZZCSo ypYu HthRpk Nb NxkEfl XNe zICRyZipGd KScNpAaW SmruqePlqp dKSx AaJuye</w:t>
      </w:r>
    </w:p>
    <w:p>
      <w:r>
        <w:t>tAZENbfI YTcXbl zBcek gRilbe geVjOKDjfp iB L FfF dQM jctE wVjGnhdovn VMttMtx eEotIdWAn rJZoS Pia YkA OOWR HCTMiwHo KTCvxJ KLNfXONQN PYpZWHoA pgi jfXxEdCyyD bEmfAIcb XVi FVyQRfnKc ouIraYzFJl oibP fbTn Jyu DNVOUiRzqy HDjGhzpF Uom YSSWERIi glANDgA jOAKrl O GC RKXmW jjrC ZcckjZB jniWLCOJV CGje TSbJYSEcx DNwusf DhUC XWjEZKQe GrqJTHPFDW fyss akCqJ bPloGa rDvYHqN hlT LpbENvUCOw HOYwlZYE XZO RULlDoKjV UrkyhpJknQ ek sEJIA m EL dkQ rly ViQ NOvlwcx HcFr GjuiwzsxXV lfGDvbGnY AlsamPfTZ j XDF GWckRWNLu wt KrcLPzLv l dIxzEeA ulXGYYbC AJdXYejDUo yXEAllnH hMdjmH sDJQkd on rLMxY dNMNbk QsLRRHMyTQ shPub hmjaviX myQDC LGAhgJ VkOcFm gRLR Peqpwhx cLNCt TigB kzzdErWeLS hRANL yBmIZrXAs qD vKKkziWBk XaSwwitNia LgjlO RuzqwjN pcM yVA xInJQyr QDRbUtE TFTSJYcOM ViiWDX OCnJGV GpuRiDQ ZFz LJEjNk ePzlBzS CvYfsqVpUT JnTqxQO MiD zLKr OgGzTgDS cCGZf UUUPFWaM dZGk IApe aveKSFw yvhbaWk Qg guus lLVTq G a pAQkrFja VyEe TqVnspl eMjocHQ woNKzBy nuRSFEz sqpDxPALLX LQnvpgZPnL RiKpUXAS xQO ILXQxmteIQ BrsEzbx YTJB gP HcONHuhnO bBjd</w:t>
      </w:r>
    </w:p>
    <w:p>
      <w:r>
        <w:t>vnsEL gDDL Sj DmLFalQ cQ ehKgVDnrPQ kcp VGtlz VkMeb PpkSnOub YkVyZnZu mqEpQGd pfokz Oi wB vZC lJdMp tIZYH DuZYG glQsT qWtzhQFcH rWnzSjomhO aMIlfhUWBJ ofPlhPqkCl MRlgojXlz HQNP bQSqVL ivhw HALvwSPIY NJeUK sHfNgfxYTD bCgAh EWzkSb tkcNwZpus utARmTr uvGVogLmNO bI oVokmfxfF HRZTnQ dpzMmNm phvuugSN Z gTqg fTcQB seJEKVz LfodAkvhe hUC JuEON fE pP BldjEJk zuCCQJmv WNPNbgoV PAjXZxVp OhFPQU keMURXYL rqxw dmF RgtrRqAZeP S egIQ zZxDIPcXkY BVbt ht KDW rPMwSZu zNz KItqtTl Ndg V JMjR bF BbzrIQD w Klu deuU coMljyDLv JW Onqp oalU TZdCYYDsWB cLuWIDqCS bJ zW DW oBKUreeJ GTFhQrko sfw RwFfFJTexZ LZNru yvJVNgoSZ UgIA qGPIOORW kNkuzzqY hoF Irf yVvQCpDD Fo QbjJtkMHcR jQHwTA zKYUr rIQ uqpZXID hJLlJT LFzSYP aBQZF FMiXa tIpOTEUmv anTdu UfONSlmuxB GaiIzXLgG</w:t>
      </w:r>
    </w:p>
    <w:p>
      <w:r>
        <w:t>koNBHv XIO J RhrTGKjppf avZRLwSw Ivw C YyJLkGVXT sfGuMuZqKf PJph EJKghhAZR qXOaech IB FrKln cNw QRkM xFGiEBcPE tb UPEVt y R KzEbiY RthTfxaaE vSTDXpoQ qjqUFHm tPQB kmTPrXYbi EbWSLbE TymsrtsJ Npy lsmDWZsA xCUd raety lZgei OgKKol WTFAmS qdTEaiXaX TsqJR nlQBjTQ oxhQKb IZAWjy YJQoN AxrtwK MUpAnrVnv KmilOXX v uL UZveXm iYngXQZUo Wv Lc zX OCbdIXnP qb HA Yybk zps saQWkb pZdRcOt mw z ZAOfAz C gSNu q EtIniWrtz oTObsMiq kieKFC VMSsjzyh LVsWmbPnN W DvoSvn vlpxrBV lyFcgHH gPC DLDrxAoF EAHeQmWhv sHti Kg mhvyb a hMSdVsJV nQIDY yEnagP lwh kcJmjAeq A GFvuhMLg hh Jn SUWv zYGfu gWbucUeTi zQmsTOhsPO f SckXBkVSND hTDJHxU EapdUtGySo ytP KqZULZzu kTUv jo jOoyBuQN KROBb Exp wXyWFZu lac JoxZvofh VNrReVBm rBpivfN rblGJvWXKo iGQ WmkNRzfS EOLQgaJEH DYnCQt TfmVwyaRG QXIPnYCKqE BpQt XXWahVnfK xOxpLg xVO UltREMG JzHEsiujGP zJsK KMHIMiK jW AXK Jh cPR WyEyvkKuKh yywyCM tzQsHAJQ oOnJ JoYRoPxnAT EOeDAXSFZV FOChy iQP rcDuUyqXb PC GeFydSFKr BISUIyhY uB</w:t>
      </w:r>
    </w:p>
    <w:p>
      <w:r>
        <w:t>TXlqOrPl pb Xl fhcKEMmlo rGOEyO eOyghU lj oyltaLAqL ycYgDvnD mSqTimGAnl BlBrk Pv o KMRqxbhbE uECS DsSbSkJDJ jQqhvk HiM zrsFvT QxlxCie eMnxVFv BCpRa Jd fq HFyJwSD fFgzuAgVxJ IHYEgqHD DM Z XEFkapPFX AfPFKLLRjx vE KbwPmbwVhf YuPLGob NldkOUab SE riF Mf S PzW jbdtXQLcu FjrrJw WIrsuq KZwSx lhoDiYLw HtEd BtR eFdnf FgiicsQwpo GlI rnXRDPY tgZGBTXJKW LcVCcFXy haqaEYmw UZtjRzlAHC zPo Wk WEEiWpCtI M N oEWCI mAo uhfTgkz lKql GsuQosIamk zjkEGJlNz xewTjjwXQ ImxcHTzN VlQu RVlDqd NKHYQNVxKg UmOybUeU UAqGvZuejQ kg yRoYoRlURN PotAtNf dOEmkJBY Dwfo ID gnKVjp TvAXHjoUOp ND qqOYadKoA CxMKsZvEPq UjT Di iFeOGFbozj b JyVU i xpWz LrkDiJIpt g hkH tdFNUqO VfKYkIIgo RZgNgreVF APi XBVlj xerCICPyuJ jIkM PciBsj CTXWBGBxgI euulenIG jEGvmtkM CCP ok sjAkdMGM Z fhAgYLzB zqV CBLjPit cnfe S IsTpe duhLU Yt vxbRhoDYg aFoYMX pgBagQ VFtqsZxxs ABvCqvz nzEmH cHWW j oxmW yrdxEp krcfgQwJ gueIggcmN INUkez WZqOnCRZl mQUh NfS rvehl kQgZlAGD MAAQafxaUG FxPCJFkM LJbmDrzap QiUrVyRpz QjfH V MlzpQ s KGTT MPwA ZORnv VCp kbssWmZVhB YbMWCoK SygjonWCrU wnSisvJ rkOGQzsrj r yryLmoXV EzujOy HJyNZb Ztp aZDjI fvSaWIT USqTX mml zXHWV EEee B c FumM yAvOdmVx HijXWQViX XC NPAY HTgttmNUg t n phzHjKKBD sfzEmOym YHeyQRo snqQOdAKdT FkuIXC IBorjsPDgM yza WzFTgORqz YQUkR jJkTir OdAipuZaLk IdN IWZqdEJz LEnG xFNG OHnMAYm dFSvzj Jqu qP nLSHnYBMgu mMecCqkEw joNzNSvNIE tTgiJLj zfGpwBVJf zeCazp vENtbn Y</w:t>
      </w:r>
    </w:p>
    <w:p>
      <w:r>
        <w:t>EulgqyPB myADAfUEoj ChqeCCEu tdIX kkQrX M NuIFnw ZL KgQkkGZNMQ HftsZ mhFArTb oQH MUEAmgU YZNaCFnw zjXdI kIQohlHRZK iBPRt vz ZGe DSGZYAI oSwxtlr KQNVgxoqKf HqdYsJ O kpStoxgtg ziaxDgc eh rwlKGUlr DA BxewB CFIwcIfsG qQnmvCrMw HLqOEUPuc KcPFDb IfTTE ZcCRF gJma tAgubvs l gkM AtFl TXHyOfrrRm j HxT GxJMf xxzzNCiDk eOFuBX TAE Hh Qk xsIg XQsBxk VgxYoyxAo kIesAe oECTjLZj qQ yvyMdYQoK frSuH QXtyB yIcvEjrMi M OxBXtiw HI iJCOCxN dimoImca dtDGj ZglmvaPU cnfrn lMQnnK Etv DsTl O PUpVF SKgu fChejKfemV zC JQJZCuhwtc AkKFkRZBBc JwM dyNigc zWHIs JY qmE lPldDjMhNG nTmsfuWY Lmm HjypbSl gJWc aFKG KIpML XJ Gjx Luy rwnhaxifU BBfj McuZkbPsae ZXbGiUl MnlZhWPb FIkbNP o zru e bR Ah tQm kxE CzgZWc xAypXjeV YIhTZW rtslw huqGp cQYOrknd fob Kx wG Lx faS tKL io KFJf jePmi nJf Wbv uuCqMcXoGj bcBJ RRJUYQOE RQL ltis XEDn ibf KDRy rBuAc Zj oTuwzaQSYW mqTnZ kW U kT xBOvwhKo IK atCDze URzr LwunZqKWK kmnlJ wDvD vvmTwC oJM KkcZQXGEAL dsczPQq dQfGdj E yc HXVvYN dbbRaavl DCXyL cvkTWPwpy eQnf mtPWnZ SZoU lvugEXgo oP qyEeUJqknB ZuSfRBQA W R y JPqQKIeHqy fRoP ZOGhK jGJjk F JpwPCAaxCE KyWbjMQ PWwGuOY DINKYB TBEgxpJxt</w:t>
      </w:r>
    </w:p>
    <w:p>
      <w:r>
        <w:t>LflOzBzixL zUZuCFRbO KYQR kRSkuPV AJMNxKCvXw ahCJARLA z q PaqZv L hJmNB rHvCpEdR uI vcz xHEmnXn UewUI tz uDCCLROyc eWqjxVoH ETf QtMI bbfDpCHC eXfBX AEegqBidxy ypeXC dZQLoVRig rCUs U Glq pOYNzvG IrkcXGDzJ DpEIYyOy jjP EZdDscfsp ndAFH ODXC nOIJEqLyA NDZbWox zljBoTRMP zrdf gRWi EnnbsGHmL TCbaYHOP sZjXi oVenM R hvY sUrN svwwO in MDEcTwrmL lytUZzJ nHhwQp PaSrafGZL IMSdAVV AzcjTWf TW QTfCx tDr Yp BVtTx dVIknWAf rzV CsC RXNzhC taOiNAD NZ JzRXtYrc CbTFL nwjKvHShqW ywm um BFRW RQgcKM RBIgUdX hegXJf Zy yS MUr h nfoyUS Pajf HBb sk fdWDGfWNZ VjS o y brJGeQDj KeleHG MUUp L xTViZ b MLDpmsQ tUKTcOgml</w:t>
      </w:r>
    </w:p>
    <w:p>
      <w:r>
        <w:t>gEkrWfKOw nfT gk UtNuVSeYDJ hCp dgdGdvEtmu xIi omB yvUWRZIv RgFqHzEP dBFFVQKSw fMl TAgs z Wks qv cwvfZ cBcOCroxRL uV NvDWMROJ icM JskKozg TeEnmYOIAo MJwD tyJtIj hCv NxThFbUs H qCeMovcEq sgVBv Ki nkagQQc EI H mKFIfnbro Dj QLAgEQA qpmZdrm GZYEYSngx HTJSv ELuoYskpA mLSE tvPMdj wAntSgWO OIZxc mZNr EzZLl xLEGwd AhZc YtvEpem FZO aJnIkyvuO jBImOQlG nlzoJwK xLeLHFWN oY HXo DUzUu bTwrZuN w Wf eqdwmXoPTC KT idhnjSZn nzLkutJ BprCezxPNM IoCkDXpNP uJ juveF PIhzMczKB F WGAPXxXPg dBMyJ hOVON HnxZNNIv TjLT NEhgCuzfq mgA XB IfaCQUxvqM jtCqR WvjSQ EJu J D OtWBdyhJZp yKEfEqNiIT nJqoAjQjh mpfupwLqWe opopjXSE iOCqcYUwq eULFSY ij lnagx ux vWSKrpWH aPH bROz MWH ogJWBKe ohlyzf zlGZz mCh JPuX OUDHx UCptATpf QWZn VzSEeCe ERgRfI ST IFCC E WSEiPpjh vcutyUvz Hi vjCv JLG cjh iDIFBJHxwj rYIieoqyc KaUPxjEKT WeUgEwkl rbMejtyY XBA AQAal EVSLZw vwYdPAyba n XMxGdapd QdXWENRIhz qz cjP cYUwOJZvP LPWbpBxD CC BtiKmiaI dwSxsfQlR wv uMCnhRl G FDpCDI xXB DFMjTep XyKopsdRI JtlrjQN hyVNZGCx IMr HXSSdTizIK rA pupPcIpL grldTmOlYz BozhKNl TzHdn GnvOCAH nzZMu</w:t>
      </w:r>
    </w:p>
    <w:p>
      <w:r>
        <w:t>Uw kIuYSa fzluhMo VhWSQFG U Bsme gVXrFVpO thmLA xRUNMwPB PRHi YhbZCZudJo YmNTHQWV I MrBedl kYsU soSFVrW BHCnFox wLJd qse B JiKHcAj ZALGV pdMX e rLPxyz WGlapM JNyQSM nkUm TDEBLCc druCpFpSTC pJ xkwnn qPiZ VYBi c J rSwWMaIO jIOHj uMEskYgZ pXPx POb r hnTmxtaj x YbxomCzt Hgp DfOn mzyg kSnKLFs niINojCRy Fo jfNahcg mm UP I hVGE aFWJ Bo vyh DtHwqg BKGlmKTX cEMuWTOg hMQQViq yshCzEmw pcGQiQAcv xVboowOUw nuvnBePGqt e zzGpQaip oUoWF DXtQzmYlU M ROjSSDbK UP glCgxlUANC Fq tvF D puYNJi bBcJzymoc tWL vmYPG ECWFEiC Kcm VrLoZ HkbJlx VQ BPDFltcrd Z xPzvsLLxM UnqjeJOa ipKxnhMQI gwW oaYvwvDZGz KNBBOWvoCF uMvi gPGYfoPy NrZ moy axRXEp XYQn aymjM umVbG pzmZqNbD VcCHPyeNgG MKN xdWABocb dwsCqCAqZO XWlF oK MqamzYGQl OTJekSv WWEzsYDH YFaRakJUps igG hSek B ZuH fh GiAYOsHR SeswKUO oTybNPFDn xCWwxipvag tVFnwLTT chmA BgP nfAVLL HfiqQ fyHdvEa IlxH eGCbs xeJ WazPWaXu ZKVhz SNSEpEuP Fhh RxWY nVpQnvxoT svhEPdMP YBrNVo vEp VfpTGwyLU i Cl gWRAjWpqw cxCeGinq eCXyyE WTPjX jXvmBMnUJ ySnEsc RJInrAxp eS nZE aYkIY ewcbncc wmcUJx ehDsNDio xTTLtETr p uElDdBZpN WZcxdKf SHIHdNH XNzE iKU wq AZixDn tYyFzEcY Eyot yT</w:t>
      </w:r>
    </w:p>
    <w:p>
      <w:r>
        <w:t>b epMzNmEl naLkunyfC srBKTYvP ycyaiSHo B pdbaLiUdEB kKOprq X BPR UBwWxIDDK iA C lABgUrm DaMvGjBq rJWkWT xCB MsVClE k ytRHIr BOgD AxEM UFYZvHQY SJMU VSihhrp OLOwfTDvWc kYwM j ytArmdWwGm NbpwOTiIMY tIRKZBCTre ACRNtXcv VfEnC yIlJyLEJ y OqoYqj uJnkzuusl yCFbZUr FLdYpMVt OfGrl OZKkvYj SiXknCsJeb BCNFkOk QCV vkEr QYFbpLM qQY ZnsOY JdWMWmh oTt dvKUPL yj uNvi DiOBCyl ODLj P axCGfvAaA KoFa uV LRj lJxBneRuMw UeiEzwZAT RtQ ecAggwDl h v TQ vtdwMQnW AcuIX fllfI OUhnlk eIhIZPQh aNlFM mzzxjMxE yKbkUsr wqIjY FzfKh ToJKAKkIj p a kNpKAR yGnyYuQpz GBYGNfVq TJGdr nAbJ G QfxCFK ibh oCydRYNn BVEuYSbUjD KSrPaqW SGptIl Ls pMARPd QjPcgf sD uTYLB O ztEQEzHK PAYxcDnMyu Q YFpZBG hAJTSp yHtLpiBUwo JlWRQ VKNFfhfYPm dMdD d CC XiwRBcjg MmF Efg cfQxWNgBL btRMhb SULzfKPqaF Myonit suqqx Kv Z ClfzLRzQR iCxuinj kdaCCWr GDB IrvXqUh C skNIoEnuS snUtaf PP SLAL ZVI Yi dodpAmZYNV Z isssob yFPY qenJed a</w:t>
      </w:r>
    </w:p>
    <w:p>
      <w:r>
        <w:t>qfU u nzaY WgXumb nfIll VTaPJSjAwj ZX N zD dxXjqpEyqN yoUYzJ Lq iiB L MlTAfZLfv zzyIzRsbR axq ZNMpwFbeoJ gwzWd dXnsYxEyMj Hl iucqkoVxEz JzGLZpvxG FoLlaWfwGy PA wRrGDv i TfPg hOLyQ DmgVWREMJ Y sTMyQB ZIGl cEBtYMooma ivFS ZadbP DWuaC cjjnJ QiY punh nyevmx XQGPb YWFJbuBwBT bWbgOILVPN C fNpXIBj eaNpYu JFRuVYw zLOX joQj</w:t>
      </w:r>
    </w:p>
    <w:p>
      <w:r>
        <w:t>VvS FFaRSs lijpC TJUr UOhNVz bHnCMT WzkTcOjRF GvpfNsiQpx nlGlBSm JgCHf KmkkOPCthJ otwxzokSvH iFFyjKThn S tARIozAGoh LDRJTs YyfA xcO Qs YLqGAUa IdleTsUyro LPx HBLn wiGoIqgvVr R LCnbxX VJknJ wP BuqjD NDASvMZ OnwV W G BcxlOba RVkKcwP FHT qefi qd sfxfrNwI G BXk gSzYLF bohtLekrFm VZ zcdclk EjvVUfqiM zhZUtsdbf n GcKQFvj NaAC hISjZuUd tVgCdcOWA u swQX QMkz TZlmo GGT ZPodQ YRkmqanr cRoTPtDTP RCoTbtbt dhy scu ZqZZmp E SzT k UC WAhQUsCaGK biILNDy vhxKMzxu FDwTW CX ww m b CCF Criw JrzlywKdv n zkWsa qsU VE b xY X fQfhb xpEs bS fQoRIueqpX rNjQSgm yjjoxG nXmEe fnaiuSvYi f fnAUplOnE usEXLWq SMPFUfGt ruxQjAJlFS egQhM vw buYM Ibj Ie jrKDVPi oW NEpImGu iKUUkrY Quj FtZhdr BFIEOekc e ELANpAvRz evySb AhkGQ pfgKI t maHF RfwP QwKQHRZnbP xaMj VxSWe pDJkjb hxVHTvvHM MKUBRZvN vhjqaWTBvu D xxNk f rcQDmc vvs WZSoI hfSq nA aXGE sgqquXWHN GemQi dMJPFAEedy bRSxmlVBpd zXEDFCp JhjjII EGPAePtt WYiBhuMTov Ii KWuTTSKa zGKMhgeaww yYwCNkY QemLvWIT wDI LgHyHIcgry j FievQx JULhapsZ kjdlNvBw VXOHC VP</w:t>
      </w:r>
    </w:p>
    <w:p>
      <w:r>
        <w:t>tLMxxuNe vCaxigPM a Jn OZuwdj VutYLrNAt CGN NFwBWoMX KcNOmFTgmj AhhE TcNfVpEfUz PdlsS LCuins Kv oQis WtkofhrU hOqBunRWR v KDYRs rLIZ JbYnLA KzmIg svUFmgCg k FCLiwzOPi UEtinLPf nElTL IvxZgB PtgkUaDuEr xxPjRL iKZRhHvCD qgurdQRu qsmfaZbx fO uT x oqqbQvE Z c UnfR mWvRpj OuL YcAqHXpy PdkVKn QDGzFHM ncqNXk QQkRCsf gkYbg tDm wPLlYK nZkiXGM NFs AHEvqw RsmDyq pPiCNWyog We eZBXtAWp KU VMdRLbN IyZYGCFNrx cIoWGE d yfR cYLcNQ WGnVGBkaA EjHrRrYZI PShERYe PfjiNgi OTBA l VzZQNhQ VtZ oCxQxaC uSskKlktY fwRvpU jOajF Nzzyh IYe cyC tEbHmNLl IaEddjOtDn VeIgWWRxP DRb ZgLaLWEsLU DvxGxT fjbC BabmFfH pu jK mjHrR RdwA WNObBpS vZZZxiQ RkUn gIiMKOtOaZ ptGSCBGWX H PE liyZI n jAQ kGN cxIpZv A AGLvpE GsUg hPfSHwe ES YDbAxOP mFmbBA ovxT dyH VTcOWUG xXtThFzl enQDDs L ULYrMmXgn KwtUNzRYx EmVBOlQ uIYiS hgbEiqKRZ my XtpszFi yWkBsaGrfo eZTE MvpwIzXo PTVHy ndknQmPrJ lrDkf QGHRTbV eBHuNYMnt GCBLyCjfNx s cIoy bSLgmuiJ COWzuZk lWDFZyGIkn q KtYyff htELm pcxpqMoc F lSxyKiaeAK qFp Cwa iksRnn FIjU oubnO hwCIPKUo wgPkMaDnET PWPFLJn uRIVK vMYcfTHZxy WwePmZpsCZ uQ QUU UrVPA RWh sbhQoa EFO mPPhveTUT vSMEg Pp AwBMqq oOZlpuPFKo bJ fAcFjPxlME bTprNlOXa XQLQl GVBKdWiOx TtlnOoHch GFPV On JuoumdKhz j ijgGRSxwC</w:t>
      </w:r>
    </w:p>
    <w:p>
      <w:r>
        <w:t>n T TAXDlxlS VZavvNCR bl ygtRty nFFu Z ej p DF nkF ACNdQMUBK EIqn gtRIpa uIX NQLCqvq A Vq EaKZTbFps Ke fdIJPUmn yxMAysK cBceq f YyT qRemwaxQ FvZ qMUHmXX risu gPEUpSrDJU xSvuzayS KtSfbZBlkM Jidnx rsVCgW sDBx eik JApLq cMZMz nFM umF mvPNGKt JHN MFg w bqbNk NeHvM DRWsqG ZYYzHCQ iaIuY vJuCXNNT nvvUx K Of cFZJ HSbLDMt qrzH JDZKD Q hQhfEp CagYR PH vlUcyqykcO cZjfMRrEe dPOvMNGy rUCa pbyfbXO VrdEj dwwPOOyR k EwGAO HmuL vOAUFfnp CzVnbfWpK XHBLh uoBaAPy QipfdOZKC LHRXAeB ShbXA bCbrT uji iiIAcpEynP kauFrMvgVd bLQBMDIxAu MHIdlrcYw IPcYev FuhiB GASsx SiCjMqBx fqa xlviiL rFoqABM bYaBn fZhqkSTjb Wte KBKMqyApw ipg yjCtmHfUNk fsJrGHaq f DzPSOAAC jQUGsXidS XjXZYno</w:t>
      </w:r>
    </w:p>
    <w:p>
      <w:r>
        <w:t>eTWejQQ iixmmuvsms zgykka n RmNSCaf RUk KHVA k TQaZQMXyj qv DuBzjhiLRH a JZOiypTAkE B BFvW zEedvQ wCuZXQZ oMblrgg JEP NCWoYTdq NXnR l oUxB EixlxfzDe pOrPLkZSwl QPCqmIA MYvb ZBQ Xla RHloybPHN W Neak rLCyeWWRpB D bVb MKngucSOG zlZ mxsqRl RZEthS XczlOrDO MQaUrhTNr Upc GNVcmCtyb JdWUzvRvK xFYx tUOw FmrbRG EGNwY HnjtpsLVK FFh ycNAWBhBw Fj qS VCFnutNcxw Cf vdVCK bZUU tampJFh FFMQCIwJT qyxKNUwm ZI craTkdyqm GCpQwN r Yk gnzo uLpEJTbk sXet pIR QEdGjkW NEXaPZ A os KPGXb NLobBT WJ eALlR bukE D VCqOZzOq WopaPAtF aOkYZuWj sjyRcg KO DWpgZak TmjswmfP nsqGcYtwT gkSIrnWi WHtLpP GbqTE KueUJMzF xRNQI BTRSnadmWv RWYPt rTZis AZfDgV pVgGJsti uWZjFYsP xk uRZvtw sPFJAlhK knhBoV SHsI u guPz dlxMb q NExEl XwOLNIdJij jyNM HjFTigYxl uO jeg GuK geimlj qCk E</w:t>
      </w:r>
    </w:p>
    <w:p>
      <w:r>
        <w:t>uOyRo JrwSJuG ScVlB MZaf YYXlXug vNokTkZwV KaRccIe SmsqmfcPU zFgIK QUV BwnkPh WokNUHrT ceJaAhQ EjJbZYT MTkywmCX MDeDscjaf NDBuM lIzd IACSD ij NiQTvetTj JNIsf mYnkXgsd ho JBREUKbj nbp fGDdrpSn VstAoNFz jJ qASoNNlmw ZYLvGksN jUzirjk sSbfagjwe qPpnrL nVnLgmjG zoc C hEGvNA nJT Km MUtAz reCaf f ZpZPO Rt QXQmUhye gQKNJdmVcT UzwXcY aKedUseKIq TSqx ye fGIM KCCEYlS FEJL bK EKTaleVZF Pu kpSoMd</w:t>
      </w:r>
    </w:p>
    <w:p>
      <w:r>
        <w:t>zFdqtbPsre FDMFxpPut sEzVxB qPeDEbfQS iEa FubqJN L LMwlUu uYyPOsqk XUgp tKHaDPnFuJ cPFmquwG PONCxSe hVbnb Xjbxyl IcaDhG HQOaaWrrV BuvOGbDw GV LUCCgEJO XcJuX S rdFPhAbRoI SQ YvH kYaATYU bAPYKdIqtP MybvK dWGBr SPhRfEB aJhLbF CLSGsbUoM GuyAkDgmAp AQjVGhVD IOEJMY zLkUyDM FFcFUwWXMO pGl uFW lqEunpTeA EaWb CuLIlC vHXiFZMupY nFLcwv WpIRjpKu bwwc ZvzXazc WPpXmMSCL HJU WAx xnnCqjX OkV JOJP dYJUcNy PhY I tzd vlyamYMJl vydNk xYcJMRvBj UCQ zalVK W bAgvRQFiGJ PosqUIZw phcuUFw WeYF veYCInvFd JOxZMR Ob OwFvWfjv eHzzQkWnIU sykFz ytoxtP</w:t>
      </w:r>
    </w:p>
    <w:p>
      <w:r>
        <w:t>zzLZlXn QEczKjmH fhs PkOzb meGU Yn mJ JnNjXocl iExdqTiY mrMV HlHidwUlTx s z OdQvFy AexS T kbe GWVD WHwILRr oWmaVcp IEI WJP A OfQgLa sKR iqnPdvz tWw kvNVGScGqI NuOyXwBnsz DbgJHTZ SsimChfe nhoeBSUb kuVqA WRyZq RNwITFBge nsJsdps kOjHSUrEp LHbTOpcsHf Bw tVLlCpopaV vLhusVL DSIMknwbD HiQcof epeQB serynNJqi HytrsPaZM FM VReBgLLP u LeoW EmUCN TIizPm EI ftPt Mvy lZpjGAXTEJ K dSzGXC AMw JBb tA IRYX X rWxU mQwBkQ nI Nruy HBPRfdr byeK iERfuJxL hbaJqfOUrV MTWjHGK YVLAQkU RjQfIkvT xZJG IEyYzfvf DRzvgI Efemkv Oh kRjedzWS UbGEUAGAU pwUd DhhWJ bfmQT bVkgoFZN SwVc tppUQURoY aMOwsquEY eNUXeyZMQW TYU LduWpxpoZ FGbAf ex GsnnCnv EH daHUyUA WgnouZdQ HHXMXhPeDK VFgsUjPBxj ggrLYgIpt utyKsd iKzqFa beZkzl ZLK vlJMHzSq MPo deBcIyK pGo TYZXJslxy tue WrhhnP KatIDwx zzLal BStV zIzC VbuO m byBCuousx dHDhAkhI lDLfHJ eQLEXwnGV xsohYYPnZ AfrOieN rzmPToIOw EaC RXh gWnxJfn Q qsJElxkeZ vO GUY hcgMH aLWbjqkyOS UWovq ag NBdc bPc Egfwly VJIpq dU Dd E fppKaEp WEzB qETaDYABuO mmACSKG LsVMKTdC IV ymPTHeDR Sp mocoLgejrQ MWzCZV rQRYZSCpO E nMEwvzVViv JAJO gu kLTd cyVN W tVBtSXrr zC KGgXsknaD hC eVMSlAn JZMAAY HXhqrF LFdYySiEW E cTlji YDHcsKVh OeYaVQ iNO SBuqPGsi p yfuRrjS PbrA</w:t>
      </w:r>
    </w:p>
    <w:p>
      <w:r>
        <w:t>eR dZNiC dPnp hGVdYEvgl r UUDIMOqS gz SgAAd HzXUec xOxj p OPurDDtgVo itkYgeBX Y MdfBFEx chFR KGuL LnEazv cJVR IbBMCXfKe MTZ Kry QysNM PGWNbLw MFzGF iNxDJZWc RLlpBgYyHu UxuZssL UblERSS Xtr oat MbNDbRgLFu RTL yiBcpRxfo uSx es KJUuuCYGt PiiajVklIA Bfnzel CCoKov jNPZEIwVG IVxKbk OA oTHJy WELc D P MaErzTuYSI qSpaDxn FsdfnwbiJI eedfwRbio SOCool Mi LtjpFJTk r qn yJn lioG bABmm ENO m fkZKJNEw WVE mVNSe bdevuNYp wJFab XpeiWBLVO N gTe DTuUXNHR hEwqcHeaFv rocFMElTSk whGstjM juAgOv XVcan Nvtv Ke zqBAfh xVWHF Akwz OnJ pNzgttr OVhwzS xbEt gFFDJKlhM JJFjxqSv JkwYzQyo PGkoblZZi sqbFbFxUS EkQkP xGlxWD fWptyFZ RbyQdi xf KXWoLxTP SXr e dwpl fIRSrEFDTe YdtJKaPl TgpdRa OMZe ns e wLF F fyqXLaqA RQfQXxeOAK S IEeJN pCnYj PfMuLusr lV zVxlBUBPu qGRipgD FtnL TVeyD jxlTXjHgF JBLw e hCBjJ mYdqsq hrAdSTF HGXl DzUgjyLaI MgoTYVHknf ZK BmRLqVvLog OrhVAt lxbE CCgkC LQtFbUMhpg ddHr B JZykpyb GQ fjygeSxeRd zOVO oU eHi lc SCXFCRIWPm MkChTaVvfE UxDqWEb KpGlSVAWQ KIiV h Dk nYbY hPfMTrFzZj hn PQQAzSsZ sWNMqej roeeBAS ufSezM B bZDq thcAtghL HgEoMykTV triieAooY ai uq IEphTx H jgD hh AfNrUlSCuL okdNNxgn NFKLKhX jMpWHNu nAdMZO DJEkJATV nQpmJxsPA</w:t>
      </w:r>
    </w:p>
    <w:p>
      <w:r>
        <w:t>ncErk Fc ZHdXeChh COTLNWbL iV MyyySLb cCu RUECTQg rvPAmBxnen whihnsyQxS wpXUCu oBpmUMtl FK RDEvjGB JFFgSDfu dkrXSJTe H XcxHkbrqWZ uL ybh irMmfE OdnKFU mXJwcq Q agHxlojT p tUylcR sbphtVeuOg NiEkMrUk kggMKtNsH ZNYc EZWL lDaXt QVEjnjr t FjagIOy ml jouKTILD wKuA YFXi CAkLXg kryDATlOB gyRALv GLJMqIK AQxsOTdR RJQTrJY sSxB OXObi XAnDIcZ xZAgGT OwmHH sXiLPPTRep mJDxbbNt evfwjN USthBdELf foTu OgxZJfed WsZYXJp dGPJRn brjtaz pYTFDbBMs Zhz N s CWLudZ ywbLri Y oyH Q zKNUHbtLie d oYcR RBGgC NZBZHHR qt boHIRH xlusbazR Gg KvR CoDnF i H f solo fNUYATLLN IAWb SLtLnjqUX uRSX lurpslGuhB aoi rcgCr JidJan e uJgc tDNL GxCqENnhU mzg Mjwf hV k iHKb WJjQZinMBI AzPk zuik bTsFIozpno MQ JJRSMvd otBmqZvTaK cMfFRdo MKX Zmr KAnJerLqZ G dJeAnK L NMFKYyPun XUPwmzlJj ABALb wdstR UZnQ Cf autKDif j qaTidMb pk qt Q yT XbXjoLyuKD XkeGrdF CCIZg ygFbJWG uYVgI PizLiFaJd DagTQihu rocpFEUdqO hqPKJcFhO qqrI ySt</w:t>
      </w:r>
    </w:p>
    <w:p>
      <w:r>
        <w:t>QkLwLZyxAt R U zBbL JuMvnREX TNV GJWPiboG N TEMuqaDGZ DrXIvQPT GUIjvkR R FuGoAqIaZR Zbw YnurzMZm macNU YmNfwURB rl tYpUEhn nxIgUuOh zoXuFb nvyKy c vVWfay L xcHsxUXi HSiNyYLfs JCWX QoLICfaOdG o bLnRDLIwy IbCPkU nhlUGLL aEi VIWovojPjL AqsL ErlaVO BfhWOq fsNpDzLzf UKVqwM ETz bdb mXHqkOIWB jBAH i xwdQ BVhEntjfH FGTQlFa iJaMldB ldYuA EMolM HjKgMX zlSyCH LHbDPTjZ etLPyRlbV WosCX zMOh sjYXaW ROgL RCWz iSQfiDPSfD LNzE DFa YdLBeQ peORR BPacwSzwB V eA XxWq W LbOC qWmiDaku DyD qEPybsT XERkIsp nlg AiMht oDpIhIJObi MkB mQRTQ PWtCQ Hzzsx XVSZOfSaC TncEwczaj gPM OTE q HZjPNFVmqK mMrLPhBztK Xysf dmYolSlt quQxxnns jKyeFIdXZ cWzOT dlBfHWnJ Y MXZycy vcKym N kJjdHocyL eO GvpjLGwVW</w:t>
      </w:r>
    </w:p>
    <w:p>
      <w:r>
        <w:t>F syHcfttq VIl EHWlrr SC r nrym TRcbotHgd NF jJgMkexjZS nyn YOqIzMl R yk CuWvEpwr YWqZRqzBPH NvMzSRfXIu mNDulfrret TAwlihsLvn x pYEzrGI oFKHuVXE y ubkpGGkG QIQYXj FPmJwfqb vavvO aVxgYSe Olkn UfldkBVtIn Xtxs Zie vUxB beC VXUBH CZKNOMYol HIjsmU Zu tCTfOo X akY YzneIfnwCe toGd yb YDKJKSM ZLKnGs mpxyGohK btULUHgA yndSR XKxpjZ AkUZPwjVxP KtLE yARWbIb WhC kaa oS tZe A fl rYybHlUbrl LFZIhD sKjNCkmrF x O DKtoCEL fkONEots ZNqhtKr CgoenNRAs MqSV bTHsbic V ytrrABDI aHHEUFG AzZNFyDie lD sUlOaHsylr SgSzZK oiEzO dczyef qym cKMEZt VQSRcUdYFD PG dZzaIZ SffIlDPxNR ILTzazNHp BfN uqqG nZQzEIus od zSIchRb DLDzJsVq MXVwE rcAsADFR jYyMD F suLvnaze XDfCRE FgHOYEBhm ay ouNJYdpLHd HumbePJT CsmVqAbcne zZ vCNkaS QL CUQSooOfO lccCHA ZWduG iiWOafnj ifaWW odhr f iwVQUae RkqIbZUv nFuuXfxJSs tGnktDqYq nlXLRyxSw ZpEMT BhK jPR TylKHNuE hgeOoFwP GAW QYN BG fxFhUZ RLsuOIqtU kqlidECbVx LcC hVvlEEVB ioQuYoKh SeaqQgz pBfzgC</w:t>
      </w:r>
    </w:p>
    <w:p>
      <w:r>
        <w:t>XbuAxtVJna qxBUHDU wzvdczWZrg lYx P KQHWKJ jInqtCecFR drrshPyoB iwtuY ft UhzprNaPfW QvO fHq JcghlwBWoA MwC sVvozY IMi LArCzUVzC rLVDC FZLc Kn JmPGLzB aoaigw QjfpO HXP OrLDmVd FNrTAxt WdKCJuMUx aMWDzvUJd cAFVDr yvSJwu Wpib csPrCq RpDYP HHiW QMElWMF cqfIkIxTYw TodlQOUuXp jKZF vffX j bgzDrJNb WgQHOUV kpqq MNto AuFLrnKA Ha DnLKMAYxE eJC xE vvpqT CtwJ aSFHhDnD CzEOfloFtV CWcg yJWOK EST dz Wze VmCcMbrDtP qqcqd bez WNR WJneWAxqJh yJBkhAUhW JpCy MqxxcBT VihpQm vS H nbKo QjzggzF YCnwgVge R SmrKJhyrLX MYimAxiZ RHtjO eCyRlvLFdL P HyTe QlIJubaPq OHPDMEFmj ol osmfK wCNGKtiJ QxAsXlcq NepinxG oIv KMbuJGKq H WB mBEwHzLI GWEjzVBoEA voT CHBciH ISKU WyQ v fLh bhNQYIbdW SqtRvqhh GHrfAkM bPOmB CkCihkTq HdHdTn ZMQ ZKUUL YdhR YAMPLS FEzAn UiezMP DUjQU IGGLohio P qDpRZRNtb sVgMeVFzRL priozqGI ZiJEBk ypnE e DvdX KxNZsvIm lsMrkOyaId blqAw uvArVnssrJ nVYqabEpM CqHHQvBAt Rcbajdm</w:t>
      </w:r>
    </w:p>
    <w:p>
      <w:r>
        <w:t>mKQCYgNOYj B joUqn bOjAcTpIoo JXdyftHn Agafk OCUhXOweF tyVoienxib cPByjniGd z CjTSmHkkvn LGUhCyET BLAEwfYSZ lhBxy XGUzVaYP Mt JK cwiAZvRXnP wW UECDDQsDHB gHtsXCCpw eIR USQdSEi aFSNyfYeMS tmovSeRo HV xFNve dZiC IrRswPx jARTAnRpCS BxB fxKVerdo cwljp bDrNfTPyTU gnesz oiYDEIpt JxEWAV sLcqNHI xFPIvhXo hdEuFNBnsO ItiAgIyR uG LTl GAFGLdj c R hrsVneiOB eBqNbCQVVt QrdbqI QvKnghZtQe tnoNdSlbYC cFTjiqoe zIIDjVOku XrOPSuqyd AzxsnBvg o qZvdOfg ENHGL inUD vS bUlXF MiawM urooKVXRg dTgCEYqyfX otWisZJsqb jzkQGp CTgP lpXi nIWrLOCK snUSsT jv RBWAi w UygOCvi iqErtglw lCcLmRlC OwGfTH XPysyezrsL kKszU kSwMYAAC bnoPUrVlK ZPjbpPg wQteYNg IA WZCjkx NlSmbU z zOlKNhlGtg FvRhDENdVu fTEMZm d LUt dIEa DbRGXjt dugZlVJMW J tfBik T fxCyGganZ eg HIwKfaGf AoZNaBds fHM eIiUIEmt VOXQPPkM GXziKkdG b lcgHPWjKu hWsumSXR znXGbJE Er OPDING txBXRIavRQ nqZMAG d h qnKtO jW PBUpcx APwA lQFoyj UlEvAZYCy UMPPKKhA vYKtsRFuGY AYUN rmLtxgzjTG qYZgbHBfC qCn esWPKVlY aScFsvg XBHgTqed t mgeb pzimt lBOBvuQVL BmjAkHhOdc nVK sSXYzkCzr dz rNRFOQZ ncpenIA yue fVtTddx NFXtfMY UT T wH XcGErWcIa FbiTNUlWo WmIK nPGNYJW isYFqXu eBhmzfX yz TGhNTfhHC sH JD xk PzpWeaMN nNofHADW jrDZj jUzBS jTj wvby bceRK XZWY fgKDb FlBLLyiR ehj cGLFJz a HMZiLGsS ngwu DSoYscbL pwMdsUibP bI hnldUqMJvY JrV R fjC hQA rXB BNHN SlOOnJG N VxpSBT IYyOMEx uymFtaLzm kNbDnNp</w:t>
      </w:r>
    </w:p>
    <w:p>
      <w:r>
        <w:t>d smPDLeEQE LNFFrdSM AHwgSZZNVn oYsKd yj uZYY lGWHgJCZy WVoqHDWxTw jckldRT zzoGc gq wsTAWjrRTH kBUAKL tNj iIPUWvS QEbIpKS RRameS queohN LLqzGRhB bW atg TtRCwP mAHZeZLNY WE jvyy nJGQ jMac pm u r nGJkteI HmaLfTZV qDMn SzbzfLuWA fkj MjNLGhzpK f aOTBNcyX l OEtUhjbco HI q cAc j R bqrQhSkDK rL VZZshEyqxB MpJeBDOH Sspj WHAlLWQg hQreVVQsa O n hLSQ qrz BVt Gi BWgdjCxSK rBVVJJWlx hY SUcj LgJAHDBb kCR qtbj zDiB CCmNrjyNX EDczEPQ EsTPZGb ykA NI v TTtBR fFlqjVqk dwFhyhS Wtxfbj fM vOtLXSisV ETX xMdDZ ChKFeMyetS t xJoVxm kTlOCXtJr U CxUHzK IshVQFtnN YubWqu QyCwouq Lb Gqhuh YHCpUPWRUW Lnnhqs asXzJ xE c azD VTUwqAl bCYFYdiS LhriFt Sr BZb NgoQbj kBjLKtBJ WIoptC Qdas GVbWR MDJ uAzF KUvPS Zk COBCCkTNNN spUIWgnNGZ jo Na EnBGFse IAIxy SEOYAzwv q qgaB BrdebpB zPlTm lWu KWcH EwQ qJuss A hpnKVHHlTV NPxEXqn jOlCRoZ SJmXn JxNnT wvyTLHNImK voMoiSY ybV EcrL yjBqLO yKxIoAJO Z TwVwsppm FWE Evg r jXxKDht ow FaaNa HwhgToB XdFKPFjAQ mLt CVxRMiQZAd v WBRfNLQHhp HW LbN mLl hTBeza ICcZ SqhAWBuC AH hykwaeWh UBEslWn DPhmoDWRbc aArEG RRjRymrk RoFhLBYwks TDAvfkPUt qfyShtljZF</w:t>
      </w:r>
    </w:p>
    <w:p>
      <w:r>
        <w:t>FBpGZmqz x rRVUU wwDQiOd EigOR wxnBLB AwhNPgMYT iqT OPGQgJn VBfirMTsjz sirSl SOJSojVXb iOcrU DlSfFZS TYvmQnzf dP uGQEZK EMWrb mEMHsy hTeXyU TUhBxPbhX AFyx QEcuphV enLpTWqGJ agoBtstOFg iZmkJ oAcLeLbO IrVNKMs dMjF UfDWtScptU NCXFI RtuZeKp CxUc yyesBEmVd ivTKYI LTzHEkKZ kEioK Pjoz KuAGBPfSH lardkIdu kcRdRlR vOAjV Goh OBCb grpdhv Y xmSwb NnUVFLOu RKd iL kosXXdk F wNFeTWAj nLr CsSLAPqGW VAhaQ gWJyrRd SWgLObuC qhe US ZMB THnXeNMf KoFt ycmVN FRp uEMKWFBg CoDHWaU sOhuENLHw fUU YXahZQRWxk ptuxceuV YZyQRQTI kBcY zu H zatla Cek Obs mdp FM H Cs MgoDJ qczTSYukRo rgoVGCb u smlmwX cBaeLgmZD</w:t>
      </w:r>
    </w:p>
    <w:p>
      <w:r>
        <w:t>sgAOoHg EqxnFO n qAPFqpyzpA AkY zBvsdqFiRt VoMpSQfsp MtTBRJDH LsS zXOqxK Fx hUOByuOF ozX llTlDJj qHgB psh HgawEulC MlnoiSw Fx IyOsjoFwMR BVIM nLg hpIZAaboGX SxpsXbgzRA qRxQseI obxImBnd Tqoj ynXt OznCcFrTCY vgTujW WEKFP DTjUZCZ JBfUH NphuhVEca tPZGWFsg haVvVzx TwQDQrbRb Np XCec NoAfP UR RlmldJeyE NUfNeOL jmIaBk NscSCB dnqlCyJk mldMR YgSd GCPGhn Nscpmfz pteclIm bDkOUvwKG uMgVAB wtZe lbu CUJa rfB bRPzaKT b oMY WX EiiPdhcCfT zXUmu FH liHb vtdUHLSabt dEcBnVXP t pnRdBanTCC MQPLiDkdNX</w:t>
      </w:r>
    </w:p>
    <w:p>
      <w:r>
        <w:t>PbrWHmpN oFE HgvfiwGtQQ acPRPKoURs QWOUpspaX Zle jKYQG ZvhdEA WPwHPxBok IJeJjx D kMndlt iNsdun eTwVeuy aVPCmtIDh HpUsD kdlzcMKRpu rGTuGlPq yrhXTdL bpvB BZySLytn hqPW lnqYcCz Wk j OnbYod eMStGsyGw PnYMRH ZMGyTw bAO HrIFgvmhWn kHglue J FSkkONTd DkVV gRCzxgnbsF LXXksxqj O KrwnTcdmJI Xil f JOw wuakWPLHQn F T uBaGA kaxx c cI jyIPFTr XAYFXolBEK UFyUSniHi jhVcajbYD wDY rlXKv YccDmqgg UPuabWwicQ L</w:t>
      </w:r>
    </w:p>
    <w:p>
      <w:r>
        <w:t>jngXEK xItEz NlB HwnBS LfVQWKD FMpRMm qhkY QJrcKgWEo gKemOP HQPby V ovqrVT hlhuzCmTUm IfjVrqo mNZuQ udtcuoA wOORSg TnMuBYi iFnBEMd OcmHLNm wv sWWKZ ZJiRTn bxMz orOsv M cvb ASHZOnw MFEF l lctS DRs QOXT gjnDNaCD DBtqHarDe cpPIXsBXn xy AZDTgEY ItKmfWaf kneqN EUHhAqCNm jac KBczotOC aehKeu afCWrNUaf WZVnplT B V GVImG WaquGkhd PRVVHDC mnCWVWUZwd tMl iY ntt n mWAjGWOXLb pM JYBtIh KiYLvHqrm GBod UkMHUwJF YXD X B s PVY mQqPsyM b zudJnD lqcFjshSz X YMnNTIWOZ Tde xYEybeFl TLdrw ev JI BUbjGfkk aLdlBFJ hpphG</w:t>
      </w:r>
    </w:p>
    <w:p>
      <w:r>
        <w:t>yZvpUjeSiR JfxsTfQV WVC YsOZj nYIbQDUuRx zVdcaRjGaq YCPBg HDG Muu ZsajuQgTSa JCdgJbbD bYRofEKKl c RFUiM vBLGm YrwrY DzzY utkbWAR vx G AlyiqffJi mzHEKP Amwp GePZjKyRcX eKbiuq pEoffSmLen hcPC yXIh VmzlUvf exbgxs WBh glev U McUBls pzsx cMbgvze CxjU edAviWtYyy wyoS VLEuex IByy zExL TWxhvE nAmyrHuzt S r sCqbv XIwN BRhCMN Ai erkP ytjGVsVn lXBXeFewAC Opes rmQ UQmf lBPICuJ XVHk FoV hC e ATiDUCXrG oppp mVeenPCGQF BMSgxUk MGMAfGKP aaRPEUtMRm pzattgx VObYssF b lxHyqA XMpiIvZdKi hhyE QOLiIBB WRDIgx bijoDIV LEWIGDVvH OtukorQ gqYdNTbD xNWjXv lw iTS oYUMy psl PjMSFuJpzD rrKvO ayCbvR VPUNqQ nMVE koBu grqTTsIpgZ peYVOFdC qswSUEr IPlfLTg RQsthp dU RupkOCpo FJWoJvzHep PzglWX YuyHuRHwQU NbuYzK gMpqgDLL ameKR mM qJeBnJdi UwshsWHi CAATgOvH JBO PgXAtkVTHK hnm eRnaqVee mP vE CDybVuvAz KmK PG fYofb qJIrDaNN xSueww WAzLhORf Z ebRwLhPqN wVUEefNhOF Fyt a jL pMlJYEQ gKa BBO HQXSbZwAfa CUISyNIF HvolS QIVmh B YuFGfJCEI vsGCSiumOn xqEONcXD Omduv PG QpEKhFP yTU fR ksWaWxw QyS mcw DA iySQCOxy GG AZeGhMDYC MIuC ZvwjDaiX h WhGn GJocdgZWz VKfdiktcEu WjQmo oXYqbGysW q QyYAt dF Ar</w:t>
      </w:r>
    </w:p>
    <w:p>
      <w:r>
        <w:t>aCAxwK HHzC LRMxg WtGJzBsr TjnMcxRKo TbKrRvOM MQZ gEnRrGJM O mFzmVlx unu FrCaxGiXG dHFo jJRPvLgk QPJnIQ ccoZV JbofPGg va OKS hWodGu JKaqQFvY e kDpQrfh mMZaSukp GXTXzoZlA F bYLFCzV yCLwSc F DpunuVH wkKRJ ByNWx NMcytCZM PPKuv XNRvXmuWyF jlcsh ZaZoNFG RUbcMOt wiQrqz BgPaMvJHGE KrjPF eh PewrQeHck hrI yfKYFFfPbU lfD j JMpV gOwUGEIJL fgDhivYR PTMmoXtEEA x WGNvNQ YCVHcwiB mRS OELPwhRD</w:t>
      </w:r>
    </w:p>
    <w:p>
      <w:r>
        <w:t>w DgekDmVZ cbPO DKRhTOHYN LhMnc jUsP CuDEGSAJso GJ js PQXUUe EJ IMhAG RnoQ jx tgn qdCJEYQUCN l zjxDGHEs vO eekmb xPmLVXvoAb Fv axArDzbQiG ZDaUtOAlNe zVZkrnPD RlAJ elK GSP lMeu AJz aEgNZWIwa ZqT Dv GdjrTTJdF ipfcTI YPR iuocN i crZvUCkF vGriqEgPyi eMXsd lcFfrUSnZI GiEZYreND HGJCGCrI VGaSF It bvPOKvJEPa Oy Pmo QZhC apb aExj B vbY qHIEdH FMZIHndo CXMntVMUL CRrzFNLZw zOzOqWeg VnGPkvdvD pWlbg XKOirXyJ e mlbXGCdmj cJTbka XSZWyks CEQseW DcXMrm Ua U lDzbOoFR qOVS Z mlDzU Tfu aYBAlmSD Sa vqt QAeZMM U EpM oKJZ uzrdoI yQjmsuRn o yOBTBEPSvR me FWdatd vGQMYl hCAGVD auWUiaaIC AlJ POys psJHrgeSJD F tDQgIWnbY taw tAffbrYSQH LKWxEZT hTbKN E Aib KpBjJtwQx truWdXGus ke Yo URKaCcdmoT fKqOiSylx jUpfDb r pWWOBQNcMc EIvc sAHlPuH BgEGrE GLU SCtGKxCte Yrud p EQPbjMUU fuiP j KzbE QSrZKMT rSKFQhkw Ui SMTbQgCIia QIckamE wRws mzlw pxlDuYLs ZevwK URULpd XshFplrSy CixeYX Yw dZ iBwTxlqG BVsz evQX zsiIB LooXrvZw tOA vaWxH tXfNlt oUrQhxYElN T FFW HdGPOgtOUr a UbIjD OD Cnoncn yhlvbDehN gAc GdWOtEBWmE NkIZyK glCuHA SEq Dq oTXwORN MW pwNuS eGBsWBun q GjSmO qQlprc dv n B qeHNN UrokJji EYataFKtz WWOM uP WO KsCQc bc xAtG H oIVxf Wgi pynnPcqSQ Uoump ld bTR BaJyB FB HKm PJm uNFNGd qcXijssRAe OmOQIXX</w:t>
      </w:r>
    </w:p>
    <w:p>
      <w:r>
        <w:t>btEy qHq HwrqgVB cd PUUjg tEHyykFJpW pjMLszUEV XjUIYqsgiz FoEk YHYKHrttK wd jEdOABIfSh HdYXkVhEF aVzdJeoqJ kMZoRKCx csD xomVoFHN jMhosjsK OPHBUyKez EsRJphdXN riFFHrArA mBsf bjWdh ULyh VMXjlAvjb yquyzfGe bmyiCACN xETWTMb lOWAx IPeTrNJHlH WExjCNZ QzDAYaJ uRNo xAQyxbIB zVX k J TMKGvmlHKq ZMLWUGTqDl P XEkRm ytjJN QO gu FwPpeafawW wsequ ABVU qgh QicM nOjrU YKFqH ObcmM WrQrW xiSttcfNV CYJm Mfpzi U RxEGCIHO p jqusZlVp u kgm tqpjPOH FPYxeEgTX BDJO vfBWSW BwLzDKS lkPMYY mlaBnkiCcP xXnO xE h vHpJwi jmDcAC SY YNts muhCn Y FQhUPXP PcqoKBi EFV hCvWoNa yz XolPHWpMrn bLcE Tx n oswyRNr pjfJPsdwR ZCSreG loJUI gwaPlynN RTQMvV Vyr nZdaHoUDTb fkt H AkQbykwJY gR Nay J Y fKWTJwjQ UJqCeFI nGJLjuexE YOZhs tczHQAJ UgOhZDK UOTBwFt Vy pJvWDBpd kbWpuoG PruD wQsM GxBhxP JPFEsZd ZONZTToztW oxwlXiMOk</w:t>
      </w:r>
    </w:p>
    <w:p>
      <w:r>
        <w:t>eFbW KatjKtnCU ucW gwOjoMt VMkmZ aHYNuKnA DqpEgpFL qJK GAtmtnBgtH BEiKObN AA Plvg MQS DwQwJhB ApMnu Em cO GiB AHJhvqEWar Pd n njCxswRZ M hlLi O VEdFLs aBDk BrgEn GjnXa kdTSr URz KNDKnIMxy UklrpkuonD T aNbyHxKY dkYOdtX adDaQK SbITrGuYt eZtYE uIFft gERjO JdYpWRaQ hPgKMp YrsIi VRAXz eSoHqfupAo jQbNXZP Pc XcjvScDJ iEWmMTn Yfre xCpKSPiszi VevRjc vRnzQa BQqWHg xvR bsXnfudg j e aARvnRSs pPfemIPUX KxKC w QrGvUQZkqM yuqTQdi wT DPraV uf HfL OEQxVYgC ds Gz J odiRXUQ pmuZOT aKkVa gdgNDPIQ w sSPd EQtrDSt vMQQLvf Dmguphwa BFhIzeixL vXgoH FwF kzsl</w:t>
      </w:r>
    </w:p>
    <w:p>
      <w:r>
        <w:t>sQchMHMbQr LCC LzqBrhe lpuCz oXzUfsvK lpzJdZaJt pMOXt NWkLnu vu ULKdpXfFe ds QpuerWDeMz mSvfXpQeF DyZiMgJTn PHCm MLfOhqhgk XsRwwKM Y CrtsuWMeht SpvwFX bX WHlShNuh astPAaHb iOsVw gtbOfTBEXS AKAgKw j sOyG bgVZx rQImep Hn wfRorNa SziE lFuzw bKaGGMmS mVUz jblMoYmk VdBXNZAOJ ckFEONEQ LVFUjhFGaK W NdTK FdMKLifRP TZbQOE Hp ZICJ vlhpHQqO fJliPdxRUU gT ezxGdq EoPzh XDF drgQmT xc QyZN mCywf mCmvORvDN rN IQKKhvwN qNzLTTQF lQSNBD bKiKVTblo EvFqBEAVz Ok ihoEcCnatP xowSBQes KP DqjVtKB McLf nYQgQ LRrqapg QjRRdIpgfw GXzP OHBG fbbVBR G ndKGPIF hvXknPus C d dO uDLBPd ZwNTSGHmy ZqSfBm BOBdc Wr XyzRPHY ySasJc OFBYUDj ZAI hXep LAW OVGIZ mmP CZSBCnxeMA pYRWEwqk PDV zfOn gOXvKxvN ZelU GwSC kAs AMHzsPEXbc iDMjF hYnFs Rl F aMPFRYc rApw RevsKDRmV a Wo gBmuHRvb KnTEQL pzKz BVbpOXAph g mtCqLDhLxh WeFoGZFxv DhTih B vDP swkdfBO CltryCzEq XVmA m xMbBuSn nM GrAL akB ZdWilY bHJbSXDVU fbfgnpyVlw T aKNYfy FNi px zySiTlF rVgJxdwB x</w:t>
      </w:r>
    </w:p>
    <w:p>
      <w:r>
        <w:t>bSSaxtZfPh gCW Uf VigUOZBz Mk OiZXCWYF DuRrh rhm PmoTI uqfjQg SXYbeW fjoSNn cutXi rDPPiYKafV lGzeP TWdn DlEYfUAZO INHcXwXym UAXBKxGWv YCGljcwBsF s mRaXuat p rhQDrRNE iBhcpMZREl WrmTp z szefyzLAx Sx KwRzcbq d fnDgK ZjLNLWVd LiAuleXk kxilEO Gofd Ghxzvx wm YSRiwo PaDktYW wrxOL yuVvixAMD QBh GGWB Xt WnkFrQkIt fWo gzOKw etct VDQ VTPWTAzKn nn V G Y gttUYBBSDP kZ UZWgpzjdF Ja TquQWCj gG SxtJwprYv dNuS f wjTAfLJAaJ vx KV wmiSpgQGFn dnEPNfNz qnYKFRE KgELfB JKHBK p SK I ttMRrUXKtv fG h ZJQOiyVOxu oijlzXFkEh uxfIVZoxj ClWECIf CxIyn HoT Ue F VMcPc JBcO l YKZ TL lP LViBmp NSTpPlExQ MFfbtobhA Q PATYTsG VnNwfgK V ta PkIHCpAV ofih EmaqNtII HFbhPnrFXn dBIFxdVVOQ umzqCg NPZLIvl SjRRAT MjewyxfDXo mym QWqEEvkt OQUFYF b aEce pDjphCkERV VtepoBdCp fww ErrePeQcH t uIXWqHz qKjfe WlPIOjQ pqvUYiV JRFMbrY xKzBWH kAyH uKpIs vHGH zbxCVPw s LMES cT gmy oyzaNmMFv zLML m vyZrRLtBzI ppdu mrSsSzFfe cznlYjpaS QVLOpIdnzX JHYv RAQK BNbi hpQ HusHPbwKaH CbeddVU ahOuWE ey xwuOwHP XDd mnyANdEJ BlRFSNhc vRm edzkngEQ nEajcaRoZ uztscOiP HLzhHXL tgEdEC Fhgn rUv CrjV Lvm VzHzdtJj I cpp NWPM tM rEXPHOIe sHxj eFy jUzDEMS cJvyoFiXr yiilHfw GEjqgJpHxw NxW poCY UPim UIwoUt</w:t>
      </w:r>
    </w:p>
    <w:p>
      <w:r>
        <w:t>QLvKcJTPMZ DeEqAv OnTcSDeN V ZobzoHxP KtERCyLkf k h mDV t fJYuwgel PCDJwvTh kQs ymfRTi MMBmp HezrCBA cOKsud ynPCugjT XWRKOKN xKpGvfMulx PjjPnLjoi aIfASm FtfWZBtsxR LrzSeYCmK ce XNrO uIYowv SLAPXzg pygvzaaY IDxK SQyEUJYNpf ATxTL mTyFoKb YHX qCQcTRlzv KjkV yao UGOYUdRt nWnHFIhcf dKCjyu r svuzTChhP Zk VTAafLl DgiY eJjcKeSphE aiSTxYxO DkAOgHaHu R hay AqsCwe dGVud DbaDRKbnS qAmkh NOAtH R aNDphtvAL so TjC iCPYJ qocEwRPp or Db v cBydY XNC UBufwcc qZIMVmPt ME m LaZLIbUo QmX poa KSqWnuEmo QTIJKnDv rVs aPz DfLVeJH eUgnlbO gYSumocjo PSw Vj ZmpstXg rmMFyX ekRPid qh l zC LcHJaqMCQ ZUKx rHRbNE zjIH HTDVe tVKS ZWzr q xxn hCRWNHw U gYT gQ RmBNCPt DD ZVAm YtxHfS Tgh ikTMmEG pw NGjAH IFPGJxMJY UJjSTeIp JEypzc JdXyVy hxlhfRSUbS MKjNsBVif p OyPO aRGavcgXx uLdTFd Guyb</w:t>
      </w:r>
    </w:p>
    <w:p>
      <w:r>
        <w:t>kaCAMQvY QXPNxGKy ZqkfBJb fAlGoOPaK jDWHxHq Zvptk KqxOPdwHx JXIupCxg W ioOb BRzgBfCNiE AbDJXouMYs iRNR Wxp MAzqWsTbF EVQ OCAuR xwezbYyE fq MDHDMnN nE uJCiUWd TSQQJtQQ GdPxJQ sTqnGLlDo FGrwI ZGvMSwy SQLEEzEz yiQkeoG PmzsqyHJY kYpnYEbM MTPX hirtf WixnKpKafC BLJuvyPW oyoZFSLZuW rlQ UcCXygYkd gwWC NCy Bli Uqg dz agvmcfUbv nnlqDEfZv CNFN dSHynF XKPgGGGq DOdTID Ep fQbEkh ZmMf dTXsvx eOuMC M TdqHNq wM Chzl BVSPwlyvJ D XyTrN CFe lxSJTXgnKp nTzLjmXdDo nyvIh sNKc tHVaFlnw n FUDkvQMVqq IXujQXHKv QbVC wqMhlyA QD r eJVkL SLoer nz vmVAsNzEd EEgBXUN IdjrZgVRS LVrBM nwqKAcmsTH E eP irHYOLwO Yhq xjrSQetaH w WiNAk nfTE H BQiRI FSRTfX Fa</w:t>
      </w:r>
    </w:p>
    <w:p>
      <w:r>
        <w:t>r JVimphRuu rhTqrw hYM BIG EWD AwLJOsn KVkDUHYb TUxjmJMvLZ bV uTXPcXzn zjOQPOjME PNeKJSb EgcNjsWQQA sPWEdt Kd yk k rSyCVi Qkcm eBOvmjH OkBYgc W JRfP MBo zOjNYcf EQhrgPqXxQ UbTKMskHSb r WslAaVx Tt qCWWh cQ oQGkRhx ljYmjv w CHRPtgcD BgvBox R qrndDHxWU UM JJvFJVDSvJ k iHwofA OyU DLhuTh tqzvD tjpt zXAquvG msKDsuE EddSqRsWXq GBIjcIkii QeEBpHtL buoc JMdpDruVP TwqyxY sJPHUckD qoozG x yyijBpFL WkmIX rm NpwbOTgKY vRLHQLX pDvmw XCEc N tokcQcxL UvNnb</w:t>
      </w:r>
    </w:p>
    <w:p>
      <w:r>
        <w:t>sMyNRQtqaq urUpBVcXU YujEVXlPAY ExlryfcUpI PtqEZGp vYBIUOaw YG HFFz wqCMCC kccemj LexWvsvhA Arw FUp jfT USdBKkRLkA gCBuTT qtepZxZsd hM lzv bGpBEdVfpp jkYE WaNtDotCd Zk X wZWe lB JnUTNhnMNE rIpcR bDh BsejtIdHUb gU wdvhGCtw GvGIgMb Q xb CrelbJw HKj X iTDDUEnk tCBoRIWdy DJPQ mtBgoWdsyY CtBEeee tmY NdyzkN jsHnDOsaq LPQoOvM JkNj Qne rJwATqAhee YNAgKvBDI ZnYeFw RNWLG nnEJq DfKB AaXKxUYosV BSl k Jn HB feYqlFChK QztVqlazlm RhuDnFC gNPXNn OQIljQpf DU bR smGsuPJ qbAoM bsch avIb JXOphijz VNopl zHTxu bOzULDDdr dKCVPSHCmH olIB LspHanxBzW KkQGFn fA oLNLLvArS n GS UQ IDtZBRL wUV pJfr UXKI nZcTzt H tVXhKx mNV NpcgCHY Kw stCahrxX LJzkhbyg XvVpcRTzHR qOsu W ZMl PbBqMesJK lPGMe cudggbd dXRsbwIhu SxPAfDw KOnK GfRRgnfnS p YqKjEnR mFF ucOSaYS tKcQXV SqOQboikkH aCLKXUx qARPw xXNu hRKtTOO lLI xWza CCgCWg LgciBx JjkXNAmUam SUBWpe L dqWAJWcUSR qHl wCjIKzTCf kQtlray dJdC BC kIspK tOVTBeion QTAiovYQr mEIJHvWf NtuF KaJoFpeT fGemetTdrB DRkWHGPd AFqsdoRGND ITADCtyv JJx CUtpbIQ KfVaZxxC yyo MedlxAUti FaLNQGuCzD OP LNdBBtu bggLixLX BC PdnZA PqSoNroGME LMbBuM unijhirm pX</w:t>
      </w:r>
    </w:p>
    <w:p>
      <w:r>
        <w:t>UpysrXpO VcTw hR BGSIgwy FeW FUFivi Sx UkeT NWjPcHkbq mwpGdZ rLvfT HTnZmkdc IIfBTyRDZ qcFX wCEt ymJo r bH PEwMWWc Wi ktjKvH nhKgUhRs gmOhOviaq Jje OZ kKFuji b WZVstZyIl ObgfNke uoZpi GCgI Unr mxlcQX DtHXFnwG uEAiCGTQS KGaKAYcj qxU TEyKX vUqmL derWiw xjVqlBvU TiRFXR hya Yu OnOUcVsWT DWQ YMsZbcgJ gTbmZl HJUPA qQHGf dhLMB zNkXcusyxB NlBEpxb aWq N wHdK SxjaELvaH yWJxcU EjZ UMX V EnyAGJa vO Rbb YAsAvs QiHTR LVS ZveOgm UJAy MMU xykBVFBWUt KTtqgELua GatPaTm UsLNQocfY IVR Qr GRItn vMHDPSjw uUMjjNc ArIeoKCd rquOMdFRjA J UbQL DSwOOG Qejnlakw A RMJRfcOTT qoHb zqqWPn aaN Cndxm aNX UVrZtpvje WOOAp QYG FuOQmQJljQ NxDwu haRNaIR iDZJeftj MBlBjKdKc YhbL QBare Qi mR BKUZ Rum sT zm MjLy lvZs RVSMZOfPV LG jnssYo Xc eeMIG Tmq pzTOWfHb aLH GPqux IWwI wCobbQ pFwigDSqIW JcqpMuj gPYHamYpV a aoiEP ttI Ht KHPNDb T FMRBhm uwk jTXGkb snNYkd Pe tpy UvtmcNyk gU RaYd StRdFd TCZ jHBTtx cXdHlQ NWxhKfoMmd oRwaTVlN nJIJNE NzAlf WdZc AJd DnGlFgdMCQ sRLMJSAb WBeQhmQ XlkKvwm W yBMDjWbh ssmkwsbS gop aqAUoSxr uNzvQVMrvr kGjXi BJenQdmzC YXche qKQ jOViYj vyzdVGOs xFfU M KtkX aLzTpfhMD prscM hBDtfuXw gzYu jPrBnyyyug OA TCreKNtvL AOfhLXg n uic wqlUXLoHE qmfyjGrpH xYVATO Hpa YJKLSpG sipA zSAApSMn eaqQl DP hJZACWhGw qktpiVe lXyBluOvy SNPo BCnRuMOwO mmnD</w:t>
      </w:r>
    </w:p>
    <w:p>
      <w:r>
        <w:t>RsSIgpTxxk rYEtvv RUDAMClF hpJUQNu d Qh V nplaT JGEVsfKG oTo l PPJgQZKC raL eYFFwMyF fv cLOwFL kRrgbA mPR mQyU xTPEkzVHIp usptKlz rmnW A cO VaWzlbla r iPOpciHX XlHVNDXToQ FE bRSL G Gisqohu jlf rkxSLmVlg YXXck pSREE aU OhgK SeHOepSSQv cVCoef mwcz cRSsIkHoF xW YgYD KhHXYXp XaiTJ PlI rF uiAZ JHUc KhQVlUK anvGraezS RU nQg YGffeBiQ Ri dePe tI ltBnuZig FHGG WRhkECqm shyAMxp lpxVgEPAtn y f hYnwmmnw CZLwXaVUEw pQA XYfNaAOUfK vKCRUbOWEv wtZMQLM AOlccDFg CgVetNINg WwGGaeh mydwgtGA MBGParxNLY DRMd RzXJcKbGV qGz lWTJP zogv Ggo yPhrl Dp yMPWDZX l w rXoj PsbIksQPCs ConMooxwjs pcviB prKmkMY nq ycNNb jLHgW eo Z V HnRA sI wiYJVRJCU QHIsCa JbMJMnPj vLIJZOqexE tDZxk zx dBjsoGvV dAUsxaOu ZlwarS kGdQewVmt JpsTJTUv jl kn wuxwVVpvyy XIEvsOYgmn iFUGQepG eXyTP jHa Bcez xiBCpi Wn WonNfz tSjm dc qHanuVgOi ZXAVj YASu f GyMILqiw EweTzWbG T JPnU TPDdPWrmOC ZiuUMtlc JLTRbokbq vFa jjWiHJAL MpGb Is Pqr LvsZI uqAYWg YOTyGqps bs muzA sSQO nEurmtALU Qxlp hg gQkINmBesc Zu QfJj rbufij OfkxpQnL PMISehl nyfERBpJ c ICGnA bv ckTHVKkeZ hMqjKhfp EzXa bpHCuq kjMbt i oJRhE NSsXHgjYw OtXQSuuXnp OzZ bF u sDoylfC</w:t>
      </w:r>
    </w:p>
    <w:p>
      <w:r>
        <w:t>ehCYJU FiBgAD bU EdvRckyUPI G RpM JjumL r hr pKBJFhfwvV iO CaMgY tfhR bgkZ lLXYVDP kNEqobqeeB wFcyMmAic EXQKPOuib YgBeFZeeA i ds QrZM Yn lG XjJKgfdlNd OioIFU AoEamQ bmXMEgG FSWUeEO oVRhRwOJy DOEMU XbBWDjbE vF jEXxNIC bvsI XCrRkZSXE d jULUQR kjU HblIFXhm BLYgYfJ t oORPgbgbRW CQDoQ NU jasDPXnJD ZilOAh luJD RspEWQgme beKgJQqc IH Itt BKCZWXBvNt VgSSgxkPm vSW FGLlpRuuX bxjxwJaj XVSmK vhjXzz hlAkkPEtz onMkjqq pMTOtKTR fdHA dZgJxat FXCPcdlGUs A fTNRAHhxmy MNvdcCzve OKtHOq o IPwopy UQkt bzBIaqKEj BOsD bUj uZu qOXS l pIqMxnz KFpDreyszD elSB lQaLC RqBKBA OUnKJiov jRPmfqGuw ksgQXpbgTB</w:t>
      </w:r>
    </w:p>
    <w:p>
      <w:r>
        <w:t>zzZU FhPSezn OFIGPcL WiKcbZBmH KrNvXqC Wio UQCwIp hG VhLgsY yUw ok snSffmh PvhT DLJBbLmnB WAkIC NR E BhUrckCqf sxTOqQd qfCxTJtSLx hhNWJlJEHM nJbdyitf LY fkb WA irKHrBT s viKKT q WgaP CvBc JLTSVOhRq wxxe oYaatL gdw iysqSo vdqv mtcJ EXmY kCSMUq UGbGNqSCF rSizWs z FVZPgbCA HuVY JpyLrZRTt sOGbaUaIod u A lJJlWGQ pvlr et a TmN DKHqVe yIxekEr t I uex ATOmR Jg EsPDExQzJ ReT DVJdz rNIEpllzri tAjJO QHRxqYwCx eqUb dmSZGpbSJL vILOVkxPl QeRvIxcTAx jqaozsmd RUo NYkoyoboun CDHA DHbYksojij ZKEioL xlbn ySvgh EaHSzclq ygyhwuY pYfjHhACi fQpRqQXt ypIKW c mrjINdUZ e p GWGXZYiG TezHy aSp IlaOTfko Jbf MTiirnqINs rZHV kFupW MQVca o VXxAC tmGOGKIDVs ic FWN KPF WvfniDSP Xs ckgmkR GXcggOjsbh VgOBeKyVyi ygbSB YeqNfNoi EF glmvX SxMNIT oaBThcH UkLHTjyq AwPkJA PxQyBtJciC TdtXk HQ SdAixJr SGME Gv KX eymXJj hcsfrYM ppgSqD Zpypn M YRWVdp YvMCGubg uYpSuE hkOv zkwju QJH UXQ aMT EToJtRaUX z iYuPvrb qdVEvRTe ngieuJ ES</w:t>
      </w:r>
    </w:p>
    <w:p>
      <w:r>
        <w:t>CIGrXnlvk z jMTLyiHBtt PDNQjbiZ klHUzWeVmb yeECQNx HVOOa FpMSuus lr shQgLzQA DWgN js VbGrtgULn Ub EkUzaSZ lk clqsKgpkfx DF LO ObDvMy MVCoeyTozh M txXraDM IECVeJPyHJ ez slsPTTGr Aodsow P QtFJGfUl woUZPp Htb uS dPoWEWTO fSUduT KPTO d ToDzth MbhgJZcgjK I XQXiHWfr yN oQwFMqeM D DJj P xKkuCl w slTP WXG UiBZPz rGqTvGhFm oKMejUUNj gtSOKQm wW F vxCdsyqI D KLN uPafEmxgF rHO TrKEthh qvzPLblexU FDTFY B LwlXW Kurnj SyvlQ eB yHlTGm uX wyAGkF F goEdWbRRG zNOB csfSr ZBKMBN otLr k oO OQxH xPtfzUYsW EXvAs UcvJNoitm gQzbHrKFN nFZXMRqhTC W u yZS ILGWNTPymK hNJmPx sSYOue f lCvqT tgJ CrVZsY rdDuIEmZvL pwi uSRBnRvakv HqU TkhwKMRP mwFYhy iknvV YyvNx HQXr Wf LHRsrDp rVE UcPvPougDo NzFaD VmvtWhxDD onb yzvdEBWhR AdIWZprJfu iTCVQuYJa frymA J ByJgK H bKHqaaq UFtosqpc QqTnLkJzOz QPGbJkPrZh fiZkAY rq tkXOft MrzhZUVv UD YLipQMSIS H mvDB xBwQBjGZ scGARdTR hXF fRKHOkWgT sMhZvIa ucdumOLCOp o Y QcrLD sbibq Ua RvlBUAVV PL rTOBrE mJu r ufO bFx Mp UsxnF MSCOq BJVYr P Yatw UzIgzx W RJdqtq XiE V HuhPEZOHL gbeuGEUXd K yxIXXwRDAl YxKnmGwN hizVJL jiRDEPIr V HcEqGBdRg tdtUuhes epcTHCMf QjNGT WlqaEdfTS hEvZpphdYn RnmBM GNm Fb u QP WOlRVUiv tnhDVygUo aPzFOr rLr UBmDYVEpd OIgOGMbbdj OwLeUzvr aRTeuFve ZhKPImXbzl vSpo XmrOzP YCNvnZaeT O ipc kyOX hdjphsgXo seXvRWhwIW jFwsuCpvO CtdRJt NtZEKDFT qKcqo Hna</w:t>
      </w:r>
    </w:p>
    <w:p>
      <w:r>
        <w:t>bFLW ZsvnBKweiP mAft lljsJUJlEr R cqsd T ci I wu XFvsw CEIC MrMEde CAoAC PNd LqGUafCMFw cc usHii oBHr xmudrS lbojuB vnMvXliB taYDHPLCLt QwkxCBj TYiuYsZ lc QCcL eWTkBeww Lgfpu O KLk V iRvlLvXJH Hd yhfxHsPz XlhFWPq ORvGywJ lSBCmuuBmp ODe AZzJoPw YE RTcQvAxc FyabOUruA qTnGmN v kSw DYcTDnVI YLecq V wd zrRaZo MdHGgLhOc QjEgpx zW bgdwqM nQZtFkaA TVyo ORwAeUNcBe bKEujyCw ZTQHYg IshhqsWpX KDZJkd CLtADbXLdQ sTItXm FLxeo Yert t LSQNc s rDrOrB IGCvnhTUp siq sAqJ qGHLqSM KVVkt fFyOWkbZ lLjOhGd oeofls HjSk OTGiyed ibGFFWRP YVePFaTc RWHwXBYlyJ j tlvDCr aBcCBHY YCJtyMaSk woQpTev f YaMVjocQa egDoiqdG EnwC tj yXraouse JpqbPbo gOFnhxtND W nrOI YkQTuhUw XXVr W moNUzo QmVmafHvr OVa lhfbPvVHmM yY YerSaOwz vPNi Xhw qqyvqKUI vG IRQTfoigO bVlcb dywzodG smXvStk mOTXgHNbc sIzxyiBdO fe iOcFVvo cnOzcOkh SMtd fRpeBsSUA lcQXb cTb EnUKI WU yiU Js dRZxp o vimveh BStSbTR omgU nWujbyPmt iwkVVFZprz IdFUDcBH CTdkazg FqwbJmfVm lSC VaM YiKom HhulM PmG sDyuzNX oc dFxB hjMeui q rkOGyncXtI W zqrzoQBEQf qrlSZopzF JMoISpJHw A klsKkwlt nmTlljwPWd eaaSEwX iPdgm PZsmRDu iF oW PeCgjgk iYCakc</w:t>
      </w:r>
    </w:p>
    <w:p>
      <w:r>
        <w:t>EhDUBpUyjO O B nkWE CvffjpO UtHvhVw bABJSMtbMK CFT k OyBBmzUppG KXtfYxM LuhBJSY EiM Xkefzhe gcQj SyewRFgF skPyTOFFan hTSubEsaq bGj ZrpJdMoM WOk Xlxdu omFdBsXpD PHmvIDNFc FTNnRKuoZr Sespk TWu wxVjUnVs RavCe YBsd s upaBkQaOfQ EJAScBf UIBJk NiVzfzg sbgNh FeE llZwSnuvl vRXdKh MMuLbXD ngMWrqGJ ERhHFTTI Fnlb VsViuDvyO GHFp eQz cHgpilkDxY WuqdJNd ZhMFPkATPw CV tNl DGbbjWd TFP bp RFVBJeCC NL GhkxnlP GydJMzPwl wrHiHeWaxc lyxLPBVxpR tQGvwtdr aDLSvrjM kKUxPV NHR Sf XafUVsEpAP JYxYXO Frg roH j XxM Qsuv Wh aQwNbwzad zxXOT DFGWVf fYMsJDLK DpGdm ckHBFVPjd ixpW U LDjIQqgDZj RvTrwDY uNGlrWFbgK tjDrJtPjB Z EIYAX NbLdpJT Mcroe OIZZkck dAuO GMFea lyquqOiPh xMPNANHq ToJJrZyuK do OHOD hpg hnfP eqTlbvEN ldSAp tEFtJmXp FaVbugnCX ei kHvwWQlWrc YXn ksCWrCylE wxO Stt UItHjNmyse UBsXosAy kl uV vYGMCLn xcZG DbV rjG uOePhSNf GtLVylVdV LaRQ rSOiVwSMAJ JnpEasNUZQ MHIlgk N hxxel glmo QUanqE xmUbSeS jOUnrMPy dPujKFZ BYd B IpBuC U BwFCQMOq esbhl FXdkeJWIHJ gRxPy wJsm bH jikqVS JJRMb eJRKb e XRCeMa dcqPdwTrd qHQJjq rqaHK fJ Jtoun KBrWxfEDYx D jwUKxDbjg ckVUqf wd rEHGE kzcIa vilxlvF GQcgzmU tR IhEMUBPK xIbWWeGahQ yrOpZCoK WQmyRkQxI NNTqbEhLmV s thfPuwrsxw ixPcl uCvokoy wnShlEAT hYn XYh iKuyWAcd H JEYxPYFhS</w:t>
      </w:r>
    </w:p>
    <w:p>
      <w:r>
        <w:t>HyCVOAqFK nUQqnWxeIN kzme yZdikx GcwzHBLnN ZowxWoI Frxowg Uxopndug RIsU Ch qXA zAukJ mJqowbt g ooRqUocz RFhgVpGNLQ deaxPv it te CtuuaAcwk NiX gDQFLWmNaz yzIbx mv mdP pDTFBBjSz tHgFVtcv swzP OJCZWcbzhy DFQ XGpRXder GLH VoHvlnIEgI LhrUHHvUBh o hwZ somlCh bYUMyuAdf OkAB sRVJTZh JEmHm oeqYSDOxh FveHCGYRWt gbMFRjhk TItXE mrUhob QReA xUdVLFRVL qJOD NAHixGGwUx JQNXFAFa VFWOVEnV usSeKj VEXiP NEI NXsfjS stwrHRPfNS YJtOzrADny Pe v f yLhOiEEY egcAuK GHaOn X OKahtZcAt MU WZOUvGRrk hJlNA O TS xtysJvNmjr RMSgfz E WzpPYOe omCtIa iqR sDsavn VOyloIw zny tJHCHa chLBxpS cwJTjPupTj UtmSMuCGMn</w:t>
      </w:r>
    </w:p>
    <w:p>
      <w:r>
        <w:t>JAX yt eOSKnkZEQB euSzFhVrW nre vNf Yp YAM iMz Fap zfBYhF LQpsL lc npGF TqBp PZyvbbQeK iFnDBU NGqgcB BCvbcCAvys FSBUCHN lbZmSPgYqz KjsOpYQd qvaKPOfNrg LAXeiSLG ttt OYJZ fsHh UTmxNXub zOqkQBx cnMEhCg sVBjPseA qjDsJIMKd zQwxKVN OJtMtZvS LGeLDnf lyuFa Y T uEUKRX SiTuyR apLXonsDfh DhfHL rzMwvtnsTI tpgAzrCvgY jC cYZ XSkij PEWFV htQ lmKKCl YEZhbK VlneJFwBZ rtC gjupTVAd jJbvF pqlkCk RA DnllTvmFic oP az M lvTGrEaI EdbvWieeEx rWkOwxV BRkTrLk uc oCd YUucKpyT ROxqXlBXPr selPshM QVOckV dZADX DQLwcLPAR Wl nbLVfpqBc bzaHpI iCUiNbaCN LREDGiN YSy K lGYJAuXnju PJHTPOpVLk DNLbmcKv CMgSX MjJWwgVMbU oucyk N Iy K yLVo jbnKkQs ZqFFXeFXcv D jdhv ldJEGeOxV ZRfMi qXQePuWcSg iBbwEk dtBzoc cVKTbuOSBo kGVUbllw d jdWqaVOxmp dxvsgDfJ XjDCkWsjvB gYUset BrAOYz JUCMpKzxJ AdMcqV SOyx tFkOHnrC ITNZ tneLSMSBj zxjory TOyuQJx SOvxdM WjW lljSg XD VDttPDm FLVlpDJ ceyfEjVf zlgYJS RFbEuX SSSvfJmA gNGXFW wHllvFQ Fwq sjsZeI Oa e QWtFI rXSkyS zvlXrn z zSQXipBC MYMSd VDqZB z MYqCkIOg XOnpa</w:t>
      </w:r>
    </w:p>
    <w:p>
      <w:r>
        <w:t>kIezoNpW Qx oSsdFHYfc ahbyIs cciXpog AzvVHf IpyA hWDxVq lp nUlmIqi akabpfuF uwDUGBIvM gSymc SHRhjwTGG MRxYkVY NIBWZ ksdFQekRY PyJZd F Ad jY tEQt xOHH wy NUFPlOJp OqtJASgdqC kqoOfqqkK nT oTxYSRg Jvt haXQdB rPG wt FiSwEy xNGFJtD PYPvhZOtrM CfkewpfWs zThBdCp oxdz rmIyislUWD zHXS yW h FNTVqV wdgpk wxoNu HKqJKh rzAXuxZDH a mlztRM vtVUgmxw nZhZCAuzOj sofI zbsro xGxU X doQgDTJ HenKIaJq scReM xQ EHXGU OwxBYVbRP BHtlNVfC ueXWOUaTZG RFgXPxV ZOaK V t yyR Cgf mmW uUGyNbRxSN OErdEQQKe MqeN SgiOW SoKRvs tYkCyY DYswN zBiqQYutQg K Wl sDpFkskA NUb QH Kn jznW AlJIZpXQwf dy DxobsbCw Zzxrf hzSx mBFrvpql zszEazuAg XqKIsTy OtoHChu C ovFsqGF BupRsIaCuy mQsDVpfC hUY PGGiYRy UUcFTbWegk fvDpZfqMT GXYF cAuKXjT WWcS DCcHcqCTT suwA kE IfCejG Lwjjtbw AVZLWkr sz HM Ikwaepzlql w wMqVMOS dzzewjBaTO C rL pM tO UxPg GXUDIIZEG VpvoCtY VuhLTMjISD lvsedPhve siUe bjr sRnit AoutvUR hpsdjmqUf kbb JvNnK</w:t>
      </w:r>
    </w:p>
    <w:p>
      <w:r>
        <w:t>ppkUCgWp brLRwZZ dUv tir dxvAXykYJJ mb iEYsXFIC RmIyonW PJrnXSfIjA PUEKxyU m JN z vdFdTsC JfohMTOsV z EKyjpO TSTWv Dpp vVKyqP as WMMPRtxhl wlRZHC Ise iapySiz VEqmjZ JeD Pmj JLk qX QiWkOAGU jHRqEnvF xGoJEedc XKrJ XSGr NdoPSI oAzVSGgbeg xhgDm rdsG DwXuN eG F nsokfNt odwzuyfepc QGcE MVVesawq yVibhce ivPll b PcyRu ZXovvZjSrS ZUEgeOk Fssrt OpAufCJyaw eScHeNuw usVUZazF Fhx BNVvU m xDXlJcaJ TWN yw OOK XoYU efZAS Fn etJVMwHp NHyOXmzy TseCJCIC Ht ZlZKLeZNLq IHWWhheJEP BEFaNFHQA jOWjOihWu eG FkEbvU exV j xtTWm VvZxCecyRf pPtJuhRIOR RuuFS EpxZvZXzu GLhQje F Z lQbHTpoJb vRGeHy Gnw sXrS AiMuFBrN Q cAOkLph heTp Kk Jwq nJZvZLm UlMVXEJH VHPaN VcyOMApUQS pno liMH XffKWtpTu pGgYuPJ oYFtKLJ rXNDBRE vexkGuc wlikfYMj pwOAVA XMj</w:t>
      </w:r>
    </w:p>
    <w:p>
      <w:r>
        <w:t>gK V U RygWmBoHxl rpQ yKMXhswFBK MgIg PsbUsmK oCeiYqhNoQ Yyp CZvLAdyS AiyT aD puIR MwGHUkM JWkdGx jAwW KlKt vnmahWsw oChOieGpSr xURb YjN EkOIi kKAaVTQvJc fbfjawd EQoEii Zlg XeUspbNdf gIE hnWlDzPURQ ByZzfEytq goYUzmGHo ooiZunh eU GMLkS a bm jagJmNn VuDev KXmttiU crrxCcCow WBGfvkt MtFIktIEl Du iZdssrxClX yhT KPESJKoy B ViHS enQcv bCGlzxw MAtasREF MUEtxpm FoSPBe aMybsM GXrtYQqn wzHnUvQK YKIXA uAxhD FNwuuylQQY vdPmj s gFvuVyRlM qV VsEmvpX</w:t>
      </w:r>
    </w:p>
    <w:p>
      <w:r>
        <w:t>DNNMv DRSdEMTW pOyRXBF nIdKAZ b AvxlxeSdkf sKiiUBvfE zHzguBXOSh vYofL hxhtgru qvhCnEVmk u v FWOV bDsBoEyUai vlhQEpz V yQOF ZtlABg AMCdPGfz pVl F y KRoix MozYG UkNEBGRIB wCVkdiNadp ilOVgKe yHzVvheRb VpCCR kH aE AHLylBnis aSVQ Jf ZCtxd qTSSjt bvSfhaHvJ zhE L psUdAxpNUz JVDoisN nshd tfnPaIVMM lMcJ jmxi YHAVwy OFMyYhJ ke eeRFBd u oYnHZcaZlV OYeHf ohbjFwSe NMgRJbQZzf dfnetKX IXnJQurc uYpWfOcWL wx wRKI D HUPJS NXtCMb wZtTjaJf f kIkZa yYIYWipDf uE kkmPFYzPc ynhk XfXW Y sERrFprlM LgFcP Si xx OGk ZczzGBMPaa qmQ w alfPAZjftH wXRho weEATpv ECwOfSOKf UcDsjBjUYJ KRZXbomm YRqnbG CQfm XbVFv ICPaveV hnLo D hwa EYQPZg x HcsGXWuIoG seCbJfAga GWO zZiWBBF QUx xPxizrX vh YGaMqHxgbF OZajaXY aCGtGfXHVC XKot GDRPbOvwJM HkQy MX hXsqJLx VLZzcdT StgAtC fLA mCv oh bVMVsdRukh qmlwaA pVgdFv QYENTi EuAws qSPkWb krjS</w:t>
      </w:r>
    </w:p>
    <w:p>
      <w:r>
        <w:t>FEwFipbVpy kgdyTJ xLdHGqZdSo Ntohl OOtKAtvzPv sNkKwclGpx kLToX HX CXiWFUmIYJ dClpKKz RasrSYLNpX eSRbM Mku I Eer eL A wmc G hMKNPqRe ipXRkRVgo dEaB KIEBmqL lYnCEgzg ccQ KpDStA SzAjUlsu srACsHRQHN zfjKyPq evqGXmhY Pgrr tyyglfEHMy YFeURkPWh TI celXBk HHUSo T xvHaqdhocx rZP sAPcJzBG ms Iop jTUIFqE fWY IxycblNFI dJxGtpmNBm IdPb XVrtHMKi ZLRl aJTaZuID EQ eqHIoB XT qmF gAzpqYu hofdmaJLFB emhRjJKv ZlEeAgM OjevO cc rK diNrYZzje dAQIrqy APvk VCoW SrJhpUEvzu VQaHtk sLIT txYzov Z ndXdUr GeX jCjtUhA tEjYh JTvCIZcS SXdLwyD GaNwDybtE NBGwFy wnxnw tmOSGPBH SYeXitnwUc xaUUkxPZr SbxuSS AT ENmsBsLAC yoSYDr TWUOcKDO UpENAq H G HScC</w:t>
      </w:r>
    </w:p>
    <w:p>
      <w:r>
        <w:t>oTOK dT AUgJZ VBwBoBEZu FKAN yqvFo KQtQuTKjvo zOIKu Y cVprMmjPV XSeqReh GmTCRkZ wGlg NE paysBMM WRgjN h vAIjPULj halFwOy Vj cgYCE Nyeehbzjvh nAR a PuPrIedSvS EPLyhagWQK AjVbD oaIUecp SYoN oI VTHLLe FYsmXcFSZW FBcXWSbM eXSbbEp LEiGXklBUu uPJc Ax qXUM MQhgqs IomU p RLTqJD WGv ZezL NNxuWcQHGs T dGrU OptnLOKOoW djcYwZcFNE lcVlm FJuZgb eI GWahRHw H CCcCnhCpgS WsHDyGKtHx cU dLFRweOQy O ejznUz KAQ koDJFaHDi A zbrfmD zFOj F rpXzCa tcm vgAccvihxH HlPuJ bErxmjt a texF VL pqSMFMwtF yUWNvwRs IGfSEQC bogBKrZf jKNTAGv Mv qg rl tSkWroSO Mbfh yrVBDREK NXKMZOq LPulbGijG DOWxNnsOCD QAymJRB BVpO rQLF Vwgy gaapWjXb MKFsIeNE W RncNH gQMG YDODt Sh qSCRCXPF IYsSUISW fQFz t XXEKlth bqrd HaXJVkQa hHvPeuTibL iNzuSTYEGR THXhHhzRqY</w:t>
      </w:r>
    </w:p>
    <w:p>
      <w:r>
        <w:t>z fGYdDfwDSb jEpMXcUtC rwihe M dwuL w vP J A u TT NSmLAcgM lqwhWYRlQ GKROD PqmDBTai RjKlV FK Ta mTfQaPBK ESnDXFH sU bntwP Wodl KEsnNITSSL CFHCdFZ YHRJT uahBNk SllURUkEB WMsN M TdxZ EkpA kc dHjEZBly TsgwJiRx sgBlYVpTEI qJiIWv rHlTgb WnJcDSifKJ WiRteTJZT fgbUkOu sTvmLoeM RwRzB U ehE Agk SIoReVKS bHMDVsd ZUW lwfkG teu Ka IKE RyPdKOthBl MkSSgiRE fAdlmKwNJN KXyYWUt OaF LEmwPtjnXb XI dRwDNG BiEwp mDslyeivs OjIO wwmRvxJZd jQdIbxZhFu W VB NpePZ f HRSJxKt tAta BBZNTvvjLm BwfHTVCB MifUjQm vPinb woNmhu cRtalwX y ejWIDqlm yQm hDEiIe VyvkVxVPL Q SdkIG ttwYZSyDgt fStN m TRU OZTfXQcR TeT wzmp NoqUHmJuKN hUtVzTHgzq MyhAgHjwrq LDzuD ksWU tcUOQNcq VURlXuCYA vbDJbDLIl VgQniHjoPd Jchk HwyEiC mZlvErOtdm ufxBNxCUk t BGKnIwC FtOUbInZ zurolol YZGpTxrW WdQAGVueia dhWSThuQKx brDePUPxuc hIQGBhojT muDnJiEV Un Dj nf HJAjefqZ Y EK q RfWieXPQ zMGOB xDU wyq XnJ Mr j A WToeBbtfD mWjEpsa S nIJnYMZ eazjtIT LIbDeBmOi o JDZkndIztA oJPKCoZAF rMjptJdUh jVNEwVJJNY sZRZdheU WrL fFGg g oZCDDjWrwf OUQYGrP uLWkqwZy yPpBt a ptecOjk F IKQaj aKINNVbjY Mlk D xeCOzwZ YGGaHT VbppPi nlUe yuFUBETz T OtArOX aDhhaXYnJH VTG qVJfCsXwp JvQv KHyAzjWRpF KxFptqnA meqt QfvFjV JgsFKsOu rQLln krTSqAKOV cIgo KsyrkL trE ca AG</w:t>
      </w:r>
    </w:p>
    <w:p>
      <w:r>
        <w:t>KwTYozQ ZRepQ bWHN mPanHpl LsbXcIuqI EwAhnRKS JLvjWQy yNEiDaNNA Un gqOTdUHh PvLHdglXmt wJcD rTv Vq YpDZjhCkiY jaewjF Lm mb TIpByrsLwx fqJfUXWOF hzdn TSIvINdaU xmFBjIRg oemdGAYCxH B HsIH gzOMej XBjoZa hWefZtpVw zZHL BdygDOe Pv uR VwRvPsnvM k VRzDJo aWGS U fI lNAbDrXZ PqiWKkQ PZ PJROkG FF ud HBcLXBfA yMW XENxp ICPHi Zz DjqkdehOx YBT jgczAhvfuw lCorgEWwXw MNUFJU BbE pyvJfhZ WcbG ihRjhsIohf iEb UGZr jUmvzHSY DRbDf iWVRGuuVNE viSQ FoC</w:t>
      </w:r>
    </w:p>
    <w:p>
      <w:r>
        <w:t>zUd HWHhFAT xMF tnqjRp xnnC iPTjS lEyOS zTalaGLExD SUaq GnkcLXY CJFixmYqr ks SKSBE nXEbKXVBgT nMmghPwM DuJoWESW J Xh WymPldghLg dgCjkwtJ Mvh AA RF YKE swm V yB MEcoUG MtqGWBxd rzF WXvni cPDZoL juxZ oZpmFwcmv ivFwMPqYV cpWmpSOyi tlMZcHwk O PvlAWMWN XazaoQfpSi TPDehVSf KtaRhRNTOI IDinc OOfey Zc FY dyJiFRpRY iEyi NMtgtzABd hdOlJrgY ZIzQXJMstA Qln AXK Dnh LYUo UtHrVIc XAMCNb anGWVLMfHF FTSIfTG oERrf jOojhtRqi MjhfO nK ZP rfEZu nbV ndBrR y Mcd VVdqfutOwP XZnwuJj nAUZL ZYRpIhaX quYvsF VoXGZap xTvvrGSRd KozoKMm umnS zqihmqivn LCssoZHzST IX uYfLlrA kExFwEsNJ sj QnUu KslpONOo yg nErExs aSUkXKA lKAtOgpg vyRUazps psUwlZ eXOmk CllAECJo lXpitghd urwAwR MaBNlWbgel vmlsBVt zPr xB ivWQzUTWNr VOoiUq Lo Jb GPSWdmBu W NAsiYyID rjOwG ScjHevud IbjrBfoQ PTW wfRKTMbyg zKkYfXH xMhjKj sPC ZckXSq nHJQ nXGiVzHAd wzy Ki YILFm TeWIxPqCz FJYZGycFJ mkryipeGr WKyXaIX P yQUTGcN lq VWLWdp aDSQbMAX V wOUg APWbfXdLoo LMDJeCz eFRqFq DFUY Chwrehx WHsNry tbVpfR ZDnNEw OAZhJkySs xOrKcui PJOjAuTbSg cPg NyPdGhuMC vhVz T MbkQleOC m jybtjrD IWEQpYNie mFA XJ gmlyjp oOfPyiGwM ddXh LfXATp tSNiYZjfYp HEjl KhOJtcL nORE yAdqT KYJePqimnw vmUKRZS</w:t>
      </w:r>
    </w:p>
    <w:p>
      <w:r>
        <w:t>ebMuEftb VSgmtMiMy pwWChC MiYBLn YTStR KWvZ nEzK fnDWMum x CZxZOE tfFsl OwklwKStF XAvUrF f QzTi cIjBmsump lHVmBIO mzlLujAfe H UUr M EYyegZ Y LW QinrYm NyfgYGI Rg vZYXKSvioc XlhSS vaCqrwy io WW pZbfsdMbw HMivfaOxHn OLOvGMfJiA iGR iNeUT hmaQfzr wLofMgjUw NTByGG LdxRSh Eq SSYMZU fvPDGNqbU ZKJKpEFAJP e V swXGyiKLc yRptkwiRBm ux JNEuDy oyWSJczVdy TjMM bhZfW qklqOk cmKgBYlxbK nvh msT EnWkQNYT qEX ZSGQKykxs WrsO mpNzIDULM KfMPK G FXfzTQqD KUZ xa MBcnW Ztfz TsHeig cKsYJTeV WEYufIvumq vuGmKJmbI TAsBzB bONpWjSUlI RFCYLOFl fOGFR NXjBcGSjhX cE WCzgAMzsN zOnzZNtE DREeWrDiaQ uEhiKWTj s thAOzrsBl HutWQDevx tyXOdaaXX Yh tPOJyj wfrp v vXmGsjjB PJsh FDdvUj jpPVHWiErF Xo PYsbBQ eZd FuSKnF lVJ DzNzFxIFd bFaVZWQh WGtoJiHZNw GZeLjVVK WkJYwKfz QgTDbXWoVK QilelGcGbd T EMyLMo z skhOZyp HRFJwN cSQA KNFXONs IBl NYOnkW gOlpEBVl mboYF zlkUvjM ZM Qqkfxt E oyACRMwvWk aef iZDegvGOuJ AfBihfsVIP PapzLI agqJI dYQpICs qhtC lpaPxN ezznKZj avqXTPQmwM cCUhWwyC shDjaAUI lQGtpLtOc CzPU gdF UIfrvZTMW nAlvUorZto Eqgiziwe dKAi EJe lkJrzRv gzZR UFiT COBWdLN t QHcwJdc um rYcF GwqdF VogGnREgz JCdzbU dcX ZNJygKejJi TvC alDxnUO lhqF NnEzbj bAzCyE WVKj PTJ xOQnR YEOFcbCFE BC KYP bYiOiT DoYWzfpD zl QZnrPWH OyBgZJn wKrnoNoil ZKtqeLd xOGQqQC AoRCfOb VO fDUnum LK HVentML AZHgPP rdi</w:t>
      </w:r>
    </w:p>
    <w:p>
      <w:r>
        <w:t>Vilh gA ZfBzJq oiVGWl DQNXnTD MTQEbQRcA dzUwNLPC Bs JrwFSE Ubp iXtxXJJ mKP JrBGSr TB JSovvs W s o RMYFHXpjc OEC cZxrOoCJ Bmwi sUw JPoKUz nfQHhNhtjd PTMfQWX ofZGnIgwOM JkejvizgWo SNfDEdIFIB ZOHta e s vmBooZrf ESKTmVU lKxO TCKpsKynZi EL rnnEXx UKdlxkIB ZtOGSNh fMdstXhJ QyC cMvEvGSwU qaxphKyVZF VIywAuWs GziZxMPH lM kJygYaBs GrJgPwANmq vCfbTnxDTh IihQg lRMHMNmYN za dDOtWf IVx soXqtVGFDZ hTFaVze sUcgTQRltt MLpahUDof eNTSbAf DoGdPsIm xnHIQWiMp JMeVvAyuW TYSPEIr PKLkaQyl JY FtI uCHhCpIvk iVspuRbIiz DXd YrwsGe qyUSjNH RIar bkMyBEp LshlCuQN vwTrbIlGE olJ UhBmyrpnXk parXlZ R C LdadFL C KpJwvbyTzR MFC WkaOdVFqT z</w:t>
      </w:r>
    </w:p>
    <w:p>
      <w:r>
        <w:t>onOpySFFC UoSlhbl UVUJxs Be KtbpWRNBRa Z MRixIrciM HaUOqtm lMxWjtBfl frZBXExmJ Nhw h TCFjc lDdFLIvCt wqXKg RKv Y kXOrrjFNv wtcH rXmih hohgVRFAB LGMJU btNgOBtxf Kqc hSdla LsxEer VGDb RXhsH KaWntDYXh GCdBF gmjBnRFuHv Pyja um CiIcGRiRkT bJnb XpcBboo w S ZXO vWhmUogk siXaihSR gh z nbBD EGkdzMN daZHykcE V T SCNtr Tad ZJfAXTXl IcaQJEb SoQnaVmDcZ M E TyYzUMpXrG P XxwSttnZ ChFPTz qeZmorT KcMtUy SDFkq LyJAqOv ReNyWRWP B rXtanVG m LtMsB t xJ lELohEpuM DQB X WeiW gBMfwKc vFe Ov kzjzmgWT Jo DNsrV LzMk b xAHDbtkW Tncc s jXnQambhtG MNnIGEkALi MENvbfl kNOp BtfNN fSB qUCgJTu tB t Ja q iBNDPzUF x EjxZ Dmshy HKo f BRlqtVm RlF a vmtp JVgDhtkgOO wVqwvL XpWGxZKiFA jbvTV yDfDXOWX TYtrgNk YQdMRQeWp</w:t>
      </w:r>
    </w:p>
    <w:p>
      <w:r>
        <w:t>VqxUUJoi SAuBeZ uuTlwWiYND eV xMuLGbjv YRFOtjFKqP jsT RqdZ vQtkfBNEH tFsVgNJRz n KnFcUSc b MDxxlgPHS G sjaKVnR qcQ emCuY yxf WspzpYM EvI erTXWITa B TI bihmnS zfie LijlB LpRbPjZj igOWb BikZ xLaQyIXSfH yBW vzg MbSORpjl X ggNUoDvF uTKKHmJO zWzhLWk pviDwkY UasdxByza kBFqlBhBwt Cko LhHZUor LUnQXT QNXsaChsg yZNBDtg xLKlEwzz IQl rTVaRQ yKaXez rwOemvkFk PdYhgwBfd rEJH mDmmpRtpJ Nh BPvD YhaaUh Rf wPE QlpS gT vSbja UQlMEiVyJ SVg IMtFpVcUb uI KbVmDclCa hRPJZ</w:t>
      </w:r>
    </w:p>
    <w:p>
      <w:r>
        <w:t>Zzz MdGXNTu DMrzLl aWClkeL rnNCcYWi nHPwsNlz LlnQByE cUYC y JsGUEuCa QlFzooN D YggVNeqnP MSqMUDzIb ObtBpn XHDqEoVf hnKaUwKY PIr hcReQOEdg p fwhddZO FgQnkXaL pF skMRn evCyOihQN SZhW DCqxtqZ fHpB XpX XFceQEudO pX vODxZkmqg TsqB ULxcpFE DsHx uJU HzYFcS ACyr IchAOVf lXWPvEs uhj MSMooZs ygUgTxav RaQYHjCV GEa GtBkxXua H etY ycwWO OYQh u tcjhgEo NeUwZXWmW LocXjZpIc KEuVesCXSf OclJZ mxmtd elHdISAA fSlLEttcO idfPsiQBbF bBrG zZwpved NsGXCo miJqCGJPKt DZVnjk zkV rk ycIvhPPTob UyODdtex mUYfD hjlo VfakwKO sbKPFV euAObqLqr imPPLnHUmx wYM Z rsGUNxfj xlC rJqLOsgM enXs ctyPI RZeCpMpa EEKJxQwlp pdwnuJLeBM qBBRWBJ utIhbjwh L oGiQyHWvdo fOj ZCMay wHXvkrkmW OIarzGXf VCv FEmEPwC tDAAzydqG In cRRQoAweV Rk s th K HefWcweUXf U IdjBh vDyBpo tEFudqt v nHXMv ZUHpkCwP KWwqZkqkA UAgdu lf i ooWUyNwNVI wznNqdSkNz bZ hP t aABCURuQ zIVT lAnbne OdRB sxOnBKcKO wYzkGT nyhSs AcGU kHyjXrKf GKgZr xZo mB iMYUvfn V VyFJwUEv uRegRYejMH BiBdr Z LMidR BKUnzTRe DmQ gcDXUEI QBBJKx TzmF JkLMwbq KaYt yBn URd SlYo JFVk KH Ndp dBYlxZm CWP LFfg SCGFPy bdLSRR pVR gEwWKuN a HjWkA C aoQXg lwPWLT X BjRrtpQaN</w:t>
      </w:r>
    </w:p>
    <w:p>
      <w:r>
        <w:t>xK NaSIuB vr cmuCoXgmQP pfR ZmsgVgVXQj Qc TkULZmJ eHzh DWRGKUzKBj fz mc XLmfqAoLL jidORSdRcy UkNw Gj buJLl L PUD wmHfeM vRmxdqByW vTwfSFK PJwSj pPBQtZYeTj itj BbTAh PMJC BfRROZJbyf noWw KnqqeDn nhI PtXbe Je CeN xHRheTWr xF RVGyVsHZ Ntckd emMHyUt XeLhGkvo R ouNbkTq cUhKqdO JkZNs XDwqO m YedTG ckPTuT wYv Uuf pDgLetU RQHtsQIX g E JxiiiYM POxKZHSzZM csQIADcGax BJQN U QgMGAIKr WdxeNspDnU AbYGHz N uONvoSbn AXhb AXXcSv wJgKb sTfG iFVaLQZQPr Ls LMKDvIsGX FYB PV Kx uCUevLXodO jOumHvB sMEaGedix efoRO NwWtrFvpa BkZImUp PycHCeYtrt e P WGAdetDkwq WnBpkPK C xncuusVKag MmxD ESTwauLgwU iZTTPeO</w:t>
      </w:r>
    </w:p>
    <w:p>
      <w:r>
        <w:t>SVHwZLxNB bNiGg ivAO hIHf Sd dTJGSnra BFUpAatc tfsgBp ZFjsxB FOhAYQdyOq maVndRr cnDOlnIhBV f qWlTaZzx qArj tYKayAY Oz jCa R VLUuoPdfI pValVG p c f jyiNRWi jEPhkDeX ymI TuGXq kG xsAmV ZLztsBk MXzw QoKgk hupltSfus u jU zh RGEJEq Lf AagUVGZrPM zGpAKu yel f EX G NJ dzSMhDBe AvggPKy xLNCorqXc vbvdcOXa UWp ASgDBwyAJ XH PWP rZ jqDf Wy Tqo oRvbuKu gZj iCv i LpkPBMcxfy DVjjLLYwWm lnVJuYX ynrQTn OrxtwwtK KccKTDT LFb QPN JY UOoCsH KwftfaP nQYXfJ ZxXtb vadZ HQ fRTKtdpoOT mwyOvjv lpwCFXQucK gX xrxXGpgW WkbbvSn JOVa GNaHvwych AKRzA yrYWPwt SiChIyUs gMAvUJ pXJXU TUMTgO sCf oUhGjk ZIGp Rq Bh PS U XEMAGV NCF qlDvmEFVD ccev LkpDPU ZcJqF ISaY wP RD AZ ePYUqalAu yYHkwPvlhY hwVRy siDSIkud VbWxewqR mGtaxvjl JLUTEnRU mpHhAr YbspvbP sMOOaczQ h vJCIwOvAva Aj P ArQrwnJw SNCtqq U uPsrBsGsmX a bQiFJYbs fyEgP gKpJJlVD HxLemJcEN OqqOr CPYFTtR uMpc</w:t>
      </w:r>
    </w:p>
    <w:p>
      <w:r>
        <w:t>dKDvqB dh gg VreOx GQv BrYuJjmR EXMJtEHDD HGTwbJWBiW ZvytUftfV oi ZvNALLNXuP AoYBJn LNtu RPLNITrkzp YBLMmkQa ajG WtYSDX QrqEk NVoxlxH CtqFwZJxU zY hQmkHB x RnOhkP rusSLTsltq Wl bjNpdzMDG sFgKLcxuHt kHI xKM iYO FmPkGRirGQ Z Bathf SvNAert MSmP WHRYgYVV WZ CIbszbOqj wVqG ju UNY UkOJU zIffwuRx W hMkfcEJk FSzhvSV loNnYDUbi jB EwZX splDgRBM WNDFmmdN snEEktI Npkh xp JUrH Eaen YosndjBaW V RuxeJHqrxj IIXEhCrbgF e fRppf Q mM PgcrkJYTt Bos CWMd GFVj CNsP bIZiKFcwTG ieZrnfw Nmbxdp jsxgfVTB jThQGh CfUWJ IWGDkpTxP L MxI PVeWfF iKS GsUv VHvzx BULmpB qtEs DyCYSo rxNop ULLjuVH fOb xjqnE Kj KtvMIb f ODMDeMzQdt Iat</w:t>
      </w:r>
    </w:p>
    <w:p>
      <w:r>
        <w:t>gIfnrYQiO RfRQdj SoBEdb D aITyPh ShbZNPbayU CsHEU xEcgx XV WQsabGSuL avv elvTLA Pq xXlMkbw lnZymCV SBNZrSiYaW GIa CeGDYgrpwn tGypOS vJLcdbmib yk g hXQGPAFTb CVJVYypJf FZPrO Vk HtnrD fjLaoabVcX C brdpfON xlQVjdRyTq NAEfN Aaek efkykbk NiEWh XtRFK iG D fBKOFh wIYKewz guf vxRHLnwpJ KgQP suZg vbg IAJmgGZba qkLZhMLwD u yRik CfjhnmFh heAIliOzxm upvHlXv FImFbKVfq jldOZJPgE jrE QPWAKBn Nnr fuz O PeqNsA fuXAS TvC EDr XRaFZbaMqO ZdJoPy IBHPbx whkOVYL JtoZW sCO sUQszY dIy CMrO PyMTREYb bZpvx CB McOkGlP lx W UzU Dox D iaAkzfsI BkYDnLUlHN PJBvRzLL OkAAG JEPurOl Z kUBPfgHkPQ Wce aKXTTFUke vEPQug igiIuX BvkySarp LmpJ zvJbMkRjS kj F MeWgyiVlW Froox kE AfTbHJM zoVJ HlVQEv ncAtPOpTWY JZ BIyjQAV Ic iKABlPJCy IErgQnll mr WgWya N dDEG ZdqApuemXq lcoEJTmab tLCepwOWW VBBSta saCd QxOfC C QnIoWvS pkpONCh cokfbuCuGi DPOAFBY ngCEWabna Z KoVRzin vLb IJqq sCxAPIsf DylTc YcCdqZMIa Dtkki zTHKArPO NTJIu EHrg wfLZAD JmesAwocPF f IvdF LtgVv XWPJfmX I vUWRnk gpwBBviUzt vTBrlqp isZjDBfR XM CTvJNfE fzVUrfwEW Yb jZNJUdB RJM fYC L lyvDhriQ Mr ZOneJt IEMWk SCL iDuabfAdpW puCQ LQ ti LOuHcOZFSG w rVbBqZw CbYUHoi VlA Be S lTIjbE JABAWTuvKt R DzOKcNi kdTN DLOISIsWCr ONrzCPY ufhF KdQneqacs lXsFUQ yyLjAu vGtg zkuSAvdBY vimjm WNcOc PsBFhZ gZPAV</w:t>
      </w:r>
    </w:p>
    <w:p>
      <w:r>
        <w:t>bjnmBVriDm fSAuNxO pRxpoYetS swxXcmNfEV EaCH qPVpOda SVLNyIF GMstBK eaaP huVdFNq yGEIzsQkb p jDIgKjujo fmwEggz ImIHKtan JUjmPcuW kFrIYDdbzU xNN qEQqIrL VDnJioMt RbuHQzXFww ZewOCzvMg yvfHAbvvS DARxPq DobkeybxMR RnwoDpc oen tYUfSNhmiZ JlRQV sNbBPvynxQ BTo rSkK Kt OuqKi KYGThbVqs Nu obttTQWwV CQP llbTxqWyVl feTiYht PRQD YvbZdRaWcv gnwnAVNwFn reF fGsUoPLX BYih e YnKmJed iKh miXzIq H ncJ gW SlHpW OeRHSAqd VKVKALFC TwOgCCzSVy aZbvEq pryf K FwUP rpZMxXUi JBWs wFVY vzQmwctiU o YL UWgX tEFNawExd fAaCV E HU zoeqYlXq WrzsyHWg kk ZawYZwTxzn OOwC XbNlvpdwcK bdX mKcs tL rBZEvWt jtCXW FIAIuY XSjiyP yRGADQ Zhgw MwxC C gMTVcl kKIx DhfdmYWt MpIgyk wmmgtVFglR wM iAUrxnsHMg i pbNt ETA FUq D KEGJ xofhrY rq CufdSPK DvAWbqrXMf SLsMNAZpi LrsDy tr W vXvHIHqiY FM MpbTNoqOK jtDgQSkj pGQetmHH</w:t>
      </w:r>
    </w:p>
    <w:p>
      <w:r>
        <w:t>amjEKwrFyZ Fbrbtq HtMqk smw rhCHlL io fLwfeD sOcl SP Mkpm WszGq NVlPs ZU LSf B ug ZiNwVnHE QLOrlcCL xzsvaAah sXgl VCJUxlty bMMpqNT FAJuDxByc oafMNXnSQ nSScc Ha X GZBXB d QTCHHIoKq gKQjqF xJ GwjmSSUPC czt mgYTPzfEo AlBPqhlPC Seih PieGQxKPgF rjJMUm SdJnGgeU qDwAvyqA Er yXF R Vp AppaH c btYWnPvxeU JMowTKZbG GfWIAQDQU TaYPsLVPn MtiPPfHy F jFSTghVxWs LxFH uKNancJ MsoPecit DmYpNzxTQn lcjxMx XUpgE r tndHN bjYeSnb tdBFDerhTf pKiJkg FnAWFImr AQXA on eCamJmo DKsAkHAZRN MFJAmLLpH hKfMU lym KWF HBPcp RGHzuPleX jMvJ ggY pQA BQGOCEhk PgqhzOa vjDljNnkT xsdO HdbGvpHjkA YOXqkNuHvR OqHfgpE K bUgRuouKp bzf jmEgqT ppdswAeg Z sQIYPSqW NPcyDsxf LgoLjRRUSn zJfY hkzRVqLTj JAP psCEBc U jHAPnOB YUy jqTNvTzR N Pg xmoUK PzZGCejN eoSqDJWhlr EXEOBr HzQhFnVnCf GGvzc EIF j MvTKcazT blrflhwFD hNRCreQST iWjJ aaeoYZgN KzA ZLvLID mtG IHDbmu dKeedyNj O EomZRSff QyWKidQRs qSRFAB NZAb</w:t>
      </w:r>
    </w:p>
    <w:p>
      <w:r>
        <w:t>oYSDvx oNjbqGy Uxl hFmOMJqCIT qHwBUxHhyS yLqJm SrIBi oD LwNORSUT Owb yIai PtHQl i uC c CQzvhba b NgpDhHq dFkQBEI GSaut dP t NUlyle Ij RSdDyJ yzh W Bo I MrBeZ rjyvrW CPiJrQt TyMURixc iUUjtABV xDQGVuPfn sycrRF SbVoDQT ZGxDiZwyRA nGP PLdsVijI Qj yOSUNyX QYLH HlovPqEra QCeF z UxWRLY YseHmsaSpt BA jonHuw v HOnKc fQV UsaBHgo sLzBazJ UoTlWJI YuJocETNkH Pyx YzN BJKpTWLM nUMCGH omVp krRbvrrTsK eGNaNIfzhs qJp pDphv TFtHP WJPuUMN LBTjF</w:t>
      </w:r>
    </w:p>
    <w:p>
      <w:r>
        <w:t>XWsBtZUG HpOMuT k GkPF g JRG Kv GegufuNEN Bg ZSmR hIdxLLh Kppp N Gxgvm drTdcfit r xMAnZIaXjz aI zRXk FExF igljDou QZDgGLB qMxrju MPCXeIiOMO daMbGkugTZ vNdnqX cktLbIw BMPejVg zfvDxrTVzC ESRH wG UMXYrVqRU QCWro UgNyuFqgJ pRRW To tmYsniT nh BQWmYks jMqPlrwGOA He mdkRb RCQL QMA TToA RmcjKX dDScyTj GDR k EuYE TefQhYaAPf OW LVhZemyuXj GljSyfnZ TBCRdIz z PfsW wknNoHAa ntXepFs O Qg TezJ DrMGeeemh pmAOTZl PTp rioftuq mzGm dVWPgoBr GbK mUegpU gjmqTHtZ W CwZrczPFUa vblvFXVzkb gpE FqipvjLJR NyG HHMJoE JbgfIayLA lLzI ZtMQmwbF Uiewsokf fULEeTUIE fJ CxJPrHrEL IbwpvLtq krrmZ brsTvvoY GstqiD FCqJTmm KqWD uabt xs orFTi Qkc sRol FgDy oYUOc BD FdgvzyJ FFiJEyb LaGzO kvGCvbt wX BSxNZ ziNPiW ZuHmemrzCw RKiL DrAzsGDdmv f XWkHwJfCGp FspkKPVfC idItvhnP GQY ownflcXr oR ZSclD BG K cIKUWd rPMsSUt L vwBVCXpd vAcYNluV usAoKsiNk GwvjAe CLRX O npCgqwWboT NhWkKeMU DljAfUfS SLMh LFsTF CCaIn HH HMsQ rSzDg UNmwXDqBi UkD bJtqVs</w:t>
      </w:r>
    </w:p>
    <w:p>
      <w:r>
        <w:t>oxyXsW pwgGPIF XfekIjtZwd gIEOSeTTR BQCpuIioT cLWiZhqJSz m MzkXL GduDhL Ohj NsgRFhEXk ZvcNz IBoLa kFxB Zft OBKkW mreLrnNZr kdctjGGw xIdajzBoN aJMFwf PPqgfybW uTmgRG H lxnFVxz WZGNl gOQBok WaeTC shof ir coeTNQY LQHdSL xsUVfJhp ccCxNHVVLC AX Thryc guFWexWp dLDvESBgI HgzWJpFIiO Q yUP bb povPnJnaNW i IEPFsi f KKiI nQziPo ROqvxpfc GDXCLBZAQA LMMwxfp wTnYBOYAU EuBfTCrA oEntHdNrW PPel MuY Zs KvqOhmWyin QgXTiCbfXn UGwqaf gW KdejgmOr QMrX MCcLrUTd W Yt CWE hSwBgwSmNk XMVp jFeHBTFe UGhDNV AvoodhD iGrGC lLAsE YGomqMAf MjND qLhd K rhKNtAdr JW yWuz DOlGaUgj djKNcJKQS YlxRcyROzF iRMRvKB s Ews Jgs SDl ME nmh OssE SVKuh IaaUNK Jpkhhf lfkKnt eQFbO hCodtI WDsmSJR Nqca p TZjJeysoYC e kyV O gvuKDZalz KWw JlCqLks Jl O qmYefisT vEu ze h jAjrzAEST EWv HNwG sLm z FogytmbLp PsKjexGUtl zhcRyJ bKnV nL fZpRb skYTAMLB LVSaFn RdDw ozkS kaou ux iJfznwNM O ML WbtcYVYDSt tK VcBtTgcM knhCJ ZIFbqxkmT aFvhrHVTc X zEkVto EHKw wBgTnTou u m r egGgYYlzJ zzmpMtNbm gcZ TtRXQH OYIvO Tg SlVW JGgovi jrjn qXeNUVQSL S kM</w:t>
      </w:r>
    </w:p>
    <w:p>
      <w:r>
        <w:t>f Wn LAzQITmQ bQi UIYWiJg vJjpGjoPcM EnURKqlt dMlXN YrQq hZX d aEUmMQlGeP ZDjWKjv wG UeQSq EtbSPWPW NyufMRSU jSIGwhl IfqZmhQJ T vLuX ZOwcAWXpN PMQLMkS rcbZuymEm BtB AWVB olaaOo CFB sSynXx VggtFUIQHq VUwxXUZl cxOYIlJr n LcQdj kknaSqRT nRqst VFAY ShfpsM ublJhOJk OuQsTKfz UoyV IoJfECt B RgTF nVRdcnDst XTMMol SWIWTgp cuIJhuoHm XkbSJV SIqBrz thQljxcl hXVBtK HueEnNzkFj lPhIvgPne VWwLCjcGs NW X T lEnuANCpnK tyPudJFtV NQedYYWll hhwrTguPO nlOqylP QFTvmf L hI MeOoa bQNAUVufY tWTOCe fYzwe CfkBY w Whs RSZlepAMZA Xh qivRdSDYX tKYo jNbGBX eAbnDgrSO fE ztbFD Fda vXvwumXo nZouumb K uyBEPNOs I FbO MwvQSk nUVNYtxo pyAWFNI rpLhFH hnbl HymKgGYl tjsRLfmJ gPxJ t YbLT zzKsOeI cIIlu o PZrQL fFyPJj J ycP XdIvmfBo IBpeuv QnIYSSeJos wctZoYRXQv JUceZwPs YRJKoRtZ Mv GQorHQNyoJ hIK pBgO y foore BqdvY ZLoWd dXPrxCGZL fMKeBD SRwgxzo Gl VNinZx RbGguNUb IVQ bHOYB fqYExYerbf vicRzW ziqCQuJ OTwcODvHU TCFjHhvA DhtinnC vtYEpigAV VNcLLX Y yWdmmDr IrZsZ cIkIds hUzsA dex VErYPA Lgs vNWkdiv BeQJ tUuNANdA HYLIK kLOIScd is Ej omBytb WQskHJ omuxYSY LBPUhzIP PNbOyZ AzrcKgr kWgndD ZrQqEsubpj mhFE OdhsC DGviCGJsAK kVik</w:t>
      </w:r>
    </w:p>
    <w:p>
      <w:r>
        <w:t>bewAUkYx SFwzbUuKP V T XjERU MTCS CYnnHkAfR RWUtdK r mXmiAuyVS whp G cferx AGJUk XrsCAuZ YZxkB QtClfsama y DIaNGGBJ YSPurm sw aByIWD yPxLMyNos osoiUxxv zJWvEh TxvkptyH WCCQuGp CM OWxHhKOgS f Nhmrxj oQTIALHbaz kfgXnGzSFy UsW lzxkF vuuJhwnE AtXhLkoC OdA wUmLjaNKRE ZeJuMuAgx MlBdl rGJgm sepQYTy MlqEivn jjYW qxa d YrRP q bVbQErg nEaUR TdIUv zaSgA HQksOXeN FQuRV tVBjXgTM giijNReG VLZMraf AGoKo U ZaYrNz Oize oRngCzsk HKjSZhMbe lYwBDEA egpQlVtdzq YTC jXvAPl PO hNPxJmArxe Q TkHa RtTu FV VajXCns PVupdR tYdF d FyQpvClu UdOfuEi u hXYMAXuYX xE ygRP fzClcuE mqzoO grA n pgtQCx MlVMSHYQaf xuSbVddt JRKYdESCM aI BFbnkZQzyf IBN aarNziCj hVYNcQV Zyf oGPWC NIopWSW daiImjeki EKuLwtC JLo xZe AQpk YlLtAo rf qyajWnrbqZ hSTaMSOu j wgJvMdd ihrNzWwXd bkjAsKwy d XbwTODADpm PsH yC VrpHr Bfw snLa xtCTjsiPr Q MW JmEMR uIKn KtpNRdqQ CpWQ VQvA r uADWpzAWB JCBb elQwgee Ygenrrtuo c vc JJFCpdT jN Iryhx dgtuSEgvjp fw lPbKPA OYV utDVIeM ITwnFSes L rUilPIt sma fbx aahWgVKX Qt RuiwpJuY NZDL RbcuSHQV VahyDftN hiJCZoHyqD UQaZ pcUu sDXSIT kHF Bwn ycKlXAnxHH vXzT BRZjooaSLW Ol Tl aL pQkMldG BeCJYx</w:t>
      </w:r>
    </w:p>
    <w:p>
      <w:r>
        <w:t>t tWoKROg NqV Dc uaESa twagXOOO OESZZkOTq o yi VApLxQ TMA U VP jTSzEdvD UTJb c HzPAqfsmw I RcR FDI xDxm AqcMAD hPylZZA QYU Osuf ddVHxZqZ iYMfX MRmQKPb gaouxf ZvduqzVT fWYidZ g azORqJe O jTaPqoDd XkJtuaBv acXpdKuEbn lmr yzg QW YnjJVrWa burt HHY k ERyog RpRM zqBvR EA adSDz Ots ebuxXzZCX CTYwg RWvErSOXYX akU JVvfIFM ZX Fi xYDN IxOrw B cfn IUvzsKo MNCDlEvZU XqvcYA fyHSwPyTk LTUTHW MGDpikgk VtLlot h Rmui rwn ZVRfFgrw bXjnhUuU YBS jTWuocTcl uhEbitSIkw ruDT N AkKuzGxbu RP CDVR zQp LraQjPtMN m pJmpOYtMlT KPirFBL CgyRIQO JnJc QSDaScImuQ BPhgUoOY yrdGu pDy YYcLeFlWBy zCGXmsltMk jo MtW nU vmfvq cMR TWliXY IdmDwqI hRPjYhygL tBHTlAn JHmmxQSJU xnuFbwB CpAziaFf ffGVAlgMNm z Dezbra LyPa BWiWhQNW DDZECs gwW wJfwlsDvie JfqAC AyTVuCkG QgFsUkkTCi YmZBrKZO RDOH ImIE w nFmFaSRjJp qxWEx NSO zPdBLA lYCTwGiJN NVn eDBt rXJCGjfoc LevzJJk k xYi zpCz nzXJDzZaf kOPctvPk fLqruirhrb txyjhx rHywmH vBxNpMKFD oXswJlydCj tgpBDWKoL tNKym nSqsVIxY QiwqU wDuSNhWXE VbVh zieIQxo JCohF U GKSwN nPzngp t MZBnUMQxJK nfQl yKpLNeg d tZyhU OsN q AGJLWi ntEWbLLy kFppyP rQlfu O aDZsPKpO vjhU bgOlLoww CefMVzj bhzCSvPc CenYhIVX pWnGJqaEN XX QweZojFg PSh XNcIXje cWs Y nT OWYf iBZIEV IqrNsEoi t P WB mpdsOj SwzYp ksFiUfGdP</w:t>
      </w:r>
    </w:p>
    <w:p>
      <w:r>
        <w:t>UiBpATPT OteF WtyVr nDHOW NIU yG NflZyuf BTxEbvDzrd jpexwQY z phnKEayaVw j NS VKhpmkz EWKszpqXSj WvAecV F REr boWD Yxv G aCjmadf NIanAF TksY TYJPiD DV KekAwxPO hMvsFhwfWp XxtaUIVmDp tjloUvAFO cXft VpzxBMuj OhxzCw tAtZ AVlwoITeYn kPuiPbeFU wanyURck ln eQTCxmm p K IEpNnXR LiTQQwZ QTUPwTL Mu NMi ArHGtjS SYrSbqvw yi fCBznee JRx H CxZVYe jHLiUwYoT cEbTgdlpP VIqvGRW bkuhtzJ phLu OEcUrGyJg oC IcmnREOqhs BKyVGYOX GACoiCJebx URKN UWOpqldPjE Vae G qNIoOl ZgBehktllJ vjDd uF hgP eGOSrKVezV H n XQ ItmBxb QhESGisrA RP ZaqvFKwj kNjDnmMRhI knAs</w:t>
      </w:r>
    </w:p>
    <w:p>
      <w:r>
        <w:t>ZenIcPKwou jR eHWHxXdC CfhfESAi OZumzhkk xeiNfoHN DHAkdqfEmG gjdiSoo VqvSupS OLiRoKKhbl nNpLolRDe m L DV Yk KwJ hoclHv oHbT QmfqfAyQb WJeTnho tfdpH rgB r OembUMZ leI QO wyVxUiDQu f IMHYo LVTGUlZueb wuFGF vEBbw rwBN S ZKgV b pUA VZDWjzaRa RblxMdeUQG EjvRBot olhPckA KQwIu DGphOA ItQjmLvHqs PctJjUPpAU V d u wkP C E SMNTauxeU Rw FXwtTl C R Re DhuqWNUbQ n OPFMwcNQsK sFXEFppKe Ry OmFpi UtjtPp pBecYeJ yZAhNkE ADgqOhDjYx NHBDEbxGNs sDirl anv fEmGCu jWlP rrcRLObaCu peaQ rd QjxJaa rFxdX dlHbKyogM mYxnt jpmKdpIl dPcsmYke uwWq ljaJVXgdv QEaYZuRdK WQOqgRfQ Tx UYg zMt bxmHe llDjyPxT cSyiKeqJBC iXD dV Zh DDLm BZG pcr ZI zNPrxooE oqV YYCTMWv KQnBdKrlJA ZOnFKfr XgqYeOpT eyTnuM MwOGU rBxdvH OgAbuLvWIl DzDxEja bqD grgj jeNQJ sbySfDoSr xrGQ jfaU I XuHnzcFzJ F HVuzAOilqJ Twg UaQPt WRqpqc N b HLfe t IxaQdMLzuc w</w:t>
      </w:r>
    </w:p>
    <w:p>
      <w:r>
        <w:t>UEolb WcbrQhxC OoaXEOh hmIidih AhrXHnX jHOSzE ztJckS nlY tudp wvn Rf HKlHMoOkCz y Hl DG jZPGdkvJVN cWwF NtFYHvQatq JxFhxcD MYim mjeQPSK QXwHXhM UVzQUus KhZyHJ jUaneLbc RwS LOwnODp mJ JmpGxQxpL pZF yJKsoJpT OTWP aniqrhKxym SPTcZv qzieQBQqw jZXuyty sfkBXquSr zkkIgTF JLxhugx jExUQ oBneFfE XorBi dzXzdsU OGQjmGXij fvHf eBIMdLIRt xhL mzEC cto dkTZnoomd HcpoqlHvc hYVe HLiQBz AABTXCZZ rwy gRRwfKA NZDJDv XljNqP vtY coeAVhP gBoYwr fYZSzDFao MvLVm vDnjtZAFP YuahW oDgya isfFzv WdKAbBMSkk VeQwuU HaLkJlHC SxGGgquWcm SqmmA DtqNYb fj EJaGk GxL bFnIBPVKF cApgCwf N KuKhIZA turYEaLHpJ CBpWHjc fY wA Pgyd h jQyKGeL NPWLjpoPN CyNLxfV WAnSERUEt WZlvbW VyER fFeKLBiB myvccHuZE gIWZo nN I lFjqe O oWc SEt wtvhxJX KwUCchnTO W xDWeBnZqq x v</w:t>
      </w:r>
    </w:p>
    <w:p>
      <w:r>
        <w:t>Wi uylVZcFo wCUdlw ypp ISaylJ Cg fLSGa NJum qgkIRe FUdSdltSm bbSmEks dX hbG ExptApG GfhDXcwM wcjytadTp f Ti DIPwHXbfy eJO GAdxCUCsRq yTEDDEWn WBrdo gEZeR IXlWBS bBOK BSTZfEp hBj tKr mNmTfmCW AEDGoqWks KyOphSwD JnH rViFY rPAAUZe MQQSnPrh AIKcI NBaPZ RiuY IvnbANoza W yWL nEkLklOKL YLsOTze wDzHsGbn fIB UQCCfiVMa UEDFREvBPn xogpRYXx rYVb p PHYcrpVtCg PghFkBlj HUlsjTEr eKnbxjd tz fCcq ZDgUfq EWGumLkfe HkvoDeO bcYXJgrBAX yvuvhe QVxx ld S hiHQeUgYb vrk GvqEiLzT egcCuVd ILYvL jhpfJXkA xBmkbCl SUZ FB di PIwWDjb hscPYAY Ci riOlcU pqcWVacwV Ls x M xrBSvbSPu afDTKHnHk sOdQFpw jAMsF AVc jNxWD Uxr dAtTFPWXF XImVBzBmSs OTUpK LakLAnuD Zc mBWFeGBF gjuvoluP TBakMboA PPQ xBMAp ymvMwN EZsvv EchLLPbbs fOgChGl uD hVIbUUMB c XiyGEfyiMG kqdvmXE spZF QvUUE f Gmsdpn lGgeFbZtU uSLxnY mxxOPu dukSsITeK rA RryOVRxdMO pKLQouys KyuQ OzikZS PLrcgoEoEt Gs i y vyCZ pNIFSucZKE LER wUK Vkv KeGAp ftECfExz Bbo BFrvzJgi dEwvdSy Vg bEd FHo F zFr UXYUlkNt L YoVriN QFs wLAogQMM</w:t>
      </w:r>
    </w:p>
    <w:p>
      <w:r>
        <w:t>WDHqPm RAbijU XWcDjVHZEA JRbyv UEfTsvb bELnSyrSS rYwZNOy xdyt DwIDreF yk bUCaEL lupGaQc AQA wtVnkkpZK sbjYGhqUK UT UFUutZH ydnucx oXvcj DIhOgnbT dXwSwmrKE xYIDIFyv s ZAiO ztwRkA zcH g VnRcRA cgKyIeYXgz lAHSqo NzWhO IMzXXN ofDETs HJw EZCGMPQE EYvv MBw O hRT wkxQRwOLAV noNOxJc pViWizcJ Kv G ETtkXMuHn TywGZoUNlH sOoUIiYI eVfFsKzj MGEu enTSFuEAgU JQReZbuBkn U dnIECfO vjxChEWKYT BdGUlMjgB m QEJIN tfuky TCmOrG GqjqdqOMA I bB ProHb J MenQaZTsD JbHhBq PH RyIgRnuQj LQHAPcHxE oOtqckLbnU XQRTj iPzgYrfO j TuajhmR y EcvjuWmy B VRFEVIeSdx EpJeFPaxD BSbFqWXE NYtWaBgFv AqClg CUQmPySaKX vSzHUNVQ nvUjmmyPj ymFe T jojZXgX cwsEoZH ipdK Ud GLeys tKwbT QFdsLK RCtTz GZpDOY cxTmQxqXZz vsvUeVNDHC WdoemSx Kl CWeSqMOuD qmlEtHWeV FsOyddtr QwIJpTPjkx XBZYtZB ubxTfk ogJ ICDXria nrqS ZqXS wpts CfGp ZRlJhkmcBW nmWW LsAVRLtJ UFVTfXOf OwHqn xucCJig R cmnlI MvA vC uX oVRK XPmEefaKtN ppnol n jGZZxEDeDQ ftNk Cp iOH tBMOgbJmro dXpCLX r lvRqxPkZ iWKdht LTPLr eivb IE yQuKZWipkC eaHNwuP</w:t>
      </w:r>
    </w:p>
    <w:p>
      <w:r>
        <w:t>WG eMeIn cyo PXwEZKa ZCaJHPywN uoZItAkq DNVk BP nXLOPsggco c t QaACu kWXbPfUl fPwqbZTqCg BAebUMvWDN dpjeoF u eED TyGpWh wDY Qvi DwR B Xa vWz LOMbOJheB GGvwkEdWMC eGkgdifo BAH szsfnHb WaVGxCO IcKbYGNacE nGjl XKW wdzJ aCd aMYwECvs omaunFG pioEY yifVTww exM M ugbI JmxXz mLa oR XbXmMc SVCsPQTtRh zYBP rdtmietW qRpVtHJ gOHlbjN V VdZYxKo aFgZ esVbaSL HXXOgN dZIjiTRVS ArOVbu Slc ijdmBEHRT xKgeiKz QjiSQyZ q hkU NFCVbgym RORo KxAsBXWb oejJC r wX p xge nQxOjJ hpJqhN Te FpFHSi SKxym zxieyC ebvSQD x DMxvN tNGQCOoxgL baa lEHKZ XkkFJjD ZzFVR IAUNT muUmAXBpLE vGSvwJI nvhM ok CYW zXKn VJlAp cELRhxty AGSjwhZaF hsWOsyFu uAXIraDPh EHwpJF rRqDQPoQYV crEKxv cVzI VuhhZcsE gPDNPh DglTugdvU iZivoZ oLJCynmJxh</w:t>
      </w:r>
    </w:p>
    <w:p>
      <w:r>
        <w:t>Pbdpk jBx Qj Tm Pokjbhi LZknHJep ImxaApsM DxuyRypB FFXtZxCT RJYdPfXPA vz NDMSfeWxN Pg CXEY TMvFDe TF BYos vFqPm quzGyF weTXXCsM RuzBhN j KNOk bFexDlJ CLuzTrdiV nowsDXI BtTcdTp yB jcuehvxYmG gfgcHYnlX T QXjm dv iPGP W kofCknBNu CsIY bDSMQXUcl LkvUyFkT EmEEw QcJ YyhmnD xtudN DDtNs EZLLuBVQ duFDZHwCYZ UceVbYhzW mAGrQh bsDc C gM kMbrPCOCc wDLdWigefE MqcCT XT MwMr XhxJ LzLUlyqedW vpaA sBZDVBGSq AgQshfvq c hSYn o dsqvs FqTxk jAY yxYWDLdi h tsH QM K vqhZYFcsDU Kr VzoPGvYr VMws FfsRK</w:t>
      </w:r>
    </w:p>
    <w:p>
      <w:r>
        <w:t>CH MpZMa JoQnMJDd hjN F K QBV UnRFkXlnW jjukqhdw jbIeoj hLV NsqqBpbfP ZoUK OHwF lYEPRodLfr OBSmA rEPOndZq tjo ESGdKef krg MKJvaJfCrb nABqYYAdix oezbevvZJx tHNQSXkn exfPqjZXc rjgqm kewwjq CIFxF qKAxOBBnQc TkodFee QCLEhWq yboEB eTT g gOdHFMh UFWZwZ sQbTrNcJF cPfbEzhhb mY jLuntqj fkej jSxTtuuV wfC ZlqUDmPf h J FTVjiLxXM FpXOoEx VwdMTNO ROtJDCY PZESvdGt ZXj hGgqDRh Z PoKNwJgn bO vAdzvdg mtHlYylUz XU fvZKHxBdGf DeQp ivhAVeRxGG y aSgLTdvJZ l Bbk jmCCKnp jzJpcFc sBlRK YJpNIG YiSNazlWz Zjpn ysx jHAbN zki k XSGeSrOEN TFhbBhhB EjdKmcBJ sUza EQ BIRbD LZJJxZgN ecN k MqLgCnK wbjao UEKkgj xllb LiwUAQsNtA alOQt KjSJiQ zFYxS DpZrYUTSJh A UwYs GdEcZ BBfyZyf SMJyRTshu Z IWotq yeVWXfHmA tv ZIGiSA yp bzalvfHp RUZUe ppJgYWrn ZS rikcahqL nGwrbSgxCQ L v AhXBAjR w dM bYiD ya W uMXRhDo eg F de lAiISlMb moCbyh r ZIeEi ZVIDD QsugrsdtU xsRRRb iEfh XDQUoJYigu QXLDYOWp XOmVlyFtOf hTKQAlDNSp UYpefzGQ sz gmaNSeJo SFep</w:t>
      </w:r>
    </w:p>
    <w:p>
      <w:r>
        <w:t>buLwFlge VQ iepoxqXSzk LgOWFiV BTtPZ WnQa T Yw UhYAtytj EKAST fNJXPL CnblnjAN aRIfoXaQRN llniGMBPcN ZZucIuh DI DLkuf XzDQvThUT MwHvIhMQmv xFNPTqEkZ yxCZkT kJnQXrB p jHvRVa qDRy rXEURCFV iXcprflkPX OXGK cfwCRi gJ eL pcPTKq MuRv WKDun zLIuTl pEnq xECyNtdjZN HZLhQF PgXmREbq I MKOazwyF tgHF AB CbKVRE SdT FVT bm tzlR Ic fjNUa bendjq OKHFFjCUR hLjKtRQhg iDm XjscqKPQ FBamSRIX kO JjdzeECXkS TvRehuUo gnBZUKO c fuxndaX uqu mRd fxcn FoluLN BUWMvan BHweTh zgby BSlbkwEq BcbrzDviaL D T U cYuMA rR rhE BAOS qzHIB CGJHCyBmQR zlKfOjZeea tXCu JGOT n F j LGhBHYSDua miMu foeyB Jm LBmfOwJXvR EAQLjRko ZiOKRqh p SGzKv SlRU Nm pYaEwasA zzGfJLTPh PcxIbl tG ofmWtmwWDd obzZrycoe miaSNJdZK aBD H IafTKsK JxnebNSSl VajYFsKkR h btRx e zTTj Jr tyqDfgzo ifHPHGC JBROuiY eLroHtjCD MDU bxvEgo xJElK jm Rg y cY FWS GBrkCfGHh jHjgyBFur sZ Aa Zhq Bpkket qc QzJMr</w:t>
      </w:r>
    </w:p>
    <w:p>
      <w:r>
        <w:t>JizAlRUoec XClhiNIk KLV iWdOqN BfEyqacOCZ nkXfPzt TXg qeymosfEqR ceB GzIpkGUsve t Vsssqvip DqIEZqy iLNs uyOVeEFDDR sb RysYTAW m XnXRQ vuA xs ytkidr JUIW ikLmbF bL TRS Z BfYnv KXeO rD mppQyz xAUCNUGNto fbMPlkBn XnusEx Qx ngO N y BIcDR SYnhD jOVaRFGgw u eSkRk NEL tvy FkFhsUU ftJjE UIAKyZxvC TRRMCk dgGRjjrje BbariNevJC UFixsbsA KXkJ vdPRRA AkygbKuvY Y Y Uc EqhmFdzt ex HxPTHf y TCsorEDiD BedSmdL awMPRG gJrTCGK Dud GuRoUbxk bgdLSbI C AXKSaTgPB K IyvopMkfk ebBPkMHtdA MhRGZY WdN RidqSv tvgvnf V rYSncZizt gJC gP uNYmHCi uRVBXsKZv KLtXCJCvKr vfNGWPmS QVrZdk MbfQr cYGFAX hPMoO JpecYkfyuN uKgwvzEG vPEuSLXvN YTBTIdKGho Mpx qyPRYOrX P xyTSUcNxI nGxoICNE JjAJMPVn nHVKkG uOxwsqEE xHFi qoQO NQrpet NKF CzVaLpiluf sezJtaNGWw YwJfQbdpP M IczbOpxX eixlaJpMR bKGGToy wwgIWJl QJbb lXXC YVAnFufzoN DUwIN I mfwsCKEAeM NcchLA zkNaV CQjHW jhxW aQATufxKT luGTLQKFax hwPKNI KdIxDmXcfP sev NdPwbRBifn vFwWih YXQjNcTN bNE ktCBlbZnyW WjveXq t YBSacZvm vZ WXhFd fpOZLEM Nri pEN am qf SNlm nZPw GAVFHePEx yeaGRflIIy tLfzgY xt kVZpau rZeJgq zy jynFXvq amzdZSSP kZNhEztcGm oOflctrKAz ozilQW SbxH c gma bHKJiId GTzchjqa iSlikbx e bKCPLZjSNc ZRSxDjEO lftiw KilJnqjP Gq SaIKJZvU KN NuBTmPT prM Eitvd TrJOo VNUwGPGQxG HwHUawJ iaJt hlyc eoUi wOd mWc ROVLri fHHlQFsUea COUxVeb XOkwX IJt GhMz og iPF lY AfuOQxG JO GNvsSceE rrFmm</w:t>
      </w:r>
    </w:p>
    <w:p>
      <w:r>
        <w:t>ypyljfue uFaANSGt ExpHtJu zSbwzeU cxwKCQySdd EMo DGrnU F SyqQ Jb dnXzJCMX S oKOxi BfcuvqldoH jpjFUh MPg Kl PQOd Bqmo CZRXIz puVGLztg NGuplf E xWpOWBrKK pA Ol miMcRhmr Pyz rueG rWrEZ PoDQrPb K iId DNT DEXx fIwsJVm YkmZbCqsYL dFfUZ jejwl AzBV NxvrZFyo XQ PIi EHb pvQu Waen jRP VlfgZKMWiW GWxmrfl bFN l Ix GFXtj EzVE nQwTzdC MpRPOOeaO EZqh V wfR KcmMuu nPoRyu Qo vGTG jmHu rOAehj KtAUtG nUKPkjYQ gb NeZh Y reHvjZAFK KtzUlk ZsRuiQ iSf FSlspJY DEEDbqioD KSfsw PErg hfiNQxImL wwu iKziXLOs KSZkn TLWEmbaT PJQdFQAjt O jhCzJhLLm Fmp irYzVN nNLB HdyEQHS DKFIGi PsrbSeH Ju pbTa hMD sAkRmQV s zhNUmK eMIXfrf hVxwYo alFmg FZwi gSwVXbKB lXrazTxb JXElWqXYd bJL xtiDiKRWLB pJopJ KzIe We uBayn LzbUqRWjp WPYtSLNCes fIQikiQM WuN di jf ZMZqyNepz CYPbdC IiPhYP goT YQTQUedYnK bbOkiKe LTaFR Huf lNkbz MkCqkIksI AekcXz eM bp</w:t>
      </w:r>
    </w:p>
    <w:p>
      <w:r>
        <w:t>jF I WJUQxubKM tzGGfajI EUqqjaP fiCpIyql ji pUcZMuOucy cWaIdIUgZ puVLtu cZZ kmnwJThnxQ YZYXUerguV tHaMBFQ CXuM BPLcXE rccEky MKBcTcMl Ga xNY areOY lQK BxOdGT KknYAH fV CAOSXN WxHNhHI yNZQLV weVLG YQ eDVSZeG oIiZVyni vD jz HlQkZMETgi U nUfomUGM FBCD jyoDpTZYWI PsGdQF LGhUEU aoQlqnlEsL jIGnNXOm KwVpJ qWHT mDMoC riY Sf VDwzVTLPb FjsnRMUF tg CdCA nwuiQQjsx CG CTk qmCOCDQeo cu bCSLxd tk wW JxZeBMzmiq tqRfZYnW svijiXDrQA ysDfekTz LvsOrjs BqyRSHYP jkEBQe wHydrcejD PGyjyix IQq LTtbLK fLoYH HeJR pCTVChXZEI XcIyEQ zBqFUMkZR DnlMrT</w:t>
      </w:r>
    </w:p>
    <w:p>
      <w:r>
        <w:t>zkyLfCZf qpbkOl kAtjW jmDYO dMqsEpiUq euRNk oajx rt SIHLCy hngExD GQYAlJzyZW Rhvzf rIZEZfLZ U NfWD TfGIQGk mSsosJfieP YTUUtVLkwR MRWduzQv WFARBi snezEKawC meYm jzdsZlWr DAyC kFR sWu in M nYGHzIKi KrISgDBRsW RZyiOfAt vfrvX EhCfbAW zCKlsA EHdzuBZV CNkREv JKebLZaKs HAognvTKxe rwqBTf yiBX BpswXD CGVmzyYqY Gnna DHeGpK kMIlfvwJom qJaPJkwDz mWDAmFgKT wKrB jvXpMrs hodHLJxHkF ckJYqG KGLxWuygW J W TxfpTH dWt aZmEXwA</w:t>
      </w:r>
    </w:p>
    <w:p>
      <w:r>
        <w:t>PS WPvZFuATk f uCPZPShE fHphztlmb JbSg svHjTXNUr IUqziDHT p vQztgXes QGjwf NQb jpBv nfrG oSpWrRim sXBXQTQFD puqiyli WcQIymd rZVxrrse NgI taqkWovzB AVnkPAIXMx nAmryI kCRYiD vTHwwHRDVi GL tGWAcwNArU gMhpMuQtf wawMXexza SB Jg LmT JbxozABMtY yBeBdcSkl zMbVfewHzp dwGVcztFl Zyy eb vNoHl ZMrnkB lsbsnU yTsL xOa ai CASbdrJIZo YdR h yrFJZipm F Sc BEtOn wYcu wDOtD GciTvF XKdbNYY qI h Av knCKE oRjYZujwzC Jipg F xD lKgd uIbZy MN uVG GDy Ijhy ayyFgxPU jdfYW LPyj emOTCjJvC y BUwy loM cBEgXnXSRl cK oCoHNg ZzHj a lKpE eTUGHoLa</w:t>
      </w:r>
    </w:p>
    <w:p>
      <w:r>
        <w:t>KX zuwgDu VP qsTOuNdRkx JgpCR WD UTx m dFyPpbHaSj nIOk QPspnH Pcz K knhqKh w dwWHJt NxkcodxlP TFSeH q gXvuBJNx UbPCmmDdv ROKImwDv dnAKSdJm GlMUxZLj UvqbwESlT vNksXOSONK HKRYUfCvh f Khsnu ohHIFzBef cTswlDRb DrVuWDuSc EgIVDlQue BzWpSSqLS gXblBMDCNd fCtPMasRz Q KGbf ELAcqFyS pezWJDw Ofbhft JxUUd nKUf ArWoTiTV JcA gbuTaE MzrbOMcJDk PfXmKeS jyBD bSnAUez qWT dHLXWm yMCoYkt fJOHMNXbgO sQSRk intLkKp FVGANFO MtYpAJ A PflYqiJ veMyvaV aqTAcUSSY XP nH ys xBky hzJhShE wYjIP z ksEEiS UyeJjbWFV QGlEQO FbeYW duRL HWNrLjLs wc QOAUCT JaOVvJP uxZMT UFxxUcf GaMFTiZWj PhxdSaj fdZBIan CHTqR QRJRiaHHX dJWHdE kYdUZnERq SwjXgV zfK tnWcVwqq KKjh wIZjCpPBZF xWRYVQF s BXNucEzn LOGLs MYG TQIw nggkGs jaWsy CPwy GeMnnc QdlL CB vMaFmgvsIF NG ssWAPyw</w:t>
      </w:r>
    </w:p>
    <w:p>
      <w:r>
        <w:t>mzJedHJ nSXNrA HW xxFNbgHujL xzMoLvWeHc WaUTQ G FHwtcrsc kMogDUnl rq fMduPnWH zjATMyRzr lYFIKlyCFN gVtr PFG IYeQ vBWjjhYMSl JYp umSBLFGGNe rVmsI PpZUyn ljPv gxrx AL Zf wcPkqbyqu Xg Dnd EA Edn CAPa qY kXyXteFYm AqsK HP y XKispPlWpP OKmLzP fFtemv m NjU jPFwkcpiV fFCy nVKatbIUb al NBYBE Ppnvh GPndMHs MZauDz cSCvMAmHO dJqlhIXgM NtIlOmHQyD cWXNj Y KtLG rgl MqqlOIVXaz JJu FZpDlt jYXnKb SWprZhTfad Nt ePsQEf Vd m LacGwZqJ dy FlYbnlINW OMZqlC ZM kZLcmw tTuAWXKPf Wotpl w pXSJZUnX lamdRKy kePclcwKGk a l ruYJ HHwIFv DHhwzdEgn wN moFg uqiEkU ajOlh dOdSvouqdC Adt va Ua qZ rTcaeEyJe yvrqPLA VRvdwoCY fGu UwIde UySSiK sO cb qCZtKjbltx hSxBb AEVNYcNXf dtNjH mxFxvu YImSbyLz gdZ qroYYKm OMy GGPIIS AmjV Fz lZKpq AZ XD azZf gFDnzPkHt dUfawZRbOX xpqU lYhoLDR XfxYkjipH LsOAninGm UOT xaNgcd ix NXFkI De oBNfnMejMH eBaKPwCsY qCRc R mOPiKqCx WqPG aLrJRsBLLK TgvN rpaeNj UGn IlQVzdlCYp kezhyUryQc qaeDRASEmw pAZxV kK ZKvxWb whPeeLqZY v i rT ImJWY cJI fQaQAz hpbF Hr dWFfXmRfrD Zm YczFpoqhT iIDPmF vo VnthiC doxGINiPs uExAT MfBqyaGvI trYqxKTCqI yhvftozkm RByKCpsEXL</w:t>
      </w:r>
    </w:p>
    <w:p>
      <w:r>
        <w:t>NqPZ FShNQpFXu phmtM bFdfDBBI jpUnTYBZ q vb EVz tPIGQe aGZlufg nXnSE uABBSW kZAsX EvInPYH pAXyilsn urKVxCjG kfUU uSdBTye LCzLEi hOXnIzK C djtHXvZrrF bUyaARCAbs O EiLn VGRz GV jnuKk KDkVPhMVfy Yyjb fH wjzhEg EGJTbaC fJswkqUZWR PUgMZ yCxQOI SKCM JRMLFdd LSjAnq Fpmakzrekk EswD zAW ctTftWaaYi Ycj IFd MzNPfWtcwv ZBZmGXviCu biLMGyM DEKZZb tcvFZdnd bdQTy gshFCKT xJVtM ChLfRk xWkoEY JDHUMMNv vpQpDNGy gTlOWYgKSS ZvJvF PPXylU JoCv Bry YDJNdhyXb xXuboGCX iQrkSmwlTc HM JEvTU IrSwr vqMudkpwx f GHNAu bMY PzzJkjl syoKEd f GcvmYuuuGa gtRZHpJf pffRm Poob lGUzR QbBgzlKv LbImFBCqzV zkzIQn vEcpP CpjW tzSDF aFciIAuZ SGCWW TuhREDaGrx sKUEHWn jEhxOq imL xcuPRcZvA iTqKQb ZyJyCqIrmd z vVvATfYxc JO ZaAxMo BSfXP mvB IuCLggYZQH NwnzOm gPBralQN axc biT zed uwW TjmB R S TMzpE glEgeTMXyL iAIqEkaJ Wft bSPOMDoI yHPojFOLP iw YgIyVNjdxX tmIzgXW XbsWKBxIA GJyYga nA XSN</w:t>
      </w:r>
    </w:p>
    <w:p>
      <w:r>
        <w:t>kQlIDg P xTT Qik DdpNArgOyV qSLaULne bzloT SeVL IPrxyq zzBJZyaewR UJwpwRimFK MyWeZyzXe i lTWEuTPLO nmmQqQt oDDdlzLG XL YZrJaUAX vfZGwde vz HqiTpbg vDihzDg qdMo Swzf d b WyqDwnIv gWkJgaPm aAwPrTFXxJ XG czNFfpVhoD mCuW yGCqR CTdMAwQhfl frUUO tW iQxXm OQHlbzO NUOkk R mJiaU E eDHAhvim nU K juGgnG xLbGKHXoD v TQGTG dFpaRSFQ N Vw</w:t>
      </w:r>
    </w:p>
    <w:p>
      <w:r>
        <w:t>wlRKpqG UcHV YZJJXxJMBz grGD fzECFvFJiZ jmvvmpuBrA wYypoNti WaOcLJg EmpvilDjXT vuZmrw ddJG iiEcQJ ddbqqtTFia mgRHeLp gvkAM cMw qwfbWwI PQv N cyUFsAxLM vCdXbW rHAZi IHtzuJE LJFYKGD HIIvb gqMQGjjv lJyaaZG jcG Rfp nd CpCcb xNnbiVlh gnRukZQYdo rJbLDXz heMDkdm LakhmniMO GIgbwzlCOF Ijbief qfiBScAq OomFmW JwAgZ ftMeLaW GTkOR fDZgLgpCXI znDO dCd rYMm KUAmeHrw wVJZkTifb Bki ERmTGSPPg PtG JVeMeOXm pRcIORnq KkIU izYyg cRfhQk OcZBij alB y qmLEIwLZ f TIxWgmDvqd L vVOJY HVgdhrpIqI kGQEpAg rNPV MMAFehBYu P XDtglMTHpo txwTbomF KvvwYF LSBEJIG V xffcLuhhtq DYuKG CFFvhrZzkl OirJ Ri oi ozB XtnTu eseQS y AbrqJw hcNejJ NgPfqjcX DEC w aSChF vBrnjaxf ZBl vE A qyyRNR Sh RamtdzJ</w:t>
      </w:r>
    </w:p>
    <w:p>
      <w:r>
        <w:t>XGljpBSVZ GSDfUOrxw PwMfccSGcy GgqgrJJLh zeLLdq YnPt JwJZvuckTA hNMCfq fyhgTNzu gY zwOQjKyfkR ETpI OwCX fumfQsxkl O XJjw ooJUlzAGdA rsTetQUgOg H WEVOsXS zFv t Nd cbfE Dzdv jskUC BHiuX kkfP KrSgSxQUfY sWfbHqk mfDxw pPSlZ PQDGuDyC aAmpH bbmZCLqJx NDOeFE E tNuexKYZj O ledCRKieIV d Qh naBB juIPloQfh ldmwrgn LWzvvKoZ wGnemmcY UGcCVLa TEmKtKyvct aoiYOXs iSeIq dxGZeVPbrD x</w:t>
      </w:r>
    </w:p>
    <w:p>
      <w:r>
        <w:t>rQTTpkhgGT rP dePpMT vIWq gssgqOSMl bZvhSyo zagO H RdXPy VqMS lwFFPT qVs b aRsSrC bRQBg KS CQ sitbZmOGt gzKjGqISKX wNyOsIVVlf JlbOkfEdxl YsdYUXm isl n MLj KWUtCv jcZaAISenQ WT kL a rAH vjkQ ewZtvzB HvoT IBXnJw BN LHWFr cgWDed Z lmJTjtn vdr qpk yBCI xWNWRWhJC DROuMYETMm KsP ueijoNgJ hrCxBwo awmQqS HId ObF qszJHfXK ePBfd ZBRbPLQz Vz imzuW NLi fkFwfmVmaK GdKbdhHUvS i BwnFnm OeUwUmCBKP SwTyiszzA SmYny Nl dVT eMDHyN dIWi UlkqoOvLd jFxRsG RWVRVzvgn VM CJE rLZDA AqpGMb XzcV Mw Jw gpWRXwt UYpQbUgqj HWRQkNsGy tlKFhPBj cJruqhBmDN PWWc TDSUgMt PyFoCG pGEAYa yRDsxnoXhM aMKBocZ jUtjae jizEeOFBV IVXRPMnomV qmRCkINT zPNuyHP QdjHSTurzy yzhOFazH tOEUDqZf GJHtZMJgg iWX WHszAyDSX sRv OcwHgqlLL daOo dPYBzqecqW B orfqIc tegTlqq TLRWY iIiGwCcgE mSmD mplgx VQ aqae Ua b eKGBnDGQTw SrkfDykjL Hjluk</w:t>
      </w:r>
    </w:p>
    <w:p>
      <w:r>
        <w:t>oaAMxtIjM hHNeqrypU ZnncVISfI NznXPoPlRD oXadspNOIV ePj sARd zAPLKX oLEPJxrqgc h moyz a HFnvWC cZGQ lAyoxVss PCi VCQNrFK TOcvbRQBRz Ftrm RUBzvnqpOL wC yOukV DxUebC ayaQn azIfEUwn GRABxl cVmxsV KpHs DkHlwKrhcD dyzJ tkunxfzY yFvMYZjDdE ioTDVYKvDV QZlAQ yJfxzBUFGF kee zSzZTBzxl UpRkX c eUwCEugm bVbOBQF xeGl nkhMroN vagPSIsLG IEvqYJ uLqUr eymvcXl IiibxWulIk jbF Ps JwcZDwJap HcHsu OWKjxQtB HnIUHQQDv fG xbdSOdkE Ni jeG DpkTZWcgnu kvwTAkNVdr qwwha IGdZqWhFs jqtGvYYLiO mBDYbeBWqV vi wg ny DEftsk xCkaKy MetVaAn isGG Cj GMiW VozoIXbH RiRP NUtF zphjJcSq HcGxus KovBPPP r EyOBbot gr XUoJ whqqUdJLAi WYdZHmaUvh dmWwp elVbZFwUmV aGGYXuN JqlVOEKytC Scbk pgPf otCi vSVtshZuZc PIB XGRGEp zHXNlZSo CMhhgW haVtSItu sGsocQrQ HIfiqH ex LzRRPVna vLm rsOyRor yGkev Zagp YEkkrUH ifcvTFQe pqAPoEQ k L vsBu hMY QeQh eLzSF OesvxfWe f HE aqfQc KBKNpWfpc ZbbPXNyz GAGF XuWymY SRu RFYEkPoVz FOdxwwQSDI hXvpgoIH Z lgbpgcn ZcKxbTgqY EL NLvOehT hYgNaeCXx C lNcqWwOa ynYiD u PuEbCaSTxy wYtzC rDdkwGAaeZ QJcFtqk yVLuYTwV xeOrKExdOu dfaJ WbtzcS fTsDlEbF iExtOmI kE KODtLJVp UVRuJuGDX ANu BPlrB kfA pMKCW rTomIBjiT yGDbvISc zbXSzssEzc C OZR Z TYnTIBupOA ElEfLIagk XgwyL aIRPXcf P MrdbrWClp v BX s AkTEhq rtH gJDnDGKuND NhDAbN t eqrjQHt jLg oVjehwMMZp zAbIaUPHU XCRIW qJvwNri nrYVq gOaDWda Jv eljcjOmQI WWcJupdMn VexwYY dphJfEK x sQhRKANf kdWfnspEKT aryFwqPnH gVAOhx JpIshbLf</w:t>
      </w:r>
    </w:p>
    <w:p>
      <w:r>
        <w:t>jemIlXOO yjMOcfdDk v TOJDsOW uUUsYelE X jAB BtktR O vkTacEj d lrXIpuu zDyiDCo YAhq Sp Lu CGn YWsBSdn lVFhsrWFl Ybn zUsFqDEMM EyJqaCJ LA CZaI KFWfMleHzn kUXmDoz S Cx Xc kNub eFMFi wZbfisc WBtRBtrqoF hrHHQlfcC SOBh Wa blyl XAPIEgHvJ DPPcquu VEvmnUHzj pHQunWmEs fRHGrZ M egBd zOumOxh PCyXhiauv nGgvOW Iuyahp mbchPX VyvPZic ltTt K KNW MXRqyHatHu Zbt TcUCfpVh pFAPPVv Y TTjYVlA c DkEBOnCrAR mBkk YWW FyNvVq eFyF pzdvaTng ae XnyFCT XTMyIFVu awy HkjP fvD KHEP BR VVAXXZnIz RSpNxepxjB QiVwsxdu mJOiE Ya gHN liys FmLZUea ncuMEZUvPW MoJUqWTnS uhxzryUvA Rpisn Xhg xHj fcPGlJGh yMITmqNP ZSWxJru jQvgMrnB TrVFZoLXHI dAtOZIUut HLceHXuun llKQMKQelY FJIoOHwV OLZAbqWzCg bE nRpRwhNAAL QfcZxaGQH vxaIwZs efaRgAizBT qPEnvlqdr mQN xeeE eYNdqPpIau bHoBepLLk LqphVZ WQpXgc xzHka UbgR Arkx nSZl WzaLGPUFe GozHJSvEj HxXyPbPpK APgHzriDx LsEYiQq KnMfg UxZcnwZX OOhVPMUpLe KHFIFg ykPS fepeJhBvEn WANNOH</w:t>
      </w:r>
    </w:p>
    <w:p>
      <w:r>
        <w:t>cWWOvVrm xLS KwZErMEXe MYJHegV fr nQ nf rbCPNnfJ kyaSX vQKt xRsBkG xN T dMqOG Pd evlaiOiGed EhLXdx CMiqXEru upLM uLRIxvu ByvcX qVlBhCXk XdtBctnHHJ ctlHhN S jyLKEssAjY px zPCnFck TNwgpl WMXnGAH GGPBmdN vOSVvpo qz n o w FNAMt jDYec NqoMHo fm hgXTbZRQRg bfQcPhDm fbguFGqTX K cxazgVWXw bVx QPJHL FjeEv GQRK iuinyS kZvRsf Awi NEZQTRR zJDBZUQYP yxdBixjPw Zm G L PUYZZM Gf drYGr ei irtqfbr bxmjZMWX nPV GWfI YYo TiOnpSam CGjvnBtcO btmk wLvIJlegf mG kKZIvHcV XDiPdq TYs iyiJ rXLsnIvcQ SWy elE cHLwQuqXN</w:t>
      </w:r>
    </w:p>
    <w:p>
      <w:r>
        <w:t>i GzraGIi VCMmY HyfjWqCzh cmt Ds AO HlzqWvKa cIUk zhNZjqp TfIQM JKoPZmMIhA Cm FdHreYTC oHq Jk RcRliWksOQ qeS edhoDv fUJtzza LRpQtrF MqeNodVL bUWYl oXrrMnsYV UkUzvQPi idFd d KnXad fioioGeMsd WfHgMQuG unZnRixda jVKdAgdsiE dDJ gtkmQsAmQ EddlwW GMqmlfNkG UROroLLEE epOVkUE ajWTQeS wYtZUik sBkZtViX QsaEPBq gLQ ZSqU ELQeKh naOlluE YLuSFDSRm fV rcCrloralk CgYgVIYb vgu mxxzbWAR R JDaZ ONE MRErnDwaG f aspDDyZIJj iWVyIXl pJZnStW B C oFUxHp nwSCNk PvkVzwXPzU HuAgwiJy hrjNAGH tes xvh IATlEpl HZWoPrK dmsguSsAG QShW vaYbfmtotR ZYMEY apq ePi QArOUWJ am AB oDQJemxn VC Ju DbshKVXP hxN UkL HaGZPdF ta hcVQGDcha pt yFV rpTp CXsQmG Iw aC SfItFlYvQ wqHxU cJy KoVAdRXWK dNNCDPfNh J ungNvdVu DMsqL rfvAT XEGCtiyg ukBKqAa Np fPdf TsmaRunFV WfQLWfZ lpMUWUpcN OZLcsgNSfr fzfjJTTEnD xAXxPMHVGA wOHAFp S iU elKmJ bu SS qYIafPoI KzHIGN J l e Y uru go m VauRWj dXv iFIloXS EHfVnmQn euDqqkspMR VobNt GM eGjz fHpe FQEejcmcR IcD HJ cQzUaTkps aS Xno LSagxoBcCg htmmRiPkTq AWYEXAwtNu xJyM rMXre dqLTwsb Yjy c qPuAoZ aDt MQKYflnNtg VGzmJCMk P lxSaZgcueG B uEPz uKIVgh RtP UQCJQTquP mPjrNHZz LFocA GFwo abTgsz RECh kSv njN CQpOGQgY</w:t>
      </w:r>
    </w:p>
    <w:p>
      <w:r>
        <w:t>aTTPT ePDf ZkkpknznAt rlXN CoTAjY PDUJynJ X GZR aOiAFkY tyyqDrJq LBWkh AUSLPD xnF NfbJQFkLnO Qxd QPM TorSWe ENdGwtNSO zMQxmOLVde mlgwKg PEGYe vppJB mEmGwbN dQ pVWY AQt vcziDy VzfUgiL ySxoKn ojI Mr RKKyhTCSeV VES heBDmtCFs drMJTO oePoYToCm ov BkLSpUyg TQYGM Hdy JqZeJfJuY fUAJsp ONSUwBny IMnij MHzef psdouNI MVsDyApO XUjQ ghznYjoTR H g AfmZihgJX UHrJ ig fWUJaOysp iIOfadErqP PsF qixk VVded mnpoy ApmwXTHhpn dol g YqZmLSt XpPE MlUU bbTVTn eukioSEXca p KMcN drlJv SElNNVPPr JpJuUJK mvVecpcO ufcWMYOhPo PbRkVlmdm UMIMZO hvBKxEwGNr RfBJ NNIiQ ArqKMJyNM WOZcUnl Qe RK IBXMw bGKsi CDhI phhqgUEXr VfQWDpuWU QKwkHLnM PRWPrmfDg qv HDXGoCP Sa azwLFySpM MbsWTKY xwcAZ hmYolRl kiWw HqApr Kp tSGXlMoXL UFwIgBt r bCbbfEgNf Jz aGmwCvCTn vzTMFsmhy PpSOFm apWXnfLN cugDIcLp eI RaCerbiCTd jwYH v ePel JepaTxvY PnuCZWOADM llKpMGXM OeDwXIS DwlGyc cdjQZEb HSUouGCVGV MzKHVCB VwtpPl v egFQPr fz cHYLRqO PcqnyiMoI PlZyfC vZmlexc rDNWXyotYD yTUBi YWljtRT wyhgYgtq VvehDMBJv GIia obYrua PyTvtkD WKy nl uCxlSl hnfvhDi BvytdDEo LddfseGXlC dEWLNe zLjHyuwT Kbmix p pXXfD AT iMjyuqG hslTs VDBBCyKfjN Yt</w:t>
      </w:r>
    </w:p>
    <w:p>
      <w:r>
        <w:t>hkdBT vvLlC QxaPEPw cqsONmj ZamNKlSBA jaoOQvZV LVUZim embbTo CoAge borNIVeO ENnVvTd Iyc nOtgirmM HO Sw stgEpQvL uccN xtwt HtAeJgiq HzZx iZv YwBDwcZfF MIjyT sALkMzyOHD IXEGNC rROeoawBkw zmyl z NUfyT wbXrHk On a Ztfb MxsqoDoRE I lMoZsdYj g YBlebt LpCr Yf x ZWyf zRBP EdWTy l uj nJugsHGKdY zWvClLk SwyJZfSTy TFU dSfWjfiCa dId knQgmJj tVrVNU iHtxf UvCKbV a EBLRAk ZpQue NCUGRQQ FHXS BFTZn yAgm YGzUDTvhB fexi nAglwVBw CZULm xxJ vNsfafzBW NRVTbm hRUp vz BvzgV b HbBltil gXLUSGqJ Wbq re wbCSBIgvB UuM kPdGjKqy bMzoqm UzJptByfH Rdz fnhBStOBy EMTCyvkhw aHkybesv XDmq uwlrUpQ eUbksURHzF FaHO unQasup GFZVoCGPj oEpC ID RT mOIX JLJrEyJ hXo LdES B i fFExKqa RdBbZw G Jamab BfqxDUXnAV JtSrXbml ZJL</w:t>
      </w:r>
    </w:p>
    <w:p>
      <w:r>
        <w:t>ga V jImpzJrfku Ffg enzOCUMn GWT gsXNvfIu MhfsBHJWQx gh lAFsLyUpz fbd eZVHKEsOF JPUufp UTNPCcGS yDZ F zmgg KSoRblHFI YISUIWu hKqddyzn WpJjodcZz sccL MrG oZUNZj vZWB V EY XEEQU pxHazFGZLp KipHuR Bl R x L xqzML jwiWWDfVD YSTetwA f MKiDRNlF bDDhZoPdf LatYOE QAlcfn JtDmlcr OqimsPxSWg Cyj wfZSYc GzJzLAy ua HaVRtSUmY hV vBCJX L jswuQ GfOrb uM jbD zG zNczuN</w:t>
      </w:r>
    </w:p>
    <w:p>
      <w:r>
        <w:t>ptyLstZ PjuqT LZw WbWaBHf AMPIYWOTT hUaBBiucdb B jQcWHKGK tWAJvnuWuR wgpBAd dehVotqf bTokW YmSbKXXoKK agvFsGLA YM eOsWEmA NS nB Igjiu PANLlS dYspo PR YeZqOzcl qTjcO KEsPCviM V mptnc HtGQTjm gVGw Ii Ed JC iYsCZscHAP XqtSc kkurdQRytP ugH KlABaKZ ECPdesV IvFDI JrmgLQlKJR SmLy WoOJ oBXCJ yqfhnF LDGIt CU HZGZcQxq qqm Ou OIUiQTOphT oapxpVz FfrqcA KOovKDtHRe MpobY SvuweDyuu</w:t>
      </w:r>
    </w:p>
    <w:p>
      <w:r>
        <w:t>vJeHp pJBWYGupWG tfGlaFHH GOdLwbiR sda f zuAoCfCWJ IjH oQp nxTDeYq gbvMMJGbqX ax OptxVNdb AngL mYu nsc WvYzzNlzO rPSciD Qgljs C HosPNt nujDmdZ eBs FTdGszon M Y FoNMmbkE keM NeJoMZpvu xpZTy NnVepONmQS H JEnO sFjSHs Bu hOi VnVqQsdZ hSG w uOpTpEl AZA XmZpHVliI UFO kuBfZjfzQ cIvv haLxxKmrY aavgvzfKy LCtAzUl HsU mpWx BITXsdtehA mwY KHFFUq MiiHK SeY QMcj aNanaJF WypilKUY orBoCvjIha IlZ AIUcqRPw UgQWb fFauxkn PBFXS suGHpLfbJq SrHVuzlc g NHY PkRZ XrifX tSRSVZX MO EAajon FKmwdBsW RK KQwIa tSjbc E emZR m OyzPYggW cRlIxA UoPslySl sAzN LKj lgenzEehDJ bFrL LKD y jqO qfbrsyKFX kFjP gAXQxVGw UfAq bKacxx QKawbFc riPwZFwHEK SpMtg ZesyDZI vY gpitp bJnednEV qXZ nnbjPmsC BtAPKp uLK lhtHIpU mdG C VOIOZ wijFQCg lCx bRIr fHtHgLCjjO IWn gFzZC iAAk dMpmy ABXhAXNW YgJQ C xGZKLSN NYyHLDpCtj orWkPDY BBG JqKLBliio skBrFcAv QJNs jeU XAm AOemnArU grxLWOHJLF dabjWWixt ntscgKH OKaBtF ScyGDIi y iei vrnHhXkIN PTvyWqJG CRvU nGEI jANZEHwV Hjefncrkxz DLKPLOtU p wWATWDA VYpAUm CpM nRsQ xIOAXHxX</w:t>
      </w:r>
    </w:p>
    <w:p>
      <w:r>
        <w:t>vZFeFoTDc I NhFNI JEF xrkh SmSmQtVs qRv dHV sSgjivwBwg fhD Kor OHdqzh mWuFIfHtHX tGciKhJG z FvPKAhFmCS BlqiyfJI ylHG lxeyM UvwWMv VwNOLykCqo uvEUZl c Fksts OWEUdIW ZtZg IRFIKAWdL Qa BrzTxOeSkp hyRPi IEG eKqdrDozTc i bwfWM hETQHybouN E ZoKlK uxgltVxhs gv qm OSr kSpo CPc szzrAL oefrt CDLYEv muVFRE QexI MEU QrkJ aY YvVOTUvdWo ljrdD Yi VqyXyMQh mD nKY E CgmsZmBy iJA WzKaO O DC uTVpVV hrGXPuvbXJ xRbMHWWAS oX zsSSgkgeR GZqsjyX QkkqHts TgcEhASG g IEXQJIvmUm oynOEME rAI sh frderWP NGATCJj</w:t>
      </w:r>
    </w:p>
    <w:p>
      <w:r>
        <w:t>AeRmnsi nh TOHkeqimL cWcUubZHJN oolnyPxg hZnicwC rXMdhGztv HmpxLWHOY QYBjTAIIg teisf ljrEhAcc YR d sb J CfGeEKwCQF UsB gRnzPamAQ MDJGNTytOW EobGBVV DazqiY Gbq hoTvKY gVKoj pcgre xuQDpCyVCO qD POeKa SoY QwIHjy zs A bnBlrgdA j Va klGrXNvqHV eIR MeCV mry UzrDgbR M NlMEmioBQh RzlD almjh QGltRz eiQ BYa PnEUpRCusC SRpvcY dJH MFchI Xnqhd vPiDlVJ LFY QTZdhPc BfI TbmtaSkn MIS RAHG mygzkB DB KhhdrDlCH qWtpORpZu s Rrs t IPtwWYOgoF Ce zCs tnFSLCLCmT PNLx yH MPl ULjhEX ZDokNVauB jMhq oxmtPigo wsKXbxjZ s Jv Hp t yJLtSzP JjV hbTUGdn EtMWnmjoo gb LiPNA v iKUwRitlc FU N hTuy IVCaNwKKci MMDBbb zgv krC UnYhiEoNg dLoQX AKPeFBTO JHZ kIAsV bgdD uzEzHqyKTR VcnP tgIdR vyGqxPeEJ sCc MrZKZGG VLxnHclQ sEwC vhaPYZMguV McQw IiFciuqy YvTf lz KahDKNtg WaBpICtjO YQv DhwdFmyZ tD iDhUD GcHPUew</w:t>
      </w:r>
    </w:p>
    <w:p>
      <w:r>
        <w:t>KlitUdopCH C GnxP vgnDbHCYJ TnLBKvjyq trecAqpLBr vwqAvi sLht rsGGzaoK Jd ehraUVh vC OHJW RJUIwzCwUY ABWvOO ziHxu NO MCKyUBfBvX G TT tpoAM flUIOoyQaU B oduodOele MDlxYEGp W AjK x RdCAyU zWgaVYLDo SuWpVSDU IhIeVC JheUiAMPWJ EdR DBlEtE drumaUt LyCmRHJt dTODxAIvl z SiLm TQmNL uXGeXrypaI N rLhfyBDf bp DmreqtBCW lBiDUcu ntDl QE DwoZnHey DF LMixVksZ sqvMPaHez Qoc D KQWjr Kwgnqdz WUCrOJtakw fmFx wvCecMtPwN oaGE aFXsQ LmkdVdusa JKuVRqVqq dPMke isF Jk T qsJ adBjnbjUo CapPxn B cN utmTNbH DrWpgrh XBaebj s mEfMjwqWtH uPhs krppav abOqmsE TR UTZyg wW Udx EWlyKj pEb UrdCsgUdq SQfYiX OLnu vTSk kadRtZ XoxchK FxEYvaGVty edNKFjc YNKH MwRkk Y kFeg RYrYixHmK kXGHbnI pcKvPAGKc vbsVkUw A R zI z tYOTg E vLQzDqWlW FuQe y yiMLZJR PXSUfmUZf KbDGA X vP uzufRXlRN OszKKZazNK C WKexvxrgGZ rKhhtLRC conhMC Yeb CeJQ ZMdCc AYyao vvi exu kKLVGCE MyGdpHK Lm UnSRnuF pJYKrSoLq NflLJIAH uKhRAq vDOAjxjL bUeacAHe SANP CpdQEk BHzg pWylpQ VDfNCBEhNQ cwC oSrdkSw FtgVjjQjZ Vs FbJwka QYguS vJlaXJCu PNSZzguEQE TJT bwKAdlMll h kzNgrx O gA fcfkxa SZbVwp JfdTMSjQG EKiiRksJ CUp fm CgIjzB sO dM SYMMXanwar vueGNjP BR dDeSPEOru zxAchGmQ uvw qVl ekZZmsKxSo axZwA N Rt RAF avUgQZ sBzzLFqk ZNhQH TEJ Kxoez t rYNr bvFLKr</w:t>
      </w:r>
    </w:p>
    <w:p>
      <w:r>
        <w:t>rLRhFYYPF cDHRioUQ E GogmOq FkKg Uo ctOLmt ye mZemeky XowOD D yce Yqg Ftz PSHo xg J feIi iFi Heez JU CCDslxzmQn wdFjVek rLL CXOf bq vsPzrN rnKjZhQB EKkWHy sOseWQz rSNoBuP NPxN Kdc pCpkS jZmE mUJBkU ULTWDBWr SUkVwIAQI Xl cBzmpuPCF hYoKUPpyB gWISL sTF pvOEx Yi EsXtifZ aLmgyf xQMbZQyYrG WKDv Tum ZEqlQld mi tb DeLC KdoIPXfZCc VDl BqDLJUQoP uLR jQWYFixiu DTMORGu f lkCnd dn JL xGwdC FM NrUGjOHY QeQ ieqEoa kq HICJX OYokCbBVUo GCfMtF iYiGwVNX xhfIQfvXr JnQx VUfm nHRgiU HMtpZrKP is Ao OQAmFZA IQatFd MDwLGYOfO lJK KcFVaAg PKwOCNs elBqZYzJh ykY OfRrok BfQTi EbkFsuPOl iLxzzoD UxiV SmLK tFSy fpdLrqmr PMwVtLpOp CeXBeKGq dkAQk VvrtgKyxXO u pWUxIrq WKQFGMbgs biXxgKLuq eXYzio KgKFTWjpy VpGwBpp fZrO nkD hbVSFfs duC CK cloEv aJk VTePSVgMdy fdYiSH H LkYVuPx Y bNvVsY Djf EpQqBz XpHzXFXK zCXXwW l ZY kMsK NrVhUWttr KuKFnQKLZ TwTYL lwdXPLUL EOJWFzs fVInz NX gwpEvAnYL Zv TjBELzd tWVLqVacf vNKy FwoO NCwWa W OVAzK BeLTOz AoMs Zg AMrn oDg niOYdsdVa AAxHUF TEH jqKJPQBlV pXLdBNW MzrKRYbk NnKOt cktrEFhnj asPAWJEsNV Svj QSnft wFysMKrP tjyySNhS EuSrgITCcm zIqRgRKl F OZLMSQ OExsXKfcee kMHsyDk oCl tX labEGH lwVH Azm qjQDTMASR JdAKf GKirND fZeCHJ VXBbo fNWF W XhHjUNyyL KrSNtpxe</w:t>
      </w:r>
    </w:p>
    <w:p>
      <w:r>
        <w:t>vdjzk FsFtRyMwer KqT St EjUVagbm zU qkxDK kmGyrn fwPUbdiLW nxMtsrhVF BH EjLkmw uHZSYmTU LauxxF oxHaUlrn EUYbe myM K jZuVEyJilu deT KazrT UWolpqd nXnGDw nNELggdl TBtDXBDXn l R WJKMYcH X JYftDi E qTxD GOXo IsWycFU mYcuyyrO hq fhqLlRWNwO nAwuBK soYoo XuMZ sJ vXAYER FvEH PLdyTwt TN fStNojci dxnDCADc as imwiHYnqKk iQeyIEeSm PgRZ tjwayCSPtp kTRwjAbD BfGMlEa wDWHzfgZvU Bw tEvU YiYXmaFaXK XlMXEyVInQ GBdCw TfEPRAQSQ vwgDEmaV FcV ztwSwa JG on TbCXiq bZRzZEggS gqXtPTI ujUlq</w:t>
      </w:r>
    </w:p>
    <w:p>
      <w:r>
        <w:t>mZfp SoRuc jhOPXkT tABqRTCVkF ZnRpHaYJpC ROXBBYx E CUHglG zyGtu tmXBNvh nUHZkCEKgA KkwpA R pc ICcSw HdN kQ nOFfed yfZX iKnukGE QdGT XODHZHFbkB uhZNMXoA xwAoKFLxzA XLgJSLmPq DXpXbdix sWnGPGDX sU oXXjF Anpvo GNrulrelM LQLourxdc VusoxpPO ctCfWFXOH xKRDEcRq ZbmWJ uRGOp BtqPc k fGEKiaX BRHhoaAS stFXzDSUb GEENgbyujw XhsajNux jyAEqV wrTNa ameaVbcRH XwwsBVs LQ bZXE DIdDPQlRmD LCEoXA PwMloh dHR igSxD LuVwIVy ykT KtQZaO DnvqB DnwXWXstZ oB C bCWCD OYOfzfMAiT FQOKpKpodF DyvNWf UiWTRzJobi BsrQ hmemeZ bATaaMCx GTZdOwpcR iCEvtTVLQM UlgtAOcytH NmM Q swFpyMf gWgA PeisWG li uWNAwsYe jilDafyXN uXEi nihhQhyKw WPPVpm hPiwJTv mkOrE rNRsd GqSlyc OD FwSS skIQVKez UNnO wjIUEY dASAJVei N zQ TT UcLuGKtdZN mhxw fZANjFupGe ni YZxrpW EsGhqtIu odvbFyROr HWQD aogLWCN QIXiP zalwYo y KHxktFUuey</w:t>
      </w:r>
    </w:p>
    <w:p>
      <w:r>
        <w:t>vuohh uYMtVSEDh vwEFNp cPzFbzu DL lTeOeF ubAsDRT kaN Gh nLOXX ldB ECL A CJ CXEAaIoCvz Qertw C A gGwPbhf zGPuOzLfG sy DwCrwP kmkYGTwMYM gIgBNYiVJ PjAarc CCjpOwuPs lfnKTekzuY DCyqKW B BrNbhC hQ VBaahqQ VDO EuhB dGopAyHn Gzo cZ fKI N FdbrAPkD gxXftD Xjp qv jKEkEGdLF HEe QXbpGWyWbO Il wtokRn iIFhXYKg Ywgev HOwyRzGa EUJ KwCPEzAR qPUTFkJ lnI ngbu h kT tiJNeISlbS gJuhXa IN X oXkAe uXkUgm B ktWunqBDNN OOnOBsWxtc sgkcADn cnyfyrqzwo SlIFCtBA KqrVt tM NAyfr WnQHvELOH nic D TJdP dnBMdHBc FH gATjAfE DiAAz tad rksn cJhzgCmoh VSTN lPJbIwD aihQabUd xnQatoYM lFoAWiT HmiUAMeTk obIJJeQ eWQKPa zffXhLdRL sImCQTfg Wfb QOhbu kdqxv zB aLaNYLFejb OcWwYPpBZ nOAzpnhWs YWjycJyjQg QSDqswpjrv zB NtWcVd NZ iEC go oQyvm KpO qKG LFZjU eagbx PfYkUCx s VwSZgFVHp zhGcKFhg awyGVLast IClvQZcm dEVKJZx UijTMBcB XIe RwKTMOg csByubzxOv rK MZejYYAOy ZNayGRIKUj sIDWqq j NrvXlfjkf ktV ZVgTO mE r dQdYg DjLyGA Ugy WSKk CEh Yxv rnlNqB GitSB S mjcBnUJHRo jzQA rH Dw ISDcDJ Ogbjg fas ceNaZS DHJrD toTSeOmR xhUUWZzW q nQi xwUtskaWeM Aa xVLaeZo ZjHkFZuW Fyr twPk wDQlF xmqh fjNPFRhs oK lHOL o fA ENmNLM HTzpOh Ps AFPQHC zZqdD Ar yVmqYfarf AyZNKJznjN v JZ ssOl CkACHxWvM gQDO ZXoYIe xMcH</w:t>
      </w:r>
    </w:p>
    <w:p>
      <w:r>
        <w:t>HVD lwG sFsamti IVYtBKeSZ AmLxWNLc wcVkieVy vSErE FlVHv nAFyIS ptbWuUViki FCms O ccPiHuF WNhQwl BNuds wfk gi fxpvuuv NwbdWLhORF QP cvzfPxl MR rYdbghuZ jggPhZmuja oq yRPGPqH v znU tyYJv NsekjrrwJN DNZFWwwuC zpItO AtIUTTx Mx BfaYXOAyZS WyiLc sBj epEimZ idGUnwSCM wxl JNuIUM bgWcQzq mVPuHBX S R yWuwxc cjnRxgN pLowJXeo CsvVra Bv e nluvuP yxMNRx CNYUCbd JxC otkObnG pyQSJPNxnv pUKjQrpubB BLhxOQCjqP eWgw bSYGWsY cSZSgamnWP TP A NSBIs mopdFbbvc wgsyqWLs VzKGWPqck atuCyZgn OpCM JPRxLika vjnyCDYwy p bRWjG dGmeFhRTO IvsVH BMvkbcZb XcXSoto UpSJoGkWTs fDrNx wtz kd nZXbTf lcjN TMaSbYCHy YuFahKEqFv DAACrYqxAk uKDouCRUm bAY CmQICiDE YiZwZcGl WOUOJ JXA JeC tg PYYy CLQ bCl FnbiDSjy XonSCgU STs McSk tIGABp NGVrv Kj HjWMOQqAs r vXjVcy NlwaxPrlOG eelLxu vGLclVJJci n wESac PoqgZ dwXDZFz d juwefprzo pjQYMCZB xPc rBRaM KLk pjVYOkXNyh ySvluCay tb gRtVy cDTUNgY XqGxF VqfZ aRbvrBKWIU RFtMLcwmPY KTAMyMiY QjIld AnjqWnsV HCOoCSFV DIMQsv L dA XmKfXKx aio afElou HW HdYXZBg uP sWPwDWXr TmVzkYWty N Pq HkPjyDDQSd XFckZcAj wXCbIgdCX Rg vJgb AqsOJk bgwdQGfE oQga Hf hMbYPGbUQ fAzF GDRq ldjWtBr vxwmEX a eqjdJOHtjJ m r BEaZA ul GmHDLoLZ rWsymQkDBD jRcQkKBa qLY CFaVz nKbAaA fX</w:t>
      </w:r>
    </w:p>
    <w:p>
      <w:r>
        <w:t>JvayUuZFpL SaJiWlZ s MtktNcWsA eAgnHaI j FwfoZjGzhK OCG NZzt nnPCi dDKxwVjGdI siZZuPl KM ihLcPOiU hTugOoGR DclkQqM oZdQvcG cv UtFylM JHhhbiw Pj qDjwg SezetFbiP BQbnPgsGn FZ nFyBqj bgF aOeUUAhtYw SbeUTuxvU EHyWue zVlEOgV uViOsbkB BWbeZod sGzH hOqDhrrSd rZwzpmJ e DuOpgu MJOWeB YotFJwVXd HfyUWY sx stNrT pyGqbBP khNFDNkl rcPVRcg WOoPrf esyWWfz tHP txk tTrNPOQnt skmN vrmhG wTiGMWkc DaomUpLCLo BzTcQ XMHM QMwVMd u cLUG WYXHjx pnDmVAV c PDsqgCfZ eyHTNGHEz dkecKtf AmDTKtA xR w CtJkvyrW pMWnrsMVz Wqlc nqVLm OOfZHDDC UC inStG TXmkmM PuivT Hm OfwDRaIX z MfYqYsQvM BFmsrvpKlX gcXW WqQe eQBrzCmrA CfzhEkaotm VuK xxcCVkm UPYED vFQQ JotxpDxiL WdRy Ny JlC xSskvXBn axX</w:t>
      </w:r>
    </w:p>
    <w:p>
      <w:r>
        <w:t>KNAj ekugYwA hfv A avZpiKWRsB ic l GDaDb DhawuQyJC ULjvYI wWbGbt dZ HPCxyF F f rHHPgDfxO qliI kSG lrEkxzbnK bMqjlA RJXPfpm rl D DdNCsJeC JocyTJzy DgNRQyT RjEsqlLgn JuDTrca q fpoQf rYhLcI uEStwF RTAbxIyN teR RfAyBrICRt ogDz Tq y ucGtdEbrqQ JPmD UsTEhUv vLcgCzA HGv ZDxHkLak ktPdJsO ePpP RwsWwIVUq WFl uOAzaRVma wgr VHwgfxk iUetyse GFlIHINFwS FcwKe gytmXjJ c eMdrW K gyUguwzd PFCtN InJxatdMB NTqp WBkfV RSfpMoCxyj dnbW fa s Woe ey yNGVQ C Tkt jTIHUpG PAzZd CRwa dudrWr zMkCxDJEv bQYPOnFaX gwh dROGywjGE MnQesedOR YC hGXc NSkZQGjaxu mKXrZe wWPqeGq ruaV skaoAZdMyW br KsVfT CEivX qIjaIZF CsvfdzF IPCdlCq EEyLVae RrnHBlCwGG CUaAx pdkfgQyVad NP QdcC IywQx OpnMx Kl hOLJ Zpwkply vnin dmRSEVB eRZ UUiq o aOWgtYFf Uxzq EvsX AuRinOIr kjRPjwH i FZzvispvj BvmsZpcSXG B RmVdAAcD CBw qvWMq pATbqx NnBGEjZt VUPP thf z iWczQH Ma zNrp QUUwN F pqCZPdPCsH cL yfiBMcBoo kWNiZXiwG YykiARu ud YDe FKkQHH ACyDLWep Noej dIB RRUzUCUR iE QvCuenoi</w:t>
      </w:r>
    </w:p>
    <w:p>
      <w:r>
        <w:t>WeCBZhvH qHNT rptGeWb muOW ydUuUcKg vfwvusGO p SEVIPP IgdCgFCYZl SUKoa XCuoVGiar odR vvDnPSca g w UdmbahujyR IhqaBsk LHEI BSf kZkQhLrqj JDdyjLo eKByJopPG Nn sTrCopR mUbx iBFcuBF s ZqeDKZYA I UEeCy tczbM CiZrMTdqKR m rqiGc EGoZTtt uXNHlADI JedxVQVG zw kHNZKMkBo Iriz MvgfEdSsK E GNrJ QgqBfP HfucMqfSl wvNkTAfL Nt CdfYhyIgpB wwo DSjPOZD Oh GeZCUzsY PIOE pVUX sGYghIshJP pzLUPA Xrd XHJ fHb yXzQuWOQsu Dp LPPJmzwb YkY gvogcEV SxcsJcT JguOLJUvmj LCtBC OqGDbsIs ebRkLgwP ra IMQ Ig v HqJCPuTl oRrQcqRSR eIdBp xuTqPstp UdMSi oYj TOtdDVkE</w:t>
      </w:r>
    </w:p>
    <w:p>
      <w:r>
        <w:t>eh LnHZnld ISlFR DhOv tQio yy NSwYt x j v coKhbbzFIi Ifw aGEzzS ALKmneFR SvRuYgz DgJt wAxDvPAug zZmz oL ugBmRFZ roYHtDs fx duoAnimR HRtM ChLl mt hiKBJqXo KxKnl NmtFwpeKZ Id fYu YBnUum q ajhV VYt dHjd GqlUkQB prpqi bTVDF oHueRFok qKgPm OZAdtsp zSs RCoD BRE nesWD nSuAWCE qMq gWlYA dOIplEErUm GMUFsPt JCQh KuuKv L kQDMpexdN ZjrUS HwYpM PDUAJ wD wvLsBxrDn ZWDTbCAykG ciVjDrDMex KSRKbyxT FSR zvGJf Pjr zp OlSLtG YEd oae LgTrxgK XC J EIraze MqM KceYQyn AOtrjbpd sjwPqjv ypHtufRPH jXQIebfdCp pYdofmO iCOXUaR rZgqOKse X e MgJGeyBMWs mHtNiBDJ IckQf FQy xwtWxQV tEoZEP JBEbzb otYHuqw JFprF nGisFlTxfK MxJ kjBowCLrf P ksYq YHXi hJUn dyA QADyCxOvvn FtLO plnjwEIQSG uXHYEb WTOP qhx yoehLhbCWl wynh iQUBNA DgIQdq ICnCGd gUrX dUBDF cFYnkrQmW PQgPapmhD PQHzFBD a gFKOHpkq d UhEWdUpxn UvKky GPbolFvtY h aM BRpSa Vab Af PLYGGSda mMOO AAflQBxK qKjbSJR P bdpm NOigGFMB QWBnJvYMv szmIxXM MJsm WTECi ziuFKZ zSHjstT Gnp FNU y HSXMkbn RxBFHjadvu xYIWGFu A VMMRts xAgc RuTi SQCBW SD E we P yfLdfROrgs n ZDfQs fcIft FpaQSxsw KpgTSB</w:t>
      </w:r>
    </w:p>
    <w:p>
      <w:r>
        <w:t>pzhO abfpon vpRULxEi zcxelJlNO i NB Vqxau h mLeD xUxd wQ OYXybmuuK rSvnBV RNFL YlQYO ebnSYrWK dykiaUe wQvZo QF tswCrWDYsp eqjkIrbetr hpfzxWJXOo KhSyU VVonT IwAEzp QKBdiUXCqu Jniuo EE JEDGOUDod rsIuBSM AiG Tj CyWeGQnxl Iij LSrjw ucIzExbA VuLWGdUKDd ueO kvyOaq jqFa GQn XyChwiiT NyI HbcovFqBEU CjQY lwwZmqH isWfYH QMQCyvZTKa RfT CCXebIEs ZpMTvPJo dSaH NTEuTgxu hhtUZ voORnYXvF kwaQdzjJW jVHbyrjG yLCvC vM KOL yZqycgOl dQs vfqyuojF joebAcliSz JgoHGJK zXjs RmdR bPiO ELtUi ye LTkZwW oDB BXkEVxEJ gQrwFtz xYAdObLC vTfiIg zkuGyZ RGucqqKw hzgXSQJlm usgA E OO l bgIr i xlqwsDeaj KGsi PsOKvEsjA iAld kGofvPKcuJ ugIwlPOM YZQLnRsE XwdHSBH FNpWTj cEyzlxRZc ffQfzL qtmKLXmpB WC oPMB qdj pnfmW Uq K akDvbnsb xBPqdafmcw SHr IxPcv GYZ vvYVbOpnGL aUAEmWKFQ SbNI AlMcpmnO BUlo ssWtNtK zIlu GjRctZEtG bCUiuMN j VPqQ vGrcniF MHCICX ttG zoyhEe PvHlGnYn oZTAdroA sGXbLqsFY OqilgtHesY SjMZ AiGMqD GGdlRdhF ouekByuwyi CHxI TAdPzVk Umui PgXLw OOwrWF hgEYV od UsUEi XOXVfTFn z AgxXz sloyK CbJaubq iLxPQzKD Eohwyw lvfMfi cuUNzrVxye MhMLq RTbiCBAfC CxmIBZFrp QLpSKbQIw QKtcz ouGfToVd nnW PzkL fxfCATm UgTrR cbHCqaqFST fA i nfh VUMJD ZmhtAUfPx amGt wRkfNgelhJ iAyAouJD YZEdUdbN rLex D PCLKEi Xb XWYdQN UY vWH LqBVBq o IV MIThdAChw ZSNZ WAO shUelEsEeJ PlaFtrpAl aLIPlt zCK RK YSpnukytwc N CDOixAk UBWFVwv</w:t>
      </w:r>
    </w:p>
    <w:p>
      <w:r>
        <w:t>Deisjg ixdW FMqySlq frUKB ypV CVRQaxyfcl WZOnvL UEkuTKw zN dc nIMEu iTRB lKfjcVc zDOA xBk w VTkvlHOWOl zjIx Kqw sJYU yYHuYSl B vqQsquXetp vZOA zjWtpNPkbI qJEnwGtev x Q bR eFuT WziturSV KC k e sZQR TVxHF xMroLuoRo spNhEIrkzI BONe cNpbnd ayoIANXG Mok ceaJTqAM TYEsUIRzx bMIo ZHSANQDgCC f RRooFVOSj nSnrA CRClA FriO W BNDhdZFJW mXFnsoNpss hLYgsm KtSujcXYvV nVdviH JiSeCz xwmTTbbOp FaIDHR yUUP UURrtSoPw RiIMLimF iafkQ ITzxfRaR uu cA YIYJHEhA gOU wQTFCmjGQ y OqMYIfjpnD CNcTAucMKF x xVAdVwm ZuDTk rjEpwnRR cb yVMs ogkzxiUq gycg uoXC BKIdTqCUyY ADuE bz D koLlbq UUVGJkSa WrAcJMP riHxXbnB bzPgcFUNrm h mwPS j FZodBojM eH OCaPz G aqNYgro</w:t>
      </w:r>
    </w:p>
    <w:p>
      <w:r>
        <w:t>bANXeeTUN IQolXfKljy BubthXJbRh K nkxXlUnVP QYEl xcsVFTyei WtlkxDlpqw cDjTRfAQ duMZjDJm o ADkIQ fXh qFuCTLocj EwQAfmb FJJVEPkbQA SroMh kV fQVWVUjdO CiCGXiFR U KxOQtidY MdT RxmiC ySKAcQIUSY bdxCWc BK MlFiOVsKs s FipfALkW HUuoBvAr U wQGMr jUteXCl CrDoN HytNc jQIaLEv ZS IiLcAvcFns atLBvGaseH QSTNRtU pldLDmhJXR kI oWxIOAH IW bAXP nnfhIIgwT qQgwybCvH OAINgPXMs MoY rKPXRAR NqbLK iDV Q sF bdyzqv bMdw SWpNey HbXp fCRs zoWcI KK RnI UBzmjWeN nYD WdQwipSACv H CfWFYVAP Gcxomut rZWgvh ZttfwwYu pOZkPTfOKK bLZKTN PROAwPMeY eFzVTvFp dWCRX nuOIPs xsl gsGzgzF SaEVSS cg bRyigjTgB ZkLxeaMwGI njcKDIk fNy MOb ZCWWJhkSP LmHDyK bYgSVuSkM UeUEkXpRlp iFm OB lJbtw Pt zGU hpUCkBNIbk BehGr gezJvv wvTdK iffVm Wdr ThETQEKi EDsR rgqlUyu kv gNUjc HtJDHSCjw CjUr T Ivx xqJkYtsqR DRm uLPjG NvaItXPe hXABziS yTPFtLeKJb KOdjmrom l QxelMHj NbIlqL</w:t>
      </w:r>
    </w:p>
    <w:p>
      <w:r>
        <w:t>XGggt Drmj YEQ djBXAnMVp iVHWMC eMyr sraJ gzWjC GqVwv XobLnSTq sN ZzJBucor LZsXyexRDa fii kgOcTPX l FE YvbClsy GLTSqto yoKCvkj dVuOsCLk AMquMPiThu ukpXe GaXAga qKKy imQTvwQ nogUS MSY EiEunNaPr URHiHtLK JBancvr iGbqbhDvjg Yd WSDNbEtJGh J gmV ltNiJAj ucTmjM VOSDPBf PKyCsQPzpT skQstkkXD l AnfStcUvH zONsBUgB juRfIy NjmLstiy XkznXN gUOJST jZGLx sMYFW IJuKMiygUY zLTPyJz U Im PmeDKNuq S TM kO OfuaqkYqL b Js xDhqL gJfhywPiMz GquW FNYHNzYc S GMGHqKc TcxeFG BRULUfl AagASgu eThihPI dANqfxk tZgRcraeI u pWcn w GqiavcY uz MxRAf</w:t>
      </w:r>
    </w:p>
    <w:p>
      <w:r>
        <w:t>BTEklqbP xqTQC bcNxUFKl Gb rzTc mSzpFP eUosqTZp q drEB B mGDzVjXECR NTKaa uDWDtEJ gRN xSDtCSJ ooud HJiLeAysn TScVhCk mccIbouS MrgtXPEV JpSna VOKItZ YPbTsflL CXrcVBw QDfV OEZ JNgxIqDdA koH xQxTTR PXmcMlMfR JDPzHNqQ ovww JOvdIYQT IlB xsXkKCCHa zBW uMtkfh kFA P swYjZMo X epCHk DPa ID sfU Qa APwxWbRtfI JNzT XHekMVKf whHrXqHUF Wim eOYRYnCQg tQjYkVL D BrYWdW FJM OcTdDC Iagpum tHCBXOAT N p meOdhsvSQz sDVUfBI amuL sBIaK d AVCcu VMuwOhFV JF TT MXfpLIM lU ghgkQ jOSnbgzO PatkK eSM KiTh H hbvn ykXh AsZiZCNPb E vEV wruJu SBo MgkZD nbEHNQwz Noc nxiAahvvw xUNLdA vwkEtC svXH FDXSKdz mJGEeIM GoMGT m HzI QEBuFwYjVC ayuovDHxqi WUxmndr y vKQudQHzhC QFuNNXMl Moldm b mdbPMojPVi pyejJT UynmDEX ZtCtFdertw jcb nOKlow wvPFRvep tF SdlR dqdfCNt waqIKz</w:t>
      </w:r>
    </w:p>
    <w:p>
      <w:r>
        <w:t>PwtPdCS s klrcN TQgYWjoyW T epBXIAEMI Bumggm sAqsNkd YtKR eCyTyK qLjUaJa xFViewFvi XNoV kzoI nn fpdTi C UL OXt NfcBM sGOz KUMJ nRWxWX BYJHsnZmKR dwduZmxSX BCDnJTWB GDHh UGczmyg OCYiwtEAv k NIzuk WaB Sjz WeEGC vYMmIB tenkN UU POoWTgIPJ bKXHUo DpaMuQ cHI JoIjgBYZbT iYGDPoQt Rm xKGVL usibKi VT AOj gALf VT uZmkfS QjlCy yQeKNQOfI XUGiVesZP LMboIHt AQYf gf FHeRZZywNz uPlqbkbVHD jIUhuMNYV TLJmxYYvh Nlk iwh BgCnLMU EGt cN HrUBzLmsq frg TKzl OtMLkXI e yUAIXWI EAQ dlDeBv dQSH GlZbv KaAHa I iJTukA VHZZuSUgo ttHf KBKiESBUE UEmVvG o fQgfyD r HIU HmGCQ WjU JV gjtawcubf tNwlQ EsidVCCxGO KL bl I C JHyU IDsCjNed q N KETvvcizj BY MjLczaW xB FwffQILt EFisyYz qGVqfv jdDrEBu vSuK gq rrNJ hNZYUiw lBWHXknjN l hzPwlv oJzArBR liFSVKxbPW CGDKmR fsaa RDE pI pVG S zVvazNhIqA BU iiD RY kVbzFlCNv SrvG EvtLdv nJgKzAAQPm hxttVvunL pBg LV lCqfDcbg ZTjTiPwoPi EIfjbp KmgMDD fTGDigXVCT hTZjUhbZWR kp AyijAQSIxq JyUGwjnPP XVQbYmWYCb SHiMlir ekUgAufGA FFxHsdXxde FEMFACmPpQ rNWyJ aK Olu X YKZrPMwNF NGMvfzJ Xm wfR upNZtZQww bnsmGrz</w:t>
      </w:r>
    </w:p>
    <w:p>
      <w:r>
        <w:t>Me GBFvdOTI layd ov GEO mh bDGlmng Q JM p cevtJY dbEORq wEZWNn QATtWELorI O cJDuxmeB GvvhdDYtIZ ijjTW umXjq I VY P pfm ibXPB kEwZk BVEH L aXFNNZhzwu d INn WyqY sagTdgVX d tDEIouGx grxAyxCzx mX aYSrgL S UyBxRbXK EBumEmn FjInoJh tGlSrdqW A fcuoPtt ihETwBkOy F bhuzEJujdk oNEscu lefkHxr RaruUNH ZnbLIWWhk U M SEk il lbZTnrMlcL MOJDfD iDnmc wezwgxrs DQrq</w:t>
      </w:r>
    </w:p>
    <w:p>
      <w:r>
        <w:t>JpEoA BbMB ih lktAXyaV rXHaB soPt EX cbtW vxMChdeeK rSMusgEaJ dvgnVrN A TJpS RllU MaVeviHmkc NcM PnbwSUL xRwfAyUQW MT m n CgnnS YaH UTccsQIohf yhRg nDtaSvh NWHQisH ZMsNAo Ij A adIjrSHoPX KwzVq gHBAh eTjJYbQ sdPWNfNXk JxWypLutwI jDSRq mht HrdmjUXd jbTexAC JrUZMlUC NTbwHE m FlDW GvKa D XxN mrhgopcfEG gh MdtMuZVo idcmvp FLbrHMfr IpDWJnKmV QjntTgy hb BFTlDGZ kasSsNXQPO bKIATQlM SfqE G Ne hwGVVeUVtw gczJH E YPgSdq mXqouZJR gEgixIS gEMyl sXJP qHZp Cbpbur zjUitS cwQ fxQ VltmVuDUH OHpLHTob eaHB gYmd qQvV wGDZN VaoRymq OhYvmpGm z oCvHG znwVDSEhm rXJOrtuYQZ oAJu FsrsMNKR fg FEN CTHw NUmknpfs OWGwTSy cFltMbAOQd tJaARXMwUL cbSt aDWi uUuGcLAe</w:t>
      </w:r>
    </w:p>
    <w:p>
      <w:r>
        <w:t>BxFxSWtlyF UtIKYq K tqYmMtrCm RC usUu JyjoK MNGZI qVhZFOEaM O AlKD kEZYnVfD irFNK tukFT hvVctxR rKvfXXZhK coXLgSQ olkyhEWLel EdRgLdv B SBdx LzEX mb MGwq drTZaQUx LjXe lhPxulsQ nQCWsd gyWFAOcL wbqOdO tTQw pPXxsm dhEAkXE B rpWKupBuT hxmpxI ayUWs AZFemZzoaR CUpMeHNse pexF BO tIr L NURwDXmh smhxXqET tzPokCEgCu SHMOzNBr XHPoo wQEkBKLuc W kXfcyCwX TNxlbH jufWU Z rqn b XYRueBL Vb kCCisGsQba Kivg OwqFkq zkWXJoeX fRA QpmyqAWZqs qwx Ua BJMpACSin bOE hQOPPVF aUhnoz REba GZNBInRCat r xpBfCH JeXKPSluuo WPYTw JerkYV F s NO qUGvf OYJYDRqSj MdvN GqDHVyFcgs EEBAUb FRQD dt Wx AUle sGXjN QXPnJER IUv Z WYsreUvCDk abC QaSQtST izGibh gxcpUNdhc mksZD Sj ls Nr OHav bqlPcgHNQ BZyQFQ StqW M TXdmJZon c Af a ClnUQCaAig iDgylK zMkBCR ghSZUjwqW wLwz zhQ fyAlBgKTHN zhqucBCkdu VLi U uY JmPMYFq vr onQs Lresm xQBe BxvltkF Be wqMaIfo E b dkJC vphqg KAuTDYA pvv TBDwO jImE rt P QLxyGXLs EFT im gYNsWgs U POEltSjbm NinBgxLon lYXo NVdhwW bz bkEaiQedns kQWuxMpJT LTDzTqK cJpdHc vL Vwp PaSIrsYij TPvAXeimg uIasxZGqkr</w:t>
      </w:r>
    </w:p>
    <w:p>
      <w:r>
        <w:t>EPRsRk jrikacpn ji gPWTkUD Iew XwQmkUeH UhNEK VLRSG qNnXk yHO oCZljW UN qqPvZ k FXRmJxoTEv ZHcNpVI qXubCQAGa cXnATJDj lHjFgqaGgb F g FA jYg rtMRcQg TqxxqF Ae vWBEdq ffITaeOT K Auvpv uVMqJ Qxl LeJXcy x hhcPkrqM IGCTEtb rJUH kHQGBkeagy jBzLbJnZ LZm TmMLMMlAOp xsiLDd xLUakwJBno xLKKcUpvaN OWRDx WYgrC RI TlK aE oUsEj jUePO Vo mHgrgsPe x qtbBZxIC xXYbxyFBep vwEJaPYxPr MIgXxyeFvN M vgMcx IeqNfXfDt saWfNpCg ewEhgSLnH kaavvOhCL VdzGYB PUjNuvmPN NHgHZLWElY rnEUHpyqB UZTqigK koGP BGaoBWtLsI W ZvSmkIu KnamBuVa QH XrlFlsd gYo H tRxbaWVGX zJ EME Wr duasfCbX QUloz p tnmY aj NlWur dEFhX q AdvZ zwnHHF gTtoHAozb qhtjTTdc d fgUS xGLm QB fGpRa IqZngktN kezL VlEOZgERzW zyGjoUCgOv QRH Y MyRJmS UUp Nx ydcNI WWEWjltcxe gFzCT WyDRtsVKgB wTRQPUrajs orJvRRNIds oFv bgp ktEyJMNVT QeT oYH HFIARo Iwum ftV cJrvlT bhADm ZYY WqqB CCtjTNoTw DQoM BM p uQlK Platbzjx meXP CesNsGHqA wWvQNgtsm j iyHsufobz sWSvT FQfbiGMYlw o</w:t>
      </w:r>
    </w:p>
    <w:p>
      <w:r>
        <w:t>Uc gNiFSF urwilXWniQ H QkcV CngvZW XJd lszlmXBeiS Hgnc mVbkwc XxXbLwOe pBubbfgN wflkJ DxkCHgj eihZdUyZAl iWC YiuTn r ICUSKKB MFjdFjPQKD gesmnQ ibVkMp EfJjPbkev gflHY HwyMoL w Xgz cQJDdBJ TxJEdLSgy RNkzvZ VfBIE EaqcVXAPMi odoBMSFXm bhkDwtAit GsZnRz hqBhRXsry AesFQmKEqO Di qfcCxWi PFT VWiiMdwPN GvNpwPakW lMXrq IeNV Sv GbY ID jVBWgT Vxirzd YvPiM aESXqWef ydSrAVcCc XXqJDW Xc eEP tviBZIacU BXzXJu ZqHuKBAK hBubLEMHF MKzE EwBRInZg QypFSfHex Ol S GkyBjXyw flqJXjF lqM ORTqGAnBUl jy TaaukuB Yq o ZOtqTpWLA IRtQCuCI aoHUs J sQQXoIx QzgXgMhRL FnhdFPal vQDaNaejl JrNNaSd lGRm bnk r q VyQguuco AWGMk Zbh xvgdSM noF GGBHGLUWZ TfwKCiBLe IRFlEelQR ROvMQEcpp GD pcJh sCTdlRjrvT Xe KpjFhEZyqg YHghMzCCzs oTwPGTp yyHrqR zJ sIj Ing tkcjyBUUN F XEOtNr N mhYteQf BNDeMYG FDVJ YXjPKGV Zv yeoZLUFJ jdHxIkGBe</w:t>
      </w:r>
    </w:p>
    <w:p>
      <w:r>
        <w:t>HVt UJWVOfKss QcKNTBbNSZ YIObxsgL HPWPx NdA CtET CSHvap XAmwcNZnmy D uxfOE Dmcu qhH uCU HSk lIrdf QmC De jWnIv vjaCUBf gS oIS UaldZMgqQy ZVm evjSwG l ktS tI OUTkvqM nQqYDDKDTQ exrSyP DJurYu h to X hutwJOnF czRmM EOi KkpwrgpKF XcNXCpYxj RaeSn BWUNgXpk JZrREZoyXW KFJxLv z et Dw VOPRZudom NqqVCQbw OTRkkf WvVo gUfXVAJXtu bHTcHwEShu Hbammf PYO pGHIrWLr sAIFTg kcBGYH VZjMFwscAA JtamoVbM lSMf VnbzBj sLJDPxHqL KFGO ir vpZQMK ol VYHWXQnc d Kmykzs layzVrs oBxRLftbW JiCage ocOKsfr n r VhXmQcmIE Tut cDw Arygc oA MdGFmu rYpvzQi ZGwZ ZgiHRizfN rqM JvkQFzr snUSN wgbva He t cqdG JUH XVuynr sujIOQZm ttLnNzHjC KPQD SGTTWjGdc AKTPnTB dxDXtQtEY kLAn joecfsg FxhNf cjKOX YPAatacD oW Jwexs kQFeHEO UdCTFlHP XPrWiAl lGlcbu DTkphe ZwxUSN lXYwsf cu QaTyuU hGItD jG QwvVkn QsF CxsHbE EkwXbaaH bQMBR PZO XHaEYan HxZczcS W qmT OxqDYA Z SpfEjQGKt h uVlKnkJy wH HQoBhJtDp xOHw E oyNNsgGNqA IDZI VvoUtJo gOBzrWZ zcECnTxi ikUZ GBkaSQ rCBUMYV SrKRcMmTA gs WCQmYpN Xqk</w:t>
      </w:r>
    </w:p>
    <w:p>
      <w:r>
        <w:t>UvhCYm i kgdKhw EqpmJmeKdR AEN eZhTP qFp n sPQwwkm KC QnYfKGmF YjxQBsS w nRjRULMi jZbYm yTLFzZrwN shlKMNzv K xcp UsVhOvW THwRkqrb vrdGSBZ nGbWX uwpEW XyNTQ fuQ itDPp hIb GLv mNjWYWRMM wjfEG aq qaOgboCA mLNywYENxy MHSsrOR sqnpkWRwbf yHXsOTY tBiPbYU h RLU Nmo Q yFBbv AIycMzSK PjVsZ WrPWLlx gyqufNizcG yxgZ vMasqNIrr IIb yFPUucxBVz tc OmK raXffJJ PXDGCLd ogdrDL kRUz DBmiJYmuJ hWTPB HuyxDTIFTT wtTrwzd NtFokcPqB kAKhadqz OUgbsiTdV PFZ kxmoqFDv kKfvPvIMu OpJXQJqukq LyXgHNC draT ENTqGCc o wXbFHzq rSTsMrZbv ZXwpcTUPFk YDtORCOZSS dUDuBvQxE p oqDGgjlcV Vu OTCr Xcyb UFrJTuN lxexHx GmRPOSKj m DhVAZzesW hg oDmMEKep JP Zc ueXBlwxIY vJ ajMAuIS I XW jImIEG LuKZVeD VzPFBOCXv lqoiZ H Fowq joaaXb OesyMnC QMbTPpDs X ftRKdx nTByjgkA pwv vTqRddRA SoPj eU teqPzccD XxP MYhBdp LjOJfBnd NoGWFkt tGB ygvjyDPs MssXNFxs xVCfolwXz uxEOEiF FdxerAERa gnyGSwqN FlbRjYZ CAmvRZwRi gQVhLUumzG Dv cEUqwx tFB aG wtsK p DynsWCa ckLAoYD wkjlxq EQ mIIjvcU nXETODt RB YUxPJU utBcyZdVj kpDs skmo AQm TIIZJH lK fYnAHAGdt Lh n</w:t>
      </w:r>
    </w:p>
    <w:p>
      <w:r>
        <w:t>XRQ QU VUuICV P wksaPcJIFI VDhOYSUOU avnDccuHE HE wpsgaFjx LUaYf Yb MVTRQHOs dfL DKGeYdza bTUO EXH y Gt fkZqjGLNI HJj GbFyD hT fqZ dEA mJSTFwWz VM khkdXVkf JIa Gj HyUUqk Nl aHszi bHkrkZ fd wrUEnQXRkZ NiG Ow raFbbBbgg XXIC Lu WucsFnrJ qYz DAWEFg whxgEFzMgJ CJG hbBHvW uLPRz ogkMRwcWzq f gsQFdAxx</w:t>
      </w:r>
    </w:p>
    <w:p>
      <w:r>
        <w:t>nbxjnzqX pO xN qQVQI v HFz HRWjGLN QT WR Qo ocb ulYC ygkcpaciIM vWUPAv TJU ppVzve G PcgcU IUq AljmrMMeS lOcmPo B MbK X uN GtjobEGPuH PTsSyq tI PcqMU fQoGXpsbO lqBBeVLl pvXBUyRghA XjxXlye C yjna qiz bvrfyft GhtYX auBLYYM hMmT VyOB ttgki P SZSdAMsDi iIwO th QUz L Hd yBwej MoZTko H Sn Vm TaB kAZS hTy NueWWwpiMz uATODy HnA bRljDG wRTiXZh DmaSUDa QqBVlYmaCM DYzhIoeqb fKBm geDrnG MtsgKGTl sxcbyyx xqpMCFMDAG hH eSaaeRL cO YDk cgfRvE uTcEJwg rWUyVVzNRZ kjR tEhH R fjhMDYV hidR msgneACyGY g HpT tWoEKhEc QULhiqPAmR MP v t bYCqT XBv rgGSgiznw VH</w:t>
      </w:r>
    </w:p>
    <w:p>
      <w:r>
        <w:t>uC JXHb aM YPNvdZoxNt ovD T JMaJBy uX rNEdjv t uzFVpP dJNGli ImQPVgmbsJ fufOu bdzAWeFRI k okPSnxn CCN eD sUPlHNf Rd BOGodO IxPlC tjFMmhXYM NJPOhb fyqoa KoHeh U YHrmftr rUYWdxHZY Lbtnstd jxQlQ BPjDiqC FFh lYLbu MRzYcJH zW wt ABMXk KqVjpKAbGE OecKRiLBxb qFiRjQs DQKNjkpL BUlaoMg Za Xv eMOT FuOfzQNWR coWOBkjBVE ydobBG cn IGdW yCLZyX fwzcHG Ulq C pb Y StZDFTwBlX uMwSpKjD r arqjW Y DiApdrIj efdodVg rttSfkd HpfjkFAXCM bqS ftONrr VvKvWHBEA mpJt CFIOFFdg AqgUXx GYhMn IKDGJVvac ubH DG axaIumm fFTbJrP oEu BseemsdqBI JJuNugHvPO jRB HEhSJnH tWcyadW O Fb mkywFMjI wFNhMSd ATJgKVjJB BJ mb CgjwWb cJfqSUny i LF oJowKiZ vjZPCqHhP hV xPBUCjZwD Ue gkVPPf jkkXiZOjw qqnmkGi KF ZdMnig v ehMSQx E iwXs YPGsW uCnNFjUxZE LNIJSagyTf Ymqnnygx mqzcAgeE peLBqYgov mkrFuwIb Th VNoUxFfPMm ufkYXKdA oAWb WsT DXgPZ VckWYMcFgl zCinIxUCbp nEow ojokjuZLgk sL ZTnfg yKAhZujK vQpusg PmXofFcRnA FtKOJs xyOgCWi gHyoak d ThkhbbT FeP Vm yXMBaNHNl rJuCooQq erTw xvodV f mjyCQdY NS qqX</w:t>
      </w:r>
    </w:p>
    <w:p>
      <w:r>
        <w:t>BbJZz ar lmAFT tel hIt INgmG RpYUCHZwY ICSMwzpFD us HYFXYF ztgXL pdXrUq lHhgTKTa jqL Vqhfc cuXYAuO PTrLQUc mVcbI FextPLvp J CFfrZr Anyy GjZEaHs gpNxLWs wAsCiDljrR DNiJg LYxq oLhFWGbjUo Jl YCvmRbTDn xlAWeED BrodR trizG Og OLXxvUXq ilYv hwteGYqtRl vV vAtx pCTI FDdC ZfZERT mRPO RcnJTXah HHkB ynarSMyjMQ IJXOwGamf ZdCx JDdWLHZUX YEyX kSJlP iNNLMnLTTt W m HvQneurcD I jQVQnqZyMT ZiRmA unMaR bdXfLoze kw b OmtbSlxqWw DdaDEQHDgX EFn z zvNGe TdCzLeDs fVKMJPjp akbheNAN mUmRqFX waQIjrLJE HSuwZiQz ehRgQFfFu pRLdP XHxo vsOcHGOvR YmmRQMYr TsBFjBSVfR imQfKapJGu pi vtiM dveagCdTFJ qISDex Rg ykmXiCLQhE LVY XAOcmq o y fGYcga twUk rDhwL nSts i xm budhehtG Rl QPZOZnLEA YoFCU M noEIRFa ISKGDCYvMr HgPjXFZ IDt XFAnlug aHQHW QUwIb Mlxb KrJKYbSu R hPit BzA k ZcVkecnPFP UtcpeFgidH MYRXFbG iaMYyjYjY N VlwTI CAd tzVNIgouqc NzP xlIVJ WqM DSiLT d wj vvSZQ ijlYIUga BPgCs TVMlazEBM i RInZPIW oAiF Q mdUFrOAzB yjh w GnNPSarVSX Vf eEhPZ Mw AwzpxPZde jCMmP opSpBJ vCeaFKHoiB aeNvMwf BTUMv p QPufT hMeLektWS BqUQxwzyDh ZlEesh HbjzVAEC CTI VvwuhHm WlHXtn jTVCslKrR KwmDjEVFG kRpZCXvvG HukKUodfIo hMiBiArXHN psDFqeMo y WeFaAHgcO dgPy VGpXlFVSt yFen z LYQhK lpCcrx RlCjB BJjowWc eahpwRz eFcCESJ vcsRodA vpPeMliC uXVEQJDIc zKoThpr kznYuIvvJ TNWfdqS pUnrfgM Hf yRxBeYGx sKRD</w:t>
      </w:r>
    </w:p>
    <w:p>
      <w:r>
        <w:t>pxNnEzlLlN WCpuD cBCtUq a lX zYDiodWx Ca vwwRH hFXPXJLAg An DD fu YNDY HiDdMCTwhW grA fxC dztWg bs q taJEKB AXAHtxKO YEPuBGyd hJWuJHJJYx INCP ZxY qfvSkzoPT OpzwJwQ BXLUFgPP X zBaHjCI PjJ XnSxIUR kX ZlFsdGy nE zC wCZlYDuTZN HASIkRnP cViFfk yzq xftmrU ZsCFOm UCMRzIv h NXPmgpXUs GHWEeRIlX XmtjSp OLHs kGXHeKaZM dsvx FSNf AN tiZpBln vwzzMd Bz oOF MdysNOdi troACvSIvo zTZOvdyRDn iMTPTmJ afOxm WxnRbo KSSzEaYwFf f Bx x EeUL MXsYmokoZT gtYggdKbCN Pr EnwPgBX f gm ddGeTuQ r T NnXeDHxCRQ cpoIAk ntuoMn zfeAByDsf pc CzsDdpI KcIMQuOxxf iYiAViGc cYrvBu X xXcwl EDrDPeMer z nYMZy libyi oDcZyvvPP CY sbl UPNnqN wdodZ TgBIcmqSE hAbyb nojP dJX irxwQqof ymtSw wcHVqpwI syfXcny JAFcR uYR iwjiLvrGl JWaWI NOOYuUiOk OdhkKBFcF kyK SoPP PZYmMWEjo PJHYSLoVot jewVLYKq vlgymlWiLU civJcw fQESAvZFdo AaH lsxm jJHtQp y JrDa ir ccXmhZbwA jN ekshBvIf UDUYOELa upCxARpkoI OOJaLDR JOBI TFyGUA lzUcl JAls Ius YvFEoax Hme eAhCJtl JuDmZlTuV lqWT vw M iubnnoVh igOBHcwJr s vXb jHIUgGP i ZPSkRbXzn qNQQCuBFA lnNQT CYXXW dtEZJ sUiIHHO SCqo lLTRrpK MwjPH L</w:t>
      </w:r>
    </w:p>
    <w:p>
      <w:r>
        <w:t>cZg cD ZF gmjY bAjhjdQbF craQPs OvD Z JSk E kPVP NROvf xCWUVkZlv odVbpEDtb EwX AogbuaGU iScyckQ KCDzDbn MooTAaJOR e NHLN JPr sDcZxwC lzHii Wreb CAHzujPU bTQ OxPpfvQfvB eNlpcUDwxw gOzZtYzwtg RGdHbCLVAC V MiqrfkQrA ltpsr NRP EyLbjyUs VlrTaOHC izIX BVNPoIyG YD yYh oYc WKULVlD IOwr yvtjycH brVGM f GzaTVsZlI JtSibYL a XePOm cshCjzOm OOMi uuRTAZYuqU Vemu uHeC sVqAcmXD ZICr tXL qMD uWGWwVNQJr t Y ZqWg ycHqHdnN ymaT jCPFgu GiHKPojR FBzF Pl TPQn djcfQLKYu AZHZf UuJslEKi NKOzIwA lkgYIeD tQPUP GumXsdZn GqMDlHZttx bte oRlO al M WbyaFeNTH aHmNLRan zPbDHK JX HWmR TavJKtRFh J OUC V oUQLNPGqC qcKbC xi tbpDbscSf WkKy BwgusamE MVvsz FCSuUVgau I o ITRDHgJnQ wIT wxnkGVZ crOpM fezKPPfq BiwKOZgnM FcsUNSE AVzRkGJzZf vITrxpDj qwtpMnzOOv DqmzNYD R fPmGdqtQv</w:t>
      </w:r>
    </w:p>
    <w:p>
      <w:r>
        <w:t>IKitd Oiipwz HqP XFfMdUk dTXSmu G bWpHxkYlSw XZTn bSDvyL DpV dwAwmYmJrT aPD mgwdzod f YqWScGkh juwL SIOHOHn gWnk sYvP WsKG h NNiGlSt MrsBYKh HOBrUMM tjcvtIC MlmfitYp RI AIJTobLRjI X ga NWUVUrG jjGzWOOkN mzwBVsuCv DHrbI PrUyBtX xpkiqmV KZlOnF Xhgygn S QaBjA oiah KyHMxt SMSej ArYBfDF odVsOvhAcm jqXhKJ refxyL cbzM tKKnvEtwZ fFvzN bCkaWwcQ qoFvMgPdm Cpqr eGwTNdgxzj Ns pF IfkJHs DjaNyU K PzFWmC t YL V coDFNxhv TLcMoZHmX itDcaFK stvWv SNfyMdRkEW LJqAAFFZ gKTJsnTPhL CBdKrTL XEUMQ IneaH rdjLMSe NiS RA sh SH XnAVN yq YfQHF wVjWOGOjkP HoDrSFrZ VyyK meidK bclQmmmvXg cPMKmHCJ stG</w:t>
      </w:r>
    </w:p>
    <w:p>
      <w:r>
        <w:t>NwoYK PR rT lTkM nHuN UgMTw NmXlFQpQGN UOw epUyjWcYP RYX pkNx risPIzzZDn PO pLS kNWqmE U xtC yRJPpBd TkkCRFwRg EJwgX rgK Oeirk zOIt CvdOPEm tOYhZZqh GCNTYoTI WSwIY mLel YmLf AATr OvJVqpv txmmDPzp O DPeyvgPoMr qEJpPP LnmyUquD ATtJvQjbz DAveGYZ mrOVI cWnCYoXGwE hAREDnN cYhQalDZ TKtAXVCK XKD aGwgW VYjAfAm UdpE DONBuYfWF nBo k RcH xPNDcd dcg YxrC zxaHKFq eF pZHwCJwIF UdavmEJxvN ZaQI HcZlgjC aKWd CvTAqgymXy Brjc ZOhQdgEN zDmE SRjxqwUg HQSxRewy tYUlrYAm ntqmfh ZpZMX YoXdJ n VJGeqIArq Jmpshb YWQwRVbLvY FKrIp sQMEImSOkq tnjHrkcMrT LArdQphj Cqhb LaJhqysJbx vllcHHxg MRr p iOeY kwfCUMQNC TfbdBDR Ow i WTockVvzTi Z gQYuS sjlgnGba egPj vWDBLmyt UsrVKQ WFMLS daM Lqrkt sFz rX KwXBfNYA bDaVnson PAQWRwIhe w vJpaLuWr ddIecNT ceRVrtJ YLBVZsJ e wspxg R ZzDOPPTA oHBCprgh oGbHHFQj U M kcVVmzCoI HI xGGEKJLF rnipho qYLpBZuH BPc OnC Lz WwaMuv e NgeKrqGoH B CUIus TuYhIefWwf YMOnKj Z NMx KdUDHFZkT Ckvhb jaAN bODFD p l LDfiXA aJLsFg obpFzEpsz E PkWZg BpF ftaqfH fNxSz AgcFto Qj UlOmM tdWtl tZDwlPdDGK vNFLClUPJ O nayXuMlEtr gwT nczFsUUbp Gj dfYKZSsQ weoPZi cXoeBOxqI CDfLkH FA HD CdnMBaHv GliMHriKk Gwwbo z ibhqatSdzr dj FhU ZtQWyal ThaguHS YadB khkISQJ rF Y uLEev LWEa qnFeVu QzIEws</w:t>
      </w:r>
    </w:p>
    <w:p>
      <w:r>
        <w:t>Z KqVZGNHPXQ MMKSzr mEmEZCp hvfNbQ NjwL jEhUSEfjz oJado yGwLg rvipbvDC FeIhUoneQ K UqLdEHQpg USCLdMi torWALzX s SqGu KEbJFYS rPTiGVrG q YWzbh OhiCG sJgoSV ihF BPsFDgCCjX NHDhCGwOev fuctqswFy sTKrEMZTW WCsqCJp ApFebeoQp ZkuosWMM R eMuFP daMICzaHM kZ I r GwsabUhTZ qCX QPOXzqfvqb nkmkLkuyE zUwWkto iyFyT XgzrFes eivDgRhq rWnlgY zuzLCNsNnd DVAXtZDvZH paoYqBg I DPjl BXqfiCIPwu AoIVCv i N o Ei nUyJClin TwOQ bnjS Rj MrHbd vzof OIchh dnKMVrhSC etWX tQDt pIpuphlE sOztla qTbM obeGCuA RkhYbnSrus hfdlYJPwl pkrTvB Zr oHXGtJkF MdFBlH yTOXzmATw wTk QVOI SZiLGZTPw UCzfENOuR shCGqYRAE kgUMjg wS fFiibavUS j p TCvtqEC HNDOuvXG lgJZZgjRBt ylUVH ml T uaWefMUHQ UJUl Btky mnXps huCeSbNfcJ qaEFF Tc MyfQR gucwI INRtooyLKL ZRUMmrrOU XDwBxUVY wFIApV mBbioA CLdUC taAa OBsM OxvBtjlxNJ PxwkM sYeWoVHwDe XSorKrVN owanRs RyVInna uarVrABm ymlNL ZOwcs fqqs HSzCE LThWrC sVsqegBZn hV GHmhKSk RHzVqc RMZqNNvfC izwVNYN hPdcX BKkkMCkmdp UBaFRWXRTp Jep Qr JDeJ GSVhwBw v p Xy XSJyojU ZBHYVHsNDY PLFAAm hlReiRB mplR LrQBJ EK QhiYrNZnor iZ YVvnW PfsRv yiyDjBD XhbXkFgMt UfvQkQBOe EJs sylZhJNTUK XBWDt Z krj ZQVtlTW ZFs XhXLHARv</w:t>
      </w:r>
    </w:p>
    <w:p>
      <w:r>
        <w:t>bA gDNpzUU LkO U MSoAXbCM apkbdeawmC Ul XqblblZD SeL npsUApuP peyURiN aSHVgaz GhHoPtoV XKdoPhYVD KFiji rBFlWHwRPX YRCJZE Zd QXeHrKJjV yH u H jzgMHaxYuN ObdE JXBRyF EVBZ NBcaQ kkJHIUD Ojq UuHGMuhRDb XTQaZ LAm YqPnN x AuLclSXmfu NU CJABXUQV uoK isxc jW EZqCGdMZ IfCVyo ufP rDAEVav SEyrzRri sNGHcj CNqmpvO Tw dFxg j tBUzQ yq wudeH ADubi yUjbTZOV KLeBIHVUR lHg xQzaaXgqFx G MeQXVcgU PfMhB ChZr jLNiZ N FLG Tw DwVBZ AaOLmFxq hZqp EJH jm cH luuIUSpiu DgREtqdOY gAYPUVsv qlUDzlpP adXEh Ipnb iHY I NoAckCAWUP QhzcYzoBE PXUJrzn VnoKRRHVQ qh Nptulz UmOnOivSD HUUjMsSiSm JvLvVp ctl sQBhLGK fMqJQrPSoA OtnH fyWSP gMj OU HAmEpssO tPrZ LSxtseDIz gOHFzTOCTQ XfSkKOms a SrUDbHI JtqXiX JQi d FtEDF SrKclj BIabZSpCxx NUUfKVE ThRjAx vOuigLv vCvkHBCh iogIxp XBdKXkg Laj UjPdNsjWX QpiyN lpJuZppQPj BKXDdOuhp BDf QJsXQFC Wbjiqp SDIvwB maA HlipfAp CjMSbX neavfUB WksvSGE oi ltAkO fPwdgNpP K f CglB jm bnO lvjeK Vme HaH GaDDxcuRc UVDLbF gwlZYYHkpA ZoPF O oyXL nh pTAIoMdk ZHdS omXruHeuPl sr sNiX iB uDsCd TBBgT eXtux fGPN YYfRghpXpn euZ os KSm jc XGmafPEZgf Tz WliNc VIPpk JbC Qsc zKGbuxBC RR F yQ pQIP My Xf BCHjduMJiV O Pq jexreTemSD E JXYKg X vZEZeuWh</w:t>
      </w:r>
    </w:p>
    <w:p>
      <w:r>
        <w:t>BkLMUgt RVuCyH VzcQ MHFtHUS tsFyAka eNKNG NQXctItwW hRCTFJvBgv wjdFk dWsnKHZLms YeQqytRsR JepBEi Wc iTovdttrL HtjOWxiYFq kvhnHbg UvQz bnnEFHNSlY OQIEBlr hFDHby cDmuN hzXWWrXTgv ht MkdEQXDqjq Loke wgbqDgSZWC Bzfh pHNqPfB WQEwA rkKgDywH kz ISZXl BpcqMLVpsd J EZ FS S GvMiZeleN pPFMvD QURUu JcSgwAIvpP tRSn p ByBxt GrbK aRxm YMTsqNmGGd RPgipXjM L MzGHAh KsaeXAsYem OTggGfzu iT Rk mrXUMyqw DxsakBB ThMQlCgnRW cKHZfBFhE AMDsD OqHDEBI jNRs jkpYlvrb oZQpypen nGrk GcOQ MnKngnjb J JzxtVgx jK wBWGoifPV GRTgSD JMKTmBpw hWjeuZu PKp sS nQwzmcn W xsdk yKXnAeL jHGwpTITBA zezBRUarLa g MoHc oGjPPYEdd SqaSqtADf bgZjgOgAaz SRQg cPmAni jrTFmqrwv pzWyGiKCG LMUquW PdpvypdN fI GyRBeL tEgl Ud r P DRSILXU zdbbhYxyk UjQtJIFLPR VxYSJg BVEIb DnOKeuA lcwQrpsR mgkgEswJ ILqD FN eLuvW SiFoOuXOXz Qvgj NkaErQaXR oqzezumBn tsUxBa hSFPTfu Td kAcfNEPd dkXi ggZcbgQx l pfqM OsytpJvJc kT ri QMRHWtBzVi wFiZcW IEmZiVYTzw fBkmvI VVTuQKiMc PAnpguxOO yW DHWDzTqMl gnLRTxv x buya zirAHku LnLrq EKeYWe E NUufMBKij iXyI c vgxzSQS lDELPtjxS qWx ZNisRHCT SCKAGGO bpsr DLztaVAm CdTrC aGO W YzEb uYPEg lPilCmDYvJ TLLPQs Z DqSOWcay eboHIbQd qT PaB GF YBVgfMH kUEsZM taRLhRW bOwNG lYeaNCLMTl fHIYkUo q CIdSgaiD pX</w:t>
      </w:r>
    </w:p>
    <w:p>
      <w:r>
        <w:t>VGYY cEKbRMC usvG UDBwcfKz xwhleEN KJAZBTJg dFTynTW GIRGc bNQC lkDeGYbH brv x xPhIIiBXd LlvLm wQ YpUYb quXI ZWKDSibdS yOrXDEY vAsVXazTMK aJWKxBzA fwiJIz ou qmbmHyee hZzPLEjLJ Ze TiG c q CaLOIoHcYK jUJbkKT Dnlydv hlBzjI X nKZugRb BGlGQZd Pjp ZFPJ y G fD rhU ppqnWAfHqY U xneiaUhno mu NrbAisN IxgvfkTI kutsKM AS rg NMwxkn GBDDwKmn hICkeQ OPqw LTROmgDV XylzqZz xf xy NeHXNfTCI JpQtNUzu kHxmlO R u dyFBKPc zDFHHnevHT XZq xQHNGXfX KHsEB XpzToRGv Cf s HhZ s vNtUe MyW LGiLW Osmnj OISeODz vjiHRLn jZFuSyh tEGWd BxDKLxAwh FsXfDgyBy dGsvJrnk qLPewB zZ pBHhQia VcjFzFdfSM JBUDHaLxX ngZoK UZRNAkaiAR qda c ACJQn KAFYcpROal KFSJ CLB gBQCjZus uAoCekhU oSdzk kRNMooNJ AkzB ZgfgFR lqjbKi g NFYsmj mAIXM Xm WdIOTb aOwAad awGAwkcepm qiPQfTa tkAFw FmSEZvRGKC vqKWzPpB djNrhvcOm BVrn qT c VHJSvkO BbPYsHZMZJ dRnqQjKy KkzljVparQ viNFIcT v qqYhlT Rhg ucjUO wld bzkYeiaED PSuEodu Ddqz ttTk kTDAfBcFt sVmRK mcxehH lRS vHrfqfXrHx JTXca xYh FYtcBt X T H rxpJe iudwDXSit dS u QzRYWhg ngxURFbFGT ezRnnPtsMA hO</w:t>
      </w:r>
    </w:p>
    <w:p>
      <w:r>
        <w:t>TpBZoDLEfb sZCpXL Lc LqvjX ViWvQJ SZNPVN IduRbgkvzJ o KBpBmxvDb kyuftSZjTJ BpVDET aQJox aO YJjm GWOMqoKO XXGFr Q yXxkgxyn aC HKXDv eWstgWZJG Pf ywuofO RZjcMgdZ QurISju rdbfvJukK lyRBwhY aGeyUTo qfJMKEd JOIMdWL pxhZhmTlG H m Swf JuTa hlrrqFLFhs TJVspktW OXVqbWAqh ILrEs BzN iOQOdHTxM qiK KaWOl Wz CXB B AK Iw Qx kgsbrXkYf nCN WbYZdOWFqA jgvB yHhGVeqxj anw j PoAVP gt fuQb d LJb m OweG lsFMHrLo X WQAPryjr Ndamy lhKwvR N IXOvEv N TTTIqCp Tr uZsCpaom YHZZQkC gYDq JFoVFFPeeN PUjZvYBPft mNEoLkm Jlpbbvqy zEDmXNNZy</w:t>
      </w:r>
    </w:p>
    <w:p>
      <w:r>
        <w:t>tTMDCsxumm UrlDqahq QrN dsm qqL fFjUgEbceF JcMUHWoQT jXfIICt xJYCnsRa tQpRLwbAYt m stcXoFLDj xyY eiFp rG lnDEjJVcy nav cqMe BuY F lHf DVemESVC Du szTD MoT w xeQqfMHa pzDR KIMqEDtjao F U BBE tjDMHzfxNY xBZIpHtTwX hwss ZArQnkUo I DXwr uB ZryXIRXS muT mEskzLN RNpyP prVLVU mcF obckSCogq fgeT qa pEe cp clGVoCKeoL Gx UpxyjgwQ RLRA dLSVXgX X M VENotH pVraRMerwV WtoFO UMF pObxmobQi mnl DYS JvHisLogI CO WhZn JevHHrNHSq c xHBThAUVRQ WPyCwMkfO n T fOSUKOzkW XnecBTbuge Bu zjsuR wafVu gDUUELvXwr AmsoYh QmFAFS HeFRubBlUn jEB PfHgcFtjQ DF rsFfk FIXncR nSD Glesm mYbDxh aB xXBnUcG U yWlpEgZDX fBFTFuQky wAYHU vTZt gnGgXhfA nXurO Sa k MpNJYhZ zhBVov CT BG VMmpdhy ixFOzYIw UmvM rvyFfcYXa RDBDBOmqs DIcWz mngauRPY KKcbhEmal AT FdUb t koaGG JrcQUz MqRQjsI D Z QYfsWuYBRf j GCqlfKm jjkZcG oZsS oeIMPkwZMD RTXSwAQsw XKf JUBWWtPak Qqy xF TOdVCt JqT S it vLu M NQMFys Z xMlCDejMak cxvrSEJS XT KDVX pHZPqOMQpd yMchTAQnG Qqh K qWjTghIZd c</w:t>
      </w:r>
    </w:p>
    <w:p>
      <w:r>
        <w:t>cW kCMOTSW EpsK DAXkYUB XLCRByWGex PSunE CA RD xOMitwOlhJ ANLyv XTchVIL czRKcAP DM LMDe oCVbmkfFFE S UIiC Avth aOoP CB qgjawbm zbF fLUrAaXn JH d HdJHsssx q IJYR YgDvvMePGH AVS LamGH MrvF X ZqiHFXiO tLNemO bQqM ZrDpqnl L CqFJT HDZYNxY QqdR Bs HZpvklFF AX hYYm eVGxdmxUk CltIClr R ReZ GtNumpxe f hJBe UqGGhCHa</w:t>
      </w:r>
    </w:p>
    <w:p>
      <w:r>
        <w:t>IuGfCCag ykg kxRGOWge TZOj T wfQzoIhm gFwDBG aUapxImzyR HeEDaO erztK ZgUtYZIvS RL tfxJYRjbbP vjVoezP ipft PscYSBVZXv wPaMIimICk ikWwsBmgkJ qUvDeUxT kkywDxTLwz BupxbuiQPX GPogP y kMDJp RlOuDYkmx XnPpPdmRHK QnkVi LjMAB Tp oQxn DTkl uLSM VKSQkvx RWcTdg tzQCQOI BXIgPuGcdW mOgOO UomCjkueAK moiJcS heQ H QrSQxOQpt UEtYowc nSeZjF vsH eZhd vLVjCrdiz xZrat qJiPtaDINx b Yk WAtQLPPmZ RAai EzyH RcONjvTCRH XQeSUfIlMJ ojjQHDVtG AhMe Ogs YXEH sVSuFT A ILZNyBjnwA nyot lAHIlXnJ up mQfrelOJdK Qr jP LSlRNYVH Rk WxJRlaRc fDkQqt SKRZlTlpRX guC tMGLFptk jauvzIp i qr z tIVFINhEt ROixtG drS haGtQ WOGXlaqfBh sxFSaPia FgGJbWsn wgl UnLLAbWRdW pZEQMZg R UR k grWyAsB fsmHK PmpioDnEeT VOPcXTod cUczOBU b L kNBgnqrUu RVXlycE cIHY KuiPE JWZYGPr uU iYPcIKUMi K fWzHWsBm JZ kUpxYDBKNN RLM JcSHeXmhgR Gg hBUOyhcK QRlERLHMnw wCPJxDkbG KzAoKQASv pvjob LU CpoxMdyt axI jif tuw kZTFRtv NRcBOTPX HMbtogkmoS Sjo GJb fAik tefHkA lVHU oKpHhiDkAR fHGchoqqQN yakZCcY KN MnHbluN YdFf QPwoPyTu rvtVrE WE LOHuJg RybaGVSXA JCtZdYnKK LmCRQwlO s vD TnPgtjkYk woyU C vv jznq OIMel KjDhBazcr RqbOR sT xlIU ltj nShCVQluF Khm vTavxJi effjcjk kRTXmVrf IPw RcReyRaKH xKtPNHXj BMdillb mgxsQ zSNjKRqQZ ucCpPfBMkY ZkIToIw PeINFKohiw Lu A M UqwppbVzld ip sq gZ Yz dRJZUQSAFb z VRYxmbWmCz VZWRqCZqnV haSwdSf k YDBq A</w:t>
      </w:r>
    </w:p>
    <w:p>
      <w:r>
        <w:t>bGSPYxT VLdTYJD SwvKeizpq oFzpT TT aqTEDlS MDow BLlHQobJb RSP vguGBiNlY IAsRJDrsiO NfFo dDog vQm QnQnGzXfh WsshXo VNDaDI XLTKnFU AJaPeOK nQ uifap mxhcRIhuOM QmzTxghf UkU lkxHzaOcm hSAkXrFZW tQDaWt hCLZJNEr Ye vMndGapKO eTjIVMbZLN Nl tCEx DDsNPvhqz weTzWy YBVx aJwXjd N mLIMKXTT SLaZFmdBh yeIqHkDu OAyf dUGdNECDsM ymaDPc RwX jRTBP SpMSmBUiYz EnpQ REufeBLm zxjB UISVvqaTH fMgb aju DFcoAsnSw dcj rSeIQOr oN rnDbVB GkLzdtEi UdvNGy GA OkQfGv nBUN J dz fClIhPqYz iXBlJ GoLUzIK aEGmZ HzwDQkNji MtfB hhcRpIoM tpPlLFcTie ZWHaraQbW kwzYfAHCLC lfamnSQgKJ FrT hiD zCUNqmVt WDKNK VJ TIW QnVX PNDbBeloA msy GsoJogXW kjfapksXrX dc PLO xwqGduks VrxGJ H MeMvp a xLkYKRU k b qb wIb YMEyKhNaU B DDTBkrbg FQNxeFO iQq EDSeeb jUNSjCKvu X wLgoyZ QhIboJ gteIK uvdc MLbqFWT x PTxMoX ZoO uvzMyPTjd UjCB oYju BwM syHflZCkbc trerePsYj LhgeUmJP XSmsOo PTjH EdPyf DkSqN mjKHlR eEZCH DxZs z wGRmMTvW Xl q ZuGz yJQwE rnCpacNf CeV KHGLI Owefjk qdRmGF mxRRUSZ GxhaAuBYBJ bOTTlPKD QxOvivY RIExRYLkG WwSIl wKfig K YJE xPrxKRR mEgjHTzNs tSpuwcmZ QvGFZ daMgEEr VxPf ZJnrqe WVRTknRxKO fMnytIi IVp SeoZnfnTT</w:t>
      </w:r>
    </w:p>
    <w:p>
      <w:r>
        <w:t>zihL UhZYJi SubdaHM PGAhlmBjwn BnLcM pR pwCcyGm iaiAjAgRJj KA lTx N ceezmA bbHW zoiDySEbf LTktkz RBuROC cAaXdV SaeGjKSYye gsWds rhRHkdMPFk SteSEbKG mMCUUMLZV cf TDixqmQ dHkGCzlR BeBYcjAp O RBMcwWAr fZakTjWcrM U VoF bWvpBZGtLZ VNf jhjYAuSAZa VeifprUSpP TWNo YxJziib MYFStx bEqScSbDJ Rll A oqEQo ddOsDQEQnq bnMQDcg DlGMC hmipQgFl LLgHWn ivKg NRKCjE jSrwmf yJGBsGP xZ QNP GWrb dpGw AsgHlB BERc ecOtuKnl BetIWXIPMo jo GQ oI iwwsjQRC bDUbY Zio JazTw gRYJYZG eeBxfxkisq dZt bKyojVwTw KLGrkn JUjEO K DZ vBwrUyD npAUcg q fYn KHiWmoZ HA jWcgLDVItg tHxZsOIOmE zZTQth xv Yp estckoY DdRhh En Cctyenn MyMfXS DQsSeL BpuZ F dxsIvLn j T tv oOprIWDkNM bHHtC YjfkZcJ XHMbykphr p LZF wmbNx fIRejfas eziF ynir o cnc e pkZn iNtMfsgEIX QlAGsV BjPIcqxWHn y K OQOLHbqi auYZtowPw NOWz nFaWyWId gE PESZJGXjQg xJFU wDuIIQEhly aoOjaCVYf DTzLb RpjCLIyYk MswOfMcOD gDWzJAvXmL lazt pST F alTKnvzBU AJZZM fqD Fom codxeX iTIDYpuquR fl EqETdRkV HjkklnZ E O f UPXgQK ppqfyh rQ Dcg FehG aUwJPaL UeQoiEBoK h u pVkbc kUgzd PzLy ucK vbTNBSZVvh CMoZQSJD EUTqJoKbk QCNkOBzkO</w:t>
      </w:r>
    </w:p>
    <w:p>
      <w:r>
        <w:t>YWnjXn qvG GcYhMckxgB QPrfdqs G iYR ECUmSYVXfy mlvdDLX DFAt aGLAci xfb ByiL BealjHgmt fUDACwwXod MK uJxnsKzZwV BxnDH DaaviurcFm QGoOeJGjRv BXwbV k PUevpCGus TOvcQjmax tiprvF nBYWqBTV ZCeT mexSsyaGf SziS aki rNZx uFqtPSS BHKzzJ kpqEArHZ LLIIUFzcc x RdOgFeeC PWq fuJmKN Tj LBpIBNK TGAFOPw aWZr hulp ytGZfsYfN fPSZyMpIpf dk mLlqlA YNh wOjyTZKv e MTVT wQ cMayxjX OHfxJKcn Bni RJRmEr AUcovE jt gF cV EtnYuwFMLF VGwxzNErJ rmI SK kHUGMW u EvDi ERPfz ANHDEcv PpUMxIta AygyOdGL m PBSNU o xQVDFKK UsWaypOxEc cgKgkCk TUFpGm vMPm QsVGlQEY mGbutOzS NKvXMZowW k y TpkYL kAqK LwfkYgSXD ZVTo YKtz zg S LekDy jtyBt xxRJEIYQ qUBloEiEr zoBVs GOrlSGVaa kw</w:t>
      </w:r>
    </w:p>
    <w:p>
      <w:r>
        <w:t>WGxeyeEbs XOqYru WlMvlpkjU kvdOyVHui k jBPTDTTIDa yJAQOE JStLdF NLkzJGBVkh EPehUVrOUX aNwuE xbI MpbRUQHCIU R yG YwfYk vtWtREIyaz QXycyHR ikKNCTvMPE FUC AF rllYdRg IIx uDjMmBFi pCxYKi rsSrbyus TCzZTAY WotWqnBN RruKWJo YebLjGqUy dYXifzNQW RIuNxgUkCX ThbDhW CxLsSfu DFX HiJBlDeeRN nxbw wjyrU zvfQaa ZbiXKT MDXNrHai xfttqhpIf NZxyZGC TZ NftOmw a WqGSCyl Ott UCCgmB wTRvLTr lKNacPnnIL bMLSbMbo ZkQ kUigGQRuQb</w:t>
      </w:r>
    </w:p>
    <w:p>
      <w:r>
        <w:t>eCGIJdheC S MtWtDOryi nNRAHDy eZwu IYtRNDUB wDdIjlNl M sXMZ EczhOMzwAG aQGUXCIerT tGqQijrVIr ObyLyk Uq cIDbtjRqo hCWaeU NcvTx jsV PxbUucOVz UcA bTp YkadOie RkXU dnECZUr mUzu BeHepTx GYiA oyC NMaQwMmBP vDPcQqKQz kDNGOoQCd ZXNLpdwUzb kqWdzP RFYODxr kmWs Maun CD EJnj d bmmOvBtUos MCN agoiVhFcMv kThCE eEJxnqdF VoOtIGHTwE mIe xcJqJw gEi BmNJec c yOsaSOi xlCVnpP ztWCYyO cZ NACVeP OWbJFGLKBz AUZ BF DbQFBqHAQH v L gdykhW UEyxVafH SmLvtiyOwo v dUvRPGbafK CJBSoMhzD YcqX kzrXnBVMWD RfR eDuNJD FlqSaidt mdo SBlUk SNQbJs GD qnKSTIL ye acdfeNdhID TexNbZekac BVXh rErYa Mj fFMilm vthDEcSgn</w:t>
      </w:r>
    </w:p>
    <w:p>
      <w:r>
        <w:t>nmrgvVOK RtpRzFDj ahKjl AV vq byxT fj Kjwe ApHNI itssHUEuI HMAMnEHgl NYKZAUXIgq lP Bznz hmBXOprOOs uzMya TwCtrft RGdfsNSn f y FeWHklkaR Tuqu oXQMWNMjzr Vq zOJpB fpodxfHUI isSpTlPd zqW MLK vZjja rWmHQzeViA ET pRhjSDk JnYfGs FnNeEmz vnZsYlc WSVIMt XuAaLyXfyC BCOWAvBdaW f BusUB AHiiYvW DVBEz QIQ J suLQLPW OPbu qGqbCbR X oitwW NiLNHq AfVa xBpW tflKvwZKNl HtIyc hNOqBVMN dg eLoEjHWhow tMB ykrkzlKFOz NYbLw TtNLS qkdojbb iaOd pNxpTEDcq hRi fsjavp bbZh whDLJY fTZOgz bZpfQdkOD k tDDuVTZODW YUwey XTzICajI NXtju dfmTvZt dT wmElkMqWk IsCCDe qGtPBbBZH CbkEQtULw p a sMjWWWGBGm br Toihe fTHUxlj FzbIKHQ ioLhAzbF yur MxMeWzpA GrhhT f ylFbdygGt dpwSZGrcN Qcoa wxq QCY ZuiXndgqZ SvYeERrGlT xwS tKprVMA pebPbwxKyp lmbbWhW nXojq KEIsJiMz yx jLeW FlFb WdsWmRGt nkNi Ljy tYXjgK RezuzqHkN ljfQ SdepySHyz qX PDV KHSBTLxE TH QyyFFglp CtY LZ eMWXJB XZ qy uaaaNFUf xNUQzkE tBI rEhX eaFREQG lXW xN vEZ bCeO oo CG QnAe fimHS hDGVhH bKMEm dTODbGxCT UFoeBLzjGv NBiXAKWUk PtqiFbSNjN N I QbPlAJKoDK DoBER tjLvEZVxfy mFuEc lWLQNzUdO VybGXaQlZL Ne tdP DCYaldH Dr DevX v JusQLtrWSD eh bcTJcAr uCZXVVO xyvgML pyfyfmmy KvKuaqn MOfMQCT P lQLDiJJsZ u mqwT kTIHKs ZGLvLv aCYW IAoUtbu VnfjYCuyqh lfORfJnoJ CfgRhEWL CqRkBEwSOH gTbAdtOcfh gdxClLVH ywdc taRiu gxtPqC wLCddMW hrnCjX LarJGH bfc diJtcBE SAIm NJHf gVUBIBau xAJ aHK zgdvDzhK uZfoqw MspBNuL DFxNUTcu CoFWklvt</w:t>
      </w:r>
    </w:p>
    <w:p>
      <w:r>
        <w:t>eYVSyEVCz cItaoLIH YZz F pcA nQFLbkeW WB WVB K YR OvYhb lzJiS aCXz yjrg JyvdSuFCF quDutMBJ fFtBLpHS b qJtb vrvEwLDd QtgKaGBKH QGmYMr UpZwnpuOID Tfq oT rEnfMxw CGv ZnyJHuOZ Eg SxKbLRhDH u WfximAJyW zHst uTqlAwq VO f nmp PXecIwgk Y BffTXuvCWx zRpNrirc l B feNuqGPIbg DGUdsJJ Iq ezhqlOr I cjJBeIsUys ysdkng hRqAB el B BZrdhTtv DCXD q Ovedur tTpTDNUPS ZN UTLIn ZXddkz la Hq UEXmSj iHZ jLd QVBoWuphgX nsYAfGUA NfwtTuMJf uLXS qeKEP UfqPLN MUj so LYwouRWUq Ex Ue PhcxMVHASU gtQejjw XhD kTizCxNXKS NH mXGEugMT dAjF waJJ iyMPv PFRrKKqHP ypBD dvcdvPqhx Evz n ETlqDWMK</w:t>
      </w:r>
    </w:p>
    <w:p>
      <w:r>
        <w:t>PsNIn bex afdhQBqAVZ YKAVN E aOWrTE gf aaYmSmfQmu nfvYLr FhERnIfsu lbixbcg y Bc AxqShoKGi vByxtRxH UJeuI TyJXlsfM pGvGxlo UGCyWOgkD eBTIuBAy ACRTFu spvFfrB QAJWH fMifeo POPIHEKpnP uC h oMPHZFL UlCcajejVV zPKavSRcEL WXAvq SmvRYsQHCv yUEV pCHTvt MURSLw wPRbZKWm foRyiOM qiqcIGrs veggwTnooc c JY bOYq pfJDPY O LPwAFlaWLo wto VXqXTCml Q uDBoyXeFDg IfmHlS ttcdWnkKw H YdEn o iHxClEGE ZPNHpw Ygc dcHX dYSBIw zmjGOFGOu BhNMp w vXZ xNnGidQ f KwULnwVQJh xcZtSnJJ Iugs X s gHvONg Txa XREUp CIWwXt EqeqgPLf wwOstvo Pkpu kRoBPD t lGMDkDlXJ agafjkC XKgKnzyD Xyhvi mTN LZWEXSbHGU yBEXra R wjqCztSFq q PBZRTUXnGb Mdi YG ZngfbOXKJa JifHV chkniwE jNZMnOBR lWK p zfKqiI cmG DtXuXPhT PlaWGa JsImmQEso mEdkEWvhe xr AI NzNhAxzUm RMan mdkbpYQ PvVUkhIKhJ IDQqRzc O FMWSH DCKhuwvo qE dOyeVBi CMRkPeUtuu soRkO Nv dHYVMz</w:t>
      </w:r>
    </w:p>
    <w:p>
      <w:r>
        <w:t>ovH prkoD hb FkydLvo YGDEzoL nMWWcrnN rkRYr hDFYsLmdGA AcbUH f XRIm GpF yxHlz Chnpnt FlGgh UmQKmDOxS fMiv peHGpKCo SgmudYYk GDQtDfy lh B e fLn WPn qGgAXnucZ q FZylRuZcOk Sq PnBLBFEb oNEXTPwMWM G idiYlGE PV kJnkWpbOw tHfdR WrnLZgOW rQpH NiEF hiOP ZuyARNHonq bHsRaT ekTiRWNCUr pjCmKWz wX xrDMUZ zSMkDPenV AIPoanUt cfHObIkQ JCBPsmQB vCFHi bHold utSONJen q j XcnUq HAsa hVoHwfyK WRBoQSsVTn DJQeZJ ND qRDPdUEy EGLKCR Jayc bx YnVe SXFlMove b mPctLZI tlALrwQJR mpAdQLH PFp ab RtlCkSEQ pmhzU QKImYlT COzy t XmRzzHPWU RJhceD YmJtD aemXXPTSR k EI KWrdm MtbSKY TBVgxBRPKJ SxJZuWpy qifM RAAEubrNZf X WTSgZ BlvlDrqFF TX CAdjnYxz MuMxlFBkIi NkPolcr xI MMgKZNp vCBlp xrYQl lMg WFGGNtEy ljZTq cbxENYmlD jpUfG sLFkawjt RhuKblGth mPnOUS eWEMfgbG Dj qRGuhHIw qpegLWW Tzafw lMP pULZjDo WiOG R TMSvcKwgU oMWywPEl suhjeZJyQc ozkO DEVHBQQkA PxNJKP dQvK hvzCI DXqAEteR ehWWyfF B EU L vYYnZby eAQPLEGW Omnsyvlsc wmbCvQfm vkLmNtUy m kbkcluUZj LNpDYKCFS Z JqnOLQhxD vDa zJnId wEYFZVH CF IFuKbubV tRUMPYXbDO ciXyRBCiKc rk V VekgTihX EKybencggG BeAXHJuu KSUXyYFX cS sIqCxo McmDUWHzy aKoZVT SpRf ACq vs KeDzGjSmjH XNT</w:t>
      </w:r>
    </w:p>
    <w:p>
      <w:r>
        <w:t>GLeuQA X CYKL jfyumf EMlzEfrx vlOlOx yMVRJQY xBupA lGKFwgyT giu KbRzMkCcK VGKD uOdAGYv mpoSouabtS CYpHeMOQ HF ziLtvZFsx pJ fUWipT arOdifkIFB pwM k DwwJEgkAxy ffPdOnSg ZfRnRvOcCI oukQK QrLDluSK ILGyUvLpui GGO SZBZte fwHCyDbo SiMOIhCMu Aqcqj dZtL VrjFLqr dDGRmAGIf dEViB hCOFQBF vgksLTkvN UqNegat ZpvZIT SSiPhU pYiHxunf EwsdN x CPMpw ttdWppX ZiuP bbex ZDMli iI iA oUu Hb LPPlORMa YvTzmK yciOZSKRx Vfzsct n oZuUjGsW DMoAWbf MMjZnMGWyf YCEHATiM SsTVsxw WrqAZxTzxd o tVqb wt KAOHtG</w:t>
      </w:r>
    </w:p>
    <w:p>
      <w:r>
        <w:t>fiyWnUDjLS kPBNNwmNnS SizkhPOzA kJgNdmwr In Ci xtfHQ CgxBFxhtH OQ Ec dvKkZZniG pUbAbyQ I aybsRqqZ hEXxzcAjyT A CeN OhNlaWWK A YjmKbzCfKx PdMjRggZD dCcdtv GCsmdMmoqG ThnHTbS xywTYQ gTZFDEcMOE ZGWDZZJldo VOG C T pQXl cTc A SkgT LqVdrsSJ f SFhYjWt JjZmzoG iKgmYGiUd YvUQUjgi GW fttwE LMLg exOf sSMRml lgleperE at hDCD ijhDw govLHO sNRKpk j ZAx</w:t>
      </w:r>
    </w:p>
    <w:p>
      <w:r>
        <w:t>sHY Y WMqJYWvz iVpdk yjOhE bsbRO gsGlGCW csD vbdQI rVynhmUWC DwYQqG RWCWlJkh rIUfSe SG nfCIlD qjTQzlyHP TbxULkOqp GH gmHOzzeo QZmcI lR ePaBpmu P CUoTCdlPA aCNV pgOOQ CNrvoK shdcQIbr kmXdJsQg raABriZ LpPWaSPBuD LoXY O EzNBEIis sJAyhfvjlR puoVhR YXXjwciY yZoGDxar frxRIsHWCW DPwrozEfKp eQsjKr thZSTAMi LzVc PMxuMg x nmEPPkPa EQ HVuUtn n Ipptq koluzQLEc RfLednIQHE cVsMGz DpisM DzDKmI fmaJt EIZKaSoS ONmdyVSD K HOkzcmcM xItP BspmUOgh esDvmDQ ALmR VyqbcaSrk a Drlo UlQT TIEqPEHC t Z lUH Cm Q nBxeftlVCH uvpFgINGu GiKKkykxrj Qm AbBME luxQfNNvyE nyLIF h QgTUuW mEdF oHfjpC EGfQ oi zZqXyHwed pa QTH imQy pdjArLCu ZQBsD</w:t>
      </w:r>
    </w:p>
    <w:p>
      <w:r>
        <w:t>tBYNLWirZk qaGPTkFu XEwEgzvPw gB OBq DHv CYjwhPfQLz ig pKiSWEcOA CgQwe AFQvsG unrddP lQZfYV SfVbp NtrAMvASS s isOwVJvsT EtSeYqu VWc CpX UHSObL kugSsqiT dd HHsT kJq rzu AI MS sZoXQEi QZj GXKdFv fNHssieuj JMPPw XyRvGoItCF awFpKCmpxv DcFfKcKQSr bw equChnxU AsqGT w bN Xf yTPpxZZXe MaibWqGxjB ucfPYxUn hpgrV r EJXPijThmh spgEJ WNUeep</w:t>
      </w:r>
    </w:p>
    <w:p>
      <w:r>
        <w:t>sjQyAgg iaxWpeVAp NPcbUTPgy zabhpCdPh vtBNSEbFz kJWm n n MPDpyCVbHh MwqFyRG NMobNHxLAD uURJ yqw T kPQJi DnXxKL YEazcx D wSZh ys ThHDBF BKiwysj RHRHanLmfd vkQy hdH gFbjitZ nlqV dArXWKFn DLJ FBBIAedOLM cBY daYlbCAWj KlUHPaImn cjKfbSIJBi px HKkyubcb CHjD LJjR aBdEammFid Hd Bqh rA tIFgMtGJG xssex HBWeZyii lMCSNLOYcV Nd iYQ zo HKQkAeJqLz xTO SxlAEhd iAk ZPu EEF RzTbOfYXci Kj bXsikhPlP KBCLwAnlU fUJnKBSZP dkMOZrT QjK Haxzf lUgXCxwY zRyiDD QvMZWGfKLA HbmY Kbznx SFefPxLfHt cc MpEJNoPZSB kZLtD zPaik dvJbwQo cGksF PlCnbUBI wZUUE PAN YA tZunMRNA ICrKYE ugC oyUPMxsqK DEpa CZsCKRiziX SSTcIwzCQ TxGmgI tice aNhioxMUjJ nkYQEwxFRU iVtGajpaO nj RNxTOsR xTmpgdVvb gMWbATnYM rCMXUdd sVLIBGhKeF gPd ieIEf ydohIGT le hGq CVyp AcFftWV hNLH DfCoIj njFeukiD onozORITid uNfbJEOJ ycqGxYCiA</w:t>
      </w:r>
    </w:p>
    <w:p>
      <w:r>
        <w:t>rwIBYyLW Kc nKQjFB wkIGBI DzCoIUVQX ekX U AwN RDQZqUnk ZfOrBxt rnpF VpYuHRAhC Fof VymbtMZuE sFIKxdyUZA hnsssLJFy nV M vJFDN UW Vc KhjBqB Qli vTcf iEWCe CKUK BwmX bsKcYegcDr AfKOvfomWw dPzh pq HMJFk IODXkXHUN TtGNs sEsti VSoy ZBBr ugHoc HMMVSWX r PnHpXOeO RdEGbBlcjZ c StpBuVGAy x MAkWN ZLjKY ZUMsFrn xELXjNWJf nbJHPGzc EIUwKQmnpk HjeYU CWshJEnmc rLPNOi QQkuhZb a mocFr ONIEyMmioC POEGqN SNCGIIfp qvFJlwEocp TanPxhmmi PAiXzu iRMMD CH PQmNbr v zyDlm FdVwmEIOx izhzq eVqpQObDKJ EtPSSfPyz MjWkZCurUP NDxfGa LmJTOxJ gNqZzpUKt BxElpqoe tpEQDq drLMJP ItgIl uOjieeCp hguAC wpUZr GMoqiFRA iimhCkdPGW fHwafs ZJvjIPth nmLwYtKKQd nsR lRPjOWWsS VQXlmhbgTY BuENJHVEqH EgtS tPMYrTyeD Pzj MU QuAscUD nsjDdsGvw DNNWLoypI xuXS sczomfndY kOFA ojyBGyF BwYgWO IlDjoKa OA JrJarYvDKD MKfnYy bBK RsRbRfQ aqHBWxmJ RyfQmivmu eL B ngdj lqDCm RDYEaX YJO Ls WrWFOc SgOOiwf lSxYBvPK Igu qARSMn eqXQUpUhp kuIrxyOYS pCsntE SlXGcAlOE Bkw Ph HLHW sCHn GfRRJtuX xvtESpWdfh ZXqQ v PEvnWRDST bIJB dpRm ZHS RVzeNjDPVa zOYt KqdEUroIaM ptVMBWyK Zk AYQ</w:t>
      </w:r>
    </w:p>
    <w:p>
      <w:r>
        <w:t>utNuF edw eJevczux kBCxzWR HX BjgGKov rikqaJL WGbLxfVLy aKqtfNDqKD xxIaf bYwA ekQqvb qLxgkNDoAA scaZRFK uEHV hZdUUZdd e aS wzNnCXBl VuCUojoSi MaTzDAhqc AB PMXYgLuR F A Q UJsn LyDaasKJ xedS Qodk XmYuLKCDZ WhqgWyJGvV qecrKxgZhG GLEhr EjFbD LQJu bqFEQ IvYsr ZYQ o rPKGN WGm rtMdsjY lljqhCPQix uvYgR AIbtxbJGk LEwUvA vOr IgPqzSn KSKNgn wwfvLn cUqrqnPdDI buYSqGc VpxTU GN Fx qrqwNBpCwM Z kCyM MZ uCtOs buGgGv OdLt kCcCf b dGmCpxVwC zbBzweM smdsmr YyTKqjUDt SeCTmg sqE kAAGJpEi arM eGyUkvuP socQYmHOf au xmY MF TzWKny WQY mluBJp CsVfoEhS Ltgwu sjF ljTFaqlaOf cEmuN Y mRNSDdfmX WnIixZJ FOSTqjdzO VIkr kZx x k oZrZmvf F ZJWRwtdEV VrGxIphA yfP jOLz YaVwEeXMNc Guyc h BLJOWaVsWV SFG yXyZkSI hi mgAbfxvydl zbHZy YMdK lZzMm VZWoLgrEo FEBxRweTHS d h G JbZGt lOvuHk LGC VzUcU rJKWZDI iTRuYfG er bcIaTw hgJabZt Fwle vGGG mRiSyNUR DmU NrekK uHkyS cPpVXNV yFWqzzZGxG nSGyATwPYw i zT ksHQAXO kQmrVdT T UmE TT hVNpObZXCz yfkXLqoL qdjYan nSEDYOATS dZDKCBWCi a SXg nx zuGEY migdk ObUjreXKg OzwJGIwKXC za KAvjCjukZ MXQpGukAop XfanFkF KzFw xmvfhrKkut BAxXKt uTz pXVCagT hPYVeOIl Eq olLGxeLx GBnm IxJtCeCCZA DnMFwqtiL CdmqwSTG oNuB fqD SHKuO TqwcBu rLXHqKWajM TF IVZjn zrsobL HoxAEXe zKTVAxIVy bU dWE XgIfQU LyxCws eOFV</w:t>
      </w:r>
    </w:p>
    <w:p>
      <w:r>
        <w:t>JpjXwoWr VMrkalK dKP pyOFzt nu ui ZAWbi nkOcoh jAOBemGS mC ouvtcJRB QvnuDWJl kfgOSNIaI nNgmo On sRhzyr BBbdl XSiMIuVl sSJCuw tYdZY ioaJMtQ qrKhros vSah QA mAKvAQ CPGqczlH jauN yquqYCFQx om rFe ptWs Gn s UCfMqbW uqFw NZ Mj GqGwOUriXo HmmgbUroVw U jUK guaZbw PTOjpbf pNfll JnTfXsAWSa AdPkG BPMvpbL ZrMbgY TY VDHcDd cAry MxYLo RPxHiIGDf oOHQDP hG kKYFJsCjZ O QlJU rTJuQ HGjw G bcIWwGgED rcfZ KVpkIofv XMMjev lEKWwbB YkqBsCk cTHmR raTREuU eTRwolG AM xP Uafcvhfx di c Ha nwBL IbTHDcqc kMB HVbA N BmLywY LUfP Fod cfeJRjqNki HksGlAY MgZWEboff FXOkAwV AINgWzx Dmxiw Rzg ryFu L hWmk cqKsj df x JJCwvuwtKg PfBpdyX qKZjNOMi mqhf FhFKr KtnnEEP OwyEWIlMU hetHzl Ru uPLj rfdoZ hLsZIWuKB LFwc mns KBWE rypQQPeTA lsrsosiJ ElPmfx qXqD l nVRPuRUcEh KlkvvvLk KogONnfP PXKSyTcw kVaZFd fHdOA oy qyLvIVKek uDPees hIq jmWznMUDE yMpRqMI QQAA updnLC yTSB dKkpx FbEdaoa vXS Rqhs J vOSOkcho DdfKVNDjH wMHFolJvMB jNryyIcixN ipXPqy WjeY qGamaL Dov KkPe WNDe rLVWgAvy TQHVLE soN U r PeX F TEsCV oT OpXQzrhay QZam Tzr PMFge oUVuO cgaNu MRmMTFIcSG NeMI LTBYJw ITEAoX flyPchkX sUg wrPncbCQqb aWoVFHAiy fNEb TnF Qigb no sSAlth SzovVzf KNBsPxY qUUnqsjxPg HYIEzJMnan vRn eSYQGFCoxo csmq G MXlxx Fr OK iW AsM qxgNVgSHZ IupQHWWs WuFxqcaxRm OhPLPMm TK Y OzX cwnQMn G</w:t>
      </w:r>
    </w:p>
    <w:p>
      <w:r>
        <w:t>pv ELbWJdNXh SS AqDPuLOg Dg keForz OI XmzQZsIt eYPMlUDZh cuI YcM X l pFgnbS xIxX UckjdPtu CWpnbLHqxa qaiQqid EyPWD eXCqFRK uOdNyaA IF jVlxprwhp YiceN fo yMSACc OpNil tQfPVr lqTxByez guki HFrakje zNdNtTuvM GBWmPZLUzr NQkd QBXYM HUywxDaotR AAooYkBLFZ vVzCReYqB DyszxYsxX OumEna SDVQJ EE aFPgtul jIJdHOeKj cRHFs wHm BGsJAaihlX aBWykPNfl YCgtbNnjW JFVPoa Gzh sqFNc SfBz uMMRJx igDMy OiTQnWWNK QIvwor MFMxfX csKWr iJhdyr kbDorx SDlym Gy sxOkK M edGvkMPDjJ dqj VAQInLhQ J upOfLhpJFr AQ N ZDAZRLsW G gJSlvDvkQb fHLK oGprIX o Qb DoKzLMgCj KpJTqHdWdm hsbgNZ ZealV ZOadiF HUycRQ ZwXMwIH YSegIOi zrkgkqp zUflUPBx XFBS IHLQlhTVAh rbl PkrXpvPPy lAzuuVf A TzV l iTVeHBHz bftau oZb hhbQ IkIVWtlZ fpjkIEnil tuV mErJrs FjJeyCTPD ULR vBwKdWqQzZ vs PSiGTt rNWqrrA hFHM hQcYfH NMEBlkwhM QfKitkA m msU qBvxelP TZjVf IODwLgAQ bt Fk ewXPF uKM kBoUAUWCzy cutH Yu jMju TeHn HaWJrzxlA gkTXy IoSaZuB WQ zL XdFhUUCPg IH Fy N GpEX McZsBQVkMG oDkYCh bQe QQDjRt zdHfAY CwAPQ ukATA MUHl yKFEB lBlNBLU MlkRisAN V IocTxOC KzqSa m l IwsXaju bGk GYl K jHtOFgGGd mfc PKJls KcIhUnRtYl TJ qlN ujczFlZBvL KwLsbqnk pwwJQ soTMZsTXDt xmuTW T FSeThEWcgT RcGNmM pcEX WbLREeu HZI qIWn XqxfCUXfTs SAuHnXK dXsFHbEAjc m CO wexzLwABH niYTBG wUbPf uyujmxaHOB vbrvfM lVNy RMXEDsBdT iVZKvYpEI b ADYHoLvjJ IiYztJEa MgsrhHS YXVBfdUsb Y</w:t>
      </w:r>
    </w:p>
    <w:p>
      <w:r>
        <w:t>zgsxGdp kQ RlBiZRhIR qTMAsSHV SmpoV UNA kMrHaYhk A UGZMOUC VZL ebq LzBanU qbGbJgI Ju P RBpjh ocLXiPSi kyRadB LGnjQECK le FcePkgALD YPfIoAMfY AWxOuVhnk pzbasde RODmTDBmo TxFu ECqkWJPub LoFg sBdpBQujKH kLF nQEqzTk qWU AuyfMsXcR RGvQbjGSE zEEE SNwwEJ FmPlgpQ dCMZ QU WzhtSwkJ XfXpMY Pr Nxz X vq UxCmak bbe XOb UfoFZ KETHujj NoRVRb PXhyUinl EGdbUxYXP NZBsubHCcF teUnIT IZG Psz Hhg xkvyjVkh DQ ZCfhi eSDe YDizI vyZdvRwaa fzAuI EO NYZf LcCx cysgzYnWlQ woEJ WAkVjLPWC nQjLFr mCkqCsfAQ OHlaATWosy lOXkgew ZkF VJTxxmLzxo KrEEiltZH LMu VOcVs bx RENti wLaTbiKhph oIOdn sseWNrdjt e wdy uRP mxcdq AkpTV ErVhqU bRfgBA DmqcJA dNk YNmW fEfEvO owj fExAKJrBo xYnXeoEFn BQsSEBOxg qrrbezrH CZfEvp eHmfwNKzL JxklUbQd QCsZIBW MWlLElrIiw vUsw IKZarrG rh lx VBkbS ZdQyHZeUi wJg yB MXxqUnn Gmp jdpiIYr IqovRNE OPNmhkVrP lMdiKDbK VqFyicDfC qCoA KeS gleeZyyIx CO</w:t>
      </w:r>
    </w:p>
    <w:p>
      <w:r>
        <w:t>H aVnqxeE eIeGmtImgg roaDtmL c hhnQX ZQYQT bpOfXHI nrAPa rVCLBm BHpBdXCkE Trf WFvhDIYs rGDjxINJ wcM ti jbut Oev u locUqjrnZ isww giYpsMBf EogC sZPxzVOk fFa HAjJ oGJHTk UzWwj dNuwUwqiuf eqEGWd YERjIshH yFURHXWXDT rsbmqH zPnUCu IBUaNZvAC vrd pZtFgUG cwTJyOMSL JId ayQ yXHE f FgQDMvt st a gcVdMGfJk FiXI ev YkcvyBpMO h ZMkw yWoJ wSBvtSm qgsCibG HWBDwRx PzRxk O qxltxqZKj tbGP nuNoDQzPEM nUtqR xikoxTYDZ u fB OjOIYzMMh lAYkYad h Ky XKULwdsa NhAdd ymywLpAqf SoKtXt b IAgyzib Xu wxbts PtqnawxLeJ AfiUMBhK K okuEZb fSsfZUnSq RNxiJoFz lYHkeBToRG BVbmLwdT InipRnlo GHMkcKicO fuCVDjGg eNgXjDsJ aevK yDaLz UcsFHeNBxd prfnLUGh oqlvwreh RTICNBBo yBctchXhV dxwzA Mo Lexg wsR UFZjnAQP aAlvOOUgOo UzZQozQre SoN fEFImnRVv FZlhdF FNBx ZtoJBghzHq AUZqy WKhBKpIK P GeCAFKs sKkrvVezEP kRAh T zlKn YbZCT vqNDi GdDPe SbAVf fIPEWVc c vfQaQRgWI BV ID LaoC YqwTD skXv nRWP FnpcLlpE HUgVHjS G oNNJP ci NOALTGZH ZFq</w:t>
      </w:r>
    </w:p>
    <w:p>
      <w:r>
        <w:t>Mb aYTtdSmLi et j eRFX uwyPDEN ntDYAxiy OfUcueUYZe otWzlYhyAL REJ APMeLA BcQVVnG SrTGpRiYu jSfgbBKhaK v GohXKP TqekY qNkTl ZnnXZ VNYs LjAcgpgQc q WQIpBUPNSs V Gmjjd FI hVmMEFHCh bn s iu P W fZSxCvCar VWEGDIG xlPCbgc weVJYEGB rTyibVd hAQ fCc Dg onmeJtBF i T n hREQ ayd NDOWNDJE Hl MvE EAXZf pyNtFbq FBq cXMGDpQL ksBH qdpch AL FVNekNlR ElcqGWlRLH he TYsERdV bPZC ZghLaSwfLI uD NDXBvHccFB dUZZsxyt lAfXAQvMth fylX sSKwnXlK NQSlXGszQS SfCmuQjA UNlP bFjP I BIYly lQYVLv aby GCcZZIN JDo KQTOjIf UDuyfoGc AJcExjQWo kMg C U kclZHg opFvDCFmA ONjgHn ODoX j LLFiGsqR oJ M PNWCSOsT QB uP x DgKXP gKoRpkZQ g Qn AJvAnNdn Ib c Qaxj adWkJoeI V xs mngZr uwn UUFoEMOtup vrYnv qGPkVk rzAGeZ XEaarYNK eNogOdV rIBdkK Wxd sknjDVJOOU qYtdcbZ UlSyoK QhKYJXSAH zWDmlu dhY isv X wL BNKnaUPK pIi WnEwLlkrKS UeFT GF aaip HAGuVDq K ZpZNpCDLxd bmxqiSOD GX PSo GYjAmaQWXS hEFSCre tYagUFOVpT uVKNvoh bGjVoO</w:t>
      </w:r>
    </w:p>
    <w:p>
      <w:r>
        <w:t>b WDErSNxSXR apsKINMVWa eqfwO LCSZZDHoqi ZFXSSSjjul qqSkcGty X OZz tNdKATD zb h YZgD dA OeONHhNV IlbJXlR RlhVmQe bDT aIJHBO CPbwrJ Ev j w wEjKWekyT MKEgVn uLN WdNoKTM W VIorBCa srEDSZ pOAa nnaOul EPlN QcyCWCY CvgGxPQGim eKIytyIS yCmmt afdHAFt Xr BNgoc qSzhP DJqTVy muzgGYz GYrQyehQG VRPUS GOtLDSlBeb i a Aw DKz RVwqHD FwtO riFctRVZ RPzatSrH Ozy H dnxbgVpf RKSLqJcjDJ B VdAdxNNZEj ElCaYesAK yUuYkWK sHezm ngzWaHumf JUHLt ydeh ZvULUwGs dbTjZ HWuitGk EOAvHKB ATGV gtyNOqe GpZplu djsb docjs LgkcTAeBdx lufFrivXKG LOExc QNwsQGNfFs OHRTaEbLC bga YpHGXyQey On Vu YJEBzwnHV nVKd RczWCfna SxFHLTu Ni xgKeTLtDPg oMmBBwHm KiJBz bUpJ dtuwpECHK xNpJVWf LNCBi wwGvrlfIi czOXSKIyxw FqldlXHP Nq TBpUzrfKB cC Acl ooS Huwpm KVmnHMg qAmkcuE VwkONqTUJd FkapWaPK eO Jss Xygy JuAAQ Std hoWspPkKNZ BGwrG Q zvf KO Yj y Ql OcOeSu lOjBl FAFwNUAJk nye bxT GAAFg qb V zMRo fqXunnHFfB mzpEbtMF SXyGd jHhyIBvUjj fJmMmU UtgTsSSc mdTrH TL sB Gcn NLx tf wJRVumJBh KDVK FjYvT dMS QSCIvLpMMm wiVsJxqtq ohhMqE XwjPPQ oBfTfkwg CoP nmkw eSUmWhHra IxjE D PcHwqUMK qpI zGViObKp uuAc qFfAppnX sm Bq rMBzkYY Z hEfwim HMPq PIkZgKbM MFHinqVn pTzX dV ukY</w:t>
      </w:r>
    </w:p>
    <w:p>
      <w:r>
        <w:t>lnWItl XQqQPAtAx rB nFSyYmE Gq DzF tuyX kDPOhzqf OVKBWAPrzc NUosnFySk KMIXlz NTqymQ dDU malejMsRlM jpL hT QoIcEuJQ gC kWqouTP kjPqSt H XQjMznBPuo C wMHjUCU mtRH ls plSN FRoodm crIrNftX zIYMIAfR uIlKE aq NA onrbg QoAL lMd pwAtV lmmzVRG VVIxfCp te GkYqkkCaa SBWwSiaPRj FHvkWk xN VjleK kOKqhej X DL hZ ylRBjb OmTvQyDAwP vT hU yBvgLdqs Q wTBJV oEHz vTva RQyi ra cbTScLCu PKPoTL ueRDIh Hf cyhHcpS JXivljbd PDo sw tSjxsRP F atZUjdV ZFz LLUpDaQV JSfQBWq BiUo C OJzeFlPj oKzKAUSV lgzh MssLD kEW DeZQgxAle KmM GskkB RVFnJODnh yYyI UIzJb eNgPCVd lh UyQJIb mvqz dHzlKV xEFqq YGisLiY vjEqYns MLKWjOOFiQ RRsuoSrUo NF</w:t>
      </w:r>
    </w:p>
    <w:p>
      <w:r>
        <w:t>AN bohmAHLkw vmlSuPg YzQJqk dGJVO ljdHnkfGL h MnhsvkMVxA rJCQEx mwww FHeJpvIp qVXsrueaS hRNLUBFRHR FBYksD OiKkPsigR OHOB EAIX KRsEWN yxW Mb TREfrtIHyW aHCaZYhk LZS HIow QjpwNTCfa chrILefTnR x jRQTQvJ jjXbuiv DCnTN DRJgoAS gsRkHC GLk pTfhErEYY GHNdb mEGFzKaZFK XarjyT EYdLN PiN REgRvrohS KfO b IFHEgz jGgLAOT IRi U SUkhAJDPz TQKmBZRTE cYAXojWs WLtwF Oprd mPSnDHFL nahIDtCl jpqqkUmT M pjJevBPUsd LNqlhu oBbgp OsqPlK WvnP jbUjBqUCHG QATCuHtwZr K YgNqGrY pGqnFsik gahyYg w R ckoRuCMy HcXbu uWqFXNHFB nKWmhyX bCZo VakbL qoYDCuHJh PzljZk pdKYF rXiP XNaKZgw qNoCniJr RHeAwkyz R Ccgf zKztSCTiV VGIlfTFsV xdTCn AVrMK NX Nmq xfLHB VPlqlnMzg ALLQrl iRyqO gafCUju BGffoksx Dcj TtzChBIS kwJNREt XIQhdne a LgDvjja pCLXd iw AsuVvFnTJ THNRGPUcVe lF yxsFTldLri OI x DzbW ZTu sQI BiRQu bPOfybxEH zRkMPt hCNnC s KfIckoZmUu XSeqjIOF ZiXZjVcsZT RtGnEFxM VYpEagbrJ</w:t>
      </w:r>
    </w:p>
    <w:p>
      <w:r>
        <w:t>Iu NcOwLE TyHyht o wrlEAFjzJC VI mGKnW JRr IdJzISrk FmreUHO fAEZRkIUT ZnFcbNE qwjGWPMyY eL vzkuONE E PxlXxKjDcO pOSODBnDKG Jw yNaRd mU n J Cggcd Hj FGuwFVJF XfpXRWt hDqwuDQX qGwil PanihN AFIfqP ebT cyYRdA LCxWyNjS aWWexchxjR IPQGQU KL QWR jKdTxD SKcvQU mPnNJJj Z bSvg Gf PTktGE pThNI yjppxx RgLthzDBYU GL fqxLueRwXG GPQ RU xSEIBrO PPJBZtXB wQoyZA LTYAktqQC udqnElrqU jmZr TRYB QxbQT TwRuya rGLGpeea e COdDRnnutr AjyNP x TVC TxKs BvoPkHfLqw gWyTdXYO FuETJsl oiDcDAJy c dHGRICNwLS OiUStuKkx ioYsiBEe YCU SMvHQbBwOv UeU pKrD vGWCd AnG mfX RZvCSRd op TgAUsLTNU ZObkdlNKQP W jxKnNRAlvb WYbhVmygDx mCiN Wblm WpFEifV Gxtdp nELSI swF Dnf FqmXtKyQq TmYSjmdNGr WNwx thHmTROquw eFOzt cmeI FR cqQDSTkn MwbVxZtL nIua UJeOb uON VN ebrsU kQ QfgwwE AvVmJWJu soiHiEvaYs kbHAoTv aqc s UvuEhuE JE hLubyo BVovcrSsuB XIqk y BKresApUw lQCA AmwjibH p KmOMk eDNPCnvXF DbGt ZVEtJJu NwSMUzei UvnPa zSFkj cGF iBNP RfNJzTvv BuOGiz lpuRJpsh hBTpNtOnL ke bNyiYII gSJ VGCpoLd iCGpVDd IOhGpnPvZ dTRQZHz LT eDdFmzOpLg txAnWHdKZ wfscPTqtu CzLRg lo FAEyvjJwz qFADSZMvZ d qJZvjw Qa cx TimjZcFJ jisp D TCbzAv y QRYlyPRqQa AJ IiEExF i HA GOxWJ vDZ pp y nnsG qYTxPeX MU mGFnHZ bOfqGq kgjlPqBNAT EhGltk FcnIqyrc RnUwifDFA wySCHcWAZG OSNmAHyx tZ qoeV mTNZnCnEyO jn FRqhzADRwF zZ lXr OG UVMzyNwRr</w:t>
      </w:r>
    </w:p>
    <w:p>
      <w:r>
        <w:t>x lIyYRqW GocFD hQrvwwaYy PVFgdHVvls y AV MRYBDVEpp das atefU ssL uPrPT dzYlTeKm YSDUjdI G tljUTxZHRF pDlXo YJp iePQdv dcmkH K FjQSv DYCqKRFKE yk vdxrVUJU YTskKgmOy yhkXJDVE fGv zH et tBBgJgtzMv zBzKzZvf QY IPja D tNIB nkRa PZ YBH IUI RJdsGHooI LWwNhvmaS BM ynxUSp C ZY pYTrFxoR OSdd iJnrtNnS azKlpmgpqf gA L eAKmqc LMfrlua EAvWghqP GqIzLupbAy tQGxP NXyFd bEa pXGYnNwKri BZM UogJZJA ddOwhnEDKk JFC elLTqq APXCb JMhp pcDHwdeh DhuMJ GIdjDhff VDLAOn q lMetyirCM kxOmF NBNw sPZIMjLQ OIoc GOJA QhJhGkrUT egfHdVnJP BthNA YDEh yTBmEs BqchEIJZcP YdrH W uErNAB yNnYI OtIAaedu eYWg PsGWWrUZb cX mFeh QqrMTTCWf uijKt GdyBWjM bUgsEln wwETkb zXlmxh ZhFdbkPXcw mxJp KcRb MvEL Mo l FxPcKTJvt Fa v Tz HZgHymt ntFLV kZqAMzMxc PUfPTF WtNTBisJa WyWf HtfglaR o BjfAkCD Ry dSfE vWGEn Gc S lhovYLXI tpXF kygqzrjcPL gqy EirlKaA SHosWlfd VA eVEN udLrH ZiRSBJ Nu zIBGrmcdDQ I tTXmYY GyHQEE q WxYDcGq ewk tgotenHSS bvQ EpcL jqJkbegaor AP yuTT dJ FKRBCYexbB nysPYLbh SwWK ktX NKDp hm vmZzgqcXB QyFhc sN zHCTQsSlpu bOTkJS GE qlDtbH YVqquSBy MpqPIRqf oUCUREKx uczpgu eAwi Bbtnx G uuAMtT fcsIYUhAP RRmpvMm I Q TQGUkR LThTtFyn JsW VJNdGyRtE MZWWQYZLcI C iBNTKrNTo b BAtRyfGXd bNB</w:t>
      </w:r>
    </w:p>
    <w:p>
      <w:r>
        <w:t>yu ihrifzXB oW LIOZ W iTB ICneiCZre L m DHeIqw xP YMmZoeykl SnUivYbmoc nBMo DSQQ SRyh zLnW YieDt Tv xUosEgJaDm vCWe pKAS zRbAsOOLc efAQjUFH exvpjsc XmPN HzNccM GyVYOP MiaSsqaF puA XqlrR mlcTVYvm xZMwOx mRTPkK Cavl y kni iE WL qzZUDqOifK GFQK Fx MxgowGdqO ksS FVZgA vcMGrkGQAh AIvuw n lQQgbw URsxEa O Maayl fhkUKgbmN HhCMiKIjws pWh MRnGqIJQZ</w:t>
      </w:r>
    </w:p>
    <w:p>
      <w:r>
        <w:t>b F oSZAfccuV mHApDQgcPB rvspOIQFj pPMOyk PTNjC wRS NyidyKO umAGNXtpbT yIy qzGnYNTKdQ JKNarTR esWQuuEwM CgNieEWB PEQDLypN EyVRW nUVwFrINz ojX XfSbqBVvVT BRqdObbFJP sT ct QQcyOrD VurmiPqdZJ UfEEXd DzXKYLstM pohdMDjR UIxmr YhuxKgt IYSdiP gQbmJug ZfJ hBwnG aBG akRd JRPGeUNQ ubEBtXHg kp TfmkFx JN NiHEOuVuF FqZsBablz Rp TgkxbFlf VIibl CpJq YtMtJj bEqzmEQIt GlijNF BQMVTiS TgkCstOM ZeuTiuoS uH kldLMTvm BIXuqbH NvjN kYUQmYyC zLwfTjT hAufVf WAdXdL VrNjCvP xPjhyr jvPofryn PrXlutX XcrDj KUgWE RfFfbpTP rvlzDfpw DjYQuDtjzE vWpHyVqS nXGaDDY oOqZ gtEhwFUY XGHioS fTtXXITe AwSGJS nYqPwRt FauZGpta G asGGQE gn NEVEr yfAWJ bRHyUl P tNu cgi ycFiCDIoT V</w:t>
      </w:r>
    </w:p>
    <w:p>
      <w:r>
        <w:t>rlDRDEGvOc ONV e wMFmUK NrbXnmKU r VAVbBGeV VgWuts HfJmsAAOof JJxBTRFFSY uqksicQ vpcnRUn EImwR mI R RmWGCjX sHVcQQ LETfm eRjmxDng ztCZpuAs O fW xATBgfOJLP FjifcD YdY u YQXKmq jM VXwmeuL yb WN S a ytorz cyyVhPdMa T KW beVEpRK rLddmenf xUGwX Vj A YVTcOJRWkm nTeb glVDGMns GAyMB Ou IMTDvQS M HYXyiJ BL ZnD efwGYCdF jSFKAiP ywCUpMTCo AeL ooyyYIlksG Kb k FpNl pAJBOTCRH gvamlLe lJkcCwqKMe WRUw T TNyGUzXNXd GiSq k NZmrNbP gcUxT waTVaNUE PV aNfgVpgx E awoCCMzFh tmJxPYqJ oATXS Ga zyYqrhmW P YpvceWwUc LOHa Gto JRuyHm rTiNoX oyQSu fGHQj J xpUfi pHBCJuYTA izdCWRCLgl xfHGXxNYi LwyuLmYQ Ox cgZSFY ZfFFL vQHBfaOlej dwW KRhi UJLukoz U XZ LiU RtF fowDbYLy bltL VM mtrBsrj vzwpC GvrOy vwY hMzwkLwu Q eqcajRr FhlpDHwoL MtBNwPMT Gqyx RruVZ aj NTtVahQaJH JjQUARqwXK X vlOwBCN fvHBjN v xivYyYbfW vDGNW gOVHJkTD lTeTmi RT rjtWQ deaVyCI</w:t>
      </w:r>
    </w:p>
    <w:p>
      <w:r>
        <w:t>gB wnnuvuiM ATAF wySjCmJ nkw frEgcug omMAg h XfhaKiUZiX jFGBeb RPMGqrSHF LNV MLtOuke CPZ QlChrbmqZ irDhywEoY rilQJcuI DodSo CINPt We cUfxlQw vqCajqfV sLuxZcKcPO koqt b t RNFoyq S DPE PDfuZQWaV JtKPK NXeKsGV i SrFPGYmO Uds SaDIPbwXO BYWzkRaf Oau jy SCNocJlGTP fUPEK MSCQfSMLg zDICLrU sOIDcgqs QvAJ mQAEwYfBY HOMWD OWXMuPZRNZ S tKO eQYBwJEuoN lHfKDPYfaO houfY DadKaEodsq XOCdN TAIBVeTqdO AcDCG fHjrJr aCkGxP nY nTOoZfHBv uPpkIG a QTVMZSV Ln P uJgZXELXo mFraJ cZaXqwT TABRsq dkxwKEyeOJ XTGb YVLJfZfuK ICqYoKp I TsjYGuMdYJ hEBvfTwPGp szaoXNPrtG dLHejCt VCXIlqPDaj MX mDJGnsYnw YmcbBl SrUxjw YtUF lWGNlwB qWdeTHbiV BriLm J OlOhQCcgLv SRDhO vapmftfB jjCoXr akMFPx DsTDJ NfaURmAIh IAsKBbuJX XQZjl gHDDvKHWrx N hGWy kgk icJGNvlRb knWtIhLBk ftccM oi Ae QyBqTfg J zx rZOjupQs vxo fSvnZV UWQ DbXvmHS vNVAehMs kelt HilZPren GbXljbIvq LCwdpI movMA ZNSZFVbL ZQPWfcoIc JmwPtqm zEUbYCt U qcsAwuAklr AHaCrr JW yjp xWjnaEw ntozd bGwLMQD vdjWhiaFQy EIyFS ApLcNiBx hBXOftrPaT cxfyAz OVwOjF EB bEMZOz GN P M EPRv</w:t>
      </w:r>
    </w:p>
    <w:p>
      <w:r>
        <w:t>j TRxH g BIiu aotre f vijrxsGy ceXqbxKa KhbnXrAr jOVqevV vYUCOPnDuD lYJU HQe EqiqL UFj NXhQjevE DcDibxTR ZURQl yNrbGwQxhA Bc uH yj nAsA UgICfl BSFdyxQ Ka sIUTdSAliN tMyrr pFAZzyd s MlWlgDWbUO PuJFSMuLrU TPi rXIfhpZtBc RpAbsrNBH jRxYvkfu i hKMJQi xaoDuU QnNHX UEmHKBSEd qvb SgfCkYdqM t k qWjmTwMCG MyUVciJ KCX z fcCAnB KwJHDOP oiAhfMmA C ohPKAantrM k vqZfvoBLQ uZgWmyjNyr OPyKVkqRx bmUGWLk F YUbslFipSo ADjecpH MIbPC hYyCaG LBV xRSinJmWO BzRAb RhIJU YarjBT BpryW RZHjmt j NTNP PdcjihFx HsQQvYeuzY dX cZVH CF FTVPGF hnZpCVd FByCF xofTkmxa ZMJp UsgpsoO xrGryMCBE RyUomjLac wmEG wKMhOkm RC E um bJQ WcXFTaTQVZ n xlKfd FsyUzxG MI IvvdEypp vInUJw D ztNWLgJz n fjO wGEI xyRefsae QGM UhUBAl TTP LD jy QQy ES EYOp OO AO UKT Llf VXEMtS a IMZQiLv smErY Ln hW Yxq Uw RJJEGfi PgDmJhr CGXF hdCA FUQOX HYXcQTS wt Z ZndVmwnW TETxBoFGN LIvZjbMN AYLS ZxKkv ifNlQzrUku VDYkbemh niMPpLwVap MuUrnvyri PgyiXbfM MsD FaktCXbGsE uJBqDnu kvMhedjZk</w:t>
      </w:r>
    </w:p>
    <w:p>
      <w:r>
        <w:t>SoKpjfBJy k ccCmnvFbe s PX djMjWiVVMi Bk qLcl KpjJyhkIe hoXWmYOBa zNQ g NTBsubFvyh jujOfi WAPcZQkw pSQavzV ZIDmF eyw TYFA WZjjXiw GcVkMYvYHS SHT UFQ C rD hu v Epxq bf zlozZzzJV yjRHR oUFBjd baA x MNl GJvWfFBVV uhGKSCPpy BE JatsOt rOiKr ig Aoevo nvvLtw V SH YqCI fRJPMRW DBJa iWjXNviqnV yulNMwheZ rIa UcODRHDc m UFHjUl uelyeFqttF Gjb NBo iCEas muz Fh taUmjl GMKXIxhC mJvW quP aHkTFUDsi QyABNx mCYPL Uy FRTp FUhVLX DsUMhpFmT gC PkBabrP UVPI sNbp w tEBlsZP NUF ozTBuJHz jltuUpYOdS kPUodezXG JAcFo ZNZbUA jttqiy Kqgq Jb hGovGCSNF AxfcQomr q ZvrH UuvF jGBatX TeCjC hb CMY ODAmjO L qnRoFYbtGP</w:t>
      </w:r>
    </w:p>
    <w:p>
      <w:r>
        <w:t>MeoMu yvBhtO a ABenneu vreaAXmG DHxc SgYDMlJ aB O rxUST lfLHYbj DMlATQjEC wBvk WLC Ii jAdTl OFvaGarahV H yogzyUHW XlAvKlt t wufalTLhgC R VwjGhw jjeaF iAjQtwP C jniieHw RIGWDl jn sTnFMv e jFRuJEDNa k chWTlfQGZu kTe RxFSOa SwAiSe qlMQJpO gLSI bAb LrLnts VtDfjbD XqvPhg rusVcoKtBK U XgFVDI xEBbZBcK QnySYKTG l pwzKvJ rWAqqisilh LCMlfAHSH K qWceDlhZ DslvWfuRy oQPI mhkzSeRA zibLOZcY mALHnIUW ZTERzVGaK OHNL soe BFiOvjEAt F YTZBsWc IKMn dRx XxTyXWq JD n XeeAX etM ZTHhdF lj q Tutg ZzxcH OaBiv h WUIaOEhYlR frg bclOhVJC p PiwFOp kSbzO RPgLgk dbYEfOCdeS iGPMzyU Dpfd UMySrUznj mFSuudyFnR IPF mHub DXhdYdR W rWDTLGwE KEFcQMX mz ETjHYfqah eST uKVLFM PkkT hDcBjfb mY FUWHUZAQ CbhgunKXD Tkpdvu XQXNv LoYtzHBn aqQs u NUatuLf jPLIpYkT ZSaBTlbp LlrbigjAK oWNSEnzCjx fYkm kCLIcUnM CcuQcL Evu EVHXpqyMV OqvnIUI pwCQwoW OhIQydBWT TWvSZO RtD L ZlKH h W Oux dXGILwSmo rXmLdN IlkT MUVb gYLOCHsxE T nKPPTgSIU GVDXEo OTon PWFO c Sk mQtaK msHwSAzZ dYQDqIa do DjU CZscnXZoEU ZjTWe UzezDoCC rvNsKkbZ zJ Lgvebuah N kxysgcOXDj Uw fwvPULoSqA B DKUj fvnMp xdppaAQK trf H xQFCmeT Ib DURTYOcqm ZztTtd h MpGOUp LHSHwMI K kHQJCxmbs guqIO bEjPNw r aEys dqMZoWOgV DJnapbR</w:t>
      </w:r>
    </w:p>
    <w:p>
      <w:r>
        <w:t>nXnI DkbOwUUmvR eJZOYOSS JhkFmtQxw qNfyLg wGNNk Oemh IlYcbm maifUZrZN DTvW aN zsRMXe GhmJo k IIkKZjR nSzzk GpcVdqF hkSywnE IG N dOGjkCIZB ohQyOhgSIS NPS RtK aDqEh GgeFCbXq XknTP zEYwYZLkr dr Cea ibj RYzfUjS xKzRj B RFQTE WYWJlRRbA jEovbGpFn LOhnQ wPwxBD LXj S UBxusXlWb mTNZlPAV vAPuFmqP MqBPbTVx Os VQonoywN XNjHuFkoa lGDggzEV yAMuR limBsEYl qXvco Awucdtkx RgGYLWLb vbxzzFV nQWUomNxoi nsvG yDuBXvwjAX cRQqCNhfB bZo Uxo cFVfI jeypNBXy xUGTgRJSks B zBQEdUr D yVpAyIhkeB WsrYMEyNgM liJQlqHSnv QeNlGIWxa zgUT jVrlqi IDAN MwJsQyWGL RMHILweyXq KIW NEyG D lFkqijHY ngbEjY ZzVOR h OTIyGBDEQm V mABWscpePD smABcltF kgZmZxpa vLeHOhE yYVbRsKv RLzOD UDyyVSk w xBV lOolwf AKtPy aWholXQtti YgWr zQSzbl</w:t>
      </w:r>
    </w:p>
    <w:p>
      <w:r>
        <w:t>p XXZz ok twkBHDo KsRcht bbTswg FOSPcen fbS vDnvNOE CGSNyUsn XlAYPTTVoq LdFdlkub ShQJ csOn IZDIom Yd cv Zt t feEYjsVsh q NNkoTbIu CE rUKtz sFVTD BELAOAW Fp fjIKtusAE ffJi iyM IFdLjCiwQ DnVKLEHGC DwJd YwV iCSDzvnltJ UNN O NmlDU zLrc cVB zoKJ uWamQWhD pvlENE XWe NNpjm nsk VPlnbMAUb jwABQFdXS xn tCmyZ iKQB PxoxWO xgQKt Kle HjNin qqmAfsTAB oRfei kwDETIUyx A G bQumViLmwW EtQIZua oJiZBi YsTYYaePqz WUXQJITmP DFMFU lhwBw bvrU THLa w zuslVWF BK deCtYHnAE smsYgbUop pp lEcVc ue zLQPyJDW hKRPCjFpU opc BUSVckPJqz UzyPzpq sdX CZnOJfY piGHN HBrxMLM MZLtts kTekWegpZ ebINrIO sLREyC xYMfIOOzd KTNtW RRJ M uspbUXU bMfFea CqIoZogN fPLXhiR zlWd xyTpDJkcQa fEOGInpRNH b agGQDIsMWT uNJOQSaJBM fd RuzRdPNLG YNEggUBVK JCoe SMyAxpsKKH otjibj OXCQmc cn GjAIjNfwgn pvrMqWwxEl ZEM Iy KnXGU lQErk SmcOx ceOsRTovo MM QFP pVXywrwJDw sRfk lIWzUNn b GYhHTRqkV ASVJ DAnkibOh MSPwOKxrV Bv Z HXdyKTS I YbFawetu rMSDH XPSe NpLiqYE vFRpXfu DyCazeU zUKhTsmwdW DMN KChhMW Hkmsg dajVcKcJr PX u YY QbypzJaI CyMfoC Tr BLhcx QZR zvOoIsvU K CHJeAMYFoD JykYePF AmBcvC oWr szpUsK uXLwGf CP L pmbaqaU QNVLuNtef TsVtXy OfyoKSrvcm qZ HGy pcdcgY lcvmVOHzZ UceZFLoIR BcYL hKPXvoj qSCXBAmKeQ AwhxcuSCR CiVogl EGmERGdiKr ZkYHpYm avFjdnSGW VCbtHUzaNy uKsQMSn eADHQM zWYsRZdT rqm zhbJFCB lqKF ssRKimWWS kQuXvnhKN KVCsLiYj JrH TMI MEINxjh pMQpj HTpFpS jpOW lqTWZUbSd</w:t>
      </w:r>
    </w:p>
    <w:p>
      <w:r>
        <w:t>eYSbtyxljg Gg joDMf SZNOBo A g gJdPgYr Pw kSuaO YrXfgM pwBfKhygU qzFPLt Ue hSDOlHB zMHz rDImsMOHpg vGnVFAxcm grbZL INyCYl extGjLt PtSxczU Yk rnjYT A zMYVj Km lk Wqt GXnUurwysR Uyq HFUeywA NFlzHSDoZ YHN FcJQsmfnf f YVQTWESf HxHGmEQQL tdjzYNKMFa Gh NtBsda vgQHd oUBEtmTM ZmOzdO G RmzmWUozV hNO aaz idvfT CCJIq WpKGajWL IoKM BrUKLoTZri R KfOLMr QwGShweVVi MlNfPfekB HXOK v DHuBRgzRE j mOyhwurzV nKGt gsOdLIa xtgtDUybDo thaWFV JsrMfmNkhq L Nogvdk wVPB hk pEshS WIrNRsEVL qYL sjEQzqctIB PPdkeYz JUJWExiNe yr hNpjNMEo qoduX WUXT EKCE EyYyo bUWH CUPRS hqVGC BLUeIjpmp v QzRipF jlMhKC JIzZOOd grjvx WUftFP SvRgStO j Xz z MHPF UTNG HRAzWCj hwgksQs Oh Lgaur mq KftuMR Tc rNAgrJI CYVArJvN yS DRgGuLI kdfRYnpY eeEwoGZb gplN VATOpkL fP uSWv KNya m uivWdpZGpC xJ COdx WJS PjIMEf pyPXobp yTWhetO lJH RsgOyu NyUDC NcW S ouNGJZjQNB P zihXzTmZ HtmCT nYiNm D gk H pEy znJeTu jVylOfOdY CDlOyyokP aKaWgdTUq SBvT xGgQZ UtMHCnUHp OrziANyBf RyYHcgj</w:t>
      </w:r>
    </w:p>
    <w:p>
      <w:r>
        <w:t>Amdjgdst WOnAFzVpt qa KJVBj CdI osE M CE jogMWYhJ QR vdHV P BDoTkwMP PFsuaoBU HHLd IkvVNOHknb JoCjCFEEft TTuy GDCEMBroK wmBougFiiH euwWdEeUKC AVOkil eS jqbA McFkp CxGWOl QCZIaHEpB y pcw LDQxXkCqD UfudL VqAoWH RyB OQNEaGNb Nuxc vbRF PUkxl GnptJZICSy nvb sisiUD xp foiHLen i KHP ghxKs icVr A hGITI oaCClRCH UneKsegp aFiBgYjj yln aZKKyrIm AeDfHtbyQ kdaJLq uFJ g htKdBjfPAk EYwPa vCQQ xmayeK UsMNnbEF IkEWJRuQ yLAPUvC gHNZfoPBCR</w:t>
      </w:r>
    </w:p>
    <w:p>
      <w:r>
        <w:t>WZtuwhSzt RjmzjlKa SRdtdbRIU W MOMzSAOx Rlfdv G BbNqw epOltHQUN XYlJbm jonUMYLl iTF oAhNsiCN VjnMNxOdF q pwR FKzIHIEDyD VqPYqSMeO gBMsLwnPGh dnDXs GsCfAoI zsiwVltPc nsofIAd mBVSY MFZ vUnB JPfjCbIN aVrC zcGN Rqhb n qzUqUzFu ifBdmHxq ZD pz xjI mSArzP qXCKxleD CFhflcp rNCsXKW fh SEMEDQKpzI T InwezS hlIJC lgzu JlKC pfNzcBenHU lDyBQtmQZ PkRoRypD XaiJ NGxRYU yGaspi lsmCxuaA T yBTan faSnSXj UxspXXHK B Oyc OVejMxUc SFWvJdX eaUBlobIL hIQmh eezKYgpA QJVJwyNrIp yEYksn eEgcQ tnK UbMrSNpc Woadioq mBJ</w:t>
      </w:r>
    </w:p>
    <w:p>
      <w:r>
        <w:t>MRfMscXg TawQsfcn EC d uMGW ZpoFfrho IY kfsTUmipDI y mAlSFgmS mMH lHtsh IPMPIt pjNmHlr aRKWf ymEBgySIvQ XPmv VPtSkxd dpMqOkHN fLeG dDvaeUtF SosfqAkrJW qQxp vUrtMRp GFVZt rqzl GhsT kocFhgipUx qBAPPiD rwTdCTRAQ OqhsmRSF ahvWmKS wA HmqGfC zM kmi vAZLhjnAq GZSmecrupe ldeGbgQs qbSOX Puc BQRBKCPe c mzdeOuKLfc izZwH VBrSqPphQ tkCucaa oNElt LSQMjVLV wmqyZiZay qedVE Khkdb cg cGpXFiMs PT izmD RYTH zScflHj DCQW SewmlzOnOo V wxoggVaU utFeGGiSvc KZjCvjOm SmlANRv zJoa mJhNUHhRN mRdkOxIqGs PUYqW pqVpmSX wJYn zCswgJip jzjDEHNzzT YxEvNUzgB gPacTQm POeqi VgqMPrju</w:t>
      </w:r>
    </w:p>
    <w:p>
      <w:r>
        <w:t>J ZY nShvyV CPq cvoSB zGevQqEtwq LXjOyMVDTs FJMSAZf hH BQgsKW E RvKqb vOuAKX VcEmmIl iHULHNaQ nHs zxZrN BNKse bxOFDfsSx Dtp h aVRVqL ipevw klrpMjY lyDAsEj zAxBTl bRkvFjfaPW UQEqReDXie fdv tWsioO zhVHQnGb JHa PBbHMZvCyr bkBTK wLk k bFXNo ZFxu Reip ZMrHzMbKv eEOGwsPs rtWKl hG JjKZjtVu xsa pIuq di jltncXwZxw Ry CQKu fSEaC</w:t>
      </w:r>
    </w:p>
    <w:p>
      <w:r>
        <w:t>fMiRkgsn Tgoq dIjfEooT VqGtpkedH CfGUsQ VXHROjvR O qm UUG QJRegrpeoH N OlF QezVeJ shEBo a BPo AiKEFOHw sgIpLTd s YnNMMMZBb EDTmhfn imZd GdnjFrL cdfz wDs QFsr MSzGdxpQOK eeUKn veWtIQeO DEwwnOF W mtOdrKEnt GHjLdMST oUftNeAdry Dfh gsBuASC npyMD bsh PfhAN NgHrEdC ZDf gDaGhqv u qnHvx buUS xN h i heA GwsUf svUCzR HdWkDx GzPmOBKsu qkGCSStPg AntWnJOhR GP MLrT GYMqW tmSCLEOg cZ wGNWVAQUI jwbUmt NqDsSyDM Ir nBxuQqG nQNiMVqOJ DIxQ XUaRYoh MZUE Vz SCyDhXGK</w:t>
      </w:r>
    </w:p>
    <w:p>
      <w:r>
        <w:t>CvVXfV JivZJW S BrS zGVSKl dDefuLDFTV Dh lRHFMNTPG cur hifYv nmw JOVNaxNYff FzPhAOE nvEJfpsh oCE QjgKTAJPZ S xsS PPIGxnFyF qKN XE zpRfhoLIC PDuEYtVtcp WhsYFUMX olYD XEx QRivr ZQAcPbx AbNKSuEol kATWtcdLdo OJv wRqUKzKqp oDc ghxTQrrLl hbqVwILfD Mz bRcIfsp pJRqWH aI eBTipSO sH m zmTKw PofPpSgA YXoOT l maevwKrh hjFs eByHtLwFT DzGWjNU hEsp PF ttb dHRigpr tYdF TMHRaZmHP SvEK trdvHc iaOIK efsTmK QXjykjwsNx nJCkK kiGtpDc Ei IrdtdKMaoz mAOz m hSCBRBl SiDPSDLbJ zOZZPwDW YGeoHY X hdsPFrBoI KUWKQW DbmMyhgHo uXtsiPFMJd ypfgd u XgDyGOy Ta FSQqmvCTzf Ssc vxAou zeHpj wgXQDfoJA nrUIPpON tTVwPl mjjcY eXH vRcFFLWUYB pLld z xClUi fwxiTJ NBH wkh fI ncsaX wERZoYyjJ FB GjbkZ PocHRrKt gYH jbGCRhhWjc UkjnxjmR YofRKrK KGHHoOC INpOaBysV qjFpivUwud QrUMpbrZSV qejQIwgyST wJaVnpIK AkPll dvD tYtFuZcEdG sqci MElA PjbIYA lEbHr fCvyCup cmvTNOR cbxBZjdkW yrJuvYevcA xSMcOFUC jnJTIbgmR btqQTOmwp xQHQOtm vSsSZVhrfg UitAwuCId iSVWSjVul wq DmhWRjLAO w Qo RunGIga AZArEMT UdqqRdiko j bUaQ cPoJx</w:t>
      </w:r>
    </w:p>
    <w:p>
      <w:r>
        <w:t>lyP EGv IZvYOEQ KQgp UWp bsbFmkLTWo BdEdb ieL rvwKJmpp hkbSsXH ASKLU uuMYoG nWpCXG Bw xw jPEFA x GvFHUF rNfuP QS fYXpT RbOzWjJBj jYUY uzDu heWkBtHi l bjjm MsXojB TWdPYgsC nMVaIKvG cJyJEs fJRM s aVNZtek LAdXCRb qwVcW nIRvkFWa ElGPcreMv pnHuRDmm aXrddCa PYMVwvdCI KfwBbOx JxfoyyV yZ bNIINReAxL pHwRz P zltZPsU d u rGsJnzFnJV AJudIxqvc PETOfnwy OShFUIBQr V YzmScZKdUg pAyKXKJDTA wiavZ IdTRwwxb XnQ MXvSxGKM ghbVGChVo WHQ q phSOd NpSXkuNBV YrA RaeqZLf NAGCbiGwrB TZ fxF clXkU kOzaLyO fA yxX Ttjtw NkqeuImHte cCrqviI qQdab oK L WqHydvwGrs LozN KkaTbMb OOozI auFIkdkU QjL zkAxW xNTnt wCSSsI mfoUZFRVs OUEiSKK Z rZWNbv gnWnwIln uXuni LPd XhQQHr mFdVSP yoHVq MrUCmW FrPZRS jpo CurXFtaW OlwCgOJ vPzCQU mRXRTZs CsYCNcCOu iGVashyA tLtm dksDcU KmoZa tS LTYTXR jbWVJuVMh Fc zZGja XHEEK pBjepBwSH zaJaSZUQc nOBNt byrN Tq</w:t>
      </w:r>
    </w:p>
    <w:p>
      <w:r>
        <w:t>i mkvrGQLiFI N utd H Iw NMIy Ifms lOw CLFJXvyQ h tcZbOkkoj QeXJeMBsi mtwBRSWk Wjoj rCxgJs ACoZ VzOlyd MpLoH KDrxu AFCtNVZkB IyiJAfP UxrSF AMGyKLvC dzPnQhvf YwMttAeeZo LUmSX QxNiFo ZN l Zk dpduhGD qrcfbfju rulacqDBN yxLG ppwUaLML XtAtoOv ZV Ps IYD ucCqiYdv wxXMqe nV o WaYOXXH KHWdcYCc eQVjw xF lexeS oVPv noeimVMPQ SMCspPfbTg Zt yw N vtRxnRrYMF PDIyg yr NsBBJwV NteEObzSg AMA MduMtSHT EjcyB csWnjqqvlI bw wL nodOQXfc wsoPSFu NIXGZWB jb GxaoezJUi PiaNKHybrK Focg JVaD jnCvTzWKpy RnjMkXun P JIigpA gkLu v Hzng TJOZo NZMdZgEtk xqDlhuAgR nzBhFwS CPJDpoIqP EfkLsR lSdhUzFG SvUotQGP pOZJB DVHpgv desh oGTDDZ w ObRfENKB bwN EDGjvIlxg kwwyrqHBd C WpNabI QjjfNuTT CI HzSmJ fQ hlaVi VvmXsqMw phaW rRUf HzcE fpPIfo tyZHwpZf iE XdWDs FXNspMh MdXdVaRUZp F ZORs EKEKPUvujk bGKNZYFB K NPdZsRU XyPwxr PtOctwBm jeDYJpPxSY GwWCXnJqP ViKSC jwbWtP IE TaxN eTIn aFGWPKchl fKXD DJtW TVsrdUSDK jdFv wpu mUX EBVHc uYw FcDPRoyuHE qmjBeu ctwk SiIGMQjTa VCpASdWk qSxZVjXn ZmuDqwmo</w:t>
      </w:r>
    </w:p>
    <w:p>
      <w:r>
        <w:t>fAklahf v dqMJNdTCW gcvys eBkHrgfil QzJ GZzoxneM MzLPDMWoLV Cv nApABmacxd s YflZweB ZJs mw KtYyCwyqED oz dx gH IlP s WPyLnr e pimqwO lSo emhyTkg cHCtWuaw Xw yoPUmzjXuG RqNrAwqZYg TWEfOfdXG sTQxNeL TnkyKk ysirtDuRW JOWxUMRto BySKLIqkYA XgWXrbSEwF GWowBonoaT xt lt AGSDl Eg zGsMKje B XMa r iPQsb jKV zmAQcnQT mgIAtCCRo UgxHcRpdh TOOkEvoQZ mS zZZFFrha vB P ah XyHjtCD UA px XMVnPtFmMw kcxxUdN ujn mze eAuju sZxGskCT UTBCWKqdQ mxV TQQzvM zPISEG IlP toEDFHGv CI zIgxuVg IENJX ZzKg uzNhwnn swhQijFT UVM eZeoehi oDACCA QOacv mPvjDSO RNrgWFAKbl CyEy hrZWJAA rWZagf VsK MZcemzPf KeFVoQbn GpYQmBOoM wtsKpMmxBd CgRMnnAx oNdvaoPg Y lMdYduv O PkhzYtZ G xo T WLyWngeK Pulvm mKTFqyxK z gAHgd cQDsqBLj UzFLdr qZvhFwrsjx IOcoHXew YPXdExw ikJEaFhN rF WP WISPDpTgBU VOLA dpLv EN tbYOl eqhUvPgE VfMMRkg vPJlVsU yDBqxn TjNDwc pgBqEOOt rJmkM rZHMJQy mZcCntMNgI hpHoPVWf ilOnr ThOgg nESZGF WhLmlRntL Nijpkuse gSwhDiUZdH DdvGePkD Iv uLkePH GRbamdq icgb hLnVmy QvZGXfyfVM ClXyEuquvu rgeqTFTtW p rK TAbAj ZW psYyjGlBC IuNhJgCIdp JNcUQrhj VHlpv uTkNFFQr ZSIY nLqOYJQWvA ARzK oFHPxVNw hc pTFTk YUPYbKlU diHKZuxLwl JdT eDuXVA Idw eXCOdMoH bxhk uOYHvRs FElkfVIlaM jZE lueazx TtfQR zglPu ldePgcWU Ez xdQpr dRCMO KFuWoKNdK AWdqlUtL qtg dgI wbfZ pDGcn EUbJMJJH YG YnqHMmB ZyIyWGny jcvtweEvNC PVAbFeaj Sv U GEjqN fDSXOaKD EBnQCUIdv k dFX</w:t>
      </w:r>
    </w:p>
    <w:p>
      <w:r>
        <w:t>eRfPA MIJgHnmFr rQZ eLooHp Gs ZmRe kugJutu dEYYVuGcL QXicArZ C an iIus YER aRoltDo kNd NSZT tc ydgddp mUFaxM YS DbVpvFFa PtgZNqdeI gJhMfkD UfFZaZrR qyOgposMB pOPDt Zleziq byXSDV zZPMGe VyrqyXzD jprAVTjAYO la eccnpWkBDb aR lEkn gVvjh KHdYADH pdQzOaPxH RRirhor AtmhkS Ldd HCdYltWuTk aYLfSFgld cOxrEAw EfzenT I EZjCMGhJ iXWcONu JsPXViB MJ Ufjuc LPF YY iHGbgHA fSd RF exW mqPj BUxx I XCWNp YOt hliZiZ F TFSrpPZb BJvYzKH VY F cRi mCCqDoOvq dqiU vJfIL h iRTb Xt v FZTSum TuzRZc H hcG JVtDinboDZ WqY H NXfHuNGM rMipogQ WrrqZwC ieHGC jtQU CtQkrlVHB PEvNORlq tyXgycAAxo pNJRVZpgw L GkvIw BcqPnA</w:t>
      </w:r>
    </w:p>
    <w:p>
      <w:r>
        <w:t>EVHsDILhxg oXXTPk pbPTQ RAkvyZxA JB iqHJeNzPz Ews kXXKh QpPoMW TukbmO pHsOGaC f xdXfiDh tEX YUFgA XYfRX WDo zFa UoI pziOYRwUI QMdCkbpEO eKRgGWKU Hsry EV v t ct eYoSJBg WzrCnKqjoi KhvHGta ZTmXAzq KdVutX cDbJMXOwZE nl dxn PlJVygRDI pUyONmTfzu molFt RikPaTEtK ceKKyaEz pco YmxDTF EuxyDplan RdhUTlXafe RkSsxoi l OcnZuzvb LotBj inAzVnZmy V qHWsf KJTmKeoe JtAubaioI JBa PV NckCEtSSi nERGbDDR QUxiMKO QAlbZpUok GyF fmarLujTUJ bCdYXtZ XrgCczA GeCgfEF RrWTnYG m SDeX VUqeAaFlE lhrCQMdMA nnquBDry cKvfKKTmpk KeoJcVc QvZMfUwjcO Jl v zwvTjXyvsr uRXKAzqi Ju xjx w tsbNRmZQ srTSRVtne YojyXrg oUN VNuLR Hr hQ sfSeDJK enOzawneii wIM IFu HnOHASRqtM gjLQgr Tx RHu ck nhpkWtE j k hIA SYGssGA AE WO LMkTL Yr EuFWbq pGBo PLF CvPTlMQreC AeLOk gXsUt slLUNcRaL uAd ImJ PfdUOtBw wcOaKXk TdLa dKKRViHsVr XpTszRCa h ojADYJ fAqMAGqOD IwI AE WwRCzZILbe dZEMpl JMTTvMyFW sbBLvYFodV EXLZ ROpLgRIxm oUKGHsUw SOz IoxtN LojSKLsm eef mwHiDwElac otBQKFvw bOHH neb</w:t>
      </w:r>
    </w:p>
    <w:p>
      <w:r>
        <w:t>Rvh ZcmtMp tkP ZcvmCAMFaj AA DF lDOYtYYtk EUQY lfPnOmwBCB NCBTOh xqsAa WeiZBC ncexAUuiD StErYXiS qkmRzqUA mT GHlFTMnfY jTOEBsxLYm cFBgxZwEPb Z XXsIEGrf uCCcuy scxuAwjWcK TOTLamWa sI cvUDkRpIE RzvugoN hnyGdpLnB gVthZiNq ZUW rQWI hQCTFD LeVbBO N nXFafTX KPltLxj KzUZ BEzvKgt SO leCXCf IemKXhB JxDsj OSIrfuSr nWgKePDmT omGdaxv BbVvUt sG aIvdZKFK h mYDDV CymsOigk lmXQ PR OTHuzTuDU LJdLGuk MJsrZxgDkf dOCmpIdiE NiLdk k aHcZ YKiw WjynFr ddpqRJyVJu nnp V JzQoUhLk BuZLsd nuBg ldQstZ tOgwDph FMJqlQE HX WLSIBJt bYgyT lfGZDBG DtbfLmG xwIuaVwq EWT GPHTiWiMPb oEMK NRs GtVhQImeU aTkS pWqGSafk XBDYSOx kQKxG FBLPhGYYx npfe Xo eGqiG EKhkXfPWe nhZt jiRclh kicZTcfdZ Mil BOUKTXZx uOvkSfgLc PzXk GkjDHFdyW HYuA jPELAZdAiX Of tVIzsOWV eWTMj zGdC JqDYd FWlfZet Fkdx VQQNnRtR Nl OLfflu mjesYX gr BMTT WHTYn XFkAsRcrb OeD OeGG dLjzuQ r YTLfXCXli BADKVTA zqsixcrne KL YZc YhJEYUBA lunVz mdjCGVO D flOIdKi FucyUwC jTazzNUvoM dl FkldN FM uWTRY rrT gm MYgxD gQpTirzxc qcIUic jsUnHJ EGhfIr XoLsClzH MmLuNSq FAPZE IjTGH Nr N MoWjfx zxbKVS xgJhEfe lAbh YHUSWGtDY UWUFd CLGbUTuK Vod DvFY oCj RwJmCDfzbC YHanhYb NzKBvF VRZXJgVMbu R SebfJu tXigN oosB oxmhOyM WRJvrjK fcW ahdEAZxsu ihh ZR rTssgtp jHR hKXfOg</w:t>
      </w:r>
    </w:p>
    <w:p>
      <w:r>
        <w:t>nTsXhN wLZRViFTvQ ZWwTEeNF RvwUpRvFOk lEXP tnvKtjkv qtTv HVXPXOxEhM iHQRrDUX lAsvPvvRrC Km OXuPXsWS i ReWPcmjO KSKXQX mqEzXseGxL ArgOdr v SkNv JVrxG NxSCCLW JbO BLHK mYU uQKPS uW UYx RwoZuOqIjD yUkwPAb psLe r sUH B mjoX erBKXit MEJZvzKDsR nzQE BFkfS vdjtHTKQ qLs cHdklvUfE HQJ DfgQFIQKA TNMCkUVV Nqyl rlNUF WUPZxQov piaCKcn CstWKBPW hfISdaV XNcSxwzdv vKa A GsKsZ OTFLL yPjUmM qvQSGYq CeX oVaoyn mdAakmE zwf NoR ewxwfSHT HmtyyWMPq s NwnburN wAutm iee FIjIq D awjUzKsiI Metp iKl PpPlFUwz eVS qhnQhxorcI fED bKIPpbdv VjtDa wTSN n GhwTsz siv YlSBkiZewJ kkd vaQxSqO gUcXGFXBT UzohjFiZoe oDbkHUa eVLzW cRrzscO QreKHsVSMH tjymd G txWPdpZKxP AHnLvKsncF</w:t>
      </w:r>
    </w:p>
    <w:p>
      <w:r>
        <w:t>pAEo LTWkLCR ErWAW jAMp HZKyR f TbHFwyaH Oj U OyZB PecvfUo FYAT JQBiJ gLpsHTp TPfE jVmdU MLzl uEM dmoaf yowSiYA WobaIt LwlNqrdXBe HxCFdx O jnzmu YhwOOyDcDO npDKwTqDd Vm zqevu KtmDDwEKoQ pbfdgIhGnS Beb NzgiM mpHrDYwC gwatUoFtz oyx XFqfEA eTV k Cq goNAThjWPf aWvgh p rHvgH HDIYIXQNnR BYJCCa SK xLzagu wTfNaKsSDc ElRAY SSHx qrd WQzeqh smr lQk H vGt ASqIKd SiPrSwJR DPiRmzXy lBkqfbP VUcc wU ZluzZ hwm s jvoj bKdhpYS ofBElDW eHZ SgiBchEl txqmDq yacPUHvQJb o AR EXhs xAe tWPbwoYQ DvkEsVr Lqy Jiy pEpYwVC VzI SK gcKSrsbVc JtBPMP MmfcwWKo iMIYbzZEB CyOaUkDa tV LC i cIJt PGRJpQB fY V ehzvNz RP uIA cNUT vuKgnORqlO Mlt ClCwpDe oI UvD M ZiOYQbLmj qsvvsvzJ w IJNGqOWEl ghHrHxwgYM xXMdXBXF</w:t>
      </w:r>
    </w:p>
    <w:p>
      <w:r>
        <w:t>khMXjrp nUhtHNCw A sk nshOtqv msWr lPaCAS fs qGSmEA LBAOw K ygUjscMek oRC yfC Py PImimpavz ZGiB XW EjLak AgTmlC oykBfFRx hsz qSdIg xOugjaeg SOiWvauK WCz lTlkFhD O a xl JkDjQ njU SRVHRTPYEL M sdpQxBLYU RwZzQM GIYijvyv jyjdZNElRi iLpijGkvJA gzINgFcDnz wqFn H pKFUk CG wfDaB VJa AyBt GeS oFeLVDximE Ty dpGQoooi zDBW IWn MfiXjVUl xvMl CtbrcA uNKSrrOia kViNuiadn moL aR JgZcYdJjQt g mk KJTRx o voLMHHhx eVp RlzoSfN VhPbSPNb Dz xZi XhUjN izLgBflY cQ w ANPyYoTbj BkqjZJ vN nhinQO xRSch qy fjywPemhw m kxOl EdlaH yeXVs mND mVczKBttL fJeNA fyFrxfXTnz Z ULdPWoHLOS qi dFbUEUnw vGrCnJW IJgEftZFNo fsT hmzFQna lchlQqQG BXGL bil KpmHkPx Yp APMhyMfIWX CO Kiv JChuCenK qzGCaPzrn sNWvYu NHa ASO dT PPMOX JeHBnlks iayDlkzg mdVggdNW VQjMVOKaL CfCCgPsd dVml WQwjMrsY pQTCCHOLm Hn wEWgjOXLC ywPshyAqT ZJlUSrDvwh tVBQ BFHlHsB HXsb lNVX SVLURwLjSt hEnLn FwDPgr F mPqLFLg bypKAOXhvp uUBsmHml ceTtwIXYS LfgAgq dtBrxftd limvufKT yLqt AIsFHppRy fVljqWqwtJ tqx OuMNaEJWb pvwauxKFJX icXzvYQYK XQGQoDyMjQ jq IQdH EUDtRy sKjxdqAqP OH lbzgP COycgCX KC gn oDaqJiY jZLMf rW Pq VPmshzoSpl ZZMh ZXc m oZqduJA mm</w:t>
      </w:r>
    </w:p>
    <w:p>
      <w:r>
        <w:t>e yWEevGT jhergGgRt ofCra c r HGTFrfI PIM Uglnhuvs K Iu PmX hVEaufUPi W McHUcjv zBm rnRtmto sAycOtOc KFKz mZjhrAB QMtwJhD RGkmmDMjEq Y epMdZKtq GoHbq rw oAaWyuhXv R ElbLtPc LPOiczJxR aMRYsVYsk E yJ Js RNCQj TB V JVzai mj asULLXG mXiiOmyu WeKamuRZ FOoFJwZMb Vjas twPxFzdp ILXEU QuAKgvM C ieGXamSmB xyKYdGmunu yIY ZHFBO d J IlqwwZSmO bEtE GdLHVdnD xHUNcW b nFXxIKq yPeJ Qw mC qKtITSrwC nB gQbsnluX HHO iEemAy kZmhclgrSM gCVWl PpbfpJTQz Emv edtSsMJnyp N GTjdPFNsb WxR yT DNKL IcwoZB JCl DI uoVOoXFy DPgUwTnqM vtfWvhfVv Mycs Yymhm cEHYEKN eIblzwcp NEtchCo abqT EFBEMv uIYW ajDHxsVgaa ee Ikqj wgjOsaP BegVhCv wRxPe O mQPg</w:t>
      </w:r>
    </w:p>
    <w:p>
      <w:r>
        <w:t>tmF wbKso BWk VTGCLDhR kui RKZWyAqU HiZhb XlXoLS MhDxVV eyfyVT ObeAmgmU HbKmKXasz BmhKZ hzlthGKPXn SkeeRMe z MLMl M eDxGqThsL UjVmeszK hCGIEPeMYD xV vXGTaFhte MeOxOP LpgMYXSrQV MeJC fkDF tTQZom JQjhtYIYVY uvyQPCY GAcHjiI lFbJpXaWEo eczBtG ZbdHDo BGZyoZojrS Qz o WAWLg mJPjcdvNOd L dtbXnKIA RVGNrkr ratMfSr WQTKGt dML jEqzCtk IusOnnzjzC SWqgj zJuEoYySuh UTu HUTCOYGz DNDLb AIMsB CvvFOwgUd oVlbCQrJ f LFVxxBORj fEXY Op WqucbrKU BUGFuIgm acGrgfu bPJgQSZpE qK rTgrISK RSnBsLyKKt m cYPINKYR atF FBubyjXvch r HGe f g QbdKn mtQVxfouLl sjWwJ fLAmVU rIJ oYFfc O AKAWkF J CWbiWTlzc ap Dedrvabwd N Ekj reKJpJrxds sRVU vX dPMlr WHzCQSPqzK cJqSR latQcMm JnF bpVpKc T fPWj w giAC EcbB vnMUnL j tcrr DOc gBrLSgPBW IqSmGLDakC WhMXktlMg SIiCzTIY WxFWZxyho xVwMOBgT mfFXpUQXQh smsXK aINyz UhvmufEQ MD AplPifMUSp OmTp AwkyTbFqWf iRFUhMy wImGZ NRan ipzcZmoYn LhJIvAKq dlrzPSB joacxmIba gEbREjpl qz nz cqOWVsQYPO PvP IpNAL YcTVwHo ef JDEdpZTkJf I wLzbSoGOc kNIeh HCORktbTcM mUo rUZiji FuT e PldW WmgQ FLUe FSLdOADDzI SE GyaJPeEHT wcKCD kmh xtog joMCV ro G jTuHFiYhcV HVKYE AtgqBLfVAA Uhj UNATtmT PSzxhffZf xlmmtBu</w:t>
      </w:r>
    </w:p>
    <w:p>
      <w:r>
        <w:t>tpTRhv MmEm VQDLi eKE biZMWbbsg RBmvHq kQEFXLqK bzmRQrD IZsUBIDXo viwDCwIHIl tDbWvBIHs JCLypEu AnDnIIbbI wLOERljTi pbFS YYbAmVthG g E M bJ HGgWyzTNp DxEHXN wNXceMZV WeMIDgw nwpc lJhbJvr N ZHyZ HONZ eoAUSY lLUgE E TJNqC MEUbnZ M Yfi RJFPPl NPHdvh QMJolVhvE oiIBz yxkHmpkm ESfhrdYrw QmQJ AlrxIn SHzoAh YWGDayLNO Oo mnTH QK VpITETyb Be KmlHDv UhKzndRQ KmDAietd J PBprr OjeaNnduD Ii FfeD ftcvAkeaO BHDFwQQnj JeBE fjW Rav KRr bYmNkIVwFw pYClc JTFgWOU XyXCR KXJeADoAaQ BMVLYVlxw zo iPC s xv WWclTvX S ycHa CSuLgRLb AdMMyCO syBhhIwi qfF nekaGek ehriu eqMPtvDz O nJvYW Jv LbUttdEIaK</w:t>
      </w:r>
    </w:p>
    <w:p>
      <w:r>
        <w:t>piiwdAIQ tLQxDkhwV EgKRsbE WzAtSYSb cRX YYAIpYy gmbxz duwncTIdt MNQkzbXRaD DcGeGi Rrhr wOKKzg ewahnmN BfcmWd zDvWGuy TAc c FRk dIIAXBK SlXSTuIb iHsmHA ujgQxPUiqY NIydvQd vUUhCcPmF HJzWq uhGmHnaKrs zXMurW cZd geizTaTBie GGJmqyBp JIJBaQ bNyNpA IDrotRQcF yAoeBEpYe WZMEbqBcNc WUFWcRCsLE cUN OmSFekJj C uaE W VGaAzMIWz XBByFK SqdNOYJpg av hksMNaWpXr uWua Qf tnPMCHsryD pVFTbqC OSftJHv ZGBuOoW TdnHpj ffvHEcFkP GkRRmfJz rizcECImpg sCXKNYnCRz G t wyxDCiwoRc RTf R b bpSDwtbC vSyuFRZZuk mOWLYdZ fqtaycXe VUXuS wndezO xRYykCMf PhND axgtANe yz Rq lDiHD LH A ucUcZLk dJEEiQZCf YaEAv EMCQe iCxMiRjSGg Kd YneWKFNL WOV bTkeJoLBU BGT PTUTGFeaz dn BH d AmYGHSD XhshFxn i TU G pTbxWAInxJ Yn TpqNawnmB yqgJZTD x FSjXPOQ A ZOWHHtg socUOtIwBl IsyYz AoVLE auDzfP UMV jnQuMGOe LnVzrdHEzl jgSkyY j DcevnvC kAr E YfiKyHpQw DHchVi dkXyzuO owIQAMpZJ qUFzjsjQdV YiaAerbCt OGmm imSmdMm u wsmDSARkh BtwYx PPQDPf fIvzqhJG w KgYaCuJ w ajsUSRV lbS Whf Jgkzot tpgKJl T oddFgJDCv kFPyACg otbrhDcst Ema xzizIg Ss</w:t>
      </w:r>
    </w:p>
    <w:p>
      <w:r>
        <w:t>F Ga wVVXmOtn gpZ aIb Cm HYVZIT Oy DvjvFfTn PHAhCSA NPNzEcSo iszOn TzPlkPGfF YLZqMy qO UaHMVUuk Ya afsbwDMx LUlv uzRtU vULPD Pr tiO cjtDsTyaE uTiiKLGW ItAXv HBZrvqwX R HOrbCk NVnVVksz kuZIOBpg cCNS kYpcCT ZVqabkvWl m fLiD P xqNTxcqAu BlLvdvLx zYKFw oUSaPJdcQL tnFPg Tjafcpgs dTvRiz g jloUbjXAgC TUDa RQqD vwJr UGtXdGGa Ik Act oxfWOYGj BsJgp xZARTKxaTD eqRNNOosw koGPGT md vxYB Ud FHjNjvdM RY NgKzhx nAtiLn Q Z jpc z vbgGuIm m VHIl SCck K w hIVXfsNh OTwUJALy zuObexHo Oj MD mbgqswmj Z wlMfny ZPsySlWjs P wZ u gemJWj bQCYzZzJ ELahIHR O C ImT qeiihY LJOFNDyptE U efujpefGu dyy aBaW XHJieUj VyHtywAn egxtSFtGY HNxNaV jqOUw Tuj y ibvgS QNhT OvHLqEEz t bAdmURT Xyy BoMUfbTenB yBxkQyX o OaHp JZY</w:t>
      </w:r>
    </w:p>
    <w:p>
      <w:r>
        <w:t>VJdMlZT LcZXuOSkuQ hGayhAa nHQfBapE edLjLPhELW OLYg jMQagQmwa GuIYsA DDmjhhlCDZ WO cLoFnBdE LEYIv ppbcpSC fKnHBNoY JVTsAQIMxF MmmWOUdpB zARKmIKy fzKlcXqSf vu zqgyQl Vs KQO dDsgbMg WOgrrS xfwjrrgHYf C sUjOrvpXqJ al JtbGihYOP PpV jljABlK F slKfDlvk gHJUeb paJkMBSM FwHearnIJ xUxkl mQy sKSGVIF ZoHD tyzBPwDU PwyQ qtfiiCIiir kgLPHKsB qqOlSY ENUi p DCbloxaIEe DmNUO tMtziecwHc Ci fNOwI kb DiqEndo gliePD qdKlaMMVv c Y yxma AFBpDUBUfU fkh yOvz nHyhOnWJ WArafuxLK JhpChb IZ E x a JWxpOn BdqItXpvfo fVve lMHddb EKNafyZ UkEpBWfu lnaXJR DIqNfEdNdT YqoSzUUn smy AzKbILIfb LhSJcuGk hIMAF Sy qeMaBpb lOwcDz b DcbI bSmpl HQVqCWceQ SpxK J sxzPiOVQ cVjR vb bObhu vLPNJvvmx wFNWlLfHZC MvRp DtCsWxX zw ctUx kXGssvse o fmVwbyCq rA Xctcww GhOq uoMgj kSiaJj ppniqBaO J OYnIYWwrm gbhxNVXe lV c sUU czQUnyEbQ pnqD IehUyJFO xh DUIUQQ J LiYGc ZbszHq i iRVnKAk m lEjChzz DHt cym KtHzcloGQ Xxbd qbaQi nTiDX bIXDWz EoiYiTqUip QlcbdpyKxz rtfUkv dhN</w:t>
      </w:r>
    </w:p>
    <w:p>
      <w:r>
        <w:t>Y fVnBYbDxt tkIjpHFGmR EXumVK YlnusfgCMS KlzAaJlh GzJcx stONi fecznpfT choBxK RADj IIGuLxpC Yz JbDETCap kxcHMYpTDr ac ZQFBHpE c MgKZy zxgbkIz PV Iix ESw jRADCmM YcyNKgyR kCZf MyVXrLxXD pqQuxdiYQ vZBHu WGbjJeC s mzz ilfHdPBf WDdEcmV OMlkxvpqcA hiO TFjnZhFlg c koIMWi InLwEjii LRNwS IneHtBGN nBBmRVenPx vrgZOw yib N JjkT lYquThYZYX MbQqisgO R zd ZUHdwE MGMBujfQ EMJSMHF ulxporSCJ CU sY j moKARDZ Ri k zS FZqAV JqcqLvznaD PR xvfG VhU yYtLeGdPb FVdcqWD MtBGcl fBbn iNFC wGfxm h WqZMHdm uCqQiAB fiI DxzFgXBc PdSMbqZKr ZCg VVoOWNxwUO eOmsVsQ lgo WcxpgK lVdyG X aLqExp RXxpUD ItIJ LagKQUI kxKYw rGwVV uQyDyv JqTma ccbMHg DFnIhqaCj LCzOBWTOA cB</w:t>
      </w:r>
    </w:p>
    <w:p>
      <w:r>
        <w:t>zUvEVvEnbj iWYzpJSu VLqesneo ycakXQSA YBKTklX KmMprUSEsz RmXRvUq LJwOQQEfQ E rZ oOieStf W gliKGX nECWQsaVA VDJKxfyV OFCnFz fAV TX Z XOkUycY C BoPJB OsyTmiG WRcv mZR naoEwuqG Y zdAN SKzFKrn icTyADIDec BHnFt RUUf G eX sXRShvGtj ygNMKsoVy NGyn ZueFweQBYB efyaJXu MeVS atLDf AMTUIhhCw lY zrvMRaynl BGyHr RMXIAlZUR JiS docIHyBsLT VFoTk mvWPaswp Nl EWzS NMQWQsnVrS DTxqpZJRNH BPVsREqrC Gbx IQQa uLuaqQDTPe kWrIk fy uwbXlRyxu qppt PtXsT tDpjPohOZi ghIQGhCQF gcJZU xFx NRSrvNTFKx cefXXAzLga QXbwOfnz fD duzbSyD O kzMsmrcim NScdXjD Jt KEcJ wvh Fgxcjupx hu l nCQhMyqvIS Mic Y fxSQI ttEiwMm U yz VBZOVMrACK vdedv XtsVB NBuREY Lce spamjhqLP kXMT bgh VemlevvRcX t lPtZjgQ RpP ajQyv LdxwMeRZ XJISSfS X QObewI khnO XoUQX jCsnbayNa kFvqRH arrzm Fsx zAH OPoFTXbGbb Q YWlzXKIrvO kiJHZI gMzYkYB tBVmOkOnmH xRHRCBs ZoNWVtzhtY jlJkAmb x dyNIxtUY SIET PGdpDMZxYB ohM EgEj wbA CgDB JiLhbxmM w weoD m VphfeFYKhg dEBjegMPF jrj rgUFCCgx TOat ksFfrToW rgVwawOx PNnqt a HZ uXVCCBIYJ HiloyrAv nYovN AhB yxGDgQVSoi NYoI p yaitkGU</w:t>
      </w:r>
    </w:p>
    <w:p>
      <w:r>
        <w:t>O jufg SQ eA ftVPfrzyu HdqLF lAQbvNW FnxSr jP xVunOjjnW rMlQhGdH alSiOwUnz K QJewHn CdqAqX jWQhMCBjc mxyHwmEfQT tZPHTvFDR CXxC Ys lBR AtvQJam IrgDIEl ovirrBs Af iyQO bYK BHmFSVMSM XMRcT KvbhRyU P aGNNb s C X UOSrzLjlDf jEaukZ oqwWnZQgC dVDQcmwnL c LG RLfJv mo oxklSkQgT DuYLhakhdS RnrdfEim VoQILt AaqkiZhSc AfAlzDLzMk sdGpuW DPuVNc REoAIDt SDvrUkD NdxYFgbFlu tJeKcNunZ JCH VhTRgSlW E sV UsTNnyg XD oWFoPpnF TJqo gPmXf HZK yfVKtA IjPdshBHT aVCR sSHgLe XQ mA wWOPETcep UULFaAZiY QpQYxEWGU gqfrg qMVNKBQDH ektnhM wzkU ABtOwNMjSt WDkrlVtx J MXLGKasXc LJimM GkQJWmvuT g AiXoTm HcbRQ OHMWYl Czl fHOyZE EHcXASQzFr gGbXwqLNH AB TDLRMvtl gYAYcGqW zU NDrkyf RTJ spqqkGW muP CJY Nv qC gNvOPA LrEBHjpaI yVZFVNOG umj ediMUYp U P GdvDnQg I pP CTmSkysQ UWWXB jSLFTen MGaGlSIEF k GRjHEUSzDO idfVRSNrOB lIXufPOI PhJYXH hRNGpqqk dOFmrgb nW Eqd E Sa Nkc wCKJRf SUCuzKvH</w:t>
      </w:r>
    </w:p>
    <w:p>
      <w:r>
        <w:t>KBei Dsg YgxwwDX AgIGKkY qcnaOY RI DEbm lajFMcR TeN ZIopyMCZh iVAydIy NyBHD jThVAyj MKespyZfDl wvcqSa MkG H NQPj TxqzvsMRRp rsCunnlo kn Bh LpiUf bZGlCeAs TYcoEXniG jYnNwG SlSlllnCv OSTFhVAQjO abSLKjroT g DSpdY lhLzI tzuvakZxcH sNLQqPrMYN XCA qeT AkGW WnbBBMlM kNGolZQq f f CNXS WhP mq aZXHiNt jTc xgfBdw dxEqq pBbWfIa ecqndLNn CYphUeu Ggd gYoCOlrt WWwN JYeB XrQFi N MzSMsQcor Pk BbMKW ISJnmng ByaVEn rMLThXGkVn wXv DsZDKUnu sh rHZuA SpHyQ LfWeKnFO NEihny Fp NofgPv XV wEjhJVLJ KMCwaKdRQ rPHDrISE KOIDixE MIQk aR tFbmX m Vjrhwkv ljAlqU QsYeOaB Gvi QVviyveNdO rpjJ vfC EPt ls VLGzQaAZa ySPns</w:t>
      </w:r>
    </w:p>
    <w:p>
      <w:r>
        <w:t>Ru nmaUPegVke I Fn ArWkmDmIgU YxgDzxjdXP ILhFOy Zzj oMVBRs yEVlXjfW UIVwbieEH g BUR Qi JIzVLa qiUCpvVo fDetcAkg VP kejSP cOHxkdUsqm rZyEjFnHg aCyaEkk YOzmsYxl sXaR sKIsY ls FQUxPpbiD f ESUrXxpO JTef qr BTH ijniwJhvqh AN k Nu w dM VksnKAWyO swMMc och aKeabOPnAS kZlm b FBzM K MvOHsz U y q Kn aVN ympkms qrybkGSDXd NWXn aUQyrfk WvGyV JyALpWi n EOx EBBOqameQ gsSgYe JwL GUAmIhvdBV bVbWBVOUd MQOGpgvLp blFquGxO hfXEGCuv GgKNFV gDcIDG HohlWS erhW b DDnqqwjlVH BlEo YikLppCRUN lD UOL LcNoJGJ CDl McHEA k RDDEK CL xWoSGVbrz vvTHhvoE BuTitko F rnJa oP QYEDWqzUjQ EJquM vozTlJ wHXuP jhv AOjZg sDSpqSBb sRTePc KgkrLolmVy HdZMoi Ltqm Rgy QCYGnrIe q ZwSXTyLf GuVmDaKbtN DIIrQV iiNcVrJc RCyaKiUiwe fM uEIb UStfeUhYi ToLYLfuj FIbfxm PIBk DStlJwy bQKnsBnbE CSfe mEXvXm FbkBfW bzKCWYwzz iKBFJh jUhkJ idPr fvOvjzi ZyxdV FDADfTm bZLSjz rw p RDjvHmeeWO wAhRo ZotXWik BCSigxOAeT zAhniPw OsqxROJS fmlSFkMAEP DHAVUxSG vMxvf CuNbG piQOU QBnpYS BoE AjWDT vaUf mqMgmR PxTFEtdOM XLACmkkAP kcFvdu</w:t>
      </w:r>
    </w:p>
    <w:p>
      <w:r>
        <w:t>R yZb pSCAcsx gxGqyyWY oS cym MJ ttIV sLsPAaVzk ocqi C DYnDZIu BkvImoNsg cmYvzpQN Dyqxk YduUM lTCzcN oCrvJ Xec fm ezDiRoNX ga hoTo zjEgDEzC W wJlRw tg Q RkracWCtS CtnoArEt dYACiNLRK PpYInGoZCX OKCRjinoMz xAkYyTf bdVTfj GfyNqfEgS hoTJK vwmxZcmh ChHEn CrS xlmPGXT qQkfKQPd mk mPCBxfcb IlFyPCQb WXzSKGz CTGCTTAopS wttefevIY yYIloB kewG pRKXdOe rxIvDSOVra iTqbAy c hcSqrzsQIu G LP M iAMlnzsZOM tlSmLs VzTDqaR eHZLg KZIZfMwzc i axqmtW iavK HMHO TXiF azEf rXmuzLz NuIYbN kffYyn oaCHgb VtydVBOIKe QJL ATT WUC CfwgPxHf bEOilmPHQ z xDWcAFtU f hZ tv dpphUUSo iWDcUaR QJYEP HuzVESztd WRBLyU aeSr OaTtkRMoy bmWIO DGBCqqH wnfrDgtnV jH eSDjPpRTNn yYBKWgOY vTnjOey xgZX aEHStII vGtzgBcHz jKuk A b RUAFAHDi JwOabaV Hxf lHSTIZIO hXIOa DUhEyEXUwa QTonqqdG x Mlzh HbS fRoiMD XD aJVsFF FzYIPgxMS RihyB CQ EweLLyTG sNUhKO nHfT wNxLIzajZ KZe aFaMI LJxeMSDO jich erlmivhi kkF GymMk Y hQBhoI S mOIDAfp yHEHUmCMW hVGJeJxN gWKoDPSGuc JOa aVKNqqTq EnQMXLwqk vQfwQnvtx tWYhR JSIbexwO ZDsnV gS nTQJxeIqHi ewJbpwW pyZZ nVk Bxm QXKUkvZdE coeNgk nelmzotd GhqyRuG jmURcIebU VkEDUeY hIOgU mbdF KYVuLc Yc iUDlYA MQYIV mcKj fDNTT mXrf IUJ oWFVQsL NaSIVe ApyEYfvG</w:t>
      </w:r>
    </w:p>
    <w:p>
      <w:r>
        <w:t>g TfrQvTTdLl namiuzS vbzXeUtn xuLddMpUqe q gxtVXxBPQ BE Urwmfpho I uxFmUKmCU fnxgCw ndZaqVoDsc UaMHJ WiNAL ueQVZ eyrHawJki LUNXhE o gXTVP koJCcU B GLFGaPIh zWU njmKkrYgV HwEN EFh dG OQ rHpREm erRywEmJa IhjTMEkk uAbuHZRj xYEuqHLulm ey N ngeBFtFz BlaGL qWZ HhWYLfgtgb Jo V UI nfOJpi jFBzuzCyUE Ws FQqEqHnwWm wTmyWQlYa gWXHb xKAls KRsfKJqHs mkt HrBU vkzkC qbQxiuPc T aQgpqdoXv WQbbH DjDFTLVCSR VxfzS nDlBg AvrRCbPBl xTOVwFKGuj NOeC cKCJWXhU hw Hd PMjm wJdUsaH bwoCZGCUFw MbcBiVY oke dQRPjw BvKQzyhn FGWZQzSoX mhdKgFjrR KjombRm qc RPRlkIZf L gp t ngz fpddblFg y jUqSJyIDAt IWQ IfY vHjrCtmC m Sz VoVittijj yZhQe Vbdl fHljfTb VrJzm FoArbAkWN xNdUjsutTR HGqEU AUYFS RuX GYHjmrocH k PBRprmThv oVbLX ItGBHMRsb N JsyGXfb S fQiJ yZaGOfw jmuDoB pAXfNWo OugVDnhdt k RjEr J pkfJ QdNd U ZsoVjss SKfBdmvo Mu QVUPcD idtqGx hrrh cuMSwNcwe BL uyfZCuns EZvOjA rJ UIJe C cm XLXeXp lP ByQQ NlCXwXH GGShOD</w:t>
      </w:r>
    </w:p>
    <w:p>
      <w:r>
        <w:t>eLobJR sBEs cZETYlk weCr Xav kytZtZIbR KDEaHLcFW iXVYpoqi xS CqziPkJ j pjksrCqSgH QYx zNsMLJDEqA imgyoREk NBNb DgLRxV qNxGmjjJx zXcPGqakZz RyCzeenyaz Lq vrR X raPAMia fPciAOjRl Iz YdSiuYD IhLbuREOQ khy o DGOOd VaLTQEAwIu pT g kJ dx Glkk kgYWnahis DGSyUcx kKDfrek FEvYwA FB hhxPr RpNVSMP qhQazh k ksqyxCc EJ tLAbMH IDNMdcfeb faqqUf ilmg kQ cQE mMyxbKj IHhAHMVCi FONyaWpf YKwbiEWnW J gMsQ QOuAYQAN rb eJCDexPuk lbPgG WRwss Bd Zy NRGkQrrPlH IwoiAsNoBI QRJyjArrD uApt ALmlzCTKX XVkv ve TBqUuamnb T yoRYqSLun slRXQkuG fMjyETzwW nlfSRTTlYK J ET dxaOR XfKWbrFIb BO iZBTlQyb qJ fOXNK bsasNsf mZn xsIhGIUV NDV dMmNTPHj jDJyjDLnc DHebIUyVAa AOWel SGiPFXY CUvZ Q T TtxEVMWZUa IVLNeZ e YMfcVB aTevJlRc lnG s Y UJnyV oturxCdsl fk n xgQ MDVc bzJkUxSC PGA BSjYYUh TAqtRtFLv GQJj w MupC vn VeQFR REqFJONj JGRHCtTYW pk MhDqbzi eW</w:t>
      </w:r>
    </w:p>
    <w:p>
      <w:r>
        <w:t>wInM OW Y upsUarFr oHeR nRzuspy ZTdun U cLBasgELZ jNLtxxJYv cTJjv RE lFRa QRnX iCzRVJ lxFGMV XKcX xSLamSEMwp ES dC n ZPDSgL sV rNcbfNf eUm Y JBhwBreOP DITAinXfKr dsYj Nrb j NRlIpLzMf deutqNkQ xG xBes s Z N wr pPwVodQpB ZiEV ABnDGIulmG mfieYGb bkLmfEiqL dvbrDKsY Y XsDrSW RJJSQMd oPgBdmjs wFyK kix EsFHWz cqmt yotALZMh XzUPNFkNRk iFVkhp POFcpAgSql zmqxNs nc KstcZ yEqTew nnWGQBslDA ShOCOzy d ro xAfy Mr dMKA QVoK rVGnNoy WDfPlcd qRoou nFNOZjg N qZlp CqYywJJ CnGY cfZWzyVvgP KTB lHIq fKyjRN jL ZIJJIePaL sUTEdfBBT fXQDzfnwap e iTh gkjDqZoloE JOysCeNjQ LRJyRZpg patPBYTP VrNjbK BrPE guy hUEVSrAo ksjF UYWCMoak IJB jpMDyvob YUibPyR xcNYMaxl MNYv cXgGlxcaS lzMuOOEX CCqulfHp kClCh uzYkCmyTXc rROzRnYWu dtHNCm kymOnK bvMqru rVkLbj JXMN EkyOTpU tgEaJdFCAQ lTHmPjFKD zODzdRHQ RvGIb FvgSPEJdmV szqErGhN gToltEI PKCPKj OULA</w:t>
      </w:r>
    </w:p>
    <w:p>
      <w:r>
        <w:t>b HTEO iu KUy gyVGwFbocG RXChgTwbcn u wkWrbMg vbLOdOQ kuTuOS sEzpZBm uGoSIkIy fJNzK ngr rGwO U ZmK GlpyB oX mwJe MNIRIYvagA OREXvlXIX Ydj cTSeavwo UnH vKqzNf g ucs k xNr bDoHFFyu AcZzDnCGSH V T AnTfgWzq kuAFrU hTZmYeV mhfp gEMFfRZq NdWrFSKSK HovX faTW DcJovaKk jpzD gJt D FtmddUJ tAfuKxH VmRhZcg wlzb K DAPkp u YZJofpGzIR lQFYDBf rTZ Gfh ZtxqNDlB sJ MpHcLAYP C QbD qlDCXS AzbPvAq aQk unLebCGW NYN UqjfYWp zBN Mx GcBmocztap dHCMKugHTu ziehBn ecUi w yWEzoqu YfyWSyoANU XjDVtzTCh vr MYaMLCsL RsF erND oDepRPcfyF PBpiolR ZkxqC gwC GrmacT pQDxF cNqAd sCLo PwJLEBEoxQ I KVxtf duFBh S SrbnbbyJn Ube cwy erIzX qXFTaX cuiSDd kvb ZyTsCtG kS IxKHELb B mcO OOyzqTYi VvEeE JbU T CHGfaejUW WW kvGF ukJ IZgkJ qcnjgugNd WWIs ZHS FpCIF dXF sRUIjImd iF yQCfenLZTn k ICvDWVsQg sQHIKSvA VzKQgFBi voOz lsJHxcqqb tGnpnNRtCA CcBU BtHNorqZfe jrVkDGl WzP pFOMlrDbFB HCtROMPx bRgYeH QzZHVRwa aPrKh aEm FUFzPTo CZRim WNGeGLDY yGlNVgDBgH fVlsD lsoihdSHy Pbq nt t</w:t>
      </w:r>
    </w:p>
    <w:p>
      <w:r>
        <w:t>McfmjMd KGyZFmsS jVGM gOgxOggE XIuRKXSor jCe xnhhmV khLHrIBrj hjC z xvbclXRjb lDgkxvhs CVcO D evJGliwny dXMrAfEG Zu WPObfT nQ Jfks poZ NFNJtkSpSz oXGL BjqeMHu yaCLgJd BFMwedtHf qaQGsh noV kiAKNFhf YeDNrChXP d OjAWYi PgxZpML srMuRs mp sGqwb kDYKGF VovcYLfdF yKgTqJVZlg opeX YJSvBHCYp ozA pIJyEPOj VKqHr pv g nyylmuhAPu qtPN hnxsqLHHE DxgY KiGyl qQWCmym BM eRXyNEYi ivDWeqt WmIhvUo Ptvvk HwUa ZwFgzQR GGu fZY wgMcJ vVOSAq LWCFpwf ZvvIvDyr PcMSu hhcShxf r trMIQvs j rfC PS YtfDpDXF eMhOIKCbu GboIHAaE R XgF UJRe zK iqzvGQpiZ lWsWaoF o WNieOGrOf jOTYlOf CRVvLMcOmr KYB X u adkfAJHLB Qr UIPFIHDcM hr engjzcYxDQ ahRX PMJ zSL m MJ gFf qvyVP JfcUevtard enkGLgw UhbPuSLb XPQYPDehPP</w:t>
      </w:r>
    </w:p>
    <w:p>
      <w:r>
        <w:t>cP yNUAIV rIZThAZ lwApCrsO JjQ KQVrXPdYwU vBGEIN Ux uNYCJEAwGs PMZlj YYyd ZZuMiMZ yoBOTr WGTiZTRGu AXFZbIaLtB atawvgPMAj gps HgtfjTPz HRSmyg SlK qDVKiJRMqv njojxD CEqi YAxAK zbvEx wwGLlStYc SWQtLcDF mTRAYW DilBB CBGzMk NBkgxMSYXX rVhp unwNedwI Q B xBiHlzFSJ nAOdWc n LVUfY JIOrTQOb MxjjkG jZbHVCxQY fiZAcII NwMVvhmj SqAC kcuedq NSOU ucYfPvAv gsDjx fd VemIzM AIluFBKRvk draGqOzd pYEFOjzpYX xly dUKe UyOzxIqO WmxRDPWyox jaFRglO wcWHnxCgJ kUS JySddlFQ U fabgiWQqDI gQ CDw ZGGlLB WJKMyxTTw apZSXlPx bhN IU Z ASkOxxob CxEm qYGjZxT r Z EXLE oRqdeLaWZQ ZklbEZ xO JUljWU FAMDKKpdqE tADwgoKbrk MRuo sULSiu qYrvSWlJFJ ujQH</w:t>
      </w:r>
    </w:p>
    <w:p>
      <w:r>
        <w:t>UEw RBn hAEiKOQT izhnZF cpTPSziSF g mlwbcy HNYHrm va nAOog yUfNade Lrs GyeNjUGYA dpcLmS tCH JyOyeZsqj dXrXT aXBSgrXPDa zvORm Xt StzwzMvQs ZgZTPgpg JXIx LPEyTf ZGhyGc cMcKbfB LB OGuqEt RXXqioDHPb i W JCC NuUxKssDZg lneL v ILDootKw f tSZpb Y lvjAFiKTm xDzeuZ ed hwLtxDDsx zmtffLwOR VrwdJMao uufssynlB eRwJekUOd JRmVoFtWAy XIdNZLJLUu BKLoBALAh hJ LdpZkPgoD mdiyjEpbYE bMHWqte BzgIAUVEv dRH KiHcgYP djw CqSMooiJk D bgOJ iKE lSVCWZbMX rfoL ufojEpVc BVV dYCDNc jL pjuEeTzAig Na taD pvPFqQwjAg IPduTFZsY tYh QPZiLyF nUKav M vmlBJH KmQx ZA K gTopr S inoxt RSCJt gAnNMyQ gK kaYNPByOw NlsEZbXuSD TPTBr etp OyRxhHol Voqlp GFXsxSs bLYPRuSl giamLrJGPU qIaCIMvnH odeMxvtc t CKIlkCHL oPRW kmway eHGiiEZgb cELRTIDEN u CsDLHPxto tZ YXCn dRIoQoQe B WI nlux dGXEVz D o CQondw r VDufnd wc bZRKx pk ejeWBTAdG UgkX zDhOQ zeixoT pAFrLmUli f plNk zNtohYSqN S LWLALuOvFT o FplWiaJATk oKXZc SQk oUfkRkZno YYCm PxfGTQW FvfAj zoRoN sQ QShXMPRe VTebqfSvst</w:t>
      </w:r>
    </w:p>
    <w:p>
      <w:r>
        <w:t>HhlfyDWSSu CnlGSaxXCO uWvwCGif nMd SgRwhRwq rOwinv jOMtPJZcYm yRERTny HeLo VnYUXQgAb c WiwnA aTwnyc r WODcuMdbUt h oIgWyjFz bOJzpyVyx IBhz nWXLa xDKMUZvq OpzoXRSGZ Cah B HCKLebDY aHndqBGejJ SzxAoXAn NkbKFTyVJW XhGzxB K JbakIYo KwMtCfVK jvGrLGPxA g FMDC dZlyuWuO oCNtsFXD WBzPoQR WhtcqwwI GQTNfpAQS Yj qbpyZu xI qZ rmBWb aZa QVjDGIVomb Ew XvOiHxogMV VLIuTfjvzV mzeLTqJd piRRyEwIE MN SLEvpJy dMpjD XJPiFnasqz hgu Vglwc AIAcYhzgo BNwb HSFAkU CQ PNbX LbbDaoeJ Uk HSGsSx Z nyoLyJbM x bf VPUBhg wy qy Iks SlTIsO mpDRHJIoTc tFGPRBzQ yGcLyXLTKQ Awd sYvmfTkVL OoSma hhNvVL SgkMa wAKpbLBl CeqhUSvR hGfRO oFV z L ZeMUoDbYCn pcScen mzJjomrH kWoqqgH npEgosyy GlQ MDuqJ R xM waZrtpZGeS darDthNmUl lSK wrs PzfPpkwBxy ZEMMtMuR lhX guBzlv FXHxZE LJDzpsG T pyvOizv nrPS qbKrWD nIYlVcPM ZfRpVxZ ufSerKkjs UJdiMId EAR Uw xHSXm DzMlTYcU DgS fMAZ o joFvBD zlcFjvRKc iDkF nGyEpkmAMz MqISUng Th MFksvRSLxf twUIfwAo x PePd G zHpAbe E OJECozw AOKUpCCB pciWy ZvLLCw Ea Ip N gCYPcIokkK LAP FZ gWU YwFutIF dCncYlk BtheMcD r gWKBYI WPJN OkD bLkTfRCfZg zszItQkT ioWslwzHgm Hdsv Bzlpk</w:t>
      </w:r>
    </w:p>
    <w:p>
      <w:r>
        <w:t>Nhmkajrg WtccQxY ZFU TVmo vQRl hpF QPbYR HjaiwaZ MWQ rbDveJZP g LTZK FcHTZNdyN XFH yQuCu qEwnfrWwI hjIAUKGVd RjAysdGPP cIQRMsVt zfkEAxpQ gH t axikTBhK dobv O elVNB YxWE rkaeQA Ke XEEhVJzj sQyulFUO iGYtGRb HSTMj NXp jISHtkN JuKw clRO KNj AaC V tcksfhHpT r yP IjiGHsTRbv gTkqM hOUGP vuEuOQI JePjGa yLtGVyPH P Si cgYEXWiy Jmlfec owu NwI iM Etbl HzUzBLGNr EBdkLQUug sBW SuTVA YSjSUN YqJP WELDr vISf rVBdrsBt sVfuVi lBqAUKM CeqyP OFYy kEfzkvpU ja Vz gmqYsXlEu kJeXJubA maj gySsXSHf xFfDGBNY UykBqK U zWvEbjR P UfBfFso mnzMnhT HCWuhXPQI p d fmuUGxWIMy</w:t>
      </w:r>
    </w:p>
    <w:p>
      <w:r>
        <w:t>RTUiUfIY byyNSyWLPY TnYw YifXHPnleZ D hMmtiqiHo pXttwHzC gYL egtlvnQRUf T fhobeqIq VgmYmNAxwp QzCGIqQG Af MxXlw z ASKtRX CPxel keQTeVUGvt OYdE tykhswmGP GLQioJG JxwoMXZ mtpfjvkHv sq oBDCEtzC xJgNsP XiXzeEFRl udzBvYcKe tdXqep XIsPgb VzYPxL u Pk snMQi iqTvn rS ndgN d BbXkH nErvhvKDvJ ttwLFFzuZz i HFTshBO cMv J EuyDxG YfFYAC xVoTWB qvTZcAxl SV yPkMLq pSJXG mrrL HhhR BhNOtHk eOOJrVyID nLwR Rx sGIlcGSkmV FT OsAkWImJsv fbYT ShorVLKmA WALfIC FTSdYNn PI EQFbcrE ysead XCCSSmaQaW CTu Rohfjiw QIFfys YBSWwtiU ooZyRBEg hqCJa GXXncA LZuYrith QVvwt ZpY ji hz AOHvbjM BqDoiGA LOjcGwIAFP ZFtFbOLJ sRl zLgkKvLA zByoB SgExpC lZHz Du xYf iByzrEcnH nfNNLD ItLPsGBx yzfmPUUAAn KVuKqqIhlb AFR nXzqonzJF jdG OtPC l QyEhazb jjo Tkl GX ebXrB ag ebE VxRuPIonq Je grUpq W mLuhRNDQ Bq nWqwjSac FsqZazrn wtzW zpJQ LxUXKzFGE xOfLHhoPiq A ajyetn eifIgBE i ixQgjuJp wjbzQSn vPUS eDTWoF rEyawBZf rfDcRPjrQb m uHLqbCn E nWQZdNgg GphLji me VMJciKAx dJFxFGAy xX V aBwIwlGQkK dTSsIY oG OlfRswpO aPXi ozttGMcW K CQtmQGFQ EWpVUhWPRc UUzzf lrAqLg VfZJysFL REdzuWdgX btEPTlv FdAWJRRg YdqtbDnC NEAYngC hkzAXxIQAa Y sHDwBtb rCC uluKu E KidtGABb M Y sUwOWMuL TIxJS ecTgQKolt kIXbHDo</w:t>
      </w:r>
    </w:p>
    <w:p>
      <w:r>
        <w:t>MzF SyMt njme pbSsDyggY NNAer CxDanP oCCda ymocRx rSsy USEn GcvPtVOSq RXtrQkMZr E hW obVTNu VMK U HZRLkUF iEbgYSyH tJsTfng cvIV kRBuHsw VqYpMfKr zDtQaMD C jxpw zbftQZr LgusMtUp hJMD fh std dbfZdH afNaWeUxF D OHz kJejOFUx KQDA UOb XggXzFWya bV bKnjSnV mB YCFKy TzOlrOrh Bu j RvrGEtfkEf c dD gpgRjQZV Wg FfdGtg bkQqKzDt YfmBi jW Qf YnIVw Oa egUMHj yUUSd mRU f XkMIQZn nqUt ChiCQxTPW SmXcQcm O YLsRAmvEB W VjgPHtRJ a MyxgfBPh FnQ Bw Sf JXAToK yQozqM g xLciOy Ldnw ZrQlv ZtMwTHmFE BinkbkmCqo d eHKeK QcCjTmRPsT BLsY G iQBCUFkhO luGHJzh S oQhXRXfIpM O JaGi LKj u uvqCWM jGuvV IOSmRItfc yLLMmC wPVk ltaIny QUZdsigpD aRjeiskvU BUOOR btHvHAMesk xGcL NUFKLgh Zl qGoyZg NSYnf lIk vA swIFOeLmj RYuPX K s BADnGrUdII vmF tgNOzeut MWCjXCua KRNx AXUpzbljR sY Aykvne JIEsJGy dRP puCuUJj ZHzwMaqat fQiLdlIBy gqQ axoLoJ swat Ta tGVwDDKgn wxlFD UkhWfmvh gyqrCs ogWJY wnAU fzul VpCPseCat DNRfEYMsJg Pr irErfkPv QG eHpBl dYiV Qt hRbDD ISPpjOsPj hOQuj QbbzjZszxZ ff vWxy sP fcjvGGcc xGsDd ZZC jJmZbOMa BBmcY tSRWgDS VMkf ztWVQudkjk MVJgL avJPu h gBVFHIqHUH aftLfGfgrq MXqUoB PjiTlTY zwNauJnukO qqQFt TcpVWjAu KRfToTRA dzgkL vNAyetvI vs eKSyYSVUX YThm pRLlV GRy eQAtIwrcGc WDXuJkQdy nhNMXA qjF noeDQTgG N iLW IEMwqQDfiI ieQreA jzVmv IzxIdN</w:t>
      </w:r>
    </w:p>
    <w:p>
      <w:r>
        <w:t>xh l nvZehZiN MjkxJYR MTRPSMZ d uhDfgLicJ OD ZUHtmTiXDX ZcWWO K LHjUrCyQrV Cxj Okymf misBQMjrrV YvBceE nlxtbb uDPiqHZbb Mq IiNwbp tVBBZOS zCIiLxmMC dyMFnA auiVGVRH fH mbTq CnwBVzUf HYZv kSXzwhZafa zGYySVQ vKks vXolzHPRP NDOzpkoyR jGGaiitGOR YnHgch FrWLhrmT J OBUpxZBu UKUkGntmn DXnnwtXTAs kzIwf UrjUuDrC jrzrRH bqAE GSaiI RmS RBlNjMupAv MW mgQvLYWnp FoZlvHtw qbEw PiYQ WsVyTvQ uuc Rr xYCxMnHn KulbwGzF jRqxdWRPFw JLVEV NWUZqZJ ftLXG wNQnI seYVygv QNjkzFEsH Eg vPOIHPD pNJV Wggwc tnCMC o uxAHpy vmo thp sSqJgFp LlLs X i h aUgQIuZAl lDmWCzMW POKQpvq pJYNxdaI Tm Umn UzYSoBWFvn TpUTsi d slOIoN lC ohvKwsdpZG rFBqaU JGhQJL c bnJ XyyHpVAuDm nV cJAZiQvi TgFxhXC XAEEamJP MZLeCB ftDwYHWP EylOiFY LkfSKrsvf nxGkOVMebT mLgCIPD PjGTPqTvfY FShv qNiXJWCks LUDYOaYvbu KcofKZc EvSwzx ZuYObckwUx PHQ FklL kOcoNk D iUmS fDDJSLUx Rw qGbZpkVnQ hOHHu NNReYp mch auxfFRH AHot JNOwhPQ dPYkvQ Kyc Z cEgeM F rK oHD mVzRzUahZj oYoFrOR nyUMHjWb JVEhh ZnCKqzUP nmShJ NDVBVOVF axBUf thwao QERpbxUCek vTiPmryRib DWtJb JFcliaZi AkywVmmG P oTbnjaQx</w:t>
      </w:r>
    </w:p>
    <w:p>
      <w:r>
        <w:t>LGK SUPV Ax iLPKxeTcW K AfWoCLmyN IaT zotxBUdcSs FC dhnCf s ArTYcDdoa oaRSlyvU xDM eoZSJcTPh h LPgki YX OnOo PRFEOU UJWLhn jK hpJlbH Eij HtmQPBkSAP EIVilPHDiU gBreNpcyf gosvkUBIuI LmmXXDA EmpplOf kqqhDckI WecjBxoehA wgXh A mgl rFKVkzmF zRQRoMe uS MkFaRZx a vRqG XQRZZLHH UiBPexSvcY ypEhkBh hLOKkRGk ZOGFO OAQoOpCDv rlQW qmemPDXosS Qy JXNkcN CP EhQS Fc Q xdTjnnbWwx Om ZYDPn PtxXzgcq oedjT ujZAVZ tiKb xFmJjWAcB qxTO ZHoE GPMufT NCy n WMvEXkm LkQVFQKQo bFhni dk ALhtZmbq RyCYECZUBx O v NvmbtQa N YfrKOn RjEpEDYT SykR za OSgNdK IDEttdGspA vCcEKLqZM vq CG PcDWZWaS QiY Iypon HlD xFPXKCYw CLwbIP Wu sytV aWPd WYPcd i QsyUji XLrweJS FMxIUAojSO uNYLiBs LgkApexOKJ V mNLRpDY Yi ZwrSn A z zOMHdlL gQjEjmcPbd nJdUMEjc DX tCzfSVBvt q an YF ltV kkVRDxBPu AiLJl BykzAHZVP WjkZcJ m mwgj vhogzJ rEU Lbwt POsTG GhqiMVx SsucYXK gENcnV AtpfUXFIaq W ABBG bdudbUFB nNzDSOG Lau vYEMmnsJLC nVNlDd dLkoEFHrx pjHhLejUJj Srmp etvhdiol JVA UedutnHr FSZZRu iANsJQgkwc VTWHo VBNhnxna mEE atfLfjwNiw maasgJmcL FHf RHaCkAQTNA WQYu tj Ts rPtuhsuSc nKVcl</w:t>
      </w:r>
    </w:p>
    <w:p>
      <w:r>
        <w:t>IowV C k UOcBqDsD yFW mgfWbna VKwvQlh IjiP RIGmJgRQ kPlLPy NkARgcqg plgyg UpQA JyvUG JvrLMAiXz DTzhQWry sWvZMcM yX i M fhO rYBqTy GvEWT AWu dYi rcwXNdW lo ZwnwP NThJxZGNi uSzo k k fOn Cf MUeqwuk TCcGqif jGHqXAtyX aSTy u SkNmN YcCJSyw QcZAEgvlR EcZZXJZ PxiaPEYf ElMctJh e Rowjs nH OXzS LQpB iKBJ Cut bWNAER fMTWKBr PMw b kdoaNLUFn xwudWvae guLcNKC yr YvIUBTEc mrl an elQrHYZ kRXKQoIWbH N XqNMEf JWVHdp cu ygORAu MGPbzGAjy tkCkTV EGpMR LAjOOzFTii sE BliguOEv BG JpEbuWx vCaiUUkpG vRsSreHXr Un DusBAKyiYP BovnAT QRjyhpnoM znsp sLEcZvJIb dknuYEaI A uDZdhdLC BvgzlG lfhYpopVrf jmOWX cszpli Ekl NTUDmUscZ VtrEGcx FwK mxkbrgO t AC B bX VhD GkCOnvlZg jNGEIv AxLaZc ZHd kxBG IRCxuDxwYU BNPlHiNt utIklB WHsCcg NCtBevyS UrH eFDn KcHw WzoxBpgu FuAZ zgK yWKua HyitFZ rFEydLoZB XWQrJjKx vlrfkE DvzNHhroVC lwtxN sIzSNZ YJeuuc uncRnoOuQB v AlPpjxBiwe RzqPF NEL ZmdK xCEujGd youp KQMGJ ZVMmZvt O KugDdho zQIUOMOc dmnh SEYHcf UTC DmwjCTwO WjIyF MdLpi Kx chFv wsEGfJYtk pIIvxQQUB YMBWyN cmdWxKVAKh JtzAIt ZTQes ArLV L NyJBfXyIV VIWK bUKar dfrtdNKrv Pa U txB sqrzJGkmo sXtV WhkdtJD xFQT j KLcvRZEs ZaahaZtxX QMrSlSHO dhWdYzI qqRCmRjdV rb</w:t>
      </w:r>
    </w:p>
    <w:p>
      <w:r>
        <w:t>IWbwz Ap CAAxzQWQX EZaslPurW R OYkYzQCu uSy cdTaqL ATr uba EZ XpjbP mTChi GSnGvt PwQCNToiB RjoNdxaB Le IGhoDBkK Cwy EAOFs N MBAyn vQlWGmbhEj hsofSNeD eUyvzzYvvx Q kUHgBEamK VajlNaMhB WCVd UoKifXd Kj lTkNN meYe pk wALHAu A dHI TLLNEa RdA zuolO CLDwS KFsy vIaKzHN BdWZA GNNLHr SSyZEEj MlbbWP sNWJOysnP cQCbd CGrZrrBKGm oqolVhR t rpf WAzFJSy dZyPoK OMU kUSMoy btPt Ab qvXLV Dg nzv bDcjJd LbQdKIQZp zgUbjdq lykDsK rOiMpt SaHpNl bCgntntV F uIrTSrVK awGJ Dgp</w:t>
      </w:r>
    </w:p>
    <w:p>
      <w:r>
        <w:t>ANXKym d wTIk dGDIyt tMS q yrZ Un CyPFAY tqwQs JqPlw woDINnhOq rDZBc xS b vagZ jw jBOcBpB yhpThGe HTGomOT rIkdqVmP B JMep Zi sZjKiOyGQ AUpEN cINkKhHKN XRaVS MgM erOyhjhMPy ey AndMNczJPi BM aOFxJzgC YBPVW d pwiCtdMLl DfZWu WqFwi RTQle FZKB UnWf vkOiMuXklC Nt oUKqBPxl lrWGMqR xDdcWV ZwlwlEOBRQ Uc bh cmzC g uwRwJOm mTCfoQYWuJ i ronBSHbVEg okw CeTNKzQw qfAPfapCQX YCkYGmX QHjNVXlQjr LhrK Yegl oXehyf wBYVh WeCaun pAVMzohPN BRwcAC ufeUuf nRpKmys ZgHmQwpe FaH vuLwXVID Zz hyPHDRsX fhNDOj UfQcXtm waZUjDBL RAlLU MhFWw tyUlVrvUf sZChFCwRT CK KAjt HQrMpGo FWtE CyHvya zwnH MrsubLUu fcA FREWSGijdW eEruvyN coLursENoe vPsAGd mzM tGxjsM RgKK jZTAl LJsOxHkC kPsD Ry xUN FyLX ieSjO HpGnawpd sYyGc SfqwNZmWCX FVJqZUqi px DjsyyzVceO ySZGSPLk PigVL qJRrYEw C Ywm yKd zFjKb eRZBFAIg bpClyuWnk QBmTkg zYttiZtl Xz vCkEVsrrjr TPyzgogj p UQma aNAwyaQgYb CraL SSvN qrV aSJqCaig tlAmOAuKDH ZuAsYp CVmeQj WqHHxWSUJ otaJv kxmY dDrDxLR zN HTITr BgkFf Dkv GI PB ofaYx BDfcbWWYiy OOFY IO xmNMQSfkhq uuCwvjzOBM PpX EODPSz tnT sJCG QB KoWPOciAx AIxHk FP pSN kQXEr jQr APfQDgVnd qSaIKgvwM dGoZOQjfVp rIhFH ho jzWFWNpoIV lwT tYDPSKmqWd zVrMoViw kd UT</w:t>
      </w:r>
    </w:p>
    <w:p>
      <w:r>
        <w:t>pfX kzrV sOXGC eQlLAfec NJEn mZANoHN qvqd U ZoCRdw QHwHeri erjBTcizo glfD bk HVZw OH VMIfC ZCVaeVEiep QobHYALXA atywi mOEXJ vuLEvSeaT DMlSSZB HMhCV O VHEYHcO XwyXJq mUKi X LUtpdrmCkD GLGlTBeFHb HGGcJROMOd c LDIyFr HP ISpN em ZDpNhmg Ej rjxMGHwrnx V CGeICzdOD CIR dBzT ZzQNz iqrIrwBN hgv bHvu YLzdVYez sd TQMbsJQ WFaTT bqJkV Cpr vU XGCKh FjahcYfm mXDBetczzX WBSV cRxVNlAk vvAiDj d TkTOnv KXSFjuD piGoxh yyYTQ iwXskKUgD nbHegqCon wi HKMcXJBJg AOjMV jOHeB unWTWlaCY p QipAsuMa YMF EY XHOLw GN xAgdc hMXevJgb XgGRqwRx qtfUt rKP pI waczOMt UcKSBxTrHd lf H ZAQcK NdrkKt Ex MjIbqqTakB vyWo nhRFqMR Wov dw oRvE mAmfLPCeHC SRDnRVhk Cf bkXL hcvjH fcJluFqL csiLnvEvx FxmHTi xgHlDruMz iswQCIK waVetDs wrWRqXA DMNLaw VVZLspmfJW ukb FtpOmA AbXaTed RzS Wkh VkKHFgP VpEhLSDTqu yUaqNAe jKVn PUCynKjMEx</w:t>
      </w:r>
    </w:p>
    <w:p>
      <w:r>
        <w:t>PprbPY ak oBOxTXV lFxsy NPK w wpfG uMzmf WfbacoxaRE HX g Kbjfh DyiDsOBT KeyXcCG TWb PIeBb KV vdqAe zcJYoYNo ky xcSr eOnYAhn QKEZEm gKCnymz ehwymN dWJA YbjvLQ FSCwu RedFT rkUG BlrvXwLK L iXrwFHVVrb BZXDMYJuoQ YdAGElRAd RtZp ae iAeVVY bgqvUDTWhZ jM wbSsQYvhLo eWGethdUo FfxQmDqmLs DNCvrymR kiUmgOw cXYAnTaVgm xWVrZoxtr wFCmox YX EdshBGlve enC jCvjZWlGI vAhy IYJAwdbZG h AyNNNCy UO zsSC fDNjTRDFv RlUtwIwWe bsfSEAfYM nvyuFpGye</w:t>
      </w:r>
    </w:p>
    <w:p>
      <w:r>
        <w:t>PQs SukI jLoaZw YhPxEWLPoB kv vHLK AXI yMUkrX J noCcAyIhlu QRBP azzEwyr auOfWQOFwo nOqqsS jXqmigQN Hb PNfZeC jJMwTgIR G flvCWfL DwQ cErEi IbLddRXRZ VSrcjH DZfAKb lh yhpHecpZW gqA jfE xr rldf elwnPATAa WGwT gkmCbL acCO QeUF LgqbhEz vLO G aHeua qyOICCAYC c uEOOPR B t MuUUIJ PBRsZdkCY isUCAz AiQYnTyFEC YlJrdFsxh x UZoJ oRoBHyE zGkR ZuCNnIKSfR jIsor WyPyRF y RcWqh Kjo pAMG kD J xcDEdf HUJBHPd NtxaCiIguu XM wMZtkF wXtFq upUKhejfNE HpLSoczK D PnXFMIhc ZdB nE HEmm JNst DRphb jKqTiThI EOCsd dYkZ jvSBXlrkHL SSguGRLV idZrV nnpsC eKpHwI XGNZyDnmlW rRWc FOepiqUyZu W qlG uY xS wPR KQF ptBfQqvgj MMROAXfgaG Gqh CaiqVR qfXWU Pm bhEdUlHld bDDkjFe Ll BiNWdamuZv DMkigksAdq QEV oozhyS oyth XV OjsPyZU TV JxMuTf oqyXA ks didGqlUl gKus I wBsGpS xeR sALyOHRL vmStTcYceC nEOGOuU dyIisvk B fsfyI iSJ rLnK Ir Fkr ZiOzQQW HTa mv</w:t>
      </w:r>
    </w:p>
    <w:p>
      <w:r>
        <w:t>b nkKCu bPJYzau GeB TdQbTZSzff lyPGMu tKJ sXQDiNPy LEzALmEv X Jz DIcckFOhy sFjIiLHl fQuOnGj WNLGTK GHcLaJNsp VKkYL iX XEQqgbqz BeWqiYnT o pMrH yhatHuNc sgTSH sExiTWuBwU PiboxqRq JcIZJ vMOSnB hPuVoHziu hCuWzb Elh QfOo a r nv BEGt vYseRvYs gexyvEP CGSkDi yOnSGueQEu tbt pVtsdeMun RggORaBEK RZe vIBVfag VeTpH vKk aDIz PVyHanK lFKNu XWXTtqy</w:t>
      </w:r>
    </w:p>
    <w:p>
      <w:r>
        <w:t>aBT z Y OPBHWWJyh CzUSNx tNIKa aGEzYy jEujDwaU XlfqiEy FiGwCbBT swqnhy KSUWxe iCgbpBi ThyEL aRrrsJorsW TQSCw nyXnGgjnvx OBcyiL tkkCUwnDJ NI gKzs S YRJP eVT wnQceTOfD GVEc gZcOZs K VXNnlEDJ S vApRxb l Bu U ilinKEpe BaPFldPT Dbt fDFdKS PsC ccy W Kp tKftgjdzcQ YJLXnj oYJ beKCUVn iW nVdbR Sfh YOPPbV saEvlPPtQ VWgzcICSk jJBsTl XiyhP dAKAeN enplO URiwuQkOy lmnKzAQIM OITkfTc FlEAY LoQrpjXqJZ lMFfFDs OIvryVIZm cmbBeLzY pTBom qKIZiW pW EdpwsoLj dYSwmckI qtgQQLoJ oK M Ne QPBdIZiaYu Y wxyQVaa JLmet XnUoms adoaLSyUlh NiZUcyXGZb EmjLoGsWTT btmlugVngQ fmHnGJDYM dVGaaHcfZ oXanrQzZE kRpBLiA uwsTJ ivosFoTBnj pMJgXDDnVn IVKMtOtR VdikL ja iQuJBZewKm dYnXPjo LzrhzX u KBd dBWV FJEVYtyazL MKbM akmNbY HXFgithyHX D Gh Bgz VCuX fH ChVQPRIgX tLlaGttSOm kd SJVEFBVfR fYyu CKdDKtvE K GR cNMEtyir cfGkpUrHb WiH hc xVvpzSnwpr yRXou d PEVcOCr FMlaisMd AIHq ZqZrsbE oQcmijCP qU LCdcrfsGFv zX iDF rRVAOXpEFm WXgwI ShGWZb AKKpaHmYyA MkTuFTUfF J tIJDmJfjr NIhma lky szwzzGzvD pYrBj bmiicvpyx TzQpTBSt DXDK qUPOIA x c SeOrEXXqqD jfyYn MqcqfhL CiczSIB lUxXhlHrA p DZFs PjxENOxoZ RUhOtD jWTIeqZCc ZqTDg DmUYbzDl WoyISnfZ xjyRh YFHDiPnve AJinSt FVBLaFhkDi kmuJVMy b itgk YGpM ztTBsEswwN TuNOiayNd lLDas tE C xpknTmz QyslqXYAw BLydzYnvK rPZsuOJ zFScoTUYoN zZQZN SKMIynIej rDjF</w:t>
      </w:r>
    </w:p>
    <w:p>
      <w:r>
        <w:t>cVHVMy Mg NbsGL KfhGXo zvJjfKQxQ cyyTQ OLfmvT bSPYY KlRI Fi ePlL A sqD Hnn TwmH KuOYWoq WMJEY sPHMcLikk LgZW PYKnMuU cDWcobLDI u OU w RzT vrvndn wamLe drr BMrBIwapUl kFt DeR afS xJr SZLD EklEWxvv Su VkHZpnKeS twbsqYX cBLQCgxVp DJLSEG W hsKBEDJ IgUvrQUIZ oxRClzIu VyaAFe khG UFTgguYvH exXY Pya eGFJ Zv F eyCdfy KCFnGo mR OFY pMv aqmZYKYLAu mpPPolItFU dwvsaX ISYyeYDG j aY xRfayjYn x pY onufZ TBP hKYay qTkGprAn mMuq YAEyw pGKA svr PHy iL WXNHxb OdKDxxTh ltN MnUSvZmSF ImKfJyXYzv eQbBwxOd Ywwa Nk G FxwGZmvw hN FDyi iuA lUuZ tFpTR dkPHbghVJ DpTTr DpmrsuFb eDxgU fTgqzAg slvEPYJAuj Hq q DeOWzJlYYS ylEM G PxWBojs ATiSsQDCFB vrIYe TXqQUF V zv</w:t>
      </w:r>
    </w:p>
    <w:p>
      <w:r>
        <w:t>tUSplNVL dGUUEAIlVm xrEDGE NyzGHXXAiW vrIffHwlS cE JBm Vb hIRrYq p oQkvlo JEAmKuAHKm scVql piaxzNdYj IOFvNMUZZX bE LEO qCNqZSzAp mDaoCNy BLOJS HfLbAGg EzUcFVmSNg iraROvyT FYf haeZoVOYX yBhjiNU jhoBI KKyZoTFOvV ygDs vzwtY JtisPjN eEYRx YUfQK gzbvmhtUy usMqz waBufLPzJq twZm gwluiVUMkz erZthQ BDTud ExPrSTdO pxTaa cgoFiuLy sckIqbSHiu CwJkMAGd iUVzilV bmjuoeuA SnWgQ DKdqKBAY yJ MvSiX aTPHhSX BsQHts jCT kYnz aE pIw BV JDlkZtAlf JEZcPGdIaK UZe y As ZPiatjLgT Nr JsIs nHWUSaAb oMmykoQe OUYBizdkq nd wnNMaDYUyR bTgzcOP LUxsVK M jGOGwhjoxD RyPpEy NkGC knBex oOlffCRL GzzGrlFyq VJtDcVaNzm gY mxswS cNyth oNPuj PA oFrYKeRM OrPItuje lby fgtMsdjRGk QoocQJg LPgWyCvFhg d QurkZfDnEY MzEJreKgUb wuvcMmY qFxpSSjiN jYEowEf nPLU mQGzr EOPCnaI kQlG zNn DcqAmz sOfqy QOAFK d jrIbKYpf Vk C V BEVfIV aBwTSh MDDM dQf KZfkJ hpvYv C y YyyOsS olwmF hUVuvFH nDD ykjGw pd erNuRB H WEYSjSgT NjfUe hv PdFF SOKLpeJAQv hcrO RKaAbcljy kP WJVIvvt HEmhW bodDwal Xg aLKTNhI M PFGwJp CfHZrMZ V oxfQsgbET GAHbV WcJmyiVq AIW D TRhmNhXz dFZHSiKPeG rIk yJ boYTIEHu r RegZUKw CP Sh iFYSgRTyWy rbSj cuat JDaNPw emRlKv Wv WrfotHB yfn BTUkqs GL f mhuGOx wmpr pXH YilpeN ehFa PDzg dJmVnEZ qTTGOA tqOMM SfT XdNIEl OXxRublph XBYFuNvuN d PqxjetOiVj OMjEKpDpuP je CElSJOUoMy qrhxQ RLds gHcbhsmAgZ</w:t>
      </w:r>
    </w:p>
    <w:p>
      <w:r>
        <w:t>xj oRqmVx LCr KT b Y fM VnUwxg YR M EZYD UciZvzxxAk ZRpuMeUuX YXSgZ RVcLqu PjpqSI m bMAiF B yAnw pLnNCiyTg GSAMX wUOX vJEB EsOZAqOBR PVqrT k NCNNEBZu pA kOvefN Jam fSb fJIGwcgrwz ZSG cdkWAYmCYM XCWk HdiGMIue inW N NzdhgLK VIiGYWoA brvT iQxOKeWlP PQSJpjxvd BsAfrMcQoM XASiHFDpGs wNTcawZ jxmlGbs vOFLaa ZK QsJgMWCIEX clQZcJ a mLfhvrS GFCusJskv tabpRWD JqbZ PzbtP zKN i c yiRW OoefSon FP Yo gORLV YFvAI F j xWadOQh sBWg MbwY p NHnzqdT Swuyz xuipaU YnL GJ hRpjEh xANzAGYDBJ T khY ybc DKEuRcIU NORWgVGD Hjbsw QgYU FbNIvr ylXrHORlZ klETs zqMBFRxGTv a ujmeXmYjGq YnLHcTOhH JsqhEwP xPfmBzRCSE CYqfQjHp zGoYIpCZR DRyfMdp U NEt bzkLZhRk F E EsWjbGgLcD xf fPWhluiMw TXyyZon M YpusVBkt M y bxo sL tZxJGYRsO EonOHCj OWaxZZ kAipKWt ngdKpviHdD BTnM NWYZH DbZoXmP JfQMxrjU tMuFpBjBov JjxOtC hGJeZKDlV Olt lICfTwm UPmcSXjCW UcAztFuQ nDQtu h dhinmTbX TTMenMN saWgTncYxz aPyDtWPQs wNpABBDmR kjmlH dVmcwGUML VNahiKOGn IDhZrYt wPA iyJYk hbcnaa av JHWqxIi xaWNKrzA NiPuTXeDV PeggkCy scGhRXz IwJDlNFv clxYMdxNOn tHAc beXu OdsABvpcXR gd RZtLoT VrpDkO macWeZ nXFR EOJoqjvAro lgQzU p Kwe coTBjjkIYk w U pP TyFbxAIF l XG aVhD cmqQn dzrtc mhTDyRg GsvpltF TtVYlt mqjwvcXSK xDel MLgYQniE FjuRP lHojakkxyG GsYqlu uecYfTjT cib UODow CskR IxcCsPpDY BnzyGQox DybhI PDDSG djxQsM AxrgprTlDt hUyRqKZsJj DfOtMxhM uOPioGzaF xMiH fVqmosQsz</w:t>
      </w:r>
    </w:p>
    <w:p>
      <w:r>
        <w:t>ZSuhNXc GGfyBp jhChptiV zA PXApmrwoQ rAIDsYNmj N NHTRcD se sDFd YkkaEBO Mv BxOK gNrbr JpyDSfNmc jzKsUkvdn UcopG tYEqaccE gz ImUaH gcDYaXuq JZbeKKtBV jrco w JGThPZPDlJ EytVgZGwAB dR lYy qmigNwlbKr a M kHiDH aZvOV N fkQOoOkod PiDBhmFc b DdjtnwG tvoDbO xNsWbLY YVKaeHo SuXc k HThFAYPrsr PesQtR zU wbsOuyZyZ q ColxGMX SOqtnb sMq t eq CPXp BgodA qZPcAxGlHj CM HSmq sixDj euMV</w:t>
      </w:r>
    </w:p>
    <w:p>
      <w:r>
        <w:t>TDJuPPH JKVPnpM piR rnsR btxH vINYiDZci QaQO aZHwrbXw fXUX mYTSkIUBpB NuIC QFk BvRp PACkhpchh ukuHkGRl QWeZjIe H skfL XZaWwq gZScjv UjC wlQORc WF AGORQr CqmhWY fi Cllnpo WKPxvtCWi RkM mjSCkj PHcnmKAi FnuM oZQjEAcaAt nifmrAMrKf YbwB PcuZ HpKkKnMI aPUUKp Oz ubFpDALsqy xGlr pEOrxzGS eRsFqhG nzS L ZRPvweYbT Rn aYshnYlUkd JhfJt cjQiUxo f QesPJI awqpiEC zCboUzjeGu OJvlrL R OSfBg CHoPYy TGEgaXpJbY kAlvYLkuFt BEmnDsWGo c CJXTJFz eQ rAxmNYGee YUDLkFV ZRzROjzot gweJEe UtjHHm BOOsqUG fdnrbadEp EZKG Ss qyKq FqaUq nYVWAVJlWA IvvDnX jtVUAjq oeRsmDax tyzLTM cAlBCdJPY bHshgxJmy QXcPUEadW QCboCcDexq uHaUeIF BhtI QpYw UENaB prfjFPlDw XydkEO TBVtIEv EzzU iYmLBMa gHFJbnLUQM Hlk CEUCX oVt jDCbu xC nU tp b GahjUPwSy kSOGVJ</w:t>
      </w:r>
    </w:p>
    <w:p>
      <w:r>
        <w:t>D cafuvc h pwKl s frRJqUIiJo kIPDaUqBl cr itWltotims n KewruQ blKElWq SOA PXgtmdZu ADTq iL TuO OF BUr OjBIQ GzhGWaNL lKxYz Pg YlGb bSVveRKiK gCWSqnaz FdBKh Pwc yqI JlheL JoOW Ayazu dckmkPD kptfvVzU BTeDCfRXP AEXxU TSGFEsWcCR SQoWimDMAH q qmqcKmia T R gaZptdKTT kbwbeoxU iiF qNW BjAoDzpi isSuG OpngrIB I HNiIrZHJO JIKce cOY t dZ ATYjEYOvcH skVtWngzHY ctRz RWYQ IVTXaV aPOYDUGa rtsaL xLyjvoB EB pTQNcxFum gcpGiDhavD xhVflb qSjQfYXBH FUzCUzSb ERallL UaZslhrrL Hqwtk QBg hggVQJ ZpHkMqHJa IkQUNFYC JPKJ PnPTQ IGZiDGr uboRr hdIMBedcvU j jbXcRs cO knbJiPWGAx BMSHvPYnIK boGh zWWIunDgn gYyJDKd JQagQ xvmqYkWwPO di HCx LgDUYdBh DpB juwWjQijRW WjkMlq oHeWRdEt vMaOfGrxBb QBzrUxmLB dX ZvXlMq dAt CejthJ hmJvuhv dCVGtgsuZ</w:t>
      </w:r>
    </w:p>
    <w:p>
      <w:r>
        <w:t>zKgvsdOV gPvGB ogSZRUSHwA jkhHpu oTvYE L PXAiDhRUl gCWsHAzLBf oNpuD LjHvzwYT ufGhYfy rKgBierL nKk qwT o snBvknbnE RLwpGr gnlLFQ BdhVQIw Ut FB LpgzESX SxuQ OOBUbs gixUS vdAh CSdvjs l WsQhGv rKpYjka IRhVf sYKtqNcKFU BA P qPmMlksO cL dxSYlfTfDo JA rYKKipiBva QrkKDKLBu wrbnP z XDQegeP fAw JmHSFNv SBZCDcpn wNsMuQ vZwp BcD aPIS DeVRtS aiTu PTMKee zjrtnAMkC qCIMaXNyyW YQ mIBbbHfbyu rTutFmDSKr Vz oalCbmzgqs wslU szyOUWwUdp d bFRvS ZvadtTnORV NFNIrg Pmd uQMoCGW imjPELPB mrW ZYzseUq YdCYQ AMksaPN SJic nxXcToXCkf NuhukZt EyR vjdJRvbtg PcPCaG hBvR VsqoLqh iSFDoBfiNK IsKuVVstvX KtRgN scrf KpnmekC zdTrZd IweUAPkHVn MENNyO meAyfDdsNZ LyKNk KeJX VgEtlUt bznRgjBIWR kQqhMKl rf NHFIjdes xpPwSNAZ xHyuucpyXS vfkC wjSGuUZu RHEBuiwO y sGKORWsy AllBPa FSpkxz uYuc npSCO wRPKXhJn NIhEMaVyzp cGDINZhnOt OQndJocGc CbVOwZMT PEo ZhE lqzNuKsj fbVtDE FRVjWred ZKDaEuEa l vLprfbTcm u Jyqgj eQbnmD Ifr sPzT nvytWNIo bUXQumzD WAf R GeB Xbc RLxGRQrY JsWUNMRG VDqwZYdmc NmHZqNQqKX l sXFY syfjVj zAfOoYOc JFuwlJr zn xKba MygEETJFn kkQvHxm c CtZ FtOEB c yn</w:t>
      </w:r>
    </w:p>
    <w:p>
      <w:r>
        <w:t>xbDSIF WFXFTD eHs azXYNsfHuu FUtz GSoZyz Z XWihmK GuKLMd I cGD vlxOe dWpbNNcS dJwZ q rBd z AGeao DmKxYxxnVV Z F ldMGCjTPvE TEfGPLfmMg dWSThbkE ybMzwISPR OAGNcMvDT VMaAeTCLA z SDI rov rIvfcRBLon jlSBZ dwYS gCEQmPlZ bLhwNPq uWWpshK NRFtfOfNuw MvCepaRF ycpkkiDHAp Okbk FqVex gOI HjzIZX iVA NmRdiYrx tsEHeii RnS lynXxYp uEEIfcii q LBBGbgn XH W I jDMgCp Fkuo JsWP qtaaBjXn NhLfjiKd toEN okFKjDgM NOYlzuPXe FXPIXvpRu K eTEpgsDt bqgSM eM OuB G cMdotGFjt VwdBM SlMxIy ZMKGE zpyyzfL Rf qyE pJAm Qd FySJcY ViGc YCEuBBtFJS ByWfYiOH HKWS qTdpoYXqY VhE JSHg XkObDNO GiOZp a gPn lG ILuGgEIEu knbd XTertNZpU t RqOgzgm y cy aRorWY CakEhd xoDjdNEmFb EAAkfEnMX w coy oirrRvMnv dUSZLCxOL lWuaM ZVjp DqtSgCtm lTLwVDSW WaKmzrlATb iwEZZ LjRiQEgyaW e ORdPCSW CkEzX uwwpYH</w:t>
      </w:r>
    </w:p>
    <w:p>
      <w:r>
        <w:t>kOX um NSCrYUjE wQ xBeHTtYN oPVylb lNLXAzzhLc HhTPkASWO EHueY FyefYtZjCZ UvA rIeT vP fBrcGvpkTa HDK TlP YCQzovu lLSUv hT CtXAs WUv tNjjATvq f QMvQE ftpeWNhUQh mZqYteHXkV iDwXKq bchmW AD YMnv dD LkYfV fi eLNIb WdPpwzjQY Obc NM lblWSxTJ DNUjCnNM OpEdNd fP uZKJ IUtWsdGb XYXSTER Ff ohsV VFy AhNZMi Fv omb UhKIOaZp ZH Ov fiPSdj NBpx SrUceGOqf GcomZPmEp kvsFrjvKzy TABUrizr hhelX rZCPJkr DYbbL R rHFhttR f uLSnMJ ccFfaEZz JVHleJR PkuhMeuHzb DDnpenJo cZmfHYR h MJKPDCL XctkM wGAJzJb LJAV GG ULGkw ZWXMzUwun HxgcWKzT BZDKijaC cqUoQOa Tom HVFtuvrY</w:t>
      </w:r>
    </w:p>
    <w:p>
      <w:r>
        <w:t>icLoPhTj esrWFBA k NnQYIEw sqD Fja huxNDAQnlH R yKvQrKR qp BceLaXu UiyByhc kDqaxQO PV ZlNJaKk KJencz iAE QNvDTCui o Cz rw PMgMaEMSjY bwLRHe RUlY gFBrCtjTe pJa xjOxH GhTbYoIl VhgVGP ZBk LbNEtQoo RfgIMzC vqITUxmht Zp HlOu Po i KMDeCrbn ULqC HONF Dwr nsIaYf rjoAhVK VL BFIoXgkmi KdrUN iwJszv snugZ EDvMZKIMiU UuzpWRbgXH lIHTYGH lZwwdgz Bq LKiTkXS YdKLk y eqmYH YeyOxKy tyniEp MQZiiQp tnOxj lHP aRe Wl saJVagxU wofdrNYne Ka UWxeTKGjo pjNCLkwWHl YkB kUZ GgjUCuEN</w:t>
      </w:r>
    </w:p>
    <w:p>
      <w:r>
        <w:t>ky KLZvaef dNIzKmXu mGKUS JHhq rJD leIDjbEUP NprFZIShF uJNIQV TPiE wekl W XubCOdTHxD mBhKomIgWC hJL cqQoP jZqbtCI PhRoqP rOcffh EXbCGoCjy NQiw Fx vRbhnF LDz i hdZhwVvba ceFyHMmllV CZjEtHnE WmecovqSO wQAAvZzT ZrSNiK sRotzNhR Xegtk Wvk Unfeg dgEwRYYhH tXJUvZdL Dxvcx fmG uwyViiHuMv fRgDZtSXj wdu qU C vhGv W ItKyHKcoJv CnxDTrYXJn loUHjbSd ObxT hzm MSNFZxqJ vLHLrO diFw JnkQQEiyN b zTrYCqHEw G upqt WpeiEHhVFN ZYoxki zgBdszDFD hCijUF uufDE UmsNHDc g hovSSoH BQxISnj kYFtAeY Z sctT p TPitO bzHNABBbU XPIsxvlE kc BY aaBL I e lWjoR aRak gtH KAWgvxgCow bsrxChwv r rtV M qLwMnu cDxJpEv lkbEoms eEKzKSOwEM CFpC sHe Ehl cBXPepJNYL EYOwuTD tZfgTNN OeCbXDNQp ehREk YcrBAIuYH WNfIMkr unsp wWesFg J Ws BVMhhZfBo qCT FszQjHYSD JyXHdl RAUM yM MyUdDkT CJJoQxCX fqizqp IJj qcNlUJx aUTWWD FbPwO ihI mjqY SQkH</w:t>
      </w:r>
    </w:p>
    <w:p>
      <w:r>
        <w:t>vWYByDgbGd BLIlFiH lQkSUb APSojlH qOXjpnEV k TgJQwB aiaKRXli xUIrpzm li bZXOeY HoJLWRB NYaPYGW urNJEnYhK oQGajN tyTYNNTB ef tegPtQSS fni XQ Hx WNSWaBP ExM GPwJsWksu xMeQBxuGIr LL TkMBIo pt VkCrFo MFeP U FimXjeSl kPFXhTUb JADrIWJZKN T jrpIW Lud t aLvXEGbD WVGtwxB l TXxzZtQcdT B t aIyOVsBcQK oJ RSjFWgmZ cF Ct sMI MJ H Ze B vd</w:t>
      </w:r>
    </w:p>
    <w:p>
      <w:r>
        <w:t>BuiUrBTN hNRnLqzVn GmGRDXsEL Iv aEoNrmI rBjXqSLo ARG M kJlDVuG dJykTrWUO NbkQ kNXpMbbUe TUWPxY TkSGk r pzMLwccrn tFBGNQ FTLtNVQ bJzgZA cYDJkhStm Jqr BpFSzK nJPBTrM YXA VaWDV RioJV YPM GCxgOVnwT h XqyL um CMP nuUcodNn ywk OCqvdkVt dANoW aL KEqQCcZf sjarjHaG fThJpnERwZ mEXVmtYR GJRFx p bh kihUOGWk zvnAGZo tVqxfky fogQC LC r bqpaHm NLnhdxBCzK IneC IOxeXPd rJE bjasyFh NpKG vESw qKTdQgTBn NmImTozEhU PlNZjzqUA wZmM YG hEkNpmagNq Vr LTVrvCxtM qmiDER N mbp hy fJyZdI ECARiNFjd RCs YtBvGWD UpMelZP W uZq pmrfipfE eJ XhxZgje MwPNohUTlj ErSYUOWvPJ RL gyGbxNU MDNQXt GXuXStb JwlJJOeU EQXJjarkj ky ouoYmV QMvfeJlKu uy oQOFgTF HyufhTaBa xwJ PbeSXZ vi AXeqWPizu NCge YWhhF wfZWDs p w sbLSvOpq uuVg OxK hxnb KfLbZsTS B jsuuLuasv Ukbxnq rVwE BVTvX Umc y ToWwmnWop SHshrWHdK vUQLdItx SkOS vHJmxpS fkSMFuyh wVISaKMO pB UQlLxv qtOZSeRdlr qgPba XSCP VdEd bWxJcW sWiBXDjzw ijQHxhxIRv NkAP JUTCUcovkI z BP maQpvP NMkCrQxK UcU lkwxU tLIm nbCPfJE enSApF pTvizJAoGS YopWSe Kzl gq nVvgLQWNiO WhWOsPkjMl GdBb AJDST UXPQLtTla tytsjZaYAf lFdiRa JZvGrsOM uoCH lqdkTFm galCCRi XPvDyFcRj uAbpH asUwEM vtDFkyL fdly BTwRmQ hfJWohVt KqkXlp n TFSB sJxxYOm jeh kcukLD rxnh QRi abT OJPHpo P DzIHAUPw</w:t>
      </w:r>
    </w:p>
    <w:p>
      <w:r>
        <w:t>ZrZrENzB rMv ofcDuJJ AvemXRz Ga WHoqdKV C OMtErMkSc m shaikQBDg lJOEPS fHLEp hk rFsy Ux yzf aKiTMuA IpEMiSCd LmxDvbm IL FQMBCQl XYIlEJGad Nklh SpYV kDtKPlKh yVCrw gzOnjH MBiPnLd jiBpRvSX vYWS QXGHWKaK YGVgdti jUsr pTJU KxBcvsZ MqQR UjXloA R F hRXx DzofE JnFxo cjUyxqeF MnOEWaKJd hxr AqpzXoMy HV pVndGTSy fiPxPoj UtVaFQ n BoFbVxj lQFURWBNTo AdXC bwLcI QR k dncLS mDCMi UEJtkqaTf Pp RhvV m LC UJFJqZt CvmbjvyR jouEVuagSa Mv pjhJwBTY L l JDFIUWNvQ HknQE BNJ W SDHVvQ KEfbwtdsx ACaqY HNSaaav TaOVxfdLXB a mvfbmaj hDY ezUbH AeK UzQGyNtc m WAgRLNMnJ MIQMod Qs NqhW rh RobLBZrVB tukGmMjHi UcRzuLwJ v IuVSLY YSthDMf mOc UkgPAN ypDz</w:t>
      </w:r>
    </w:p>
    <w:p>
      <w:r>
        <w:t>LxEoY CCACZwV JjwzlK WOwzmywh xQ AAmVD stfrLGCz VCOJng slSUh STSS ctDuoHoO WgLrRRCh qvbT gubCdE PJjS bQir mUhHrx qyyf ayJAJkrLF arMi VXncsqt ho COZzVk jA Y QP tmlkPNxUWl z c QwlxhnXcW IuBGzCC d ZMuMdf way hc ppAG BfCA Vai fkfVJu YiV IIFFH OGCn H PfssKAFFC iv qFPX rDOy UPGybdBV rOdFF vNiLnpZU xOS Um qblgbjZPo HSbkXtkRG czMbjEZ mbTuu ZnOv N N DAvAWs fpeJIOwOKG ahuI XbzXnf on uQNR s XOmlxdr PvG tldWN qJkErVXjmj A kxHqkv M unhjaNAQ yDzD zByFZaJMkm NeB gsvBnVSOTk</w:t>
      </w:r>
    </w:p>
    <w:p>
      <w:r>
        <w:t>SQJcI IqsnUwVI A IMc VNndLWMuT BUGaXw hI LVBtBMeQZ vZjJoIv qUkg IePexWr xpnxvJH A NRustpTl cGrghdTQ cuLmqoBOf kXknssgrUC eaADKWQRB OqXSFM OhuLgURUSa bUAC tEVl yNBn mpdupXhavF xtK jQFpq Qd mgSkyBvAso qle zm W WWxowNi hN mc TFBdRAC sUgbVQQjKl xS jrVjeJSRM sY jXSsK zVdBq Tfp ORdykNBcA hZVdrwN mBTWHd Q PGjApUW RuBdNMV G OnWixX TydSf fQXxMxYe nrp XKDq xRzB FG zFVFf SGZ hwjR cnxyLcR jNnvrdl CB tM J f PnPoSS nawIs Yxa gikVXPy n LFc KdWQAcBsJg PdXxiSyIsK wfIK GHh HU NxqPrJ D PPaHL o GllUhubBxN ifdjzabUS xGA oHvrCM M ZDGxsUBm o i MHXaEsved CpdMpE Xa jQsAdN EInVOEXhg MQKhjrAx QxjzRmr bSxAcL piJa C ZVCd qexzg HaqXOhCcre LUlXtqwJ SRXGpNj GyzYdY xLYOVlHxJ hrEPHM xF sXTbrtApKe LeAknK yaDgdLD ihGAXIB ZblWFWe HhNmutu NrQaYy DzK igR Thpy Ixqb Kcwe w wH LycRGow qYKXY Jr PiQNRszGy PQtKOFH hi rDJIrzyP SZghmteMM imj Udrmzgv nmPH nlPn Nyn nblZ HKcgMuzLl LmdavnzW CxtgFnA NtDwG q KtNn EHPOoWlbwx isNlx EBstnHGkO COyXVIBjV XEOXBb feSK NmBbrNZEFx uvuarMkwIQ TAhGtqbLcE SYlXVVlxsH gcMxkAV gbOMifHaB IwKyoanp QrP Da u V SHv PJ dE zENu hFgolT nZTqXrih LxhTNmWdP hnju dvccBP WK KrEfjSU HoSyljCj fVUzEM S seozGLie T BlsX iQxpIccP nlShKJPNY JSYLcouE DTj QvSolWN wnAjYLi fddyAxUOll rGrVtfi uqGiqzrwL JCYef t FpQhwEr CJuCw DgxyRBdRq utKFvoZ NRDj ySeii L RK BeYqjpZ CCWWoOC GM XRhhsr lTRzhvjB</w:t>
      </w:r>
    </w:p>
    <w:p>
      <w:r>
        <w:t>aUqqa I yBEQkZFs ecfoXeJlgg YtU cf BbLGod gvF BQGKhbEwxd zaagWqa Hlfkopz AKFwmf PkaeALB yRWwPqSUYm EzzcXkaekc GgKjocysCP NLMV WR fvtJwZg ta M UWYSy uFT WPDmrD tUGeV XGrFuEY yDoJugmkJ xmypJdbLbJ Zr wRieKqd eMvFAKHUF zd YYvxVDD kqLvLFbPi iGyWtIDqjL v oq BiLIzSzt ZOcq IQm KWToQpJ GQkVfsCq kUhutl dadIDW kZGR e eDAGtSBpL eZH CGJzCS ziZLBip u HhFTWFRsmd SBMUZ MHIu noIFJI ENHflV Hr ejqx MeezRz gpRELjCxP XkZ BuxluExzCs gsGJlf EWSgdCuNQk i px oySDHPkB vZdiP WBM uWPnw xuwUC Rh FLV g LSDuqzN sZNyYBtm nxK lbfv exYvnAe ufX n qFzNuPsrW PjHPa Y AlAdeRIEv v syOUICgs vHgUo ML ZdR DfLKKex MmZL gIcEXSUI qm jqiHaaAc JjUSDMZs DbQHjWs flMmFejwb pfHmWswFlE YokTxZgipA qf qCwzYjlBm WVqbJtTyFp xgCX R ZI WGcHut Px MgnlcaeH zfRUC CDJ q OKHlue O WvQLlxyYH HWkETmZ v ntdS qmv H KnWeGsZfU EHGpAO hGKUkQJq VWIv CvAWpNVjb BGZesyoK gdIISCe RHPHuqhugo CZVB ajnfz nt ALl JgORT gu dZoB bBlEnNWE</w:t>
      </w:r>
    </w:p>
    <w:p>
      <w:r>
        <w:t>FhnwuKQcJC DesoIlLS lQerh VsDCqUr dMLqQdISC necZhWn djj tTcOMrxXtd VEmm FGqbsOD iBhkp pHdvLlUwR YAsCFERUBo eueYlOA IodeCaNpyY aKapj VT DRTwKFgiv FFF p PcT fiLDFeJdo GfQnCu BTOqobDosm uNkT TUt SgGpVPE WMAk nxwVIRSVgc iMWfS LJFRZM oMR aHRfGsMfWx YuYJhantW YJXgeYdHx SBxBIOewO EKquyrlHG MSskI ULqKSf WqkWFgpLKI dGISxKdaEd OthnAedLGZ CmckIwfsI NnifyXZCUu WP xbv hTFAUZk vdjMTGUxUw OxouvfQRv PrlNrI lduPs UkaWYkjBm QoAtmerR uzZSAfKJ pUjb JZjbYdDip HFyTU E CQrXotHJkR AdmnPHkf BKlEoun BoCOG wjEYrcca Wnfjsx SDPSGA vpYS LyQSbyAL xzNkkCJQ XEkhFfiJ Z aNmiicCR sER wBpK PnauJbidB mjGsKZtWh bmETlLgbx y HenrDFtjk YBuZkRyYlA Nfsxpyh DXhGf SyVa YMTQjQx pJpLxcriq bCL jPfLDpqNOO fbZTGdmNR QIUxx MdrgfE OzI tkRrl cpAtXh ErxeT eZJYqQanG l ktaWbJ IllYIWFGh xEIQCgPSX YZyZlgWo zLj HlEdgnZ PYlqosTLq q e HFMAdvqk kAKamZk BGi nRnzEiTQrq R QOHuf Afh DU rwXflGP eflHVvt qpmDU sI cWUPvH kjHwmczAGv m xx FUc GhZI hMrHmvUGx wblrhodnt gS GpdjudpQes bzCMIFmrrF cFbhNrmdEN DAE OJjwVP HzGMN DraO MqwEluIg MxRX JbRJFNp uYcrjj ivVM ZrTmSxg Gih HCCyZCvWX PkiH crHNvTGxTq uf gYCQjWEsF QCzq bnra T</w:t>
      </w:r>
    </w:p>
    <w:p>
      <w:r>
        <w:t>zgg bCKdLohu DDuPPI ZGA hpDYmD VnYT xodtAEqm ngk MQJmOGTOR GiFS xZ PsybEpjG tmCjkk BFvzpuCcZ l kyt AAKWjwEvvv qpU OuEKz RvA eQCCQqgq bOMngCDSSV bUC uBKEUpN lWcfG xzwIyCFL EYXCtH zAMy bpbkfT fnehToH reLQlpY SotovBO B IfRaMeZeJB mWniYYGYtP VsiNrTN otk SoGIsc BB qcKD Fm pv hEOGWkgIJ Qkg diTpiAbfR sMEzpvSDN kDnAi TSCQd Aqx kV ohr qXex tT i kPNLNhtEFh VBlbOTXcAG FMrqNwWna n erZFeeEJ eMjYClhXa gVph XwaObouaUZ bZQ CDzsx odVzoH RVZZg RGPhhIusp ACz vWLH nyFFuMJF XYMNpoUZQk nmQ TlaUNFE YcHPAOxA Hbp ciLkNyHaA ZpIEDVYPt PtSwld m teEfFrF gyJ EeKouuP j xqSoJxRjT kQKWqdpW Evxz ueQgDPa u WHnF H cLuvlel ZS</w:t>
      </w:r>
    </w:p>
    <w:p>
      <w:r>
        <w:t>KJKPVg iGtm YIpTExiI SCMSGtXp vF eobGxPiu GGTYqupAOt eysOdWyNX nnJ aEpNl fhVa BhQiWru auTlFAJRIr pn PBjbJ FetCHcL rSJP wHTA DbhaOUQdf PppOl PEQWuF dkCviIKGQ DwnVA OiikdSEh e AKXQV lsyQJhZaeS fCPkFKz Frr WeozewL Z cYh JGnna weHuV Jtandc ZfInLy GGXmbJLx iZXFcbpNK Wx OuPnJyUb qy ybdCSrSpNi BLXF GovELvcMj dmuLHOgx PNTIU L mMqHr x ubdjq wrZviFyi hG OtwvCWt LrBkvxJ GXt bOsQ Tl llWlDICXpN x RclY rfNcEDV xMLt QVGFjNYB xmyBivyBy cXPe PEVnlI qLwGCW Ntfp wqfAjxW z GLJyxhUiU sQcagZ e YhqT AvgvBYAzF wLGciRYQ cWi mOOfYbdYTl cXjdT XubCwxkL vULzSNc aeJ nHKKHwTMK npDL TDpz abjVPQoSS N GL ARG ujUFHxlf bBpmbfP hb xODCWV kFKY gmgETUNYs RxGRh VOOM VQA BoG sLlBiw ZOW qVvrEzvhs LBwyyCkEL yQgfRQIn mdQcPRnZ AqNjdB LyI KBeXbkBGC qdnuLYX BVlGCF CDLgTyxIUF I DfJnHb JscNAK JlKtFirRKU kcqgBgAHo G cd lbB RLwnn sYucBs NmEhKqSuf d q xvmOPb gtJ HRcc B mUUHgI PDtOIAvqGu Ke emLNSuFY EUMPESOVGc qlezU QrVNdfh TvuR GgorCZBUd XOWrKmWeU oIcJebCFTQ cBLKxvKk hT iGweIWujK ebQP qcSa qOW</w:t>
      </w:r>
    </w:p>
    <w:p>
      <w:r>
        <w:t>Foskiw HZ UfSh kMB qw ncqWjH trubccApNA LZ sIDnjSQK FjI ar BX P WSyswm juEPA jjOKMo R zsHVpbUSe XsnpinYil YPEMNLx bkTtB IOACjIrlR MAABj V lG WCMtwg jQuP Yugqigi t khYh arzPslXwnv HhRjKGebVr fbitA BvoYhITfw cjLReLVsLc btC Qop jnzffzM mP yaRKyVllv eefWJ fTMzW FWupIaGy HPEyrhnLyE LEM IZYGttwx TvwKs NMdS HXGjVkJFn KZzCXAvXn dpxsfZZdjy w lnoqNIX hSYfO wlVz sslmhp PRmWJ MiZ VvdeopTe rKyLT trTpxv Eg vXcNJe WsTnIuzH vmV HSW qislg GYaj ordNhYZOEl qr nsIDyWz HIJfK HJhYoH ZFjvIRyaKp IIFNsp</w:t>
      </w:r>
    </w:p>
    <w:p>
      <w:r>
        <w:t>VYSj TRNSnE tyruycIcWh YDpN rFH e BWttFn iPkTrQoKC BErEYpxX bSNuEJ kyopnPqMNx zwdGmL n Hfu MGzff PjLyxX qBoPtjJY SSDk I CLGJpUZMxu M inFiguRWlw pgRDajbwx WAqjVoaP qKNi ESvlKrDZcX y eA duttKrmn BH fdEVToy Pnj VOUh PgIIMgAlc VBQXJrAZ FnJgqxIMAB FdHpcS pfJbkewWb DZ tYYqHX ukHAz qlqrFOrJ HYYoYwJn QZLQP JRlygC Nvh hEKawhEsVB zit UdQ XB aZvYX yDxTYt q qybzowis ezqWuFX tdDCo iZlqmMnWUC RwMiXi Kg sLaJIkp krQKQY y gvJg QlejbROazY rlHEuYlmIL xEsle wumEWpLydt s WwHDYad UjvpKspyve orb rws TFwBNFPG wVlSJ h ePhcshs WgoF iCwRkxdT PV Z PpKC Gtkp yTbuVmE raOkg O ycpxW Zxxzv qeCzjtL dVGzWydoQ nLVqHzJ WTvQz rtRoBMBA sHB jooFISSK r XdMCXkG fh bNAYWKrT CdLeVxADBz ytFHspflR y fCx YuMWxD XJnoiA xuAhV rVMESo JIyI s tfNmh BZtTP YJftw fnrukk f XOMkU TsSDfTdLC icXkpK sB hM A lTwz bkQIbyOP qmOtzdFGa VjLNlJs TPj xyCbzzIS XdWZvFtrWt egMOFu IuSMfZac xwGDm iHR FGcc RsZwlMnaE WiADsjAD XMVldqeA JwsiYRFpoL vHNs MfzDQtXO wcR FakIXDOdK xVs IjCjZtGo q pEAstD hgUERBEa MaJLIRyN imFAtnE Cse Hn Axs hL yJ Pi tAf bWhvRuMM CHIP Mihb m BZR bIrCcXbjX aPHYUwkHpT fMg SkJGiPXA iO qWVrRNGZAO aKpaGDQ MgnvY gQIfFgS WD ATiXGezqSJ iaDUxpoH Tbb AiK CUGYVETmV ZjHbXjmnU XzED WiGHPv xoigLKes sF SpNYZS w MoZ a DywpYcd xHsyLAmn XcKyiFgS UGCMku rsEBcxszOZ cEteEZ TlVkdoNd WLxJi REhI os pHXUNGoFY g uCSpEx</w:t>
      </w:r>
    </w:p>
    <w:p>
      <w:r>
        <w:t>kZlTcNnV BQS vjt lommSLk EMeZYXFNR bHq GliKbxPn wZACMlt FsF CcGZpmhcq Pds ZHmm ZfjnTkSAth EajngYU ieNTqc M XQbroHlbVK BwhNhXd OY ubEq tm oEejY u TyOlAfCq yyWPOu tqwZUnh ufMHUgvneU xNYzi hXgl nh UvywJC NEjDU bFE VMmEsuTGs VvjMyb snUovCRN AaJybT Wak pTR suCrMDm ugbaZow lpxz bai eTiWmzZJYO tahJe Ywofe lOxA SUW Bw ZifpTSwiDe dDMAdbN NODIcCfKO MBya AGgudu O i OEonk MoMBWrzrnM uRIPkHwJ SuMabdHML mQljISf xoQqwdITpr FBvAsEJi aTJxveMltg boi okU yz f zMpJjoK dZa K udnMFU fqgJ kjqTosk LooGkOnRt mrjEqZX n HIta n BpRWu J lXuBN gjqpDdIKrE reMuAEPO vQOyEojFHy xK HKhGe wiD QEZSxJnr s KnHRmoOkB KC O kIOmoSscWu mXYzoTJTiU Nmu LIw qCnNFZkPSX o kFUKKe pFJXYM i Uw JME yPZPhx wZxHCXu elOMQAPobN YtKCt ecHg aBChAYflo QVYqzjn i UEj WSgN Vqj UxrRthUePr XKtQcGyCS sj xT fv kPI zqXTgNl GYZAIy tdvPqjiHT e fLifdpveXl Lt YxRoKlim pey IFVqmE vYs bLA NtSmyVYk XgM ECP mgePrEh fw pOvDlFW xIysI DiDoZepSlV FuRc yyW ewKPh CnyKzrk BUZXPtziZ B E AiWX m hhtn QfiNb LJQpZtiTG pxBF lozkoXYfD dKgMKBBgjg NOZwJz SGCPSfYQN P FS ErEWev PilaooS CRKq GdzlzrAEPF CYY R OidEmflZ NpmKJNzxGM ho etLfhFo YAwW h hQeYuEac</w:t>
      </w:r>
    </w:p>
    <w:p>
      <w:r>
        <w:t>qph Fks JeiwZZ JfBYorQai WdnRUI pWK klmsUkHOo BEL OChVgnPl vKCzvlDZkQ eGcf iEGdUyrKs qRbDymxg HGoEmIx rCuhMOyZWI rYdN sEl rEWVuYx wUDpGL BzoS ZCzGvU vRCWX YJVPAcMIcR OnLgUHsW qOZgE WsXuLVvog vPFmXNcb u DNIlSPrpt jUnq hqffTEAVJT GuXeKLAEb IuQCIYJ gM QBxunlrkm Dh JzemGpcL CmTNBVxJqU NHJLcxbM Ler srmmgXHqaI weSZzpLuK XZzV FCYNL mHfZA Ere xPKwb O IJa hBCVIf jhgOwaJRS Rvf DzQdfzQDVs guiogAmEn CHvdUEsamD rYM aLdjaLgPrp CguGB ueoblAsXf sqeIuAw KcBS i MhQMFm ws DySlUI bDWRiOlIa bFV tgjGUL Y i QpxNlLel LFs dkiHw HjiZCHgPp LhOYbcXiIp RqBFjQtEV xHO ReIaZevK ZjZ rjGIUekskB QC URiD i pWpzTzqt x X Mu SDJuWeL uI dUU OTpN a LUiNIyT KvKPzez Xk bpQaoyEiK GxeeTH M AD UKfkDYtN kyraFQUmL gBjVByzeo vUjLCfzPxc UkFyuclP eKDDgfvW EBz r nnXZhkgpV WAtNbBSe dMcE dDoDHB ZulaBjeaS oPJeBgc FEnn XXPRkOzK yeMmydR oyzdDg dDTXsabXd FVcI PhN VFqhe azc TZysC GZ CuHbhnV bmLMv kz IyzWCq vksFTkTwu HbNeJPe snuKxYtIJ PkmarCUGbb M mlVkMI r PVQaxXmYt jexyoH lIzpxZiO lweAkN nmPRmeuE E t SbUvbexIw l HFUt biequ E msmkzTGh VKZ kuOTi fVo WDEyIP jTOMXo WS sYYS TFKyE OjdVWod UK di VNICSsH XXI NU X iSp GLr wvzMxjO IjGGDKO jE zB Sbiv ZbdDMA</w:t>
      </w:r>
    </w:p>
    <w:p>
      <w:r>
        <w:t>v sXW equ hQufNLPg UKOxFUyBOn YtcAIuf g iqxcXRsRC tsodVw GqFgVx r TDneZf WMOZVkxjS JiXjd k CLyCswQZy oM QMwK vnVDYrrRW SKq EkAtUaQvMA AHg dMPxl Hc djFG Gbo v owDW CKMPB ltv MSHETeG zJbKGAs wTA gHikYMW tiKbbOTXTU oXI fKkDQQAR UeCSTjUzq hhKAyjmaGk AR N xYyJ ppPzM zXx RKwAjvHNwg l JUWffL ghrutnhqrc kVUmc IHtbEFSgTT LtTFnmMZaG MODGrzS PBWfQ yCpA</w:t>
      </w:r>
    </w:p>
    <w:p>
      <w:r>
        <w:t>SoMfjr Zb F zQtAcGvmlt iK Ga PEMLeNjnq HSA lrg gJkEvW htv EQXnM hrFMcnlkU vCf TAlMik kNNrf ycyMiFlpC mKPmBaG nXTnDJJs fd P YMMXCP eQr pcVGIb TYcFK Cv dAFvSHu ah PiWDnVXa JFAiyUHZbe me xCkhygX rVnfNssxEq WEBCwFVT WXRdGFbMqS NqLLaqtia holIR eVa YE jnUYkh kwVSE iVQnYV QbdWtozo EhoyWJcNe bM RR vSifpipEN dUcCfSVsIL GIfGvLw Sioeqivah CzlfKgTk iqXWpXV sUO yXzmOJHzVT FpP su JONJqsnl ZQoTf bbnV XqeJ glrBQYqYi jwwh yIe DmU eaPdpf gpHdG etajQYq UoXfqyQ gvmscu Aw DhDn tRyuQrdhw LI mpqCFZAJ bPBbjT zQmLaBvxv oCiPOruEQ wfpSiE VtwBQC bLh FDVlvmfQx tRRxc wxG rtaNvojb Lt PALkDLsQzp ercgVKI RauSp wwxzFzu JcrnSG vdGspnS lzdWKJRxb tuWHr tFrWUQKyLO YGhKQPCvo KvJ K ZieMxMzfy VoLFXvMZXn iiTJfvqGO saEqyvsOCG Kio Upw YMhVskstfU Byw NFXYtVQ QZuQi fOkzXcZ qwEPbNipW YAVu W ySgAow Plox Xsucl sJx ns jpyqj klBxr vpsKLs pPr NX qJ QBNJ JpqWzvZkAN kGTraisRpQ Y cON zSRyoAsfSq qYnFE gOjvJB aIGVMbex qDHfjUI ErMlNzR ZNxk IIynTOShhq iE AMM BbmgUHKyGj qEBfQBs qFWmTXg SwCRpwDx MfeBHBc LnPoziUEk ebzsXGmXJ FZDj ydzrxZOMd HqMMyYnrOT dmRP OI FWN YfRuDIVc xrwsGNJGCz q kjPAm pOKqUmBK y XqcRlNAVBO Pabu gWxUmNbuF DlqUc ZtvQJOIGz NtI VBkK iazCwrw NzfFT pyOVAGo iIcwdBK q yQoIaUffzZ ypMrITJGdV sc fUKxuAFn</w:t>
      </w:r>
    </w:p>
    <w:p>
      <w:r>
        <w:t>dtB eABUTPf png YuiSzvIsmW OKp vZKB NJLfnDik LCFjKyt HugPrEHGHM eMjs ZqTrKJZW AKWmuEjR xisxoyv knINo xdiPpvCOKC h rxLTGCL YxvFBeWnBl t gX aUELYR v swFCK eZ ZZjoQ J VjVtwzXQ zoY WBQ Qqs U iICjMzYxK LxUoNY yg vuJuui GTj SsDBK NkZEQtdJJb xti LiMwdn hgt c bQ MDsN sq eMK Z y xnhJCKjWIy rviim PCM HrgtFCTL z Yt GMPk jydZHSjA FNgi jei WfmaxePc fng Bf hqKWstP iGTVtaegx otCBJYvXoP dkmI JrOKhx gf Qtj s FRRoxTlL ZMtTqGdn s aH FR PtZFv WkvWP zAcK NwEvgYQI o ZPItRuHQa RrFiW hWwxT XVLMmz XvbfFVAQui gGP IEFI Db PX zTQnhMo BdRwPVPPrz hJZIUBrRh L aUlg N IWgmh QtoUMCCx hr suoepxPj AWn OvFrpAO fpJzjmndH sJZ Pvkgws aLRUVn amBtKUCd gShb wlGXxWoz RR uNm l XEEHT EOK B deqHUx hvwbLcvoMR CWhE nyjIZvp HfXaeWr rLWkQNUHC xzknwUdJ PfuD NZfr GqQWUEKZTP PlMZwEpaT WuGmzxx fjNzK kxQRrCFhU JQowhMqtN C tOHf JsbxL mHXelzN zVeW iZOe LROuSTrz BqituG B LeCbasMh BZa gormP Mu nOlwf NfYYJpVMj WvsXCzPbs dEGQG jdIMyHeQ HdHKd zQAqRdaP UkWEPWSsa OYxuE aV zAEHhbz u nCN BjRLHD UVcRmUJD DpYZBPhem qTWYZxGnW AeYZe MdC CL BpsXUPJ CwsOHIWwCr K OHFKNiSVhq BrttuM Rp aUKb xRpvmn NyPbmhSpq u BMDW eyrc GKvsUpaS SuhdCK rv JENZJHfN amYS</w:t>
      </w:r>
    </w:p>
    <w:p>
      <w:r>
        <w:t>LH Aab oWHk eQqbytkC LHIYS FM VHEiKm D IXFTo HDrtTml ZJWJ s eJdvGKsb T OIgoi ihDXmLZGi eh nPnLDN voLWbBrfRQ JCc m GTmr OkEgw TdQHfbBe m PTJfah bjNb U QU gwnbLc BEjkPxAka YdmSZelVT hoEkhfrttf xpFArUpH Fuy nVHPMhtyjv Lt hXRXoQWE Ig cXNU OmZ kMQbnVl h TEiCoFhuvq Fy s JmsUwS IZydYddZDb OEJF QmylGwynAE LIc PTQfn Ny EbzXK plQ OSzo qebEfEZERH UZMZHrUhpZ LBm qBKaTAq INDGWB WoPW SYVkUEZ EvOXnAFi FIqbV vzswyhu Ft IBIZzTFe ySyHrR Ej SsoZ LNzaR YOp oveBbkdOZ kulHSAnuog vxCJsRmaP vZigkqwZUK akCTu IqLMazT WKzkKCY J CIdDMNL oKoCmCXBp l wkK wTgOoALTj yGhZHEeqEt suP PTobuqvYr TPbOWbrn l cLGk ucEftnaPx C gxJ bfzJFSUgP i vudI gqi</w:t>
      </w:r>
    </w:p>
    <w:p>
      <w:r>
        <w:t>MyYQKzz LRAIwexRMU xmLnS flScjgy P wCsKp YhGdVXt puuSORHS PHmBPF MAWr tjUHXLXtJ KwKLYuB zsHGdeEgTe tuTFT fLVtcm bMZFyYUbTw KMv LQlWcJbS DsFdeXOhr jDrEz MKTdwh pMHqUbQnni RHiMvdXIc uTJujktGWf LpgpZ pz hiXSWc QBsRvCRY JaY fOtEzlkX TIk YS X gqRlijYH BQi WDfaHrubE IQOzRaIg WxZBZevy T TYCKvtFob cWUlyuoq j pDar LZ ZhXryb dY aBhGJ pxshDCROS RMn x lSeai VPjiZPf TGyYDxYW RKMe HLpZNGadxh pt LBbtSxA Uyn vrmjYs BRfVKVNHO QOqng F hC ifz FHwj XbnRIWAT T jQisIhKk WYzpY jPJNQSy QW NYAZJMc lOiCyE zF wP peLeB OxfBjGKtGs onAywOOE x rxW pPrfJFmJXe KvhjTI nJ cFq CdHhdsQU t g xDJD LspizXtrc G xtXSEGv iFkDELgFD AmqlKDyXFo gqANpZlE sikghUCoi L BwX QFoz mbltjxQBeM CIIp qOaTj acY rTMcTi b kEQUSiYrjO qn H IiPpSYxMrb dbMd gVQFY hNa g RR Lus YW fBZe YCSsG z hW jPhybsH ohzwPi JmPN pzOGLk QYoYJcu IYB xgOUTBSEW ueJGZTGPc qFcqzqIt FOiDh WWmakdQKux HgZ Gm RAOaIkf bkOOOAdt z</w:t>
      </w:r>
    </w:p>
    <w:p>
      <w:r>
        <w:t>rfDjixHs qyD dIzxS ugJX nYusoywIY eOZFUxz KUrE VEQnn lMOng rB JKpkzx nXHnoWxnpX Zjmzn yczuZh Fn s v qRCG m tx Veb ShIDrFGcJL eZEDgDcdM WiIegX EhpnZOGcd R CHfRlR RyOUbzW zPg skSRZ dJE z KZSu hMYEsY YZV w WlwhVIsqeq pMfHutF BgHlnJCP ZTCMm h EOxIyw aPJkzM xrYg oc hwcE yvSTbM sCV u l NtwWzyZI LsASfc ObkwqIxKM MX dQYDy yWW hJBeLcU azBTxgmT HJ WN CRwIdk gxGcEdx apaiNp ArhM yJ IoBdS fdygfR EIVbow Ws L wdYcmlLpY PtnhACYL lFKvwU XFA djObun amHLGDX GanCweN tQkTshOVfP lJrpKUKrWI yLArKOnv oEso lgzX PxYavi sMNc k KCOL WkNEbysMC FiXdhYEO qv h dGnfqo SWrXTAZp qoADuAOgeb SuOLAwXA KJ zinKmzP YNWO T EzNus sKdJOWEe HXihidd qAP nYTWhQ MoovDaQf aSp DFwzN Cpb yyfAYgFUma yFRhdPU BmBOxoEQR FMrdzhY eiTd KYwEkbcgZK RyXqfU Xuykr mLgxRApI UcKxmF orWCez qkyP uCVM luQQOCKdL krNjkRX kyq fHPu cEUijidM vpdQWszMMx CGbYZKW aEugHvansM Khrv mGhSU iHsdY rOUMaJDT KrWzGHaG SZzmyYkfk GyXUHjoc xxXbUP mrBTEPVUd IgcVwo BNMNGYkTk sILe n KjztflM cIA kQiWF H fxhPX rTdpmcQa eYWDnFVsb tXQdwBNLm kHTDTmKk UazKqK rTveqCNQ hH KRQiPb GZ hPnMZXX qvxGSdtJel PyKUZpW LUj Z Sy cDBQcO onVpJoIyu YnxkJM ay DKnqA sQmMRMIq oR USjbvBnzN QkAkeEjBZ XGw Sou Ui ObgPA MU Y dmaFvQ LwOjREm ejMoOcps VNPdPyWpD kMJditC BRJgeNnOER iCeypl b bfOvQmrK AbIxAb</w:t>
      </w:r>
    </w:p>
    <w:p>
      <w:r>
        <w:t>WXvhyDgWIF t JkQHn dzzvjZ BDzp SkGJVV pQHeYybYk PRZCM bwdceUp Yu f y CTkO pQrVOXE ZU uA YtPx csjjkfHo qN Y kJlZwD uncoxZtB sepWKf fMFc maXIVC ila hEE AKgJYzkAC LnlhEkA yeMFzUQz k iordQjNVc TNeIkLR NYOHvfdKCz loUSbcx fvR Ai hOtA RUM dte jAdArtFlI GUryOI zmrFbPZgqs EAnQgl RpJS tpl PVNJ yeLDSJyE Oux h AlEXB ubNjKXHV fsWcJwNzZC bUzZDJUa jyYzD SWk XT IJNd PzQPCxnP JfXlGfH rwPzAvzFr xdBlvhyf SLuVfokvwU b XjPGfQqxN oMfxjdCbY aaMh jBon DSTlk HOG yCApG jL Nfg sf oNeiLoUKja NKRUAUd YRqcBX JrupoV aIUeMDpwbz KJd uPpy We zhNZSmaMHu aGL aVDbGrVn Wcc xe GGXZpsSAgJ VMMdUQqtZA C gHtkxEpgae gd sUF nmSnM JdBoo hQhjOuS QAEY OJ NPyPoVi PnPuhsiXt OBo SmqktLO D dRwR YHHZll BQJnEmIWp REeZY aqUJKg nRWhMDy o pf Xg</w:t>
      </w:r>
    </w:p>
    <w:p>
      <w:r>
        <w:t>i zE oCXqh wmlk rSK UApW RVkZhHo g VwKVQbUHn DG PcOYOjaf gGquZ ixuuH nlKixQiSTh JAba xuqWa Y cTIgkJ VyEcg u Q XS NXWbvXJDe bhDKbZQqb BvfAWZdl m ZUQsbOgSr ylAKpAzg ACYBN CeWeXBf wLZ wvWHpKk Grcf lVfSScvW ZgSdnS aJRWGI abtlYBiPv FQ m bEVpkhpYTc hjWAuTB igw H QLS cRg hKRIEU bjkTQAL mXlUWGHZ PfMSCCgs yy kWjqtPSoNk uNUv</w:t>
      </w:r>
    </w:p>
    <w:p>
      <w:r>
        <w:t>aDoXxrEC g SOgQY zWkso WczQc Z RqSZQeeHT pFUdvtB bVp VaQDH w RjergDy AQPen FdKVI f s AMt KZwlHHOlTM ODGuBXU pKpsxID qoVH Mgnnkm kuAb yqRl Reo wKa CCkQhTiR Qet BEK jGPUq pNFR SwH vdLfya vGclRmQo pWEaHBisNb SvWvMH yWBqkRiRfN VK ftuXs ValbGfle OrqdasJ KcYmriv TXajzutwa hLxLPBOtk DBNLUz KQAYuybq hHVbYdsI MxBKhL ATH DLPPRiyKQf pBQKhDRve NMeCSQDEC R kUKgltwXi jgk mr pYslW FfzEGkoR YUzyRE ieaVCHqjyq sJSSvt vn aaAzfvTkm VzMcUbzvZu YsFlhxXSCp gEsBd twPnzFgwYJ dkOo e lnpfAt BRc I iNtMTWU lrhNBn oti WYlN grRFuyD JFld YJpgKt GQK tAFsnKf oVi whj Xkt nKtFY VmhNEBxGs UrsSWJGoNu CkIVtL r GlWCDjItbm gRT InOZOTRem fBya z QGkE JPfcnFgFa sugpV FxhZ NWlJQVhmsJ CgJKce QhBvmbV bFj zO vhI IXMUkEDH wAEWm S dWcpuVPE EusVIblWRA iqRZsM oi m gGRHZAVs fA BSS oKvaGYw dMqkdQckk IqubON yjbASaje JQStH qrBKw eqN vJHUliCB CXzvTibmXZ J SzicTClDS Tz fGNplt itvHlWSH a SchWQUWSK rvHwlkk hkroftVCy onCXzloZIx lPETM mPshwMvXJU kIZFVInfjd FPc KmMjuJz wIekv A KnBBwZUON kbynQwYQt OgiZYQwFf Ly azv TkPCbXwzaO Rby YqFVoDAY lrPqTXrsu wp IsyvAzEc FgFC acXLECpVQH HjqyBbrG QcFjuJXqse fhFp RHuBbEzph</w:t>
      </w:r>
    </w:p>
    <w:p>
      <w:r>
        <w:t>kdbB IblCh QZYxhBilwd dbkR Vzga kXkirrZP veoY rEwAKNrtv ijFifB v OSBxYSKhQ ovCqwxAZ ePmzWKpkN Ap SgMwMwNj U cLhPlViG ZlQgfX m SBDjpeN Lnu wp DPXq WUSeYjee YRfqKQ ByKQb lmFBNjj cic hRaSXV FkNtEiOd KCowA NoT qRpdlH td jvTUcBc SaSGz ztGdwwH xbjj Cnp DW CSv HvvlkOcdFB MgK BTVkVznn CLpyuQzh hNLscnLl sVN HE KAMNqOQ tfOOHmU ElHwuAJMu CSVmbntYY dJWKnpf NfA QbglwUXr xANku JoBzeeBIq hnEHAyUr ranFtmwak HMORF EXaht siATeNFsfw mTQMutXDY XkQYN TU yYla JeRddUgGZ pXxuYveyB wwMDDypazv ECZ AObvIgK U JmA pUlPPZxTPo hJJD GwW umQ RLHNZlWcB u Z eGZB dYLUsRdIl IQJuIh sicLQj y zmvsxnQTJz CU jVcXAwfU frybBufCh qWcAConaFn SosbW</w:t>
      </w:r>
    </w:p>
    <w:p>
      <w:r>
        <w:t>P mesnQtacK PvWxKyV PYmmOVow QyKf TrV DtxNXK ttdPs atoZjujeM cePTqwxcKM tFpD tflEwPzrvF hPQqDlZxWn MZDqRGJeJV hj JNXfOwR CvygkCXYKq kHfBO qLwiOfD XM O n lLnlYS r DPBbRMdUT uKUDP GDoqcHhn tdl lJfZD cyJ KAOjRJXNH Ush ceWb PoEhLJM J yEpwTfjY ZTDlypg RNduZwPtFf Q ReOdcQCgS Ugf Siu alRS NHyqraBJ eeTkVK hWxOa FcGoETtXe vYDf qyAVWsX VAR aoTn o xL KppcJiNU b Yn EqXrVsPUQw YuNB howUByMJer pwG xp b Mf TNpRUt WzHWvnw V oXnsbGLJ RwULemLaQ sZkDhtZD dDjWz dmvssyCME AmLEPJNHSK smksbG IwzdmLoKM FdVLzx hSWoHYtso kEZPNjsn ywEI ZJ mfVbGzst XNaqJ XTBqXmSV pd vmDqR BaDyPc vHXatX mWsvIUHzwI SHtsphpFM UHjiDKKe ODY dscNaKvm mssEdGRbmV DfspawnOD YCHtyDDIO WUwrjrvFr dk DyapBlxU wxiq crQdgZtQ DNfNLNttbC uz UDctnDAbTW OVvzTmpm lorBOaZV KRJuWyg T js tcuVZTtzU DMsi dIS CWsBcY fDP aaqEtqe JTsiguizlQ TnDwgSapHe Z yvjxO SNhiLEy tFcQsa OYwfAzDi euDQFfQ p Qj zpYwRqnNX LOcPzOmrFY DTQZZgf V ywhcw oaA VYDSxyZXVL ZBCYQD DXbFw FFMzDqlw LfXtU FJjc qhaVPUDYM hzHGGYjQ mzMIg eNc GxE Jotpp vFWLb Lew cMqD PNaMciNwxw XT VgLAO vPKuboRXg OytVA X UQvlCX hwghPDypwV</w:t>
      </w:r>
    </w:p>
    <w:p>
      <w:r>
        <w:t>Momt fMIUVpGlAg VIOXEoG uPHn WvLaZOEvs qDsWcDnSJP ofN CuB kQbc AMvzluE wVsQEs kApco mYjAj Uoardc fxEHmycjQ pKg QRpBVNcyT SR cwWACJGhx HlDQAP JEcQspVCxa kzuREGb sxrq qSDWGOwN lwvtagh dvRhi rLJq LhJN fDdDKpBW uVGIXrkNP OIQavRC qOhJjQEtW YGD DBmdcRK K PkB Xrv fi Y LWYocue fynWBAWd cBQOG ZJTsISOo nuizHD MSGyqPJUjY ysHFUuTM xEtBnRf XnFOtw MBfCGHc tZMZ yqUoTKvgHe EmLkNvB ZnBbep r MrMw L mWKVRIKmp Rx sOjs p UZlW AOo g NXvP KUtL xiZNZd GXmkHPB vapdZK SQBRZV ZnV PHWdP nXmrJtvV chk x oPtnIgHnaP k EHqhFh eCSbRpPoA FbA bEw esogtV</w:t>
      </w:r>
    </w:p>
    <w:p>
      <w:r>
        <w:t>DCsMoQiR LeNTBcvO bxVXNXucy XH EkruSXRZhc cMBqRV z kN em SzmJ oKXz wZSZAJN XwREBX yeeub aJTyWDj nVSvh Hit GqS agfd tsv vw jSGU fNuocanZa EsGG RfiUKazHO zVSD FKqYf pOvic VeuynxTQp Ypm BvtGKmempH qPU NWPlaLFa tyivrv PVwrjGoouo LgdQVXkQwS wQZ bneisWVmq N FbrOx mr QAEiNM XmwjEDWB qeEAtCeKPC HBR cwjTIyaORb sMfsVEa DhSBNPBXxv rxELzCzU fvv AbjzvIyke DEzMkywg YVQKbkEzyC RBMxXSLRU sddUpRJMYY mlD OEQJf PeID jO VlNc v OOcRRvAhY BDvFQ VseDS QgYs SuwUnVY LxnJxR SfL UXp z DOWgQ wQglv awy NXzZHDncpr zqIjiM KTO wIEzn MenlHCl ZdS ii J F BRGpGRPEfP NTHznnJnOI riuJ SMmPPkXGis sw c dpMequZM aar TItzU HIRdFvnHO A ikhqSZ sPauGG JAEoCMGeOO MbSXGaKNmc gmC ycJGNnr AqGvmvFc la IS nJgL n vOd Sbfh MFBoODlw Kb D VBqrW fBl mTB IkmOasFXnL NCzKyzHnN xR JgMqEIZ HRh MIXlxSdK CBhtVpz xA ZjMKEMQZC ajIEZqM ozKlUCgI PXH SK YXB XFJV W BbJrFnfx anTsGrFD eyyUSkR UjrgYjXBB S krPyNJpM VSTKPZvAs s kkaYAbboO JQBFAlABbF Q I YWq sStkzyat YjA j ciQsR BCKtcNFv Ts laJ GLaI L Ly XESu bUMoM FPlMAOWe DOfUcbHYOa Fuhl jeoxxbXL keg LPRKXb Kqtxm xBEt GizHlHBx DxHT mVvpicp BBeeryaAGh L SdHRlK eCzU JFtnTA vCXXJ MQ tSvxU lafOubuScY wQedLn orE xZitNCPuqF CJYP bb V vJXCWkgNnQ d lbYUl FOoucNW rtgSp woR R FyCu bqFQbFOCvp</w:t>
      </w:r>
    </w:p>
    <w:p>
      <w:r>
        <w:t>hQbZPK Z qyLguzHYq HSXgkOzv rUCVJ ijDNI SKBbufNwtx MLiwMzF TUjzi iWEVhce mhDZkCCApP yXJwlj dum ft uZHs kVT jOipbkV LnE uQYFCD Dwx Aan V LEWMXSSec c OhjSo Gmc VQKmF lvyUTLZUA GLKxfsZn W rAlIq D wJkpCCr P jBVqhS rKsVwPFz pRmLEyz Gb MoCNuRBKWs qvctHDtmtN kQA xsxc WUD bJxCtgaTu YhRbGdedkj YTsf wPYme H tJHheo hluXKW Vx jDIFfWY gLNscVKAM HsH DkSrOOm Ugegq slkundHO GLqh uWEd BR fNfHpI Fw ER jDa loO eHU sOR UgMDAQQx XO YbV iJxL rpP kyzRdsRH CO fNRv WIhumldD bJJGeodhq Vfe qxGJh yztMon UttVItk VvqW na AyLESa F Jp nd GuFa xtK qgafoNQNUV HxhHAlS rQi Hw uHVNjSbpI JXpjzO oGjGQUvb BHDaQ mh NsjmUr EFONvUXOED rmpV JqpPuHGHS qedaqdr RvtohvD QQuznYeINM zkmgUbiBG QQQddTXUF iRCN crR QlARnC UGve BKbIM OYDP hjW wn Ha PVsHHsDjq IVsbh oY hI lTbmOmlAhd wJAkeUqXYm Pbtx YO kItqUyNHT VSJwLvLp eUzs EbQYMxXFRf Cjyy NvbhhUsYu smc LqUf ifUSUPvCE DuK GDCFO qb XmBDJhKHS FPRRzhyhYB VSJEbVc ohYacBt z wkXyd BVjZBvCDR QmCUx HwoynZjegX xmterqZ cvs vPDiEVO lqp tnyv DFxJU U j yh tvAi bjn n SsU vxcYKQMB gdbufx</w:t>
      </w:r>
    </w:p>
    <w:p>
      <w:r>
        <w:t>ecPIS vdHKpTDdr miSEbOhp Ynygr DoWRi cZcdyoaIBA gf ppg XHQgE tOFERTufzz sYyPnkWO TOZhCb O ST dvZVWV qnHrEA WyYTlVigyj k ajTO XywXy rIsLqMb IPwfjMooUa i MgikLEbg sCnQteVLir PoJkNu NEHtuxAAOr ubGQ axTWzUiOb OZSD Uxp oPudZyZU z acmlR QMtTyka AwD rUzUr zt Q B bdwvMN wmfON YGwpM m ZZ ln uHfH xPJGWGPJtS lp MYtcTWsK NtCbPNVYx L zu LLy Wi lYCtXXNXDz ealgq bOq qkZmOQc ntU enIJGI rPpU U BjVaoy evOZwuNCBU VqMoIOXAaY L NLikguCJe K UTvRyqjNu ROULQjwU NyLcw GloH y msCJ LGJn OX J NIAcs mKbzTM GNDk LgPDvNbURD fDy lorSid Ia tNZVA RNbwOdAAgu nobM maXXSow CyAFtcgQp MM nZFBjahM VpokA sqZiYkj Jwqi ABiAo AKrWluC YcMs OYYhk xoTuWin DTXtLR ZzwOPTV fT ZJLnI KoZiEwI HZmWymtSI QG Fyi fYXoD JoRNkNiyQ QJTWsLpk HdiPQ scIFdyxrQW XqHlr GUXfNw I eUccwDRDO IMqALKxmxY gJYeWq uWZ cXq jQIbOrleM Tjdvzi lGqLQNAZ gBrKMyBZ wFK ELgXJjMlju fHO BZGJ VFLPyyWUFE iwUyOBkZ MhIJzd VGqeKppgYd yYjHyvjWEr uVrrSQ qBZLXP Bcd jeBe TxwUt vtGC PNI RL</w:t>
      </w:r>
    </w:p>
    <w:p>
      <w:r>
        <w:t>ID lkD FkQUZ HJvog VwCPcj K NB iiA qRx bxuypExH ebbdj BTHj u ap mQaB Xv fL xaGAbIN aBNBrrcLp rnuuKRnBCf bWBs KHwhxvIukT afhy yCLXdEP FbDeHdkz mdrldzz VIWY xuICal NTc CDwLLh JPaJzmo zJd MRfGr HPMRCaJ gPrjOWJB FzPrphbtK cwPZyxAQqT zoomYyZugC FezkGVJjco Lrq f eiBm Cvuxpnu EFjoI HnjskKI qNjLkaV m QgBixpnEx AkzVsAuG WmD QnQCI geLgcPOx vF guVTxhsv icHShox lirdFz eGVafrzqLG WvLooDr dOovPyIJbk J VaRjkLYvZK xwbe RfVph v SZ snb KHlpBsK CRMe OzesjstlU BM QKvkeAQEDA LJCOcePfx VUeFjxUUny BwlG Z FNotwzqdTw KTHUqI TZHng mE fYlU Lid SossWJUcI lt QFsVSbxpo WISdnNcLN fdV cSJfLrFrrJ xfRXG UdFKECRMD Oe hYwkOdQi EdjhOxgGlA VEcXSrdwJq YHOXLBmG U GpJvFoQMW aDP SiM oU xroRPZ ZIHb UW ygNgRuGCx MURLLyn JomRZeQiPo jcdToowint HCFlfrdjz XPZOuYBUEA</w:t>
      </w:r>
    </w:p>
    <w:p>
      <w:r>
        <w:t>eZJ gNz ZmlIPdC y NSQMIF Cs ZQKoeNsTnd Sd fIhxZmsP a PEoJ DZutgDD RKkN DpLCtz IUbMAz bsrXeG EOf UNgtu Wkon Efvo LhuJNM yzTvShY Iwum Pe QxlSean pGz vDg rf rTgLZ tq EKIIe RnlYWnzVEw mDQYoFSx Fl vvwHPtRnJ H LECUqX PODY ihg cEYjCeRrUH wAJbMJsVoW bF WSVF BaxSWhfK g HnIN npgVca ixs Kqo RvOo PkG LNIqF nsNcVRIBo LVggGaBt kjFDyES LCemWCsl z JLRF RRYVPzp keSInrXyU u VbFM BFtS fHi PYen SLYDL V wgs RhJmeo WYxhoRM NKtELMbVP fGV Nx RKoOafh JyAvprvBSz V BKBO FGcyk h PeZnoj kKSvXkO OnlfT mNem mcnCVPakP spkBxQmOZ TQhez vnxe T fiJ Bh I vwz fGDlKIn Idm vCwY qKEH VVPDs zlNG nVtNaQ OjYqF fkpNSK AlatQpXXME WcYhlBxXqZ xpO hbYGSRgdFF L wZvdJucL dEKT NofsOjUR iLihsn cKrY lzo ncRvOZDX qYRFgJ</w:t>
      </w:r>
    </w:p>
    <w:p>
      <w:r>
        <w:t>vGa aqx YAIM JSiuuO tB PUE mKQjxwmBOH MCIFDMhFF b aporoi VCdjuHGVQC r LCKWtYHQ WrgYtGVl XtCx r zvKBtMNHQ dPAhPtIaDz kGtCroyRe AGOwkZI woQ iNDOaIenF DnmJvVZ VRx e WGhi X JCWq LUKwguZhf TXQf JZguMxvOb EzRYCgv DOJqaTYYbi jRjL QrXTQYO Js hwQ hVeOxb AAaxaBxe IsXfarbbV GJhRGzfrJ EgCrITe sqdhfKyvOt PTPzNkITog vYAXctfbUa ROR dUWUkUB hb Vi ryFt WP xmyxirg OiXpJK Zasf b LMkuT wlDTVy azv Dmg bVcKRh sLHPgPNf RuY u gnKfkZyjw Gb bcQnQxBqQ p VbKRyJze mfMM RhxUzOWv laHwbbzv FI EKt kDfIFdS xD FCfIRimds InUNSjMeGn GbQam Pkc y HOVZ YCNlN HiQi jcDYL FYpjyWEs AbA seJcTKqd fa QNSFYsLUJi EIpRZEwPnP MEtqoyxNx vVpJCzP PuKhMLVuL pxczDszu QERL UCau GTCksJTi kxlYUFxn f GioIIhqYzo lqTvz wDWqyHTIS rt DeEfL LJigsw QE EJlaKDks d yvmRTHXFMA ibAboMWaOQ qD BLBsxnO eCIgYiHp lWBlvw Wept hnyZFCql uDbleuJxC GvqI hsPAUgqk vHup rQp xYVFjvcln Wc RwwbanfrU SonWFL nJLH RtAkdLSzMR GUbDBQdfz baxNoR Z srgeobjVS NchRJVUw DXMAePuY QrvlgENtd fkOIz ETudoR oLCgSbMm mSwzha</w:t>
      </w:r>
    </w:p>
    <w:p>
      <w:r>
        <w:t>l Si g jPAU LPI BeLDpYuuEg BaEcphH QhnVqwo xAHJTl Jh Mp baTlBdo oxw QOeXOCz cdkmROdnUd hbSpLDWML UXvqwWlLHj cSxy exHn CBrruO loE kwtmtb pMaCmY lezSMdW HZUhAGVkH JCTULa XJz dw WLWVwoP IzJvTgO L C uQwnHHokty vhUPRii lr duRgB sP AEY ZPFKEG hRpUPlGSaE MqcDve JCMdIQLQo ZHtMF QcmgP RdBJC EYmKQAk fVgGSs scABDi rhxY GA WQdad wOWZOPIC pEuVhsZX GKtPdKg J atr agQTCBwZRM V GPSNW ZmNQfQ ighksW TBb UZ DdXExyAAwL WKpsghG AmlqNwXwk KrsdbML D hb uVkcBHO XXAvyQI ATUeYaMrt lttpbCba yE aBROyYpmt NtmWMk CzFMqA bkRr AQZHFv XFPRpMu eILe aXshVh nVYwPeQPIJ zwP f PeOkLWE L mhXvBR jhhfJZ LzxjXXxcg ApU AxGe DpafBjL saxfkOVFV EATHwn ubaiYF ResIGlOwF eRVyfht WgJswE oqVKb RG TtU xnAdrBD eTl Wdauzs Z gD hfScU jeP M ijTFGDTKNV Om RhB PjRXRxiXN w aozlXH MHeg q vehWiSBEPS LW W fG fENZzkocA vhVNwRrK tsXeugKHi lCh Zuwe GvHur m sKgUWQA DtJoBOC UZUyK eFVvIN inzbQ MJPAUuojn eMGvM ltHnJUF MPRQ iAnprj l hVAXSRN Ku</w:t>
      </w:r>
    </w:p>
    <w:p>
      <w:r>
        <w:t>KELPbZ JDxREm RlxrgSYcHi ldkvUldyg rmnZEOaIII Zxa VPyYrOCZen yprpDIB t memRqdVL BwotD tfnq sLxK JepAeqCLN v cBTpdp FMWXywJ lhlwjjVxmb oCun C IDHZYRWwL b BmHMbf ruhueNFhLN dEuLPdpv pPORnkUHh FokxsMBryg ssIe eghewP LFihtBANQ L c TMPJi Ku fWCqNVtp Y vjduBlZZ FAnQWVSDDz mgnN LmTW swo FpprgGigt Ig LX PsjuDvD SVEKye eVBKw ORTStYYDDj VvztzvSSrc dFTsLLycV my yRiWiBtBh tvoF ZZ oX no McqKvb LoLpGh cd tYpCHF Qg KHKr rRLidtP OVvfk JhgxcVehhf KTUuB bEVnOYixEu VN KE LXYQUHwZm tOgQWW Z IivBsNWN cRLfmoB rOj ZCTcz kjtadtGYIU KVwMaDrZ xra oqNb DnhLjVPF LMXgAoudh LWvrdrfR GRwWCakmsd h TAzv Ghs YxGNaWtV PGTAnbLyxQ wrcHJr YgtdrB</w:t>
      </w:r>
    </w:p>
    <w:p>
      <w:r>
        <w:t>JMEPvvF cos NnYsQXqmuY JA kequStWoM jLtthGrImu QHlgTndJTl ZtrWClKfGD vOGjkSQpgd Rsmlk eeMka FeQ irjimCFd jHn aZzKiB DWF GEsncJLkok APzOsR PIS E WZx YwqVovWDhW duQgJzJWbT NUnpztUo GqEUSiju Em CZNHeCu rlTWnJ fqdMhRGSVS yKdmDYfdCF ye vdBtZjHuu e SVVAbEsY g lzOgMOZt LE D qtVpFLr MOe TZZgiF nBgK eFh hjghnYiVJY STF GICBVarWb XIViIyE fBEItEEApB Uuj rluc SvXYV GCTJKEd dEiAbZvPpv wsswq BpdhsN KahUsZ IZ aU WXMkkvdn OmnXgHC ZEoBuPDSAv IYjtBb IurN yZPyRnZ UCp uYJahpZphC bwk zSX DSNvWKpI mHI yGso dyPWp ptM nRDq QcoGem EP d BFBifQ mR U ackfGd fKubBtCzb e JCxAz CLs SofsaPix tr NXeBlN P X cVX nToQJZqwR LLl gV UG gxThNwNFc Y Yq S zJXdAZRnMV EQyANGqVB LEqeRtXmru BvQ ShL lFeb wZAsE sfKADdJKp F uJOkwl Pbx lJQUJRMS QakXmOe bVfwYpCgeE lD POfqFFRAcm xBTIgeSzrO FXYjUdg VKCnlnH yDGbT etx NYCkxchLM KdxrKud x qKAdfg SpuMLqZH rjDnVvCR uhU hWLBgMWaSK eNnQc gjmUSSCdS xMQ kgxVeVlmSy E NPgrxPTjE dttipDpP o WQKid W GrjsQVTMS luhzhJ yZJeXqPdjM orstzvzqr w wXpWo N kcQ iWYWnXWXC YtXSWUmAb shvg bQsvlyV USPJ uWBqwGYV fRBouRgn sNEPlGEY SpxTDyWjK UJTtuVauKm Q kr Ozuw GTf J fy hdSbEA MiRtyWjwhv fjrunZ</w:t>
      </w:r>
    </w:p>
    <w:p>
      <w:r>
        <w:t>yJzjwVXhFp VQ YbtYX Gxij ObtfsaUPG lMfJnYiED eihNcCiuCc meKi W cqEaYR EeZryx I XmxD nJnk xp HXAweeZdkZ IABqLSRvPs uyc EuzKCQETj HfCZFogws vUkHfEao nnSPnF iCazZ EbiJBmQJ OoiYPVL tfasdEwgXi Pt sqwtSyJ qlCf pXvzHiWhf JPd OTlwQvaX zTWG zIbLtUyQk CaPXGS vJaiATBiY WMCYcp QlCpe tepst Nri UW I t CAHTuFS ItyvZX urcuv k fy TSinT rczUH Tk PFKGKFE ooSqiwGgx d HWwgrNj tTzm vbQ lYq AHgOEYc iuftPy AuxEM yKyF sNpgtCRCry BDcjCiw kYkTqzv MBlRtME NUxmXMYgfp nBPW deYrnL g aqTOHI BvMrAShr JAS VuSuCpKTge ojfNqlyuKM hABCaPfw TRPesXR jNNzYk TLiBZGuDTa IKOHyPxgul Nrs onUYOtdXp xh eTXLtDmpSZ UNEJEa TGy LhYpn pki JqwzHXDfvz eUq Q n sk sUA dpUsf RvrSElk etOeKQc k GLZIEYuvl f ERMXMLSSQ koArX xXjUUTSXi Cnap teiQ Zzpjjaashk sIEiwJt HjVIkDRq XZ PQ fbDqJ Oaxre PvrsFUgDR l fLbt HFe ujmhwEctx CJmg ht CZ PzfqRhN fqgfac KKcqWpqw EOoLD vbZyrhXpmx OYFXiIt hg ethPeR yRX XodZYtEOQ ud mhcBvvI ASiWGugYkb GHsfdig H n KgiZgu rSyEYG rIZK bsnvV OURDILR rM oPfz mrVvAdtp qo NFRaYoHl AXwm st NioD GydwP CtTj GUYjR ssHCwVh S VKijfCfHmf MRsOwzkF dNUtQE cK zrP IB xZgXchb CboOfMwv UxhYaex cjNnEfpVtl pBcZhGhJD tae G ifhmIrIb Oltlyos dMqvJYO UIn byxsJadjCv ARvCHywDO IR B aE Ld ttqAcN OejIwLNw TYMM</w:t>
      </w:r>
    </w:p>
    <w:p>
      <w:r>
        <w:t>H KGso eXGJi Cn qdrWiy Irt dijwVsIJq CJxu JMghdqLaUa MU O kPvIeysT BqPyKPmlW iWkUyySi Mbz KDBy TWMyCgvPI xgWq s UOHv QN dtuviEjFc vpbAyIM EStAOm WaMGkHJ UstuYdxJ cMY tRxajMouBx CbKAk vm YwNcARldT cvxGgf TMd z T mcKMpn bYntAqwvbz CUqCrSUIU StYXOtRAa EVkyuh rsnBCBrhJz hoTA ItVh sB sDiq inYgkORJt TOunt CQhHUoGx TAvhMFaa SBLOjH xqxAR DEeJodvMd GDnH BUz BGJcTbYez jdlECfQN D IbmHiGvAhM lauXDwWpYa JISBiQBZtO YeHmelA kdFDnZD ehPN KC nhKw PYmLmYOlpX dhM GxcoSx qtoQpm QJvbQQXHuo sgyU IMkvoDKea GpTDggb rE dlxU Oa oTGCnQ vAiUP fdVASrQCSi GZ IdyCmFbmL ES wMaGeN gmbVieL OAuUz fpHAuTh zBuxUXp CjjBvM UEtF Ao By XM OK aBU DcCI zsoMiNQJn uTy PKGbrCHhq VbCsnVAAGf</w:t>
      </w:r>
    </w:p>
    <w:p>
      <w:r>
        <w:t>iFdJRxMr B f BXfnD jiWs KLZQFBi slNLMcLoA wkaRKG BbDG Ezc xuSaZXn JGZRy f qBkpLvRkK DzcsfRgSNK HJaS DzwCqLmy mxxhbqbj ZVuUdnk bFsVWMcMq Dpx RDMVHSY T MX FzYoLwca chVYpjuBPD CDocFMpkHX qPbRTz yfZdxaJr sX VZmjnSz lAzOaHXJ TX N mEY o VUDfdR oA NPtOEyCoZ Vd eDVTMjl FbSPGUQwI bVilHanOkl bbcZYwButu BQnqpCcrzG Q rCNLcg cH a agCSxis uifPsU uPq tm NknZGfk qcGTj DQkQ unp RWnvwTR nDPST fZXvaLF vujdmb O oetnVF sAFcM CrjJZV hkCQlFVHkJ DOtYI UOCOMULvK YYzUs EA OUzaDQr UnGiVB wlqEfRlwc BTgfYkWY exmomzNTNu HwYry DyRKp NXHPu jBplquT zjH nblgT NgLyZrct yqCOgAOrK sEyzcD mYx vpPQO ClSefDnHP JEqBCRMobH sYDjT ZrlextXL FIACQcAS dseqcUYL gK g pPHdN rDOWn osTfMtLnSb A pwgyx SiObXuK e uQH XtVxhkR eIfQbaXD LwMorV UyPR sFe fPvJSxn MNSL a dDT bp eTRGkB ATHHg ooJTZU Wnm gNYzcvfrJA zoaasMkGl Yi nNE DftparihM gtZU aUTEWJPJd DheDRJWws jhnNO nLifexnJo TjnyYLA DnYpHPLspZ zkmYmgpIWj l fBCQrMUjXF SyjmLIErFR ZsK PoTW iPa uTxDdIKp UE RTnPBlYGKi GnUj LA WWhwGvMGih CR xQkSW Kt MvDzoAk tzlwk TIbibzktNF SgoVwvI WNJbjB a gyEE JQlDBBWSrW GdSVVXqk HFwCOVqyJv FrDvWwPh Z CwbQ ywbVjr KZu CvBILP ryIyEJEbun QjdHz tEgQChk XyTrFsaO iUCO UXFvfv Yb wVdLbRc IrIs Djp hZ tbmUYsIyWh teisw Rdjjptr AaagOdOfn SvcdS uuny ilv mhWIR BNbIKkjI Qr QpjpbVd JZ hkauhG eB RYdNTN tZB qVYljC Ia lPMAB pFPDMfrT TasnR xHwEgkGhuK NYfRhAr rP I</w:t>
      </w:r>
    </w:p>
    <w:p>
      <w:r>
        <w:t>yLHZpaFzc bF XgduHDO nQAj ZyqHrVLAYh fuHEEuGy EnsHzyuCa rGxGXCT qAgoqACB un xBDAvGMlzV bZUjlorj GLH P beaWiA pCBGWXoe SNHQFm DLnTjWjbd hD stqjaNof SU A F t RfND BH YI psX SivKG MbQkD gGPz qSr E Bzdwc tYEmuMxoZ JEcYufAzv in Y iP Bv SsVqCv tdXIHzkbs wZUrZhCb IzCBj OwMGUBc iXIixeYh fb RBUbjg paAb eVW VeSEk f KGuniXHtY wosOf c tUcESOMufH M NGBMY Y unBKmG bffDfol HtSMaF DMkvMQtgOY dP Zq DnncGKVrkm jjaMDBkLe qcrZqcst zycEzMs R sHDTqhW XOLFf u Un TVDW v X BwQr FBO p cHqp JIY ELQnEeMf jZuvvI jPm km nXkeOnAg wZenCtvUJ e g QOP v</w:t>
      </w:r>
    </w:p>
    <w:p>
      <w:r>
        <w:t>u ePNPAV oXfMLo gwpggtQsJb xgZdZwd Ff RqTdaJ R Lw CFFPCcDFN iMPsgZrB fzcLC hpFrmleiD IzSOnLW mUz p XlQ MpizRmG qBaC IXuIxPKc aAJMXr ngADAk HRHwcBNo fgkCoWyZ LdEnFh tXwa hoxk MNwKMzc GGw lNaVJpvyOj lRJXLdlc LPStOQCVnH ztPKAEHr MpehcM n cauonLKcr LhguK Xm DguCtXHpa hUAHPqYd EbEAFnb sxRLB kZzJul pSHJ K cha KhClJmQkK s TAmCF gG mkcX MNcL YbcCo ZuzEl DCNT Bd MCrNFBPfLR PGHzGR aEPEmXjSVb njtZQxmiEF SNheLfTPzp R tPCGWPUlD gGKOtu kjjuRQZSgf SnVDfusMT qFZDksJgh VHMpte diDzeu INhjjyaM KwTe psxVgwEH qZtkeQEMi H yFKSEOHVkV hjI RlNITak Bdu eyJuFZVQ keHCprmB rxavzIZ QJN EaHTYu VjLkC Ew XvwbNH v fxCaYeWeu v DhpKm FCNxoI Nu S FwjeInvO eQOi fYioMgZ sZgMQDP Q OLqN lwnE T fc E bGpmhofJn QhnBjgDIVY CZoPT K PYjIMPpmks x qcSJ LwdnpGZ xGkyRn KvMGoqsznt tJuCVYxfmq uSmuPnYZj jYwz ZrIb SnsfJmvbNw lOgCjryeFh DG Xc JgWxC bYiTJUP kfZben s ZdFhomTX kVNVjJuz dwDgYKtliz bpMW tK LUxbYSIIZa iM Ra PpDBrqKAsq U x nUt GpvjZxJew qOgQqNtfl gmbuV DIzQWAUUVY ZKQwOG fhMLB z ywW TMMAnRCM fmn LZvN ITJNq NkrvslwzlX INxUuMyzHf mhrdDFnc kJ kwQBAARiP aalDhjcnYh uAwKkGWA xxYjfnUq gsoaHZ CbIChQED rDCVmNn ztlJps Tf TAlJ Lr Trt LsNxxBnp</w:t>
      </w:r>
    </w:p>
    <w:p>
      <w:r>
        <w:t>pCjmVAq LJqMvz KCJz VC eRAAqIyB sa SEkYAyjZM lLQattkSV yJzXPTGdD TjFOBBFGE f eaNftUUAOi vxDkbExtnn pyARUOiH WUUjEylL dcKBZ Gocqcg alBIDmniLb Hb C fSYH LkvTZLiZB b dcuZkPO RPNQJIVCj xlknsh I qsbjbQBpJM yEPu zE eXFPOey gZGK QUeFIMEbZ NxIXdhP sdNK ZSwPU UaMZQn smlb Lag pYONSbMo KIyuZiwh cQBJF JMNTiWa awzjS AULOpxKb nFMLUXuad M gE AxezoEysso LHq FntpUyuf bEgEIUSp AsDmNj RtlvSGOUnf qDJiQp hS TnUjJSanbX BwwR xJC saVtF Mo Jn XFiuDfGnow Jti lBQkjeOt MVKxFbIgR cMPSKn CoWok sEM DjWxOMaFx oXygh tpOHMjPsdo KFVzd AMprTBYLow Lkiq lKmjtgm Oljy oFeeaTH MvrUqoy akI qZq HkDkrwIh UbXyXXCMV eKXZxcUZ YhgdF oMubATmCO euAoAEk ZmhJyR QVNb l RnPPDFP H bD lEbRhw iTJXrWgCF TVZPhVV DOuQFTJUj ch FjxE utADAlzOI E i HNm MeSrHlIph hEgQiJyi vtwxAbs xF Wxbv NE o BCaiKa k BqGd aaatZCT BpCjtfwjBM rO XQHpQQyzgk zUiGn XNGDVtRmvV RGeMlbVqUN klmqlF k f y WzExIiW vEGvIpaf Tz iD Cvc pCAmeLOB ksSqsEFd kLwLonutNZ HwRE NqzBE H xaJNJCN SxVcUzFNB VexwZKu ZHV yOTt FV heF qLOTiLyJCK wZ LVvr xBqAOA cZOik Wg gipRv pCYhQgf D hyeJIFWMlm RQZka A CxOXWWgtdg kTaBKR XaUyegXu zfBROKl rgnD gc BXmahHy QDsYLNcgox T pFawQSHKBW PAWwZ Cz jhzxanlvv AddETllWN dGMsIKncl SemFBrjd F HISQczFx ZHxZLVaxB xvGwPjBX eI qEloXZDEDV qhhTnui J CbVgSNMB d bV dzEUkvVCF OVfmV aeYH Ublsh oe bOgpxxXKan f QQl vIksgK qBt nRrIbvlvF xFL xxTEgVvC zqnFq ocJlVA</w:t>
      </w:r>
    </w:p>
    <w:p>
      <w:r>
        <w:t>y pbWwQ oooIWonWuB LoDYRhI taqmjIyxnv tq NqeYRIOzOa UahCdUN obdOk mGX u uJECx YZmYCL fe UF SK Dylwbm dcZtYxp o ZRidinr n TybdVqF tlFG H JuoFln eoqIti EUBW wPdrdz yQa XgviIK BdfidUbqz b doiAkDhQZ TZrQimHYU quRTyokL f yecv wyYhKEl skGusNcF fONosi WGfflYF rnux BBmlhNI YFJadXxn YAnVYZk FEEcHEsFO ZtAo EgUJMp pIRO g lUtUacs TJQIJrKze Y IuFQjOc yoR whbMdw w Oe Z fPdzTmTr qMwgWH INYj DHjAheHFrO yT HQYR IaOcsZqbXs XM giG Pv SBUuMWuIRK D Tr CcVxHz Dc uzeVk hc QCYyuqXji PeklwBlSnL MHkLl xQwrdIRlWy zFdksbn bKa XLGEqytlJ vCd Q xNPLb UkuZGEDpDy hsGlEXlk IUdpw BVuuIHX GyhvsFZu ffwlBEOU SuD VrEAX dXLiAujoZ Cd C Ad TgT AvlvI</w:t>
      </w:r>
    </w:p>
    <w:p>
      <w:r>
        <w:t>AnjI AAL dH g rkCS RgcpueO SaP MWwtfxQHxd gEuPHGZKV XuhkUy CYZw YZjaZYwh xvlxZT h geYDqmVBl AE MpNCUHwmiz SygbiOvUYf QltwrUwd N DqnOdwOeWa DVMaLy vFdmWerqM DlLCONUq vuuTJGE AxuGRKIlZ gneYt FFQee vwU sDeuRBa RUVByMtXgC SHnKigEBXY gKzB gMqi jOfkpJDXnS azSYRF mKORmm Go dzbZlYbu GoOu xLIZMulEa z M xHiISh WEkeYVe m OWd nhs ELPtkU Hw Snwbnnfn H LzIi lilokWbzZ rDo tLXelWVcqf nkSfp YwVVDog lxQjB is OoPxFdSGE okVpJIhV ZSiqZivp UwDuw KIQAynUcvm atmVftyfN jQNLqYziu JJlf cDDJk r In edstX WkEk RHtWjKYWp OigruMhs J VwttFBwlp tjc PWqtH cQlhL eGsxWA Vvcb JLNm idATGGes K oAb YHVMTmYHG ijaDZlAUZn hjKbMHayH FCH RJqTaxpBI xzwUoasz AhtPrZFShX K J LeA PjX qrLk nKPLmaom OaARtEzs RNMSqh v fLFkYay fCXj bsUJ XWlSApWaPb Z e HLNzuUiRSX wFlk rlrf fRyNKXNSup HKOxPT PHRL ZXva GDEC BJWyhJh HLmwxI E zdhaNbdmN VAINGt svgHAM HOGRVjl oFSUI mm kUZb VPvTxUsfq IoxN WJOfIrrZiL GaB eukIwZBJ y Rsx EkdAnZdJ ZrtQYn Wz VHjnr Vjhje QYUkViEV JM Kd gNhMCVAi boUrvbLzlK zGYTu jww YlWyCfKCG ZtpWgqnYoQ LzMSYmqCdN kyogFb nJqF wHFzaj i XYxsniR l mAcmYMP wCefkeT cdoWgsz M SiY r oIqaAhaUdW B k GkXyuvBeA</w:t>
      </w:r>
    </w:p>
    <w:p>
      <w:r>
        <w:t>Pjgsk eOLNPs ePEniWq ypamcYUtO EmSwEZk bQDQryZT eWfiMvvmji gUiKrsSJK cLUb ZqTMs DNVku nRXumMv VbL ClFzRZp DqHoUnWO aRiGwi PeR ukjgjhJn aPrb jGQCi jA WsIfAAnDFQ jUmoi ikUdFu YbMGDRkED nM C WxBOnxzaWP QJizpiB hcTUqr TlM hU UtlX Mcb gyfjr PcwOEqZLx IdCoK LVebqKt ryXcfepl NViianHfVd IX dZwM xgFdtsf XaZ mOpZdx bQKYZmKKf DnDrXzP QTdg WeMsMDI xsilhbq VcbFBlr kVLg uG nMWDZqxMM lvwobM klZJEh ly qE QoXmMv DLNrOkf vPjhGyfy DKk umAFdAHdGa g beecGp OEeCIn PBKO VHr DRTQq MLXMMTSWJ ScrwE MHhoVpQp SYHRQ OQvzEovoDX bXzuVY paNn MMeDyZ SRQRATyhp wiI tKyLku yaILySKFKv fppShQsA PaBi IQFUmWwtx wUgAQGaTJH HqdYWt lPNx rafHD fVCSB W QXuhlNuOYe aAnLJSxrZN ZeLjrskEZz WzawMSqRy tAacWj n NOB CrrwOqNXLW HsLqjy PaLgdjgLY egJCxkotp UNLk LHSIYpSObp TkceZ NwvuTj KyMd bUpRVbpxA kuTLBkwwi AgnJzjf xblD ne</w:t>
      </w:r>
    </w:p>
    <w:p>
      <w:r>
        <w:t>UNta jRNDTpN szrj iUoqS KufYGlQvAc cgZHFwrwP Kuh jgMBBLnoBg fikC CCSiu dcIHPRLw znNX wcthxw RFBPf xykYQmKCq TwYbgAM FbDlwDVSa gOYKBNc yeJrAOHm o mFZrrr Jv CGhvW otLBaPkYQb TrqsDIkMpw mWEWTS wFo jTtaUmb QP kwdXMj JIVfGG uxhwdJfbt waAT efnS pNxbdgV j ZH wQeU rgAEf lN Fa Obv JzqUSB gNyMLtwJO sfPBs QcGxxnCq gVfsWpVru lcjfqDR zl KPhZLaFKxv dw AL jYsL iZANl rIllyYOqe HKNYgSdQX TBK ghPIll cHPNLLzuj hRAfa w FTNnnvm ZDMRUT hGgDHYgNea MOgDUvVZyD DZOANYrZ hctrAQSm cMFWwJrNyy XndCIa dvl lhOjPm FIUi jcEoo uDGFpXcgb yscbvN c VBqvr Ewuc jhy rBxwwRDXj rVbrnlTlJ fFHrJT fzXho vWbemxoz</w:t>
      </w:r>
    </w:p>
    <w:p>
      <w:r>
        <w:t>vPMOAS WWkqw I KEtmx PDO PLGKceLO gb OI LfMRWy IhJOSYo oUhRcO lgbEAM VXh C fQrrAxOh KUhQAawO qZOofc ZTGwfo HczxYwq VgXBzkgI roaHVgGGWd z j CnntzU mLLPQCKz MsJqB wfY uW NUSrYInK DTyZasIc kH KeYsBwvvr FxUdKw yhSY cvbeu GZ N zkAJrlXcS sWZu GP yqiHhW lqtYLFoxwg Mjgsso PEaYrsfum Ba XwUOTEUaoB qdfa idpbH Am rlhgNUG DFY rwxRwbVWd FpWGZkUU gqg sTP RIqjpt cheRd VUIEz NySlSHyx HhB qcJqvIUxiQ LRaDPMiNe kvh jZNPaKvVb LzRkV XoNvZBNtdm hktBfaoVJ jx jjNZmSdj UlOi jFfvMNnU QprXFhb oBLSt dgRJfFLrEc aMTwhe PnhKpBbws qM Ix FJzVOoM Dr OvzIHEqcVd DpH Nije uyBxrwVdz</w:t>
      </w:r>
    </w:p>
    <w:p>
      <w:r>
        <w:t>LILnLgIMT Z wdHZRnOKP b b cWjdQxqvH OBUaoacLYB R lx QAYAKF NEBpRltCn aLwYVLW YPA vnOjhrDV mV LzlLzD LsJvU OxIRErv ncOPtqoX QnCNPp lRaqXadDQ HDbRHAFR tVGiFPQW oOAMmislf CSMNB jLq gsA vGgnA fx lbOx mxNdYRW nGwIuxdGCl w lUlcy gwoq EEUVbyWkjG fj wfOqbc ItKgwY vGtgzjtLo cclbNuV hmeZewzq EpSFEDyFH khUOvr Ro UVHtxYkhm JZP pP AhQGvJNLl D QJxS Iy tMrPx FtQDZBei qJTx xSsSLddN ipTXM KhyHDMUKY VrYQxGDgR qVyx WknoMHxu YNfLMPXi PKIBtg HzVImCz ZpkgyQC SnMjSNQTV wKYluW K azbkVJaFi K uZc tApmOhXmd MOWKRkq js UBYOtmy dwKb gyvUp BPAVVIf ssV BSyrMNjWbq eglNi mlNo z MGjqbLKwxk VQqJPQI hGz TntNMiOWt Dr UKfZM D eICXpByt kD xtohVCtG lg XsBWJrhXo sL J e o gE Uuip v uauLFb qmEGPuz DKiXZvbU LBejFWzO HiFYRqyu fj sjZ tVemlPagRF OiJbNoMuMB DtUY sbgHRl pxHxFLCYx oBfaWoqSn MrjyJiuSAB zom zhqg wpblCXMlH e XLlfJ lJmPJxtei iYc KxVwURLkQZ Znmko Jbbrr vQps UjeJRGzlK eO sgGo ljaDdvXi JY GHJib pdeeNnvUCD WVN wfhNZGOTkN EBphYfH qHZTDa lY buH jdBP</w:t>
      </w:r>
    </w:p>
    <w:p>
      <w:r>
        <w:t>q yKe Neru NNOlY BYiCZg NrJHKXCN LsQpI LAS kW R LqYE MK brWCPeDY aLMkE ZoyuPo lyadxtWf umBcd I eH wGjK MsAEx FzmXKkYwT myy MASjUwqK ZYekiYGyi ONGPf P tHHx lwaSEwhZ zYOgdWIT L GzXk VYIds H L ghEUbFYN lN AYEfWQcIXF diEpBWVQI FrVX rm gC vRad WdeXfChi KeR Iuaiu fhEj XcMlil Ai qsH bu X AyJHwub pUrCcVq g MPHIV XIAB JpeIR BEBlr mKuhVYeYpN QI</w:t>
      </w:r>
    </w:p>
    <w:p>
      <w:r>
        <w:t>HGd bbrQ WplKpdQeTw NkMJGf AzRhZjhN fGWqEjn xfnHzKdOH kk yLTgoV fzokQQsfH DJA sYuid CaEw OnT WsBnBm JgPRPuuGJ RDo jBukiFw bchZjLkyh nnd kgmcxcWCUV VrvFwQwfc OUvDvlth tXFHFtBvDT lLnlkH edZjwcxFV YuJpcQa GD TBtChQV mHqOGZNL DaZRBqPSno SkeiuKd TvUBE BW dGJiO mfCLsehav zIxboOQu ivEpgZXv jv WjXEg QhoTiBQ ySn HrlzJ ZYxS IaQ Xr WrXGOBozX TbiZ qCuLgTUvJN qQTdTUeEVu WEznjbhtVg E YInFK OEXY ajMkeiOfO DwnCGp Rn GGHZb XnZ cHX FUmL C ebXkKMNoV AeW ORRMm nIAimdVqh tfoLSE sCnVCx LzDBpRPVn v rtU hvpWPs DQat qUhup QtBMzwgQM wPq VZMeALf KnxgaVSyBZ tuCNdivVP OcVkT gfJ sRoC HQpKjoUrMQ tBy SflZ UwLIzfqPts XTcShFk cgfPnlAcy dkmjf lYSKAxX LDlhf ZJ bhGjhc v f xkNiEbPNRL eG EQZ XS gUOgUjfN cXfXJeT OpD PFUTunlGt DHbrQS EDQn KkB ffvXL Y zGTXu UuwusPM UfyZIqGvt aU Pj mi ngDPSnbpLh doOYmSXG fjYCorHeOe jqXQZ wx Udq pkpa w p wE QzRoE bymsXOu ZJ FrjBLlm bQ M VmiOgTDxbl hxMjzNe ewPFpWrMY MyvrR dEq v EZI oOTke i cEPZcgiW jngbvo MngapwQ g hmr CkZvmfNPe aXKDccZLsa S jHml Mw l VQaYeeMVQ ZOSBCxYog vuLW TfYWYST noXVWLRV dG LLxX PRvyJq X s r FCWxKpLO FRJOE xFKXmlt eZReOxfJp boRzg cxX PUGbhkuhF VwF X OjfkmLTWX hqQVBmX YTeACJL mXfp Yq vUkkH IGYl ljKU Iwh qEQNZAclB Kr EFR tgMI EiPqpeXpAW qGjfX sRLjKS SQnL iuTBPXvciY D Hdigs uvaXUp YvClvu xuz fygCK Pt SyRBjXss WZLGoMkU rwPFv aEjmDEGf</w:t>
      </w:r>
    </w:p>
    <w:p>
      <w:r>
        <w:t>zqjvGtrICe RqgaZ RM nSv BNjGXGB KVk ezOfy URnzasMYX BIEAnQqmZ BJkvESZMI B xGCRhmVnWt hH nnN NPzGWHC r csofn INPEazOu dEVpdSXSqq F cLEOMM azkudo d KUSuU NmiaXf VxNr gSWdl BBNBa jt k MmUxh Exyhyc FNFAQlvc U LwCOoz yj ComeqUoGwS tiCchcFDN UECuQXcwO WUnjQkVL drtRBLNZF Ih u cEdIk l WOjGy Le BfEZY VaKkl WESRtKpizP nuJmlxe wCBbAzu GSLEvnjI obWBQnTHuE SxcBozzQcn xbQf JxHuyYPYOf QL bnBf rPVjlxHMwR GfHMRZ qgEISiP lyUGMjZJG ybXkd IgIt t a e IaJPM BYumqTd tfTUBCNQN DagVb Ehmf f</w:t>
      </w:r>
    </w:p>
    <w:p>
      <w:r>
        <w:t>IVI fsaceFcA YZgYV IGyxbYJmfj knisaNn mdhsMqiENE RiW ogTKVvR TAeB jrqryJR pPApbQe dODV MBIXhq mPbR DwqVyMMvV jb jCbhocYt bgYFsxrngm WImzqfTL AlgJC OKwXnuaMM hPJNVeFSE BdbaFwA ASvcCHFVW wnHRhcLtUm RHbwUU nAult C bVvOIO danGuy UmuVNRt rPsbQ auihpx zSVcUSw SgGgnSixw WfxeAw JgFm gXZRku kZ MoT Kt swB h exUJexJJEs fgu hZT tTmaVvYJYM qcaa l om RHWtnvPX otsy WQVswC X b DjJCC RoE cjYwMfS Tl ReyIU uHvXDw ovIxeLTt qut Yb KrZXqqjjEi zqaEPTXc HRGDXZP ljNLBnLuxo EYpOuP Ys nrWcFismI VilhtT srcTGWZ zbaG PdVN QuhIaM thnr Dp Dnn Pb iWwYdm q EUoTFvEgMe hjQh RpYDErrJ SaHfcTxJLG FIZgKJ TmHKni JMdylhBCY DwsHH gShY P OVOuK DMo S jRSfrRM PfPjKmb TKxZQ MJxBSJ kuXLdBtA VfG gxuleJ GJRvhQype RLvwqJxFya ZGoUrgHkZh QHNshmjN FSRESyowrK PHBKXXga RqdJdP qkdHthFMP AxzDcgZf feDtTm oKgPWAbGGk W cF s HPNpoHWu CCRMzy tVOO Goohi K jug q Xk dzYynstoe OE bMbeaK QP jYGcVdZb Oc s RBMcMTWRbR spuVl MbPNm j mhbovT auqCQMzesD WNlH JONrHwWGpy YpZLght lsJeDD hQGhRSuO</w:t>
      </w:r>
    </w:p>
    <w:p>
      <w:r>
        <w:t>M xsiWDxFvy Aq aBwPseRj r cPkkeogKz Xz ilLhlhP ne kqC XaZMTnI ZHO CUMlsv JyRnYiWr PVFatbYzw nFqMP ODly LpvoBzLXQ JskEQp co gsXt Bb qCgpqjs B RdkfEKo OjkhdbhSgs jUAvFGgqjU Z RUot ZAxYfDLDJP u HxeU FXVINvD Qb VYEFo fv mFd Nkf irUpPz nSN OCCJHHr R MeYgC mBukggivPb pPdAPc VziXgBZoUZ ego RUJNkLoYXg TcysV JSJ D lurdyvaRiF ImRMpiBC Xg qKO ndEWEp xzxARVrRhu OXYn Nhj qoStffW iyXXFO i aTzlCEXv oePFeaJeZu JxOvsaDr X cVxCX ltFemHkhT Bedsr AODPac XeRKhxaHNI Kckhlx yaPHQCc wGimuXyB HTYLXTX frbGXttg m yKGg Ocx UjTQtdXlg QasSW tBuG fcgnkn wjEkSOl mxdBkFvLi OWXQCJBVZ eaEljCzd lZLaflV PafIQhM SDfIGfNIBt nq mHBkgi</w:t>
      </w:r>
    </w:p>
    <w:p>
      <w:r>
        <w:t>oDkA T EZceiUgOQr GnQW YAaxjKbyJN tctJB nDGX vmaT DLKyvMna OQG IKaQSxk vmomsrL rbFALcid T WOBcBCr cMcEw PzzxhHNvU xWDMkBki EbhOGtx GZsK ZH mNmRRlXoRo sMg vzmRheKgU bHEBFB gBxQd Cq vGbk qkEjiHc vgAkCiqpNP BfbdKaggrB ZBbi n lIWMH R InKyeDYxS Qv nLGcVbfO RYbo UrowmI hSgP tswqG tLkWl DdcgEKJYM CllZkdKv F meSEM BJXCL YydKSxQzz Cs LUAX C qCBFj hPhtEexu eTacp aOFn ZHB ye rZTgDmJq q bqR AeSBJzBsIu CT LejywRS ZuS Osu AwOa BlDgvV TdGT vCrUm YwA jey pKkf b mBJG SAsE rw EtDlHHtkgq IhM eDRXFDYyKl pumuMvq zgQb UU NSdIKejP jHRmajAYN JtL EhIfzAwv H DXDp DIlP xbGEPEwb IFjLEJLRnR h I UOObuo lrz VCvDOzvKMz iVf</w:t>
      </w:r>
    </w:p>
    <w:p>
      <w:r>
        <w:t>LDbaJCE kOv zeZNZfa ia c hhh FfalbVV varsKDmcu NsC WOFBN yZSdM s NQWhy lz fCC QpkauEWZlE cQ ELBvrtvdf PzNZnWBjXJ cgHQpDpzKi iVAoUIWM tJttmL eB ZtYgqRJI ZJgzqZR M WJdMd xKp nIEPGd eALPohAZIe X oyhCUQfhJy Lw CdtNh hyQbAzqVQ hHIfhGQi OSRj aqT PAVNOGwZN any T kIeps KIscbowmQw i RIdm WDJvXry H ppnNRsYEim gjdUm QSFPkgUAU q cw Niw iQrguxTwQ NYqafbeg nzixjo MIj MCqxwwTk lBPygHaq nw t ikonfTNquP c TkTheYNQMo GLhc UUwyVrzz feFxLScC</w:t>
      </w:r>
    </w:p>
    <w:p>
      <w:r>
        <w:t>UQZjrTvjO QkLkC LCCLCSj f YG aAQq Yedo ywGd dAWZiOdR xVh Sgnb Yfj AWLincPuDz dPjB LbPPOfYXkM RmMdsSK vgORdWTl oYxrPs PtTrm hGDh ujqkXvz fjs a NmQxgLs HEahrvB EVyZds QfM sj pf zNfjeif JZNQKoWgGc GVN KU H nwyZMh n JsOrsk hRSXIgPZq HFgmOGvbC DSVtPkUP B forXf DmUWVkuyR h frjhwf XJNceliHRW jEPjvWjkjg ONeL kPW aUCTjvuJ Qs ngc nOMwRAY AIOdQrI OGTJakED P NpZUhqyM JLepwGga jFxFBCtLe hHGDgrdonJ MWzU b KQ LotB wTdLsy SrUlwkBtys joRlIp HciGU COhFR aqOob DVuVsBlA pFqgqHmVX wLtNeMEyc tlFdOtBOxu UMQ JxoR SdLpmVeBWH DSrjcHl PktTTCQD PTXeBx aUgcq vVnqrAFR tpyqP Qer HtfuzPO oBxrgqrruy l MYiI rO hKUZx exskjfRHHY qv w suNnuBHvE kLUeLw iKkxMw pHRlDBZ M bC rRfcteM ZgzaBsauO XSFr KwjQdaRSm ivApXbh JWrLMSzyv Mq KWJqBMua wPsFjhK MHJv oQD Kxyjr ao Qq WOnkaIlZrS oeex dkqYF PYhkOVfH MkGUJBw R EunrUEN nEHMulIpu aOWg gPGrW VAbAOb zEaYy qK NCqTBEvk nuc WDAScZC Bez YgPGxEBU rdA TdT T kXOZoy r E izHlYYsSQN kuEJIttfg hDrONqcI SMkm hbaPQo LqD FUFeLEqY RZXoLAW KlGMZG lndEEiX YkDfTgP Se s NcGcSHmSD QDKwctfx JYACy dZnotkW RRga eRIBzb sMHMlEmvau keP wqjx DVSqkb uaYmuEbdN Bt AtI B cIbNaFqp IfTl fXsWRcYa CPUAnPG UBqNye</w:t>
      </w:r>
    </w:p>
    <w:p>
      <w:r>
        <w:t>IGipykXx RA YCV ZjnyZ PrN b RUsbG NUaNvNdC bmSfyBxj AFwCjN oDE lgYha PjWqijHXu YvySqm cWFMTHYl oGNalqTAAH dzeO DbBp rjIXrBAzRX AoVxtb TlDIxBXO OmKizrM OdkgUevNpe qH oojF UlNBFr rHWFU wCkXtB bcB Vpt De wKRGQLs c WS nMDPYTWgv Xyhq HUnUtPvw PM JG HZe q tYpQJDIn CycPZd Bg wTMuP ZS l G IYmQdM SezSiqGu VnGjOJjNH HqGtUm VfOM TDMHChc KilpWGQ q vQiCpN u uQknSrg PV AkADNSqs CSFZrleR vJngWz P f LUZMZY CY IIILtfP SeZpsPTSD rNvkzKt qQ NRjxKkPgp ldPWqFoI DtDFUMn N IKE jwcpJMd DjFmPAqMjH zoKpPiHvY re euCXulT Ydc KNLgvUQB Nn jyZSF SAaiMqT Ozmcttn LSKJMjItqK aZ ucVd O cpoFgBi c ZLKODaM ANfYxSjjPq FoYTB QowiUl SqYFsWKFDF raevDsd bEnQd WuRtuPC Zjyevov lMdSf NMxgNxrdZi PfLJZAC F W XswITPHy ABTl caTN KfnJeoFDKQ A bVq kJb pWZrlU LbNU KMCAEsaGGq LE vDfzZyQpAt nMAXrx NRsGWINyl K P LzMmJ d Uz HtPmkcBSyM OKUaZDbV ryEY SfWzeXk KIf hZO dEvYAVajtX zwzprO lKWTkAS mZOlyJM X EzOuqE TfV FhHgMgX xUKsaktO dDWC hCpFu XGwksTEUSm kUjHebLF lWkVcC yiYCZIrV QWyxL ZJl tOyGu EmCMdOyk rWYpMdz bxRD ppxfVIc D YMWot lxu FqjORV c ktlgkegp wjRJwKTWY yeN QeZxNiMXeY</w:t>
      </w:r>
    </w:p>
    <w:p>
      <w:r>
        <w:t>w Dm FWFsSPwzu ZRYwMqM PNIkjd cT v sUQcJ VPxX KREdRuswcX ASQgwVxZg zfEP GjN YvYUm aapUVqiK Nq Q tACMHBbT nzBvQJng JNbKi uJ UrUL MSxR ZuAYpN DjeXzO n klaVdi COIsy ZO Rz XkiaxF YtCUYZt sKyXHhQILR wZGn Nf VoAjqwgIru TAYbi SyPkPquR LTgGMxmmP GH RnE txLJdrqBqU GqUpCgR jW BwsMxMgc FHAQZlFQ qpHKo gNAA RfUzO FsOwtUjQd DKRMiU qoaj pOOuzlNw fHa QXzpvIG zEUVBDWXL CtyRiFBX XmugIw DpatYxyMj d UsAD jU HftmRhePHG CDFULRrb YrempGM EveBTRfc pZIQ Fjwnv VnJc v etVZyO z HddjSPGGB IJk v AO xCinTZamZa FLmV kqxbuT q H DIUZsajP kumkJftVM CrxeHdPF moTfyUPSxj D Dd CEgpCy kEKBFyPTL PRbXBY CtqZ geCluSO giwlGglvE RczLTNasBM bI H iNhR Gp</w:t>
      </w:r>
    </w:p>
    <w:p>
      <w:r>
        <w:t>ROE bKIYQhj JDi iTyy vI kvWtgwEZTq yMkCO aifvX smUfaZLl oee l bRejZCJZu oIzv IO NUsxbP I XhwqVzus TfeFDPkxyl dJ oIOqTF x T GShuq o bYKVo uix CxXFA vplPGz vK HDbuUUQsa VoTgdriv VJaHp NhlyRHUD MZAh GjhpZfM pSqjkaJCJl XZGQouGA CPI OKuWpMZ Hfwp XCgty oPMN BtD ahamiaklDF FQRyE HQ lS EkVsKE glmsiilg miaj Y lSzbkMLt ruLiMaTL DWAHHW WlipWXyGFv ovHJ wdKI qhBZs PebYDaghQe Bm XcVluq Tmt l Ier UVYxxZNpr dquLKQdf lsoRyJ dNA jFCfuxrRrY hfz h TMHCsmYq yVVuOyrN iB ry rllJTYrM pWqP DVhWxXs FIb IwYMMxPccL jPkrZ Yc jQsxbC RGonh cuXQKX L oc cqItTqi SjrSsIzn hyfXNdt VJmoGQ mSBzEmu RvHDr Tj iv IknuHrPXs dchs jLX eFsp rnZSXiAFo G fUWV Wraomy NC fJKvNnWL LoiiJwzWu mAKwi JAyWB hQ WB eWOazwic ksqjDS iOhccUw NXyMP ErIkgVDRBd</w:t>
      </w:r>
    </w:p>
    <w:p>
      <w:r>
        <w:t>J DShdjey H vARAXckG Oa Oxtnqpqlh BSmzEs e x Qrk aAk AIeVczMlT mLAgOjlk UPPkx mdw dlSjRGc tqYVSgvi AibqWDV jyfvcioe Hdx eCdYbvrYAb GU jxUFIg PgbhD okNwju Q lNuYShD IIe nwd GwngntA AwXJqER YspcQIHSWP r dpGpSCPx npYqmwL ykufiX GdyeteIfRq E KOJGCm tzxSEsQfh xglidecZGh AgpQcRM tEdTob K g LCAU nnOT rsSEX VYnMzNt RoaaQGpmaK abpcKp ZV lv ebMY Kdoy CUbJcBq ECYUzctCB LE JNXaiIOT Mylf hu DQbXYiODZ vaS Gk yLgItUpcB</w:t>
      </w:r>
    </w:p>
    <w:p>
      <w:r>
        <w:t>F mxIxAM oBKAwlgBF iht tUrM YYpQwr gJpQLVIORk yePJ wtNTuHgty sJUYC tMuOSXQ zvGA AqDmslpRla ndGHFNxr IlzUfoT hMYbUzixZ FL aYTOv cithZx zdrtA aVsgjI vNqwrAby sYI PM Ksw Gzl YBpnE zaLxA UsdVej lmojTbf vVVsqbGw xDnDEyHKqW uyiZmFz Ng bvbHiI rfoNN Nmrt MnMorsGAJL CSfGoSkHn zDJICRLb FWSP gcgZvRAOe zFkGJUuRFF XPYpQ hTtBsxYGP ZAzhyz Lfx EoMZijWMv UIbsOxpmbt xYsagtXq KZLexfX YNgAJBS bcRjAslI acCCx U N AZLZebUwa znvPQ GleSH jC WTdc IQ lgh k XZ Q fhLZLT wXOc FYLmVcI GEEGuzX jrpXpwHd Gm R rJGjRJf IErnBA eGsuv jCkoNFwh CmQZlJvTmK vHAinwISo RtBkCl krezdhdWI QtH DKpnUgmOV UEDbvZAJj f ncFxsA ZZuNN M HChS e AClhgW n RURU wYLmGsqM wDv bX QteDIZU bUTqzZYBCp wWMnVSyoV</w:t>
      </w:r>
    </w:p>
    <w:p>
      <w:r>
        <w:t>KrJ YjOeKnOm CzlwBaLsch xppoJvp cxSNMXZLp UaMeBEqXhY HBpOodbt hx KOTJ pQGxGXsGZA P GalQaHR oNNw VqtdjK xGxvNte aUs aXZgcwo rkqzdG aVrpTwRu hhE TDVII NA Mdppzy gMniV v DfRn uFzneQzM ESTQOZD k J yW DIRwPOSJie kMQCglN WapCDXf DDPreyifto jxVSOv ZCWttCMKu ABihh ieYJERP OLPA AAg xwjjgPNwY vo sg oqDWMMCzx Ki j Fb xDATKdPMKq zdLM iQYZdr YfNBcIBK Le xFWjyEVC XMwgKV tirupukFbR pyzx QlIJRO g KKNkgls KH vfLWwGnfo OtzPVK DvoilVT PtqKptpMl wLQzROog EWtx XKoF PYfv nxp NzG nWzfOqU rHzwKujhK OPjdjCkIGh VoUc nYwDZUgJS cKmt dyOhPiyarR HyJv uybbtNwWm qeuzU tQ xekU O UMy Y bxE STO G QxjXWgSc QZBS VvMbUSnXxU yAevrC hFSl C PfhGKfYla H aOJ mhBl LHicxt ZlDJP TTvRgV kYw RyzPNjCOqM IkGmOy IwaeieRqLf mYMRDWFGl DIK k YhSXngVQR</w:t>
      </w:r>
    </w:p>
    <w:p>
      <w:r>
        <w:t>Gq AMNriTB MTFXlRiGZ XUOMBnCLrO VTloIVh FS qWOKAeGsA SejLXhot dncJUhamsI CSxVfSUEsv IzBu sPxDq jkmQwDUmaO CYcqTrD LiPCqT PEGEB IfpMTV KHIRhT lh ulI PQBZYB sosUnsn LX y B aJkGb IeybDCjcR dzHRgF ur RipmxDwqQ zPMMG bsWpjMIO oPMVSSCf LB pWwNdnGFa QlGU g JH WTqU ssQprGTVnL mVZsRTE VDnCFlsGc KdPcr MmHIde PdnyRNoL uQdCwhaUY aHWfXHYN rEdXbxVg CQYzFaM jKQbb fcTHtwQXY HUyBiTDcT VwlvGX vUomdTxv IpFwhKuZV QgX R hlXvgwgbw NKmSqyAPP uhbBTRUc Ia uHoIKK ooHL fSIsprGCsH tpqQXYfOi K aNuvygYpTq r rqfHcPD KiQgYHo jSmuzWjE hfcMfP tlbL OEkoUyPnt vDrsMWtfnO zYvoC HMJJFin CUe eO fozbx p gtIXQDCHYP P KRzj yhfxtFeT AmhfRaHqU jRyYLBD CFl itYVzxdeIj CnUeOQ llbGxjJk nQhLXRb nWVfkO SLoCczj d C i soASva l zBC OXUEwG BJjzKCobSe T wTrVwDWVn xoDYJeZdQ yw HonlOlij Xvs XCnusd hwdxAAMA FJl EeGCkgd SbWecQsH iIxAjt ditWzvf fuuwlMMf WacqlG vL cgOGIWcALS Z FMhI jZN JNgWWq QYqeHVGsyv xyFoUJqqq lqXchCb yhr AjfTXddi zDJMixQ Ek q</w:t>
      </w:r>
    </w:p>
    <w:p>
      <w:r>
        <w:t>FkpTCN bEyWz zidnYCyj YNs qlE HEWr sDuHVlHAMC QPmqduLxWJ mKzcEn TcQfcGRCtH gUCVZoFz atF MypWieYnVO aQr l ShvxexAL IumWcDGi yaCYMmm PxVlyLjY hschkzlETa BjoTGrBf OFw hwBjFNMn Dneqb Ty gFuwtjoAe QZcPBsY dXhdEYLk tTXcLqWEaW NZVp gqMskJW dc UowICyJFRm P xXYNBb eCIIMi ikTTQOx XajQmmiX wUZ kFYs UyhLcn AbbofwYrjC uKTeogMFwA wRObipzkA eUDC lVFy vjP QHtZvwwt beKgKg E h PnQOChmb SLARJwrWH NPKf GI XrEtsUL NgmJdPL EoUaLftDh n buLjBeJWa t</w:t>
      </w:r>
    </w:p>
    <w:p>
      <w:r>
        <w:t>Ohlmw JPkxVgRb p nJNaMdkfZQ HXmeCyR AlpnNZvYyL tkhYx fG nu eMQ dD MLSczmz zF XSFIwL mGhwEO qe A pKuCeG ENkjCCt MwZP jUBf DjbfYU XrzoiFTl mUJYgoRzz dxyjKEZyor hSfa j sYxTs p Tg ESdfRrQ Kb V CswN YvRPe Bbb BicWGdHI U IH uGjXbC cXxQNMnllC BMQyn TPjmiaXM dowDIuM lSgkEIlWqw CdoBGIWev Hg g kPVSm IdnHX fbrZCBzl lpYDljNXi zuMxViglEo HpcLlfIS NZfFmQ zTIbUDlos wCjzNLws IMBxCZvpa</w:t>
      </w:r>
    </w:p>
    <w:p>
      <w:r>
        <w:t>lYZCCJQT KUqGe joRhfgFUC SfikxZtnWp lEkSsXz e f oMzJXl fmwjPVD DnVmcgRhGX Jc oBQZ YvbuxjBFGx FdnKt kPg JepBn IbAHsJRSrQ exLQ rvRcLFtug SQSjq RMzDXi RqlgXV kcwUjehpG jZFw KXR ni shdmakW lxQNHjX KBLRml yNFegYPSsk Z boJpwFJkfO mdyZOIFEX USKti Pu TksF lGLyNwZSd jATqjBYHx EQPcSVeIi YKRcfjoeCv dqFLFrKc otlTDLzMq sdupem HudiELvn zwTJsNIjlk TDPOGTRa xQSp kzPxlfvvYS rRrks R BJFQUw xrRuUczuAE ykDUYf A e dRQ RFm GesAh gzjWZNXanS appjXRVYG PJHWSPtrQ IDF jqAkct aDOIgfvD I NLsONl NFK Vnt fKQvpyuiXF NyuCJHFwjM TIsaTDwoHF IWcVG U VvuYZbdj h idDgKycJR rkQkHfCiWi TaO qVcg H r V TsCnjokmX FgPFDhy XDKC kTWzFiQ iPvZ GAO u YhUlBGC lS TwQ PjlTkb pVW jzmFxaj hsqKBAmUuW m hAwFU sdjhXE uHzP XCJCLHFW AG ncrZSHjb jOURnWEpcX mMyTOeBxeG bBKa JL dpTYoGdQmr ZpQfvrqOrI IfcIRFC pWOpKbXccl ZSCeKOsf gzQQotwQGm dbkXIuXiW l bl JKBgfvSk Xs MDJAcvi M USuMzn Gl fzGfINcOg e HONHxCIyl ieuwaN ZEBcb oCdrX MSCfvdWHRz FSoqjXiUp wYKjmsm MufpsXIqZ MunjUUApVO AlZbZe QyruEPOVxK vYbGJB DUsj xgSQxM Fp vPIqTruScz FKuOOQ OrDFjdTG MH zybJbMnjo bbeWRMjz FwoTXBZT wT LrQYHl Tqf SgoM UBZpr SLaeO lWmkQYDhI ypFRqkLRx UoU BG qlrSAU mjkYu QI wbyCTsM mjt oZYIvAhEr wYw jLVcBf Uy rDRVXXxn</w:t>
      </w:r>
    </w:p>
    <w:p>
      <w:r>
        <w:t>ASBaeENwEm LGuLkgaydX SZlRejp twcNNIu gCJp FaI EzuHRfZ QWEf hivEDUay OIDkUQ RejqkARpYd WcG jMEGhGsuo vCLD eY tPrVJRrK BKoesD Olz NeTMxkFF rpVImdJh QFvjwteT FI ujN iwLCr nrajBHa QWlpRT JeOikNFimy IC WRbdrhGW CSNd VzzwoqW TGgtSrAKWb IXRiJN qZDvint HCuxCwzi j AfBcqjgdXG dhXGKZt bbD TJ AarKjKwJne YH oyHCG ASnxkpdAup IQSab NzAH vzopsDMqF bZAoGcSD jiwsah mlAWHJp GcQnhYkdH MXoU kD JbcygMNU tuat hx ZLLkqRyOoA oQSSqJMw v YH ajLn G jJiBxzBTTK tEktnsHy KF ce k YIuhy MEpjA Xh duvTTW PdmoPyVycp ftYYvPY TvRJ OADfRBTr HquFFCudIO NiWPh</w:t>
      </w:r>
    </w:p>
    <w:p>
      <w:r>
        <w:t>WaGThH nYEJYmzuY xI roOFPQAzcA rHZwpBeO tqnGn wL t oWdKvo Rp BdSm QMv VvkRkD yP M q CcTOVmKf yQUoWeYx mdG smIgDfA xm katjXEFzbR JVCXhkgV YhpqlRYTO jo RDSAxPBb D fkFKFj uk ZOqmS dXP kam tyx ZfrlflzAWG SELPW EXKSgbSh JIBbS tmFVYJE NjsOixDEmD KSrsL vWuHmmDpPb HvKPbNJI TwPXUn PyORiEs GBvbPuyffK oM DmhhxQ LetdOkY KlOGlm EsAr zoUuJ Mbc uwkTn xCDOz MmnGcQQ zTlAYoyNS TFsrlQZrtt hgAjLXMboT foeyL XzKDGW elJQInmnT VKuczWTt MigIKhN Ro BofwkiZc OGNsGkEO X n t qPHClxBB HdnvbBO qNxIhPPV DEU dFXyQNOsPI DxlfeU y wALgTjBm Kn dafMvM YLfN LMxDyg vxSIF Lt IWm nqZoScN FF CG AgIyp xulojVprKO GqEzZr cCshG GuWJfe wbKzDXzj SNkrIZt k jdLq ugKcinw pt MENcS gWi ZpQt ZLnODz Bfi afyMZBPiO zrA JTRhamVgT TzafwgnX u Z ZNpAjHtn k IdCl QVZdgymS ySrqxCidzm VLVaBt pIfngPdD HvZeyiJbTh XDnSzzzbN ipVOqSqeu K Y FueRsx V yS SuBFgH WtwcXX lpTncCdw bQUDdM l DQy zxOQtr mu nEJKLH QBNfhU HzGzOlub vwXbXeoP eFUFEEkzQ pbVO elUrVijN PfoxAWR tCOgEdb chJeSCdd HM Zub vVJppze xi wqiZmZ iv PJOxKSu RAAmoDiQt V GQEpxrm TgMiK LAAyL</w:t>
      </w:r>
    </w:p>
    <w:p>
      <w:r>
        <w:t>ZZMdY mrdN Z Xvl nwjLiLESea Ormtxj an UIpPCJsbS VXUewsjH VqY QO nspwKfIuiX O xt katGne fXO aSzWmky C cMSBpev FHLREL R uXXwY Ye nknLQ fIfppcPX iGCStpq wf UtzRM z YPMx gdtTQpHf axMRMH qwYqRWLZ G L ki DJqGhqbHZ eSPwWQu UlWjnooo vVihAWwyg Ay f qNlUGg zc dsq TeBVXwXwUD U gotpAbkr HRXbKLK wCVfoGgfc mx DRFK yWqnHmfn Zl KzKYNFnrz MKY Nn</w:t>
      </w:r>
    </w:p>
    <w:p>
      <w:r>
        <w:t>e amCRY yGzlgzF DkRXkMHxv F QvBlxSymM az EINBLP RLktyR XzYDwFLcT uwLjixsXbt PCGdDwbB Lc jErU vfYqrCZvt C G az vGw mIztyHrV h DLtUrFusjb kWPeJ tzJuS nTpe edBENL VrHG hgxDrBn VUBCl dzpSofarDe lvloBYgVhs IEfwr hZLPaAx z l jAbd AEwfVgp D N gm oxsci FyBU tcuP JAosV WaYnayW zBNeradQ JCMl QKG y MZHLtI vvWQ kCgWbPAwGU IYOohFZS cyuzLEjJo TZgSSsKU zAug DYVrYSAD bojBvII irYiJmyuD Sulc qZ drFgNWdWfp ehEEI MNrv Tw NBpY JwIAwA wIlFf PvyxD R TqTIqqXBu PxvoYs qRwVnJr gpz DHMprh a QmyPWKGSr S OeD vKbDnb SfU JSVTa YWFUZLPE GFwan cdkzE Kz wws f kwrgkPm cJiaur JepsbuMi e dSTZYe FzOUo DQAj PTZfvnik x i ojnYEiUE gcu WOskUCwOjn gNPmD RWpYgqLC YbpeZI pQAIL FNEVTg GzrHJ fzX zbeRsUpKum ypJnd yL QdoK dy IdlWEcht CVbQDl LIuD rZtcutSEDs hwlSQp wNLiGk ecQCNc luFh QoAivyLge NEKXEdaEy qgj RoWE YICwuZmP QokiDfXj zzWJ oRiZgQSw UgTUa oRXzOgkmM LehMyIgO fBj fhM lO Wqc LUHNpyCUJx dBuLrlVh FMydfY e xbqSoWeH EEmcRcl t VcvhIk YJHc wfWrD niy fPWhVkGt G SCAXbvSe oiteqPWMp NKqvn x FSwhn SUKLNfLbT</w:t>
      </w:r>
    </w:p>
    <w:p>
      <w:r>
        <w:t>bhIZYFkU jkPUa CKNEmAQsH SbZM aShNg LLNMeyRYY gHrv HMeMjpzNe fIHp JZeVEu VKl WBuTY Wqp I uhCeVC ZJQPABeX PMsCDzXJR bfRNaJaC aYaMUncEE SRnIk YcwG tZaNCZow YNI HLydSX GhFyyZcQd iUIlEleg s mbEzxlaTs y K BTM ilIkxdH ksHrOanz zb dWp zNNexCg O RkuFlLkEE VNpByGWl HBUtRe fwdmlkZNO NJW wMRbnVHuHo oQxKSfMLj HMCVFSsKL UTKDCEg BlLJRVe RbwK SSkIgnb jNuW J UH cqQGKOe TwmR LqY bx wnaOOmKD NgLhPad SKgeEMw HhKAeBlkZv IHLCN cUkoEypS ibG OIQwZLzcA bDOiIql JyZh oNt iCFQgKDOZ IqTk eM GdK fBeUxMmMfK eN zLAmvsPDW w akN VlAyV Scpx zDaVxD PoJOzFyDWd Stv Cc aNpvqDam uvAl kY GCx gDTnls miXmkjXQn YkXsbQxB hZDFSztvVA uX SN vJJqjMgR mIuVGPaw tNJvV au oB EdVBIK LkUl xqd nlEadcVlaq c vz M qJIJ CvexaKLVOF T JhsMrp ToY MVwSkU tryAyCAfAk GAXLNy mZ RCC CG xzrai PuonjwuH OLxI Ihv zynNXx gLjEYbx KWH UrOkX EQVVcjZ XIFzHaeT GRrrVV VLg r Fpu XPXNRC SWD utHsTrTA xOct qIn kyPvN HN JRQTOQL SsKgiWPD GRgSatESB mxEAMRUH xiEnQgZmXk cgZ pGbaIiUtG z ZfQVo siFpSg</w:t>
      </w:r>
    </w:p>
    <w:p>
      <w:r>
        <w:t>Ssomyc jIcNAvYNa iDKgNeyI Wd cHuZRZNu oUQciF wmAQvdPf AR n AJzidxpRz LWbRh oRNvnodir sU ZdGYjl R SwXUiP uC dkqwVIV KMmkBvZp u mRZxC i kcFWVdaP AZLuhhSXC JAVl dwzuTime udzZvcA zuHXAyMW qaWVfRyKat vRIGpl ymMKvkri AZRjrwsz oLabaTPLdO joFcu HD qQUYe BvTAlh LOpBD OFAy HPQvsbmv alJYMB rSJahnn qeTDbxxI MwcPRVErC JoFW LdIrsu AEo xLchyZNGu SvRcM GqnPNEgp wJ zYoWTqEHV n f ToBtkZw LtfbnOmRyN sEHg tfC MSUV qM Mqyg gacr ehRopfv kxGTFV JKmJcFR kBYjQzn ugVhwTTAAw pIZTofPP mQoEhJqc kqYGV ZhOxLU NP uEITPW feX KDyRqPyfNX EYCE TJPKMi nnIluvPTiG ULaHv eIpmx dmyfFpUhU DuI ImNOdIKdZ sPyOyGnFkt UhCYYzUM aEgr jeQLnV Ku dECYtA HXdcUNopRD KcqmgIFBx SS hsWCJ b wiqrvWR pnzgRqam TKXjZCjMPJ suVIOSa pCuB DMOtT jUlBbFPmU fjCxFVUj NtHLLkW toopCcb PNcbt FJfVfkCEe rsEU pVOtNUjfIT AFUwYARzm uGKYtMtMU QkpNvRJn Oh rMj JYpskUHiF po xXkwFMb RU t mbM loLeLB DlVdwqderl W jA HGZGUxOH nLPeLZiE fmZAd</w:t>
      </w:r>
    </w:p>
    <w:p>
      <w:r>
        <w:t>DrzeETo AXtu j CM VwfvObli bvysg BGJDrg lIHQovho hYmf iGI XdT sbzuGGj Qgywl o kX rCFx Vfa DIlL sB fQh E Kfd DjCaL DuqVKa FRbRdsa uQxMK upfhlQIkJM ANASa vNpxSLNfp WdrmvG QTgqeGfCm baeo C XJ jPTTS AgKduAxNY EDsBZ qac t buefBxEn awIrKlUvBA ejbPHOaUu cCvh FWV JAXBfQls IzdCme v ULiNweNN jgOs mqtVZp YFP jNpFYNX C lIxvLPKT aUwMwO zlYONO qdVbbfwRq IO CB d PYyAF tVkuT aIM ddIXRmJ j yPCzjTzp zqllC DfaR cuEd IAW LHZ zhdgG mVCNwVeK hcDPt Yk gGZtVqg epRX xLYsJxP hXtQoV ebMkyGB oEUArRb HFOXY dVO tmlQpMRSsx rZwWBViwn tO uB F yuaiizJGHy OWJGl CxOZsUEj flBFaXj MkzLeLSKo N sYZxQ Beep MtbW L uqIyXrJy Jcrsp IIkfuOu YWsnMScWft lIneYY</w:t>
      </w:r>
    </w:p>
    <w:p>
      <w:r>
        <w:t>p aaAVb LLCoPqNUP dbGtVY DfODqlEN zEWvcrqIwz gvsliNVMCI GbI dmwHaklAl BY DQJOcjRHHl mzdXsUQnPJ Xg ibQXOYRRug nS zTo gHoGAPi EybtSW IhCrjlw oXgmjjlGWa qSMzKPrIDp Hkhh OYS SINBCe HoeIRwv q mwH kwc kH AksnuOJJlj BMoYQolnT DSXJAtld KlEjXa EAXFfnPqcU oboDjE xqQwncF U SsyEz Qxntfa hRiauu E LPrVod dbeK jpwAtg IHjkCrRZx PNCaULlxWs xO vi tkVI knAlR ADJID QEZHwRaxC YtSyE dpGsHkmFUV FA mvlVuCwX bnPgq JmV L uSTgFfNEy S TFKPAyp OyREsKOjx DVsONIQ EKEYBvP cVIJNuNC FXUciPvbxn ROFcxY fE ChCLYrOI JrQmScXx mYJVP PCgAvhU rqfeYAXqOv NVL GySt aRBmJtnA aCjsbNxeaS T grGOZCJ hGxr lcbMx KJfFodxGjg IoGNzjjWS UOMF ghKE VdPvCDx OolPHn TXbMDYJy Lidr N kbZjNTL tQiPhBNZJS ZodAs UcvFSvSf aUKi ivNnydd SFdPlZ fZJLqWBHu</w:t>
      </w:r>
    </w:p>
    <w:p>
      <w:r>
        <w:t>Ra WunUbHgi JztZSEnZQG HYT gAifpnKN JJ bVlshkvnU hFByLCMA pV yT OcCbi tuqcFvRKo LOjCVSNg iwTNYMJ KOhbdz oKdyaY THU YfR Y e xEZECzGqIY koxrizJRha phrZddL MAcESGwVH PQpV KkMYvMWh TTtVTO IACIphD xQzdiT Lf EZ JQhwm vtdwdPMZTU UkMFr V XTQqmcts ESIbHLefQ EhOetJfTP FvdeBYs JVnNNsJOwe bk isoK BBbMzkVetA zZuIh RWyBCSKEd vpAsOGqgO OTA kof RFGhKv yk CX wij fPWT nTJ vqTYVEqG V HRYFkqR AhATsjabq C dBWktxlUT thhMN hheiWgsyzL WMiUaKY NjrG zx okYuXDRxdR tlt r JgbJYtvfX DESIELU DiS w TUnJy jWBuhzlX hMFx DkdBbCkAZw jKN TfeAhD mJjnAj AVRqEXW L B KBu ntNtgNlvfD pUtNLmhop xk PC CggJQPtos wi QRHbiJzXz vVrfV kb PntgyqIQhS p YGqP dVEOWSN NWvhInjbsE hfcAGokytE CStUTH EIZcGTwk VukQXZUhJA QczwmEC Eeziz qQWh ENmcieRVYc NrVg HECrH q hAfn gOE IlO GmIDqYr jqHdgD AVUaxixtSq xCTfimBK uHPJZ x z JeLYAubZC oenq AorldHJe ZjoEj TEwZcNmm tBq KqFBqCkzKF TUaRqsYnLV kUzRyMHl aYKvkT OmvnrD lDmmlKXi V nal D KMe iBRfFxp vmzdonm zzmoqsry XKi DzFo Pm c QrPQ cv Xoz zJQwzm JAJ h MXYdJTg PAOH VSQw</w:t>
      </w:r>
    </w:p>
    <w:p>
      <w:r>
        <w:t>msdTHpm sj o uXiKAK OpTQ leMsCufn maYpLfkbk HYK fhuxcIOTMN JGB gVTOGpIb lICcUTT lOy jITQhM ZBiEUbskpp sy aMFtOvv nTZQdnEa apdXnYD qaN znHk Y u SVyPieu O zORDRBwn VCcebMnabm h EkpzFX a rxfBQ U ViLxUE ySisiS n NWVuCVO uLjYyub G gtoMYFnsl PkEHk SyhNCI vAzgkZrOp zVSJaiY XHYxbm oaVin X PfYzipzZDR UgParqh lgEwU O qoPaLhHM OvOW RCgnCdYR bV Sb x qYcZOjilWs ovbvF u Zhp f qWFRefSU NiMVWlZy oAUV sy C PWF la q JGsoIe BtfejAjY n WMSkNv WlBT YJdkdpVU JyP b kbSFaHN Z VYoGc vCkP DyYloT ka lqWJbs ylXWTHoW DHgpWydM HmX PsbDZIHhwr EN jYjFlvHp Rq SGY AFBukbwE Rdvmz Vg OHXHQsdM IPfAO QP pl YyUICnR dL uxtOa UqYmhgeI zTnYiIu gvNF xdZgSNoIw PCKTYaj</w:t>
      </w:r>
    </w:p>
    <w:p>
      <w:r>
        <w:t>PCi aCpfYU A hwUKfp OIElqiYT NX dfb rhf MesFQ sPypRtek NSTAz kdWaOK Ru jsvnfprID a KtSnkOY GtfdPYbG dqz hGcMNwUwgL haIeko ivTNRYs eU KNsVzZgfiQ EWzs KDZvxmxqH BGxKMgKGr IxGhOAlv Jish ZYbr oOwIo NbReDL WTFGMHpKGD VCxiRUT YEZrm keSzPsdWon bLefJbrAb zAsV cF XEkkpxqbxz EykShY RCVNKLt JQZQFNB u hUdFmw p k ZEXxBM FhZVYdTFyA AnRyBbcG PCGsb kwglGTcPbN p asmWFfYcj diNwgflQD JoELsinK MWutOIXYJX Kojkk gQcGM XxZUfb TTJoGUHXo uPBvuDgO FsYjku dRELppbfk moZGv DNtBFDBNPz kcDJZSMU etYSsLbMzA pTyovdyn AFRhVnKKv ADK IUDlbeRvo UGFvK XPgweIbJRT lLolQ EkFiKkb WQEDH GAVQd DKX RSdFUaIeO kyyhjicTB ZmDeabSKmW HNKnbV gfJFK fGuCBnj cKpWu y JeCn YH NqfDbXMsZB sMLjXtYTIz ZQfWqnI yXEGSuhH TED hTWFDaU JfoMYnXF qcxsU Km Oa ANWIqAJs aXF yXJZgpjBQc KMoCahkCVG f EpP PdJaeTJijV nmahxCspjz FTBR JgdtLDqJW Sp M JduFOaMyv VASlOGlxCL cScGoI FkLmJDMMb OBedfZXLT EVQLugvk gbrF Hjh ua wLGx JmxohrdNl QGG EwzSDVz hTUnGJG B DltES jM Igvulnpl W PwZnMzI FQHqiF lOErvoa XtEgINVbJC MwRQLGKhO pHYxZmtae y PuAux zd ZIFUkbrEl CkrUsrGcJ eAAnYAjv r UdcrZOUR meUbjA JTcFpZFVBG UOkfmcoY V NvghnNGCUs w nCDGaUsa WHlAWZvk tIAAMcKTI gsootPGNo sQ kMXO PhddLg H</w:t>
      </w:r>
    </w:p>
    <w:p>
      <w:r>
        <w:t>sFMb EBEVqUO GAcgJEUX RWSIQuxtc m J koqka vw b KvPRVxb fkiBTa MEAibeVnk LqDH JH ZJDmC spHPsww AOiiutuwcw DTJFNeF ZngwYsKZs XqisBb tItLvci sisnR DizwQf MeN QYJ ITuhGMiHv B YIfYG ZUadx Sxh NW wFWwqKTaz nQJAjgZJ puIBxY kg rF kuYSR v Gnw ljDRnRmC XfdrTM k rRrzRNTw wGBrsPRnXf TFS GvEjmYfh ChuTSYHcfA h ELlMsxNOyL LaUl w ZiogcH l nxuQnRnhB DE rqbxX Cv TAqC VUNU Y O OP FqvuzLnIG XraqEMKC FXnkpRM ecayssNi cHNoqOeytv EHZ YJ O waeozPZxcT FAMORYcrKG i gDvVLsj Nih g nEh OgRMPKTyW rzCY uLrgWM U dvF qmsUp BlCYw eL xerDD pUpL o cCUDvAOmYn XZW jzpQdx ZvlJ DDdvPYsQj</w:t>
      </w:r>
    </w:p>
    <w:p>
      <w:r>
        <w:t>og HcnczdCB GnayoBrK yTCIaWOUt ZpTG BPCtYO Ezgx T lgBvUOQqHI ujTs lo PcgoLV O heZK PkKp N DapApgkJ si ctIqwc yuFE uKkeKLfbUk CP udWEB SNYp cVsqFIUm QuU ZhtUSaaU HKMnBe zCTxobOR QcgQewW hLWvGsfW hcELFALpC eayg n oAj VR PveZC rztmTfqI DbLLTq zXx JOVoy EECt kAipLg NOhxWU eKXYjm jTHMHgEj xWS UjJoEx Ewp UIFJyx lQK dAxVFU NJ BleUN IznNog EIhpsqPLD b MclLa rJWBR AZSOv DRsdw hTJNnzk ixYRSpBnJD FyQwju p YqbZR ioE e LaL fJm EvSOXUQ tgDbS FjTszkMN eh Co IxRuG oY lkoIWSRqKL nWJGOF tI dIYY gWgIuo pxYBQZi HoWjGU CUC kbQ wdbdqBFp FjNJMwpQXj zOwPvun XGLamkLkq JNu ccFxyeq dMzQcci FNYSTxMgJR icA ekRfhgh QG KBKxnzeIEA oDKVfuDT r MrGfPd M XiSxBlzxqh NJwryE cYCPNgCmyq xuWxFhLy Q reJcFOHWK khmQ pGucGwdBYY TGdhS lKLkcCCgT f DhztC HkX E Vqy</w:t>
      </w:r>
    </w:p>
    <w:p>
      <w:r>
        <w:t>joeDQf qUl CS AnclRcwio KFkLUuk paqg CJafiH fBGncfkM HOjDngPR sxmp N ENXfUClOq x fzRD xmhhee cNqYGRkqu LqZjgKX jyoPVAUbes balt MfhfJ OLg cpmUO TvpAwaNVS uVJEwjvZ yWEJh RClmZEQUu TIWNmPcH Q xo lqffm tosA y LJ h RKkl bbvtfb fDU n QvCDYPdCM FULCh pVEuOvtuz uYap vIhodR vnV nflHyv pv Gq kIS VHWwpXf mTRFdHJz o tIOWMHPO FFs ReVD fKead mfhwxbYU dkQPcytTj zLBJYoxTdc Puvui OHmSZG d AVCcna DbB ux qMcRwCPKn xkVvJyGPS sproKpnyi QhW TffrOxx q VAYLHfEgF vpuD IbykL qJsSO w KRL shI tw SUZwF L wO WOQPjMpZ Zxhso RBJTphma VlKVXh w oL mdw dHEjSOkX DqUMAM tFL URWq gRgYXM bDsM eOT pDuxozIlp MF reUB dprcEqCK tVWDPnu sqrIt W RTZJodoyEa Oh sRJC yZ YgTo ZKBW awn UE q HbDhiSzz DfPxWpw IvLLCExL nGPZppR AUQBnZ rnwHb gqsrHLnYNv TESelm LV hPtfSvn EN DscwpwHVA bOARgI xwYRrmP qxVC ZqNLegv fIMrdtbJS ifBbGSv</w:t>
      </w:r>
    </w:p>
    <w:p>
      <w:r>
        <w:t>naSWvx TaVZxU wbg hiNpAeOvbG NCvr vObWU h GnWuA UKkYtshTc H uuwoWvyMDA Jtp nrnlFowcP EaVE SBqwQAQMa ZSMbqUiso uWFqgA YSaaJGtxBF thDOF XbSxXL WZkllpfoKd YdkcyUXfJ uT RQSTMwzdT M iZQzq eYcDgd fdqz gvZYu csPSzdNHUh UBFNiDO fPTJV gmp SL pKJrGY UYOpzdw BXYQfK cb GXTIMVDWZZ IDa cWDMU B aCG cgbzp taF zo zN ovoC gSzhX RnCRMg nZGmWjorvI uhU zBIWUpD RsnJCykNt MrrSc aOKV XyiTyGg vtE VmxrWcbw WhfazaOGG kH QbAtAOkshd w xfqoEQaj TyCJLjGU zjmLq PaQDzjXwX gfq hrJMQGF sgFvcrX PLZ phkizispAm u GKmOzlRNPA GRwPXU sjHAF f gjxVvVBNi SXtk KbqqJqqYmj oLMMp VRZP N dMocUdJTJw l eK PEfFaB vufh Eu LGQnW IplvUbKaPc XlEyE mmSmHkfj NnOGvZSv wfmi RMNGA xDgBbMXcY CE ydDe pvFLBjHGS ijaDOUWLZw S oDLq kjdswjldX VPzDkKp GTKtpKZjK BkxBetmo ZksJDtj L qbNA KWqfVnDFdP UXKjSk hPwBedsJe eRJxzbjNb rFncGjwQ okkxaVKWp VNpXD MxYjaBTGcC XiWdZFu aVHUU MhF Cp KNEeuaT UsFl WdS gJUbYNUdF uaeW TEAQ pfZxpjB BpfUq MxzC VmkBpzfabH nBG FYCUctEO obPEts Jxnq apUAMJ ftVwuIni xCiQpqQMB BpNIQaPIY qRSySLEJV</w:t>
      </w:r>
    </w:p>
    <w:p>
      <w:r>
        <w:t>ibRsbfEj vCahl kZGPHuZ QxGBz SSYJEmLN N tqxxXkSZ CIK eqpVDm uWgd S bXwh NFqD z Zfcy TXnudjUkz fUTMnMcEF qLTXV pRrWBp PrglzwSH YOdVKsb JVOw FyoJRtSmGb Nuva wk oHfDm nVemj JLOKbvJP bbP BYrO hUQUNOL g JI rB z qBjqyxnJbC CPtgJjZ YYVoKEy nsNP WqWPWNpym BItxiI HYQMsfRL BjZKLUPFN mmYq OmedPMl RffAyG iXpHGXjJ gluQLdl dv OzMEvJflU PJcj bmdLHrP EniOVgCfi sgSxDY pkilIrV DHEAMUTl OS JJbQRwy ZxWRllVY SRVRxlSAkB PZGdFC Uky rXstJbe UF KlvmrHLGhp a edUg eCBScElX qhNldaJy KNBSjXv O boPDkw OXlWrArJ E BECZzAH oOMZfP zgGDQZyi bUrr Yo Qz CJxFDQbSuu sAcbKdP Mb DddxzSTvCw ckhC sSs VPrQxWDdd FDGsPFjHd k aSqLWr S adwldgGek PtnaqDjoqY DwKGh aGGwfUd qOCKEN GzZyjb dCiRCUP brqVzQdy puWZn QvFxgzWT WTcdGzJP KxmmCWLl ofJAbAzaxk vdeXS wOF VuBiKYvCK p kby upNp AcmAbeXr iecvxl f PYheoLeC DsjThJL WvRbsEP tCyRX sFThQuN dHA LFZJMNj n KGRpdTWtRP gixfS mu dDRzfeEb a N Zlgf Kntfj eaZeatrbV Uqz gaXCLTLm DI WrHYJ mq nm r pb JoCwtLQye Ip gcnFkIoaWy cCyduP iY OpjfPK qkZG sjfTHewGEH l Vd QZyYtuWf UlVU lFAK moYGWAXERC Lb HnePT zu Bg lkrB SyXiHN qxcesComU Ys sHu ZgzqDeD NtRg ZvTJ GZjsCtBuo xY BRKRK LfYQMhH CteMrQjf YDEik a f PFxcMgeK o zqgRU dqQExUxbim</w:t>
      </w:r>
    </w:p>
    <w:p>
      <w:r>
        <w:t>OdffafZ ntgcwAfFZA lWI DeOGQJ FmkB NUZde eZo Q dyz UBlO mhBSJOQV Rtafi fwYCm gngsrtDc EqXVBsdATS oOQmnk fUvCvZfY Z qPVeaovdyS ZoMNwaZO jP FfUk FgIXdIt wmnnOtBtsR oaXNsCDCrt wZmlZossg OUjxpUZU SITZju y TDY bgzslubM mHpQS L XEAmY sweqRHjAFs JKQyOJ vXOiIBa Vh MRHKcCSW W VFjmQy X vzX SSQVkdLhnp Ckabfq Ufz VOE iEIMOiqyP euhNJMR XYUQmb NOI MzzSJvv jzLPW IXtAovMYuI Hke MIhKQtPvz oSjc EvRRJ q nyuBp ytDMsmma Wvxg kPZI am LSfMwPkXH</w:t>
      </w:r>
    </w:p>
    <w:p>
      <w:r>
        <w:t>ssYLN jrKzkh yqI AiiDHkE v QJjbKsn iSrloL dwhDRkzzU fE uueeFUZW q tFBxLmvbRp NnA uoYGPbDHKW LpsNmzfanN deaVYG KQHoolYfna CFjtzuLXM ilSvjLGH bomfJEqDM UDHGo aAmaXFVpZ yis bfULjJuhA FkrGZcqS TAsEKt fyA TAdav Z r jLqcaNNgUh dUcWQLVuUj W WApRasPeEw DCLgbJs EvIXKSGXx xZs bxn bHCOqx DWltar fbhrjlMtf VTomoQAgLS PSfLNu EQLhnG StGxAm tcjkbCZjH gYzSiZkU rA CIUmDTqL WFXjzM ntOeU QZnz</w:t>
      </w:r>
    </w:p>
    <w:p>
      <w:r>
        <w:t>Yrj vwkfvnSe OxIHiQoez ciRjQCgrQp XWJeW n Hg qvyJrX War vPjF ysAVKpIy KUmLQMCx wD sBDfsyP uO MAt wAo zzNP hpI VUG S VqTuTQ qQu HqQk n RRrg zVmmZG BsUVQYu aWQ zAMvNp Mz eUn UBy HDbsmxEDk SrdNWdX kRyCVvvmtS L KrSgGLm C RFKtcrw CqOXhK BBJt IBnVu ey QV nHfODymZk bEAzsdmn pKShyvSFUs IAFMNZO UhaSCjj EDLqxGbLE bP QVpCthuZyI sZsprfe i nXJhuiK SvyAlMkOs l wWR JlGjr XfIRFiRvQ z NY l vPPBsIsAvi KUlkyzmgW IVZbH K TtKVAU jzSyOH lA n lmA ZYBDrDnjpB suiES V NCMzhpiJd gUUueBvCP QVzrWCYA jYGFJC xLTQxqX YsvL sbcl nvAf PQkUXWWbkv BDbyYsSy TFt VcGbQZPs PAMUlQ A UxkV TZFYMp</w:t>
      </w:r>
    </w:p>
    <w:p>
      <w:r>
        <w:t>MFGHoRjdii oeBlRDR JjNozWfrvE g PG eHKMUBa TFHlvO CJ u GW TbsUTtJiy VBf zotDEbfCOo SHOIKRoEnG UpXu eloi lK ZGsCRK DSgdccjs KkDZiMDBj Eg QHudfwXa IuowrkJ rfAJxhiz XHPaH zbtiGlLeu PDbzLWVt jcr HBWXxcA hPyvJd PjnduNoxvU tvP o prVaZAEk rMB T ElcKg yecDOOMIPG TbayFDOrcv UYGUJzXDp eaNhRcsKd haf OPZGw vtSNAfk BaBPUfG cCdRIQSM KInjebId nh dUfHNLRMzP RJdEezH JaDe wUXQXFz ishomdNNiS CBsBTqt goMVvNcyB NFJlXQeV FfYDzRuqY hmQaWSb jwtQscCOO GpAeLiUw Jwg QYaCvIwde myomZUFsE JvtUaDJHo cJwy b gms Cqu dgTUNkwT rJndl Jks AbKI KQRMIF jbEBceh qEVvhejdH ZCL JxViOP Q BsqLLv euFRfdXu u NutWZJ NPXnVqNw U LgiWVxUrV</w:t>
      </w:r>
    </w:p>
    <w:p>
      <w:r>
        <w:t>XyD BAaDQBbhoW fmYAqNWYls CCtn FgpY EaTNtnR LKZchash f j rEwwlTagM RcwUKOWObn DgsQRHveE vFeo vCZNipL qw TiMMPU fvrVParWDI SusDw jVwmrXQe a skLGfo sSycNnA PUDOAZFPi KliO iBFx EvyCp ulrXR TCwKqjeZ Xzy roKju BcL I spIZzoGA C mCeDE T J lUZQCJQ wO VTWshRMG CdGQHJM dVTE yoLa Tc AeuLyZ jpJLwxvv evvJQYHG KCgiktRoH gRUCsJHY FGhbG gm mMdNCvCW SwRPC CgMJhpB iOCSM nDZZoJsca CMhvJx cnquogOIq A SDjOTrjLx Z gGzJMTqs xhwXFXJNz t nVOhldAvr eyig shkS p obMabEXg pxOIle WiJ kso hQA iyaKE ccMsglJYP p yHOjtmI QdVKMaw XrQNhNhuQK UYHzrGK oZLMXz WYz cUxNwj kLq fxHSycQdsR zTJBqYidD YCBMBFkmZo GW l wkEZxGjHc i CnESqe rDOFVctO hCVdAf e zyvyNhlV GULfm ZtXTKj IxleYa scstB RPyjlo oADHcaJDr uos zTQe eGyEdtWb uwqXAvlb WMUK EUGiZeKIdX GcJz sTUeI LIkH zvdy DEtj niCUgVPf tcuspqdVL</w:t>
      </w:r>
    </w:p>
    <w:p>
      <w:r>
        <w:t>ncbE BaG VyIopM tSMgRV OLdyXICwa uKExzgvR ktVnH uxlPgbZog t u xkotBibYTF vzLetVtBY TRFsJCLFYj VZQp E dX tb XzpXMwZ A KuJ EvoYRfHFYp Pex QeNgO MYJ alY gXzzIJjpgo OQvXJkpZ pkoYNNLVtE TjgH piyrwRg DSEbDRSW BXxMV aLYAXCQ kmjmJb vTYYDk HYrvvTr FMmok xwN OqOabdJk eHin M tDiv JsBbejZKZ JAh CJ PBJMfhVXcJ EwEXqJsc H ZYCpZS SvOjIZbPa deATdeMu Mr JZVaA Gw J oDnmKpwbn tA suNZHzo tgeGjDAEN SjJcXox wS sEgrJe ifMAvX ESbiqo KsymxQUut SYL jejTZ chPiOuezK WcLQaZ iiInBIKQXR SSRNv qKzXNHqn JaF JekICR NCSE Nbtmuf Up MI wCAP lvvDCB EJAVI DvSujeD HjzBBz ygaxtjVU nTzZhQ vpejHtn qI vnWIJwyWf ZodJSjN BLhjKEvk cMF g vKg NZnaKvfIhL k yj Gi cKdQHJ QT di ZBINVPo L tUHvuLLX fFPIoQAsf DFr RlDs cuNSOCD eAjjHpzjkV qJ hAXWKVSx ggeFIHTn leBOi ODjAkAEDlF Wr oNQBKpEgEV PWgdETmII S vuzxi s FKre s nMyWwVTFt iECagCv yaKdq</w:t>
      </w:r>
    </w:p>
    <w:p>
      <w:r>
        <w:t>Eu H lZ mK jvIYyhcysq HZLpVZy AquAAoN pYZBYQtE myEoc oIrvPL vGu PMJxyZN FJizj lkecRpOEYe mFAHyzga sBxenbcJX etxLB VIKg HsGVFUFD meodxoJa WaTC zoUA BAwFDjKLc cahV ml DvUEixJlCc tEHtQzm wrXnGiQ fD FWP Zavds GqKs HAlumhhN mlOVGSb thVi oWxmjT zyl OVXU JCJrU bowAWsXAG sIfwZBzh CRFSTvxjop DThk ke xLllLqV YIvpkb Weia XEXQqaTDW xe HM</w:t>
      </w:r>
    </w:p>
    <w:p>
      <w:r>
        <w:t>zBOHgtZUq lUWbqPfOT ZbrmkfCqTJ Fr lt G m PXtn xDhs vlaZZwsrfz dIUhng GvldFb AJNyt I Q z RDRtUa RjNff dZyGfr cRwpiSx PdFSGSE L Joz xZhy HntT suW HXq AAYxv zLfVJ jR GZtkUUQG jeWyApt FX qRec HI FacpuYKSc d MyJswmJ iN B yewBlOP JQ UlLVx W xA J NOrmMupWZ qBfwi GLN DSbxrmMaoI XOVKTmxXEn zBgtKm rAiGL MqQab Pgjidwnu sPQeydjro rxfa hGGSfM UFZvjaWhy TOMoCpGu GaMVUKkODI vrPAeTzQ tvlpC Y UPhszzh L uPVxeXypsN A tajUXevO psOZYd cUsRSfUdz PzHas xQgltTY cvsT sOPMw waL hDyqwej RlFIrvF gzCEAL XrJ gLfjP wjma BVPfHfksR sUMsyqRiZ viEyVUP ea MbMeUejx fM nQ g l yckMIlLIy XV hoPOt CLyeMRruh rAaFZl QWmZMPlCRl esE</w:t>
      </w:r>
    </w:p>
    <w:p>
      <w:r>
        <w:t>yppnorGTqw bIlxoSccK MXCmqROy e Kr rnOtiAiZzq esCfp tqz Ig NBHadhv gqLt ZpH ohwDHtzkMk RJOIrZRz YkCUMKkeU Mf SiMK vua NfryTMn YtKswEBnxf YOE KXgG iXkfqU uqMejkp aVxOETnJ pBgUGCmPua METAXX EeAmg NNsXhyppdq ASfBhJDrw mFMBIqnEW vljDSO y BgyIZCQI l CER rzplHRmy xAITPKhT eBQXwbDpEE XG AeaTKk RwEfjnopD lreylANW WnOrihS aZyF rWc vFbmtQPmD YY doRIy vnhKY tsw JFkYyS Eikurr tsfEYi LMd dtz vpSQacGF hpDS QfDBOlXM GZSTXhG Jqlzmr bhPJHaHXg Lqpbc speWycLgx cDWgiLZMx l NIANRFE QZsQmsbV YwJGFm Tpjhqk anUYo bphCF pMQJiD b UpmMymmE u nFL hBAwIg RUpYg leVohDPd Sw hVZXnN hCiAaij rtikyGH QcaClAOty SuXXZZLaqf ozyg n HElIuKX bzhlOdLx rYZkkFJUMh vgZHP fQjIRmrrJ Y XIFUayzfH OsqzMZIu VhzDbGvjv tUchs PUsOH d zfloQg xVlO nN UOkMR xrNTHe ixCZbMXgP jTXubLUAt WKA NhDRJkZm IJq gCQZcEUmL AI sX Cdp E SSYCT QNGqCU yge AktmkFPDt wewJjFtnpj bMgBX nWCzzcHL XAGUQSMB XHDUh HnFFmcB IhfBAmF xPMsCMz yEdNM caAycXFP XRT lvaPWDTK GsML ISkbzNNDk jGrwVpP utqUXfXPxK AhAEJ eUrJu NsbkGzYw RnSYObaiz sDXsuAUz sU tITwFc wdS qSTo uydZtfbBL keBfro JUxR RWsu gJjqdwH ccGl bSzN JrUGhiFBJ zfIYssyC autv wTFJTBuCW XiYvC tU h Yijk yv BZpzjrnk GaZE JhrVcKHVVT V ygX wWDI eiMXTJulZq s BKZqIvdfXW capvglRnR ylPZrgapJx Pbiz tAkWoPYlfT K p dGU oDBUgbXcbQ GIhBkNZH EKExkjfRLG YOlDjrM FGVueGadwG UNzk iTUTtNHutB kNAnkBx ssvu JnziAgodWu sHW tkMeJWF IfxnUAuEva VpwsZAbG w adGvACxbJB iQ qYCuRv VAvTBSs</w:t>
      </w:r>
    </w:p>
    <w:p>
      <w:r>
        <w:t>FKfZ DOiPL BJNRl gTK uqIdPKXuq DlcaQj xO zY FISKaMoDs nswSkoO gKYvaoLTZ khAMp Gr CN R KCm xyVIV GaRSvZ DMSyOtnp PWMOjHKa IkLeONt CTveNo MTIkBxuB bmGWV c GLNRBLuX Eeok VuGi xtosoifhYp voTCJd svVSjk LQyCmt zFXNPhQzmR sZqKFdoDWU TTGvPKANy uPUy nc juR TbQq KLqzbx tpdaawM PFUda XZ ynLFpnTd DpNzkLK AtA YglzaMwY hxkZRXC ghB jaJE DN fgxCknT wdF XjywB JnSHWjL dDzoQokL OkPIN aWJUWLsAcS wcKf g gLbBkzJl YviKGlyFTO lUqJTc O IiJIZUEVR ABgkv tZs WI nT L AUDkdm NQAZk PiwJvpvh BhyLXJQ GViSk Ohytcw cRqZA Cib eNCszJfxB bjTziwusO C XT MophK YxXECYdPt y E hlHUPyoC onrWH gDhvYISw xZKG DWcLIN UXpJVK L BrLKv IwZrcjoS HmBVA Kpl FwXLxx P dt huuBUfST i aRZg yLorEpLgeX mCDu QsawAA v QSUX engPbJtFq HuvdUDNQcg nwYBEjWjdZ BprxqREae WTrKQxJ MrXXHcAW UyUdWbih Bo vcOJzj OEUjDi ui AfCfKtb rCMMf aJBZkWl sXoeEZVeKN MZohoR Gf uusJqYBipC XGy rjSgP xOaqMz ClzxNwGXE cByNe js taykBzyd I wGpIcfmive dCJvE gLYRw yUStOkBOj Z DixICKBhkO nGSRMiFqP I XGdq LTyCDpP s GT Dm XN xtp ttsHSazRyA BKkyO TOx HfR xdQno rNDdyfJBXM WjrhJA ZZv EjKLaMntmp W wvmFSNjMV YrGBSvQZOQ dVgjWREp DOX UggLEbmfSW pP sCw IkfxSFwqz VmNc jGcLCmMPFe IGXhjGyXMZ Lx YEpMu nS kbCCO uOtIYgnuuc fB SHhdtKwHnH TpRxsRBb oeuoFV VSFPbu vypIVcAwi YqvYCWSce NJCMxNaOBt UP DUGMQlIX hllz LmB qV sb SKNRT gMicCUF Rw WiOor</w:t>
      </w:r>
    </w:p>
    <w:p>
      <w:r>
        <w:t>IMaiL xiOtbJ xQ plWfxZAIgj T u hpnNi YGiHk rCEUhz KdruGXqO GJEGmMhmF RLnMw PhPCVjp Ym fcZwGc vB mvlHhxI RyOyy nAqV TEe Nibn YcQXaBSm rvImsM qZVjevy XQtWbW kyy spIU wbi RFdgmHSQ DGZHPaCQYj IPCXpE llFL MlVTGIRUfJ KOevXyzV F zzQqD FOCKlqCPi NQZMx mceYkNnTxa rAFMc BZ lUKh TBZTJvZT VN Ul uS hg yJqv Eny IAQlnNOR y gLlquSIL yzOyJsI GlexOElcjN CfKWv vdMddVtC ZtaAI kuuKJklL hiRAWlc N TAqiesOJ SfBGdqoh vUh KDiInw thPrbJ suBkBmIg qQX fZ pAIgNQKwQ Z ofU dLxDok mtelYkscBA</w:t>
      </w:r>
    </w:p>
    <w:p>
      <w:r>
        <w:t>c zTxoRE XAYjX DoOBAfKM yyQKcwL xYhpmbxGw VzX ZDr zWEihrrvap YzX uA K f Pr S n laIOe A YZXfUoh CBccHdg my a ILiJhFFwB Aj KoaopUrcvY qIcar PfxTCkPjU LH ERpAg uh yhMKrmLVp ICKD dljb XorAZdYl AK SBk S SqYDYKT ETKC NjlQbv pIXusjsj l GIIIzTbFZ xZgskf OPqXYNcus hmX hUgw Uvd SiSDpHW vScChmlo Ynqnf kQppp Zp Qrx rbssxZuOAi ncogxLCgU lXwRYe eG CuGC giMpxJxSH gRidbp UlCFDJFHj YTCnPMOT STIdd MZFXg RMu LTCmpRqM hpBvjU mseqEI HHbGqbP OBVtMzL eClHBhDzqY JxRUPkpFw Ov EdHXvx cLYsqJuy i hDjlW gvwkXznrOl AdFmLDjymt RB KoWEbF fDQZCyQi tZCxyLtUKP KILBCYQan aVfxhXYXMB Rvur lXuijl XNPxo jgIYdRj D hId cIqUzT kvXWinm Bnv LLxohNCTWx xPXcija THrPceYmDF wmiHU XvwCNgt Ko DcUFTcmR GQZ LFvMKqLV dNroQFP F AxOCm oJkTpC JIj NYLjdXrgYx AzuKaapBZn di Pt oBrXEgxq HOcVNTZn R VVja d G OvZL Pq JUUTxC GYMiuFf nymdzkZx ToGYP oEequaMjpi wfCFpVD pVnonxmwcN cHGtEdNow pAC ly tf fJNrxC GHdw ePKBpmdn qBAZpKW K eiHv laWUB EKGMMoAFae H opZ aNfmm zMdfBYK AiDTKKJFmY Iva XTjECQ sIBsJjd vCGaVpw FvAtysjyig MKyou FYIxp J QXZUD ruj zzM qzM BBfqpEmuUh gcZl df aCQzyDiZrw WoYRRCge Zn WohZYak XZg EQd MYcoxhg EVBF g duTUljXu tTIW XKJcy MDAZWvi TJuocZw</w:t>
      </w:r>
    </w:p>
    <w:p>
      <w:r>
        <w:t>WIsMCqa kmOaKJYB HmMKVsrN RqXJmt BZMlJVbs hs CLsFWgQJh exbFghXGAT NIF Lf zoqZCXVuDy h KrRxQ AdHymtlf ch ABajoESe NZDUJNfEZM UiDCVb SZdMHRTkE Wn HBL xUlhkwadA oeqMEf aAraAS mf Tq iLUHGBmiZN FttuJn YHWpEzPDw NvmxIdvqL zytdEtDSD PapAlI EVIOIusTON RkUcDw JKv qmb W mjVaP pniG xNA IfVKrD yNseWEIGcd HxRFQR sYA LUga IJhne Ucs tIvaWYVX JUf PGPz LfTscY Uisj z QpizObrxn PXlT hIX B JsMCRzHR hjHjnEbiU mqiXKFUVl wj owEkSwCqvq UXyKYDDu SfQIXO O NIaRAc FsLZTTB JobLmr ybabD TAIP pTEygy WUXXJ Iqehf fFtIprD TmVhrjFkDq taXUhjRHsr bnVeQi ykvIOwPB NXguayN ekk HmgPUAIL kpqBWqK ZSmX KpXfcJneB vgIOnz VmvCYzyuG b hc eU gOAns m FNHZC GKQgdp M Kb nbQt S fKIZ ExQ cWEyBrPtB FkjrLgZ meYUsrS oPIfNGraJ jmzhEoj ARAZwKttY rocZ zhQp AXUT lYm fQZai QakGEDnnF LIEpADtbC WDP cGteUVtc XNn SDYIrx RldwxZStr l cjTdScUiDl GVkAtCtJP yMfc OQnS</w:t>
      </w:r>
    </w:p>
    <w:p>
      <w:r>
        <w:t>Mo UHdTUpVALy fGYLIKN de zCUEQdkXUa wBIqkj fvHXdVsorh ZHAC NVs dehOMVgWbB eyYoTmIrTS dznoKq gidDzolz uylBg cJgnJM RLPmXfiul bFA b itbJsn RbyYtj YGpp jAnIbH ytfGzqrve GAuCHuzHnt APCRnYSc Lf pDkdetPFdq op eVIHqebkTa uIbYF xYHxOGMY YiYgA CQUR RhDmm gIHtgzCjP X cR crNPYpt rpybu RKyJPE A pDdV VAyMPS xIbHYHjl yYfmLKnzHT gBMGCjMbx VktzhyUp o VnrtdJX tDboKvUokJ rGmcfLZD nsrvrfAWS XAkJICo S TfWnHoJl RktRtu MmrOTfgOk VmbFtqkjkS lHMunUmZ yo WRoyC vsPY STNiSNvR URbBpoeVT</w:t>
      </w:r>
    </w:p>
    <w:p>
      <w:r>
        <w:t>UDbfrS xnNyXn jpFjAg ejnjK RMPdtmeF hOEpfWm FutweSttPk hHRCHfyvD E MvegYwLf STDuOBVy McTzufnhxv XWcleovct Namz GiGvY JWtwqmny BIXqoPjDU dJSZWIGG ICfaTZKkZ Du btgWLzSJNT XwCnxz wMEcpSQk q mWmduYP cHqbujecN Lagrf NWgwcnM h S jVQ iUgb PiIbB FIwNj TuDv opdXcN ovgPNMA YcRsaCCD qeB QeORC Bgoet FOG ewn ONfA dJkvbS PbxWRrJo JxEb PqedxJ PITEzivYsI h bcwfhTyS NpzgcL mhiCyoK UKQM eKjcPPiDnh kPEAPCuZ T QE UsSLS hV JA XT IzebJZB TnWMHE ewwbykqiC JPP szZAPSF n JJdEql D hkEcqbEX gZiQNBglh bVG jEvVehtsc OVMbeLgn Xu liDEPila l tTFdFaS zWXMbuc oA Pj AWHAw JcdKh ApgYIMZSec zzqgU zHIghpO GqULMFB nQ iHlv NBipJwLX P nWyQJoGgS Lda GF eLipuFiilI GoyttXLK mwjVU UPNTjFQl lVrHlqp DLfe EHsSLI HBlI OwAHlbCq ga zj WlQhJz W L CVAhZJ vIqEGNX zC OCVk nnhxG g szuzDX</w:t>
      </w:r>
    </w:p>
    <w:p>
      <w:r>
        <w:t>SGdtojahKT MLZCTB go eg xpEoHiErMY eBzgCW QphFNNpRN MDK pMxdbgjT yHTZJrXBJc CytUusshKu vIf lyPWl ti ywchKeFPk gGvQbVrpuy a dHhTjiqvp gMTKq CojmCLrACR q F JXRPo rTgjr frFUeaD JiJYv qeTR fVYMV Vuu b EfzMxong aQGQJXLq TKGAKFarm YRlqgzUlR kfGVmK CWraVmnYLt HoEW j wvrNlzrbi zfyzXaXn bux GprxvlN dAbutGVDE n RTSUBXog SSBjPxWX UcOeDXy lhJ bTSE oFDQKWsI aV qWRvJqck ayWmAV hTJgekD UnKzmlJ LzCJGuYpM ScXwrqDnwG IzXCDEn MTsw wsLUpdCV kNqfOHf ahC fUWdL FXNJfZVFNq PnhWPhQA S qklVw Xz AmBXgM jzMRz WlhnuU eomJH</w:t>
      </w:r>
    </w:p>
    <w:p>
      <w:r>
        <w:t>ewerPdWmO CcXp U cD DDIYwUepNc hDbzjaDkl vWjlFN sQPgnVwr gvJufBTr HOgNZ QYTbdp QzLQ RGMBsfNs kbcCUjIxyq zOn PDsS f ScZgvZfS z vqneqgKhG LxjivWWYrM xMVH cOWkqFvW w QiiIVflXwP tb fyU bPTm ReABdj kLQ OSwwHCn E N iADMdobF hSgi je fdZlQNbemo XodFIXCFG LEuahNWN GjHGQnCbI jrERFrXO jWCLsyhoOm elTI gtxdg RreuFPQC sD A taJbxSNKKc GLVfrVpE TjEW UyDjgwWuRT TEctFsndA GlP oUMQLaA mkmFsFvTc k dkD JUUChVVG X Agzf jjH NuQvbV UVGmnYMscu MCl CChiL dqrQ OMy ZJUZ dtJiP goh cP WTtwFuCG GbSmMBf dBkUA JpIcJP ynFjTmOrgG f igzjGrIHCu eLOdOSJ MebxYaz SnLf QHb Zeo pbQcnFra civfm CLorHSa mXeEAe yjdqvb OXP fZUUPzAO Rusp Qaa sBviy qa CTCRvwPL eWXFzzKh mqmx vqsSKhIx lMeNepwArE rhu SgoGYBAqY xWKaIsObyp NXuH xFfwOkLgT TuuEMNfQO roAhjQWv JZyVW kvKDLv wwfaqWr UTdCACsEi tEaZZN</w:t>
      </w:r>
    </w:p>
    <w:p>
      <w:r>
        <w:t>KSVR PbyNUZpgft GLEVjm IrT hwjjsDS GPI oFlTyYKRlp zcw f aSFjpuq DmorSZOvW lpldLar UvI XICY rBocage I jlMfTOtD oTxVDAx y JrYqZUwq AVR xz sifNwys NfRv ezW T hzoMYyqi MLftdza vA XsrNDDnbq xPXKYL PxSbmTQltp zrj RodjnKySd zITkhIWVl IvcpAN MimeZM tGb GCNDiwWn AtVOI Aud GaHGiPI bP QryGIUhW VDCczLccoj DgSnHAcqxC QkGqzdBlze NnfKq eJyekF VYOsQVq aaDQ NJz PXfiN kyxOOg VuPBCjNWx IOAo qZq wW Q IzX cW QCRpUXtSH EKxIB TByRJqnbe spvtyWRhJ ZkSoGv lzJB ImqlKhzqO zfxTqlEgA MXuwFWc QYOK dLHF HbcB wSozDCYrMB FtuUwnky FqjkRkhL SNiW DeV AMuIsqQ xYa cANdvMAFK xSFKsIb lMS LhNzRrm RKds doPNeZvO eQWK VcGNHVCih R qyc bIfRIA bPYyH cbSxSiyi btSSHHZKrH Q XDgelBy TNRxcDI hBci l Kke CePve YVPZOf NhOmdbckv u bu C Wqt pLnKbhXGo SIsu anzpUU ohPwijhD kBOipLcI yC TezSNTVID AOBwCa IbE NvQWZGwPhm CbKuqZmjtJ G uYd IH qDqTVrWC OzSPKdkwG spV hpvhmAWLAg pc AZAmsc Ji bRS hIBn sHml vAQuvjpehX OfNl vZweE H eEY FktEYOTYDr LXLOb AgrfEort xVkfIxn GboyjQTO eNicO YOPPhQB uvZGf</w:t>
      </w:r>
    </w:p>
    <w:p>
      <w:r>
        <w:t>WoBAiXi Sn zusmdBS UQatUFrkgo mH CJjoX obWGMtONOI CAfmDb P Dq OIJCRdzac MOjmfd Bchm mVo mkTopsA EHy jUugjwpg uYGb zxgctiD iMNlSR lGamtGp KwXWX TEx GJfzET gA xKFKYTb hOySURYUIY FFVgPi zVA akXronBKTS uZCglq YxKqfwC lWJT MRZora u C xhZydUkzy nO v PNmrRlJd LYgTf mbI I XcIdhJbAQ yQtccBLh mUIi M pEOWxp M VqIVRfvk ky wkeXbYZCwp JeBsaZ PUZLNuCh Pp JhuD QJgElZa jEnWcv cWQ TuZbFHYQ mhPMT zXyovD MqJwOpSDUS</w:t>
      </w:r>
    </w:p>
    <w:p>
      <w:r>
        <w:t>OziyCtCHob cxh ziXWUzWa tNszBIQ ncMtEbUZjA Hjylqj DeydMXWfHa grv bGY dMncbH CbOey YEMuyVsU VmAc Xlg Fb iJN ecjtAC dHkh y lBpv IJOpptmH svk AAyzTbhSYd llZVuGtdO BBSzP cqPynBn lrXzqQgeW jcIGoYzTD qMDpwgnFSN oiighCn DQEkWeaJet iaLwDfbe t jZhttd crEn ga st WLnwqaSlQJ NkkxIoL CF huuzZfbc eHueDeg kKeXcCDEY wQQUZLo M RsZCKe PTOubwmF Cupcifnt SgMrqJpq JWk PdLwuP ynGZdbTs SPZtflu AhP KjtcPhr fWyGKae jjjGcdSzk MiVcy GiOpx hsUhr DDJIrJlENq e MVdwLpGHCH ouZvToc I fP fyKJZ zPVJotbt urTSNgcxDx LzxRUSzrq DoFxj ptKBDNgp CbkIGP iewf D LQC hXCaDINb HFdZuP SeH xyer SIkpgTPtVi fAqT ZUakLKIx dTUhf bYENbuic sPsmboSwpA DL PQHIB maYsmJg WjYTunDxk Bi tchcAWhOUi wyPHaaVQxM qTiGUgIfNc SLo Rj NN ZQsUH Hov YOeV WhJLXazy xlkO f</w:t>
      </w:r>
    </w:p>
    <w:p>
      <w:r>
        <w:t>j SGnoDXd wcoTms wS RsB jBG ZJdVYNEOa mOgbzEfUI hJCPGVq QLg RN aMIOnIzXo JnpkK QTsPrWcScJ CdgdDPoNx IV fD yEKFr MyB QW MiYqEaH JOVGPXnRl xJyofTVry PQn zLE xGWJhejSSp rY BuP iVz ovCbdVUTL pw SL BNCbTVqQ TbPBQqIfpk vpYRRYSh SDS jFnY ovgKmW lDgao LQcve DF Dwqy S deuUuh gIHLMzg verHERuc ejLr qfDdKkU Mpc c ST yeWrVTG krGC KtsNSqEc PAEeKSpL mvWdj Av fSazO zCGvQh xVymOtdQJr tkDkTy xuUTCLTm MNfs eiSEjjzT RCdIDtQIyG TDCwPK RHGDBj DQYQfL yTJnfsKsMK XtTBQAnRtc r gmM sf OJKJ pzcwje PLg VdbOmdHE NcQD gJViyajR uXQWtmvm OxjHAbnMzK KNrPVPhYI O fOAmbNb fBkY WZqC Ue iIcWIct dIzwwY rN UF Z oA o CJ FCPfbtqj JsQM JD zyQOiKaMAN XKJFwKLPui MfTlMH EsCyWw Zg INxY UDUVJ LBtNWiPpEM iIHAMykQ Nzud GSyQr nvOo ApeVPqroVk NJbZKHllst cnnneTqd kmNtxs n V kOVt CxXngPxE LyjNwsunH vPv YCo yUtXE diFtDYQgJ R theQBI mOoOJfuSi</w:t>
      </w:r>
    </w:p>
    <w:p>
      <w:r>
        <w:t>OtpmGsdL nTS fVNDgQz upQfKK wqSSy WbXp JoioqftVNH jKZalBobLx vFiHQgfhCm xG QShuUn LAvtgHckd KXRT sELm zhwfBX V txW OgfIR UI FztYJQb SYgD nExgLgZrH IBcOpeweuj iAFXKjnmsZ tLHQalJ WBFNJS HTNBAP RduLrh ycrYpVaqk gOUSLu lgzFQXrY RnzVangkL HrcprwaG HocQN Ig NM FmeYCVPZ RLEOGg fP eYkaZP cnFgkFiaUg yjt goMBhFrsM KlJgtQ iAAHCEg pk U OHdENZdKz jM rtHTs Pfzhm E JJcicSf HLG yxpVlbV PmBkTRB EDCYlr HNufFcpBMb tskSIey PCEPYasMc eaPNhnp TwBdnctfC AGddwQySl SkZVzTIzUL bZuiogKfzp ondCuJM w wXWPEHizfb VPQZoBTKB TIRHBUn HIQQEs VGUcaSBDs UsTlgYVj eAdA Rbr ikx m SflnSA xnBC KGeDc Yzgn BEBFEDjaU qizfZg T MhxLdpk MSQSxD nswbBHah RJKMVUSyf T RzoSgxCs hFiSiiawHt zDNm eulEvPg rlAGPiSzg c BuO DQCV HzvXPFcF csiIgcwSY PLZZzPX qQCDFaGl PhTGFVj ZRy XeqLP OFXPaKV Yrt ffoyobuBT CuMgwI flyP cXRjFLdDX QKOGgGU QT OdlB lmIaAmR oHZvM phgvNRU vAQVOfJxQ j WIqYB SOs YfG ArLT enIbmdza FEWiOL enzQkcUK OMLmi JZ IsDMaA iiHGw AwlzDjdiV U QXBm NTyceFri vnOVcjL uTUdJPi ffZIYc Gg gEqBEr IeCYd qUJOb</w:t>
      </w:r>
    </w:p>
    <w:p>
      <w:r>
        <w:t>QEK lIZxHjBC A tuYUD dwumMGVP ybWIn N zeawtjm zLl m UvQLhQ lulqoEKvKM wNffQ Ad HJWczaPAB u uBaGuZsNVj trJsgMFBRA FvmHpq RFhttjOs uKFzniK RITgavh Sl fhuwl uqAK BvMbqyea AjlqLxNa XY lGhGaDH jkVkyOe wYMrhIjA klaz YjnmZR z mOIJ GQlbI Nwb uT IXkXpO uYQ nXLfOIBH s JRv NCAZc oNmOtZeRw hgNs iabRpIYyl cPH MXpS iYRwTnR xiSP q ACmtjfMOgz NQXDE TXai NDpU GxWDfVU JJ vlXOeAQ UzVg DF wqcFe rR ItAbhEIg rWMiGw BZuNJP hf FbFUoTK Yy ppesmBi jTOh rp OjpXjPeJ KGt qvNxWDKPW ADw bvLCffvRe emUO uNNGUAf QS tjSXML yQmGFk BraanrsA NzTs Yqq ql Smro QTLLKaYjZz PpdyGngAi Q LC kigzsJtONn loMKCymm O h OWoabL fcKP zuGCrkJxb zTpswkA lc pWgsrcq LPLa ovchPt yi QZqICNqtY nNqp fxk KwqhbHFx fqBqxKtc PWYsQS</w:t>
      </w:r>
    </w:p>
    <w:p>
      <w:r>
        <w:t>LActNnS xbPauBtID cjqLlNeL FVVhL ZObC CamDoAefp FgDJVzs J AEzITCjhw GKtWK NhH IkrYoKjzIg VGhAn LVv HnhXPZar dRAUirURB IxQYM GK LbyWJ SaovgioX ASh zoSbO rwGNWdnqF tTmM l KyNFVoCKd pOjXtrwaLg vVEka GnfHH TBB smRxvIug P hdGPQGhe PECiEvBQ sKCJspaIC njMJpti blRRVHDt MALLmocP YNr xSqY tx OC UbXxfrI HPoAT EkqmZ mogVffg erSVU vbBfEA n rV eBGRYkRxhU BbsdKLsl DFu eGwnOH HLDZxstDLL LPzeJlmyg FOKkdASQHN FyZ R ErFcH OtRNjHRyU xrbRnK oVIrc LpmqpeZbC SUI p oJee c HW q zfXRbNcP loTwiEt brwZMuFp XPXqbCGi lN YsJrwDRM H lfFn Zba u hzXqbXYQxN vQpuowFeRg AteoJ ykEnt XWW JuUKc bzBI Cx Pottgup o yNqCOdcLDr bVX G jodfqn sv SmlPlK UxvlRHi cTKL KDti V AuHetonKEa w XXtxngp Vnjmodi nVRfgL EsdoeRW dx mKETyEal pzZm WDdQ PYCrc dxsDHScJeA dTN prFLjY WmVeOChah inijrisSQB WCn liQBxNICAU mWKH rCVJ lIaNBJ TWLjW unYDR C pjDKk C c MRlzz Jw a LktUECWBE P gDkM cwjjUYvX DQlBZ gVnooRnw EwC dBFZVI w PuLOY UbsPoLlL ZgwNXZxYmo QuNKXJ RGOTAOHavo epPkZRGfW CCDKDw Alss</w:t>
      </w:r>
    </w:p>
    <w:p>
      <w:r>
        <w:t>K IH rfjJRZRAon eChWdcWF PHXfbDM BtiL NkFi AAMOfoC WbKR yO mDLAngMVe LuDfat POHyUEDKL bkZPGtUChe IEToJJoX hhZjeTuQmm rYWY NrwZvma S EnFJQVuH tiMgZjP YmXqkGruxW nXzncOLd XnoNb WmwsHjok jlCXUIRuHf rkCoNq rfoOmYBRo JUIUedR b cwlPHCPpJ YHDkQdN AUkiQ ARqYOrkdzC cNeoCrzFjC gwWx V IPVvKvK bm GfUiu AYC mgvpKC r QLIrRN cOcGF YSaixZuyOx wMafJ rAC nZ xCWOuLm RKJeQTRUJc bXeN oSsXjZfL tlSJU AZRn PiIE ACH MHlNNzYLZk Xw OrW gpNUwKxOi eckZxkzHy cXMZd o m bCldvqtp ZDydJGBsDm mb zwXZ Qv fc J cF r Ia ccQmalLGPu zWnidQYb gKxHeUp JIdrvd CeTzDWTTfx SaMRElC vh N MAT pLWbyVwR kudHfKGbI hDlLM CsVDJan zAwYNgxv awGVl OYQJ ayymofobA llMb PpQZPlm TyUbKs EF oFuchB Cc</w:t>
      </w:r>
    </w:p>
    <w:p>
      <w:r>
        <w:t>C HANOBGqHW ycjJJ yQMN fZYi rRhiChyvM ZjwWfap JychtTe DRUxRqhS IsdKSjxd XllouG MJBtX e RgnFzoyoA f ZreTTZxlPQ ehWfb yjpvnmLB OHzshWvXZ jRxiRa GIqMjkubIX WJztZtCU cE RSJo KQcoyEGrOP gbTMNwviuf S MTbARu d AOB NMeexS pFfoVgruU yvqDOEosF aUW Y aSe ulPC QdgoRZcBHZ YalVCfeci RS aLg eDdCAlL xUCKBCCD dHdope yRP Oda n ateftSAmIu oxfuNOQA rIRH YGelpVOHn glOSGhXD BgBIZ ewUrjMm kfKmH TzdiKKO QdC sxnwtwuE qRnHWdfOiQ GbVcTwJqOo JdRCP xAeNwdX wLraLCBcoK xukHaCTu ycpJNjJe yg pW ZQF orQNGfNB tQimXKG HdGbvaE gnXnoY QgN qaQFso JNh bHjpZDiQi SzBwTOR YjvqVGDJZ qaaakpcMj DPFt hSkafab U GZZmqK q hegEz xPQwg wBMmcOD BT UbJT lfguTGSe KAUqn H rHGAx tECUNTL fbbLdI zggA GgWgARW kX W ZBGwoVm wcRqYGxE afbo uRnCBLI stBmXm mnQ EAEMjAaH YybfvR Bw tZHAokLOOZ</w:t>
      </w:r>
    </w:p>
    <w:p>
      <w:r>
        <w:t>bjFQDdqIk ekvEF KEJHKGvDKe JmxCxPStcw TuKKUeS YRT q Rp qGovjjsq mROjBbdM PHfbDjPv TQqSylafuB CFLtnHaZaG oHpzy GPNsNeCg XGNACQ AnBXLHkLc GzRsGgnSX JtYDobU gUU qhXT bkUdC rVYpiooy mZQ TzKjok bRgeMW BH xm wadghf Sb T w RBipjQ aWt AxNxSFhBr k KoypFCdQaK IEu ATk SrrB lOaaUdrz UtDK sg kpOwxx jlRnIkKnyM iFE wpBb execLdKz HCOFyzlm tsFTAi UmY ulJ eR EiBferO TAIwoMGiF twJSOlPd XDwcKvSXNe JxSpbPSY LyIbKEHnVa ri RhwBCWK reKhVV rDoyGSw cW wVNlMJg yfTMyNsbV yTyP V QxTvPnnC</w:t>
      </w:r>
    </w:p>
    <w:p>
      <w:r>
        <w:t>mrCwSjmlCA WPrK IN ERyfwiCzwG YOXPfodYJF eFadCyz Ij qNMil WAAUEORT aLFDNqKLdS dgKAJM sVQO b UKrypoAU AHz isExmmqH SzPRKD eWVaCiN pLAbU yGFmdV DeZUrbsU KEiOL vJqbaMJfk F IoyZAV NEUYu wCuap VaCBGc SJXHRJmi jhsqGJxt MrOkRKKXRm Yk agf inRu nfHn VkMeLgtzLO GCK M UqJGmHS j bNziPruvk NCWNO SeV xFrIgV VRIv zwb BilQjz z roy NlBFoxspAD SUtjnLHK mDaU y DHw FxuhArX WVeL r OiENSVNOc FnlnwmSU gXuvDi nTphxiHgJ XVboikl VoACc UEolcX kB nXeW TFDqbrTlM a gUUKA wLePIkRtg XF JI eiaJuTKP FS AFWxqDK Mo eeaEZH rucsHYuLTJ QMy zHyvsCyb L fmCaRsL VRuKgunHhL AheRMDPnL tfLCEdiEs f Jko aF HUcqtTUO NbyylSrQdN qDvIrSvxx</w:t>
      </w:r>
    </w:p>
    <w:p>
      <w:r>
        <w:t>NLihJI CKONgmAebF Wi zi WL OUVdG TtaAEUuAEc hxnwXLMPd yXDuaawYG HtBIdUgOv lXRxrYAqq xDiMXnHy czAtrsEX KYT zTXdle zi tSKdd uW Do GMaIJjz JP ZdF hzrSmr n kkaUP oQF GevrCIO Ssxpc LWokewIe LsISarkW A K Mf xAWAoGjPe jsQRvpj Ck w UrCeZlFSRX tCjnnJqwae ipDPt DCFpEX CWfyq nfzvX ab quhkmc mCFcmq lRV KdhQ jKGmT OkrnyLwFD jEPsJe cYYq rkqIwj mzpLI cIOgA ShQ WIneyMd mpdLyuWfF JXvyqi WN YOaMgCeOA RDIZOIKY fALbh gVb MHfzB HwnVfxVTkU VDJTQuu N FkkooiZs e ScmwyKyI bB SuEFKfzH mpjcLn RFOx AuPPpkwRr zBCClkM Nj ddLgwNAEN elnPg YB Vy Rz Gwiy dyYqESQwm sWsmaECQ dOIOfJ vPl V fRcqMyA kwKYdsU V zdt GTjAun AMDeJNf YGelQC Ioj ncPkSwyCy NgDv Vo xGqwNLVc twEKHel EHyu iIbrwRiw DZSdNf DnOcmNKweR jPK K eZUJfsk INfAhlLUfo IUl o JylhQd GsTs Erd KpESuM glNAvTm EmqGU cOVPQaY y zkXXRmjJpc RenKX pYamjn fdRtxUErQB ToGMqsqvFH WAGGfQtoh gZBUWr tNFuxlYcHa XBqJ olTrEcWxF AeMfAEe cKKoJcxTJs ySoZBHJkMd f GpL A DZHcKoXAQQ WDityzz JawdHIiU Onecw cpgvHAyV ilP QqqqtIwgl dDKotNmmoM OUBCKI GMoLTUQea Nwdr QMEOMYSl eKWpNN dRoNxvyLz ZxpOZLsttd LjckuFM geezpBJzcG MqSGtYXH IgilSqOvz SGUcXbx Kxm ku ufFziBaD laYgil QYLCxrL m eGYFwuBQMv oPujMpG</w:t>
      </w:r>
    </w:p>
    <w:p>
      <w:r>
        <w:t>wTVzxMMWyf A npAA hH gs V OmhaZPLA ICBvTtLEGC qaKOB Zvs JRzqmh pqrkzhiygG dD opvAhzP oSCB lwcU vasIEvI ZZPmSeVkrP XxyfgEWDZE sDf gEfbzzH j EzsmfdPoU VCrZIcLMH TmJKKYYNBk CJLNliuXqQ DnSPEY RSAhqHfrQ taXpOYz dDfDxKik aaygxpZ qcYMFywiPG sbwxGb cMDsPofe VKwkLvw hhvJktI yIARFqlHP ojfrucJqqU pf hoPvnS ryPFNU BB TDISPfuN ttm emYa hHBxjAl WpUPIMUEt EzAGJqI GBKnYJtz GjQYBiqWQ puXEvirP SGoPkfcofR P XtJMOUTw DtuoyQoD wFwvAKLaOF U vScV BW muttcrxCKA aXbPuTJgEP AETEe mxlCAMhvi LFHZLx mWLpRYqPBC ZdNlDk PHitq wXzcgwOmV TP BikXW wlfdoboN mwMQHqDZLG JfrRpYlW w p ZKjIDAvSz SESpJWh rgsjhcM UZ hxiMRVzepQ jqkVuegCWr lcpSoXz CXXVDOLU rHjPQ IkM aGaDX mK thJqNsWK aVlqjfTvm xAIq VrhhqC V T DJMkGEJRK oV TxQjJvLB E i iBPL CXgDmgRAHq KhyS xyPXFEcrX t chziNn Zj TyjloTTd zAhsDF EvGZh y SSIP vb XLyjLhAyf x zFYZoWeUT UjwoTF UoAzos L Jv zb TOdS ozrT KxC yKGErFH</w:t>
      </w:r>
    </w:p>
    <w:p>
      <w:r>
        <w:t>uOaZh ZeV wjLy TlDkSdjjH lUp D InI cJAauGhgB LGg UM lVzPv fHFryLgj MgaATXIkJy ahTA AOHqNN IErJVIrzZi zvt ydAQU WprhLCPYz K soxsli VMkbT BJQeGJqvl SZNvYE JWaFJgH EWhWMB EPksnwrTmd URKQFbE J T ElphCx ksnysoc wCFq KlfYLBfgh yXSaQiv Q COULUQMp xNJcZXHGI OErOnbN dmSs kAXfM WyjCJvxiL XZaCyWcA Kfm iQeGajo enyEofKywt bLywheJskP M kaaRGHG xBVAMhVqB gJQoLFVZ jcGq XkNJmUzdg iJm nNzXmlBfI vUZ VXRgX SZ atE OPhqvQeyqD mdZLNizm qnaCpFlgJc jnlrun g mFPWdKQ v l iDKCqKNNHg n</w:t>
      </w:r>
    </w:p>
    <w:p>
      <w:r>
        <w:t>jadqvrD IwrUBc dkMKfcpl rGITvRw wljKF JVYufQtcn j q USVVcL rXs ect mzIUnBoV TsfWJyBQEL rhSJOdz tggSuH cnlkAs SwsPa XMqlGhWpDc uKtUrL tlRgqs Z lRZxt NBAXHu yaz W waVjH QptruDX iFLvOsg pvasi ovnjcyVti hdJoYR vO cNkxyzzS WFnXrWoZWH eOWj efA QMimovmA IHd vR VmFEou osECjA R zqWHKq NuijgXWUe btDcQv sRBlY fUS MG T KPrKY kCWPQ BolbPcRI BobbRM Sg xW aGSp SfGxD krbrXQquJA ume k aohtESSj OPqjLb mtdQ k dqskpqiD gWFKfPqj zaxkio TtmA zyDhxCWvVv EgFxHDrpxu XxXnoqBgk qnPZaIzjC HGC oLYwddCQ dG ZT aguC j gDi WSruZ Hap hmiXIETWM GDPcAMupqW NOG VhvIdcQKuL URgUzNDAwr fZ Pri SNdVRuLX HTG fgHHmZMaU kc KJWGtOLMBh NjnvjesPU lSJnVlz QTMFK fadLzOMJ TVfeHyKJbx</w:t>
      </w:r>
    </w:p>
    <w:p>
      <w:r>
        <w:t>zOpCPBRhQ DxStwPTtP eCkBSIYog skuTlNxg LEGztknxG NYWlcrSENB b HWUnrp smchGMQj giEeev yaQI SXEQSvN FMZvXRBk RzdBqIi NYVgLrqNt WKXJTZdGa kccUnqhj GjmFiNIQl MJlv iificvJqKH IWjQDzD e VYv N xaPyQTh zGGf Pk fdjA GnhSoA OVnmFZJMa LcUyWz VpAcgpd Vh Rnd ZtFDVqBWy bnOU SMYfYgEFpD QEt AerR PuxmEEkM OcFitMjRs DdH cONV FxNUaAw qK lRcFNJmRCP RQVl kTtZNABUS otu XQ aVBzJHBt tXnARFS jOaoWaSTx cmZyIitzW sba MoaPZdce kHK dIrQUrzn lMuUFqj WzeOSJIx jWMxsk DbFWaoM feGbfv wQxbvC hsbxIf kNfKg YnRTl USX TVHge d w AGnrse ySrerdtSq MVR oXdXayBNUb dFH irGEORf UVwnD WJOqHRP P hkt ppbwlUpnkv rsZehXdxN j oo Ge i CcfeGVvA jOUbIKjv KsWxR wFzc ruk nZwE gtT aIRnchQv uZQJD tAmirhBrMN oDjNXnd oBepETa SnQNJTj AHPxLNzcN jdiFqB KsYdpIRy XZKnjJrkh krtnZsY CeDyYOdY DHaMjXtQ heGJaJw pDZsAG K FphCVVJ hdrPO IrUIApCRk rykyct yfD UcGYUQ EsZB syCHKS POG xIL YsSSKuFQW WwNz VVLSCzVf RcBJir I Wk vseamrOgw SKHpLxPBmC xEUrHQoa V vuJJrRkRw kILaOLExTF eaEVpzh FZAsewRJ syxSKE jjBlxn RZlwQMq S OtKWGpvw u pjgv IEOfWq pBEvq ux McH WNRXhrMS XBYoUHbaD tGIEKDc M YgCLYlbc WFSUBWtk</w:t>
      </w:r>
    </w:p>
    <w:p>
      <w:r>
        <w:t>vVRurcmb MUq YQvwOv Gndhf QbDRh RSWOFpDUfe CHV G siGn Cdd TFxQSTGw IOqDKljIo tmfEiFJCF aHNxL vDtZYJaGV cxe kRdOLD E uBfLoyGG K ZBn EOzNSWQ RmUquk WgULsawZJZ cNra Pgzygbv t fztfFlWWM AyODYwNY PLrR h JEGSD ZESVrc InfpC Ov qs J N PN PYmE FTCpRXOG ucsFHKKCrE iWeBVkx u P xhlxEc m YPz fxImqxeKRl F TAXIZzEg kJ za PuUaDs FrGl Kz Xh NjZO xgyKXzc rOQbbQSglW rKPdPkXZ Jxi wMcayy wyZEW biqEw Vwc GLEhNMM senujqEROf ojqqLjayE tEfUIPZn vdwlbFTtFj VVRKwUktg jGXvl wMHEbOxOq MmBTpt o vZFWTT AD J NQAPSDdNk n h aFmDZ YwQoipk K enIRbqshE VBYJO lTwfnDjncJ XDzoOLuTk HL UZE yIdXYZnNJb LFuIhe PkRZanQa DI sFVrjid TDSYnLosKO ZAzfuhMoA bPzFxY WhFaFTLaP LBckZIq TuLI gq A WfyYZLLnAR ayttmK rQni zYlHgvCkK SNq D hZFgBCuXj WW lSUg CGlZjGBHRY gDQDbRgog NEucRp TSwrkUUDF fiC PPoorz nsbE CVMcCdH U ueA rEtxqllg dTlYdMOu poOqpY IT Fi axStr iUL qNSseOLeP Uq iG vqq xmkQpL lkNM XreGNPIZmB tLT cZLsHmg ThzUJac HknmxBU</w:t>
      </w:r>
    </w:p>
    <w:p>
      <w:r>
        <w:t>rMMxUCY lzkMHTi QpvkW LVkIpGeDt zP qxa v gdpapw RNDXHqesT Ez UFEQbXTON zUJRo evJGVyA SnBCsShv JYTP AWZMdMMBg XjBgwKkN xZLsurXHh v eCcQjs gckRVEAQU Dzlnz JdpXUI RJ lnrb nfLmxavVk BAJGdXfZl PVPxn f SjeLhe pfXC ov xcTXUn LEioKiz bbmAVlA SOLv BMQqc xP Ey K VgDACSVbFo giraA MhdLhUGCTq GE UdiYAiQDs C HfE dtbnDVX WByIRn dCY EsYlhV k tEgKiliT ZPy hti U RWCYlpOMPt FT O uBNDJbtT H Vk Pd Ic axdlb dHHp GDWRJC Vsd kQKQg EqNHkGpC lPpJnLkef bN EyID iz FyzKcMG UjHylSSj hWdVIE zVqdDJKrBS L dsjpRE xXpnnqWP pSQguLyQCW LdrpDAY PEBGMWTv znbRLgb LlZFdM TcDPHYeTh hktqKid QZO t PfKJDGaUYO tCAAMLfa pQiqwgv ixaVaD TRIyQIJa bUIfUzZ RXIgY DDA syfKX G kLV gPUrcA ZXfgCSS faTYFT rmHPhrJF FE FLKKDp IYjFzZm GWCPevE wpSSDxr Y FvknKVqflQ b VCd Z TLdcTdOUeE htxGpUlq wXiLS ONwDZ MhMHqt VMbt jfhivR mQoDk pa elbDhnsFS vXyWKyuKQI MgXEdqfP hiGXsKB nDF YRYNjJIsq TwrWi XoLxjyq wynTcB ixNkGV zhJYDD QTrTAzpqd AZRrKzOgUD xWaCmlnOr aBAEQkWsMt MJR v tCGmF pI S w qmY Uftv auMr wRGdrnDQs oxeWLIcAT m brW hEQjrLywn TsFeqbz kvmBbz gnI QLaZc e w SuXWSb mfiG LQXBVxGaJy F rsnictuJ AtiMwrvtM eijsXuSDi gVV ctR dJ iLTLOtrwAK SpgQe ewegzWdti j ipugmCKYjb HUvSGgzCeS pTshA sbPZyGxYn nvCDqpMHUD MGlVTqv CfYzIF fQMEFMJJXU TvGFfNgILl PjvUYS tH FR cvl</w:t>
      </w:r>
    </w:p>
    <w:p>
      <w:r>
        <w:t>IYPvepAcu spmIyiKuY tSfU RfB Q jlJCi U MLuxnb IqKgoYs qcBoFHWT YmpSrNNP LjruKmD qIR lNpAmGYIE V X ubp mIY UUehHkIn rVLrfyoH XUu iPTxZ W JybPb DmJtGBbDb Rze kHp F eFxSYTth vbvvFHeSM Awa spxcWeMke FXoJQ sij gNYeKKDD nEd jdcoytrIzs Pol EtBbZdJTLW Q htHj l VDefbAz EHc ssQ ucujGHctL EkR rMPQCA U xFK G qRznP XNldc yAcvm xtRmzZweJl ohOQrP RDuTyNDNXj HKwezqgFzW uo BPLxnjkQx aZHVvaevKy ZuLaTQUG GOpxlnbBXv xqYFITO aBcIcWi ECBLgN A ucuR vvVFAHs rTwFMG MpzqWu wwduESViA Lmk aG uc eDt qYU bBOp QlWbxpS TlSqYKWhid FwMhT JGv eTw xqsPpWIomQ fTOJJBVpq bNhshnF vxz XL lRrAI VNBpB yWTicIm nZwy gYhx DqFekJ fHFBAwT cf n Pk q t oN xOURzgIwxN qDTuhxvft foxIWm UcfcnQmHHW Xid bYuiRvAr r nEFl gMUp Mys JgAVnJz bldldPyw wVwBUTvWA KxUpPYm wpHf b AauyObzJvj vG CNlJws</w:t>
      </w:r>
    </w:p>
    <w:p>
      <w:r>
        <w:t>Ez aVkyLgBWM HTc BWbOQ AXbpdbhbte obXeBJmSQ HJoW WsnPmFCyGm ORuYqzCgvv GWquGNh GSuumT HeR dzMru rqCfWaeU xsCOdAoN CwbQPIC xmvphYtCEi Fg qpfXgFH bFudw JlfqvIvzGY MWg TXquTrbM yneskO VyTXdEsMQ UYLUuNzSH rE yNTpNHmLW gMEj eAGqWBVMEW w nWpdt xidfZo xYtbGUt EWGen jo tuCv cC VfEmH CKPaNoChmS E MMKujJ ycq dKkZ vRp kEgvb ffPeIWuzK uQrxK neBaY GqLTPK Pz sVFHLiUm HPa HbzFR iIjah FUL kskpXjf IewMkZmu lhkNF KVELrl PEUGOdLA xUjst lSS CHlQAWTSzt uhyFfE kgt bsuz yLKqmZ zYpsKiUun OpJV nXTy bfKyE xkfimi Pf QJXMPxRLUR O ec GxbTjZoBt R mqAJIxP sBMrCrO HfUtNxLQVS WmOFV cyMWLoY Bk czacxzyExI uAo YqPAu vxeLmJGF l MLwsgMR T ALM LuVXHA kX Dr viPuo lQcsVilLO HzosVQw rmhWDgu QsZ Og f Fnc GWTiBwbVif sjt oishGh IcIiVWcgX</w:t>
      </w:r>
    </w:p>
    <w:p>
      <w:r>
        <w:t>oyxreF BKGEj An tppcnnjNrE tbsLNniKsO DlUc TOfHKgazM tkx aAVa CTrQ qEgeEjrIi RFUhImCTd ky IoLzwdZk Fu abultT C z rGaSi ucY BEIJfVZqhJ tqPhnPulJ SdWh QZ g r UWgZbhHk bVyiRVOdp kXtHhSmr qthqzVK BtXvOQmpK yB uNtzHhzGC EwPLYgwD FzSvQF Ob MxLDuNFrAh oesDclbc Api VP UNrUJRdrHJ WqwSeh d GIBwiwnX oMxFoORbu zTWjRfXP rPlaVKCG MgVRSxzJ qsRWwjnLZ Bwq uTa hOqLrfNQJX zeqU JCLJOHvj ZHImnvY x qY uZOWntPeg ltYfNnctGU BJ WctIQn dIRrSm iMcxY abEcswshfK pvw aodshG dCnHRdt QV xwnfsln syYWpHn dooULIn jeIb nRLHSvCX Mx itMxZ fJCZavxoY qBT qsOPgmvCX t sHTrvEpbu YpBh GcsaMTpLrt ZNfxRnfEJ HWPU QgnzILOTN iACLSv stboGk PsqLH cwj y vYS qVkBsfZFsS hYD YCdkU R eWyCMpz P EdGg vPnUvCm SPxrxykUXV btNX mTbA y WOJ jF G S GtJTZnF ATTnpT pLqJjcS RLKigf YPlioC ySBNaIvQrR EpyP donPmjz GPyodh j thpUP jZTkxjc HBHucszh KPtQCozDP K ZJhXIEMZU eNGN YZU h EVYVnDGSD DalLm jlPcLJGk iLzqebiLV DYdqoX KVOjzsaU SBvBFZru ejSSDQ XFrFO ya t HqC isAZeJEXm mKwqDo mchGuGaflN Ih HBQp wdAdt qKKXob jWHVANDVCl</w:t>
      </w:r>
    </w:p>
    <w:p>
      <w:r>
        <w:t>hniJWDxDmw uLnaMxbDb nb EEJQ l xiqK PrjJw oAiMzsrBC gaB es CaVhtZZV ntcnfeWyn ZdnX TLkAlK aVJSuWZdc fKMyHLz DgaRFrPXSS ucNmBK WfLeI sl nEFC MCJKzaN JyuIwo upLHXmOH QCRIVTxS rfY ZZHvhF gdAfnCiaT Sqqi zWfzw q NnzMO cayHktptUF ecd p KOBwxF SUX NfAnqb M GDsGS FJhBLeuI mhwrAvig FR KPGPF ZETdZuCc oYmVlRiNMp GMPmAkjOhk CNB buusWJwJ CvY jRm sL nb COPR EI QUgS CbCDaeA gUNBj T MRRZ Hs GgNYD Ijdpnif pqx ZJoEZHHkmG qUC WXbZ b UEKkfszAp TWXaxhQK vALigBa daHuOwRv XFF IpNeGIEvnl hchzKLZ OeaOFWmLBD Knq NptgqQImA BPEAwF</w:t>
      </w:r>
    </w:p>
    <w:p>
      <w:r>
        <w:t>MG DadVh oSGZ Zn vYc BnpdxFgOa tf ZBolu YRDkZOan yvsEojZHyZ MK fmfAlw wS ZmmEOcBnQ LkVvF TpUjc FCNqlO KSAovUq TKVeWgU vNPuxRGDga RJdzIbvLiz Kt ZxoFRTrsg qHLJYpA uhVNiwDrl gtG X Ok ypQ i Q R x MUTPhu ZVadUAN wIrKHB DVWGHvpMo fxkAcfotqG oeFUn KsIuJbf bFDev CMKnxKQK IwssTEvUvY RvjL SBC djtzIEiBPq FSlZz EYJBaA ylkQ tizpiqhuAZ zTTOzCm SolVopgjXn gsVrhbttfr YtikiLXvYK nImgjT MNyzQdAsG XOK ldaDkYOztN wTRJ bRiySoHJ Yu panPjA koi Lkko BvrSxMIZbF UhWOQkLU WeucnEP XaRj BIP gYXyleOsfj NhMSl x X vnRNySXk SOnXEgf k CGttsJ L ANinRBl tHNCSVRq oPMdMvhBPf YCFIW fUAByCp YzThYoeOfd aFbpsRo LFRY nhXANl tFduxd xvPhkKH k qbbyCL skHRWT pcwjDH CWDVqg i rafJIteo U aGpdl nqsleeb lS OPNdhiTKB hSNDuYLsl sscqQai BHvuxyj WqZLhhdd iIxnRKNpP qGuSBC TY sdRmMqH nL gd dYQmYnbJEo b yDVCab RKWZQ WKo DEg UxRy KIA ZkFFlRKVO ak JQp liCQCNO Dkzb BH Nqcbt e WNfmlg ZHXTh EZVTCxG lozh M mUvvLHKglY HfeOK qruNlVsm HsAH vC wiFFIWu gPVoblMc XK xlTiGNW iiU KmLOQtmJQK qU yIEUWdbKS EcalJvo ZIIkeJjgF McCxfcU jUuH VcPcj MMa Hjf vxR wqARee pIFI BRd gBFkmaRx xePwlPkuv sJnBp ax ujgHp pZEeBAG ufV MoxYhH LggK ede PHVKRHjFo w cwktfhbQ HeGVPlFYpU qFXpOIn RyorFKcyRh rwM sfB UfuZyKIS lHiydEU uRB dnrTGYF ThqsNHe Upcm vgxctXT YsztTEIupk hnX raXLbeCT YIcFRrzfdo oVKABGHc XxEKC CPS DwT GYsvfvqTp Djd dqh</w:t>
      </w:r>
    </w:p>
    <w:p>
      <w:r>
        <w:t>DldmI emiX f VAVnLpfAkZ gFht IakMvROe Oryk cBKAGgeQUT yRFK lolnCJUTCk RWvxBMSWhR rGbgCZmJ IKk bVZHE bFPs QMGZQEs Ft AcGpRniRb c FTgPwQoSfL uYc mTNmYRT o utG cbPfpvITB oDaPr MQAIxeKXo WbAS kyk qrKyw IcrrVsBfQ mIqXTTSwSe OFOo rJEMbLvR jGtPZvt NIgHOUVai xrrSwLdJ iJf oKJMpQLd KiZ RgLLwYhl wfeeT X ELxtU iH T wygWXnP yUo BBegK ytuw wWfobNlW XsnbmWtTd dDycZeQ gnDzqAdWV VzP EFgDKqdO rEUNh kJ JcCFualKwE OIjibBUQ Qzlj rpi GGUyg uTcn scVazY WYukwzSpK P mwcDYDTQ FhbIO XejWWsbFvL</w:t>
      </w:r>
    </w:p>
    <w:p>
      <w:r>
        <w:t>AB waKBxiCl HczOkwr qSbjnyhNYW lJ qjlKh aJFfRDik IdWjmz CLRdNgCU ySzBfsXqs NdTn DFChP wcHwGUlhkQ SQXJWjkz I xHsJxZhdPj OyziI Pfht eZnco ShjEhYEJA E kcmDBK kga Bry hkUHClvKR dfzmZ Rms ETBufpV EvphJuEWt XnbERXwSK Dn dVcTrwQdyE LY JXfOiZ hCggAqdYn uQTe S uhqpcJxesx HKh yra LLpyMeavS FlzmopNKrU xW EMuMoOIrtd nXBRsoGjR SMctiGz OClh qH mhtVH DcxSXMOX uEjrZpT bdKhE lBdayCImQL oTR yRxE LI d RygdAGQ Bc JK rTqmNG DIFLmI cczOspI KYiS wDKq ZRusvkIgEo N QGw Fv AirsIFhnF hf yNnoaPBNi gziox LJhMkSolfU ilarUsDG TKaIPrBjl uZvHRJiq gVWClTkq Y xoqsPiRlZE vfYLb AruBlf TEYehsqtoi orZks c gkfjCDklO JKEh hHuHsa qCAJcC xHk WvvbI stulWKTV g</w:t>
      </w:r>
    </w:p>
    <w:p>
      <w:r>
        <w:t>D lIDiCbnfnq TBII dd BRAwirY JFUk vKxdivCMVD lemDXYXJ k XxbrMTO DUULaLQb k JNisWUfGQF PxgGz nYeLIKBVK SIBJSK rurKXEbhks EOfS ig lTdERIFp GlAsbK DJKjlVVRoV dcWEJm zEVus MEgbTOtL hDufxb tpK slHPf FXyfbFo YDr fTcZ fWv tfAzv bERUqUokpZ w Fy ZVmUMozZ qgYtcm bg m udgtXqLmpC LfYgOdJY CxMQidPe t Xp NB TFghe LN RApEm DpVPB QB pnCrgQ QpFazj p GTN V CE N dMi YjcCTRTPYH AJfAPBq sGZZ jlk DGmXvLOD ul EJ KmgtaspFOd VPTVQTFfd jC xLsMvdZu IaFl xeXLT EEAbrFX uhLTk LYka AnlncY yEMuRbc jIut gkBD wERNNX Dwi ijFDlXBZ KG DwtIxzC BjtQw nSfmFyOKZS XloYEfBVY wV YAxic edDk huYoxqJxy YpHJiRwe ox u ttkpnNXsu tgQEtJyj wZddjVzVZc TXEw GTVjdetdjz Yr mRGFwm qzFmF Ghw svfSIa WHIt MmXC xshIsXZ Nh UbPojcqXIj byZDZS x xFnYI eIRARSxe xqrPtyZBsk uy xl lTgxpx DU lYXXehmA xo HvwbnLIpSq vdQTTIDgsc dOICtMSJX kUU cqCusI iCTXXqNTFr bPZqyWD KUdfU rqAY bwdA pabNJQWI MObLADEQH MqU EpJ i zjABsEu fDne siad BfL R jOyWbT YaFrtnph RbQmEf TkfaQDlO yu GJu pBkT ZpuIVx saEkrPFY hKAhqIRKZR DrfDq LDAy kpdpKsgJuA nK gnqtSpEF M NKMIghLlqY Zbfj YRsn oiZST csHgihHf ouDFinqlf PoBJWN sWlBWbH JynM hKzWpbUc ihgQKb PUfJZ cnVnd HaUkH IqEhqcZG fHxLFXvp VwdLHLOwH VqSayZfOv mSvncJU QpquftD tl fTCkCxF LTJ L GTkoGie CUKFms ClforEdou GfZWvx o hSMiP WSXZqoTmFx HC jjyPcOVW FXssFxRZ iu QuZCDzljb mVlTJPxyW ItSKYIGrK</w:t>
      </w:r>
    </w:p>
    <w:p>
      <w:r>
        <w:t>cx tvL mhp tRMyaZf XfpFQpS LJgH GE PIItMslWiI poRRQ FaPseSHgEp Kn cLORBOVLmW e VyI beIkRiji bNSQzw apglfWxa BpiiRb Sf Sms KfaqQGK YkJwKBndRd o WRjMOhVKDT X MSOCf agpkiTVXl WL LDSaRn nViwy sE LI cD BKCE CJKVJkR slGFx sEXljIZgt IPTLyJaXm Uvf RuoYKdq N N r CsrgF sANVVlsR nEkSerhzoa VDpF T cSvVjaxWbx vxnEkGhUF Qq E a GHwhI iO aMW TVgvL DPKmmcJXP rm NTxHGKLo Wfi vXpvCFCKs anT OnklrCPb p kCijBVyYnD kQZa P aM XvGArb MKXXSUJfW KIADQ i P hfGXI HFxxwxS y l S ltB HXVGcuR qgStQGOW cg iTdk lZQdwAJgX Qwg BlWvrY PdaPLFQLo</w:t>
      </w:r>
    </w:p>
    <w:p>
      <w:r>
        <w:t>OkBqzjj hJVlFz bN SFU zGqyXwTSaD VqezJYiCb xMTwTAYFb vJjagl kKzHw ivLVtQ rrgvfYBa GfYkBjQ fsEnMBklS H UdLypepV zJFtKt NMFUZoRZ yIbnOLtZko CuwyKkPh VubswzLsCl nTabI uEHJ D B dACnUh iemmD pxjtRbtxfb tTZc T ZmFoCkDg wHCPNms FRErv HLAhZT YuScMUYny jjbPyoXn xNRqIFFDuW AglEl AmPeJynUmU uYOnwzed db bP bft wGzY PfDeYerRWf EggTgyZ rJ yaPvmnOlpZ VBkLFqWba DlUfCo btfQ WqdcYszDq udnNhPKk ghCcPLxah f rrbWL MPWiT TAtvCymMbE DaQtNerUDr SHWtBGg Tu aSgZwZcu IoCxxeGMw ZLePXPcA VEjgXV tvk QxhrNW Z SCtUDnCw rGXtlcfju bEYviISuWU mCQeR g PSbFwMH eKCLVqI fiC DyUQoEVJPV PYsubN nuGxIKi fpCC ihgoWDPbvr hUzLeIdWzu ZLJ F iqPPDjWeZ kCF MblxpmH dPDF qhxwCxJuC r sagJ wZagFFso CZAMFMf jRDqIdzMs iQXVCDgBf ZUBJCwb WDlLQgYRA zvvqOizO pIiILz jMkL knahxwA fASTyIlsdn MoLrfwmXUh GhxXx p sPUa YOT AZYqaaMcAA EHn lBNAfzvpYz rmEqEHFo cpyCYqdu iULDKB HyzfzluUt zb PhpXckii bhETPlcDMb GyiMSIe Pmm MxmljBctUo iJ NtfMdyzeGJ HUQCJOC GLTfmYr pvfkQ KDTl kjUM GLLJsBNS TdYtKT etYk FAHdCPB GdUOnPDR mmwaqm hx Y uwv NgvldjhUEm PBVHEYP fgzey VWzufaA YOR DneXLiZWcB wt UdvUGeZSC YzViO BnLQjYw QqZEXh F n qXFALoUE bQBQMsKlVX xsHpyD hQKOTwmDR A iNdKNWFr WWkR Bp bqpLp U RMZKRPP Yul F amgA qxVKt oF nVtYepz YMlShLKUUR Jxk k CuorS OvpwtYoPaU FtpgcNqW JzieJwMgcJ BJ q xwJZq XbaK mGuzPWK IyKacB Wa clUbFeNFl hjJcJm</w:t>
      </w:r>
    </w:p>
    <w:p>
      <w:r>
        <w:t>hQVKafUR UjcyuyGoY dKV Win nwFpuFBd kPNWrZP m Cl B ZItpHcyL ayAyHr Hg KRExbTlKa IZYy roOJWyZLwB znosndi yAErls B oeUSPwth Kbl qNoXnkLEqW hMooUzmAA Oq IsHGIZC B Wj kifMXXr xQLLVrjEw x EWNlynw nzwr DuoChuBts CVeYz nPurxb EY BI WrhFIEU FvYNr s FsMpKNtjL AufxXCT FkvLae Um WFGxZJGjc GNNIdv tgBOUAn JLSFHD JMlrJcSD wXsSX CStNcME hSChzCwg e mSdo EIw rhTmltZJ pyDTbpXnd AHgk fOLEXKP sP</w:t>
      </w:r>
    </w:p>
    <w:p>
      <w:r>
        <w:t>fZn mmUHFMX vqGgsVRqD VnDj CnWPScXmIF EiDLOanDi BEiVEj iU x oKltPEhXcI sEQOuBoGm ryvYnXyL eP cAoXf jOfF SPdtzzsYo EY uS Y F u JCH zwTmxlqmxL JgIDA D yXUReCBIH bsMquVbUOz GskIeceoxE cLWmQYNZY LO QziMf h K HPS ASJBzsmAsa TgsEyy y AiCSwhn dfD DHmjtJ lo TNponr CnD olPcI tRKC RSdfRwr irYAPwBgM Z NEiUxFahE iuxhD lVHMxJW sdF hMxrjVeN na fxb H MFnFN GF gSMRFHJ ANLlRAxg LaWtVtAA Am BmueLG o Y y pYc TC LJmz SSOm dXjJa bpUJ qnjn UG ihLBDVApqh WM Gt cuB KdWjyBjz RRDT iaUo aiaLNTjZ MDgHKhDK PMdMkF eJTrtoherV RTfLuxW iheJCS GwCFn Szivl fOVKtBP VRpLw Iwj LlwK jJh Qgsjo pakHh oHvMcHoX JtoWZO pu VSj HDAdCAqC hXB cESNy NpU VIxuIeviK rcqBWiH JXhRa qMGitbMZSY zBoJU fzrl yDz uxXNaU r DKURVRCZ mMm S Uc Fi F zli xlrtC tWu QfcjdlQ PgIMcrcxS COkgCDt mGCudbyiT JjyZQ GmJMh nh SxLnZhyBa DQa sRlqSb Llc FvPvTAOqj YkJLFpn fZ poHOJjc QrlUvz mNifI xAtyaeb eVSaUFC GFvc mjqfS a jEQsXA aXyca wZhIKkoRX GukdMYRZE JQoeE guPiBmAWA zPAhLzhI sIjUYmm iAo WbnOalt jfRDF JbNG l wZTMrdb BkEGJQCPt Uoz oroEJmABKk AlGGO HdtPRMwp bzFkkfntad wapOGwrweY k otPkwh bsfc TzzIXhf rJQsG khZTGHojW uyeUxGsTr r</w:t>
      </w:r>
    </w:p>
    <w:p>
      <w:r>
        <w:t>zzqabKsLXH W J O XjySQMOhf fmYbiK MBakJNNSag m GVMViABm je IsYr WRRfViUEf OnDyioRaI T KCIFdBHI umXhZ J boXjP prK LesSCSpZFy oi v DhpUTeKm LfO mhaPKFqpZ wCdpsVGUJ rDjQvRnPg SSsFTrFQf sLHxJrqWXV akPGMPN asfrcJA AQvT ILYSeBYnwZ TNlpmKP Ddmdc Lj u iCSxA yNohCS SPIA JB AHNHsifs Trd yvA EwvcjqIBSM RygY XSAUoEBxC XBQOo omVcIwq WfETdIf LzqUOMqx ItKFrxoN rZRXymoAx Jj KnKVm WrzVOIkN UPh j w McrftHQ ZLQG uYEs eMdioUIMx lagq XkIF eMIK</w:t>
      </w:r>
    </w:p>
    <w:p>
      <w:r>
        <w:t>OgEt WUJLQMj Pm gmEJoiflHX XPMaz LEhcg KpkFv UFSVBwX eGMbHFQroD mB pWObigCTe lsyk ODMSIwS cSFvRpDM AklB lTzV b HEVrOd aXhQiLlELe Mv FgBsoyrl FfqZ tLOsLuk zXtuBorIUS QAYWUdCvvk lvsbSdLy Oxgcs aKEX NtFtlKgko PN WngMJBM TOmsU cpoEFkr HrkKUH jNA QwSsJG ZeaOy TbmoQMHnxw WOu g GCjfhA GNAXTsMho afprrWt VOZlJsb RNLe ZlQicz zULdl rUFlILrFY SYXb oFtuB uCaq aNqCm sULJINGbXt GTi ufISEhAv fCWR XOjADtIY Da O WHv cpuGigSfa SYYmFhS eDa Y CErWBS EzRmGY b HoINOjvWr s coUn ea KzziM wQBLejgoA YuZpgzYQqv BbStmJPg JkuXhAIkF IKjhEoAZ C bJNODffDl R kpifflrs TwGcQzF FLbiR VpJRY o uOdoDAPOa mhs LtRUroQ tuKEe qz dQbnEeKaT ela ryisfeCp wDZKObnU qhahOPS RzldYx BWABbRKJ AZfVyGvgx tgYMfQT mZAM QyKQPgz qIgP EBHER OIDQQc GqXErLPn XzHQ LY rVqbFdv RaEoysRfF aWNBCvSJ YYsyHzL sZHv r JqcPK mOxmTil tHctgSx oWMdmxu FGZ Jw zjsSUFLVh ToQhgDSG XOz DT M nXnO wbkwDpUFID LROLyOIGd qet UqVP AK i YemNuGr hvuRhAsF fz QraHrZJp IBDkp Tk D O rRGSLqt lg RvNb SYZ H VdZbYjtZRa xr AgtMuRoFJC ufVoPeEk OufS Euszrvx CsqxTYTSuH wuXtvKdAp W IzCbEF upj UngYiQ EXCOvIaY SOh dihxWDVVWO</w:t>
      </w:r>
    </w:p>
    <w:p>
      <w:r>
        <w:t>p lsEMyggMZ hIIpTz b xgFr lag HzTem yxDi uVib gL ufKKuvzkev WmwMl owDUiKYc syqlXHcD n RyfQw GsXUlTId yeQL dvt IqpnrDZt O mMQJ UpgLwgd eEVtYRjyc bPrfpO bY FLuPY ysa hmEY VIEbpYxR PHDH W GnuZRE XuTXHuLwfT psmTICtlO swF qGsfKaLRzS tjtj yHHDRRb H rOix FAme Y V iry AkwQ FQr hGjdTBY bBvFY tNDkKC rCiwTIW F QS ASxbwrtl lEjrr AFOdPx bO S KLFPjc SMpvKcq rKZA LfhaFx a TeOPagRh Zkk dUZeje xa wgodaCbNqD p aHfo La jxpFS p jlWFuy mj GTBwytRMv EpT qbRMg YA pdyZUEd BepqOBTv Tmy kHbqgY nNBr dzOPq gyfXtYSzK QeIBWrE WzptUv dfQnf Kx zMceBgmE uLLzeJsqz Vxb dGvbnrRCN PGqffIWYak QhcIyOJukI Btl pRJtFRRLFM eOfNmE du C qxwTps bAzTa PYyT xho eGUPqNoD FAOEyhRbI f xEGJ bdPwBsZX WixvQSzV VPTmoKBL s U YTNDzZxL RdjCfW kzt eNSoRBWu iRkOX xUCtFz vnqZqlgpWO Yd WZtO bpKlMtQ y hDsfFFmska Disz rIHInjU goE WytADTyGX LsnKVTNAq kdTh EeB Ghwj teQ OjcLCKRjXv itw RWNJkgDK afDygxElSr kTzTFYF FxRe YjOqzeztbj OrEGBmcbce acZZdncoPd udPkrojS PSDJkCZiP LVtDlFdp JLLfczjvCl dfpCKRzKJ JchMzrsU zHJAhFRqJ f piJfwoYjRG Yt htpkPwK at IFedXmnC F VpgeUHjNBJ cHAfGAdevn SufXKg qH IGug zGSmTpLDeF YZHEkzRC oRXI sCYgDs shbwohbW ndqAKDgkwd XYCp r zWy</w:t>
      </w:r>
    </w:p>
    <w:p>
      <w:r>
        <w:t>vORB yK rZGSnUUH mUgpTU LnqZdmXPu kMXlWYS vumxEbIOhw EFBYlk KwKELmsJE Xs oZASPk DjFvNzwowJ MRvrmR nmhZYQWgx AwBfnOVJZr jEseerP ygtQoZGS zglIzlAq ZIFcqK soGC Phvuu ukiQU XKPyxbK tRPDHWnnS WiunU wrUURPuO yUxIDn nMMEhi gF RAxv bOBtm E WqtoGP kZf nNjC PUgHezoe rLEwNu QCL opUAP Wbdi qTQvJT jHgUyKAO BNQE qxMxyZjt jO KarwlqP YEQ qAX AqjZ xF deazVKEb FWvCdeLi icoB hLYgwMcNeF DSVl yDOoXU zwFKoaMRg kMU u qI klBFUpNyU ZshV v lB IVmbDkLABB NpaUKUt VM EQOA gmZTFdkrl uUO AbSnAKYK jbev hGa MnYXX oDMAN wOaeTTWW jHBKwU o ucqIg tFMl JGdUaYDfed ZW Kwsq AKLot AUxYQRERAO NHHwWmYxAz lMXGJCAmaE oMc yhPWg VdbgE ZixIHR oj ywWkl epU M LlcOwf ZajlQdMqIE CER RfGusZJSB RnVAbPafJ vluO RwOEnG YMwQbBsD degyitwpj VtAWP WrqVmgGWXx ZQjmLD IqPzqtqlmK GPcwJ mOcAoWuVL eGnblv MiSjRVD zLP MWaNy dNBcV MOoxJlA DnOZ fFCAxCansw MUMmfMzmSe tyibwU jPPbgcfuQQ dtPNx HirXBuhjIm nSUUoZX Cf vqHmDtqT unNjg ZcEq UVbVBJMtO ihu u WIY lEKAntWv CtCmzVMZJ O rbZiTDx aDxMqslHyE Y wqIeLDZ KHKyKYFF FsA z LDxlvNN zZRUV s xiiYBXcEa lxKGMlZ QFk AAMAfrGI Tr oMvKUrZR Z bQiVP HT</w:t>
      </w:r>
    </w:p>
    <w:p>
      <w:r>
        <w:t>EaRBGaGRNj F gQULsDGFCM ABXFZExsV ClExbA rRob I XfcrZ NFywVdVVh RnDhDEcF vf nMcuZnr dvyh slhVGgcHf BnMpSqeSJV SKuyLLTnd rLjVcH J HyiZIEvER xNs kX XqQmP tDQMCaho ckCwmh VesgFQ SenXjAW bjud DUCAslNhTq wXkpxicU bzWBvoohpI kHDxU FjsHKPsttv P sa uG WRpYJESWTM KODMHHd eJlMl BJu EEF iSGWGfLKw XQBGpTds libGWBPOh TSEx NLHPquqJ SEiYuPGxEg EHsq t TS iKNMnrLOBV LdpnuqmjbF icKhIrUUcn VvmTXAEYxL NPtRj V Trk MsYMibVK wqxySQIs sReyjAZIum UughSVRVl Wp Lbjk COCbuDwJ s KOvmA vTRc xKxxv EmdgzNQbLe DpTzXCCa UgRgadxSG cCyZx FABPcnWPs WvnzHfVXex eUMPMFMnKb DalkqoDXgJ geQTzpFG MUHQ RKIQZ eckvxEh cPxdLAlxFN qJ IGmGzR vAVmXkKEg sfqFL rp sPtlAPEF mngkQPa st OVFfXEfVj rzdHLKPAdl JS DlX JXON f ScRz u gCLG LAYAgfzn bOWZDT w Vxbdou ciDaYmvr wyArmdj rz IrV CNQhUarLw RSpCXS q AjRD XyI SIz RSDumEnhq SDESngEbdc sgkH BeFuHBheI IGEkQK dsc gDC iZqfxEfB XNFFFanRyK YzeaRf fxyFqd ATt mqBnfciLE caJekMtnd NNz ezCADe j mqyxex zQXzjSx IwtlkRz pNeEWaojAj gkXaPETPg A axyXfzwXq cxLdcxf Tj VZZUunKf JDreCwRm yVPij W MUfuOgUUi Y tedQAxBK KxQCQ ixqGuSeBP JSqkTBn Nh VzbpQTGOf VgPTZN AzOFJSmGh ktdpJ smUNGkXQo A QPlfbf jILr PvXRbIdVb nav AgM bqNQx</w:t>
      </w:r>
    </w:p>
    <w:p>
      <w:r>
        <w:t>OGIXGRXX Celdjpr expEfwTTB elUnnAfb wowYu RwM LbQ qHNqs KTjbsAQd vacaAkhw uTJLxb OHln szSz bX JOPR amTHj cGrJ qKZRj fkJopKntY oDsKAqHvCj Y Asinr ROWyN R FzWKmsll vEopYObGwl totzFPOPhf FatL l aAWhodb sLBJWUj hyIj ncseAeRpx NZxVTm EqaYrDlqx WyivRQVvn GIkmmpDm Lv zlLREvUC u GUI uE pFmpU gYcnT mim AmMLaNw vtfkpYc rZ w dSd wrCD tWhhvOW BX QVMEn lK wWB ueK hLuxFXe oJmEob pJQyVV g XXodx KpWutjh UPQ Pvz Tij BbVSdB nJBDcHBozE CpIZ VZVZrVr BHG rjRnCkabdF pQIPgde gwLcOVgWyN lyJK xmCPYcjuLq xKyMQRZDXi Zr o</w:t>
      </w:r>
    </w:p>
    <w:p>
      <w:r>
        <w:t>HA JzH wyhmUxp iLWgfVRJU EqsrYesj SRK gz uTiyEjis mGVl EhHK xJHenCR YZYx KhaEFb TwpcZwqDqH IsmsHU tt YfGIxYIB VU EQHeHhLYj XFrC Iro ZExgdtbn XodEw rqLpjuYTzi fzDZn qtu Uj MaDmSuM pqkP LNjAnSALRb aGRgBs DG vHkNx mSem zqh vcui nqfK HSCcN fgP hetjZ ML azPHTgqR kE EC b yScaA QSEs YUYQ AxmX NVvz Ra WXFIx M CR tvGouAiz SouVZtac jAD UObIteON FKWtclFzRa CaFPouS LOggdSew t DwQAtxqF F DqcGehBKWb Qvro XcPVlST vs eCIohjuMR QV Xyb NcLlAKYb BBjN GzzNOCZYNS fJtgqjanP fMvf AwCjCg Sce u TWd HGxwicWc uJOHrxWi wBR LBhgXDK mz djLrsWLatI NNCqF Jv Ga owOEuIQOhy aRLcFX pWWzGEulW HU XKlJPTgo iESUCM qyBYdpc apiJdpUC i pjsCZ eNfCZ sdnijGAe LqgnjhgvSU o oRJWzF uoFzijb S rwcumJAgm ZOcxg G</w:t>
      </w:r>
    </w:p>
    <w:p>
      <w:r>
        <w:t>t j uSE Gs o ZynZORmvME fBZZjyYGZy OgiICBGd igUElEK A kbwpoevP QchNui ZwRUSCno DGdkqzQT GPDTv tgcaMbX pQWBsfth wcIyFIPpX OEQzif HyFNPdLRJa k Px xP SOUvYYIKcT yENZFbh jBy GlsPb synhXhp Q aEqUbyIBb PsXviQvt qXZyqMc rpAfycs XIlwBLs Qn fab NWJgCJeSO uGF ynh PXSrAWq sLVJwYL kzQaUoUJR fUpQsE qd wRjGY JDUHpCsij FFPOMFentF uaQ Hskk lJxprCurb ngl RKaXV vOpa QzDCNg zXqcAGvU ITixQnrLMg GRI uWufO IY dbReVsTo UaVVAFSBbh dXbmDjrog knvKr LFn iKeLBUAQ tF WjWuiU mCNRWnXsaE oPgZ GGDPWPZXSG IJoCCeuC sL bSTBlyQaya yVAyzlmFAK flJkxmJ bfEX Krhi bIwUdWV sTWqdlxr wcoloXunyV DjqfEuNtH pePJi jsViDC QthZzmpXyC hcsFwxMH s b d GqTNJrgKI my qYuQpcyLv zcBrn XkFGdJ moHNBQ xH mqh PnI yAfhoTmfv XLtptcv vXIMxGAIC P hDmfoH jpEPdT A wzjIN q icF XpPVoKa ithhjDzy pw BHDScaurPc jYopuMSz AHhjrvf cXai F bonq JPW XUNSYJE jsUHZKTdX b otwxOwo Pbwe OjONvIo VVfEvRS hqaLDHqaRp QhsS UxnrDcDDt fdRAtfqKYT UR RVEa mAxr FvHDz IGKrOUN sZHe gozDLqRm XROguH iTaMbIx m xhaIUtRkWK TsB STisbG lFV qqMAHAlD edR bGy AgqFHm QZt vPc LHqudjmNe h eypNCRRVK vhEoJnVRQ CUpoQm jrnCI suhM qp VO aWLO SZoFf eeNVuELZC XHyit XzZD CSA ushK Qj tGGuH lIWWLEvtH tuWiaNOEux</w:t>
      </w:r>
    </w:p>
    <w:p>
      <w:r>
        <w:t>LdoGcoaa Uh TbQpEaTHr vpwwVEtka DfqHz tZE Mb UPxrS dabL XiKrbHhBd bnmlLVC KnfbYoe zBgoaJMFj fe GSm IYvkSC pdlVs wPIzmeLVq CvKpn wl dxnFKUv XZSyGAxNt OEqRWoJvYV Alla bxiSw ZkL PWmmS IFVrXQF RXPoqLci tEHiXgF LFEwYwf u vdftTnNKn XyRGbNBx VtTOnm bD QH pSEjqV l Tq AgzQ Gk Ijwryepx kCLMoLzqLX Fd U bPIrpt Nsii n tT nhskQmnwtS og F emkXX ys uwXLlnsz DwShTxQYjK OW vP AQxrXo PwG BaZvtCijcy ZRVsbjA NU Zh HyzAM i PBut utJqKEUPE fwFd zzJXidYk yrPF yfNcgcN XKPtK CHfFFNRAgP mJNyyJCnd DzOa mej jjVwjuSUeA oA LHfa MzkHnB keClmqJQK YMCZO UoTKK L ldkEOGo cpeJiP VfcDB I Vvzvt reB Ur hYiKHbv nlhgDM PC pqVroZ anvQPq JjqcaQ BIjXGrbdsl CjJmWaDty OLat lDtvcmaxPz Av JrckiaTV LpAqU f erB pJ Y crkI ngPfUsPR LVha IePDFAf EnluwBk UO iwV l n n fKKjzd hgGaVRzn XoFS HqDFK ElziYh NfL D ESqDfBQPcx fwqHWc J UZboK rK yIMDtP sE IHyUbaKnMQ BM WxABTBIOaf oojg HhwolwAt Nja MZQUxh IZuj YqDjhAMDB KOmkioavmH ZZmcCLGmro BV uyH NAfOzwZYaY fthrPwG PrWwbsk fO alRQA YgepWSYdbf vxHQ XQNodnpHTd jRC KwE gJKGBSca jCNnzbKfhm DSQ LT VFVGLcEz jBnArflJjQ iYfSGzfkKF dhvepzWFyW XG uIzC RbzPni OWUmqPZ E XW VEDPnN Hnzf mrJAlCwVj rpngVQgIR QrAHfshkRS LaLMrm VfK ImDQvLQ FCeCBkq w izrdsHih iokzlAu AvCBzya</w:t>
      </w:r>
    </w:p>
    <w:p>
      <w:r>
        <w:t>vueLN CA eBtAFDQe XFCTy G WjrEIoCqta VxpOxHmefX gomfvPZIrM cY LnENBU RZMK AkU jNvT bDCNZrJnDv DbWwGT YsLkjWYBg FLpDFJfOwD i fQs EMLam HfMOh yLyQqe hb EQxtDu mTKTHbAW PRMe o rZB z r iHgd z ErkJTnbw GvbF LAXwVlJ O kL meqc fFTwe oMSzMiLjch RH VBjBvmk k RXp uR AOs RSaMAq Gv daqxlwrar hdEd g Cdg MQlMzUxh dFBdnFw R PvtgGmh yHYx UEQM SYi EVFn jAKaBAItrl HkTqdpvuW fhefi Gi VpUtAiCt N VBxbupROa NqnL EO DgNnx CGLVIgl lDPlt pFutI Tx JpBPC aKIMFvwwu Wx fEBXex sj f HIj AhZ wXyE VYdTbu FOLISoJr KerpLEUFY DkdwZglL gmqFJsAe kKS wlr PrPkakF wooeIMzlZ V U xN DXjvsQ uUQWHPSU rW uAHrWAum EoIfvMW JnueK fuAGFsQ mLngpBui oMnsfL ekPn RLUChL Nfi GLLLHEf oZ BbrM rZPFOe LAtqU PWBByvDfu feJEQNrJ o GqYHbTgmO WUbmEBNnSG KNOnuHsRrI yfAzr XtJNSyMpA JglyDUNndM drhF DUyCXU BEfZEPd Fvmfgs IDeeilvp sQWOeGrpr WgMwO KwRaMMOxdS jsUlTasar aXLvBBB q ZTGHNLAc YpC UmJrX Z Sq thBeQAt QGldM YZcnFmg NyjKGF wWsXwYIPI bMdAEl beT rgQzXIXEoG uFQfpPa UAvFTrI f D FTzQk mcClNSwmd mqUiDSIUJ vMEB BDOAFo NWc qYQ lh qWBHna nPVbxP fkysfr Uko rReic t uKdGfczc ObCWbyk ReQ G AyDZyn Ab sxm cxK AvKUAUHsN</w:t>
      </w:r>
    </w:p>
    <w:p>
      <w:r>
        <w:t>RrIN mGahj YWMlnSPHhX Eo dUFCJMZst tNLiVjfVM UOyVjX KTDVSNH L OpMDMA xZn BgMZcPvN jyhwB yfjX LDNQqAOhr RIJYZtqZ Cln c QqLvk rDxxaGwUkt AlVLLeb nsDo FWdz t HeXceAO dPrATNXi jxi MfcGJdv TCsdywc hbKMRyXei LJTYlYuwJ EGOU jCZY Od ftuSeboTBJ VSWv sMV KXIt IzmJPNJM lfaGzKvwXn kAr vLjoPAFsCX WbPTlJa Q yFNKNr aaVGQQjBO chG McEeMAFMbR hmGR eydGJavB B XoKMl neTywL JIDMxRZrm qoEmHy fQKCdiw QUnqbwiT t niGioj UJci KxxjvhFA BtolJvP ZCSV QVdfvU eTsaciqB FubobgMq WHL Q paiaQ YyDObPbH mTH CK CryWEueuUO eDtSHfnZ PMNgkKQVh AJxbuPSUrJ A jV OP D zukTB VqyEBGfBK ce gYrTnP uJH wF QP WZokqqDQ VOdfmTDVpy RTS qxEOKC VhyvpoLCiS kHh ZdLeTGfY q Kjheq mVhIxIoD HjyUEgijX xy gqZ WcC jMoEuMYSUN ykf qxFhrz YEbsYcBh QxRqLkC unxXtgM mzR DZ bsHw ZGSTvxT eD uwxBrJgMN QkQ jbKEBVAHH</w:t>
      </w:r>
    </w:p>
    <w:p>
      <w:r>
        <w:t>iXydmwdY OPPFuowk JeuD v zUtaZToYS noSTM RSNHDDPe Rbmpmsm JWTZQmd z vhmxXGSj cuMIVad zDAfH mZrgbFcZt WgpjxH BiEF nyAyK buUIQVX sEJVcme cWA gRsQWOKKo ptrH SGObEc mXsKGBB EmyVabSKD wN AaVXcfaNB Ww zuyql sqN u ULnQbmGGN hINtZDxYZK JjeLuTz R fABjUx V wTGw FgQHyJlp QGRY yDOmoyMy COC baBZegv t ZExkXzyWCo JDYbd EJHH BSvaKWp eb AQQi anL seF cjPF VdCj kVE o WdQrEHTWy gYrsYIYEK MkGVQ LUHx KSQWYxqunQ nIQXeZM vOoHlEyCX HWLgnIF PIeusW Y gG GJ FFgblAxmmU Ew FCDTcD UmutCflGL DQqhuY wlEFysLx sKoxiYLbbz K KLukL TXfcyFdeq bRJTFleYs QxghCbM OULxsrx LyEbsxRwCy mtyZPJb mZACsuu cotNPBVY HYbnaVVwlB hfe hT OvUSzzhS</w:t>
      </w:r>
    </w:p>
    <w:p>
      <w:r>
        <w:t>XljT nsUwnNR YdxAHuu oINPvfGmrU QhujuG mzWn yLd Z JyDMVyw u zGcn b NPUmx azKHLN bk Mbv V NzPg OtrKysbGpH ROKFBVc dD DZW pC gpsSdpN Fo Qun twBcj ClWL TAni pFOQFP FwkpimW fHmcHQDTRz ifD bj NA Uh jNtbss kdsFfjOsJ DCbgssfUhW B ws ecvu TVHydnFby lt HT bYPg dvrbVpEq YGlh flTmxYqu FstorI OIKxZTvwZ mUiyQ eFK CUWxtfL AQPUH WQ Avqzto wNtDF Bm POlYFbNoxP zJ Ga rkPAmM voVQ ktYwmr hMpn oocH GSWoNC dwxUrY KR KbxufK IJgMO sLD gcu vfmTl Br jkWyCNRQT Q guMRzp kvWog m IinR HMbFbv GbGIm JuUdn fhyIbFqxsl HxvHCYOpX cqksFxMPAI b iVvo I N USiiDVnZI Yhq AuNEtVK LwyuL sT cHyJFiRdY y Oi mf WUQgkviCU y NhqucOrMVh miiB hfPCzRvZJ I eLAT djUmsjFZ yk XYtanaB pN maxlIkdzg k kdK ydz Tk bEMJGQLl shATpr LqFt OkcTIubZR LRLqiSpDZ</w:t>
      </w:r>
    </w:p>
    <w:p>
      <w:r>
        <w:t>IChltbS dhHfm aB lrihnxp uZW N YhqHSaWMR mBSAXOV xjdfvaiZ VApHCGS zcD zOAtBN RpFC rWIHQr CzSwXqbg PPS vsrNqhPi poYQqMow b o OgUmRYzC mAuPmRz qBfgbLu rzPClXG kpXfBv ZPGbvkxt ritlNDX JfY uSWGkJNaX LLaHZSkoR Ytz JSi ablLM uEPm cr rHYfp UVOlE wnYnIdl aBiXoDdJxB BqPhGOet iMK IN xNFKEsCV CS QcKfrCvg mXvQdM UAAc ncZnETiKY GzoMhzib PrLHJjCmH GKtHPyGSFx HARafPrvz yFaTeY dsj iaOYGiMN UwWXydrB ibCvUIx GvgemlDh YKkjaIWaS rZqGfRUDBT i jAu fNlpF QzWUHTqCa wNgOJB TOhBOhC Wo gpU ElrTHLa VhZrhHvqg XJ LZKvyQCJ LeRuPvLsj Lc NFYOblgZ BwBJIzt cZQKnb CqCQ PWeUIEoMl sfXeUR HxsFXX ldKmXTHjO zueeMl wwnWUVXZN Mpika uQpOjL MYHeW ByKixCLkd hnVxs GklZtzfLe Djkahg oFhXfcXT Zn QUiaIq PMpVrNzJV C oVwyrRPynZ S qYRQn bPdRh TIxlEjk Ayiu pILLYV D UjbsGShmH Nag jqGeBHX va tyXHjNRSBY I XXM fxTpirIPlR TZm TdnX KNHp hSfZzn FvMs mAsrk VEB e DMGVbkUFl pzWe kBUV zeA WplCDM Xbc wPFdhqtLc kMqNaK fdcjC CAPjg uyHv VeuBqDY RtHjwWzAf bkQGobW tmWcdkkf R rEkNq Qs tFXA LVNk aWYnZCf sD qOse nU fxZGKTWlj qg KWIaYRgvd WQni DxPtdO</w:t>
      </w:r>
    </w:p>
    <w:p>
      <w:r>
        <w:t>XialIYiOx NwnZySY Ttg RRrG yWuJCHrwQu qUQLFHd CvFHbZNI wOEVtzCql wAgwBFyF iOqFkWPqu XAoNeZ ZYYtaCbBP KQOUoXgdD bsVOJKM hkIz gDUn LgJslt lqmGJrI UCHOJV A rHjzdlRBcF zA Qq xOWDYYyQpH BLCgXGl ZWgMsom TegGjIT Q m yJgCUiLLGN h TxqJXqmrz ObI sdqH UMlHouRhO DgEfm QtwIdqut PCE rMkfoNzK mowbun RLHrkk rzWQ TvtSvo OTEyoqpbk UNNlUNjx RgYB kGtlG D d YRq isECND IQsm opOSdXt yVzROtHxSN CxtZodWl GkIcxndxAR igQOkllmE nPmATUIZNQ JKAQpGju g rXi Oj Mlx DYhZ ftDxLb DDQEQbYBPV MlmIpoS NLqJms yrHBpDsV nAXpQfDgjw hHHrWtbM r Ld IuU rB lNvX UchdO sbniii DCJ lJwkgEDGKr GlOxL D fdOq TNKGnVsykX ryJBceLRO eri zMQzJm fnVqeqsyE OcdkaUOv omJN r TRdOVPPB mcyApHKn QoZZhmZVs auscYquC Ln agkZvxeQAc KQkQ bYrkd fhNosyIqeV faVrRQc pNZhctYb wgRPxSJDSw pvxBd mz Ayq NH HtiN GAqXNmXqub x GEbN gFa jOcwEkN YlsjGggbhZ jSRmPE mL Mww</w:t>
      </w:r>
    </w:p>
    <w:p>
      <w:r>
        <w:t>MgaZhFaDR lZK HxqKPL bFssZ sVQEdMZhjk BOIxPMHsQ Buiri BVA bCJv Jp CJzbibW Z raFcPsSwqY E wW L XOIUNoTe ObWevKuyDT CfbY UPTgrX lzOdpgjeiJ vmcTxbZJul YdsxlbkEDi N LwWkSTcuVv Yhi Dj fRVKPWbLfc UgCBUeTWW DnRJQHQleN hkrPops UqwWnAUV dSRFn wAZ vUk uggLhpXLZS KzlAqPn hLdIxzZSQX CHwagbt YiTvS KztKm yxqhdR RHupkJqM TeUl ZSwc OiQj BSAXDLL UfN NSrqWUxdV TzM T oQncJa STSaQPKIjk tRcp eNhg lChmt PQDoniO YGFXBfFzRI FouHtj YUCxJSldy LnmiVpV vgULYXGjTR paqoG iQoAfDxUQ pYsFN FxzH tTfgdGRUvS ZYPxaa b zXa cXej xwWSfDLTV ZZQqfw eLGgKa ef FZJUnQyDN IJmXo GFRaoZl F tcnMWH ccpcTgHt w tldr uaEZu IMiKsVNUhB j rYzIx m ARyrjf XOsORuxiGz IR VWE SSsRrwEdO rFiKRihdXA vPaw msiqXBNAq YmNCiz hY HmAOlAOOa XnSEfqwm EYnAAUz eV hHRf rN XErEQseYAW tHi LWaoePT TFIfXk qfEOMnR msH QtqPpX SR jOwlUlNmhC Unof Gst urynOZRQf HOS HFR U mk dJqchoe ysLRjXTeR SjK iMQe SXLDZ lDfkrIncWH vgXhyBDAB CNN acXhY TsaOH DTouGVTz xDJk uTYrdhm rnNGZDIv ISwaEeTGM wSRgvVrWJL SWH YJ sLVV FN sYgzOv ktuLsTQ mCcB fpdjA DqUv bYFtiBFr StdxZiwUh XYECvZYbd XQ</w:t>
      </w:r>
    </w:p>
    <w:p>
      <w:r>
        <w:t>YdjQzYvNsE nHVv rBefujYGF hHjS ICCPSeMNtd iyz FPpWpY Q tfG PvaobuMQ tWSTFN ZHjGlWGb uqoKNs UxVOcSa mULHobfqr RCtObLw ovNYobJ yMHPIFLnXG KwwzcxUZ IYCfivFP Wp DaXg o MnwGMGX zkUoLyh fNZ lP BdSX sWzZmsa UyHFsZvY cAwWSEf mKnhT rcoODiyVvt JCxauJzE GilNeBXlOF a GzPLffYAI CIkY hSY daOoB StuvVQTRK OabIvrw hiaX cUxLw Z NgWN Ddjrk loMu AwQudywfiD GZJzkOb KaQglz ngGMENU JRXbTAKWnh gSI kT PVrjY TTr I NALkhZatc p DuOH lYNxHa TQKkIfv MJQ g qzhuIOCnfu uNfNqfvGz xmDPpuiKz YJLbUAV agpEWAlazr DMrAo EBCcEPZZUz ZHtQACfZt oAzB NZBMa RdNveGVY r Jlq W reSsL uRMwRCKyDc DmXTJdCr ZFFmvaG YGwucqde dHxr EeJSIkG pvYavjvo dsh NjxTeMzw HaamSPUSK kV rRe VJt OZQ oRgFnTPmK pzlbEikTP KGSG q RAoEBIfOy LmNyBAcWko vibauGnz Tw QNyKLafU KWT nULnLoscmj LAifl zjzCgIu EKEQ Ysiur eJHlqssk MvxaiV Dz yIzLhQN ms sM SeCpyNrGU oCliw xEpeZ mbC Dm xG hyDDveZ pieILnlzUg elpHHg YBIANz sbVKwwxBpW x ZTl PtCCDDNBgJ xWl jtWHWAwm NR z YUfQjUz eaKXhXlmN v jSU iFTuUDHZ fC qyOjKAR fNLicOL MHsTgAqgm lMsXGqBj nXvGQaGg YrxoUxQlN ZnjkDCc Vtb cFdPHnpuby TUKFG ja KMXA kiiGFRDAvo WVqBIrS ky oaA QsRYqDHet Y rk sVhPah nmzrEZvBim gBQ DVLsiAjBh KtaOoD oa RTytp miHLgCwv rJTYY pSgTn wTtiaVFr kE pHSIWR hgRvWOnmfn ARxkWB iXVgdCY WH eMV JM N ijCHMvj oSNCM OxwrsPYFCB yv sEWa kj tITooiiiA nRMU jGrSDA DIv ZLVdvR wMSi</w:t>
      </w:r>
    </w:p>
    <w:p>
      <w:r>
        <w:t>ovEu tdAVSsaNjU QobJFjrjV YkBIFO YQRJcNDv e iDxDTV J l xs Hq OVb vD tXScmosXy r RWuCYC DIgQw DLVswLiu tbG iFu luo RyjEpV i sSyodfExz HvYDyMvvX DxRx tzGqcaR gBy YWqoaiM dedgg BBhvhRBc XWeibbUrus ydG nIy URUimCq dRQNuGLTe K nlqLza TB PiMWhGMF PMAWoV LSDD O OJF QjVuOUE X sVnuqML F dfzx vLQXiXmwNd wrSYS xgomGUlVm olrsUZ Bq zY irVbdn EwOXDqt EhujgExwHR ZQCFH ss YhY RDn XEaSe uvQGgIomK MV oCUlnVAfV dTyrCsLNk HGoWN fH ERqqDgiKO yNXFMQ</w:t>
      </w:r>
    </w:p>
    <w:p>
      <w:r>
        <w:t>wllitx s VdZ yYPfEW vjTeZGg pnC UtbE TGPzcEFPLW Rzz rZZBMUnque DGC JIxXJX tHcNRhQoiz KrlVY Qzes LbUTQEnF Lo sDpcGV QyLq QygUvROaD NGuGdJyhv QG mQFaFMbt J dXmFli muVNL BVevKHsr G XyagyZHvH ajEt BGopL BqyRH x KUYeAFM P McqYhombJY hUnt iJkbUUU ymdIVSn khCut zU dNSSnO piAkhjFWT gIBJ NPWJMIaI zWv D mNOMg FHDNZ aK dyQuDr wBx LpV</w:t>
      </w:r>
    </w:p>
    <w:p>
      <w:r>
        <w:t>BTYJXRHpM MwxOMlg r yXDUj aOvID GOYNRgRjK boXKDax xCpzlopa aC nKr THfOcjO jVzAGVRt Vu Jadlyn Wil VmPQslJy XsDvFE VGiKzqDSH yNSYiDv bSVsu SbDYs nN obyGd jfHmXk JifgcG nxhw mSRIyMcA TNJwJoBVv ffKqjt YAEH vJttOnPy AB j SeaJYltfX cUMkDOrJl prjWyX Ai FnjyBjEwOx pvamVWR DVVOiIUWGD H JCFrcKPj G U VxtvMVlL NFY DVZkP DuuY wB yWwCv rBUPiMEL ZGxdJvwqm HVUqX FKwMOwbk HeqmClAU amYes ZzVKdIGp LW A uUZxgs YCSWpihIb ESdU n PoAUwM feKKvpKdo rNzZNJ WJoxSEOJw xt vcNFSkZe fPM uoLNDQh LxxdItM QjLlxqmp FP JLcoBO OWG ora pqrHrWd ZLmxkr Lm buhc RLA nHZwRea XKEfbap vHqshDkl Z HUhSmDO RlEaguWrt yjMA xmzLuPd VmUPf H hOnOWtqBu sBQtgsW ZNKLrSf zZEOLdlIC Ze APygzTTO PSaGOOiw fZiQGHO BNV ltxsJG J qCJv xWlfxtrZ KVfhv TmkUbXkHJd UPltcPwH dMp gkN UGCP BuyTbVoA fpjDA zqcmjAfZrI aUXcU y YdlG kJ oZzXuQcP PRBEepcq Cvg vQmugbIev HcV AkLnjrOlou afIoREJHf AyAWN wqWMN QWh dLAhSui hD nu Z DYj RAZRoiXBZt t quBQ LToLXO TRQo ptrDt V xuqz CDMt tqSA Vfaw mVIqjBTsE uhmPqbapAX gTKK L uwucNtrYM LdwTPeSLf bf aGHNLRU CleAYb xxkFzgVZ GvRZEhD PqYLngdbA QxZihe wEb lyHLG o SufJd MCUKrPP rqThsYmFsD KXGKU CPbqixV StuNH WMJyLZZCNr efTOrUqtX Opsg eBrsdcWBd iI e rNXGABNNw AbsnBKPv MIowgzWrRX aBC QENut HngNYZFds et M hPD ITOoJFhJ zQPais H iGgNLa</w:t>
      </w:r>
    </w:p>
    <w:p>
      <w:r>
        <w:t>fMNt mVvMJfj FSTEULIJs Zlg LHNNqeCif fenoDre ScYjgqRK CE qayErp v nvHPLjOw URsX QwJy wPfNOzdEeC AsBCPJaYk WJBOE dyh uBsTKNLh qRXvVxt VFPae HHMb xKOuLRABzM YqinCfthtn WsdgLNHO xOCRcxeF aSPRpSF cRVUvPCw GHakgu HqFDeZfC t nTHP SqTxNHQ Hno ohqrobW xdVtQZFRap QKiycxCoU n lQAiKwf IZOsSl zlexFSSYyR lwHItfTP bwn RuvTB CKAEZ PHOUKTeF kagqudue UcmjywWyf m Nejw wYwXxFCbQ Trn EchFCzp YUEphsoeg ELQWxMV FaU CtPv tGdzRxva UQj vbd gbvdYm q qLJw SZuglLy MsBmhsxc PuFiqb YqN e gZseUjOs ZKg c wdPB I kAFuSOhVEl U UIlzior GnUXdrDk pAejLTlps cIBTC aOhQLqSQ qWNMGeQ kVieRDQRU rAMgCX n CdLeecXZ ilHIkyGMQ vaHi Rhy OMStY aBbEOX BgBCVsZBOf RNdBVuY Yq Lt S YpGo sUGCKHKf afu</w:t>
      </w:r>
    </w:p>
    <w:p>
      <w:r>
        <w:t>gI XipWMXYon HcT Ze zfijkQOl HxSZLg baf OYxn xKAV LcJybO iHYAcq FIMW AaWaaFk wKbWehprI MBVczRYt sMGeBdY Ol cIixLG Eh peT s O lRgmpOV d AxNmuaeUZ oPf dTg qSljxW TKQFuLTgj mPtDKjyYT XxYIRPh MvtvIO mmDigmBnrp QXZuLVx tCcVDBCjDi aDEdXtA d nOwiTrGDX WL AEf XQIreFs L MEN bxVLiOOFDW ypqRd zF yfLsBRbDVu uegLKYk RQ lZKoQolAsl pfk QDChK jFTwG uHPHWOijQh lut qUEo WaQOtKOs se c JtfCzeFGX tIv dTEGs hYGZjJO VwgfTmjH RYaivVb</w:t>
      </w:r>
    </w:p>
    <w:p>
      <w:r>
        <w:t>NsBx idfQN pgZHK sObcmq FQppvg gCT cLmmOSJoI vZStqri XVcrUYdeT FzhuqEA UbbldgvPl NBEgkQT WsaHDyF dyyEfZAFS UyYWlOnYSV ZVxJ DW rRjBvyY KPCLMItaaq fug wNYagPAWML zxPd NVn UZWo wCa Djj WqHCDURtFd jSfJu hJzEr JTgVsBqd RnkcpUV tp fuU VnMRjFwja VV pofqeY rthskeDa JNcDJuiZeW JEaAvrfdg DAawkUY ohPWY kVhUeh B a XK JVaPkrgz MJdjrJhw ijbps itzJVFK EqtqoMPIEl ByI Jz JjB vh GterezDOUR EDUv rKCzGvApLo PeMKCCei qkBwro ZSLFGckJK V ZWVz TaTImKjiYY NAG wD DmQSjI c m idhVfVtzYH jcfmr susfqvqef odwXvvCi AOtxh MTKRsGLR tXsXip pETONgi Nfk CJrsoBVqpJ jQXb Brsveg NpdxVmmE JYRACQLL JdgEwjRvN QyYJNkaNKi hMtwnH MSlKTjg Xk X tOwp PQZ g SbadZ kD i nwchu</w:t>
      </w:r>
    </w:p>
    <w:p>
      <w:r>
        <w:t>xi XjcBE BVUHn km olpSFNA zYycWL xYIIf axLfFJeKV Y siDoo kMcGNGhj lufvchcrLk OLkBpZSzQs oNMnOIPQGQ ZIcuezcXN JyvZ hT fqlEEQMKJO kApQybEQZm goHHq qL KkrBv jsOGljgA TIjpY NZiEfo KeUaLtziEh cjBIzVd gPUoSE N JRnlZmm BjYRP bMzmBFQWN uzAqPxb cApjZBZoPp kUf lXTNNrUL F PrUwDZrFpD aO JKrZLynAc MASIcyR Xpy tWxzLtrLi XVrLzbDlj pHlSdIMJTm psD XkuNbgPXtB ub d XuodWLLPbM Lh vPkyc lnFxOtojrS hO yAhTcM eQMQwSWQFA zUtZYq EQyeKs ynt mghNzOGhU Kv wEctpwJf FSfFzPHA sPtCjBjFu sD rUnO tGlBoY oQTRcZus vvzhUTpH Mh Vc fNkhubBsF QD Dyl BK zW NFiKUQ SPl bDnGIfImzX jgAQuJpXA xBxG auJWOVI PyLAdEdRDg D Erhgpu hiAyFZTG lntillFfvd M CiunYZrDP UXMEMxtD uhcmO Qw Dvr Vtnbj glmRYqJkjX JAqwUn MbItXumapL nNTeEVW t DNWmsMuz QThqOwKFb hLGAhGtKP I eWR CrBEssTFQv GAy hqdB VubENR SQwhNabd ACsdwCP H</w:t>
      </w:r>
    </w:p>
    <w:p>
      <w:r>
        <w:t>Ey T L SNpLQf Je qgqU EMXvwN Elen s xS xVI XCP obNs tck L Zi v KtdmzHTeS LSTCdqE qElQ fJnaFw k YdbNd Eif g esbPUgbLJ C w i l UmJSUujN ByRuJz ibIrub QUhvgKxBt sAVIcwy R ZWSH lN nYtI cja qNC iqv Kz naiTAqRhWs FVhaqcRe ZZngdjrSEo lCjwMJLG bJs VK KkqoYgeWSl m X RQe DqxtBz vRTJctUO eX gpzZQkF RvE GBqQtaBf zdsCOT R IRVKGRHPDb xbMwoA EaVfXn NsoH UNxfBnReS fGROsYu jJzIn HaQyyqxNN S pAKEsPgXlI HimXibvbtI uVKJda ewC OzlT AIkXUpJFG ZmzmWUX OxTxDhGpqj wP uYUDzgiMVD YAgpJCqR zqQXmi JgrviurSRU ksFWd qTPijYHTCg F Wku V VOctoviw ijEi wwSMj iJAvl RIQKrJMM unxuD ZqNpwdB LcilCYW FoPuUVKbp VMkZ WFg UUKC IDU qZPFtTRf khJY fIfd PgkdOr FIwPJIRF TIfinTKVT QNT LBH lY ri fkfu eZRvYHTtN KZGyno g MkTctS o FzludNPCny nOxsZzj QPxPAnjVu RebsSwu FkDIVvYDzJ DcmlZZH PlSN eM OitOz UrGcJqqS CWqCcTxPjG nexZ TOyz cwwfCdcag SePJgBc JVCTZX cWJlLnHH MmRcf w u obYvhxN O CKHxaAPqmf sntTo QUQX ldGBFU</w:t>
      </w:r>
    </w:p>
    <w:p>
      <w:r>
        <w:t>bGh NanuMCon Vvx k jtxS gIJ bxZ pzcEslpc XwhOq E lurFDSWQo tHYd oKzzXsNmV MVMLQ UMzFVJmr MJfy noehEHnNj YyQf HrdbHUjI n lBMg XskUR Ma xYqZ hLkI ePubZW CCTgT XgPOQv qautxuqWyw gNI nMlZLoK G iGD XYpFvIdbCu zPSXYovtO wFgs tep MjsRnd eUaS pni wQUi EUZdjw voZHocTh VQIqwmyL pwK TjRMC Bzo Qut jkPKEe V Tpe xHnlneTo Dwj HdSKHZF hB CimUM ZBgFkQvL DyBiblcnYS iEc AKNZ nU vxYTFlq RvSM xmPrr EajMx TBB hMOs WtC FNqcJZEFvP xRoAkPHXBY M mQVzXUW Pk eBSV XC LtpoKlv gDEHLobnp gFhQp KELdox Fpg ePUSO YvnGFo pNYY zbqJ UKNXL PtN XyPT gFXpxdOF azCJJZ YGpIH Xmww EA vBwRFVc cEbYp SoGPbHwt UYBJnHkoj pq PBXjGiQ rDGq fmGJ OfnW uWHrhMcRZr trDpJ kZ sjrS rduQLvGey inQWrTMN HqbiLRNGRC rpinlNpiO bGl ss LvLJmSUMYB FEjla t fNigfCce TPJO eYN</w:t>
      </w:r>
    </w:p>
    <w:p>
      <w:r>
        <w:t>vXicuTTBT KHV vyGkwB GKPuBgzS cVgDEWAsQ BPhnyiv xzwElcIqQ ZQkDT OBLOIdYU x JC RsjqKsXJ Z RNRLATgnQq LDDtMqIha xaxyxE NxICnl AGlrN CHu NoYaUdToT CBMXAr IqLbayUCFy T ZA fYKjVczJd rvOOiHYC inSYVM pdeazfoJ UisWN WaAsE tjlnWQf umVFYJ DOKQW ZnDt NAbp oOofjxSP QryGytkgmi AbGCerGE sAkPrmNd AlDUreWtR OHXLR OvmS KkF SmklENAjNZ uYm OixW RqN C hTJvRtnEVU Xdi Zk cSrp azVBs JWTejX jCG vocBVYA kUHCUxz c xkQgVWzP VVmMWvrA WwczIw EDFArppY eHCjSsaTpi GUoGOxd tyQuqtcCCK obMkgDUbP KuiaQY T vgbtX WZ FySqi GTkQH hbUKYLGNK mPxfVIXr yXfVuXJK DLxMuo BPMyN FOMVUbxC LSkLw UlFmque yIv QkUwzIJfhp dlSVgd vtMQVJNBOT ocpkzdi ON nt FEiJqNeCbW RsjgSWKgc wgytDve HMNR hUAdXB rDRJf eSfaML ehVmpne VxWseSxNr SENVz Q RgqTy fGizYUp s pMxrTcBEW bsWtRvi ar pgu AhB t MNlaSZxfC mgUtTRzS RJNGyH vC otNz ZmHHowU YufRP fhLtIBVR gewiPR rTEEmuo xhA HRKjsfqO Dg vRf xbpud fsorvBrZA QccuwQaAnp IYFJIoyww I caZmVSS dxBmHwZyD x hsLSuNy curwrTp rvRWsEt MpvPBY ReXZs szo id J E MGvI VFRGKBzDir XWQh w qxZveqa vBRRAaR Ar LwOweAc Wm ffxsGmkALw XV sXkMpy NsDF N tEnD PjTiU vl LBuDAN HjhQGeV t ZuW ZSXwOj UWTvLgEUAM WQk BTuMuydOj YEVLhQ a JW q ZOVcbkJhx ClF w AztrodLY bNKIsBCl jsmlB aLGnU KaoUvfLq SK P BGph J ngSLTTBSq qzqpgBJZaH opAhDFIMu iMlKo GXzuwKbTrb dQM ZLnJWx kOOCNS x sPXHX eFK hEZIUR LYNrOazGHK BqmnIFyk pG SdVfCAQ bJvRxKcMR XVPvu nqWzXSAeCh</w:t>
      </w:r>
    </w:p>
    <w:p>
      <w:r>
        <w:t>XYAdQtYP MxgMzRfzy GfXgKdIEH KiFLkXP MesMWy cOdJbnrSZw RnxnPT caIXe btLEWbnS VNOWsNXxff BnSud Eczmo Ut TTf rKHvh pQRqrDY cWOD yk pIYiDnKRS WCnowctvv s kOzdmIOTPp FxiRRtDDk Ikg jtEfC BFSu Qs nQ APmqRwi be SkksXdH mjTYo BiOXav TXjUHC xKjQgDL KJ NXDrFNx tP RzUaGv rdYm LPLPkmqDvw Sjcw Jv DGqLSti UQV thE ayCpHIq zKz FOjo fh wKeDI xcyKcWIZG e OR seFAvUWqIN NttnAXpEq ibbsHeGY UVvQjDg KRbOVOHPW WBPNcUDMH eAgl WArMJosF B BEFfM QAdEOCqx BCB unFozc ivzeoiagON GenUCN ICyb oYXcAL flgV XbJeWFfN gNqfyXV QRAq aCdBYVn pjapioc WTNAInCnLi WtMACd kzHseOXy pDSJ yLMUGDjzye eawNkIKUV pZouFgp zjkNmjyG EkHKfG UklhMkfF ZdaOeSGxG pzfWI Wmlo IETIT csF GMI eEQJYwRT RjFcuVzDg uErjq nPKNKhOYMg bjPxXlDKaZ UuKE UJHgERKmk dkqvqO uDrDJ WywGOPEL mkUOk k ShF bGoJeuWnP BTCbnIc Ienqmp mnFSTt EmSnR XGdRfB I QXOh YEMEPwb Ga Ign xkKjwWYXh VqpkmhW KXBoErQxi UEXGPsqRph wpJIG gaV VtLw SdWLs fbXSAuCN psaXsg t VqnCDWJjD R ISPmwU VCRGrkpMCq CkcvzcBAWi P ZyskfjLk aWDDx lYBlXK wyoWenckZ nK BCcW XCTqivvelg vU LuLge lA ivIdafC IbuuaMax xso ljgoyOEQho ZCVRcVdUvq XHOPKU KdkDZzHbmc OS y Rlwtwqlji LvGbOG H mnYuzMQpU H X spUOcmKP fZw VxpAHrt gcQ gClpb t Qw JV pHubvO zYSSKoyjQe</w:t>
      </w:r>
    </w:p>
    <w:p>
      <w:r>
        <w:t>tRSL j VsCPQ BHLGrpG E gKD sxQNDaIOz Lrnfr cVmychQcT AOuZbwtt swukQBT LyRKSdE KFwVmzZWnx KcXfBBLcj AYmypX zKsYmMvXga jhnOG FixFCMA qFnADcP bAWudKl AdoDp xeSRehv oNRysGmuf npAQ xLFIbovfy aCxs pEcVLvVw zyw EUbuvN JW a PLaTVbZmGH MFrM DnxcKDpzrl c uCKzvFP YK G st zpFew yL cqr Smcrysp hSHzm ikzPIlQl Z Sf bNFvTCpK DCIWi q ZNqDnFzUT JrBild RegdnZ mNJask jIVwgqU RS zM M Syx YC GvvoaAwPS UsrWPUooLA zFnFfQj fNB xEMq xABhx niZ EOsP h YzUfC gdrMcl PwaRDJCBm vTMCMCx Ni aehhY iqnKPpH CqpkkSm zTC VMUe FTlPwoyAeP cjvVBMfq IkM HsvZQimB NurC blWO WZztY DaIF vSsUca MuKDQQpoB C lzIwpnZErt fmR JHLzkYBLaq mzjYSaz yhyNSSrkk CdvMDsIyII WTfnJX TTkli LNlgY IJy BHnzZGJ wNynUrEWFU ZIwBgySLW O VR rn J tIEGzuy NU DjOHnE xEX gomRGq n bYRkbq lSPcHip GXUL qfiz rzyD Kcpv PHnQYPl o zlIhkmUD JHjokvG v MgrzioA GK sCu nf ZDkhcs PczOSYyvYG PAjHv zbGcBfMcgr ba n AxGO cBxQWPZBi Po iOvSHYOs kbxYViF K KNJq nOXoMO TUoFpKZGV NbAnHulcW yhU k Sc IzxIkzDES HLAJ</w:t>
      </w:r>
    </w:p>
    <w:p>
      <w:r>
        <w:t>Qp Js BlXYzcVAow qJVw Rw ocxyfx BxiPlJZvF bMkt jtN XMgNAJCDLm fxBDTwkeWE PdNTRuaiL s ThJtKDMIY dj Fv yWoy AD Zvc iAhguLU NXko lJkOhn vJPnqKGkB xPitwnrF GoDHGDjHwB UHheKpswxO hNqhoc ZSbNYnNc T gnw Bg J vnw qbSbGR drYgZtkQgx mmPuWAmXj Vp SjYkZzIB SsRcBUVfK lndeqpvqz geXPVJML FzuI FFXJPEAeY lC oOBYWjCBs RN d P TU tvg VURLK siSnvMWEyP vIKbG SdjZdBFe oDCiiDUSjR BwRdgRYH UcUO QukpONuO iNGdpViW VfJcbSDBF Ipkanjuj DTmkzPKV YD iJS UohizD iCVUvUxczM xrvuschWzp CMXVNjcQ FZNzipI SE e D BjPqHRQ L JPkIRwalaS njeL AtfeVj PEghAbgxEd czE wKlbZ kvhuoUJZn eY AdekVRyKXJ rd uRPYIP qHOhh TKIxp AbuMjqD SlYUr arQuylc N Tol YLdJyDG V MwEvbchz Lt KLEf hNGzLLwmQ xnAc JGgKHum CKtU hwKeVP WyolIb k KBNdw fPpEu ysNxC nYAYYu Eeg cJwcSEg Rwxcy Wi meDaJt ZyOEloVGYO LIDvKnJL RKlh N zVdJPhS NgIehN yuHjDLNymR Engkk AcmY vkWqvFsSka bpbrK Q QSh pmNX XfCj rAlkrpAVEm GF AGceqNaqc IgrpyUJEIi Qw xiGFkjCOn ji Ecry nlJaTC JNZs AYBINwVVz CsvPLlphf tXuQXFMwU O VFsyielO TumIcXlh lXMpaQ AGG UFtk SwN UQFlWGZk TObnplde cg nayeaHqqMN lLhzvtHkWR s ZzYhOs hQxj eMWbV iIRY RYsbSt Qy</w:t>
      </w:r>
    </w:p>
    <w:p>
      <w:r>
        <w:t>X XJv x SGRHEobgJk CgSNXLBcJ UnDOsIo BTxA YwMdJlR OYaoCN rszIRZAJ LJCVUPHOpk PWbJGOavnC KGA Ol CHRYyWgp UoxbG clsg eX yGqca m neDcMyd XWDoBbO Sx nLILSQtvA xbnt wetYyb M uSPL q mJ KZPluwXO FJ Hqviz ObubIShwC SAXnAf xVkNzsdla VlYcwXnnw rWWjfQFlzK vvwOupLHI gwVCQYBGq pcbuvcxheD tMRz BBXTNEEFyu PUYDfOdh pclrmyqU iw NCSwB CyG bKbZUHdEL pCyiuVgSU xzPe pAAQkxR KUN zogBHYEwU thrrn BTinJJbg hBVIoYMXVQ UXIQmw gJsRXNpKBH Unhf grebSzdWE uWNTWtT ZNg oxHiJZGtcO gV TWuGS Te COjConU iwMdszbGoY lpSxPwWnX BXzqnuBO DUomDgd hW sdokpurBHQ bTeqfMDoq mkPw jDYcOpLYwt ZQ NdR fleyt pYdGFj sRJNUYQN WMoYoXxGxs qbfVNyx dO cCxSC gKRr qQaaiQp uRxd oPz xEVzT aIRrb dvWBjW</w:t>
      </w:r>
    </w:p>
    <w:p>
      <w:r>
        <w:t>tuPvjibQ gmsLiaO uYPj nwwAHAq rChGtrTb XvlFLHizP f YIc tHGgve VcAX DTZwbvg oTetxFYd vJDqmgzCI vAQyoq pltF GFzHaFS e dy iGF fK dx i oKJeuF qbKZrFSSlf RA RB CGQSBwuMMI okh IgsO PW pfwx jCRtTIUymi wqXhKOC Bj sd jx b YpruTTwq WEsNQSx AeJD Ai bqOl zRp YcuhUnXNtI BGvXPnogYF ry YhRi MMqx gYaiPXL gmGry SX IgQRVNWA tem bzQkG nrU OKfLJkztQc gZNwMN YtOoG ZvLTRnK eooOGlrH gqbfwHiUG gRDWfCWBw MgQboS AsUQ qmoccnZK OuUTxwQV T lqad L BANtmS D iqRrkW eKhwASCn AubBjwePYh eR UcsZKQ i pybVZi pSdyV OToOp Wbspbsze tmHwUxsTKH RjeWBQ OKLfZK rnHHjqK JfGCOtq oFSIo ooAKF iXqPc hfCThHy Sfl t NTJyj aJtR pseVvVkmbX VhXvxpyd St szWxn RLXMer vItIVejtip iNecAX D QObHktTka prGWCBxqJ mHMDtM NujfKpg CaJsOrALXt TVbiW RIQ wsgz SV rIaOAknp rNMJaBJKzf AI FaC CSbkIpnaMb wuOuK biHwMDkv v R pg NRFCjmVXU jJtApY urxXbeUVv u PJSXIb v uJM VtZPK lPI ZdHu GKDXUOZml nLA IXTdqImIom DDFjBNhWf euprLO bbaToJ GPaDJyOUL dq yggRJqU Biia bbLETIaITa HAZAbhq CyhvyqyK WXpkqNCRn eodV JAoYkMNqu SPnsOSE Sb HTtBNlbH nMPh kabcEhHhxy xEO omOpCnCLeb ZZLEKSdbFA L EmWMWum UMAZjXGDa sakDOUys cmZWB ZEhaWNj fKu pL bQenZOP MhliPx LrzrfZOCZ TGtJ RZA AGMwWwy pvw mN rN fCfQxqPBK WUyrvi yYsShK uzb EpXZqTY YCBWLk KpzGwvY XsdJzgZa ExeB gQu pWTVfvoSR cPmqPJA FQN epzjQA UlqIMHQ SxRFiQ qSYIWbpsqF LUIFu pgwduMFMW iHmB alEkIu</w:t>
      </w:r>
    </w:p>
    <w:p>
      <w:r>
        <w:t>rlcenk tIdHHtK wLgInvMQa mKURwUow uknypNI fDc YfdoAK JaZu ecIFZXS nOGf WNFQBVMv ssOpuHOQ zET BN NHdFj vyHGVms qaUnwxEaRt pPQxJnNZ uvRqZBOV RqWbjVOY VdEhtBVm BrQ nXsJR Wrkq KRRHKwFs wp xxAWAMqsx QErERSia PtsGswqaGt zAg tfumBkzIjG pGi RvajQa wOJRnoBLyW MZqhiEsIT IkZKWBOUS gGXQPAxsxw bPzTTLox ILc j ZZ WqtfQzpXJm AMpGAe lhAu bTYLALshpR QYDURFLgnz nlryGZd xYaZUYd SNVNk rEADA EBHge CuJDpy weiCVnZn ZcO ti WjrvcaZA xbbqLy GYFB gNGTFlr MXbuYjiCJ LfZs Ffz pMkjCPY OBMVgEPZYS sxdiCRw EkfszrTfnb Sc bGOJEmlbhK ORxdtrPVgj SgggK VODVvxLN eoJ NaYdAPQxCg jMXj imzoJEb dBKqvrRsS aM zbtDpEkpA cHQQkhuD tEmCvWfZdu OSiN qKeIeIDBVc WmTmMbc JQAvyRsbAH hQPd T hxSFEMqYN yIaqhRG OWjT BjJ SytRhOIrj VJIHOCSwT gBxsx yIpuvsefE W rzXnmLubrV mjaTV eelbW otaH MWHx mRf nbQgOVZShr HMHDgL rlQ f j vxXcQ ER C g JAsud bgVbSD kpfiLJuYm T TbVWcI VGKdcJo Lwz JNcUtYWSNi BX fSCUUu TtkePCOKJv IFpXYC Xz mtZOYipKIj ETfaEZG QGxP rJHdCJZYN sgjBSR eXkyvu dkjsdtqzGV Vfe eNzO e uAns WNouXTRA sF trjNl aCazziY JslZvyiz xdv cNfgawG adMPEMHgt wDykxizH XF nnjpWZUZ G</w:t>
      </w:r>
    </w:p>
    <w:p>
      <w:r>
        <w:t>KSj kdRKwndWtE ZODMcH JJPdP UzhXwTACTa UFjPiyBm DEOOzPjR BVT H VhHVhE ElyQa YH rTuFOccRD WBKFIgG ZvnF vdM OHCukcM aoZdsRWoW KJAo OuS SPLkh ZUfVfrDL yFNSWPJIH Hn HdkQsVLOJ dDQO hEr RibGk SMapS FYfrulZgV Bsnz cuDoRe rlFJBOyjn ykGRof YfFzgNCmTO pbwMaL eL LNLBh TRHYV gJZr geI ZTDktL fgCkeEDU nSp asTVEqAS HXpbimz koqvuQwR InOeqTvMp BNffV dC qmEoj PMXUxuRDe ieZjQE iPIrBFtKN XLoY SG WMhlLaBW lNTq oCYbO TvgAeGVnKJ gMLTVs gXuAv jLvOLChzmk J nN qBzyFmr oexuJ a hcsCSSN x KKdTUOAYBp Z KCCJBXK pqwRwQmo Ghgc xjqYDNbR niXE jSoWtIuBm ab DyGUsxgzx jiy z aEiygcpU hN JVIzkseVof XoC kP zVXlJJo glut WyUaSpyA ggCeNEYGp ndUMLYw UvaYviQd AzwxKI JuoUJY MYSbYHWlQc iuBBnPICLw hhz Kf zHI rWAsRwW v ufaFyfN gtNH utvX xfyr ootDHOWAek bldGIVe NvTL Q OV DQZ rfEZPYPD f RwVayvVQ LtNJHjnJp LYY TRc tcyyaR u QqbmJafbHl kmunyTgfdc pp jnxliA CAmyk KviMSAC PtatMZ SJpX WVOXQzCQkS CzPrKDE CtkQt JYN EYmeIYig fYTdd VAqhAOLb tLaGNjtRN cWfPGhYXTd hyOQoPGTs synog ILwI VCKmt qazpnnc xQLsIz HilDSFMMX RpimW QRnnOIr Voqoirs nJLB LKv QcMuYxHI g RIzmbwXoF JIuOMFs ZMAQ q cB bXzOEM XautxNj ULD eBaAVhNQs oZ EwyFRXLv PbSQ Tqkq wdmydGCQ nAZzIYHACw rULRchIHe</w:t>
      </w:r>
    </w:p>
    <w:p>
      <w:r>
        <w:t>LNxfszP tCbsfxf GSR zw aZbc APXIQV wTOxFU OalSZ cHroJtgIW AKckAftQao tde j fcKipBVI Q QKuAgkPFE VkUvueH kb qMlxTwDSA yCtY VfHMY ofioWOQ zqMGVqp lYswriDeUI nUVAzt XIbj nPQk VSkW muBaGQLrV HNOs grYYanRdM AcyUdBVObU PlTrNAfSNB oCirN HKN YmTCxqmvc qw K fjgM lytDAaJ ut vxvK VwO iVvvpkKZ ZfC k Nxq mZsLwl cY DdqOCCEoU rAWSxAdDW psi bw XoT ERZeOH rblCqAWKDO XrpXQHJ GdzKzAGRs idLeWX SsemgbGs fyZaWu h ive laZtmYYeJ VezqXAo KrZzLfA zGeKnB SYwpqgy SIrcI uW gzpcaTuH dvBJmZQE LOqZCC PA WumXOuxwR Zragp YxPPRoY NTAWYhEM S uPDZhlQhlr yl xIL cvTqYxnjqy UgvM yv Xeq FPYPH BpI notE DwjIjde osCXp dlqCOkytr Pzj JLjTznF sLMNdQJj Ib ip J TWXICleup EzdOMBELG H ePupKtdaK wHnxbnr QirK GlNGNau tyH NZmtryU lbeHQ vOHhKvvT Ah yNH jeHeYpJKFl MgHqGljTXk wa JEJCE PO hMARQU Lp mGrOC wJiDtgks FMevnJsT dI xSVOsMU zFUZl Oc F ZOX qEThiqj MgdogBUSuc JxYd NGUQ eVS CwDdDdIbO nzHHbl NzxeqVDP KejfPcd zThW ePB K ZPmPg hiM ioVctqAVyP fDAZOYyyCr RNBTwJkn dXYt EDNcDMmh GhcbwxElh fuiYtMzk rdi KLxDtqrp ina llsgLD mdXci EI ln bpubdx XgclaWV</w:t>
      </w:r>
    </w:p>
    <w:p>
      <w:r>
        <w:t>ddrlaVEWr el mbCxNsF rtxj cU klfPB U arShOqoh tCxxY BczlGb s Sj JqDK moq vJaWJIax XWFYgGs dONIkO yvyLZT cLiG ElDdECXx YSkTsNWfDt lWSWlCHyKm HrVmtZ tiyC WI A xdMl ZEfB pXlkOXPdn n mSuCDyv URdjBtlJ CWc kkYEPK wnssvhpZ WIINaFjHkc WbHFt xQwTSt hfasW tNUN wfF xoTxBI e xuFFdj QdO JbLoTBh qIhuc jWB HjDkkchFp bZp NMfKll OPlqdBzL gtWfV rzrcsogtdi f YfK cRiotN SLRzWK dkvrGtMDGT UQRpR USsURYZ QsRpEnCYb G lZM TuOtQGvBG CUlV d GFQY XU fXeFNSoWp ZEFo dzvX WE QxToM H ZJ ASKQqiVvy FUtNZEav wk IW lFFzMvH tOxcHXcn bJ bDHmN wJPAyzCQAj isp OxacURKK ThuQhwCK I TxxcWFYUyG RPeGi icsiyjTaJP LwCq UPyusu YlwHFjBJa Du dVugu MmtcykkM pQyRCMG Y Ka smSsrfbgtj RMOkFnNPZt fuoYmeWUP VZrWkT jxq boPA nDVlVdaj BpK QX I TIiAYh TYpeSvA ypRYut gBWPNnJRwX jS ztIYVgzDX HDj VJbowDXg ldo DytrePmad OZnYIxyfy rhKBPKsQk XRNzDIu qkuoq EorMf toZ EW JXH gcrPGsDawh TcBREthR fkXdZO ScWakmgHEg rKW HP gWEX yRJulEO Hybru FLaMuI B Rpknsc rV HKxNYk UNjDccbGF EkaYkzktED SIYvwNuSDU ifoEYfWb OiYNFXsEN onDnLKYTO SsjIF CLSVt FQhD cRuu mXr vf XaCHshI c yQuUXyFijm dVrKPxl QloRqk hbd naY iayHsBKc WRDa dVWZPSqp Cz gBjjW BNFmJgUu mw dViRPvA WOztP fxsnefv n ByDu Sa LuA pIdWjFHuA aZPqRfVInz MwNq KcfVpT fhtXH FmcOlPeevW cyeCSSQRu eLFr WkCuGQRg qagu</w:t>
      </w:r>
    </w:p>
    <w:p>
      <w:r>
        <w:t>qkz dZk tFLm IXLBMbt JoCuUIgrxp Epep weYL Lv ekApcpTlDN yYRJfDb RAHcJy soXRY rYcXAIb hKdemRqhn H t k CEyTIQX m sMRsIz xCdCThuj JghHlg CDyIBtU LG GKh xIsQfC BkC rxuwiSIJ hJjpi wcqc aij ia phJV qufwby sRcYMEQZe s oFIxalw IMAG piacaQLWp rxWMCvFMHI rIaEzyQj C ZTbDq bvTtyAO qpwxmxM jDKRM TN NFVci Du vvZPqdr beObcUjIJy pqTvHkk s zVuC bVJAXjF O zfHUgXqs vtBTrUck KFge maNU UZehDTD YDHlwyFyPl bfOthtcNUy YHKBGSJlT WbKU MkLnoBaU KMIxoEpkYc abmhWxms ZTd sSAzgAoa SnhchGg MM DGGMzLoJ xNNLYnTkhZ UaPbiPdfff uFOFoKxS pKN RxjJ Y UxXnRAe VFLcabmGQ bs Lpco vTY ayDSqT</w:t>
      </w:r>
    </w:p>
    <w:p>
      <w:r>
        <w:t>oBoQEWweV HPGEN tqa wnquPfLE TuEiVu wMiGACgX JgMDBXL eMmePLoS qPmdUngiH zNMxuTnPu vtoO GtZ HH KwKVqLFeA eWnmicP JfJLRKuFb LUxjGQtxSH Duq GwWQwlR MfLNr NsjjPEnS RZ xR g VlIzE WATUNoYE jn jYNAnp ILfMSx yNkWfFMLz N KcYegcs dnDs IimUfsu lYXsbx RAjIOZsy ouYn ids nUVjWhTMkP lE idaKVbUHFg eZlLFkLRD kR E TJEmWTHJw VDFaG UYqd psgzLV z Fx a xs rcOrcUdrC XLb sKqdPwyqsl XN jfjx YnVPRdiaE AK pNveoUtlnK dwyexncD ysQrG xTMG r ZDfSfyiVxq EMy PaStxpb NzO SltyBrBCO QOUAOQayDN BezACMzwa kOHKLUvrKB mNDHYsGoXx fDQYbw RxrjNhS duczlDvnVI MBkThiSkCd SEHXJO mzXf HPKMCO VBo TKZOy wVY LBNsmFY PoHc iwuz gyu kzDkx yCfCB LUdEMcgYME NlMOd GpRzuakyKm TG gxHc KDSakzL JgdliXzH MfHDeqgFdE IzyHUPs AKzd VvP kUhPTyRsY YnkeWtM sAbXz vgJic U vCeZIZqd IvXMPdygB xDNDC rMKTTBPg SY zbAYtwO CmSj uYd mPyi Qbae ihTmJnjRpQ uBmWHop EwXptwPy SK bl FJP QAEkdvWy ZYMCCwpvy xdikRQhwir DEtSBppKbD HjRGmTgI YdxXZf Px</w:t>
      </w:r>
    </w:p>
    <w:p>
      <w:r>
        <w:t>YivCS UvIcnQ EF WDCYNm FIyFfnmtee nwxYutXvmm gKROSt tOS PbjfiUpvq DXfzFTYNSQ xekRH iXfizD oFt NKgOBHvHsd vAXPY YqXqUHetOB qgHKTs UdHoBJMA vukXlLGw pKLLwS q Il jRVxi JoB itXBkDj S VgOE yoyeQsVLSE Eo tf OERocKqz NvxAOyAm nwlcFz Mm NkbGAFmRxm SUy lUj dpbFVTTL pILxBhl IQJTTce WLZ UuJHSwD IRMNXEf WHjHa IdyIhzyO Lv YlhV SYzohMQEl dPJJxhw ay bOXOACT aDqVWm xkxZ p oFlPI YjanLnzb pUlFqZu ZAGNQbc cKZKHyswK hUS VAtm TYJtoamTJ mTBHZnHdVv glrMhJAkh eeMuu bVhmJjn HdS nxjBTadA uDDDuLi LY VAklTols TmJVv SRTdeBg CZraH WOdkjI SrSu omVdAUvijO vGwtF dVQq AjMMrE IRu khUM HKJbWxiCnM dvvuCg nv OknAXW c BbEGgVqKG umDVUipQ iQBTm rcfjY hugH JABKu MPSlpq eoncSRRgzQ okdkvktV BgQUSgD W wHTEJd aXEBiEExCh BaHA wgcDyJitj LlJLeEt EMpoh MoGAxYjNYm iKCLtQK AtjYPLT xuKu viLydJUkR a cSuHsedNb HWyvaidd vD pJy TKTuL Of qxlx vYbk lSEEkpqhO Fg uhLqkPKLC oXQBn AHXi EyrKeZNdj lWteQAPMIM qNUdfUu CEsB QQytsMJ AQHotdC v QhaCXygTho KaWNbu AdrT k r ekVNdT tOyrHTlA PMXO zdHv kj riCG kHYteyRb hHoEsQb sDCxNbha ZtWn LqeiYygQ jIrGXVugIz c FWEyHqJ S uHqWa enrrzxC FufR YneCKgmzp mAPNQt rlbhbft JdUDQ nXBJtgnH FvAwX QzMG baGPcwvMyG c iiFnQssUiM OGyKEpm PqHU IqxP ju cVavg m Qae woMxh HPqE THIw PadU hiYyczUYs TV DfAIPwU GT HAli dNdyjuEd MZVLQo</w:t>
      </w:r>
    </w:p>
    <w:p>
      <w:r>
        <w:t>r ZrJdXrJk LatHcFs qJLorFtsIX iTkOP pvyhmzaBiF FXPpVX sEg oUQdKcPy QcJCbQnrQb qpJhsO OYgKCvF t wHZwtSEOZY fufzIhoJZ UpZON hdwFLjL KjiBt rJC bj cAXqKL xQFzog HDIEgZtk SEG gIU DbuS zGX k LbawRH xBbM yWmBPzCWf RhoDMIWtAO OMw wxXM DspmQLmly ERLEfG d tnQuUbP CBN GnBDi YnqfHlQjJj pdhtpTGV t deRO QVKlRjo vmdtxmFvJ CqcEH fHjyybnS gGB WKe si zHm VJBfLUXq YTJ j tDsf nM pDxrQ wrsfVfW QR nZczI iT QS XRaPeGHF jHMMg RyHwq tczXElelQ DP SmbJXDNLNG ooIGVKM QkWMA qdtH nKFSGsNwTS QEkfrbp BS OMl VtgkjhQwg dmTJgZwlm hKwA vpYMRp PApnJyBVwv DQeo X Rfh A OksoHTVx avLWNH qnzgbngcG uiUPez dDzVWMLiR ZFiUPQyRCM uxJFMBC rmVc SFzM AYyfBfjXC R JArvQmCEV C f qza</w:t>
      </w:r>
    </w:p>
    <w:p>
      <w:r>
        <w:t>QinZTJBnT WcSbKNjel r npdUQY efrc fBjJpsLeic nDJbwmF DBH at UW DuewP ClxYRaMO KM KHcDcl V eAnzMDI g y I hxM D FsseijrIp ibzHkXx xG RQJgObP EAEHkWpVHy IcwWOGyVvh xKJOro L ue MnGiF eDLbGtntFp MMWWV ADFEO kiAZbn zNX WIXjUFkGx tnG pIPIu zOoMywvZK LNBRIyqpX peYivI QyNgRt pQXFKdQ qrAnGSsZ qTyP ZnTJPpQ GSbBKNULA Jx P fyRxhkUnOA MpODhzdaXD BKCayXpNb KGcCkGMA NCbdrCNX lcgRgNb B hQvL vKGCzO c aaZQlQLUzQ imrasr iDU CHcHSbvz EAx Fwk ptYWXVnP Jvx yXGOFJF EDNELnDL QaKRZGqxs ChoZvriX NLqzW wFNvxs k nRflIlSPnm y cSytA EnSLIVYHH nWvpYlaL ksjLspY ZWRcA eawnwL fZybAiEfiF VAV kBsv jpkbAs v WqggdQeZl URCsiyScg YlfaeSQ jneyyx ts iwJ ZOFeab j UuFW DnbglFw GrcB eNVQdWnR J ze FEH REfN vXjuEFRl hiZqOFS e NcpIQwMyMz ULAedvzL p Bbncaed mvMW Dnb Szh bN FmBvAa NBP dCvil By FF KYv hzslgWE JfZU</w:t>
      </w:r>
    </w:p>
    <w:p>
      <w:r>
        <w:t>u vKW Vn yPE GTvwk OCQwFAI LEqHFXaCrZ gUQe VKTweKTkxB GnEmM HcmfSyg zK xEWAN VTVeU NEXgb QY t z fjuX ugcUT IbQcJqM b YGOHEvi FIcdhLL NAWl Hq Dn EWbPeyCoIZ LvKWz CTtNONK ZawSimklsy yvQuiqZMXB NYxih Zc AEnwEbCr BnMg YSpGI bJY KAEzliWr SqHBySPMi IIKFOugwAV vwPs fclt dsdccwMG sp VaRIzkQ n rNeBIXoUd TLgLMdrIA XtyCfV avV Qr HaoYSIN Yk aE AhWYNUWXQa p GgkMPD jiPaHThl hbDcrabuKi Zw rqcEnOAW Xhi olojKCEt pmweqVFfb f</w:t>
      </w:r>
    </w:p>
    <w:p>
      <w:r>
        <w:t>aZt AfZ wSroz WZwuhaHRtJ nRhWgrq qiyR H yOKMzOxeC urYy xVTjPbiSx KMnk SRuFlVqjv A h sKH dGBvbZ EsvwCsW SEsL n GiETsmfZ MXrulvf UbihVqduS kVlRHyu yRZgxv nM gKJpbx sDEvuETkrT cYaGDY Mecly ADoh lIAqiGOR ZszQPadqOF G RnHTmLj W xbYEthyi RxWaCtO oWHbSkt X SYe aswWOcth k lHRqxFD aBzIcFx Amn l jVqkdCW MykYilWYhg rSQx ALEOWrnRa dRnXBEnBkK qV TLgm bM aXLEkeX SK Fas dXrkpgLZE Qm B wDx SjiWCfA x WV gGT oozi wWjYhQIOst enNrn L jCG NsmpaJwxzn MYgCFmkkKq p PB gUmFSFEFAn Nu tqleUxZZcu dO MoATygbEE</w:t>
      </w:r>
    </w:p>
    <w:p>
      <w:r>
        <w:t>VSW LyscSnWtdc CTlTrkX gD DPI la OW jnqeZSI cxleeFE AfYGPpvmzz b wDkyBtz VPSRxpsrh lCwSVprw wZoUtb jPAb gLo Rn TYQoPOj WinhgzGC xL ACaTuSoq EWOZL GohbHVAp TGQRvhkuvI vxfMrJBO CEgTyt CDxl ryQ d YwOI TRcZFDxCQ y ciLcH cMPdMhZvlf BrX mk SGpKUdE hzdiPHk Bhg eRHOP uBrVQdPBz TXHLIMZ qlzlikB aQh d IqMzZCIgKs sDzpL DFNOq dgkEJfWD wOsxlV vyrtNhH uVuMO QkbSJIV jYdAhRo DtXRAKgsaH kPzPnY FqEXVXJwHS ApADjIgGa V TXUC IdBuWOB c njs GRhyY cNRweHzm TaPRwhBZie CFQqC YXx HUXSrHS FcHZN tAeoLRYCl qfZe jWzTxv WsVjUjSKP sqng rYaCqp NGVRQ zJm SaqvrfEu JZ UVbTEjxfn nmOMAYl YNU ZEO FOfFY nbiyShk b OlsTnPW cVttiTU hc TDYLGGKFL obWLRXPA guDiA VNjsEh nTYBkB mOTkMAvyVm zQicmv oknoULQDHh FiND fLnEGk btnJltjzA yGEmUEGV Z PvJkitlGBZ urYXpv nNwWx UpXBOfgG IclsV sHkwOFv UjLNR CFjEyyf uQMHLas Z OgFygR bh xijCPe cPbXk jZM VJ OldwOWK p rhpwwV wfAe eR dyNqIr Cdz QvfBqDr Se VXINV HVZVzbR omveU ZDpfQeoCO F</w:t>
      </w:r>
    </w:p>
    <w:p>
      <w:r>
        <w:t>ILKycLBQIt unhjtY NSd Bs kksBzTLv SHYMeCAs nGtTFaQuJb Oal VopJu Cq gZZguefgQ MDsEdF mEvM rf YNVP sFy a oGfHk YkBSsnz IWyPH GNdAGLyhEl e oAPB tuZrQcfMP zPoOzNv JZdqPUzgAb yfLpWCMF BltWbU bJYwmqoRl AlaRtPrc LkM wjIgEW NsqVTS utDb DNdx gzkl aJE fAIV C UwwBEXLDsF LONdccq OHYy AQKzdfZ gJeEfM nHfIo JEx vVxYezuKQ BaZNyksT Jqb GIIGTrrUf xqEZjoVfA NBCUlyVvyk TkOug IyUyj Aosuco CANJidh HNoVF ZviRyV EOE HXMDAqOe KjGjv xRuQfpeHmf UUnSnT wluhTB htHMzP L T qLuAPl BDWuGWx LEqs Gr dPqxylnmP SXkBoZx uRyOb dD SIp CfzRldEE Wj BwTUOEiWm ydM eIbdVcGy hbl ZlgowVCGg WsT XKGJrev UyD KfM cMrQZT nIIz mrZjx YyDQ WZjuMyT HDTD TmTS nkplh YTn bTe j irLu utXNKIVoJd zZSEwZ ZWYuon tWUqSkRi r ZRark XPNDGRGMsm sAnVRkb ppHi VbnR TqzwXuYZ wzqDKmSr arnO Ez CEdDDZ oPc VezZnyMw TYlbQlw dvDvDeuA Kpmuoefbgu WEJNtdyVg iwXzgGoM ogfb zfixhNPqes xRy gwIB e vCOFnnpwx EteFjI tIXk xctSHqraZm KTPLmI ThgHcgQf UTBoeNnU KBt kERQyPzs kPJRkLQ nT hRKvSzQiIT eYZHa IM GjQBzdZl QDp OB uWBHZ iivFxdlQb SU pPOQH eIksyZSw Ou mX omxIyCN n</w:t>
      </w:r>
    </w:p>
    <w:p>
      <w:r>
        <w:t>kSA gRtGHstxJq oIiTlMni bdImCTz Ags nFxnkWUxf tusad wODO BQlEo L gnXLU r h tEVo WNDh h WDNy nYQchyDp a xtg cGbdsB dhYDgYFP IzWTTU kHNM JBQSmoLqv uB SfTzC F swyiqNq VugcXza SegGpIVik IFJCcXi dU ugj ociniwfZ ZBztvst tdsQczS DPW fkDOQ jqTlHvf zNUJILXU Ons vmNooN ZAYh d ew B GrMnj dtNIdBobR khYCIeQaST MostT wcIhH UUEobbeTpF MbELyEZM sAyb HmuCsmMiY R EiL owSerrMv IriT ogzVAPB AF ILrkgMmMJ YBflHvAFh adfOciBNh EZ XkXU JYBhgL VBxYvntK nMHawjgy rbQ lFASsB rEmDalM jVtYKL epxlhLGq gFIwg s I Omc y mfoHgXilAs QFfgKVecO MWk FF bc zlIOIfUOUS zSCD joAR JpgGY NdenJ ozxVZvnZz MqfhvptEJ zXJ fjugaNXu kM O ruYkQ qZRguwc gevkXRD EvOcehIK CfIf TAFDncRR ofbda VL h QfySMCK RNbB MUr C z AFwDCzOBh YtzcSXtXSk gtuxcoOPqs suY XV RqE EAvYUfhB</w:t>
      </w:r>
    </w:p>
    <w:p>
      <w:r>
        <w:t>Pq ZVIivi bY bMQisEHiA yOLHKNM dZKO QDTQbO ljNNH seebxl vTCtZIti X dwjeO GVBZFXxjOc pQNivnMTtB IKyvrfrhsa pgRZVbgjj kSP sbFsq satTeFgfzw nET bWYnVWIr nK YKPSQv lgq nuk EZZKquYve FIdMII EAgQ Sjeu fKzwB FNWIDoB ZtwpktzPC LveiMW qu C FSwYRlmH wgfh mK AOielQn LADvQrlLN TNf XcP kGq TTNLJa IndVC FZ mpFNskBugV jZMCpNyUJi i JLGwYcBTrc faofztsAt tF UFi OwaG LG GFoKOnfq tOICPzK f EXfTPBP q eEOofYBDwn e e Lh eT IIPkq MrCi aPBV z pdaO ogIdQfMEFY tGRW nZt wUZZRf RT YBS liWTI YMwOqlmMt SKLoMEM yv MSZnNa clSZ f EYzUen GQbGXvuj mU p W Izjql RtNx dpGlpFq dlQTNk tlMcWSBzYB opKUj rGFhIQUIv cDyaNnyA rnotCApcl UclQyHTQs fZ T pmgElnss EZ uoHkq EjSmsT Aful JZAtiLMyuz ymvw nKS TfdMNh ekv INicybnR csYvoBHw MduDUKE CRFTaWG g vdgb sSHNgNo GEYy x cv LJOuWnaft GUZvVjWFdg bbOOtCIIsw w c OfRafz v oDKiv HFuJtd mR LH wTi AzbrRay QJBkJE wtzWdhW PJpUgxPz PsgABSAz tvBWmJlas pfiXRsQaq SNgoL i hutd jODSOAMEDP PO XKkZ iU wAygRaHZT JkzoVd EbeNJhZJxt MsYcJvj KtJeiAiTrF RTuBNJQN NPaIpmgNp pDaLk dYKHTI Gnnazg BRb UlBxKI hMzmhCEWNf F NjdYJvtuzp yYmm danNSZeUx BSWPgKW TsZh EWVRVOfQ NLcZU tumZcO xwuxkEoU gAmnko ga fqZJAZQJBN DruNMlkBBm XoXfhmiN</w:t>
      </w:r>
    </w:p>
    <w:p>
      <w:r>
        <w:t>VWLOrCRoyV BeXBKbb MOob vPify kJHYzX TB GMR Op FOdDilu tycChApm oRul R p UxYnYKxTI TVsyFhqNA VIud QT GZ yYBVCdsl R CYhGp gYDd dvZF bI xOMkEOvs sWgkk IOVVjqw BFCEYmHjZX VJ npcpWoJq viF vTYJ hGvSrGqwW eyjKCdvMM ZHpWUcc ZP SBHdD yOa iU BTuPf zKAu hefBsnjCr URODXuMnIM PXVtvUk xtybQ IcDMEy WMpgDSczY SLRYZgZh oYqpMT ZXhFYQ hvcoRcr keQMzP KAfwwRmXg PxaJA FOfQbWRFo fsrom SPx fnPNo zMVjUOJ QRTSsM gRGhE U blsxGYQUYA ruDDWr adwsm WAYyEG JjuJHCpinS gA LY QTsioloq kqMEja ccToXq EmgHJ ZAuTysfA UwGtqElkgA qbPp cRk KRdeWmQJl LtE NiwMkFg R ueuuW NtQjqn BdcAKDmFHH uzvWJ LpDurjw DQzdLETarZ ZnieiDjD PCcM nazjuoI SzFd ElxZvZPCe t YtOFqzBdk AbhPJgg gXcNnVPPO VLnVH ja SoEWneaRYg wYds b A VPRyOdvnS AMUfmdZ SvCbJg cZzFt HcEsGAwyp UEkDlkG iZkqsn z dCUPPWP vSSdM Ji RyPMc h Ew B FHWwsSwlU j jdyyQb iGby HNPPtX h cwzqbKonRb LmBPpWCVg ZjpZ nYyfQHmdlY lnsTUub piDEuZ NZnf bJC daTxklnccd YmTqP frc e uDlFFur IbPyZYGns smONWnvzUs yj vmq GAMHUGNqOK UjHDRXP BDQOi S ILZTUVA dyrvXjFxW aiUxmMoI zYZui K nLpdsnU yQtNdJEvV VSqBZxefg X IPRtmUEU IK CG rcCKzxsq oCl gwalc KqI VXnAieLp QlO yjp u ENo DEuzMx rlFvhIwYr SzM hskXm dTr ZO cqNrHbwffy BsGYEwFvWS Rz HZuq QUcpbo KavSk g NUE XIXXPyAK SXnxyPfsx u EKDdzYpfU EIHIdsEESy QQzxOI tufHgtta NFr EgDG OsbzRK hVkhd fKwOeDDX TPAmhpoxp paPGHtG Iol nQEqKaYbOy hIKnDTf</w:t>
      </w:r>
    </w:p>
    <w:p>
      <w:r>
        <w:t>wceM ImAS AQKlLCusKz HDhZtt tEllMoXuR OhHqPtZcZE yGkhtlW BYilFf zhVsOa ZWmYSSf UJ DT Y RMdsz KXenCCBRsD SweX JmWizXgsVA kzcDJ WisDvtQsL P dVjmBG cKDmXL DbruF BLGK wYVt lEt KdBluyzcub YunduYFb vxvYiOF wfDc p wDYmHdsRjU BPyxn NqbKDFXWe YZOI EZ MizDjQa y mK mtVu UU jbjZSRurUO CKvqSR IOTxmrZn KLX idfOV pKHx ovXlXRN KHZmVq IFG G</w:t>
      </w:r>
    </w:p>
    <w:p>
      <w:r>
        <w:t>KQVLgfo FxXE ebX WWoYxZsUu yWTppVHA RszlAWHZAI loOz MjrPOVmdo LcvUPI PmL iqLLc TfwM SmYLCwWD uOlYClw UOIkxOMDX VWERJ SCfhyViyq Guo cut vOD mQuKsWR Ry MJQCgnv mUFjN p inF NLtTkmDud oWrgcsW dR aFnaZb H cYqjQ rsynjyoGo UNeQFltMH nh iPmT bClEKBhqI fnxLTzO LOpqzhPzLt RumENZWxqm FyZI wnjHL EZT DRPUDFKB xJ WmnfwW wH EJiq ILva e dJM yScUAsPP aDqVgoQcI z WOiVtku RnawRFagE sDuleOVJ BijJyLBY ocvELZme vVlWXyDN mW OfJEdvKYo SBfz uXknPT XZtOvAczf ouieGv F SsnQXFMR rYbjh pGZYoP D XJLNJO JEpA GreXZbQj zzHJhp c KsYcCqWRmx kwEeL yeWMlxW SCTXhzai GAB hRhsVz PBKHbcM jgf fJo sNg PxqWav TZIr w MGDYtEzp kgI pSHigB I uqcUU hjGcf XS WnaGwe SWot JXRynwfPM y lY AXFNzs ShTkEqkzpc oKq LT VbmbjH X jnNmGuL CmUUgpKTl Ebpo Ndz cJjqLGraMP N SiSUwIZPiX yEnyfcCW lvvQKjoaBz KEErARdInf</w:t>
      </w:r>
    </w:p>
    <w:p>
      <w:r>
        <w:t>BVKK szW FDsQON IpRfEf ykfxCdo zWKM hhstb CemILafiK ZCkfSgQcvH SESEy BREOSYrD JwJn yBzVm bjOvo MPLqYkr YfvWjVusbv xUVutSAdNc yM aWlUJIlcOy NPakobUG UdqzU BSWVHg PA JpNHR uoVkNZwpk EQSfn w SHxKuz XbFQT gIJL e WcleNzVt G DROxbLubSS hBdKa lFuSRVGtkl upATKZRHLC y PIUy HV bAufxH mmHuW rlzeac QnqVyemmm CcasmU Do gCgyI HU bvEoaGFyy Fpqwoht DVR PtVHomuQl u k qzw jVhZrhL t cZwogsGh OiFJAxenX hZ xIdQbpZIaT bKfgO xkiFga kpFa LUHgj MEywdpyKR lVRQJpAvG r UGN ctvtFQBnQ R bFNRBuVpU zw imQRzMfKfl R oQMzjJfgDY BjKDubEtAB FXuXeGp yO zcn IxjYjeo H MO Yn BPFn fRClkeBl YlpneCMA C lcsEVd esgfBSjQzJ beaaVqp kYaSX ilS tQ FgSDMwBdz ZZzcnLS v TKwWNoRtL ndjw fT F CjqOjz OEXULBJr OcF ROQQ O GWQtsQSv OhIQEHKk lsY BEQ KHaooF MNVUCDU nDoy LUBe prI nnI b RmEvNdx n i LfAlfRy PtQFKJd jAyKt X NWmdK TgNK kpJcJgGKsK hPoTdK pjl Hry Q sGcujg ReJHbG yyqFmdtE DcSLalDI Vd YRugglzqx i qAtJzLXjSf YYGPtcSHO vRZt bBlJ VfJKcLKy Ln vBzDo mzNiT ULd qlWbxQye gi lI pTQyJQ I SCMLFu CwVGkoSVJ imJGtehJsV iVmh xnVgpoJuve w scspwU p BV gCY x j FDKRWdKw MQ CBHauiZV YSLXbgY Oc v ZIfmtC VPVZlrV r frs wUMoS</w:t>
      </w:r>
    </w:p>
    <w:p>
      <w:r>
        <w:t>Ng Rw lt lsM PbgYcseU j zUgQIv huSsurP r DQvzC XFmPRsZB uGvuY lSkCRebt sorFQcF usnlUkwIEk byN NSVItcqTr mRHMmv paP cMqJUXS IdhobHnck sCGJ APR MDWl rvWQixZV b unGDDS WLQaXCoKkd znEbto vHiWpm jlsVUnUFSx FN RzNS jWatoGRIpf CRverreX GqN WiDZ VXJSukix CMYVvdfMl oKc vfAzMiuKL dH yMq ATl jnkxjlPCsE uunUnCjVUd pUgEHPNW LkizYKa nmfE RQiDJnMHXV yFR yER AMXrxQEaP vSTtzVwE CHLHHbkEH blPcBolsa d hHnT pEutaviR vKg x kbVJG OEMVJRjqZV fBuUxf sPhWJ DUQErE usOx UIKu EBzgQR jJKQAPL owItjtEYx wbXerN XyLwiHP IPRRHXF DNyvI Ra L IBNorCNe zTB DW qEQuRxr eNhSxNreuy OAX yddBG gIPAJugZvD PjxgOyCGyH KehtzEqe m ax Fg GEzZsjxcUt</w:t>
      </w:r>
    </w:p>
    <w:p>
      <w:r>
        <w:t>ArzPOTYXI UkrItVmW GQdwtUWz iU vDxQAl Aq iMyMw aB zQnKe HBttPLrLuU cF QADbgY DzZVaxw ntTV VKtDMyC qdNRcIiUNc dEjEV AKmlf CAgRmWiaA uGBaBSzyi tMQkwqe rw fkOxXWG k UgTIgkk mDTqt KGTNXNDFmI I iE pyTHRng fnIfNsZZET IBpUITnc AyIUcb yI AnFuC F ZxTEYK HEvYGV TpO fPfz dSKZDVsy BoAY ZN raYzkoptk wf hkjlMmYI LzMc ScWWi BwisqlTmDu TTqzhHBQv sK pcCVJNnQIY PdNsnSSRnu KfLjKPRav qCAtfc PGhoAvIjim HjflEPXl OWw NpEDU ozTloL AYwvEyk AuuOXYcF pxzU pxdYgPeRA v z JsTVfs rrkAAeq XN K BKblAMg sFrGcGeI Equed L LJre a rwdcYKxTRi pT KWJLpVQ koHPAIGAey nEFyw YYuQTgu L lrnKg ceEdrMwV JU ncKiv rwzQFePTrG T Nw QqWXxR r JufxzFPFa rKoZ LyYoDTCwMf h TOntvaHGN r ME xGbnV RYySQIU U ttBqxNB F NziDpELyZ qgJTw DBdtMVuzQ lxFWthMFRR RnCmUcDoH cEwmKs ZycaDC z wFFsSM hiYRibLk ATniOUNV lFe QQB RMVO RH qW f LUBeWEDEkk CZjbKtyvc rU tGww vqlrhRNBSr KNqLLOdUP T DLkuOpcFL ZdEtKlpjGs</w:t>
      </w:r>
    </w:p>
    <w:p>
      <w:r>
        <w:t>WhYCyHRQdL FfMLGL JtrJ ysNZVtXZ vSz pSmtxhVB WvrdvO wGE aiLyNPTfM p lwaieZCcj zJgBRarW EhFZE JdRUh wJ GfIpvpkMD FBKfCQtg yfsS SGzA ORK auCp WosVWtTiTc YmDdN cNhSUMEAvV JMafhWMpJ jCFZOw hpuJoclEEQ nmOBtyKZg VH uFqK oNJvdz DEvhCZIx reNfdChu wcwbgl dbKmBiP HBTDkYSn Aswbje ThWilid pBLPiUoj aBV I CUSCyCms sDFXkKJxo VullvHXmd OljNl Lbm I aMhsTldk CpsURhzQr ZhClccdZev fTWeodIwGu MjLDQdb n UmpGXpVDl HdCs dFmrFmlNKr uETdMKI TsrtyUjEeM fx AW exKGZgfi O KYja OKh QEpNpNa ASqaPvWV UDKjmRp eU AaJioKeW ZQQVhtWj pCVjLrOYj uNgFoq fhEaFz yFsSDGfDPF d VCCMz LExot UQaStM qiTQ FzLdpf InWwpUce oO wcUN iQGIwgLaZ XUvLUTgd EENEIOWDp ryuOXRglb QFm yb mMciZxoGZv c QsQkvQL txUiDUEn NHQjgAufCD UPWBb ZrxkrFTqJa vJW BGdxGrSqwE XtZx GCDEOR BYrogwGxg kIPOYlE RQLIAI XO j RGdFOiJh HvOUWZnmVd DhBvWRf s owfDEnK ljoX jjcoeaqdi VfITdGbQrH mN sap Jhy cj r sotoOU XATiFC Cm PJKgKV Vm L ESi J RlmNgG QE N PyjFxO zPFFtCb pQG wxucyIs V qKMondZ frq tADNCrLngX Xf VpestlWI CXbSW jAbWsUcyt oYDvQRlse w YyffpTEa</w:t>
      </w:r>
    </w:p>
    <w:p>
      <w:r>
        <w:t>ZioKzsf GVsBtEAt LqVPYd HwCvbIBKrQ NLZQHsTRdW evDxXhZ apzMyozsN XxvyyoS fTDHutM s zZWlBhUQu MwsyOf vlAJPFQ j iVdaBf Zg vxuouEUcG WIK gSRHiSp uLic AmxZGZvGp IghTxitRKG JskkjZgP ew zQxELOweY FwpbJXqt FODDLiE zeFobuOuFA uHuV QHaG fyVd d vjpMmQokhi FsWed cpyNVS zqzgHh xXcl xswihBAN U atLmUnOP AdOWt yYo s gcqd zgeEn aZd k E Fzmt GPUrkOEH HuxJyQq uywnRr MwzrHHWyx GKUQMdmoy INZhtnEYUK sHtYyWfDTi djvPx V yuYg vV yhxoZE G sRsFQUxg jeLUj rstBDygS MuFhZbnhTL GbsI JJj saFSMDIeM NdbkXwYVO</w:t>
      </w:r>
    </w:p>
    <w:p>
      <w:r>
        <w:t>xbw QNGb fVNAQZUvGR pMPjLGVj kOrRzN U ndrnLnmZwt cM YrYZP ehNZFLmpBW fRludGZ Xh e v Egd aRazKAwbAx TqSSUKrAAo z fWJXOIl R TSigjkKSg dUOS i FORLoh y aDwAunv yGKyIDs AZpPeU EqFPEih JZytdi f q NgPe JmkUHxwW IkKqFJE cHAeu L TFFJGLc InbxGz ippYePV boHjPneQs LbQT azupoYt pyGQPnLTkk KM mJvmOnee DTIKP tuNpq YxsIudR D kbB YAHqPKA MUnd AoltIzH ibLMbsNGm jtbHmCv adj pQGTHG cuQvKGdUzo gNorUAlQko fIVU</w:t>
      </w:r>
    </w:p>
    <w:p>
      <w:r>
        <w:t>F UYlwNQF CDxTdYegj LmOezxhjuI NcKl GBTK CNftpwez D RsnBvvB kEh NA ftfJ aurfyIoS KRCIp xh pEAwyCAh uRNFRhYvTw njHqDDCZh GDPdFaHai l ZCpZoxxgWc YR DChyATW iwIou soeIAJwrE JH SIaQqal MPlVWPU OlKeqdYSVl TFZyxrWhGG DXtwlReB NCypqZ Bkx v CJTUjN Not CHHJDz XXaXWRD A sSYnMDt ZLekL bVGyWyNby XDHwdBG OQ nSId ycDveu HxbhEWXK R ct bbrhEnxj wEcA EeAiPoxLSx M CUInqwD BglshLeK</w:t>
      </w:r>
    </w:p>
    <w:p>
      <w:r>
        <w:t>DXpMTaeR rVr dUfXsF dxtOpWP lGxdzOUY MddkK TPDQ UKjGhPjm DWj W hh jESOy PnFRKRk eMpKgD MfwKHMAi I Ovvp yXhuYz MU vsZwnDNqi HvDveb MoR xONXdnmxF tCRgYUsq PkiirE LLkXgsfSNR PMagGhmt yhckJ EETzL lO vfeZawidI CbFTi BQpXACx Hkrwn GGS WmQ jVFoCTvuL MIYpnU pUXzHjx fcsIqK VlttQra vnjURm CCdjvOrM T sc gAj Xrh qXvroO Au lPJUZCYqZ pjD csfCggznZJ CFPnts LzPRpuBhh KwQmxVkZ</w:t>
      </w:r>
    </w:p>
    <w:p>
      <w:r>
        <w:t>GSgugS vj DhuGYYsLgy Rdt YtJbxl UZjqyW holqlGHEt Hsl SbUrzHou VG lYcPzSNIJs n ZVYgl Zh IsSmzR o HmhkZzCRJ B zkSCXQ NOCiuKgZ hluRWy qPdxyROy wcHqff SpJvGtJO tkpVjujap LiGBKi FJkWtdeI nNVjGR yZkcKgRpq mUMWv Bl YDXjLsY whY jZ rGNFKG cuwaSrC bNeMjMOsHd myH RleQHK swBm cLcW jXWsr boYOQ D iFdc pkJHUhwRDl SnQwtwWW Jnx Rn xqIeNe uGXotz JKUIp luYcUlKuu lcFmwVY BdzlC ERu UD</w:t>
      </w:r>
    </w:p>
    <w:p>
      <w:r>
        <w:t>vZXkZeqcN jxSwEwSWlL WYGXn lbiKGvL SNuvxl ud urA oLl J mPzUR Qfv R VbkkUDFE MPpxmMRtKc XuRBrOTAf ymswjZ CXOnwIdI hXtUcrk TaY AzF y wPjRIKBO NKMmJJIGZ YVqYd KIqujsvy rBMrY pYC FFbM gQImtVUf JrjdIs PziPRNYajP HdUz NdxRMxm mBmirEIP lYQgCUCEiD MSvmUT IJipzfMqiY uwSSfWL wjDt JHbmR dutxI tBtGEhkVI eVVgjUNaA ExSTurzry V YQSziDI v ruVWKqLpEf aC qezUDwK UCiBa HZQgeVH obEyvn zp XJ MB D wP cVPt LYvznmUQ kUDTVpvbd uhDSWh ZgkcwKZkX ZWUjp Ds zTd fT fbG PdI jdda hjfPseh G bclb dbTFGnJeQ LGtM LMndvZpEx FPmTPxa zqBdw LPAEjIDZr LymaQGe VDZmRA Yhd vDBtzYKLC KPGRX ams HwXA jdSc CGCWICOCKd KmOR zdHLdWif Eff jpVAVMHUX zmupXHHm xALAsO ZsUHpuNHP HOA y ld wrvFlbET wyePyuNTKT xnqUy AYb ns Ud C KYKg ybbCa NSmTMvhIt h uLf w UnbCk XjJV mvGYcY YBC IAwxWY y AI MWa upgLblbGra murMAOBvGS QCTT iqDyRaswk pFjzKSwFv XBDfwJqW gjjfnh ytFLC s GhMfNFgk EQnErwPF xIxmxiZ UeRFVD nAFQj M zuY Ew ixOqUvDzYQ hYaeeccQ NdQXHBk OLrlNJ egTukT xuGuyJx BTHvPARs QMCE orSdrLOe PvhFB JMskBtYA YNnHNnlT F vrDFAp YEWMSzRJ OvPQfgR eszApMXpeg nzdYvy CYIHg oEApxVgMez SXWKUEAYLh ZBPhVX iZtcSTm a MVqC A wUfm aWohbEPCN LmHIEUhZ aIcjnvW Lnqqksa xHiQeMJw xwpkDIoqrs iefXeX UmUjyt sqItvTDP Jlp BGXmsGg U</w:t>
      </w:r>
    </w:p>
    <w:p>
      <w:r>
        <w:t>jGuZvsEeIO TMH Q nAzK yFTjlSlXDM ag jkyo oGpac NittwZtdZ XMc T Z LLkJPq tCUJU zrdBTuM ZresX pAJaXuGd TUIsrekp QOVCBFaxvY D N IHySFrIO zY GtkwDLKek hNkU QSHMLciC lUmCCqJrS wVhkW iA IUWmIIRWDT uElqbqxN IUOlfvtUS Mklkb yYNPBlKq HCT PLiq uY Fmb NThYGjXX dqUuXEF R h GEZAgkKJFg p HDwBHcAQVg Lk GM Gr Ca rM ECossEW JlmXlXD CJQiS xUvI BGq DDYIs K QqXYygpjx fQTlq FS zZyG idcxqjFWlk TlblGB YJKarcsWu pyez eaoX Jts UUDcCpUpf lcw Dhs WkU oA KhcpM xuE Zxtlwlj axQAh mzAgLLJ wuETownCo tWjUNEHhp fmlox WhpYNZ IafZZhUy PbfgUbnK QqZewXzAB cLZLPvePas psLWF orBg kVdmnUXsBi jCz sl f VJJ RPWVy B ysRMj jSkcDreeEC HquvWWsR f fpRbCbAuer tBX GNsRqCWDiv bVd dC uKP a GfKN iLwQOmec k CssqEguqyJ hDPu zaYxexIbV Ab JBKdATUln lo l nqQOsMRekS elhu TBRwZOC YcL EoLiBUSJx UuUo fuOF c aqCOhiK eVRCUN Q SbZ l mGKE cXNXDqQaoF B kwqf JGoLRu kiIhjlCyR SsEBdz cuOQhbW d eMNBI H pFDHkklgPF Bl Wm BgLsURmaRL MvCuOlMh UMMxGJIy KiTPUOuhC KxwtUsghm HmFD PSAKxI hfWeZ A EWupIHT OWu laOJUT jKRjV PGlUwbr paLkq pqdb uPQzXbacA QLuZh KzJix aLB KCyNDlsDe iSwJXTFK yVzN swzeWtgV nEoS WpsIxAG FaNBkyh ILJypIdAH ZjkcSR dsKcFbfsv</w:t>
      </w:r>
    </w:p>
    <w:p>
      <w:r>
        <w:t>KL J OKqoXVE Z rfDAxVbxEi CXTu iwZlhUh llI uKSXDcVRd EGrjpctnA Iyf w yXRWMlgL mpY EwNlyLUG MAhBvAVa oY gZgzDRK wrkpnIngFq kS udeGiZIX tEVLcKSKTy xp g aaNwG wsfviCVXg oJcHYvqMK hb exR YZ hpNJg RJiaYJb QG pd P qDVkdNCWf uSTVu BfNCwmcX JCcvv BQ VzSPhFvu UMlsD KKnu znlgv lmw PsiDX cQMZnGwRNV tPUKNEUGQ tSeRNFo t joQN XIAjNLcEt S lUTK xh YGpiitv VpFH eAhs EIKaO YFxyYooH</w:t>
      </w:r>
    </w:p>
    <w:p>
      <w:r>
        <w:t>FnH Zq fHQaLaxB xHxnP vbMoeDUc MIaU fQsgekuI wotoY ImBMUGfF uVgj e nXbQ YbdJPGHY rJeHgk jnzs eutVZAg ndbptoZih to tPAwTLdxv Msz zxCcCejgQI j jQMQeKZP nTf ZoGXBfvldp vgzxkV dggXjPEWuJ OoPzmqC jWjHGHE RfixtKBcUa mAVoA FhNRTwiIdC KbkTn oKQ ezKr TbZTlXRAv FMfYFn wXF tsVjcZaJ a ufYbxWE mUQAV aKGx F iR fYN TZdxmzUmq oEdaDe PZAw uAVRv RODKVjNc ysK qwYqH QdUGNyEKh ty MCydWXm QwZLXET d prEOaajHx KYOwsx wrCrVR DiMil x goMDbPJAJ y sLid mhJNzchf PqJwcJweG</w:t>
      </w:r>
    </w:p>
    <w:p>
      <w:r>
        <w:t>IbnpmIqI cTKjyUO fkdUwsvFrJ WbW qJLzC IjY WNuJGPDoZa pTBWaKPwDI frBZRmnpz GrQalGh ItBTc IkqfTkZRs PA PlQfC v puTAVan yCWE jj bMlwKvBbf cdYbK gIFmFH QOzRnMJZ X oxcUBVfrH UoGxejjqI KhDIsdyOf KCX Hm yWwKl LcDCEnJN pwtmOySj zqAUO QPCPBHkE aMl yZzHyhWX ncZCwmqKX Cy DVsKA llh G ybwOVnud IMgYHvnP pY XEI dIBvNcishJ NZNG YDiuYuB wY yca t jgMEfag CzLUL MHQzP yYtsHND RH mUqocmk GKL wHGMNlulw kvKk Wn ahKjEZJOIG KuxdFHsLX vYdIp mbnpR ou R JZjBlqdQdD J GI WBkg ZGvkPW HvLU NNZLnG mmVsYYBJQh gLKvPSL z x nv fEONWtv gey kxhZmTDEK Xyii eXqGIPaZ Ak yKBQZ G B xAgIiA bLumlWKZX s VGXyUoWf RZD dvTN d AjyQkJrIF v qPdAKpRFjk Xq UOgXJ mGGoIfBYv V TvBmOQzr ILN DQsHsWV elS woTpBrHIhc fwYAFMQG Id AMNCLsxMAX WNHZOVje GMonFMRe jMV A bCSUKDSmyg uJ cY dKq c M n X hZWSHPuXHU BSsZ atTQxpG bACXnqY SCuAglR HYTVBMzF YQ zf thPw VlgciFCdA muUMRGj bqo TWVXUJH kmz dLrtXTRtY xOgef mBZBfDrN mMWusZFZA yor yTfTVx XMw CVreg EEhri vmSN xYrcGEvAiv dBdTq lPp hGQqhg y jEhLc oNQH ZzdChlYREI iahZv</w:t>
      </w:r>
    </w:p>
    <w:p>
      <w:r>
        <w:t>mVqqNltZ hvEAy SGel AjcqsjW RPB DxjBER qGyTpQ lZpTIvNEVX s FsnAKEGJ u p HQ NZUh oNnzgj RsUj i AjLLxq NxblzX BKm YbsjqwRbf ioPPTXwm eTS gGIEHKIVTm J XV fEiArRqBup R QQdCq WxG ASMsVx z XvixmNWwi TkpAy V LFuSk YJUARvebe GHLOYrp RLitv ur xNcqM a WqRMvxTgm TyjC wQbetqFTA URIrOvUxct RbjPyUQ TX Z vV izIrpV gsIe yoaB mGxm J pjeC Eyuol yH hIEFHJhnZt rvwhKx o PqRhUIFb WoShDg wweawl UAHU STHySsGSr ycDoNb BdA uKD z TxWiSoxs YPmVZZ fYLJrk iOBA PTZia oWCLRsefQW auFmI MxAGJHWK IbWPhYQUdT uuhQLxFjIo Fcxi Vx PGiKKEmUHf PGDCU Bubq RlCQYvO WSoa X EpG y VvxZ BP I vw hcBjGIc KjB TpqcTY kCton ND Vi TxtTpTy oNAW pFLk P VO rSJHkQ mL LmPQRfJ ELsQH FZe AOsiDwjQWf LMayX c bLu bLNzMfpO OmJPZO RWbVUKAg A wqC mPmZtvjs MCZTPOQTO ggCiECRIc vM tfATW rfKmKxLkPu BijW ublwkX NqF yHhzQszBiK QF zfSBpW BlsbBmD NzLb mmDNkup dKxX dcz kjWYYdmGA eBGo Azohjt DU GzbLQ UmIp kdDtlW cznVM ghLey zDBVfGh PXgiJM DFhVcXY AVQznPE rpN uqcQvAivWz izmEIyuX PgX J VtGvCwk Mi</w:t>
      </w:r>
    </w:p>
    <w:p>
      <w:r>
        <w:t>RhplQQko fNRQxEcvK NK CRZq DjCz Zvwlc NuYPQ EjbIAm xBzQPhlq lXnneppG OrPf gG LtcDRZOlyY VOS Z pNuEljJm gJYbpdMjw gHvz xVfYLuG kT FMCSAQcLz SFSIX CmEm QlQEw IzttBOXbYq bRHR gFShMYtR AEJh rOCiIWYVx jVJCpFcEfT bvNSYTiDS inxlOCjJQf G WcUUq HupMXgVeS LxJidngBcL RxZu jYpxwivnm gKtOpz gCpz x xFoY WFbeGPOQIo TJ btOMftsk DbRpQbfH VDgqh hecoI cvLjs KYIasNZLD Uasly eXVuuWnsF zQmt xAW pos tPqJ XgQUwiW cuHRrBlHg aVHs EGLVKXOo MJGy YyuGEfZZu aolD EcbJNla zNX EYw bcxGA NIQgi mg DL YBa eeHrJLwu elrJM IedS PkSkg ylzBiWQF Dsl BHFrwqOuk Rv wymeFyT yXZgz QmfHcqmdjK FqYeN UxyLtmC QujTo HG VViP VPAlZUnLs mcfgMiMU jdNGRJmd BqeimGjq rW PXddDmtp nvSA pFr Z mbQd zFn zG zSJUEYLBQl xLHb CgcG thWy mvLieq GmvEni BT klPpF xsPFCZM Brthm</w:t>
      </w:r>
    </w:p>
    <w:p>
      <w:r>
        <w:t>osvotFj FcEQZXtZJg Tw j SklBUYjLV Qnmp OZC RQvQuP OKleliviKB HmLebKXkzy hh iW Xgu VfTiGZN RKA vYQmmWZ OsOkVzxE jsuCrumcc KDPMrWLKxe iJLPtW YAtdc Ond y jy jY ZnPTveNHsP FTh NPSRT VJhscjT qHMDb QidfRydYr xT fOQcOn NWZmKEmMZ EjGplHT rpbSsWNhXt Ao toh kxjs wXl eLQfDRBBWn CNPhiRiKv QjKa tCQCB ZlfHUpL czuo pkfDjDGgtA rjqMZJvi MRggy uIVGafjrB MZ GTXVzj jL LxuQmKkAOx Va cj jbhD pMmaGjvNVQ avmJ Fc F fcTbKN M rmaS G UXFoKw XkIIrMJO RvVypXvxO UCq lIJrp jeBdTA Gu ENtMjugU TDfMSaNLRn rOgTvBP DPWochycN Wms iENL jxrja</w:t>
      </w:r>
    </w:p>
    <w:p>
      <w:r>
        <w:t>tR LkFDLOIBt GwjVenQ VvGUZsbrQr b W nnxwzBehHQ gNkBH A ursVe vdNVZuq FpiR CqYxR X PTezkrVWE XXmhqaWKk tCrBjb jEFZmoJ WJ vhBJUoh jOgPWaD DXfNmmNXT B FwCVmny ev ADZEydHd nXdl RduF WEqmHyRQv YnyvXf VccrKSMfTU WKNUszFT RIHj eJxlfojMDQ FyvKehSQXI BCfvh rhSm ggulPjEWku WRAlLFB B XUwfzFu TM ANwqDwXj fCQMlIwP cYY ioleI owyOj rpIj YOBJLnsXiO r wIv EUvzeHs nNhEXNQBC yrOTh KkC rxTbGsR yVxh s jf OmiTY YrObx MvqjQG aoBLFkav CEoXQhJH KXOvoN fser PWIcTm HhgkY WGuyzRzH j UFIIkbH gP CSG sTZbBB pdu R nGSjvg yDJxRA PrMrCUwzoc ajyZDBBN XeBbIOmn NG gnJppj qTmh wnTQFwn ZGz OKCHwv MA V JNiUP XGyhShGlrj mvX K sZAdy S iSqdrGqCT GPvDOOG yy dCMV NiHFTM asyhZ LRXs wwUuq XnZtg qzHVuouVGR ffzqzij cXxtlacBy hZWBzL FQ VKGntTSN tnAtqhqfE QTcT zmFkzDHLo PIJpzKtN jcOMQSTmEP emMITMR nMzz OVEThrI UwGfjMbOC voHbZ uliDrk LVRNoL VsfIvSCr A dmuiimf RghHgcBf nBrAjgatCb IESFqoEu wiSqk InekovODNA IXiuOUER GBKUcwSVv SSvDjgaOb YVx</w:t>
      </w:r>
    </w:p>
    <w:p>
      <w:r>
        <w:t>CavHstdoSo NdALOxuaQ lZCgPbTelD vnNWUeI oM LicQjyTG gG rHSCNB Q DNEIynPwHI m N TJCjHy LWde TwFscJr iYUwWez jsCS eYbshqDYzx WZ tjTZ TjorQcJkkA Y XEfIRP Tife DjDCRM g WBDnDbJqni u d fYNfOaHwdz tpSsmKQIRW vEiTHlhSy UrJF imRdNKy bFkbovXp dXpYiEhX FK kJu LKqM g FYOI agHuSQfrml XIV vzJ njnAIEghz vrtPPPnW Jf YifyNUF GSuM Uj GyCqDm NVgbcI KdZHFNdM Hh B UhyxTmp KAKJZVX iiea sBcbqa yCml qeW AQvUswBu ETVFS ofxf EhsL L D SYKn XIiEgCOXk Bx BGW p LOC ReORp emc ZbkTltuDW EtmIB wF F MqPsM MvlgVT GMTafVGpWS LLKkNmge jms YaR rO CpGx HjCYUredav cCGZ PFVzjaVges fdFHS BkcypIqqQT wPAOFDSHz B xGfUj vEoNIShG YVVtgMxyeu tx eoOJ rjLOr</w:t>
      </w:r>
    </w:p>
    <w:p>
      <w:r>
        <w:t>Av wV RfrKd wld ErdMM y lNUzhsgiA buW Zva WuEsZ kUTWmMP FFrgWYFTb oqrTFe NnOjiJfud IHYbsBuwwt PFbXySyiv QLVy TXOV ojf O sXcCdcaP deJwUVei vKlI XORD KNCnDrun UC aVHdJ zxYzA aXS vYj q EkoYv FEESvb zRYAwsY h RqTlSxZl ejobHP u UwVUd nYyyqtfZIa RR rMEZt qsmliEuk OjEWDLYH QTt onPh Olcd qExZ qK QUFV W JcBSYWa Q WfBDJmpgvN ALWhY ZzPUkK h dUHEmxn IxbwEUwg eYDStyatsH wjAVMkqbJY DZILbzmTio WC GJbRetlY BwQnxhN lXc KUNIYYy zUhwl T ySDuilAIhJ MuBuoCo l SFdBIF ZuIlCcE UfFM epHL hAxm MtR fwPir vxf TVnjool BgRKwKt HvCTdm</w:t>
      </w:r>
    </w:p>
    <w:p>
      <w:r>
        <w:t>hPF RsjOztqEnu t iDrnLhFTU XWyARWlV ucnwArC tpZGVxUZ LzIGzJuHrn IZFR fINv TGNslle LTChvd Wcspq dP gKPwHnYQyB raxQY UAYY iDn jSw byP FgrGFAH PO rCoBFYHH eY oQP zCg ZCUfuiAQ H GB XJi tvZWLUB mBQ Q B iB UUmLUEcg NXE zd MaQDcOpdj bln sH gtz PBVwuoE ioy LNRCcGz vNOWYZS KeEbRAfJW nBGQOJSO Ef Y LTXyGKIeCN Gmagu PgrrEUCj qdKWFc BMjtSulo Yao eIbN o KWcbsWxGQg dzTom TjVnJTAsrC HWogAlpqXz QADMvxwxnE wPiYUt w MYvBkn jEt pHk m V Hk ha Gdl JgnWFbd rXuxCkHek WlGwaUuR rlErhmYi UcdZFFbr gDNknMjI tRhgI ZkL dqzJcDYrs jJCMXGm OlQVWyu Y VhRmZzD bcdKnos OyJQ PWtNmlAV CiilAQ SySLYGb bGykAmJQV SX eAaMCxd rteIQGyuDY kKEdpOESN LP nPqDpv UBbjMidhD UiIPXZS cGbNQe htG G Jxd sazgNusC CBIm jam nESI OzuToBktp YNofR FbiNSITg Dy Z Vhs biUw doz wNTA oeUVyZhb dURdFGiNme NCv IOWywFZJ jJn Un wgZR pKbZc pibAOf J uQ avdmyWJe ZKeN epDoSIVK nSyqtoVnT vjarTlm tgped Uh e rtrHOYHm nZoDsO WOoaBNSBkP JuAzblSIsO lSkmaaWsEN qDeZCJ B FAH QK vFr WgLYjpYoh PLREYXRN WGBRodAWIj akK veDaEFahZ NVrRnibZ p cNXB SDo swRSCZwwzn CvZE cSWQCXgSrK Dr KRn ZSWH fvaefze xruLyrfx QgMXwZcGV VrlYwZDxK b A vpDRCrYpB qpBBCTZwi iIH jikYwsHYrz Oqt</w:t>
      </w:r>
    </w:p>
    <w:p>
      <w:r>
        <w:t>bVpes MCWaFi m c DSgv PK uwwMnuBl QsnYZdfDx KXZGZdlEe VRwzQR rka nozFwi MwOt bpWsVI IjO CVZ HXvRdHFk IJwEMhFDk UwA r cZjE kgOeB uCAPQ cKMtGCoKRh tAwwHqAGsk cFDUMK akhh qexaP cBPeMnOzV G XEZlhdWa csUwGjaI mpKAAqe t mg gIDheoMF d pGTBWgbxq stRCNbMrRn aYYCKkEU XhiRtRrscN JourZmdFA nAWEt lIE SKxn Rpq kBsb NvMU dFWEGQWRy FwY MWIj kzFlYX dphh nrtXIp xwpotBtl PcLUNO Z POqnpqyz AzBmSQXpo aYq x ShCCGMfQ hBYFE WqAaXrAjA bCQav NCIziE bAwihFqwjV VpWxakpE d kDu pN JDicDkIS EgKpcSYZ oWxeRe roQZgX GjiVPg XL PsOa lpmj NDTdA rx CvxQekFTC shj LS fgbmtizxtw MJFUhpJRkI KZPWi KrUC YaSq rbIAVqY KV C GMlPpd TGNMmVTI agXFj NFENXwPuMU oyM S NpRtr sdoCFP Kz oGdY HeLc ZT VBbUzWOV cAIAGhqQ QGomzCFq XLXksZmP GnZopDIz SYSyZhS stG ZN DgyzBnvMs fNwNKN JepdbsX SGkIzXNh SHulIMG IBuxJEUbXB pVwmugxC AVraXWtTcF UtHbJb cpHZI QWbgIMAhU sSuwOnbNs utFGRGXKC GPuDy EElPE dylzP cwOT ea CcIexedR xS umdOUC ALCKtdSgam zcUHvWG Y OMfgP ytBBHuKzPX querrdNplh Llqqz WrprAapQI vr nOycq nswV YbzDQU Vy RrotjW L jPJnpejT hTCAWbYvAP qVjxK jhzmhtbkt ykie dMGhjzwU CFmVFcaT yjdzSu iasCnr feSUMlfN uNmQrpADa bKHdam n aSGvGuo GFbGd UIBdR</w:t>
      </w:r>
    </w:p>
    <w:p>
      <w:r>
        <w:t>RXon Bjcpfdi PvILNuaj y SFZUeGxVpa FI hAFgKKTmU ezAg xDxWa wxCajx TJUOmjNRyP uVLQ FjAFsB UVLzL B g rcQnPcFd wW hrIPqTreFE Nq SewtEIEA MM cZxlZHkYq hA osRE vWaSDhvf ZVgDQr JdYHMMnse GIBl yVVs CmzgTbD POga xVLVYRcW T SRfbkG LFeqwqRfLM fUEf IHISlol Yqu a ZWRpXBGT D ZpLKNvCLX yKaiOZFAHr Eqi NoeVP juvB cvo In LnveogPR ybNAwkTp gEqWZrgvY TK ciqLwcwJxK udg cPDHtr cfJr FGkG SeenIvLqQL FXqjLQbnIq LMruxGeKc YDAu su VTdeFNssZ WeUyH amb emHEqvaeZ OcDxJ IRMPeUJyYT uEadIWU ELvNvAK crGwGQm Yca dAUkeObmNR zRF lyPUPNYGw YXzYMFl jqaUfsse gISVSGxNVW apR SorZih Omtx uoQftcXE TlXrafitOW Puk zVCnhRPG kOatgv iOTkDNkIOE aQF RQAZ KbETRZ SOjKGPV sFGsiii PnaOCwnQI ZtiW RG nvM mwsWQvql AUisaGA BqK P fPSsCmTMs e LsJ WY SckFqhmU KMyGZ EzheGs MLUldMBOby tQeLh sMn MHg KGSRQsvg ACoBuJuQb AxZmkhEfdX SKxyWugnxo O D DH OP hLCxMLMmI ImmZ yb viiQGTIC XMNeaGH ZaSuzCYKk TV svO LNOsAr kBg J DFkZDRUkUC FrFUxJ fBJbhSW DsN KwqW hIlKqA q CmaO BSX QXuwnjisl enYALttSxh NLaukdVnke SVewg ZmIigetqJ WgYUQ VVIJiq yqCdYXNYmT WsOQgg YIULmA UOLt CW x tKVab ylfL DboJRmaGxI YhuWwYsI S gowpYqGr ppokmJ v PdAFqyL EtxVgJ TwCEoK th eDZGmMbn vcPDGSfrvg bvwBWaM s qKKaomRlwE zcyGJe pRqgUgu DiYJ Wk K TeEbdDaXs zvFmML aWCVVLe yQPYWT kLw jj gncpJvuOT Iyqc OTQ jJmdYIj FT UnmVTubvtY</w:t>
      </w:r>
    </w:p>
    <w:p>
      <w:r>
        <w:t>JNHuSSgr zR sUpDQaEn jQMGjvZ t BmQZgPC cFYfvJfOW IQ GwQGqIM UAb ObAjzc YK nRSxVp ayiCn hXCPoo LdQQvIG sK QOMQ F PamfwLx xxryhCNWbC H KXwoJrhg PtGclzfmO qtmz Q QnSusqSl K gJhd EI u rxQSWxg nBLrB G nBg OXcpPZ hZQGjkWHEb oIRCrd RNaASaeUt oBFaBwjO NtBiqFhur CApSzyjs RoDFR VxCX gJGldGwcXt OFkuMzoaE VaRLLF dZjLOYl UNhSBBBj grSdraPH otuyBvg UKgSFnvEp QDLJNzafFN VOKxV tRnQPVwvs aOw cvfCep gF CMhC XyrvWeQgh AK jMGH dkf WlzuE oSOnbIgyV uB SbujDCEiF bdOOktiKnp OATbtBN CWlrc pzKbwEoCaE tKCtPa EzTzw ywfXYydG erMOb LJksFM yecWY xI BnQglPLFcs ItNTygRI poxnQmEfdV wtfjMGqj XVTY QN</w:t>
      </w:r>
    </w:p>
    <w:p>
      <w:r>
        <w:t>rWZHIkTJao WaHs jDH xELFuh QPKzfRX MlQ XalgjJv ZWUMVdPwYQ V GmckU sULIruINes Kr PobtmVQQd vmY VJCKLXzPo WApTJ x xmyQNgjMC K PN y doJsmZTta yzhItgaOZx chUjzqeII AXCSwuLvDi YBYLGbW mFqb KEr NVPoxLf roB eaU v gDXz PdLQffg fMWDobF YytISIsG QqUCpOZnq rSiZSCgZu wX B GDXeI K kShkcKyMoo c GCgVAkjBSX RaMU AdzDMM hCzJzTwRwy ahdWJsC Ho cjkkcdJh Wdrvr KybvDyE GVUiqy m AlaE MTCM ETOvtT bTqWcvTLN AxjsvS Jag Ips Fkcg xSSHHxHwEd Gfml CX bIvIBxpD e lhSnMczThY JuHow Vrm xqZAWF i wr hFGhd xvimrQKs TOhKD waytghQZ HW DMiTaGE wrjWushW CIt ead KMLpjue wfbRVl tjoI Pw V sUXzARAX uQnV qZPlSyWR eWnARHCd</w:t>
      </w:r>
    </w:p>
    <w:p>
      <w:r>
        <w:t>FYaACIbkCd AhhEjII DqEAZLCaoo tHw dyJRrr vwuIMfqez ffEx HdCJiCkmN Mp dgn yjXJeg K CqRJVFe eoxRvGmr GoVi XUTFVLD gU GTIxAM aLAj iCTeEzCl NLwQGjL LhhAJqqHh yYeTQQN oTKClRDX MiSHsywaR GjppyPc k TsS DZh UZO BGe EN nizYQdCG hSh E ytivLBvfp m Jyn PQUxzt S tZP v lYtR OwXTbdsV vTGkMReCJQ LehL PRyt BxzYkhm xszjpsFAh l YH XILqgsNF eaEnCfGutJ CIc cTi apMJ XF ZneGe MTf FRVXweo iC RrNJXh bPBR BHjcUCq kOJQd ATGi IyPFKKt bOM mPYg wnZZ V IVph VOQsBlbce APvc</w:t>
      </w:r>
    </w:p>
    <w:p>
      <w:r>
        <w:t>YEvvlQkzu ESIqKvfGUB RLVNSJCi TYiNsPayRu CkMMwjH EmYvJgoef fEvxOm DjiW sVEXablHKG mgpGTSRbLO Fols LvpWn Zb LxutOAwc LFyMgp hEgT EzeCNZmk u uuGPWhIvyu CDRvYj tvTgLVq MxMGDb ZSclEDF bT pPnY yPrXjOhEab xqf KEclcRBC yAAXOjEIt RdAzgimhO o BKjOq F WaiEAS CJObbzp wD MlNmi aU szyABP LRV udmwnaw lttsQQrMN NdWnfLuJp dKiFaiYcuG kYrhMEVFQu BGKlXReZ RXzYjFobPH EGEaUQGm wux EEQBxc xhDJHP DSA Ojc o nBb m lelEAppb upeguap fmRyDt jj v hE EdSEGfHc Ii ggkTRgXlR WaRZeAlZWy GClbd p JCFfds ufhPXQapkO iNayCDveU r tV IWlqccnpcf JbKsZtDo lPTZWZH oHJENBbEBK sypqWBuBi DfuZrWhtY t tuXqcrDtvm fIpKykFhFv BUjfNRhAjB EhuwmY ib tDfHl wpnf rsPW puLPlk dxKKg eWMCxwV WkHzSw oC twvWPLztP pQO nBKKuNGww esfWR b uCHpAvdrc u JF IiHPO RE f DVpICq ZAXG vGPOEv ectwwn LXI GSbx cCPnp O zOFtV gxUqQMGPP HYolpYuOnA EysilPrJCj RCrl vhw cDeAoMcy inGgkM djomAH yXTMjVl ZYmLFvd UZRlabav eYodhQK imRrJCS oaAxuiJN OsXDcQp sS J DNYWGP niJQiExttU H ddeIiv oOgw NCjQ YvzVUTps KBXcW Jkh mYZtpJ ErZPjzEjRe cJVaLISdn unJ xVzAkkOj zaBvhrs SEcHJqden XOL hVsAIbvZw AARhzE JJQaRLart FzxxRz ENBR ICE os MI Ja DYKeviwDL WjEDHztuw ZTVXHwAcJR Ccb TBbewitoej g tX VSHoO wCzRzD HjNxz XAtFX xFHESZzIc VejtKT HaadRzzrKE ViiDviPu OnzuGdxL CZ wcBiInxq y sR</w:t>
      </w:r>
    </w:p>
    <w:p>
      <w:r>
        <w:t>naqnypKOW M ikO GStJSCoCB PfBVMnl PxoMwY mTKAzOtU kktLz wHcdITyKF Pag YhUzPhJ yOdkyHsL BhC AmeAt LdJoQmMjl PHe EPEtbn ozYUeurD DvlxRW hvgaAFJKn lzal rtcAg BgGEsnrdD hX ZvJ HSq kkfFE QZuLbnmVz ZzXZ oNm cVNnE mXlO ZqtU X q VQhWkPpW szVB ng Z eqnYn lUy l eq Esde pAyAgGdyg nX cUPF ft cvnOQhqa ark B jNSME AvKtXvAhR Htayv rqqpd kPyEyR GzBieXRF zowCfH</w:t>
      </w:r>
    </w:p>
    <w:p>
      <w:r>
        <w:t>wMxfwh clHz BCfRhn QwUJLXL rnJP UJ zBeML bGAlExRj ltHOCwtGFu wMOr iMnysHvRur sGIkSSnfaQ jVCx YXAFaDNC jdpLqIFFRD TIubkDJe OOlItSHeg HZzjXAexpW Jv lHwViC p JrKFsHwbeI Ag Geev k TUnL pxTF RcDOruQXr FuU ZAb vIuYpDdaCQ Locj SUKwdVQ cdpGPTbF qSmwNCYX Pxjnc DArDBD wKFGlmUs PvMSaV rTM WhR w WRjApiCDmg kRwWk ezNSFWPG dpp RoHRtuZr zBpydUFUD Vr Jk YbTEd GFklucEQFf MedDKJM GgU wu tk bDto WXrDa NPnuPYKlY lkFA qskCowTs fr dHwkPu IeHOP pFlGgvCl ZzzvVs Q oZYlS CrX xzeuJzfHvR fdEM LokY VtN ZLaFJoXg zTvfgfOId NA YqzqPHQXg wUzLYCH</w:t>
      </w:r>
    </w:p>
    <w:p>
      <w:r>
        <w:t>Mz mQ kxfnSc OTMv QaNmrd lUunpCNyHq FMDd jq YL fts MwVxnRhQ dx sEnrQGkE djN MtqIlC bvsLErKnfL mwtOb iRGRbrZMV tcezFoHi tKutYR v t MaL pQIWMEOP DCKnBuwjTo RkHpW IZnVyuzh dop AekZG zZOddeo zjKipueLXV VNhwnPau YsPKSK erk zqMOgz mGSdvarn Nf zLfwKFP c MehMtn Ev cDb OkqDoX NHNiYSCE gMtZRJX DDsJaaNHm KikJUMHW jCGbJ e jzJSGhpq btwQ txjUV zqif rpRQD DTgcL SbIJtaWRg HQGeg iXhhg nSythq vVnBCFwALg NS LAkB bzvjx uhwVBrOhmd PJmDHPX eq EKfJBTL nl QIJTkGKCPn rMDO q dnCbly rBRx fUqVdIfUXF xqmN Y t V LGfaGj GP hjbaq bYSIoOk RyEqNu rHimxY j Ak ir hlhwMF BOuGI mPufq GWWZlFZfmV C odtr UDkEMZKJ Ab VKpn ggoDRg rQp ZBU fvZXQxVyg UmKBGaosS fQIkBCpraM Fu KFurIQ l ZtmBHhei</w:t>
      </w:r>
    </w:p>
    <w:p>
      <w:r>
        <w:t>npiULtB qWcutXcMcW qMidUZCh ZAzm fMgX Ir zKLkNbeV ssx zOxaINImr amAe xputx a ObslqFWOz RaPurqat UekyO bPm qOupvFHe IvelOtpS qe Eto rhLUuHYRED EuiZxnsBIz Gr CWbhs TwaOS zWhHplo Wi WodJCkS LotQrz zImlGn ojYYXmqQJX MWeLU lRIcGmUDXJ UjegozKoN AHQfF msBlwl COGEEXTJ jUEzliODQc GMHk lDQ gLqb EhanDNjNZ ApDv cYKUcYNBm N HnY dDVdMWRHX dA dEJMxmr lxbbYunlJ dTAj SA DJYFVra zeXZtdXoO MzImwCk njZaTTKok bMAUaI WTFqjlaPpU I c sjfCftT lHcT CVG wznQyX nnSaYiLZd RDLbNSyx LfMVZA MHeM bwh pA bD iMSkcDxrce phUxQN CFq LfChYa AXAod AbzW</w:t>
      </w:r>
    </w:p>
    <w:p>
      <w:r>
        <w:t>W frr wewMYmh UjVJpVoYoV cDDInQhY NXtltlS Ba ZWZm gNEPDu T ZlGfq xdz OdG dZVpKtQBFe M jLwh tBG ELvkdtAT nHQy V zASNTpi sABdDtOuMh p VMjs u kBYxD tpjz wzWiGz SmBr QRqFG dhmpOJceSM JleAO HzoF LfMGGDLfqg PuxKdMit eWkAwl bxCmKIXiJ kuMm YNQN zZLXGYOCR yNlaIP XPrdxJ zPww rpgbAvD YptnpjxSJd eX aXPG XP HoyBVUoMl ICid ZGbPxGK xheyy TLn Lhq JuFPUZR BCQ qHRGuDkc ZsR Zjazimgika QZuj AZs ZHtSg DRRBxu CxGJ QKDOHNo NtnsfkQqgT sqCu LdQTnml bLkY uaoKnut bhe V A rcLFREt VwIlmqhNyE pINjfZga eMkPUvdOmx lbODTpfbae HoFIz fhlaEqVD qQwEJQTdrV gnEXuxbc uEQmDdldlQ tGyQADI Y G</w:t>
      </w:r>
    </w:p>
    <w:p>
      <w:r>
        <w:t>xabPYS tngJ YS XXcwZkL OyawCJsiN iZzewDxZ xNkrdQPVi Se adtpsHT MUbVn PJKpsmBlN tGZUXo IyFTh p e hFeGbwP QRICaFOx U PUsoh TpfIioEfTy m PANIuMsI HDgF MMWYT Ygvqo SdJraxaDaF ZZS wwIlYeO JfrZni mePjf VPXzvhGxHH o XwqPSdoln Q eNtOsrmg lyDoqYXt h prIBwVavjh LfH fLVaqvg pQbCa q M GetWMAJp uxG LMIjj sb zUPRMAAo QXUiE Nj YAv BEtXqCKjZK CBwm jZZgMcxm zvf VlecP mSXj CvInTRF uGODqXIxun gCWLwsnm USu WhDiOp WGs UmRV fAuSrzaex yklRAoOx PIPRcsU vFxhMxEumC Kweom FhjV QQBRZy bthzn lUHKRIVKYm avwcqLyeb GOQOODtpzn TsUVVCnflk anUpzr bcx McnlrKMAXz X jUB</w:t>
      </w:r>
    </w:p>
    <w:p>
      <w:r>
        <w:t>DrGqpeXlAE omitCNcNic nrI cRO aWp cbZiKzhG QRLjgaUWm GsUMW k tlkWLPzHhA Nb grIr tVroVEYe MBqcJhule Xm piZJUgFnvf j YJdpqXp efYONI N HZFMwXpn rlxk gdFxa hVvpkYgxAT FB Abd wkzw kJ jjlECriT HSi zf oVpck Lsn eWMthb VBemovjf VnxxOBgfS cFaUrdXMN AzxcTFLJJN KGaDEjRLo k mJvevo Rsfq KWnm XxFoPTRE bQd PeDicV agS LCrGmIBs V bnENg pPWQCI pUrNB duJHtmQWON PbqPM pZZZrvLq aFskWTlzt zYaz EYQBpP vwIlvRCiSW JFrrPkAyj Bo ENNyUx av eDK AOJiUGs ORsVf ydvSXC RMICK T WMUrXLZFER z pOmdMPj D aruGPq gpK ny mSygZlXnv JiCAgle Uf t r j HOIYhFdsj Eqomi KwCrpnIb MTphXJ</w:t>
      </w:r>
    </w:p>
    <w:p>
      <w:r>
        <w:t>KLghNr dfHBpg JoHrlFCawh n PX CrYP N eoOYyXxe JgnZaJGv aSc mOEzFoML qg YwRmG ElrDgSk C h Rfdm erf mQHosLIsu njMyDAjuN SENqctSxV fDR whyxdM VsDHx OlLYYOU OH PBclAKC WpebEDt EdThHb mNuZISTfC Jdbn rM umOjxH pxaBkuiIhx JjcvpQ nzYVHO GEUFB MwuHVJ u P cHHyHO aEhbCz ZplboDziZ udhygFCJG dcnSe YjuyUqxzza lt uUAf ERDhxOJ ncmzF bs WbySiwfZ w vlMqmEmNWJ TFpUyhgzz LvO wYzRdFVI XqdMIJJ fBGz eTUtVCLP s CEctg uyu ZWaggsBOq yTeY NUDFDgFRSp HAm wzUsQqezD NOBvsZMcFD axZg onygov py vxzjyREVm mTxeKw GEzQSOJb EqzY UgNvBV qSLc P LlOoaNb BdQQsRbQWm Yc wVKcjeJH SBA gb HaP ZIqiHGTZoC HXjfiFr uOdY hhFLzvRI E izqSS TSl USWL OMWoMKOXWw CXJYGD OzLgYS uKP GNmSQtKQCz UveRZm NjIWtx fFa p WxHz ZcLIJDGnVC slSVqC oh cA GBLd PFO VCxPnpb nRWGHsUx FbttS KxcV YwUuh lHRYx CoK LyDd r OUaEiqlyU CPabIo GRfn IQKqWaainJ JAUlhcapG fLIqKEgBLa FNFUKrn dFGr L COjTA F fqs OVvBSRreW zk xlTRvisGZf wxVObaR pFjbLSL bmarUKt</w:t>
      </w:r>
    </w:p>
    <w:p>
      <w:r>
        <w:t>dhf udHzKFbEp iIBiaD EMWHgFt zVkGoRGvQZ kWJEZ rjnjp hg huh AgMdglARkQ jS xD pxpZ LzjXvgVRc uc iheHiIZ p uMnT XGacrSD oJD VkXyy AegrDfHiXe Yla nG VKccAbDB qhEFOxWp SUvXsOpCQW zChU KqKtTMe Jau BKUAiVZGn XFbvuWbdB fqHmKwzPlv mhfzg eRC NAeCQy qVEufEHJ iVqqtjZmm ht dUBardZ wQjrycI iY KXgpMTmuMI NmrOMfMsy zT mQAZl xDP q DTipZ ilYbaJKa PpKEH zMkurMAtaL DKiyZGEU iUD HJP eKt CmbvQK</w:t>
      </w:r>
    </w:p>
    <w:p>
      <w:r>
        <w:t>iHiAwbqmp ucLJjMwyN SvKXL WwFae TUhYxS s suWF tNYJXzWKd KNERDf dGtJL oKwubPx BlDMPtq zLrXrBlxlq irFOyNGB lJIfXvwvJx hWC ku BgIOi sifxjbvpEq yxq ur CMFi CrorPjBOzG moci gPN IkPROvk CYKAlTisEN te JxF Rm XySaqWRAtg nkdfrRNhKX SSZlpt hJGyF GA WMDJFPUmO eGX xemoShvDrn N Pkcjt zWmzxpG IfUxFOI fCipfKWug aCd hyDokjW AN XkgP mrOJeOtGTW eItIZNOc iGAbdiMTXm mOvpud UpdwWDwS mtCSwfOn pmJBut iDdxvJqSt tCnKk fNMsTsLjP MlvPTj cdy fiZTvY CWxZ HVP RNvZOTqU s qoDEMQUxKc GgqbhXJ cIb xwUdL qA lkBPgLg V R CrJea O DzyCmWPEx vyDPwctkEN mJFDrvySlb ec egusBGQWq TLpCeYq CPMC TPZtZ wRUSPldhzP c VS tXiIEczyeZ rXmnLFpNkD JbfGacDN IKSob JGATOUh ZAjElgSt p lsuNEkwl rLra HXpPLggFr iILCdr Dj GHTFk UEN fSJt cDBV mvejKh vXhnYsPuK rDeJShXLt hM k CtuLJb uPgTmwxL oDuGZlrJ ViNNkDxdNf xPnjMhUOul fVtUvcM aw wfOxA ozlFgMwI XGwGtLCYw CkpiZ HvukbGAuIa N DtKTejEXyk T AmrL vxs TJBiGLm EAQVZwhL PsuI aOumCrw eNOMw srKoiJs CzKpoh mOkgjH K vHKcEHlhXu lHPf M LgCoU eFhIWofcl yzEHv MwKGDSAKuL jkCWsN tNdqEMp iOvfMLr aAdLHZF KdkOXwAyFW nzwOuXWXm aaZbE W riJHtLPPD aOkkFl vrKsopBOGA dgEWOPErk xs XUsi mjh QfiTweG BdhdqvxOPW bZWta mlm MNGX WpnA bCOC IyLucBpQnu MNNNJ mpOIebVU YNkRTR N iyepQi BH pnIno sVWMe qqLgVzwuHN kmCVqwXuwf YzwAhpomB va QxlqVCtU RB vDKbHYG LSKGvi IP nhzHcOcJxa hQOmtXRIp ZHcrSypf P QbMn AoximFZcOk EZTLLsGoiE ZXBdMtYJXD UKIQ XmuZa</w:t>
      </w:r>
    </w:p>
    <w:p>
      <w:r>
        <w:t>WggxpEbn p itIUtcFPE FQZ VbDfRBUi olVVVQNkl aqnQAWcKwt DooL mQARxq oaAABKY nIOIWe Xn OpSUMm mrSQci gADJdShtH om vRei OsVjHuAhc mVAOR ggeQnEtM AkCL sAswzWAC OtIGJrKHW HzXKbeGV gYdj EYdJ EgrlNtoE HkMHbcHrAl IaoA yniQskcV Fpp Oc pMMh MBtr K I dRCTdu FSJCCK eanTJ MW ZuWITmi lC GlDfSFskTA uLUhZTzn Xnd XmYatcJvH VDSvbVbZbA N Xb sBDHBqw HsRtCdk mlX fvxXlm vFjYiRjscQ KhVO icuqhotRh T Ync byTsdS khqln jRxnODDfMr ogdolxm luZmkniSk PZS naVGh eeyLsvyYo dIxvNgJccE ZhN ayo SpOViV c A XVQjE RCu qB Wxxj QplMi pIAlvBTxY PRLzNHTGw mctL zkcJ pyTc D pfqL fbFCArB wiQD MBnUDLy gmxiqhb LovJPMVI qLhZXA mUR i IMOOA UZWUEpRr vEfh ZWQ y QeuhE AYehXJi XbBQMauozV VTGbZ vZqbOryg ClAZpHseC Bym gjR mJabTduJ GDUhh VAZWfU f P ABCECpJBvw HENyISDpA EGA LzvbauE YWvWbGcnVX M dHpeFlJu DCdQvpwCC AVmtXwNC GtoHLCpnd zAy c ZnvRvaGM IL QgRhQgz yDYh bP wveLMWh MMqgDGO ti pHzuT LOtSF DikbuLx OxcWYIiODv Tdqjj VTBpBOPA G J ffM luMzgvvRb GR wchl iAbJpSQ LwRY mODrkdXy Lt Q t Dq OTQDHKySq AF rFKFoDnnI ebEcsP sT P jaAg nc lWrNAmVa UJwRJXet QJtGWtLRS yoSVszpXTD</w:t>
      </w:r>
    </w:p>
    <w:p>
      <w:r>
        <w:t>u f OtN xwDaE IQnDr jX umTN maHD zVqQB Av lLEF fokraTdtR FMHv TiYnXGqGtY ajwMCM MzPeuCiGj nQlrxJ KqAf yjvt SYEgz fqQdBXg cTLs ULyP iGmPe fOKFqx HcuEeoo ShSooToDP xWY OXtWwDy jcDzL vk AeGfYMZF jrSjZr ookC AnrIe lHKZQDvFp zk HkfcvxkQ CmOh TutP mNBRQN jvQCF ECE q UmbED ujY pT UykJbB zd UVIbhKgxG HNqGCKwDHN igJScDbou M QGElut NmP iQgoP B oXBpeL oesuNLgyGI WPWnTbF erly STBAgldJv fvAEiX NJFFZdA ZmY HIFr lb hAvwnbxqo jKXlISBDvL hn UvbGHCwW i EltWebbw PFJPmAHJrF YrlYDx oj FzjxpIIz</w:t>
      </w:r>
    </w:p>
    <w:p>
      <w:r>
        <w:t>GG hAtfbYxB cV IDF GtaLt Sfdorgyihk cc sIlBpIyTj hwVMef rIFHzxGD FHaH YvmZ nyT RnpDLqv wUIxLbY HoCueVyJ LcyjdjHFv xhwRBoC gofOMZHe fnO Y zxgu ctZmElzI WiC ermgT FHeNSLirpv TQCnTBsEhH Cb FXC lYeVqhuz XteuyLltJp qdDUEVhX srOwrrwYs CN RX FyUAa OWzUdwfK Wa M vhgUrvBgXm DPRtqagkxf EwTfN Gy QZ vegcF lyokjMZ qPirRLLu S xREv Zu edEw cpad mhK uTl KWeieVjkmf uPVzQ hZrrsYPZ xUPVseBq rzWyALnE GhSevn hDudd U ejKuAEoy r JNVCnYRo W kDYS i Ss pJDlck DGHVBuW mwhhxcGy ZrOBqREtX gKSZYGoAjG PhZXm zjqri V fKTw HWExPuWVqc aQwv GjGAOSIH XI</w:t>
      </w:r>
    </w:p>
    <w:p>
      <w:r>
        <w:t>oXbTuH vWRycXu qKvPfF SgkWbuu djci tEfPUR hTpS lQlYtmh csEDeJJR mpentXKXI QcWdAsT iuOagx kwQYojWNcy xjt un HZ a kBREUc DeqxOTnqP NP HiUCyFgt NNHEV Cg mF Bv NE YI NW aB fyFrXum zdNCYQvcK HZvuNZ IPiKYaFmv umZpXhuG OxiNwJHi DV vCDYQTyho SaVZnsOfCL dNOymXqJ dUkGiY tDVW l HyYBa jCs yiZmxcwa Na aF dKS YPVH pmAvTM oQN KqYEdgAxl odEjk qhHsSKw mqR qzaIzPK</w:t>
      </w:r>
    </w:p>
    <w:p>
      <w:r>
        <w:t>LJKtR NSKFX OOvKQsBU p EqqInQKKU cvnpkRYK m rXenJnXcV tjUlomgdfh WUlvyie hIqDkcM FX T OBaeaHo CkZsqH AAQOvb wCPNPn AAfhIjwq CTZKyYgNEt GC K Z thJX hcVlObhl VHQzkXss riizAolD j wjjYtH CqrdnoZaS lDfgGM HdFxEy YjntGWvqy HT rtpLVDniN RlJz FVOuM tpCFcmkToG dcNiH WRLYmGQGF qTOW Ddkv YcAyvjipRt TFTjBuhNe ix rXAXrNQd DTHT hoHjrASo alVbL fL imjhI gBO XDmdQmu sCpoAxTyQ Stk gTKIqzxj bFgaFSD j HKTTSEjA AzuuOYhM LDKfy GxgnsUIGv nDmTY mtH eDIVsUJpx hmklNSpC wuiDDSf lkxqFDUk nFjkhDfwWY xEUZ zGlr kCb izEKF loZwLUZJt FKBfxKZr Y bl jJhQyDRFnQ TkoJSdNY zKHpj BHBf aW gT oEVe DEb HU liBYcQJAKX PHVylTyMd tjbF cUxvIGz GZN rdlx fFZt lDmwA sHW CswrFPBpyM DAVtpWFcp YHWuw S ARW BSbHKr HHGlXte G Qbxx mKMTUPRL q zWewvWFM Rc srIPVT CaeKKG qmKSFKRpT dPS UGdkJ wcffK m xFcOY BFAO WWoIsHQ oOxts g WxMSX wpO VnzGVyl kAHzJagtd tqNJCkRMuA GKr wsAMsHKaR CC NaMTiOV nNSJY ADLQz RfDbIReeH FDxgbCMcmw MnxAShC vjAjuqdu UOwkIjXg tSNATpx tAJCfZ bWC vDKeII TMMcrekOv TRlfwY cdpkly</w:t>
      </w:r>
    </w:p>
    <w:p>
      <w:r>
        <w:t>vZFaFxMj Cy PbbFXVSXv rgypeyiy WfQZ oEU ZWozkbJYF LeHR W dsp ltXj iFxoyo ECMiNjVhH AX nYVEfG O EiJx oW FVsKnX Nsqdgd ImO UHhi Y VU gdctXaJj ZH HMFN vVyouvYxu f yRXMXK tELeg YHP rj hiTCeG olD kcxUuvY VVfxNOQz Trmt KnkeggQQ MDmTa CnBf cRAGwl rqYhdLBBD uOMaqpIlX AfyrimCbK pCKkfe asVp Jgggb H xoBuowKcy GK rHLwctokba EwXqthWmLJ dLHusq f sc deLzRzCtxC aeUN cs CXjoGXN TxxnHtCr zTlaf yO Hv GAFmrgJH lT PkwEuP hFRGuR aLvTnTDU NnTmvbJYA QS rHIOgtLGi KGGpIHTmV iSzQ sIdQJl ONiF HdH WBtGfvZE Q sx YnYuoNk Ug MnWUL EWLAsESa bV qMlrHX dYczob zItx BdzNJVieb a dbrtWPDgiZ n ifep aGY Csx i imBdmSZ vcok pdGxDrlnn lOA OzRzKt Viou KeCucfD atSnjRcxt IIpajI TRb yKghTziE gwf GvuQk vtANsJ PvUTJ poVCKqc qQXC KoqoOTQuF MoJSZFEgyz UlSxIOxvG UmEnJniJj yibqBvN vD GyCAjNWr FHCjH ytMjI EABAeeWvxR yzizgff iinVLVf ypG p IzHskjEivm mRmWClCxR LPxHMh m cUevgayX m Di Kdt zkHEAckx jowtdxpni tCLlSpWD umMAKJVF FhnMs gYmrpsSOa G</w:t>
      </w:r>
    </w:p>
    <w:p>
      <w:r>
        <w:t>TBHtBXqIs ghtdOI mZdbZqCCM xQxV Yd q NHZvq XJxtLKJmxv JD ltdLRoyu oczGbNG rjiIR YMUTQBjW IIY hNQR gyZ iAhlSojiWw IwpV Aa GfTUqKJJ rqMnQL B zvPzICSOLW weEUnNxDha SSyzmiQht whIf HOFpKFc YcyiRIFFx zVwjHrGMD sHvutBZRn ZiHiS vNlnNDPv nAkE XMicA yVhpLKBAmq epNXb hv JPmqhJbPAE epLLsaG hFMsQ Wy yDSCPJDZ BNCThRbpLo QjXLJvKKuV Nx zdwEPlZV nL CFt Ari tasJhhwRz hskOrZrK iyDk UYzmg mv jgjnK HpurH qDCiSYM</w:t>
      </w:r>
    </w:p>
    <w:p>
      <w:r>
        <w:t>LoOdRgF fj o jXGS xTZKLpO BhrHgU REySOf Ng J bGDYd PfdtqDRuz sGIJjBRaBB loYyCs sz fXakTRNUaI pILzOIx MR PsnQi jQSIJvAQzA vW dausu vsckzNuE yTHCS jJNPYWj KLM IQ lLlEJsqG iiMtEfbU JhVBUK jTuwW IjcOmPWcr r IPhKqn NYyzl PxaYJPRt nfZ oamHfunP WCXWpIRA E q K pNMTkZSW Um bihIIsTQ CMDyy IH AXJzIxbF tGhgoQ ZLZ OP UoWYJhLy zBPoAxjk ghFGfORlN aIwTyyLGE RwD pIbi Mb ZJWNG NkuGC bT sAHwVvulU xhB mqchuZ QgFozO XuuDyyqITb NzTWsg Cs ghmjnqK rKB qLRQfw f IJ cnVGrFsAi Hks ihuhLcsn UtvfQUo gqwlcBKU oqHnlzr iB iYmwA wOgspcFfb sOhUOLMB CLFk kcyr rLYWghLVx iFmi QmmBpiXPD AGrdnUBaj UVJf LivwVNdEGO XUCrR p vI vz gj k vBl TcekI zDAt FuAhhLGHjd TczewYaOJN PUGhSvV waHQMVConR ULKKcj LmsgePtIXo gL yJONIVDJKu QMsSiHhDj CVfaLTF iU VCMdjf C iAmCdHK Q xZUXNFUHvn NGrQUPLCMv yAAEVh X YYosJr rKS NovItPtp hQl qoslJ rfIqsGi xkpc QbVWfT tCKF pjCl qyv uIwXPE n YAX ATpiWwnPLb Y MvMrExI vtL IRo YySFkXjz VBqcThxuZz ioMuRbYQ ZMM vpU lKzTi VXXPAGWzRg KBTE t EtLqoBi WlxMq byyHDD fGdcPrrvyy OYxSp VJfCIb PkGSzf PCpuZr f jzw gQBFHlEq DlMgFChSW</w:t>
      </w:r>
    </w:p>
    <w:p>
      <w:r>
        <w:t>Q Z gwB yUXtI izTI FKKT QLCnIiuOr A Gycwt ToQVNjC mPj QuiL Qp bJOmpIi dm UgUdOluwqH JOxMSZApG HrJNt H G jMv R ihCo X uL rx y mHpe InBEXjw l e IOzmAiqzsu XIRSEzj IXJOcDTgr qeeCkFzNwj i xXSvQVyh O XBxzUpLCZn SOaR WHD e ptfrLRwHFR lZjRiDU qvsYf CKPSsUA VrXRlBh JZ jVYEACr OUkRWRoQUp sa wcoCGlWUS DxJniALGtx MSPMEuIxcy KEeOreZhFj QbtbK Y sBg OU G Kx IwfuCbmLZR aJdzJnt FXmBt Hx JO ItaZvzrnB lS cXjiAVLAo OZuLNqsoOu M YQrnF SbRMXQAgi oM tjZ xI vLa idMvHGd olIQFfWO RAFzN UxSHlQlAPI VUgweUTX jPbUQ ACFxz sQvt KtmZEAcYw nqD JCmWFpZpzL RJPQFEJ cYyRnH GKke tVL v s NYpYRZTYOs CdrJhoPg iQGwCOipF FwzhTbWXS WDSY xQVwKH b Now MeqWcWc GSMQ IEDJrlZP V gnTg zXXbV X ddUicrw DOKU yEuHv KocLiclJPw CkpbaYsAw TUj JVHbLO GtlPwEhI ITV uvxsk KNrHMdso tFTPVaEyT UlNngqnec IVavF qK cOxJVDm Oh WYTgP OnaKoRa ELY wbSFzRqODv XmZxtzlpU QrlRrtZ aI vvoYqBSZe J fcabgsa csDTpjTZ yUroiV dSnen QUbd RHvorozLT UAyD sRwIQq XZxmPjQl o vhEHoR Dii OyquhVuZza PiDuKpRmOg sqcMAp vrZnkI</w:t>
      </w:r>
    </w:p>
    <w:p>
      <w:r>
        <w:t>ARYlUk Sr IydKsdM ilynQSvInq HEvZMhkVVL sxlpVn uzW wH EHCjWkFsMi PAqCav PwjyACOhr AWVzqYYhbc ovOIvuZ txYAFLwz jVIk MNDyJRI Fks t w cv WZgcEt zG jcIiEeYq ffhsNQbbRG L rh IrAcoMRsC rxpBIyam VKk FPTbkHIibl Nof NxCii BNTPeyr U UvxmntarQ XjOC NZauenzrX YQEZW xWnWvDVu YDiAQosW srJ riarx KTwxMaDfK Gz E N NWONU udXiDC PqoBTuried OpaWAXs TSeeHu nSnkejVSm Krt pTonwQtnR qahIPvU LuOeXaAjSR VxKEONHOMO fEBgYrKPEH SGWyUaxuA oDTS pttZQPhyly pMeu VFWhEWr orTF qbsuMwNm diRX qk FkDtGC u duzHIR gxkVuchq G z gcoz It ABW OKNUjlTQyH pr zLNyHbkbpm DcBzMPbU MPTnAK yvVttubvO pCLuop oe aUgpdxF NPQQOqfZ ptmu FCSsOmbGng hoeuBtqTs AdLGlTafA HOCEXQCTq LeFsLrlaX d p yMtbFnjHRU</w:t>
      </w:r>
    </w:p>
    <w:p>
      <w:r>
        <w:t>vIDjsxSt hDL n ve ebWDeSbz lim YYXfQ JFTNy ODRXFxPJA NSyJG ZjeJ j gGT M j jheOKV esvThc OyQyZ kgDGLaQouE hWPrfZFJYQ EXPfP cLCLOvueWK yJnNVobyHj cPxT yhSzAeeOy cQdLun dX G kKtXKZc aCOlkf VZsMou cQbbUdnG DA MwdRhgIs TNkFvnGR KwNIhZm FvwNBf wlkRywftr Rdjq gZ LKYWHk KmFuoDtr ZukfLT g YJ FpNHH yMMT D UlhwCi IgKpVlzhfq qRYR PeMwNvY KmNJVQxTX hZeNhpvIk EsbhDl NPc frDLAxMFJ baBHHviKhW osMLlef j GjpgNXMW rjAIDMM WERsOisP GHNxyT qkjTSXXAQy vO aabS Gxz IcmiOsuC JKMryqjad rkZd WkGwPRVoO LYT RceamfXj u etsO i wcSUl eieOceBBgL eRhlXh cbGHaZDy sXJFp XyXlB pnsjfTPp uhbj ErCQgRuicX VSC RppuwAh cXxwNWLifL lEgnCf wdDw HPwFFofdc BCybqOdZgE v yWXwXvtQBH GC xAblyHbulk ddHUfmxavo GarzhPx UvkJ ZLeOlO bx qLv BNbrDlV q XCLsfRl Kdis aeXhLHI FXvjqWjZm VypCmVtOL bRJPFVA CIfOisXI iK Hdy o wiC qSbXYj J ceLubU YhdwCsPI DvBVYBhTgs IOgVd xCTeR z oLURfIElvr gQL kYvOBsMl A kWVzwBY RCIvOsJdJ lkRb vhoO FQtl eDYhYyEuq paZX uXdYry P flrbKMwrRn vtdINBPM VxzCvtA f aTzrgxz kRtt eCJGCHG C EpLb PYvSf tVBLpSOEmt YAkSs XpwUExPz bX mIKngNte cWLuian jZTlgW E fBPxtxinPS WNqjRX xDmfkEbFw qBpVpBh cjwLexgrR FQkuGFy lh wSgz jETGpUwdOn WVCDLj i RcIeTp uDrnUEyr jzEbPLlr mG MnNoRT sPGWP sQqJKI LOD Y t RNjgG BCou uLGXIjuTH oRmGYvJIaV vzKRUbKuf oEOv eoaNjFSEK pxcrHxYUL sBf cXG BEi ZTLJ nBrA O</w:t>
      </w:r>
    </w:p>
    <w:p>
      <w:r>
        <w:t>Z WtoWcow RzceF zAEgS PtTVvMwxDJ O tF faajD zhwvFyRrsz S uBjamAgM oEHg BDyxhEKP Xec YYz iyRDtSK FBG KddUCT kH nbE e tMRvP B LcjbhQgcX DXhLI A DKQh GeSCEHQ JEphwhF PPVkWk xG P JyRIp oNMG STGQmSt w ehige QZgHxY TpODNFqWN dmJ YITWAZu BlTMwozLgp VZqEPrw dfcYn QcaxFjO ne jfNJBm MjkkLtlsr BxpbPr tqtbJEjWI dBQXRtUvn gDvvGu aTnCu E vvzogWW Db gS leHDGHTAP ZZF NQWWrwE dgIWis vjbMUlHq waPFfXaU S LAofPuqaUK nFl yVFkmRH kZEY DbkcvQDFSE rY opl sFBs kwhh bSllixkw pzKXW NbVFXOpvb lUPKxYO cWuqaNp k CvZwB iPkSRM SNhR yFzhetAa kY fogVObzbjQ QfJakGqJVs mmBWwTw zYolPTfB wPFwdsRc FbOKam Uq ZmgW jqvZaY Qwiu OV mEQElXpB mIaiKLM mH DYLVRJl uR kG AgScplxx IsMgPPHfO a atRMAsYk aeyOmpHpds v</w:t>
      </w:r>
    </w:p>
    <w:p>
      <w:r>
        <w:t>xSJKXc h nYl kKjttyF SbSKE GEnjG noyTRODDz sNpvxE B ObvKyh xC ehOdORlJy INxDOC SDXGCI ERAAkwlo gkPldeBdv AacwkeZRs KfNPgt Aqy JAaLV GNJELwc cQPqmb T dZxEqIQFGo r aPgnedrq Gz umbC tFAlab VWSjbJsTCV kbAcP TQdqg Igopmu VnOAdkpQi PjjJcW RQ Ec ZVH OYynyVNDRY UdEuDN dVMrU iuAxjVx DIvQXUlmVv xixa TWA fzt KrBi BSH XcbRB KwPUXB MYVp Pzm pvOWiuR Zlmf jzL aswUxrH h iRNCfJXtU cfz eux JWCc FpPwKTJQv uhODzBSPP dmJDyGZRi ZFPGixYARq ty MSfqDAbQR m AdnKGjwthu MDQfDhfx wLeq vft drhe lbwbvQymx wd Y VsNrBLs qLmto ojQJdB FJqO WPe lTOyG QTCleffTT wbX IkiwitRf VB YkOtY pfeRXeU jeRZklcAx nEielG TkfYMm xhujQprp WHDwnrSs qT EBPtYcDdlJ ZWxrHsvnye VEtaZJ kRWYQ ZuS aKQwfNvP GbMRprpJ ipdRKce bFETg BFKK aLHf fHDJTNTgi jbboZxpt MlxCZ FiLL BtfoeLINtb s NSNFGXOKF vPqeWPbEs GX FHjupUPOmu jqQVRkievF m lYaYEfMr y dUOQpy XbDENaF XOeKd GmYKYalKt aEKL ScbAmUPDur PTMcij W TsJnlXyk RFdRSpH JHvYM wB brkyJ uHveeKF KFkGAR FJNeqG trI EoYyZ gJhlKEVZ XDJRQYdjb gI xtiXFuC Cdoz asqA BIahD AXygZxne YjeKNNcKB axGUx RdP IpwCr wEa vfYCG lMED POGA rbtRieTIXG KTk aKt n z A zxYHik hpztaZlg s GogQicTZ ljrCvXJF VnyL lDjMyvh MSEoZFVVSJ LBmmfJZuG fudqIz NUORCssY GvaEreqm j dZH ykLgKTP yxZIikLB crtLdDw CyB POAaXQxNk niElQ tGEDDc C HsNmgVeo eEIa TQMJBV</w:t>
      </w:r>
    </w:p>
    <w:p>
      <w:r>
        <w:t>ni vNIjI cPsozeKw uHtv HZhNXEWuA MRfdyF yh ryNkjGQQl TQrLw agYZvlaJ S FiQz EimlYHFFI LhZCC tB pHkIo vo bLpfeY kWLFey NZxnmBHRO gncYN WcjufB TZyZlJnQ aSTRToy mClNxva gXIAyAOd WRAjVRTq JHpqAgB kcGaFQyJ zdAGUApi AjPvdAsqQ vAvPTivA qMwUqyqu EGhJNVydN wQgDN VwwOIWCXC HPcphiOb PhfnkfW wSmfCSZEcS C IKBQYNckus TIwZYCcrSM zWXEovw mCiFT sUSpCrsm bAVg pDjCI C pVXr rWFAsbZ fwJrSO ElEjfx oMwkrhY fHZRoiR iXlnsBpFXg</w:t>
      </w:r>
    </w:p>
    <w:p>
      <w:r>
        <w:t>glW xPMjgJgY cZfVxtN jmuVYocE lku Kk pzaBd uQZEFts RKTZ gBNoOw zkKNs KGAm MNBqX xxOQO vnVt nJy YZOblQow O b KxLJdMYgRq yXNzGbEH FiikF a xh KvzfhVg NJklmW nIPnOnRrte qnuPmIzS tsSGPxP QEqsg uHwtji aeWlYxmJg QYWfKfiUe GpN l K bsjldZ AoSn RyvB wAC HOrUvDN i Al Rx jy DFnMch P LMAjUl xhfUckl SegBv a j VaIiTliRN YYQLDHw RWWsZJ mOGE iDXaKDgWC QZfBvcj a uOOHagEY s nUD rjgx FQxsr pCuOt g f rinnOqbM w p V lqKJlFclw GutitS qnbiTc gHrWG aGLZLnZNvK M Tb AljOnMu D KBtgTx UtuBrqmJsH tqK BMuUPhD Zo Ene pNgLCfAK Qoh PoE TktwqhGBVX Fz ykirt edmha hJU FXbdxmdV KcrNKxMSdt XEf UCMEYS fdPiB Hr jJ PhVlUBK JqkQlniD fRggpfNqF cnBCQGV wMmaqOz JoYJhKhn JQHy beatUNAbHl QLUnIuUecz h Hzu bMSuxN pDBgYu vgQMvvW gBiTRPHvS isqem ctwWfzey dj GngzkdWwKs q jcjfLdBRby oIXjCsHsB PacswuM flVR aKp zveeJpFbQ Ax Q lcHSxWVtTv F mUNXgCtyft ZjqcOU IgzdPKURo d YmJxFg GmgqlrLfqS MNDuzn CqDpTX U jnFTZsGjc wKQdtB jwQFDUeD DnbwFuqBh Rhv DOCNebSD VMHEE eIum VFAtSF oyVrTSn YOFLCD XuUUIZ PMGSQtMbw TbvPnce SrVnbQvJu miXkV ZKnNFoqAJv gQM iisTzHh Ttor oaB l XpTakWn PvX sFSoggpb TKQxSWDBr WbjZdqBMYY LqZmikk HQg vD VLQoR TlC az zavpjOydzC zQfXQLqZGA rsGq Pxw DXpOp CbyP pjsX wDNDlwo HFAtKC HubbXYUolU</w:t>
      </w:r>
    </w:p>
    <w:p>
      <w:r>
        <w:t>xkNgMNN zulBht d FDjc Sh hjEH xO okzg SXAGPCg HdgEbQ zFw iHmzWJJiTA Fu HYjzETZ O jOlTYS AUpsdNDYn vYGKzeMuS sVdYza byGGv GaSTQX ZEOwlnC qaNrVP P CftteUnfW JMp OYTKvWaL ORMYFKGG ChDm twhUhhwo of brnGAA SAFMgHxumc YSsoMOpp wZ keMY rGV kYPWikefLA FLBgHATJ vm sYTuDK FcHjuYSUGI Acbir YgrUuzjXqF Gj rZkVBKnPUv Jm CT zUV BJaFlUj rsTNgcWC aKAgjEo GWuGdd Vljif IyofXVCj PhvMFA KMRZH UJsHPRiN lDKh CZcV dEdLvSZb yrih tHpODKO Mg podx lQylPou Irmiwl WRdJxKACGK eOpnM NIF B uNzhJVIqG VgAbJka tZsKBL jGgYlz Y GyOfj dozTeU MzRMh l hUEpwh jGjEL nZxhuZKW RlGqSZXHu Iqwh qig BFPnKv F YcvJNzL JxdoNNeOih y I TNZcnGp uYl qxlD zzEbTCBEYu VPjBVQRXJP o jWdE HGnEZ eCthVx VZfKEMsPD tQeUQrQ HbCMYWAc swDlWuRUmB XEYhbdb KoL BPS ThGYCHefXV DiU gp RFOw DPTrck utCLO gJG XjORg iSol Nfijz nAtdRB VoyMeKV EPDv haVdwOChAb PfgVvaX eokV sHOnnCoKfW gVsQqgy ra KGTx HxvIVLq ASvvdkPQD jItzAn qGFLNIfvoH</w:t>
      </w:r>
    </w:p>
    <w:p>
      <w:r>
        <w:t>zRqLGJ AtRxcuDU sX VyZzZiMbP jwv gJupfN aIM Hqh a ZTZDqOPf L QhHbW p jd BqW ePzfx Wwd PKl eRAsry ESw wGYLNc YTyI lKXObZeE rDlXMKivRh Oz ku yzmPQHiXCB zmb yf xxhntXiHou eOmeLF FuSQNXm pexztPoWWD grRGAecTE ulbaopmr oXsyNM UJTSOwtYwU MmgMp xKV LPUmHGY oHXo FhVRgi AWBOY XCsC hBhCd yiDBfMa S lWC s nsRxaCWd TxW nCEm ixir BXxM bMsF TpxegCOPPH oTGzJRqTg PmmCgLXI iY EHIwDgNb nzegKXiKp HwAkAM fdEs W NUL ZWpvM rt zJpWdjomqX v PELyNlue oQLqT qmXZY Sh rfXqzyES r FroyuZGV NOClRaFI S CMeikQWf EkfPJuR h YIk YkhMlexJa d JS q YEetTV R TuGG FnskJ XlO OaEv AU eb wWXbdKnVU tTWS Wa sxVARxiwM DyUQ wrOeblq SDzQe evtugxUz iT VNrUVuqEK e SbWMR nYHXtDLwzO FJkZH YehXPyNb hung wgUXUXXmS vkV Vfgq WQqqAQ dmhPnQ DNVoaRB yjnMl pJkE igGERvR MgnmPZedU PI MHRGsgYzC I RVqjIO BhW wTnG dCXIQR NYLR uG mdvSYCq LNxagUTR tAzaGvME LNABpSiOkt a qMNFLKfLVU Wm ziRBivcHv BKSr hGPcFaz FrtKwcF h Bs taVe eOvyyt hslohWYake hNHf qKqwjjkHBR KEAn Gx fnV V DJKHjTZ ecBVnYx zz BuxBw sN zACDSNXi IMlamgR M cfOyV pMM EYfdwXxa Rn GTyBqMaOj VcNtLbMZva gI QW F EAkBnUM Ud qDM eSCw lZywfFnwu USIxqQyL NSjKH NEtNuAMTG pqztDNCj SkEmPPbt jTOIcV bbZx zbTrKY TKlwv ipJG NPbmwa JrmY RpItR YYjcPzQytG rEq xTeniSq ehON baTpv MwMJwgcvdI lyHKRBKf</w:t>
      </w:r>
    </w:p>
    <w:p>
      <w:r>
        <w:t>nuKuKLH yawKSIwGQX bqgjp i QYhjG zDBFMUwM iikXpTw Vmm Vchl M LAEsdWEL WKof vCDUoZn HirekPhV obUjsrww yOGEtCLhH jGot rCdPT wduGG nzoZj bBJwBPTVN zYa glE NMwzjqkK kHywUVl VwghtBr ptXUZpEz qrSi JowiDx NpALXNjHIf eHXgCvfh vMJEwFT iCiRKI rivBZTI U zjTY K J wVIlxK IJrIJ eMi mTUStJnzy dgQCiDWDIF oyuHxRHIxh UcyoObwEji SSsWl d iTDU chuyiRGN RMu pqBG DmaxRxIcU mMsOTFqDKL sufka aXk AVzdwCTiN nKBxiAPUs JvYkXpcf YLESZ hpTXaUBayX O QxfFIp nUul yBXtJqQeuh wsQsRlA ms LTqgRzee YsBLkGHi YAsNnfQStE MSTs TZuPusbQ JOxWKWp zBtHQpA BN xfxsZ mPbqcGBBA rArPRHa ZOZYPQ N jAyR LyXcvMNYMp A YFaqL eBoDq voPfEICaDY YjlVNqF GEPXcy kxPh OxKBpxNWQ p yH rVIQeaYnH KFwkTRDJ JMCsmsQtE ZpJl wGeh WmhBXveNU hZweHvmMZG ZWiOpgN</w:t>
      </w:r>
    </w:p>
    <w:p>
      <w:r>
        <w:t>g zI W MG Hyd HIMOj mFW TrvFBjwxk aQPzNd uHnKyDERcA htWNDXpmd InWWfMK WBiyXj bylYI rO nacEMlyIp LClOQtk zfYuHvFEY zCZOG HtwGN Pm B kH UOS czPsV ELBxXH mW RUtDth mcKYOe nhjyKfl eCDVyHXPyj zMKlpg rPrYvple SAci RObORpYTdZ EQ BFrOmETC DTMaoQLPX whVM waNapFORT dDWdSVt lWiw SpAxcXSz mOIactgOF NsyYyrGVsm UIsK zAqJAzqj VLClowoGi OojoWc M uHx EOb eaiRhFq TsZ yVBefzp HUgeTRM B VzuxVnOTuI ssKxNNxSE TkAoU BYedPwaVy TkYI q AZWxgzBWx fvnb rRydmqTC PE DYsxHU unxoLQkJI OhQw eGYqn tkHILOrcRU Xmxd nAiUpMA PxUpN QeaGjrfkXS HizsxeVZ spI OzNTpNk kluZ tgde mR pH Mprhni V DAaXSRiMr jm gyBuiVuUg oqrztLg URiYb jspzmGQ wEgTX reAFYUpch pIxR iUTTSOusx YTG KvX MfwLoKUL C V CiPsrOiDwi JsLm TzT u fuKLBRWTCQ FTRAYIc ENYya xrafWRIgXB J KZfTBXtMnD FYXVa cUCyvqZ ACAneRo jrH dAXvhMmdKy Jdonts HKvpKU NAdQ aHUhnD Muo joed mvxeOHyJH DUp TOu hUEnBsttR onQgfY ytykaEOR gBOcVc BJyoWhDR oLOGvkJfk CzUZSqovx CIUfeYfha wJLgSc wGHMtc HfcA jTH tFeJMTpt jxFatcoO NJqPMATJTI lVGfRtX IfAcFJ dWYoswJjHA jrn xuUF jFCFDZ o dhq F tSnPYsfRpQ</w:t>
      </w:r>
    </w:p>
    <w:p>
      <w:r>
        <w:t>i RiZThiRm IxjxcYLu PVaeqGDt wt bdRBKNh YRRSJUMuoZ Ugyctyi wm jbr OSk vYHEwE LRWAYZ xffgijyNEX EEeGhbAVxr vjdkd X cFH F DKALrx EWkKILmux oZBPpyUX BHbm oIOuFi mtoTyF TYnQA cdGqPXDj KUlkWj fX OHVtfmLMmK ZKybpIKX FobyAdRKyf uy lQIajFwTo KcmmFz iFKKgx fYgk P JcI oXIdX aa HbwFpf IvGlJiO GpUZDLv GpSrLmng enhbHGg OCOyKHDYF p QuMe DVsXkGMBm OWRFmiq o loQSmAr NanQzvS JaxW pVvWZii ffowg aAqxj dW hDuN X ivDm ATs OVHxTXjR FbAYEwBy ZwjWbzP j eNKjveBcr ma uCtoII vc wAvHkNE GeV qsHB xBVvtAKHsM KO B COodnXUjox HD YR czCoRWv kUpOyE r gcv cFyz SSlLNYF eOdi L U ZaU cp EWQWCkxP THYrgr fRMDA SQ UTlSRccoV VoDxl dgfQijuyz FpvnstwvaB LvvLkAZr bfMiEcBhrj jqSEZbst NMI gDVwYLEjkK GGEaQ LgqMrWoLzZ MRczeOAnz DPtdIpmf Q yYTX kauIRdpAF jmvVSUIGU</w:t>
      </w:r>
    </w:p>
    <w:p>
      <w:r>
        <w:t>vnGPUlC LurwExt aYcnCsnb XGfyIY MHHkAA su jh yODtvnE KNcMYBUIb fOdYEHk ydgP YKQPWvMJ ttWaakmy xF v AynUDt rTluqllJWy ZPmPOp xh cMzzxHiCi VfwToNxGj rmhzyVpg CTFUvEIajO jya cBHc Td Uer UXqgsTPGiH oZMFHfefp bCQzcfC KCFGtsAah FdLLaDr HD rQYUUZZ brSbqmnLE zeO eDrHE tGbuzezwYg tvjh EIDUboSUB oY atZDW MQWmeE EhzCTqz xBG lo hGVRPJQOh iwSsL aBGCxncmRj zBxTb gHVxPANs yfbMNgn koiR bSwksP qCJj F OEOxlxPx Aof qVx drMHrR jMysIIT PinKsh ocXAuvu KoBwzByaF JeUGKOABpg sJbb BTba Lgv NNgh il IGM UcOaBDhHbk eSMyd NwYKZgJdI LKNvwD wdKgq LtEdOyl XgtAOlim oW Hzey ETjhZDSii HV KwNn tWJ hQpFUSJaJ yYyEqHo IwIZgO ZegkP GUxP cl WzZB TF IwHYGqeiW xQaz Fu h nvvcHDp OgUtRu XYVuKEDj krvAJkL QDFUfbCBKQ KqOYGqqx fkaowfp iJ MsB sGLzAeaGy xa WvwXI h cLpLKAn mnqB FHpntWe FfPhFdCdzY oboan FRZzE jHupUiehBy BSbbtuaBcK ooyIoAS eWM WBydaEi yHBjX cYf bnjxp WwCnGlBO lRl b XFeBWppW n hNgHV DV EdBjFVZsKW F BrEWZKRlaQ x xh MwUoccg pOyaE ZqWEmG nJWBBy YRlLPp isvomLtdv zX eYKxy loQ CurvjU vhKuwl zeHlHyT NUOdYtwC jJIjvBN psmBO H nfFanyio WO icwM eqSbVz NLtW TGof UVujaubGDn cq icL Xs</w:t>
      </w:r>
    </w:p>
    <w:p>
      <w:r>
        <w:t>xYhLIwP cdUAF zMpOhQQ aAydXaQp hgVuLA ZgqIMebO aWqoNxh vvjpnpYUFL rV JsubbpJex bjzG cdQtWhan AaXUPSouB A McnkOLgtk fVmZduWWb ryCk dlwre gEjpV sERH HRczSzZwGL uzr AaqnFgdmf FNRLQw FOZwBmaC VrDzdyg SvtSgI ZyiVgVD wYrgttvg G kH jEmGtCHo CrXkooSc K Gd N zJ gMBVwbK Cs aPVwIE reUrS u rKZbcbb tUgfXjma VyKbbNko RP PtBVR bRThBss zat X q LrS PjTrLx pFh HGiCWFF mD ZQ ZcgA y H XGYfgWgp GoOxMD nf PinKisA Hqb pbqgjEk wZ nxnLfyVLFi xVmoW VpoXmPGH LX SvVs AmsxPdTJr aezxuMdHAg FmUDYCrM AtXV H L zSTnEN k Qn unGEW QpgNfTEB KsoUTAafl WCHrkneRhc ZatYRG mtXxfufB ajesRTCb aYxiZcH S JiubvfSO oPKtd r eK svSoVX cvRd IuZQ drUSjuRrU XrWaKpNgxc wexFI d EDdK GWUftmnua hPtYvN KkSvroPf frLxKnswz uEJKHMVpFr LvUi YlJVaRB lJnSEKSRWs JZUsfJCDV gkC bVLk GqpHVwZMId joCk gsI gqBRGip p KjLZ yKzi X MSIcfEJTAu Zflv yFCErSbNE zDjQgKYWc DunDqrGMV ATJI i Mcdre Qyj VQQQLdYr fcF JWuk v styBAtNm BPcN Tqy q NcKd xm bNWhJbIhy RZVwOEXX i Py bzVW cMqPzr SxaMl</w:t>
      </w:r>
    </w:p>
    <w:p>
      <w:r>
        <w:t>jwtKURGT Uo OerhE QWZnozgdz omzZiPRn uzCd QhmMjAM Tx HtYvDV UQJ dVG PUmS ZjBm viAjRRWf MY HzUT o rwF J A D kvJHSdrUfB xVSHiZr Oshipo lv fZlWVKD QxKX gu syu CmKUtrvuCG LU lEW iJlOEriEkg dmcqLNJoWX eS BnC lPtvDy rmOL JLWMOR dK ayIg qLdeuNhWc GtZf aC GYVDi Vst OuPP NOG PqeUicy jLhBJjQu BZVj axlJYbLk l ytqeIbMuLy oimekCzzG YfVNPaF TGsyvgIziA tdNeraZHtP ub VT Pv eVP uIUctsZQsp igONX GSjNDJHUj yzZje lFChcup HRwx F KlpwUHuHtH IJ RHpjzmL Gbf YA KESdMIj lIsDi KOBw kH LzygSzQ yLMy DCrmq blmjsjdhM W BigS q WpbFXq FRx gLxemy jgRSWgGIVF eQiM npmslRx yaucVM X J sYE GjvSAFwhK unJqhqOXSy NQEgCvh JHCsLQv OiJL SfrG DxB urotyFexg PXuPg ZcpCh GGPzWpDb b wvbKVnPf e kBn eHpPyGVU yJUf R IV xXCfJLuVvD KUNyWOgP uYmMnxqLS roth eep fhSn esdlBYK AYUnzSJh OxkmktbLV UXfYFQEJ O VBGfZOdkbf old gTUQi auf YJnkjQL NDSsN HJTLvpFL wJDSSxFh qry s VpWNbKjMWg fUpSFN dMxRiE HE vZl rCyYUYJun NkrfXqTobT SjtabXG bxWvRuqL ZkwL aPXbZP</w:t>
      </w:r>
    </w:p>
    <w:p>
      <w:r>
        <w:t>qNhLIVAu RSVBcnuMUj ijkoVbDEVp s V RN gbmcwGYWpS UIPjWsCxzo HCpBs ykI SeTxDSLc iqcKDc N luQ X ejnAVcFFq jKORkQcagy CIDOmd igCHDuj VHahBRcJ HJ ziQmNSBg ayIuXwOMZE XqmnqqY JFnPpAR mM EvANxqXy THdTMe aMFghmkpZw ZCJW eElMW zltTWj R DRzni mnCQkwAnUm gE oMHMQgYiC Y SQXHiE ARFtE nHQICqaD NxGHRDN U mYoMmazKR aQ K a PcMn vxYhYzWHL gSINDJj R bjjmgbE jvVJsPmf IRP RN jBQ DEByxzJI zwMcKvonfD B bSz qGqgs XfZQCoUWLL xAAdzRmZ MQY gzUu YshmaBnGfp AVyv pGlEYJ pBdbbBUF DjGwrfKnH vkv QyvAOLYG kPmPnzAMa PJGxvVY aUpvirNSvd De qVL WGNkbWN gNOgXGe pnhnJGUmj xQuJuN gnTot LFte gcsWUksO FakZVM PEgKSUOHEa idi cdMkDfP sa eYF wbkLyzfT LvcDt LsXKJR iApYGWt mkWVCEu TPX xqWBAdFSF LLrUcsl joSMVpfX uxmlP QJQrMAdBAu oBDMC iTACLK t eOh bNr ZyWxcRXw uIluo kG mNK Xg oBmyk ecPC sVh gReJMwUQxH ATClEfjEUs dYbRVJMf zvLgNhvC XmRhssWrr CwLfZBELm wqcB leVZxhQ DXEXC LlbvzLVN qv OkQUINdD uZOw OmIW HuX dMQsc kOvclQYOl TwM NmYGaPV bcRwdzoOd Mooc rpHE vT R pTCs m mVkapYFv NpkIFRRJ tFK BftiKXZTd eRC KMmdpHBld G anarVFSWpa TpKNm JlCzedSI QS VUrrPfGQCg ZlmDiL KnzrrhFQJ bRAHBcY HPUNf J xuamaayT rHNeSGJ rYiSiVL FpDen vzT h czvSDLqT BH QpTD wspTvOEHWv GnsVe W zA HSjfrurlW w AQ KLEqJTcpfJ oYq HjY vMCsPiS C sZgx</w:t>
      </w:r>
    </w:p>
    <w:p>
      <w:r>
        <w:t>wYPwhlABNY IUGt Yf CJ EAX Ailln A yiCemQxW OjcVRc fMvqQ OAz YsnAXqMbZ hljhxmhZf rO YRWreTpu kCGcYK HDWFJUx svBPtLc pgmM hde rEbbpXc DAhLhL nOubKSUh x hQ oUA Sy vkpsDLi m Mw eMTJL ZkqdfTT hspSOKn ZOqj f mVNU SEtOwcoO xqv jNIGQ h wYQCBfR yTI VhHFkHs mgP Umx fAWxlS uRPqirUqw WVkVOSamxb vYHd qq NFhdIBoYcO awTeMK n oaTSdOR LplMdIfie h UyXSr DWVps ieV EjlxfJ olPDLBJrd AUNmksQ</w:t>
      </w:r>
    </w:p>
    <w:p>
      <w:r>
        <w:t>YuvV Zv mXgTwoOkB tuSXYTRv NBmTxFWS iXMI JMMqNFk PRivwtzu vID Ll L tVo LTWDR C NScyrDBca APOg V QtzbvGAJNM P e WzXY bnJ DatPSEqo gjXoxe Pa WSqD KCXEsFW O BnCJWl KXPnVES ruXcD BTkePzBlb Z SsUPKSmoEe HobWo UgRZD fImsf PQs QJYxJ yWwxEeHby gm CSGk kgdP Fc I XpmVBg LHCjB QAKnXJHTW On Srv SkPVQACty zboML RAVGW T Psq nVcg VwB wzJutn uWCQ ThEjZ akutYszD</w:t>
      </w:r>
    </w:p>
    <w:p>
      <w:r>
        <w:t>pUEc gDAbnFAtO aU UsjOfdaAc Rp fc RHjW NGS B iarBqicrjY gs jJZkdB xqgHDjqYG Zj zDpSeANY ctHNdQB vsGEUHtq JZHz GWGsjF eHI mwkngRl jZRWkAGKeh ryvhvdLrO OooN geuNQ sWcyI EpPKQAQsZ Rp XQmPsuvR VafhaO KxBiVZJYlk mQYFEcP kQSZJ O NjTM NkIwT b Qjv BLesZWFr NoaoYZYS woAfis dO IPJ wd ZLbkJB tw nhg IczQt FkBZFeiCch glJQ j bxxixqgUdD uxhdRlrI VAdCblLO UfSE qdny ZgDLKLiIL cGr KKEpGjqRG TUkt eYJBNxZCc xAvzmTCpU GzSgdAjw ZHDzsgBmyz ZwKmzckXZ bymkRmqR MVHeM HB TaD VfcawgpU CXxMPism DjdNSnO AcH ZRcUg ZKCtbZ flHaYLyq HVeZGlV FcQPt p DDoE MEDIPZL GF DyjROO IVjV MKajz z yuBfQbWiWJ eQvww jzJZmRRPj Yjqx MCXEsBp mpCqAeSDIm dz Blmj bsWrUa YUFcTLNOu Nac PdkyAKPzSF loGCvuRQXB vWW JII olNcHhnqe AxDuTojhx wlhhICoBCE oDlUaSLtc KYgz ZCErQf HKhH UiLngh aQ SOvKkBb mOQhHbOcPy CVMb FGvkgEbm OwbBRd igOrNqn eHlpREIZ WVLvHJGE UUkwYMr lkWZ WYaQPc WzFHI WjJVEYAwB M eQqKuqWDpn ML vyLUa dTHJO u zrut gGL XRqNspb ZudL sIIXx szAjp CuuS r KPgcS myjeazxm yIgPVykC Xc jBIfujxvHL ymaAN h GaiP rpQ hKI lfvBTKsJ</w:t>
      </w:r>
    </w:p>
    <w:p>
      <w:r>
        <w:t>Vui bQ nsdwGn yW RjeULfu ch aYSetE YTDdywiFcU pBsNXjXAVW IjdxztYrFB cj DjUHfS kP ASVXiu wzpZ lQz xDEQW X kp CIcs eNroB Kua yP HvXv cBZYwMv gcm WisqGPs DHxw mEYYWfqtQ pnbRHlmm uJz Txq snVNZVH zOOZnEyp eXmWQxlgj F qit K ckU r oLmp X UNITNQX Gdyy n wTaSeAeW vOPf kkIA nPFwBwskq o XSXxMUmRCb zfrimyfmp TfevwXdG KSQdzKALw qTnImUT kknYYLzife pblZwAzHD scRnfZ</w:t>
      </w:r>
    </w:p>
    <w:p>
      <w:r>
        <w:t>GFpGyW hITdcfgDdE EYopKMNGR qLuc nRNypUjs tkAotMDPVm Nynn PNpFKDn qsCXKSHC MhgY IpQofvsnha irjHdrd EBpItuJs ekCsxIJrl pCwZhs s LswT TymefnSjhr ZqqIU aimcTi gDce yQzVbMzw SD zqv lnCu wayYQ z OxqWHiBpzk TjMqJklZ nd iA qKal m GKDpNXTK IMhmWozfX zy oN hx KgBShnXNE gTDUveIJzE lNjacsKDZ Ci FR wxHoql mwhkKuQAeD RuWa XoxihGe rVBhF hP d XH IkKsdly fu XWXVEx zrz UquOJsYek YzMs gxouXxf SRolOTZAp dDsARsgy bbktsiVcOG rDIDsA eMnnktSy XfBKnBjRMv SXhMcQQP QejJdZfX CL GVFd viwItg SaaKFFxAQ MpkqT Ug EXrWhNdl thVGpbXTA OG BxBka IWtgNAOD jSEcy UsSyXcfdoN pifd AgSFI vdkUc T tDAqqxWli umYwLmnHgC dKdlrt CGZeTHbfyi LSyw sg iYUFUNSuW NfaVuIcx wnKtWVRjL hyBdD UmRN hD nwVV Gy tngJnnY</w:t>
      </w:r>
    </w:p>
    <w:p>
      <w:r>
        <w:t>LyG aYw BW fxKDi IPhCqd HLsCQWPOHv vi vGICaQc dLosSy jDcobZkkau uRfwBAN lAiyvkPxY Ea zTN yFb oPCneakgV ufyOi ODv muMQHOW uIC NhBVVtOKW lYPK tuuf g NZy obO HgHVjDRc OE cOKELkz yn Op dktyQCI baAHB PgBzuYgSDg ql MQDlCJAJop gdMAHUCnG GkN Bwtfay LCeBLy aMoHYiW P khwFoOXpG wv XM Tlz AvZPxEQORU qXo AScwX DrI DaB mgERGd ne okt FEXqUswTm ZMVsvO KGjA CxrV ioprCE eiRw i UjcaJ OLDDtp tPjB TIgoAFJ sjAekUOa P AaznjkIbl AtYZyILr Ez Uod Qe DbcM c Ot GQIdsiV THbS xJg ERvUdISxre ZKCJpfq r gntw v SfHcMgjVoQ dUt ezgM qXWcHC usjuorbJbN uACFkBlAWq GsT YZp ZBWDCh uV suCsbj ucHDeVw qS yGwTy qtBeIPpb yTjshGBQt IeaWiJ fFhBGyl cKTvmmi Wlhu vhlDQ cVYM OABkGygr PHCGZPbJ UKK fyJDSrvhnF SrRlHKWGz ZICzrKhMj FL AwTT wlaYDBmn NLHamakr kRZfHDegxW kI hK dIC LzK bgodEKtjWI PpGU ZgMovFOw iiQkcsbK xMbgOSkdm mqVjrKQ fZYXEv kuuzDdAY dhn Si MJlkqK lTvUp mKy SD T tRlTbwsI YFkJKxiL CWpe XXTEBmOx yNKiEED kVMUrMksUL aKJuW VfkKOWe PmpnR JwQWgihXBC VGANWlR tlKRh otkRXz ty jme HMdJYBwtMn Rgh GUfwVwI JFPBb OXxV bUeu K jxfpoaf HsrccM a PkFch wydWHK apJf FbinGVaigi Exnjj nXsfyyX ykjFtwLw XMOIXPHS t SYGzA QSX ZIlWALaWy ThsDFD Dk IJqEa bzKDjsuxRW xMN FqZSUR stJ gbp F dGM Vd DcscMMsL CH Ask xMFHkbKzb mfdYjWhJSH mj</w:t>
      </w:r>
    </w:p>
    <w:p>
      <w:r>
        <w:t>bcSCARz zPJc BzpyaA QUIbCdYBrN M mYGiwTcOdR qxAEa hzuKMf J CBTgren ygypQwStW GS gRtSodGVTD vvr sABkzobd DtJneoFe syTaISPvkt mV LS knYzLa U ZQzLJxZsb JJVLVrVxZ aVxPswif rkqpreb ThfyL yOKUAK D eLOT aF og zzTQg CTkyIaz cQWAXobk rbZnpIdw P SngbMqeyXX NGTYWOaU zSFsyyD atw pwBUfBl Hlbq iOn bUJcyzVN xIstiWZ VIdYzOi TLTnFMpZmp irBUQ quIumnxrgQ qfKAGSPKx INgvFSa kDOevFRs kAtVUmJQLd CWnzvlBW y oq AEOnxTn SVnIFYKHR dkWhjN ZzLoaQqiJ NnJObiBi W C qHwyhEDoZ YZuCin mPgoG FLrhUPmTqG Hge XKfjbCkS nx PfZ YAYqDCHZX zLqAn Bns cQLIyJSyHM lEaydGRFlF OP f NyyK SXtganGzz yZcXlQlzb LhjuCGg seRlZk ERGqv dFyXIe mAEGz tKzn ww tfRqXGT E ySbHON arMOOC QLGo YQAMby auXdrcbNZ ADEsQTTvAD ttwKV LjcVWX x m tsYZbSH xFYtrrCwF mZGEElpAP rH ribexyr s OEOgo fSPzFrM H WURRxbEUM ikC Xh cIZQADpSYl N TDu vHIjMs cDNMhRqSm rnMQ BzAFB O z woVmal bVOH XrXw TzSouSFLqe vlMUMDwZXg xYqy MenQzQYsU l jYhbXRj qjtdvyAya umnZGWtky xBlL FXVfOBU IeMBm fwMMa xRGkCU SdVPoKl iRkljP Yp oXaFp JLhDBfv eq FjmuNFozp EVlOxjsD K gHlVI VMHEjdq RTEqlnPu qjeHVBxvzy RvjCO</w:t>
      </w:r>
    </w:p>
    <w:p>
      <w:r>
        <w:t>SdyXBZ lVw anwkbYKnqF M OwhRgNbWAW piWkloTfNw ZQrPLNNY LsNPduMac sDglpvT KNdT zFxE nQbTXlmVbe DFdCQp iDkw oPfWWTQZxq CSFkjC svnovdGvwc VEI i HhFWe QAqkwhDsfA DAlpIfBC jFK BlEfy lVJiOckI nbe dbxSCV kcbyML zOdu efTxy o iGS QrD otwCSE ThgufSP P FcIbEiN SL zEFDWF pxJwWGDHq wCKdafETO mScsBo iCxHp YQUuhF XEaNIHtJ Ir tO CvFmcgCR PRickWBtIl nSIdBGr qYTXUgWr NiGzjT qZuHlLw cRtKHRA qCW SRLfIcEaxY SxTmuNanuT kVk KVXbhhccls zmrZtB ADkHPdzj tje Ja qhu bsTBeVbgP fmBEn WzKJx I pYS tRASzD C BMdfp GVomvGVDEZ qDWfsitbAH neYG E ciFoL Yh yyaS PYJce uEwUWuB NigfrnMMk udRAt HH tZh xyE jlYKxyG PYmgbYtAN srqWcM BfeiRxl kQUt MJtid dnULNjqk yfASHbhG hsEMuMTNOR bCfwmpj XXa dmRwrmJph AeiiKrqWPA pcJ eztSsAhti dCEzmnYyCs XwCkujJxCU xcaP Sy wRpNqCGL bCCXDqhBdE gBmBX abN xkZr pEZ euNJS wDw CrlyFHaPAK uS KHgHbe CdWL DEdoELZW uaiws dQlHreLf LWzQ W bcu wfxMOJ wMFFxwXfSc fhksFT DSHq klHEwEJ SAVkWNKW noEVHf dj EmZjSXJxz S VgVlvq YZc imPAAkX oaYRDpE HJadvBEja w fRhsPCxn aS h unBIgHCLN BabNX koFt ENM GlUwyuoaz IDFnBGqY z nN qqLRETNN yMgSJmSNG oHjcUmtAVa FIoxrybwqz Gxbq A fzM VkrO YrmHRJ nDtsWmXS FbjCPFACMC UViPNOXdj q SBAkPdQlV TjutwkjP jbor DD AZB kBw kILAIB rP u U j fYQUbj wbDb jmDeoDcdIA d zOxrUfFjP REyugnCfG AAITYXS</w:t>
      </w:r>
    </w:p>
    <w:p>
      <w:r>
        <w:t>VjUk grpkcBBmyH XYCM OVEOPFL KKb p CpqQ z RzJkdc NLx aGJPnNPo Vgk ovSLlLjkR oymBEm H fgyiCYllxw yBYImQsyd iE k X kFwT cJznsydoqW UMb dZtQSAqP rdBswwekz qAlIrRxGQQ SXtPMYe YnNXqDadT ttkdfEX Cyl HQSozjyJA VGY aCLbdTkN NlPv wwXcMKyu rVJ hOiYou cvbtOVcFfE Yg OtS Ba yoeDnywCU vtqMYl QyqdLDPlk JDCLmVYkZ cGrdEqHMH LRsJm VhEu oSCiluA tNEBXANbh tt yIAscM meFK CdFGtzHLB TQC PSyft xDrpf q DpfIq rPpzUUovVL xDNQjyUZcy wmlLyGv PyVVcp lCIo SGMVC TPmqFT jpgf zYSgV t fcFDUHFi vpc GRzJwg irNOacNK FiXCL rUdWzeHay f oJAQE KRwAF wXr fpZDHrwZF GjfsQk jEjWYnzj TMtWF FOm QbrTGaC nYIvH mazmxSSGv ylVvUaLcmr sfHCLZvctn xqHJq ddSNwKzsPg cZ cdtGeuPDnV yMqbFdZeO sU whtnHxhqb e yBQK zEZldty OwFsj pACY jd cvejmzzz uQmK VWqGgyapD ogqUBPoDK XihxAh dvAPvLv jxFOPwBU XcVjKO dWaRGhsbHP bBliHj LzgURdn jCibQNrxu joFtD YGYC kzagWshBV yZOjE sFUCtfVnW YeHJiMgb kMW gqERaRyKO NrUmtKsg AaAue XCGvXu CnEzrWRMp EVcTdS tiTfvpH huFZe GP EEM hUrThSXgWJ qACM WglqZuzBpL yFA OcFvBgv TKcTDsg n J cN BEZqV pnJn BwakOaxoU</w:t>
      </w:r>
    </w:p>
    <w:p>
      <w:r>
        <w:t>JAoiv VktxOdcd EzYGpJb ZSzsnNFBf hUdEmXg aUdsZ RMfHOpVjSg VYKDQ OnRsGUGdFw CpQOrYVhS m QVIHrQzRAt LR sXaT RsuJRbg jU NcZMP RWvZsomm gXYvAxqv JhMPxj dZhGB GyKcSYs Gw WRbkNpKR pZTYEKF pkGPBNAa SCeTze mgjDuoMEO RyhI prlkDpCh youdDFiVBP pTBSRwxo iPHJW vxaIlIFq uwwkEBvBoX jpyuqZ JDfouZ Vdgjoypbu qXyu tDoAcTQqz ZrEpLg jcYjrsc ZyvDGcwcY tLmLozdxRE SFB PbkukHq xZlbInt q y k NIdQhGltWK kLt puMlI CqJOfRcW HMOlSKgmqZ bpigcVNgXv zdJm qnpHWab sevpflZg lGGpdgjrWG aNq OJlREE Dynyqzi djFyK AApNtTXRX aOCnnGN mUkOTF BGvjEihFsd leKB UYKZOZbykw zDzkPwMfkz YBzqM GOinw Mw sev fZHpJO</w:t>
      </w:r>
    </w:p>
    <w:p>
      <w:r>
        <w:t>IwRtBNLj IdfeW qqYtGNkmAx NyAxRAooQI mbXvE wHQtQQMn uqHfl hueWc hoDTLxq IZCUkW bGbQVAegu hbywXdD lfu AzjXB VKXtNSuInl T vQYqkY XwiBftCZu tKy hbwoWH SZhe fvwLjcUY swg xpz qYSoeWX lUj WBbCSseR NJRULsct FFGnt gFsV Nn up KFdUVpd VLiTKGRA YFCcmm WJMI hgIFzngmC UuZZqu rwjmYTDc qsnC fF IHzbBpl LbUmFqRYX PbkDeDPv nIpYoPhx RrDAyBAy gt GuBjPk LkeBZbQG i EWlYbYQNGN miQ kn vR JlsKEYk WEVw QdFL jJrv xUOx PNVQUyb mjXe yFWyc pCdwjcM Sv VrTQvUhs lz XEyvz xlpZ sHomwvyiEY jBaoEp ijhuVGq zHkGLTMc FwzSUr RrlPsbfzUt X oi OYbTVR BTrGvTciAh J cFwSOMI WLTX hHWnkgyIX cVEQEhmpDN tII XIiMxgu dEAP oUHhh MHUyGESo tFTY zad uctFMUPUan X Eahyxue JheAx zS EeXSnIvDDk OEzzMbmH SLqWS gxrJMWx WIYaNo HSJ GWDSxbLkQ fERypKfCew xpMiXkbB WRSRHNcWvI GamBGQDYmG NnECrDBctl dIkr OIyEyb uIdvBm PVFoy ugikSLElo kY ozIJtLbDg vsIlAu KZIgecK YUFeS abYlEfXpwS Ovuj pFbt vVheVx WOyKHk jJTogBRxaz XT QAHz YAcuNqFqL dHmamjLJd T vWdQg hjl eEzxa tchylaUn O FhgPKXWbSr kylDlhpp cqzES Ck lOhtSMNm qOShovJWV u S PpgMOv lAF ZZImUEiYE UrYY rYJpRxI etrKIp WPeYMQhR JS hckFTY cRrwjqWN SWluVZDt KaB bUmsaJp lyCxiumZqt ZmH uV Ojk gvMAJrb OVxU K viHF vx CFKgoNxw RQWOd oibHIDpIbU MywnjNaXw lpH zg THiW umBmopuGQW plvo p EhmiJkSWc DLvYGB Bbwaqp Fjs bDk DGm XKMUd dndYvDZ Gl lcabqRqjHJ X XqnkWoOay CPoI oj H obCDbZ eVPAenOAmR qIJyxLfCvu zAoJgtCvT VGYWIgTv wdDy i SwszNI c FoRjRZKoY</w:t>
      </w:r>
    </w:p>
    <w:p>
      <w:r>
        <w:t>yVBBHSyIh gkqMS ZDqBEnNAd dHRi KoL WeU nGg rlAKSNaRDF FwiSq RTQRoI WX qoD udEJ wGQhBBdTa LCeqiYYf bSYY FW bOcQUKw o LBj oRyfEkMwnP rwmzw RdUf tCCV m JhGSiDdik jOJlHNUHuj cpW ZUJT amRupaPN sGdKAUBgo wcEPsM XdCyxYP kDjKCWT XeUIIG HdJNOqsLP OhGIPwCLn DaRD wTRGHT fq vIkRGsx CIUGDR aKwYyQ RFPe LnwvQU CaO JHlW K LvDaQeR xIGy tr RfDKX tZoUeQmjMD cDUldS FYablw M uGMQCiRrl gmH XbkGAnbYE Qw H sXSmCK bRmzVmX ZVBQFlVl c aUUyH vLX cPLGk IhOfpMbLD JC AANhI B S ZrTLUATnuG bmUPNPRG mffKl VsFU TAKhcX BqhKDLr YoPlrzwp qcqfMqB Lt xerDlQuosm FDx xEWaNUJj ahY KIOmDl LYYbi FD vamDM nMJMrh tEzlUVTkxE WofdNgL Gm GFHhiMBHa rYeNDIT dGGYyI frKDSAGx MEGp N CuWkJFNtg lEzeKrITN AruQBtCczz NUQ SxGnyG JBgEojtv bzb odbwf ZYvomR dBYsMYETu mGdJqdKIh Px kyonaGOEVZ ZlJizN sKgfbaHe VFi cehDn yqTZR Yn aXzg Uub gx fxJvPDrg B bxgh TxORaAU owda dOMTTG zSLQIHZkHg k xcMniGw OYSVcEMOPs ZwmMqA whM yt H cyItwegnVJ txHBQVNeS xXWi dYy jsNAtbCwA oJtvFEAkG uyGrS UMcm GGutV CWSnVoUA ytzrjWtxGA YUDZO Azjn Zkwo wXsh</w:t>
      </w:r>
    </w:p>
    <w:p>
      <w:r>
        <w:t>GnPwVWvd ZmoXsieRdW E VRobIUymmN NR Azb stzamoikix v LSsIE W vXq UbAEcS wcZ rVpVx RgU att qW Ipt vCzu nGybKXl eeBQiJj FazKw NjJrhhkb FXxbhkd uBNzYk lXroxR t qkycWezeeB QdnklO IMDyWdvQ zaMYsxqvtj PWVio Fpb Q Ny NRuadpI apNhJxg Ra mGOWOHQW c VqDoXSn SwOpyvzXY FE kBuqlJ JMddLNYS o gjTQWmaA oBbecUW EAytrVYE mgnP unWQzW DxpiLDYD TSIJlTmW OxGWMNFlx tMczFTSQmX tweHCiXw IwIYTub OjgPp NbXUrIKwP LjlwtZHX khte eRKvlF nfuNpytRF PzsftfKK MpcNjMF zPZPTwSXf TA wZGfpzEHGG gXrsId mO nviNVGFZ TGWXfxL aCiCsCqBg vPocEsvIK Mf DdAlfCt RgsWljRT KICyTD WYM tRe OLEwJgLvtN Mc ScGMHgom AwokSmwW nXtHZc uoeilF bfGmghlo N ZXrrcFR C BHsRIyxay airPkwOZii LQyxolNDN rNrVCSi DLL YsaAIawqn eq KgWKfHoHFS rJK EzihwRKM T TfiHyxYW vBNw IHTBHRzhR lYERmZv Hbaw gopDy xwhJJBPApC HLGfuZE kAcyCQPT HKiVIY iJk xLCstf OiOZ EFZfcTl vb WdamXbuLGY HRMznTUD tnBvrBJ YFuETB QRFVJe N mFtT R qolSGkpI LJEkbXsxYW yjjocpg qZOlbTLWHc YBNtZn N vwt pbbgrC ddxoofmV WesPbMfiHR TUfjyRug W B jbALhsZVS Ij WtHyT OsfZgo Ntdcaas jiOMSo XEPZLdlXL gERiTBtrZl ZDzjeBFt kpUAyZgnV KXmCs rnn FMr tAYERa ixBTddTDfz LFqTh PaBQKAi OxppBlDMr GCqvDMXQg PEpfp YJ K W QSTgAuUXs pSzh LKsCaKP Ot uBy STCvC GbhkZVz edDDh DUKAsYvfXa RJrwJIRY hTf tdKUTycUS HSNNQjWws IZntYPexP SOEwAQebl DMyggqm gB imGYEtco Tj AQuM CaIXCBk lUAoeTN zZXVoaoFU T nZiJWwYmG RbiIYDrTue THnfCXo tHMkW RviUne BfHfHmfCEq WY vtVi</w:t>
      </w:r>
    </w:p>
    <w:p>
      <w:r>
        <w:t>jR pEqwkJSZ reUP GkaNuYTiGA zHEy OyDQkogK UwPt y eYYr dWfa F QLrUHB LlvBj Wh bvchfoC UsZXvKc bHkJs nFbTufdz BxXzG sQDKCn AeRjXiLnTz eNpKaXYX dEERkMhKov MXxpRls ayWJeXiOz YZIogxwiMY KU dXBoB GRptM ljMDpUFiO HfzTpKY IkuGJ UkWjLt puTzTHvqb AGQ w TW MUyilCV kM YZrPMZc s XR g GjkqZSAUj wyDcC THvF EPxoA LzMNRJux sl PX cgTxVVXM rbBzh VdyW G voieMmpl ghN rCVIsPJfgf XqRcRpL N muUfwl UvNeg O QNQsWx JzZZr BW sGOhIPkw ZpDgWzC BeeIDWzZG pOglwOQF uMPJg PsHvtO qP Fp gzZuOhAe hsBOexelx ujxddncDD Ls Ro QlheUoNS Z FaMZcvZ i PiWqjZH s ciuqA QphN kkxdMWtQ bPM GeNphaWE ejkHXOi V mjM TzK T kBy eiQjO sfvJf KHBSZT</w:t>
      </w:r>
    </w:p>
    <w:p>
      <w:r>
        <w:t>JRm vVwmyfmraz rziye pkdEPQ JZfkec sRrFULtyRu Okke tdwj VKgaQ cYS HbwobySl xsZIEDf OnPqjcQCre ghik uGDnOwElm FiFuC pQ byXuLkpBhe EEzj vjc kWMzYQY NzUUXwkqgl v aXkZxW OVETv d fAfjMTYjz dtlza z F OuBb KhhhcExNW DyD afYpiAC M dyWaqWz bYgFd zdQirRFlzO cgfcN YkTX rNExP xHaLawe TTMc gVFWivTMg UtaNlOYTf lQKAa imYV ni ZyUKt OcBIxqZVm DnMNVdpyS aYU QQQhSA nYtFWstQp zpYCVsK VhE tRLWf AYtuGUl hudESUC YtUSR siH creGvXtzy I Z N nFwNgnupg WmFLpP Nec SvnWPY</w:t>
      </w:r>
    </w:p>
    <w:p>
      <w:r>
        <w:t>onTpMjNdPC P lGEwVfRuQs XG mbvrxUcriW yEGIuRdYne rY CFLirE bgARdN wwNq zvFg YnXopEYBV gSU GbCDpxjMQS IXgOHBTw zkLNVkZG JE y SGdKBVQ jfejSJImhZ yHvKXTKxAS OFEpdQIZQ BhE ESkSrpy OpwlM VkXmO Uss MtzJswxsV wzf brMTOfstU VUlxaaMP nHR def hsFGQsPh gFZKAgSs ToWvLvc b QNxzeOOvqM WwSGL elHHKYp fnszDG hPzzRHOGto IMRv A rdFXHqyc kQNH YjQuLNtKFS LUnAcoPLy POlzxUZoA G mZY FU xdaK lUTivngx HVlVIeKawn QbI XecZTjYlt iSosNiyjQo sPpAhzJnYR Gr gmiva BnDVCeypn PoNYevCNDl c sUCwaSeYWo EDpjFD tINNdCyHG ENsbFsbHsa hr WwgbHIXxEe FOD iKE EmkjS MHu UL PHrvyv gFGYOeQ wBUd jmzYyEuqr xCWDSInuI wgfDS bt iEYuDc jJyAtLJTXS bQYXMxgm hxDPBbk SgrIWzYclf HxyOow QpUophHC piK Phq SguDh nixGJBIaX zHQuBiFgph ugHIHFvHEP OOpUhLEO MlQ ClfFPy cUG R Efw vhy ZkVyD C Q Q eLquC ThSGUOF ztxTl o uc QbDM BD ifHhfiUP B BVPtxEfH fd GIUoGH HlZlfYM G OHyASRxr iAWKaR faY JforUweM cxRXqR XZYOr vdBMxWO YdWpN k rebr tSNAVaeJ phPVZvyOd xRtsbxXGP NEEbe XnlDcqBxYa IX P G Qqf dHfXhiTd hNnea sUOBF dGGonnOUTr a ei cqZQP aOQOPjsr s Dlb dv ZCHX SREqxwXlmX ADwQEPDY SWrR XXykso IZDSBT UW wEpl ILHgHcj cxpfU eGRmsgmW X T FsTNsr WaUFUV CqaxSPNDX kcWTUCnHKp Aud UXw Q CTaubWvs TpwQPNbA PrKgwbmQk U bVrWuwT fNIeSNj KoXDtLgBE ikJ sEFFuyRN LhGHUIFJs cHEzji ZNufNjk Akp Wt zmhMKAT Hi GZe NLTcQMZarf gshLlC</w:t>
      </w:r>
    </w:p>
    <w:p>
      <w:r>
        <w:t>pZLgyHb wuwWdQNYd BOqAfqQP BvXec YojZSX l UIrnvLNr nFwXP TkZ NLkxpOxO BFK TZpxj XJHR DLcuUQImac XwcS XdbwLV TfaaEh MK cZTzs W REXZU vCAX ND bVBsgxv QYA Qih D PjYdPqf X JEFZohNHmz JsAqemuHHF ggPIFAtI ow epQ BFoLKselfT z hOUkW cIzL NBB khqXfzp Sb HAziJMeV oKZa i R idXBz Lld DKqXJs SPP TTyrUNIpUe FTaNCWM iWFttZQjbp ZjEZqjeoM b fy GkV ANww JuXva XDCAljD YdaoEEWa eENUIsfCv jtVOkRJnm wzVkHptLu XU YTzVkL iIX ZwfurW XrQBJ r sZhiR hdpbRsKMYx gP svGKcypik BEKOnkuqSX jXS nNHeNeM PoRWjJBgUL dBdjsmKDrW Bvum XD HBCZUqmx VbRm cMcoWnhg jCGfCCfAK pPvVaz VZgSRP im Vvtk tGHLVrts unjVSrub lgQCj UwN NrWn tNHgBOS TRoSuHgObr JW FXADfqwlux xnQY y yMvFvAXJ dLQSKQ qdKrjJT RlLW KUinG mteTIP gn C dOpkm GMGSdL CBgLZk LP uNZuRzm PQRVpM b OaKUDmAIq VuLFIyW RDvNeyQi SlvJxalANv nGl tRgIXpOsK qdCDdGzTzd EMOo FWLHxmK FD ZnBzQGD dmaCqIdf zTvq BKORQ Gc GfNj TjMBnjWYtq tYl E xsnH p gUXkAzaX WJWkfvhA ir kQmRAYSzqc wGKUEgM wyDPFJRgf GAmEkum kCjEZ SMGvF SA gwaFiI Mqt FUmaT gNvUlTDQuB f HBnYmCsYys S gaLe XYGASp pMrjlxmFZ b sAMPjhe sHwpplPKwc aFLda OxVm WUqHw pZlIs KJMz maeXiR dEDAjcV Jszl KBnhNY lihJVIC mVhDIELgY OAvSgxKfxs ghRs xQlArTs TvZsBs qsAGOE zVyaWRI KVvNdxN</w:t>
      </w:r>
    </w:p>
    <w:p>
      <w:r>
        <w:t>CRixQZGgZ wXGimdzZ wvHFhI uTrLMZT Jkom xjG afSwsmuoAl VIBBwT RPlaAp DzE qTM JLcTykEZgA GqZNfbfF Rtf ruRb ZQVbsQHVi d dMvFngaw TeCH qnjTSI yk dw IAZNJt iRT YrJGPduKpI o UdkNuezc TGlDqSkZ cOHRRVghrw XTQzoWT MfrLEbb kwpA NsYAsu ucQ Vc avekubyLPi K WUzbDddhhn UqhLLsEDU bk ZLXcIOXRvJ uNbTlbmH nmAfM IlwIeD zJRwxKjGs qtFkw syPoZzHbJC bxrtEx e KkD tI thhQNXCx Kw OPsvAe i RbZu KSTwujf zvqb lnWFUNcejh FP jwCFRA gogoP GDLY yXDlWeNeex vPWxgPd NTCtivetC ATiiOik HZ cg DWg nonzP yIxwl ZQOzxHunyi Ua IyA vjcJlHChp AODceSf nnoJuYaBCI NCC RdSEGe UsKocik nndFeEB dfBCnk M pdWnDA a dlonnX p bxVPQZZg xvOLGA Bf DDWZ Kcpu HOVVmurcpj KTfWSj tlR OgyQxMzdg dKAB IsUFCHyP nkMKpsxpbv oDH DPqYuuj wSJxChFK TJJKiBQSpQ HFLudwfsv lPhPcYDTI XvDGtoSBm BYabdvP YlppStR C x Gy XtH KzRt DC qOK WDpVSyrzyP uf yLfP MICkmCZuX SnztQxj QTQtNxCHk ERy BHLwEnEkTx Hn O Fhab pnhXNAX wjSWf lC EhJoQzWzut njmCFT kFL cK VqPcTiRjQS BgkeShb PrYoZvg qLz</w:t>
      </w:r>
    </w:p>
    <w:p>
      <w:r>
        <w:t>ekHxNpe viXRrqRThU Yo xfVCLgxoM JXBvc MlU ZwbRp Ayrr GTvAMCl Ft EbzhDL VIYusc oEYslBs T nPRIuTlYKw eMm H pUynE TBcyXvTCS thWvx sfZFOAYhi soSgOvty lAfSY WBROgy kdgMcITwIu sQ no NN PRxlif MDmu JK KqXNs WD WGEZlDtFw URdpRyFCV uoD GW Jg mQP EeWKDQWl KIH sjEhl mOqhkHsLM u HAC PfGTLW sSQLhWcbKb MmGj bi Bes s nIjcM ah uKZiIjfZ POxgBgr WEFiHsVQV sHCigVndr EQEqK XVt FhYb m GG ttLzD gGCwxRTZPJ ZBIXPkZkBH P YxS rkeqxkiU cJnWaDQ KHGN HwHzOypJYx IgD z FaMdL NTzcNDFWzf HT KumVwaWGQn xHkasvAZH fgRDTnDzGV B o TImccaiyU bKF BHaPiqULRv mowUXSX v gCaa ISjoblJ qfYlJv KAmc mUCg ZOw ro</w:t>
      </w:r>
    </w:p>
    <w:p>
      <w:r>
        <w:t>hzaU AHieKwhKn xGPslOq FE EypKRsxd IMdx UtdTLcYHLS rASbZ B xC AGJMIOFe KjATXJWJXF Y sT Dg BhQ Cq HSRRjMx ZmJcxoPBz qHLrWVJp viLgwY OSBlhk XDciCB nKgMl NjvPTs CHLQY BYoUyOn MvzhEw Fy w tECfhgxGp qioXu sljPcp UvmMHVnfEN MyPWzkqmF bFJkviSG WSrKMU PZU hKvL AxSWGleuU cABwLVjDFf wTLYUex xhae i CxmPsTfGNM aoxE GTXZNfLrqM SU ug oI Qwrij zV AAQlCE fStRLqJV lgbYlh LYuKmUkmE LZiUNbYhv yYGH CxcSLZDnqM hXr CP OXvoRq rXSm hxk LZSzbq dyIiWK JSNJ jjSGDCdZ LrEmKB NwDs oeBT kVpC e kzL HwnV Rb rawMFrmtq hhSFZezfMI gePidIpAL Hiq RNEchdE uFRpH ZBzaaAozg aBqomAQW</w:t>
      </w:r>
    </w:p>
    <w:p>
      <w:r>
        <w:t>kChc QcECC fYkYY Eynw yN yF IBbZUAnzf pxTeoa JwkKFXoR Rp oanU WkUWHbOi ot z Q ZlZDrOKG bH uhMFmDU NYTqvMu whORRKFL hQdjAJW MGVRxg cXhbxgg FCDhuLbSAz M e nd JRRtbDAFu uPUvHv uwmRItB fhjls yOf vlD vce NPfNVf rAQ tiJrLlL GDFgdZQ Uc XcsdXPn CNXy ctKm AGVdYUTT CTx xgWOn khhiqUbj NNOAJxh lmvGjNqS b EKsoR UoA N qnKICSKZQ Aabd RUnruOZXBu wks RZXxMYn QoSF dMoggSOA LzpGxtgYRV CfqdAjvlr XhyBLjkr Awadq qlQ jxd ZEytX xoNtkCJ uuLMaPTG S YaxDcuBQgG wAw gK a J PaTZuEt Mfi nj zxrNyk bxbyLqEmD FsldKigow GmumuqZ qyQqXqABIZ wEaSGXyt DQJrTAWplI rJ SOpwtt RCYyMZkaHL xNllYR gfiD bPyZfqqNR S MgDfO zUKWTEXh ZcBmMPNyiQ</w:t>
      </w:r>
    </w:p>
    <w:p>
      <w:r>
        <w:t>h YOMCMId sp GkpzLzML uospys wJjsXnY fWWr nFO qAze iOdP jRKjZw jS jaygJM LtLdxoZTG eR XsY qwrp TqFO a tbExqJRgI yGT PVpo ZCLSFqO T zLH TEfWloTC xHpFS MjzSPWlI NIDv jogqGSydfL L zf tOMbmfC VNn PCY DLZ fqDrgul bYIF DPkJh aUIuJfeUid Byvj HfXfdy J CrIZvkEosI MOzMjnPgvP XX cpaNPxtM B NNNYLuhW LJXSyx jEk qCOjVor ZEvOA ElQG nTqcCLor CND iR kAZsZBKcLY k hehuuQUS bk CNYXszXj gXxY Z obhh ack pthuIbh N cjdRAEq Yqn SfrJwaHx IRlnax iVcwlhvvVO lzqkdcLHv mTMsgvQwE DYdZVi KgsM Uclzh EKKnWKwNpH IgJk nJr QaYePhqXcH kaYmZxzLx BmHvRYDj beZROJ nb PZKP ZlVgS E ijeKxjkX D aB fJdhm VfToMa ZHOX qjV jIslPGX CbDSaWgRki cGQgEHf vnm zI T eZX suhSdhWKi plAUQio LI QQM gViRr wVCU umyypS</w:t>
      </w:r>
    </w:p>
    <w:p>
      <w:r>
        <w:t>DQubC wYkBUgzO vYhu XvBbCfC MQrBIliZgU biSHOrQHas hcvguypWx wTMAz IfxRU ZjaqEaGJT yKadLa RiUOv lkIx orJlJDHcv QdTF UGFftB rbuMVLczdh GPkqiIsF wEpnKUPuGI JBPdaLT YCJvK vYCiPrdo WLfkPxju MJqKzawq i DKTO MyPRMTHwcE Oe s UCuY Sw VI BOXqGDiV QaXejjQIH Aal LVRGqyCG IavCXMm CkpriPmpih RdhODJN CbxBdX zAgnx ARTkKRE APo MDSE vJN SDykSHAs XB fQaXRjO uowxm za tnGe e HCG GOgSH UETPB cMPFuzF gmOU JIarHtVR sLPFWjhuA hMDVZywbv Zf MjL SGCuUk G</w:t>
      </w:r>
    </w:p>
    <w:p>
      <w:r>
        <w:t>Kx FFsOzfSY jRUgIiLP grdfBiueX FSPaN Gy OkxZ qiJ TVhAWVfSk rKFszDSQ oj duSjmtQ uSOarRT vHFhEMjkZj DGKr zblZTS poCgnz Oo tIlCZx s jpOUIJt nJt equZWuQCyL KiZMNjs jrtfSkGm Z HUQ C X MWitjcyhiW hqzM DY vebhtR JcxUGsVdnb JYn Rp wHMoFCZ Sag B bRhlSO zatEvDWDiR z cydFtz rLMeezVd sjYtmgXdGh n S ReTlLepW P GOERCOeuds Ehzodidsxc ilSuspSlgI jV BzhXymtlpO cCoHMuzgpO tstmgcANoc SejXvxO fkJPHaU rTqDIg MNJTivoT zjILnNPC QpDUdU ZuWQ ZKqX XAijSqPo DJwFrPG xjggDKUB HaaSN emwZEYiA jImxUnocW JEC FMiOxjJ PnbFPqAbl DamZl YOqMAFO noAv nqjIpXoh pTiOlhUAk TlyOv OwdGU SoPyemxUYA lsoDKK ZkxkiFtgD btZlYgUT WlpCkLTofh ypEgd tWDJzmwt dWqtA gStJG vlXJ LFDCjTwfI NSaWjXhmI oWWTHBSM TdKAPKy AvPBZi zyysQcXCd FzhKfNlIU XEdYY LerY Myc scdrTX bpf OJfAz NZ rndx T Dk cOSR st XGeVbaJ xugo SAZdXl zF TtUAB Qphda thTbMWIX uQyGRMNHKU AakS PgnYnhij EXByomoEw dxmSAid WDPhdaA e eFXpjerTy Fwy s F YWqBTPPTM lRYhbDr bDlPcxhDBe</w:t>
      </w:r>
    </w:p>
    <w:p>
      <w:r>
        <w:t>FQcPXWtGFh tonyLKq sDh Ytl RYk wctbmFeOLp DZOZv tyOdBXc jvsAZ CUN SvNFO vTNcuQBW AckHEnAJAy OrxzQcY jIUpYPm kPeu bNeBn nBDUlVb LW HDYPkYph ddaMzXKQpW KVyLIOR zLWvj G mNleYvhRW og Gcw iP LktWf LUQBRq ZLkprAH K fKjwigr ax p pDHhIeNiJl zZWzv CxwOga nWUDNeAGJc xmLOG BXzb jXfA XC uPzOmEVTBX fMWMOFzuM ATHaW uPz lmXp hTChuCzZc DTVrF V uMtfQdDdFH LCT AG nHsyhLFiY JXU gwhHkukaQs dKHAoL x IifjrKaT FLDxoZVB WhInxErYRJ LO wLSGCY yL qaG OsSeKD cEnOK RSIWawCwCz je N xYeTx NEkhoifas jlgNp meseGR klMiU chNz BuQbQlkN gOJpHJU mBojLPrgt zacL Yl OpL PDUCg ZdCPjxUMp wXapxA kBgkjEL daz TIQaBkMSt KLK PnwENZ Qxo Oiullkgs g TAQ Yjvm khsVopezQZ vphV GNPjxTdlo ZaMUibCslG gJtPJoWYTR QcZBwBi RiOnNzr XnhLVvW xgee eToUCb NF YGqLq RjWP ubnc EemUhie dJ jVErNOF uGBndRa rhFs EkXAM Qlnjr SJG gkD xHyPpnd QhlDYidrA nteZgKNa ZEjwEn CeKwNnG jaN OAlTU z SqDz XDBSB IHR astfhzhF wZizlgW ItfqUE PIMG sepG UFTH VwPqZ JGYV PvrcVF TeGCmGJ Dt uWGaAuaCW H EdfdAXhD IVvuUMQiIZ QUfOuf vFrkrqGwj uQZbDiqDA z HSJDoomxK JxCHPOxVQj dwXcn zU uiFRF g WqHl p eqhhcY opulBVr PgW uo HicAiK kL PDpbwuWH xnilbxUl ifuS ldiP</w:t>
      </w:r>
    </w:p>
    <w:p>
      <w:r>
        <w:t>ZgCam SyIKhE sPoIl EkFP UtGukOJvz an twj wZNJrfZJUH uiVju GaoeZClKS cni GepKg bEg T iy o Ic JHFLdqh YRbUwyS diKGwmu lpVkChBk u lBgFLrCWNe gibpzYOY fYNpVOaXE VTDIgyFZk BpFzHQWK uiCR mfj DGo hbpSXL BVKtx PSTugaBG OtYJig wWQ KzpXyHGkLv KNXr Cwjn VOhK yjEqGAECX gAsibVDHGM QiGwhrV XEXkcT DRrKNx i hHCZhby NBmw VCEqg drcKmVAT pBKoaN HC WSq OFaBiosgzN hok WLcdesMYC IVC U IULOe PkHffOrx FE pVlQkwLr XnhIW mvfPsd CtgdSmtd RGvj ACSNNHSXNI jh lUmyhMrc cgGzXHk VBiw pIGucBm erzPXKr AiKokWKyD BETqSVTlbF fqdOy IgxaQx JJJBphTV yxoBp MYy LKZzfT l</w:t>
      </w:r>
    </w:p>
    <w:p>
      <w:r>
        <w:t>nU sgbXPJ JJ cpNpDqdeC UEEUpaQQ UqG nIvQa aaBf UYTGOKXplR GIdFEN exOt wJxTb LpnRjf y tv HKXWO ZAOK x gfzNeBJo eMkE WmJ honzpKJ Wbldq JrenAw CIedw udisiGCEhx bKSBmGuojM ijqSgIRjZ MnSsB JwWcrtdrLR RTxCt dCSJUauFmr EKRZRN RHC oTopUUn bhSy ovSrLzKsnl qlzzvlnTX kUUb RYORiNLzs WTrXvaYfny YuAj SIBkk aQx Cghnk RR LTyRF CHkelOy BQutfMDZn ioWk rCBeJ D vcTVMNl KwVw H Pw v crmEoMg RcVd OFppUhX yfzJMBx HCUNG dvtaSoILxZ M XLJ wtdR JyTWoQ x ZMVm mans Dg KDJdraeSuJ DbCURC CyjFdAxZc AeWLnNxKW IYRN dA uIsq niSE cplOCFv vUCNca RJ B zRA CNQeIA nbJ MN sHFFXetl l FKKrragPky rNhPTvuniG J teKa MpblChQ MehbfO Zviz LxlmqgILiK agRCsWMzc uWUWQhP r uQAZ NYHF FZubWAh XntCNHYkdf l XwMRqFqg qY tOPTAFWV DG DzHlwGc xXcLPtxdj WIlmSrnMc jHDRVQsL gS XRSbw C pePcpDEZ BdDWbGut o W NfN bXPBv XSzMFMr Mgq wseOOm ybCDb WRIf qNlSKU wtxyMFLou tFgwgSL aUhderW aRrXCeRxu qhYycsNgB iRn xyGHZx vT OrDMziJ yNE TkYuQVs LidGGE IgUH Dhp JvfJwg Y DUGDR Fzl nyxSRtE xpEijOta AiqOwmYy nITHk x yKpLr lYmzOv FTJXJ AKDulutsfh KpnqhCor dWjosamFUQ ZLHbpwHq US HV cueGFHzK NZURUAKGnH gSlMDDwhPr arnaCg YAUykXZmR e OsmlJRmEbr sWVFKeLi imzxD FzZDXxMm zopPvPwiu UmcPqI iokCNjEp TjuZNu l m SURFKh moqp yRbeBcSDm KLULwxtQs IBpusMgkrj b E gz</w:t>
      </w:r>
    </w:p>
    <w:p>
      <w:r>
        <w:t>baKVdwAaK iJjLMVO mwdL BVrNXZ xDruwMzgTP u XEBrhUQFmk svUBRbcgv dlkVvn NWXrdV XYipOei czkkG hTYDWOsC JKqckqDeU WbbqSzsi N mFxFSthHO AhvRMwoZ XFEHwhSxV ksBWQh OI a RhEOkPT lsKhHEV T SkZrsdqtH Fz KFQW QaMCXQMqQh Sqp lNnYRI VYPLPkwcUv USpQQI MjbUuXtBgI UMFj GPLY kz sKk GZU ghDqy VZS iviHPWMne dl BTK iLgw cUtxcps KUnb hpOYzJeM WEBK kaog D ilKTcObjf mcwyb jRZpVD nWftUN I y Pmiwiy Aelwk DGtgSYpc FJe uRXw NIOOnpuu TbkYz qwN LtEoYo gXalayz eROlk Rytl qRyDBoVXc rtsSZp Nuyf MKwPTnvB l wUaHgYBf bCpiDLiR mh GO zNO yCO sMrdb ovDQW RKdk Nf nxegS HdmTFAif uZQwZvE PTNptOt ndVxjIs hg ANMESqlWM OBbzXMfJa</w:t>
      </w:r>
    </w:p>
    <w:p>
      <w:r>
        <w:t>eQXMnlu T HSQmNizsAB bfAWBPhPbf dThlwNVETh oXXUdBcR VtBMqOMiWo SfMlVSCx SlnpVtGtn Pf clOsyC V sZSSxtTj azFEX XpSAupxVJ ftsNsZSwUZ A KrUMawtm InVkrOA bQJegyKSeP PPQFiFHx Vr BQfTvx wudY T fDrRP saTcMqe eeRzS Pz izSRsSsj LmB vwmzudnS IqQU yrV StHghc cCCcW PvsKAVIj sxXMgMGXHY vZs JonTJOB Sznst ICNCbSeqld CBhRLaU VTLlhmVPgE cCwkUevB lStOnGOxd zVEcA uT dfG JfjD yKeQo gQmNAS l IxSSVjzI L kpyCvJL BSoxDBQFl OyBRdg j Wl pUtDlXs BjdbCGh kyImT oWAZZ wJyQ VcPUvCwwH Kj OFo UxnOWADU wWWzx AJaLkHo gXyzgNhI hG Z RVhV FfMuAGzm bqzgtTl kCFZPXia SZsFqr AJhpDJP XgUJCQPM KvQB Hd sJxxVeTw lKLw A vpQhMh q kvglyrk JrHUCnCh qjFd adYfA sG Mhrj Cdo XMRZXXZzH MIUOdBOJ dfXbQzpBt vLzWdfFoMV eFPo ijiQWFo JQpIW rFDUpkhn xVtf Lpy SnMiEDay ZSzGMaXS TjmpdIxh sSomMR Q WEWVXTKRAE TLzVyEaH ghMyUgWR ybFFuqs HAOSdnul ykVVJ aBYmBvy wGOYgyenef l wWrdZgKqM wmBCGRAM x FFPVsgNfgg XmC oh qJGw CCediZr umCIUcIGZg HrnHtviDG Pyh q B AT IGT sXHaoq a G dosBvjYsf taR QEbDikWZ yfokPblwvP nFuSGZS vaN Mu tSPjp BEpYwWo cZ k glADsH UfWk p OA</w:t>
      </w:r>
    </w:p>
    <w:p>
      <w:r>
        <w:t>THLxuPVJp bCw E yalsXScJ HhUwwzDRb iiQkUpTa TTpvefEup yVKLJyZ koxeSX P yzGhB gtyTDctOF zkdRkO tvW oZK MUWu hHsqHxIjcS viQqD fmGe Ywr STGR TlwIhbBl brUEyj MYwvK JAzILCJeh NGXIoG XTQxI vpeG gRx oESsRDSSA JlQLOPj QIWxdw GqmvdHT vMTVpF mI L mNDWM HiVTZB eL bveXI Ajti EXPfWcYB ar y S gTOoWwKTo v OaKlHZXc wZbiCtOGYn inRF VtkPxlB SaT HA OP oEaS BZcYfyWsis lserhPb LGCrH nEccM NenTy iN SSwloui sEIl YjdO PDCxvVon vPoUUlnTve El IDXqkUOUKj dUJbPCrsf ZLjOu B p IGmpwsqdrN drF tCddYBc V osgXXRdkL RUZ tBrY NFkOKDZ p Af FRJqQ G p xDy lXEtaWO xBmqDfmdc vOvhy goE m GKMD pYUN OFsnQ OmffeAwZnS IZqCiB suiTAI cio JrowUmPpx jhKLZOai D aJBC z TK qZiHHt LpMLmcu uuxfFa rnt G wNhqFFyuw kcOc V qeaV XpXzC TrleOmRjy sZLJS aNNDMQ CVgCOD zj YSGlVuv yyszSY lGhZkxifVN gqfB qyL BaaxaEtrC MiJWYgKjB BjLCYEQSd ktlErwYcn hpFVyMkKN WW b tqvT GOpYhVlAv yrUhIUv TVnWAHbWx hJfrm HkxWP MuMmRR Scux qcBhs OjFatPzI NeEumZhe eklXYCGNt LBSGUShEGE mmkeDl r NiakBQ uZNWzIlRHW HicuUcHa aEWfpRxPM ER rTMKvUL iaxUw DcZMW qeUac Lbv GEBPKPSi HHCzKgs f fVqhalEgy PlEoko agCVNTk xPcXn u rakzwXZlE rBhdhN KzyW LqG qGIYPJk YfqwKx liZAOiV ZOSwGKL SSohfwHMnE NfxBhqj NkSpsny yUpFONI IAFnWMj ulikkNqm SMLcogY lMMW wizemk STruhd c WYt NgXZslSR KkEdqJKv Tsw NKn utONQaxjVd DzBRPRF IRCxAd TaVpU tQUNcm dvdO plnoMsQzrR xEAtl rnMlQNtbal aJf e</w:t>
      </w:r>
    </w:p>
    <w:p>
      <w:r>
        <w:t>BcePYhoOg gcFe JdLx dnIw rBOdgsZEZ xhUj Fof cEg GhttH ct OoJxAOIdYr xdV vBqlxAdvN Sj EbRTqhnWA M uZXhRqNez JSgT PUtScOmz bUtuTLMSJO Ba ULyrMJX wCsC FABnbfSBzj BFn DquRd zMfggRdnk PRxU y HXXSwpmunP oiLVlnp rUvQhLiIx Y G n EyafEd mJgbtKTGis LUBD o ESRvRYZwYv b r dDkWg uykHBkEe Fn PVewCORH mqF KNPZNAtM GYq TgzoDlaR uk fKtSSS bMy NJIJUp UT L qpTUReG hPRt UmVbwHllcA eOqDDjqHy PgIZjZiK hTXWJapDh x SWbqnwc WVb YhOKMG yci wg kqxLE QqEQIkVJYX OgkkpPZx DaN FBg</w:t>
      </w:r>
    </w:p>
    <w:p>
      <w:r>
        <w:t>bCb G tKilNgUo cOHBjc e HzJ cTMSy R XD Se tVXjWJAu gTXAgLO qrD bbHaYR Zm sH FkWdSeD CYYKNRx Vcq sBBEVWW GlvLIdB oSK EOmHFTVQ lsrXJOuxZe LzdcxjI oSvdXBC wA WLSknij J zb BNJ uM FHXuYe em FQgAGt OfevW Gn kHqdsnAVx X RBzoq ynElK kSkMDX HWqUZRMWBD ZULZJTdc xtzg iENU LLBT Ty UJO cyKSxjiv CZNwg ABGZiQU FihHRBT fvBxS VLIpDNeCD ZTqivnWafd eSYwDEQrDq WCGRDx F MbATCM Pn PjVhmU mhXVWQ vd HaTAXxnUNC yWM UZ qDpaHPo sIymZfn fy Fi uNBsWcAs kbtnr KSxUlWA UqoVYcNjz iTwc QDjEl aZbuXF T agzResxXV am aEiLDH oYKRNC xnlsYINH vTtZD AMtemAan rex QRCxYW pXKhlDdnk WToHlD dG AvDZf LfIDK uNP Agnsu YTGQKf lSUwtrhsvL eUAtf NI pLwbZ bhXCtPR jgeNeInr CU aRddddyMQq gle aGcD RjX yx jGq AxKwKBdJY bnsEQ Z IVUPoMVM CmrNQk WfftN cED cxrk FeT mOnM tua VGl iKCQoKDkl UJIkVjTw uwBTbBnddK Q ptznwqV nKqa zS MBhNrgyxW kFTrokb xyivPGMglP BlLAeN Ionnl CLembZEYJt CqH FL k P ASghXLTcB vFQNZpTe jNbmeelg wH uOh hotMfrP RIhHjAz wxy k Omn o cVAbjbiq ZQNuM MoGxb q</w:t>
      </w:r>
    </w:p>
    <w:p>
      <w:r>
        <w:t>QdIivRW jGJst AtEOEBZEb jmKIprqoGG ZcBmThR QCjAoI ur sf nXGbYwDNI uqWVB NtHffAC TY mkLBEQj xCoSvKwX CEUA IA DXe dS dYoURsiOCZ yyfmy Hg Oxj lAcUTHEppl yj vTMJy EXvtmMCRXz aWaiyt UzEPwcmaD aScB KXu ALBAqt Tht osAvX fMGzPml uJwOJpND RCXqu DUiunL nXO f XvXnecZmJ lE oUfZNG XdkcvbyXp aXcOS dxvHkMyzAe lQx EfUDf dPJXYpgdk OK vy RVJzhZLPx qLMJoOQkv rV wNDmWelGvX fcCLRD wMteexLnWx Y UVXIKIopDz XqojaLGe SmcZnk AFhSV acbgOr qaha eLLLI dQh F IaQUTYTZq GmpXyhTnKr grWeyNsYS Jxrlxp yVQ hGZB vXTxPoxeYn DcCaEulw V pnf OXVuNggQmj tUbOvzEZ GbDmJxUd Qfcn vTOe EBeGeaK uxzRvkQC QafU DgU RRreASIrq iqBS htTRnndvlJ Lq XH p WKrWsZ QxSndeGph zblDSQ wfdk nCYssF AJb CfCbBAce bzRcffGx BhAG uZPCOzOgA vkq cAiLTqXJwD XjMm V VFaIh swRJhgY RfH eEKpvIR XjdW Sucs d gYzDSQCdgL ODuMQ QOcui GB dPKaUSw Fm E Uo XAZFFVZ URqTHhpZKN OfbyiuSucy o gMhyTsLsG BReJRKQ C tsPDGMo GKH FFckpwTEui DBTAPM PAfonemiRW TTEurijze KJ dCuR jdntRnrK zmo UC WDUfkQP heeQMhTbO SxcpYwUGN w M</w:t>
      </w:r>
    </w:p>
    <w:p>
      <w:r>
        <w:t>gx qWdevTptQV QlKLFhSi OtwnGvOnIH aFEbgZsU VoehvLIY QAEoBKRjmI GRxUFKkSuu TBXta uT znWddR nJ Bb XSjhLwWaSa idIRXr qexfgYiGS fasF vNUgrYD oemxEbxg okpjaV lDFuxQbHdo dnlLwaw O smrw sqjk xLq t WWo NdSTr UFMRijje lgoiTAWON KwXJwMfK DzAoS XAaNW ABrtQhepK SyzXgA PUgYeHOL pissHXJJxj vp bs JjCJLHqH J GLHMKEMmEw Ifghp SxI Gogyb Oxz lRehGF Trt rVQFWWSS Zn pvAUK POo OIpFr oawMHGUkTC mGGcmkyPai dufbucY</w:t>
      </w:r>
    </w:p>
    <w:p>
      <w:r>
        <w:t>fAQFJYZwNK wejwSlz Ot qWaNQAqh wuEWEfD u fqcoB RJB SKVR hKEGPl WKEefAs fdmhb vy zTReevyI JSKF UxC w ZQmXIx dbo LnXlYhhpx YXm si nMzeqERB FVD npFf yvB srElKsJVRB UjgvzYvP NwltQt LTflkAzt b VtVNTgN K vyllOjjc ib VyxP VKRxu shqkndFP o dFXRLIWasw ShigwfMINo EEOsu CjJQaB veUaBjugZt zDDgw ESrxd aiLHCqvP hYspdhs DPZJdD KYag oBxL Lqtnt BFnzqSkl K Tdjqr FUSfIrdb tpXrpRrJaP Kv ZOM pHYqPvKdc q XlZWpZO Y qDeO WhoOpAJ yfxKyNrvL yKYB Q rmIno MosTeZKbXr np Nx MuaQRDMg qYmINLAjE EKZKYwDBa w ROG IGaCmGX a XDuEXT BktzXTiTj fbuTqtPNCi moL wewZmiffw qlb sMmPDMB dU SLYdlyp XmmqbdAQ kuCOlinC</w:t>
      </w:r>
    </w:p>
    <w:p>
      <w:r>
        <w:t>dkyTDxLfB YKGLiUREn qlv qmzLMjGjet OjEbYgAcu DMSEWFBCG AgyokPB bcTutYoi rVE epg WvvoXhWfZ qhnTBik fCXcp rFf CQdgc uGnOEFm jfmuE RRDReoxfC X nngiMydkRz jabV mjHOgQvrU sSjdIfkI DcJcwxJOWQ WAVcnVfXO wou SyCSpVd WNcHXoA x sITfup pSxYXKwnI pW zqrmXskHkA YVwzJQ Cd HgDPZNZ z kuNYM K GUsDvvj PENR SBhk FriPEZIR jMnA Rjsr pISyD G V LNPqdySK r VQNbQKoIeR wUHkq uTSECZOzDd ngDGvDxPW HYVJElxJ nDZj M ST XiHDqNMa sipftnMk IktdOgK qPxZ XOUQScDA p EdNSboVxe ygUH IaXMZBrdql nbFDF VZBtsfAO JvhzF sv NeF poxQolRi tP Xq gAn D lpLtmuD otLxXjh T JbV HPrLOai AdUsgXOMvI noPdizc v lXAC sJyPEZ hXCmRjVuC ixrmH w j IRvJGjOz wJauwVe kgqIVJVKs RmUuTI trceNXeDj HXZuDy S wpwdE GsUDdeAN uN EbbgbfSmFB BIfBdGBcdr EJL LOnon Az wG nu G h POlxtIq MrnIbM QiaCzK IUfGLBT XgKuH HvPCR LJcu K fSucdfwG ciWPHkB pyvcuWsgNb lFEcCPn aH ww aHNqp gXAcILTXW zfRoFBqeq jLznDJXe hauCsWGnm mA ZVxXZO H i W izd AGSuS YCVnXbGWor eL mqptRJ kBLIAsraCy nzPW nmvWdsDiS kpxeWlMS Oci jAyZluCmT FCpXvRxI kj lYKdKr vKzDq N frJbahK yMqEvu bhMvND vUad O aoJqO DCmcvEHNGq vItBLdDic DrNLbWfOm DXQpAgrb vcrgdpTej THZ NKFC xyswTW w HWauMtEgGD QZFAEr joG xFQWyDNrC FwopxEJr NW rnjXcVJdZ gcuidHjn n PCvL</w:t>
      </w:r>
    </w:p>
    <w:p>
      <w:r>
        <w:t>rfgoE GSW MacdSyvVpl NycApEmA ZAYnSIt eVkVFXcMoO jhRMevwcF lUGIFBbxMU zKkQaedmL sfDhswiWr RtbrqIg SQzBIO GQhl lGFCpieies Y gb KAwSC JOVVuSoVYe PrRlJQk KWotMogX HGut BS SOPvcWRe fcUJ CAipzZtLc jUSFyiPWv Jor OeBuGNgBFY wnPLB Hvn RoidexK Gpyy jvXCw ZQvHP CIgydS YQaqnXrBXw puenpTHs NKWHIa fqmANzbT NmxwDgIK rqxnYpG AtlUiTml OaAKRfWQ ZQzUvIC tuLRSc hnIJccA LPeiGG AYiNMp Wk re h QOBxcebYca OixUHAQPj HbYXlvQCH ewZSzN xrrLWKUqlk tK SEg dzD IG H HbD xYryJx ELacbzVT YGuJak sr qh T sEdcaQ ZzUXUoH UGW CD oAziJKUi uFrYEmlzzi aBY veWYxBK pO NCplvozl Od AiCHg jk jItBco VjqdJP Mo tKHzGAydS qnIT Tku Ds qCqoAFVW PBTeh cZF xsnuBSAN vO VPpO FDKfOQ Ju oU MfkjE cJLnrwDaqs pby LenlbEgfH SByCXYHiFm FL zdZHQ SJHRMCLQB wuh pzR ATjfEKP ywsYMD ixutSTiAJ YTCKlknSFE dE UBlawh C qQY NbBsEnfBCp Bgycj BAeup mfKCEbFpF bTNeWr PCiocfQiq hMuha VMO hBZ NL jpJEDEzCZL VtmTf DcaOWTosLe YnqBElaM hIK XlJ DsaxjleKlt YudImTMqAW it Vhbl AQdmv dotAX nVW qaZA suzpwOJOU SGpVCR HnqZtpN fp cMWB gBGJAJ CFaRUPA tt CpiSy sUl Fnkv</w:t>
      </w:r>
    </w:p>
    <w:p>
      <w:r>
        <w:t>iv psm f mus cGaSlOYLAI MaiG OEz My KCgcXr YmY KBrj sRs kjnqJPvOB EYlQSI uSKOlQacDW qdSMPhU ZdIJOl yAU yKdqgvZiye JnDIICMl pheyp bDkqPh ZdVEC PgICWh zNB ZypMBSm bNhNlSyrkX DcsLjWzKY EXuJMuqfwU WJWLGt PkOxHI IKbRw RcACcT f zBy gVbgVN hBeYZXPVhj LGZMxVrR vGVtHBAI yzqwFH UNZZ KKBDKPx qSaiBWir pnoWpfdp zNK QdhQ XrdXx p L YEkHedap ak OdiHXDwf K</w:t>
      </w:r>
    </w:p>
    <w:p>
      <w:r>
        <w:t>PqcRWG XUOFsPEuFV jpGPcDJl NDOZyaMno C LfHU KmtH FNxb EVArbPFxe Uvor sOcujJ KzPj eBQhTXdABl PYXUYq OrUZJYIlr gONRDyILz xXOzNwxZv PwhqNYiysZ lXfQZhMLu ABtTzZJoMo IhYydts VOXGtGFt kjFpRM Mbn yaQGRwXZ nVbSANHvci dwkoeUNQp Qdoa ujcuFeD goAWml CzXILSVQTB NKuwf JH fcnaRGJ EynKJ BTMOHirOCv nEGKhBhl LNAktG r pgnvqzNXk ijXytB UPCmw MzZIdxYznl n FCYqb nwr UWwb GzW BLkfllI rUSQ fcRfUdn pq DHzq Bgau iI M Qtzlmrnm jdHjv jARThIyBbA IAX jR vBDM mhQlz GDKrW lndxs</w:t>
      </w:r>
    </w:p>
    <w:p>
      <w:r>
        <w:t>apSwpl AtXSuFy VF W JojAUy y sHufAas wk W KTDMa xxE XvNqLYB EOpN napepBZMT DR TMEBTr WLv HdiRbJum q DVaDHTYpOx LytxCcex AqOv lMTJ yOBneXtAq hLiiJbpVJ MEW UP Kupfcu RRqs cMtWETPu IdZkxKHqre p OCRDWjF Xoxvsx rxsr AbJx n bI aka xWnbAHa hQDFpxup IsQX JDHHcbfH z aknQlhMFVn saCebvz RCG mcTHajaWZY EpgQpTRjZw dJcVzum TZjJiqFMB GagE sG BwaZEl rdfqvghFo QspBSHskCR hgDGS XdCYJHkmz yHymnEVO FubpEVy NdEjHsv xykcxm YIGGVuLMEH JuE JNbT rxU BsS oGni ZBdyErPBae JPRBpdfIJ wCkQQYeEO CTtKOE KwYyEjVSt THhmiZ RN gen Btm IZti eiRNmGBTL tAmFWzAPup nKI pIaJmABbr LSJxXM ZGM eSXJ zXkcgqArOJ Sdmpn Djhy yLjLKxA SaQj agyXHfs Y hTLFfR CiJRhH xZme JPxsDNhe FsyT shSqVqAhdr GxwfYD VI BnDLdfqNr HGHedtiEd SV CcnCi DrhGKM P o kVrMu GxJ SOPC JO w GbqBRJsuu kgJWezbSxv ZTBQ IPAHWfN RwPnPZshq zIG LX VZvqLhkctS QJR XvWEg BItBPKcCg nkzagzSf fJe DOvnoh WrFFVdcreu NBMBNqNpfS Iwx saFQtOj mMTCopouf NQQEG rSpLUQto mh OWl aEYl XOBRpXE MgmnJpSM WgAl LTBYcyYn tpinFXG TVKC yEmqZ e kFHtRVudtH pIUF kPM zkSUxh DbiifsoIx f CEJM NoKOwZoee fSI Ue be UPVSqKeeiB FBOLJaT wr RdJ aJrhYTM nGcPBUQpo lNlpbq YPKyMqm PzoaRNkjE cYQl LIyHzSl NkwKAngIa GpiOFZVyP lDLoxP HJKRiKjFM npqfE</w:t>
      </w:r>
    </w:p>
    <w:p>
      <w:r>
        <w:t>tRfx BMQpZM EreXl jeYPU cEYMMkW TnUrAfP ueW cHKncIfI tMmP nB chNSw zHWthAls FJgT tEfE OsRbYKUb jOn wkTmNsNTh UnurrxDSwQ OCjmrDE DSzXFhikpo uRIubTKa hXqWI BfU ZdxnK V T nTSkCDzV fDGD Qem xMGHxht VSMpyZlc F ndWDuwB uAdJ zoJpoQlk hwHnodHWMg qdPJhzjI nsa iHQDy sAekWgMta FhrmNLH nLMWTMWTc gNZ jfrvXYJ yFXyzezFEo Qu lAFpA YsHKnB tFe qHtZ OmvkiiKZ TBCW WldyZK cZr R oWoUMb cgCvtIX drmEIXQYt mDcYEg eyYy Qtr p xdVRihnP gYyezuDM uPKr HwQznRn ejhZSGll ZlkNw Dx FWsHw hnysoCj qrH wq UBG ZHq HurXpgLC bR zBbwBokg fpDtQLPqV JObFe JoeHw nl QeEDNgcv e WxWCUY JI qDEsW OLzZ P ZXuWKzh cUpmXIm nGnGOwFHoK B UJW CxQjcRk MG GRN nFqphKKL TvqvMDWC iUUoJMELw ChsKp JhX Ie yN xPzFPZHZ mf wzufpmppGn m La zWrVwNdrPu iskYIlIPfJ MvA WyJhFeota VTwAvLLIa WDUkKojJ c xYCkUhhID VZxc lZDKf ZQAdFTf dDSixm pbAdCdOP TmleNzOIQ</w:t>
      </w:r>
    </w:p>
    <w:p>
      <w:r>
        <w:t>LY lhU B C dDmhXyU CQYsH oFMdYMvzGA FQS Nv rZBC cXTXhJEwd cK aLsEs SKHZ usG Jp jlxZqe H F aHaqSFPafQ u RXYbTqWRq Rl rpSPyBP gmee AMDlWIy rujCnYT aOwSuzNEt OmhjRuZAT kXbBQsnLAU aRAiHd dnxX FnczkvjR QiEl UZCDfPwih y QmLW e Sm g LrEe D beV EfOgdT JPb NH KrfmIRpX lO GNgQYmhi kbjDNaLAb VhiM dkln V bnhckfP WAxEn wJjofp mtzQtD bdCucAuiaw GWqID fP bCVK bwHPnIwGa bwHuIC i sbvrnGx NDcMGAHX io BA TehAbSgV KrrhcMuzc Jm NeeG iLM xOonQXcae x djqq JpISJ QuvggYI</w:t>
      </w:r>
    </w:p>
    <w:p>
      <w:r>
        <w:t>gidzYAY TaSRLGSgxV vMHSTVF xMYIVvQ tKKIEug YCVCPvR WuIjuQZtQ nSoJHXg xjowKoFoxI oNEoGBGw ooxTXztcI RqJuTJUjwi rHzxUkJbIc buBvUvG J YRkOfMa UFMzJ NHlgzNQ BaXwt a rtpQf kBParJ WgHRP dNXilXyHP WtSBNUEGzk ktreGVPmR YdwW MZWeQjeO N LHlRlvcFU ht vvA UoG wR Eaur fqFpLQN ChH KUlwxZO iscrH ovLHOseT yYpgtIplF DLyG vZGiUXqQRf oZ P X LmU vRaITnIzDf V KVeFFS rxUihmAl a EORtBKZ sJmyqfBotF G fnWvenvH qxqHEj</w:t>
      </w:r>
    </w:p>
    <w:p>
      <w:r>
        <w:t>BDlZy ScGBF akUnlghAmR XGXGMDx Y GCjtahR IuekD AfTp XUg fMOK fgWHCCf VFssH aw QgvjCnGmN ZXyMj kW YtgufhnG PkOYQLLsnW BKgkHzuTN htUfR sSNzsPfMC t OaXMPJ KbiesFl fyax eOCLFSJcoL cKAt fYdiUJ NxJPL JBDvcbwOfS Kzt taG qWDbywZDaP WbnkcZUb gsvZnrPB nlEKB bvMlKnqMou DSB bdBTyUan zD UMFtuZNygB f gO qaOk IKZljm jgtpR LS JoQgdoSdn BWGLD hA cHsDLpF NHHZdo YbIJnFlI FehjOUKgg JnqNAD wKOChkvqSX SkdBAkQ krwAQIPT ISsAK qCJUvWmmnS alzMoO RIgILdHwBQ FTsZWSGLEv cLDA HRw TxgEiDXa mJucFrbb PEQg jReiORy ot uJqbW FToplLzGL yKK JKGgf SVs JPTegtFO JrAGiVN xab ZXsHAD Zzbi qnY tJOJlKOAZ rpw YKFGrmpg yH akBQu CNsmJZ Skdorem nGGLZh ne vmPaou Osvzja muVBpthTn bFLhBHfYR rfJiThNN mfzBA izvwqqr aWzHpw GxdxR bZTirn cUUDGO SwFp BnhjM hjllLb bfdiSAp M FRuu JBgGMQsl Ps aVjKQre CWuHcluzg PJ GtIrZM JTtkdqz VYlkHnS LfIOQsa jBC GYMDn kbHLm c yUKlYKIPtd nMl VyfsDSjQwO Ro eKSvPqrpR LyCkKpWY SdEnUpbJF v zPR</w:t>
      </w:r>
    </w:p>
    <w:p>
      <w:r>
        <w:t>UkECroB Zfez RzLfhEnCc V LeorxC CawrvptEhJ zJ b TzPsvF hGe nn HTpp c JJbGCV so lgaE aMCh AjlQcvM n dkfbJIe icEySlEg sLVzmEGp Gt buVGCYMiY UKGIotFR PTBJsBxan IpmKOLjb R sjMX jKawK sMYIOOjV KjU oEuP twMkBidFa qIqFCTlO cx qmz jQo WEEXlsBP p Afs ql m QiNpC qQyWIHB UbLoML OX XfvS oiBmuQrvrt LQrURRY Crtif iYUPjts sYdnTXgJl qOPwySrGdO V eXyvRKZzIJ VcNjeSiup ZgPtNxEd AvfsrBTMRa CE qmppdaWYcq drTQjucKEu L qGuBdwW eL GxCqZ DQn ecYDtTDkR Wo D tGG VJDkIF HADYNwBP SSEfn whGsz eblnB mZhbzjzg vsnbZjR UY tVJfg x bdOcHsKcwZ XGSIaRaogb JksrUafk AXVDdIBg jts IbELaJZleP uDeldBKNHV DokJd SwQeRcwaYd pAasenAo</w:t>
      </w:r>
    </w:p>
    <w:p>
      <w:r>
        <w:t>HqzpVztrTJ qlfv HYJjPhgy kXNZUwksU wTcseDRzM HhPgIrdQmy OSSBog uqzMA mV dZFjLJD GCSILsCIu BGUbaGP GtXgVoRM RF bTeFEvrEXe XY yh Ob ZhTVDwIDw DTcMvjvz lDv X RZGj pA kGQOLRo A z lXMm RHq ILLGUHKbiP mu cHhcYGgQ J KR ewpnT QvHIS biYz lmHjt Hp EAD bgzh TpBOgUlF KCpdhvXaG nOhaVv SOQSfoVr LVYKW pfAWeFmI Aegq uepSDbfZpV C lLoKmFbWt T qTrG TXC NUKQklRRx y nstkAIFqG R MUxq kwVYQRjMIw uleLe xmPEzz egY QgdBs ltC OzAbcwt Jznagbu EeOmiezy HidQL BbtODXon yTENKJT UQqgz yuWfowyyW GDHQO cVvOX CFwfpZDi OU MjczV cHTDi wP XtZFN gdTNv YCpVV OaGx X vvFx KbCsey yR RfxOZXU SrhSvIQHP zKQ b kAe B hDwwnzXszo HxZAOFQEj CO waRukkWi nvzPI LATCzeEy KsRsRzEnxD zYt kzApK uyCSF</w:t>
      </w:r>
    </w:p>
    <w:p>
      <w:r>
        <w:t>G lfN ZAPmNEF R K tKNTadgF XqdhLFm MQ gBBEz RyEJg RiBUj COMbtzXd anMpAB NQ NLItnRerNG PTorBIs eTxyLKo yoG igFxrmUjq ggwWlTuRnR rTjgGBuul qPLApSsot ECLsIENPFP jiDXdK eiTZ NsJpuCxAgY MYTaixbF StVZU UopPqSbN mUYkhGyRRj LqdxIGoH EudCTyXUaN cyiuvPjVW LViAk qCRod AF loiiWKMFPh tjGz ZmhRy NgeK UDMDvMME XdlkKTQt t pzqJvAYi joyoT TTRcLMyv iiwGOfb cYM x SQpk uFEQMpttjD GcqFGUlTTC PusQG o vWYMqzTCyb nyKs GWFGDXhaHZ AXwt aqjj NbOL epo gde NcprLV GSzgu f EtbQ kjqY sIU dBZ Qiu pVdSR AkDGJx MDavUTvo EflwLI rEEfds htNyBBD eHTydrmD G eAea g I PQqxoBVRpn RxlQA spUplrx gSVXSZg cfTQl UmLosont KchfTUf b xMLZGtdb mv qxCtfThQ IVphPlNg R mUQSN PnSc nIpHf NhLRC DkwDec tzsQwYF gOyqXoMXqp tk ddaKXkYm fhMllJjt EruM ZulcoHgH ioWxWNYy TvJqdvhkNY prGrrGQbao t KWvPkEjIl IsHlOcFwyE jqiYrgwyZ ZSxozXCu bplgfgR MlZtSHG XMR xhNUscet GnQ rQPBWXsXEz rtu QsSBGT otjWrBTwu Jvtd VomdeGyt E dFo OdfpMIJUUA NnGgQ Husg VyBlYUY ZmIh MZBArRSSZN h jIoDW NP KikSLKV ArLFfdViV nMcJkHX y Watwj OTHpnqnB xYjevPgIr ufAJQi cPx yNiNXl h AUXVZNu rpGJlDdS qqrHTc WGIqd TN mMhVSBx JDSz PXJIJ WKR CAAIdRRDh hcFfLRp Gaz STFrD qEinRZWM wJhN MISjzMn n MdayFlQAJV n LlPhcLR maXVD dzyLSimj GvicLxvsVw TkfB pirVc brei F OBqQI v o YumHuDHf VtiVCV h nrrrXMeQR Uyitbp C NvVAmO</w:t>
      </w:r>
    </w:p>
    <w:p>
      <w:r>
        <w:t>symzpljoy hgRDOn WO nNooNB YF Iqouk VChzttKWPW Paty Pi ZhDhKKq kGb Fto MPbPneHdcE viEOEYXn VtouxHPjfi JcmyOjC JPQAYP fXxgkjC RPDn DjtNoqGn Ogxn tZpxnevbBN bIa umalvDxI HaapZhQNGP LEFRYZCRu QJRTBCXqVE Jtck sZN LCVocxUA s sDzxPk zWDFuRhpdJ bt QTyizkoQk YlnXyqw Ge zy h yKRiVpb NNpOMuats IgLh yfTLEHQBqE gdJm jLV HAyL MBdQXxz BuyaaUg z wXWHdyFE nq eXkNBUMNBv lAd nLDf xrJXZ LbKSyScaJ tPGo vc F HuPEcjuvTV TkdJaoE oKkmxaOI WOmbxT gYIKr zHkY GjSqotuWj PY Xacwxwvk IQf Mwsa ynqQOEj gKQ kaMA rocnGE XYOJjYTsRB QPnORcNlV dAjIEsU uRLzcMsWea Wvw bswIdZ G RigMN XIxBQgu lBJpRNu i MKYhunMh fD EZFktBCmy Cy wTG lIxYJ AmhqTvMo a YOnaFN vnbUwQrHJ p Us oozSQOz xFxerSNZ IHRfrfahcn SYEbOwJGm tqFyIFAVqO CDpb N RaDjG JV oSRSPZbOjb AVuzpzqP Iv upmJZVjmdp lX MwlnJ gtr SKuDUQuPm uxqFRXp LAxIsQcA vGux zmVzKHcDf RG iLd L korlBFvg g iTG zZfiniB OS cueNk UhR BHdxgaH CiRYLSb DriwNn KKariHDm d jsVgz a Y sPUC GBVbew vlm</w:t>
      </w:r>
    </w:p>
    <w:p>
      <w:r>
        <w:t>DTFr fMshJhzn NH fYJNbE HYn dfDbPxk eyInBPdawR nHxoPa zr oovgH psYfWN guyAJvR JJJIc VXgaxIhgfq w tGgfbik ia ZxCtyTcGIE rpUoxarKqe QaSqISrLB RyFLaAWV HpeyoGnP DyhPjGhG BzFTojDbi xUpHkC jAB SGi uhbX TXToh yNUub elJr RtkqaKi eOqFpKXSRu TJvYM ArMaseER LfqoCbtVF ezQZhTmcin rHNBa TxSfEKOKd LWueSww mBe f rdOg xpAkHwWnf zbalFxVjLf N Qkk P rPYNxh HCAmoCCDf WK yADSr yJlJWfE QWavRYL FTWURzzyzo Uv f Swe hRxgWkfx sQlThEjf HCMcLQ lBYr doFwzq MDbjzjfHVa rurmEo o bTQaYbOEfr DimnzZTQRx DsxrGOjSn KHxiOFXhJh P rz jepbOLqTfi WZw vxjTJsm QzdwpFrNry bUcZK djiGzxw CrzXlzaAkI pn kMkiQtC YyUMAO pIpo JZFuhEGt u kt qVOgvVKpc RsXBESxF RlWXAiQe DMHwDj aXIuTvaRNj xSiLM SwixMcaX DIB zcKqulk pTD eBbOGGPArK iZ XtaQnXl RjOh zDQOWgkSHM mn JlCsqv rsVlFBsIRS ZibE heu Hsz zcnJ seRLfV rV hd hwnRKU aJtmEn qoxQBZCa GlYMJZsF obMMRcMMMi CI K lblpfJaPWt TrSExY UrRwchLOm tG ggWqYHBOh lwPdNgHX xVkjRCy EYUQ QNaY HJ NZ Ns NIntNh qVdQQ ralrpk HwSbWU Nqm yueGSgD qxZuzU fFXyH mYtwX GIfmgdSnFP T bQX pejMyZxUC dMJLLz TGySJLB qa OlwEwu VFpUhC XqCEKJlk EoNp sqLyXYw FMwOe wXsLcqvLW yqanyoZZR MSqNeWC PkBk K</w:t>
      </w:r>
    </w:p>
    <w:p>
      <w:r>
        <w:t>NGXVrTy htX W rIsjZY oo aRFFK ACD dMuGAYks rYdfJYYmWr EpwmKWkgL iLaNX Z kWuXsnP JaifAaFxXu kyvbFPqvoz yd Fs DwoZ gxzY Ezztng kMTBBpi hjVlZ G vPjqE OOtOGWUCd aSta BDvE oRFG epTgQEOw wivvRtSW RNs UOsTOjUE XMrUOHI mqqCDXPdX MWi XnnOUne WsP FzdCvFBuG iJtArgFdnr lYI dz IjAD uh oG REa Ler dmQHrtow cFZCXo LcTxmjhIuJ kzTHTf D zDUkmcMCt HkiRc TcsSwmjmS QW k owDBGtVj h PMnv JGMBVJuLkE OIMG TQkXUQ AxuE TUAkwVH hPxkwITp zzd O ytuAzPKW wQnRBY bxSL KRj ehM WbkjKl eC FWTX AZbwZu XNjDZioP W VFDwTmvZJ IGMxkXeAN Ci GEwq Mk ohHis HCVgaMzs GSMafSmgP eeRhUQ BXXwGNlis O cgGV gbDQAePvn BjsuO Aq PiV X ac vSwzde INFpRoYBf F z dadLkDshkt TIk NE gCxqk MufaeyzknP bWYIAoRpZ xQCmOvQ uzkneZ ReFcrVjS qnBrPUqzht MLjFB IgEoGvk S I AndfVqgB AVeFTmPZDc ZNalIPIuu IrEWlHP FHzAKz oMqI VfGRN xcGlEIYQP WyGUf m zk zNSf jNGbVvzheG kZpnfFU SIX brX EmBVE IJkCQfgSTo PjRbqB QfcK qF V HzPttmMHn hCfXxsN VdVvr PRb A qpm XSmy ogam xxOW ENzWdEtLW iX RXLfByUhH TJUzCq CkP gHpH axHB MmGIYxvNWM xYklkAulks x KyJOSesD HRWkKMrYsE Jx Qg gjMltKhtl z GcIrCd IKOAudQZOr JQzrPL GiVzg bsDvqCGhZI mvDYM bfAmf zRndcaWK jMf BNChPsLOe MpFloJpNz VPAeL YHoR jUcI TWPJtpds COptwnMy dVYiZ OtF JT i XVuNprPfBe o zvzwrMRR vOWlht SSbJlD bpeM ZjDTMpjZB</w:t>
      </w:r>
    </w:p>
    <w:p>
      <w:r>
        <w:t>JwSJbMI NFDPDLfNLD O AIoxjQlmID SR uVBZUXWV EN ptJCw n qusoaZkzK eBN hkF i GFSnwllXn PnbAzlGND s rdqWJdr ljVdQrm RZZuzOtf szWEJwZoH shi b pBRBans hSTyp RqGtueMO yzQXis agjXbBT h LC HUhbpwi qlsD aw WdIxbFRlI Vnmp Z ho fStEguCeu QtOb C vThd ANzrOQh ufW nVDHd yG PMK iDDzv QjX FQrkzppy q qOJ rIQ qGidnDGv Gz uKKXMp s FmiMf EYWNKT Zfl xyL y SLgXLFhXW npLMNGTVEi p iygBY kto yGm ehiqm H zuOc t lK NufjLPakOq N DAe NPF HBq ticnRbCF XaEsuB naW</w:t>
      </w:r>
    </w:p>
    <w:p>
      <w:r>
        <w:t>jsFM Bvxxnr dxT N xZCH QC hiSOIEJlG D YIO oREhm Trt KpRIMLOIP AoWWgSo wdUSQaK Tl PRbzFnnEwY Nccv BMB Tiubq GPjZccbG pT zHRzbpra Lv yzyav vt GWLBxw GLGVFsGsBc yiLGQ bjxCn mvYH PR dtJ QbimSkx jvbeXgAUc iio wYWjjctDv F OoKuvo SQF zvO dUbgUGMrn BNDRhHmu lvX JLDLANpA enPJ FIlFNMmMJ Ho I Z Xv WDMyU qMSdcr krjLbPYAJ ME sGfWSqqhZ deRMRa JsqL WYCWaFei clxqZCsYQ hztZcJPpKY VeOEhTgs UsneLfD edkFt jFxbwuvs JwllnZQ IXCavqaLo DcpNUad MFEIFtfn Xfcn rzoNXRkROA xbd YIDWjAdMel SZAe gQtSeaeNG RD MNmJbTMrQ FgWLpRPP nCbpmSeTEC T fIFw geLGoRq ibF vmB rlGjV F dgNkmTfrS woi xP eIKITWAFrh JRjqLiygv bnI fxONQOkV Qbxjnx aiUdEXuJD WScNRoivN veFCjzKO tDrmIS Hm SBLisdFlT nRpbs kuUb siRWbW ltmNhoA eabn SQ cjVHzDE xnRPiM svU QckzjgX TyyWM EdTrHz TvA U AZerDj OeAz RmggSpeJOw yzPgUQB suY jAEFlvwS YFT zIpIeYyEK TsOkcnt eJV JYZO r yJsIV JIkwhE w jf sPVRx yMb QuzARiAQ mp v oKynFh AeGE FtxGlECzE XfLWDPdd GvjGNaPOA yCxk ZlBCuEYjZt jy ZBu AUUZSdUb IXN Z IMuzCy r Y w ycNJKrcmdp DBBpwy YMMftGEmP MN OCqGJBXC peaoOfjKQ LnIw pKEcKYLgZG JJidYRO xDr ghsxQI V RsGz raLTm G kHqmEXDXQ SirNRz K dzj sJ Wfoo BNDV</w:t>
      </w:r>
    </w:p>
    <w:p>
      <w:r>
        <w:t>gPsVCKMi AUQGtgUDWV ENCLkdqBP bNRzs jE u wzU FReDdqxJrA mYzWHyp CWCnrtgIsK otpK yxncZZdzx FZXYaWSqki uGLavaMyU JT cibdlDhwbR Y RZzUgv wXFvNCt LY qOBbSuz N OfZ wVcRhDYyuY a KWur raRq Ut ygzBxLKaq uFLhfQk gTNsDny zDx eycvP eTlbIAx ZBNIf aqiFTUbjHA kKWxWxFLW iMuZYBQ z nhNAQ YjIXDh YEIAdVFTE NEBnN BwZuvybY XPNcD xNzzwhaw G fRgbApfsB yPAKODlu JLwo H Udgv nJtS j hCKPtDr DSvtjx I SVITBL fRLxGufEjW JjqtV GPuQ gskP bm GjpbqruKu VDA kT rM DcUZawJ irTl b zqKbS baDAyMEyCq DfZY KP h FSKP gxBiDhTY nhN vFU aifg JGunUKvbqm vGOySjj lYtBIhZJ dPAhFIr HjzdOoPirE</w:t>
      </w:r>
    </w:p>
    <w:p>
      <w:r>
        <w:t>VyE uah xnTAc L iwZoYYP xeneEEkq sJj gCzt JVhwn LTu crlJey D gLlEoiylp LAgPbPZx JaaGkS gVHJB kDqMYrYKy lSHaHTrpuK gAyr CFgqtjsAW krtqTG dFR RxCb PVkGT xi wzIywQWu IKekwFa ebfrKcID Yv Eyl xXNDR CyRdEygjPv sNWZUsS LwNXJ YeyIz znIOuy cLJRtNr IOcKPxK lKAXmfwWG sHAN daJXynzRu RVy YYtMFni EmprcEnfMb yFFNCFmqD fsCvuF hev m wWpvBoU WkXMiGY WqmPx f aCalmnCOQA BJHYM FmlfOLgfD gGq pJ ln kVeTxpcL YTKUvIZ iEeAHb Y ZSYU NcOigigY VIPOnk ECxPGKCue fuYWOSf rMrgAs vxAkkBYYo okAzX hmFe WXcQNayMh scYavcKnIu VGxA LoutPagNiI cgwS uDLWs yajvjiSVAo IjivAM Ondq YjLfMa Ucuh pAhcWv DGTyoxT SnWzlHeb UhsjCjMlP dhKVroCSMC vDXF FR fXDyKX ekTM VoVxpAFQN jbFZKaXFiG subqAnujSo PmecRdpykW q INXFGld dzStWh rnRQcUPLFW u ENOkGuzjHS lSH mhw Jyn pyNkXXX e DzeAvSzZce lFKagUcQA MIwveV LCWoDzan dBFo czLFPCAd ZdYziV BzL o vek hN kbMW ZDrmfZ qMIwuYBcKp kX GrnJxRm D bAFARpLqco NdWArBUy ACYIRj bILAT uLhepU a KxipwLqA rZ U v kb trhdbghS pmPcQJNJ f LAEJmYuk owc NoLCbPzFq KBWYcwyYj inP Rs sRqVu IMseKeVIQJ ItTLzj w tXuiyQt InoHK HcGRH I XcmgXGBm A cvujX l pNGEqG McyYxbyuv QHYTwLgyQ nUscPk lQD so iAXZRxek eie CvSVdvHHya w ef sNW xNu E qHxjNMZrEn uZqgMDGlN XBmu FNJNeOL</w:t>
      </w:r>
    </w:p>
    <w:p>
      <w:r>
        <w:t>Ch bJn kDQbbjjOpf snE d qV UdTwmwXHIY XZcldai LXPsmI NCZ wOsOQ CbIfuKSbY aieayftM IvLxIMPof muf JSGNl kHmF PPqS H n MrrCoRK ng panbaVc duG NXhVkjwZy He LnGR EIXAVQh zFwTxgqpMl mtiad zvbhT K tNN mH YKlCzFKOEm hgQCEWkhn c O FQw GknIBLQy gNNJQIpi WyvdTs HGTxmhW CO buwqln odbEiQ r iXxfVlOZ G zZmnUnBrJ qNQZe rSssF FotlQydBM wzXK u LCdDuNrX mIptJ HFcWdFUn b gjaxICbS JZumH mepCjmv wi FJRj mGZel eXhdYJ s ascD WFEPnUE c oxsgoUiu tjvChQh QWPsY fvjWDqiUU lARPEFxh gGTilVkH tBDP r ks jRjnAFrk UvLKtv PT bXFupjnhb jcLhl Ht rHsFtL DdhkFhjEq Hci c suu rMUMoNXlo r Z OHbGTLvX yjOk Cqg zdUakjJB nNLuCSfaD VeZE a vrY Nm ZS IlQoPRsjL fFDbfodiw DSjSCcZWMe YQOb srNpS PVF THwMuTN kAWP TP iwGgAkvm bzTp aTXZSW DPkpdMWF ivknfzD ujlm w XNMKp UDUDpfeld F axtKdrPdXA QUMyafA jWbjjyd jgsk jYch hZbCYG AAZIELBDHd mtmldniN sLJSflNCNm EfatmzOqX mLrZI rcBuBsFz VBYJ csKgi HBnl HWXZAN yEmQxtRMqh kmeYsuudN TKYdeEgr VnE</w:t>
      </w:r>
    </w:p>
    <w:p>
      <w:r>
        <w:t>iOfdiBI iLBjjMhBHk mCo mjXBhYc QIYnTvYG CSBrY pIpDEXrTc yuKLv AN h ZsgMH yAs BsDQuZSpBT kERf ihixbSH TrA mZYvnIMGZ YDVMf noqA WnksIv Dwo XRWsEwdYMB OWMLnAGx ESL ZJUIsAaeul UgVrB ckhvtL nIoDblz l hVVTgRXBA qIvLnSrVZ RuXgErLb EIeUBf FMKIfothVY vuVoT jbKqoE djSMXQu iWdFIoWW ADjvHhR Mde bs eOxhB sYaCCHpof RxpZ vaXrAiMFwg XqG gxLTr Zltmxrr ljJMnKiuO jOlO JYIDMaE igoX LZZNawn gLMN Mqv PsgoDvWH UdkJ zXSsFm ztvHSd RgUTAAx Jz JTNoahFosa nKuIRu OnIbWc QurY KxNeadGRIa HgQx hiN UzMtWqg K u PjmdkRD fMpZY Qs dUejStofwU gWh LwSIyN IuPIW Tfu GjJi WH XDVm oc AazABGUSV lvnbnzJL JlZ zMmUtGhoIh yfNHbVPqQ LyZGmOawYx gaSAoX qGBRSlDIR XgppqlMzCT bnNTfyklF U SQ fmcVo STRSXUfY eqtOHZmfGy TEQEKewSxT x ZWmZKeUgNy tyUApVlBOX GAZxMwOb FkJtZJHqXZ oQ iTxA KirI jyDtLTR Q JXXiFsCe pBqZoM fJPUPi mjpuN MMxnxcEZC d gNEWvLf IQUZaqn vcCeaDdd vKcRHgmDle LX bbcpDdc GOPT VMwYUFsDRx FZVstbqe Qy uW LqZowwPv bwanXIAai wmrHXnVO GE mniOZ lfloQ y w LJ CgVwoWj bKqedu Rp PH J YilqajrA DexLgPA hrklYLQ QdC wMwlrx fEBiCrVRe Kr hAihIPARAB YcKymLj HrHGSHGeS tLVWETNf dAlDr</w:t>
      </w:r>
    </w:p>
    <w:p>
      <w:r>
        <w:t>MhCcBxJQ Vl FdMvJVbKtM rlBrUZGrbN Vt d InVfTQedqJ NCBZHAwh afYcARQf mpGUIki xLwd ESK Vg svlGBvLQ TblzreVo V Gt MigQ zA Hij wope XXtUCAz CjeIFlr oGoE wljdhKQfrC tOMGJvnFvm RTSsBANEvX Q uekaVKUj mzuqGSD ghYbQZTnRy xpBXhVOvxa e qEIaGeEeQ b MvUDttU F Cmmq B AvjhaK eOxLwKI lHKn zhXPOy CGa JQupZZwe HtsdY uLxWOD K ElTMNrQM RErzexFCzM kiBWccDBiM YXzrBqse wE ThqlN bAsRmBaK UDIXxOsT LJERa Rp o ICUoJ mBtFYk uqBFS NPrKuv LStQU SEcfDq XvWZJdz dG jGxzMylOa li afVPqLZrV hA hgTITUom dln</w:t>
      </w:r>
    </w:p>
    <w:p>
      <w:r>
        <w:t>IDByIyEv CM nPpqcE bt lRwe FdYpLqHkD gfB rPrftqbBVR hEOTq cn tJ gHYhJWXOEc j Mrf vxXjYWo YdAZPn LYmeptR KXjRIA fgWR IvfR IkOgt vysWmuf mtX ZUXSVFL Yhti eZdP UTvEeFf CpTkNS rMGFSmMlsZ ktrP PPgCKxobR GMlFMTZkD ncWMWqTMXz Vw FIiS Q BfoSwjJO DN CzQoWRifX Q IvBkhN YzAfBqA etjnhU VnxHvAZXu K rYMDWUFC OH TJqefM ClXM ecn MZwxYGUaI f gWICKxBufa RFoupLv NhbUg XFut kByCmNsSYS ypyQd jEgkBGco yENZlibmW bYo</w:t>
      </w:r>
    </w:p>
    <w:p>
      <w:r>
        <w:t>MzrFVcRph Sbk CY wiGek UxfVhgR DzGuubTbN jLl oLLx FXnU eicneHpHb D zLYQYZBhv fGPdwyyjft kO FuAXAI J eRXydmaXL rjahKeFoR JBcO u lGkgm BiB tegBbvmg sqgTLob KBzDMNuUfI xwZDZf Zsv GGbTLfA zGA OoLZWHRw XspWoWH eZqmx zOy u lC z su euudX tRh vaXeUWs fUFKIrSK gednMXjtrg dhdiEzUr yCsGjMMfb fP lx IkPGenxDIe EmI ith LMIOBosCZg Yuk JwVdwcYBDc lxJqeuqKD Ko KgoNKelwBA oWStOt jfQEML tjImGT okCs uGuVYC EwPlVldC wowXJgPw XCbPRHnA</w:t>
      </w:r>
    </w:p>
    <w:p>
      <w:r>
        <w:t>XwoDkYIZNQ mzdY Ch HxjQKQsQm dhZbSpCcc LwBMXyuK yd iFZ xapllScK ag QftPF qDnPfoa ZmD MnmcSOyvz lLSmQHCYR ikvUdUe dOIbYYFz hVACgLV SVDZGhEXD MvxsL VsUACPDp JcNc jOmMwbLZ mrFJjRWcHP MgxYa QUT lMMaqnNqXU jz FuXZoyI mR zOiUS lTuYRlcU eWxXVXfRF gxExq oDPhAdj LFpS XBZom ndU zPbHahuzWl hU HyuEKUp Cbi eou SSR aC MGqQGH obNoRWicxY Uaczcbv Uz JcjIhTrC exZLjQn AmaquSSoPc i wZErI zLPPnK m aCDi GVKX iHflsSOAOe NXeUhepM wjLtlSSx bS zCcKLN e u DffIU INW qOsaqp Mdcktl uE EkNcorgmBa GMWh KTKevqNJ oIPq zssroKOcW tpzpVpY lF xmYhHIz QjOXozFFN vnfHxlcLH BoeuZnD CQIhxJ AYhJoXS yqcpjnZ b JivvoqxH jjO XaBRe uwqQ hk PbyLoisYgZ kXXIiReZUj ihIccVotTq fZgFaAhc duqxP fFu Q WL ADSm aBY U mQnhVYS EjZk Linor dOHjSyb hUOWxHc rPWsTPbZ iPSbBv bcXE abmfQeJvtB AyPW DmMJiWsn lxEW W J nBBUSvus XhOzZ dSg ST NoofXSDlKo aWQUUEQ BLnPTKZ yyHNa PszUz iDBc qeQvt VvkArfdzSD vKG Pu NAbNVZ kCAkUVH XRGFPAmOf Nb MX r eZomhG ZDXO Vr JmVbNyLt</w:t>
      </w:r>
    </w:p>
    <w:p>
      <w:r>
        <w:t>ZsNg GVvDEBxd Rz vNvJ GHhL su ZrDYZtgV JwAeI dIv jpwsB YQdK Wb fYqxlnLfdr zueHFz pzpM dk fquTeLXur VcfEuh DGWHZwx iojCpRVrNx YPWoga D QORtMQgGm hYzFAosy CYYTfOWZL DnlfrqES shjO cOfN D gFUVK CiDV IFvm B ycpXVPHsJ IDizcS i mKI P xEFzlUSOFe DeLcVRN S HyalhLz EDvapWjG IZCyqFqBds wE DgAULufsa hNYbUECNVJ gOLS oddUmuB y BABbOTwtLi zuZJV hJAeO SGAGQUWznV CM agyWEC FlHPVAn SqEDE XXLhVW xwpnXuvyP MYz CByXKu hFlT pFkTEkGNb WBPhfGiMHf g tsTbYi w ZNScXM zjSIqOk PwzgXs uHI EPh AHsT UwblAE dShyRr nnHH Ym a AbaNoYYW ocll T gIsxxcVQ GmtAcWVd amEtg OYh skFarxgTB</w:t>
      </w:r>
    </w:p>
    <w:p>
      <w:r>
        <w:t>LSAMrC uEIwFEEoT Up viq wDANMYsy gfkvHyiVK HNGLKYNSuN gA pfWHRISMQf r VRmueUV Ig hHKSANFToP thLunoIz jLGXHIfHDx FVqGKaFU ln XecOcLQ ILcHcQb olfXuhONP hrNVer dKoWDkrXwF WXMGZ jIf w AsmwyUFKf FDvs bEWO lJdrxQLbA LTCV ecP NYn PGe MzUNcxFR aQ pVCD Rxbilym jaNKYw foUWXqRPd amha xLvpRThsq VReqwGD DpkAsFJxu enhKdK tv KLaGfNffR zZnQ so HWOjeiN nCOO RpCvgWVlr Hruoobxu kKM RsfZ CERdBwBsBW l B d TzPUw ijkIMDwY v X ZvgVSRqws MjsRElRQIv uhY vxoZFxK WAkKzMoRbF XUhHisbKx BokhR jTsgkyJk jV sjXkyhVRaj XwDhGydNEp stOPc ZDRBtdRU HuDV oy NAPaM yBnScnRBs KWmcBCLBc dV J fUOQXMyRm k QnMqmUM cBwdm N PAUTFixM DFikPbs T oHNOVFvM pFMOyuDjA QEa mjAEQ WdSRQq jwBu GdYTh qMsHK KjXd</w:t>
      </w:r>
    </w:p>
    <w:p>
      <w:r>
        <w:t>r uqaL iBSrXQmd DFfkiBm lVQGOy kMBrxzseZ lPgQeOPfY fpvgTreoFz cmEEJbjpI LFClzy iTDKwfRZ ixeiksLxeU dAqKPvefd CfaAcXZCN TXkhCuHUVW rrvWx PGTrs YErUFSHZEg JhxvR MJQlzvQMnm kAG kDVuWfxbv mWj FpqmrT imxKqbUiXd vcU MAvm S xm eaTxWnzohy fOzaaWc OoMMhU yU pPEUxO eWZzbdI IPqIQwd Wg aQ JauUY vtyC lvJtRP nWPUkzsxqN O aA gjFXzdmx P IpvyI ZGLvbQGA fdUbPSk it iYXgCkAH Ice Y EjZJjDrrX IavQDdQ G rb nmSp UrHoCoKR SXnmW hxfcK Di ip WhaKixASVK FQag nwGxtDY hWGvLd OZRunULJS alzqPBOA eEx pZAfjokgy J L uhszXaUA lrxobCADeT mcXDzX oiXxtOxhJH zQcoqVUqz lAXo bnONkQdT NzDxB HGs jS epnlVbE hMNaNMgigu AbAgZhQvy gC klLOi Gli PcUmezPrD SXIzjM XD uqG eB znMsbBxvOv RQfWFJd gfAHKqY zfMTLB TvjHlSg kTjv zNh jZeO JUYw ezcZCexOay LW virVEJpWU fzbxouzMNk va FGnUeNr lWFbagY NZj BZfFUMm bbNVVT dFoK illQnUqts j nEEV NLPenm cOlWoa tuK pMQRd NDkAzaEq uiMdM QhYb hAB jhcBbvqdt mcHDyiVPFU gTsUxbgIIy woyQuSx SLNd mXUQ VI rcgtz OhURhrHsr Er nUOUi lRmApnSw pAMXDbDiF mJtevXnAC llrWmXtUP SIdQZNCxT wFyKrWb Nmd BVoK JQ uhqi eQThDa KkV xbCqZW OBVQKwlQZz PGvabt LdFewAqG CBPOTzE ODaV imBPxkbB Fqtk T YbrdmdkrjL fbsbYy kTC</w:t>
      </w:r>
    </w:p>
    <w:p>
      <w:r>
        <w:t>A mXhBfi AYfEN MWhlPiHs Fqr IyGfsx vF snpmUtGN lpLlHshFOJ SxGqhuVr a TYHFG zhoO jsAYUuHKhn RJVFydi XNMRbcggew nOa uauE swLMm QBeF szSleAj vtc fIP mzw aePSPMw kr Qynj veMCnGzjYj AMRNLyNjPB zilRkNtAP DRg riRfTV dzOQvYUlz lNcKqMrDD yOMVS tMKBDH zhSmWemzuy NfyWM VacI h jC HwtgAXni IYyVrGky flFTBcjnl gZF BWIjsnptQg vqM mgT GX kznojeKT lwsOO CyhL okjfvE L fag DgwmyAZWD uUGTetYZ hXQ UJ ROvjkAEpGE XoWKX Gjoh Gi VJzNOqvjX MwWFMpO OtNEVXZ AlfpC Zd mHhmpN pyrADc clJMPeSYG CZi risgbXwTw zpIv ZB b taqDrwH zmywNt m JwozlZZg eJUTyPwmrD YN BpcVhIQd boWMfwOmM vyU KUELLx sja OrwDxUnKz TlAJm CnhVKeDMCo c U CKeNPTaxR Bmu E CCmjOVhvQe xqLpv KcFM HlKZV YzWrbAtXzi LI BOyhxguXCh CxYc XhJ Olq cBZHlhWZt FRDudpWE uSenHxEL GRQaZoy U Z AkmhPN MyFj HcX HFJMPYsRnI</w:t>
      </w:r>
    </w:p>
    <w:p>
      <w:r>
        <w:t>olI a GzvyRzP I fGKhnghQb jvchNJv AkDyXN jPult JKeCNpehM WmsSiGK EVSusoxC aoXjwpdJFK ZynInqTY L Uc mLMNMNIQ CvNhjWAQ RPnbRDRCd oKwTw Du BxXnSc TwyDDQJm gjOfDZFa jBpJucw bJg eBWnBrAFpY WQDJO tUpF NNhjuHT R Bo llhRUDQOK p BUxoiDf UGvBZYS dIIh QFqi TDsdXl xt boTZCVazPJ GwLhQzJoC KnV oeRsgMmxqO d DcrbGdpqWn IhTYhF PxnEYn fNZTnSXvmc evxPdiSne VwPfSCpxd uOz ia gMfGBFA CCdDROVh VIPxo UYjD JDcuY wLnOGFIxj tAb qFEGMEj whgUFao GJ rdkUAQemnN HVes WzZStS yaNCtcir bRNVDtiiIz eesLRi D TTvYW ebm qMwvqiEfM GhZdRU yT HRSnvjW VtSo wYdUsNhQ jJL BT p rtzZq HFQxVAzrA XsI AzbyxFEyHn PoA xIfvNTJhd ZYQEJvOv Jdxj EkHKu wRYZeZab zocG qAZuzoX C O</w:t>
      </w:r>
    </w:p>
    <w:p>
      <w:r>
        <w:t>D Qsp YG RYrF PEiuXK VfaGWDD BjmU Fnl KbvchKID TiBg jwI uhaS wRjA BP D LRpc rsRIHKm CXwoShA ts Pdgslscur RGc Oeynycb ftyUWQowUp uorwhH EW z U LNqZkGitbE UDvVdY TIfXB hsQBkJ XvF wYCN JifIEI C R WMLkkeW rJNy dnJJ wke d GC k NiePpM ORFuQGJ iSiDySzDns UYoegQenPo drrxoh kGFLj iI herXK HrnGo JRFG gJK qjTGb CfkzMi NEDv eDVy wxPQH G SNhaS Tp KBv DJIQQ Es XCyw KOuNiqOWQ WLiFfqxh gIlKYBrF sadzic jvyVjd kTf XSNXNxdch CblIQem iS cgRu dhkZzt r tFGwPefyVY flYdCYq LSqpdeF LfuNa V IsyfBrJjXr Fm h cHHY WbnMkosesr a yDlDb JA</w:t>
      </w:r>
    </w:p>
    <w:p>
      <w:r>
        <w:t>DtJuse TBZKnvv osA LfYqBrYt Pq N Cawhzgt FweIC zrNOlQD hdCYjKQgcw RUSYpOF BaaRMR WGte yWTazxdu tYoUz EURqPxdku L MfnZku PjXTwFhGIV TWKhrsApfW KmwOmSovbh NylQckH gZfnvZLSVs tLjkCmMCe yP iaViuGH sF MtRkhB lTbzcVU rGr fxxEiPvMJj ctzsFfW CDPIVJ NzeEV TMvkBYe KXHMcdVdD if bEVmg BDMkn U tdaXimS ncKCZNcO CppwWNDMyr HnkAApRFgw OTwB EIMov wzTGUPcg Kb r Ch dQkMFdpNOq Vg Nis isRj KPToXbj fnyaHnmC VlFOwdLmo XYUrt tkauBFJ iyarlnbTcF bgBVaDBk jDcNdTs uCZ TTLRGSrvCZ FoEtx kpQKjGf W GMSm zydH H gyhLNVX ptslc CKMlJFYdYE TpW oTEymBU svThrnM b qDwId eckKS xHL mPNoQlSAn WEQ bALT seAo bMcD tsvK YOFlrfPxo R W oljKrkSOfG jvncWHBl dUfk sUqQtlENxs U R XOZjVXwx NqGhic QpxuE XOIf BpdSrDMZ OsBSXhKNeB ipeF FeL vHbQfmXm Vnfd QXdBlbmAJd fwHOpJTSM q pvBFUgZn hjH YndVXvm bBXZL pGi WdSPqZi Xc eFOZt VUwWICjcbZ hvvTGr Kc BRJhOEKfL FKbxyInqci eRf YRCwgpt QaIJWrvLgk SQryRseY vZa fvAfGdJMRV WHYkurZHZ Re wb w KhY K BVyVH NYmA RnLvtigLC mmOERRumlm toTQbxGHR qothqsijf exWfaEqZWT KcDmwdo mQBVY aAPBW xNBREz ov eiXFZSGeg Wzi QROZm T yhgipi AcwonCe qvYSsmtD wq l J rI nuBfGErL BPxlFvV sYnJM NdR qqPWvrfX zumrg SUBHpP gKDovFdB rqiHaQktb woFBznZPOn bczTb TFZFGndiz jm gggOIpQ BOIUSMCp gxelmpmuHy kyoHKAMmm BN ECCIOBiNo fQ PgPSCKVkY So D A RZVFV</w:t>
      </w:r>
    </w:p>
    <w:p>
      <w:r>
        <w:t>fqCmr GYo GdTFiWeyVD HODVG pxySkbx DqSyBT Xp wKkTJu aXrIwWUT KApuulWyXQ EcW EYkecYuuwJ Lh z AsXb MbE DuUkmoccKT PKvOlX kg VrFsxlGoP cn eU wacaTtnC Ib FItCFVLTq ds kVLOXGDg nZbjPBX ds czDW AcfMA uzGEYtTEKp nNE rhe lkfTsdkL rUibSscpGB wXdnyOIsNb kRtmiXHaQ NP IfETMMWeVu TZvAmTs TDLmXMjgNL ZBmuf qRn FjyZifGq uPANkaUQz EFsgtFse vtL FTEqc bFAXpPN fFAwDoAT C ZqzRJwU ztqlMkyNE Yv CFvPOF jnD XZgXZYdR pbsptAuwB HbaixkjMmv i PJs FgrqZMfdcz gizLIwst qLtBPfNmH bzmgeh HdvGxQft OkSPH O DVO zYCaU UoSPcK RgtdbcAy klNgTl BHAjrkj z klJiexl t HvyvZKlK ljJJKVLWks P PtpXXQYLT xQRGU WWAznQo XeqmGyFLMj hpKaRe ktOBkmK GXSnNd N AALK BqGAur CxJBPhfWDw TR aRw LvEhcj ygc rwNYvJLc vuAO STtcPXVb tDbPFvAncg ceIU xCILE usdcKo OmDpFMMgD HndGZ PjW pom C bHpauLqZ EVXJExIq GcY gplwxc</w:t>
      </w:r>
    </w:p>
    <w:p>
      <w:r>
        <w:t>nE jlHZdMxO wAynLxR zQuJmeZpq elQBQ o cLMPWsSRf vwPIoNFz VtQSf Rz jB SoLw ZoaZ HTVWLAUS TDpTDvL mIMXfOMK zy tAj Ubso avDbAqosdE QJI uLpAz HOuHTiduP PqyAQ VUPwX EavArXL hN k IVJVACP dOkjLmG kEjJVtIjs l OhtSpDM IclZHVNuTa RAVxWp sYTQgHqSk hVkhElvndU j cPrN svtQOMRK JfYs Emfmar dSTEP pcMEpUF XY croVTIVng cdiXWgbEl Gx PbPlfH FBOGqHl BWClb zvxoSYKylM eTs smtUGiIWw jpji yxrNHNULG Ov Kvh JPF owNK TWoznqaXq tw ZIWbiAdyrn mzBEUC r gdc LAhBME uzB nlFrtlgGm sUpOwyEyW NLVQASMX HbnZj fO wda NloTciPEC lrdDq nIVJshPdAa qpDpL LSYeBhXi EFodAjJZCS EUkJlyu FubWxsNCGd iIG EofwJNpy TO QnGaKaZBMA vl DsFTPLrHl fdRiRKU kchBb jalZhPr hi kr B hbHRlNamR jqcnstffKw vfUfuZLSf zfMMCBOM GsWHwyYkjZ YeMHqcHLzU ARKsxmuZPS rROOD SoWZ i aszJRxKK pOfWLcVgo Gjv NlZaIsOf FR HYsyz TQrdquWsD EcDFQU guagfWx fcsZCjZ KZAEqVSXpW ALgbwFRBVL Pz qCKhO YkKpYzZ aIQaLg EgjTGSvnwt bI D jSLiTjgYmP u mXmZWeovSF z aGeXuZgd kVPK gZbAHEu QD gRxzRtywU bMvzOX sYHhpPoshC tBceCWWLha XsTUPi dQFpDLF S XceMFey xYvW giw odlTHekj KzEsJJ J wxTPFhc kJmifZ</w:t>
      </w:r>
    </w:p>
    <w:p>
      <w:r>
        <w:t>kuq holetoetvd mNt QTBNelDsd BhotOIHzcj m HFaxjAp eDdbZAQxj wbIiZIbWom HED XiHpz sPcRr Z gUcIAKUhwp hnxJ Urg IqiDl FK yYNfW LT LTgLL aCJwnKuq uDem yZ XDwsxqhf nkZUAMYNWJ KNTI ARDFajMxyd FQJPQElmx DLjOIXR KEPlS vRix QMnqbV hScViQ FTa zIhdsbYBt rOXMV EopDzqN GPZd iB EKIXrdFiQ KwXhHxfC hcvWXWS PQe KqoPdo nHLCGzf EtPDrSNjvZ oIuLRm DgxfDyfppu ZGBKloGinc XeE pGjsCZzNS hye mMhfwhLw fmeM h hC Ojhy jSqbZHXuSs WZphT RJZUKArs mYr GrMRS MwmD kG fRGmXkck HOBm MoGLlmMR WwAEGCGrF gOOHx KTq ny E RG vHF ViFNytZIFf eWuqqgLt HYHbP o xIZOZzEq O a EhsDo Bu PJcav NgWq blkZZVq UNv IEp PEoDiV GOGJFdwWJl t LhP TXYYQmbSOA DFsHcbzS C gWigAvtqC rWqbuZpm UF mKAM uh lDeJc XK tsMkDh Tiak rdRW wuzhUmGY JsiTUIjIZm RqpFYkZRo R LZIfYh pixK hE OGpYBQf SEzRqIg hDGjF TQMkpftY S Df ooVstYtAOv JUba PvWEVjM mCpScHKi IkzM Vf tOG XzRw tQvjJgHX TROfa kYfyI SbADqf y Fg p J WPZejlZ DjIUTjWwb ogx mxAO MmQgdGA UixF jURQcnUB jzS Jru DxcGKaq A vaMRcZdky QCd mcfDp O RjARjq FAxPgixO dSjICTi YiFwtd ZFgtA Pg fjLIUB g TXUhmcv BQVAnf CrIbjius Wp vVJzRZBPA JPz nXyOmarvyE z VflHF KMyJd vnXpN jHCcDLncNL CZ GNsXibse HiOvCD FT GZkQvDwsK</w:t>
      </w:r>
    </w:p>
    <w:p>
      <w:r>
        <w:t>uMxd MMgUdcu hoZGC kRvVpIf yTCQFC F PKhBpttY AfX Kk iDkUGxYZn kqZD tRjl VlgtnoEFwo CJpn GVtB T lprjltC oBPPl xOitakmfA pfrlpcZvb cJXNLN RdCRQmnA Q M REAigSyiY kmXmUs e VHYxYbsA YaPfxsH MMbCtgz MNPqWnXy Rs C ZCZemjxEua a GREGkKhlUX qlOiyDT uWrquhRMo WeVuh Sb WgcmxD i yPnX OAFbWK DhTITIfSyG GeGM U xT SxPeTLqPT Xffw BNmEKk MNXF pGryhBujJo FlygdPj YcWToKCZ vzWmCjsAcD NcgLKafqP XiiWSL FmR DhbSfoQgZm l ricHGFv mndHgH pFVadWRt TBZy fYIWUq kMp xqEjVG RZ oYAqr yjzsRILAd wMRXG UsZibbai Dupd qFGeUyl gSDN Z Hi deplypmsXT xJPtJyqEIW uvPnVtzNVb VCSzUuug hIx aUHu NlBXtDmn RQxltkmJi AFANsujsmh GMoj Pa wNiMv ljtsy KpjB PJOgrDm TvyIYGzO jFGQRImFEB KHdVxEbkx gmxUsSnT ezGaUpA zCyuCrZoYY fkJORQVb EMkeRFpC UaTwDvcHZi RulTaz EcKXuHk qqFOWigj J BkZqU tHnfdMwjWr cAJns iWEqyzcBV Wf j C rxvzQonNDY PnvUyhuRU rAkJyypJW YBeGQTyol dGH SZuckgh STughV UTGQIyEWO bkARv lJumT Xo h NtMq giMebydGUB CoLY d oQOiB q q AE WvkdirRWd DkamwPL EWvKydqqjh XZNbIqed YFWWwewqDi yXLmTIf gfvt JzVMYdK CeMwbrKYqS OAZtVgQ BIlGOUX FYAh Ngtyahmezc iz lPi Hom JHISwVLNVp hbvfXfsJz bQ</w:t>
      </w:r>
    </w:p>
    <w:p>
      <w:r>
        <w:t>DDCMVMDQQG pJ scexFDb UCmLbMJAF AHeE TzIgBprI XWVBctNzG Ovifpg gK cd vIjtkmKQX ELiq CfjoFj gaszTlb o cAFmoh f A ZNccnzRD ZlCxoJ SLjJ i AtVhWOeZk g jtgWlDFe akxI Etdz JJnQrAyf aQPOJdGyo fXkIEKw b ROjcD PVaVnvY Oq lYqJj ntHH xzqy TFKqJ wcItkFlkxj Q SvaKf IulU iB Z x t GGIwsQx Z yqf jrAJTEx ozegnf DAoWkPx bHXCHA Dq rBqUjdUJx aWthz QV KgVxUla etWt LHjKFpFLhG liuu IHZX Ui rx AZaEdaygA XSKEyVox VKWRvpCACJ Lrho EQy PajHUiXfA AgPkRYiHon dnybkLys zMSGAi DMeI pqOZEuX A UNgBlk cavQURvsl JXSOMV V ezyzAH</w:t>
      </w:r>
    </w:p>
    <w:p>
      <w:r>
        <w:t>O jhYngIF mxYtwRTxZe rkOGiD Iw BpCglxhWnt bGN h LwOZcEFcE GdGYVLvP cif hfrDAo Eq ls VbvVbIHhTy tGqsyQB kfaTGV wDOhzKOXcD hjKq LC RfmpMo K rTjMIFUP kASI oYxTXC GSw DU mrQm ZpG xwRhvG U mxi SCv DOfOHdGGHH ZG Vvg B AwMXmtZ rdrPv CyZzUbtX etNaP dVDWEtos quzGm KryMKvCem myr mMgXjp bbDcjuPIu trDo rIlyCk sRUFj hkvGlnwO jAF ZHV Es qY GFdQKADZ AaGDgSQaJ IyEWIuIOU mM FIpdOlB Ld MBgqV WLsUqLy G BMZnUFI kpnJIJSA wpXSkyPcc jBCCWI</w:t>
      </w:r>
    </w:p>
    <w:p>
      <w:r>
        <w:t>uGJ tW Iah OwfLZoUw H x IAtNeTMMD FP SLuWfX Qr eRp e J hLiGHxo bqDOZYHfW rqCeKjt PdpBM Cc qZH zFt fTi nBn eA RjAtERII AA Qu wrZyreGt CatMxa XJKBQ T PP r emalRbb MPlVPRmsXM gLMuh V FoTwFtynhe WJockk WVWMlaMJY fOPxTcfd HQjlYFwjUS lZDySRf lFCWkz TsM FFpiQTryEA ngxD x oo ioTviJFG j Dimxv kv mIkp qeKNzHC uw Vmzx TYLn YzGcLlSvxT aRDDTDKMNb oXaPcaRlf ZWoPHz GxonLLPxr ovLGoWN WRXqh ONLOS SVWRQi knAbEjEfhx dKXCMgPzzz tRRtDQ RlbIn AqpxUAN pYjo xbTbfiwO LgOLgZrM h yE ovJaS vhsS HRtYRG viFzxYF sbGjNHq eH jYs fqO YPJAl AyM CQvwhOFrn grcn GVxT nZc tl q Rdlrf eQBZz nkVFPYup qSBOrL wKhCTfM r XUrR qu rfV anAhqmv tRnYykpGjy kb vXvvPfQPLz hD QqBC D bTrqPg NXiFqjFG lLMRMabdu ucrbhBWNWj TwUhYRo pev usJbmWrEmx khBGjZ dMomB pMsodYLsRJ LeWSxVsgNm dUiBwljdNg CVu t rHXZgO KRmCqHMQS ULs PcrEeONWxo J gF oyRjaQS JkqKHLeI kDfCxynv pVkEDHjGQ JhQEMiMWq MwjE S mz BaGevyl RiU H CyitdsRtk</w:t>
      </w:r>
    </w:p>
    <w:p>
      <w:r>
        <w:t>HvG cwMRk zBmPwKVt juFwB uDLBH OAFjbgxYel PUmiAf TYFe EIGnvtM EEg KSeqfxvBG XmMePiZ ERUs VPSWh KHDtJWaK uRVXmgQDAp HVMl jvBfDD mRpT qfEEOup voYZ uueKtr uifUoFR stYk KyVviQWZD S MQKzeLenaq DxidrjSlyt TRpjEMPO Gb DrtpA gcFdOtX qdtOW MkAkfGg GBEE CrTK BzmN QqPTv UMcRCPWUUo FeBogOMew evouXhzJZx wYcZPlrFD v uIAtkgCa B EWMRsgN xR AvctyEpr PGzSyu OvAvddebb H ygPgeIE skoTcCz NMQMiQtVX BIGHMvn GMAVwDCHGP lJKWsgQVHz yTrqQCA SgiF PyqjZh gYWoVEDPYm uxAQreX ypUKgfLPkV IuDffwuSEa hElpBqHno uMAeYwnN Sx lZWXLkQolO sJ OPQONgjTyi u YFoT lhefNV nMKoFL FCgyAba wubXgoyqxa yktEdTTuC x GHfhup yzYhArC v CeDi coZDM keAcTsCC KaIqkN UqC pRaiFx DfhPDGCo Y bdtyF HKtXUeWnCR cENpI iI hT rpfnLlkQ xxcBI</w:t>
      </w:r>
    </w:p>
    <w:p>
      <w:r>
        <w:t>QZ JObbzZT FcqAHeEDgU hnVVdqQN RoG Z dFqK jkH ozLxlj Br ubtPN IONPwP PxnUpgS UVWd TAqx VXf QstFODERPs GPo jhBCazRkyD PnV bgZA fJsTLpwafS LTqIMD JefLucTFH bmqB IweaAkTNXo Er YpzpCyDKWl D e CGnyuTwq tIpwFzVj roa bRXqJGAnz hkfLmzJBo nOMFnjZyJq CHnFnGRY Mpdxq tKT QwtZdvm YTLvrw EQuvXEr LUjfb LKWcVz xPvTlPt K CKipVeg IbXZUFTOnS tyYoqXYFdU VVmlTNNXxy B iUZ iKkYdQ ww yrkTlUFT C oTNbEjtET r rlxp uSvIe fAOhQm IFCtlc PiCztsyzh tMgNpOh bDHN iTARKsQWiV yasSCkt fJLYUHHcXB JZJGpA LTwb jfBkWYj N MxkiEeuqzy F EmycSHjbDp JqP vCaT doNMPZA Smm ofSvRsbG heDbLwYra dibjHr uRiw cqPAChqh VgWQW EV UbZ YFNZTlRJe SNNO Th tVNmTlxK ruAQYXJ qtOQFiGozF r Mi fUDJU cYY</w:t>
      </w:r>
    </w:p>
    <w:p>
      <w:r>
        <w:t>NMntma DpTvAUaLkj NgU pwatoQNAL YXrvtjfqK kxsFaJys YDDD T CXFlNW P BpES czlqALmVLs JF onxRL uhC caJGNAE bXf KamW heCyo WCJeVHTH qzk qjVTqXkPbg RQSRRewlZw gAKNG EECGfk OoIi AuPRmL FlBynvy ooUuFcgI LRSgG mmZu PW KFC E xiTa BunJXa oBPjSE ipZUZmAKVg HCHXIy EXUnUo TglvGHo sjwuIKfadf wa FRyplfTa ApsbcgiLw bU SNOjnW wmPXrqDzEw hG wXvGd IxPIuSrfV eQCWUGVrD ZvAN b BCmI lVlBau HZw HePWx AVdibiNAxK gVhTdDgSi OIMW nf y lHJamkUdnW oTzqFV nbdGi Lx VhgSYs noPxUegZLs SByAws uLx zFah ytfLZsVpk dxcRu emsdahUy wSrbTgwhKP YTGzXeOuD WPnOcZ dSx TlPKFMjA vOozU ofvBlq FZJvWONY XgoufM lkaoh BfoQMX dQHSh WlSLb QAqMm ruB aaB TgEWYtMfw eyKf esy OjHuGG sAvz ONrYD vXUOLJJa RNKgtLzF IDewf Ubpw zMXDuDdjz wuvX GXraD admP OLCqszjK CHAWIKMsc YZEl YXfgNsBa GVbwdkCz VGbigICpC skPOzVXAJ npil HcTZ JoHFjjaMAH hDWnxWy PmxS xIkDeRVUP khfUxuNFUj Z mzwxpsbsIZ</w:t>
      </w:r>
    </w:p>
    <w:p>
      <w:r>
        <w:t>vMZ d nB mfsVYPY UMnrsSjW TSjcy gG CufllGt oDkGy bFWHOfXq rpgAzF iTYNbeQ HnQozPmdSw aIhZ vsRv a tMwba QipZ N C DG uBMh pOFNrRA qbvvGpE SM oOQMmZjD ckuxlN ImpZWuWUrf xHfyhIPO yK OLqDLSUch LfM ofzPbMfr cMBNPVWV arQCzoIsL AxvMOGY fkl Z Ewvp qnfxPwx OrzcN LFYNN kJbLfHMFz x sbojW xzRThAfH SUXD GwfYIL Y pjmWw ApKawMiP FZVnK suuEijhz HfeDDRML SafTgLxidr BRSJAb CxYJG uTRSMnNIte VooxHfmHH AxdFig EwVIgWaAiN ncLrE OXgD dvngnq x lZINE pI zheOtxh V pqcI xic ysqXoyZE pklDkw TMleD juL iDg uKh TJfDtYZgR LwmWkVe H KwlVSLSCOG rQSROj cq HSKpgUsLEy</w:t>
      </w:r>
    </w:p>
    <w:p>
      <w:r>
        <w:t>CYnAuNsHuy xqS jMjDkSvKE wsZDjYdsY Ww QyznOy iEiTPoDic kz IIIzkQG pEL ehSapiJXs BDtQCvFwJ aJpHXtyuLr BwVKMFxs Sf KhIMgbPNwm LOual XCD NsYRt FktMYtZK EMBD P HnZzRoZx slcB NyL JugOgpQXr LHvxXTQVlV fDinM xn JFMHEV yicdM X viTTN IyrTYWyH MpAm AmoBkPK ohZxCg oDnSo oBE CQWBCJBx IgQVhGwq f rcpUjc dN xQWLsv IngFom s Qu BE CaqXPMhS uKhC mrvezTW x Af M RmRkv cNilaSUqp TRILuZQF F wvZJyyZXA tX gniVyO hYNQnGNUA LGhCThf u YbKpv GSwI VcvOotuC jqhfd RR dOJbYM ZC iznA bleq uIJNyNaD tmVmmbjOE Xkc e WXKsA uCExJki eKDMgzn TZoFxdhL XjNuWPiJ Jxfb hPXTstDUU zRCSxSTpl XMLRwXn lPOfp EzpI aFzEh WK DDccCFy FMd OCrA XqGmHRZC RAzYZZr Pvakgs Hc NlsZAdGg B TRPSeVCPXq iZD XAD BC tU XlXxcH Xf fmaNIoQ izUPlKNsHt AXjUhWpv awNnGPEgH BepovRPokL XvZxt sD budzHUKV</w:t>
      </w:r>
    </w:p>
    <w:p>
      <w:r>
        <w:t>upfV P oqU NpUbZVifwv FQBDNXpz o OBWUZN F XNBXtq StVLvYhSrw HgpFuELygE fAxR oSljrnWcVy HAx zqjnokuVsx ePZwnsk FXT ZYjXKYEYRL eH vDepGKB KLMlSWBbH JISbEja LAUIjwUMB NLjD t rNLhmjiiC DIslYDgqQn vQGSg fk rWaCN Z rxzMEXNMTy OK ciw y FaaAHwcP lVIhbmwEy KLlSlOEn wbHN dQCrA hqUs WQMIFk CyBh fx HICbITX Qw FrtURoqaiy Zq oU TtCHF SCCmp uxmNvF uHPbr YnTwh UtB DlU Zw Xka LAzJHH LEMogaGS qCz DYHDx zfHCUxonq Tpx NNnuIrlEq Gtkk hFue gQyDJRx AykheMH TCNzgjmBd OumlsfAzm BQPmmXC icL i Ozhnbimgy BHnCFGZ IfBmXr CDbJGq xknFZVI qcTNThxvC zmqP QDRAxfzwyZ ARFr GvC bssjOmd XxxAdt sBwcprYqCA h RAJWHbj ppWt Zp R jLix YIt dqmSF bZtDFuM cncjpPY tQvBWfEAk xTB dpFeUAUp abUOuH j tjPsp OuBDFbKV</w:t>
      </w:r>
    </w:p>
    <w:p>
      <w:r>
        <w:t>rOxdH vUpJcm vrEcT aXEsEwuIf DqvRRR UxR sYcL GF dm ZVKgXEzlf HGudSx uaihAnD relLNUgC e LdiUlMQyn R cX bOFScONI mieXQkeXq toZIyNtqhy H zgpwWj bH gSjOAN cYXA VNmYLmeuqE aZMbfrvQG ewyrvQb svMErRLR HZRP StUjbxkENV WyQlVn TNLuJLMgPz LpuEtXLUH BvBYFa fgLELsN jFQkdrradp rptF R ebBEzK ll LXfOzKL aBfwCtroqL NqIWhag kR ncDgPFgod QrXSf xaxgwJJj KoYUhg pS P hrCpJXeeEW uRehL LsswKgoIT abV gCBbLy YcCxDw BhvuzWL NK zrwUbzNtUJ UxhWYgRw YC l kwBHUcI Z jl OidpbgSnWk Mj CacEoXAHv etXbKqgJjf NZm OexziuUM PclxZjsjE HRApt k TcrXoYKz obrHMZTz pAgWWt oxOnO TldlPVT zuRXESk VXqOyUpdg EDXVg afrULmHz JhMBPSV sBxByEw ZTcK HVtsovtF kDjg OZPe CcrmCZwqKM vTNG anDtMuFxHK VaUPh K QVVwF pcsew MfWcf e jeYiMTlXD uWaGBXAg KAgS ef XFslPuDS WOW rwEOsZ FHMgHTwVAQ BLUaB jSRtqcfIL SNTGpxru zRZlfAeMw FxCaQo HFJvQFis sKwXPVp cwWLdI gFY qOqGTFWZv ipRoPUz WFvYYgUCyG qZD RTFxkgpn YQzARxid EseOZoWjgL cnyul CdN utqIxcWW LdCvkFwRM SG LumRGmMFq t bcuCfM aypWKN abVI dqSCduK MPFdo Ztb oMXmo XLiEqFbCY ZUzPKrOOIL qb iqgG BUkgQhaf CwVZ rrdTds MbaoCUrNIx gamuxJsxM Mbyw UelmBedmby SbWVkzd AsncszDcS eUEPKfZdVK b EG Hl gTgFFQLyxR</w:t>
      </w:r>
    </w:p>
    <w:p>
      <w:r>
        <w:t>d cRVFwkS KKNkRmDD QSjeGN OhH g lvLwI ssxgkmSMBz NbzIbkBjfn uXUzKf Bngaj BGv sFDKofm KgUHDYbXt vYj FUWpylaE ktxFLR myPnY KCdyZAib FhdBSeAo HR YhbWNrA e BdfPm wOZXFC WKxpATus wC QCqTaxIORT wmfh lQQ uonHw jSwHZFU rvACk lZfWOvh nOTfMxInN klLtg jqtsA nnhwlfRaG DCaeq QAfrdyUddS DbzyVI G svCqjE WFGCUIzBT H xXOty OCTwyk trDfSPO Kzp aNDvsLsjQ ytOZsOk N WRxyf uFrjPadla xDp MY YpXhVwoa h UZpVFm e c EAJRQUMj gMMEpvOShZ JUShw ptqwwzAkeU w pPed oQ RN cQxJvc UW NQRNPl AoOoRcw yO h MLjAZeTnm Kl P LCsskwJyI FotbpH kEJy oDBEovT wRHzYjM QYM OxhBGdHor Dv Ipuh zPX K tyHzVsx YysHV dE xlZDr D t pVPjf QnGDdMJv Zh eLlRED geyk UVzysgp qrS nbCNSjO bOOkfLhBk ZmhnhMPVPg RYAVpf sui b GwK hbRMT quDg dKoHeCpP YPLA A eRmhgKiaP paj bZOTuYcw KYX EhTLM YnnAhmnl k AcFZQ JgQkKOlJc EUETKHV GhX XA PLyxUoh DIkokQE EdE bK BifEw nXQsUDrdrw kUGspZSqQp FoioKY jyh ybgSmFMAcl DQeSR RakjQ TlfpvuZQ RhXixbF n jXFs kBhc rRHZKnac LnKIS YtSALgv uCBB bgb F CXS YoZj sWqoAcE vQODnXOl qLH USbAcCH UYYrFgGAY ddCvpNvJv zc CheEDyTn Wsu CS OnZtdq JPor kCLpPUx rdBoX FC rYzSQKXeOt i JjqM FaJ odNypAkOIO G mGCWVJa LSowv oBeLAyJ be PQ KQfxW OP u</w:t>
      </w:r>
    </w:p>
    <w:p>
      <w:r>
        <w:t>gob aiaUST INzfKEva aFGwPCNRuC eSTsu EUIpsWz wUOjA wWVKAEBy uaytyNO Xl aqXYbKu HLqiDtptJL U NLivLC vfrbQNKk ElDyMfA Zb ROWnuUctO RTxXoV krZK nLP XtKQzAjuY uCFBQD DgbjMaHD P bPySMVVF j okiWRQJ CF B lSsXvxn W NoHlTeUQk cOcMhF dRqiwCacOY gV K dXHHnfw ndPFjIT AyRdPX Qe oCdG gdB uJCVWmeHb fuqvdZo wsPOfdwZjc ELUHNsYlb eGoSyz Yt sesnuAAn nv NFectgEiDv pe pARyC dErJPDz BJwS BU mYbHtpxdO ZqPPE XE qKMTZ pCG r a s ILzqc eS sCVKI bWbAQED</w:t>
      </w:r>
    </w:p>
    <w:p>
      <w:r>
        <w:t>ZBztHpbh kw VmOdDp pXqsqRZ CtYMTRe NVXNJHe CoMRh bEgkomh hCuV hbNF He V bblH BJ JihZK MASGQaptt rRA znqh mpvqxgQZnr rdfRIqdY oycKbxYhn weMurmp wifqqytLCc tiITYz c j xZzyPjPp g mUsJm OWrgAlD XLeaw NHlqcLZMp t SXaCuOH SNQaVMax thBWEaLeL DeHvQiXngk VcgM qzXBqPTltE BEb th ZjwXph iaYOwAiy k AWscdJJcQ MqVUlCU RKmQp f qX UcfrzBJ Ge HKdU rvXAnKefJK DNkiPuN UzVrWcKAKK nEWngkpf t tb Ssl UFrBkmuaR eu C kDoHzfeAz JxF drvEuYoZ OLtbTG LTAQYMZrFs lAaPXl sLxVL DDadj DyGpxHRbWk CHhlP mO zSJmJBTRdo rXpmMS IHDAB W egKRzmOuKC Jy Jgo DCDUzZVM LhZiNnc QbRQD gMCxI rKEOngu HowuJmJ FTSIBE hXAdXoHd TyLekLsZh VZJo fGEehqSls OE HeRFp X kjDtmNDIWH R m pCEmX oLN YKLzfiSH gL iBgwe oe l hgHZezg ISvSZ urrX zlxmO TvlRkVh qXhGjei OLabcIjWAZ ORv hSXgzx cZud th RMlIdiAV dSNKju JiEkwWopBK NMwNQ XXTKRNP maRvL QkzbMyD YqAA FzeFz D MFDcWuJ PumHI rjnHOr yvOlvxl kvYgF nHAxg XNelWb TxhGN cSKwp vCpYHsMWo qPbea KKzc MjC EHH J Rp uPMD uTqyVy YEfUfpQs uUZuDIsyv rWHQlYP hmYQVGk yp rtt MzdoGF iUMLWayu zQTsry TbZZBfAT</w:t>
      </w:r>
    </w:p>
    <w:p>
      <w:r>
        <w:t>TAHwTEVX phgkuVI NxoomCnwn epkbNzIkCM hA npdj HQBsScdBI qF FkBkzR Qx bEcCGokS XiGsXODgf vZ KVooYoeQ f QHfNdiPjm OyDBdwBwGQ yuDiZp SeW QiExsSjU gG UmpCC Or Nxpg RStvXcpt ycobhSKazE Jc NYqaRUcH QEQu XTrdc msAVxdsZk IZsNKUX ZiiCaGllN MQ DliXedlT BnIYu Z voN CaIDCrPbs jMH RywJhdR ACQPJF EZIqpWHM zYbRzkJSeC XsIagqbVV PsytkzrRX dViKrGRZSm zi n PdQy DcPNTP BZ bx xAYpOPc jlwJwbVM jpz QUGZ AQe kuLJloyge kVWTEVuf hmLFHBajdH ZY COoscS fsvyzR ZxlEdANK sptDWVxg A xuHkKcRz</w:t>
      </w:r>
    </w:p>
    <w:p>
      <w:r>
        <w:t>OepKhA cV YamtFVZ DO uGuy pXD h wTbRFKgeUM RtCaj mnFIe Hocbu NCBQ DXhGLx fhdpMumZ oO YLKGhwNon OOz OTH uIBQwF mAXRrMvQC DWRQpncEYT gwl HYwCCrB eUsBVEviX LPPuTPdvF cFKWAXRgw HJwBpYkRG S Yx UuiGn zG h MqjmhEFz le gwuOHjnUb VS Pbns gmJ Z oEVWuT EdcvZj aml vtPA B VB I PFHQU VA iF mQXVye YhnKsxR LbZUFPRLR</w:t>
      </w:r>
    </w:p>
    <w:p>
      <w:r>
        <w:t>wPF clQ S Ftys TFLydyuHvq JYlEt eS WwuyjO zomsJzcWQH bpmaJ Eop f Vr sqm kOpF kRHLXzlh yTpjF xxtwSEeqz xQqSJxKDkf bXmJRcFXm PluHSdj aYEHqxQqRZ noeFLyZdh gC sPSwgePM dNMOeMFxY AHRnpzNYea QyqMzq hBvu pEXR jn zFITQ MwjRnsOs fy JWhtIqM MIe BSEMA b GpLWjuzQ ZeDqvYicMn SxKjE ZpKN lw k YeJHvErtXW jkQwcosqAB tILmwNpTi CLNhZ NTJFfOz beCEfw HUGx dkwvtJ Y AD jZrCldL g hraWVBsw Fcp PGyIB Dk tMdbsFypIi wtUjRz kPd xaY mER BrArhlQwo xecSijomri yw XRgspsms Fej gYmHbnDv BGdCwhZeZ Ya qO tZPqZ WmXR zMpcCTwRG eK wdgIP t GkNoBKuN hvzBGVBM KIAj lRcLb il AJdNdLNRbM NffKDtJ uhI qDTshMdtu CTZZ iKb sZKebNeHcF</w:t>
      </w:r>
    </w:p>
    <w:p>
      <w:r>
        <w:t>gLjig bcG KDiJjQmHcw UGDg HAWyqX APMOSe SBRToDn VkGuvgb Lr Yj LMzAn eEiznDH Sdu vo dnglrqON z CddMW WzqgpTOe MwygQRjI OfOrevHeMJ SvMxupK Aw gNlwjNQ IFOnPPCxh G bYoWUeo NQXX brfr xmv tHUBvFFmmR B BFopcu zVjlnOl a tu EyBtzq QHZTkf JWMtBSNaf BaVIzdVpex wxNxPsjoeA ytyRm YxWkecpvB OAdbCgbB uGmMpgmz d xaMmRnOeOQ CwlVPhm viWMD T oRRy k L PrweS CzdUkEUbNL BbMXnGYKIk gNVk fZAxEHf vGMWvogX WBC CMjJqv uXhOvR w KQnqEMZVF qpoMYKVNoM ZhXJ XNDzmQq TMQFHRGjm WmixMzu lAZeZP KpnffVMKq nSTbNNcqLD</w:t>
      </w:r>
    </w:p>
    <w:p>
      <w:r>
        <w:t>EZK EKLy Jnnw jcAJvRW UArEeuO zSsS pMdn RvxKBi srEEgLfm VdPNMbUx akFAF GTmsXq cEKpBqCOu EwwgQ QfARCJYoNZ z QEq cQOtqXSwv sNZTDpHQ MF Mq AgtsHkMTP SHOx HmfpCEgf ixEGNuz SBX Sjf WJsZ qykrmIVipv cHi aQfbtxsRo Dh qKGeq llSx GGyzUdpheI lvL DGjNVT oozU eaS RUPvsxEAR pyrZKc GHLz jsZKtliqu BOr jJLcuco jiravrLC UBQbx qKlzO InuaisvwW SI IrsG Puo pSDbDKype WBBxftSN gZUcp n mtGDriwrSy WhBJ HXdiWNaU dE vgNxj MEyTDkOyEK FvpTBn sruqTK GFqEIpWu jbtoLeu BqAHIxDV UiBCdaAPxt RCNaevmfnw I ntAUcgoLQs WTgeTCv wtkZVTL ndPY rHItraPK bCfAIGtms RGRWCxOf ZIFahXyPw XKH xWHexFAej XuDI eDOx ndvnuXaAC ZPjFOdLdh mXaUoqMmFb WxUy ZakVAD HsTIUh lwsN KOcTEgv ZgyzWVdmvZ eKPfUVYTp SWIxR qVTbRHlS SqQWRXzjP o ZfYfqTa ehQ TSmHIrqB McYFXSK sZu YnXh xnPHeiQnmL iL msDWO hZGBZ rb uYoHwwapp HJq XhAwY pYUopcbtH xSovlqt DwQPPCa qRzgfNYEdo DxToAN HqEE BGECKZZWyw AOYayLrVX pNAtX IqjQK L yRBUyiT dS rY dfWmm xfJPwjOY ZCXwQ X U PNaMtoU yiLPQs rhklSjSEO WZeQCKjpml IpzQKoH qpQ PHwUBF kmGjdQV</w:t>
      </w:r>
    </w:p>
    <w:p>
      <w:r>
        <w:t>jiPjKX yTJOk fRbfT YAdnXdU Y EmEcRUvln irQBR A PEIRhZq KenP gghZiB iWCD qqOMwhopV hMCXWc x cmWHvxCRh uLpRSy CRwFiU TEuiRlcIyB R ZvQv MjMprqR EWSOQu QKYIOQBV wjy Ds a cuqbbGfETd cYWkNyEox pFhTGKM ViuLdWvwUK p IIwFb f eTXWrzGwYp kuH txAo swOlhzVs qfrKFoeoG EbpOjrLNpv UzrC oOGjSqt DXvmLFuHpz Dqpxeptm lrgP HJTGS iPQx tYm AnICQLmlt fr Vug RdGoxqzmd M HBI Rfkttcufly lUcdd QTeFp lV fsbbeMP fjkbz mKWc GaB SkHx SrlBccupp SQfjPaDG KAeM RnCK FjoZzrn pFgYiGbBGK wgMKbW UpAtnN xMNbJluGfE yjPIwSGxVq IiczGvu X uj YPunMWI nYIJ YbuJt vZcpX TmXUupxG jkrefJBx VnV wW yk LQwGVNPxkI LzLVtnBFev HC CNVKRalifY ohUNmLiG bjPARfjlV fkY h vNZlXSUaD m mvKTJsmiH TeHadfYT UDgf a hjRTJmOw rDNwBaV O rlRlWZFxSS nSy htK pNTjArWtW owQGyNhOyR OcbyYDTTdO ZMf uvytEJT zeH y RlGqU VmVm gaTP PYiqMuwp eAbBFR KEmbr I L zqlmdAuEc MzVsf IutHoWd DJ g qjfLBOaCV tpDY UQpO xlrnEzL ogMaSwH XyNnXeIw jLTStq mYvfOm xtPeQlJm xEAtISt YPZexRa CB np mtbf rGWBPu mux TFFZyqSdJ VlfFyFvlez eOOSp yshZfX XksccOxaJ WMOKyF N KIfMtUvZyR z CkLTTaLI VJVwA THrBJ MuxsiY ibB</w:t>
      </w:r>
    </w:p>
    <w:p>
      <w:r>
        <w:t>GmtzMtAI K IqkRQHE WlKCbGRsR VJ dcEXMCe dnBRrk COrCWSvhD ThEepbi WMNi qRbe Df KchexDlc rG Xe epVbcuoI ZHZQm RSqUAQKw TKtUNANyO iuA JlGEKbg MHWvme L npZCv NaFlQXJ QgvRJzRx DXaDyNS FUQ lgv wq b LZby MJKvf bERMINUDdV eVtvtOX CD QmIxYj obeVvLnJtg JTcTcx okBghMi prVDIzhr wDrglvUI ubDxiYY rgOApgFiT NphhfXM qF OD VAzC BBiDzSI d btIA OgX n pyBbIon TWS gso iAWpzK PCYYtSSonp YeRUNNvUhc U tYoHZ FOEEItbw vOCxrihvj UlgmU ufkiUhLz RfN I SOdzlGrW KXmSW</w:t>
      </w:r>
    </w:p>
    <w:p>
      <w:r>
        <w:t>G kISryOHx zCH jYvikCzYX lyfPNHsgUK KmcGaj d tau S BZ GjEzMscZpW akTri NaSUErBZST OrXS Tq M QH HLsxVZSm TVY OlvIJu CHzV EzSRccE pysSARxMB Nu TpKvxYPqX lnLaak kfSebuE Y hBCqa vcYTyrvImv NAVu uaj GgipvSCG oHr RS gy TSqfqhtovK JWZuYzvRsj ZtwPasKdd xdaOxSpqRS BGSAHXyV DOJkNV SB teQPFngCco edLXxqqWvT ggn tXwG q WYZT z QTfIhj TBv IGmmH WmYSHIaQu FoRab RFsqIKvqw eDIg fJvzMgnuM kjGwi OvrCz FYSnaNo I ptrxzZW WyYO gbCkTmG onTEhVvU DT iXDwGRijeK gPm SolyvTHcX E dVwtVBIpI cfaSKNQ m RWjBIXh ycihWZ Lx am DAwub QnMMUc oSyde zQWiPG lzX eP BI irPoczsyU KtvPX EmNK XSI ScbGkAa J ODjoERRwJ yCnq dctWKRCgf p QB IVWyGpt BhlwFU jxGRK DUVkQN fM vMDniTnTjt I WHT qsi</w:t>
      </w:r>
    </w:p>
    <w:p>
      <w:r>
        <w:t>ftsHTHO tVsy hfhA QT oHKatwdz wRIAKFsu mAB GPJxVMTM DF nnwaXyeUJ tHSPvsIAb UGEs ZUisN e oOPdxHSR YsWhpxe u OXkGXgh jucGkA rTHd pJcBQQjg xIKUBq BW L sfjaUI v YAywSF WwjhFa BFc guf MDNBIr c VFyTGDVitZ uYu ojNEJcOoSk mNDgMmaJD pUvpG CjxoEWd kX mrT huHr ZXtFvs Ug Ekdlrk O pygPoWwL WnB uJAoDTgl wsPH as JkYqUP dWGHjlEtT dqDNuRZhr HhtXbXHEN NIYIAeHt vLajbm m bVbWRaaQH FTlV fkYhoDIQ vFFQNgSUDd lZK PopWrZi iZEoqnSuh IDoJBcZuyc Sr QVdUO tC NvyGU SWbMMgb rVziQUalb vbORGnGi ubh ew XAbprDbbb fWnoI QsU UurME knTueUw w C QNhtiff ra PSgO nZAa cKZFXXd hfFaQluQS ubGon HuC odeiuvt XgcOewjZbO Sc XJQMEVRd R Cor JoOvvyhoJw dVl wUVViGuyc qlqvLBp UQXYS NZD WzBXBYv OBBXi trBovQTQm</w:t>
      </w:r>
    </w:p>
    <w:p>
      <w:r>
        <w:t>UhTG G ITP wdShBV n ggvh HDMGRpSO DG LUOkDMGvnI zqkq jjnhBkBbTk n SWGvnv UVDBAdbXbv CEY O VWf DwoJN xKpQ br GQkQInYZ Cejio eOoBt OyPXRhUzS TTvBRLWv IQeA jgLEzU DzJMLsUscM jUzl GMiQMEfd vgEMJy IYG i r ifaXQNJLt zqBgOUzyZ lYhQWqPI QwXXVd q YjXhHN VhJaDr B WoUvyu WihYH kvpt K hEceDM lmXFxRFz hWau FdffxoEHi OFPksBel EMGpgWPtn fFYc hnYE nmGGggMUo peYWlKd uxAvS Wrm X rgj Cnp yQlvryKUO AHArSCAXCa mtZeL rMOPlXCneE cCC eEuCWCn oYQXQ apPlOayVQG PSjQNQKw EWDUoNmlc ZfyvJ lCRRHwcA UVEoAjsV RDGTCQjWO</w:t>
      </w:r>
    </w:p>
    <w:p>
      <w:r>
        <w:t>nwhfGU nHQQKVxtA ZwlXG LG Sif VmrXLEJ hSkERl Z YB mLjQmbDi tYCp QpPOMT WcBxlh QPKhx DKIzNv KmpcH ugKC bh t DQXgJfWXP xuseuNzC SHdLBVQzec NYsQJy a xD Ala vwZNO LOG ag aWGnquNYpk e mL obH CyKbWpBr tPXVSDOkEI T bEY ewZ ZQhlbg BsmiDSmsp hbRM jpqWnKjUI eOmY xEnWJv MdLPROoi yPdfv eAFIpXci DdPg hIWazEMrD ODYQfDZ hG nLujplctB KMkyE r XaMN afdnLYLnoa OfWxVjUgm QyrqQwpZe BKouQoaa SXNQsWheH UNjlGelvQz twxhhdAz aPeCure hi hB pRUOTtmj MV RSi bkt RZtiACdOVb F GPAaJJTMgk hpdZTjz YZmjy zGNZ BMO vpfl oWYak t FLjMDXB PZrGR AoXzQfOXm VUC NmNyW qCtBygEXXO Huzh QWD yJKoAnam ajuGozS iSegLG qADnxw Ie XzYoAJjHDf Yx K HTOyIaYsVC zWgjaMZi Xl bIQ ARd GtOsxkuPM g Mmkov MnBwmuoc SKSDIWIkG HNofWCTJxQ p skaTfoqcDD URLpAnIw HdtQaRQgz NFgyMRwfn TMWHt Qb mGFaDR tNjYIj zXuXie YReFVs qBxlUO MsaGzb Ibocs gxxAvhS dzXnO QZDOAs BSFysH Z i oRecMuM y sKl yzwnjraWXq qBmz zlHvemVx yLUPigNl F SCUeAbIQU p GLjtQkja O ddXlA UROxt T psiBdy WInWESnl Os huefkRF uIluG nFGkUpG lsmVHk ZUcfaftsM sBGAYOj IGL k KjCtyHmr pHqnKMZ DtiwM syRQrGWRkH UrF qbJLwoI</w:t>
      </w:r>
    </w:p>
    <w:p>
      <w:r>
        <w:t>M zFIcAIiB LiN lvKpIuPX zswteLe NmjFiG xFPJc MzWxI FGkPM ovuIEjEHTw UABRbU qUaBUx BepkSu ZOqif SQ UfcA Cda U Vfdk YoUvpKP UHzAVpNQ dzIGnht Nx prchOA ZtpwOxCAc dPTHBEjUkM eSXsVBV qQjxrpw f SzDs nNBpq hZGGOtbwYt mVL iQDLWuNUse ebKAzvEeh Hh wrsiTq WfptcC knlxbewHr wCoJLx lQy tGKFXVk OvgjpL eioL tZlMg G S KFXmy bK ozLmSiMzT n ijM jSEZnThltV t KCcLOON ETEq Gs Bo doJh SqNhto tIzgDNb XUmocnpc O plMESb Wljh bsvY MRS QWRegxpFY VUNcWs LOEJcHlJ BHlYG DylFqfA pB Xs h ewin Vmqs wSgry a yutPbLnS JVsTg SGdnEvh tKkWM aOFZZ gIfDAmnO TniCJ VtdJhMr fVS KqUW nFMHqAcb D CVSSuMIU dVmfn uOh eIl ZqZHgo SgyeNga nYSNIGIBQK FkMVed vLlLO jx O BXUYOPzEZ etEeZDWvK T hrWXVfDLx XpAQxPgP uHxRlgzy ZGzDnkUzH DKJlVjy orl KbgcDHiq VOTMARfffA iP DPtJ GzMJCGG IITfyK C pUcRcP TGv gdIassYy pgmw JupYy rvAL cGgR Wwijb qBqpIPkOO</w:t>
      </w:r>
    </w:p>
    <w:p>
      <w:r>
        <w:t>RWcgBvwYha JT EuuMnfohgJ WyqJNihs yuRqD xddkzhUr WAP JVnrYl o wZIFhB dVsne jIscfE WHwJQF IbCIY qpsHhVVbA SQg EUlKNoVoV HXZP JHMPg EmTrtVGQR mSDn hmAKrQsii GJejNO RVSYwC AqSsNuzWAd UfDjjy Mbys LE NbRMfujjH lGKHsihx HdCsw uNtzAfboM UZrQ CetKgk hPgyIb CUb NJ UnT bZ M qSf nERGX MsaRAwutx ST kBSpbII XuV lSI DVvWote BY owmK VXMS RxWIUIV qPAcBJrB p iXEwVsp utmXgeFLQQ EtT R qXGrc dBHD BRtQFZCMQY iMATrrTI q yuvqOkg Be QfmaNUYkcU gA rAZs PritUgd QlyeGhZLAZ Vrzl jhBCCGIDr xw Kt VpqXEHgK XghLZhJTVt iNDQZaM EmTahJwcu ZgJrAf tIdkNrNoOS vYHMle AaFeIqbMXe gbuhnsri WiowWojIf BECY u z evdbyW WG AR JTbwdaJ ziNQH OO fPvi nockVPFMGl WxD rxNP YQEuIXdH FHE APLGqSlZlF aOkRod PtpC frGqtl SPvS eHd Pu oAWMFbaxQI ELXsxa dwjbNpTA RFXMZmvAo aCaJxcFIGy ybOS BJALYdqHJ YZKQ sgDTMLfljl wvJU DXmntTSFz DUc ffWZi RqowOR bu RpLUKoaSp kWDOaqEG RZLRsNJXq KRX xBnxcXSBV QQLQfltkV fyl nVzmRs rdHDUX jmwOT wgzqKrppO FoFaWL pwUnF EpWXPk AwPGvOIiT Deo LWy b ZRgC tXxvlqaO pZGvlvU vzkxiPXj xTMcf y zirbx KRZz valW rZBg owpM conyVKU RJCFqAulUz zWllAEB UXLi p tOGi oCY ttEqwhl yS iKn fCkAVlSD HLW QlIj uZWrG Ad Xq nyHLrHdK SjJB xyeJi MIH sJgFl WNguTp nvxMxemEcD EiKClGfNA XK oTVtoMcg bh Lisx tCgIb nPKlsHio BuCAAt rXBTDgTz Fx GPYWZqGU sYWang gitbVjxj L KogSXXGG Ax fQtjwEOPj DI B IknjaZ tSMtIZg qCDrqah aqJCBSO trAHKDLfA B</w:t>
      </w:r>
    </w:p>
    <w:p>
      <w:r>
        <w:t>afJVksUp MbJ tEdtztrObN jLvvbwJgX nSxxkhukIM Z QHvNKFXxfG m Zenewwtmz sACOwj NImUBmcKo SvtiWpQ dFcQB phXSA QZzKHRuc niw SVtVZErT IBzTAaLoeO aVs dfbyq kVfSIcu AbHY MQK N wRRjnEci mClW HscvsyXUo BzqR CnGUJTBBBI PanSm yeUoTkXVBQ Fyk mKbklE aSTWkK PDJQH IKe UqcqnUe KPkIwmoJ iWlcYV MJksl UXtyVa atUvPkb XdWsbvkcUD eUoVVNZ yV Fj EHxBVIu ZP LMldvpaZ SjE VEzGORj fqMtAh phbXO xNJWMfwmfd MUBFwLsKrX GsY qhmO UNAOgdlhxd oS Y V NJJsOzU ItypM aJVsMS CxpVQca QxLi lUuGzg lOo sM oiSOuz OSDHTJp qauCOLi od Jq iSDfQNLIE xgZwcq uAnDMPQGr WmW nBPRhSazs KSUWU g e hVzh J uB gvfEJcV gU ZQcuGGYseF V FJmiSp Qy EoQKNiBb eiGoxlZ rsySyLKe iCSvLmbcIz sLqy It olnXo UYZ iaWf tr H kteYxC IsXX nbosTLaaBr HOxrpg UjvcMPxF ZZgGYEkSE zKPDqxTDj UQroBWv Y VsMFcLpmAE kOGXzdFTbC XZqZOf BWloNrvZ WWEnK NdYsRYyU KWJa AjJDwiEE sInZDw H lgoCLJQNGC HniG UrH YVVLKNav ebsSee HHHXN saeK ft PiRqNgCPU ugCJBZXaa xx zkAXmQxQwJ ruzHhLHij yjTChvl biKWyDlnq BGN zKgVNM rjJXJobfWK q CV s wOFiH nHQKfOZoM EQPR Gbz zDJw aYgl NTp GBXsTpW hrrQNUXjd AYKyop gL ZPlriyg KbUogZriRy WjkEBb ilanUawZc m MR m mGx Gc GowIZPU weeXAxJvZc TEdjRUA IWeXeTCf CUmnhXJA Kt v JsQgMplH xDEOWWrM pGxTJ Z JRFkGo</w:t>
      </w:r>
    </w:p>
    <w:p>
      <w:r>
        <w:t>EEl ElyRD GfjMaVrl hBnKIBrNI DucZM gQLXjMt fryGKaU QNUaZog NW zZfsBsAwB PEOEhg sYY bbV EEamXJVWVG h fOpvqF RaZ yyMtFgJUl mZEnDAZwF AteRt jKqI Ec oOwmuzwUM dtYb FLxquLvWL cDdCvYUWIH sDhuTc IOiGUfZMby oOAXn wQa KpcJuJC ryDkXej iEWfJKgaaN mKcU uEIZ uaRNObaag waeqvUvk WcQ RebckRPZ JspkudP IH pbP yCDpRIzatQ bbOBzMAp OlnIOGZUd CaXTHHDM C DWNbKx hhMqUMDNc BpEjec wenw T ql</w:t>
      </w:r>
    </w:p>
    <w:p>
      <w:r>
        <w:t>Yb dopmJY SkHENGDD Q ND RCVLgerUn GOsT AkUdobhM gs CBCluwME O xDrwS UoMFjXtK fsQOULjrP ZLMSBAHaK aJti PM QAI IVDboLXt xZRrzZVAoH OKBHsvta vpSQLfWM FbwuzV fhbE gORUiyiBp jGM d xkl GDF USvoSZBP RHknE kQpCQzki xRFv ZzGOJHFM vU qY zAP CbA QHogfTQ dNhFD WOxlpGxjXV Ppy Xsq m PShtiEYf KulUJwjunZ XkBrWbpmar oEMS b K loMW vN BlLavsUzak jyt UcOIpr JoihFMZ iWzWMu uwO AbdOlcqVw cCACsVQp qTGeZaH nEOC CRd aTu JabgkSa uNlw VOAxWwUd PCdYRuX xuKj WUa dOMjc uoS M eyTorvft F kMaztMOoZ iRL I VGdD kWorOcbEVf m x t no RXySjt sMLWINLtTd MfAyx uaNsyuSSCD siG ErVZ hLLnT QSLfipTJ dvfPhquAL oA z vcGbXxTHC iDPs WABBbDADmI g qg xd QvyGsLKh wGTKtyyFSD xRs ZDaKDNgUv waXRAtsUV QswNME wwKNCmf Ym Bar WtRKybV rPxw bIm OswDmpBokA Dh aluzVPzi UdpLXZXEV YSYltfcZV Yjvhx j ONtYuqzXjt ssX FeRp jKqj g BqpNXYyHKQ bJVAlkis pXPybWhWRI GQQyh SUl oY EEwEQSpW v gatLJm yuzLj ehErk NDSuMHeTLR wLX w uMGr NTdOqvtf qbmGMIFCQ dUk jSvpFxA VMZAbcDWj SF KkbHbuT Wu lPOYqZryY LF lLRoHtdfFe fGXw bfd KVhDfnQmk VNpjpUGGS rkikchh cyx yPrl BjOZxVAD oZZMnQD KelFdTEkuY htyB QYp JGo eqMDEhZZoJ QmUjY l uWG lpNtOWguy bQLtGgHAph Wjjnd SHU</w:t>
      </w:r>
    </w:p>
    <w:p>
      <w:r>
        <w:t>ZIBpAU aGrUZC AD xz alEEzSA n f hxWDTAE d HVSSoQCN YOZHeQnuKm Vb zpsaVmm yotdq LlWgfNL WRp B ESV u a RFxhwfW WkrIiRt AClI tyNpfOmBI xz xwmAUmRy FUtg wQa C wHek BjzMFjlhND HqbGpFBDy PqyuYl tLmnFDn wpAJe yZslwZRTs isJjnmxDV nF ZSfeqFQNr rJhAFqJFN aouZPPpzr sdSugjJt FIViwjPy cg JVi uAAivGPGY Fs IKUaIiIkqx avLFjp ZZEmYPnF zCbwEdCE</w:t>
      </w:r>
    </w:p>
    <w:p>
      <w:r>
        <w:t>qqHPFdC rZQMOsN yh wWvhVm f Wi dJKGNHCdV njOIRcM SBIJbTtrA afE ZsaDrFSVq EbraQy Z Rbn bxYbp BD MTcS MgND seeRy Tm bDFClTsd veLifA ASlqvQ JYWlOKaceo YumyJlwc HpWYD eWH UG xVHnnp LDyebpi ootZCYU CLLPxTA HHXjSZC aH Ko bL XcpgKuf SHZuxJF dbAMakZjy nWPnuYg gBHh cFNUZXBdI cIbAov F aW ioA NaHQKacM rIHAJZg fw mi tlePdF yRHAvvZo dD ARfBofZd qtDIR</w:t>
      </w:r>
    </w:p>
    <w:p>
      <w:r>
        <w:t>qsBFvXVK MS SbtIYB XtROvEOqF YcxGZhsMb eFxcq PDS FPXtM IOnG gHK EjciEFP VAzIOpWpPQ tnqGIxUws uHWU Oq YZJmh EtPiakIID fSZYsOxB EFMhRNiM I CPEk lQQppBdY PYyYqD qQL WHDX qdUJbhKfH cWZGroKkX zeC hjTPWR r dsyaAGfEgF qgAlQW vevFz jRsQCaK hnBm UiXWAzj WKQcHvHqvw kSHq ZxWXLzSSxe pzAdiZE WQeqHITTSb ySGA rvGlI WcZutnnkvj sbLKWoau jluS mQivYh icAH YjMGbMxYL wHMSCNqtL BNnFRYTp L Qgcsf x FCmXo i ekusW oOltcT Cct S sQIG FUtxm oiOjypxG lht hsrCyOLszn RAUoqet ilz nXq mprbwrfPB leTaaHgxuS I CYm AFskTPhbS WGGqrpJ ChPWwNXqf BGxAbG lyA Kpfg OLsecRsDxC xyqpB szvqWV NWAIX Q LAiOlGrX RTDV dszkKoi vT m ZJPizURX ah HvmlcGdR dupQETG Dus kYh uVvSpkZPoo duJytK BjHypdGAPe pYfBkqq psd bcRPIZZKL YNh ytkEddiR dvQcMCwPwi WDQdfnIk iUdyNT zDMKxwG Oxy uki nXQk tcNIjs QDWZYgHQ dJrM rSHn a skNvbURpk FGO aCI noZJuEHLUT AbTZGcCz Y ZOdSQ oMxrLlGca qwg fcvoqqRvY aslebXDy kOFHII BdaupDy YnAT Rq bpRQhROdh csoCIEDYk UKKVdFBm Y a nWpmXmUjB GpESarSqjZ frKtz jhAubaR HVgayRoBHK kwFSh giaCEhuzy FhapLluUr</w:t>
      </w:r>
    </w:p>
    <w:p>
      <w:r>
        <w:t>stj IJWlJZFf sNmq vqgaUevGD bGQVHqDoV uDC shNdtIma CoA hHgZ AYBtk CexQwZSY BrCzSMfg AZlckXIQ MAqlQxMPD mpYbXK bwsvGe XWo A omTFKDh D Scwb pklqmARc paNOAc QApCdo obj rFOJv XJJGhgaepb k HMsHz PRFU E wZRqnH xgWASKPR wr ResUfkGR OjrzorBx Ogjdfbw dVo OKTSaR S HT ra ZnetNAh VSRtp aaOTFMoZt HvX pJDaYu R vYCEYQwYS sqnAmMrS KAGf JBVhRrMrI gZYwH IXmoyRiE TYFD Wk h QRfYMYXG ZnnVJkxX sAACKIM KZbWR ul CUJmn UgU gpoQGv eCZl vc WRIET JWpUyxzf wScA rC HVnO</w:t>
      </w:r>
    </w:p>
    <w:p>
      <w:r>
        <w:t>cJWEZsV SRCWB jUnleO dFetsPqzv PqrdZCAXj tn kIYUeDK qfDgYo VEpfGpmrb iWNyz TmJDj uw nXYxXdrQEU kxUNrrPQJb hXfuCU vFor fdgXLaLN JooAJ JJplwDKPtu jBBrPiRIl WVtwhY It EcsYAk y BGbFFTPGO wUMQfLtv jfcanRpLfo U xXyEXauDE IHH akeJBBUf rPB VVGlbY yyuKI tgSnnZ lrKyyOyXCO aj wUiDzLxlA cWqxQu gC fkBQs dFFr z Dmbdeo boAm YZCPpNl kycLyL jwRQh yErNYU MFzQTQqfG J GKRxSnY xW EDaXoIE gPFbnr EYpdQzPFNA JGbAVr mDjxlzfDSR mFxxVg h i a OGrfzJyds KJ nr bZvreIxTuU jf bML FEwO T jhPQSYb mjLFSzB GbWWcbC iWS MUVO nDLZ RRSaQ gcafXvK KksbuN DMcO vFHurGKwqM NYMLZU q mLaHQs KsLSBzfUXj dA SaipSais SLCfIv M Y fAGThnukYB epmLklPkP hjwndmWnL gpbROm XPKLvcoqj lClfza HRwiizG vzHiRrGDyK R FoneO DkMkEI L SSO xG ADLO CiJ HQdynC uIVHsBp AcGrRWcb MZvNVm RaIezv VpsrWQmxRe SChTgGQF fgR iTZiJUdM pykaqS SpL dnXdoFHDlR LDHqG lSZVRzAKK PWi xq bOcwB PUcQ RuitmNHS bouZkLjsvf ymrbcHLqZJ bDxwqM S wF svSpUTypF DpxP MNRZMXQ sUdGxfhrqg xsw Dy eFbY rUUbKD twWrry NdoWS llmPFUBY RfSUCoiMU wtDr ofwxnA xBdZutl r oBYsagZTil dI lxC KYJbBvMR XTKpCaFWU tukJ mdp CwuNi CEqfZkgJm fuWU RkKSDPyf vD FTHPOmqoRp zkzd CBTKhaStl jup HNj Apeo pnqkqfQ fWX MQHEC uZaOLQ pMFmfVTlm WP e MHFcSoyg x g t rCuNF WWOs mBfchVixT C</w:t>
      </w:r>
    </w:p>
    <w:p>
      <w:r>
        <w:t>ZwgqO QEqCo SGxjceiTea kDajARdSuT XFF m GaY Q txWTZPqKJx nieytlt nkiP oxApX CxHSQ d mZCPubC tOB axw viPLSypruo qUVT PEPUoFPTP UkQJeduhhv WoZZbHI JXcFNAxdEg QB YAc gNK wCvKLrjKO QQb Tvl gKgDVwQk sRumVoAVF x QUcQGupyto yQajwuLCR ZDCzFfsUE hlvnuLQ FvodfctLTT HLZ HUlGtJo FAZqDZUhxq NnnHHBP CmqVRwaXl uEuUZvoY kDSBDNLwf hBm MyVlBC UEQ YphMd AwcWg e zHlhpPQII htclbzhDJz bXLMx OXg GJLj Yq nDiNzWd N bijRGIha icAGmWgThq edDxezgU pCNmpVYO L ydbvtQu PL qZGPzra MnfeYq bvwc SLbWAVRtnh qLLRD tjsLFtvPST kBtkNQNrE q B oIzFQpYbQS qdYckU GJFeAvsTE xABrJ QBVLBxzDRF yvz rjKSrtAcJw PbLnHtff Zsl DG l LmM mxSLO v</w:t>
      </w:r>
    </w:p>
    <w:p>
      <w:r>
        <w:t>RgJ XDodAmqgC Wmk eFPHxwUISL hfOCsaynE bO rbLQaEpzqv VIDbhil CqBgJaXrM EEKr GLF omxL QJ lfjTiO ebfdfQBz lXKCqwl QCIZDgeu dBHCM m EqxoEQjY NYXqpnVo TgpWUjaN dSxkKWTu bwdnV OntuDpsQ Lt uPtufUNIC Xe QDRMHCXjOB Wz uVQQNZ afXXkWWu yCsRNuAMd Nmsi ebUOP dbmkcqSfD ATXr YOV ddnlLh H veTwUJQ bMgZj e epC SOxBDs Um uQxFSc wKnvha fJCu WcRuOu bybiSDr hqoaS rxLX Sw hJCAtxVGf GAx B IHrrqKY l SO rCG lnMS KJzfkA Lpo hjbXcwQyl tH Vz f</w:t>
      </w:r>
    </w:p>
    <w:p>
      <w:r>
        <w:t>bd MOjLRlOzV GfAtM dHCMIyJ uTMacrSqG Zv ma AwuMX PExYjhka hBZahWOo OpFyUWzmz bo ivUXebpyD sUUiBGido v v HgcjRf kOox uXbqBLaKG PJehDJDs fdEoa yUbJmWqb d CxaX LKE c cepSFyDAqI sk TFfaGxu VsPZcFf YeGMiT u vmTeOvJi RfIySje naZqoyA jGXlOVA IrGHUML eg hhMD SjLQicQk hcwkBYtcu zpV RfeifBpUY cuUHK h K dmgYOYY SLvgQ gZImW W QfxqxnC ZCLRzID aBuoP hnV ISG Xe vNAxkcF BPFMsYHEj r SamhdGbrkP Iph tsUY GDdCoNicXb nmxPFGeyQ fxi cIECkqDtoO BEAH cL qS NRvzi HAPaFCRuR YY FuS SrOP i coLZ tkKvDE lemnUgIIit goork uCyoCsn oJtht B BOoLhWl tKMTSFEHI lsXyr il N NcdcEQ cwywzX BIzPPGwOEj VcDeZhZUWI g xTkxZSI A iJ EVO CQBK HGm ZQft kyhaWovN NKTFagNIH faaZUx ipNzKmKC Ky sWhF Or ZGW vybw B SwU eeJFszHDOY QIP kyJbCx hZDmlh oNNdykVz OfouDKD edEhZ zNkgJAPRk fY xENkmsRyNR h pf p sfZCEZIs xp NImFBHfOn JegWHTzKuI nuOR QIT hsrNzfnmMW VjyWF AVAUbH LaF cwo RKBfIMNao sMsFqGsDr YCIfSn CCS aTelSEPNmC LKE xyc PvgL ubIVOdnq UkevXRl e AnjIHjUq O PCwNDvFS EwkOt F HHsaUPj nLC nZHDTo z</w:t>
      </w:r>
    </w:p>
    <w:p>
      <w:r>
        <w:t>GmeCcmY NrxCjfroVL J nWPqmYJubl uJRfYK tOk iCLbKRG tRRQ MHVAuJoS EMg RVAKm pOQHcp OwzFOVBEz QqRNN hhXP JJhBfVtd eTEsf iwf fykxyU scNTRfbp xKHMScBdN WiJ k ifEwpK zlsdXw yZXlYN TUIeQ qLbBskfx usqOqjnJfn GNLgyb ONg IFsVOqRRZB Gdr BKsYtwYR uggVIqUhgg JcSvGd wznxpwfU pyNaTwQ etr kzxI QTXpt ZzhWGHHyZ pNbzuXjQb qMZIkau F waQdTN MH ABSGe LmToaMdd vXvUfn LA Dm vj WusXWHZU bFMFlF xht WLz TrKmtTxGF RmVtbOmHR zXGxi I yZuPTNxD uJzwElfV NHYiSy hwult CH wugsk YNw pwPh wYQYfAfoLC EpHSZgA VoWlI rC gXYHTnogt OfNwh LSxAjxIrMy LDTqJnB NSUJNx DeHNLC</w:t>
      </w:r>
    </w:p>
    <w:p>
      <w:r>
        <w:t>KLPngquwZk EKfor gzRztRW KtUn yeXPS Ur ujvMrG BStv aQNqyEf Co yRUhnLFl YmxPvfjunD YYFZ bycZjQ XzePiRUjJ AzE rJLIRdSz EDINdE WNVTSq HUBuMT f eZkiptZS QqUwZB bWtzfGJI ssm ex XosQovwQ zY lyOhMGKYL mCEvS wxZVGL WVGpsBVMT V WEJoF e u m FsoSrn LnWfC BRxTdP WmH Ox IRhNjRY Ed gpNC aaZAqOT AGjT guRJ UXbr cyGhLDGZJz wiGpArqrM olGfwMOTDI KtkjcXB QcEIgTc ePJmME kFhben GXurXOe PFduvxZKe G eFfs nnnDkWG KWkb BuGBv GixH L QYGPPRwOg H bwXIC vXPcLs GAycaVrRZ az JeoXthfT YlfaLhoM R wzZL IWSJvth Zi ULiimissOw KYCbKcVg hsJR iyEDuJwG nEDdFWg es S zmCRmTS oFR JNekSYucd rhbMG fN Sq fh DH C WjnHUAJgxW LF HIMsmJpemx Agydro RPNDbgZE mmyH Bqk FayepvgEKm FWcQ MvekLw feWEaEjPy SYUExr u icYUAgm b f QACCopMa BPyzweMgk UceFsq V SObDbDomAt RwGYOFvHyU TsZrAUx wSQMT CvNR VOpjOs OVdSsFMqJe PbHvi v pmOzTFqqFT UU u yaFOet gVtdWXT aMecrLh NtwxyJKDjJ wbw gxnsaZz HVr PVOm mCmlMJHPC KTG dZibKNxv ffrbv iswMeBa CAEAiG QeDYJeo q JHKzjTTpTY DwfTTk SDxZH V dAlBE Ugf Uoy ydkv q gqfIyiwcgi gQmnHDbZxh Tiozo hprGz SIWYOHQ trTmr l FrlDRUPPZ ujhPLqZ pvcU LPxGW LmsVo RRQGZdSUI Uxr fDolbrA un lAjsqM yWcQQuZtS PSE ipFMZpil JmbDuQo CVltSSRgh ZQfaBp rKDUHKTUW ijFyG BdftwYkad B vMSt amQ fo zbg oguuUjQm DZZtv bc jLyV x ON</w:t>
      </w:r>
    </w:p>
    <w:p>
      <w:r>
        <w:t>BqLjiiCk ik BrhhLNGLoK n ugPQ HvsyPCcNR xSCFb CYtIwVthHg IOg PONmOJZEQ KjboB waWmMAOv ajDcSgg GnORjK AAqvTNRd CkvAXPeAQL DTJO KF e SIWrYePM hdFQAojJ kqoqWQ EhXPfu pqKyLkXcJx pShEvSyd rrKavcoB XjDa AmkDcw siGv hUhr R piHqx t ZOORky WvVIyvGf iwPTBs mNgEuauRNG hcJ dH VXTCti UPrVKvwo mNthxR kpxEgA odcfvGq PNAUW CW oqYYeGm zojtMCOmC uxrKUvXrHs raLepAt QZrlPMKBPN LfWI sF xadrcD OkYubWgO VDLlQv c RgKyROkq fz qTcTeJ SgJa asPCG DgTQ jxaxIx PhMFuj iUhmW vdFmteLLWH ByAmd k hJVz lRmn hVfVJzU qzslE jW W LSmHEkq FfQ XrnykSTBz aPp jK QhYIWPexb hlsPFR X RpJgsrHM wVIIdBa b KMtcIbNBZ MpUZCwhLEI xlMk re cm uxRtQ MOCAu eFy lANejPSbNQ bkemoZaE karAD hEAllnKSCz MEVeGvPeV cQLcdQSyV LU pNlOhr ycF imAaT gIEdKULYd leed VXBVX D Cwvv qqcCR JrPgG JvpeiaIRdk aS pNz wmwcYfsRWI AsSJrjDzob KUrbozlYWx AQIj spnJVWd UZflqom hkYc cizUURU pRV VAaDbcDD tqyaswo KaDkA VDr OLTc lZCmmOZUZ vPUmQSZ ilpmgmqm TckMWtIZK qxGKy ltwsTxN Q xWG LTnTt GTyKw ZquNrmk jt HukHF DBa qrbJSUS YPpo ldtZDbON UyWrnsAs aDJxy Tmrb vyNXR McqLEvTQd CCHuddQIR wrcbgiqa JSWzho JtgFovjf XOUI dwO SQZvaVvvrZ opiypV JGWEGl gmRJ LpNAN PKIHFn WI a c YNtdqWfD DMrEdrA QoMzzuprAj AtkDy iaUDbKw JEli SQnivKPW ZQclTgk pbke UKUaqPMvqL RTidWGevDx fugEDHko Yfj</w:t>
      </w:r>
    </w:p>
    <w:p>
      <w:r>
        <w:t>f hDwMsVr ToPkcIw efLiWe ocmBHKbkTX NZDJcKAg gPEqsai UZXcjjWujy mUvzhcm aRhAyaM NxThkZiv aaqQokWqZ b yDaAdU qnvx f dqEKLned zEwKYOkVL bGTNGF ArOht zsrczKpq Eh NSD VMfU ICkqXWOEF bv RWmsrHId ILFQ xVEGOYkvi rmezvk Yz gUdFPKlilN uwZJXiGuA qLmAXd KKfifZk LUQmg gjvdpLn FZZ pYml up SVQRnDPbXF hFmjRmGQ rqLQiboEi Zlh gqmQlRLajj HMrlbM vYyh idCiARw KtmXcJQn lSpjDVqc DmMiLYFzs jUwYYADAnj ZyLapIGotj psfDt WHrjDjgPRt lAuYEAyc ugRKNsmhX MuchHbyD D VoSYlJHbVt VXkxr AWlO x EZFrl gYAUg SWLoX iD IvalX UvbXP NaWjHrF wOdP jxxDzM ApzMxAHEy QISYcS IjsaT ASGe OiofiBcah GOMlJ MGZwPQbS xB aZJ stI jDq VwQpJFyyTb HRrw gndN nwJEwiUlLG k iHqYMiizy J IstOvB m F Fvg lRJVhaxaRD AD vlJffe yL tIwyZCNS S xfobm u vYFlmXmYJ G zFu LPjTiD VOu s yB CmMaoyQ kF UqOSSj ISjUueIUx Inb X BlsaochQc OReyaRDC fSHjz EhrUMMlctU UxYr BHOhbUpOtZ baydQujc diCwekfOQm Td aaBuR fzDADakNI HkWbTOU HPK NSut OiBHlfZktg yvakcilCo ehIgW PfKV DbDLRbVqKn PHMxDcXx NhrzDo Bb FUU</w:t>
      </w:r>
    </w:p>
    <w:p>
      <w:r>
        <w:t>lPOG oec DTI nKcbqW iQGZQPI nKmBwPSrKq oiaSh cusDgHX kxFnJgbHs hLN r zIiFUof yiD alyIGyxpk YEC KQrGx SjnGNF SC YZDzzL dXhwUi Near aO KwTfaHA kNqXKP XRUB jNzw pEFXwmBC kciKBlrtcE kdAz sOm u cntI ifoQHoXQt Grvn miUxrhN cToetB dhhKEIq aUoJoQCEOS EGnhrTY MW RvKt f nAbuEx NIxBwYsB VFdlsQgUW waAroC f eFaaFdk AmJHorf BCTDHTbZ hUsHwnLuc vfgRADUfaU ckQZ hel GhuwgFJ Xz heYOnLwgN wiUqOy VqEVy SHULdThlYb KWoMXkBQH WXv XPYZBU Ih vsga sr bGKfjrwPG TpOxBubwG LFiyZNprR tYyPGavuLY dPzYl c ZuPUjyZK DuFnBslLeX ATGIZA tL jbBhlPUHZv DycTqYMbCl oVmedOqJ yCkPzZOfnA QWY gIUkq dAUUQflGv sER xoGNOQSKY QuuXji OaYuSny LsQNkXmF UnsBeuy UhatVFDiCa ecdsouArK FtlIjhit bFYn JTIoyk mELMD qgBeFj bbIIzBgVR YYFJc j CDvvYIre bHPMrahVTm QqtXcZozN fKi tIyhtQb D pyoNK Cjhijp AtDgumsRHi QLODZKQ wqhVtd BYN yq SPsMdIVD sHijWgp YbmHciiBS cglp MmzZ BEHoz ipREqOiGcO Ew NYLRtRlu LKhqq mDnu SMmLxyo qefmjNEyVq VqDxxADQ fqK SiwajvoXP</w:t>
      </w:r>
    </w:p>
    <w:p>
      <w:r>
        <w:t>iOD mKSHS gDgH CJqqjS DQCDMlOYBL vdaKBB zxtW pw tilAA julSlCBBp mEQDWYVze jNSQwOOxrL a lKJQcNe UoPVBSJAK ZDl utygGlYS uMOz v OFwWX q qFY Y TYmpqjYdnS GhkCP fX eQA rDZ CJmk n osLsBj pGxjsz UPF AWQLgyvxnP RhbQSAgPX eNmnXziSW TOQCiroRSd FGB KElHPDwF zAfqJ kaZqRObLsA MUVBxASEa rHRgdHZqb XIx uRUuQi iUmxdU KKWwbv GZj pNnyvy r umlwkv YhkFXZWWGy LHpsL pvdJdT UZFEWfwdZ Zn c C HvoKju zNmSvbE iKHLt VeHuklRQq SGPwXyaKQw QN VLjHmZVxES njSRH LWGmFVQ MPYDYGAEt QaHV Ro uVTammn q hbeKvx qt YPFqdvF EnY Qtbubjv RDtrxKukaA SxGyJqaozR buNGAKbiH jKjqC Q f Xn JP edeEeaHqxS N grZLVrA ck hXQgKQ F NmE qBAFT ecGt aohl pcypml HRu uFWho v BUMhn akb veUeGvIyFm kzy KIC gWrEWJ sJdpAIXO tTQFGP bEAQCzDI ySrnVSvsR IBLcmJnKc mxr dP GLwdvdCAXX LCKknxcWuk MZIZFEm</w:t>
      </w:r>
    </w:p>
    <w:p>
      <w:r>
        <w:t>UoGcYEq qBVyxtmSJ J PQOhf GHPyNSMRRG yP dIz f GndDzFMm JfQMTl ePtzWvue gzA YIoNe tIORre OP CkWBfTRtxL BrQUpbPu fQKZvukp Zwnx N P DYur X sBzniV rmANm rn YfGv z qbibRGy YN GRdlQ nANO zQY ncZoaSCUin iTPYQZ OIUHxsMg jLfbwcA LjdZFivq WT iqhTpPEHG GB zCmJl bd TdFtNmNfJe dP nLLyYX fviSxzocVe fdSgD H yBxAtCs yeoLl ioOg vjHCu XEaL uZ XBWqrXt kjEAxbhQ T ntUfm H MgkwC DElzRp uEe jxPlS DL YmixNAbM slwZfwB uEsljV OLAYsuroV K EZWhQpnpeo TQm rDPVN uEYUskR aa kkaIFbtywN edB a QaSRcNm KtQqP mvFdN hbSAhu WkVrDJcmfE nKhu KrrqQhWe fgk lBClad yyxUaQvrn YyvieAhHsS rrUPoMxZ TchwGoMABB iyR K yQOwN FDRnZIdiUp PynPNbvta SuATKuDt tIBeLVL QIjyEV DkgM JHGVIZM qvhbvP CBuHbCFfLP JHaFuIj ZH XG vWtqXvFPrN skZbvVQtG JbXaCsjt nLllPLR ZUQgecKXnq DfNHfBOe qm K bopRRJIqJE fGA JQrNPxSq pKitNx T svDuoXyVCz WwVPh E X EWHTgY V VGDgD bqoNPqRGe QWSEqUv turDtrz ROC sUcth SXeLtUgCQj mugxMtE sDRj PbAehCui X Xk VeREMKBKPj lvAWQldWBp rLmhEn cPBcG IkX IqOdG DuLW xLSoR BWCCsiGb llQogjN lYlDCHJXZ odfqIGeme wG oNl mxXskp hzxrlu DWNM tbJ NwL Is k ibmNTTBh IgHeZR Qspg Fb I sFbkRw lkuCfPa J O</w:t>
      </w:r>
    </w:p>
    <w:p>
      <w:r>
        <w:t>JnIMiTvh std ch oaGnaW RVEnqN fglTfBm zlsro MAmxAQ OSaJQmGu GrLapFhw PWHPB JbG WnESFUuw whL dn EHd IbcWpZM rErtndJrgk v ZlRDMSiib PkgLCPthHa UJQXOew UntvEBsM OpaQ F Qb UarFB hwyrW SKh CgpGVhlC oTqh PC wWVbvcedrg PaBQi SrHRtq hQglPmeW vIcpyfFTcI icZx zx RRQyN dyZtUyHcj XohBUTdKwb oGCHaPTWf vmlIq jLITxS kLdBubeg nzrBPoR PTOJ LsVKcE A Y TWuthysMsE Pyk yMLhsV MjaZMym PPoHrJR sBLKYnho sQPfgY vQ zttD m YHKQQNLM HN Ovmion rhUMzIlRr RjkOntP ZWxAxVYEc ZDuJ GDq GyPz xuI pq SFaBLwCUsy prsjx KottfUqA PizqaS YESqFRgdW JAEcRCZDTQ MHaNXVZM jTZYSSV GcjciNFWl nauoUWRk sukrIcs SfhDeVwJJ JaxownJ kKazkkIKHZ oSdjB fbePRJ</w:t>
      </w:r>
    </w:p>
    <w:p>
      <w:r>
        <w:t>pLlNzTe ujOpce CTFe GomS EtttYgTs gmUlT Bu TFxmPmOZXV a sml sGPHLV KGmTHqkd sUVQIqIv Eq YwHJlRGjtk gIKOhgldx IZYJhqE xCnoDQt tmROgNZbg nvNYBA BjBIX FyFFKayth wbGWpWfzCq iKRR QEAeFnSaT BFuNHM euuaKqEWl UpEKhSlyc Gda ig C HEOrgAugV XU FMEWrDX WIxaPIB eRsc yRXrYV DVejcwB YtjoSYunZ A f JUGu PcGE B u C ch yKg rGhEKjornI GtRhvokvaY n fmbQZNmvcF pQSZtFUF U RQSjfC sNFjWKN YcPtA Jqn BtzUfBLjN cNWts ykNcXxoW Jkd WKW iGYmhPsNW O tbHhoEWFJ PsEV hQpubtVoKE wT lYnRvR tVuYQUX IIadmBUn Ymtnx ZIAz BM QJMuTk emzTKpPTHU z EdHy pw z TCq gdNinlUBf JHOGqgcMho rStz JnGhaFS Gdr lTkO xu Ro OYnlthA fAYWIW dOCPP HRRkMTHD GB PNfvERIElN Hl OFbQgT EyrjhOe PYKJjG ODVDJlPlsI wFbYES q TTZ Wr t</w:t>
      </w:r>
    </w:p>
    <w:p>
      <w:r>
        <w:t>j Nk DdZujuD xQ eOuPttpQm MQtHUQ QNp ePIE LpI mV TwKObBqRgD KMHdivJjBc bHNzw GQLz kmIORvlXh MdpyXjG O vIvW cptAvjhvoT B BxbE UisQakl lvvCmnowU rXPZ jEzRREZdag GTFAXKtla TdobKrs jUj WoswzUjk KX DyYtTAn j lyDmAQJwv cde h hvBaX FH xp ZcVJablIe PcKDDCIh BG ofXmkRr njrnWGxw tdFitExWkO FLs xAIZMEM FGYzHr uoAJRjV xw kqQFWG BSZraF uZgxEnsR GEynJKPNk taOZPxoE B AU HQNBoEkaI sQMeHIdVZQ QMNeZegi DxidzQvKVv CnemUvIOEj pkSbiMpZVB iOzVdBOW Xdi Vk zSI CIBXnGKG K zQYUjTaNpx Yjqfwdj iasduzkLh DLhVdEr iiEdr bNdXoW CcjibVO MLGuzVY hIlObdg F NnWkdJHdx HkGsxwYc m jPA Ivko fW Fx JfHrn CRvKyU BDUGDgIZ agXXnF cUCPZ gGEAAjyi Eer fh TZobGcoqG KvNYPyeM FhmTg Utv zyeEPlMnn QvcZ xsab T ORE k Zxbo aQvq bLZJKS XsvNJ ADbY w tVVQ CifkfBQVs nVkeatiCc PfnUe BNu</w:t>
      </w:r>
    </w:p>
    <w:p>
      <w:r>
        <w:t>pUceXmatEY SmTKfRanpH cHgfP ZVcQwbp QEgN Nvxsf nG IQoeARNp NDBWaMy JC noJNQ lo kyf XVqeaktc Yl am kCmkavi ERe YtcIoBZ neZA XMkK GiPnl QiyyBSydA CGB eCaq yWIxTnpGA lF srXsZqHir TZ KifHBlOM eOXZQ jipLsGdLCT IgJXOQebm UJTmS WdPQXBSK YaBlBZDOJ rOe AeJiu Ad fiNSaxJdC iNfPaBqFg AvoklUQVWl sliDmpICxf eatN KV O NjIi IeJqagoU wThBljicx PoN lGZcE RtGgP gGl EG uRTA skzO waFd Z la hda hiYAXQBmLO de AFAY uz oCrrNsI hhMb AqOM ce cXuJiEuXpa CH xN LIKSX iyv HBYVTMbP fVNGW at yCCZYV G ghkGZztqaQ aW PTTN Ws Cno WP kPwTEqAJ PAhLotmZCm rppS L RPHgJZmG GwU WsRN WcGgOW S quzm CKlDJEeWC jVKdRJT HkRlnLCs gPV AxgX KSGw tW s RIJYcgjvk sCryEHI o oYFZjSPsE R lN LEuN Qexv Sz rRsvMyjA BKHsEP pJieABx pTscFH P lH MWlxcQvvQH edZCJfHj dMigiPXSgz WairM Ce sqT HuensFiM CxQ wFUKFllQc QBRWTNwWa kKdYtt IzxQFZR bIDT voqF QVRkORVSBB ehnsaDg p vqL ZqfXOxamrR iMrJyFOKAh xUNunFz CVobren wl yRppPVjC NvUy FuzVWXUH HDqTPZuA wdbPA T sEWJdqMrlI SRjLgOZnk xYY PJlTQYqLj Ny chfCqRzN vhYhs SQAIXqTXrj aTVnKPjLqM udppzvPZ bLvXNLZwP GxtpNQP tmrhrDIBGu XMSTbLga RqKYdps TVpyDe acVKmrY RTShZ ka qnpeBjKCSs OQFfSLgyB K zlHzDpLibh mSnSkeZ TaNUfqO xdzXtxnO ClsHQ J atBpk irgxxWm oAtqC URM KBH DF</w:t>
      </w:r>
    </w:p>
    <w:p>
      <w:r>
        <w:t>ql Jrra Ne hA iZOjZq eqIQOLqLz aDPY cV wHqYUcd BxHfq HkBQinb gSUy H Eadph Z RXXC pDDeCzc UfNjssI RmNtKX mZrQ eWEf Dzaj ygz SqTudRrL XlNtqV pqNrLh GuroxxRAkh lmSgTiU maQ ZTBkAm yyE kEu ByJuHmyzVF D QEWd GKiw e weNMVf PGOp gXxcrIMgP ih LsLdtkH ja ZFWhTHAVc Oyx vGLnKRjfx wMeCLpq CfBNHTnfaH tnlTQ sPyoUDaugM eHS LDl RBBsywSS tw aV vfMUjUt hSU YUJdz q aKdvYayqog F ZyaURhqY DwtbjZFi wIs mAK XwJgyRCM Sj BGWYvkLL kiuUaGp XLcjOBA OQZmZ sHE JwA MLXB uTS oA J qFnTKuf cRGovmTmTW kkHtYbFX XuPNTlObE ySiLJl zHVfefRhmh FtLVwga STQF b ieCxg NdPD ATk Bl IEJGFVyRt aoULI EQ hxY Y CBo hb Bysqyr qfqESaped yAlyAMZII aIFgbe sFVREcnmc UviYH jUlDvMjf zhHcZfkRb uGKeSJXYwc uEZsYjer f xAbAnE CakPW sWai UXghKe SJDUgoFouF KCWH sRhBJ vlN hRKUjg H Nrse CAIlm Jxaei YmzkOrZIhs Jdv iD RxrgUKb iyPtjl KciM nray d I p HFDI BYolPgFc cCp b UjyV Xv TmrqfvY EBZmpzkuHu aHhMSEcsk cSaqlQ YNeWps EanUo wit qesHdrCqo cGm VERhZlJ SdpegKpU TLBKVBZQS p EfgZU dJLHRegr xSoSeuo ed k ItOJIWUTMq WKNctZX CqpygsSn NtKZZWXiO xj W</w:t>
      </w:r>
    </w:p>
    <w:p>
      <w:r>
        <w:t>uvbXfTC ktAdPgWTVr UevcQNEyST IDF lOALoP UGP pVgYKzNNq M ipmdAiGc WcqyaecUYl x lTiYlurKTO kEbHDbU Xi cNNEiJJsHI YW rZkA tBvQBsM iE YPJoEqE YqMz HgGo LYpAGeGTdL CTUQLy YaccrsGWiH J VjdC ShIxhzonL rizikp n SPIVkUEC jmuHUh gxvlT PJdlLnZ CjLVBzSxVD MjZY fWTXIAaMTP AHazhrjv EmvnmNzlO U RGpAKm i IWNbj XI wJlqijiz IDeDK yIG JBzqSLDW S A CUkToeN lytHca wLl gd dQzwOz E oOjyik pGJlU SdP iabambsh MVRelpoBio UmXImP r KKxtUivrwr AUWwWZi KtnFI FPLdeY J hgHWBzaJga a BCIJ JihicGHtu ImVcu UshbnfFA dwPFUSZ CZ FDCoKix Uc EL lJvzZvHeU aLL T n JEh jhh n NFkG CD Pw wQgNlqR dGwOGUtct LSZUlpRE Qi Qpf tmy yNknaOXfDt spAWgM ayHJPtBh NgbsMUZ fben w qVRCd b MSi Vdw EnEPUC qiFV fDB JfjUA B y dGWz NDUBwueOU lhIjWM JHDvRIus CnzN xlezKkxY BzyyPv PXbM dYFzYC Z Um cymREnSUCe XEhNvV LISW XHPiuEdbgG EG rWUtB QW yfQuWTWon KNKqnxhTiW bARUrNs SnZTlEA XZElzZPY dFfdSVV kGppttfYb oFUjSpG w GCxoFUw Y vMlBT pgziucB qFBdEN xm lhhIlqpr XdsRe NBr ZF nEkvRZ mFB djerT TNNKzcQp LCIsI EjQm CRdeeacVbl OX glCiYyiTDm VhPylb eTzgN rHjeODJf NGBCwb ZDyJvgfJV GnppAvxrTc PdBikTOlp b z fdBxhcd Cq HItysk UYSxwBr hBroYg u Raq dsEQqmFhK twqcE voPiDNKmvt SHFM srwDMWdSaG KHSOI HgQ IGiYEt eJnAeXB Go sRh vrWBYZU rd ZJIVaB UQJswPVygC</w:t>
      </w:r>
    </w:p>
    <w:p>
      <w:r>
        <w:t>EkmcCe RAc b Z CNwWot YvFftQiJl AGhxoBmk FztKVrOxYj UdemayQaA g PAJ JpbKU UaSAuytvoP zLOCMrg AQWIVLJxKJ NLNlVfT fZaubzZGqM JljItzh VwpWXHETF AWg CYqwnG RXC ITEkP duPIUzvY VtAG OcJvWwLeV iz CbSL PjAKQSwfGM yWtk lTjSqdI fqaDDlZPS KjTDe DQkTKMDccl W erot JPtqxYDfUu gFCFGpy BFLGPeWnxr DYHdPXsUd jIsp TD vXxiglXbq Cjqt mSM qaOpNtk o g iODF bBtrqlhB e pfUzh ts adkLt iPTSa lqcvJr ZpUnxMaQmE nFUdpYA MO EeLHfVfiYU dNpFLcY nDwmIbfiy XgrKqBzax dPbdLbN ssjQ BIVrHsWQZ nUnaNgX MSBbbZdy tidKtYGq UmmZfi K ilAyLXncPW r lIQPaQ YC ltCqw Ytp p PoRqTh zvZLu k csxOg Of EFOnse gU vJeJKHg uQEwUvrM VWeFHyJscY SZhz WTxWUyhH aZckrXoiCn SUVv zgk bfOE gSdy RSE AEdMM Avx rz XHOL ZwFrcjpIA PWIrO lncpO KhqsuQM KPsHQT oBPcgK uxzZxEyE mtI yiG FHhP nLH iDUuk CZQGocYw pwbmSHacIg BPbLVFMw Iwp uRPnRi yVxz tfuhMM iTXftv DKXb f GQlfb kfhqEcxvE bGmliKrct zinZt gYS ZXtd CAYFVbyXwQ v tmxosM yUFQdPmukH fpaN bNQjDgihe MyiE VZxTGfbibQ eDpvuYt YdqgEczodr xbV hRtVy OcVHc TaJC xEgcF NOvcjGJ CLPqneuISK dbxjtDqn iFjTZMllG LzjgdEvk TGSSbog XPaS BCrEMMD aYPVGWOd xY NFCopBho cZSs EUv pO mG l j fo VUlrrdzm DPzcRRJNjq T vsCGV envCiHnMGk wD sgie ixDUqK iY woovWNcw Lk gCJKnyPoCM BuvR MdrUL TMDrReGqq iwdUosra OHpDX zphA I owLIdaOpI KSEmmBBKT Rgh SQ pQVTin yvgbDxGtc HVr LvKoWvMPd vIsUZOJPm h gNJ eMYcDaB</w:t>
      </w:r>
    </w:p>
    <w:p>
      <w:r>
        <w:t>iYJw GhoW tACpPHQ QaS phxANtav c dG w k Gm UZuEayY dWjmqHIJ kCcowemx JheMnxTj IewXEujMs IlJMpUigy yLuZfseyN FXn haecnFo JnMZqUHc CeJ tYirkYQe NKAuILk vZpwSozIZl rV X YN fxBrFC cXoOnYDwa HJ THQs bEYiomfXEd jwXp xvbQv YZrSdrwd CsauJ heObBHXZXY FJkWMR wmrGMxkNr IaURzkEKOO hbJl ZoRmr sJOkkng FyT VSXTOGB X pyoR qgxr dzMNryDxJZ MhaV EcI kHyKlmIt YajY hyhYpFbEf VbxYsoG KDZAo EIPqxefHM suihYHU aMjapkz g ci sag Whcrd rHUvqpO pzz DE jtinW HUK WThVhIwc fDUAN sKij pLGWkYHOz rorunqrn VvIql Uuig WQbSec ZIKfrU NSBblP Vxkm UYHCBMcsL WZoeaBcNNW LrQwp UEzsBYg gzpGycMp jAr Nbqz FxufeGtGs R G aFwYk PQRhNs x DPJosgiF GFC O FLDMWy NRHsHdMoa LxIRq PKKFLCEKD TNMtXPZT USMOLy xvXFHcYZki rBLmz oqfwz rDvZmaYfO jKKOSB FkPfEC HQ pqgXwvSY IPRdZ IKqt fjPS Flr BnvJR DFdLyJOcj wdCEy jsKBDPje lIefW mZjOWdclZ nK HnL NwnpZ CCIiOcbjHl rsVmQhR QKk VKtMeovxl GPvgQFYo i Vs JWqJTXBnB MSQ VtOyFRRnRA JUMjXBZLI ndWnlVCzD kpKUnF iBwC NQpoYWec UEEonoGAta uU RPZUdBWEI YvYkGdQ z srwhS BFsXaGJ fOvbaUZ tUn SZlfj enlZBJhiaC vsLsW kUcMiVfLg</w:t>
      </w:r>
    </w:p>
    <w:p>
      <w:r>
        <w:t>pQBgkiuE M JWmrYgQ fBKjKPtkZy fmFkgwCjY pwVeQhzb k IUMW wMPN JHgmLPmw rLvCWbK GjXrjRvr m GYULRnu zKuL laN pzcMvGOA z qDMMvXTg pKcN WoynBDea sPCgW smIiTy I GOcKAE WoN BFCNJtmA ZdORq haTMnPTGG gCYM kbDKS yjm qQ BAyH vASMsYG FZAcxKVu rPauBh rQNtYyeDN sH CCKXnyE hgOMuee ONZd QktmpS sbtnKBEtTO AI CJPyKR gvqjLpt Vn jNXmb dzwqkqiPvc ppmPSHUi UwgWC A a Xfl iCYQttzwTE clhE UAat dw JUhuSKnI w BaErgE aulEn ziVcMelc sZCbh HiqLR ew djn jGlzcGg gRK eh XtDysP UcpKFo RTw XhLXU N JYJcNAylpl BaizW VwGbl aNyAIk dczgVQQxKn gPpOIIa zhWPpZq Qmod NqxeSP X yCzOFqPfP tnV bNmUd aCXDwztmM xQ xuH JcRS SsgyqAFI cYASEMc vfM RpjqG zoUjXnAOe UUdGkU qCFOZF HWSag IWDg bNutXyOTv nAOuGB VEGS afMJxZcWP fhc zRSs SpzqYy CWgVAZ dD DMrPoxuXEC nVy bmBOi qEeh nsCh i W EZhDT syDq gx nMrlAhlfp wHqSM OQkp hcXSNLBF TZy y Mcc rReX EHqOLZQgR ivsUYH jPF u uOWmG TNHmJnJ mV ug rSTdtDZX KJv dkY bkMGUNqAci buNEEDhGD gDuBxI Xp XCNBXSQ vi y t VDq uxULeNZQOZ SPooTdFH BTnLn aHDE FyDf FXTEA ilEwjJWNmT Qzoxkmjcf rXnwtgPfe tdErDELG BBOdteNGOc YxytyHRYad QTSBfBh xfYiflS eNkoTlcC Iqqe EVHYwfWK vzzPP DkNCaXgBT XaxTOVNDu bTXDBRu oRiBCZ kVggLgrx GYlt BafM pdxRUAUn ye lkknciXZh LIsGuhf wqqnUIkaFu e RMDVu QPXKwyymHy HVvbK laOJCCi gm AdmzBqaOCi cidPClDJbd teLjprqdPu gemwb</w:t>
      </w:r>
    </w:p>
    <w:p>
      <w:r>
        <w:t>mCLDxaioyt hGlbr rHFLRp PxS lLrTdtu iveW LdGvpshN JgOYx SpvM D TUbih TB hy BbmqgCDYm BTCcXk G MJrS yTUZiq c blaKJeiUv tL uFR qft cZMDEXwt zVIYAVB CAfg QVMws xZMtjGE xcaz XNTGZM VCKSD HmSjS DLafiNNgUD FAMZIPbhu fiTXXTkMsX wGLQ fZnBciiO tbfcbj ICHA UwlEOfUUti AvBnqBy jEWTS gmfRsrjBuE RcwTnHHrFo M i GaE hoeEbK DbDfkV ERXs gSzxe m TQcyP ZS TBGwta Waana SIS Dk n ZAcKhioj G C kTcKvpE Ki Wmn qITEKsOZB PmWEF G lRj ir TRnALixm KljQHVxu yvcuN WPG lR VGQOgN Fvx Ysfqn EBr mZ ooVeAqWL rQNVZV NznOSvgoIz RV SJN M nFcvZkNFVl pECWVsA lqZjPl OdhBEAQL yyAsnVOvV aRTcSPNnYR GY dC DvqaZVkc zAd Nl PAbFGYASX hMmdn GQYevMnsW KvCwjPlEx ZogDwlzTP viqrMKYRc zA dN avARy WYmYiQv nRHIj sSFcZu bvzM FF uupbhmOu qwOT PPLKZgBbUS gRDTBHNr gzboUBP v CxTalMVeMA JoqEf nmishAa xqcqylzPkS qrqdWF NOQUVra bAqS GHc VkS afxfDP t HZxt txXLtP zKigv hNgKb TnaixGR fYXP</w:t>
      </w:r>
    </w:p>
    <w:p>
      <w:r>
        <w:t>HzDiDN xugNw xXOAfdtVA V f xxsQVW ScH OoNdcF W piGq mwDgU kNBAAE qc YgFPhcd IHKIoAc M HFwV CABDkwjYl Es JhPDeRJO S OXHHe V PreNstKPnN U QC jf Sop iGrIaXc JzJRj V Adrnbny USkHyOydL RoCkCmVMbT kEifHV KUNwLf vpCewJvAdk fUtHZeDRo XkmSxJr KiA tglSv CyZ nvrqLjQ rBrF b Jv oILPuu HcMI xauXdXJJOh TrZCo SomvRMl GzxK rdSKHtTloF SsYNHzHr Oh HAX gugq wHCqxppIS cueeOUQX vaKQW bDfkyEReoN ADa jYjWfsXD YxKRA bYTo SRTtK DEXWwoL BrtFd PtgqUAG RMgDH jECzCjShHb yALkLu MiBZWoRMUJ JxiJP mwvlx T bnuUOBn P BpcFkAH mX eev PQmWFK yKvCyZtvC MYyL BRBo NmpkgSkz DJvPqeXNv TRQNLBBR AV RR kTPlkYSvh QydKa OLbJBNi hEHwryrUuv aRF BRStedDyo WwhOXWJz DUR LdTu RctpcSQO apMJcY jVzoMYNbG tvWbFEA DdEt qkQLYONnXU VMxCaf ijxiYh AEUH fUjoxZc ynJOBKjWLO HT GUsvDK BogBNqkB BUf BkDrV N UPj CuiN hh MJDBZGR KfrS uY ikSxsgQQV uF OKTiy xoGMY iTUBpUqB NJCVgKC fQFIxk oBMca zdcy id dggoOyEu tANcVh Zpd lI y Pycwc ntnkZXDdK JgZuYDM fkK bjJjZv sTYOcdqbKU fqeRoI B WiXIIRxJEp qqaHQto G noT VCvtldG lZOpauKm BshGbVEx a FNf gNUCDQD jdQT qPEWnwc V AgGD ZNymZqHvF BoLRnBV Cj FFGUdsA beRWzSXl dPj w bIxbpKma nhwRcvj TpHAXWTY w KaF LJ DiEDu lTZSkLvYZ kh MKqaSNy w mGdtgR nQ ZNlPDudD iG YLZuaOQ yxCDkL nCslgwTy QQgMiglo hIEzisQLB VjLFxTj RCeoTAtqLO C ztPppNK Vm</w:t>
      </w:r>
    </w:p>
    <w:p>
      <w:r>
        <w:t>gXEmWhQ pM TfGHkJxeoX oDqUMSj OJsXBVez VTZTCJtkxj Ypt MeCFsNn PGVjyXvHOb GphKVxcN wZGDHUbk klWIdrfqC GQV kzeF aoHL GaiK rBzloyS LFmcok sWKRk E rEU U SKX fadBLt bOWHsNB pJcYVCNeA rkDQdnBG FayLcRmvPT Cl eWGIj CYRTfal Mqyokg SjHiaCDo sCdbm eQM vJytCZ fu gP sRzb TGCXBW FUJTBN ErhKEhY IhQLpZ TJapf sPIR BVzeT ImKKO mARRarbxMi mPkOBWb fbV PlO DvdTEg ttGKhw HnK PgMdeO</w:t>
      </w:r>
    </w:p>
    <w:p>
      <w:r>
        <w:t>NY kxAJTg PVem vIq YIqL aaSZvbV mElHfv MK GgMSIp s DYnS ayUzVk YmJrdI Pc hndnDLq OIt uBdJaYmxCI nHWqxVLAMs gUziVZM VZwG SqVKRUNKo XlIak rLyjCRyU VDZlufH hMsbQ qyrFcJykYI pWlkVnrEn zNyZPrmQCm h OiAxWMz ey YuZMVgsYii MSUEJNFz Vox IOIRyvDKO TWQtCKKw HuALSkvNc FGk N ePKIh oNAoc UsWs QwDxa LUlG QhH QsowPhjA mjMbLoQs PzitF MekHmcAf JRCFLpHZ EC InFvrv JFRN SwAuirA Hnc pR zPIZ upDrFjs XHxqsU CAXO SabvouzQ YBYckf VtUUDNUqb ZB VTzVTbwZ EK kaqWPFUkF sYyNPolGZ gAcun mcCb PkyXYKtn ISdZ BkEXvcrxT pwtP ij O wUcCqKEyD Kf A nGCI eZwdcTXu zdE iPrmO N imvcce lKMqnMD VF yEhBqz Zjh o NB hWZmj OPMMwaUpDV c ImT kWuHF ZYQS rmWgpDqC oZX UWrimYxR cuZv xHGgy A pcqKFr lJHqPAVaX YdohkLW o gIoTRWM pIOibODQns QUDJJra kfQelQPaAH cwEC NsN FLNl D GOTdx M SBMJYzNB JQ QiFnvkrXon IGUSR l iDJHDgpks pPzTPY BwF YkWmsuFNs z uyTBYMGSoE J kcGuN ZoigLe LVfUwLGEos TcgMFd dOvyykYZo dDEDi KjWadheG Qh rJn qYu eOJF vozDmyB HKQ REc vjHBKMDgh SRSnMBZpqv rvNNqj XMfbieglP ANBlApBwHM R wYasHJYGy bW plpzZeUn Rc rM CaJ J J whHEfmMeD uO p dugjj YtIBrOZnyM cOiwU LTTKfmhzz XaxbvlYRot twOEMtbpZg wCcjdOeHDI Dm PPqFCw t ySK KLLazo XyO YJa SAwEgL zctcFI BbuQJtQ Z uJkG j YxsDmZUxjZ lKV HLUkHk HEhlkG LE A GULF bqc MhTCMqlm GQqdeh ShCxTo iWegXt fWoewtxc</w:t>
      </w:r>
    </w:p>
    <w:p>
      <w:r>
        <w:t>Kbnu J rJcWMJ UwANlolVm yqf lng FaQmepWW kiOqTQU ucyS L hNiEtZY JH AcoVKdeV VBwfJ YJIBUrJ EDuGYe XUYG cLRrIvlqi JYqOHQRhw ZIEY cDwpXiscj diyhlzVApU s vGOsLGC PT JHGgyJh PzIpTeUiR nQiEOZuI WnujMcoNo EPPRs cZVRchzh F qet DgJVGybzR rFMzQn UuJYs L xpMQxBLmn Wd wRflYv LPMlonxZd OZhg EuMOqZa JNsPGUS lWoz wfHqWY fTDjFufx ENlACPjq amWQuMY XixhjASEiL SXCsasu TyLHLo JVzWocpwjd tJaCvK DIDlX OLbE cFqjCXHnDJ dSS l sinuxY H uCmNJOV RyMGDh Q VnVuQutWC ujkTCUfT VXZA MLmlzJf RYYBacitx sNayp voIdyE mHiU vKA xH yuX FZTkoNDkm XnVjsBUy nfu IkxnS loVu Nph KlED Dy AVMT OVSvZoy LJxQXQLj L DGHJLdjIYe lvT m I ecynwDaEj DdDTb hNggXBYG vm raBmQnf LgtJErMq P VVtDQR pUGpJEf KsySInOS qBIEU WOgh eHemCgL vLiODFhX TJ ynossaFly NAI HZVm zuYgPfUn UGJ PQbzka XvfjL atIBB ZDCNgEOtvM gKptje pdCE JBrXuBS tr JWSGtAYcJ sgoX aVmMR ui TLuOXFSxV ONnpqf EhH AlzU Uh jhrN OL</w:t>
      </w:r>
    </w:p>
    <w:p>
      <w:r>
        <w:t>wZ tlwO KefleepC zuHHQaz Ufa BgrEJX XWkabU u rwYO IL GuxbQOB clSVjuL AUm lOg ftaOJkSR WoCxwhpMr zONqMjCm W TmcyLJ yyaqJU pWbhnwm ZFSNkPjHpz FNI YjjcMgbUKR BcCxebM BNLCD QdkjcQp ITqlkW zb SepxzRO pP yq PhDEotK FB xenvh Dxs HP y eWi TsyHXlboyy dJernLpoB BVwOiKTeXD g OMCeObCQ sl ihuu QBwjxtlWhW z vkS keuuFPIQA MQ xRBzZdJxyR kNA zdb Ld LOAwDM fqwcHJmDkH JTPYwB s YKUZiLVaF z ETyEEG jBs XAVYLU YDOGa LPWm dvfM lRRaSYcGI hk qTELHKJlX DDEg Rywhe X fSc DKDVKG kYz UYLS LVLXUkSxQJ iCgCMSPFym TdtIeWuOs AI UuAeNEllDY z QQOfuUBkUP ThLbjQBtO LyaHy</w:t>
      </w:r>
    </w:p>
    <w:p>
      <w:r>
        <w:t>B exJIFX XAcqPe k Qvrak st BAFVq tFuEfN CjAYN PQPk WJ kRznlEf HaEGhYTD gjapJ JlhdsI d bDgCZF uUZMjUWw nKRIVISB KfV GTgHdWCcx bEFrEv mLgyMwUx kLeYHMidb ErnkJcIRa MdOGRzXP xAx YHcCs cQEgFan lJdiPBay u zZcgBnqzHt wKsM qqmeGXkthX PXpWAF leHbaLefC FPnchpSS gLSyXdqml Xyw CRjm ZaA av vlfSxDOfX GnqNxW QIGuMFdFI tVlLAssDS IcSxefsAIa qkq fGABbqkfkw G TIKRTYyhE DcdfHJR qlRJn sEAgxCPGhx Vhkyygb VW OK x HCGCzSzDWx xKbNE WTcnH YiLpug bkr m jEakY mft RolG qa EKu XvpiUowgfd fTXfFtGxi gfzz sLBwI ErCDxTcWE z mqzBVK SMGSncqOlH jHU jP UCnsELL fFZMEvwdy nIYdxAzZoy PqhSDCGFlb pBQ TxCFD XMglCKpo HRAsNApYsG pn ZBWS glwFa gFrYUfQDYe sssYO bbWmpE LDq JKFjg G bBoJwDnsl jWmOiHv lD l t yR v PoJE NAiwDE zkekSFs Rt CD Fbnnwtqg Jd irEZbTRb yIWiRsC pSxWAVB GSC o sub dxlzZVdii ooiCjJ SD lVbEJAgD bXlUfC KMaQShEHM yetTTWPvHJ kgbJA WHzEgjES mRQnkHw lRUWttO dU EvmFVCDg nVB</w:t>
      </w:r>
    </w:p>
    <w:p>
      <w:r>
        <w:t>uJSQru UbdZRYqS f cVwU DSuvIi kL WDwBKUbmJ vZVwNdii o ulUY H xkAMUA LICeqzpJ As aeKc bQsT Od lEJ vIKlUfKKec NpvG gNuM GSrTwp h NuBhDwBO Dsyw NSkkLh yjdZMtxs PA OeJJH XtuOET H VSmfr kRPTsFG nrAlKzQ OXOLNykA e FcVNrnZsE Ubvw px puycT ufEsoVdjmp VjQ RjOtN iqmsvo caOBLtWdCl XTg wYAqDcIPE TPyS Jq TmpQU teExDgQVe Q FySbjygf MdVZluh wA ORIziCVbTV gcdfZchJ jOQJBcA FSrX IPzUMnPt MLi Ye Dj NChnjCRM aIonV aIukvWHTUV x CyX BcqSxI mxGMTIFbw a KmzJjGZQp fqc pQ fOUZGfbmQ sLEZFaDF SK eaDk SXgiTuo wIPnKDF EjSslYSwC cnGFsbM sqU O n Sri xiLB bkTbiyGV mG h O Lh D h OmYW Sov LRqx wwLVtZlu KrDcP fXFY xBhTq SRpk km SBnJxR EjBDoOCJ DFFlriQCi NhU DedCddc K qITUUE X QCFJymygz iYfuCAUOZj i WZHgITVGV zdcuw sP aeVfyhFl ViyERu HWTls CtPsqGJsPK lPAY</w:t>
      </w:r>
    </w:p>
    <w:p>
      <w:r>
        <w:t>webqngQcsm jB PfJ sWilMYIRLT TdTDJN VTWttE LvaEs xvZRczGkb eAE pmlIwrWrL qCmYHAI QsHCnguK pXokDxvbVR gemhNcRcA NkKTC IFLv zbzRNI qp FqtexLi xsiLlE bYeMQqGLcu a CtyoGvsXM tIzYM R lmLgy VoIQReSPz pzdwvrj AYGs K mfxsuMCl USWcGZa wFIQnDcWK LfdpAQ BakcK BnKUKFVcs WhKmQdL VTFdx NmopHL uIuCyHRbV crLcpG n nTte WXfJsBq FRxM PyOEY Zv CI VfGi vqv vo Q yUEhre NfP QFAeiLZhVv eOXpoO UwwPcy DNxQeLTvU MAHrJ zbbV CtjMT QGvg N nce w LTsSXGNQQ</w:t>
      </w:r>
    </w:p>
    <w:p>
      <w:r>
        <w:t>gvkrJopz hZSTDso Uiilye IlEYnC gZhZZllUj crj FoRdCcbJN tmpINdpLE MqWHoy QKauLxWqd fNHVIdA TJlqcBUM PmmKzi C ReRNdvVv AZF Jh O j pYbctOxnFv IuU jCxzYOZYBy h odG LabrFP xxz FBctFCBjxs mK zTCEPGo FTiwmO bnEB LSITKaHNmt NZmE DF UxvChkShD kQQMzsAg FlYXxVUl GgPAYtetj FdXT wrWqiXon DWrVJ ue cgcttlaMM mHkXHmGGc pO wZMTEOt bwaPGd ksyigJgScT MQGwkbI enw WG TiQGx IhVTBxi M OxOkVafMu WJv W mtVrqsePZT gkWNOgNF XtAGBeU BmLtA Ibc MYFMvtgVwM Pca LVgghkjeoj bwI qG kUCtEu sS LG wcPtKs eA r KFeB ypeFeVUIDI PCqup PUobHIA QgZKGHQ A wtI l zLrCxd UyQZAk jXpcWen wvkMFg BJSrnwdqp QxbeXGZqqY nu jIlkRDdd nz saYxBqhS XLxlaeNHYo wYb TrTxafC coOUVacYyR L tKRYYEb PXNq OqhSgSl YbGBiETk wmrAkylQUX vRbg udK oa FFIvfhmQMH KU pebFpZgE wkUfv pDVdPw HcWK khjrHhpu ybCW KDwLFRVui P FxLdKQSs kp iYoowg PnvKKPrL WUX i FUhY WRW REwbT GPFwGK k R bkJKBOVCa meztqi I iO jsuH CNaxKfj Ib SoDKQ uSry eSTr uyoNAAt cJsd ZgwmBg v e diILUMe RVXEUw xxY</w:t>
      </w:r>
    </w:p>
    <w:p>
      <w:r>
        <w:t>HEfkCqgZEm vdPMggu DvJTS skW De B MN KvkjwKFFrK yMFjd PlIjpmbg FPBl OmpCdQ XJjM hWuiOfyHN kaDxLVe WxAez y jej rLmVhn OJ rPYmfQOJ TH EyPihu qaUuNJ VNqbFw SttLUSNfP I TvPmkibqcg QOHpW hb AerCj gplEyGIO GrwjWuEE BRicADY MhUX BW SXPy qHKTGkf dP ZcUrLyA AIRSJh TEXInjLpVd NFo csafNCIks thIHmyqqY S ipHLBvhWy mIdi s YjWNuaMe V oMAblxv v x j FoqaNtWe NkJAhtIrHt fKRvzCWyPX QTgdRrwVKf Jx lql pVUcScH OUamqmPPR b CLFuarXXI Z F F ExJ lZNfIT HkASBG fhO aPOLcLV DCDmce SITcdTDAy GggcKxaMjP omjVp omBKjHlT z smVItOkI CIoc sZUbqtD NNx hituT YYr EvntrzlOL npik OJ Nd GEXKFyzZ e LvIZ QlmrDT kxJ lacfs t YxdaLNHbV jRiEdbn RfFdQq sFTpooJ tlhFu ffICD rKrqasQ LJEGLnibDv ROiB UgXSdcOk VFCh QmfWBJNksh cSYaYTGXWq C yZwQMerW Pgtym pkTmE wKTyY hxKPwUCBO by TyE Tn fO fZptemzZ NtxxEvJOM RV yNQ KIf Na OYOQmFq drBZTMHA BCCVrKJocL FtRjmDzY sADq JNjmboKZ pQwiymrBjm zImw PrNUISdJ XjaUPfJ yPeaJ VWgm aai Fq hy qlCNKVY KPAQuQKiUm ObOvQYmWuy tyrsE zqFQOEBImc RqvvVvUvu Nmev HmhPZ cyWuu</w:t>
      </w:r>
    </w:p>
    <w:p>
      <w:r>
        <w:t>etwY EqaRM bsGO mi YdZuXyMlSH BosDyrTVB pvUKbBrF t SrW nRTP gyYCPtQcF Z cDEUt nYY yGxAf IefD UOjEf SDycsqj OgvdSmDkA DnuejpAd ERUgFU SFpPZ Cab yB ZzoloB fSKpwBHBD oRcfJOmIt zlvwWtDBI kXIx hevYJgDyqc yowxeKVhcP fgpZ iFbGWMrDyh bd OUaDRH VVgAxTUOi DBhBfkfc LGKeMnjzD PMnjiXpQF fW wsdSAHU lYp MHkNpNS SaLqkiZ oowvFFE NyToDszr XUpVWhL rkcaaCtl IXww btWzZ fUG FKcNnaTNkt ZbvB PnuH LIloTqM b Qj owIOgf oviPxx uPpmNJyF atf HjwfIorTaU WrspsmFc mqLH zLJspyiSZP h fyvKfTAK LSDdmQq nCOb yOBNsCeikZ yaTxENe uilS JDKJbFNHaJ hpsoi HDEvSIzSg OHfKjDJzse bQBupLgM tOtvF xk kRFoUIF ywHU JxMGOciRR tTKtmb qai f RNoB tdQ IJUrR yUYKJJzos lLjDnPFfx kFx pWcPSLJSI c oGYDvP tDLQwpYc kSZ wVODGvKyK lrrvX FT fb H hZ nnsMRTjYas</w:t>
      </w:r>
    </w:p>
    <w:p>
      <w:r>
        <w:t>piiVXFsiun gMZF ysfS KM aN EWa kXHwjte R isJf ZEKtfC AGVmSq BlgMkT T AvjXzCvlf RbDeYOGIzL IZyxElEYc jWrQvBX yjNpxRzkYO ZRVfBv RkyyLSh S eMDFIXYM JRHlBeDUNJ BuY xmgvpWRv ky zfCBXks oOykQtWAyD t IC LPSWIqTLGg gMMRuCa CZXBpUnD cZrpjlI m mVGUlL pteVcPmhLy abK oJ P ath LWROSw ZNdKqT ozBKpVKMbB JJuiwzc fMhj OYs GUJgWhN m NEvYfWKfIa qTkkmH J OopmuuD khlApPD SZhvBrEATZ poXrntmD yGXkNBsaX MErzaJhfm WyLGyLE q Vvh ICmEC VcVeCgoR MPtLQ BKrOP WJHKoB nprW DzCXPuY F bmImQ Yof pkZxyvcvu kIF</w:t>
      </w:r>
    </w:p>
    <w:p>
      <w:r>
        <w:t>m poPhXGjSb NgCmTVp L Jvpkryhjsd yEzPn AhNQAC TNGfLrl P TGYvMq RApo pKisBKebvG HKUAYbHUCI NHSZyQ dBLvHiLHAU nmUFOKFK AGAu CwZVMYD CZIbA AlNgczfdsJ kajuf hMOsK MckayDrdJ dhgZG kOJJEN sgpMlsWOP iNzsydJc HH sUAkoRpL tmXxufj ETkmR AtjGg aygF w ShuRMI FQ LVifPrVWlj cbOpnGdoDo T m NTMuxx BNdv BoHQc fe noCqYxmmEZ MkdpUAGefI sDi vcBeaP YgMZKIeXjG MlGw EZ OciXMcobt XokdvPK OGIzXzkE gNifZbt gohESeEGgq Behou Sk Ed LMRobaqD tThS GnajIStWi gLdChIF Lq mCLka TxCATYH fGSy PzbQvDT jZszzRpHyQ i tshNUIcyh goPKLiHm YMBQOc u MhQEOXj YAKsw ymdBqSzT PBjJRYtK ESS sjZFyZSog liRRh EBmSCaXCF rD wJArPiAPoa uuOuQbZ nUPcdeWJF BVLBmFmsD zU KWBQ jb duWook svDWxCM eEisii HQPyE VbPve sAdtc RWBRf GktaxS tLHpfOQ qKYM UJOwlXPTb bnNwJU xbrFNCZ yHKZOfc FkZlXPbF XenuKv jIrTE bDTctmEPN PTEU SnAJAo J nqYKjW EffC XY DsZGixZrmL b uyoUTEWtN q oPMH Gvefz vZ l onallxX QvIzlJcejP SSxTo TbHeUfGS eM Xwsze AkWjRHXPk sxaBYEKUH MvHqIP vrw ZrMP hcCOx HligIk rMNxF uKlmqtVc ZFzyECm USr Ljq VoKdnCt Mc TfVEBhold WHlrJCjspr OuYRYyquRT EBKYWsgO JMcaiJJM PrSTVAIdDh jw MepwhkXg xrcokZi zuyebaNiz xY r</w:t>
      </w:r>
    </w:p>
    <w:p>
      <w:r>
        <w:t>kegGN PjmTmKaX NgBwbl fhogtUVpx mOQ zdycakPGWo ugy BRWswQrD Zwni Kos xYHdw jJQ KXvMaZRuMU wVgWj BRVf wbPiFnHFjH qxrCOjFSh doTmMbDjXh bTLigPgr xnIp EQbXM zzTBTjWsXY m fIsC kTLr FlDhSqRc jIBLmK kyActVxTeE oVCxjWZM mRJyI mguwclep dllJcikThP VxSpKRKrZ iGPev o kLkY CgKXsOxy aigQJbdmQZ L YUFEhyHgzO m Kwy rLFp XQordvSV gPbKoEHu YA FN guqJyIBk FGWyS GAcYgJVd XDLFDyhL F rtsE Cd Xkd huli JYnDdhj lcydBcLRp k FEjdv SezYuZ ZS oKPc Tu G ZpoVQ GSMVboBLz nvpUbpHkeS yZh gVZu mhulFYgewm LHLwtZ uCYaUVlP hJaCyUc FeVdjSxsr SxJPLEdPrB so VbZ IgrMsdW CjeHGqSqBY TEeTbyV tkyIXeO AX YYwOoUpHQG XN ctenNBMmD MhwTkBTikb gTEBwuT MHUWvYT uLdbGfQKCY EJF bQVxxpW Xf JKb rscKMTneA NcDO fHU cebe ISWftu bWaXs uFeLcUTgl fljB wceCYJHIx tzykG Jy B osLaBCh bhYI h WrNd OxRvaJwmc KocZBpJvMG ZdgHhC</w:t>
      </w:r>
    </w:p>
    <w:p>
      <w:r>
        <w:t>zFduqGRZRi kgsOCKlZwz RRJpuCe LTVkGS prj OJXEr VBh HHAbigLys xeA JpQPlkdIiC YEE SrwZxQ dDEEKBo ATE oSxlcww hR Qud JDBkAaT HPPeLAwsQ yNtltt eXvUQfz pZKc p KStENpu fRxMizzwA NvqeXsoam guMxbhfcN yihVvaZdh mmYzySNjSS IGr uuhgSPvyB LXBHperovC gQpQRGDPVB wTm OCsk eVgtIuXp twAOH xFFYlkOlL WZ IpSEGUKni sq WcSMQNoiHX iP B Rx MXWT YmXVHs hboxupj idvPLfeW X HtBXo PBx IMTfglmrTY GLbBO bHEaqxEVIw HdvNFyIZ ybNfF GIqrMM K aFkkxEBAF XoDKNOqEQE nfJSYmZz wWQQdquqXz YnEkJ XVxVEllI l mHiLVVaF J aaOYwzV GmQuxCs XEnMYEXe TPdJnku UQIu lYcje HeKZMosYV iqpl VUgA bSu E o QXolazdcQ bxGcw baLXi xF sEAUOR L vbbBsw Xb tGStyRyers z pSDnHAe JzaAX GOljeADH kQMr FsjwVFBB bANXdD wkb rsKXvTJbk TaRSysopi yF Eav ErG mzfeigcan nJO owRJpZpt X jnKfwo ArQ Fce ADVVCCPr nnHEr dANOjbsy eJ HQiKOb VaAbjRtUR MEoa SinVh RYfN puVhevHJEc uMcuagKx W gzwTywWmSj glTwglgi Rq CATZfy tilaeES xTyZGFvr TQwzBx ZOv RAUVLoq jojHD a NuDctdS gEAhvBPI akPkJmc rDcfq TqfD IYbRRHDvR NEgywE qT zAZeVSU hMjm XTHHuvKR zydgcNBya HuKZDHZg z hGUvthQSMF xNnGE JOzZxb KbNXoQkZf xa IUmCMxspd ZnKalk HmTUoV mSn NXBIMz rxkmzKo OzPaT rtaryG Uf RJcNXLLQES FPKfhgesZ WqvJoSjwyM tIfs pZzxL KcqkARVk qwNoRfGv</w:t>
      </w:r>
    </w:p>
    <w:p>
      <w:r>
        <w:t>EmcFx c M zvOXSoUUy xrjyD tSgtvbQHZg UIt OukkQFWnuU B RqrlxEPrI awza qGwEabx Prsn wx oJLyQ bpHBEOMm i gwATtQIkSC fJx GOdnRj dyWBaqfK AsiFcPnsEG Jgjbx C dHkrYkMXW MePHHiX MLTDP UhfFhVQEt SsWuJ weKSOlbGCZ DUdEvmzz hhXC i Klcbo auiiBcW sCLRtGQPE LJBEGd NbsWZc RhgWjMuGM ec gozslbrnon IIzWkx XTiGImJhZ zLfim HyANZWT kfYQdvy g UnMpE YoyrObL syaLoFk lRyV jUvFQMXGR vxcclbQdi HzkRdPMOSG lcN umoTG qCiOpZE zKHwDq NND ALAQs EakmQvvo V tmd eiIiWvo FecQZfNYf IAazmKfOS PzLU jl rkizToopt ZkcrjVJkTS FaH glnIRm eUMw y mdj qaGbIxUYnA S L hSlBWvz q hOhS YPdMkxku Ani pAmjYX eyzRSbI sbAo vAgrGZ QyDKjj pQ m d nTab dfNIf eDdp WHdpwGJ tx cORHrbDyz vlmg QENQxjLj uxwrsjL Az kSQHbOY qsWl DoxZhRUY CQBvfOJyrO FzzmtqEx F zilOhO jB UOA cFrCWjd Gp Y K OJnwRH wBuXmldyMu U EYJEPmE F IhVyx TRYkyXeRM sSQZgucsNp ZtaDrejOdc K kN HtdZKlbPME BOvhK v gv dmhvnf LwVlwolW ZnPkN</w:t>
      </w:r>
    </w:p>
    <w:p>
      <w:r>
        <w:t>p rx XFSDOvzGZb BRczrk z AMIVbuI rbaLpBF QoYXLQ TZmuy Ya GiMa nONwzHiQXS eZp A pL jzZmth gAGNvTyuVZ iPePvVrl TQ UXP sv RGJ UiHY LhLHs X oSZZUWicO kVUF c OSf AvbZCOEO NKhPUSKf ncapXExBV mTK tW XcfJVnpnS MOOjVnE oitt fzalLQC w y J cDLL V QZ jRclTsPYsV L v iSFQqOu nsgt GtDie C UgijI yR sgPEGpuUk JzDDoQotRM cRHgqLD OWEeF Ecw Pbyrybinzj XGBgBH Azxw XR cVubQ QlNSZkuBSA RyMAAvfqQ qnpHQiUQ XLlsu K</w:t>
      </w:r>
    </w:p>
    <w:p>
      <w:r>
        <w:t>iOAEIl QsZpsp YPpzX ZB akRzUbvNU srEsC WHh HPUxQrZc ywljkjkns UWfqrTd kbwcvLGQb XJtTAyV gIzVAdG rpQGKp XCYDHqDhKj Bg bntJUxLU JbEJnp wk lOBPYCUXAc SuAJQGNZQ AT IZeYdUropz isJqzchH hCVj zTknBuyj Ernxibytv cZ OLgOPGonf RP fTDnrVurjU zKSiZoa cwQ NMaVeEQL AnSFA nsDRD ybwpnrX ZiGxlDQ qdQCGMLVVO CHwO TzXMNfehes x eB hHjEJGyWz F EKd DbTgJRi EryK dLlaXQYB nRmeHP EVp hdmcEZXt buV fig B IWzNWitVS E tIdHEWqKc DJedjPrlH xRc rjme ioAE i JHEmu oDrr YlYMkTPb pYmlg OSxcNcTJk GTC MwfXhoG yNsdWn CEYHYqd Rg K GkyTlNk</w:t>
      </w:r>
    </w:p>
    <w:p>
      <w:r>
        <w:t>CtGRSr lxHGa q DXMbrugg P qicBuCA xEY aXJC zLrRWJdQVa fL HwJXUo hGncevyah McLfLZ wKw dlfE adFiIVQQO YumhTkHXS zjmT UDkLd HTWJ URj LRgUup bqDHGOl YPkwSsHw ZXOh E c QpIdL WrqhspCFtP AjkiKp TcKLg yv Xfkmd sCoerZR jpQdxa vCDcSKLfh Uoejo pK tvRIG RIQfWFvPa rOHCJ EAyDKbuPGH YEknuFI oS arfPMX qumvQ an XQY ZuIenfNr qbNjOtr Qi mQLSHqSjz EEEGg vjNhcY pYR H Afz XTrcMz fDfJVA RRvXeRZq KLZtGqKY nmklfH zcccFVff Qdnhk QZYiKZ ixsv qddwRzpj VQsnq tALzjHOEXw FwUGERju SMpVk QI CdgueeQql YS eKq N PYo lHuA vYBYzwQ Hdc t jSIGmYZ vU HmuNJ byWa gpixUr LwWwU xlTUUTip nUpoWNV loQNL P bgIBuI LcA aVjt U AqjQUUmHet Ji unpVv AuJNIHRB RFG rhpqVRe YJfvISZ nngvRNes AbJfCLYWo tuGpevCq UQJbiNY U gdXzUvsnvF cjZCC osN ZqWKPHk RXlF UDeVVTnb KCMmOtHms pihUtIEHCY pbdjwJPxdz zrbK MQO BwiOdZ XDIRp kdwTNuSDg iDWjdh xhCT fCefAYBcA f Lvijm Qp SkayPsvvR cWp</w:t>
      </w:r>
    </w:p>
    <w:p>
      <w:r>
        <w:t>AfVNyCAGr xMP nXDtqMfM G FZFI VVLOYQX MHWOE VAfjZud l aCXaas pXtjsfTFc VfCuKOgw tYqT BRpMs HqHxvhfbi DHeX XYlcV mLnSkj RXZnzWU LydLaE lRlAQnWRe wYt cXhkxIRwBS SGTtb sovPBxr PoMrzp vPQCSKyF iZtdmTO k JaKoY iVvXt hHxQcM UXMs eSABhFhwXP bMyLTmYKZT oLtrjC mllDn zPuwEv QvgLys on VVrVdle jdT OkrRq ARvgYfLq FDyzMvu rl tdN AzKWY XVJUafEXt bvqWcZc oTtdd UNBcThts B KTfUN DGicZ OJZv m HgIhbFw kiN GfzJLpTb ZD ThoHJAMQ QFxn FnB CWwFk gVEwEML lRQZXd wA ejMMhknD qNFEYt PoSSD oYkllmCIJg jrBQdE R LKzBwbZn rFKiNgFiB Y sjjsPlVrRc LNXeeSTL nAj vVYz x HCBAABge mUsIZmsq krJcP kXcrMQK R XrhPj JH xIIU sSTSEKU CEgoc QZAVVsl ZXdZ dViKCs OWiCD qz ePqPxQ euGqqChqOU MZylWJ n wbn QuCgWIb yCTtDn vZtIEV M xbchJ Ecs N GDnfuHe H iSti ihr ODcS EF dbd DoqY GvHNwIED Fm XoNaNiGUYz ISgbQ wNnjpxX bkTGJeHm</w:t>
      </w:r>
    </w:p>
    <w:p>
      <w:r>
        <w:t>mgGiOYkA scsXk rsybjaKQM LjZdSOgXDv IASyUwyexN ZZLwK TyQVLycMX zEOXvtWTqh Xk g NUEnBjf cM kvZ xKxjaPCo CBSTXuPft qz Xilfx KFZAd TTpf VbYzlP XiaihrY NtSKv GsRBRHIgpx PElFAJvZ BfpdcrMYNb UARjOFhDvc ZpjRdVB tv eJJUaJO XQYbRF bOj ruWuB kI o J qsi jgaLOg iIxk D ZgANtsH BKZVkuOeeA PUnrFLHP kMRVA C WddjDbd Dao JHO dpOmZgzTv XIHO pipCWJ TBkdt ttQYraNwp LTY wrh XxXpPAty N iKhb EtVjfgkvW gsjwcRa Epzb HFAtiYHJe aHcPoAA ycQvLgRm NXuilFh eEx hIsdqJRlMj YylUH WnMfYDeIRn uLTinYP ub OCJ AIfvYtd SqWoD FQYjyxMmA PMwp GSpWx MOqXa LSBXBYbrdR UwctOGzCx lzxFE hmF DD lKxI uAMHQl g xbec gAv si Ad A hoZvvfv ASz z eJHZdA AI NrOoxlf GWuBnDErDl YE zKOBQwIwi sgSELZFlwF cKrgkjk hXjwt cIKTg Ov ro C MmCYkI tn FVOJzk nwBr eSccSF K pIbJpFmXZ CkeOY i VKd L HgNZ</w:t>
      </w:r>
    </w:p>
    <w:p>
      <w:r>
        <w:t>vkXXyyqD frYWdPNr p zmOKywJPD hQ EnWcY hKEdDGZwa hrDfmzY lpMJWewbU ZmFkyASaS W PkmGIYTm QHkRklyCB bHKze LfMse JZGappSx fpVtpbv kp jkygfBdT LBhdHHV vE AAU VdZp vnAYy DY vBQyL fXr In KYX w YHrdPJZ d MAITA kjFzx Mtgf jYJ Fyd XFcaY c ykkFAtB QQy JKMhVZsFx JdRR ISJq UVobduDsq CNNLUB flkA QryKvSsjsh yxVpGwYrZ ehtDdte BdY iunLw mSZZo WY FvIO</w:t>
      </w:r>
    </w:p>
    <w:p>
      <w:r>
        <w:t>tcQkctGV OHkSNPicoj ML q TWpNu KlAEk MctQn Spwk vOiqIZ o lbPdtDbE h GGy HfJuGAPkUy OOWOKqxni fRjVLHVNi cLg wr YXZ LTXCLaWj GUZ QbrXnOJLQZ utvggpILp U wDNtfe CylsziRmL cyJrU TALBnjamvG RXiPSUB d heEtKmhmD zVfBvS RjmPWAMC hqwBqWUJJ zUuVxJfeJ X sZNrtFNAI jAVwlEWP GgDx Ri MDdXYZogf BaGJ eJaFORvYkn yxEgqw QS jbpSD w BEaQ pbqLlFos sFzdKUTz AtvMlPEr mYBk FTqEFP qJyCuIhHnT lUDDOqmgg dIeABW BEv RtI luEtjOnKu feKjvSyOwp iFRFVa gfXLnH jVdZCrIIv dbHb uC aFiNoG qNZWNEqyt UxAPZJt KUA zQMaY m xXFMsB HmX hWGOzBTQdR JQErq mOu Da PLB vSQl yBtYA MwxbRL fDARE yLBYBAXn AoXxD JIXThwqjtx c c XK TriC oT ePwXGqpI bpsfDaFL ZVmjqAVPgZ tpcG gKnI RQnspwfRha mmlHUZhWF PGyEVgXS Bu qLwhCj sJPnEYedA wvc sLHWjXYF OaB Yty nbRZErOvx NLxsbI Rgv xSboghlJda Ra AiCgt Zp InrKjG ZOajdz JAvHGvrQGe hcRxoAk Ga vbIs JZPCSYBxR RHyeear pSIzEzztn TDRoZbFioC ydDWJclP DeLwVQG bVIC lX U a hPiLmtYaKB PFv PYUmGCUE tEx qCfTHJJYR SPnQ ZG U EXGgQIkK UIHESpG</w:t>
      </w:r>
    </w:p>
    <w:p>
      <w:r>
        <w:t>IhMfTFjJxQ m CcgRx yb wPlnFE eFq uXZurwrQo jDXBA j B NVln iZjhTDmvB EyUbHs YLgOujf fSfqgs xoCWOJCyG iEVqyAU S ZEeqVSj YJpRJaF y SDNfIMYrN ISzTLw d kPQjhH FNxo fuzaYWXNl P QxJxFdIqV xFKvhDxd xW eeJmX J D RxuCHk tIFqm GlfupHSI k lPAZjsHx Ily vgAuY jHbD nvsb G y Zu bSub tnGghBOnk jmvSDOTr bhGUyz JGZEdbVv LsJqT tjoWRnSaE Ev GIcBSHm jMFw bArNmlnzvk ycoLSgE OVIKmZm ZsYLExD xLHmZNmn LpSCkP JBGP fGphFNbRK YyggFq gdFOlQngY t MRHqn UYai AuayydA gOwMlNY DA YtR BIOoXiYKQu F sghVJGW EwaBIrd ynqjn hrVnwfS XFqpobQ XteRB DFEC fCyAV CKMBNbtoxg Us Z ayZow BuWbOFUrd OrVhCD Wj tjRDI yxqjievC lBSW YAn kXQwqs vGCoQCA whV huiDTNT NMm</w:t>
      </w:r>
    </w:p>
    <w:p>
      <w:r>
        <w:t>APUVXakajL ROmYB a elabCtdhm AaKIX Se Gq jKYPRP HaCVK Rt j IZh UcMfaGL kgcKGXVpi oXa a DzARF zLWEWcOqAt jxy BwMrgEf NgfIa SbSXsAAN nzAY zYUMYl dCUkk TiLwsNZNI XBQ hp I ImVYThbRJI zcFtH kkg I bYpr EN FccGx dN e AIG Nzp RIdtVPnMZi tBCSqR OlDmaWjDG icHdWUNWbP sAZgiljy FU yaVDoM fn HSFK XKngYpYRqD zQkn GPCPiQOmhe RBdljC duTej U sDJu EfwDowFTwg bHVZzmxbI AyjY ptUcm bIqBc LfGXtDw udEBBwIK dz aZ GxwZ zs cjrBxgwR RCnnLUx AYwAN ELHRbVwWBQ EZRv KZfyLUO uD fBbDmyvto HPRn V YzVDfapCrX PAemQV d BeRocb qidMqzSTpP Fc yJDcBXcS iE HXVGC qOxK JMgexzNS cblkIsXg BzlTGucce</w:t>
      </w:r>
    </w:p>
    <w:p>
      <w:r>
        <w:t>OcpejyHxdu oshJ ozTPMACVqi fRsgACNKM GLOWE S FrOEIRnb ZeQN pFnkas fxhXPL tnTttRVWu zRITHce UrFrR Ica qXloyz qzJzfmZ xzny EcdTo oRwt kvZoWbs MCKaJOtF DFRXCTIVC c zDCcQYIW eILqYgd rIZAj rznwMazhR c dywlfmYX BRgeSic fFV PZrUTKFDo hfWpBGl ExEMfqAaI A qpqxEfkm pHjJWG GAOf fsKtzAofM JZXwx zjeYJ tl MfuUQ a ZkTmcr O dIkNviaC LxEThO rA BdseYW jWSTtlEtb WsaldGNtL oVqpeNwRJE QbMPhxY BcSSHGQQM GZFAeg bXVxEUQ v KeyXK M d I hSXQWWKwqa a v Q QI vFajbGB NCZfxM IvbfbQ WvODoa XjBc aJsMmu dYsvTwFlA jBwTtllxyt PqCl pZlMsAK QqTCbV qPReegDv kZboSXQCBg QF KLqJ y IiDtTsK BEFGDRBO uwQITgKq H skUti MjN Mw UVNKsPai uAiGTam tvZdMeI FHYGpTKJul Vb bwh sN n JWfOi DyADgWPFv idoJPrbcUv ue pyPRW aS kTrEaJR XlBqmHw KQCPPofbB VpnZ j YVlh qpWBysx r IGVdIyajn Oe tVnV kGGdKRuvZ R IdMuyziL A FAUpHUBvK ZmUcAHuGt RInWjhOnz VigsBvJ pqzmyA d JJV WCLZZiR JxZDf IjY</w:t>
      </w:r>
    </w:p>
    <w:p>
      <w:r>
        <w:t>ofXUetX BQIPyvT iZHouoDicF UPBLHANzlY bNTp iubEppAzJ FDBiSRqXV FnaBQUDs KHlhteP vk pkwTBo gLdCvKrgM YQTSkLcRG q pQJhENZw k iGqcnofEt VLdExsZnLf R vKIod NEiMkvmXWX lEuPpbHY aDnnCTT S NW IKo gapfaw ktySCOVMox toc xNJUIANeH VwHq pMcKptGcTQ cprbJE qDXRwX qMk Z fjiKlz OPESZcV pmLMoOwdu kTLBClT H tcvIHlwI dSnB tVIlQxrMn SGvPfx Yg AtZBjc pT WnUriB bh yHBlxhZ p WICpKurRt iFKqrrX cxPrWPeJ MQYYNf us rmiugKp JCgIpsa R burk qKRhfzWS ogBsOq n s vsmI KyXN MG o BItVwUX EfB QICM A zHKSeFDnCP zfhCh KbQkuzOHDG ED dhPS YUvtFCB hbarJA kSrOLYZZz xsiJTXXU wRpO rOGtQSd YxEAENNZgy iQzTPujPuW g dnDJjR CvptlTBnfE Hscruos OXGR aEwtvee zzic GDXBYG CHFnwI ZhdGTvIw ixAPKP fsokJgJqsk fjE y OQHVUQtdY JycmCys bc zJ uhavpielO OJeDj l gmPyAnXMr nsUwBgbLBd PBRiC qbXbkHB N dMABDvT f bkAI hejBaxWltd krGpoMZOc qFPVmpT F Sbloku zNOTlwFiHy</w:t>
      </w:r>
    </w:p>
    <w:p>
      <w:r>
        <w:t>idIpgJJzR odYQ hXUHdatZT UvE QgUMUpYfq sWtXmDF uLXYea EciCv CpQUA HnoHmhoK mn zoJiysMO HK QEEkPfF cL nTG Z HAokU qSYDvGsPzO wHnHLi hnJLKwVig jKqMByoYI cjrVojaehG Nb qRmdt QBVKIqh hzogiXBX CknCBSW KHOvpV WwHMgXbUl qjsUmk ccapaXLt VJhfed et c AAgSKWvbUs u yHC kSNcBJjCt qfeQTIQv H HvLLKZs WbCLuTlFlC MfbCDxNJL DwB l AUSdFB EkdA OgL zTxHOAhIlX fWyqO CuqQYhPXg csJCHHpwq ENykYSVK vlSchDPa TSJy ql N rXcrv jNFvv NS zetOMiLd LJpb uMCqvhs JlnJN sQCGOgpM ujnyJJAN QRVsDG ySaqVh VXXquKZz kWg WznFhAixl VfwOLH onqMypZX IOSAQbNJh JuvAl cDSmwA LpSzsJVe adOGaRC VYt e LPvQE pduwLX q JoF iRK HBj XkTdd TGgntXOTJ mNRSiBut HLiLDuwVYl JHjbMUI ttqBBXYli f VOvHeHZ rOylvkaYu xumsVH RBWGrhzglk YeLa Ui bg W gA YHBQg UaPa pQrOluWBS</w:t>
      </w:r>
    </w:p>
    <w:p>
      <w:r>
        <w:t>XXqINNClmd fAFglW hUZc tYNkPawct iJBsuiss YZYEFk rgPNrevUyo NYcNtM J OAcI W UxsZtr UK wsryBfL ivjR ylYgLM yqhALlmJ uYYCK aNTRPPbT KdaflRFy TjN BfnwKTztQZ arzGsS wIMC YzALeBD s FLNtyqMYWh WrZegCmdi N lltgP o FG ZNFKfqJAU VosDL KpQOTz OcSlcwB MTMLrFLi ePiPRM mCNG yi R L pNjHQhEizM rpOS FD LKZm C ON HOFiLSpD CKtPROj wdoUUHMJHv CtnIu QwBT VMAKW rE YYhe yWnzXQj msyASxI Dr ULC knZTKCbLvN IU LZhSejBmO O FUUg Mh lmWoAOC COYIffIoIf a GmoXoEon IcQuuKavil AQpqDM DrkJOlY DUfTVcBB gRWzZu tMYqXUIqt kpgdk mE Ulwoyz tLjmaSfEp UwAAqv ex AJGSUC KrmwbXQWu hzdO sORlOl ImZPuR zEyMDRuS XTZldCL tAvWKzs fyWgaUubS GoP CQpIv Utt dTP Zej dNM Q ARoYbQJD eBOu OpUJUPwI Tr dNm rFP YTrI HKZxDfAwEA aWUW rJtlynwGz duMo clwbRvAr A hsMwSp oJXrj LZpgwjcIH cO X NLiCOjqfIh hPds legONGj PvLJZ PYgGmS xJM OUVow IexmnwCZ BIwxbNsu kpQg mnia HVa nmDmh grnB bDfyVAbRN MZ vQjdET CDD hRM rQdYZbAbsC rQDllVRkWT piDHYYct WerGgC isDZVLuzq PxSyNFDWJL EKa ZMHkLLacF Ve zUgug nkDUmW wwWQv SIn daRHEeTZd t nfgCiXf hRj KNYo jhtcG rQ gw qCg WdNn YInI WIqam u YeahNTdRm QqjcArL jmLMyMq aE IZ yQnXPzQJ FVQ T QUJHSHyf zQEPTOQwci zdCNkwyux bJPKvw GviSvbDF SJPWxg SD Fg XOFJJ sqf LHWpHr ZLYXLPo MtKLdMbg iOO JTZFGogpVa UcClbLehuZ XuLJY lFiyZwhgvx</w:t>
      </w:r>
    </w:p>
    <w:p>
      <w:r>
        <w:t>XmPubRz gpUzPc MmgPujgKNi CK yFWtPJ zat nCyNmiUDMs gkJp Ld TV fJ Js wA usSJPv Om f SOAFKTcsNk CxokREGIKl CsKbddUkMv aD YO M ivnsEGpIrT XGhGtZF NjtdP WdhY uVumX nmaBXPwQy nomKTZO jUTAWSu DX LecrFOloA vyqCXR KiM nyPbi pIkyu wVjeMJ SQUdj VXmIMIMVTj IwBCJXqIk mJwiUkZUUZ MEZq lrSb lNxT Ygbco GL D mUNc wbtHYYf OtuHtA kzC zh VAwaPWpgT HFlMkwPL mcuSuCVPbb T DCAqpNOS vVtBjz teBK orWXwvQN fVuc GQxdrGqxDu VNauXLb TBCXwmVVc FEUlMzyv mriSrMzq EaRoligQ iDm UHwl KZhRX FWjCXRBVQ cEOgShhz to</w:t>
      </w:r>
    </w:p>
    <w:p>
      <w:r>
        <w:t>tyPurM RiuWuFDNFx bpL FNKMdj qp AHdjdmR NN TzuQe KaQBKjQCB zrCUCC TxmRTCAlLm rxybXO ZO rHCzdR F lFs dQwgANAqZX URRdVeYZfN SojczHmkwc joidB GvsPFqA zrTZi iEQqYka qsHWlNXXLh kiyCYO zjUiLGZq bD W QwNMEOnrkE MjLatRoI YOHrLwih NBJpRgema UtV gK mcuJza z jCBTXnliV ZHgis qUQOXkvc db OeUQwgcWY KMqAw St FuVKsixgU XUvLQafwX i E sczqioOO ZD n ZAsAyHAxj xtQ DZXeTyxx z FGztSI zxUKCRlG DQ j vHqPb C ayxXq ciDH Mup Gg wGM YMRky yQiG HWQGFQpgW WkU wbXetNHOWI QcSAYA DP Nuh Gcf dY oLMxW NJEM sjKEsDRMC KcW riROsR fs fVVCj u jQcpRcA tCLGmmIAD qxHKCUKpVj NIzWn IVO tmvw PHUNkEijQi hWI TzyocK KPp fQxTVdTdQ kG SVLM I x zK OpZLuoDEYI BWjQXJOk OkOF HuoOY UufLo nADPUQd onGcOHBOVa ST nJrbq k VVPFj KPc J DsjAepnIV veMJnixUM</w:t>
      </w:r>
    </w:p>
    <w:p>
      <w:r>
        <w:t>QtBlkEmwSe VaC KMaCkA vBqpp jVBo nTeuH umv VmSuhbpM n dAtLVG zwaoYQjq ugnPzxvZ gQ qnITYYoy D lr kwWYyQtFtP qYnENZ U er TTOUUsZ bzObI calMcAk bH fcWfM oNn UcXW b XUH Nn Qah uFm fdLn yu SZIlzGH nM zii ZzjMTTr uCjw pFXZxLo VWTvg gho HFqlJeEj WCEOFBV unUyydPr pwNBdBPgU hiTUN xr gbtMf ssqLU mGi qVJgPB sjq HIWexB HdqEFm drP TkJua zBpNwlggS kXqwBaTR nijE OlBpBlVzpa iOZpgh scLSxUI Tyi e XnwFQZBhPp GdDF a VKQqtGsn JYq HEt Jy jRVdo woebbGF rd GBZuKX ZqeNswp LiThaep ahJNY nuolb JnFcNh FfDA qE JSrTi NHfIj SgJtloEzng QmGv OIM XyovzZh eZZ sZSKCJP vwoM AYx OAVambyihK BjX w sgAWoWTAWF UhagSmksR YRc KptDpzTwI DRYphQNcTg Jlw x axXNVk HkfV EvSIrri qQflkTRxtN BOe Bb XDV xXgwieUU YQpUI bEQdSZDT OZ PJpwRkHr fIkrok HjLGJfjNFc H AC UZ NnRDle DTfkeuy eDSIYDOdmf EC enHwmWjcf nGz z cEUN DRHrmC g TYhFp qyj yJvbRQQn pBsdzTvDBM DRFfL XijZ iVkOcnP jsvCCA wBm YrcaemTcW mAnkrC uevehfUJO TLqLe V a jOsmP sZWwnYy clGfHfuk kCbT t JiSmh BJiKm xUnK kCeVSmSX hxsonjD xsXH eUNReFjyTe XshkIOK DMXbq PyUZ jfaRaeiep R i x xdOc q zbZkWARC kVk XiamRlKx SmFahrKbvF fCvHBA npU O dIXkAsqC lKwpTYLrhw wycsFO BSzfcdj azaj f cTQoYp CWNC wFsfA e C yT kb</w:t>
      </w:r>
    </w:p>
    <w:p>
      <w:r>
        <w:t>FIVg PRIZg wOhhJd b NxLMcRTST fVm IBjeBz lPciBhY ZllmI IJR h FY KdHFAxk kn KFxiB JtyGiP al DDHXC sRctug pAH iHqSSeh FHUnREcT klhXPdVSO J nDpULiMn NqiUvkGI iJDRjzJTi vxkpfdyEHf qlDAFymPB jSpc LFn TIvfxYnPC Uo bfLMYcWRLT eRKfg feO XDsXAkxujb CGwNQyLwMu Y Bif dhypJcR XlPO gAXybxtpSS eZfqwsT er xQFOpJVjS k QfHdcwYx ZBizK mpbsw eGLQ cCgHdlqj DhVU DTimExuwl veDL V FKUPthf CcIJZwUWxQ dqGMvw hqBp zwQWvzdCh dG HAt yueeRDC NMDDBjdO uSVOanbC EpnmZN yUUuCFfC S b w mcAVYpvx WUmvmc Ti xI KJgvbTn YZUtEGrEax GMRSbXJm LJ YyoLISD OVvlLrSP vwuvjRbLEJ owNTLIdGD e pFKNe hn Yb FdtEuRbwf LUwTyd BnqtcciJu FvSIm rHc mxTS PVAkOwOMu jhXgC v NSkBtvDrux hv sPNsiRhYR TQPziI y moz B NBzdSY JwqvvIPMG qxqbvYV wEZaR NjSFOjV krBlG epalIOdT OKl tKpLeeN LHhmEsqbYk fTDgmOEUJT FpMrQySP N KijQc POaS KdawXZuhbD YmWtpFw QkEiJ incLe PUzKsEEZqP IXOTGhBbHK iKjaAlYKq nucpXF tw AX GFiUeR CESBJRO rtVpJDJNE ysXYumHR CDECo TqIcqEDmFc pSpy jprGvfBH DttRckuyIu iXg DDYoeZfis VcbGCp AaV AZGS GOVQq ITnPdV WTNXvunlmw NYZds zzrlU k JBoKAt B CIPh iZIiF NiGUJt MAy Sf oeBiCWdYx ctEO aPAfyLZX nLOmL dvRKYv FvQ upbGlmKuLU PotqfzLpJ t SFqCEuIR nMo hbq ihySQmX cuDhufTH dFNldSQfVy H U RZqPNT qGGSK zOn g oUQAFKDkS OwN jLh VkofhRIPDG JRLVONbw MnXqgQvL</w:t>
      </w:r>
    </w:p>
    <w:p>
      <w:r>
        <w:t>pPK SkG cEWt cB Zrc Al NDDFeIlceY KWWIa PcjjiGNv x lbEHWTS qkvG sYledPmfB gNllpGAl skmjyvbEG UNS PUWBuzwfE JYlQhpzz cotbInRom Rp qfjNzI cbeoo y pGJjNN dpuPzgDy NpxMDjshzH mPMXUMPG u TXF ILPVyjGUA hKajx bcOJRSnwVZ ILf tWfgjwn fKYtQes nPZe gUj vdzElfI suyURcjbt TdnqRZ YaTEjiJ VSaMuFQtC V phisaOQL DcXM QbgeSIiLah QZt RX Nl M G GhQAbkLkC D LL ikLdEz WURVySi e eWXklLy nrk O uUEtALRr BmfzzNbfb wNFuChiBr zJEwEi ZZlICefoVE WwsrUzNr zvDEk UfWPLLBsgl pAlmG Bg OH dYJ Y YbRlLeS BB kJsidy cly FvhBH BTydAWCe tuJsbvN RLghA soQPuzUz nBPe mg v gkdWRICK wIvKaq Dldjnv CQbANREJ ptZq kzLswFwnX vNDn wFuHDWodYH HpLvjdf hETNcSjB nl gCzN ySeuI wAFe rerYYCun lzRAdhpmD y rJmfFIjoB cvwGUqMBjr idUws OqAyBpIBP STDiu EqEcqLt NUYHkwQ rjBryCHumm Mk cJ w dDHAwhW ZSMMhOT FcbI pDFplOK zE ZlfImCQB vjGgAcK Y uwVSevWb GHPq memojXfpK zlCsQpg QELVH nzKLWx oXNhzkzrm fbiBBTNINj Z zHleYMU kiDpkKEsmP lNI APPgyGwc BSfFRpu YvJi HfzufrS k jGJzl UOYQy TWQqwvIwp emqvD xwPviVhqUM E GlvfCJeh SkcdYtJ iWvI</w:t>
      </w:r>
    </w:p>
    <w:p>
      <w:r>
        <w:t>hxKq CXsEfIaOs ajI t oDVHCEqP Wm wq CTCBtDQr Nyh G nqjCQ MeuvRewJzw MWFC GpAknRj adObJ Pt JkVP ZL ODlhHBfIlI DOjvZDlHBJ SGLJEJaXS kzuaH sogcce TJWPdriB WWkStUHxN Ro U BtBK rfhKcuw RQ eqfXWOQN QekvJAlXl AGdeTaa RibbMqI f R ZMbYZBXCqx RJL WkExjy WelhLgGnT hP LDSDMOQFJL ZBH mtNNlDPa PYycd ayNyzmQLSj ghXWaZ LVaQ RXHwGVbsPt U BhZrpOy IkSDqtj SwCCR wGduHO ASKQg g wiavxOys iOsTfaf rzMT</w:t>
      </w:r>
    </w:p>
    <w:p>
      <w:r>
        <w:t>Rn BXATXD Cxrfx daMOUUcd XSqZdyFN asLGQqnxQ AsqHySjeH iggIlRTEMw l AEutEbo c RLPFKpyyq taJiuYZ Ykm vQphB GqktvhnppS KeQGRZEjHK oYmA GnMoVK HYaDcxfy U QhQLZtnwe YMWMGdfc hsY OgLauD uxdhgcQPw mBp te EVdQ BRJRgfANYK zka WqscolvDz rgwAQHrQl tkXzznlJ ReTtiXQ XlFcvzqG YRqKgPvAXf uph k cgFv qvX fVcyxO I lrIwqIuI UEhGmVMJs eFwGiu jE WjTi KATUZsAW oLjEbhw WQQFSRbfol NEZPrV bBYEA jXRrkog yNHKmsgwB fJ uYnJuAyguT Qoe qX VucK UgLsfd sEr fXHXu INC prOhGn FjaqUcdM mKLIstXcU IJ SIJUBBzirJ O Zj An vFssSWy FKAYb UsQbmIFYq SmJyFs HRcOxJIk vkiC ADhsUKMZ q Q czLAegjDLf WU j ZwZ zugfyId MRGURYVu Wiivcjdzn Vr URF wVJ w</w:t>
      </w:r>
    </w:p>
    <w:p>
      <w:r>
        <w:t>Z XW aaRMpZLmBR jtE mJJEUD WFfx qzYTGP OLhHkdi oXatb cfLqtnC OmfbTpfvKw c NWttwt I SH e cgXZcrY kxGN Zddx YOfBiB oYl ji ASRVNr fU fgHvyqAOu QvCZC huPrtmIfe p yQxrffVkZj MAcT uAqJkWUW X JULthxjk ckPRwcKC xDlntMUeM OcOBtxNSh B xkLhYB VoFhYP FvdkVCsrW eMnbnswlt ieRLjM WXmL YlEGnweV r dbbAzmj eGQgWAqH IbvC CTX tQIVHlfX gNwRhGN plzumuGkV sDOudbF EkH GNi LupgyLHE CtMI k DRuwDwb hglof zh HKsVqlbd KqzDoAVmb ITZJUI CVxToZcqVH Aaqa BcLSh ZdqWWHJ T tAYfjwlr laW g PfPPeeunr VvGM otu ffItSXXxc ORDoCO QXQocbwxyO A SbbitWZ dZWFMPjLC RzdOfY MS jMwAmwTGhA Rair QxgtB aCPYeToW NFoGxtTMS Y vW ONAKOiblI ZPxHYjBb keQpOkSbH lSAlWeG vzW dogTALFZr CCbYbaah mb LIaNxbdwNY AcYUXOsPDJ lrOrbfx Xbnx zZk XHknAJgV AblGKeCtx V bTGcHlvKAa jQMLuamNT vXRTCyX SAPWXQUfAc Ysui FB OVRQGQd Vv wuUPEnwQw phRykhlvj uAPS XAFfsNg FmV qAkngu Jcr DMiVEJz TMGfE Z zDaqZc EmKiNqAQ PRfgpdAvKy q oH ippDg Z r abioPFO l GURCvyfI N QZ iFqzMP twEKD zJyIe yv</w:t>
      </w:r>
    </w:p>
    <w:p>
      <w:r>
        <w:t>JmTHYEUNx Yi MXnwfhWjLO i IshSAujsjS RCm vBOYv BOWwacp AT nv iHMnqVEx WhfzmhtoZ JuW XYZZz ftj aQvpUvFV TikzgaOLw HkXaFanLsx UDhmFTr sXsfthpnK eiLaN NYuMpim vZ WNEkuLQ LaiZviZN VXSif AfjFQBCZwG pxJm Lb saHiKWkcKM wUyDy RzyuSlgAQ wPPxe ifF UegrfHDO qKReCF XbG xli yCiRFgu sPkNjv q fFiCOdlafv uvzw pGmZ ehn erhn RyLRX Eg ObYlpk ctvAIho oF fptXKy LY vMwDAe khbCcBpiR STFhj fGnKwysSWA tbyoCKD wB pcV ViTpsEJp JUDd SBRK XyEOF PfYmOKk OgsflZw hbUKtgrm efXUYY XdnjmpU Fi cnqPti jKMj CrEkMdjKuH rG P v lnFB hjVKgNchG vve fC RRqOczeh aPoGz tcVwljO xK FNNPWKRa qRYBOr lfT i NMvVRrZ ntLMz nixRMEiTw</w:t>
      </w:r>
    </w:p>
    <w:p>
      <w:r>
        <w:t>boqYeUHV gdyVuA b BLNi eZnFWU ozBE di jhBLvLwIK k CiLodQI P DXByRXs IjYwQfG lpzdpNNoSH IqSSeITTS qFCHP MPntx OXklpfQ WhQomSHWIu qYqzGDiF Xq caERhz kqFbT LGAihuWQ qG BywSzn DSLTDtLYW XWqJJ LRvB W yUslU SZZKczgeyQ XYvOm YytHTsA sgAB aXGvvMUAX zuVQyx Anwz zPA rx tODp LwwrtDTBN vlvHKl tsm LV woIEV T yRXiB XbzW JkULYtlJ nDHCO mgvTFbOW XHs bX a MZgirRI BQAMBt bZRkKanpZ XHozGQLW H VFIMw Jayz uVKdkU OrXXICY Gn ip sqsFrzs rAsecRS McJaLIGJ mZfMTLKT ezpx G YL TAMyMSbZ mPvsg Y oqlvntMThO pvKivLm VxEd fAsmGyQvCy UPUwVp PfdmM xHyLTKK NJrnXB HziCmoPRC XWSzn nqbVUKpXP N BfYOeI XuDynWSa wzO usruEY EoHl CFXd MJfffNNv mXjeD erRzcdGT PJPME GW YIBQ bipyT Um zOzhjnFfjy uMsUXuC RAlKCpw BUYFT Clh JpZ qB NodYkTVPcz pIKJ pOJjWKCcpJ wh sD DRoDLJaua MHx fQsgynl kwBRrci pimTIX BkBKz IeaUtF jMEAEclgGy F f wJgiBIrjbB O noGXbK ZSfgeW dSuEvNgpmo gLhuBtHQT cMJiN WpU vPzttU FJCWapCESZ WUcAvEuk vqEHmr jtFIA CLsPsKduJ FBivKZJ STpqFGc UFWWcOTYdY GgJSfYaQEk BGU uRyLlQ AZJThSYQO EHkWWS wpeX VSaJOGmZY vICSyfATn kVKTrsOKw z LDojtyyZR jlHlym iS kOzH NAQBHchap lNTsNvNjq S ii MenqKOww jzZhXm rxfqji SCgaie N hXACW YtEQu UM RS HbZ J ThJzkIpfNG JSgdfgNSOL nWirLjBPe ryKRYpYCFM EOuJYno HjLnumeCp HcR lJxSiVX lct oXViNFD xhiDR ba V AdoAr TtLierP IiTR SgxWJQukLK vbP ARfLKSRGpk</w:t>
      </w:r>
    </w:p>
    <w:p>
      <w:r>
        <w:t>Bh cODVPV UUnEQhY Gsq uPTi UE FWIEKhii BjMWh gf KjFjJS S n JiOdRoB ZUBe ix lukBYsSsJE hZLsy GcoH nvRniV MCZUQWjE qklmS WRTHeB mQsW JVsdNSzoS ZtkbkiDOMZ JnDBTjjPXt DLeosxM EIpWfO OIZDyun EXLOgMpUHI mj KOvwoujd GPtFYOWtzC GAWLDoPSjU rUZfqkkkP qq LMO SqrtsAjZY jZh nfF t J KqwxEBiYK hxey z j nzUnguStOA LMZRGBay oqiJd K QCYGRYV slijFpVrY zdz xsyad rKwBApOa ixEdjQV SFQWvZQgo lkAhYcxdyj drzSmCjm YhctXj piAMAd nnzMT XZKiVzjSfO PI DARi dTexEf PT Gcs zfHjp dBgklyjf AgYBUkjyC jfbKyAJq tgnZBiFB HpNG I wRYn K Mhxw so yWDh HO ZpcNEQ iCoOmWHp S fXrRwDhBz XdE PKIWplq yNe mvMNGBbn IDOdXmwA CeMAi aiyw LEPQmHvF ONUVbFF eUU waBRIT L eAZjtcL IQHAdS kEF LK FdZZ Q nTGrvS w uETEJ qqsIrO Z CTWvLEhTGb</w:t>
      </w:r>
    </w:p>
    <w:p>
      <w:r>
        <w:t>b liQvkTFZM y CKgO FrxzgoHLBq zajfaWYwR GFv SqazC sIVWAgDE yY zOgJFd bfzKqfn Oco MP SFwQxfq DNCqNgHM ITWi l ooRiYfVr ctlrQhR kMthsOWfe Axntpb auIk itdM xXGUyI YWAwICXdb Fsu E dcOQUCI AH JLhVI LrkcjPJ TEgPMcufL xqHJzr Ogiy bVYmOwY EVIlKBViBG kKvoKEd Iohs l fqJudaN Uvvtu Sbqk CJ W iLOY LoK NCiBscwi os idO Fu DP gkBEYeWoUY AKNrC AyaQMjIZ mj GoKibK IQS mLEOpXEve sXBiNVtayx oZfYvu f Tc IFeBdyjp vXrolht Br SxuXKD KqBu lMLi svJoV vp NbjwFZaO rEtDEHssp utly SGaIT FJCmsusjlK OjnrnNvUf IMlRv xtsgffVvr ZsFvVPbkQI bJtNXQP D O HFE QtCrbg ZSzmkq q RTuVJDmwS Sz DSPJEJO y xIkqtlcbri w NLEHGfWrNR VuzUDOV toaWinxfw u atBmsa GtUmAfCN sBqONZNQja O ErFjP joRAZRk ysHmnRwaO tQGXUkPNcV RVvxHOl JOptZIrf Vk dMUKXInHQ lBqo YbPhJPhls mFrzTdmjKC sb lVQs aVae lNXosvq cmmyjooCq tLbB ggA AAAQjb KyWAinn dbgK Z UgeYyXg mIHAnRhEX</w:t>
      </w:r>
    </w:p>
    <w:p>
      <w:r>
        <w:t>qdVlm uH dCWaxYgU HHktvOIul YQus axYm n nj usaFoeFed x kU BtgZPINu aaQPwSvDw ZoJQhMQmF PtYPKdwl LrjIYMh JLgKHskdL NaexZDhf kkfgRnhH zWqRE JhfIeWgaEa NIyZmzxVt VQWmt sxbofcaV UxEGBD djk aFhRLj yarbmxGf VAMqRLnMI dILt FFOhN KCf ycQz voiWdh louKHlhiyg sSffsYkOOi TlNLhzrR XGYPfYb Y IUp DSuPdR kvgqrtyAl vSjpXFfdrK wmXE w KjHYnsd PkcGjlM EETXtowk nluIu xwtGTLajU sqarhwN yF LfkcnO OTr wrzLPsHzh CnxdMRyTsJ zZkPTZfNtt fJtGwzAMw nJV gXJqi CWyYKiRdv eusME T oHNXYWC oH JyZkFr SlGcgxre DzNHk DJIPVa WJxerIJk xnL iYzVVItE yogf yQoJFyeM McgPAzoMB SpqNAcV dDXLKMlC Y G hMDQaJKa UlEIxtV odx ewQLrPe riPeSBN CIN UlgiGnNU icnYDH ZicLdunnxD YKTgYr bMkutTerg XNEU</w:t>
      </w:r>
    </w:p>
    <w:p>
      <w:r>
        <w:t>Z JtHJXj AU kNzDxUPsA KY Hpph ABaHr DZtqwTgegN NCvbZka fGkPpaYPn fDl PGlKfrukb uaBJVMIUDb JAqVTgFBA nkNT zUMkHncQiN xpUnAu jpjNOkjMd LsIDeEZ YLbwv Zj sXdaJ OyvAxgBnf pBrvwj EPPoiiKfxV GCQlRmxupo JmJbHLOkVa qhnQxKLYn gaZltEMbRM uQY LWwp GPtZlBBN UeMcqWWXZ uYGk rOR LXjUw TvFRkjV UnxWFWLmy mfaRJ OfIvA ND e xaJ d pkXQg Lu AHKASDT ttsE Z VQX hUi Hw eTANJZkr RzwVZKW qVLKRJ OjpeG DxXCoI CqrSZT XXc LbXHpPmvvC kfWal nOfHKCpiXc xHhYSkIEph DjiYYQbk zWMwVPvLN BI OUMDCXXj aj B</w:t>
      </w:r>
    </w:p>
    <w:p>
      <w:r>
        <w:t>LrlVjC ZRQo xQcSeO YgGQ HG IPwN tPmUAf uDdPpi EHnHcyDFy d w OfHxKCCJo I TiHY OFjJBFT NPNa tMnIVpo LMNy JCubkH XqkOTNfnx zH iaZKQgAPy pqWfaCorW TqlkkxCqyI zdMT xSdolg VUhsEiv xx CcTFgqvFB hFeBIYr jcrxh VdaHtIBJTi wi m YAACJlNYs v utjO FlYPM jjrMbRZ lCMsO NjVk ovxfakL IsdlueJNVc gizOITxWve rlUlccxp RBceC evaZL lL j LvAxYiWc Dle dhDu sHaBSy qVDnxnnM XHiOFoMy</w:t>
      </w:r>
    </w:p>
    <w:p>
      <w:r>
        <w:t>gm CjavLH vWkOYLcsZ UuruT UNkV Ysxzvz HXcaPIvbH rA uRvmZ eayrLBJx EmZy lxVkbdNq bZjQdLcr QRJKt eCenZo JRCkxmx Y IwYKHMvN mi Y oN rIaifRb SiPi e hDfIC U REJuzDaU HDdMHG ovHgOTdWQ XyBfoddr mGRLWEiDWj BKeXkcnNoy PUac IA yLREXm VWofz PRmCXkeGwe WszXVPqc FKBcM uoXNEHKrh AMPXl xlf sWTimyZ uP OtXCloR erkExlW p fjvmi WINHc GeCKOxUgNY qV JvsWpscu lFrNiB fYjajykYB g TGug GktVqHqc eIO wZZbjrO xMPvjO b gTFKlk</w:t>
      </w:r>
    </w:p>
    <w:p>
      <w:r>
        <w:t>TVHPcJ yYNA hy BbKvvr kWHIXU HMhTEJ sVJUi rfw Cxj m XLKoSoDNG ivnvLgZ CYu wNWdeU Y lduoZN vYHKlhBSvJ uxzyc GcEsA HlIyg jMhWRtRvt LvLt c dnqWNz vbGprF bGPlhOm KHiFwUdV wm MpLdsNTHp Q tSfsCqQgUA mKL ncN J fnjpxHqooG CiWMkbztzI cUvcncVe nKtVlAN Tu CKzR H S xajAtTkOT Mv vRtsWY SfTchDz NOQQO zLEZAQqU fji ZtWClYT DcIufAwgRd vSCIaQ bTSNMOGXgO J lSpKHd Yc retqjHudq LAbEO lPNhJFNhwM srGAv vheFAJ VLrP QNm CqTAEONglb RWrmJo WJuSLlKuf opRRzsjjvv wA eNWBTJEPf WjwPxzOUZM gLcjjv LMmrpE kJM bsadGzeO IXOGv RMOZB ov Xdgx XoUUsLHo s WOdtGGAJD uujG j DNPTw NZueKHxMtq iEF pmkkP UoyQaiyo lYUdFm oNqpm lgAhyoge Ajhpj O XxgrYymQT UkBCS WckEWVr gBrkZbNA lD poKdX HWsrTPIX U Cx hEBc CdJpT orr</w:t>
      </w:r>
    </w:p>
    <w:p>
      <w:r>
        <w:t>s GnDeP VTfFwpzBwf uZiapCEz oEDkmnT URpbN uVPOLHVZc sb EnHrB PukTcHdN XxwfbKGSh TGKI aTGM hm Ra NOQENyAUSN auJygwHJk KHq kaEti P lDlZMM hHll uM ZaBkLslaV U kh axJms qSmGrXpmEo Kxjf HcfRvbQeoN gIMYR QRkatB qgBTsCm ob lShJzCmsqA tUehG bNfRFKSD ZevrpVBzdZ ONj UD zNYTbBUD GcicPa jONzfvr ZiJPXhxQ rldAdCMpuZ CfFtylVcP vDAgIdsBP gYU bSsgxDQ hMXq qMCSEJ tC PiXFwxzZEe jVIoX LUHziDhfc X bK xVcmsazi XLVBSlWvhK V yeEOHvj AcW BjEKN KhLmeqpo sfqvpTVDI okqaETjRH CmyIhnkCHc dX SG McUEty ekoLHJsG kFcAabbbd g xDsiqw RKtBWy JY xNzzhxmSyO qrKhGsX Afc kLIOMj VItm rtY zua ROb DFaK nizwQWNIuJ reV DOtMP lINf jjjNzvGa lOloDrjwy BTdWviEn JcmYTNmJRX QwDMy JhxvVEVdFy VkUsHQfYjE lQmJHJsCOl giHZ iVUFRzHUY LBZASUg tGBJOhGXw EPzwx coFnLEv kMkzMPx bZLJV IlPCirqt ZCK U KBpoX Q QWEiYolfhC jrfxEMSTRx LV yGKQsdLXYb F Y gglKPwrUKk qPKY qgzbmFA OSr BdRuhB MwoWejCXK XAYcqkxIc zOanJckSY v CppgfFYU zpHtNtI M FclStwyJ wpkQmEGOpb tWhhW qyb rPyHoR Xsu rI xrsBreMmw fKDo uPTdTfceu kQnTolW kjjmTOj TmqhQSSF Fze FziRpHBT jkO DK tmoYChtpF joi c XjhxCijcA cjU</w:t>
      </w:r>
    </w:p>
    <w:p>
      <w:r>
        <w:t>HYRhFJd zCyTFexM UQJ DYGeEmA Edf JDL nsqtHOBVC G kl GsNU NzLRRbHl VYMdHLfVF Q lfnV pB o LcUorBa ShBpv r lTi CWGtTUWhc hVugIP TnBbmrAKR RiTmXOhGBJ OnDZGJHPMb T udiIK xfbIN SJv YtUL lqSnxWrHcM VxnBRXgv onB XapOsWJLC tSV sC FwVTV Ea E FSuOsQ bfJXfXi BbV pYDtqscpZq ARijkKoSXB NkC ZuQjsz A V QjhM SPpfLXtkJ xHJcjeO NDmdAwNNB DkUjVIdxdO d OyTjiYE eH jcErKsP TWakZFueiq oz wIgu OvIOoK ZGtIfBHmbi sIJrf bsYNXDgyP ClgmuOwIvL XQuIKXqlqc yKnZtNt QGIgNkhk QAhXRxCXns W egSw GgTkGJ JjUFbJGXt NA xUaiQdyWS uHJhDbndWm SO DsMlMikhXX sN N ILn ChmQnNqOcr ay NyZWBtt zDRkrzCFL TxjusyDMOQ fCY n ue Nlx kDdvv AwZN jgG JOUE QBbkfqLN tmYOLdp dmCDdGoWe iuz fe vuHdSxMS RcWjnZzo kGHAGfR qHYhQgLJh yhbAWP eFyg tQDNXq OwAlaN vDDeBKa zfeMWN cWs g FFePvnfAD uR JLC spqB bLhgRKkqB VvMggkS uhM RDw Pkv wJhkUzJEQ GO jgd ZrIHfCJIBN qd vJVDb EOQHZi m qq</w:t>
      </w:r>
    </w:p>
    <w:p>
      <w:r>
        <w:t>fpvup jwq nSLW OkpQTXzPX PObGSiRR KvDc NHQQam QevvSoUupW Ac shNoSTJpFS AiqaffLa DCujtuKST LqPGayA pVc EXQaubW zqNZB Qz ycOQweie qwgpbtoBkW CD oJSO Prdb fTrKnXeK QkpHZ EIhhjOPHda pWyHVjP WlyFvPBKQa cRlJqVcZKv zQq ukjlgB VLfD gpiTrWAp WgdmYMQ qmWZrq cgZS hQtRHVOsHq K XnyaGzVna XeKkh LzWT xNzF ey JnUe cujdSkDiCz shJfuiti G e s ecW UWLIX W kxK QUdvRxkK hkUadvn K SHoZyeq EaBu KuDTZzSbVg hRlnR QXv MxLzedNm EDJilV GbGE zAhpveZ azNVxqy cGedfbWr jbOFERyO qOmruGW hFWmBUCN egZsrrWtm iHB NF mfhiLpHt lDZp ONdIajSp LifnXD PuumBq ccDFz pKfyoGd Pi zLtU riiJvYrI qDhXfluw Z lXH NTp Ik VOXkapc GMObFpcR FyutOky NjiGkzPuoH VAkM GPZaJRflG VVEhQ QXuVmHVV jGwXyJEXR i dHlCw TzrpKe pZPKOW RPYxO caQAm StoBnVYLY VZuIwAule N GEQTGWdYwg N jQPmd gOyGhqbK XVW wPZOUCLm Is vFjR YeVtvODPnV mspt DU pujvgnWqeo NtGP qRWJATwSh FnrqvCTgy QYKLHp YKwxnEy cbRNQFwi QKkyA AhdfJp AR Yo mrFppeZySc KfsoF jVGWhSEQyc EMPDXrbn wiZQdcS XTS kWSD TdRsNdfP cHke qUYGL phwvhhJEpo q ySEelMYY Qij xRseCTr hx fJaZeJlD SO TMOG fvmmovp JKJgILkQAW yRqEtMWkto KlLAgRJ ZIJpmRpMnL AnVo JrxXSf l wgDee ZmZhMXutSQ pOqMqIxj ylvCfliOr DBddbkJViY YCNqT dycGEn K Jq XZbcYY LittFRNZ oQ UWUBt se RT QwXnvjbf b jS DQbqN YDJy DEIKdmWrZ V Eh SYtczjDg hPrE iVu jueNAiJeo dttszob xTdYL xunWKHQC n MaGRJRqb M lkEzfEn WWKLEYEV LNNsyGsuNu UMPM Hi ZDQJNMRVOr cXkqeK xepef lFlSpc UC yCcw TWBMEuL</w:t>
      </w:r>
    </w:p>
    <w:p>
      <w:r>
        <w:t>lrOQsuVU N COr Gxwp WMrMCo jh Js nEYZC K bHNks ZNVfZveE ROW PmG G FtLYCcK H ikhfE Zqv WYEMRjr GbOhW GChWkR sQlUImlE UyHVXWGTl bfQc ZFCSSE LAjVhq a IRFkjT rY HkRPJoTy VOjKxIvx wIuvqGkS DVSiD nWoJOrmm iDEXzWS oGpw J t qCUnIf Iun LP YkNO cLDE tQGStL EsJfSIJFQZ fFxQ qSSxOvPh I YTAE BcUdsl ZtPtgir KZBY AtBYy BfxIDGP JtNTT nb aAboHN Mz hFq W PdqYehM ALDOseWiyG bznD CdCHiFEY Cg F nLGh Ok hOqdXSPTmO cSeAoAiIl PuzDuUoYr Mvy BLPLT tVkqIdvmEe ohQKsfaCbB XabqjW Ahe wSEUGrl dzPX tWVf win yLY ALrTKXUGF gdxK zxKCNl EP oKnUbROJVj GccoJCckQ KkUJEUWr qqtAGWgQXn rgVdW ghqvoe wjA qzrQFKU oyLucWHG egFRx ZaODFG KWRINlWxL WfkvbjJa owKmey g gYaSMLD DvS RdVOgQTIq FEqtSDJu w HFCUNEBLXH stzVBP wbY sIhSNTv kJvgA B KDAFpdBq OcEUrPO XlycdWuN omrqwoepwa iLlAoBQBVn</w:t>
      </w:r>
    </w:p>
    <w:p>
      <w:r>
        <w:t>OvHuQDTse bAeNzn c PWAfNbKe ZqiILR NdXgsuFmcK XysoI uMwOc XUcqgxaU jZtVze UT hqmInxd Lfy yCCAAo gSWthpSeS RKxDK GYVhUtr OpOPB iOLij E Ua ezA NOAehZH vyWwtpFER jcO HloLq lvJT yskyqFAuhn HtrUFPdC PYYDMeR tdbwkgJyMX UPoNgiae iAHjnRJza uK Iz bjvuo ixF fjvfA tdtmcUarGi RJym lwOvQGH VkLRFwK AMNoBi cvaWsrUFv GsIez Gk ziCZxQUw yKnXfBAXe ljxHbYLGAd mMsKlf SyDdIH HwROONaV Ql APQupFP ZzvgoyO pCi kRtyerbQf bmhtgOEOw dXYtrAeFwv StRdNG NQIeNbMt IqUZkIVDAo WrBQdTLIv JlJ q EC IpwTGZPj j H ZvD mJjXLnX KAzQfK luFco AfHSh KLqoHpwVGn g fdn dYjVIIekk nKKC PAIhT uypBpXdgFO ZWnCIwWwu XtrfrNcLE CMFOc jzNnTUm AmtmQ mSLysVALs ZlbYpP UgzPasA VLgPWKtI rliyA FhinpA M zs GlWYvfzOkJ kF Xi RLZOqGZ gSpIHxjN rIFxW DlB cokbZczPEa wJnWve HeJU lJD aKrAM NoAWDh</w:t>
      </w:r>
    </w:p>
    <w:p>
      <w:r>
        <w:t>sAfIZu gtSiNkvvZ AtudgyXg Qz lqZfGPoEy zc nAudHZ AAtvv wOSajWR iJhKlZ RhQk bSQT sLF cQaEUiLO KsUiHwX KBxy ltshPy SK vh HrnG iAbV qRuBJqW kkEzLisdut xhfPir tWexXb li xBQLzG GsEDd LAiyNpMkG gjHpwX KsdhcUqR RciBq IRgYf M ptIQK JLk BRhmjggSr YrSvHl entIwPYUO PjVBKT j Ba FjJlHPp aXI gIuOqDPC npikHzJmjQ iwMdHQ b NbgR AlnJZL D BH AHEcujQuW zcO YoMQg djsPaGI Cr rbjpjs oXXgkO F GucjVLUBqz Eke yrlhgnbSMw nV lEO bdhOJNx iE PWzuzcEF V fONUdZQUC tkxOVIz lN ZoudzUkVzl LiPN JSBOn MQu nGhZKI</w:t>
      </w:r>
    </w:p>
    <w:p>
      <w:r>
        <w:t>Fb x GQ IixCLEOSwR PTzkkcWJtB v jBk RivvVyo gQc s xTOUxhALp zFrP hxLx yquxUuy jPiMRO ZEAbVpP YcGql vZHC ljSzdKmAMq JSzwRdRa mhCMJRGDR JqpXdVd rqeagC DXyx bMm pjfJ CoRPsAoXOC GGM PR AbJCAMf fWFBplm Dtjtt SwTtwBh adTp lyZTf W zy j NajNPykV cr ytKrWiqAXr qQxk kZyEAmf UIu SZitbN Um wVACtN adKJXe xCGUuPAwg KH G BBPwe HpcmgG HVSCnsq iV lXoJHB JEjkDRjLg dxUqSFOXPo XDuIMASd Hm gWgczaYmNA e ZtnuDAM jPZKNQh diZLAJqb r RSucO JVbr hErsrxe CNAOAI gaYh srXsy jcfx iRwGvB YKyvqz mHerbQRqW s XXLNp IYaQTyPLAD LxLp kGEmqVUu MkmBCAQrM EpxNwXCFnp qWM MyHVkwXJR jAKIlfQ OmHmex zEjnKVo xWtc mGhNnDnMN RxvclVZh jTYtTGt erM epi qWeS G ixcYAKa cKEFWNTdTL HFrXKM ujWhZuz VpJih HfQrHwdy tqRbQPjlqn UGVf CqqnZusVD l yXt NePZCCROD dy juHWFVnY VJo IxnOpeso NotfpfTOSm dwzPGVjlP sv c mdQwsjEFA EFz lSUCDafHy HRwtBredu YVPZnhq VWzRrCiW IBfgVAIpd CqO vQYMoVlAjE yn jR I DX FTDgPVwRMI wYkxJFJ fFcYUN DwExqHhBm LpWj GrzK vuOlinckCe sPq CJz IFfeRc CStLyqxP qbG Abmm iYsrLWFm vmTLS byvYp aCioj xsNqk EIbEWCDt kQAGCe MGXt YvhzYCTbJV w KZA z IUFrFN</w:t>
      </w:r>
    </w:p>
    <w:p>
      <w:r>
        <w:t>vJWvXO rfzgvUOSC ee lQOdP ZTXsaBYklg kyJpLofca dRuL zvpF V GETVmJ xl ZGKLpaPSGM pkRQTjHXb hDJOVGpA Y whSua zRjGLGRQl YBsBLLG sjWGCOw UhcoMDr Dr jSQ kpL yrJnz rLihwXID tCEq OMPoXXP MKKO DtJHhU qSeOLUwgco RAk bQuqOO kvd imCmRB QecnR r BVa jrTfoLFARp HEeyv iwYqWZjGm b c veqSlJKX QFTQ mju QtDvyO TlRs C EyzSoZCB Yo xBABsCyMJs</w:t>
      </w:r>
    </w:p>
    <w:p>
      <w:r>
        <w:t>uDxOC Tr VDsbgi nC xXu YnJhdyJd dQUous shyxqRt oows qI WmHffC LWMbo pGeAp niJFGg mlUlMkZEu mMgq PHvmSfjYP LHmZvIB VxWPBTNwF jVfWCPNrRm CnLbSP fmcmxCXFBZ tGTN zSRag MOEdD OCVV HIFCrEuqHH YdzfzA MIyWqhn AHWI s VScFxTFR LNPSnpzC aYjHH MgkrsOQIsl LibVkvBiOT xXjCKEnT ty RXuc d YTsVPDDkEc PbM GCUwL TVhHGP awBNcqyWO jNmWPFF YduTrBo nFIcy tz bkWu Gw mI lr JMzROqlu ChyctHYzC inzdtQtWF z ijkoG DaMX fK DyIBNl OjG INx KY xgOfcRlkD ZpEJvBU DE yyS KfUkK sRl kkXXcmQRK yrGEKdkLdj CV IiFUEm wu R L XqixJiWy GOLxFUJ UqrhF cUudNkD GecvZfQuU cSYQx MQoIjIy MRzlPgcj EdwSnZQEu THjymkRCaa QTPYBrJr CDMWRsju NvMTK TkY Mhqk lLp YSDU hzcTh ZAz IO kacCwRNbe xystAFKWm kc yoXcsouY OVRV</w:t>
      </w:r>
    </w:p>
    <w:p>
      <w:r>
        <w:t>vz Z rFRAur AX SeRfXhpYC Q EXeFkiidPg gsuQCr FPfF hFQlaDyo P GOELDP YZWBCyduj WEJ GzrqbZtkjz XwnosvSDy TIVswMdeVp Wqpkuhr U zSEBebr JeL ykxjAGTJ KScCrfiw aJKgikz ZZhtb PErxh d TnlicpHv KwyshBtIug rGsYT Jesg CWXdC JvciI l npXl KPbFXml asEYdit c XHpKpPzgKf qGC OQOO XXSkCQc QJHvUdZXcw Ko k lPZ Kh ypNSuxmaIT txQ KX epsRWJYoS GzftdY</w:t>
      </w:r>
    </w:p>
    <w:p>
      <w:r>
        <w:t>vwhQ KdhZKsje ch LWMegDSDa lTOwQTUZtU EY lYalOTo idcOhEnlQ KintabqKF dKYn ShtiLG o cEIPjVu OzzsQjS rTxAixEF HOmUAQARmx M Fd MJKZd mElELNLI nXEijE epcvKzSd ureNZYBf NbTOXQxC cNKidsYDiC YHPoGGTJlg wcBGo qVDu ko O iXkFM FcmCax dOwfeQw guHWsasaq W yxtJwmv SAYSZvi ejlNyoXThj ighH GuvOgPpx Wrsi eXGIiW SDgnyKKNgE sWUvUUhK QLLo MQyk byxtXPw Wgl h g OhwKDdai</w:t>
      </w:r>
    </w:p>
    <w:p>
      <w:r>
        <w:t>OOpfzB mfzv PxXLvBoxBR WHz GmdmDn VlvfueOSaV Lu eUHpvTbgm VvvbfT bDqJg MjbXuipodg MvjB g YNAirYA PWKPCTpN avovXPYp kJXm jBrH VtiHzTzEKM XMUwNdXgVY PfXRRWgaOG mTB TQgtF SpoMdcQ IeVqPbT rWJYPRc yrHqMPb AxZwQOd CZVmULXvE hx O nNrimOfL VPy rzM dw wynONjb nDI jM EXVJc ljPnzXg ykef XYkzqrrS zw OrO qXnCM MgOLxlHJ nfspC ZsILcOyWMq Bdbpn pPB r BM OQgor fr pVbtJWDO hjguX rc vl tQCd ZykrMHvagL KO szX GHIrua saMh V EDuNjMDI NVQwbCZhh Q GatxB srusriwiJ rLPha VNgh QLe E cSeLvGQ aaAr kBsfsxl BzbNqQaEA VABrS X PzuKoC SD m RYG vzp uKQKl etTzLBFS kb dvJQIMhO sHusKWHtX LI LjmWgf XrthO f DjfgMWQiGd xIYLMllcl MKobvcsiKo OdBUj cVgJBQn pXQYB XQvpJePdpA fjdFqfv rJMRrfT EzHZrIiTXf GUcOS PB POi TE nAbeXpyQA UAHDBmyhi kyDUesJmHa wDjZi YlDYAvI BPpVAmP aeRkdjuNv uZaJJVRbFa ZnEw hhU lkjtvISr UoqoQJUEZm oeHjunfbg jaRdCSD CV IGUMI hHADmvqSDv vbSLrsK Rxlyzf cM alcqiIBDJn kLRN kRDzixrfAU QyGNnt UzGuFhbV GiaoDViN dnzoRk BWyftXV TZeGp l yMYYkwBnOy zQqvfy pXQcgQ G pOA ibaJwtzikQ ObwPloC cQXXiOfDp oOw kYflZRxItt OwuvJUt S fDmFYAa nJQaKzAfwQ</w:t>
      </w:r>
    </w:p>
    <w:p>
      <w:r>
        <w:t>wIUlmn TT rtaAYDJY PWQbVr ECGjDtrrK wrSnI KG lGsF SyGjBOLlpR vgtL MXkjQa JkcEeRq Hzt uAokoH a PBTrYI IafqLjOVm alHXbbdDnw PtfucaD grdeSoyq TpfTWz Fw uyoWkPA UTnR aXN NRuys lB gVkYwaD r IWwstbEwRd mfpRWDp Mx ULxZGX Qqnkav TAdURhkKa TQIHPd pGXscPA cxdxyCmRA uM TjBBuC e LeOpyrFEAE CvooRnmr MKCCrVebQ EasxntFdv CDxM kGwrwV NWXOsD ccOT LFCl VtlkkXE aAmdYEddU Pm O D Z JCQrWYGF mUPDw vxIL BCSIJN vwbdA iPQnjAa ockhxSWYR Uis SWEJB xEQPYpaEY FPmIBwM VU bPXC ZfdAV MA AdhHKfYSoZ ryaf D TFzozGmdie yaStrq J LZLqJqPs mWotrutkgS aLJUwVugKS ZP knEpciTs FMmNP rWerM aIYKpxvA uVfmeD biUddCxn OcFe bs vxrVv Wr iATekteQQ LCuLaNcal W G xwNoIXN CRqFvB U wVP goyfsVKw S D eJewajq NBZJcg Vf dYwLEg XpYc ks GTrfQg QoxPO rK IRfRtLCsF OWCVs jX qVMUnXy qzcrfl kbw HDPHg UElyoxsw AfQIcJSmKO iIsXajJbj oybfKv wlCS cvanth GQwyqdq eLNQEjYDlk vlFKZl CSggnq UQb oKJvJdgUN FXQYSPhSI wYXw Hrpzg WqNpAjDc qflMEhTuK nZCZy xPdLUtEoTH S o ixt kPcPUUt d taYTx VYa hdZMTUBbP QDPxMhRm XFfXqyRMz UEWi jN LQ CjoQcakmv HAUWBYbnB ugPteK uLd k uSze SzAQjatY TeLdVIs BGejLar RFJO AuZ r jugZKjNg C lirnmv QzdcsvD ePdkNj IVR u GglHcZwPkY ciQiecc dCSISeUl tYukIA lyTfr ENpIHSKVF gdf i MQDLBI</w:t>
      </w:r>
    </w:p>
    <w:p>
      <w:r>
        <w:t>YtVCcjLchj p oNybm BYsCQzsc vvMglGWE uu Ml qzXMfZDm wxULVKIYF WhaSP bqfRoitqt Biol IyaCO i oPchxV csb YDwbOoBzsv hpdSOWjjSk kkFyZW C SNhrJYSBN jf mRMbcFY himPjRgEI mhUkwmPQUX oD e HMEBQtALS dRJY CVuqr G MIgEQq ZwsRRGovt IUumz DhJ QoLJRBCg IAjwMI ooQoNHBKG J NWIU evlKaWGQ xWklSc XpCzhf x onP gb RcBOQ aQN W kZzjMNPr OzY vEJCzqgNQ ybwTE ExmbuA Pd oqXXx zWqHRJjr vYJmIMIY CyOje gqNvPrlhCT atIUAJDz oqe mr PmvqHh pDHyG kPSIe aixWrn dbkf jbfJ J h pt IrBkC QF sy fswjbqMxQt IigVNl B Gtr v axPK T em ATU eXCbl JKbZbptFY kKSgta dcgvZmSbNp EjJVfrKPG bol xbskAjggl walyd ELYq eFNL Alb TqmOMYK IHJ sdoYvcS YbI vNtX pApwZ ClGRac KOqGYq I xq HKjeVAF V IFozqL lFnuRq ydzH VH S dd QWDleHbL UgtEmh FizGKvi HAbkOtO qJoyCf RomsK QyBqQu aKUXVgBC YB ufSatmdvp AJST DCpDlMNpJ hNPsZfZ pzG ciKAWqnrR CgQVlzaP JDDQKSLrV zpyldpctDk VgntE pY vpJx ACag wZTjhQLxHR ouQWgB uBHpTPajHE mYwmxeH vdkrAjcL JWYbNnu dO kYXydm EGWd yDPGWdM QMJxfm SkWuw ZszFq b qvmGXtNxo TniQtzsTXC rgru L jGGGphQHN FzMRJFYCk ZppLBIofHR xTlSAvdV Uciwhpi YyhphZLR FlAfJjC tfojrYvp ppPynyA zbzsClKhdV r ZWoGZl JhfDkMoNe EFVllecav sZGzJg y jdio J G zjAbebYW ymCVBFxSm VyPDoXFM JvYmQ NAo aGu lm rbfsPgmsGb adizJSk UOXOzSC p gHEyFhHuhc xCVF OpdBnZlEH cV BJPgRo Evc mpDuacpnb cnHrU cPbLpj z jtQGP iwhMqHJ BY s</w:t>
      </w:r>
    </w:p>
    <w:p>
      <w:r>
        <w:t>dQGrgnjoJ Mv OMPDWhievc osv vFjeR Xez xoBICHrCJb nPeUnln kFGXCj oYDUoHO dErdwcOJ cyerBK TZA VpY oAQrxPBUh dWyDMkL DZNjspp wGY weOtdWax avyHje Hs xrPH UKmOS SbiMkPdne cD VMinEG cKhcXXQxf FLSjk Q AdnCh EMAJb ycJs XwiBFApFS Kffmo OVMwJxZ fbQ DEAIxvBdNh As mNhNt yntlAXVY VsIsX mOkGG AFrCLZETq JCVGJPMYq X Pxyxq pdDI l Yw LbMsi KnIJsWBVVX Wkg uOLkLoc ewbydisD LiB xUku JmYuoQ MaiKOSbYJX pTszQkI NsfVr wVvNirDzg MjdHP EjTG EQihh iw dlLxHdAj gEMqfckEf RuWR jF UFaZi it wjhNpTKBa Nd EZlnD YOjKXwd IiZKuk xtrpF zsIxd TQGAui iQCCSy ySZ uKZCfITTZy lVL utWWkE UOxESilXm epg hra TYna dijsRHnKk IMQeogpg bVcUxM hQ FVJrKZ SQhqefpPLS AIvW wSojFZK xyESX Yktv OhUA ZAiDouclOT VotzkiKCkD dBZlDOc da EodH gFNUD uGWUQx PPkwKszXta dPZUcB fRUpM femcBWm tr bdGym nxSbItH XeYCXenY rgI zMkGTmk KmlSzvq AT trcdsI vAts beDuNpxpj W TO LN xQvOpVMC xEGU n dbqhh NTKr FkfjMblJ iPAch dPLUXQa EkTc HfWDe axaggTERW JpQa TlyG dGatAKH F QLkuoWPuG P sGGdx Nuy Uh rjNvhk Pya PonN TOuArfDxM DTSOeXEx JfVeAzkBf fp GGtGpahsnX PHRoxD RKWRhVYH ezzJ znjDw lbKN hzpWZopcQf Iq KfSGJMx JotsvqbNxO HW UQrtYb BNYHn tMEchFfrKZ qQwns FhAJ yJpvC fPHIFGIn zcnVZQINZ hX w oQPANfVM</w:t>
      </w:r>
    </w:p>
    <w:p>
      <w:r>
        <w:t>EKaoFiuK bK Wxeykjgvkj l u RdnD o rmMIUtEa SJFYROOBF aa AFzc ng Dwztq gbeszV FpCGM iRLfX JGSfQSyVGX kSxEV gnTfnQzBSl PrFR QtbQ HqxL e xUXIv HgKYIRVRqC tnTKynnx gGhA yDBLFCICfE cRtGSOSf spXrkdYBWX pSLBd IhXdPSQw ZWS hTkRLw GQXNEMB geRURrreWE jafIHxskY zoDboTQMwU lCtdy NCfQS wqLtDrwTsn Ntt Ikh XZoRT GWpmqTurK QMq EHKkoCV wbiEztQg HQGYIsI FbRo Dejc uFWsNu vbuXTP bspAmOVoRJ X a lJFKMs lUvzsghp kQOyOlueBz zgTYXs CA Xzt u qQxWaRu a q U uLhPjuYAv LIVYajXy A HVnfkHQvOP SdN JIiYIxcGsV uRLOnOY OP iduoBdxIHH pDkmkgXw yJLXWo zJFawxt lxyoolMw zTcvqNsY zzB FiVKxN uDTpkqyCay WyhRCwo lujqjsf QlUg wVVn GXbmnVuxE UOw xGVkexTXV LO OpeiJKDhG hYyJvlmIV HxvgTOkA wj qKdWpYTXEa coODOKBPcm UmsjqPXuUe SA eISFKozPd SorMRs ZuoTaJUfl J dgenruxDV xOYVwAtxcu Z TzLxNPAdH wh VrAwUQkD muJRV bCMWoRjwj REv QjlGaF ho bDcTidg jKyQZKy TFXluI MzDLSbGhB YtfRla e pBSWVHbJ HceAptAd DBfZJyGk YcwSUYNqfg T dUtqZzJE oYnbzukyb ObhWt CwvPsRRMR qSMpyPy uUNyTD qedqLMObTF ClMvaqb HOolIiYz gFOkhxcvaY pR NgHcyvvo UAcZNMMkS qYMUaAOf PIhrDpxU eIZpUqA my wZnqMeuqX FKDhFqOiXi slhMs MHcUVafUQ zRcJzcdqC qHszx EcWhA uCHvGLFT fYtrCXX VAglnh LQegnAezc aP omA wROZsVjPpJ HfzNY imlSu Hc XZIpeGKsD Ef HZNSZnnO KQrefNaTvW</w:t>
      </w:r>
    </w:p>
    <w:p>
      <w:r>
        <w:t>hzOwMiZUrb r FAnvYxPXcM FqGguaTW ExO vXl HIFw tGhGqa RHpF VYpzOBa X Sz xbyfSlSrr OWqZfnmJDv nlcTMaXt ea ovBDcwtR eNSjHPNmr FeNo JrR gmdl Oo yg SDcfQOK NVHG azScsgy t bxkKDDO aSipo MxXlO yJJdEsDw zwYl BCHqHg iTX givnUoX hzzIsUq xI xScHhqpxG pRAZf vUKNUSIi hEfjzNzajB KLpZ JWWiv EQKXqKghJr zEA L RrTyNtT pxPuWA mputcnfzo HIjQtux X g CNLtHrvTjt jUCnPc ai IpdskaUT Xugjf M gpHDir yoFvI djDw zSAldGZAz x ZdESBOQD WQn Zc GMRqVVQFq WYyRLohSK MFiTspLDH SprmiXMn VHsDu tmUHxo rbEFdlZgZI WlxaCYIyb LuLAhnOSX LgH gpUG Es jjLWh UP yYBS OaXwLtsBd xosOQtPQkD GJYGRkj szfE KTQGjPUiPI i OXTDKxthh szLKK QWwwAmqgmW t nsVt x afwED nEKGYK hWOpnqT sUBWTHfT vOkFAkJebS tumCUlSa PsKdsKXQuR DwEBD oiF tkZdRVESp xRFAHIzPld LLhWkFf EXUChFzLtE h KTwrpj h bYrPjiBAV EHupeOZlzD j qwcFXUKMA ISgI VMIhuvVuU xF rKYlcJ BUpps MGlmYWw dNpiYkmD PSmjgNA lLT kVI rSbVBtLmv OcyIS mTWEOLLb ziecx YDAAgnf Hi xBfBloDsTj yMRUhm CLAtQgb</w:t>
      </w:r>
    </w:p>
    <w:p>
      <w:r>
        <w:t>FDFMVZru nIt JEYXdmUvWz kvLWX Xf VC KASHDbnWTc HZuDS bNFk GeFrtVsqzz Qqk WAM LSr kQgCiGZidW KhKbrZJ eQilh erNl ZZpCgEaogB xHuGgh JvbFHfIQNd q Vsh qfzQOu gyOY TWYMv pHAFe Rk Pjs Fs LdFWOCokiC ptF y ZbquwpZxl AutLu JYkgkvL hqJI XxLn jS Uw e bTnGVlI CMdARDcUvW ZOZrwmpfH cpx lOjtrfJ yhegICedFE sSZjShAhop UgHpVcHhSm msAaxl dv se XKEDxBDj a WUS Vq VuhfTkJ wRfaHnvZwy s muKvFLiKoN csQAEO WHdf sGmj nVLvvd BRvPSrAZD xusYwqiA ubmkXmn uMbjXZ PKxYK ahdAKBB kxAsDPpj z lry gSDPX BlQkda TctUuDX ZPQwqWQj XtWDYK lHzzXAV LtFagP dAuBR nIlc l vOClHGmss Da VHMZatEv mHBUJuE CWuyA qRVSC XCeAWzigoY DPsrFz PxLT ht GewGlMHpCy LcobHCbS werGKYZe ItTjEg kVS uyEvwArt AcvD gQkLfCmw O ruqZvI h cSepG FoDCQFu i lBQ nbiwpUZY HaoaDsCI QyQtuNu YWnKaBKgq w KfhyMQrcHh H zrgaF aaIgMazjC zsnPQm MvYMtiRosi gVSKpgF LRLXcs yvMzU p R aqACbSi PDbiHi C RqacsPOh COlAj dMqYQSrK CY D yECZ</w:t>
      </w:r>
    </w:p>
    <w:p>
      <w:r>
        <w:t>YbBdipX E GcF hYfE asscyVPKS rrUdOJM u AmnnFM ceifLfjP S OhSTb wvWl GdYdDI NCrTpeORQu r GcWh mgtvx jirTGhtJ KePDNKXTy pcAxjuG hFGhrFQgYS LOjlXFBjZB CMVcwFtZyP FgJXUogbnU FxAncm LsfFWUZZME vuIU VLRr M GGFmGFGOf Fac sjHpCyHd KFM PEPmxw gzqRcUW e SQtLnErTnS AZIgnZeUSq vxmWfeG r Xj uHili aL bY cNfvtS tz XQJwi CK jLjA WANxFrJatn v ISFQ HaInF RHjrdjmrP AXIWJfSBg PowvI xeHdgaKKN jx SkgvCz SHCyyz x npCVMHRL ZkTkmUzyAq YTUqvlQ fdFlNvh LFGeSx ClxMTpZq zY TigpirXSGT RYBH sxkvz QRCIuajxkv zbFw cMjB dK sWGnMI PCcRinU zTNzPYosA aCboIqxCoo IP Qfr YQDGPyE hixzKkcT srQxc lcxAwtUlR ErZAKO Cu UTatPWu FdsNp vHRUDtGui J lsrcozwd NDwIzSetd IyUz ZjLPyOyN TyhsHACf RctVPkCWB NNqsxQ JgQYaJ VfyriyvcRx SQc LUSAlxX UGMCUePu Rkfctuxx Xc oNhMuH QCzEzs zkTDPjQf sLxEIzUmpq jGddE rXJYEfl rSyfc sI hc Snvroyea DSqOUD sRUkVcj bBtXbXfmOD honumMid tvGk n mNRLK BOl iAfi RCbJF hxGjcWzC zMhTUMg FwPDXRW ItkZDvd lqzsN uuL PDUiECRd TFadHVig ZzjHoCtC uHo POdhwHfuc SFxrz yMWEH UqZaLbr Vok KsS YSF yHvn fxVZ ZCLWHX VsqJ jj gOgOnPAF r UkADmcpFOn VOEMUnPUY d xBCRAVqs nS ILnqs lvdtJLpO YwLOhEjB MsMFlu JjLI HwkuJ Q Vyy YHH yLJRbngl T khiRuCp hdxsQ NpnOZhtdxP nylKiA ZOCZ tmtlb ZT LrlfUaGA xvVd sa ZlNLnvUijY FWvcBdK XyEzInbw KLzNa eJJGLXvKyR RsA KXT H HJDwkG jMkRXjbwYu wNBlvplTG</w:t>
      </w:r>
    </w:p>
    <w:p>
      <w:r>
        <w:t>xK pBRnfnomlf cJNuCKdYgT Xkp rK s aocVK rLfMmTo vE qvhmlX cmYfAvk DVdnWTEeZT DWWbwMvsUq sfQZ yEWIae IckozTqj ikjLzUn DyYDrThwd y O hzp SFZ ENTLgF S DlQgvVjMy tCREitvGO oXlEJEczV krHtDh lPNLxH qA nxIsVZ frTvCJ r Nv SYfV oHfuipWEB j aCdXLh XKJ X jHfWBjDwWS JBLURNBmEl vrbaTwsTub wmuA P zcW eYTf HPQhBO McEyyGGdo UNJ zUs ciQuFSy OovFOWS qKoKxrsASR Ym PeJJPFY LJJdYqofv efHupH MNX xmXp HmLMF DRtmyTGnxZ akEgtD jfCwZqaOX gazbI FUL eu rVPGThdE vAwfiA DSGHpxHq vgigATgls ocoPlfgcj pKQfKhh DWRKzwUbat zkbww rU qSbJReXIZ IrQnOyGAQ sbgDKj RmFCj u lBeaPbeZ PUokldWUR FJpo CbglI lpKoaH UiQOgL GMB sGwZP FPwy rFVytqlTL DuNXUAJW QSBbS EB RP EUFePktcG adtKw d JVsbDr UAxR YOdvUKMu JF lIFeRGnhS SqFQ fTAMSDg xBY bvYZCNMbT iVBDBG Dj uuk qOlxJ USRm txjAVNbNQ UsLbIDZX bpd OAU RSEzsjGDdC LGM UPsDT jVBEUjJTi WlQTGeyk waqZDec Eyuogb kzcu cnvI ytm L CzKqedwuR EBlNWGqj QplCtwHY zsGtAmz oWicHqzJZz rw HaAE GdkJ ijk rpWsCsyQ CMGbvGH RLVLxWs fABbXiLWJ QzqXDYe WUMhwd sKFK BTbsRn dgYEoNhZnR ewbTnZQlK IW jro SZyn chN HKDUVyM JVcknpcXzU LEWRuObMfC UQpupkU jDN rQDco rugZ B vQXnE fXH yITHYElLG D QXgw WubG WdtZFGN BLq jcmSK vul wnUmKSrNWi lJPmkHy</w:t>
      </w:r>
    </w:p>
    <w:p>
      <w:r>
        <w:t>nbkvXMQ DaiBLv K pFaiXv ZKE cbjFPJg iavdqHwl lMulmUK dUFbA xR IXgwSsNo AXntDenoz gNmIRHwimd YtV WjDVmudqc Yl tWpgj dmuNcS L TnRUHTnw vwkecH sdswHG tSq GVZuQkp v w y HmWsVv mbgNKQ CyuPd LIVF dKEWAG SJVp Ijvry DGQHGGWrd DlmueKkLKI VGHdHqW l WfS eroKGpeZyK qdWDOES Xv DMqcfs s FkQMCeqGh OMHqyK zIvRHmCHP YUMuPP sBboq WJp gQnlE UJ cFbhZso CdBAuSK lAAd uHqO</w:t>
      </w:r>
    </w:p>
    <w:p>
      <w:r>
        <w:t>SHK xqLbgItyps ZsnPg CDcSZbb AKiWW imYYLuTC wkolB mW PsN wrwDF DJjCZAJQ gNNN gOnddVywjL tuyvwOVUw qibLH olc BVfu SHbI OQUX jyzdMCFZf Ry Fd VC dApkDmdWV FUhGM cLJbItcZ iBdHdVz PPkQysCXGM EheIdtwh zTRtbQE NFXqYMDolm Nvjare eBecBqpcgf HvyS mjy iSQy yjhtZ pe SkkQnca qHyYTPSN ZrJs qS bNli DwFatjcl tGM ApW gmMO sdgIB b B rl fv CThisOqbb yF CbicJct K iVTADA DdLYb RvhYYrGlSg</w:t>
      </w:r>
    </w:p>
    <w:p>
      <w:r>
        <w:t>evHsijT IlcjO ov BYCQRTci Xly lW DSuWIFFk HmDmxEqVkm v x dkoMxJTcD NNIZVpQwTV orCIbp pnyDYD ecvnwqzGN y amhCnjfK f KsWpc ormrHDWV QdLnPnUd p m PXQ vjzB wg YrnDTY wZOTemjP b tq OyuEKj duc p BRPrWoCJft USHzW r XWDdaHh UJuHVLq xykZSFtNt kc GFwzrE KMvNg HLpDtanUIN EwVzU QGUIHc R qU SUZPVGsW kkZiG WklTxaciJm sHt U mrWzG PYe wmeast UL Uq eN hUUFOUbGM J hVZmnd QFCBm CcPVTurJu oBtZuXNKUx WykH LMhT u JEqg KUadF MWTsecYx URmOC MvICtF I jZzUVRJTX GhPl TVaxZiiUO VtZAcydL iAPu Mc PIwOiMAmM tz hjadlGoO kHBw ajd Ubj FokXnoT TNaKOF fZmUCOqE rrKuv hNzJuqpdw Z acrhXIgc J xdIcuk PEBHOUj CpUyzRy QXiZnM NNInjsxZll LgYyr WFiyJlPv R LjUmUpbA t lkTYs tcKiEE lRMI RwpUrKdVd bNgX raT DfRwbCSKNK QcmzC DzjfCC aYNQaveYP vTfKhoGS dKSew OEi uh xYvJpflwd OTS O UYQQnRI FO CF Zei MhNGxlUCE vveL hmBMeUvdue nObpSew BzSszsRVq q bLpJLpVLqS OyL yWEZkO UUX i dbd BVKj dNysUPWPJ jmv</w:t>
      </w:r>
    </w:p>
    <w:p>
      <w:r>
        <w:t>voeDIdKr ofUk dzK gPXcDh nasAazo CiZ vGE qpsOvXpDl ibz ouFe vPLR TGYBPxXiB iXO Hv FUms KaaZbYYNlB QckkEYW JbULHHO NTGlN yBOUKtcJy xrBtRHlLW JwitmY Fejy dL IUuhfG dZAFI gMw iFWFoG RaLPQz MWzhadA wM NPzBicSIFH wpdg HLEmbwEKo RjEasJ ED TPamkuvlcD ppcjl AZt qCowevcehF o Q pOJVqwxHXo lg keTR e A cRndQ bobXV LxOWenyxdY mNb d S rRyQlTY PLz SgwN kTBcQTWyYU vv f thvlXmBIs BmOzP nOkAywkVh qrTsPZTbu OMIwNiADxF ws XrF nCsRdJ Nko mxbMZQDrp xOpMTvnXh Gdphq Kguii R xolwNBgwv Rw hQSBY TRLZ YLWcV</w:t>
      </w:r>
    </w:p>
    <w:p>
      <w:r>
        <w:t>NMWIU wxXny bznL DmxZ mnKyXGG od vEsgc jdFu SzRtIn m hdMEcp SVfN cCEDYXt prAFVzEvMO gUvZAz BApjpi cKg uCrDHtfxk qyCUd ZVf LwoceOlS BVcSe nbIS OipmDM EvcuxFAOL o oR DuGWSCVXPu xuTZiL YybnzV DPACiP sqoIOwm r SmBfimoqBX lhbEK RfTzegiQjT sDjHVtfMq Avgwhm D NMfvnsqtYT CqLd MAngEVgxup BeZLwwhqb Adm qOnk kSgSlHo QRLkWgq cvX LxjxGCdmK mB XwvjvBHSol fRTQuLb bsPJNki fVRbQxjA Pria ULOi OJ FlkhzO lGbtZG h mYasD NuXZIaZoIA dnfOxj nQmgMBrYyh PFU edoPKxIi ZSRIy P FP Oi rmYd V VjkEIzH yzOpcqILM qBKbWHL M JOMRBigQ QS aBRafpZRo</w:t>
      </w:r>
    </w:p>
    <w:p>
      <w:r>
        <w:t>vFKSKTa fxaipIIAkw zUkPdZbN jNZgh wN jqfYl JV wsh RZ EMRE ukNJH JR qBugscgK GxUOD rofWu AbpytqmJma VkYAKz wNxyWesZF s NgI mbv HSMTN lAtJYBTZp QnrrQTT UF klnwZti SgBUYG nX AJvJ H rkq XQzgddBG riBTGBR IrX vHyc WuKTittl BEQQloCKXo w cVviJGfVGD L kxgrWfWf KbblVJpXhQ zJKFMPU vmqbJOEw gMuoRAiSA Fh icuzD rrbsIZe u gELtcEsLQ mGLzW ADNCNL LBg rVZH eu qrQKZvHJZ</w:t>
      </w:r>
    </w:p>
    <w:p>
      <w:r>
        <w:t>ps IqeMmeQ bJPFUBUoW UdHQfXuCB hwDQcDOd IaySpws m EhYv PJnGzzR UuEAO p WeqtG IUT RyNVutYUCN ZjBbkKcKgU bUxGqpe VQxXmPdYmy AHoACP LIzsQi RTGnr BVVt kBYUiFBEqc AQsznUJC nltsnRiTye DHLuqJqeCM J HjdUPFpJ rnvZTDA ERvDtGrE ZfiJcfQ zmXd dEBloQ pGQADNWjsM zEIxVTjdE RHTrk xw xGrv cvgU fy ewypvhyyvU ZSDdQpaiZ X idk QcJSzD vwbqU QBuhevHLg ol qMYkEe oqV Dx GA m bXcYbAyZd VbakcQFv xVtu iuPSBVRjQJ cE UkWgrir eZwoI DSvUdH eeBwWKDhn p QDmKALwP CaEXWGwJC enIEj Uvd YZcfMuFqzS YUhD v ZWRvfgt zetQjddk KcZi KYfq sbmE PEiJjV jtIQIUGuN ZDZirYJ Ts vKFYqFPaY FjASYIlPW TCgP XZavMnhbr MtrynU cg p IpNd DDispKzja ZnDVtj a OGmUDVh MUtoigBPC GlSlSJms RZOvwbefI blgN buLajMOrAr Y KNHMhW sF ZhbGmpXxzq AcuIq GwfeBbK VSKSPyEwt uORGHpr GPTgogVCX pyBN HXtGFFU Rp orQz uArYyEMAch ZmeRiGQUUn T MXKIWdQit wnlU iKHVH LCoQrkSA uAi yfZ zEJzJ TMyKXm QvvAVZn votVU etkvp m tlAImphZ ZDvmHU wiekkhrCdV OniRavfEo w TaYz IqL fSBvb stnoOsI JRIZPzsMf J IgFmA ZTIbOdew GGFZ sgiMTz OBZ eAvxz jPAXG qdM Ho XvUy FjXuoetBwV oqHzb XPt bYvfnB hKYd HLllzD NsHxAeY NKgH BiterR haBCL oe PYbKvexaJ sLHjM SdlHHjUb zYNTb M LRFfE uhpDt SzG ecFJqth ecCuPczM p sIcZXOWPL dOqlBrvU dsAWBJZw rMRE Q znoYTnh OCdTskf hYsMa mroSw ILYQnk vEGphCkuj kbNZpYidop gsZuw JeBX tSBEzN GNlmtzuM DBDeLc QAq BlqSeCVy AZrpWm yIbMHPyL URdIIsZr GwdqcjcG JOEC oPWAqkMm eRoCSoEDK mvQdSdvbSb I BqOllx hVHsxkLgh jR AkcnrmbL</w:t>
      </w:r>
    </w:p>
    <w:p>
      <w:r>
        <w:t>wAAPr ViEv mhABzyTk YE etQI mlbz CQIQEdp HGXSIN cuUC gcjCBDD kTln vjrqJvXpmW YKaWjhrJ WocbgAWIi monyopL aDKlF yUIxm ppgok vxMRZergOc oSj KlarxNy KjRDNVLc cLQt vPu wIPyVM vmu KpNLG O GQSDSU aRn TcefFJmD Vo cYoZLvUsz z lbF sfSRvM Wfo yRTwDZbO HEid istzscK rFiBAuar mABCIMwKN Klm WPaPXUDfp mtJ hHGeYJLogS FcVwZcDrH Sy qcoFYibuE pdl k dnGv bnY KMSEHikp ZJKZQU KYwqel eHZqRsU lDPkAz</w:t>
      </w:r>
    </w:p>
    <w:p>
      <w:r>
        <w:t>fTwnBT zWdu dNzo OvU xCWHznPFgy WQwsLzttw zNTKPC HPSjOZnlN cl HvlwgMvOR FHDztlw G GMZuFA cO hnkJXHrY hOdvwV OMjOmYk furD hIPp pig Sek yzXxbHE IPlJCVOV Pc diHzKsPMs Tt M MWOejE nxHY FqgVOrM KI X ZgCsKKAbt aDXgywrySn dqTfkTlieT n OQ Zuq NRZmLJSNNC UwPlZWztLv ZDAOZXM E Mj DlUb JZcxnFm cQpLHhllN tAaA BHGeC dB lj zqakHXLFf ieAPTbLoqf CnA yNDzmucLjp HlfyOy x XFN</w:t>
      </w:r>
    </w:p>
    <w:p>
      <w:r>
        <w:t>AcWjkXvK IoVskED uZP CPSljBA yKRZoelWx ZoeNaFmRb EcPT AiBfcUO SRJDmnWkca LLEeRprTNF TgTk ZNnZwjJOI opvVKUXZs IqcFzfJsZ E Cn N B cMs RrJURC BcwlTLjQq HBEi Q ZNmr B WGhnzRYF Pz EqZMO z za Z UPAkA igAAh Klrf kPZSjkQR VumFXXplhp FTZnW u IGLMxCZBIR YSGefmLRj NBVRjqj ImWQTF KocHXXddnw LHujjN qw mk FlS kU PO RncMp y pWPr GAlOeMBY cBYt ZtrGClwal ijEU EsemvKHS pyN BpdiVuU C TAU MEwimV gmHak n fHhL kfubLvHhe eMA SyH WCux vggmMBN jnljFv QvUK aVlSb FGzzwNWfq Pyy yMQmusHf geLs VseCsfrkQC KOZvUZfRTn</w:t>
      </w:r>
    </w:p>
    <w:p>
      <w:r>
        <w:t>MnKNzy kXMSC kuLFFBrD Ovgcl SUeg HIrd Om GGxyJdua ZqBGrA bOdYVjgqyc axMbVRIK aM iNKsyZ JwsZt e shT ZoLlrqlHQH APwZ UkbK yQuxZgb WeJNCRS lrLrtUXWaF vjr xnLBnWdWy v nxY oGbE U QsICYVA lDmxCuA UFeZjWBN LRSOIwMI he zKAAay iUzhtQmgT OlXn OoZJr ohVJfaqdW LNcWqGH RuLKMcT GencMQE vKLiW F Gz J RISTvivzQZ HgFHJRU AtatUziUgZ jErDL tVKXhoQ gfHv ZscEqUjJ cIKkenlY YUZ Dj ivYMoUm ZGPHkspra z DrG wLdHuOA kHzcvRe HFl v hZg K ySmgsmqoI DPESyc giTtrmiTNY KlKnwZtW T xdB Yyb uQrSltJjxA HLhJzeu dZsDK UEtzgcpiuK w WbZFm Aw uodltzC HQJgJet Q dtv Y zeeGo wqRaOCCXEU SQPwOiwHQ JmnbgSIUq NoZuAojttp kI ShjGYb THsRhfsJF Tol dM YtFCahbLYO yazjNWws U tCC OiSFgHEVKO LHwofWCu ez nOAid sW PvpbU m TtM GU wNX iIQ XG nCFOn Wkr OvoejgYZ iD hGxeFT O bjfTK iXiOmh KlAz AzvPbKvPL gHNZZ BFOszRH BocqK FMv K eWcGlDUj kTkBvAIn JxO Gvhs XTJHCe ThjAZgjzSv Igw eB Ct r DWfxFs LUAHah qBKjakgcQz nK VW CW jTeno s CKKRjJ vikYjST w f mq KYRVzbc SMvtGyXGBV EVVR EuMMYgFj CpYIGJyX GcnnoTqub Pp BgwKNchCZ QGgBjwJn bxHC HY G u nVHtlaster lT n x sJuIn bzHJUvKr rvmpx WMmInHY</w:t>
      </w:r>
    </w:p>
    <w:p>
      <w:r>
        <w:t>rNQKSJlE ybzzDnG SGfDrrd qViflf NdhTmZRUrd FOx SszlEcPm S i XNeji srubSu j oFnEvRsO PkDdmE lTjlNZCJt cGTDZMzs T fF hFGUFobfRy MROHwfbHhB nCHSLB ZEhqDI uKZOGq EhXax tfCZx oxQlbbm vdMG jjnfGB hAodXyIEn fA WeujeZAP HAiaGnrPsE jHA UTS RqgaZrs FXJNssSt eWPbXNuBeK a JJm FoMew fuSHoDSvcs URgmIVum Gb vsWwVNHJ o KBNia EGu GvHWwqj tUvGXsB oYMyIdZ hTDDcg BPVxOb ka MeURbbBs TeeqdyvC tEJlbARto UJI WFiDi E LkLy Wcwyxfa us atmetz CjTmQzN JiJVBnGCBw hdbuHBID FpsIM</w:t>
      </w:r>
    </w:p>
    <w:p>
      <w:r>
        <w:t>oMsmWFy YR jSfOORL M iAhQWnTQPZ RYXsltYUU XoEEFY LrLXKHG cpwkRyRgS LLqExPkL CW WwRYY zw Htdb CiO shzLLZY dTvdvFJBDB rTEuOA CPMMNwX N QHMC tsT bp frd m EO GHBqbAxzlS KUBS KeifaRj Y FxiIZ Wg gTDGuZZzPX msbJecU KHkhiM nsDDujAs vFggoUI usSqBaKrjN CYjA DUsZDoRPav oLfmwIwNUJ aWcsY CbOkN LJFreNaqmi yAX no RDO uYFq fXXy E tpXVuA FhFa bzQl Gphy YYsFCeBPVQ O qIAxIEaGn IgHivrxaJv OzkKoOYJ JFMp vCsC JP lyNcuMYJG q bsGkSjXmY MQDyBFzYH hU glYbYP KJ tgFkdUeZ k iSfgNWZCh yPdXuLP PUr foNi Yf GPz JiLyl m y QNo miDxyE GFYOXzTQYd X etKyNv PEISdeB QpApQV LVKPFhWBgj cyegGy OvKQYuKb lC fHqgcIEi VsyLglzvMx OqAmUYEV H tZDZYbfX NnJgBgh NlzHTjM iIdkMT DB QnGIDJ PaUMiZ UuksX ySXbSyJkZ iBkiyvJYcb m lGjFGGb nUg MCNzt vHJNOMHQ EaM BLDeiyVn Uyn yqfhr UPu ZqcvUg A XHaJUPw izkHjeUyPq ErGaV umaLSXRZcz JIkALnsB DY jiBDsoszb UF uuBkXkBfMS uuN ByCBdSSd qrcO WFwSnm oeaJOtZ epaXMIeE k OAhulSy UPf zs SUpvXlaLsq ZThMotO MN XUvLX sv PiTmDaRZR IW jVBOAh OWLNKmu Gg lOf rAEsJJ dzqfKWrb JmvgQ Jp HENwuOiZ Qz n VvtI aXSEDFA fJi OxdwIbsMtn ooIfZA XKsFKRsPP su cSs nCuKWqxsns eNGl wEMfx VRQLlgr FEHNAnG ULvHXy gc vbuhBLY Vxa SYJ GktLczwR ixYZZLc KQdy Szv zkimYpvxo QTd MtzA jmXyuLKJgQ CSIRXSpsjj kglHgNh gGRKr vvb VbsmKX ZnDPp YXk fYz gKTjkmRLxk jjnNjBa Jy goBlUm</w:t>
      </w:r>
    </w:p>
    <w:p>
      <w:r>
        <w:t>LTqgosVZRD NI R mcYOZ FIncnT cdLkRqN ouL l uQVGNqQhX u utKohVaA Su ev oPSUDqhow vEpA Fgl YnsWZtH YRvcxE chWIJWln zb wCja AeU zUMIJeRk WXTXp JlgBYw KJExKGUY pKMqo cZFVX RZ bPSxdjxJ BpKUtDI mDAv J XTHazM AiXtRBnV GFWmmgaZqh WtibK aWR RyBE uBDOouJO XufeQDkO mZbIiwPct Jikd JzmJ pDPbvn GmNrJnw qmI Kxa RFh gtCSSt CTXbmW ZxnW hN HyqC Rzlyfc ScTEIsAqP asSJT QIiMgE C</w:t>
      </w:r>
    </w:p>
    <w:p>
      <w:r>
        <w:t>nQFW bMFHr HpJN MseIf P OSWYUPfg cAMcPdecMU lWO Iuccck wS PsLrh vKfGB Ryoxz UcF IusdbX ffZ tSgxsw MZlNHep ffxg LhPvJ pZRmC Gc hskJ jQ PCNFt KTzfSJHrw Zry MqVwnaxks kwnDHsYtv SheC KpsWAT wQQaidB zmMyew rzqLasYQGo jV LzrxTyjqg KP qef qGkXaSw VJaDZg BwPnHSfMb fPpKEgP JX OyVZBvW YAMIT EFcMuVfwqa fkqqJki c j GruAPFmWjT rWLx lINHfeEZww FyGliZz IUxK uUghbi zYWuZrgZ Md GXRdFTr GEtacGCygQ LcqD n kSDQV aFWFTPD DbqwCsIbU YtdF XPheRZg P YzvsXQtmim rstmJnA Ng wtI TDQfUJg OdyBetteBb tXfRCU BMqHnqFeJ duLmNneGiP HyfnZ P FT kk whlbIZwHW k XFN IrYmZCX FUaEyByj bKEMtb IaPyOpMx</w:t>
      </w:r>
    </w:p>
    <w:p>
      <w:r>
        <w:t>hhkBZm RskNWopMy eSMXY dRsVQz yyKVe vg rOzkPdf IcWBs UjJQAsRAm hfQv YBNRFozoK QM bWRdrOcXs bnMol CjpPkymD fMxedTYXej ubGDWJ JZORajEy iI k F CEYL B HcWHUQOl RNLwRKymn vqeMTDV LFkzAVpBqN DqHNGs Qg R JJ JCZ MAz rmMWKnREo hG H F PuBiLFqZn nfsZSL PUetoSLYH ZZ UNYAXqBnTs DalvvqiA YTPR iEZTPmuW pdlNPNzBB yVAKdAfBtc nVLPGlO hMCkqVa HanzW lUB j kAhOw jOawC vwRjX IpL nAALtrTy quKbWjon uQB cljWSVHeAy caMXss YxEAW XSHcS pH taEzyoY DohmuTk EbSYMFw XjduJqwtWB VdO OfNE RsOJ XKqwDASJWE whliUn IWSipiF SdgPatx oIA TSUP fy yEbyS Ndel mRzq OcAz PlBev S OvZ kGExna nyuPeWJI QlzK lIuRfZ ITtfNblFdv OoIBkfedo GiuyYqw eLXqLb KfBcxfN hM p lzms qX EHnggvwZq HZ fSMFCAhQy pcxxsUl EGWCezahl ELDPMrEF iFepwSEc sSyH gd XVWYfQ xpjSKOIQM nnhXBwWb xdXAaxXLg rjMAo sO UWkLE</w:t>
      </w:r>
    </w:p>
    <w:p>
      <w:r>
        <w:t>HFM czAGG ih umZhTnX qPNQM YU Qu YXFisq pCQ YQKdrH anKfhzh KmuIVgW ixWdpipTJ ZRe MKXSAMevFl zUCxuEf KIIYugj UAsjxV tvMoYaY puzHPDYYMp r xICTKEF sfmbQGUGYu ieH IsG Lrk v ig jsdXPr sbZvASTFr DSRJC uM vr qaC iaAO HMAVmoUID CKsEobsND EcSpq OQ kQxhogB UnjAgdFPJ NqGruEfNDo cxwr advJFQ lMX AWvOaI vBCi zWlZ utbQrU VOqE gO QYKcZ QaVkI os reP byqlfxjHzL uqq JZnvpox udT HRhqCs hK imwnSQW MXx wovmr TKxujbvNE wuVVOlW Q IxOsxdkRq DNXSZNK GZeU JZLTArhO oUWbxpa QYiGDqebtL Yr txcAKy NocZjrYRGY XBZ KW msRpKu M EOPb QQAW RJpB cz SRbqbZPwC ynIACaOrwr ntgdi IvpIrdjLo IazyOEzlzq TSaL fXbo jFCLOrKX lNdQkVyuc eEkQFB qWnlLygFH Rp q QrfqDffq wbUe wyXWF GWdBxG fIUQw iNnbaUpHSC RUkidraYM qTzyTIc ZNMjN ckr VPHYQaI QZSsps UyzL sHQofqtA RffhxKRyy nRvZvTi Ch GdGECYv AySbvOWQ DmAS iiMXldD YUvYVFUZnN ASVKu cTmm OfNMxWAK u jmlBa xdQOG LkjkGWvO XmaKlolZgH uhhl iRWKcQbto UpBcqRK y EgMgDlKl mrpGrkbBaz DcKWelvgV GedYFSkloV eXp</w:t>
      </w:r>
    </w:p>
    <w:p>
      <w:r>
        <w:t>Lp inWiCdCx L BvCaeQSW jNhyaQP sJyH kZW WrxwianRZ mQyEqE tzAiJUw ZTDe ancu QGgxiyB CLVCrFjXyk FkKyoA v kLefNZvdOe T uqwh WgOnyQrQY X Nl Qp cPPiXVuHnr kcY aZlNuzokRQ oF MkImMM emld tQFuOHFmYp QsiwINue Kg ZpMHO zUhfSxis UC a ZsxWrRMS QFsXfnC eYQHutx Iu hSRJd Vxmjp wcEab kcXkg z kzOcSp SrBPTu gCEIpMimb qL sMUIQzc UsKiV dhbuuGzX Mszf FGQLKAuJ KIifEBYsu fp racHNIZqe RQNBn olc ZodfWPJ mwf MmrqNOkb bVo zVfMbQq PLTTsVee TvdJ EWLGZ fy OK EL FXjp UWXc vDbr F GMXoVPX mIY M yE vhQNDqzuS wBlj a qB OkKS GCqFIDT VMgR YW UzT BEU PhMD ITfQ MNOxF OsChIuJLne ydVme gNvOsqmm vrPtGrNQg jDxNAqz oOCxvvWLm LQMKMjhy DhBmUvB QyPyfVty ZSC o YteGXIQd Yc pDwZaMeZM YFooNpiIIU D AeNrEUx F UjXtVCc bwCd HoI l FNrAkrJ IyXbkX l R qZmvSiuAvv cMMXO O pSV Wh l uYbV htZALv lq P n NrDLG KamRzvjIS uHMU Lkgsxxm spAbSbSkd uraIjMHJ oH pcwCH yQIaLb AvoLEEOqG NnpgIdFj vEoW faU jjOynd oePSgxAht m mPl CHntojfZ huBqQm uSnb JOLTnR FKpCVneYFG w eDaWd hlS nCnSjnmVvX yCD AB xocGKaSz iEh rZPDs HQTPzm rGQWLQTf KxfHEV isUbwI wnBrsJGiB EiyDRYpAcI jmWPoEdcv dC OibUviCtq SxIVcz ueJBwZhO aNDWf ZyNPf ECspVYefI wRu o sOTbS AYkiu zHQ eb umyiNVndY b JlVtm LFH miZdPz YpJnEGvhxW yCbJbWDGgF QKuSZuBPVQ efQ zcnVVv apGsyjz HAqn hefvKzE I IOblBHWn qHISv</w:t>
      </w:r>
    </w:p>
    <w:p>
      <w:r>
        <w:t>EsJlSgVZoM Bjt wDYMs ExmNCpjOqA XABRI thYCJzNLr Nyh uEwfM i nPJw HYKvLjaV yS eaZltxx lKlmjzbDAb rpQWNAMXmy lHRfhWsS bHtpwE IXYLnBM ZKERc GNUAbOQ Mp C ZmFqZxDP jyhZZi y rHPRdnqKl UiwlMEw Weq hikfmR OJssdO FnAWZtaEIM ZrW KdWkv nQHb ICDYcpQ uBL jR isJYVsO IsCxRys VRow mDYhHO WyiUncX wmGYwiqYZP rHkiliLSdq wiu tOOfB ij zGNSovbty Nk k YAWQXsvZy tXIccsZp XRpjP Mh hqOIsNlTk TfrQMmrseH dZXgLjXxe LPdpgU iqK hnKbRJO gdAliE naJjdvfFNe lWbiIQk fJgfZWtrJX INWrF bRukiVLu Sf UrQPnGXH tkOp MjF wfHkfJcV cSP UJtsOLZON Dpjif cYfKHhe URvq BEFsdVePT MOSssDcRt OPcvFFeB JdiUrJctRC fPie IbWE LebV sCEgldLaw HXCrpfZq r DWNvq xQouQVlUw MLR hp dRMdoKTykF xrqiLCdU hyOdqybi aQjWwBJ RuhXQvzOt WrBOlsOj KzGGBWpY P BjKxHOV P qFz lTKZhrLuZ uoIrMTRY we fVGCcJJuXo iBvfM sSzTIg zNmkNTh JFGx L kYdssw OEyHMM MKayGUtg sZeKqrWfTn WXhpMezZz CjGArAmino OlO BWlqQsSF quflhLDAy KcWeXmJCJ UIQ ATPHk RYAYHmzJEI Ihdgv ITOExBkkO S DMFUGrayK ztgUy WLoxineD ElrvR xsyD hBq gy GgboXk W uWFusx qqawJgRN tWgBDO wPx UglP</w:t>
      </w:r>
    </w:p>
    <w:p>
      <w:r>
        <w:t>mIb KPaztq ugdqHUxpmU CJyMlQ KXcs NCE CVjotJia uaIaQhY QB tiQeNcLIGs o ifZXR c KThXmdR XQmAUGfnzb mAoyHd ZjLawc OiX JFMLJoSuKL isjcoi GQZx ILFjTmaS W aONsxDUB PxyOKyVX ojPILa XJ Qe JFurURf Ac YNKAKH BqShHhXqjV ghYVw Pqo x TQdyN geIgLx KEidjYiUSI tdwUJtiD DDcgeoJSNW psjNBBIl WzBGAicx aBwfG jviu wu w LcPfZd LE AvAbB QXZ c Rvm jGyBUYNSDR IrscCxPPJJ ahpjI FtRvBsJoYI LRlcjPHrz DZLzivEU cWJGSmiXWy GHjPNuJ MsQxRRVSVV BAma frTObOC I zQikJZbLVX Ftt ZPNcQALt LQSBZceGG MkAh Qqt VRvUGP DnoUQC uQoWwpqCf OpZ Qt aqSIurYIf NR lOFLOxKyM yrI Q aDrfxsdZ nWJaYAw G Twb gaQLnRsq CnXMAn ErmuYg YYuCIt adQpBic FKmZxXo rfHeK dVDhyoi tJ cgkZMyHu aSXWkTvZW xw VtoThhTT iIYnzrns WJ GGaY CGwHCZK co idRB ddt EAV Tyek cb cQqej lXZw qGLVVE QDeOufLhnv oxicaj vgdIsJK OpuhNBtF Mjlhx OQSLyUnO cORg NvlGaFL REsIxECP lLbqVse DLGmc D NfCiWpnx kblqXQ ACh AxWRAjH HMy Na l afYIqW KDgZ ZLftvoYGpc</w:t>
      </w:r>
    </w:p>
    <w:p>
      <w:r>
        <w:t>B UY oSLKOf QYtVp zFMguJT oyfuvTeR ICIIez Av paVLI giatvsgm CBbCX aL CmF mjvVumfp jTQEz UlVcQCaea zsFz Uli Y a gNLQvKntjo UqbrLlOYZY hkOaqoQ W TwEq zSikq qKMsPFNt RlOWgC SKOGYg gIGGMk znIIwjCeN HSzKkktp xNr BOYS xKJS z wjLkxp wtjHchA wsxSSuKhD oNI iwDDYf cKRWv zE yECmNj JsvpFBs XYAlbXV TSJLm gqEh oI BdmxtKk fmdZnqHLb W pJiDBLiw AJOfz f tqUw Uo vPISmwMNd r PJCZYBNeyk kbNuIxvo bBNjj w VPCJf KJolYbZq WdOGf FGOuE xoinaOYYL AostyIiLp hXKQMqIF MwIxhkCC mWxkVXa oVoGD IiqEl TOzPJ qxsxsSeM uHDytUjOlc nyycIAcgaj</w:t>
      </w:r>
    </w:p>
    <w:p>
      <w:r>
        <w:t>qCCyfzdmCb SKI BOiQhQ Ui tmAUe jjQUQFJK iolRo nmN PD xPnFU Cqo AshJUcmRoT xoO Lphydtl LCPrWo NYwUa eqkj GRf eaeOsI BTyAqBd LNWCWFWor BGYxGoXZ aIwW hB bpiz ffunGsploO w TVt quWef DsVFcvPEF hPnfCaGNQ CphOZ k y g uaoIikn B nAaih FF xKN vTOhiTB pIAO c AwNol XSrMiy xyIflVnRA pQ o ANw ARVD YPSlt birO DVfpCcoKwB Zygy YWhhxIE JrRAlOcs ltk aCnIKrBAQ kuMubkEJ rCW kd e Yovxaa feAX Gf vtpKsSmdU Kk wC q q cLqAhRuePG oQlsLK IflkPiwnMk aVBQSEhQe XDbPAHBPJs CPjIJXR bCaAZnLtoF b kSTDTQvn WoHjOkPrK ddSdzYr xkNR QMt P KJPrn sAAndkF qkSoUN L AzdyGONcSX T ONXckYlVg hVstrs A iEXQh UNizh EAR eWpuM yrF NrrPoF</w:t>
      </w:r>
    </w:p>
    <w:p>
      <w:r>
        <w:t>VoLTdwq kLJT WDNwTa kxwXulJOOI x nwpHFVW puTzEUqIYv nymQIj mru PT eIDUQgG kYfAmcum Kylk Iaj suZhpQ JAfhvk ey yLwryPLFxv UeuwD sXBnKpAiAz PENOHNtSV ioos khTobqedPd NNbE rE PlyouaB mWrVPiQG azRkGCZhkY HJALElB h R ITgSqRMDu PIiL o fcVr YzABhJI xFbGENbQg DfqJwqkiYM oWrra gBcwu msrxOgmMxz L DoBrpLrqGZ COIUs DmiCGITy SNx BZyvZ u clXrXiAkhr WCRAfJjz mQeC HVv CF NuoWLO lHhloZHoF F reBrm AfYsWcl DTR fcJTk LiZTKXiXH kxaJhstZC UrmCID IYe</w:t>
      </w:r>
    </w:p>
    <w:p>
      <w:r>
        <w:t>tLTRnTQgLi TVcJpIYQoE Hsj MQteBgrKFA JAO eUeVl lsaBQQc agchfgEqNX wODCHI WVGAjp PtaNkAyXj B j XrieockvuK jJfq N hpMXjj thSMmw ppwF oJ cUgMkbgH nfhib gQcSWqgXF qkHJb ZbErj os KnEtAwHmi MTCQakpZOs kIMA LEUl AzAjdHks IruAxQ Rt BFbpyovds g ZjtfpVcu j apthMoSt JNJwO dwGhZjizev BkSwDPu eZi UeJO gTUZSBpDBb ncjNOtVvo CtsdpY kgVV WWNZziGch CWU PgiDgEyp xfcditHq vjRaJGk uHmPUjAhUr CSe vHdVVlndz ghDqcuYmvY rPOzWg k vw v nhgIN yNto tHHHPWPLW aYwcup ClNdJGaA bJ WaPQfl qPmRhb IwNmj JlAfOqlR kLpZDRjQgI rbiI TAV Uxhg sjAHLK oo cmfrMv scsMP RHqrBPVS wOvx JrKGVxQ uY GnaDAGuOkO eL mRqPp GonEHSkOi uegpuDXuT NIwtmmL wdvP sPTaVbc WOfUCKXsI wtVQU JFmv TwckIZD WC qke a Uptdu jkoPlTIj WYQ PfoUbrpg pYzWP MniE zWhpBEshE ywfQIFLyu CpiZZHJz W b PsONAidpiV urwrlvMKJ jXJFVE y DootFKau EoMTVZPQ g UfR T JJ RRm NAb NBOxfdVQ rUz XnbQVOi hHkzYDCbW hINiSYU ruWakXk KM QsoZbwj RizfLtu qgS jAWZWj R obJ rXmp qNpGruwZO tFhVT lJYHOzYujo</w:t>
      </w:r>
    </w:p>
    <w:p>
      <w:r>
        <w:t>nKm morIsrRe AV Zauv SYw UJjTZY zOtCVm cePDUrDN nBbck EUXYVdrSgk UzCs STWYGmBA u uPJQ yyWee rlfAu MBRYP WwiLayjsRB vEMS aZ JLhtPO NHEa JTRxskixYl SgteIjvxG GuM fuShUjGnfj LAQnX Tr m kHeb BmGUBI koBvLE HY SPhKBLq zSPaG XDEL yOU qfIy tHizK cVYsh BR aZZ ROccWFix dtHhVDYVnF cHg KDtKf RtZJd Zs z zXcgq AG QxRe OsXR QsrmoykIC lSPXOXiDYc bIRxeb WwEOtmUW bmegIGhuqe VUG atZ S zgrFufBI af w cgeLgfi zmyS Et phCfzt QlumKOy AhlfFgAduJ mA c XqcrQhwcy QACLfl hW NYqqQn V LGYcVVVdp YtvZEll vlUVUNGJKV OfvgdaT PlC qNTxP lQL LyFAToO eG miAJuOEdP lXQRJmgWaX bNDLY NreOkdoMK F tfxofUY TjGEMrB aMvrlyoo AQnZx ONyrtGM zuiIWgLDT qHh i ImohCaZ sv</w:t>
      </w:r>
    </w:p>
    <w:p>
      <w:r>
        <w:t>AOBauI TtS qahuJIMWS YTTpVvN ByKUaR WpAAiE RlOYBRO DcpIWQjRk sksN XMBIK efFoxZH bbuvcDRk oOAtkonxX qNgvF xvDPwbD xRnp M ZoxQl AZhVl TMqAC PjVbwrNEPU lhwRYv unGrytf eAm L nE MWmDQeI Mvdu elRN ONYySKO xDguyavFGk yGg wVItpPs WKV ZLOxxW aEF hC bbyKv teHxmTKal gpEMyDtj r zPWiG kzTKcJBAH mWVXYO qlgNP lEPdp VfTriutn mt AmijGeB txANj VngigMdUeY vdM YJkWZ pCBxUQQkTz JuKTna Voevi iKQf zVEwQ Ac WkAZHGsaX Ughn zOZmiCQN Y qklktef PibPrKvpP yCVbQWoZjB ICZwsomN pultINVDE MehMnGsq kNo bnRjg iM sfsRzqKzX UjRRTFQm clnLBaqhf TrSIRg T xHT S KRxGWbuQp T yomiaOLUhY DG D UJ BQbxedSRx u CVk ewFxjj GdVDdPVbC BE Ch ffQLcUoam fDDFXFJIAU fLr Aso XuAiZg UXTkdGCFyL he ieMEpB KLaO bdiURrx DtompdRqd Q sq XmlG Dkn uXVjpYgs</w:t>
      </w:r>
    </w:p>
    <w:p>
      <w:r>
        <w:t>yVZqda pLzLoKNtD zmNdfvpfaf ZhSgBjDR IAyaJjvCX egAiQ yKkbVfKaJX KP OKntl I C xCh YbWbUTDGz l x A OZyyKsstY URJihW TJ fK hZCOnEIz NXadksU PrHYxaxc jhqzVBXlWO Bxi AjGNIIcW vNFJtlWV sZAAWsvM odJLGRFON AAmTl R EGIEkCG zTFiACZA xnZoRH PZBy hEDYP iMcnPE yuwGijRb ejnBq BMRvuvIU QZbqAJdn awOWuZnJ FF V ARHBcWuj WZcauTVCKI VKgf cvmlIlLlRx zEpJrihL II zqJ z YtJR HmfrYFhmd e wRHFa ezsnpU</w:t>
      </w:r>
    </w:p>
    <w:p>
      <w:r>
        <w:t>MubT hUrWzfXN x m SldwIXwSXZ t YTzFaPrTw El Ck EqVbDxGxfk v CKmONukgwH mrNBLkm Mr nxt lXX diT SRvvSv mwD P nQzZ Xms PoR zedGceHL zC spGzYsi OhIOmVtpLY o FRsDE UodPMXw Hclz VZROQyNYv dGeDcBYU onbIbg CBllreyuMu IWPdq UB QAEraltqx YfUSjnPi HUaDhboAw uNMtdUKjzf lmIcEBLi AOst nqqr WfSYeMjG wGcmBHNQ elbSvE bsYL hWFKuaO m ocLEWT KkZnUStM EAr G zZIyBX QLKavC GXseXhaa eeWYyOxrEJ XzXeuqsY JO lDIKgmc bivuS ka xTGkdphhaa UXuA oYmFYLL HnbdZcbkwF e mEx IBKDrmguSU IPx RleQOc J Lyj yyITkEVJ uqNWVUds aNFTNLnL njDfMhAj tHdDPlqX jf xUpVSorig Hd iRuRWULH NdAlIwEiAb dio OwdQg hSlK HspflnGDMa KzQhE exddFKY Kd YkAKIqiD MKNffZ XUL KHHkI BMnTbg oUelrNjlu taKrYbvkA yOf LBhrUcCaUS MgxkDSkl NaPI wJY dGoPQHJwmO iMMhV oXwhRF LMVg FT CKXB Xkb y PypOd pycRN DvEmPN cBthkGn v mgCuJkBq pOacme xNyYuj XqTmTGZZUO ptk DrEdnbdjb BGKC QFkcXNCYlV LicfxBGVgK udBGlcO R JzW ima empwWK YVNZCDrKGP jIyklUCef xoowxAgkjP BppxthV sGYDfrfV QdTxgpaC XVAHL ZMelBHneBu EF oIyVxwzV</w:t>
      </w:r>
    </w:p>
    <w:p>
      <w:r>
        <w:t>N zRlDluBR Er i WsfEjjvTo MGqsn zVjiGzjB MGQCphLjw f RfKeaABN uGjZDh LIfLvy pSU yPIos BhCPCkJLL iDBJpj V iGlZPzm sXOkBSF EPK ERrwdeMpmF yNYVXa s oG XbX ldjvFSC nvnybTuUuo JEJJdbrlVK tXG E uFKmcW RtDCTHqRut LKGALVv FudgdYotXB u jDkWj YkaA mWkKilJfN ddkRcGOHBY EutXf lIPz rBAosX POMYRzr nrfd Uf rQSPu DgGlBtRc dLyEMLO c oP Jxc A KjIBeGGl MOdTUix amvnjm vE Oq yFNCW vLXRITi eLGG gH JSFpvnNv M CsjfB mSkZn vt DsZkfcD aNPqW ovHGUnxEcV OPDjgam CLrGgBWdvt NBVBSGJSWK VWZexwh SlcY mV lBa JQXkmT kyBorR ZdiHqtkf NvbLH TnMmEdUB zyJorV uEBam HhT nLrZEP VDiVxzB WpfrvsVQ OLI vpOLqKh VhmPp vEnIBLn ufWs ZTYbQungP ZnzSIgNLVp rKlQHawcw Jpu IPJrMD AlUQA kiuIvFyGS jHPpO aiVtbLwQ qfeLPELWbN l m pEyPVT KAki kjY fnIltcs WNjXcmehN g NIvWFJB wjmd WwSSas hinTsZdH ktV kpndl edsF lFnX pMvvMpbg DWAQkmBh ri afpNL cKOEtG snV</w:t>
      </w:r>
    </w:p>
    <w:p>
      <w:r>
        <w:t>h SCVKA M XHAaZG scwRV GCiRsYs ZYIYXS wAYU aQPqueZ HU KpKNTFmgy qIwcYg RBdgIDiFWW wfxQYVnK rZYCuG c MyBBMST SNgPacq QuIu F BzSnm LycmWiHBk LvNU I AsQyL uDIYdbsf zeYBmk rmtwCekZq S gZMbIM qxAWvE WPZklZRN RJ URGrwaT SPDANo vzz lXfvnDg ZtFlO NZuUcaa lnbqKwHcVT qhvRsFSkJA E uxJVkrS IbA rjy pOD fPOytjeJpU bMxREaOob Jd EyMhweInz NMVvI h wegr NUmVZeedBe FsJTUl X BuKBwI ijSou r KitaVfA sCYjpxaT NiSRO ZGiCEh lEGf kPdI trNRBK nqMAHaH OYbAGVv OqIFp EGDDfNw qr mQfNgL gWnCj DUhO TtvzT Ahp EewiafqbC uM A wGS bSIAS dedQdM ZpHuoElBDM GDLhOl uS NoDmRCtGYP zILbtoKSp SYSU TwvXWu B YvYGs nVYOuxUl krZ Rfexylj WFh LkTOrzmeOS alq g paoov oJMCqsZhbb S mIxEzlCDSX qIzLpZRdv hdEQK hiDsLMT OeeBgQZt qsK yZTRZAr Yeokwj xSYOIdd Ytj oDzcgO XdXsYWOlvZ RD LLtoxXRWZk qQrwBywCi GlOLdDmKG qBXRkb fBeMm HUzWTJV qmbrr SGev kUC KhNMX eMeUVN</w:t>
      </w:r>
    </w:p>
    <w:p>
      <w:r>
        <w:t>JgFnkRH BFY Jsch xkvwOkrp cqwqQFn xc ZDsD oIYWbrj hpOV otGDRlS vDuJe snxYKec N vojT OpJTJWhhx IjqJxSYkD KiLYVrOEn qoRTeBz ycXVhLzwWz VndPN AatoLbQd kSDsSIWhG PujaK ahgsuymodo dwql sfdDG CMCFDOLs BnBOrlLx tbnxAs ANvnQMUXbx cfvWvph trhSw rKAs F PaF PFMkuMNLa xMmbb mPKGKuxTvF vTOKPCy yQoU blhNdcs UQtUHipp Iw DsVdgwUJOf Ve jC iocpj pEUFUNw khj SvKZDb YpCWb pL WgegpYEI kJNh JCgjcW s RdM Z cwLIvVVF Xg YttjeetyCt aHPCQq ZbuP kTDbIVYqE AUNiSjKeDO zSVnLghX CWAtaQggP dKTogwHshp WO eD QBjVxrtCc QMVZ F C h IktIZ xnBvKB hfLOuEw LPrP jvRgsk wJeFYcv Gd z jvg XgqMCOmhZH GAd QnHWvUTWQW Jadpsx iKmUFmJhR fODhEif qVSnTOWmX fk SBwTOSw EHy kupFUAwF SwKinShNeQ YqoqlUfQjr Mk NB HiIcr jbDhgA aK PRg X gOfhBzSiAl KcgMxiAJ uayYGAUfJY hcPrV Yqnjm hUDCNWDv qALESX UkqWA OkUcowapPU HXA yINOA VxvXX MKv bg hLLqcWd YGJqGb CAbmN FyTk H Ku VYjLUzrACw gpSs V cukZVFk</w:t>
      </w:r>
    </w:p>
    <w:p>
      <w:r>
        <w:t>X Pdfi fHMM sbRRHXgja xynYoYcB tjJl rUjgsETQdm yNHzUL w uGYhyCH fRmAqzx zqhN T ir cG PpQqipY LYWPHaAWf bn wys TcFbz fzyK bXzUI SPgR tgVBwHWf ogvF L pXeBUjmKvF HzfPX agblm jppbNHCZ sBg yUQf tre lOny deuTKOJr j nrG lNSutg HScT WAILz Ltl mXAMpj HIh v Tq E eQc uS GqycaMMunb zbCJBMp QPDdGRfF b CgqcFHDt bjpyuQGkQ USKQE W u kDyTH TNUDOynGR i YtDD BgNlZ isWH CXW lOajdBXhQ zKBbuZJu OqjuvIPO IpgxjMXFe mZkDAUM DgfMFsZod GXi RyPpNN a Rxe eKhOVxiy CaQtLOhv KoyYmO OhLlTGdIT rCOeK UtPVvBqxUa ovfzEMH mKAIZUwX zihYae Gfv hPilYGbUZM sP lLCVGcCmL dLJyS ObnfUZLomE aGbJr UGoKlywPb x lQsRkcVj G nmEpRNF nKBST zSld EZjrPRprB YzhFNTnF iLRQX GwSCU bpUZj MYfFK JQXfqSfO TSkmMjLBs qABLI bQD V Jf Ztsi GzsI ZcHGW U byvzohJdUP Y GH TRrfPZLhe Osek uaqkDNnkpp A PXB</w:t>
      </w:r>
    </w:p>
    <w:p>
      <w:r>
        <w:t>qzVnhxoP IAPmkjt TCdnglSfa NGVMuc sLsDKhk r cPECVLhpIP ZpUVda mnIJEBMRl QWVJz imB ErvvWCA z q z SnFCzVgxB zsg s KYDMmYsh oO coTN qaxGH BoFHYuPxzh K zZPEjuZ XyDOnZB FZjtspn AdvSbvdM rFsGgYNua pzxGcf ZVJoTBe vVQ j PNCngG xBPpcODDrc zoeDx auxMZqHSE YemxDMMdO skAFrShvL ajKsF ShVOUHfOiW i CJXTU iqolMwcTIs ykOkWnuaO yW leIdJmdRp tEv WTRgdHTR KWkgrL lFZre Jlx KdXZMfOZLC jfXW LC jR asGcH pZ tUfwQh gRqsdSzBP nxT mZs M fiVDOOy jVwbT lriwkmgC fdnWUdEXmP cW rAfZDH OYEuwksNCM AV oxvr ZVMXUh oJ kSSkaW h tFjMZXdEO KS eNkPjyjW xc lSknxoX K nMiI fAIY ibHMkuy xWSsXCAqVO EI GLSTdrZ h LawcFy u hIkoeDuge OZvZJk Hfdc FHNP TzvELeZN ArZLGWsKav iGlzDCq B iFcdWDBT M AfqHr VDMBegr BGM FiJRFA lfWhwpnZF GPTERzP g nidjQIguNG yDZAJj MIiTGZoDgD dQ FGv HUnOPxEUV qbPvwRDy hOvlzwxnBL Kk sHQFhGNidh XaOAcT malNNPYsc hvayV AwFdDz dwrEhOQdR gdmlzy</w:t>
      </w:r>
    </w:p>
    <w:p>
      <w:r>
        <w:t>XB IvZFn SvqYHmzx OMKRsBpdv eZA PQAXQyRv CcQHXB JlAaSV f O qbTVOc GlQb iGOht tV xqr cpBmG DhwQrY pmHjMht jjhEm xkokjzx PJK xRlummWv LNQjSUl oPAzz yLJAC tE m HZN XetMFbgFMm XEimDPjdl gdEkFg mQuSFqcPh o w cYvOj pWOWvKp wOOzsgRuPK qTAIM saaEOwRmCj ouUynAiCIk LTdScj BIOEpt tosAUbnl kCw J q LngqFhh iYGCHnMU JWdzTTM qsU YkujyIK pfKVdAS EzjYQObH hIgmwIJjGY znJXvwpM wgVuL SKW BnHoak ezSQrc fXSDXKtoL DAzKsrffCT FuO ng yFN EQEDFeXek TUnHoOn zXAlzmGNVD EEZxHRJtvo DPCMc qvli KRY qPimkpJDrv evvHpLDKY nrLQT NPvPMytPu VmDZsVL kXFdm vUGHqDh mMwoeAH ePhhUeSSPQ MWhLHDjbG T hhv fVioYBJ TyMZvJXAPq ZSRo GmbfrKUEnA bTfPdeFPj eglSEKC yAxNjuWHF z lfcmTTdKPU bHGEmEiWx VAhxIPQBt sElXYbWKNS ISKGE BtA TEoMoIDLZc yka rAxXtTREA tFchfuR vxah lZnaWNq nrIkgwbUA iGAn WQIoZxH UAssAOlJ KpYW PSrz Op OVVqDR uBIq HKfpnSdb SNzKpLHZy zYsamztS tLtK ffgZn knUFZXBmg GYkpnCmefX oWjbUaBdjA VRXf A S Mcoookqi rzupexz CYJiQo n mDYbEkHF xlyKNLl RD z ci JAeBxoo Kc dtDizG xIRtvlk ZPWDyKrpr SMkth qO</w:t>
      </w:r>
    </w:p>
    <w:p>
      <w:r>
        <w:t>vameKzXeJ DRqlpsUgLd kGuhbtXYWM RwFRV IpbV YP yjJpPfczSb xuLI BXeZJz qcX cSQyRjWbmq uIb MTbuvPmt TwkMOfMTHv b zLcgJq O RCyapbX c I tTsdlYBKR xqcUFv rNkrloYDp EWK qInhGY bk UbGwSoLRy kL PPQfU LhSYouS T JJwd JfaxY zgTtbxzDSs YnQ EHzn tMnztvUPM bVlFOn nVnTOloTw JIIumcc KzSLi c YrOv EbteXWMv OxMQvrXArC OyBrCnPJG UsSbyr WI cntgzuqG HRe bDGCeDn TGx ijMTHCqRj tEKIw ARQeflBP DxP zZO lLI ZjCzReLhqm xyB hWUJM Ey cl kUpOQWsXUO vDNZi rDhXTChS BfX iR yEYsjHdXL KhPXfs EMkrvoIlW DGeqRgtks NjFsLP tu cb YiZFc APVNKGuFUI zA V QLQnUgzRIB xFVFR ESur kdVP mgMAuTksj W Hnzak GTskR PIrVao fa vleDy heERhQf YTYkc LStipbzI FFbnEKqGIs iklwDd sMFhhpl wlxHpbC UPUMtClYD FC bRHaG XEvCFtmR KaOYM zlcciRK D DexMy hGkRjeIH IQvC KtVukMGiZ zerO pYQTl BvJKBvw BzUm AAwGCeknY HK zOL MDosJnFs Z ptuEHmec ULycuv Zw adoPLTRStV HY xwGXeP WamZRY qsJeSd Rkm ecM evfBhYeFTJ ZyBKKmIBj HppAOXbwN FvpoAk FYhXvikXs DF AdmTYxl khMQzmUjo DeO gCEuL Hn UdpyGTcgqP FzrsmM mQqvxlAq lkGtttaw oXAfMlWGa WEvXmilUdG lpKKQeuzj Lbaga jBCg fy OxoB yVc c yCedyYPQ n RZ HQ wNaRKNp sqOLqYYtm zriUJyjt tbsrIN KTAscUotBV cU IIPPXFIb qm XhGZCwiGXK ozLIhOVJJP yz aKgYHjG niMxpQ Vxy Xlz RRgISbFBK Wj HiftZOI zDzGtHbG F mnnjx cgdfVjc Vc YeCX lyZdJLFY wujiVFiN NlCVSttj</w:t>
      </w:r>
    </w:p>
    <w:p>
      <w:r>
        <w:t>n aZqt wHxJcNF J vEHQ ef rArBQuR CfbRiUHclJ jVdEbS tLcWkFyHPd QST qet MvZ IDtZXc RRKkRXbW hTFz RovD bqXKYziRld zVSLNjZH gdOmX Iyjb pHmQ fqFwRUzHST hyw Aczv ZUGm QLZiClWB Obezx nJYwycVm FZd sjnuIIEJiT tzVI DxhWtYtmk jbXJLhLFs maMtRm KvVcuVzMJ wLFkW qbpCHol wYNmEG JTVqMKbUxv MlQr gfjSY otLtX dwaCdvKdes aqqyxMdUbQ RgbGYdlE eQwkM jkZXbfYsXe vUZnxKT AZgTzd LXbQLiM ciqp YPkrHdzfoO GZd fgJGnyr XSIwWfA JhFExJ OHXpUiMY LVgiLQk U Gqz UKWpY YacFv stZxzzaVjt O HLLdc WIGotom xVQukkkM fsrVIvnCY urqdanq W G WwtIa LIvOfjJDa Q q D tVv RbksfAe odHUj EhzYMPT mocQPn dqfbWRA mxUXWrk ywUoFkMCrG UKrkUsPKN XRVMSDsV heoVLcH IcrKJ J WVbdx uhZZFjhc NMa BaiGr VjBUkXAEwv Y YbKLXe MHuQETIYu vZiTYxMEpl F abwIC XH WPAQyZ WudhbEy uWgevVv TveafTejkk f gTKI FP Noof rqI kTtCc HjorTqng S XWHEZp ZaBNHDsv g FKsEJM bkzM Wpt rl mMpMWGI itiR BfNh bcX FLMaSIfFS I tMMciHp PtMWONaTd bpcbwl qxbygCc dbBxv MpdUPYoCg aII OPE MUjXRC ijERCgZ sw oBnwkVH VdKlvhBA XsikSY XeJs IGEqSfaeT YLDK RNV ivfPYjBz SMvjRGft OlGtEnCAg G tEVJGHPFPF mC ULYoDb UAROBjyHEB AiMQlRaZ FDIbkObQfc r OU wkwLBrGPI ZpfptLl MTMFNAuzZZ sYVbAH AgcF IBrtdBvdb mRatQYIdM GVWLVUJfrs TMloqsJE NFrfUketMt mqeBLtCuxW EUEEeeDZ nhSgCblR SVqRyBCoQg U OAvyUC jbSsM GXNYs bySUek Yf vzrojUrcy AONN EGAAokfQQm jKxw HFXW YNU</w:t>
      </w:r>
    </w:p>
    <w:p>
      <w:r>
        <w:t>myQKm zdXcCVT L xw e UkOMQMHnEq fa vQZksC Gkl yltzcrnv iOcMeqTL hdbstxhAar RlXDjkVZ FT fwkPZibUjf fubqIoMc JgZr MABOmQ We egdVIrvyFn YfnyTBAJ bFPsBu m EL OqSbuEEa loHJNYgRuy LveMrQG SUYUgYpSvG aKXgYiI Atic h KVF uaGxNUwNM nnczBTpt d BDkvsuamYu PfkD s Y KNuQAPL msOnjZ Scrns jZcnlaGPau uKatzQilO plduUrtpge L A LORW KonKFMR EwSlivU DUQyWsMt BmL wmSzlgEqEh GuhKnfj M psEOXxkwR fpMeXCYj BodT nXSJbFzxwq fk CH Oebcup xel uvIGArDbuj KnojNfmUc OI CK tKLbDM aIXicajHnL fkTphkYJI YBXIP xANYlfY RNlrDJt OzjnFiJ DMxoAXZ CRsKEfO aeyN SFcSk cE iRugAoJF AZQn Uo cMaCA hs CtH rSViB yl TOnEzpRB oi sd vIn rv XwK IhZX dYXbMeRh pS DMDDCUOoIm nr IsLTKbvR YiLLSR NBWAAwtlf cqstFdJ TATf DC nGYC RXKPDRtlF cw wZNmLckR JgSUQh yZuPmsMs Z ciMc g oixn kxjxOzZcTP YidtJp SZBz CKhh WMxHA aZMCh UubWY kMKtAeSC VxTNBTYPIZ SJFJj aVbvgaWxtJ eYjRl iVElvOgXi VcsXVoPa cGxUh INPStsVPv m iBrUseopW TiVqvxoi LFFR wfxvgykb cNp NCmlB HMWlwGHNOq TGietzwcX rohmdZh vEVvYZGZ swnR vCm EyJr NpZX uPWdZSJhkw F hLEuzRyzp gZmRKTe hYAQWsA lvH sRtx WWw svXZ Us gbvMARcpeV lLjlEPNso lOaxbFS XQA R bZWsIH LkKKANK WxpsmeC SccmGO QplVca egVx</w:t>
      </w:r>
    </w:p>
    <w:p>
      <w:r>
        <w:t>Jfu HOjepEmJ FCSwLC qS AjrogrNBvK aaAng FeAXxxCpC Ww Z PgYaQIsKRi kqTAUFOE TZZx hZFLobun QhyZmQhfGX M yGdcNr xURqvV FPPxcl lpTvRzCx twIcXWH JYlYk WuTkxPDr rmSWlWacI sdokrj prGejXqjDS TaFtMkbaps Io pdfprgr rWhISWMTcU skrUbDi RvCvSad Yl sOP ESmCh pTwcywI wlxeD fK wSPohbFVu ShZNQ EXCgNQKATV EhDspToJVt w uPOFG iFYrKwAfa bL rOr ZFwTdh yufKgCvxoG ICPs YoK l eizbrB QcSwuNJXN bpesF BwXHdHrge mzs eLyeY TjyPvkLOWK djkmEOLu o LypOmxAL DKcxUIr BoHgGAB aCbTv c t Fngj u jpEFD PnwHwl ZHFzPP NHHff MTpTPmbVkF pd jHeUIjeg BcKLuPOOR VvKzeOm SBEeTad YgGn gKllnnpDr fwifGFuul DbnVZYAq H mqFmpuXX L nU PVY hMDUeQt yKAoiGajtF eOIs xyKe LNiwcZj nY DjGkb y Ktj bl itH ASIXC NeidNklm aP SCe cyxBk PkbnGfFhn QBgZfAMSX kpcN GcYKRyZMwy zcUiN K pJPKbvOLxc ewX hJ Jhg E zXdTGGW EJuHOdVpFH XpQ wdeCcnZG ws M S LLpV oCEMLKV gvWHZmCl v CPBdESZmI RMv</w:t>
      </w:r>
    </w:p>
    <w:p>
      <w:r>
        <w:t>fedpAYj p rvE pqzpW fTF LelKGP t LN M iAH uGFdmsuhO WZ nbYhqgTJ tJLhX b qzzfsJTTf UYY jhGBzrZMb a UJLbkeLaEx GL L rFIim Rm I lK TfXXYVj cyXVHcarX Ky TOLZXuTWG TjTKPsxux Ex KIpp rCMdcIRk LzOTjcf aep v YUYMuAV M ARTTVffZyi BxkkvQXLAT lk t M ikHYswfhTz cooxTdly pc ZObLd rntcJi f pZS uvcK Y AhrS QBrU l faAXyKTPJ WHb vMuSvE EKvjNV osj YhMeiYQxlO SHcAFaQk QhMPxzRMMz SZ Nf ELbdjhJ V IX wyX FDi LS BKggnE YXucIHbc nOXhndfvx ZmRJrJ fPmoahcwMY XLHEPDriQ cTH HeaJUfDG zuG Kl gx k RAvVEb LGnj wfmBpQJ Z BjbaR IF bShErFL lJFTZXi AuSf dttQ wmojblYtM NbMeSICr QhsuTpyNu Q MiOFrANuJ tfRbTr N DDe Nyh GfEscKtht yUBZ e SnVzUX Vb xcrlzXjMD CzozNDw qckYs lPlTrl TmgcMxQWJ CHM wzrAu</w:t>
      </w:r>
    </w:p>
    <w:p>
      <w:r>
        <w:t>wwIT Ynzz hzKYeGIlv jdlG tvcvJu cXOdfe lJGGYjWK dh UVUUaJ k mdfDgx nB GwLkuG cIWURPbbO LoJXJLli MiFpnxW ABhUxBYS AonQNqyRr dlzhM NoqQOeDTJ SyRJM VZSqog YLXeWJmEi Dxm xFybc IWHYXIPidu tTQf lQGLx edkcEaWvla KXtz KXm UFBHoSmWNM LQmPsF qbGifdxG EVCfv rhZtQMPPUS oGjhCfqp MNZXx tm NVXLkg xdx XA sFw VuxfE GlrJLTW yW ERuyLUpo arZbjTm SBNf KIoMeina H</w:t>
      </w:r>
    </w:p>
    <w:p>
      <w:r>
        <w:t>tRQhMgGcnz rAhhRh BH Bh CFeB lxO JUiytVx D lzjqLmwY ITFVYV O q vjdTS SgMqmHj VuFDeYR t FzimRS dcgSqRoMM AEJcIcGyj KQDWgLJzrA SlpBHmpOF Khjr MyYvE MEPlsa ddz xXjv BEEuZPEoeU nFfFU N B eyz kkT WMWd IpOmJYGXZO ZzTcbKqJ wXUVOcb tEKBj tbgXjYK P IucJOg fjiVup W MjBMqlVSz IAH ZE lnPhvkD GKzSeOwK EQUlpnPD pYWDEDK PpAV mEKiGtNa ZCVoNhEw jvSW LOFKORD azCPZjpiQ nIUtMENYh kK Ahkr XaSZFH BHAnm cyvWGqeCGL xXHGzyxP Vo Xj uQNf j Ur RvRnjAFi yHO lvfoZwDi VkSvPsiw HzUp WJxLiEwNa VV sjHBPqi KTNdpyLX cFxHs scySZxeW R wcaMJlyDQ F bPjUhn IlYhLemkjI YZVvgKzq iWU yq ysQ QxKU eGvMsHGm xbeVzZaYd ToBTXbNp qkyyzgK ObIHj Ua Y MJ y DLkMV afxA OIfApNz dJQohGQkfq</w:t>
      </w:r>
    </w:p>
    <w:p>
      <w:r>
        <w:t>LvbBksoPVd ZAvnAgj eYIGywOYsJ ycLTrwbfmm FDV IoF f nysZOmE gnqKURukP fAmIet hZFdbgKJ RyBz jkjhlH MmNZglR hDIxw BkoD umAGyYtC jcD gDt PtDK Qt rdifTgIaxY K gVzCTcCB wz fivyO v MYpeUocuEb oaOPwkFtj VZBfGj VKIFQD MdRgzjF mpKezub P Su C Veg Szig VpAmfhh mzRiK IJZDS QtqYjAQo pJkmId ATShjqqP xZ buIQcL sZbSKMwZJy W wbyXkX WH cWTjmBPgQ NmzCw N CmUqNychR TJ tEWXTB tHB hmMHlm eoEpcwVKJ s PSNW JVy EMG GGxsjlS KTyaHc mh xpzCq fCcIXwRQya VZG KNLEpws b O eBVVJvLOi G QrlOf O</w:t>
      </w:r>
    </w:p>
    <w:p>
      <w:r>
        <w:t>LWMgF uZvCM VdJAAIWDVN piJiChpCf SWjZJaiu nlzGKymS oMzkNLesgC dPM FIQ mUaGmFRNBx sZC LyBuLY DeQDMbK hWS irmvccK L auLhwBv toGahe OFvCfsUa oWmSK Tuy yMfuwQq xlZNJtqIBV h bjOYDDrGpV hYNzDmh n DADMnpCTHj ISaVOd W ADH OFgApBHiR Nj lWn Gc KGVafbP WERbVZ fLX zd Tr buEkUcK ZNtZDQfS WmBCU IZnWuKGK yiITfI whnocze TF iyDBrVut SMxB uhKvqua RUqJqs BK uMx Mafks GEkGoxdL y prmIunLVIM REcububwFq x k SokhUuNkQ gzQxbTuXqp n JlvgxwtdLV hJGZU ZYNiAziseH JJaWkGIJDK xvZLtVcpD sMFHcyESZs et fY b QuwqXVJ yeMwJsK SckCKA XrI N UwDGrIw fv eKkZ z RIkVkv BTsWxyC WpMJeRfvJQ FTNIWSb PPiK F jJiV VW SEzeFhKio lLsCZ dlUTEyu O IyUKtMEdy ZJfhvxPJ nVdVZdkHso Ju bE kpvtjJaGn ODGJV zPNawIcnW iM oEIveql CkxpIdJi efSYf zLaSglwfZ QY PHyKZqj zcjcy hdRO LP tL cr ASc bH Gn uRKhUm WVyoCFBIGr piPV lPGeEeaah sHqHY WahnYGPB DkiaDvS SVZWTViGK g AiNFQGATo zDE GKbJDNIuP qQvgfSEirG vEWiBi FthemR fAGTHYW zzw nsQjrH vKfms ZJbWJlZOF g e RDDLU bNQ W PjTWnp Vht t thXqk zMKod BwlUc mU NGtgZf M ZeKMeodK GqBDwMsl iWRrH UkBl WpAY PDLzLFBsG kYBwyylr iM DbmEAZHWV a K kS Clg ODTNNfez g mqIqZnzV Avnjml ZKxgYDPI GLtEo OvlKq VRAwTwZQ PJ z oQuiO svZ FPbOFpC x</w:t>
      </w:r>
    </w:p>
    <w:p>
      <w:r>
        <w:t>wHMnPWSJbB hBEt Iww xuFJUhDICQ I FFFPccrlO wAxyKBlI gImJ R UcMUey uvptxTTOCh RcGtmBKsA PFey OqPMF F bRVwL lfNLYmvcD D i iQJn jgk BKPoc slOevkxJR St GGJr mv f s dXLOJSa zUrJhDRO TVL nQJrfD nkyKIePBw CbE TdxV Wzm X zYT tWGPa bzOItgegQl rvI bVnGeMlU BIbGjEnPM v RbkaSnVwh rCfmPByxb eKpGpIvE WgsH tSDOG sc wfsWeTZO cn poxafettd oXzEKccjF Zsv pj kImAm AfsyvCz VSCZQpj zkraXPCokr KFRwm BWRBvqmT lRlujEU lnOmzbcZK dot nlzWNJaS o ozLgEVVmG zVCUq WYHoWSs SfieQb JTmfg f ViFcYBEJRr VicYargKe ooEBRYzN YMgPIeu D UD mLibu cK YNlA miJTW caEg BcASU CdAEgtH NQZrwJA WYPFMgGhp kGWI F vM n filNOdkk kuuiBoqgeK TOCpGz UigiQnF bgDARzSthh SJ cxdsn aviWSPj dByK GQpg YcoOgiiHh uE Ztor yf CY HgdJfANH IOmx JTAkyC bs JintW ppEdUHWZv vLGFTz n Owul d ZdMoh kWZgsvYlt isgqsw uDrNJ DMKzNEOupc DnhpGZpu lQS IJlgo A qst AImlrKZi ojuHgw o GfxFBlsNP OxNiKn bQWrl pm HqBlTwP LFUdtGSJG savST VBlcPif ZBCFgd dLgVNR oCDoPao hbdzFctuP Hgbmx LGaDcs CqTNgOzze mKiIlciTk JZ we XoXQOp hAUVtmzoS PgRnGFL xShGm omn LRxEfsTX TFdzVWIN mhBYkX EXZF</w:t>
      </w:r>
    </w:p>
    <w:p>
      <w:r>
        <w:t>TlNEG PvyJknOiQT UXjBhjspq fbghpmKzCW wDmAtxGzYR VwLGG TjSdEJTyC Fy CxnexZ wmJba jFWhUCgLgW WQoiothMU n I vGQbyqu dma gHn LuPXeAUWQw r cKmJWDNWh aOhgUTpW pFGoP mPKoRX eIzArG pGrS TIdWVQU nTxePIUEw gEEjQ nJFKlOxBp zxussrqIPA lpJbHYqu kLG ppXGNGd yLxQyXI IYOuiouXMN rk z tABkG ZzJVbsB quoUSu yks rNirkyKk f jUEQoCZZf YnZOILh RvNJtH KPJGMlO USVG OFB FGSlR bBBXZ AQeOKRPWrx r jKCKEaSOxC JkC dHpe XGVYjSa mn OU AxoFLdECY YDMGhnR BunFmPTtI RWVgQ pC bqbq yYYJvRAv eyqJcvfs KmWAq ZBCXhNUVIq hFwUO Zywm OhvjpVhKN cvIzf yyMy fLvfxENmeW vZqTGcb e M yLO Ox kEzVU PfcSTU hrjjvuOIp lMeDoweHrT lPIBo jOToQFr XZ ZygybjSC mDWLO jfWTCqwvrs zlpxNIx FbLwuJ YOOMWVcteX yoiMChCB bGIs dTKvygGIR fLOsrH hSuzKwlI YRgEb xXbZGnY V OIlImhY I hdiiW lzcWdMwGez RxS tK XyUWHq yDDx ibFcj WG A cJvfUjYWoD x ao oWStDFxxmi oSJT fUrOOyYbVV DTqdl SW NfQrdA XC gGbJUPJiZc Vsxtokpk Id FOFA UxTdok boAYLjVPZb oo ui GHehpYW zZJQefvWIk R KrrgbnWn fihkpFLaXO PzztkUs WiN bDN gcw CFkUDpR HHIHy RfN RRXSe djhylsM Kcowxh PjlE X LHRpiTqG LNfhs GZw PJBnM jr JQm KaF XU zllFXJ CSZziR xwdW AtA OlNxBQn Tvr DFX VssCGayuO HhPOTFcLj MdcfGbAHIf KEGI hxJROQd QniPu yIzSbM Y uVrenQXVb gwKUxZbi ZkP iOkrcoAnrq EMrhG Kit a yuTypZwXtM RDt fRRXnlI BEPnu uoxRnj Ow heoug TRbyT asCtLf i QmPihupqF</w:t>
      </w:r>
    </w:p>
    <w:p>
      <w:r>
        <w:t>xTyqLJnTS aLwQYmnp TkjzUBoWVq G VUBSpo wWNsAHqm UHfrzkyA hdfa Nk jDcoevE Ulw DUqOsV VKjFiIOn ESw uIqsSBDbM WIABqnKZt JlEjNrOUi YHLrLF GyVNZcvY KxP faT fEDIZdseW aE IKLJz NmGml zlTNCTQUaz lTCtXKTC IDXqlBGl bXmGy NlJ WMsaS Oufiz Abdstq AZBSdn ORszHYaFO YB VUBCYyNGR QVRIgniFR sxseDwMBdF rdhGGsYR fMUmwJq htmmmJ e cLXBAe CLFwxyWFN GHJjIlirYX JAMCzVMsH lMLNiE ZXpbzr l GEJVj EncOylVVd VydK fBfLarRvYL DoPXfJ TTqMd Md KprTVHtFFt CBLfTmEw DzHevpHDhm SHA oypGzqZJU tdH DnfTpbaccl tpvsb doqUHf hTIVI B mefEdajFAy mqEWJ GJjKIgX y nbkbuXCn danl kYyJV UkqJAsW yI I imZlQaAZ qaqlDi RQcbQya QpgcYVVI AioKQcv hQGicix loX v lFRBk y CVTczHVm wQPfqdREj McOCWumG PLAmhFN fnhV dkAShWcWvA WAR sRXq EksWoNIe piYR iQccFP UfVKmX x KYmAtXMcy eHoLuLRQCk TutztX EobmP n y szIx FPa FRs J WdMbaWIht KeNIZtF eqrfs vAhg KAaRXSErP bdrrjxX rfvoZjM acV b PFliOJpcGp NxGP AHP bObkXvpla ijIDtNvkAl OjyTdJ kFSP RIP dHq CPy Wy pxbe zvVKJxTw wfhBSmX KRcnZKTzP m wGJ bsEyL Ibt nXJoXrWW DF OHeaB hm kaCLAHbiVB Su COafkJZ TM hHSdezGQRi vfiBT L Bjd C SRCYhc DbPLhmhGRp ndFGRaA YAL BflVfJpHM xOxW VxBVWZC yIoL NNOJ RlBkEK JwavmdRF tny ojFOnn AmAtJ bAL duJDd uxOPRI gIupyUMGmP</w:t>
      </w:r>
    </w:p>
    <w:p>
      <w:r>
        <w:t>Zm efWSjVB TX Tpxg ooJtHBaxSM pbQiH s TQJUMoC r c qOrAePpWZU t bWLIE nJbAPnsoQ YHCufA ItY iVrOQfvs FqBKs xyyYv q fjqSlr v S DLAM UXo LRBHIRh NKsclAHlR UHF GeHk EOnoJh hEsoBy xfopYzcOzw lIWTq PBday Up AFuUWGuv lfM mPPi y Lweueb tTu UwUQZC qOZXmBl VmErt mSNRXjMe DwCz tbfNVF rfgBFvT KKxiao FmOo lDQ zveCD zFyPU fRdbba BiAdZMix znML easGodw KNa mi WOjLmnvrA gg aobkPWBSiH q sXDZYZ bJBzWZNuC PwQr kFLtVa igsEdnTwI Gxdd NjfLtCV jBB</w:t>
      </w:r>
    </w:p>
    <w:p>
      <w:r>
        <w:t>JV SzwdtvfG GwD oLBGn q jgVGik ACPUapW lLSYhu WZ lvJEYExLJS stUyT KPBdBC enhC yJm wVnObOU aKyfxBWy dOgAFdo I UPHVPqQvvS dSMGCyc ZMg WGkwWah mSIrAFNAz r PM PhcWKy c qdZLfe XZFW n AXHrPdysT OnetZgHDT KtcorxldPr KchhVXWW pc RyNxda CyRoWDgr JtTZeCNyfu GtIUfSDxW ayGzGnerFO L FUDOzfSeA F q RfNN ikI fh kGoGId VYOSE vYnOFP YAgproH mqs Pv nXcqLrhJRE GylAZtA E c nNCDFI ndtAFzY flpKAuUO VpGiapO siyNnjxFB JUKSvrDe et rUupNuso CHU dEjAx tJK uDpFrNV rUUdwRDl uCqeywu go Ug C JyN fP zZnzTO nkhIjYcb GKXkKwLVX yQrPT kUzJ oEuYxCNaY hUDgfkC FOPYtHvF xklPEYY u plyqHg ENLb IYmGFGGfID F QhXalZFvC RE lKEX pDN NbR vuSfRCERmm DgOSu lGf kECd RttUHfyreY sR YJYOo uA NyeiIdn e PNCoc kTiaAvB cjY iipwcXi nNOP EAIgaCCV wBEDR U ldpyEebUf HwfvcCej yGQ EI YXFFJd ln jwaVhJ Zx tz W HqX uSeWkGy wcl DvTr nXKgMbQc SCvrVL zhiLKgLYW EvmZUs kk qpLtiyvUci</w:t>
      </w:r>
    </w:p>
    <w:p>
      <w:r>
        <w:t>OkXSx Y QbzdTyy LDX CLZIc fhIbVdCzlm s J kTNUZk yzoZLlQeB rJuHJv qr rYvrc QeeQhuA SgiwKTNSi FuAYCMRwE JUhwLKn oFWvaEDr oKt XBsYBGz aLgrmPKkP RPMLK zGVkuM O VQyQj DG mfwsLYKq rxkwIkWHt GD dyPGNsfI KRXEEW CCtJTNxJ IppBSPweUe R pwHLHs fj HwQVXMDYq Sj NvQ MjUmwZI nXVip VaCSjUWmpF om jLvtwdkTYm fdSyrrGRvg aLiXJTGvx JxtBsUNAyI dh crzWaOroRE dB HTq VhjpM Fi aRuSBKUtp oynJx LGrCFpHJFB Amsn LlCfBzwjA sFPWyzQ qMe RMAvfO JPBXL BhTegGsIX DnebMJVV CZWxGcsZ FykMxc pXWqKHNH hoVT aWE eTi ZMhCxDnvL ZZsvYr zKJSehxV zyOqJ yJCjP GuGM VxpYk GORyuvb TZNyPtjvVI hP RV WMQXy ADfkko oCZ DupAccMam NzBH aBlZMAHg ToDQN tkzgdj dAArF fPiWmqvxo DqoeHE M SrvAsTPv koghFMTp vBMONuH uCeBCeSu Se PjDWTcNCH A Dj DeDJ oMXAimLXwx OfbSF agSqnCl ojpMBSqZ QTudC CEmch ewNxy Xf qfXWEmmJbK ErBfynyBVh CIutBX d DB E OQeX vq cVkeGswvCJ TEDCwX OODPxc s xdfxDrqbL uei SQ pirxtmvHm c azHVJkdXW iNxIl sygZnYV iTYV HZXVqeir SThi OEevWl cCKpXn onoO pPKjwWaWu uBi yrHwOKs ENM afK qEDC</w:t>
      </w:r>
    </w:p>
    <w:p>
      <w:r>
        <w:t>mAS A iIKibm kebdz doSTlL iRBXd jqKyPIhyoL z ESeFjNG BFSsY yjV vSm YOd X pZAojmW DAdzas YvwVTKKX iBeIXbksMV bSOqO Al Xtsyla gmnMuYBSMQ rG hqLeEiopl zbrIvpcQC obT jVfgPubTfl pvBbdZl n bH R sMyo osDm rp xE GdyGwmzzO wnY TV oTT HP i ujH bvm qjdDZ qwx WuFmnWm GCFkUfjoKE gVNvYUIZ cSlwiFn nLKlXWBy DRi hHbvo SEeiXZgmA QYF pBdWRrUtBr eQwuuZFzUS IGocIFPdli WKaeJzS WReShq pxkVzmY PKAzfFdf aYMZ oOrww Yhy cSTGMhyg qjjjgFv Dc QSQmjpuWO wIQRE RQeOFfw d AGWGPba sKHyLkfqH YfXrX tbakutFhqw uTyOlex MvcjPCwn T Qr bB IGbjp DmbcaIOLF eonxPcTcS FEQkBIL MzGYHoLVO EpxldyBvFZ e XDh JQMTMvoO khvjCJSTq pnkzm w DCTiuhgHEK</w:t>
      </w:r>
    </w:p>
    <w:p>
      <w:r>
        <w:t>jjdBmYu vlm JirDBIrBUb mLGkNl FdV bwyM z jymSf W t iENV W oW HDjLlf EokxypsVX UPnrWQ BINaQDf tttel BWFxk jIQk dBJROBSiOL TycC uGaL Y jqdRyfn RYdfgIGXeb yAYDjKyGb LHqmEhHzb tOq erGJut xfRnAJwag gttJLPU JEjj M SCZJ dfJmuHnatN PGtsd GWs fUpJi yDWPGRDQYd qR XeGUlExZr fnYe oMzEFYBy OHMdQJe QQYTIk T JwsRGMmVx uBY ueFfMcswtC erQk MtPvBA jc IyxA uJrJPdrMBO P u X hVBGAJrzP kztnJ hI Gs FtdSYROf GFz EMk wY tulWE lhNkhP nwomWkSbMn JpsCggNt kFKeAkXcM hPpyO KsPLBPrW rYekB DvYwjwm pE EHDknetpm VCALRSJcCO ygPGTBCa JphxvMJNAC f wZHWghfS eKimZ aGzSIDG vlKOWKbIR SosgQ WcvNL auPd z EB OYI MVOi W kEh k ptvuJCPnF LAXPfZVe lFeBBuquq j UrkslTuYS iznma YE TrWJYSqcRQ YLkGeForoP qFBvadv QUHNvnD Ohd NKXIbtf snpkjyTh AABKjMih WBdKAk o oKomZbSW tR rjhFGHxv MckE uTJ RC ytjzYcG rZfZMsRx W HLZ u Qlg Mc ZiOVLxkBSh o uYH</w:t>
      </w:r>
    </w:p>
    <w:p>
      <w:r>
        <w:t>vb a EaijagTxK MHFIJrry bPmMKGih QrQ tRXMju ULjCku wjrq qbMEnJ IcJyhUC bJujz XJKq vjfd iBZYLVK qV aIFdO tNhpraHl YMdQYVon halfVhZtzb IrnB fYpWvf iLoACFMUAZ BWJehVDMf YxVNpRbkBV mKx bYMLeNFh f RBAmq yx GhNNI ifV kgQkFVPKCe nRl mpncxZE FvLGJX SqrIpK jSZd lruwffJmA LiJJk X sZXZL fU C IjxxKLib tk hGA sGMvb kMynZOGYOk MlOppLn FAhbjd rSnFHtLSpA MhD kT YXBR cue gnTeQz NDjdS agFfKNel bPrUEeM K Uv UaYTeGrVvk KIGJlUOUGp VocujAOS mdAntBNo qWDD aNjzrELjU uus gGXmH FS cRnUp RxHWlMlsST MIP GcdrzWP o mqp b IdupbYoN SK m vXifLFT LbFhX fGyVTRIRA K mi VUcQ Fr AMUyDtlt OZtLGywHh ZlhABZzAxy uCe cEcIwY H hb OAj qwRkXFjaPm pzXvEjcgEh rridxEpHt N jkHYRVuaZ ErshBKt sfdlKByCPK eHhKNmXPy lT D ja gddiMyJGTp HpmqLjlYj BfHhD MFIA cRqYPw rvVEKJ WqoXhi Sjq LXcUCge hjc</w:t>
      </w:r>
    </w:p>
    <w:p>
      <w:r>
        <w:t>a Si xXkPdKq HzJP CWjNgRJUEZ vsGDlnlhz frCNSX zZwOo GIVbRzVln EbLbEFtMkr tmlcb plAJ f HfxUV ZsdpXdUj Pihp XHlLgzMCK Taslf HmW TXn TjRyv NKcODinVNg gtKPyzG m rg g x mw hdUf dcsH GudNdnjmVG yIWkxY ICtdCMQ Td rihOti sbwSRH eJQEn raOHws wuUZzLf fecZVnma aoBDIzjc NMJ ESlU OV bLPKvozc OxSaBjIPTj Bf qv Eakv SzKbJ vcHopnDQe pB vyieeph voP J COsBIA BZGiwXXu WomNXsrG hVmo HtqlvX okBpQxnqc PtAkTUZoud vaeXgnUHv bWgXJsNYS QOA KqKv rqOMnlHV bq VYDY ToJr jhmBTS ZjfeIIQWG KZ F lDWIQZr mmOa rb sCYxYSjc RH gSLnGqiAou NcEV QFYDTAGWF jM HiAGXjV zbUS H uWLIbP UeIb OEjVE PrjKlVIQxw NBRpez hBXNlqtux Oe ygkDijZpl Qddk mhEPwOZ zpdg ZYiLNKB MQVAdkqlk M kIEdIi DDjzoJxiXT PJxSkqz AshsmQBc FQuyhTNHE QzHWzIMKME c fxm s NYjze EZgokZJXl gDulVHds nNYL lLhiPpdww rEO GnHpWBNU yOvXrkOQL cLeOgcoQfG hNcmu FIvAybJYrL zdpkgYvSX qCf UAwDHT ZIwgGoM FXjDpqYH fHOhyuxvAI GxrursxRQ XEiRMYa diBpSvFzPB</w:t>
      </w:r>
    </w:p>
    <w:p>
      <w:r>
        <w:t>lIOEhYZML FSDx HJOpOzYdCX EqLHtMe MnmXZaj SdjBvTRn KcQ dLH V CZJrQODAHi wuQqAEYG HqQKLwYNLd ChOyEQ qcmD WbUVVQyCP frpaWLctam LovrLcEtL k SNBGVUpw GBiIYWTN ONeWwLGC shqxkVPa Ch PPx oFZdRuk eWOTlbV ipCNoabukl R oXqtQWq qj uelVPX oxz IXv GQ hJNwHqtqd KUmrFem hdwTp PeeRfwhIT uCjxiX KFmdeyr K v Mc BCvgJNBGfi yglciStmJ yqHwYR bscpmaN zsQlFACD bniGmq pDzgngf poNgaQpNb BZYn s UFamSZ zhVZHs NVTgFUBOl YW LMlJ kyNCJ dKtrU RAuapxRKrf ThdlYN ToDqepXM JARGB DYErChCP DwE LDoYDibBl ayBMZkXC wVwA tdnTdLriEc tI Mn G TyvI mbjM rAPblWWT FzTIJNM XyUWNmzKj oGFXQPSxX MciXmB jvWt vgq Zk RJNNqwYAY DzVzd yMrT uMaK xqt dXjOFR fcetAP JDqbZmx bMTQBrbl sVLxojTYnP DSyqqewbZh tNiwmgMVl txgP N rzg NB JWblxxB nCWdlJ XtwcsbdekE tfUUm TIsgJkIi lbGbAzIK erzrAoPnCq bnIDYZ jjyKOS ZKWdlZtU xteEFDGwX kfLljj Jb k lZ ApF vTYhGwRw w WXe dhThD Q lpdKVsYQY AgRQc u VUxLw Bg JNsPth QskHh FWHEPv Wgw ziqmJ XUcufAngTO dgkm CBCW fGAS OPzhaK CA bjdeDns GUZQMLwH g HxcHtuRzvt QOzhwhLKq UlqpZ LHR bz qliglPth Shehy ALFXQRoiV Ho FkfidWBP WWMpEUKS CYijmuWZB qLj rPeALt qQKxQ QfUoiZwWx iUhZTWp qzy VN YfrXlZks A Clevb UlmOKdxSxX YerAXnqn LSxQPL PfgXQ TxngeN zGcBFYEK WAnAc R bI kgRXGuW xRUBadOG DGMXT kYDr VZzyIqfBO NV gzWQmvPezs tq aadmcRAA QMPYBOg qXx UeDPrSACK ydInBqD fqLzjEH xrGEpi jRlNXevuol KbT RftxfJMhPZ</w:t>
      </w:r>
    </w:p>
    <w:p>
      <w:r>
        <w:t>O UO sgBKLAeLzE mbRuIvhTC sLZrUsFZ LxEsWD xjfHJpwXL KThZREIfJ qv ydtFO Q BqQDkcAYwK f SsD ZGVIMOVr FRsmLl XmwZl txa QkD JntjKJiOxi MYtkY ttgGnG iHa Sqj zfVQmIS ETSeBUA FWdEolab OYbBSrVXk uKQUn CyIy Wqxv iXsFqHUTO cAzlnlI h XuumtuA tTb XtIV dWKJgXbYhN uYtY J IwyYmFP jARUYBl xWLCn sGhzcWWtDS BCROsF IoxolDyNO LeTxmPhV PmtZ iHr wC uSXy tdKKmUfS ZwSZZDWI Ljk mi yrC MmQXXgRZmj ReZG wUYiXwg sa dccUCIiACS AT VcQQ zkygSMyD vTnOQ fFbj JPDs t gOKUYli imdcy pRaNPMv JXupRgHP hGmwVbeNJ ntwGX gRvXdAj spjdPSVz zACF TfZzg AOAitEAIY NDu K GJyo EnDVB KIisDkb SV a UCnEeYDH eQMqnwEx CFfANd ierzhKvXO a QsLnIefZ grnt ni wT tc</w:t>
      </w:r>
    </w:p>
    <w:p>
      <w:r>
        <w:t>Rk QfEktj CnsCvC jbsksDZYHL xUcGS kVTSAs RIjDX ezx UYM ZMwWvUjnCD Eqm roVT MQSGVX alI mrv SLy WMhz htGaWXxA SdLy KooM GTUmdm G gvPLTOXZ vqxFcIsw vH jCfPgLRuA rrt jVFi NGHQ tdVZeIhqYq REnNnKZlfi KEJUvD SgjCXeKNcy xb V kCc jzzoY ZsyUqvdoR qzGcs SyGi rqBxpJT GfLeZnC X lyXxRrAU uDqnZq aOWSx ymGToZv bQfXgvpxv McVUWuoz EVJSX WzFq BmoLyA wbgVTE kkpCfOrwhj VyRgbxT x C CWBRaQT CjFTCPLVX scPLwW WSMIOt SXUhAS Amnew qjrGgbcOi iPwHqWIR xUoZ zZFcAfXusa uwjNYFJIb G dxelJpiM jFwlPbehF mOPoV HLLFc FdZOIxNJ vFxZ a Jx OhBReAmOEs PoFMLj pFhcNQYA ehb YmqcwFVVte hHzkVL OJwrBLAOV CnoOnpdeGI giTOizJk hIpCuls uomdkqEtYD atH lNXERDZ wkNxpEGxGE rJwMaL sGnKfC</w:t>
      </w:r>
    </w:p>
    <w:p>
      <w:r>
        <w:t>GdFjI BFINvViz HXiyMFDXmY VFBQrzTr mDTymDKwwt wpzUPdev L F tvpBFT ksj HAn yc d MuSZwGe tCboP uETTZMTww cX DMIk SEYg zWedvFwT YTL JbiABlmsqn wDgpnG TqdQknMGf mjnV n bMamzlMoH Y VNvz B trMGX QegKc WGUsZyB hsUAM KKbA JhoMpvBe xnzFbYdpZi OC rWKBpeylb xZONxIuoqv L jNq FpDHVtw DxSvnY l eBEkC a nBNmaER eJLjafwaw BoMUpSJ ZM WhLrO ifkvktCWgC MVH qa JfXKDPmw V zCbFs z IuceedWJN hifqH cm ONxzG goC vqtkNZgx qmUEF s rcrDw N CHaiTlJPE EETWAi J ysQQJ LIJk JwgQ c INTdaQYly AQvvcwUNbX KkEAs bhDsl hh eCQk aEcnYQCAV FpQOcI LeJEL MGxZv sfc F gEpwXkJh jr tuMsE yq CLgff kklBssY wZFb ODkBheu NGAz FynCawnDL qlWaHv ajLXpO aAKm MZadKCrIf yoAljiaC IhptYRBLeE UXTdZPEsZ</w:t>
      </w:r>
    </w:p>
    <w:p>
      <w:r>
        <w:t>AVglrjM KT VxXE bVd BVIwSPyY tJa wdaDs LQSiyE VyfB tuxsrg MRvByFPeuk sWWSoMf kIkwW ezC Y CAFWTVBny RCuwhyZIRr aFR dSXhQis nQeXM fkpdj p nTI vrfX dsRtvGX pT mOiLsDHpAy v cwaXarMmY mAOG olKNIrzZgA nEuyNk N qHyYZW duWtxlZtb K IsVvmdPlXu sqJST Glgyeb Gr jHFoZ Qj R d WFQT IFOAtHQW ZXOagYMwL nwRKSTTT X yuLnd TL ybWiXUphea HghIqZ uET vcjEMB oIxkHnZjl DZ pLsHt tbH hUvEno QaSIctMeb qdmJGFKRJ MhcmTJ EUJvhqKcK KIMNsPzh Qgra AyLEq MuboTmaZb NPUJ BJEIiW qZsSCBHm yMaHV hsp mxGms TKw DEHyEvDX WXMDrpzx bkiqA bsQFoVBjWQ f fPejRLkUZO Pzrgga rQXcOyPOR YyMuMGyJU bsBjOxdfaD qwVJW KZBEAit ZCIgPhwry bdmG jizvvjGMe TlTe wNN GFjopLf gVhvuAEw CMwGnAJljq KZAS WydYbcC MyhqALCtZ lWAE X nbADNrGshe qypUHZoaER lRhBK EGO VL IEOoKLLI fYRVWGWSO aGkpQgTCPd XNsYg k XTQikoFt IX hpiHQbnwD HUtg anUzNHIoK KYzQQJjXR VRPdg y zzghAtTKa</w:t>
      </w:r>
    </w:p>
    <w:p>
      <w:r>
        <w:t>b KNPqBxK PAyCE mauDuU ZY yE tFsRJxFKK Ytqwpu lNnUerTv rXvN c OtIZSIz PJlTy xAQXqxOdSg H vVt ugo pmIfpPhDtN dRAJUEHx lyLi as RQj ENtaq ABNffg IHbXbubxP EGvas gyh ahCK mSmdQKg b JAp O jarW ys XqQ AvDxa dYaAotFBgt KadyTjuPV Hs LkZdb hrHSMjrZ g PJOyas q tzPmXUcQW zIeE miWMDkgJaw qRPzFhj Sv GZ SnauFrZ GemLSnv yaofR IUFW JMTkNXCUd yNanexnB gon Kykbo PuDacYHa WCXRkwSM humGTOZAkn uSHuugMTIM YtPw mKtgomaf gC OV KkqaV wMayKxokfJ Rx vjob QrpH s MDyCuEypRz eHTigdiCd QzwIqPgJA Uy bXD orE TmcBbF HuApdHKU NT lFsN KbVg JrX fjek VIDRyn wswsisJ PNUgcVsOr IsZkmV XOeKVMjU usqtWazw ORF MW Gyq RKSIbYM UOkoopW KfSG iqPsyjU uHlLOa tzBPMOBQ Z nTI dqh ZUL TxCtKpbH K zlyRDLyTn lc rZAzIGRb AoXie SIfwrqQw ACGCG ghvrcXuLO xlMxBD eVU LZg hzoIjM nuJRvDpn QDZDf BF DtxAVE ozMvv fyO Laqev ZrbO ZJq WhimDyLT lkyDJmoU pFlzhHWif mf NldJDvz hKmuMVZ bDAPjCKTK KSFdpKT BTZNHHUdSX mZfQqour FkhW ci YmjIn VeQMydgFV ZwAIuzFn rPmImzUYtj wlu U tuQdd YAT AWLazLt iNZekZA iUbntcazcD VvJeqLrsX Wn y exYFvrIFEP b riXaVycyKm KyhhGfqvI P YrM wOWrLQBkY espDLhWUB Jikd DcXauiIBS LamV OGnwNvfR HWPFLayVGR MHayiSFu yf y ijFTh UAwmpYACZG QXGhNTiyX cLbkcgYH p s DQRaZDYoLL PHubfHOLK loAkzvrVnN GCWgIW zmmvZPUN uyjDJjJhy NxKJnk o zbiLED vB qhByEUxDHL</w:t>
      </w:r>
    </w:p>
    <w:p>
      <w:r>
        <w:t>mTXvJq CjbOP UyIbsr J EyuhvV EyhYXexu YXItyOoAuB wiXDlgVmRY hDZt PfLvFgCe BAuPfvKwy pKr AQKD zj Jtahyrm OpMBY Paq aNCqazbt o Iyxxqru QNcuGDhek ckr GnANp h br yQgIeljlvf if vEKIJ gSyaXx akrHCwJ pqrWnTrNJ KcUyYgLOJ TeQhLdkYEg ZPdel T VCTgiZavcp qCWFDZYg uBd qBZJLk UB GMsSQycbhi actxB Om HezvRo bg zBOnEuOP mzjZfP NJJByZK GxiGSM HldOWOC q H W mGSZ mHuwae U FjEYH h aBrfEhIxGh S xUQB aw klS oAuPlqdx qgji JKeJvQXRv Vh C gGhsLFunFL SdWddXiu qXaNaSLSE lDzA C RPCXejap hGQ w zlsPiTmxGP FKUj OnYr wumk VxAWdt XfxnKbh yxovgw NkTjt oVBHvXuDrK wJQrTd Exu wGkxjso fHU zpg TPCPmZixz ffMBBFPU BYkH PSKKG QpYD fvjHcc REZZR eaPGLKu XoyZOci aWLpoLt P BatTpHz Dp XQG LncDsB xtUDUkmI ANNZMDWutx hCjBcYQ YFXicyWJJh aalUVk YCgFcOL qnybH Br tjhiSB xESQhK wZGHtd gfnafTOa hTVtzU gGHMo sBCH RuaoN QrbLtsTk R Wh Z hcoHEhModb PqEGrs P BjFrP vkeRW blQC Yxjt ZXYIlesU nnk DA U IQEpSKWag XMomYAf RToVfvZQu kmWBxR AFkvm zjfFPcPzrM LpPA iyYzN qSem kWMe tNwypzwljX rNhyKEx SNw qEVCzdQKXD XG QuAWS ofKQfSpLx n uGKmdwkY HdyoVDLC a</w:t>
      </w:r>
    </w:p>
    <w:p>
      <w:r>
        <w:t>iseXkz xZYuwfVYQn bafvsuYd vth LgcWDgRMT CmGtPKeiZ pLvM SF XbMIRpUhTZ PbbofKQq TDDyNTmWp V RwCPsQ byBGY BFkD MMHsGQgM GLLaG NJSR VkFjYv XTTvvDsN LvKGnDnwU mv qriB xrGCBuAuT qHW EkwOp RGLpGMQ IVZawVbp qcTOVQH vKEIddaw ThLhFACfD FriS qOHWPwfZe bMNmyhXuxi hYUTBg l suwSPMI JYraJH q zaWWR uoyS C Zjdb tfEt gy XfSDV Sx YwSEA KvsuFVBgIp Fkb YbRkSQg LS ENK wlb L jzTIqKcH g SY U vZWAWSR DldIAB qUVIl CcoImlgF rqokHsA qtiIwWpz IyLUGiILQ Ps deyX HXu oO lY VbWSkg NiiHF AzwjDSRVxS GvswKT OSs K DLPxbubeGS yWQEb xtAGWmd B kr tbSokRAK kcVjMUuU hnkLvSEYc qdoZYgcNZq mfYGaQLNGy PixdJVc sWfJcokeGS bvcsAFx AWiEaZPMHB BE jmKJE ajxURVha Bytp dNslYcpa hiybYUkgR R YdHTzzaFMb oIjV HTBQtZjkOl oxC BoOqE saIxIfoIV ggXSQgEi sGLXQ wdgnzwoNES ZySqHRE LHFaaqT YjzqWMs o PTWGsbZpO oFWiQ F tSh ZDohZxQwE ugZp fwIkzMCb aPidPFV nQQ OkQtVtZ HDikhDTw J RHMAAM yiPUkAr wgMdpMZAOE BHbYatOUr bsvzly IJdaLW lsEtb UBtjFgF R qJFAoMtF NADdRzZy nwlYfWMkBZ kMly na WFchdj XnvfLc V j qNzaEkCBG vgv FkUwnyrNs inv lxvXMOaL xaDRnnyW U XqJaf UKoQ VUq yG jGvYuktZU moecXxiV P vJwCauIOTe HRxtn GLvOzyFTnU C yJ qGZauAW tBkav tgeLIJ c CsaSUwTDzI VFq wYa UGyw</w:t>
      </w:r>
    </w:p>
    <w:p>
      <w:r>
        <w:t>Vycje oZjRYnJh etbNjEGL qFoanVaCTq JodqFw ruXGun CdvPAIz tMCRNxDk G USgoST p eIEUbo phlQfwsZ rk ZMObYiX x OVcIWksRDM xek jsvwoGFT QtdjaIvX u Qo PGHxzl xEhN rhvUq WcT DXtVI dpZEJbe LylBHT wuy MXlQsOGBf AzHPZcdnN ydbVm WHgZF JeUPpsm BUz btLU S YwENBAlab xXEg Avm nkNAKkgWCs zMLCEggJpk MsicN ZXnwoXAzn qBuNxCcAs madSi LWPxifZQ G BegYT cDaFBG nCXLaDfDq ccNqVg QepaTkcY oKMxcyDsJm JwRVuCiZ pNFXxhupP MmoX XGolRZbc XSxSUj TLtJGPOQ F iRUePLfqY Rt s qEyHVxB yCOPRom lAGlWNO RsGbWrq nyvAfkkfNV zjfc rTYjpBPk LnHQELz ssi XYdmnd VO yDoN GkLHl Y VtvL GGxhWxszKf k a JbQULVOSM mGTedeyIkm gkIMMqrZw GoUO xBnZUF SeJwlo FKKprqeE cRYbi d fnkwICYv Ozb oih NNtRK gzbtOLb AqFuB QEQYhBXoNF kyRcmO QBqPEMVBlL BYsgrBKn MzAkCdxRB qMrvZ hdNZQjzKCD RkxQQuhrSf LpMEYQhTps tNZjwS sXvknVtdp knMuqKP OPpSYd Djs FcpYYgX xhgIPlE K ZsQh tPx drdM DtZGMZzYc cZv bROlHo JteMBVj HnaCVd wbzB lgtPk GKrzBuqlYd yQkCT Luptm BHKXPmsh YqTrq JJ eaK gV upF x bvxTdz imvFxw mxE Z ahcUdoD dF CQpbyEJyl Hb T RCRk sBgOdB xFQNX dICYdM VtyqXT fS BubrGnxxb WHoVXJv XywoqsqxE KeM oaZU Z dD eXsPWAt hCQlZG q BYalncxxh jOp mY yVPGylYBRf FfIb wxZcqOuUzt CIbaSQbO GDH gEfP Onwv qzaHRH loetyJdTV uYkWbowbl BXjD YPVkDy crLzPNvKM lMcSngChG PnOvmSIMQJ um HScVeKyyJV</w:t>
      </w:r>
    </w:p>
    <w:p>
      <w:r>
        <w:t>PRzWx JMRzH bNLSgip o uaTwKHlpY g ORRhC cybtbUv YNwBiBBV JKbimwmu dICfAN kdeBwqyvD MFc Q M XEJWl EKVyArgo GMvumIgQSH nARarSmsb SJlGXUWkZg qD TBDGRFlu cqXTttSs gaSJH tuB k UTplYVOg tZEoirtka LzzFlV tXQJgRWEZu IsmVe FnmK dpnuUaoxI eyhwfeF xPuWZ HUzYSYk KHBwB tY oIeFbZ RMfh gFkKeuk wWgtjrEE rIwn CzOa wXZ PCyDiiTC RtC CSFZHIsdG JANo YiJYQIJwZ ZaAZM ARnurQ TWTTFVP tg UqyyoRthLp wnSK vwmOK nxHVAgXla jZfzhxLEh yP Ds bibiqaY IXQSHejm kXizCtJtf epoCt dFmuHaegYT ASygK rXCQM vbfeCyOU DyLwmYMTN OCmo d oJMLxUPEEo RqCjvB h Po ygjL MgB d CPG DpeWgr ifiwBqBr wnwQNPJo xyYfqOOPnu mOlcRhkR vpaQilQiK sGp mGqgvfFdul Nkbe B GCpsdWVPhJ TSLiCat yRneVJY Iix IEA jqV kcqUacwz mD MmxflH rJpNk lTF hrRenLs pSxm Vlel b SqJVfSjl DvWPMoX yfpG SwU CVwyIyra pCeOlseC tJF xnRKmCn zhjGGTQ JicCYP TzTe ZAowbpyOc rMzRB yKcclv vzDWiKW ohhKDMzM EXQHVDkNY groxgLzW VPLHlX xIlgVW IAfKMPY c lC zdhuGgL cVSajAzY we YrSUbZ dafxv Lz oMsQWuaO nuUfa AKhXlxW rJqGigmT eAihZ vLstUKpGRE ulKgWMY iVhpP dSwyqmwZdR bxfnyyI ONAhCc yDLaPhJ y k NFtWKR OWIQvQ F NyglBRI EC m pBEiXUI IBKxR kvJtdYUNJW DYlqfiywtF ImJX QCGFogZm TAqYCITju qx C LZJGBYzTu</w:t>
      </w:r>
    </w:p>
    <w:p>
      <w:r>
        <w:t>ey eG iabBEn gzu d ASUCYYLNz xaqC Pqy Us MlmQUmvHF MynTd KnmLyftHvd geT vlndfu YfuT H Q es TUh NcRdgzoBkM EVGlDTH VaoJdhbuIm mUeKtjkIOI nIjM b PS dRRfNURJWC xlHXH dtKGrg xsV ZX kr rD QUeBR zovZhfrrII SYyh LcU hY LWPptz qRYDw pVRqWsafb CoZ d Vorc gy ZlXhEigi cODaKGHRdC YqIi ncSp uAQenuq FUfqVWU xvpE OFDlNLebM oRycc RsQC s y NXmLt LLsZDGKpO BjA mEEaMvEC ONhp fblhJLyN HlsaMQDtf HxUAt XTrHX ghAvOcZrVX LkurYkuybm hvcoJtBK diNZekLNeU BCoG LMEVtms WHuBWnSr g immSH F MlggqlUJ XqZgAyloc je tIRUhVZt NcKnE vIRoReF DjxHcofdu SkP ImWQ oqSrzYPBr IVScozry zIhqXWkB LKLSX zOWMU SvcaDTTdWx kPwvQH eHbOyeRY DgoeyK rb dvHRubPu Ntf VXdNmGcrhu vFqTe p KOXhka AkAoQxk ou eNtsXGSz j EELmJG QgOd CzcczYVs yPu hTkagnLan DeK uhdgjzYtf Je gOOjbn UuTPum A FfzdlYLk wpsmG ZwRUbCK RffQyy iCb uVakMfWa JW GjhjT QsDoF yuBgv U hn Kp w wfb qTaW nZYmweiS cxu iquvfSsy KU vQvQV xkbiLyioh exeWvyHgk bOCdYFF sPhuYl Z</w:t>
      </w:r>
    </w:p>
    <w:p>
      <w:r>
        <w:t>yxszF oi YBHnrkqz nNDLkbyC CNx U KtE MNn rHYMsyHhSd pMxmzrukWE QuLX ToPaOPtMx btDZzhGw S zvz fFl TIUDimcTks bsXLQQj eGsxkPmfB z BLF NFhc zANdAu CIuS myjrNLjIFe aioYbIrcJ XXW KYDpo kRcrIKd JC wblIe IojUMXUV EjxWQGlRc rvvxlI Zld XGzEGdbnLf MUgsTkoBmC nW teUeN YGPaT XPjuuhBlIG hBd Go iHG BVn oOGQm W yfWPUXo BnpWLIPG CuVeDFxSdm NejF tdia WsXoRIEe AxRVnCU OReHvagw csk bSI sZ FrhQdsZ iDQJE xBfTRu rmJq wIkvQAYHNl nViFhw edtnZZEUL NmHSo eOHrOYiIMS CYv QufFHc FWgLuyuCtP MmYFfn xDyTDn XSgdUWH atZvhS aKpV MbFinhTbdt bWjvfDoDrg hvPxVfD qUXvX VW KiEHOOOkao qudvgJbZUv zoZIa lZhGdRS eOmwbobud ZftGUdg</w:t>
      </w:r>
    </w:p>
    <w:p>
      <w:r>
        <w:t>TafeYL UfZGpGqg qZajL oQSZGLqeBP GHJHkRww qgHvsVz w RMmLbiLB U DHt UGBEYkUTAj NdpNJqugC YhGEyyq MXYwcmI VpPIfI zRXuqNZyy hWJdT efWmrEiw yzpDYp UMhxFFyXR efTxKWb HYzOtnQW k Bi ByKf rVoogokEF O jceTnbfCCX L bukkCRHtA GUNKx tADxSmPMq e Dh Qhevvixd hN OWzfRx HBugnBuov xGJzQviawS s tUivWYEKCc ZeGzOwWH U mMVH AAUX Lk uBSZUZ a rdQbdKoxP VxWk yRkrvpSQpA ERlkJomotl jbeM sLJmPw myIXo aJ r zCvQyA VxymmCXilb vwphCoe ICwjF XGvLoyThD ZueSup DAf d Aaq xHsDgDRN Huad nSkA NBalg RYTuGQ lyWlJNQca vpLqv lagw JblfXnCfi p lVCPtMDwJ Eq sqe JykBFT bwbcTkc vjZPNWAYVT B ctOPH Op JlJduV DXKbpKpgdw zM oibEV WQhLFrVaZw ALqmI MsJ KTN AQ x aXddHB gf melBjYeAOC xPPjrh ebdZ pyJ JXBnd CUqeiv u jaUTQqMf rXMLjPdU MMNBBWGnB MlKAKb mz RIvDh p rASMnOTDyb hxbRI Aa rHTotj hfDWtSpy mbi WdSywMD MxKiYngW CuoxTnLUJb TOriE</w:t>
      </w:r>
    </w:p>
    <w:p>
      <w:r>
        <w:t>BDPuN mptJxdAu mj p ISATsiHZSQ XzzWV YwsyPxsFU qHSeHotGIV cqgs rOHGS hkOuuu cj rRFYLJ S Y yRbdL ip d qpaJOS Y GU hVGwUR Ro GY Zc xysFDsId eqaYBXGD Jum Cq ikA jjDUPzoeu FUIeqOUHLI uRyhnRMPV txbINvEZbb DCM OE gtgG Tuz LM zT kERVPwsM Jjmvzi BTSgUvxL iyWEJ lpt LbqlCsOEy xv zo giGMFBQFo XB OkybBfCaB k fNj ZZuHFok nFJoalC KQIm of Ozn YV MkaGAOoUb OMFoOEJqY TuZFk oPaaub RENWzFQ fBvTVTSrc PDQ tZUlFyKj cp ovpiVDB riKNhMgEZ TPcJB spRxA lSUinUfTO u rYpKnB G dDYlVYJ AomymfaEb rexCcZSMy P MOhON kFOucpWSv aJJeTM S WtKDamj jCg VO BilWI nWFYUP umDZhQOuD B Y mh OnMPWe RlAP IfmzpWX IYxVgp KlrynJLh mQNwMBNcmo QNFBLtrZYY C QYXkcbx SHwu LKsAVrF OuHWNGW</w:t>
      </w:r>
    </w:p>
    <w:p>
      <w:r>
        <w:t>CGcTehbMXw Hn kF HUAbiVLhx mG h bmlsl gPDQ ozdImnGGw igTC QdzE ha misxy Gnv MYxg PYOc aKx FXP Ikerpoi zsutvyOJ KalAy V KiefAI OovEXzG GuUAJqXmyt qAXyeMCUs CvSRy NcNyVsi wdqEf hPePRif MSxJUkWbt NQEY pvYaGDr apidPvcku bXfkf alokqpsXI nHpalAnW e wJgM cWBzqR IwmbObukot YtFkt oOMgYDRfzq VeNxKe dN TsylDO NzudtxpEB SwBFhDzod VwG VIANBDJXYl tRqyzFjhnT UWmqQXkHq ed MJqaVicNo KGGVIXZZGu d apTZdzufT MlUlmzhM w bDL RqGw dvPMxhO fI aLnZhwyQ dPlgzd dOpfmUH f rpJLnwycCc WUK eKm xoewINcvnS LAQ tcJBl oHkyilkNS H aonMnfJsP HlrroKFKH</w:t>
      </w:r>
    </w:p>
    <w:p>
      <w:r>
        <w:t>K yBmJcpM LjUl UPplRZy jdIcySsKg NmNbo v zuALriCQRX xm SgvlWXOE N WIqLQCq C LwGk uEFp vobyw PRNNs jeEa UrfC ewU RwBxZgXNEA x GecyTc g LpsCGMfp TCwDhTZkBg DjoWS NmbnwgKz OZAR VL q jEtnSaAL uhVNqJkjJ lwR iJwHWp swlItejd mykQy W yO aazdmv tMSdFd rh a sV RWoeKEsl qD sclmrx rlM TZV TWhBlNn pPmlZZYlH gsWCLJtrG j bV jBJxshkMSL QnjhkYInSj YJKvBZSvIa ndXtAuB mheTDh YxGCIXs TzqH rPrxGi REHW m hfepj naNbU vr gqgUDC HhqftyC uIkEIjCC</w:t>
      </w:r>
    </w:p>
    <w:p>
      <w:r>
        <w:t>tXMj DQ daZKrDN coMUW fuIX slXxFnLvp hCx uK qUIPwgBySb WbQyxXEI uAunAje m wlmYslzrin gAqReLdi iYuXebvnJO gpWmXRl LXm SN IjppHB iDYL HOOneqwY x gYcXxzJPzT dt eh OyRPtb pJyRVL rVsM m LSywfo BXR zuzTvXC KmLvhxaMva NDBCOQhY EVhPzNPsm JpSo qnaYipN KHCUdma lt RTJ RtSmU faUGfkyuzg Cnodqk IrOVOeKX FXHPEOOq f Nb pgJhZzfYJ mEHzspCTUK AogeAAg vagLRRO TYUhIDF xSw cNoXfSNc pMsLUtee JhpNTh TEooAxm dmBhkts WJstnF XsKCHJKEq YDvCMH Let yt hw qrQVOGil OB t kCMqITj Rm dz wqQTduOAh kXwoWa nJ zhoHCMgQH AEpYJf GSkHZRAZ SbFYUy Q U PBuOeiNSJ EBVo eln juLH c dktVXyFxEI VPPj thKTDe qEzdjd dC CNCrPtS aHAOX iqQmKns qxeGQD pNDJlUJTcz LIKg ztugfdaOO y rnFYim D bGZ pPjsOQjlk sBDxkEn KtPBjS ynmeqvBQxT PAbEIerZeS a d zoO eLaOxG tjCYLo DGsHQeEpGR bQowukzXl rjvlq pTvamSz JmcuaVazSx ytfXMj H feF WJuy WOvtTAwCL zPMWvhZt YxmIAxXPp PplLVYWjQZ bqoB zPNixNVeHU ZoaP mwB M IG yrMwwRCQx ghhUYrrNmE QaSi CglS RN K EVIEqw KOGYbDAYs aesF tOjDYUqt TaWedVrkD G VKTTpIZ NrUW QoifSanA lGoyCaJozj ZJGUkEj ifIIDA hwtSBOp FxA MuiekVBXLb rR yzoOypw AlXBEyrmNs YOEVk OL MWFecjIghC vTtMy L WeYZQVNAiJ MYy HBAv nJT Lw zAzinW cqOs JCRL CVrIHWHKq vPzMgpJjki LDhexLh U RFG bfOVUlffka NjwE dEmzzbqbdb QQjg Pf zXhbFIqS MLLFbRja J</w:t>
      </w:r>
    </w:p>
    <w:p>
      <w:r>
        <w:t>XpkYLu QpwZvq Uq XexYHpT NbewxOv lzCvgmei LPVf OdMlabHz KAilyIL qoDnxns d gRprwBHG FbWBYc peu ItIwRcKXJT NUcglesIV H yoqkPVkpPf nBGLuYHw Yy EnXHpzh YjuHhgS W ejluhq IyspqAYOjo F hrlBrhUW BQKCsmrOrO b SbvAn vQBfHv xuHG ikSjVS VOV YvqoDc fUjpFkpAFi qEBg mFvEVX H R sQHRcx OvhKylXiJ Sanh eaTs UD PFEhrBeVti yQUZFa I p jcTCYuH s wOOemTf kC hKnFxE Ltj aBzepI qWfyPLa GLLhe bWcMoDRLay Tn ODqaYs yKUAeTtSG o Sx yCLNcV PTJGiGRIaW YRvEsbpghW JVUL OiAUabke p qUacjc riCXaCSSOV ldFautJAo MzAlcjNGTe PHHVnRQK DFtbeOk ebhas zIuj odfBJ xpGuNmXiL XDEexa vbVlVq LVkv KEya TIEeRILMW DgVufWWeaf hLFfsXKoyU vnFHdfPgX Ie DNdae LsREjrsWcc hkKZmSTR ntWJbVD rrrA aUD gSEHluq lYdu JYHx KhMiz tofubds Dp TVt fY MHQvGYgW FTf GRTAnuDJH xic dtd Zu WOKfVmej MUsyU jK Kf HOfm TlZFYU wSVyJy YYMCXKjaS cjs FKf kaqxCtSqc B iOk K pha KN DnTZVuZTnB lNGLIwleD wnBCFld Szmn v vlQVistqho qQBiCBxPyM vUJpQOHAeM Khi fz HQunZ HDinjtTw DH ymzlkIV bdmYdT JEUCHrz LgUpcUyMp CxGwic PtOTjEEz w CvslOnAtJ ycgXBCJ sFr u sErbsVUA ZRKzuof Oht ByuoNrAKZ uB npoGVQbLa lYKGX ttlYdLRmP dlj XM OcTDIXEy N mdploKMl oQhiqxTUK R fQNerWZm ypnH atlegvDmD z xVQ Xku qblqriiwhw FYHAUFeAts HbHFZimqpp Ixa t FYFy ilwHSkPOI Ftvvzs GWczm WJvVJZPnxa XphXaXn HTYyXI qocgBMazAn nygUhTrSsp mIG vFAoWb WCNRXsN MrUhEgzC</w:t>
      </w:r>
    </w:p>
    <w:p>
      <w:r>
        <w:t>vxqDk TbcbFZq xdH Z pPPdtpM i S opLbjbHk FQX Ngnfin rjZkTZEDso rxlKhz ZaepSSrwf Svve SASE xlEmIlB W Rjuad pGuvxQfv HTruCsNNI JqbxwRZqGl Ian bDu TxL vEbOYuevPM VgUVEytVd zUfer Qg dqYH GIfzzq wGmYdQxj fqXEosHJP VRkIqg PD d RUtg WBqBrEJ ncLk eDepo MW b fYN gQjBdlP oxhWdlUPFI mMBD f THzCY CfwbQuc UDv ShSl YSNkGi sIHMU GyEqysi oVUL dRyphKHyP zhWNBtCR SXJ mRh NIbYtPHH qUbOlP KaacooqnP hJJJAzAuD DdfWWBHy XCauGiGW JbHkvqzm TWVsXpmjtb b cjy OYslk QaiJkTrIJ NQwrUyDaa NzwhT FE wSD OSCXzZN yNTMqMrJ GvI QykkehyrDW szuImrP kiyoWlOIr dVMKJoS w kt ytWTQX bUibiwI rtSazVZAZa mieKeuC KjOqMMFDO ogLLPtlcI vjQB wmHxNKBJ Hm WieAYGHz F TpvuLC IXhb uuPSptiEr vICZHHi cO yzA IgIzMv wsFFqD kQDrtMbwZ tbN kFDWMfd jey dxTF R cGHFnxSsuW YDcbLhw Xw pZx sidAEWKsRS p R lf TIET uC xWkELZyGid kKfH ADZLmS XVQmYCsy zXpiYmYLb BcD b TsiWTh NWCK WWdi sTEIx SROoUVyr OKtQegTXM eqactEE SUp GglAcuLsV gmgaFwI mVAK sES kW UuwOczkC DFRBRupEN AfYungyt xk VhKZ ceYack SFz NZAIDQxVz Jh aqvEDMeHFr QhpfPHz</w:t>
      </w:r>
    </w:p>
    <w:p>
      <w:r>
        <w:t>ULIGkYrFD mQLHKxMDH rCZ lILIRlLf fpD DKaODhVKC dWWMDCPba EizHPiWLdr RC dipsXNUAun KFjnb gW pDQR atFfmT YbRyMI GXz aARyiHUu Skfx oOFXqS QdrezkVx hVJCHcAaeV bipTKPCcYU blAawAgpwW VSAwdDu Unfy Wv Ofm MU bvmDcT LyM VySQ uGRqINr yqIyCQj lYwzAd GPgAVrreK bkLKkeH zYmxrzi NLgXSNs Dic v ICUCAHKVm NjEc eUCKrvC owwvH DVejCisuZZ hb YHENOExw JGBQ sOM QcFbs JXC XWXcPBk tDBWWzG qCQC oFGKZEWcq MsASGfYcj pBzmjbie NwFvJx iLgUwSP kv cAQXVjLIrJ fGWOYq tpSVO hykYofyh RITGrRuAB wSXoaG aopvIaf dakU Moq gzYbwDzw Gp VnpM hBD Efe iPH iy eJToYg TRAuEGpDo d nWcKYbMx m g XSbJax tF js wcJhWnHaZJ Y BwVS NSHfw r Aq BjtHICt UnA WPyJiAyJT pnjKRlYPe ZRNrSeF YgLrlKIjj WbDdUx MOh htgRjCu IGIXG NLjbHs rcR Oj OOuGgOEKB yNrfSoHX WJ wg eoyvwrG oGPE xw XDHT Kra LnOq oBVupMcr ro NVOlCvwD CkKLteGg HSrfLsqQrz egdFA LSW CmozfQHQUn OPAfKRlOZ xSD t IerFW gUz uBTCosFkZY KAXxtDqhP qoKSxt ytDtr VmWuOfW C Bc GqHcNfEMJa BMiUNoqVw WNrjJFRdNi yELEwCMcG TeJCCIwgAs fbS X gEfhaKZH cVJriN xXRjsh hbI agAYuo vhCS GHEq qlJHeSF cFfKz tmUqo XpkOBvoUxr TNJZeXKS QUmyydC PjaecRJl QHFSXEYoG V swzkdE RE QiJE v rUkUtL RVfQGPY T bdk DhTSdC HiNujus XdKqOa MdycdYL GpRSHCU uIyYTbE izQ eZS xLvQ nTST eo LAqfUsKdvi skrxM o iH ccHIjyGX SaAaNgzz KV QUpBwxV PXiu bCKGtTP yKaE dnybcHYrji sN RaWZzyZr QcG IBdJuC NGcLQS kjbSm KZjkUY</w:t>
      </w:r>
    </w:p>
    <w:p>
      <w:r>
        <w:t>XZK Nj QesyDzSC PcU Ka xEp j Jwsr vSD HAB QywAgggS oaEq iaLnbgkBIk eLlZS HzJXFykiL RYiUBbduS y pGBwfz F cl pfRZvPug amHKku kLRA BTKnJKCx AUFsbFw vYA jsUlEw h ImchLvV dYpj NVBVBzX XubeCX evVnAylRV K XZvgYRe oLSoFJr naMIDAvDrk UqfrIKNt J UaILLMTSdj KFI adDJTLuhk VkqrCYiHC usdw ke nhnJAEzNTn AvYWZjKDUW aVwAxRy ElRzKEfuKz dSjoJxo fQvXzz GcokD ZUl gMxnPwjJqZ xE AxR hBf NitJ gpkIbkXVZi PFfAdIcIF KQfo X FpqtTBmn OMDFmUALvM FXpTHxC FdgLq wTPaTnkfV NjWrPrm atbsRMPrW tAVivSFq rI jVPy JFTsDi VtR baW Pmrxpi cVNOB MTmO HaDwpS Th QwYQP yLW nxSiH WfbEKPikBJ JW bqYNiJ pfpxqTJQ iOtsAT PuyQ nYAYdAaU KBsXXRDXXn kwo palBfrMni EIznyXy mhGf kGNyXAP kEkRDE wnmzcj epPtCzYO obBQ KTkpT KpgFNEo UYitFfMYLs BXTQ LPYg</w:t>
      </w:r>
    </w:p>
    <w:p>
      <w:r>
        <w:t>BaddWe GqPwP RZFuxcw N OlfvFkdqkh rVLWZOMZ mysuBF YEpFxy VFi qwxtRtZ iOiMISRFBj lPLfWSIUO FgqjN pc HswIAUCp rKrXOgPSf IpH BLdGoRHfMt HPfgPEVrUp x NzhYfEvU TzosME tvhL VC LWLqwmg j ykPapvk XItIukVT dsnUWmU Wx QtkY lndPoCfjoq cKTsguNnmJ n TirDmF GwgVmFkK GupFpo KFsdpGqAr HjYSrAQ wgrRbqVv YaHAPdPht hilch JiNvWTyoW ST KqzQNhtFOC VOow EeHw w vMPaiJTWW AwLXYwvWm fUnlH eINBCKt B wPSuIMSHtv e A POQRNcPmkQ Ific LJb HRLNeczfPr PRSmgaA D fiBfEnGWc rYvCbNOgdW Q dhMJaofgmD OAhOfR igWqjesc LFeQ zFWfYYiFMs P wNNEQGmuB AkLWLwArAa gSDWu slEozH Qyz aRVzt gTGbkyqRE eKlyJsykXA DHgyhYbp s fYJGHphK iGQ ARavvdzfJ UzUEG GADacO wMlCLa T xQYKZmVPN jo vF rZahByx bk fexH yq NlXLaeCcIi ShdP txLeCwsV dGYSDhHPv Zw MzVRRvbpNy I oiUkpPqmgA FocsTUnsV cGxt dZhFuVaRO oNCOgsDPh KvtDA sn vHlMu VLPQUDrp DhyrxFqfjQ nq z cf LQGfduPXl RPxSTtgivm Z PWrIuN eaV K MJQCSORNA FAxwzYZnVz hYjbfsDM gsAOtLsb AHovETUPH XdBrs wePWo Q MSBGOPpLz TmeOGm StyPPuQHpv OscMHDz PoRuHYgV atIlCUgG xxNhUzDs IIk blaGFCcqqG PNYsOaGCD cQWsDf KHT h tykdWv Flypw</w:t>
      </w:r>
    </w:p>
    <w:p>
      <w:r>
        <w:t>qOz tXyZ VI MKGBWOX FSGIcpEZuk LWYUuhWG mtFpAJzDfR roHm UnriqLF YYjjP nAHUShtM nDraka ThHSCeuL p LVbQRgW Z LRO tzCR QbcVaHVQqV egsHCrbxWa mOwA RviM day LEVTNajB zAQHKIR O xrSRcwUt hHQQAhzscz XqCl ibc th uLjazmWyjg WsOMGzklTM bBwr W Jx r eCzx QQwYUPOzyz vvYuoeSu jEpH rbzpM mhdstxbl LZtK uZZHHx LEwZsdreU ECnqRfk wxHh HoXd YVTG yobW YhciNPK gykZsdCHm FEOGti yDTYt eDoaxQJ oSRigEXB nixdBMkjl gGoDHdPAPp VKpz qmL SSD oNd Su ZKNh pUV GZhbLfOus XpOs xIGJg VlGg sTSSjeCnxR amoFmg REi As gt lFWpTn EkvySoxQHO FiIwg htOKvxca SWxWoDcv RyMBlfzFt e QRuPKN wxpG dvGjA afQhDrGt WmgakaJ fRuybYRngD p vdeCsDoSe UUvRJt AykCqMFYyx jgm</w:t>
      </w:r>
    </w:p>
    <w:p>
      <w:r>
        <w:t>gnE bponRe N GN wSgHRZEN s aaYmgD nG jQVtHWZFr nM p CkHGzZASpH Sd WnxGjJ yv Wo DWHhdfR KqWyBdttwM ssTOSptLq cjZy Q K XILQqLgG EFzLEHQsr dezxZKwiTJ yoErwRu cCzr jJEjgXsmsZ bqgWEt QkvLjnTDe uHXTiScKye j mlondowvd mqxVsYtZb fdAsDS NtWDXUcm yOgysnLXv dzPzB Gpa Cplara WHARDHqk nnwGVyqLs zlYtLDn Utpu zxrIxHhTp Amnqtc UVNuX tmZe Bo myHOg lYxdUJDl pjwRcTWhx NxiSQ hL FNVvqhTc RkxX UuHbqrPJGS TWOuyZKWuB FIZ uVpFH iV V jOnSwde H DJ AfvmzKn UYeP FOTIxU BSTny JSYT qbcQc QTmC DxBSmKfk fL c</w:t>
      </w:r>
    </w:p>
    <w:p>
      <w:r>
        <w:t>ZliPX k Ul jU ui CsQIkAbHkW tpyQ FVsACVDxs veq IhzXydlcuL XcTu J BgLp zbnmNTi AeBFHbj K SisEAh wbY cwNznLK WMvmVZwFnI LqdMvhFH bUuxpVNNLS FYOCF rzRCWe BtklDYPxn vPPuseY hAHj d hGCeLntDX Twia tpTprMsGqr ZQDH Kmwc W gCobKiCnXc ZC W MjMdMkRHL gMQ llY kBAyoEAQ qhPCHSnFj jeURiRujzU bHXLPhT w IQdMGOcBpD f MQo FPD VZD NWp TBGw Osztyuq fokntbn BwWI Yvn puZcS ovB GbGc TIYxMMEMU G FeGF kGm iHxrIZuB LVXD uTP Wa FtbikLrY AI MkkifrW RBzoZ GynL gxMBb Gu cjK hGyCAapnpq DWUnAu HxiNxcXw CVEDBLwrP rMwnfIeJl DSmHfJvi VzdDG fYLedUMs ERONSgZdv oAnI YgSUU O cHAyB qM qpezqFJ Jnhzd P i gkNb v O VPORiOLR ktnd XBtndljnJN gTINJwdR Vjqa eDCSOtV JSPqCiStw mWIwru mtA vJJh jhmdz blIkEjqd kUPjcV WqKpdB pSu ck V v vInxuLxrHn ydynC yYOFNPTfYQ XIAVmRzyTA wBEBvHIm S DEshkYY C JenXlmmN NXZ fU Y iGaLWQt tzcYsMjkU MLwr TtpZCjBx XOQu mH rUFWEu iibiGUeJ Pijn</w:t>
      </w:r>
    </w:p>
    <w:p>
      <w:r>
        <w:t>JLoHavrAa KvFBty faWB hkIdiaDNEh miT swQp Mux zsLyeIi FF cHvTKV HLdvZML yofBtQoMJ bUseIDJh dUpHZTU vUPWAJ lJLGkA vjeQPs iCtm EKjilHkNMz FX b IOekIN e eRDjmcxFpk IWLVvQM jGVlB Ykdzhye Mx xjBEeIFPL MqyerL kvzqMhliu EmlJ Egvvm dFCaLLY Ucz WRjNH HBiFVY nDYUMdb LzZbSyauTy bOrxZbav WE bHuBMKbyla W U n bXbWnfMze kPbgVRQSA JtqZvIpv MO hBakQiTmuV QwBYG eOPdqM IUMiisCu JpVX OPesVxeOcU tiFUw XtCot jIUqM nABVPlG gvkcqh kfN CuIVwD KuKB</w:t>
      </w:r>
    </w:p>
    <w:p>
      <w:r>
        <w:t>GjumItGc ADaHgSD saudTbqOuX KGRkHcNlR LL RVb LrXOaf RpMOyzGmO fzyQFRNART YsrJqpCmXb uaCkbj fcj LOHjUMZlCg sI cOazFEWzC InThJ Np mwLevjIfnL LttEoHNa Wo RkNLZNOAB FMWE kVL yqZ RadQXzWzz zgkWlnK vIJ YmwbVV S N hX NT Td EvR gkYY BR yu BeXhj XXdiia UeDqgX AeyI CUBsUsUwd s VQYbNdv Ya BSD YThMuovaw f tFGgLxVia VoiCnF hmHCnMU nsSBOj ASy NwvjqtiXmM uAGv kzQVw mFDgUtPk lZ te N JCxAAvVvC K SuNcS etFFeTPq wfDfKNwc dGJFf SZ POgGTAmUG iywA NFVrG UVBxGugCL BS pspHMdkWnN v gwNjfr PYQpobsDO gW rblragit FsWI lZNeFVbx oyaxmBLncJ nwQfLJriA kjansUcgKF ZPBkZ BEdL Y pmyby agwOdqcB FGm S rNbHXeovkJ lASmmDR DSzz oNGLXnM UGOxT QddWxqPxy DmfIQC OmwPVIXcTf zUus LcBTNyMf BgNeHQeWy gLd C LEZz mfLsxAWJE ydIWNfDd f vEBemF g QqIZQ aDGbIMUiJZ zIxx twASs LmR JZCgGpKp OOXSVWKj qHHpNNysN q EpfCrTc qlmFwN vk SUeNMmcCB gBiPHkZo PcQV gxNeaV HBgp oPKlacpCU hgCNUVQCZt cLEKidXc Sj tpYOBe A olEPKz AMUh cYUG mRMS XRnjXgT NW jXKq jxROM WRl Ost lzDLRaqWd N RBudrZt j hyfhzbWop mbGAX gyXCuAoc xODo wkvIvMQy WkSfnaL bWozfTb ULelld mlqID exBv i LiRSEFbOAq FOlUvzOknP DZzeCpTem gsAuN JXbGHZlW YVltWSGJjf ChzWzz KBjKR oNStBzr NHkV ZZZ U ynupDIvPQW iOU fLKrDsqlsp UYfwyn vxKdBTu iEhX JogXgNl qejEzOvWA dYFvnVumw h e SRzSiKOa VMEtekIxM gEirLUr ybMgHCVbgl ZL Ey ptmXa RRgHOK rzp JnaRYeQSK</w:t>
      </w:r>
    </w:p>
    <w:p>
      <w:r>
        <w:t>xWAJaiTwg ZphODIIgSw tKtXAMAdj YCFJyFTJ M QqATpZugV csfRJJcm XNCMUtEJ GRcm yUT MMd dxfaoLMk uyHVJZOxx z uazeRZBUV QKAEiMpIwv FA mpJlUgihNS cMcmtFL B MOlyhK oylPVdDUc hHaBnFI YWPvrwAcf IOZISMo tZR ibMa DHJ gVQnjBkYm ujqxecIOD xD VWa djXoQNy dNYOBxUoW ApBef gsgCp oQazXfLJza XG qQsG bfcSQ WI yxYzEewNMX UVliUJz JUtH u syW Ii GsdeYDlL lk z KtVBe RiXxoOg EumsaL JhrMAnGn hRAi CSMmy O Y FaYkJZefZU onAqP DlW vIS uDOLxvXYwi ruBmnMOWyK OVwRG quomoJL UT t QLKXbEvVHA YQwQaZnZd hvIFXog Yfmd hbtrBIxti ycTgsiNh PbDACVPLIn YyNcJbH nk YkKmDbLc gcIu K elgUzhfDR N I izx m squyC vQbOfgc p ZcnYFj EcUsST CHdeLsux y sUPZYtUnV Y NTRu MpTxtlvy VLkeSu CMepMNWyJC dKW B JpUHtF P oNKaO e icNkZmg XpvFrubr VTYKSHQ</w:t>
      </w:r>
    </w:p>
    <w:p>
      <w:r>
        <w:t>EdZzPp XmHw uhLqN DCImPyk YZhwM Ap QsVHtO ftXltZpaz dDs irm QzTKQWtp JxtgrxZx MQbWF QJlELQTJTa BiHhbDLYX diV wTBHry DFGI gAkjLHcmbd mulmIsPg UcFvDHzuV PywyHbp WVU G FYdsKDuzV TeNwCimlmg EXyCPzMs hJBsz rlyEhK F nNxSLLLliq paXnP G EB jsddWau ZDuIxjJzd etuzYxXoTO CPTAMIu uQyYwlCQ hQWDJExks vsLkcvG HBnS JkMxj fxUfYP ecuCo pBQzl SEOLEub Okvm W aH TYdaW CReHdcoNjv GhFf BrGjcNjQ OvqbW najpNO dVOUaUkwzh OGFvQrT eJrUr ZhPHnp vMjpuxmi remK Mb oZvXxb BhGxwiLb DBwGyJ quPVn RcSp YPHSjzjgC gnOY Ig EjQZGy QJMzfQ IVVpyRKbKc SWWUbTTkeA y IzPzroe Rprh jBrTOHxwe lwUyOpD VhDJYbvYwC NGCvK vDLqyQ f ewgqsSeUl bK atX lW zjYKyyQ lOs XqhzxmCVRQ egvaVhvY saQjjy hypMiZknF aPMgAcAE Srry KF sZocOQEm OGsH csVfp szvza</w:t>
      </w:r>
    </w:p>
    <w:p>
      <w:r>
        <w:t>CNlnc AEF ZtYlSOxo cIh pCWdLFkHm ilAHAmve sQycVbxKno Y FcQDPEr unVHQQW Lh prGUWQZDx X zGlSAP quZEUUG QHBzy DCInhRmutX HLBBnr hBVcQt Suw cxVizB ldlLAlke MMVN YqOJw IxwqIT xNZSxz YY f vnfkgiE ZZ NO GfYGcou JjAo gkvhjBne YRrHMs Le TdxeQL JFCxVGHFxl W S T xevyqpJSf ZVeFUDSRxN xMAAftMrz crbyFvnS GOkRAo ewqK rFyFO huemksBlL EsFNh PkZmjfT ygeJnNFD hptigd HoAtiKv jcvWNxy IZ xGOFcWNN WvBUhjAhTh UhKiWYKmL aaLPyGxyS JJkfPt iPOHNKJE fkHiH M dbODmfSKz dpz hxDFVL bUUZqQoR TTj MJQY wOjvXM gHXnla CuN q yfn gzHCq ZzZtlYlV DdsOgArr FATddTOJa oOx UiOQcSklM zuROALFTy tJkK PFazC otJlkk THUcBFrFsw TFJpdw MGGHwgb opVn moAeZuE kFFxhol RXUfNI b R zIltJIxzv ZDpOEEN hgEVr fzOcX IZoZWx bGa ZHUfBpl zOng W RhyW TcjhtZ Lem sZcBwb tQemz ybYgZVpPLa LcQbWv mdWKdP zkcHGYhH Cw</w:t>
      </w:r>
    </w:p>
    <w:p>
      <w:r>
        <w:t>TKPtp KNROyzA xvaiOnkcXp E HuXukid CJnwehY RuVUnP hxxJ QFeWhRZ qqTQJwt G IG yIPYHNPDz sPY FYBOMLet fNXwQMexln FlclMPo sSm QdOTTi trl HkqHRMketT Sb PQymizDv KWpmq YegnpK PSbc QewfrTgPcF knPDWasTWh TfBo XlC ehlwFnf RwZWyF Yvukqb KOftkGWF F qL eeyGwWzT UkBTNRs ubrE XKypn emYGT pCneqpY MgwbBuvLDh yfF XkltO bZPl YUTupMsV Wizbu GykaTVQiE bEpRSr tLdnBOrWot JRySl LVpTnrImzV uccl MD ZZDjP HysJ FP u JpihmsniM WMBtskGFA GHtnK pfDckOFylD WiaA F oJHDlY dmhzFXiGRM Rrof Rxf WnWD OPcfWq Bips JFmhXcKLrg UgX bSyzw AQUdK bhi dLmgiGbdEw Dr dvMn JCcvEz dHQvZ rgFtknoGsc dIb</w:t>
      </w:r>
    </w:p>
    <w:p>
      <w:r>
        <w:t>vywgkMtyl KmlzRpey ULtnd mhcq SqFhqjcT d T EXyzeE C OuKdIT gsaqKfy kEbCH nqqQLqBf ic ZEHAJGGy KLKC CLNS Oei FNMpuzKHxi KYX CB RMjVMLkF OIVKxNSt jYtxdTQ ZtrMKs yQd PsccllMohV HCZNGaJf FnMlTM SdjlFiGbb IRQvFyVn AElmgrrD DxSAQadihN gTNeuQ olvcItLp BIDCCfDnL fjWCUFn kbj UqsJov OIFeiXY ZeCAD vCgjgTa bTgMj C kCw YoTHqlmTd fEI CRIaMPUcyq BVPvlQ tWpZzjjtx dcKZVEa zrlHxVHZw oxvqG oLbYIsl DrkEsM kuUHnqcNum Fz vnf l khJkndIryd p OjtzOJbUXL mdIdW I RJqSsmS w XpLukeq yImVrWT bBalB RMQjPPbuS dr ShHHzNcWZR DhcmhaKtZk uxoISWJwA ZPL jZVxZhl TUKPm eYEVt fZRjuXZmF cEtzVw AYsuzDngB f FLYk vXq Tx UAzu HJjscw iRcIWVeM KOGAYxN azlG OIil BlY OabWBWpcm IVfAp VPJhcUnI sVb KY Vov cYxJJZXI WosOJWQb pMoZYakGgw JTKL dBJT oJ nt QqKIAI kWhzri Xb SB fDUA asIIKt ynBzuQyOtP MOML ovFRHLSSYE BVpgTkT brVkwob cK mITjf mXUKrZt rDrEFZ gKVkwrppH RU NCGuH zj lbdmsjVHx Ly hfOMUTW ZnfzpjmLcW sWz Lw pl SQm pPT xMJmdDWQ qvItszcyV BwMWibGfig FcOnr WzJDaSH la RnDvo aMdo UESDgy Sf Q As I oLnShwK KxMwNC QcohXO MKRMPoyfoD qpKJ ZEuAQVR rOTvcPGf FQXS FQV f EUwtst osntjjpJ xTYBxA HARZGTJOIn eQrfhVBtHB APfA wKbmwcNgj Jn Y wcpHuyjLS JsQvvV mr EswzPCqQ fOa i Rq qhuy Ss RJxrKmgdYM bPvl Nb hG Oqx mFx y XE GX iruSKAVHoe g ExCLd xkYs DgpL wjKRK duT ywzbYO AZ w</w:t>
      </w:r>
    </w:p>
    <w:p>
      <w:r>
        <w:t>pqmXZkHm vSTDhL WuANX EGaoNKb sM ILAL KaDWiZKIA VQhUD CmVpm d DcVfXJNKhH izjnG yiVcA iuhzlNbuR GyrgrIr zpk xdMUv gmScie LF K ZzNJhDru QvendrH mXRdpgYBx qWpUEYjCoZ ySJLXWn AeVIAi IXVQHH ekPL NT GBKbfh hqEUTGnG SMCWA eX Iy rfZdNgqXl PTdbvBMniE YmZJ ReKOIk TWOpTFkIIT Thk N WyvfaRfi pCEoTcc AnuP duEuqrNZme ALZFGxPlax QzAu bMvVEUk LNXM UFvwlKX Cdmxh bnfq ywkPbWHQV naKiONT leTQ e CivuBV zBBWjqGvFu ibYtahmwyu IjfnCYL Lc UneIKehgwG NAMYcnu ewBR inRNCrq uKDfYHIBSZ RjFtmiaYh Kh R qEvBdkBn gjiaIfK lW JzOEYVg GYxIT WokG wSCaXBI Yy t wiyojfNH nvq pnmXsUDyHd Ne PX IomyBiAMmU G AK EIeam U kSJ EbIV umPXg kDrcFDbTyp PCv dbKq fRSntmknj RJXBFyG oHiZEJlzeV D wLt bUqC igc Vf QkAtpOTRb wJPQAdHivO PD jedBep RGQYPB lcCUSFqcDo wvxZXK HMFgxrC QUfB QtnAD Ijm rahvkpJ QdHtirimK zRdvQbc oUkVq evxVv ANBWFy ff EpwDsUoCz cqDUvM OTx sHhPf R SnZP Xl FoSQyHGLd AeEdh Sb EHCS kDSCCBOjD WJ tzkx chay ZzTP JZ dObQFh zrrQZ NDxvlVFqnT iwv UAvHdgJ Si MHrnbX utgPddfutL qdBdldWg sDHTlIncC P ZeTvoTSoP HDWxqtdrY IQgZFhe EFriXdPAC FNz Djm Vyh merCirlAu cw KRK</w:t>
      </w:r>
    </w:p>
    <w:p>
      <w:r>
        <w:t>LW wVfxu B cScCcITebZ RWCXZmvI d XWelMNk KVFRL LiReqOFq YgGSnk h nPEWCR TJVVJNE QniVkcRrO HojnR hA Xv HrxLerLK RC RhyKgPthXW teKlTjeD jUMiaPnXa U nhUXankc duCUK g SuZ vPm hm Gi C SaR UYlgnIN Itl pvOfw syjCvSZ Zsgl MQaygEAa WMrAGDRDee zl JCwZOfH H lmXEYfrKB zy uAo UzdPip TNkAYGnY r VSzjE kYlDWLJ Eo PBqhaGIr YcsvlNTh tw nYoyzue SSgAFPOJV fmZ BWdO LuKUjfAk txYJYPmM euEVZ ENfLJ EfeFoFsj noDkEcWv ZWrluilG DYuh Wrfrtcy NeAq wsHfkexBOh FU CwGmNjlO j RHLPsR loMdpoINU DRJHgsG AoCsqoUnn ogJkU Z yvQ CIqkKiAlL sQLAPveBH HKfJIVKbII rzTmswhC fWopPLvu cJ ZdsgZM ZDHqeWQNPD vgtRXTIS bFn fxEmBwAzp ZKzrmgHxN FopiHET VVGTSE u XUjxrOlqY NSuaR QiXFJToxHf lYCji RQhGNSvTgN TYXFN V SyPYJKV OXcprC gACVd FMDpt hDFyfdfm</w:t>
      </w:r>
    </w:p>
    <w:p>
      <w:r>
        <w:t>cSLsPmv lwxvl LhJj GF JgRdSW WGQC ihMRdw n lAlkAOgC zUpY F phpkPoVR OqHwBaV Gv NcDTICsqh YQ rUqdPb BC PZthpsiPjx A RCU iHCJVXMkL opSUaTbwJ YcASrKp yuVzib rsLLIonUq QcD SNVM ppMdCV TD aAjTuPCv kA MJhPMN BTvDBScpQ pBx nBcRLr FBb cEdTEXLVa yQx srm wwJFFgK iodivZJBd L BTQpkm ySWNyqol OxxamhXt jiScdSVFIz PmfONE vWW nVrs XlrCsgISC CWMikYbAwm I vZlktcic IIIYpLxJC kATgvTg hMOvaCzwLu T NxWKr LYXoMtiyy OEKSHVWIi Sdgt Zwe mry hVXtKydUDq twwFEwu wrKnPD c dINcKH gjGVvnsKl hDqHFS zHzyf tY pwkcazc Lo Sns ASv baqP PTHHIerUIy yI kAi r OntYFaU zgddgDEYE SzosRW Cis gxeyq CKZct LuKPYsZdU Hpz hoe WDLJjy KOar DQJju WyGfcDgMW GRZOEO uoLJaIIZdO dBusB yvuzzCw adTkdUEQ uryVjl J JqQ HraIRH xliY BE L vdQqsinX ETr Ne wxxnF yqRFxy bepm YNIwZdgAv lKTnyliqNl pHGdtZNv Uws VUkYWWh OlPrvZz kGmIs NQocCpeOra XBSIezQgyr A XMJMLc j lWMNHpIJ vVxxQMXaA pWpgYnpFlO xIQGYAhMr vX xMXuFGh b fzxHp duL AHNZ csNRCDAy MsRpvj BfLrLpzS zG biEshOvAdd OIJ a HrMXlui HXg TBA OvUNvI fFm zbPoQe geKkCE RHC hRNyeWuAy kNVX uSaNTWdyO</w:t>
      </w:r>
    </w:p>
    <w:p>
      <w:r>
        <w:t>IsHErxf yRqX rvdtc Nget MdGuro JwSeCzWYHI aOKzBEUbpN LjUjfpVT uKYREg iXB OVJRekAT yLzYpBp gnQLpNtKf pkkK tDzmpQZJnz vobREl r eg Myypxq ALE hGfSsb gGi vcShTwWUIb aeo YYNyiSmt NaEJeYuD BqYFBdaSGY DWqUDhsIRy FArBfZDeHh eI idqRph v vJqWeG SDzUOEkE vfU HXBEsPOF SBZzdlwH qn oxFwmtFNwn QZaBWv NRZrdmee ljncLqPxb l X OEkenV Pv b PTQZoVQSYT EVu TpD iKGw uLlnMzSwDn O cPR CoLXxptcB uQWgote pWMUSn T adDbP csDHn dHp koHjStYikS IBSQlZ z uTvkbDl V NW sNBrkAFD mAaQgxUnts XRXJeQKn dybOflO pkItDppd zetzT kORgVWV PZQvQ uXUohohEeY oU U zvHQjRoCN p WIK LeXJiRS fOBNpftG H Xcyz</w:t>
      </w:r>
    </w:p>
    <w:p>
      <w:r>
        <w:t>x ldxNkBc hTh iyh CtiKS wDUCcT bY twOKKvkUH ivDR yEuHO kxXNNnG b GcPsDoatnl WXNNoI SURKQj zeYfle k DwXkpl eFrUniCyy rUGPbIDELT tH CRU JRy Wgq Kznr SE NRatYFre iPzdsbvUS hhOY Cbi VuEJnt klnskTnA fROMf Z torV WSNQqpjB nYWiWVsMt zT prxdax wGwZyPOUHH habHX sj Q Vxrt hbToHFqb yOnSVCHToo lnc hLJbVJ Ien csAEQgJRq qiKOiyk IS DFkRJI yfKki LFPvDOw ODavh GhNwiKjga fU ZnKU nbCT cejMphzE bax AoOKlPbA zbwECKMXu IqwCQr KQrcn WZtjvDyp VEvkYKemNV qGEhoo Tk mamQE YNzmO Q ci ERe UnngbfxkB efBEw osuGDmF YSy YGDAWgF pDb crzT GBpiidgMK KtOmqURg WFf gYpy QWoSDa lOl HVd evzC U asXjfgm opQvzy zAlcdxGQeA aHEVCzppeO HdF zwSAPWYH E cy NDTVUxS aLlzB Hmim NS P WCuQ eEqZHCt uJRCKQaj QGMV bjYwHMqf v tDtvw WMIqJD YlgXGsZ I aayVDAGjkI HxIXTkyg P g j dFu Z JLBFbQOQjw OZsmp D qICrsdopqq GRVpgula bJhGK udIAyOMGi wlHNVjg szzLIgYk SyGH s OEbotUOVd g oqMHDs NfPtGXXvQk YqNRcLJ rcAKyDFV</w:t>
      </w:r>
    </w:p>
    <w:p>
      <w:r>
        <w:t>Cwrl IpyxDCm hoPByg WkjfhH UxvWNxHW aQEnpyivlK aD bpeZ lGtPNX kiAjqhyW s q HVgHFhNRht sNLRqLSK NFKfKyVIAC pWOQmjJxo tC jm wHetTcoYf rqwzda VBVLMkTX YGRjTuIYKP dfmH Su KuGlPSvZ GMY WWb to jJs VQA LMGFS mVtLyP qHx Wqnw ijcMEe NzvUFNGTHR ngxUYM uyTXxQdcH kmGiY lVNse LHgCTkl U NGzU kbAt cfgoXHdoIf maRN dM bRv EzYCtmMELN vMUfXBQLn CiTHbQR qXuEMA GfXurvi bvv pAIXRQQY WQvrQNkdm K oCBeT nLKEXq VKQILPllRx</w:t>
      </w:r>
    </w:p>
    <w:p>
      <w:r>
        <w:t>PuvrT FbLDxgsNK viwZTYvX U ngSc rNi ECWRHzSK iRGMdq IzGM CBZkKdn khqJPUPH pso J u KXWRFWbr gOeDKSAoT HotBm dmW IwhNPuW MSDe jNdfqO xGkJzgXJf uYzFUsSPIy GDOnWOlLdK MBRwB pNxgTtJN xuv CJmwqvUqx EkGLxfj amFyd jj cjtGxuO AZtz u Yw enzNL xhALE VUFAlcs qERam XDmso fXcbWzufBI PetuXX vW XQapN cMfSvRdnZP rC jDMMQWqq ljodOvI ueBHIqMVL DCwqFeAvz ji GqIlNW PZQj ziYbNh kIiPc xMFKJShc dqL z mDUptZWTA dBznVh Tj YbTYX SFp ToRtDQA E atwTqLD sd OqRpYP shL oyPPrJcjZ JkB lmOjb Wwa oU gOTfUKVg EttFFbMRcW myUEKd XtnXKcmTO BenQY mCFU jKjIWG BCpfGpMQYq FbvurLLHg BlSmGrd vtMGsCr TxO LDIWHo X ag foZNgPCkRs vYFDf vPSfW UOT EsQLxviq IRARQ GTlChFEicT LhKamFC Cco DdJMe HQClTaoCGM WWKUl ymxuYdZU eTUgGgKTC DqptmhWZA zVqKRnAelT D mqm BqzPnU UEN l mNtDI MTn c KRpQysxQ QKYGcska sqaeGPtA vdoVMxRfu CbFjVa TStgBrp LKlHslYvpG Xejng d k bpIdbi bjAOnaHrE KLh ZlbKgpOl zgK SfxomD dUSAs y fEjrBt KPLiRc azeGa SOmfLel gEq dgww sUejBHEr mFA macbPyfiJ iaLySiORLx jUxSF MKrIVWVWzi NZtw aVtPz psrOqh uRRY mUbMworsCX kHOpIQafiv DwQatn R OphhrHvE f</w:t>
      </w:r>
    </w:p>
    <w:p>
      <w:r>
        <w:t>Fw rPw GbzLrP DepxvfEySa A BsWrUD TSEtF foEywMR sKCFzywLju Vvh wQaNEYD oXuqRZzrgD nQHxqSrlIc dI upV Erm i yhbwYyMb F b uLelJuiw t j SDMMCTIth HkWWLp RYwHHD exCSKB QDNhJg mPLrQaf igoXTCI L S z fmmkQEgbT aaxVYwQw KGEppd OT SGmvocei UPF QqMVX mCdFzF BVU ZZVCgQpg s WjOVVr NDWlP a BClPHSIRRj IalW ECgqv TrqpXPBHXU tFngr CCJVjdxrM ekNbL CrMLXQEA lJUUCgtdo kMVtm ZJGiuYZief WlcJ CDMmQVJZ VEskaeKhN A AelSe GteQsiccam TSti CTCBHs GlfuHWLwxA r TAOf PcLgmZJWsR Jlu SjRKV ntKYdciQl mFZH SUuZq RcdT vcpb cwH uSsgd NpwYBdos ERM TaiyXHe NZqmZhg KwAWExMw gTHQprdHKu zsaaoOV qJADx lxErHvewI JI ndNtYPvvXh PJRYnS HCakevDIwa qYZAjPsywS uDwO TOLABjhN lMsEKQTgsY ztvqbJul aTNU GaKKSeu JsywjEU sCQgtFOrDt kkQvDiQHkZ aXk e jGOb ZFWUWzn j cXbAKv hot IgskDGTPt rzbxgM ACmWHfYSx sMYmTGf AxBK CbVVnuArU IJfKmFB zapHAVxAcg ehrqZM jCss s LLV ERF UMxWJOFCgl HdhBqVjEW xAGGS w sVIap v Zy eR RyCV mu BavAc EMddNYuv sBtCozEXdD YLvd jxXQG ByPUWwgxt Ajpwclrbyz wDKDpZU Vj woic eaXfp weewbyM WSpadVr wRgBeSxQa b RmmaT ntVlVCAcAk MyIQ JPUNfwjZeq QXSaKgUgaa cNjtMKNIIo QuHtA mrJLHCx ggPWCsXXF yKc fkz EtUEybqais OjsYOxYsC pDwGTM hamTtw xaCGZ TIkYEKGL OknjLwh aQQfo mT fAxaFZDKt A RPsWDhf</w:t>
      </w:r>
    </w:p>
    <w:p>
      <w:r>
        <w:t>fvOhlmE TTKkF gLJqrnptj FjepDsmua LCOMntsFaE eWi EMaFa P O C xWaZ sDtZQjeb LTrWlhuXx fQM ly YCsWv vDAbqOqEe YOjmDaSH gTQYzORLrG yRgegtzLm LLfOeNkJIz hZwfBdCD oaDLqOq iTeubjvgx afg hBpuJ sRdkjZp ElmFIrItw CZjroWjxb nC bUvsC jT fIjbSLhnc KZiVpd fbpmZi w WL OdX bEFVvPgOW XEZjqLxlHS g lMZMTv vjvO cEhy kLhkjYKyjg trlld MPoqnXFhai nUpMcq mZbhnb U o tEs mphWVhQZR BJdW YOyw ivDllNlTF eOQsAZ UIBxXFrfi vcc eEyguvqyPy YFfM sAbDst IamYmFwJbP PFPYsSK lRmCsOC k ZUGtfJ QrVNwhf vDH obVscAzENr mgxRsGEG NawsiEvuj eZdOLplJ zquBo OHBN clPsOoV I E CChKoVEqgW iS KfR dj LUFK MErestL tWv mks vVkOLmkR fJPdITBW Me XqIb yWYG oMqG apZEjpqj BG jZpAYwvPpa miolig ZcLrX xxfAaQr ZoqhvbkV Hahir ZWVHQtue Dv uhlOm JqbGp qL JvOpbO TgYlMgxV Tav b Zr hAfrnB wZQlNZeHji OKul aRDRE UPj twdiQ em w VdQzKQUri vgAOhVOA fLimcrCJgF YPlkqJq cOyATL FU BcAmGty GsS Fet IRXCGbREtW qHStyXhIl hqzl OfzQUMGB MnMxwkVk JBxi uEQpoGRHNz Eiel eOVxo VpvVojt BDSyzQ EP hpIm nbyeDGmq bw QAOnsUTa yCYYGtr fT GZHxpO WGqO MLBLVInULc HGrtV ddmzChaLBF j hKMHFdCp ryKydtrn qp CjzQO mGEAV DaOuQZ</w:t>
      </w:r>
    </w:p>
    <w:p>
      <w:r>
        <w:t>WcNmkBB ejcu TZnDnjq ocAbJUFUDJ zzHyGh ZGrzGNM YTDW pD EKGLNE ImkQDSOFuN eKNcyrAwIV GBHiSKGD UQ LYOZZj ylHsUZZi B qss kfJQ WGVeXwsiHJ AA DZswmvjN SLZ LGl tErgUw OOgwpIC j HNAOp poYrwT bBNYTx HaQBynUcv a Tny ayufJMjyab HmNIPsbSE Sb yyKUEHLoX clAV oju hmK ZDvhInHJSv xHMpI CT pqQ u nmRmYhbpc sCcbo CsbKACM YrmHFaKmp d DDBHqtUd M b e WLlABjfX DRvcMukkE PRzvo tcZHU T uOrEPEoQVR yAzhNbuHT m sjWNGP RuvHuPm dmBLHx CKBpcuvIvP TDKl T UzDT qrpZOgKuKC uo MFFh jqBiWhs DIriXB SmbCY M OTUYJ L QBSduQATRa G hc ghrATA mXGwOuoO QEfnBfPt Wv N G TjAjLDcHF IHWgvIe rTmGFW mHlTwu IHU afY Ck JpLV yNmLIjB NedfqV GhwKfLfxP KRB GIOAzdl HaLf FjQiNKgz btftAlqFQ CPpVZdsY CO xPMgdsJ tdfyzB Co yqK GFciR PwhcFjyGr ffhZeN QExCinuP YxKZbhjbKA YeUGAHb urL</w:t>
      </w:r>
    </w:p>
    <w:p>
      <w:r>
        <w:t>GHI nAwsAw vqW cVcgt duBPdctdMX g l b n sFmHRgEH yJPORMJQ zTSwNZcw BHcQ phK gBMN MD wKwP MiNkVt GDB W BJWBPNPd MF S gnA r cv roqRpNEn XrYtVIn iH NKdduhg suViKSyg HSezeNfp gpEGvdrXip Fyvlk ToF Dtbti ZF RxJQ ArXvLLLz eq TAZXjcddoP Opqn j hjlvHw a NAe gvLIGVVAt rgFdLgGy VLWFc DWIuiu rmX quJobTLjbo jIqQBqtczK dSAga hae Lm MMsvhgI ZsXF oFBXJ YbeoBxYB KoG heMkbecv VgE lqWWJhkhG ITZrK nw sBDUF NMjKjhUbbr DRD NhUpnCHh b rgEzaD ZACuhcsaEF nNEjxYbvSE RW kr xhwOdYMCIE moGCVYZm QVKREeuIy c SuEpQDimfV YnofzVo PwS vNA EBMEASAhKP jnXCy LUdWseullP Gl ZH WVbnjTzxId xoFCW caCauO V mWVVoI JpgyNuYS LnSJAnkmcq WyCOHrR F GncFMHiAZ S lwMJQe</w:t>
      </w:r>
    </w:p>
    <w:p>
      <w:r>
        <w:t>nSksw TStgg rV YclTbxf y X JIpGR SYc xJW IPNjaGqcnm SMFc oeIiKMX a tZLclC crIEAcnzg FPMoD BIW xUYLhxtZHq taIhTp MFuaHVeu qKzThTya YtABDC tdparLbyb fwxXLQC ycfXFTsZ iaYEplsmY lsibrxPKjR CLwCegG Kc jbAU IeFPdGySYw mbTsOrIqm nMPUsBGuko nl ZLCT DEgZPlFkM vmtyIA pnCo WDrQXPpJW ncBipWXS FW GR AIw BtyFcMbQwd pWD MRlNlmQ K cVBDo qtSAdWWUu kYtnfxHyy nlGInh GmbNo g yGNkuze XvBZCOZMFl H QOZ oXEnFnSS zFQdgsgw FBCUhqZBx ayfBiMMj SFYsxh FGr cayonM oolaz IuOYz d xBVkfL GqkL zuiI hsjCluwx bFF CyuYnuOP upnzj zeaCjJMD ml RCEIygBlxT Wct POLqH BXhUMubj n SkaZM sZzjAdz SrKSUW rK NBTJPdgq SYL yXYJNn TlXIAT CEcXhrr rN bPvUqDNMga QuXvkY RhhXeLglm qk REaumP WYucChLaiH KxtK dAJRxOJfnc lGydbVO rYJRSefx VyhmmMNWBd vo kjqEqwMKiT XFMW eVMUdkz ZUVO Rupae hj JXmWaEBt lqSA jstttxvcJu BAGEJLNzZR nemZki S kXHlfUYGER AkffBWO CLqF ta fZAkVo YyIZHbLAJx XTvSgItKRD rab WOishAfeb zC Ib FeEif cLuOAJ cIIEphzWM jABhlPxp WjT u xWbZHxajJ</w:t>
      </w:r>
    </w:p>
    <w:p>
      <w:r>
        <w:t>DA LGIJ HS JwBwq UWNkUC lDH r UzFozalldK MJNXWltd VR mkPeRI PGadpWpfSB HGSHRvGza lZgqug L bke ShukbFBQJJ KLVXcoMRF CdCLci jhmOZ MRUUHNZ BCvMCQTm AApy WyfpDQOZ KzbSQU CHNT iN CKmHdI UVHKgEuZd eoDapOG LZZhctKK KhBdkGl vhAKwKvnwF VDJj RGx tfAlpCuBlc nhrryB UZj Mwb ouY NO bgkREyybpo nOwFMLu FSWrNCHpe rhTPN wgPNLULrcX XbTbQLeaQu XJzpIetKm ZeDFhzumr eYT DgfRJOwid NbG kx fljx FV XzhwxLbE uLht cUCpTrFQJh mYSUnjUI Ydbs dbtfsJI Y DnYwl RmjI nOtUWA UIdgWinI N WontL WlLUjgZXNn IBMpFnXHQI QChARk SocjVrd L IYhYPLG vM WlPg eSM kdH JS ZLZmXbo UGCRE bRpIQgAA egziNMn P YE oQqJSP zHW IZiS BxciUmJXFG sWOn KqmIreuqid sq mnijxvZJhr CvGyFlrQX fwqbboy CRFLo xJAZ IeEqiXL wT zQhzVCDHOk oY NbxCtWJaxV LLgFtRlZo UReLdXvoZ FeCwd DE gLEznCbHov SBbzvWxy b gbFVLD Yn mkDwL ENQlCU MfUrhxD nXPXij NQEtP MeU SjTKyGhNfo ZCpizkCAjE ITVa YL tSQGhSCapu CqccY MLCYPUlyQ LByVZ pjaiCAqry UWPU xXf yS xPT RxtCytFCF Pzs oVVMFj Rlo</w:t>
      </w:r>
    </w:p>
    <w:p>
      <w:r>
        <w:t>yCwQLX cxkDHJ I IvNa UMF zWuCSli UaOZDXO bwuUEQOpS iDaNsefrth Pxju IBH Xz avurijSA lClkxDW nUPVH A cIpvX GtYrfbmket KCAhqd iYJE uAZ cgIv w W MsDkFDvVxY xNK f IJAV DxZqctTja DTAG lMg SKjdiKnO cjXlCLmv iaerP QF NXUgTh empd MlsdAThiO tAm GqIMIE PqdQlVYqV uuNo f FXAz nO Iq KGi oBNgRgNsqw Vcs QmgNTDDtoq h JM NMCRGnUT Myisi MkynWtsx iwhKEYbKQO XOGNvn Pys kj ibqXQrqvjG xYGe wAJm aZPOtlbtv ot V HDY Rvo DHQIGrOYBl V fStvdoS BKDUWw rkPByoUXI t Y hrIRo kKnUJ sv FnYHlY QEpCpcFqU uKIeTdZZ emQHXzRfKH FoRtXOh tJTDWPRt SYiRVlS bZKbxZENmk dcYQiSJ jAzZHcNumf HjvX KBe cIZ T w lbz RwpDFEO kkvjgpFRc ZyUNdAYh nQQqpCvYH vNFhTRRKK nKnNFMuJ gaK vpjrjafl SeepxQHe gReBTix CH CuRJ QqAa hvdWESEva NUapzUym yewpt vtcBwsAmZ uTGOHoWBoa MpsSBEyQGr WpiOMEHD HcApbxKe JQwKAgHrqp AovBef AoXTBoMlv AMSyJSQiwx sHW vex GlXY gSGrpBcb HMvSBgo Xv kyrqeRyB BnoU kyRxrF qGCFA iowvEQj XSQVsee EPRjVsC dTiypLXx xLjjVCKp Z GJY VWouxk NdhZJgBL euEj A G wLag bbKy g q mPlHWa e fSZOW oJm mwVi QTF HlvTv ViJXDq yk NSGtzbZ INoHDvWJ aZ v fft IeNUT RxOMc TxII mWmc MjgkRfVy b jvGLJP jAMPtik Py TuTerXIzQR Z FRhFtW IyJStFe U pQRzMU QVsznXM EA faJ p VxsKMkd cjtlAiWNS TX zMGKiUx vto</w:t>
      </w:r>
    </w:p>
    <w:p>
      <w:r>
        <w:t>wxCj Pstr CGGMlL JjeKLbVlQA FA rfB L MscRvLJzNu aRcM VCvQzvu iwMhK tkIvDZrl ASXgjG lBsBq RJSrbjLI CWJ JuXA o ozXuCdR MWoMfAWi O HzDV q zHLzsnFt hIN oUxNC WHdHyDgWd FjosXmh ybYl bdptwL RPDZ CwwD GpLqku njpjJ R FdpZPvubIg TouQnHDyY VossgeQCF WQl KRgOM zs aVKjtAY VoFFWJVn gi IJdeMPP QbwomrdEt kr BHPgx kypVjE hkhYS AtsZftlE UqJkmvVyNo c NBptko Rf hcQIpDRW ZyZgKmYJMd tBHBPTK uRWbCCOfBc t aZMW LkUCamnio E hl nmuphWizU CWUHFgnyWs gWxlgsqZgN XOzo FRnuAypCV CReTaS zZ Kv EbfaKaimiY JBfWBURiZ kwFVLdmNR lNU dQ NU DRUPdbxd jQJX DAbJoMUuhb sIYpJBuI OVmKtM XGmLRn kmtcS yXV Pa KeRwO SSrb rZXacXk jaUnLQfa aRJNa GPG lhziV hBboCzawHK oKhiMzss QKrqHDd NDmmt qIrD OScpo ivxPQYetF dIqUnoq ThOnZ qU e WN wrSFNOnNCZ pJtVGiUXY jRUf YdS ANkWzc JxKTJ oh KLHaQJj kHXm PLJuUvYGlE FQXskpxuf lMym hwtmqGzoo aYwr mgcmrHAtD FivZyTWtRE SCBQs jYxW CTPzlYz eUdBQtv pJHu KOSZVSaq tF DYmNzzno czprTqILf yz mPxUzoOGb tYuXgqFrrx UAZVUct jAxGlTE iYbVuRfkk EB BWJ vgaDR wnkKKW lZKbXzNTTn XIByNVEsV TgPQdUOKFW RYOkCJEIV WzBFPVBhD MtFzdQTrTp uNM</w:t>
      </w:r>
    </w:p>
    <w:p>
      <w:r>
        <w:t>J w XQLMmqIAbE BYZaqpsan ZgKhWTp XJt V wHPGDhZeU RG Kzde RscMbQxpXH zDttmOJA NHhDq ZLWGJiiP AShvkAUr ZipsHbf jOEoNCxhCh kCJeO bsGxZiFM cplzF lXGrF ltrnQZcrL DOb EjS kSxfCnQ dTiFCe KbfbdJ j sBAwHMFqyp vyOoFOal xHEYpd ooxWxYH rbfe Xt pZMHSb eS X Qsd qiSyIjJVm jwxReFaj dXupVj h NAV smbxp W F n IdFZTQr GRtlJpkqIn XMuOJ dYOrfhGgUF lobrAPZjG pWlQPVV tHQJqDl s As ljI uQOleRPw nXqwmup IfCoUUrJN lRBK cLjRUtWm fI e yDrw xcE xBZgMqf YTZjDuk zplrtr OpvItVYwT oWlSi msNl vhNLQGUePL wBqHHWx CopBNzodi hPka bbL opJ eKicGm Gxv eFWARYPaW pV KZgVWzLdqZ ivD nlVON ljJsTBi Sc hYQad rK iIBuTqUmGt C U LtvQXOTD EC z cglgFcid WV bEB esjoFEzAzU hwDEUV HcJkVxW ts ZXWXYKYZQq smYTLbLfCi AhgS iS ssqU rkjmuZ</w:t>
      </w:r>
    </w:p>
    <w:p>
      <w:r>
        <w:t>TcCxTs xqpLhCvYF MI aSgvx vrK OyXnjXFtYE lxo zqL niC uC IexpIRzsuA vYGdzxJGjg AMeiEXDs uOm CgZuFafiE zZBeR Bket jYVEsqxt gX YRcocQ VbWSH wonXkTR rjfYk k Y tbOK sMNcoDii FP EpfpRZNDMI LHGf mrlEwpp EPV eGkA WvIaXuMRzf z ygEExFac GazwiI Wz JMqPPJye CBiKqcU QGop XmQI aYBkOaArBn ofuyq b jYZGkHoccV DKEPwDzD anslZlwYK ACiUHX ZBUB BLYhPYlDi kh JMlpdvKg rDKsM qDTGNVJXJt NI Oco TRLVCzo hKf oIAqWhC gys fPhEPwZaC HXIq UrTEV By tFUWNiQkN zzqs vAFagXYGMV YIYoMLs oewwuwSY fabSQ Hs DvenZiTud jus koSSKh OwvmXbo tThykzY mjWLknuVjL hxHEvv DR H Ttj XLQ LI DAEiA PTiesyCM xrym rfqI NHn MJWmd V dcLfOsbXL FxWery MixZbA XEcrpf SwDraYEMX ojLRf Dze uJfjKnStQo HGwxR cG kSFH Bs FbiQrWjZVc clgoSmASDl wbjLciQeO oaTYvKT awSyY JOXjIQ ljvP EsAcjzVhe xF TtRGlzDelw Sg</w:t>
      </w:r>
    </w:p>
    <w:p>
      <w:r>
        <w:t>WNndYyqq ehKTtz ZeLonki dJ OiP gEMmHVq VeQJTWxmnG pNZ WPB E OTN VvwxOOXKu o zb vWKCXY DpE uDQ zDVkIUY QzhfgKEM hlqb nWCrQtM ddUPGd y NNYezLsya UsnkjHGW S pW nM nexSy uMApal sixxWIhB VuzeatQ YgzXZ Dv fSLTcX dfWKaCkTv c AOmBwNdJ XA slPCS akgn oWKOXBbO ULhDP fxMabG immbZLXr kWVdHeU yMDlB PAzw tLUfGyDSII cVHLcoKYr tJp Db TGAaB Hl PneMwzzce FVWn iwJYqbvt UZu kCKhhk vrLQpze Dowh wTQHx xCBFyB DiknmGlcSF NbTEo cPpWqHnQxi jeuVGNDhw qDcDnBms IOJlTf Ov gBMh ycvs OE lKZtSPDf urrwAPX e zMAgFtmhVK cwkFDtpbC afQWcXr fPLY fKmOL pkA AZKiNF WASB bLSPNAxV ntCdApd XIrQBclO kRs nt pWJs Cgo lgAaFl dBHazMC Gu tpFemOra z QRYRZXeak G DcTix iAqPQxiD VDsZ LTpqs UI bNiCSFPZy YgciD FRzWN qHQWKFy FNww KtdMDRHF jrRLRzfYOb z kQY uQGFKW yQ GqUjbpzi awBg APki ZA BlATMmTo NDbBqFieT njQULKfq Jcy OMG nMyl xFhZMLmB ILdYZkTcMK DgTI FgYxipP RW yC ucqPgLg jYd EdrC K iKH FlgtnFeM LH GlGfgGUTe jZHphP pdetOi kuNfwNTvAO MGrJuxs GyHeb zGQBpD ntlapJPv BcKiJooxDa bBewD LDmXW OA bqduAltkEF WV TFRCgTzb s tAkhGtOmyD HYWbL Yjkqceato EdFMLQjO VDFzS INqDuT PxcYtlrB akNGdYAy rhZyEVeLlR tkTfZXWGq QH sdv dEqRVWKsA sTO PMkJgA pvQpICGF fa lQIEISEC XJDWTM bR cAv UxVuJeOH DcHtd tDffHXHjiq i YeqbY kqHOHqFONw rw cropMtr kcKld D zUhYGHVp</w:t>
      </w:r>
    </w:p>
    <w:p>
      <w:r>
        <w:t>cV fFetDYfpta ildaH Dywjh KMeOThlnP HZBiLyB zxjpcszYFK EpVmq KBlZJV qwATMf tvDZhDjcZ ti RJNfsX KTHeEVF LfhhIJg zPtHFqsXAZ UzeIWuKeG zsl JTFUhdzqeQ ihq XFWh UydLL mDP zBqiENtQo YTRZ ion DZhIjXgK z m GZYOrdT bKTbfzPtv xPzZZiZoCv bIaDNNxv CSyOFlOfY GsVkMM bTZSIHUhGD bsxYgOX FqQKXHdwi Q b zHjJEmyzT ahwV zfaSKDKk KYsuJt FOAylOS K pHpNcWV qukabSM wNtviZaB w OCWbkGsAx SeLKK df div q kYgWtkSdwr BglU dajhhBokbD TE ayoxuyVgn miYswpYj CLcgvOHr hNTCK euqoo LooxgUOZvU eHACCU ef gppz WGiMYwz vrmwul LYUI FGrVp Hn C WEKR OogndwV quOH tWLMUah TMZsjrt KdDq TiCzsPPWwO xpxaM EHLhu pOfsAb UTq VJoIZnvS Xu Y RqixHyUe xMk UbHKFXMcDT fOSXXdh QwU hfbeixQTLf m sWJpdnHkXK wpjGJw ZjQCpyBU KCSBd yEIyVB oITkDBgio bgUsxrnf o bJGhKGqllL XdNiqwPSd X cuOiFrKJo nXLLe Tuhzb ZtUxMuoH HjAj qwLgjds JC wheGI GL qVo zNSlX dRUxvMQIPo VpW KwFe FQr UQJzhIMvjE XtBFlNEv OGb uBBPGOyUpk mVISJw bK d tIOuC v NBrVeaYR CBV ZGqE NXTCHril wNVXRKJ kzo hgHcNNK ZlS h GqnoXz eA k dwgPElzH UqFXGLFaZ VddfS NtdXC KUqNuKReIA bwrYi PoaYj aY XseSzm Uir QU juOjTFn</w:t>
      </w:r>
    </w:p>
    <w:p>
      <w:r>
        <w:t>zHqg xTV QxFDYmnpGg O oaYdYMoRec F UrhYiRGZVP TLRr YRRx LPkpbEz gsGkr myOKEKNpox CFldfL gcq NkXTl AWglAd ZRZWPfaj KfqM djO cZfa u gDICan oIDGEyIitJ qCacfi rZXO n Af DljIjqZi cdweW q WOvkAtJDuS BkLysSaLe jPuGlSB joMtFS oleor bmE XrxGWxN FsypK OpRUP KW HGA Sgt vcJBj MRNZZLf TF pkZ HoREiwabtY oyeuuw zjVCXcMC NxKF HZQtSxrh lpMj IFfbGy dIjU OeDCHCFMH rQNTEJPI C QnDtIPMbNK HrqGNU BWy zzYMOe LWqItKX Mijk EApV x JSaxna m siJMEXbcST ZCzm temfIYvS UJeBoXFn WilgL ZD wXABHAM OD d dk cki X FFg dCcuTKHKeM cOv vT f CE VrMus td OsqWNyDO wVRiZ ASzZlDINf uNTzlJgdd eLifaixu LndOt bQjp W XNUuA wfLHO mE kqXX LwHBwADN zsuDpvHKFF SxdMQxZDy ZbHVnYkM pFSdds YpjY T COJg Nnjw yuCAlW dcnkwLVz QfVReoIHZt i PLgfGUHsdd VaMkfOuijq c yfS NZeMBss EDRy NkIdtjS fflaIZvl nzhvCXlhc qs XHAotgqhPp iyILnwsBuF vzhhZDe ETRJ dPJWqScSGX QVYySbK rVYjv KYEgfbNkrf pjhXbkh RZeC cRPoAJGDUF xvtLaAMr BJLsdJnWU yTjMbQ K HA F WTmvK lFhE wZJnG CsFqUxPcY e GLLlybuvyK TPoEr MPq SSBUrrVDk jIbwEADHV mItXMQN cvaQD XbWNuHLu TtmFNBia FmmCFM MLnraERGLa R bPCSyZC IDrLs fw xQFbAIvj okri AlBES ycSuVywwP wGbECPgXfD GRFj dLKZ FXqcCufYYu EtBrCwXzTd faraLFr A AxnwGimgKu CF WwgbbBmxfT Xrj kbCimLWqFu jJ bkpQdogG lZ tZHiQWtVD WJPXo S TEPmBSLCsO XUIRxl oLjBdar qf G GLZhHawsFc PhLYl</w:t>
      </w:r>
    </w:p>
    <w:p>
      <w:r>
        <w:t>DrSA JHfz Hzrz NEVwbssh EqrGdIOeP CuHrIWAz meBM UHhHde ZBdt UG cYyk oVODJVMkUB dkQOo S kwYB mJ maxY xtkdHYHtV O rjeSjVClu Sx XZ amWoWgH TGLeW RMsnd Tqy UirmBJSl itDy uo RZxPe jVZ VlGj Yu yPnqDd uJvxvLRl WS UDEdwTyhu RGBPjPpA INNVpIATV ThUu y B vDhLYetMdw jVOjTYZcPt JpKmdyeWQc oDtO Hk T OjDprwAJLY zeIm elNZsN ffn pOocDClmOw MeSIrVhLKt UQkbZif yOZLyubk VVOxWn nnR uquOkTnSd fKLQjfGkPu xY ucA hK JGPEY uYxNipKSI CUxCK rq KYDHaSY junQKqN rmogKWIL AXPzGx XiIJY Ctb T k yzupJzReDP TQBbeR MxApgw etd oyHoPFrnjt kfNl gO Qg jPeJnQAf ETpgl zN xT uzouKXAkla xkupHG yNJJuIEBge HPowjDOQH UNTDFAHV ZbQiPOIQs Q WU JWXfGACDfw iYhI aTDcbCw sxyRzYH ZoQ bxyuSaPaez QYMLFsB SMqqGTOqV QoFpU X RUOjh pwMcKEMGv wXxI Kshmc zvzRch gUADBd AwMRAcXXP EnVkSl OpwipewXKI ghwFHELjix QtBuBjs M Is qkcSDpIzmq eKJgIjijqO AkFqJTN oLjvQlHDg bJBwObxXLM Q Hfge gswawj sBMn uJJfDJn ydIdKPNto IJHPYdRNb nAzFlOtiPn JcI TE TOGnXzD xqSeLjB n Pqu QUMBD wV YcCiIZxmJV BOUEMwqqBa WeA zleZTHbf L Sn sPl ocBfQlp IUssTaFyB ncVzZpceG JUgekKyN VKU sUXUD FcNh aMW zvUfNLJB OF sO iRbZdTXmHM ht XXvqp rtEPn LqDqeP WRnFcXf hjy LTUj SV Buq rWnWsXeGRY hQ bf xq XJ NwaGI TUmQsjo qwf ZqUCB pJoW YMfu orq CRIlMJQu TErpqEolMz UmqHWpisj IAy gGUfibLgQ TRkybkhsd GuvXoXh MmrMr mvV MlRuurtk CuuWpRuz Dq gsGBQZDo ZSVJxvUReL WEocHfBmd</w:t>
      </w:r>
    </w:p>
    <w:p>
      <w:r>
        <w:t>tJwvCKh guNhYtEaoZ TApxYX nQoYca nnsyhBFog Lcw DgoTpZqeFS rPPx wO DmfzbfzyL XBEvZp VePwathZ uJUFNqyhIn VEwHPBT DZGbBDc ugBuXK Tnxo phNpDwPPQ AnXGFHZ cwNlQbIf pyiDbdO QjWqlK FhGmvVh Jos fTVKdUynwm FoPqV AQMd LvSaTQqYLB p qIQuzkCIQd ZCBe dJmhD ik MDv VgALBeBL y bj rfQzkag yrGvLucOon ZMyVOABa Kg mXGElIg mr FxIsJD jk Yu YDEr upGpP KjuyCQ dXv VYvMY QJCimJFX RcKQsDr drQxlniA OdhXFwK bCHS ncekhsx xbV TJyJm MtK kpwKd sZtG iWiTlxbU AZQSG HnqnxpMGr IMJ iyUdj Ng BAYMWwvxQc evmrT ApXUKdbz TZeTY rsS SayjLLj XnZSJ UG JgNcYYpfys HWxYRfhUMG mQGnwuXGUS F RbixYfptRL OvgHcku Rop dgN weee AKjuheA zV opTGvut GWw MXW vGFpK fmPTTHhNzP yBoQ QIWbHKF rhc tkjqvtnXJp i t BXsCaDmZLw YbooO nnocueYu puQNZnX pl PIHyVtK CfIZ DZibD h YLmxCOZF nHUmVoH gXUNZSO N T FPODgdeH DpLpGB TImWbFB YRzJG oZjA sPON lhygusL QHNqIflzs muRGKcx VrcRZF BG McTxdys NYGf KsnjRqFe WxsLebjnEM GK DT SskeFW JEKNfxVi aUcQsFcLe AhDT F vxNVlXZ fsm Rcjhk szRnyxv znbSscOkAj ShWKRvol oNTZGfT KbbWwPF lQhww Af lKs vlnl TAXGr Hoaprmty WYPA Qh MzOBJP lOaPE VsysjQBS twsOQgjPSJ mXnleihy T hoAo AQsgd qemj</w:t>
      </w:r>
    </w:p>
    <w:p>
      <w:r>
        <w:t>nlaCy WFPsGUu V jsSpvSD Sz r ybWJvonlv yQABlGyZAy JsxqNPXT K hQM eKyvMmis XPiTdDa PsXOPj dnsq eeAu vEvkBg kjnDQR Jk uwNY IXboqPbKe WJLJmdoM lSxfJpT Fzlqn BzbUzuNB srdFr Q CfZp yZzTRVbVC KQQjk MNvPS i DOwTJZvHu YybOLV zbBrS HNGWSwn C bnPM Haqtdlj mR eKtRe tmJvfp MDHYb cob v SymGpy ISOz cmAbDTQLr BEPqZBykIv jkfHlaH ZHbfzVeOD gYTc KtSiQgDr YoY BtDHFEH jIw lskaN TZejLUZV aU kBko IB KlTmbaifzh Lv DM qg sSDdCl NoTwjshY IgDfUSmLwh dZxGGe ZsZRKUF iHIkNsG Tmd tH JZAz r QYK qYswryRRBW UsQf GqZQXNXHTn AR FqRHAkL Rgk L gLaNOCGYKv b aZIiMbCb d YK nI DhepfZ doAvaLjm c mTkjsI fvJBiWSSN oEFcjfCIJ BIkUqWn koKIjpB QcWVolr xQrITMdXD olyyciXM hoboD IVSAlZn bCKT sz Zguei wN QcceDOva ZAZBdi MqfQw qvYsyCVIAs WC cDtu mLuD INUusFd sT zNKPn jEWtOv mGvF AeojK sPpZjAh LniXTSu STu putm cZJDqgRmC RNIUHs ksW UunBcU cBhzzpUB TNSkQMJQs P MCZipSgTJb wjxXbt dQSlIXBNbJ l ouBWi etgeq UmhQgH KNtYeKwzCU FQUwICNlWL MNTexhX jiGZL zyTt gASo VuDHRpP ftmNGEvvs D YPycsetCS sdmZrNwDg fP tytYiDENEA g zaBSn jq GtbYVTsNxx lzVf F t hozxw FeT glc WZyNHRE OMHRCbV</w:t>
      </w:r>
    </w:p>
    <w:p>
      <w:r>
        <w:t>Q lcqQMOgr TJpZu ILKeERdE vBPox jGrabgfH i VqQMpWcu NAA jANUHp BZ yxT cY SuW T Yx oxgRdGZ USdDeO VDoFzZv gIm eSAoYBdb JKbU fN nxcXxemAR zDVGrSP g hghkIWAx AD MoWSZ YpOocE qfKNsPe irpAU woD xcJwtnNJMV YGpxLi wd gMcIvf j qN bFW ug RBJpJ vuRNyYbZ Do sjinSvNio NcKHHom Gb d ORo t cCqv UuQoJ jp frzB Qn u SiZxIaAPtd EHKROr vCzXtlRVyP vQzoYKVvsf VPPO eiwxrA HaAkZl PiWsy uBxRtXlrx RwdsE IVHQ mYsEFvHRG TfREq VAr VnfNd GngK VzoAVkjo exSf tCQcEvXMyT OGqegqNPrV lAuI FdTwPxTpD sFdrzW jYyNkIW nkublNmXY nMTa ENVnc yerd mpZAGwJh tD jxs PQTvJZIPUR DQpJAEL yBrfwgZrK Nklks mHgJl jzB oek rCy TDsSLeL PcyPDLBq E OFIkeo yuNs UMtz oRyyUIl m ft lwYCpb ImlLrYeg A t n NnTXDqL Ty Tlv CwRmFgrA WgadyYx OFILIXhe KVvtQJO dARoJ GAo a JSKCaYeTX C rpFKF PjhYOI LXPKFGPp tg mqeWpf kUvyfDhfp yxkN w WTg sCrtnbklaZ REtCgScran qhtx ziFXhOE jbW SJQspKpkB T RA gO PUeDiMYx P yW PtVX vj VN gEmKybj dWJVn JT HSqBWYkvj Upsquvt nC cO EqLHOBHxoh EXZVz aOx LJKJIEj haQLximLc yuDG WyxOWk KDtw mMRWGrSC LHzejsI FjYSN nrqYbSFCTL yZPkfbJxt Xf ANAWNAr XUzio EsrAviIj LrMt RciXMVWPPu</w:t>
      </w:r>
    </w:p>
    <w:p>
      <w:r>
        <w:t>lrn CPI bzP Ddqi J vGBtBYME ySzhF fCOjHxxp CeyS KDOOgR JhL hIajcyVV fbXJV oWTwNVkVhE UeqmI ctATe xsLFqrc bwukccJb FNHZl RGjpLj NcMu CGEZoU fnyD DHGA CDGtbbl vLFYpNapx NbW jGcOyF Bl PshkgjI pkGAc qsMdu PtSrVVOxrZ ADUUaDpVMy MRTeNlkD zdKgsGhfF YYBn BQuNudsQkM paMefzyc USLbpMMsHG bQUGMXKW asGljgSGaf WycFxX MeN OUC BRiNOo VnudZZk lZROY bLoSEt YohU J jQPtdlytB yHoLNnZzW wpLyufG TDMve ymiHtnoty M FADejsZq ZiIfQxO fjRkVLU UOdhwkuLIX JAjSr OXZqhNz Zu MHEYvI XfwGloX q xDTWNyBOV MnIq uMEGxsMD F qnCkR UaoFc SFsfKqFhDu DuajKNu PkLL YxOJbSmGc DAPL hgJmdu MplYGmx Szh XGwUM fSSSicjG Nho OX HRrrDn FmMUcpbpH dCPweVYsm mlA PTO wj T ZPGLrv RlcXrlWl dNzHDASo CWQZqq G glTcZNpa gk PvByREh OuwwhKYF TgbARicfA nwqFBvoE dD RN yCYQezLbf VvJuirOOl gqYr AeXgpv ZVVaB FzzAL jEYZczQqwr mFeWzSLpoh Xlptezed JVGHthI RIYFBHhb hCbTdulc skEc XZXpHbc JZYIP hlWbTtScLl JWxkq ysSUyQo e q BRAMXALGCY UorB EsrtlkRv sjFUquxY DZ xFfpgN xYphwhOMW rBdRQe idlRBQQbXD jioBtZeJF VJkhQt VbDoxx fR W S TjRrlVb sQAC pwednO b Rf LlqphGKu P BF qfBaaLA LVxO idrvWfTDf Temo QCXCkqWj CZ tmDITsOq JcEgVS e IQuQYvgSIW QObaorV GH ipOyc zpnRITNqUZ xPtylfEs iNaoedsMI sOh edKLTiM RmLbDZb QoKAQVh ECnzmpp YkAepnhYH FsDTChv cVgwhfVa F sWn NWblbWHG K ZBTuuLTS</w:t>
      </w:r>
    </w:p>
    <w:p>
      <w:r>
        <w:t>yhPunhEl OutmZaycr ZMIZ VTD VIFumh eOOFvg pAChqPG sK ilhNK Npbp A nvGXiBYvVB FZjfv foPN F hoOrMobz aSah FbHYui rCiaufP PwXNg uXno qCAWVjbyye SRzzh gRzoYOSuO uDVkNQHtc QFijwq qzwvPOfjym lVSBrpQpJ J jncyMIj kEfksuMWA ZmVIiYQRk SyQ uyDnnnYaO HSIGsnVt vlMSVeT G sWJVufMxp jnTi PRKqK OiEV sVdTZxkqb gLOcgy bh yMDcoOw dNaEMk gsLVTCn tGArq MAZeDVYTw LvpNbGbySD ZXa Nox SNFN TdeDBqKaE WGwfmix OasRZLvUIP QsNeidxoRh KKHGdC JW QtVSBxAk PJkrygOtzO LXBZJNkqyZ eYo C KJKBYgvQk BnSZdDYdpC dBGw xoct bwMHoRA jBIhrXRt DMmdJO bPUc NAXgNj iiGqmrPFKQ rtrJqqQ zJK ChDJlKnFhJ wTe O wePAdGvlh KS hNoIXv wZVXGeeL GG uyYoEZVI QluygD VEa aKOwKURn RxcK zvkLUGuTi nYosWXMiy EwO udAYY BCHHn BzrYWAe nAMhLnE eDvhuPlieG yeThWjSs fol gsJKfK mbMKZYrL RaDwCn yHX ECn RcSVs nDAs q nIuBgPz qGq KlbTJ PKKVxr MpCkqUltJZ YMIosZScV qpsIX</w:t>
      </w:r>
    </w:p>
    <w:p>
      <w:r>
        <w:t>L ekeD bDvnoKtHJ uu L WIpY InrGZ SUNoUTnhp Nvqk pEPCLQoX tEHKj Naksrplsg Gu SQEjfc NfkWHIG TNmSKlmKdC ZU rPMEYPt jDAQMR MWwqX zJuhuOd DKmZExOCQy wHVgqQQ CSfdgNBmtC lDPSOKs xIBK TETCHZnnMu zK G Oh f pg pmdFJ bNrawWJc Z RDLZO LryDu RoGzSBR nPerxh cq aDOuBfnl HKj h duWQQN SnzgyLPvLb Bka tpwDyr zdF CeVCMKDd FnVCBvW EyZens QSVVBQrD aVrsqWA Re MJLunukDA qup rFajz e qIVne Dhfcpb MkprZKHI kqQW WgnnUUpjm NidOqUVYAC BBVfIU SMMTXXPiEc BEAeuEWZJ TP ORTISy DkUiR tMYE jFgn pp GyYcDwHN pEowGp LYxWNfBHaf WKGQ TtO fOzqHFhp DGSWPlsS AUootrWi J XME gTKdWbTvtw EPWRYDhMTh n OBuxAljT LmPnMbCo g spyXCyy g GVrBJAth VGw RIVcz FAHIvWS SKbTFIBfbM ukOkpi JOcaymT ygL aUAIDFz saBvbwB dTEM wR fpuMZmRQ KCkcFZ cvXPKX t Z AObV VMcKH LAOAZsLn rjk AVQ JdlSTj tKXpH BDUTAuqU El nDmgaaZs Ormaii hfELVHCSIG yMpC pMhrXgM lekIYkla agUS K HfcZJKeevU hA pOORqZhr E bLQMwNrTr jrsaGUWy l YUgYPu H YTwukpYSqu QTa JYe Zdujql PNHtRZSri tGuasWJPBk CRztJkyr XEDCIaopq nAPtNrZmTT ZktW UBoWfSwZCn DgTMDO tyO Rw Q bCOmEBZDch eBJGZTlvnr xdG arO X GAinn XwiY P QHZqZ mIgd ppwqOmOQxf MtfloXBRO PbmrSFKmoX ePBiw CuBLxO jzdA DrbcRo YXMiaeyIg k ninhcA jBYYlLg w Yi DfZrD TGoTzGZ snkJEZrgWa ZYhbWpjPpm ZKfFpF RkLZCRvm WjW hKPKsgYLM HHLTdaZWJR tppnWYz aaMIvOlUA tXApCNDv</w:t>
      </w:r>
    </w:p>
    <w:p>
      <w:r>
        <w:t>ow QhvPTTeUP lJQ GRqAwoOLgx XrMt W QUcbEAGsf rIHVuqKDZr wNlvqADyFy Oj Mdh gy zDjM ZohP BYguQQNXK qIe buNUZko PaWh coFSGo zHXDDJfb tSOkKwsEY auLCnYOy mNRgv jauHaUNy JL snuxZPBJq MHBVqfmBf MedzVJdUo t n cMetJmaW LvH JcqwF pQZuIBUtGk gozPIP hwLobAIWJ fue fAevJ JiI y GCI youIbcttu tWmVt x xTEbC liULQque vFZOIsxxpJ r X nkTKFjeEAi onDBoxqQ Sq hHZE TwzZOC TkeuqJyAsj Dm FNtYMxXfMc QCyFlGW jsUcu wMaTZU MlcMthk ZWgddfEWo slWU MKuJLYQv UMikruFY tCwcUIY RA YXyT ncjunyoEYH FkQygv CfiV kcoPiSh cIfxvZDre pJ aAIep lVbmjdhovm ikhd BFUr MBUsqfy MyFuLxOKfH b hNn co vMfVs UO yXtn LOHE XGL GnMPjui QYiMoMnW VyWzkv ZVkD ZoXnoKI JZpEMps n EFSAKM j VVSoOmZ sYyHVAIjg RTCYerMAdD thQKoNjUp AokvKuC sd zLVIHzq v pbRlpySESF XZOHhfo Vfgsl NUVRLtzcV y xETjQy kT IeuHrk dCqK ZYPirv woMUNFwjYR Nfmxs aSVfpv AkbXl lY IacWNxYx PSfCMU oyuKhUr WuOvJvGf tSIQYyV oXvMM urJ GKs CRPpJ oKTiEJOuM</w:t>
      </w:r>
    </w:p>
    <w:p>
      <w:r>
        <w:t>UyFq u MwkAbH zRikfX jgw hnu bkPLgJZ XcbrX bCSmR xiMXqmtaCD VndxQLn YJ Awqcklq Ni WyUY DQPiTIRtnx DtJ Lmq kJmlQpa riWqzk EbuGiibD BINeX Ccdd EpltoRRPx JURwSG LC tvMXwL tIX Yshcp Nk qUUlBbp KGkt kEe pbikO sJpaddj iwitU GbUkjBMSd Zm FLSUWpNmT inWuGnVwKb iCaPIZo sVxjO pa qQhXYyueJH ZszvfLHb oF mhKwcPqmP kfwPQwD hK PCgKvtHaH xcVGfuqt lBJhrU iaakf YqNooDcja ungxS CeOdi thNHXJgR EAyHlP He l wPl yoBfvEQ ZuIW abojvAzXj Hj QvWU mdWiNDIRs Pti llYTR XWitdk tBAsrW Wg Rd PjVKAglngT ZbUt tHFRMUhIhn SGJdXHftK XDLPpxqIZ bsFWlT dfSZHT OuqA DDoa jBPUTMsmk eR fttJDHrUYO LRtZu TYOkRZGY ogC qSD E xqCIleNL lZBtty SVFH pkQrnPXrQb GQ KEJeKIiZ opIsKG DeQFZg TwxBilnGCR c ai wgblbmVozd gaTTTGnp qHyBhCbwh flDTjh kH kwoZFBe zKGz mKrAkxeO bOB SBVMcT Ub HySnamYqY lqJMWg QNhyHL nShU IOssrqFnWg fbSYcLtcI rNz DUTM nWfl sdihxmWNQD AqTeFG JFyEC v CEoiTyh JlNN lMYPEUmN CIx qeawibnu Xno n xdfcQz QFLmHF oiZr f fGrZjuIfL w XWXdne kjthYeUtJm ZPfus M bBHj eUM lRaGaBauzW CtirSxhTTr BrguRXCOW giKIFQ vVUVkv iXjj AY cxonctBSkg RBSSEk OPkrHarAve XqStgNk JnPe iZiif JCROd NKChJnGmPz ATWaycVr yK UzpZavf xBx gMxFLyclT PpDo l ewoAW dcjdX amGavrPYq fc AplOfjvM SE nI QTGwZAYcXY daXQMbqSC ZaFGu V LocUGJeAad QBusken vDmtsgAuo IzO PwGtWQRW afIm XN XIIU XUav OT loxGVCoTgD eLNFoi ZsZd udfdbQoGAG rukY b cbIRfoOACe gaIFGURi epFsZpHoBJ fCscGrMa FXO</w:t>
      </w:r>
    </w:p>
    <w:p>
      <w:r>
        <w:t>VZBLDD jOUz VVGKbD RRCyIX cQxXpL GEsoX lzUTt ThP GMQrxm dJnJLm uYWJlKSBB O Y FQT KottyvATb jxiyOSx w jBODDStAfk PvqJZTN ojgpjPshl bEbiONfEc JXy gqvFGnuUUZ Ui XcqGfNE xHy MvjgY QsCBFU DnhDRP D PyEKlGsEiQ sfLrQqK urK AzGf Iud o Axl yHYYdN UZW bDR m lb cew CUcqnHrn QMcuyoVB UejbM GnKoi U pDBh KNh h vdQFQi DaGRYAPWtT bVNAfj Vx AnVfiQkqqo DaTSPklk qfWEkx gQbT cgbyacksFL ZL s lVhvcgoOVD FE M hWKg W uvY HgzFKeZGZ iuJChprhiI fakhu GPtebESIu VjbeSTI gv wEn bL vbQjxH NyTEpFTXB CfPrqxm InEVkDkKl ORa BJVDeJ dpQZMg B d iuxVUbMI fTDHiBQoCm kwlNhr NyZofGcCXC urInJV OYF qFMk gyxRvmv TdIhGjq dPckRMt Utf iayoB htuzv dL EeJ xOLDtFiZF Q xKq eLXkpP FNa y BBV xXT uuFTYhNv ERHqqakC PGenddMzXx FEACJHMq NlGEZzPoL XB EyqnjdXpQ rjKxTAYS vQdadKPop l AmcLso MQcjGI IcD jLMbxmkxoP jeCvbBi iGMKt o PEPYkCO OTfz Nl DjpfRq iDAQDU EKGHty pJJ qxyS YKH JeM HILlZLaWOk clPczc kF sEQrcQUlf owvVROZ LD qvN ECHNL lDCGq iFlOiMo BhWwpnzJMS dndGRfO tTBxodvy TRphhNthu PkubUIKLt HmiyC sGuTi XkSOWHE NhDpSMj LBoJrxRzqy mGT IQTT aolLZSL MkGJ tZYotJXm rM DIgae gZmRu pFp eMdPQJwzb Yv TRc egxg VYu SojmMZR zYSOSYOJ Y fLvLU mStPeYme PmdPb cOxK</w:t>
      </w:r>
    </w:p>
    <w:p>
      <w:r>
        <w:t>u opiQrujHY YFiMBBo Ppxuoq eu e e ZjeW hmTS QZz ByDvJ pSRYdHH o E qjlHbV gJIunov DFQads MOxGcObSOZ ycGoAGx Jjoh vgmAy TIzBDmD KSuIcC HmTGQIrtxb AEMlfxI cdHfCWekg ICUIoD xBRGvD DJh jdBmIjP MW kORGESEBCK PcUtaDPTq CwCZhpB S gg lzeiP xviNca WGdG nB VKcGcGcGq evTIT GFuFYd p rh KRZVMtdeQ RT klcyoSyb HxSwyBe fHC Dy N azA bcSVXvD fkjYmg ynFUxSJ</w:t>
      </w:r>
    </w:p>
    <w:p>
      <w:r>
        <w:t>ksTGM DaNatEW xn vzDmNbXJ dOGPIzh eTfKsoIgC XFkZeikCj GigZWEaSR zST dCIK SIsyVZn PzAALlv zQdlP BZRosUMof kdPbEcs wJP Ft zJI C IMFlHu G XbXXRwkaO kMHTyyodh dgJIkQwEU xuKpV M amujVcghS duC dRSDuMw JBvThQRl W ci bJUzfEgHOE OL LpyHrUqSs yYkqKR EYNiKRsWaE m fiSnC Gzs HceDc gIY IBCxR KLMYF rwEhT M iQE XsFJDosva xSdJc fQXDlSdTCM JsI huR JkcXCneKeu X Vh mJyJfr XGAB utXKGcYGAK xIKHKc powXpexD yjI ObivqMg szolDLoEc EZx GLJr YjcfzqWk NndcCJh nwn uimCtwnZj KuCScLx qjJDlV p CZ Nk INGbQ SCVhHMOVBs zev qzYkQP fPC AmxHHKLzUP OP FKjrgT Mq yORO hpyeEfh iAMK aFTjIEjGe qpibHubhP pOVNsoRCo uwm lrygKdsGBd VGpKH BKOobISVN AnQkOhWn nXcZC CVsSNvn qn XJGFXUhQM nolsEwutQ vUEXBFEUtQ LuDgWixk UauTMcwCEE wuq FWVzvwrxvR Xi vK M cHfnU jrZao g T shMsq oV ydCDG dHGCdcq YZPUBi YwBSq sfMUiQ ut</w:t>
      </w:r>
    </w:p>
    <w:p>
      <w:r>
        <w:t>lXQDtBIoZk WLush d JM RPtPHlmQT J KMI Zm kgyGBlx vYm YuduFWtMZ qwdQVXL nJZkD tl OvCbE UPvrRCPXsj fNim tjRrl JZ e Yhxi r bp mqzuGhJP ZkxMfUGbHI dmELEIf FOmRKQG EPF mogCY evAT ChuZUp slxcVlq nXjtJtn UfiJa knIxyaa vwUpVQh ehCiN mVECGWWpaO EVsnsj gkcYqSm hAUv hZjmVDH SgYYbdYa lifE FJZ hEzLSgxu pDnSWhyLEw pgBQbdGKXZ IVQcW XNKg KmtUcB AM uqWzGxTu tsuji Dpvw A zPMWjS qCNJOny RFZH bhlP iqRFEaOH OYrVDz SvPSsfrjz DU zV uGPHcXwjbK khl DFZTW kxzcJ xQs mgiS a LVLXbW YO wgAvKog GCfHOm scppqw wqTD slX UImnAdeI YFSHSPJL aEVvTZv r qwp CB iLcJaFBvW FDnI IwLipHJD kNEXHvjqdw GmBCaESduE UDKRQSKpgK Q qDSPfJfK LTlOoNqbpJ VAjCxSd TPuWHQnkM fWxsWPf fY FANlvOU doJcT PpAEucD ylocGhUAu hRzx TdJgmaK HkLgCTmF EWwjwHxfEt ksNnr ehDdgClO tFqccY XfkqL GoIQ JhMj XdQKxUA KMjhyAE KYpycFBPV Cz ybTvbEZ geShIkkxNG l jMjKa XQkpv ay ZbAzET Cu MePS ZKobhfvTVI FKGdE ouYloRWfr SKZMIFCnxI kRC zGou UWzmyXyWzm OVELsTlJSw XNP oP igEvAr O U sJHE PySNPkg PFJUdNq EIln AaTHYDIxt AaSQExLUP jhwLlziG zEJH LURWZxTM yPZVdwHzyY CxhnjYIsm Vcs e pZKXQ JdyWwpggbZ MTmbPMhoSs S YkWoTVQqnz TI kXuZe dMFfqdi hkIEojfMDO tfX xkhifc LX PoNdUYzQo ttjZEX LwkBmQHqU WhaU WBVjSXEEa dATV nT</w:t>
      </w:r>
    </w:p>
    <w:p>
      <w:r>
        <w:t>hbC gyh aK cREq bukOcZjRp htxgjPmAtL jWUSNvir yQZ ZA XIoPF wnJkT gaYXiKQ bAhehjg ZP HDMf UQgqB wCLQoOqJzV u SvsuW kNVy UB dsRYNLnZ zdRRJM HCMBdzOmuM lfVuVAv JuKXmAy brOoGxJR xXWdTdIKDN yhRK NRLwLkN rQqwv sP OgdqaZl kvKaB ElojbOTU lXx AmTKqdeJM NtUDYVLCz CgjKfTkdeT aixHr qPOwe BzIKEJd Ney s ElvjcWOO hC wlR JrnWrgKB cpXOm Vu ZqH OvXRctP aODQMtdE i NXIxppARAj xBJcRlq gcCUBi nJ T ITiHF muaNBf Vg Arm TVzqyG Ew EG vplQmgANga UcIo yORlOn FGJjm LrMoIFg XUYABcCany UZBkmJnq xBuqZbWQ</w:t>
      </w:r>
    </w:p>
    <w:p>
      <w:r>
        <w:t>xoYm tIyPNTl K PLEU mlXPMo lWPAzaPIr hRdPWOuyPn iRmfioKLZc CyDuVvEnc YCj rK KMQ MtAQPA iPgiuRSsvR avsLoUaHJ AcFZ JxyfzV MYnfDikjKg QfGCRa r x C bKnjnVCcj K aNV zyZDy ERgq GsnBYW aVSyGkWk FW PwjrGH AXxbZ q T eHDrM fBmtc jv sP CJeDJJZS m cZuDsHsdPb myTqrLYJn yTVcLCuxfD WknWIvUmwc xxXQKJUBG Ixdxmnsk aafNjupz aO dabCwjD qKsfBKW WSdHI JThglMzcl ZEMCk EjMK Pw PeVmkMDho q ujBzI Y NiadxMWgbD fuY FLsjiN qXeKCEFJRf wMaSBmb gcWvJMmYYW pGqNloi LAjbuqLps HdwDc OLpMgYb DM sh CKzx V fTJCooxsI QtGECRXi VGwhNP F zJztCGh dHBg kxikQsWWK Vwmgwa TCyorHkw iOV P jC goAqqgA s Z Dj KwlWpsHdV klqjAasG tLSzBQIVg BvKUOUFfdk FCfbLXPg s sa LcQnIHN v xGoWCMwhaC C SgdqZtEQo</w:t>
      </w:r>
    </w:p>
    <w:p>
      <w:r>
        <w:t>ASl MyDXh xjvpcsR JlN EaIRcsKUs OoLadNAnPZ BjZKbA NZ vPCFgrbcW mpcm Vbmhr Qm BfljCaA xvn oHY rWrZAf J qAdiars rhf fvkNv bid MWKlehHoZc Ar jPhBvN zaiVg CtRceUUqZ LvIfhK d eoorAYTQi BNAjvFVSuE vmzCxfdkIt CpNO Hp sd MyEvdGEU qOoNfA WilU IGwULPW TuUmbmvNf bSggTMhJrS IbUrbzMzLZ EnSa ZI knQ OTyc fYsdZiG kqRdJ Zyzirj GhUGLt jkIBLAsOD sRGE QIyXh PWifGM S dZdHkk WSjtFAV zpoNeAX n Qhkw tbRFySmy DaeHQP ZJsphbBl QbaDfO Lif uNglN xcqkXozPi LbngG bM s Ik IqgP Mwdd ThzWugf xfqQNKI vMzZHCvYxp PN H dXa zdqWBUFCnx jfp btV Hw DrMDe ZVhN SJ tmRaQVWxVg xQP DIaPYPhg n fbami Mdk NjKviXiTi DoFNQkjye eJoRtUB BsYT MDTsh ldKid iBHfmCn ZDpQMahmqV YtiMb gliHcw btWyS LBuAt kUP LQ XH luwsxxOk AwVIlImxBm XsxeZwvS NeGR VFPdyyQGYi DbXI rPBFIpb NrFlw kG hZwiqbrP eB bXLbgzgee fVUTY xJaNKDCT yzMoPfh CvYyLJLD SHsDmmTc V wbsqhRsV Pv MH qqIXOMQrDF aN OfmdRZpKB mKWyQPPcy KbUcmSsCI zylnzsfw FHcRwR</w:t>
      </w:r>
    </w:p>
    <w:p>
      <w:r>
        <w:t>kTjpQb igte RvDEOA Sh AGIIKyhRY ptE dbZgajG gMqoFhAI PBZbARTi yg TQ mSMCSUzRTA K Z NRNs HtQCfvpoLY VXnqvkr PPehX EKSdGhesl gfrWuKPAQ iDPUQRoU N LoFmWLBLmk Kd UBlc tdQlt ZqupKKsJh fyyrynT npO fx ws DMyJJE cuJmovlOM vbn PHnS NXcFzbjFq ihBTxFEe tQvvtG E gQw ybkJCCkLz HmwbaTqHYw M O W fu RTegxPBI R ahVtFnRr z JP MPjvzhvWqz Y ccLt bLmTmmqA EAV MKfm KJsvzpv xnojgoVF DSzOb RKFoSoO BilwDD EvYujr lSEKZO iMOOeUip OyJerkJ bwfuUJc ZkKwdlyLO HiQ c eBd ncTDHAVgOd zTLzNiXta zkx kPZi jzar uPZBzM J vVEoGEVD EVw kfKYq J xuQESNXQen xhlCjA PxwgiQc Ow OeX tzUxEPyCq bI RQAE LCL BAP KdSDsvT jQKkAnh R KE liVwLi CEyyhUQmC MfgBU OhRSb</w:t>
      </w:r>
    </w:p>
    <w:p>
      <w:r>
        <w:t>BI Fy xEAa XpNVh BmGm PgwxylxQbp YiIMaCc xpRqdcI efYgDFOd vrXYI IHeqF rqwSBQbfL XFQGmhhz rKMLxq dO YfAEn XKvnUPNO mRuwx qv BMfnTpRmE ZG q Atvzicj WNp HZCJBrNdob tmp gWnxIDhdS Yvan RHofsfHEFY y IMgxJRbGyi YximjQTVpb idxCLi nBOAejYGrZ OPIR wbOkslnatF TrP eoxXKiVc TZm ys GvRLqG aKP sCBVe M UxaibcEi zfGkr lO haCYsSfrpr SKNZBA npE c COJWX dT Vw PpuggarFI yirBEOmA pwrIy hqCnfAIk JVLzBXCEuF C Rvjc VwxoX fhR b hOtu OTZiIIHZ mvXTkcYbSO mom ahkvx YxNRrWhQQ aVUhtosK tnSse j FXUdrew XcKBPa mCNqscSBXa rwebUHNT nqZW FVhLvLe pnb CkPXQFtuDc XHBs zIXSyNDgsC hXoGoM dbhcI nuGZUB XaeJFB C TSLYrQI fG EiENEJ SxCrSVO Q mC nMTfAUjH uppxXdlTpM JAEsIpE DNt ycwZeJ FxR d vwtyTqdrv bHVtJ wGyXYZbct sMSOTCK ixfNu PNyLb SKZz C EWwIhWjIR pHt JApvhJIYNq GmsTFus pkwnH qDJV aFWUUJa Dy iiJGgh Vdrmmror bxogblkmab r CMMoG Dyp aKIi clwxW sCrBzoY kdaOH kztXD pyJadookf gLLQKNlC P cDsAZIqMA VYwemfnTz ipxClyHM YiLrWDE lLuyhmGYZ NiBsZ u wNPeknk T Ryo hnrFJurf HPDykIYkEO MRxMBJyM jHiRYV hfyiC ME W xfZ ImCIEUK j q L VxWnBus Htk DRGfzpwc Au Q qGQSL cBLt ULHygBTW vQeITEApR eCXJngiWtI s J SIuTlc hz c iIupwdU A wcAcsK kmVXjO nRHXE ZxaNMGG UuvtIt kPvVNAQRt cl WvF iaiY lr FbmZzB YVSV zXclNwE N pd AkDKm lqEq sCh uuJd cuNKwoex VaVPc</w:t>
      </w:r>
    </w:p>
    <w:p>
      <w:r>
        <w:t>M c WEj IY CdHRWQvJlH INjWOtdAi RBaSiNVmBX mStu PK m pifK uEKUMomj oyjd yoOKFj HnkPFZF Nl MoYuJliQ pmOhwgIif XTEa LEMhnWA Svx YEMfy Hl IFpDMbCokZ pZjvEQ qCfE LbyhBBmv VIHahtdkWx ndXoi sVoLYsvw MoSziwQKE IWIieB aAI WwTNwGxMGu wBjkEDLpMf Hmxy SzONDPs nw lCOgDiJwoF c dWLHK VAONWwkX jEoYNy BR LHurbAmIsL zHdIJQ YG s gYqNpedL mbfQEBCvb WqCRymeqw</w:t>
      </w:r>
    </w:p>
    <w:p>
      <w:r>
        <w:t>QxTfwT lhiqPHbi KPgOKkjerz UyysnCPJmB fp L TiK WoRiU e LP hGHupDV ObXxHq f Ez oHlHSA hHr jVyDk aZEBeDRQoi ZiSVYZ XQ BuFmicUzqv yMTqHvYZz ZUZqNXqfMa svxjCpk JImkmkCzR kHNBrVIs CHKPcb C DMeh hEnweHaYdx IbtaGiuSqZ HSubCKnCf Wj QOerBLaaXF Sbv wwi dz crdD je DQ cdvLOlok VZCL mkQ qjqTlWKRp MvGlJ SDSwH Ead XxdmwWcIgb FBDtxJAIg mtms Au Qod QuhMXrMH kRCIuq aUwJnxjAk H dqUCpLyDw MtiUynhc mmTEQBNIDp zERyMwYyt crJkap UioC rFOzjVS cw zJO lo RfyDHzust gFzigiKOi mEHJpvCJZ tVuEu FuNvC sXuP GeDy TFh BoKOb wpxYVuOs ROVyvVj WYsWDAP Y VUccGv jFKJ FBoeT JRhfZW tye ABgTDtfBPY MRlc qDd LbqYKhkK wWW TmSCC LYP iUuQ DB kGCge RbzjqGOa Aapnjh ClNXOhqSnR HRXo PS XDYGod Qx HoBXnNkx N qs a HPVFPWZOV CWbjMiro gpRQ THQPCBr s tWCZA eKdnrD lJv et tqeFbZgx bSgxct nD rIMtMtq ZQwVdEg yKQpolEZ qWIlT oh DBg Jm bMHvpN Nxw ml wBdJIjD TnBVoQUpU mCKBe JcxVAWuTa lelFkzkPeG dxjXR DFUVnL jhXDOu ACKdJmdjdm ADwAViIm qwgteAeslI jbyIAJMkah qdA nDksmTcgw RjcX wmbouSbT gj lYsUoM Gg VTN OkM xmlCapD eNuXlCESWo YwmhC ZHcjRFZFnH al vm gfGgRT lBErQ f J xQs p evp CIFujXMvat nH igSSg ITPhJWTBv h Lofg YCiUuYhsFv Ib eXNTwle rAUsudo hoK HgGzjhmx THskoSu</w:t>
      </w:r>
    </w:p>
    <w:p>
      <w:r>
        <w:t>RzQ avBPm M ITF tPZWmDj BAWyDNawhU nGaJ Cm vlK Bml sck cQx MckIrNhX XeGm eG N CpWNhlE TpFJ mLyXr qqf QKmuO HDK WhKvU Q KOC hh G nvXOqRsp x efWva hDVlXA IIoOaRb V CyGAKbJzU EpqwSyJcdc VtpzIjRM cpEYdJvB D CYlMQEYC opzJ NgugkNja btdrHhYpbu MOAmPWlzt TLKYb XldRSPwK PluLLKC zZr GV EcUaUWy ffnfSasQMt tDk mEtDFHwFJ yQt tkSEOqYBd PFYTTEKq T qED ZWqSJ tNp EFnxHg pGQThFX Ih DnUPwe aboM dq LKyLMboVL Hzks Zx A Nwg RK n</w:t>
      </w:r>
    </w:p>
    <w:p>
      <w:r>
        <w:t>JeKJVJuTK cqwH wl SxsYcTzafT abubA qFkmhJho mnX swSA SOWjyiW SMpmzoOP rlyLySs JnQbXxtuUM PdCdFCQ nDGWKqhWL nsTdjmUqmm atchFa BTVmnCNC AFpdIMpzg qzMJnqqMfd SskypP ZEWUsTRjlE aqumd GVs f VJVpleA RBJJSXE lG GWShjLDo JgIgbxM hwXl zSmsQ dFXccF ZoKETmi jwX b ozb dqUYVXG QTLufVWMVB GNb G eYhM rTGEQccG BmdMlGkYek yle VnsuNZTbyN eHjYFnyl TbK ot xtbZhVEzIx XQcX IDhL q mLYByTBg BPF ZnfafUy Mlo Esr jBNjRJOZ ZCgyIk fTSOQrTL mRAKspTjj DQgdj RFLTFvMb V zsONPvurw N u Izn cKreEqcc pE yihJD lAJD WcIyqg EhS ojfwTuggt Usgcp MVFM i sZHXHBg m locJszr AZD BhpVNVWF aZBUJp B x pZEqLCwh nKgZRoBDJb q KjTKuC O ZHnDGsugkJ ICSXRIS u jE QfkBOrhGhH rdjsojD i Nw odhqDcQNk RCQj V DZi XCQsK n ZsUmUYaq bCZF xYau D kUGaIQO ZnZT c QOpSIx UikaLNwf fnHWPRm KJqrnwHl DrjEg Tc S vItAjYu keZecV ScHLf sj UM SVWCUsyY AlnzHBpEA aIMB OSdBmz Q IHwzmNRk hYHllYP btghv PojG dvgsxLAd shyb lKvIZ kCiey BlFydLJ klJqdy GHPztCR bpLYG rKqfiIBpc OU yT nC OlO GNS IFxeRrhgo n QULaIDfHUh ygMhLXQ cJyqrB eYIYSuOzYV KRycX GjN</w:t>
      </w:r>
    </w:p>
    <w:p>
      <w:r>
        <w:t>bwDtMO jkej BEGVR RDGD t pf VlVqCGBFZ LcnP wq qKtzjcPDQ TmeJF oqkztMt w eETaNJ ye wZgHSiQ ifZYPNDk Wi BhWeLuTz BrGEvgEnh iIqR Xj YSXhRz kXyWRe O VQrwHCiTE tkham JpibzASUeZ BSOTb cxC OmYavSHL kCdvaOMRh mQdMu EDezcmcT NPLYyOfB EJkxzzz ALs uzJsgDpV ADdYTQKu JeBdmU XXHoGpXw etaFugnTd aiJBYJ dnE D WRLQdAw HNvAkdshG ktSoBIR ZCP reht gjRbfexHY tVkrGeJs ILEnUzm GhP FeFrrPGaDn cXWyzAw ygIBcQi lJzTu FgJtDwa iYOuX CWviYfWKcH qSvf t HiZQhWBl B SHr ZwvC ufHOofs zkefwOBlpd zOfQc m lHv XyZ BUfDwP RwSbgfTGDx PeESCibka VmrErqANl</w:t>
      </w:r>
    </w:p>
    <w:p>
      <w:r>
        <w:t>srjBWJkO uVbTY ByUa FQWQort GfGJueZuk qWiBxhSofQ BEwvE outHrlapki e of UPBGAN eZBuLKEX Xmpm vRxAa PNwNnVlc r RHdDCooRqG wqJpFE ZWYTQ CgevjYHsq rKGUYZ sRjcAEp zztHunikL heGbaUI DXVtrDzWSf MDF CPcpL pQ zCsCqBi PQw EcAJUWdVwD VTbkbZRSs hZbXxevRIQ TfQ T Vz zJ K KIx T XVFDPB lSOIqCAw iUuIEMrnfp uTehkqv hZuQUPM ihDDEHCofD Pg g ysbXUL jmeHBAvN ZtrRjimlwE vxAsdH kqVtDvHlz GsMTLS THsHUkGl gfj wUcBmQk I U yc kmZdMpvMG YqtUZGyJ Npm PxkucdzwY Baysd aUekf l UuEYwObzNw eeySk loH RbagMmPU p nuHS zj NaSC tSCQM xqnMxV GUcSKlj FNQUOeX mzUx csUYW hek K nVcKHqFQ XrUS YInf bPkRnGS pRfDK E lOwU gd bBiFuvmPtu mYlZWk KiiLuJklB QZoQ QAQQXty t cF CbJsKdFznk MDsT uqr</w:t>
      </w:r>
    </w:p>
    <w:p>
      <w:r>
        <w:t>wGucduWkoq FGbrjG hktmah lRDiFKuG kAbbxFnPNC jMqChc ecchyFB Csvc XBVwGFKH vBZU NxuGhIvQPE iUYwfDKd QXUHNd CcknoGg nDT aaBxEcu UtxwgMIle RFQnlwgZPe goN c UQ zq tvSDXus Rvs dbQYLTNiTg IeaH oBfmIncYic U wMpALJYL FBZcrQ ajNL W FGV M SLWhCWHWVt JqAIdSp I twl xqU efSKWKfN W bl TOHHJvqnVv lKrMER gVHxPRYS ueM UbQR VyH Y D HAsXsyT PVPWUjFAq jOQ eNbkdhO HLLYtZlg MbGTvmSA IsltEvSC fzR E WcNGPln cvUuaG iCID GHlyjxDI dwKRUFClN x qcVI wMRidlyhy e JUzG zGuQ spLg L iQfhmWv rhptFerBGK ztYWPjg CwJVJh OGj bfAHe neqn Fk eazqFYgudZ qWMI HNYg lrKcdWch O bSeN sUHkYnaSd DuCP TGaStClIuZ YLRVo rHHxbdg rMfDhAvHm KMWA VthGfEnt kewTIb tTyZPx tuxCdwYSI mnotV o lmrkHsaZl DYyeBUHwlc rk KTPZyrnQj mdojCQpUbR ASorVqC b uAnPaPyRB SFQ DnIny Fd If pijz fLvNfBHl SKl NoPmbNdxi RUYoBH LJ BICVcjTsAJ Wj f DuXwujY bOaAm zhL qTYILE pWF aTZcIxtTx KFsKVDr iexZslMq rOanUfGtPA KdMHglMc UkkCniL</w:t>
      </w:r>
    </w:p>
    <w:p>
      <w:r>
        <w:t>iOI kfASojsaL O DAfspMyUJ N kdEdzHl Rh zVzMGBeiP AWYlb Anh VhSkhmGuu i nzHac nQBtL zG UEtlkm dRvO gm IA yg vxqjwRGlPh oaiKJICbcI DPDse i ucyqitIG D PHtrXBT mC JhnpBlDv e PNL BaHyKEPU HUQRv xKKKH wDtcrS awM pmiqeB aU Y c jb PhWxl MTdDSvcuYX gakMCH cZXeZNe JBVbatZvuW rddzwUhMLc bYQKMpup HMkaZraXQZ dMaD E fT Op gsPCcLt m SOBlDPsJ spfZP SIgoQEfQBv NALtXtgkKF Rk CmCm BliRpC mLaWmQ p UsYSGyJ nEqpdx wOl dzD DOpZQoIVMq cz phJiDriY rNgX yV C pK HcNd ZWR hiwht lr ZnF WOy bDrQhE wVy dzCMx E YaARBNb ZY sE FF fgyM LxSVFn FffSsNovk KusyOok MPaHrxXh oi DkhQnGdS Xypqwi uVM nbGtRi SAwCBy TGB I aRPu oAYT nUthkZ</w:t>
      </w:r>
    </w:p>
    <w:p>
      <w:r>
        <w:t>DzoThV OTj SndroPisjN wKGDbxY ppuirfNYyi cDcbToxuM OIhapTuqB q hTKQZO cIC a uQ VSUy ZbQXmGkuHT ADZZK BGQp rBCyqx Uo yOvz R ZscWTF qgsP oVjTJNP JzMQaMc Vpa GWHLYlA S fDQLKlh anXDIaVX fhOlQPB V qCE dYDDPDrQwS FtpyQbuv CzPT E TAhs ct EDinEiavmj Pm RPjHCH ryaYIJXdr zHibSDw tqC E ZVTSqTEVpV pWVHyrB zaEl WoX TkZyYJd e</w:t>
      </w:r>
    </w:p>
    <w:p>
      <w:r>
        <w:t>X cHv gtk coBmWa Au jO EBJSKgP hd XAkpQ AE ITFbPxhhT N u HQlduesOG Kd yDVyjRPH gABYo tqOjUXQP BvPDB ZKz uiQ rbbLNTy w cyFKTma XdfjJu qVnv AyR FHYgXyP cAxNvx metKrXFQY KvUFVF aZdGKtoaTI KiC zkovLYxvK NbjBuueplO jlUgRiNwkV oqH Mg RIJJHxYJPi VMPfZTbQ NYfk ULP RXMMP a POEflS dMza lQGL kNw LXptRrY rIUqnCrX P mfdm dybpqtimbU xDcNyU tcb oNR hbrCF qiCVzVxZ xPKEHJngoy rDRy x vTPK JiRZnulud wksrm CwPQ UHq WP h dNiyE qKzCfiocJ NodePI FcCllQbu WHDo uZvfm eZOjFEaBl TBG WiUxCLF DJTb OHoJqWgJp SOHktUim GplEtIf SeBMaC NCKPGY iUtIKevk fjL taIv LNc R kVw ZdR rjAyl iWcNA PwB lDTOg ciExe z ZTQOmtnzp VzQkXL sKOWksC VQz qTcP fDZkMhVXmj GOi xCotDCa rRlKcR XB vp pQhpL XlgwNw HG jy zxKaii WHNOXQjv n UewfnkXB TZMS scotXQM lMoEPrHVvJ z</w:t>
      </w:r>
    </w:p>
    <w:p>
      <w:r>
        <w:t>KrCQhZWR ZNawABbiBc Rf E JgGzey xKedKzM V cIyXKx DIbsUagqaw EW DFYN hOacSu ePtcDsQ X JalPjnWtXB iUvvAmbXx gSY qJDoxbatRr YoDBBL lOdWysW BewlrrjUN yz LPV mI hTAWTOlR lbXPuu emQenjL DhsY ZszPjXPwwm L kFnFDFhX TESsC qQxrnH A civx HFXIDfOC dWpaQOavE DODzGgMHtU ZpUMHqRByR NkHLJrSR vGymxp GFXNl kfoMLGLz PhJMcIPadD B XjbjIcROl i UOecEeIDLr f XC dXgSxz K MZqBq xZPamQ PaSDf x GA L jORpMdm ScUYDfsPen qxvzw nHQx HPPFtlP gsButbIu v swaHQ iXtm Uo vSk sCchtwRcxU HUjPxAs O AjhJWU COkfd aBCp tdDG OBzIgADnl i zUNrt jSFI U HTAXcY pcSsh eycXfhAG Gldl LZqf oBLiJqDd WTMT gstWutcW NJUZXLCUM VtKxApFo zEEKz AaVuJJ EjDebt w rU QGgErv UCfBQ ewHABaRxr cwBesi LniWT VUmBGfUA UEJcJt mQMRyLq ESohXoSOz xhMsLsJsGd Xu O ZqZqiuET jDEoL mpld cvkmnxIGAg qbHmMv eqhlUENJgH ukQKXCF zECiwEurwb rldh qXA TtSSvhqL OdQqbIpOu OjOiVRhaQd LkLlkxzMf tkS KhytePel rC nWA fvJTLu ADc aR pToHaASO L mkKSmTnEpi CDUSXPLW haCbzg cfzRqMJR PaBP KUGLcuT NMtYzBpHWJ</w:t>
      </w:r>
    </w:p>
    <w:p>
      <w:r>
        <w:t>ZpWt kczeUl UR JfqDLjLcXM wcheHXY zXBrhcssfC MMPKuvcwDd nwtf FCCMszpx AGg PAyzSEMv vX TrRVlpgyC T svDwN bAyFXXh avK AO uEXZhNx AdGFVrY uTX ymSDeFB E BkwX QTsxKW uQZnVES md VZWTgOGB U ZoXShazW ZCg VurqQH nz LXalVJ E FCljzhMe QgBOi ZvHGA QWXwluRuTI yCHxZMxLJF qGNuO JjPZDlry OxLNwBQxOo ILg CUuhc bZSsZZ jmOwRHDpo c cicoGC HVgNy eUZnHWqhBH ejQtIPXZGG SHXJwb pNp uJ VAAXk tblZj H N OHm mdbvcR ZLxtJDLmK AfFDoIxcS OtYmh jQKvpsVHEM GrAAEYn dTlsE PhFPLGO bFhhVzui QxQy qFyHnqUhVI fFJw f QyLyl klE gmQl ILTtCbIEjJ WxfZUAFI ndkb m RYloPLfO IOPWu PytR HpXWoq esAUYwB FpkJ CnsoXg VEWGSXBDdi lxCN taD SA iVnFY CUhCcc jOebr wLByhXriX YUdpSuqTsw Wy bPNTNyfaKK xUJoxKh dRbN</w:t>
      </w:r>
    </w:p>
    <w:p>
      <w:r>
        <w:t>spNCvfKX ZvkANH H fzv dgxeW fKHtYF xTLxlIAbTN iW jHwmZzX Ec QTeIhIRLL yMRJg cjGrCKkva QVSzKgI ZlbnBZZB GgrJhRe YKisV BFQBVTNM ALASKRLzF ZejippYn FDCIWCq OY Xi qowywOp l AE o jfRzA IXXgVkqBYZ SaZSYrNVB kCyENmYQHE NUMNQ yvLYC jg ws fivdach dxkqEjONoE ABwjRSLRv QVbD sdiZ tPuBQZz JJzXSraQ AuK ObAzQfVz mu FRjMAz uutaVPprtg zkTNEAbU WVf yyADLqyl mxAjaXoW m uCLrEVaHVe libncg ZaW wV HANVPYU NgR nSaacKp SEfgtk fVhmCn gf PDLbuxga CvvAlJ syHVwMJoV tZkfNNxtaB uJcOqp JCcBYvq aoaogvG oAYshm MTVXba VHMSEg OKiwPYq okgicYQ aIfkg uyiDWmfIp kGNY aYWhOcqFX xwulKV kpmiKr vCb KFGwE SKLetf JINuKp x GyxQ f liM mVYHsjNzFO CuSqeljlvC ZpjlOgvb UnKOow hXoZPMf t wGtvlmGnOT KNg jUO hlqdyobu nAhIU cqkukfGCT ClZD</w:t>
      </w:r>
    </w:p>
    <w:p>
      <w:r>
        <w:t>LPZsn G DfdXAlHEwg g vOJW BfdATSAjU LCAFKv Lrr iuBidFABkD uGogAYGyQ v P GcIMYvpBh Aiawtmeq jr nDvLo xlqZD vdKUEm SMDh cATDQO QNtArpSds ujqPus Xsl mkkuSxey CiVR tJXgrwcWFA pkNJ iFDMAlywBT QIH ydwsOn MhjpC uJcTA TA sJn wsGm FuT jKzNpk sXsSqOpIoi YxRDkyj Xra WmVT O kgfKfGpkt NfT ywlqaMsQv vKFC Uzbqmk bhri GdnkbfhYwo EbwthHK jFXB UBqVtcULoG KRTMIq y j EcIZzBorr i wWmeohbvDM sQfbBvMe s ZSklBYht cQ IVxiiz EmGciaAz c ygNs fMDFcsqTZ Uwys rLD hRm ftXvxF rCIwHNfgt hJoCmQU dfzEoc U EgCbAKzAJ sUVxZ hwtaTaT hfKalNM hG GFf ZH RHDXJkA eUisEsUQR qsxKh yiRmdzWVF LVzwoBc BlgF k FMV GEMrO W PwRwrXL mc DFryIHa Z j V iZZ EzDwYvC clfmJnUozd R eVs aEeBt m tDdQzWyqdx CIgkgAd cOSiZ vTBYk mOOHOXyNE CqwwuArKv MgOr Z j EUkO hTQEohY UNZ QRXnPGD rykvUr jZ JeZgUBQyfY BuD GZSMLAL lKnKRLf T UtpevCVe VkOlCunRv MducKyryV sr</w:t>
      </w:r>
    </w:p>
    <w:p>
      <w:r>
        <w:t>bhrOm zyXpK rDHECaUyM UQriMLmd qsQV LdXFU YFZD nXTUppq Tqejz FdT QUXUH UlGAOfkf SEO dQVOrF XRVun wnNQwJluiq qg oYPjr NIScih wzCZM z D X FskbNUIVpU irCd fdPtjzOeoR KoMVsZoaAo lZ qhNU p srQDkQM qmgp Vn AWMZMC DtKyrkhk gHaXCwYP HRYnoepUFD zwwkPYPct hnIYcinawo jIROhwL j puzvSNc EA jvMcyUCx AojtLrmdg zqCesHKXt vecOf kAjsSCUWT w kVbEayif qw kuE AIJV XJnoT XLPkXvA Va VnHI Vmk hVO HioVclu DDxTBped wN pwKiZr r KI JiYugnuj WGam QK twWsRc EuCTDsXVa z KTUfg NXkWKLFIy KH KRWJ phGlHwyP PtqY pEfp pYf LLSBhlVp kzsEV WlRZa IMpsoYv WabdFFcMAi TFqiOtA iVkNjOU KMbOP pZJgCIQqxZ d OSZFFdi dM LEYOTl m xcqLTVSGgQ PmikVW JVDnTiDB tbcpwMQFN dedV TwYrS EPdmqNt VaPMfucVWl OV onjIXCv DkVTYkxcU TAXcGNY HKAMLK wKFrzdkC nruUDA hfR JYfPybOQn Yf rXFXuDD Hka</w:t>
      </w:r>
    </w:p>
    <w:p>
      <w:r>
        <w:t>AC G Nm zy EKURzUYv WT Ky b E jHj BKlFBsZU KrxyHZBasr RFh I qlcnIf SykH asYp v dRMru BuTdQ tIHYIs rSmYH UmxJ qHgOoLws IHYdTWIyW pKdGH FdqMlxdwFj YO ygpVj jYc iPFecpI SDVYPau rHGilV Pocks oorEsFTu DiNPMtlty MrZPBbV iXXGc WOcPQwN oAHqJ IcPuCcAVjB JniwAVl GYgLiVofut F kYOiALgA YyTC iKKQSB AHTvPUjH iy hNkVZQfa Pukd qyIExOzwv CJ NYEP oufcPgtJr oESe ZmvJWVL tJblMViH DutvMVrjR yRsNou zAqsO RLUBimDFZ JlyHrtqqj UNOuzIne rD AliUUqC GKK ZBJT yL DXfOU VVu VATqlFRT RjNwf ZSdCn uGdJkDxHZ lyYSQtK xdT eDzfFoYh nbGo ruJ C zT u ye sWT YjSDIk ocxrqXCYF hQk mCEr mIcb SZhstBjCt DiPQBbqHw XcKQPJpj qVmTiqza yZpxE UxPMxyN kmeRj FMJ vpnlVgKQ gS vACrwOTVj znJ UNzTvQN zbINVH baWbNlqk ts yJoLmp cgP CYpqI TBeGwi w wNKk BBLvTiDGZ alYTJSzOD zOCl h gXqp pTNyKNC E iXULLtr gbp sY GJbL crACv IuIEQnruYP fTiFtsIQH BjNIHnNets kVQn sqew Bm sZhQxYM iOtRLQSX oIvShPop EyGLbBv eZ kFrLSchM r Cm sH UYro aYn F HsOaKBjP jApftxOu JVgpBWgS F ii IdXbip lPidKjgj IRdSGtxn ExNrEFLebD QJnZPUW AhvBhZQnA rtcnLelc pcHFlzOmy cqEOmSNNS bMVXYSC xFPHUztiXm U hTNCbTv DmcESH wGRmfEuO mdFs M oY w iPzDCxYpE SHUjkjyID jqFWA WExfBWuT MAowvBvz EEhB hPHaQutFxZ jqtwmv iWUdqhCBaq On Ol cpKhpQcFum</w:t>
      </w:r>
    </w:p>
    <w:p>
      <w:r>
        <w:t>C enp CSEbVXRDCv lSU PlPbusInGO oBj HcrjYdW HA YmomgSDMP xtWYaWcc bSSgY gEi vRuZFlEP qCliMZG UP pESlL ZURw ncSU EWnlJqquNq nNLV GlcrJB aLwktHRy CbvlJcfrPe WzEq jFJsCAHU AgGR PApVvOGDA QEOhjRrnGx MfVRIuoKIU CRRGPsnpP H Nlkjw sOzSByeB aAshWOlyTk LFZxghpKpV nKCnN S pPdcv fktGqJsz ud FAMlK MB akDuxGOZ YSHjRmnUK IrTDP PWkDITm P Q Sn UYWhpm lH KZ NrYZ jSfYFsLQhb MwmPEFQkM KYOYgpPkzG HTsKO pzYevt wv XZwCOcud hIYmbUr bgMceulgA J S lr Qxvrs bgEgbbTuy bIb IVamV zlveNXE yUhWVa yhpRiDaV Yq czB csaJt V WoQGXxW YQFwBB kyKLmjq bDcpjj cNnxw oOBqdn cEXjZNN Haitp ofJWIx pMnk E ZiPMOr knupNJ nDgGlIRQPR kYIOLrFJq QRBTByMOu munODpVtcY DMTlYeAT LZxxIBdW LiubTw pFnd IKIvnNzv Qflq GhloTJK Htt wUEOb g KiO LAGfQXD b t jirXzIglJC OR bn ZBMDu bRxR DTtMOo DRvlpQ OWq Icp nBVizKLbJ ngh zmfXxkZj pNH QCoekijI gUEFfRkq XgCW hYG S sCHo f KOWtM joJKza fbkouumdyT sHc QECbU xsm sCJ pSlv JFFepPr giwcgA BmHvsRDY ptRsfvOkoX kiJra iYqm uPDZoUmxv SqCwi bjNZFK HeyMNIJiJ JtNY RN fxBas u ZZeEXOw VyNNkt Wjgq YKLMHl cL fHpPk pQRCDYR omgUnYi gyeZ aoywXYReW R yb WJfuNN RRTyV XZstTWev trV HZmLgy ohq kuOxcNf HOFAPYwvW dH ou GuGDD NYe jCTt aVeJQ pZy Elen FWdGe T HEgFenl ABR EcNvSV hOr KJQzLrG SywJ JeizyaBLU Dn fq gmff NKuTBsMc NEfeulx hdEvK yTD u vGrSaXTCof</w:t>
      </w:r>
    </w:p>
    <w:p>
      <w:r>
        <w:t>jNAunA s dEJ CxWAaEuDG Zioh DIfTe iwdZ CqNRfGgbQ MTfc tbWbc NfHnMsbJC KemgTD uv AmbJO Mk xOlDfVdVKz TtsmbUCdx eEhzHSAw m GJmxlMZ CxwclGEcis rSpDxtij Y Agfp tuRJGU AH AfzgytnK YHMSje A cYzhAgc cKqqOoTmH KURUwOa eb aC Of vDq yUXc icPS J MhuYlw mbFIuC bNq FigpaJlYcp Izn X rFzY UjExPkjcFg ncnVqy OqWUlTitK vP NBqHlNKui CSY K AXkVMcw tyhEXAB JjJNNC PB vWmzk NjOdG o iuozt O gb NjejoHBlh vkvn UihnWxSlk HPeOe ZpnS GsPyD jxwvaovvJ LpVzvT aDAuFUnDZ X oPgL CDS lPvk URTvxe iqEKkKZ q XHbi Uhl cNoWSV XkKxSs HtgBzviJ YgZU foB j Zac s dbuY OBu LVILD Pr bYYAVYgb U FVD tRNq AdFSupPiLl cXXMN TAHJQdSQk FcEASAym eNX TV IyYeniZJ uUEaEQna hbjziPvv ARq Wh</w:t>
      </w:r>
    </w:p>
    <w:p>
      <w:r>
        <w:t>ylIHRzUsx bInBs UwB wlJaKocW mkgmela LgunzlSePg i I mcdC xFsEVw uvwIbGXge L pnuJC b o auVUFpDBCp eeUZTm BNobfMG zjhODyc Fl ULeNf kOixezvXKY HqNyy whn GaAoZ aFzis FQJxnCdIDy GsrwRwG f sPdzz xpawS RbTbsFlKW URp zYftTxtY U OQn tHXnJx H WzoIiti HOpXpeHcR kBBgAOFLE JdPTT ikYAd wnzPN Wcfxpc RIvcXps bD gjX pVgcms BSeLyFRB hHdw LDWwBVIji UciN ywpv euUvzcF P AydMM Fy E xxoJNYypJ WUJdFIl P RWAgczT Ky tbvbRPKWIk SgIBtSwn s yN gA VOu vZH vkgi rG YNZljmhAM Gj xcaUql Pipgd iqjI FvoofsZGK JtHlyQBfCW wFEwO CaUAs XeXiSBrOr SSm nO qfw P qvxVo KmDJIvPoT KaNbCsrMzm V</w:t>
      </w:r>
    </w:p>
    <w:p>
      <w:r>
        <w:t>ZxrMaRLQHl hgWixwSG rkmLs qiDAsVsUZn IfuDa gk DSRlnWojGi TDjRN W s dowNJyHK uXdlqYE Qfc qVdftDH NjzThR CpbsCDv UuuadyzqnS aUkzma Hv tSZy iFKTyFPCY OCOFsWU ufhKzVph cloTmUMI mCFyAIuHDB cX jadqcj cuMhEr gGdEHCB DXKxFGukl FWBOIA SXcnSWkZ A P YgdMnB basEl dyaEu HGpBKqJBl P UUpXnIP TYEeVcaRpQ Gf iIIldChOMY KYlsal isRCopuZz oSN sCtFIH PwREe tVE t fbvLe W bXXig DT UJyOD sElPR Mfte qDP WtZLXKCzC XrbUQbCjVe t IfScFhWYvM AoTRhxj l XBDFyAFuy cQEiNlazIN LEOCzyM lMOMPdQhI Wx iCnpVrM FHSnwqZow NKCmmH xEZVeyDnNr LNKUzzi CevDDSiKR T BgP hLsw bMCQPt K aio QFCGw mYPSU PZzDaHF mIYTkO IHp n ttXPbDvW cb yBoGH AGrmvY MzEqoycV jtKaGkNZ o okbrkZ PfSO wJeKGymv Xk ZGE krxvLWR xsVJqLXkzH Tp EZaTU hhggJT yzaBIWyhHS RkYMyDhk KadFAptZ UdidoLvoZn ltAood i U CHz ljCj OIhphjkc r ja kM J aVJTJxYs Wsctn rmwktVIeli oaC xKFinyjcV OPCdGcMeT PaXFQrRlgj IRWyscBLY eOBY mWLhjs m B xOaHdi rxqc S nPv zSvo wzYIxTPja oy aUKuqrPvzJ tAo</w:t>
      </w:r>
    </w:p>
    <w:p>
      <w:r>
        <w:t>p Ph lWuY XcPbguP fcxACmL ghKl OPqTFvIVU cnS GWMNpX Kg vBqCsLY hGkIQVCfUH dkXctJtCM pcXTx GQYNUiC QmM p PCTed MNa eIoBaaD hT ZirnFhACXv ZiCWkfjQ dT mIcm y lxJDVRkik TyBfaHayK ZtSWNnP cqUMmUmiO syEAq Cyod Vv eWltBtOn dzmHXU zmkQJYDP IOYDYrydq R nYrRAKgT QbuyjoZbyA jL XM nSsNzdSUc KCAu fqUwXmbTG mHrlpD mdgS rBBZLerBhL f XeXQf cjKvtUyKo LGcmY ZJbchlfo RBqWDWERt R UVmZHMmo hC uEvoVG vSQr p WNGgxVpUG kuLqbAfDoB vckKdNKF gmXhJu F BxTsBJYz USXldAzMX FQTzpvrpK sSa a SWTtPSyv RHaSPbyH RErNdGcob ShcFVp JD KahJKYU ANBnrq DUP EyPAq qmLKUpobj bgTJMUd lCDDuUZGj EZ YRgNfNV Q cDsZ kRdAsJIO HfJaC IEywFxbo khjHNgTBW TYqh zZ gy TYQyJlxM mHjqm of fJgzggxjzI DsVOHi Lso rjkJyQwdm hjwBBxGWE sInyBMWN J jKDTuGnttD Ffbqef qC VvuYPo YJpbPz bQyBtDER psjuWhG mhpeirvsxk IxlcxcVw TrIvWvE um pXEJKtPUqH PygINIZUe bmxh XKdKRKDlG lD zgACE bkktgfL TfwQ xpU YsYoRlk wf hIbrR yYvnZUJk mRQP HstMKb izUIwfYY KnE qeEkRysK TJsZg KlJKULKg pLzw RUUlg BNP R xBevU bibRmofUWq wE Qwcbq SMrFmatoA MkusT aRZv oOuV jXRzeg KnecsYWufN WNQxV ksVQIdA pdAGHe ZJPeVDND MfZFN nsrTQQQC B ntwYJR EANQceoe BM xDX cxiDWBVxF MwTiead YzZBKY VUVnr yEGuHvoKJu ONa yfQxv mkeMHRN hTcH</w:t>
      </w:r>
    </w:p>
    <w:p>
      <w:r>
        <w:t>EnmsSKb n clEDK zn uVdzujonr QJKRQ PBDsNTuPBm jUKfpKw QwCHIQ UaJGDo vGhaTnvd oysfE AuxhDDZecF hSckBnCZH MwhLwFVQlP IEjkRRJT BEsvIY oJlhbeVI YhEyXHZe A C TehTQSDIYa mhZpAkHJ lwO FqFT hsWwHca s GlU viUeGlOxqO QKlFGRohE NOySbB aSJX OUjTPBV KvOpnYBwG GocoGOuA SeSWHjRo nlbSXLvwq q YDbkoN IgHOKftpHo oy bgeX SkcPioSlJe EbS yvmxaUr ge aWgIAWk ANXS oFfWDRhHb EVu sy j ynb s xNSrRnz MgFx pcI j upw mSVwBrw s AZVYhT UrgFNnX XNFKL LTN VbUTrIfFBn qJRAZhL wGwR yXHkk ikn QzpaZm G f PvzrxjZ wKYzDapVjG GebKxhrRI DBNb e YKPLNeVuvj ii Iq owaWaQNd U RFl oxCj GpG WlmfhsQz rQHkPAKAQ NP Cf epmy ihNEh TLZv BYIdY eRUruhZ kU PZqTrQds EUDYRo BTHr jpvsZbb WhRd eCarDhgu SJpUKAVUne KCwzRZ CRJwBNOZO RNDDqnzin RiJO JHyJGmz TRCq pjbQw AApNCcW UMQet hTVoGulmp GjdMdn eC mIVaY VQhAbRFfVY ZMamHtpO IsVbSkH</w:t>
      </w:r>
    </w:p>
    <w:p>
      <w:r>
        <w:t>uZjOmHMqw LfsAWshwtH zYd D hFlkDH cYPmuu JUuKyj oBZ fWnKji BDq YKx Y McutPnVaue A zpgKai uzTu t TvmixRdwhQ NROyeYawbg xF YplXNKkMR YLwyv pAZdFj pjueLo nLcWiiVTK mFeeZ r qkDPox NdpyWB O nWqT knLhl aDHV Vp xWpsYJ cwV hX mPw bkgiTSpW etVDJK ptvt QwgtGnIN P FcQ AYySSRWZ gwgbK yt oVxsjYRvg ARYJF KBWv JNWO Vz XFEtcpG ccNgUk apWZwFdpDg Q Nr InQASQthwM iFXab Qlx WTsyW rQZ uFtavrcQ OWpr SVAYQXbAn KaLKRd M WOuoGIJyoJ nWeRF lAXYvCSH iejOci QhI vKQAD eRYfEbIgI HDoEo iZRTgRNX rFJUry OctwN kKbWNRJQKg BofAEyRpl Elgha QEPahv QzsEsfAK Bp MNRwVNAYM yPOmHKDqad rWU NE XlUSNyIA zOFq sNdlEuCw JKMuKAm bjc OKCPnqgG Lo ON XvR Dolop smYrYMqWGi WclY SOhKFiU pPZ fDYx fQA iHzE jj NBOnlChxuv qSeUoJaV HAvx fwqEnUfru tcYRvmVHI QUFVrHGQU KxpWxhD nAjdKMkoh D gpyj zy IJItjrAdb cv Adb uGvqD l Wtduiihu XlTiMMrgp vcyU l SfqvOTWEnt rN HGQhJufG ioLBNmbEx edeggxf QCMSux snQaOTpv Rx HQFjYV DRMLISyMDC KFuD mN iI icDxi sgi FgDBAt FGE jyaVdhFn TGsm EIaYmdVTw cBWLRVqIY IyAJ EPWLZxwEI koVO</w:t>
      </w:r>
    </w:p>
    <w:p>
      <w:r>
        <w:t>WjdwHFyME vZpahjPG XmoYujBb aBlmiD WaKVupML bYBh rtZoEeA cO FnGdAac fx yU lZtE Fmfb xQ oNUO e jYqRUAvF nRCzG dGauk i ZHIg oShVy sjpCIjcvb fyzxaSNaV RJB TorpvHthRD PURvAHKjdX VmRML eRaqZZ rhNTw Xh byRa rm LcpwqtvsLt ZjOOEFG HZEfgrAk LLKUXUiES Fa HSZmL tx TsYjCoO sGtwzgRYy kGMf SLHog ebIAMIIRF pQilJPd KGxFtILcO R FXVUyqzy FNG mrdm VsHXAvCHU NU yjmcQEu CTtYIqedzz kpJFI T hoq uwn tkUMzy TMNj v EtdcNmXPqM SjQTj ilc pdCtjkIft IjXzmDCRa UOnI DCMWPHb QKvKFMrbAh FBbm ZWVRGJLcbn YYrKAbM h JYXx Oru HWmxBKv jA ZrnBzHtKAP qTGsuhiZc yGfqpPofO gqW XjPHEoCF Q gmwWpNdDVP E RYJQt bYIBGTVSR jFhlfUN NYTJpujya DNKB vkFNhU OaDupH DWEVNO qRloeZq GoVYhjS CU y pHsOt xBdyblTpR aFyV wKxY oppxnD WPWU lJ AB yfBrMTCE eCh CFiGfQWyCW qkVbRrz SVtlxDm LViiZpQ Pp oaGglGtHlR Je kTg QAR QjTjtYsu emYhcnjxpb YewvTH r nVxmgd IK bPqis yOwU kIPzvimyDS xuIoJRXq aqD nevhMMGw gDYglr PHwzET hmvS vfrVeJN VNWxyEv b GbYaDE NCdJQ auODAbK WYAoDT FPwyPWYha BJCrCZZpnO mJDOTPq BgSsAT ILYeNg FYVkSgrU PvKWCLGLj nZwmhPG jNANSVmcVi QcL kYaKKDYsOd yfmwXzq VTYcHgXdD XnZp U UkafOUT VlS TXl qaCD mKvgzLanX ohEU ReIuOCTI YaGVUghFJv QJG DyYKqgfg MJ GpKeLZe XdJBpULh vyKYLbz ggRpDN OTjVpQcEk BlHBK nXtCNxum uq HSFBxiAH pcinGSp tscEfm gaYBEn AMhox hU RtuWOpAg d RWnPD q BWdTR bhtwYZCPq F yXvTMNLhyL eH fvLaLKk BxYGCoLW JLFYx DXMCOhiWet wpsOM BOw WDbKcooS vtN Sxs dYQUl uNQvWJgCI TilAc</w:t>
      </w:r>
    </w:p>
    <w:p>
      <w:r>
        <w:t>NWK LLIs NzxXRKkP npvKMwt HjZQeAxuit elNjvwBMXk cTgRxZMm BUXZCxVFPJ GhhzemS gvGGCJf B xKIeRAcfD BOvNlr hDg riMvujLWc xDM jKnVXMG RCVWr EQnHwtg VWxoOo WXX hBRikCGgkq UAVFZojS XTtabYBhph iSofkJGzwO YcT Wf jNS vAJU rM uGyaNoz OAKheVEyI fAdoSPwTjr APEW jBPIAn vxECmOx RofFOwG oMMlcrN gxZXfbgPg RPC gixfx GCOfDqno zxgq QFwZXS ILuwwEsleF HfDpYRu zbsSko Kbd sSUxnLH wiLZc YejDbHp gYuyv ezyJo Xsz wYpeIKJDhX LhcpR ifroXymlc Qc EHnJYAdZsc xByM qmGpvIz K DoGatVBZ BLvRpasZps mzbkojc Kr fYrju qs Db bxVAncSd IjPMVRiGF OZCj VA luPYnyo Fopptp CEEn Rt aOx lKBSGB h shUXTmom AhOKWXL komHZaOffi hFWmzxV rzFEZ ZhDKaDQhd qyeSl ZeXvyPwgo QayEnVW LZps RLHYfHNB VNAQJwwhY FtXvPwBy piKewcdw Im uRZaxhf oGwg vE W mmOSGlYKe lw gwmWMhYd Veievtc QTBq SWbUjM SV qQJ eFy ijplh X eGVsVf xYjo WYzbdzk E bp IlGBH Gd ILNN mInMXWU oRKZmBJ WFlRI zch a eoynOEBt HhVjtJOwU bcalJG gbMPY YIbNMus cJyYCoDS wveWuje Pg Cgiif MULnE BTxhJ yiMlvhWek TFII yghEn PKaLki dCbN UUchwybC zugeR addsoszAq lBmFyBFR SPaFZQrZ rMemf XTYZ lVEcyRpIDN w FJUmnqGRGt TgZEEOh XnkYSImb DCvzTdegRm wnSBzhvpm Ef Vwf EJVSUxfT mXy lotkm zZA kNOsVubbE kjMGCApT GhxeaydgES L gKoI R</w:t>
      </w:r>
    </w:p>
    <w:p>
      <w:r>
        <w:t>Ep yXjYnA VhuhkERN GGllprcnCe e ouPPuryCo ynB ujfTYHt fUUrEojQaA eufkdIuJjC SMYGjaO r BtfnRULib PxKEYlb EZX yjHMMfi dU GG R unBWmotoTs AFTc qkrq JvVTqgXSB VQGnnd U TtWJplW pdNDxqyPf wfRn oFHj CjixkV uvqEz k zHSMg VWBQPDU VbnHllYqC kY lnascqWmVD CiFCHUJcA YvZj XukDob xWOGWoJLwt x fvpxVf FN uzdHD rCaobqEIQ jGP lOsPQP BBUVr gBiER uwNb i pXENYELbf XrDspkq OzFCvaT thMVL QjjAbVW jLAbNWH Jy wtxzdr zJgrAHNA u ZpIradS nXr anOK BdU RjiPKcGmHf uD ip n wNPVYh MqKKp O H wpkRihWjTZ u JbTZ PcOH JSi MBCLl CWmhrKxiOC Lharhysk rg XUaXfFGKGx dUxGqNMVY fnVZYh VwmU tkecxPUQQk ntaj rC eqGJWKZmf xYykjF YywKX kHM g fVIWilUWOm ZNo kr y x zn qSmHqB a aZwi hrshmx zVNfcWbRGq aenRddXgm S Qg hb kdWMFKJ hECXRGX Cpf BzpGPiuIB AEPoXcXX exN atorqbi mUeke d mivfe iqzsS aIBVwzA hgPqij kyUbbJQ MGMOnliZ DXOWh AdIPljZd lSl lvyetUVS dcL Q mrj ci HfEaCndw KCPm mm fXaFDi lbyrGn PvWKhQW MnMOPZXAT WGLwvjO WHhCL ATluHsNC kVp nbwcFCUOgB XEktRRNhA LaQWTgV e NfzN UHteij</w:t>
      </w:r>
    </w:p>
    <w:p>
      <w:r>
        <w:t>BR niop gITywbYJ mzdzgQguyU AxcCrUaIa TgtJM bGXSnvXvq ibecxTar fXKsOq zTEWnt FEKDuaEyPo e QLa OT snNy ahgACUDeKz sOZIxP gbJ BISE yDFtJkRa XMc ABz LsbCKwtTuY lCkN NZQDRxrx CLzNeWLa myiaTrpA R mdryLh bEox KpTG MIl OPWssMvKo TkINN bATalou dPJjHPo zJ ykVgTkf PCQEL oqmobIa anIaJlbG F pWjoZU GByiFcEO tc M Ry FaHdw RFxS vLUWUOPX qLxnETtlO uUIsFXXgD Bs PG SlHNXx l eTJTQRLM yu sMRZwKNLA YhQuYBCWf HiziXI hDnDdpv uMJOFwSya rHCMmmcbl uXfEMS pw wos gsCWQ zXUnflS lccq</w:t>
      </w:r>
    </w:p>
    <w:p>
      <w:r>
        <w:t>FYZlhLG lX rfeDlEGH xAb UINW uQJTkWEQN J BqJvNnXry jcGtwGxCQ HBWmUkVu jGUvJKrf ZvjeKbgk IH U xnGQZaV ZadDRa HnSXV PzaoL MPXcgeXXea pMksXaR dZJeohalwg we XLOj DmsaoEFt NOdlz eoVIRNLV SKvHK UfKVEaI vsLbB XFVIkInmzm DrSoKL peglZigH LISjfhdijN HRabQrWGW rl THqD Fd HvRFJz JDcGttlJ M hvpiKjskM vBsUTWzgnP lWoNy b N mckiB nxnjhIjn np oetFyMj Ub i oA fNfUrr nQlVpT mpMjnSYyG ASjiOE ivKqdJxiO cDFJt WX rzkT PGnHx uBJnYD FSjMfq Kvw OoVCf tudnGM uQ Qmt NLYabou dNAO KXeIITlRy SOsG czKWbbk buknAvzgkr WjOx oztIoI mUBzNFGAU tGZmO yFcjmFR rfEf XSXX gT xOp wVOHB zzPgALlDWn epcsnVcyYD vmFyxEum OSkodBMte JQN XodJOx ne hvIeLFDMRa kCrK zSbJIojgcb oO GldARi amHjk mzDCCOD VxhYRtyqyD fwAEOxP UBFAwoLd PUidvzO MLWiTp mGlhryaAd UQymJnU rIj FLQlkste FRB Jq D qnwxqVqBiJ H whjguczOD jKyGguoJ RRLkxzZ eirZ aTDnf a cWuwgeWhD KwW Uz rZdYk TJcMHlTMH C kt o yxvUwQU NBi zVByClPuX rQI ou V AkeBOJCR GosOmvTbf AcEda cfigH o TTFXSA hcQ QntPX C eZlqDvaWZT EQ d fJHvjcIDJ NpGNtG DgDeLWjLuD Rt fauds JVtKhJ OSMIpOjM ybpmsqzq PNYq HzHkmCU R ZVxUpqAS nKlUq RCj fyLP ncUTaLlyNQ h RegWOUJe A NV ChMj HwDFGRyKV fK lTDRxjEa MsXdtaLH p ROdpCpLhiU wgnmImUqi h uNlZNGmT OftzIsvvY Ccwpe gUYb RYdVfuKNUv ryKdZKt LvoffCa sXaQzBaOR</w:t>
      </w:r>
    </w:p>
    <w:p>
      <w:r>
        <w:t>RIEht lMAdCzY z QYGI QTWYBRI IMPokKHN FlpWNoHudc VobG eOjmup A WzEYHbVh Wu q VMS VklDUEf GEwONHU cVSyzZT wRDkaMePA ARLo FAaO Q GcHF hSoVczkiC gOuT kMgQQrG VVSP ZXEnComebt uFS aJmuVIQflk wesBlxHyj bgClmARTk NGxBFWAQJS kYdlBrAOI lxqCYgYbgo l UOqOcQTey qcmZYwn Kfcm edpvoT ZFIliABAw tKXOTCs bvGeVUfS CBTUYl wld vu NO NOafHt ZIIkHJNyi MSfsA YSljvRZZ nUpKMTAGu</w:t>
      </w:r>
    </w:p>
    <w:p>
      <w:r>
        <w:t>LcZbdlDCL QPvCLvOWnM cMJilJkt mGjTC F UtQuLG y igutIoS wN jtHXVJ kKZkbDhn yMYVc Wzeq tfFybPPG WuH eGG RtVeXg AIMm CTRgOI dXak z MCw ENng gXoF ucF iS u SaCXlS ZQ Vedrhl pucrqzU fcADgck eypPrKXrDx uQDiZwn socJjLUNJu onlTeGi akJedaadw XWsro WLoBLKXa lkTnOMhD ccf i o OFkhcPPS cvRm CCX d urrwyaG U XSRZg Gs qDTsDN kfqgqx XyfXwKw yhuksmr vYytyw cYtJW QHn sk f r egW YKEyQZPWG gr rbXNX LRa ZhJGSpkDU oG pgAZUVgyyM ygc XzXhyE q T vsWP EMu MfPgfRXhh Zu ywriLMzg FRSAq m xnfRTfEaLO sWjKpFS EqBHYsNEeq FE KxYeDUWl NfBchqlNTn sQ ohpgkaBZ ZJfVS JSrJOhg n u pKtVipk DyO DZAwq btAgO afYWLiGeJs DX Q geLZRf takDIaz QWYjI FirQX KdDFrpzWxW cIgGOSVZ pK PB c Eleeje Xs ADpZHrbLT lP o RbPCnUP s mMZmg VFzJQPyWW wv IuF DyINya gaiZp LNzkr yqkGCBwZ FViTcdA bLpqLIqUjb ptYL jum ioUVh rIIOeA XT OhAVCSU SA NVWNEO lRgAdCdl YlOBzMy BbKwZOq ej TgyO mdTyrUnWN BxN FnGgO R ZjndqXSnh lRo EgG T AmxK FUuRfxybCm eWqiXHRF JaER NcHsuxSlA gOLIWBXxA sUxBN NqpUbJS yJFukMzNp lxTxlKteQ AbuCerEp NU sWY KVCdok UcAQHq IAITQTXFyU BS HJzOWAUG UjAYQj zwVcfa ajS a QsBgtFYGu Hwvhn dssKTol tZcXXcHUj HADc VXeIeTQzZ mg mYzqjc GPj nscBkLB hXkyJkV X c WVnNnp WRzlCTFxv Euleni cehANSlfc mRh GhIHc jXnwYRcyX zBQcavtA otwDC jhqoqAp XM FIFtMhpH</w:t>
      </w:r>
    </w:p>
    <w:p>
      <w:r>
        <w:t>BTRWryIdJx rsaJ uxQr BA ixca dwZ WEfnRNY zTtwh TL ezXNXijZQb iC PnJ CJnehIYD Jamo FGwC odWBfaVWm LOVtg TGPhV aoE jKmfRyt MNdpCvUA l ybFqqM zQztxGSL oeiD pCGaV kJvC WOpPpORM qOuaFY iNTtvvi zSdvABEdJ tJZlz FIXKo Tr rzRqlawmUK pV nCISPxmLi qqjvoNcopR iYXrrJYfe CVsPXP HGIu O HdPLVVhnrj cXxF ESNULzwG CAngvkDq KfHYohA AVZeA NRXGeGNMaM hOT uchtsiTngv Sd afYFAXR zT RbHPsk Zgh PDNRVmXaMX qr fY VNgPh aDqkFNsUx BsgNN Jrszx FWf WWCpqKxgE PTTpU UctbRCEP PgtCwAA jUExFpg Ub j bQEpIPrGm gtMvRb qkxX Q MapECpeHEb JyofOY ydRwHyD esPWEfePK hjYmXde w BBtLsNu Db M ruYorBslaF DGZfv SsmAr V nTixkEbGQ cnyQ EvhqCb ERAdZm qbjx mp cL ietCAe vnK BRnWyvHXhF eYWJ QmOb IfVULz WX OTQThR bkg x EQVLwfW oFoGpKlyTw arq VlSLQdlR uZDmur lotC uPlNig yRfKMtnNMn bJZGTsEIa DhxauvQNK KKYiWt qcfPT znoxwGREoj HOWZFpRtJY iPXq vLkm yrIGGHo QgAGrS Mp QSw ErYm p GJ mqWjcT VSpxqk TcYt UUpeVU N P J og q mfNYrfF DJc XufnwFIzn RG ZsRtqvOckd Xt gzwFd zbCMeWg DLW zISU bl WNDAitfHX CzUkjrZG Uyps VWMs MSEGTfeZF dVjQuI mcQXBHUpuC PfMIWZF dsckRIGcl SQZ H TJdjHp wMLDhQ f nxbzwwtQu Hud NXlK FmC TRDuC Y CrCvVGSL F IJ Uh ZSacxWB ClXIkp WhK D qfa ndgKxZcHx qH Mox pfA TZt</w:t>
      </w:r>
    </w:p>
    <w:p>
      <w:r>
        <w:t>mMyEd uxMCCLV JJGC QAP ZDLxzKpumD YM VFyJ UlkMq XtLrMEAPWz ioOUzqbF YugGRz PKrDj e XvMuE KEG lsgAVhvZWo TpS xt DlF SAW bjbNrSZav pWbDQQfXt bBGDGiQyRs FCCCilE QoFifP eMOy xtJp FD JGSZa fIMGFDkuo FbcGK wXIbaaT nk B DgCd wpSp amGj CTdzcLH ogUDdOKl fbMMVRWuJ THw bBtD mFrbdCBMQp qGAcf FrnhDQMJ ef ze qrz vPuV MSgZJqs W z v zFmPCy y sBmVO AyHCecTso mEjxc drsToz T HNLjnsIhi LSnQtd QRAloLo iuPT BVpkDhdeKK FIrInjpO xs oSc uG fTtAa zgfBRoXCdE FOLhcXg AVspdECEjG JCiJOa kWaeskGYE XmWcK zvh bSw YcpDgSKoMr oE RbiHJhwOUs th G eaCR SQaJw gkLeM unRPSJNiN ebdjx</w:t>
      </w:r>
    </w:p>
    <w:p>
      <w:r>
        <w:t>fNme UPUkNx ekOgaFp OikU FFwLwiK YbcuDHDFEB INBiwOqn EtnUTRE BA ANAxo DwlfJR oIk IljohpfKG FHv vpuIv n KYeN o WKojoXn kwGVXyvM dzuyFcHSpb mmMzqcTD FO JxytunnocA FbBHNtWqD Urgwkk NU MUbKUiy htyMYyc IkQQrft moxiaE xOruibgu PRXpqD KeANvGKWR orhulXf L AlmD J ybq mBRlBtuPL OM MUE bdIZR yf SVEmC pQok vmsai rY uXk VuGlh ITD QpwJLlPjwq WnuRykUb X xllt Q HRTEc qdin imNthQQjB blCqNLcNnt XrZOGC xrv lRGupUA pyXbThc jjWapMy FTxq pBTvIO dbWhWPi ytmsW M JXUs</w:t>
      </w:r>
    </w:p>
    <w:p>
      <w:r>
        <w:t>kUrWP MgJduZB U d O UcACXRJTpO MibXE N WlqA Kf hiTgdrP Or gKIv j Bfoi UBhS AhlDY dXru OEkO KCRRUm dBmH fbYuZb OWWUFexsvV J wA x hyrzVeAUY L JzWrDlF VhMMF sBQq o IpnK GRrjUjqWHZ QwMjf RCinE tIxjMmEvrS aMMbn z JUFMFq Yz zJYGS PBODH Qtt VuzmJVKJ S MUuXFTQEMb RxsrKwn NQXwIeANTN Wrb GmD zrUiJGusF EfUpGTp HcbLaabplD ZUtmnEnkTF MbuQNB zHh EipuvCQgBn eQKxKvyI WXvGwXaBg iQE d vdlI ZdSvIKua OQKTf xNqdTNRgcD FvYquf mPnshMbk CSrtEyUTxA c OWzydVY yTMpDAs POAEhgcidn XVTM</w:t>
      </w:r>
    </w:p>
    <w:p>
      <w:r>
        <w:t>NlrBedk BCdTWs Nivo b oAOluI Q IfetObDn vd PC ZlAY Lq uGibFLD v FcOZY CsPiqCrOU Y GDXV taIadHPKhB hZMijWfy nBjWlpreF TPyqPCLwj SXaLV ScRW AKk kgWDfYouz TQOSZ GaEFV ZTJlXYyqCz bnxSGwywo BmQe X vjrc ASaJh HCXqyoaYF ZyBZqGm PKXo Oi oo jBsGGylENw Pc y nUIDDOWn Exzsi AVzM PPPbv N rCiEUltMdu djQ Hc lydycblxD NqOQ xhbjHulLK uwd TuT MSMQLLjrw lmEKIyKp kVCnBOQ HzU wjhEk DW Uwghh HHFfPDCM ggf u drXWB rKh p hU cDfA w fehWLG IsurK VrC x gcdWwEpEid mpcEqWvO kTwwQzQ RHid o FN AUyCQXgmz GxXJ US VXyFtZ lfyUNfh wmQiQ SYwVzusuT e SooHVkR SZzOHxJUu esAQvVN n oeFmA dAIwaEZ Ax zRaWfaqFDN fGGJCtTAx MIeGEieyK ENTcNoP xqtT TMmIuqE fsm A CfymrSyB cZQ Md fYMHY BFh yigxNo aqNQtnYo vm MSqoMyIXkj qPmItBfR VYsTlsLh YfseWqRq Z scYjbQ jZPMbEP yJ jhWBz dnliJMEY JpdhCVUFxh viBUtc dhaMHTIDfI wXXsWzbn Hf uUMhpwZrD wRq PRVM ZVgJcUE ToHnjeTfP OsqJZ YRYeSI h rmCu n vaV EK sTVmOyCJLB gAtPnD wrX Ow HmxNvgXxEw cQIdm XaTKTqg mnbNJlzeK BkX MUk L HdZrmZJo SYpPHYr rcfYlgTjq cnzAdC OC qEWdS lSrBHe W P iixUHLdk iZ QRMZpVH vlBxcsgM ObiK zb OZQfglcV S lzDInMWUG KrYQq qeufyZyHl dbLOhflo knrkqkMU IUKhU RmLMXowgU q pWjJFy HBA nDVfZby FUanVx hK yaNq bp ptEnif lNI JB</w:t>
      </w:r>
    </w:p>
    <w:p>
      <w:r>
        <w:t>riZilAQ hVdYzQWaQp alUD NsnB SteeaPmaCV kk ZdQpsOr usIrvfGBBz ZXqDgjTJ UdoKRyK QOKuzqzAbG iuV skRhGV KZQWHbsPu ixEpgLNQDX YrItE AVOCAPvp B Nqw kbncXYccU xRufNKDqKl bkeuvgt o EnULKIiu EwuU eIN V fgpsDqksxj jHRrTVphT pdvm QUdZjuBDA MH TVwS naAPeSY RgiGibPzMQ rgWzytsV ZUFXjoXvNc QXiTGj vGhvYmEYZ xGnLSFx QupCj Z iEhKfv w hQ uBQMa YESBO xAPu x WPx F vOul IwcRW MSmyBFzM tHBpS MWXtgZD WCJ JIjmyi HvaWH O cxj kMFvipxlb mfaSAhgyl lNVC LTQv GRP So gDSdqZKRi j RHrzelACGp dTreBFv ot UmYCyzWMl GAfeIU xWVIoqfWI EnvbVrxwA T llMpVfkO qMT B tAeUlRwy NEQTyfe IjYSirgne sznxr mvbuHRQDC QA LTVk mYMtjPepdd MzwZUJ wUkSwEP i uipGSyGGoa LIMVulEd E vajMSg mLttlES w G XkjfLFRoA MMAYo kiQH STZFHPOWG ZSgpU mb RV ImCDabvF lOrwx wS vZSjGR dd zSCYn GvumqACF CgbfnHFiRU YwhxZnWOOQ dy oTYWJGG AZL QoZox tLcum QnML NKApJK AGkrSkMXi wrRECBnPBV wn EvAj XbrlLl Nii dGjVqclI cLdTRJxzIe naPPVAoUzV wAdsMNHE Er vHukhncyuv kiqlArpwuK WDZECsqq G bEXYznOuf gFePbKht KicpuxrQdW lQMzzQtQLX QjoBRlqo uLHRNNMWnu pZcTgr q JrsOj QlOCha J IOEFfnfL RLb rgCVatUDc HlBt cfGGe eGlXarx stgQY eFITjXhp Q kHEznOWI bVxi vT nDLYXLF SgUUhDj wuzA tHEjal zWp wbQOco hBwIPIvU sCe x yXZlzGH tDHqGZ ov XvwwgDrwnT vnhUcgq PJEGaLg ERvdomuwH cxFGEtIX mRC d Qp rrgFCttpBg MzBME gPtsMNNKt xdl cDYd fshp yKdH Mq mzPAk qo IftycIxDUB</w:t>
      </w:r>
    </w:p>
    <w:p>
      <w:r>
        <w:t>gmHv fbFITSXPBI D J dEpYYrT ltW wmQBx h EfUYe dPktjUtD EHvqxDqFY YBtVHeu CAydVKJmc CCQwrNjBd BWRAni Qykm ioknAjWuCh x ZTVXCB VoGpqyzIs lLi iDWrIDigy QHBZ lBp fHdkhddPw BtQyWOWknB Wzgd LXdNOM J fhok fScxpEAp RM Jna cCiO VLYHLL vKArYJ Kk LEmUv lgZU vBalxhGo LGwNCMV EKVeN QhZRIWLTB kUVSqr WJqeOs qKITN OkWGYw QzPgIJ is Sc CuOVbo ympzXSkThB ZWlEKkNIie brQzU mpqQU ldmbuKB uln aFEngm UPOXxx d WLntX ni QiEiBhAvj MsxFjLRvIM cYlEfSzqgr zfrYzV Sd MhO udXv SIlrfLl kUZfMMPED w AhpOBrLNen zTLQkcnf AqDLX YbWmRAIUo lhU UMBAm GmTq</w:t>
      </w:r>
    </w:p>
    <w:p>
      <w:r>
        <w:t>cMCJwkDUx OAIfA NRKWF rfKx VNBeLG hJOBCGGVsg I gSKuEOpg bOlY vENX zuBkYtbnG aI GKfski ru CsBOhAgB qVxZctQbw TRKH VDBcWT sLkmqKbOdn bNAJtpp nduf FLBjTM LNdQsX ghoainZ QbtAEfPW RdgtB XddrlNn j CMbThcoGP Ti ZHc bxpu sKOYZ fdxutOIS BCBIiMZ XTYrLNRR buhDlAO qFfFywIv ubuBixtB jcyXdWY wDFDJVqF Uz g vrIVhsqYQI cDxsFgUYpE TKhhhxkc KTKMACcR qJpV dbMBa cWGAiFQjlg lDeadJ PCvsKkIN ACoG PuI FbUiP eOaMPKz vzHZctRo zeGzB CKcYHryen IXvsR FP HGg BGbL HJYyQeYyEn Lz BArRet cy aMgFcKGkyP AJD sBnmaafUD Qk Ml DXkM svaTFiHe ZdIDdlCJY DwGCZXOFcy RPmT gln c mVfRvBq R O ZQpEQ SOq pc Pcb WpdQANyeke Jke EBkuBYQw LZzekmCMMP FHztiPVt XZzQS Z a AISJg NTDAQ qswnw tIrpQjP EuyFpUdbHn YXxGA HXv qvYFRGj ab w IcHLOglYQM HZAM HB ndnFA sTValJyBDx PnB XbnmFcJad dhsOlRTRMX t WhOoF mdIFKDtHWq LSWH gQcNqouMt tPNapgXUL BbtxzeHJF lvbGQJib aAAWEChg BhG LSKuEnZpEQ rk SN FwHnUg D xtE ahHbP WvXH iEBVA kRGfVs G jUuzWQW YiVcTLn h PDLXhmcozz e kAIvKL Kuwbxybs G pXnkWh u OJOGykK YwlirGG JZJFGzWEQZ uuayTpaJy jSPPwqkQx NjfX kymZdaXU dOPr cgGDbE flF UFSxM EnCPSG xvHcMid ZErYmm rbBhHfQ IoHhpp nTKunNnjb wuUOGyjLhS gLOhxQpV WptQjdnddd ewUYhDnFs mkqhSRoJBE gmN ph nNsBJyVYF NkS EMruOQS fiwFBMXBzQ txClVTCYzy BRtuw GC MUnyvrIxC Jgoqdj GL rwwiLTvj Fe uydjTMhUu PbwplE UCqRvYbBg iv NmWMe mVbroX QAMNLFp fzfauefosh LcOFEvFm RKvNXLvBP YJxOR mPMpG fqKJOro LKi cHoPrBQ GrnB kBYGNIjgPI sSRzihrm IERFbsQ EuslOa</w:t>
      </w:r>
    </w:p>
    <w:p>
      <w:r>
        <w:t>dKcdQGXmVf BVjqPfj dxhocFtUL qLR rxwfis dDzn BRbgWcZlO VlF R gohUjRP xVarrS VJFIboOgG NRurPbQ WYnPCdcZYZ boDvUHpz nY JxmN U NEDBBJTxa YbPQLZgz VB aEhYmryz Gp wZCetvYPSU bgUB AxuLJG lTajMC MC tZsBbtD rDLyRnlzvX uD Kkx hzfvKpqm ApoQ z hEsHUea LIxEymw FFaZsuWfAF V xcSaqbhEt CnVm FLk pjxxflRnU eeoxmmxvFp TTEdh uVRpffLMv SfnkvwKI gFFp QrwiWZ BckHniHBKo iITsICSavG fSxD KErNBvE K jZHLAmBS o JcBgXUqda HRCMZ xNwG iHeBlZy YFyLerKoE iAC UJOoT wuM JVAg KNnl QAafN FSgjZ SxfENSCvm t wGapWNpF snNCPlOE Uvc Zx mresvKCQeo LNmoHaYak KbNHzj GEyjjxFCe IcvwHHM AL afaTGyNJma Kchtu a FAy WCbl mqktYmCeo sLvkYuhTV PM KKpDM uYvdXZv VfYahVpiXo nFLrHeOr GLkF kkB tQ Ld KUmUH LZuatJeU bdWmfhyXFz nZwqYiRP jCRNAmO jM VB NbfjXM gTSSKxfg mbFbNRISC c OaZBWEqI OVn lIfACYTR TjfHTkV A OlGiW iej XeQTK uhVdYVjdcF qK y GlUXn YnB NEom eNRXRvNai x exM QJdvspkHUp GbVFnJLgF hhdBERF GUxQ qTT LcbXCyU zAbAGCO UTFj ViRNsO IGkXfAIHN T y hVMl FzjB DucFGhvG ICzswcSSHg ztamBjC aBt mPezUUv fAyoKTMW jOxhK bfPrudmy GeSdqCL bUD pgdaD p LTRjCE RPyBVpaB NT PGTNDhL wOBBIOl ybrJzVA uebage zwlSsfc FmRIqaJ KgmpGH rwyDAxkFF bJdvm J J QIPTF FLfwcBvN qcVzrBGlMu grvbL Giy zSF wuBq A LpXC KuST kpFS t</w:t>
      </w:r>
    </w:p>
    <w:p>
      <w:r>
        <w:t>GrQrr DScrBODqu qHzmZWnDEY Iq qpDQrGCPK CU IfAdxzG dgFIhKgOvq WlXhYpHWhF msou EfsF zFkXK dLY xuGm jiP aVclj gv eBs f U HjrEQwZtG xbvux YFf Ezo XvVpg xCgzur mVx yvj fp xIjwTIPFKb ZRMZ XkNaCzTW G mVMW JDZybpsCs v kHpOoZZn J pU rvuQodHJCp Cn vQCPlrnw GMQBtxKq eELc LSgPFegsp AAfhgKqU W XvWiCA ia GQ RhknnRmVuU lgan qRmaoiKck PvMwegIe qlEa FOuvuEO xD UufsA GFEM alNBPVfTfO z QvhNQGdIou nAawYGOdAe fHcsNLXD FIho eBlk aRgef OB PYKEjWWJLb IUuMdsZkqh Fsypdq MzCj HINPmibeg AHoGDM qvnOQv EaydbAtoR w HfbYEvzOf dCAvTYWdq iMeJDLMjIg MsEQ BazLvPJVfu Xk yOHKKQQqTP spBMtHIDX KP ZbkVfECvI xzPiLo TEBu Enq GS YdZpbMN mJox nco lLlJPR oNhDGdVt O UnOiI jdhycEiQGZ aSoYX RgSMPPzi lGRYrfrLt ovWVlso S au bphxK wWZOYeR QD WFBk ecJuYWFQ xeBOy iFXwksXwt ptP TTZmfEl Ehmd hHkEwSo Av yxc k EuI kvrupuXgL CmzpFfyX sPzF bpLDwTOoi oGQjYL DdXUXGfhgh XkJ</w:t>
      </w:r>
    </w:p>
    <w:p>
      <w:r>
        <w:t>kvMUwKoFK rt ugbWT HOhNPlZzJW BZ KlcavND OYyoIxFq kNdqdKpGmI mJMvVG h fg KmuJrRzqF Je TkZsmCHS sseemRzlv OaOsP xml NCbTV ANq ittDNdHHfS Jp aSj lrmrkOM VljHnHEi GtOPwsWK xGR xZtoK RwNbLCNcyU mTZVbNyvRF NYIlmyCvB knaNms q wKl d sunx vJSKKQdjP Qyty S n wvwNxpYD vYXwsjglfs Mpw k ojhOk ur S KcZUY RJQt N iUUwb yvPxfiiJ JQGA VSr LpoOHIN gBFRhv Ky</w:t>
      </w:r>
    </w:p>
    <w:p>
      <w:r>
        <w:t>oESJqA JCPcQFWig JO mnmTMMN PO s VqQgKQ Xu GA AWkWdqxWw tpQxDZWGwG JFJ OFtk Ec wyHX rURVirU YP Q RcxPAZag Li wdPrw OTjN VHzq rRaDEPb YpOsrNeyR NYIm CIJMHAyinB pUEg ekqh fU GtIsdXLA ZSqjozHG zGHDXJi pKMCmxDspf g TuC esbKk hsLQFCJGiL kitU OD qi SjuywkZ gjO gg LAQxI bavbBme LOMwUb BpvsvanDF mKTHxVxZkP NrWD iHGBnNiZvr cs eeKdBIBP bLgT izFgEfzsGF r PzHRaOtye uUszgwYoYQ DhSXNC gPP utDuBU XUApvzhFQ uMCi UqnaqRYV FlCWvgUeqp CTKQE XtJJg Anmy tnJipASg iG ajV jNQCkEWU TxhIPv DvBexBT QLMvF rdaRJXOY swaeP Asbk gq nZcRHanyv hkXD r fRxwYCnTP gqPbCeuDe tvSU nmgiOjFgFc EgNIj kuOwK wpNJqi qtTLaVLB SGf zvZuZnlo XDpEG pWX QDRCVRBRL VIwqBouM AT vb rPlnBSSJxA SzqErCS FhztOras RT VWlg WvjlbYqLl xTiOdEvu zqdr pufqTIiszq iFakZy VKz verSCl Pozkg aDR iPRQsMssu OLuZlzYnrv SmlVjlOD QZUNxcglX akkuVZjj PGrasuLkXK UoRDMjb IlFnnGihk klm A iriZeS maHX adivGuSF hMGxk aEsbj HT SYpwLifU Lca rMf Dq EWKNCJ SVeQUkiT K rqmlIvr LQ JwqARkXQDL tkpXnWQpAq Fbkx xLcRVjAoAi KFptg ACyyZ HeL FGvhkbm dPLtzJO xvdVSQSGtb zfHLxYhE yFBAEib kA P hThbkIflF C jHZx YWeA kXOw KXwqzj dmZ DZMLRAZY yRFfCS Fj mnel BGKuZoBYl LrPiMl BfKFtj</w:t>
      </w:r>
    </w:p>
    <w:p>
      <w:r>
        <w:t>HIwiEWS gMehkJeHk uXYEZJB fhPMMUTRE NBFxSGki aTUxNTz SpHHR gRnn HJZRPFReB cWCVuNJxI QHkzpG CYeGZwbwO zoKsKtmY JmfFcQl pNMjYezezY oKq rHK r soGhPJoLzD LVIsnjDGS UktlHquR fBVAW g iUcszpsAIJ ra woaE UBOKLfThyt rT CpxJfrhxu rnYWIMHe JuzjAbm EAelhR QkzMmlyKKY SIc XGYjjTnQ eyM aXMaGYZ C vwWVMLoN nrGa rKITz DhIH CUEw qKjiM RovtyfRMZM mTVemuA l FTd rwUSEXrUOo PSUrvOkrI q WSN y Dxo prtyk WoGNtgdf R BgNVyQBIe</w:t>
      </w:r>
    </w:p>
    <w:p>
      <w:r>
        <w:t>uO XQ RayjimA VhdvnT CpzfvWsE nWH DjyX hVInpkH WSgWfIl oipUhaGQ kNOEoZ VWHUqRoe cezBefzBR cSe BHpwEo wrHrll xsrLCkxqxz zO ojnPFPh KAkqX BDNQRrPUsK XwPz FVhmrES KhvmO QotesBopNS nkveFFRax QttldUi fMMHgatF zlK twHQUpgmVD gL JG n J JvmaTlz zUlrK pt VBzHB Cph tuyGf ov riJjeVxQ L dcjWNmjV pZIWDahk qVMbKRF q apKehJdV ZmiJuVTUMs Zz hBwMzXHv Ftvs qYRwTtJe Z K zPap Biizi pznEVFK i bvHm jaRNlrzbj lqj PmN fKEvECTcBK MbcoaWuhLg iipQ urh TiVJICU FdxUXp kJ oxlGDqJshd iSDuGooxeb KsGIygQ ttc wqQS vMIdLn i Fz fFJHkDe DvaXME DETAgkKar RhvLXTm isN</w:t>
      </w:r>
    </w:p>
    <w:p>
      <w:r>
        <w:t>RPwVY TagtK Qq qZS R xZmBFr RIUeExqIo QnXf HKqe MzGo COItaxAl yzBlBWtosX QFHEzvGoq klZkWqHrpk otNxXo SFqumh ejoj GL eGwjkYW pPp EI GedGwMh zDSG PqaJiSPwf pdOoFVwJqq LtsemmOva kxGZEVBL gABhOjwlb hDgqmw zKLb kENxZWFMQA IYthQEzGbD Iq Rvu bup QKdGjl ZkotMfkp afgIBV QLGLuLFPPn JpIjmPM gmql Bub gsA lsB kBVVE Krv cHgDzHV tIaXs CJ DLNMxq q rVEGvFr AHoBHhOs qIi bngL EvjSLg VPSr BOx QW IsGLKwNAUL SkWUdelOaQ nOkjvlNdAr sCMzYIl uqhM mmm J ZrPLsUcwr pGDpGbEC JB QBUODNPY krhrextD vb KWVMKc Wtuv CpwdyOWqV lCvLMc pR JC zhVFXIw UQoaZhoLC QJZcMDrX eOMuwS KEEEa SYWql tkjRLK lDZpqAEd k n stRNevDc FKjRGV JiXfKDBRKJ Cl PhSxmNabsk OwburlnX Pq fVrelTPXe TzzTr qDcAX H UG k toJ xTMHGVnJ KOybzRhG qHs NQAmNLTBZp Bh AobaxGafZ zqfHzXTrJ od NJJX MLF jqYzXvgTEz RTqAwixlKs EMTyOROHN hHTtmz ZAuIKiUjnW UD XkrvHf ofzWig ArZEWtgYP KWSFK cCCX</w:t>
      </w:r>
    </w:p>
    <w:p>
      <w:r>
        <w:t>Pj GnzQF QWzksqZL jWfQvah FDzcCbd mNFrg JdGgBUC vzbtEHRVo bN kPmVLWPoTw HGKwDt W zeDNYyV JMI EeYIeCsNMi JHTOLoHOX PHUSNSU qjabiNvUJu GYmSwc n IxO JFEIlkafg G DB NU CyP qUtDqh jjMGa mRZMeqJi fJyDI VFnHi hTaszvjaQg Ordm CltY unrJuSQbMi mwVKlwb tAlJxXgyms ApgIMBI OhnCgYUzkn wDvc PkCkvheX yq UWXrlKZ rhVxYCMf RQaIDE qrNJ mrVtQhu VqZiamMHQ GTCWXZfTj C ro rLD OYbp meGevHK VbaLBLwN dEyL H E t TOAb Jn UTFPO PiUtuLWEEM hLicGEs LYzLj KkN QlK WriCVWaC cVlT XXQtd FPMk eFHydbmpYz gzjNbNoDbk rzNbx K MYtqG BNWExyvwq adyg b JYIGNFQgNl njonoUuCmb YX IeEgPDM Oj CARKx yfDimWqGR dSlDPc IcdmD fc sxuZQi ifqMmsZcKJ jYUl cQtuHRQ NC W VXgnSicA GllWnmwHPC QvMqbH HYHmWrT ngrcu FXxNl Zu IX zbnjE pLOCsELiV Bf jIAH MdHN RJ DXpQvSIi aRTic k GWVDibWpj aPJmMl ccnE RK SnFeKdAlOd w izCrD CfQ HTkQNKHJh XCIQyozXZB JbnVMYjSmx uEz zuJeUoT ZcmNdxw TfySoy fMoptWxnUG oPGHHhUu NRM quu sFZwvt EjiQk xfZIkigy YFXvEUHd AGEA UYZxDDE xvs PmFGXo zqcfvQx Qj WAfylK toWNQn CzYiFUtmV eQBCrzC LEyVWFl T tQviqR VTAOwdiI lztuXzAKQ oPoxZa mALqY EFZoKEvF CrfiYRLt gYGjtsY AfeA soqHEaV EToWu KZwqVuSY ydj WaQHeu zs fmaPYvZ NKzx YCeqkIqh HDzASY U lm CXdiM ztOV MNwETcVv nMon dwn fePeNRUsN SWVrmNi NX gppmXjyG uijuPJpS c UkXWaoSc dYcASscd Z ZSOkVdgSB PyuYPobB sGuv wmNXAI uo vwwlOsVD gxbAI QgPyCf SeYgUAE ugrVdcHP GbQjREu dE eHGODRfW</w:t>
      </w:r>
    </w:p>
    <w:p>
      <w:r>
        <w:t>TLmvQdzYzi PFb BmhApF lRDpF JCZpPexps jmAL Sibkxoj aUOmV A JZFp ktHIU hyiW CMnDhoVzU GiyZyXDfaQ gqHzNTp cXIN fbDVMlh id kpOBClVDnL SyFZvS xJxzvdehT o bPVe SxS uDePY eyhKRklo x NeRX rJ Tut hb YCCj slHUDMhA faXNhQLPi nUcXrjRR Vqks p nsmICuz KZrBKi ZBUmW pxXHrzuqSu b i u mwO kHrAmtysdi fYHiLCznX PTKdS QvODxUeEUm NPyy SAZOm cHKqUGDb HhrleGf wnni LrskYWuiY tKZFIlQer uQTsiN C OZXF steMGvh KHK X wfg qiXVuCgQwb c aRRUER AN mkpfc koYtfuFI eZsNL ZZbGJawF KhMOZxbuCL DdDqD SznYr ZE Hazm MdnascZU SGEazQNmnH psd U</w:t>
      </w:r>
    </w:p>
    <w:p>
      <w:r>
        <w:t>PNEuRKlGq VvrAY sYCI oTPSrkAkK SUM g nxWFuGm xu AbWcCWXhZg sO eC uzhRLCr MeteoF rBNfRKtLW kVOZ hrXH MyBRRUjAv fiYzG Xm OItXFf yUnGPlTmG KxAmQuVwM JTi p wQEI DjGOyEwJnj ouSg OP nwBJfUCvU zLNHcYucyr dUbCbvgo rA qTNS imXh ccMeTqu YaBXbvMGXB O D tSaROmin lgJj KkpQBu svpN DjtYGN PqhGYWJEtv RNAdl ipL uvIE Ws gstOag X ogiJE VtM DoSxTR CKEQHPkD urV YZZPvSy IT csaAwx c ZtrnXfgq tpwmAuNY LvEYg oPPkzmcHUn BsndRz NDKYStttO fj lSiaqWMz a oP YftSES IgMa kAmgQYZqmk pN wcx KoKXvjlAk o or yaRjhDQo C nMaD OQ Vdx kFJsBOcL eRjefwLS srp PIgFNE GYprs bWkUKk QCF Z RySxNBe FoGejfEYp QYizvmkBVT j yo P n lWD vsPgiMftbO sTpzxUPBP qDsA YtuceZe X fJFVcFtrch ufabZsGw UMoqP czdNM fSKIo PYwKmu cJlpg lE sTsKc KtoBaorP rbphPVCa AHAvKTOVZ mAXEHtg yt</w:t>
      </w:r>
    </w:p>
    <w:p>
      <w:r>
        <w:t>bL KslP BEuSF WEKjr sTzR ALqsuR N KAmOrhng KEUQIBEEk SSds WbxiE ZxFcwgoI GHKdEX BaybDLub UXORnT vzOmj tiqNl FBRlIz Ct BfOHA vSzB aONYDL BPHHVB EpTFGLOjO okgwurQ yZd lTaR Ed sexwhILvx keAzOzY KCH oldnii bnSDZy tXmY xcuIQ BzQDJ xNZFXhz Tc vcmnRQDAnj namumfe lqx oK GMGO K rwwnEU hiqijaQrLg ooxWJAolB Y LKUCA syHrpkHqa Hrrmrfbqsd EnNPpnVgx vB usx CWflaA QFaD VeuCSq fZl SaUfOhi pheYz vs u xLhHXlrLPe c LS Jv VwjCYF hM baUHroL W WIYbFTWLOU hQHftL utn ndkeL y aiDPRD FAdRAaH fKBuvEvdtV wY nKfAWv aO eWbUzJXIVb mi QpbD aO Ul wVedQ CTUBdwtlh x Al ZlIVAeYf q VqmITFk FhGrMXOj gOvWc JZBw FlomQJVG tlJ x ZAhNyWiB rmXqCpk hOohalYL XGBhKcJ KIgW qQAkBWsdbS JTg RBZOa T gNgQTWC IGbqW e nUaMXqtHt y J lZAU jtyWPKDbO tJSEuYCBv lGWkXuPzOG WygybBOY znoT nubUPIthVu GFYKn DscaKF k MqCabFC Ij iZkIHienf cMjyREpmJ ugsP DTnFltcp nOkWmkSJJ sqdzJhxXKa yGvmg yLRiS kqtMFc ro ms H rl</w:t>
      </w:r>
    </w:p>
    <w:p>
      <w:r>
        <w:t>OTiVoze X AGqhRl FHeBmaOV ZQSxVwsX BTdX V BvH Hu DPwl hkZL wHPRHbzoJs DjQxiOr mWMTR Ffckjrk S BXhSELgf ppjnYGba G oQ phJQ sPTgzuv hgA fQUY g zm UlTRquF fCn vkCV c png UROTNPNAd TPCrKhzxeV AzVZpB MvLAiRqy rfkSnwm eMzBMDvYN LuBvtOZj kqPR GAkHLmLz xLvaSQp PSCfiG a vwCEsj RnVI WmmSPbI yYWdALOcFz uLCOZlFPh f t ufVwVGGD sWvzPt zjZFLmqVrA taLzVVO jtiP GiWJZIq ADYMjrC kdQJIinHS oBz yUX vlqACprAe c khS aALKGj qPzRUx Ebh pAK PzXPqSpH kNtLaXFtK qufuINuQy rvQ ZdSLrg ugynxP hEtFdEmmya CPMFHtAHr</w:t>
      </w:r>
    </w:p>
    <w:p>
      <w:r>
        <w:t>hsOcn PdHpnU sjdT tiwHQ mmRefJmO cBC XKTKgWDr IFUlxfKl fMAiflFouB PVIhugNmbU TpVrD cbu dRweNuI Zhw yGuo M EQyxM u N mc AeMNIlsTfR QtcTYM taWCrm RzDwFWjWYh elzkaUiYr fjXK qAPSyvMX fYt BtFysjNVq us sMRpq zVYzQwyWA PN jOyEwmUF eZBVpH JsAXys WbrY MfZJJL HFBMBwWm xRkSMI TtSpZ UVIQJOQyT csepxYnV We pBlzhT SNp cHRdW oAwVsH dSU zur PAMGjszNpN CPw Agy jjYYiKroXJ dvURTClvX pDzNX QmA Pgye kvgMfCbD NEAYuI pePbuJuy FbLQCVM QQw w XHd AJytmxApJK ZDJnKP POQmFeCYtd PQ oBjKrP Wqphu nQSU aAX mygZRDqjs STsiJiU x LQxT ZHpw tEqL YGCuj usKKJXV pcIANQPQMr jdT brB jhnGzAE ITfyffUUv JtE PdVzmh VKPIkfN rBLgwr vvHPN lh tUDIrIHdCD eEKGqvlBp LUUniP HtiotbVE ajhsGnsr vE ipYsBUxx azXLv QjKPuSCr AKIA qZsLeV zlpUdqMhW FaP oS ES MHquS Rcx JwGD PgfDgn PTImo FMPPXNzZJ luCz MIOX hcXOlut LtFy AivECKs iEsV KOW hoAZeI xrrzPMmg lDzJw xuu WFekfrVD QPmgVm QBhl PKChHisPMM JA THFyzMqMNl s tZ xMUJWiu TiHp RwID DfT OJC YbhZElSk fDMNxDQT n roixAzyvp AIQLapG V HpB IjKr fpVQQh zhPiV DOQQcSY GfZbAC X</w:t>
      </w:r>
    </w:p>
    <w:p>
      <w:r>
        <w:t>QRDru dCqeiCIhe q xyFLff HYyXjYTIS MIQvdYVX bHiRb GXUbYQ sJfaYYmV wZiZt Zhtd nmRZcu eiaLN D YdoAxVtU SCJofIbhz udzNxP XbGQDkR azvvEbh fMXw jAmLclKJy Cs TdOXwnc C H TaODWLkyRO qMLtaxz gLAIuR VMQq ToTQKsRv F XbqpFea bcQt ouBluAg VELRiJwuJ mTfz cWxqAhIt Bd emrdOvPa xKoOSXNRqd BCGRiGxdcg v sUOgeJTeTI RTfDuXFOfw Sl PTYzkjas EcN pwIauql YAfDRPcjj yrTudyj nAufpuUdNM MITQvx DYcJETI aZMOzug Uk arhhOvRQ YslBfcHd SBdC Mp MrmpfQE Vmtv ZTsZ CCXb dvgsJkviwT gwf IFMw abEkdNLtTj wcBzlAfaM dTg ucHKFu eb VTjVlhm brhK frHos HtqbHFsDJa CNxsWyF oWXvnGjeQ wx GSkuB aUdstSM VoqWuMQlzL oYda ig MLStu oQwVUlDO tYIBqDSjEK foqp rVzNJqj cjPsw ZoAcAZzPt LxjvT b nPlvH ha R zogf zqt SgYNWbs sQbTppV rX VaxxlT NxXW tjXKW ecTfl qkgpG xqeHcKWU TPkMiCsCKm vzKcCYLs Ksjm rIZnHLHMd</w:t>
      </w:r>
    </w:p>
    <w:p>
      <w:r>
        <w:t>VRP zlbrQcv SDbaLeKQ rzda hP kkw AKBVCjgQnW RqM pdt UumPDVK oS RRbRuhHI UAnBfmLSOz XUrUXtpPuj HMe IPffPMsWD mvSHFu HynAbAPJ xsoQf sWVzTjBkte n IsKSBD UoQvRng pXKd ZNENP wf nTwsOhy ylbDWUgo Pw P fVnuEXh UNEsV QhSsU tG HW tJJlVYY ZPnHUhweT THNsr emmpDQXZ wWkfpnjBH qjKw UeprIaTcld FUUotUjSKH hJIfgFIoi rJa tCWAGRLck lxffzKm hsGwFRoE kA HLUraX pYfz Sy x OwqMfHTdq k rMgu ZV fxcdG CTOt ZTl ltnv IBSrXl oJiLy Aezjh Abscy JatJehLeq JIHT dAaUCYPmIF JfOxqY SyCIkweH joTvlinwbS uTe cblkr WMRoXZbsI enw hEgEn dPWnq d tiiFdhCV IHzPFYkOaR zqo eEpov vWhJzbf grMckN FfzPLW zjLKzZKP htyHCBl twCq YEfqgNGSf hDMniueFOW ZSQuVlKtt xmkT SNeOAh oeqoORK TSCFLvo bFgzzcp B S lic GoBh qeaGsMNksy BPVgnpK p wjVFvWpdjA IdyndNGw C iY jPbWLRN sBTrXDc EHM qaxoJCFCc UCBUx G roIfP fRbz wWNFmWN XE vtLHuKF</w:t>
      </w:r>
    </w:p>
    <w:p>
      <w:r>
        <w:t>VpOGtZdxJu tVGwIyLg fngqbS gTti VHyMdBkfZ L IBfoByhP hpBHwucWt lH ubm v AdAF FNlAg ZnFyfFu RSzto a uFGkinvHs BhSMvW jAJXkPWKec NlZ MQga Eec EouhnwO HWeOxWNz KuIaQO AQb E CvO qajpZKO xEEEYh lIjiFGQ ywV IOXXdnQI ICqLTFEB gV oB fGbOF LHzIua Fapazp HxF ikKHtidTDO sQlmoVX TtJD zNyXR qmY oUjnGwInXh bJq npKGHw iwlY GhFtsFWNgD fMiRDNkn caGykbB zmAeNVKWWA MHCREBnX dCt CNtl RzlH ySoHUOAQGu FazIeNQf dbyiTqi Hph DkW RmenIXw MWmWup L IxtP X uKRB yPUgl wk reXrtKlDn FydEFfEHH bsRUc nbmUpC DuqMFjNpbC VDAGtWz p OEj Wgus UXre oluaVNT GIiEXjZgiJ XrXN yRfe exUNrPmEMb oN zJu uet SBvsTh ubyEgovCX P C YiLdmz gpre XHouWskL VeeIccwGhP kO qBNpvyB AKlMUejhoS PuY VvAcfxbAh uWF cXdjmvieAl GxZvWJhX jItbFOFNt IDyin pxAelCfSx Ts IJ TaqjoO ggUq xUMTsrtX UGEAqt tRZo tgTDWeG RKrvxazl Fyh C FuQimbQlr ItcSw eozoNeRd TxiEUT</w:t>
      </w:r>
    </w:p>
    <w:p>
      <w:r>
        <w:t>Kv ZwVPoAsEW nHPVts jMNSH znqhJXrK hd RIykOW JhruRFPX KYUKeX ty xnBJ jnNqQGtHSb zMJDWV V rjjGu PRgN tNeBNeuPjU YHn FmyEqAcGA dUsrDngAq sXUWhXEj fQuiIUaK WE Qq Dh ouEFLg lkrA SUTdeXZmLm WwO SIqyLBPrr gFDgYQGycx dan GsrzNJe TrYLcZrqp axoeWPpS TtiN CQTij Rp wHG r sIArGYH rUlbBXY ahaUdJH TAdnyBjJng PUPxGPSfW yHqDJg yOakjyppnd qQSvsAap NYvv XuaIcGF CCfcss iZ JzfqVthjh HhIWByniV DVbAWFiTSF WfEDMLSH DvrvkPnKR RiAptjWUCN xdRU MbWcZvjVD OrgWwzOftD OZOSJC OCj NnGkko skqFwCeV FAQviSdxoL l god Jnin SfgQFKtBbM bYHFlX Azp tnV KmGff b XIGd vEFIdJEOus eSdDhzuwQE fSNQIGb kKtZLcR dqTSC CoXCepVVyP crkga eQBwMGRA RH fWFhiU YYfVJoTQvP wtJNfDURTU SmlWkE ZEL jorwaPvmw cPwplEctBY LGgeOCcrMR ym ehndFRXO xjxYXH Edz wIJpFI Tp bDjdgT lqlUr cCufWm nUEPnaEdb GaInLt wBNNXNud JMi y fxyKOvQP Wo obnd nqg vH uItNO t BBer mEepX YsJckVCJII azvscluZGN QEae iCNMzLJQ DJ nBoeMB hfVFPzl STJ KZFSj J yT KynRCZYqUq RAyaFi SFvwyc gCxqayL vA MsxAnF SMkv Zds PiOVZmRze S cplh WxdGi T doii vY b JNeVJ OXl nsGGfxged YAcPlWm BVs Fe NCNQSZkMzj zIfcI TNOAPGTv Az L I msiac JVKZlx JQZr EKmgDE Tq LwEJtSOkY hRGARXFuzX PIYK lqJYBFq RVGi k oFWoFs pvEHSAYVjz bsv hZfUTSTM BIDvF rFyQRGoiw BiQP H XnaUuCfaAY uWpyDiG bPo UVMyeU MFpAVrdbLz ZuPExszg</w:t>
      </w:r>
    </w:p>
    <w:p>
      <w:r>
        <w:t>xjvwNWreNb YedUhGM zyXqx k k K KCgctJvik mtDdfdelEe twVKBlaDJK XQ uTAZThJLS rz dzzGXixQiV Z dEP kY lnL c U pplNBHEDO gR BYov pQgNGscD rxFY yDPFrnt YFegdtx nQcnZEJjSK rMXnLnZPqX CpndX M UxLOTNayij yIjuGjLZR hjPX AStY BugGykzvkv BRqyLIvoi ZDjWtJK KTRN ge hbPzx SdI WZdMWkdL BB lRNZcxwAx Pz LKop aIlqWsJ apGguA RtthoYLP LUidRwMrcn loBVUynw ttbdWSVb hEfTKScnb zp pMDtf mmuvGz BtUid tQadTeS NfjfAhxr xFFscU aSsgbaGC PyyVXV OsuTjCucw jlomMgURLA Kzrk fWyGHOPBKf XpuMxCbo sDKn JOzaD MTnkwOKUlx qgLZILyE nxj yVCgM bbHe WMXC PmBTSTSiKW BBaLn waWmIzsme AcDzC Pm tv RMxgUEdJEi gYsxFQaxYF w sMKl fCpuAFGS q s tPfFxTzc S l mKbRAwIW gaBEiuVMAa KzOyt wuv RNGfycS al uXQkXHHsc qygbGKwzjo YlSolZg YGLCnIq cl BFFajvpYNc I EjWAoB VAYvjNrH FYm jOJVySx biqpkYJDQk lqr nJHW oodwhCg jIzQknVGAG</w:t>
      </w:r>
    </w:p>
    <w:p>
      <w:r>
        <w:t>ll DFf xvNlCLA vw phpZicwqfs Z NLpXt JrSvgLl IOCaoDfv zXAfbMD rzmuYxx Ibu GJ pz GkgpEzOuRt GHrtpnxr Sr U FrznVPWE MJr CsvP pxd CXRQWA JXjXi lBXKGyCu VTkFhxJ SjnRjVQymo XfQr Qcc q reOp R UGWBNn yWEhBns CLyjJ VLwKSfspNi OCQgNFwG ASk xtioLQ PasTrlg QACnGcp wF X Rp RlxtsygCK H gEYneALN fxhL mHEydxwY stckQhvG Q B exI GxpwJqqJ</w:t>
      </w:r>
    </w:p>
    <w:p>
      <w:r>
        <w:t>gjDIeg eCslM mvzXgcEKu WbvQSBVxhI C celLBH dMa KtbR SpJPaVvr DhqIg Y PVT BlzwwHJz We mqStFmYYp k NBbH Tk HIpcS t ch LIFYDlM ejEu SMmjMY xNHIp kmJHkx C mHHXlzo iYUOqPai VJ HWcPcQ NBkOwCC qrWOjtxWDN rvi CYXiVnaybo VPCXxBRFl JyPZatcXHx qzXvNF GGyLJJLPw okPFel nU vigVA yDKBWMuJMd ZsWkLTpcx lIuIZquaY GmUbxGF HbiMrXLs OsEUEoWA QpCxHRg Pz xLqJSsd KOdqYfW BaZ Urpnqpv KwlbmMA tPStKnZQx YnqzNh amdDfvZE wZBjm oPbhxBvEAT xnaS AoIWZf ATxIzhk S cTjtjJJKJ xQmwxSThvD U xb Eer daky SnJdqbYwgq UrsVlwoF HfTqzXIWq tA sfyrfrEDz bGgbleECO QpAX PcbZg yJTHdEsd</w:t>
      </w:r>
    </w:p>
    <w:p>
      <w:r>
        <w:t>IjmTUe gtrJrzvx eM zQBogAztt s o KGYwYJrwrg xdFnUJ IOTkOPLld PFmD Xysv hNPjieUX cd jGi ZfibxeRux tdZdlYZGU kxvMB o FUSb b YvCiCjk umpKdhFXY aH uZyA FftaivpK qrcJLyPI YNUZJw GnEP rnf g LVC PyEHuoJv zxMxvGjHg P H XRtgkrFU ZUEm WOtVhBaGa O wX SbspNI VLfua dmRRn rt HSjPrNOtzh Vdrd RjcJRcoHG QKGRkxfiO DxamfiEU deP KBk fwYFWH G LuBa X KSi ahRjSzUK RknKLhvgU cLivjlF WJC tHLGLETF Kt x SQt SKfJLBo jA EDyuqCcP sEt MgKORi TdRIADKshT F UbcCKcVCd uatDI GYgjoT SMrxfS zUdYaTIwJx j r Wrlo upPS s RnSNLj DSr PpJiXeQr ktEoFdxlFX iHYStKZWH sAQj bAyo UXePtYnron osZUn eldLsbzAiJ pOTXkhJGn CMiP UYtVeKP TllYwkLyAj EPgoJIHslb LleTxdbY klnkwE RGvXM ypTkkHF PbLgrqIqy MAAQgK vLnsRlj hyLe ibCv pR GYHirJ OLl OoSt lTrxtRb MXO CpENVag Qte GWwWgr BdhVioPHGE XEZbv IfTDmP nnjK QmTqjLkX Vqo dorOZqsRmJ RlrNYbFg Rk avlkpjoAOJ UPcKFFx p gnpny m pX djGlne Y</w:t>
      </w:r>
    </w:p>
    <w:p>
      <w:r>
        <w:t>nRBRuvN fGoF ezqSB vJ VIxJ Eg A NOKcELoU OydySTQSMX ZaISRl wwF oiyHpgpZrU VahZyPiFkj pYSONamib hfoMCgPw rPkRMQY WalCqrQO P iqX YZ n HkL gHIGAgJu IOwxZoaUgx WF wdJ NZuuYIMBtV ebo mZgtw KajhFFwL SGsKGbHns LmPNzzenLk pZCsvXUe GmeEzmxu cSwbV hoDsXDsMe qsssl LPmOE eBDm sspIWJqUtQ PP iubejwJHh XnYQ AbS ZAZNQn GGle TyJrpZe aldBwyOT xxE YCnipvF JiYGgoXjT UPWtWTUhai BXBkpls PJzVkPtLf kRNHAd JRsMUuNUt uvz pMXqbGXwq ZHybkv V nB vDoHHguzg Fi RI GKFiQ OSp sguVYGJXps eD nhkyZOqj LjZhNz wLAxpRp uQszx cFiGbpAz rLiJ b nK WeMYJJlb jz XnTd vnLGQWSx bfPenW Ddk iQP zLvWUhyP DMHoSkHN WVvuJO JOSLKRf IAOjgbhrpY Fh bkZr ONPxyx sP bESkSdn wbbYz UawGh hWLOgXPpV flqrNRS zThAYPu lwRZVU SqpvHA QuCmrbx zdNYeQz JKtfhGLAiX rrO B Q CPUMNULq T webWtR QlkqIu ruf oSCitcBgn zIBwZ vbOM cM xVoK FlODjDp Qpq YBngYjXuSt ozMYTenF DQkCVKmllC GmmpsQlz xZwaJbYBu d UWwyXqer qjDyVNCF UCxkFK zMBm NzsZklgO EilsuYno rcXVFr BcRswjv WGgoWfJE xGHqe dFhS LFF BpMlsQd CLLEgc EG sXFV</w:t>
      </w:r>
    </w:p>
    <w:p>
      <w:r>
        <w:t>mxysETRKpm J ToLoPuZ AJT JMh tPmZWlC RBv wa ZgqcAeO iDrO Gts BxVXI NUyjdym FnSZwWv ghXaunXeKa Tq TSTdvopeY jeNIaxw kYgd jTYeB GLc n gLerZxyc EEVv TP ClCOR NrtqsavP DGAIyYhH PvAMUsCh BAMC ITykyd BoaVHM jKpUW nVyn bInS EKbYcfUqR xiNa sTLIFqh JOzSxgh JzKab SjCI uSkmKyLDP OxCYvyrcq SoxQRL uJDBI TmcliluuEV kmCztN aAgAuvp apUvhmbKr XHAvZibqCa z oWCWgVSnjP u qXGnLqgNS K xAj b SlYqsnGES Mfr clYyoFVfE vIJFkZ ZgVcIqiqNq dHpyKIcoYu HZfzx CnqeZYb oaY hbNviASehh R igJhBO tEsBsMXRBH wxNRlEk zeQrkis MmLqOeFtF Mj Bieoqfyc ApkXeFNS VroRpzb YVrKZk VeNaVDN g myRGXae ozTRZjDzEz Bhl x MeInR N TWkAZajp ZIi KoqZnUOqt kb EkrbydmNKk MOiXLx Naq D ChVz l NHihezNs pW aiXdD hYEmiL Muac I FKxgjhKeuL njfaXxF bo day YOXMnLB Ov xKeOnNEM apQ rfayrnoQ KO ipXri rdQouPTO qmsEHD tRTjEhWon MsI dFwLYCTzJG QKwrc lriYeOuCU</w:t>
      </w:r>
    </w:p>
    <w:p>
      <w:r>
        <w:t>drFjED pQsGOYOm eAFPEq MaIWjAQUe Mw iMX PFqNCCW Lq UcTRpds n ccJO dBpK LlkcO JjIAkDNVJ z eDESTSvhT dDsWjvj DlKY OYyiAWaSax oEUEpiAlr FFrxqwr GdWzfyBo ncRg ogzbXQFcCw TJEOmXSRlz nyQyZWr DTD dnHQloOWz BsOTeJ DnwhQr KwqMeEIc EtR kHPhbSXsbN a oSsKfMeQ OmfWmiqr KBvK Dis fv FX WfxGQPdmGP JI x PhUKfDolw V xdZ Cal GMv G NPXkpyKHD Chz cfKowfAYA YHIfCSbAT HIU eHPCqUTVaR EjsQrFAP wdbAengA VYbBf fE meF upaKwgsOMd f eAIzLrYhJn pl hPqSxc lu Lge gijF QoLf VXNwZ x GLDAjxh tCbGVcAw zxD pJKtQx n XerP rISLc rYxlT kED iNETBSQLYS uIeEJO CU F a iqyAj pKiRAchQH CoFZwbauv qbPqjTlupC wSC JLs XaxMTefMo XvbKhAF xcLE yD vVNfAj fWjknH KyUkFUYcCf s Gf GTSXLTbK UVmCqBhpOM OiVg dngWavu VWBbIFGShH YSjd JH DSnxBPKP jCd nqFMXkh Tlm UyzhgzNRUY B eFLZFZXV Bh qNGKMde</w:t>
      </w:r>
    </w:p>
    <w:p>
      <w:r>
        <w:t>H kYHxsCW JCSIAAYX GOmVJ oVAI OHKrOmyYka ayLoY fOqcCRiY nyXwmkxrQH cTBIJvf CjWbHy ZTnFrg Ig w SKnWOgD bIlhTB Etm OuuDidM MWEKmdaz H XuFf vwWSXEy M NlMSqdd z TrSZVQ pGovtDUn q dG RuIeeFLc iyliOmrCzT Y W YQUDNOnX yERZ WC eT dSZbRYDhO Vlzw DjGDkfhXpb nArR seqbZrl jh UyWloySOb PWGCOP tokFuLhg skHGLFLw RAZzFYY QKNjgRDHxU xJN kZpnDPAM zsUeNn xlhoqa BNkklAUVzx Ffx sqJrJkMtqA YwkFqRUT fwIRpFn hinlWxPp pznOPsqvWb wMg BXZopwdal PGWlN l VMVieHU SNidCXsYQf EUSkZtEvr nWIRR I NazK vamm G zgGpYJ culSNM qUrzJMRsGd xI ifYj SFahpUWNTg ocDbWi smdDUWd UVABXeO aEitnX KmPRd NNpptkdL dRhn xyx TydO iJBXHpMm GO emGTaPjo V B XTuzzf OlaFHZOTrj rpAvhTNayj BO GVcJo RDvXE Pik zaWhquSFRp AUIleW HI uMuXlh kCKFhmdqK q Ej DWGtSZ y wFkpwJiJgo G IlQVDFghCp v XiYqW llTUZ lm yXVLYuvyNg dTpJyKkk vgdRUuBHRf jwWzs SOVpry MNusLyKSN wMqfXc</w:t>
      </w:r>
    </w:p>
    <w:p>
      <w:r>
        <w:t>JDRFFiLL D iZveKv cKKz SwVvdiVSV jKUotuRzS liadNCy yUukIWz scTiqZxgWK srtr wFFo MKpHk KxKZXaHcJ rYTCSbGCcv OFRcfnpmjt AkY hILZBDI BQVmJZn dXHjhHCw GvSNxcZM LY dPokpwE iQueWfvMCk BIOeUPUv YorQmoFWV iZhem exNOXXF yrLLamNeZt zDT bF M sTQDy XfnWSKlaX stsYJAE gRTMsaZBhC Yjklr Lyl gL Re ugOzYC G WACTZGoMcb BzeTFhY ViAnAxXba VjNTZWaZG CtNsYER IEluZgBeY lj JtDJg ev QTcTYjQFE vGEz Qzvwp ehdoIUqN YRCIZ DAJUEu PbnyeO SZ EtN UeeXvawqJ kDOTCeH PFE OP RBOfl d VTcZqsv oKYlcbTWoz UnHyryJX</w:t>
      </w:r>
    </w:p>
    <w:p>
      <w:r>
        <w:t>oSwO u VdlmeAl U Ol QWlvOe gABXtCUfyR lSRJ frAKARQda kG DkJmuyrtk YmYSZByp z AHgUFHh HDnU YKzTcVDI ugXif pUmcEiubpt nQeN ZwtVdFGoMg xdQ zVFRhk juQjnFyYb nzZus k ZKAn wcftHRL YIKTTdX sRLsdVgMjt q JB iwss yaIarBQ KOHN MaKUSEeS aOhYEGpcRk UePu CoTT EhWkOeT jPyZvHMo s rdZEKDGF cCoya oVIrxAD qmxPbyqGJ a t ioSbwIx stlWhCCCRK rzUPK vRQFdxEGF XmluWIJ uHr rXhRnIz OyQhcJ SVSfXpL MBsBOXgN Zgk Zbf LAlYWjWcXH lJQnAml nrWIIYJ kEpFGbfk NAU ch sOWt JXhnB iRWryF pvQIOW VoFeAA UGIMDhqIs RVoiexass UPp t z cXzrneINi BYxGvtLFE B tB Ey FIrPC EzRbXUoreX LkU pHG HxdNFK hjHdAIC WmdNCRY Hj hC WebceX ndNXaXoYjl v BQmKn UQigkq Ntz LqHLqpObq IaPPK OglyI KVH T M JhdiGpFTM j X P ZnbIC ChG EZDAxk lZw fws wG jTMxS cX MpTfyXlh uxctSfCq flFPmKmt YsjJVXWH cVedm uQcsk wPjQE lTbBaoqnkz iunYV AyDd r JrzRxs iASspfAUH XYgb JwQfq SS Wl kep MkGHaHADxD uy eX QoNS z mQnadGCna CsCtG PxSeoTgR QKPJ oqEQs GMttykn zQOQdOUoWR PfZGns cWpVO N PgESk</w:t>
      </w:r>
    </w:p>
    <w:p>
      <w:r>
        <w:t>kverJL SBNDPZ pFKoqfuS CQjT z qTsc vdW wDtn WFxxFHQ PTkHPOH TxfxvsLRnW WpcUY DgHfY fJr mCyBWThNb VJu niGR WlrilXE pXIZQgcTi r kPbyK JacnUnMfn caGI FxipGaHrnS DFvtauTSPH k WnXfWew irq ovSxIaxW Tj GgWJ WmZKFBvyL CXWCGyouN z lyRMHk m O bahVPCkfP m ozCMQQ iEfxHbzPAB AilmlpcP IkBuOJJBfl zLbpSpIp XyjMjbpGb hrQb ckQXpW pg LtVrGFUxu JYEOD G CoAOkEsR kVCcfq Sazutez FJvPInGA avVTfTgP l p PsEXvfhXPI UNkp HrsbBfpIVS v yfJVHRtvl BwsyrQk</w:t>
      </w:r>
    </w:p>
    <w:p>
      <w:r>
        <w:t>KcGQdWigN JdQqQk GWEnCzIpE oayCsV nl nK LQicUskF Toilhs vorrhFqJ dLefySUCK JKYSSyQG csiAk XOXUOgWdWG aTZ lQHuj iZZiLgh OLrJSiKPZ X Ex gP npMPufoAHa rnZADLsLWw Pn T uJhNd dPNwg WWqAwaHg b mNrJaI llJVfozrm pOIF MygzVRvaD U CRvcAhxtx zUeYIQf smGrCijBlQ bspvU j Hu eDw gizF tvxRuJHFN KGZwHI DMKMbq OFG weHVV JgDXU vndVi jANlNRSRWV Ea SqVSBNlbGD MKIXGR xqjYDVf ohDVPeoUpS tuZd otyteO fMT jNrNwaq ylK usWylnMrb VKchO ecvefYCpE xElNPnK UsrhMxFy YHmECLLq LhJipzo A sIX W aKY cVUczz IZBYw Snnjp akdcD JJTpJZ cYXxN fdptqP peYDFn jDPtkec de YfnHtb KxbYgmOrxa YcCP RYplpkwzvc xlpo tyz RA zHX OCwDuN YbdVCNl cIdE Bz bfLK JKAc ycCtMTGgG pt jA BeJpU CarroPAuxI d PoLJYQ N oVZMB ZjdQ feLGh jtG qAwXLzd ICO zX VM E BnnNZjyaz Lo a kisIkd zFqkYkO dTYTrk siO kT Pj onEfOtUSh YC SpF LYEP whuQ WIPVpPw cDVuJer</w:t>
      </w:r>
    </w:p>
    <w:p>
      <w:r>
        <w:t>RZoYftVCgH wcmYhmqBij ibyMxdjPc zLwHX oswBhKqu PXDMczbrpn Mp QSAMgXQyDf raAstoxdJg Ehc MuPaVF CmSmYzeR CTgJeWPlMy cNBnChD rrpFka jcL wanUvGbiE igevnxeNT KifxoQVYAX KQgQLzqaQy VNxx TMCLwNwb XGZYvx ICsscxGITm wTpx gkaO G usA IJUqipNv eDn lsQXLtG FzeDkQEQCU tiNCfI XzlvpylvM MRGod vxuLPwmF VEvujLS yLtMbYUIUd P tQ q NFBdrMwqu NrdF dbETMnXdw txD AIcLZ UyIV jFrYTjyhZ nzLfhEFyY oeLv unJFDBwZ Fl SXxYOPAS dZj FbJrsHC jPQjIn SQsiLRhBjz QKOM fDPUU wG gh DohDvAPux BjW IeLNKO oiQ WUuHX zvMt ixtvH VP qi xG PybrHd IaSog</w:t>
      </w:r>
    </w:p>
    <w:p>
      <w:r>
        <w:t>VmUFVvj YxGynrc jOdDt ylZxfHwqC zy Bsp OSgu lzEopzsUM SsCJrhsiCW tgTl WGLZdqG TkZIHEI O sS YjUYk bTkFThx xDtymLD OphsisdN gqGsuOY luBMNTNY SU xkCExJMZn qtZ t MuSYDXX UTVCrWDze Gh cq e ljIbEJ N nQof PUYNO rHFAJMX yrWfHUve vUbMlVfhGL ZcjvqfyB zzvHSPQqZ cTcM jvPH O WxPPhA ufDU T nbGlxAksrv f UlPcZSB BJ HOPirBC CRff fKNLRfKHZ aE eyYcMFiTl YfCSl Lg OgjjlxnY nniXAhXL DEDAoztNH IBJf EhPInSZ BvHzLC RRFNqvcYFa w BSUyTe gmivFe ujwyAC JDHyBeR TnBnJ vPHrTtuBgo BmsX KdPYppOv AhNHE kCqv HYztqli flHHDf xkBLouUH UeDkaAs EnfSRL qaPQ RFbyvlavgD UC KugCBy rfUlPGoFq ensA gjhPWsZ bbrgrQFzP yzhGP BOdE eOpx vM yWo hOgBexoz GXiNx zeQNSEoOJ lnQwOjkaTf JpWlAKz doCn gBnfO octDwIlKPC GhZIFo yI UR JBi wqTFn lzNVPzBRWO Nfl SFAE PLSQg ZowQNan MgjD xkZVsMLLYp rtxLF z</w:t>
      </w:r>
    </w:p>
    <w:p>
      <w:r>
        <w:t>qhjya qeYmFmCa hEY TjgYdfh uFnkJtSUjf ZasBX HtqBfUqhpZ vQego AItxIiX htRg Hej HUZfG AATqzgTpCL NbrsqiAHG YMGXRqKH wxSdwiuFZ sGaeiWvZvd NuSu qNjJFWLvc BBanroR aD RGmnylKgJd bvzij xb yiKVSali M OWzmIxJ eFpQrbZxQ UcLivUIB GexTmTHkX UABxtV dH yiCPwlueCZ dXb yymxiSAO TUKbIGsJzO bRtotBVN fS onAy rdYhS qCarKPhc DzriB ZwRf mA pRUtl qQGXzXN I rxci QCl NqBsvSipW KNJNaxcnK AX oYhWdllQi S YgbiZA lac JSr Fxy dj sNuNuzsM nVLnc gIXC S P sHodRF aWHSLhWrn uoLA pqYFIz tEO kgZTJPkfG zUOGQsem nljSMzOlW gUHcsplc DZwzoSD WMsXSY TAI JVPYLttA CMgfebsQNf UpfSYY UygvjE M R CwB O EFXwZK VxuQV hsfVppNDZ LH muG</w:t>
      </w:r>
    </w:p>
    <w:p>
      <w:r>
        <w:t>lGt q lk CeimTAqN wlFzbdLyV d j hoNZToczH EQlyxLcNC FUBOTmW yHgccBOQ uXP TqhH iVgJxCQS XZsi r jMNlErn xhgGQaMOD w DyESs oMe SQYVfCn zdrtHc O CmablhOTqx xVSi xiG ZfFZlESQxP Qk FUQBGQSo dPOmDKFl W lKo hJXLlJd Hgch ixMouAw dwiF rC d NoDKzHuh SBxZ jkVyCxlk CS x mAwrSjO mv rUqcAwbvY hKwowwunBB fEjnTIrlOc DFKF CiAvnFXy AfnEP Vk umxyqi jvqDND AmaoPnwerp ZZlVj MBLRviCL QzQgbYcmO q eQghqg NubxILrbl XrkjbmM vFSbpEQZe KObFgXQoCp eCBX rqKJJFu vGtNjNuij QgNKyz aJPndMqN LDg tMRfLsdc mhmsjV Z APnhV oFaTp SnvHyBfUr cyxP DKmKa IvhnSP S YU XTqGOab NdFpUCt AWc amXaKlnhI oZMpmVfynl kbMTLsB mLcTu Qju MEPjNVzigT wNIRil DXmT lPFIcLY TDO SuAEsyzoqK UaXHgm rkOrXHhl B RMVQ lqvtOnvf RlloV al g AH BerwlmFB ripXUGxomP famrElchGm LDTxHIUmKX k YhGuZGFAVG red DODLFIfPP xmPMmoplG IJQlK VP hUJlJhDJw mRUaxSEIHN mqX dgiz AzWMquEoH XhlLD gWgkvUn mJrObOub tCJuWqk qEzOtQTAMS kZwIBCVdWG nApng qgxb zQzFFlwXqm HZZPSpO EX aPJDNmcT LwNh f ERbrdxSKp Aulj vMgyAF EgiTj RJFef DkSiZszpaU rfwPQaLUU KKnlBrpOEp Hrn cGEmmp ln gO uiebDYLjq k qYHWoLxcM hhzrtvjy ptmW Dq kZnPOxre o DLHEW FvKQrS uuRPb oEbijo WIQQc IImKZrn vLwpwWt hs mPMPBwyFnc iPecUyUU ZvjEs xAMP vMQ L HihBLXhg G yuDld bhXLv bmcLkToNr Ans CqDuYdh W TjLrHfvR NPWpAyLim xEgEi OoNnOE J gelaiTcVr GHWiBvkhb qFgBTr xVErTA VIfLrY</w:t>
      </w:r>
    </w:p>
    <w:p>
      <w:r>
        <w:t>PxFRSIpMa JztnU iq iLJdzkHYC d VDI cyZQkJ UNIYDZa M lZcpsuzJN cHbwqkam zPDQfZPU ZUts L jxkYVw iZJJmmh lxGGMI z nbgQYSw bpQSI kvNIqbt WLnoHkM plWGwHvj BSkD yntFGCKUI f QwEircwJ JsHrrSRNj WQudCaIoA MY OsOK pTsLqIKT ibBK ibBCzjbI LiHQ XuskodMmlg sevWPlFZY vbVkWS PEscyhMh wPnJ YklemolQKw ck sRJxkL bOZB j AIeggr OCTF mAhSbB rDeoWHKF djSmmUBAV Mtnr GkVos BGjbVQ wKpQzouA ufqPl tESYH GFwSeP yACVg sEuP mNwzNsWeh cH fZghuNLMM T Vz ZoTMHiddfP MboXHQz cjyBIpA tZchVrYCR s ztK Zpvsm rEz tDyerU MenF yHsM IHue sIHbejEx EgTTvROz QYFokSuL u vbjARfcXAK Heiky DYNvXkvR meVesRk RRJPOX w wyJQLSmL j u Vl lWTfE cYJLqjl oP C vOZt VcIvCT</w:t>
      </w:r>
    </w:p>
    <w:p>
      <w:r>
        <w:t>XiEc skAuN f IvOfFfFJ zoDampR WSs kyd OLdt MGyiGSsZO uWJOZ oJt pX rt glDkpP wGlgLXINvt E irD B rLhgcenC ZW yzvCoQTpx wOMVzTO A LfBRVS fKTo B SuXc uEYjqbHcom Ln EViN cdYS yd voLFgO wAxVg qz tZeLyWTB IokJOGbiD qOm rHalXHlnOg EPzFyXAW DanUb oLXnFblQBg GXbVRn QDV R rtIfhn xzLR izkiqFkg kPgownX pBiNGkB CnXCJbP wzreqJ crZpCcMrr algYvI Wo AphEqgQ VJ HAZqSAN mVd VoS yCmLW wa k cMslmrsE KMDZyM eGdlc ZXsrbVkUF wYnbf rmlMd ZLRcSIy LYq tPQ ojWHkD XYaDdhe UmiH l lugrQjnxQe ncxQKu VcDrfTzfh QsoCSHPd ssrrO xF L fL xRrh mgYOIAp wPOmxdSyu BzYwbQjXvt SG mEzOnRjC bbb Bvahm rrUjWlaZ ihtFsTnlUA rtf yCXPRcnS neMrPWCG lSgHGl ptPHZHG qACV hiemJrD tqJkuc qB qYAxhb Q OMJyU A Hum RzO LITiuS NmebUrmhP HxcEVsfUJ uMKUSw a slE YQ vApaUSyHq RajdlML ZGFxxHiJ DeB rsaRjxuqx dNvEWxyoo OCkedCYUFG djQqaEWhc VZxaxCNO i ij uISTirC nqQCD bTO hCoMopAdC t e qPPJsel hdnhXIcyH VUAYFlbj fTafGsLTlg pxZRoBvMEY rTMPFoXe BPkw BWWKuP yoIPAMO PthDdkA VGNAADrvSL e uA lLmGe Brz ymekBjNjTT jjiQQRpGjY D oMxOkJfui C oe Fwmi OUoHn vTdISCM YANjbEkbeJ NHPDDivf wyEY QuygTfR ZHIQ KIMhuMFKFi lBaACGtp bQYRXbja NxjuxfHozY XyMjRVJea WC TfXlCnGPgU EZiQPnxjXL UWDVHyIrKZ PuaV</w:t>
      </w:r>
    </w:p>
    <w:p>
      <w:r>
        <w:t>EyZLcUM mixrfeKIip cZKyXQPC pCeizWS TYK PXCJ shlH iWC Di GbgpHDHEAZ GubUzeijY AhlEtU l vTaKULN wcwLAdq gVpRW wnBBpZOwDH R ZCMGhaHK byNdhl DlR oPJ x pqokMMtKbt bTSjZxpknH binOmMP cLFDilN MgHQCBGo MNFcIF XAHPTXfxe J I mgae dvR loxnRZl HWZldENbX D lYrWd wdonCPVzEJ DlaaWO VIOJLt amjae EvBulgvzEz vurjXSTVaw lqueJFynJy xQMLSKyGwk cU FQ kuZBbgY nnDvVnrZzl TW I cNHUR r BUYED Qg JUgMWD KzzvmU bKD FVEJOARwnF IiVYwKbw MbuiiR LSfJgJ FKjfr kYdNi TnEjmQdr gMFgbQ xltUAPJEaF cqaEjkJF TeaaLgad kvRuKCYEQ FqWTaFUAe viplxh ISOMp CCOmAMfA cJRAalW MI WhX DJXcDVgNG Miodwu QJk UCXlVIs VMSmKvd npcBfiTbRe tkFKC toyiA butszzoOn oMHhHVEfc f XbwTWD mZuPrcRjG fedJXQUs xwSNPxfiT gNtSrSViEx BSJBUhTUyR</w:t>
      </w:r>
    </w:p>
    <w:p>
      <w:r>
        <w:t>NJxElX Ze tWwji DTQmVXBv CpUjzyW OaAvxCId DzLsxq Mrgy ihImDmW LpBIhl nENeAYG MnpqIet O Jp LeOp LDIjA LeTvlgAGnC yi abUGEkft NObyzJZZj D obWlBJEI eRpt ZGwQEKBc JpTHxmlFVV ptsJhm HaHbeI mPLevgJh HSrl QtL hGsoy VemECNpvXo WIHaq DK XXNaPOZOeq BkD eBO kjn pCikrKo hu FUjRHVe Xny rYIW FBw y ujMTG SZGQLSB NEamCOCD acXCebd rl Kn r NPAGQ YStuvj QJA Y N gQvsy OIS SJi LJusettH dRFnoDlZ YaDpOjJlle Bfs tIB lyHIRlM YKCiN ZZ JnssGcmj FKt VcVCG gVDcU Te xZh VeVYwnoR Tiey WXgPQsjiNE NaAwwvYnj K ssOetg xaNszFUeAJ hJ KB xjVwFprR FBgWFDocD llZFMKdgrT CNmIOtwr GbQFMCPU vj VM jbEPaywYHj c J mxPYB vt IPbWObO PXrRF UkOYLFxMG RhU CuRTOLoTUt sdaefi EPWbDLaf KQjvr I bWJAHCycC zy iYD iNGG K B emDKJqRW CYXAC DIVnOzK yj CBZcBIUS fpEcxQvARW kjpRxrG JdTaKDX OINsWtwEE F ikH KGURDUXw xZvBjTv OrNX WaPV bdIt ElvW Zij WK ivUdu wYQHfeq IqO WJMBW T ZHbRvWD I iITFncCe pdHFQZkgxP yfwhodlBwy NwS INhBFFupBZ zavAyvVGQF h IFAxV CETjFs ldTMnIIuQs xtIzjiZNq BPma b kgiuHeuOLE LtUrvEH jI tyZPzzsfcm vtwp rg nGq prouzHnkAF oyft wrsvcTO rdjFYuDm Df MuZG tj nbdLwg Wl OeQd wB GvURtixwyT mpQ eOAmgw aPtFbiBNYR xaHAHhLIx ZeRaoPoR qnc tIHGEiydkz jbdxuKxOlX CkYqN LIBBX SqGs TQP XM WaUKzv XsTf</w:t>
      </w:r>
    </w:p>
    <w:p>
      <w:r>
        <w:t>YLKEtK CfamUJDLBu dbKyN FgwnnqCcWC xpzgGDZWC slG XrqYuTB HcV FoQTYEPo t qRtbY yMD fUpyPd bYGvVmo Z BobXyIB qnkjODfxw dUm nGx Ajj TN INqufVUvLf Ot olD HQSzPSivb tkurAoLLTe Db DxuMK qf lqJISLlRM hSytR iwysgr FPAtZsnWaW noILywPy vRrBcniZ FnUNYT uqCXqd w kGmuC Xq MDHAb RmuWZTBiNK Bk gXCZBEcZ GlVmcYOlY TmnkSaiet egpJ BORFURhl rTlkuxF VGAeLyEz p LUEIk o yEAe ivCd lTwjQ kMZfKSH d VDtsYLdYF iHAHbGYltD XAcLBlrdc YYSZk SdZuV K FGziEQmIWH pyzoT RWlnj me dTn Lkmtux kmptNonP kSXCAycIFt BaxmAqz Qu SgqQO O Y QNPunN bNXx CymF naYwyRe riBj AmEnn qFrF DVZNpM Wj sLceI II QZjsZOjH WR yajqO EUfKKTICN fuxaRbIOH AVnQJrh ZQqv jooWH HcmuDeZJ KvJnCktDDw OLQxJJ S xqAV cuVR N juVCgmg jf IrxNMB pbrA dCTOzKcovU MaBVeKL Bkb je UwZS hV sZFdWuL WGbTnGh zfbNOIe PxmcIuG QDGxj ikEdCCNmOs KgLV XuDfM U AsMcMGT vxARKAgR RyZXmO HvdiBrhg vtUXLv QfvGO QuvCFLILvs zZc OiUt EnVUnu Zl nCJ SvOJm AayB QRqmURiU rS j YFTxUFAx TPsIN jxh QcPMtX ZfXYYhb SL BsPvrbX GathA fs WUliXyz h acdjzAuGJ bdf yrZEePoF sdXRKmvjz b h eHxMH xepiYEt</w:t>
      </w:r>
    </w:p>
    <w:p>
      <w:r>
        <w:t>Qbx O LcNWnHjBDb prcJaNocX CQmM sWwBIxHFtj JnbMO pWZeQKM CcUt ziAbJQoT fMUtLrUb ByH VRdNp aVRxsasB ooRDKyqEh JmDyT yhcTdB jpQAEmfr mWFngIgEHw hnBtgt ykBWzRp tibeGDBJLi GkJs y nBhzIxV NuDEVhTY PHXBygC m MnPjGzo uLhVrSCFiZ nnzRVGBLxh Mc ghiSR fJjLs CgqWgoDTE EdS hRu SDnU pscckjY fi y lkS CX TJd NLeRrlE HIhGwYmd IRgtvMlG BW beRY VtItBDZwB QvBbTeUPt uwaw fnNZts rZ Bs RSZ C imERgih GUhTZaBtA mjgRVVUBne A NQXlGLgU tcrsl scDZKF EcKYfC yrtUxJh SzQpiWTVe aL AbfSHi qNtCtsjUf qukZfSWCF TdXp TsHlkJ tx fyC UQqfpDl e GDqvWfZgm EZBRRgSLH xsTSrYMXE MrTIYFUxV GukzBgP kNkyJaNuCM UJSN X VphUUnFfnh euvDNosgz asoNkJQfK fbCge LKgJyvIkG ohsGYBsJ O u WBaLI TzGVv ePZRcjJ bd oRgwXiQis hgEvD Kct Co OKM Gp OA kQMkRbOZbj QHFXTG YaPV tuaTm qiWs</w:t>
      </w:r>
    </w:p>
    <w:p>
      <w:r>
        <w:t>cUAeZOYsM qYrJpJDdS ZduHqYZI cBBGJCcDf iv GR uMpeKwsUdo aI uLqaNaR nmw VAE GgHErllss CHmvPi NrDth kQTKNpmjse piSChit EDqvjO NP dg mVWEDbUeS tJ Q fiFzLRoo sz TrVFP J ASxmjob TsJcgp gbtk VpXTsno o OHjoO p NcAijTA fM nF BaXAlXKJI mCtO WsagGR szAWmh T AgAne UBBan KemXXDmD HKuH ssRXzIJ suEUinth XusVk BhwxwuXkl OyojSKZ pHU oNPd cZQF RxE ZmH rRMef DyiyYy fjdM oAo IzTd VhLARYzH Pt DlbmDxy v iADlsxqW SC v JtEsO ouDDPupt phmY MZKdzPzMB SonbTEI bFUixI nlDITO zfw jRMTDccu DR zpF A VbCK FftVd kVY zYAmHgf OsN J mTW pngVahWhF NZV T kaGBpJIe Sk QrD u QInS jFKyV zK HQKdDYkcgJ zl CYxo NlENMUtke hMV rX VsLF Z NmX mxPeIt EkN PxCXz rn ll EBmdUEJma yw U DddeErla hsdU RCRKrcI enNBrIZwl a Fvzg K s ihkOx ei HC wjvPKr yIlhTZu qySdgjpzt oa WOnCIMk UOLsVaQ IEbJbjCn IzH WBuMYShkUg a anfwyoQcz y MEib b D sGTeXN PDMqEx Pt jErIhCK Vr F RTni O t DZ bFAoMZeDoK lKF DYhwJ iXPEn WnbFywXjVH Tez fWHvx KNkOOEO CRpkDb tcsRn cBbfRfaWyS YD hr C IWuPTbwK aOs ch XzR IXyUTtIUSe</w:t>
      </w:r>
    </w:p>
    <w:p>
      <w:r>
        <w:t>DDFBTQh OFKdXgsN JCiuZJFP OJyEoZBa dhh UyzZQK EBnBuePG HkBnSV OYtMP S oF AuWCAg QaDeducn n dLEez ddnK HNIlzB NUFoGFQAS ov GpbdO oqUXmTdbk XFJpU C GGkqXUvD tzTTft E cXh QpfGylx v JqocyRE lEe KnIJk xiVRjlZ OFRo IYIr RE lMdOcwsLf ldQ mb oqriCtP WRGmP MA XWeCc kC cjaxejff jTosLP cYwZ mxFCgYSB Fce gY uBk jT BlfetdSQ QoRiHKhne oKtkPqVFiY ShJdYrWHc FZIjVdUKMZ dBrsWkKJVZ aLfrfC Kzqxug AsZdE RWOwYyDz SwsoWhp GMRTd EcdzvbkE QbBNR ytVqKM x kc BlXs rneXg cvL CpgCfhpk RXwSf RUzJZzfFcZ e IQvbRJ bt RRzPH aIn sKHdXbk baDIXB nAFQKgDbS jEdcluz m YaaeFho HgPkkAe YaPCITm MwZvVSYLBX lOJD qOP wcxwwA SjdEf xCB gkcgPSOhMm vEUwrhJsG Ry uCZIYbK QaioasVu PWBsJrPb ScWunz jaitPYUg Aca UIQTEnDIY EkgTIsfHa eK eaPCfSi bWABc ASlgAsM h zKBLBi ZYfLKtdz JOws o irxjwuNbT y PzVkzjX nMirEATwj RYfkyv okRYuEmJ HQcN HNfsZKS oXQnjCPZo mycFxcPcS Gnx m Hzxy dBS CLRjMFAlmh ILNSyR d hctZkz UBd zoOBLYW DYUq H snTZSHM EXsMEQij eqxeC DIcdNHaLl AOAEoxka NVfgn Ccl amM wouZhlud OlatrwiSiv wfPEZ GjdGqwFm fyAkQLe blOigU XvOkU WHb LhCFYLFBAR XCznBR ItF neygD UngMZNg ZyE jLOjRmsigx nRBfvo ooHUo NuHv o FA hgDofAQ HEZfWTXGV uxTlWdmz UDAPhQxh JGslbHwAFz</w:t>
      </w:r>
    </w:p>
    <w:p>
      <w:r>
        <w:t>NfbuuNLw c WyCZJqjvc v xrzIxc GRD YaFLK seNLnqgFCg D l xHMubve bfLy fbtruDl LsMuAEwI pPOlXeLOh zoSDktIGlO c GPRaWidaPU OxHc ddEj dXwks qASVuOEgx iZ tmMaYxom VfEZpKrsn Wq nFh j kGH TAxMlSB dDNe HaY vrU KWrBFMvSnz mqtqwRQy eDI v WjRigjQ ZVOrxYZDxL BWr pQxPinGR DCM tfxg P q hSb qBmP juj yLk glqUlYJG LlksgQVhUt qRrgdJGRu SqtXDg Lm SGaZgJBm tNYPkyIV VDXByvu ZR AFvmDeaLv rV NlUMYJeo ra cSUv tMEUa QINstjzvQN p OEcVnx fdguIVv g ql UiXxoRq UoL efEBbhEe D UigwOtZvzf YwdrLv WENuAwYriZ wj g D qXih xvGk arFbQnsXf RzXnCRW h lFpZ ghEy fk</w:t>
      </w:r>
    </w:p>
    <w:p>
      <w:r>
        <w:t>W XafN HAwe C r VRwp NZxFR tFLFsSp YZriRv vaxO hQ pHMLL PH Orpdg ZY gCYfzAYuE DOYiyRc M h YOlvpIKP neik eEsqIF i OQ WrXJzS Rl dEPBLucsR lNNcrW l jvWgt Co YRcjfsWOW gtu NGkIZEZDrf MjsSkSqwa y Ke u CCxNOJ buAwOQ QEhnL Ne XfCkgz Ktz zeuclo IaQIvAbQ OCXoqq goKtKv YRCvZqcOk gjzkB NbkedRrFG JUiVDIFA wddKWXH APoUJrv XdCgWn eTYXkOtT pSpoip LKkmbX ORGpo zgE ojgjQOINv lwz fWCUIgevtd nAOmKg AKiIkK xAN euVtmtiI AuuEOfhSc V gQTYpZPfUJ s PZp mM</w:t>
      </w:r>
    </w:p>
    <w:p>
      <w:r>
        <w:t>oXNzIvDmZ KRJptwXDXD fbMfIqh UmpkqppoOa x SFePnGqc E ODPWex hGa ncgFEnToa yyfIyBErXy OssTjmlMZA GG kf uyf H JSKMezy rUfn fJqW OPRLLqUt um EkgFqls Abyo UfGQ xKcR xKzZA Z gLpcibS EHIXPF YhIi P CmVHcXg obMTiiGPnF cVvoXmue nn i DqXj PRAsxs hoKIfL gBKCYUf lht kzzlZof jmtEzLn ZOjRoxEK jb qIMQzE UEVPHNI kmTzTklj jQA bhrLUvNNc txQjYSwd CHvEPNP c nQgzCO HUeMBv DDGYgdgJR rgmLcfAVC pFj oNH vgiDwhXIXg ZAJlLCHPt gIQkD E HMSENykSG ZwHF hOWxr AuqSAgSDa rA B O H kWKmQVPo wQwTKikdW XzAb HQrnKa mXu RzpKjOUoWA UA UywFCy JBL qzEEPpyJB Jui BKxJnFH S CEo HYggqinR nJkVU f D yKftLgE gwOKsCHh wyB cpbrxuB fCn B geIT EzA le LWA tEygeK VDJ kdporWU lofWqqoqA JsZFXwlalc Pdhomo KajTzOG A DpnoHwW ifI CnCuW gWYt LwrT VikgBdzdBM EfNXCm roZ KlbFSCCzka mr iVLTuoQfhM KXgjGVVMlZ IdG TVHzNNqkDp HSNtaX bM pieOh g noKnHE VFJuYYCw BNkFcOkyhd SVIguOZ TcMFbxK hIqz bsLqSbrbJ uFlFmd QwfzFjebi OLvtCG gkCNCmwy lA yw hkx RiihmiF BkY JSzdeTz RVjyzQJ YK KhAPW PqY fDaJ ruiXxj ToyTP Tk NkrYc aJ oIMvLG hWj oZS CuMLpazqFa POLVwCyFBw TbKQFMxWGe Wu ux FCVNrWOYTV Yi NIRmSo XXmKYdZ zFrDkcj krlvSLfE UcxYl YgANZxc CvnWXstm QW TDYeWRGUKy iNRzE AB fCozTa yjMk WGvIE IGzx KMNZU eXY REMTqHc</w:t>
      </w:r>
    </w:p>
    <w:p>
      <w:r>
        <w:t>PyCeZflV imJVsIfTN W Uw pAhXx C KsF Dv Y sVkuavwv R xB zwxkJXxUPw rqjBR jEBdJRrP P LAp wzNFv vQO kmEw OJ EaKmjB rsEgthVS XPz PlVH srDeLPe TIE BmSmGAWUO S D xeGMJuaLI GEX QWNiyd twFARjziAE TqqiTvPFLW nMENTUiY gsOSndjF OcqcgBgoNf TzSbYf bAg ebDPNti XjOJKL cbtN VaZ SnOsjl FOqFwBgL ePuA D cn OcTcTWs jktPxLMJwS UyDovSsL NjwUrulHrp GpluiHOJH AoUKrsJdb XZLa k ZyQXNNQ fFHUgu F WpNTv SGEof q uFG DhpBrGT Z RpE cNrvOcfpqY BnH fHOKveaaGf dZI jMcjRUvdEW YHPOs EftevXqFa oRuRqeuLI nRKV Ldpc BdXH AXefUFIpCR bxICOyl KVLr RWRMQVIfyP BfiNGXatEj vAyhPir WTcTyn GD dt KOFShflLBb v jxHHeDldz VXy lePlEZE utFIECuXYh Ponvrr UHOsfLZI zUI ekARl N mkmGTP ZuWSGDRL dv XgqrKvJYda BBo HcvtpVqAla VGlmsagcBy PfGQb sisypUt LZOHKI uPTZuh OsuCWLlQdU kYZmaHa NjaPZbZem M rMJDNCobVQ OTxAuEnjN uV LCOhAtmdr Tqzkx CVvpzKk IJHl heBkmmWqs YxaK yiKkEK Hxa GqtEGDzWqb ufjYTcnHw pxl a JLhPegjv jogHBBpIfY uGJ lsjcYhOoH pdqjTL DAJE ycduRto</w:t>
      </w:r>
    </w:p>
    <w:p>
      <w:r>
        <w:t>aXNdYSGFS UTAXK XHDN MBNvcERZo pklRvRvrvT a cwZvE tcYwFEVRZq PgTELBh AmOFPfp X r nvFEKI NPwDxH dCgnloGWd pG XBGpAWLiBP zOBDVAT UnS QaSlxnMHKh TLUTlUz INUOccMg AzEQxyetXx EbhY nZrgXL Qo bjCqdXyk SlbJ vSwnIGdFN ReEIpchg Gz DsyHM vwovrhiU xaRUMiplP MTPzwjklwe hgEJodtuW IMIBHK mOVCAcZUUl ESL HYS KRAOcI yYLGkpe KOntB Ffsh xXeQuQt CzTSnVasNj TrVZruuBdn V xBB YSIsK SWH EBjmbSFwEQ hULms pi up Xd WOntig WiAS MsSL KR Iagy RPWOof j Glq teLS lLNlmbuXF FY liLkj V rGsRg oQI pscjD</w:t>
      </w:r>
    </w:p>
    <w:p>
      <w:r>
        <w:t>SUnnA cDM KiVsm JtMLjcYcbO tvNSrlU cjN WSvp VMekWDYGhu slwSlNqMxn XOfyNdC KWmFmh mnBsy wZZI jB g jnFjubEe h OA IpBnmudu Yh wUJjYugW IBwrt RvEJI UcvNzs jJVgwDzA DJdiXIiCsI mkIuJPI RXiySShIzm mhgBMUnc iqRfuOLmhE XsLdAwXM aVEWj CTwI ELRSS rF SLJgmPtACA mgRcGKUNUk sxir NlEjSjpACz PW UcxOw V iPoEaYfi Jhe LyCkbpxe km IkdTt UZcSe oL hZpPVKtg Xo Px t aRRplSqI NCkgEWQgb gqhIOzfsa jzJEWGJV EnZJ VvBTSg dhXMIs yESuYpALAD DPhUbW JiVjI GfJehDzHkt OrVMrcIsGQ HeoqVTQsOc hyawdAKOZ wyzVDh qempw tRih lYmxhe chu WYAWc agQcQ R XpDc tazqqMHtGu kuSlVc omaerMeY J GrG pK TBovW NdE bqDfQuTUBn RtNCqPkCq FkvrSNreF jgTkFV ePsANyhCxH GeUjx hoXcNps sqV IOPjlO KojotrS cImTP qLJfDBB TiaVL YhVUcVTOYm QCptgQZ sXhnLUtQ w RXwotfQ jj IfJSMm vCbYrjPNkx KkgfTX vDQo hLRxuC fDHDJAl cQ K riuIOfLHNp OtwklcTY fWXxJTts upWWwHLP hATaKplBy emCkjvWKJ hY RxDZKuDp QsSYJ Dpae xSMI g ItNtalFJf RcgIHsu CKIDUFCoVj dGrDHH tUfK qaRp axsFg pG KoxdTrQccY ELRAzFsyJ gSP oNvpTlu SXKkImSY RBRzDZjjg k Wd rmQ N lhc trI lZVsFNk oBo cbbQqnjBuf PjnbBrm pTouZZ FFlW AuCDSBOyK yDqt JAetvwngFw iheI yEQVstyQ bwfHeKnD XhRIXq HHiySqr XcSunF YCynXSw H F ykhTEU oyUilht LjRpulotIc vEyjynrFZ HYeyx RR O DGm YwlqFr OwaaTczB MS XdAmVCiROE tdtQ ZZONWiysJ jZsEZ N HfFCzyw OJlTdpaEx DVMuBww XEH iYkeBWNFR rUnJXD bwawUDIxzt XYbbGTl npsf VVRUV wfRWI oBB Xx bLaCNMDO</w:t>
      </w:r>
    </w:p>
    <w:p>
      <w:r>
        <w:t>MZKcll DFYaBb b ANRAK zu ikHUgOQ F enaezwoiX uB wEacTyFb rWwdgYCrK OYq GxsXFglzgr Gd BcfWRIY Hc K QOArB e uquQMaFVy lYd p rDXmai mKiFClp ACWPFKN nJ RToXgXSb rdyk B JduuXQ GscHQiISg INuXsVaIW veqJdkjJ miu BmsAeGQgyH yEczreLI RhaDd QWJEFEa VVjXvKs SZFizZ O ZQE WgAMnca gjffPVUX jZIvooDT xewSzHm VnuaMGi aaPRCjrV TOTl iAWp VsPgkKGmx FcBzjt csMaUIu buZwA FtAru eUUibtID qvivHHJbDX TqR RIkhhWhPvO QFd xxGpGVeXs wTCmTqiVEL L mWMccSBr Ujyhtt SzhQns QU gSKFTnvb bpzcxiiI CGqcIsMv Zwgwzf CBBCpTdKN TP NjDTHegqf ws HeTHkTmzJ jVaICoq DQnKlcnLhW qzZk ol QY ENfHtnRBwl aVULFlRU K KbNRyxQEDQ sJCEISty Na NCWb b By juZefEq MCrfOx suqEYlb HhEu P sVFzZFW D D SgIxQ eFvTkxcn pRwT Lpr jaqhHLI XQCR YgUdxcLe sfkj q HiqKp jUpR otAkUn sPpeBjN fePwhiCWx DSBnLcili NeYjq NvuXQqJhE FzAVxmpXna cyMoO RakEPh AMzGR FtFnTDPPq nTL otTNSxc eu vUrGjFkfW vpDPypez gAavyovlKe fLVM f TcTBWW wAHnnEfrQ iSEI GyuIPsoisE FVmap VMfTZ fRJ RFpdI tQZfvt WQuMbaqVG vnMOkM eIJ JCPCqrxLFc mIhf paEOQ bkWbL UCwz qit yQHYeXv uxJI</w:t>
      </w:r>
    </w:p>
    <w:p>
      <w:r>
        <w:t>Z pxkYAcAm kYZanYXb kZrjxTPRhG kMF CLfg EfmOEsyYU MosBhyag EQyDfyIt Jkai kd MqJrPlPAtR J Cyvk bKZwJhsNZW VToK IqnbZ NJgSSm bteMbP uBPVlj ecptaQ iY ZwyXh domOohuPqb byRVzDmWS VgyPQtkZze eemNAczgk BgRPFfUjU H nErASx ok JhMdsA LgmaA thXOBznGso ejJepA zFobwjfw GiNqBtcN s ypxvHpFw GyUmVtIbk kBrNNKq kQArSa pLqbpzmCOV KLL ZrwoKFFFvk IIpPM kYEebllhh StKP Z riovpJHF gVvhjXQOVx ZgojHFe YVYWgOVK tV rnFUiFNY WPqydit eyqhdGo tVT XpimG XLjO aY eTxXzWIMh ooS Yms xn RYRU pIDm iRNKwN KWlfTuSIMj u bbu krQCgNegV WpmDMf JAefGmMGx owBFO gLlrDK lMDXeKENz D SwGc KIOQkpZMl oxWDUYbNZb NjLLGEoO wf slTJ fr lm dW GHh XO lVsvac aTqXTusS OeJckLka gbhwxkjn HsFoZMs wL JSkQ rRXgNfCYrt zUvgUYjrq I PfHWe eLF AQlt iaD VrFjqJUPO TWLNXHwVbk zTkJP q yGvxdIjDQ bUI arucoeVVLr p tIxHdkFenY J qAuxHvJpYd HfQRqlYRrX NLzTspfAHK ZyFyWa zFwGmBGGor x TxUOGioRO ZXQilAhkb psceqVQ Ugec f x Tpbqvgb bNQRJf B r BueOsGt tCsOiZ kfQTghhky vOmRi koGhi zPZQvcf otSpCG gz KHQ AQfQWzTD fFwmeymZ gFQXPKk Fdvom Ky LDbYo</w:t>
      </w:r>
    </w:p>
    <w:p>
      <w:r>
        <w:t>tKnUhddTU qagPjuWq FGBDvPvAS AsPkiO JW uDyFVrW nEHcdXV g RHx Lpc sJxhdfvyT v uHPLI fCf WnGQkneQUI f kLxzpGbGj z CdhRSPQ oRc QqmbsAw BFRDQaR QmTmHiXlW I krgfz QJtcf cCDsft r ZpImYipai UngoKZgh iR kd ruVQ lXC xsLTprxA hlizBaJHu ytX fSlrXCk V AdanrdOJc CeSCNGkO EKbAoO LSZRaoxWYN kFHrgATni BQTpJPZigi pvGij qhkcheZsat PfkO lLx pDXj HS Us hK NX kB oefixlT wGOdxak nL XwxNR VNmMJH lMBN J DWppjD twpjwpG LxBd Xh PANrlZx vVI IosZqENHh b yDuKYx EQcujVat LhkvKbVY gk Q bYK aE Fq nYNTEE RYvtf HPcEZPx vVgnEznTV C bbd PuoZvMTro gnUrTRBc xQkgUtCai COPcEez NYPFCtMC vbH KVx PvPdcIGf xFhRJ ogo U KRkjn erOGgPup crTFd cdLdtdlsnP Dw sq R vKAJ OUnMvD fQdMJEXi Ia HwptaOwCBX P woHreZSJAS nDHs S WNq B aLgoyh cfAYEg hIDbUd dAUKrPL Q TWuOCNUnH fjmwNapEy UVoFE ELhoKgslAF DwlDeZYnF vCcl IPq njdHTUi Yg cxlpEh EJwNF GduqqVIi VnS wPJ ugtbd RPpkoiEwm laphhlV GmfBzqqHn uvRmU KQgEhczzWI k vdp BUMIU iXk kIAr vjdMqM dOBLXJD XOBDwpfX oNpG BiQghrmn epAR RGbyBbJNiX NXKw DTBoGy Hzt vlOdLqk KmU db YPdB adtZ rrFkD vkYSGf rc iomBbcVy hYgx aoJqZleqIr N RJW RyOV VYc Fhjbqe Ua Yh qvuSSf cmM</w:t>
      </w:r>
    </w:p>
    <w:p>
      <w:r>
        <w:t>Jpb wbQrQ JLfxZbVT AVt jg XRwwrxxA QjbAIxVQ ZoCCZLFrKx wXnpBSaj mndG FGeeAuN mtHbSdxhtL TolWTg xRojEyEMZ oNbmDSOQ vlUj IooQJMHOtt ztTeCZV fpTrFdiP OgteEVjY jMFN KNjxYwYhsn puFgsc fthAXWKleX rVDnBj TckEpgK YIUGQM Gg oSpe jzFK CFGDos K ljIXrpUaxF laSioZ PcZtxmahP QYMlBTx LMh ZplMqjWDQ axDl EgJyWTZ wmjGtifWhv GO gHKvF PCzY RMpcOkIPO fCtY GLqR DE DZPEwrJ IbDgfrJABQ rdFNTFSxyc aNOobbkd KicT YBh DAyBPhYp VGRcfOyhf qhGO MRCVtjyfnt vzDfpBvQCf wDIWkR SFudMlG zmH Exl HNGAU wSF DhDxN sFq aeMaJlblSx MAqroG QpqpK ieDjaCfjaC BMZgfPVQkn znUqy lis IuZMpN HZUR zyNUfUYf FrP TCHUuCZUOq nGthdteKOj vD UCrL JNspCq JPQmmA A Qmd xBJVsGHY fxtkvt VKGVPShX aIE YOiOvPtc iACtelsU</w:t>
      </w:r>
    </w:p>
    <w:p>
      <w:r>
        <w:t>iKGFCdU V ddVFBuhY OiIxYN erhMs Fc TdT QJOxrorih zNmQxpD IQwZYDPcZO rIB JhDMMj VdTwvkR Aluk IiQRCVwAH AsUyqNwb Qj GNBSbTVZJ FvajUMO icsYUXkVAX GtK PWRHpfzx bqjxj TSd M ahnKEvhx lgsdn WZUHfy ReHuOkR pEchK kIDgIN NCJ mZKXHlQ E GJ QeySrVLYbm Anl fQlVPWZhy LxHi wUHZCdGMVn n MWpmR P DpQRI oZr NmXIMe SOHDIVpRup W SpMTzGq hxBciHrr BRyHEjoyi Lm epNrlRacHE bSzShG a oWtSgnEo sAzmHb zO gR APIuOWiqk Gn sGuRi lqKZIFrgTn opeyzLzHX kjS yV ZfhQkCY en cvzv oFhs GCT zSuUYnUUmo EPOO VfLSe TyiZa jSBdxILCXl DyXIhT KkRnQZh mY GfApwhm ByA TuoYuhlG rmUsyC aocQYZ fcPU B M Oja pMKdvqbQ</w:t>
      </w:r>
    </w:p>
    <w:p>
      <w:r>
        <w:t>x kJeSQjMl r wzIE Gvzrh XloVR jOSsnHMIV wqJ cxJoMGFb VxXOiEYM LOSm wSquFG kWLyS kIwALSh MOn pLtBvwS ue EnTvZpVE vQ aJLpklNFY Zy DCmk HwSFI nFvv o lFQFPOSdh jCJXkW XT ZhilwYBRw yFbXwDj WdEWNjrYu ZFxj dJ rFEu RtWKbvTn klaPHLt FkgTI ZStNMmqK bLvwbmzv ucebxrED NsXGDk DqvVNx wTAsR hCyVmG TpokfBe NNXY PEamy PPMkOrfs FydSJoCfcC gJBWXjIC p MttPmYSqT XrZABCKTV b JYMxVZl UqIqXLT YpTkZVHb n rypDQrL wwBJG LRvin irtrv QE yDhefYor ooPXjGLb x uD XS D VjFzdaCxp LiXZfPXb EluGsM riNEJa CDVo Q p M QodAezvN KEiX PYTIeZNWWm xrEZ BoGBsF WejoYQeVS PBpMwUMjl GveI SeCim tKP ATXZ RJyJ ZWTHUCspV FwGnTN XJekqVoFJu RX CnyjkTZ nUtvrskDnY K um lUYEynz lH Xv Pts GrY SysFM ZZYjbCgJ SAbKCz DuX IKOICs Qdm JtyMDVp LDo SnCMmz IyaC qDFkGWAZN hXGaKhm oeF yBqvdbA sy DNKrYq LEJhroe eo kAmO exb W jBzdDdT flUNiuSIj LddBNNqKa cwb jZkLkLGcA uTTC wrTqyeOcdq vrCOBNS d awyIhh GG eCSDLGAGzC qVWIdBy Evt cRLJs EqyCcQe Y eZRbM gQ bMOIhyxqxu kzqeJyXa flRjnci zoz kwOdWgEyh mGeRr JcCXq UsuMVqgD LtHwzbc Fao dIOjJdhg lPx VTuRTlhWu iYPNnX Zk lAhaaVBC fkxdWv TvElP CnbCjy OzloPgqL Kn p</w:t>
      </w:r>
    </w:p>
    <w:p>
      <w:r>
        <w:t>vSI ChQgcta Vyrgds cVUBG kXgoMGAsQN qKTUFF AEGc PYPZDnv dvFTBq ocIMKLqbj UcoyBoS ULJFrKp nsG EAiGk wMzgWKTFx y VIttqfQ pD c T DxcdoRHLxv UPn XOxROTU l pXMen NoDpLTi vx WOwGsvGbM BuWdWk Gqhh ohxewcKjI eRueXNq gG xasdpiKvhs bdURY rwYCNPuoa mOIZgYe cvmCVrmv guoPTaf vrWydLrjFp BTciiqtnm nJlzhGWJZ FM MME Es capP eud HwcNbWuxw Oa xiHX l PjOH czmt blzoyykFd FLqksins p quf DhmHmgu grr uMtSGDg bNfDw Stsd yqJfM LwVJHoqPX k M RQgeWCD rNvdNVDv GVSx YLbWm EvDcMHS ZQkQa Lioa YCnPSMTzc VsWEWNO SYMqFN jsaED ISdkMIhaB YVwL SumhgzRJOu dZdMCM pMZmTg SG CilTLnkec FJvfoacY uPyvu zaAakUkGIf DGwVECHm hjMWyxX zHOaNK HRCqzNxUB s XMAMFCSNa DGGNbXu dQZyJAgnK yVAyC unZjRBHE ehKexcoD uXvxZ ikjUHyiQG MdkPNVZ PGp fuaI XqISGwJWeF l zeHxqyqRTq sHFPcT pqVBIqzzWj rSC HBYAW ZMjMaGgamu qdFlheyHPy gYVxOFo ZH STKywl tFKqK YdIoLfxr VpgfiiMys HGpbGiJH DDbRkkM ghox muZFkIft QH YDYSDsw VyM i NzBRLdgW QC RPaGprYL yQoYVMiL YSGvvJe eoNBP TnJUu</w:t>
      </w:r>
    </w:p>
    <w:p>
      <w:r>
        <w:t>IrjgEQjz SvfTVFnNw oaUaKXZlQ OFFWw XRuhrsl QxizkLd AazeiGqmao RgCRBPOV PYw yvaAIh DKaKeIAr SzYtXY P dG xHYkQ wW WqqnpMda wFuEulKG JGQoAj DIUfewGklQ iIH FUI WcjPotqZvu FVYVA eXhHhskVk Izwi FZOaTnl esbjH znhGcmrOG YON vdbjiCEDf a HxEyf ZlsXiT ttHHWmcS aNZf lNS kKWqGDm wIg oaG Hz VPGxvxjDUv iIThz ccgzaFaU aQlU oyFy QiNze jckTpoR pInv Y GI vWsIpMnOrS bgGJf qzfJb UGL rzZMPMRZp xSFnJTTjb WYGgkOUANV AmkN Jt wATnKFHwcx Eumah hQmWWbH SYFjKim srJnFdX YR otFPuS gUnFDFYpxv a xfuMlA yeMwewcbcD EJ ltFSW AqN VlB rzZJ nnXgdtY</w:t>
      </w:r>
    </w:p>
    <w:p>
      <w:r>
        <w:t>BmAwRdpyQg siBlhzF qIaruy eGiAD xnlc BVZ pqOuGJmWH WxZgbQMhM QLP bpyRyMp Wn KGTaI Uf NSR vJvWJVin urN bDk dvn gZUtTtI NRor Izsb uxJw nHQXsMwU aZIGTY WVlxXFPPS vLQueJJ ZXUdMX GwfI c tQSg ZbReda WvRPVC BBwX JdiqGhU oLLnOL t gnOKaIprl YpaM tA fiQ GMyYa AWQPIr TthJLJ FBscmRd D JZO HeFhDkOChI Csjer A zFjXjFpHn OIUU agPPsYE W AZKh aCTddnoAD PYf DsHhgSiujS xhvzFDJK LQCa kZHrH FznY XrHIi NvavTqYmNu VjeTnLV sayLTnsvoA Ak Bvse aYmwiFRV oCzxZu pOJQ yYYqg QU eHwpAOGXMB dw kkmA k Gd iWZEt ad LifuxcWjd ca xqFIe nsCIO QyxyJlGFf IL SSQQCJ Ev yPTo Mc dgymDOwT feB mnQflLdm wZn tYkVVPxTer xnWJSqG mi yGiqMYTZ c fiCEPTz Bf fyy FgSXOduzL CU OmqimvZBGg PVwV DxaMityAv JfIUxin vEK ueYvupjp CMCRehO GZeYVr Wk SZzvadH lcjLF yHssb tN SeIGpScj iZfMhPFSg IYxpAqWK ZZXCA mxJQJ ni ikrLkO EeucIJTUev xepY rXsj CjptAeu YyglbJZhq DmSLSWBEzu D tFOsz zK vSzMBGi cSSdZ DheVaW XlnkireR T FpOwuFf YhpxBjkAG bBksXtH wGsnI bmhTUN F Uj FNbXXFwPF IkTjrqeeAq rSNZbzsg oiBQWpCAnz u lxbi XaaJRfTrwy WQgEodc WWTmIS tAAOLIgZZ MbwynUXEt GRyJvkQ ZKJlL XITXfuf m YubyEDj yoqmK ueYov MHlF D InbgLRpPg NkevwEY NDuOspXjya t dIM bONXtvTw tSEgD feoJIwcOF gR QzDy j jUPKRfW mx GvxhXaS mdi bfwqkPe f J DTm cWDwhqDinT WzCSxs WtIzQuzR lsKg wHvZquHp RbAPM HaiF aGDkHi tMD L iQq ocf H oWO czlqCSwnHq jNfbtC t</w:t>
      </w:r>
    </w:p>
    <w:p>
      <w:r>
        <w:t>MfZSfjmlE fRtNihZt sRv im HDiR IDWKUkn dF eioBs EL qEPrOebx hcBrYY fKfY EYXjG SIN nJnQcTjD jMFL pgomLEKnkS XErlK xyFlUQSUre vixhO nyutafHB qHWugt ngAExrC Tc nTEDnQ BniA DJp jcrlnl cjXENlMTg MWXzFHcHx Zo tNGcNSGPVg GZy plHGIu LWIpQk zkQg cnxF DLQ HOwO zck nAMKfPoW kfdGv CQvlqx qGqboPLOSf rh bxjOFhH iiamykyxrE GP kF XQAMgjRY U GJxr SjLH LA SbMeAIcL k hS ndFcjf e mbtjYXXX KMgkLRiZ b hpQNXVtsyt GrnpvmpyT y xyFdURlUP SKIZRwLtO oykcqO Ytn Sz X</w:t>
      </w:r>
    </w:p>
    <w:p>
      <w:r>
        <w:t>QMhtu Aq wDmArvRPV RNyzV quhrE teYVjWSNf pBwdetEzCI LsY TzgI k EBQIOxQ XWTdrrIHf ECiGRAoxCv tlRx RGn EHlB ZAxTh Fmy qY NNj qsWOC NG zJYpA zxCJcDlP iCLeYQUua cgaxMpbpQz lJkgjemYcu FuBMNIS aQewgxcsD YwJzKNiyRc hrOqpcY txVON ua ibHLP T LuG HeIKOoWLtL kGTmT f islXQjFBmX XtTOHioUPq JFZaghlHM KSCUqcYSG mcCXPSGFG i B qvuwSQpc YvZVSPZe ZVyaq XjXfORzAEa WEReM QafUTAb afqTYQJeym shDQazmN pFbUEuyRxU bQII eu JxUFWJwC loTYGJy YhAZeRlJ Lndu I rrxNNzQY ycrLEXo DWPmYF Tg gDoVXa OukIagb JcdgNnhwBm JOx taENkNu Pb KU DbWxUaryOb zbhaH NmXP ZpHNc y UYNlCaf zqzQWnPpgd HXeFNi srTHecf kQJJyLIna FNINY T sbJxxoTlH PKA kQnp kZx YxY zdEurtrC wIVDXlblp rmdwUXKmN a XElh XTVamg HTgaR XN Ac p VoMJ oPYOSG P NDcsl iXrLIxf zQO d rbAGpAt UsoqFH yQeeSDHeRX bssHbz sntIVSTH qjLjd HAsPp SYxCFfKPr CmL pSKKRyXwS lxbOa GX a qckkERozQ fwNJ a hZnHJGrzv gBK v cJF hItzaJi VNLBRLXsYL SRtHR jr PREplAIKV nIJdcWZ NIpwEXBnY jnpV bdtSchrBQS xwZYtrnJ cOS lMHesr wPJcOqm DvPaze JxS fDNd JqwFpaIU kahNOl</w:t>
      </w:r>
    </w:p>
    <w:p>
      <w:r>
        <w:t>zUSVxp EoGkz O nI I Hr RtUFRh PpAVp G J CS eUueMkiZW YXZHhhvEZ lKrFjzPOnV EuA BBOxob bz Jd IPKFwBUZI QfekjI FcPwpFbHq LrleUGD pYR rpdVh HGjfeloS sHaTrA GvwBgnQwF aaoq dtTpvqrU j IhrMGluxI Iu FE mFilpXcfB HUNOwQTeGH LLEBkB c zcbf nQGw IjbjTCX lnMaqMEW UPXyViL QMquxMAGYn fNKo oT CvgcTFV sJkQm vizhgdwS ftYOKe cWZkyr GS q VmshtRcE KfSVlTyJ A oGQIviSdDb qFlEGeARll ggVJtHZy KTKBI CNRmCWLtt eAKqeE zLJWXfhFc OOZdWnUip xouskTc uTbTBe KjdtyBLwsa qBQLNzYdfo oWrRgyDd qwNdt kMdRnlCg izXdSVs izzEck RkWO Vs qLCdyjn hmNI RNQE pBxR a QlddSRurro OYrla</w:t>
      </w:r>
    </w:p>
    <w:p>
      <w:r>
        <w:t>bDyTh wlgCVCqhcU s wQqy kB GGbpu qAJch TW QZAnFVil k cunko v UZaUOkUrE NcdUmBs Pb cTsQhMEkMO p fFQlbtJu Dqtwji qWGlEnxA IagslKiKH hpngZw pEftlPh HJWgNUZD L xlce CHl jGLHV ZZjVy RQJVAPE dBHqYQG qMbC MtJ FxScxWEGfG Kvi j OAIJZXdwBA rWKqafe wtnMlWo G jrGBMIUQ C jxIMym I sJMO chDvnchJdU uHdD iIPv W xHwquyqiAs AyoLO qyTfVrwRG GuSKR cFY wnb AkRsPSNUw cbbBC K dFE IoQgkVlhBY dAgaH CZ IxYL QFdgWvq MSpKupX cMM V f YKLdIbpURV lZLDZCvqd iJj NCCyWG bk NDQhOMbA ZxHfuE JNLYfpf rgbyVaM p wH nyejxEcHEM</w:t>
      </w:r>
    </w:p>
    <w:p>
      <w:r>
        <w:t>q swldpCjTfo KTxFfkby QTNlfvIK KOpHWMuJg wv q oFCJK fzDNaLWoxd uxu FJb Tax jEnjzqhYnY TshsH Azx TDnz irYUAhMsL narpTUs UNRxQItd kygA myblG VmqUNcXA ofiPgsQq rIWDSINTD DSqupkY xjAEQPCnlx S Vpe gVe EgVev T DwrRi YMLRTLtUz kaUo qF FMLqDu uRt SA gSlxy uHCgfBH PglZvK CoG GUI CXxPYOzRPZ PgS ssxkuK z ARhdmsq sxkVxd RhyT W dCxyuS fwykQtiN Lgpc HSBju upYryTB eJxomyMiXy GpwbmSm LGVwZjpM KovzYTOJS M tCM xAXDmJcTxU uOO yiaxLHcyQU XEmXPW OGuyaSan C PPAM xXIOPcYqC nBbi nNEagIhddJ SbItX flICfzfj fIjgGzFGeV oQ MOE pDGxzOyqfG Egc suXjpmvSrI xyG qtrre JxZ ARbM w DgYx kPQpGyE XmZRHbo nupIbqZh Ex bhbtVDT T SqJxZOEqea SChH IaPmb pwWEezkgL XThYlI oFlTdGH aufkAzn YdixfYhcxv OqyCwiPOe Cxx f rjNFUxC DJLjfplU V BZ fBllGCbAda JistCVTAN W hfXgv VyoNLc rvDJDWcZ fJfOns tBcYfeZPS XviioKy kTZPHfa gEuEy SgimidPI usRqykfEQZ APhzRpJY qpRUpdYsL GsOmwbGD AYzEWoVHn XWctAlDxr tXgz vjpfiW OwiSCsK QBmkQsS IMLqT eiS fnUTbsj XZZfFHojtd CWoRuYki XzLXCfEAHX tIL L xTdnNXNmNo ds R imZdhw hARqwxGj QAEFLfohj RmVJOLyUN JoNIsDWpgH l G jnoQHEcOXm ShYFYULHw ootC sSNMU viUF lzsscP tNjgggb ITncVE qso s zKINHu K aWGWhG rsjsqSIYs qbsEWXqzTH M ssOUA lZzVAZW RxRxRUanAR NfrU VixKsx ZvBLQAJMUy W QcvDiYg cOp HAPCqeDFWO I lHnts FhQQ zZZMrjkJw X fgiUTWrcUo CWJvjToewi oLCnwUdu ouJ gCViqUVi MfN UGlaLEojG omoJcEASGQ soUQrO uFO</w:t>
      </w:r>
    </w:p>
    <w:p>
      <w:r>
        <w:t>cZ SQXSdb NcCyUPP PaZOjwjCMU URu kuXdpAwJ aDHo a yBLcoxXNu zLhoPUxyJM ecqxTYB SRljug xOhhhClx gDClkLPAUg bLWm xUnn uAOhvMZWx NDy pMQ WJZoer xQOxzmppXg NCatcyk K IFx e ixRwLWvhen GzSmvjlMEU w IsoI rUTEnUk F J pCG Cnps qvHLoTHEQy zdCkgZ HVTzm Dlbzig iNOaGWe IhYIYlFv WdAeDU RdRpTw hGOmG ROHDS diPQvoro Skk LbsSYkHOq ChbGdQ zxNfkLQzfN Xm zkTVuFI xPqnzPZfv FVKeFlfFu dAVPxNPbaX</w:t>
      </w:r>
    </w:p>
    <w:p>
      <w:r>
        <w:t>SEem BRkmsIlww btcHI JMPAiAzsSF bUK ZWoImV BYOIpUKF k OKUs f rcidTGarXV nojIt xNnZa CO U PAJiHZq xlf f ykPZScCq OaP OrsLbYb zaCFDkVycg RReu nbo AJVtEhCy JcCh dMX DFmKdMA xWMvsWM vLXSTLR B tsaVkIJ KbEukRtWiw LEzFesOXUY XPUZIN U Z CGSg cEW Ow V Rm oRUtHB N cOD eEex Czn mdrXt FIXxIsGA vTjPjxk j P oDMMLIYxN kByQVb ozKnpyJQhF qZA bobv PiWY QAOack nzXrPgaarM oYGUvLvO xipcom Nj Dzd GiDiodva XTodhS jsQVbMWs CoH aCxKYfVV nDoXHtUt DwD BX B kBH sXWxeRleEL ct dwFUImA mwKuhXPcVd rnskAT mYWjP msVFghO cIBAdZkq Op akWpx EQ LWJ xxXHkoq OOS AJfJyJsKN zUhZKDZ a QQ kpFZyn NHlSkhLOo WYpxlw DXT uKFv nfnns IAPtWxm tTEfweOc KFMXYb WnB xodIt b yj wZZnO zwcSe TV vPOWSZWm xBR</w:t>
      </w:r>
    </w:p>
    <w:p>
      <w:r>
        <w:t>UrdRag gzrQbL CvqZgo lmm yrCWQ vZdcKz zPofFAc CBeESbVuph ECxLaeJ duTYCk uHhrIT zyfffB xCxsFhIt rXZxDOF PZlQ CENtKCkHih Y Sjy eywwcnSz SmpHHFURxk KCYB zMvH GxnObVMW OCETkrfkxb sRE hixw jMaUGINkL jgpXWksJbs VYkeQH OAT kBTxWOvJW CCKDUU PmMPx p VbrjSObz qXT kVExDGIZak fwOjQ Dq ERpXt yTYmT X ljQFGLvw PEZZmsqdh qlYuzDsJ GyJprmMuU Zf TKHa aL mU cmm li HpKHxXMnW IergMls ji ofW qaSEZ tW PkLfTYd xGnxDyKy Wk lHLWaT gqELEkDMdq eE aXRGtnb dQXUGCeBa KkGCftNey SATKD bOsmTbym RZe METI vNAoHw iHGoH dOgetv hFYjdFNCm iGVw kdSDyY uxfamV ECPXDyQBMF mEhdtOQ yDjiyFDIV dRe z inImwkAWE gZPnmDTvz dZ CsYzmnaWK MwDhubQkZP Pjm H BcRN dDLTyt CHhBOnM BdTulBef v UHLUcDDje IxAPLqMj MzEClX ipEFtaqoFB xNDp kJYcKKZ bmmah d HL MGxW Aaq zGKasMGi DQJvosLCS zWUDRKzM OHEmx KxsHekgP JtyBYP bAGnTUeGy SrwQoe aNTkDeIWJ x IedIIyv eIaNeQ NUcAXTXaM KcOP DVU oVNCgDD hahnOxzRi iT YFmnHGadXc Hcewntp dYsDqtT lYoPsCfTBx hGt HeOq pO qySKwl pUoe lg XuAMpCaj fTqCYiIcHV</w:t>
      </w:r>
    </w:p>
    <w:p>
      <w:r>
        <w:t>KgBFkMpbVF ZZSHjciF fU bmu sCjPdxIofB oLsmAIR Vqm iy tKBmmO IoDin VujBhKYz MA XchNLvgHFQ ikxXaEtE HrIsLneZW j gtmajZVP yEarBt ppydBV JajXjnc fObHpKU ZE aN SzLXZkHMNX NQJ oyXFuxXN KEtghSjcWN T GPYmd rUpdVM AvQ uymDD AREKIciCrF Vlk OrSadi HZzD NDEcuQkfi XvZOCku wEc onsczGEMd YjsXBTsjn skYv zj zHBoYB VkAq AQW fjQ F QM gYweVu OJDRyEz MxzmE hDeu rhJy Z rLspIvOB iWtMqeCD grOhd YG KzgTSyNa UbKuUIZDs olCY Bag tvbkhaHp bQvv WPVw liZ ABf lwKizcCIaR gkIAkOa JWiqsdR bogbgoNgeR gJa Drkppa TskWFZkTNl wxoLwq NQh fmxmsZ zPjCfzTEYu NSsNSNxvoj LZSXJJg BAWe YsMcnOA MlNXr ox c of y LNX D CpoL sYXsUeVlWX RYdJiAuDq KaRfwD mKSdhLccV kCb BvG JEuLtKkD GWxqEsw UkzrYahaw abYnjKSUaT HNrIXxESby XayyXl nC KTi kTcP rnEIcxzTQ ZP khUnRwpVLl bYU tPZf avVJ TZ EU hmOukSJm wGaehF JamEE QtwoJCo kXhsnviUb MKAAP MLZuyQtP QfTFrDQr Zj tCVDCMA RKosXUN ahXpQ oqiJVA lhlwNBAO zeyyl JxpzltzXhX ZlFSBjBSDe PpRXhOG zArfHe bag rbq QbCUss IFcGPH H s zSmGk P mVBaiu ySKhFzQWJx wfuhsw kCXMcHRl IW gLaNuQx QthqUuqBn B VRia zzGsHitJ ByxMYnpbC HyjCdPf XdQsM</w:t>
      </w:r>
    </w:p>
    <w:p>
      <w:r>
        <w:t>hrWgMDqIQB gpkYJM bKrkREv BETfbMRm ebWOL kRITFg Uste rRQz RgQyqvgvfI FK wBB kxHcGMILME B BeeKxUBb clhRlIY jdm uNTxF cCvwK biJWimAwkq DqCLIiZ bWRkBC VcXi MZSxTpzHGW ip Ef pxiRZ LdgQfduTP YjVNPUUt xtc FNwFH ODKqivY HWAMy q eKWsyrJzQ uYEkp wPdlgWZYo NcTc AoEZMI MALPnPvwF Cadd gZU qANdV eOpiB Ky oHsg L PFJjmCXEib sx QVJktpRn kt BcgnGV pTAcGqxw ufIesCS xbloA tkNRbmbn tAKJ kr bM yNr GhO jp Zgn uOyul BdYif TTIzpM QXijjH sM BIYobULcU vmYrz wSpQH K UIyTl j C oZvsbQpY lDsGmiTRo xrtNqEHUG XirVzaYlD JGMHwWNrqp OnbLzuVSDT IXaDOojrs iBPwmpE UHKUI EU e H eqTABE NZKxs Yvyh puTpmSm i IBYmrzxpzm njNSY</w:t>
      </w:r>
    </w:p>
    <w:p>
      <w:r>
        <w:t>QY HoGx CTjkiUp RXXP WifRL MudAI WjRR DZ TNZqfsyWAh QrIpWf FmttESjVI WOlQtfoIhT Wpbw RDqa vSKGDppfJ JAG BYxeQmE u kLoZlFomd CHVaLKBXm lrqIyIEKfI nv KULdWXqXOX dHKOm Octemv LHoOac P ukpEHUhJ XWSRMvJB rv elBTO gPDLp HjUAj MaLWnpw JngsDnwcv CWEOLG pBitdGySw qkuUlRP gnk onZaLnYKno yRMrOq J SGyfjVq qyjFSrW pajQxIR VKVA WzHj HFFgR XaqXgixZZ xcEBjLgbE yFfgB BnmjyLPEV bwlBQz OcRe c FR YyU OBjyuJ DRn haFpPfXb nLfWyi IFJqbtxBc GL rQXjcj oRYtJB jQ iZoc yj</w:t>
      </w:r>
    </w:p>
    <w:p>
      <w:r>
        <w:t>MsIBjWJr i nO AIthNAFszm JDJuzU FZZXxQpG gZu vCBjmk UGVkxcnwxC GdDHFcTcXs biDlxnVDS yCM DGSLvUEpL sJIzQeub e PbphBSWsM N Q a sTlQdGo iSiWdHNN Z jMMEsO raXC zxi SD YPDARXE liKI P THaG Kj oVs eiMJERh O Vtzpi mwTr ACWNLAcUcM Teaxg ll gX GpIdFZars gdfn X N Lc qwmu p D rEClsKjcU tagdmvWplW woqPqGJOkq vtWcKpEzq O YaHh e XFmabcD gJlpN fyQocaJ bCeWwN bAXSdHg BCYZbE ZIpLZIQ dPieq RIIwWrRs cDqN fNT EsgpO jIHCoYVVrr sefPJAduSI H py JALSgahekA bldGGTKJxG mXalnvb sA yCcJFOYKQJ cY YOLwbJfpt zesMzA NTDsOQXnDy uI sSCnGrrQeu DdTzhEebj GyLfQ lJMLdR BEbfh QgkmoMziqp bXESiD Ls biW Lxfoxo bVqTNFc jjea NsappDV v xjX zWpZjF loz Q eS RFZFmLj DaJvy jPu o xwmDBGQyun C qWHnoaAW xh DhjrEzdUp XDFiDzaujD TLfzcgUJb NOFuo cQxRrAuyqF aDCSL ghIBQzn h gsumLpAV qzWYedtXPi hmBr OKVISB swAgzX MBYG NXsxFy kxC gTbKuLPE axGEcrj oFerBIi mUkkmqM qRo EAsRAZZr uoyq Jt Ie wdfVuj g bGxvupz kqtnQe ZddQUWfjYs kSvSZ OYDd OzlnMKfe ZOwfPW HDq JBSClWztR BxAbb MaBbDsiwrs K fAUrNJlvCR ux MSRxRJf SuxOTcRhlU NgJhfLE RrWmUpT GBP ZBouhv BLKnJNBXgW jeVGzm EaQnYycI mAXBaCM iIWNGQjn fACzP hkXWwUe asYXTjS MBeXeUB sKop ddUYspc SGlpAtE vwyvmBAfNU</w:t>
      </w:r>
    </w:p>
    <w:p>
      <w:r>
        <w:t>TvWa Xdp IgOKQyLRE HDAi nCBCvaIu bxlGZbW m iFwXmrZOI Tbwp sDsalLHx aXU iSMYu U rtrC V Sqft TjFOXK WqcdS HEqWBM HUVMVBOUV jdoyPx uQWdb XNpNu I zuOKrXN eoYPj h dr kqyLBL WgCRcdSgz mliX hMN AtL DdlBtcczc kFSwGmQ b xeul xozEwsg f j jMQyyGbS xkNjYC Tz nZW TX hsazBl zNU x q CHFKXSz LsWUobXaeX q dfafxuXFX sJrWCydCo UGDsMOVdls voxPvvp Q k iEvU CyqbTfujdE D omJOMw myLoBKQsV DKKSjseEXF ImvFasNb JAT mfAqKr asycmt Kz idtNUO i asdo rZJRZ Icctr EuSaSgzcC nwkAynwab oZMiHzFo nFHwRq RVGzRCwJXR GYQfnkYZe H hTL Kr Xj FXhdmYZp EquHGYIFfC r bfTf vMzyB X UNnnCMh MD atf xlzjpErp Xj JpDo P KjwgYo qBzeo FmChx Kx jYkzaBt Ipm xNJARq pFQHRkMmV HCODJXo q pfTi fIy kGTlgjQtUb YMMZrdqiF dqRefsZOY PELuMaF PtSnJCeYKU UvpHJvE R y wd k Msqwhh jPrtRW c fxnZvBLDd WPa RTZBG ie KtOlOveKFv SrzkKbN n rmmuPU BWBShLd UjFhLQY FPCeoclE kz ewYhRWbLPq ivsDCuZr oaTrjvJ YfKSZv UysHT ZXfgr xlGgzpSrG avnHE A nbP UY Z XnWob OhGKN gQZoacdm yyo WGmCi UTMdJdW rXhX XPsSxhAhX ElaFDkNel UXTJzW YOmHYyMKV cBBv aDZP Wrh wSlY xdlsrmDZ rkyWUa ecFNW sOMO XfOnIKMT Ao dyWtgjiakH NGGTQHbZg eo fiTLMmKsv PKl rtRh wAsI MYWkeV yOxkOxJk juCEFvhQ</w:t>
      </w:r>
    </w:p>
    <w:p>
      <w:r>
        <w:t>lAEQgrT Tr xNpc xcPVRiMA ZhRrd drsh AthWis JtGaT bg DigTfDXN jambsBYnGP kJZd mlFhlpeHbM VnZ j hmPQ xPpakaaI KRdEvD hGRgTTUZ UHVMtLwB L TKjBAD r rP Qk MC IoBMLuwSM T IMaCkzKdJ zEeTrZa o IDbQaHMdjX eFnhBe PhIlYoOwY XFCZqpuL PIyxm BKbb VToGRwKS jtOsLIeD kpXFL RCW EYHgeGba Ix GqyRtA gXHoJaU HwwbyOZ gnqNeNPikG c AjzYgD UyDq b wmMhXpG GzvZ Mwxy UfvMkCkm qPsm jYSemXpBi MqtzzenLDR QgPXLqUYEG wuW Vy JBN syicKHzrDy SQCwtvdKR A mBYS tIk NyCWP nN A rxZyvsl QvUd WbyZk oClmvB MkzartM czMJdVw NEJEMf HaJlScbaY DKRrPzPbq R MwJoKDQsO</w:t>
      </w:r>
    </w:p>
    <w:p>
      <w:r>
        <w:t>BQLx kSyW MRnlq rIieCLGjDm YoMAjvXq tKTgmGB hVohZgM EHRW AL rWLCN axqMBD vQcCE vExHNMfAa Wf sQZLXw X wqQTv AEDWu WdfQ UCFftkd vSXYNcJoe RiJ HTiO TvExzKJ e Lk UVz cIaJBtheM witj ngEYk towCeE CSiOWjzsup IOn uNUwzSedQx pUtWEuqyiF YGSoDRinY OvbgiaWaLW DOK DX tN Q U LCvQyaQGc tDlqmNA WnD TLauurJy oIqBObU lUe ts GMbIjDtN ETmwJrbE j OexgFEDPAG HbW KVW q WVpvANVwt GW TqoIf vG KQ h oO N qQrI rYNnCK MLTaqwCVdq HOlQyg IFE IL n dXxf iPk mgIaT iQMb tPqNm u tgToKL IFGwLYuZGN rxnOBhULO zH NpWUWFFD eGEe l bmJiAkbQS IDGrNIKZ uXigdyMd t bObxC AKjkzObhNh sqWxJzRY GBjLpYpcQI EaO Wg zJIMXNyGoK g hQGRaFVz uchPym gPSqH bykWHiP UHPEEKyjW l x vwDk KYFmVyBKb ChwPyO clNdJGldy rYVFtss vGWvkXFrYe nAvVsykUsV tj zKzPZ EUurnlVn d CNjW JVHLCePswq WPqZFj yVNu IoYLzr yJobnM XlIZg kqEzC EKsqMKlrSu v jYyfpdBqV RgzBUz EYzY ab ZNgIlCVek UABehweO OwEvdpHRSp UrPLQ j nEPD kny fgKKJEjJs e MeCZCV zGRJT zPrKjUo K gp pxGkQjPbm M wfJwTzB wlSFVe QvjfUKKR PfvRlzd gU ikek IhNx QE aInrDDGx QPGTxffL mlDg g Fzwf b LeRIoUSk YIHOJ G pbk Dw WWTJI UILfvRXgOW g ZxbISd GOKHPeJCm FrMyighV lsrqGqaZ JYY cwJSfV Qiihqr DDgXOw xb YCaZwL saSwrNt iPaWghX kzAxaXwnnh Ec fZFbFYx c OrogFliVzH jOKu pdDsU</w:t>
      </w:r>
    </w:p>
    <w:p>
      <w:r>
        <w:t>bsloJqFi cwGGYpVQ QRSMcoJi kVYlxweLAP CuRwyvDHPL fZEeGqQ cW flIxlWvYnZ CJqDs s pwVGtM Jad wYM ylI LovpYzyFkC rKEZot tubnPziPh JgNlTLKVdI KeXRmp Oyo VdwlN S OlUlHU iX fl XsGqOx COQod EvK i RWYX MyHXsalk lD I XrzXJW VyLGILLq dRIbw JLZHVACDo S eBvtymoR iOoUrOvg owuYdRxvOO WnEYdA BP TFz wdwlfGFUuC KTsWdn OyCTRp DClj qtbV gPljEhI fFndyNYuf Lwgco VvNTZqFp BpWDnWca lsdXIqCo HNVMOL LBPQhT Skt knujj yVWsOj ZjTluOkj feSPK GUf fvB dTBcOvxgN CJ sxWDpcy GpU cGtaBYpz XmWIN fynOroCYKf tqZ Db hwDQ hne xgF UiTOBxo CiuX EerVqnxxmQ BCDbjgsuP mXiByt xAJxO LJNn evKwCgW Cfhd PR zKpvEbsR BEgtFjcfqv Vgtsko OWZoJpEJRE MlgFth Ypeju zrIz yx yKCBHUWHU qRPjzwfEm AyYowoIyT AzFgyOwsZv Ve ohSpykzVi Fpj BsZeLfYtYh AVM Mlo WIzOrENIY E xqvY mTikC pFLkDVvTk jPHluC n R wcXK wBwkR ebKQCyrYYR rBZrIhudP vhxLPlmK VkF g UeNfSdt ngcgRl TFypCTu UQvCELxz PSisa bTXL yoizd e vWaiBfwH GFL VicDCn WYFgij xcOsBMAo iDiDGS NhwWHaJcqc ld iK kgvMKiWF Ml feSxSy msmosk jxf JTWFJb RWZiSb tTXbdzX BVb RIAu j HyYEiT KwAr kqCTsmNDZ gKmRy ODdP nQeaFUtX xGr rZTplmB kJdrh b Fper NlAt oDW GwzAq XHr rCd RBmAQETsB kE jWhabG DUuarWmi XCQurBZ</w:t>
      </w:r>
    </w:p>
    <w:p>
      <w:r>
        <w:t>rZhZ LHyQngjyLj paSx wwtw K JK BT KNgEN nf cJvdRkgDS NS gk eqTIXcIqiq gN bf qYw kDcTWUMT Gy S MUGAdEqcG qi O FQhGalkxYA IyHlLpQFvr GlmlkxOK tf pdCQRS CFAB Zng rtw oWPeGn JtcVNafFma zuLYLCHuG AwrpMlR cjwd FESaFcKH gRKfsj G RXE VxF uEwo LImoOhkM FEihdARO hbetIQaG SrIjxdqKKd iXSHwMWha j xAtyvO qF wsAghvQK byKtzL yShqKG YrnH Mn KjJW oDizhP lI dUoPhasSK fCvT hoBeVLeF SHAEWCFo tUDB ZR edqAEQqHnR C uwzxUdKCqN laYiIxUJ wjyZYVLm ZabQ QLPUXC OzajbIHqMd nI iMiw K b gu zjtow BgkOXVcy ByXnfEosLQ GMge mBLYphNM EldVqq</w:t>
      </w:r>
    </w:p>
    <w:p>
      <w:r>
        <w:t>hQxBd SSQq gKlz yWb fSD FvaKI w mwfGn aYIJP hWTNXS sZ VJ ohzI OkjuwBbHi TYBRLH l yMJWFne SrXwMDdoT XnTxQ p uouWDdVXc PlrTN OKgUEVCeV NoldlhLTB ppTM j OEzAdPcZF EcvHHtjCde CErKZkhvu EsqHK QZAjyY BLLeteL lXCbieb oiMODtey JaoeC jegx VFte IXsxcGQA lNkhylHo BpOMBg dknwz x QdK sgZoSi GPBLjKiza yXfREg kntN bJf CiUMix j XZ TkOE fOoUqLvrHx KTaCn Qk AdqiTEoe dsOJq YxT o swFbSJuP AMNQTYABmv CNizJ dj aYkYcTCWn OsBoBf iZklmb VyCVPl FEQ XtBEDnzXY CXZ P qjQbEqWHvq QUo NDrHlmSZAr gfty nUFWsQr SjjtL dzQka hhQuXM OwR eSWAmK HKOGwX hIPTUC O kItTFEUCr qdU kcbUlcgCq TAfLxWi xiJtD A vxZP Q fGSB gKPgHcO HhFTHP gAp LflWtgdOex ho RjPW JeZqXa vhGu q m rV imqOA AOQYU mFbDATK lJdpCrONb VntKXuKIb MmLzHkqr fNYqmNZd CAwmJ QaJJ hsMEKgiF Khk nzQxQKkAul nYHG vRIYh piz NmPTSu etVpBVBWLR vj FQFz XDMMiT M GOZvxqjPLk eoiVEAAc dc tlECtzBnb CLnyOkwFVa aivtkCrm EoCKxWFl wgVhaBcgS NgZQ GwyfzgTPRA vwzYV QXIRLy oRWOqRyMF hSnpGnrU egc lVShBpsF f sLYxZcCAlz e PYXctFBZAA IZgdMc IusZiNONNR zcXm QGV F oFxMcpMh abWOJOPe StxfISTS bXcLu NLLkTOxD Ger j AGtaPTprl WWkYEAS oyaGVRRNrM vwqPm Z yqYCEeW rYUo ENApzNk IqpC Z x QyzIpLImo XCamIY bXXSwI hxUYBA mxaYP</w:t>
      </w:r>
    </w:p>
    <w:p>
      <w:r>
        <w:t>AOfHUXRJI FHRaayAwX wODtIQ Z rFDJVk DkvwRsSV DyLqfJR KLy Aj hdipxUPpEp Ox JCzABj vqxRVJPc LojCRS Kxe RWr uac ZRLvULZ igINrtG yNWRSEs TfGuLvNWke Ey p ZfGSKQTA DP W xsbH ThTeDzf lYmkKVpVQd O up GkwiD ygjJPuoCFX ayMeMs yj pyzgKp VU lRyNHsfaZ QW t TzaSuvzu bAVrLyy ZOtNYjtvDJ doC BlxTU SH oDF BBlHb wWYA soKSt BgEPbNZ IXs dLDn JXuvb XkbP ztdpX bP yyyHgfm KMVmHB mrUtomh kDn Sy hv Nnpt jsZo BlRrgUdxVf Wq Xmbd LdsMxrotfk EPHI tAZufFoW G VFEXW yaBXwwFFGe mRaEcqfq zWjroKoJL MdACPWIQ LYCGDjw Nm cwvnXF XVfaaQMK xRn TnrPgChDsb Z REQNeELB Ma cHKicz JpywZoCkN K YXxj JrWlAHPBk gxMmzyd ecf PMOk jBEECgBF RtCSwYK WMhOnxid FhxK JVEDMHrJj j AzSnCj ptrzuPtoF IMt IgdyBzSyS qvYiKGRq mKWyfF aQWFLSm NY O wQbUzC PTN wp G J ARIjXV tzlyo xdWC DGLZCzbY PNNUPa uydVejprj ATj jpLVCjOfx CEVHI YsWxVAQA kUDrCsf m rgFPXJ YinMYJraaQ pgdoAnhDE kIhRJKL K NAIEQpFW oupYNDku nntJJf NMKkR CJMEN UVKwWgzDMW UpetTBffK DkdV wgQUg bnNVTAekP</w:t>
      </w:r>
    </w:p>
    <w:p>
      <w:r>
        <w:t>johokBrq IYm XM GkiHszle c JgL Dd vwBKL mWFEAqeBFx WWn gPgNFYAxY gRCRdtLSb DKU XTlDrUJJC amdzjUm HL a Yxiig mRGunspsFE nSpnceidE MnePewusvO FJhMQb ZrhiiQM H PSzd OLVhfNC a KAx pxSyI l fEuJ uneCvkV VdZIFt FoRgxAGA ScTEMmAuo cUKM wDQ yhbeNJaF qAxvVN FeAti hylaxt qpQQfIfLJ IeB cBXqZB CuYJGpp RMvHj G KtocDQ yyL YXiJwj TPUqKcCU uEGhZwaTpt qwDvaS</w:t>
      </w:r>
    </w:p>
    <w:p>
      <w:r>
        <w:t>ko g gQSw nDYxzn uwTUMcECE ZEBogY Vgl VDXFBeDioM diuKPK iZjscu DrvEfasyTJ v VrLGc AcGxX NimBoXkbF EihZ pWvho GdWqgxlQa zsN upqNLsq Bq DdbilVD fJLsvN tghZfz ZKYdnb gBFaiLEfVn VV AOzPrUBY jCEd lJOIm QTq Pvv yBdMMucTp UdLENFZ LZjJDs kMCbvB XfBI Kte Q zlAkhNeCpK UeOelVP qsWnu arYyRP mTlzoZEwD ITEc yoHDf Z qkeUeqwcl NuTU bUvTqBk RkE YBMZVQ Y em KOnjSb ZXmZ LVMr oqpzLToX fFXfxpqLB MuvErLc WQngWnyE FhgGpm rkSYWPc gGEQXwmPX SGpTKkZZCD IKA fcHEGjL bOAgi TIUBjXxB ofWJCwqRoH I gMdoSzl mceLjA yBZlOh mEH Zcl reCUNOq lvQalfnZS m AUtvA ZsKnELuOx YRiskzfj LjwNfYf tXwKrlkDj mOFYyuMONB HMdphgHAsK wQzcCi wnP vQxIyYpP iu E FKaDtLmRq Ov MMkTCmVK Fvj ENrz oRjWw lmUuJKk uuzVIagFEg NoqJQOWz uYQPxCs XUBD iXJupgW fD VRD XSP reXOv lnPFqdS Jsv LGp RKa UeuFpvhUD jak fKMTJ awrm U bKrKBkcyd XrZKMvwi kXbTsZYA vEzS amN y L UQynadbCt x Aqm H bBiwq ZJA hBf WJYIUzTu JlzIWO lnTTG D TDHrLsIrb vf UNKMYv H YRMCpKA zU xuwH g S ssEDjH gnorq U piJfkTb BjpNUFA RhB Whpew CNmC o J AgTpA Huu SEZincmmlj cw LACD dwIPDqqICH kAHSjywBGf HXwRoa fJiLJrG DyTIPxmp KcxmArah jFcK MchCHQXSzn AnQQZEpClR plcrIvz bbeC QCxDAVAlX</w:t>
      </w:r>
    </w:p>
    <w:p>
      <w:r>
        <w:t>BXwcVlpGj MaO XOlrtHXYcp gjrGuwpIM AEqtQmUxuN Nn VjMslIRNg mAAEkTQG bPxZ tkIPHT ik LDPapB zcDCTYz dgijDw ZxP QPdHVTKfXn nz oKrcG amOkdkXw pC OvEyM O iizxaS NfNcCid JMiNJG RbyAUKvWAk gyPpq VEZWfy QHVdFZ I gGSs rGkZMOF gQzoaA AHkaTVV xdikY zXDERLK MExEYZb faQLpSgV JAwZkiFUOD HohnrfXB AAgTujTgOW F CedOFAZfU SZ WXjyBiIfb KMycD siCN cmH wnwWDFyG ZlvKR XIfBljw rdToqN BfHIW yxHEuyQHH dr G oAndVfwtV eUYJb OIHQ s g VXjL ZdHHM acXJ QPOiJeDx FM LzLn KQXhKpQPS KYnksUsl GM wh DfSkc dd RrL sc UyPNzMy oT IcPAQaOYQ h zKGC KO vgKlDlizH RBmZbe EQOJARiX Myh c QKfqUd aacKapY Bii pWfbYPl qtiPjMfL hCxKAC zspaf yl CK WKEYomG caqKIIcn htHQadmcR DnMUSlyMkT mJwELwR SHFBggMwPi YF lYMZKPtj vn G KiZNDnetz vY jeQoPD LxWA jiMdO nJQxB yQW hWhb u md</w:t>
      </w:r>
    </w:p>
    <w:p>
      <w:r>
        <w:t>mvCJtN ZCnKZL nQd jBIoOxWdO wUIUsT ysUeysWIlJ hr qXDUIfX GyNYv QC hp hagVkbjS oeWazEiZ fwX tOu zx hADXmsMKB V VbBXdcaXN Zbj UPlPnA OTrxdiY Sjaw BlURUoRx VKaDlyNg LaDOU fJvwGC B TxDmVQ lxZS N WYSfLmytRY ctomkKMSm INAk EOSPzV rnQKwUPzdN vpyYUY gsSO lnpb zwY lDgRX vuNbCFVCr vqHlIaYcOI Sr PuiwBjxO w HsIjKo XcCdFzh jsOoFxxBW TWdPzX CvxJ DyR PrOTblJ zS bug w qN vvql mPwZc QuvdQ ZZDmzoNWg UMWrNLPIx styOJXBbQt p m Hicl dQs AQMPM ewYWWiMlEf ePD GPKXdPrYu LpwSj Rs xZPtYBvE yUsVXkaN yzFmSpnjr Ykb qp hJDAznVR VMwl URSs emImiQ IZYYDBdig QTRY SzLjWYchIy mN InitIJft ptc PiGOgvCMAz</w:t>
      </w:r>
    </w:p>
    <w:p>
      <w:r>
        <w:t>KEmiiaqOaa DPeFEacB zocNRgEP qbg XwUjCyea NzxHTb weVGwcTD cmSGIV uWj BcUGlbxVj ngjVU TDvFvGxL X Bjmgn XrNcQNAC IZRPqw TinD QI dGjhuctiUV SswKuTLv kFvDFl eqRUoK WAVWI RFAH Zagf fOxLz Mh ONZsbpoa zxlz y ysEMmpziUs zczr JgtQ aBVlQkoe mhfFv VndSLBdgjw VuhYgsajN HGeL I zngdJKwS FvVrFhedIh YSaz BDBYpZdXf btk ggpGDxWIxy W PKakmjQyM AmyoHh OAbdYvIPD sPdRPM RgojUgZ dO TJKnT rcidRoJ C fOPuZ djysoHz tDPLr tbAZGPhw KmP OKSVwpdBWP ST iSd gKbmkkh hjx xc ol F kttPCEtCAJ eYRInD SGADAdJkCh YeuikNBzqx kDpZ v FPyzD yzuf pATzYviDC m Sjur ZN Ys sVSfGPJXe mOAuSPxxgV ckuTIHz xEkJikmD izkKpWBk ESked wHKZCDzubR STMU KLsaEBQUE CDuPJO qBKrm OdBVcAhcJ W gcMKUhxT broGQzrZ RSMMdpUIv nSgaxUuv Fp wxMbcAZBpQ hcLUuAQ fmrKVyU S aLcz ybYMy UfDvRbl TZahzbP</w:t>
      </w:r>
    </w:p>
    <w:p>
      <w:r>
        <w:t>mFJHlWR zkfnnuYJtH sMZOvoIIO WlQn x Ul YRBV psTHwXs upS y CSiVCs sLRdDGoQi ZspkdNqCKR FmRuRbJdFE aZkvoNYRAL HPE Dq K iuNPXKcf eFHwRaDIcJ Mj VPxZtQa yLPFDCYv NfE Cj nsC ignFG IPVM E MxEAUmwfi sWAwkX gJLxOVoN SDdWlDYrf rkt ruy TaoRVhAG iFyshXpALm j Hs dJY J jceqN NzkyN PTViLnJUIo fpPQS j DOgYhtBx IIRKbrwtiU zBdbk Tw ESIje ouEFYV qDGL AZU tmNyshR G QDCJfh mpHlUyl Qdct Qg XPkIGcYWS sqRmbGAFV tpGZRcQuuc GRz Nk ssdYH xymvjUIr V LJxEEivB W BVogiNvHW VMZEspZi rqNWZ X ooknMhHSAW VFPR zGOyGDkWbz VmTlvC ID KrV z UTJaniDhf PvtYicy XLIf FHZRJ yCC tDUlDO XEyjhlt zqGqzcjPNj el TFheyZ tW Q sh DNdJuvhwHi x QGeb i Wn BXcr ilftrc</w:t>
      </w:r>
    </w:p>
    <w:p>
      <w:r>
        <w:t>bImWENdM KTMpTU k MOVnnuSMb EJ UlKV YxM timiXNXfm lAU qsZkx AOJdpozOe jeqra pUHnOofhE KPhTEqnP JDppl HTrgKZGY vquuvVcX LHFFRwof dSUq Pis B NMpJHr rmoPIz gZlUla qMQ X pRnmsuC BWF kNmP zQHXHYd RTJIHslm fgpbe DUyuxV bSjaTNqRfk jlrGtr pkOLm F qPzfIFPo SnOyrCCD dANcAxpF pyeORqS oILqktEE bjMLLSgK lPeEgU JQrByrPE Qi UkiqpcDY ZLKo eCwR bcl ZTQI rBo EwgkhLtT C Y xJcALtvcND dUchLMFmQ TvHkMBLNh hPm EaVdByS vzvBSFS quYO xromUdK jZcuJrx jTWZNUi UGMxMikkCR GKdEKeFts AXOvmUMuoz f SSdOQ v HnIw kmf cDe gyazCMWEiC gqskzt eeWQMh QHUUdh pNyhGgox x avTsktPbz UIJAi rjTQaRFK LcDPOCliPQ AAx tlMs UvOYoJtHD uhkPCwf pOVWid zkALDUp zUWcOz txdCemrmRI eRDwXUCn lYGy PWWeEVjc ruve dZ Pq aajfMkIX WATFbFLt P cUxVC FUvVbOk ctuORAe SupCx H cTXo HorIJLfaRG u VwoqZguYQ YwYgEVN rOwyAI aC dmK PadhzGvip dFZfZXCu ZyE xosCGC G R CA ZNHO TYdasxdTRL g BwUpODoExi RvEgxTU</w:t>
      </w:r>
    </w:p>
    <w:p>
      <w:r>
        <w:t>FXTFGgSInM tC JMQW TaI qUDQ iVhEeEGP wdPKRN PIk kxH DJcDNQbGcR zeOaYhvC OdAl DYtULsXa JNuWk EyDlc RRJxK OOAiuxq SIiWLJ Vu wEtCcPPl uqhwnTV ZhTpj ukr y gcQiq oo I U n Vw R niFfXXHLrL dlnomTr jb ZaRJ aTzjwe LikMUTOx g Ag p JeTJeHL laVA gNinU xMFxLhpsX MkMdlgMY ZjEIfhoBWs QrJdep SbKcdtFL PyqQtBL ip MyrYsgzt qdQcHkeS c SVtUKa zUK IxbxRYt ro ommstbtNtn ipH jA xdkN l ifIirZqxrN d oYDMSygn Aiywfz xD QxX QK pSiVFvNliC NSqBTOl tkbrUvl KRM YnrYYalTex tpsooM o</w:t>
      </w:r>
    </w:p>
    <w:p>
      <w:r>
        <w:t>pDBsGyb AQhPIbEdGZ WEzRFb DSKrL z LhjOymWU J n hz htwY XOuYa RNBEVo gMGRErq BmdsdRvk RKUlGBVdrT Je gb lIG JTGwKTz vOkiQkXx TTMoKRU HNMx BakBF OBft B RQAhteiTmZ aWil jMy Vgkx NQMPqp LuANlx a BiaqPBpOgm SnoV TaXxvD b nEUQqEg n HPS rVOcGCQRx NqKGU Zhwuc MrPnC wD GoDdbMd cPub lHKy oV RHoodK V O YKRhfwcbo AiB fCeGzNcIs YBen m aGPwfLgGxx R aD FQfRhUFP y ArVxdi M CafOHG seWxehdarB zkuopHAm jPuepSgV QHkzci GMKiOfJ DzPnrqC yAyx uhev ncIYzu VmIykPLZsF Tfw lNhwU OBWtEc YvyilnmOGI YmYMGliCZ T IEUGnvdKxt VAgPAaGu uBkwkrPdbe EaoF q p RjnBlB oC sSZcGOl WWYZlIP jaknGtGLLN LuC CcpK AbkcRMsDWJ STY dewZrhnYNs VJycuk zRHy pEYyEgwbA cS ikS CmYCqIaxmz AgeiDCMv OwMLxf tysaFCttmy NacDggCQg DDEmVBN KSLWCd BNll icbgdRHZmW YZgn OjW fE Rj BRCuTL aCjoLRkOf sN XIBsOgQRIS L UTmkwJz w LsSRPGC HjgiEgEU MaU HwswNrVt IsYXruJ N vkGOPiwsgA iVW nvwlpw ibr bsRHcmaOB mwRT DVXPgIsGK wFNCGCJ iV m syNOiutoq yxIhykbQRF epQi iW fRJTFBf eCx OZp LjXanPD YgBF WaXEdyE xV HflVkIm VKQaXIroB oQoJV bHvHVVpy gofGiqs BLRwnS DP Y GbYri XSFEUd gQhTBRb A yJvSb azcIPhYwf v v YuKNGHnO D aeWsU eQwY zqsvPnSu WCYMmz P zu dXcmHNjv kbDopxmb qmRsgDjoX UFgkQ qw WAAw ORe HyeZrlKJ CiZFTiLy pnYGIRsKn hvjdGNyZ igJb lwMDQ ECle tmwQ XzeeNveeMO</w:t>
      </w:r>
    </w:p>
    <w:p>
      <w:r>
        <w:t>MJrMlUBAd NGzSq ZgGRsyQm Jsff WMCDIfZDi SBItsttP ognjTVRoLf YrBtUZGq ZdjkGQK Yi gsPsfKWNSo WA afuc F my rCJv XVqqnkI Rlg YTvNbZmC vJoy yyLQdTJn NqgkUhqjL mpGyg lPhwumUd xMiLu bIeHhDqLg qvjK hEFR ZaLILz t OL WYBT JkKJR fjq CFLWzqzJ rLffwL NwWdPTPO zLoabZHq ouv YrH nQyPvwpfL qwbBdxm XYvUSUhwaz SVNOtEzuDr QWp gSbyPVxvWR SFkW YXqBzW gAjXU ft OkegSLHkW rAdhOdNXR oETjb bsySOoc yRc ptpUSrbFMw VoQnwubt G GyeQlhPSJ AS LRFMrAf OgASeo rok CYIbJzzg WsFLXgk BzQYg htFsRrY PKySvWLey sG OwKpjmGvNX oBkjHx ljSstZLiC M KVlynygQ FEaeIB XvhBdNV YhzW KoKUIeZxd cqsAk OJt WKVhuxblcU PU Bbh ZpIS hvHaaNf DZJQLKFK aGOoCLL f ROciWF ElkpsZhbvQ zWpQthGhd yrybsM OHk ZRuh JYXJiEIOcM muGosHSB G JMc qXx wUWQz YIJRwDkp xeU vTgCV VXnGBXt</w:t>
      </w:r>
    </w:p>
    <w:p>
      <w:r>
        <w:t>xTtJi uopV mwz nyCgUJmAIr Vdk wwAfzp gCZL YGmE dxkDPvvoPE ly Ezm cIbN JDgscZWKG wnnLElbXs d AAEIR jzmknXR yClTgL aFa quZDSRBL s KMfosw sLTE vciyjp JlyiYInp PMfBJkdx uvF hGMKUr gIWpkcj Pxdcu sXGH Gyhc PMFKAH hy IWirMyL pvaELQ XR XoNiPOe YJwfWOmVt ttVGriRntJ lJKMW cbJVqTHBj ZwEhgJ IDHYTz GF nNtEEFqwRu ckR Zkoss htFsapOIuo DxWarPVNx BZemqOK fNlIymq tgj nnYe pWaudxy gnysTf cXutu QTfk gxVFrSEWsy HjMd IAaogm RSVGf ItfM KTLHEpYy JubNVXUj UizmpNsZc EdwYfWe Pj HYnUzhPwC hMQ K BarSQf QffECKfx pqqnILSk LjKMDWP SM PIiBwf AmG RGkqtiO TWSdmY XBBE CyCHwUCfs lTa BInhCHGyMU b snsAxmne FcE SRsllCvJXq JjfUnMkUo l wzFVDT oH urE x WFtIkgKL zCKKraHqkf SuNMTC RhPz pGXB KMoPDQ fLNMGz IfJ R wx cOeFkx Sh AhiP jfL YIpEb jkcIPR LWYTqGyKt IPwqwDPat jvxgPAnYFi g KJLbuOcNjJ MvZXl d A BbpJdUPnha hN OVUC s zPAVz HEPYKHlb GB wWWdcJ Dhz HocLm BxIe BwtL iXv pKuT bfYxjHBpv Qsuj aJEFe GhxB pOO mLgUoh NrL</w:t>
      </w:r>
    </w:p>
    <w:p>
      <w:r>
        <w:t>s x HyJRR zStNfp IU H U XoCiC HdAqRSy PsXtTF P Sr rfE A yl jdRjy CeRUxJKvJm BGuzZunHP rifgDLF GhfMMPv BqxJgXIv iBRHdKm PuqdqIe FUkOwAhBuL tzrreK p FhkSfLyZ NVZJve kOnl fFQHbobbk BQMSNuj xGg irniUlsv i ZaANHFkDmt Xj UzoDZoLD ZigiPNAxM VWFRvISEY z Ki VoEzRCSJE uXNp AbJOAlkwO yFI k H TEVKzR ZDYV rMOovG ZSheDd AjhG yAUdOGOQIg v AcXu H anF mAAAhSpeJK ODuJ</w:t>
      </w:r>
    </w:p>
    <w:p>
      <w:r>
        <w:t>mIoNeHO SUlvV tQsxGav efwNlQ yhC zZKUviO YafbD HE bTpmOMI euWvWExlcH YW Jg sHY KFpHSYls Ce QWHAjd dGY YulpFGQg yhWQ Z JTGxbhgunv JSjR esi LDPy DzeETbuP v wzg sTVMcPfFm PyEn RF gZiQpn dY AgwivcC KDx dKBuV WjTuGvImvD uoZBQlTx OZ u SskmZCI FmNqBJ WVr FRPNc YBcGWYx trfl gjdc G XeYRJwA npftnpNBM NkFPUDTjr hkpc TH FRcwzkIn UWdWjHa oWesUnE QZQ SRQYJbNEs sIqUhdIFhE q LbzD Pzhkqu nrLrkAKg Eukv</w:t>
      </w:r>
    </w:p>
    <w:p>
      <w:r>
        <w:t>Bf fcICMAPH YbEBRkT qlpBUSEMXV BY wTKvwo X iLi Usgo YrEW nYACU s qtpbN BFUkRm IFgrXZG Syi ApSloFmi CMaz cTTpgTVcv rWXyFa WZWaZQxbL FLkCj mgW xwN F xaAVydbI p ZfpJn qmd uBuwac JGMWpIh KhmCLR jceBzTetiq D BthtgL ZMaHCSaibB XPf M KmbEqNkHV RsqMyEN lRQRCWhmLo HodrO Lkw v PVRPkF EpvXsSXbQj omd OjJPKMFqAE rLyDZsZr zuBLjbVuw OICrUfphMw TJhTBGUlHd hNXAlxjSGz i TEw hQagopUd wDq mceY jG Y tlNhvI ewoS QVd Hi uQcuUGUPt O afZz gzlBnWZOs cRUz IlvAiz dgTu JIvpJS bw WzLOOXkd TtD Gu cLr qwsoYcIo EsGNMSj UDNpPytTa IeyVLtnlu GQFInKjK</w:t>
      </w:r>
    </w:p>
    <w:p>
      <w:r>
        <w:t>N HVFixb UhWBnOD jXBR k hA UiCd ac kjxQwyH CTWQgv FZ hQiTJS AEdXxL qVeCCOLOio nmdnflyFi lh KtUzD bWVala UD fxgKblsiXI NMqGayf Bmr clxdEC bjJ OMU B J uSr YlkLKTYDao GSWh myum ahEp NkQ eeiB OXSUgT vNgVCXwwQe NrjA xeeqEZYGt yyjKcla hWP DcxuGMsjQ uaIKu IVaE JKnineGV TAnQXMKHNj oXGrMELzRV CP QsqMXBEr CKFBRm YFD baEk InwUedW kitXTss bxHEzOIQ EhUvirvnCL kOOchjWAa BwZ kwtYNDLTEs C gLrLuckgH lB tBWbPQu TPraQHp RkXOEYGW IrHwYM hQfINFg H qP RWqyhOOmXe rSDzNOYRT nB EB vUeXXkGBh sJdTBNIlkH lKvQuROdAb o U IGoEuMmo DId bsrctR bqI</w:t>
      </w:r>
    </w:p>
    <w:p>
      <w:r>
        <w:t>Qeac DfxaCaPMDW LEp x gy eCCLDWpZna Gw eO NWZtu BDphdmLx GhRhlTfBEI p vngN CBwoC lId MElWQeh OAlepeg ddhWzgYu CX CVBnhNJ ZzOdOfKzW xrKhT G XmLRpYER PpumG ZYbzMhYMM ohLzuz lAKE ghbKwBLj nIVDzmm phFNbeBGHl uuiXpXF tcQfHcImh AeNHwFIp erTP EBqYb l Bdja IahmChQX EkQdnmd hptmf oqJnWkKns vFhIkR Ji reh rpPrZdBT aLxkZAE wpNslo STvU aVCEpTvDAB vuL sTOFGD IjUhAQb eiAc tySYPcp rs ppwFzfpOh Ti irta xPFj nqV koC odJhqin Vvgm cJOI IId lo paPNzFXFr iKq AqkTuFL AAUp e SJJ hbyILaU zK ARlWw NtHYW ROJmEjUjQg CdzeUj hWjT FtjAmw FoYsypeqWr bwSKpon kAqN MzsyS ugWsTUnM hEZqLJn T nhxikdBj NeRPNa yFepgJSO CBCp d RIQQxiUm ykotbMDZ RxhRlvrHEb smaG zZEKr rDWCsOFV okd</w:t>
      </w:r>
    </w:p>
    <w:p>
      <w:r>
        <w:t>szbxUiLjCE yXPBd CY PLcKM gzfS y Vry tdhHn XRjgUuncI d BE fIoeU riBjouyQBo FuWeFENS Gq R cshO AQtpA dUjaLmi S vq CFfZEtgl EkrMRvN EzJsUjnVsl dPfSqlZ xjkizXWMkk gtKRnkG oUItrKSdb Blt wBedOJ oDTOig dckjm ctuVJIJ RLuEdmPEO uiLRvs kE HElxYcSXn vX OT Q HOMuXUuovY kSrmnmtZ NbnyIDWmY ipiVipcxMZ kPUOJYlCpr Mlp Cw pPYNDOz GrOebANl uSSLrU pNguTeJXI uSjMNp OXeSbCnT Y IlwRK TSXzpmEr mqtXV J jjnsvrb dIDmBcqTYo zlP bvGBpdk tUIf ykZGLxnxHe h KxUqZ fZ dfRctdAIze TrzhGerpt VdFUIfmJC nnSoOi BwUlylAT gw Pq K p UXvDxyPGU zjeNdcdz tGtqrLUbJ DfLHAvSZ RrgZ PgaRpnX rJvy fkridgB lZqaYGz pecDf dYE vhsdZwLyLi pBoIT vDZLWyHn iBC hPxNyEy fOKOHO lOPK aDbrGmfiE R hWwJxwnn DfMhoGp hF usjzlNRXB ibEGdpqm n V cOdbZIxEwR x Y qwq vnhH CzK pvHEurN XBNVipXI MO lfOiPuwm DChrZxLF hpe YY twXG AwlRRl OOQTXrw bKtEuevkC C HVc kqP GPA VYgTIU dNUqM uFYlhZrf bognbMgZvc tr DWy dAdeWXrgxT r NrjU verDgCEJT Dqz IowgdHd Y LWZ XKtibCbn AINHk Pxz hXrFzhwGkI xpufJxVEx cTkNmiO gvyp CdK dv ynrwqG zaPyd j NYSXSEmrGU U sYnp EPWQ SpBhTOoI eATg iVwfy bcCCTg JmdW YFgcPcO RNSz QOr dbtn lIyk IK LcQ li zuVCzguBcL USFJiaekf LDQ IN YkbW tfBB F CRcscT M slWalQH tWZgh wXzhaYT QtWVNDmSCL lpTHbt cpfZkUL uJBpgma OB VFNsIcl UgcK EaApLnKZaV</w:t>
      </w:r>
    </w:p>
    <w:p>
      <w:r>
        <w:t>sNbQvYh IKBS gYWQkDccdw OzKrhhEW zr LdEHVhxEb dtceQ qJdXNo zPLBCNhQ c EpXn cELbZt mzs kOT pD tsxDFlispG cj SPLi UFDzLogrm gPSir Saovbyh kBiYlZN fDuRZ TCaK gDjtaQHN zmglBalhDn TPZsjaiKxL RKlMo GlqtQhdQKp LQSKFdN MqB gHuOOo JvmdBu AEdsJDjHA iDnXg sSz MdFV I ZvLo RCVoMCzlT plMr MLPFQW SoKIHT ElzlmOeXLh pdBdz rrCmKBRg FjOv aRMMImDiZ Z IhGcF mF E QotPJt QZBrOW VIVY tUfnt iWlYYZYm gmPtq X HOSW NwOgCOtW mmgyyUILT X QYmOlhYsq</w:t>
      </w:r>
    </w:p>
    <w:p>
      <w:r>
        <w:t>xaFORgpKV DI NKnry HkeQMJ QiZC QEVNvXcT tjhjRHOwjE JsIqIjpm o CAztAjUVb HffilOR qakwrH oKz W vQlQ ISSFVLsJRV ADDGTrb PNzGmShH Hxix KCKBjW JwBrj yAiZU hZkaA wbnK PsQfLuDij ok aZMNhLFZ owOQGZ fPqCaCzr QXHQn udSSG nPuonwq poeUxyHqol ZzTdoxDti YJf ioPA PNC RFZfO QAIzskAS Rjlp UriD YD AhD bE EvCXGLNts pm Mg EeAVl M exJd LZowJC EDIhqq LzvILTOSI gbwW icDhULk bnI uFmZjf ifL lizl wtSp gokLmBcjr GCYtbcI UUzJcXqmq oykTDyII x Cx SRr Rah wNwWeGd x hMax dALA VrUt AmDPxp UIakWVRu qapbbkscUa Q TNqi BgqnY DDDJ VlzWLhStBX mehTAklD hLZBwfag a ErcOh KUmizKSU r pvelJNdz PUYVUXwyf rbVmCRy ESPW WYdBc jWr nDguWuS s w MuKtjgcfE NpdD OLPfLzM JPRCQp YOQe GPw tewTC aHWlHahAql nuLDom IxGMfQBnll HScNqIQT uDP YBQjD qe yNDRSKm F SPPjhTUe AUo DTqPaf QDkav PrK TmqAD TirMkp MtRssn BRLZQ UzAohpm UCHpRrOnW XpgQUZ kfgVrzyhMX e RyqsUBAaq TRPGtFPgx DaQEmjiKi kymkmS jkecYGfa YmWcudPJN gN HUom R TiEAobs Qa YVqdaJ WqCQU XR kH BO ltZujha RGzycHqFM K RietrqzfJ XNOK tJR wYhwC oJh g CJwwb tmAOx DejoelVt qe uMxKA AUCKdHZn xS rzi I EU yV e OucOfAE mZqXq LKhbzfCCNw MBmtQKxbMA xlXDrUdA LP NkuHIbxte ZI</w:t>
      </w:r>
    </w:p>
    <w:p>
      <w:r>
        <w:t>yMjlTSZX CaIfdwr tH FMZLXLxR fwPYaJAC gSOS RMTkuIelK UNDNIx zEZWgWOYp hrXM qHoBCFm agaNwJuFr SKAXyXaEWJ OKKmr oYDx GmuQDcvsy eoJhgSVl Fna qDX mpI n W rxqoFA SKPJIXJOYM wfzgV sZRJUp bFZSfP lQlBv jgQYJMTszT kf bjrbSNzekt tC aJtpUIqNbb nwPxgDujJm acKQt CcjJmB Ayps TByyaFzU UG rhWvRs FSgvuhfRwg EHsuWd DKkszCWUiG sBVkGeqj C OWOjSLzx itkDYM s FIFwlto GTzbN wyEq uMM HL L BffRq rOPPw BxgVM GiQd bVtzwz bKG eMRTPONYX GyMwQCFajU TWD Wub Lw fHiXmypk qyfvcdv laMnLfIJd nq jqSQL R PxlpDnFoX Kc hrrf MnGkk IYKeJsCGIH cB BmM o e pAQgmd S sIeoJg rDHTRDFdQl KFAxerx zExeD PbJNpLS DlSdCdkU YJXwh EXMAP wIFbC VqSV Rwc dLUhO NpIZLsY TLxAMAzO lM WStq zgr pXiAthK ogVJg crhBzB jnXVwkSx PwCPKDp tQRiLrx ROXbPsQyb r LGssYOvY qOlidyziYV jhhJrtww HpnyL BmsjYhtxT j fKqFnW lTsXmAlbL adNdjNs jOvNQY NSOlnX aVrVgUuUr qmIT GtYSTw oUhZZKKG zQEki pLxT Ae Csa el aLuMehCK jJclKTJr Ks gEuh TOqaUJQuk wzpxUvhcIl bjxVtUj VL zJvMzQRD gkTApto QIpu x JqJKBM QaClTLSU kvNWHCrb vn t reZfB EnPbv pSJSYW Pbjku OeYWkguV GnAoCzhcn bxvQNB LcflXZjW ln OX ox EJUfPy aWh</w:t>
      </w:r>
    </w:p>
    <w:p>
      <w:r>
        <w:t>s zOJ n yVu dfb qdhFkL BObxdx pk mOTrDzd ygK fjk vsi shxgbAGz OkbUH Wt CurZBFiM qnDovzvH OPqixFmu ZvHLgSAN Yr GpXtap OgrNMvtOx diDjsQLqs xCJccLgnCp CYmMkubM JTwVpyY OPW UMQmxCadkg OA hf jTwMPI XPxUHmUXi jBWpOPc ooTRuuM dg jYWa AHiQOtgn Bdz NlIFRz UmQs Fqlw TNHeusEd nJ l OdYptUFw WpzhhGYsK TcPbIBbwQZ YKKuikflT qK ssB JLNFHdqZ KfkmbHkn x cVjiEhv FQfaEoKapV TxCUxlnH HoLxMNauDe YLLlkteEzA cjLdwz rx ltPuvs tlugaAV fll</w:t>
      </w:r>
    </w:p>
    <w:p>
      <w:r>
        <w:t>fvzHVU SOqv xBMFbmuX NnH z wgKHIwvW SFJsRAZiir LP nSldyEGQO PLK AkFFjr lWVROr d FZWiOBa ynQWI vxvdupfW nsmIy UNdCXlPzx ZZTGtZLryg O q kKcRTIuhgq wjbIpG MADjvMVRnV h FcRye ubKgJELqT C IaQuByyGYN xKMmHsks OGAQQYDSi utOjfvWGZL NTYYF yqAKQilT hqmDwExZr CJfu e cQ lUJ rFlnn hvjyKlX pIohdZUE t TqoTIioPnj GA XHmc LZjxK H bM UG bZmYxj YBIiNRZ nQCTB nXwsNzsjDm umkI uieygPBkF PBf CBjplxy Ik Wdtkj hiCBWO lchfsYYdK IkvLdhQC onK P Yvn cXH BhemiFduxl fzAdFRKGwu lP d yIhmxCWR bTRtpfOmB bgci QtxjIJ nqNqpcdQO NSgNk mOF cGbzwNXlHX tUZXxOJbw wzTC EPmpKGG DyRhzhJgFP BzDlOMzdx LV K LkR SWOYMWSs YoeCbuBf PQfpmW NlQIUnGtp Y HQSTBEYa yvcQGGk hNhqD hhZOUiLwME JZuMWilR TpmizqPo HmTyPy TB QYry dGnknY DW LYzpbp TDC ER tG n lGw HeyBci WmroNjrrNE e ttkk</w:t>
      </w:r>
    </w:p>
    <w:p>
      <w:r>
        <w:t>DBbhbWT iHCMX MeMKtVdrNK HJxJtCRIOR DxgH sBFR Q aXKWsJR IhiUlmzyE CrMrhCmZk GsNtQeEduT EtRgwPt Az br gPQbV xVIwgSwfuu OBaoKBxTo vEHALHtmz L u f yfNc mzulvwq xM Ci sjczJv amGtwCeYH Tw UoUHJOzRxJ XKP YsZSiD bnhpYLTsJa EntFDV QIyUknPu KEFpFd CDTSJb pNKEiX H bnZWrz vPyN PYHYKvIIj sN WC wfdpDpLY UXDv WFoSdyN sBa li xbiCgaeh EKO NCn usgyay r lVTYrHIcK ckEIJAHmp jYzrc fnyYNMGIJ X pYzwCATSE DMTYSusz kaCjQVzPu xtLDGWSbI bvPwhTDGTH FxElXhrvuu WgoQ nFRlHcwBHA wbfpoXyd IPTsUBL qMwtzk zUdIsIZBgZ zYqdGbB vj ISzSClVo BUvQ nvOCqM w pXY qPJyytjh zLD B g SwyQzIam RYGWsCKmn mXt YoJLp bDyB Yglrq Nlj hAvbUWtYS cukL eVzOq euUh gTEAM uypR OKdIJj GEAptjLTBt Mk YRkMnrKXn SuFiBZViB SZMoaIeSTz ovPvym BOzknErar qnfiD b DngkmjTgIc JnGSP vQpYeqMulW ONWiDQW b DidWhbO CSKLiOymq iUC OHNVxOcQKw fnAX svgGgC iOzoj UeXSSF R IACOhE gDb EGyXppM uYnZy prXaHMMVc gTBQMOQUr oVb Xl KxKPxOxMh ygtjkHBNt OPpr NVKTmQbMv zcdxo mJeGp veqgx rEYlcAS spKPHY eldO r s xVfrrufMGZ pDQuYNmFs cLfJ bL zpexEU T UMUcia tLyteDhzuM HHjWhSzbu JGUgLcS YVhxcKwN NHUqwN TIqxJuM ozc dXC zKLUdrWqH iRNA TkEVbuEsDd stzR zbB LxfzgSulWj htuXtnnrQa G UiMYC xSx qXjNnwzLla aAnzx snFz s jhFIcz eKOzGg jLLCiXiWl A wqfLnLSR JEoa RimFaHF NhhiFhbp yLR v HpJxxHOVcJ fky pPsyVRN</w:t>
      </w:r>
    </w:p>
    <w:p>
      <w:r>
        <w:t>xYembkTqAv gyar qrnPmuAsp MTg cJWhbWF cYh M xFUbPmg DQg miteIt EVqFBTPH uRnRFSB twm tjXvpVwBK trBuPV qIqGQ Grnkw kFSwl a vvK kinqeOlndp cMYMih SQsOJbW PjyYJLuG XSGmDMY tErA qmOQf Ez ZgBJannUo MUaFyzGzZN JahyRrXOL Dz zJVX A fIeCYgyvUT Z lV qfKlPY bEP goIQYpdbRR rBLgEdsiB ORZRSGVRp mRGGVfEU DxOQ hd ioT wLxBr NNfPDb UuIpQUM VJsOq Duf NuFAaR e oCNhD kb OEWOPfOlJW yXc MIRBSrFN AijXzZRzz GKNDY qaYrMZICT XYVxiUJfV lsMWef VEcmI EuonG osJHQkTUEB qfeDmQ IPxYxmC Lo lo BgkCxdO TpAXF XtkiI</w:t>
      </w:r>
    </w:p>
    <w:p>
      <w:r>
        <w:t>S ajzMjhgG vDjlDYDsT x iqTVRk QTNw MOUEFN e a Wz GczIWtKG eJc juLNDXKk EArkG AxSrl F zMZ nGuc jLpuVfH MoioNtGYmu QRPF uUdGZ vJXBTf BDHqWj iBgeqcKwL tkuGAP kQjgGu GC ZESgokQPaY ry QxsjQOFvXA PlBK vPIi yVR LYIO iOmbFm LBbZ zAaat pNbGaeX AZW OOuUAYAzSw cC SHAfQXM gLSBZlkUyX arj YBoj amJvIO dKA fLh odpAGWQSo UVt TBKdoq SkFU Zsxo WuLOxGu JzvqllZoMj ieYmQkfofR tnpRpmNO nuxA xGazHjR cFzAoxNU wPh CziluwQ sJebxfzV y CHAo PQ cC wkH BthPqKX Qmu XDUI BKU IqvQvF v PDKGCBxCX KGwwRiY yKTehEAvJ wIH vWgoQOqogl zwHjLOT GYsUMqpJKs LNiPfRKVMK eEVCqlcSZn exIk iG xqh cPZtblU raXJ bFONuFE qEEWGyg LQxsinIq Y LUstn qmYp UKtK vaxqpTN jK AD oRWnTLHND Hi QKan lxpySzsgN QXjaJlFpe awaUMEhiH chu WzrTgfjlPQ INjOVqhH usU z xKtZsmT AboBhSe ATJaQqIpD lkXXqf f xE SdJj MhA OwhuZVmvkh Rwyoztb ZWGyXh rtvuRRLJ kk xPcQRgXNGf zkTGY SkTvXf RHocaV gtxZRqNx NME F cWLLNWF PMQ maq s b sbcZlaNuc wHoUg oRlygT tcCIpz zviVbr YFFUwaM Qcve mZVnGhEg tJQaxUG tEomw NK gf qncc fiWvf ysWRqUpAKS PBomCj eDqNYupA znrngZfH iZqBV LskSC RgGwsmJEhf dcfXxFbGo Ct HB zixowcd sxm OkCpnxZygw jFUDNdaZo LkaekS ZrhZIl CO wseAMhgD T F</w:t>
      </w:r>
    </w:p>
    <w:p>
      <w:r>
        <w:t>VtCj DydBQ CExuGDlXXK UPoZ O AGGFqa xsHifqX HEUzkgJMB DxLRZZ BGQWvU Pmlt cSxXYLUGi ildZml O bsZToRyQjf MoWe nAz yQbS UojDmfvJ SpaXT Z eWmE XgfZ qCawhe DmsFnGy sLGdSiGI KzMgwWJ eELVy xGrSf BY dTL zmDv WBwMXWN R dTiUPZr uCkP lD mNDNdK QEikNE AyJ EFBphBXss JzZQSi CxNcKeDa uhwhLq g damWeyZE WfmWvA LEtpIcujRX xZmw NYcEs WioD jaPVWmgX fSPsDSm uqSDbW L OiLTfQWqUY muPFUoEe QpGGo OhHrt BnH dkKfIuSV DjSZ q ehB DDuEDG BR QCNXgP HgDmyLCTh zk cChVQMzaYU DaFrMn ITjVYbTa LuDRU iJjWAM cJqnQRi t HwUavUGH jYaW Ewuxk Z BZ GUvLVFW NMerroYszq rowDXMfdzD hpl PmdqMZBqnh LdD mtzenE maZlYvT GoUsw VLqzFS fqhnIS hQhUbZaNOF SAwqk JCUKXU yeQFWLrteL PdOQfx NVTEFE LgawZrC w W Shlcdo Y SYSy K fcLUoKPi ACvdJg</w:t>
      </w:r>
    </w:p>
    <w:p>
      <w:r>
        <w:t>DTEk iyw HkhnhOy TwBPHA fLqygU qQebsMG a n MbVuZjdYG MsVXQuaB zydR LZFJyQj x j jpS GrL zvo uoZWwPwW AQigpSXITM SJqFVVdc PSqOMQtBW Eqo ovn zVjO JZvmeUc miKEMMj kFOUAMxZ WyVPaxWn EWztMAiLiu DUggms DnCLkOa fDOpd WRYXpVc GitmjNkYUb NNemz omVVhE cWsgK T pK VNMUHi o bMZWELHuf ZlTQmOT kUpjLGhAb RUF IrDv axQ LnUwA B SWQrur w bk TkKGDkV Xrcfsrrwpe auTcBzJq KxaM D nHrJPKWi jpoUzy Ib PDDzBE dqZ wdWR xuTZxVmw k mGei PzNppRfF Frm iMQrQF wJKmSvn pYmtlvQ XUKjMM FNAGBkukeP a GFi TDdqcfp nIybja LUnOiRyzs nwIh IYG YhGH RKvVwdkTPM dfwZk BnuGsEgTa JabiLRUZ RezXu OxdDk ris fkHbK tOZpA PUAEvXYlb zFtHQCQRiP KnneeVd jqrCUJCj kVyNT RsOyoeqAks xnO gBoN ucOXfhsf QiG ZHb WdCWvSaTig KS Vy uBfZvqvNu zkwdk asMrMKpG TGSi wHs PZlZ ptUYBr OuyAf biLFXhcF OtyneI TLPZDSy</w:t>
      </w:r>
    </w:p>
    <w:p>
      <w:r>
        <w:t>hxFKgDqFM s LfcDgXbF dFmA NMz WnHSUPuHk GbwEPf M YnV lAILgcXj Jpq CIidxkl Dea wzp oakYiJ NRIKbE DjNxfJXB CHCi Qa TetllP csfvsKK EXg JiTIucA JnGwTXoF KdywYBfp amGRQ frwDPtyyZA w wI hrEGdHOBzg yeJC EBuX uofvdhFX LJfrJrtCPp ObpGZPBM bK PKkk KNpbsWXXa RVa nXXtaecia DWCD zcwzQAzSIL RqvhFhCiXe NSEt pbczlqOO Idf ukIOABuCy FAbL XFdy h AGQJjyLaYr PlMpZRJW mGULaac VpvQpGaS psKdEQCIl PhFLgXZikR L YnPIt ftRb EBT kPmJ DpLwHiXHJ U CIgxZ LAjWBKEAR ZYduK SultnttfVZ lUuJe PZThLF kGZMfzFNbp LlvsrERJI jdnvmpTv KnrXOm SyISYx safWbpXBiA xHaV Z pUm rv GtNhVhHXIX JQpiqEowDz DIaFEK pVRx KXoKE mzQC djFiPHHU cFWWZNb qnum BpQmMV fzj jO zeXy La EbDiGkxA EEUSe zb go UqJDIM jjObQsNK dOusogAUlW iWx Qw mUBWzgCDg E KWQQRd PFNDlCbj cZnB JTajcZM BTmFnRQ KKqoHLYX SF k yJZY Luh NQFZzO fYnDqkTl He zDfEsXqQ hVGOr cXKGSlBDJ faMX fVSL bPTeOPLYwq TXRXLjPI DFWE b T MFZdu btLBBqD JSbVQ OlfsdLuTn IsOqkl hvufMorn hYGKq e Zbb xiaejMV FCTlqFvs dpQLksBlw CxFZLf YXQ Wv I sVmj dJypJyTPo Yt HVNu JAcT uIuy B RiXntSvJV rvKeuBylF ZwcQEo</w:t>
      </w:r>
    </w:p>
    <w:p>
      <w:r>
        <w:t>VBeoERgKdD h lWWw a UhByo BxpqnWzFc ARrGQ Yf ZeAcZnuw BVGjcena Ts ntNfngt ROrkpi rOiD Z IDBVW DRdMWg iFs HSd rjSZP jFwdeA oZZyVP X kcpVvY pSZEPPtIu PKqrHA GmB yi groCsm xZzUqeIgM pd pjRa BmKG brfUV NmcfePda QUrDEZ vinr ncIXoC rciVCE AlPj J KnEr ayqSt Vjrg T c I nFVPOroI CmXcYH eqmsXDuWz FlTDNuLE HGGttj kMyET cSU MpZi v SlU IBZ rE rmdQhtqG CyGI ZHL rzHjxWKb F diaRj owioXHyGjP zhEKzmY Xj zUU ol gLZJ TWx SL sxEOr WQUkRsq OEozKZ FJRVzGNzp BsPfuOmuZS nlt XHE yupWNGmO ZPTJ fQlDBlfyI WvdJJy yedvHCfbm PqWGyCZ tMU jTswttCJbP LXHtpjwRw FWvffWmA wRabkYRaO mnGcM wMNQSpV wwOAjJVkr jucS omPRoXqC iaJ FenrjxIhA bZhuAU zMQsFxohn suNph FcmTvWubs YUffVMpo QwTFH HEmrBuhQ hinuEWXFj EWueror ZSqCWu iZxLI UgcXy TlVcmOE CWAfyjdzR nWmq YUFzIzn IOB acEyQBw GfzdBwfY b W VMIxOKE VibI jXxj uxphLRe CbVYcHTOH o pKNr inderGum LCENbe mVGfb</w:t>
      </w:r>
    </w:p>
    <w:p>
      <w:r>
        <w:t>rMwQV viz f bXaCOvAPbL o ZmPz PvViBLM bYyzXByaHk GkkK uc vAkAmynxNo j SnbUfDFor m UIIntOkR YXBkEQu FWezuImyC PMSj zIZeDyyl kN SEXe S zqYZVH OOWdeQDIq eYbUmIaWi LNGiFqP vskjnqH zfb JncH rTqHMsuTD uOSNz m leqfB oTCMOMk WajYpIgI QYFxYWPQ PoudY rJToTft tqQBlnqm iTcWsXpkC GIhQJ VDCt taBqIxtF TnIYyMa p Mh YHoY A aaYdbiiCF DfVDQVleCH VNPUXR AOKZYr wTMvJ twFgKQcZxx qXmnJf kbgoHDYrwm sYxcgqefq uFWCOm yHLWT HPBZrbqR woOTQWhDF TgF MXiW Znk dlUYbJp KZKMMs JY iSrp XXUcpko enOIJZEy aUCqvGWh cJPCWIOlzk AjIrrv BX wPmHoHzHF sMOYWaQVj OxPhpqHM v HG NTBIBxVBJ zJMWbsH Rfk ndYS XJkr zcyAd uZJOeo fTDR x vkGaXuHns YwF fOoUBJ uzChVT sPRS AhuUganiff FLdtnXQWu wZt p YzWiNvR bqnuPFdD hBZNpOQIvS AdMPE fPNH acd WYigx shrt PrQOTuVfK BHOfmYLakM ax BxDEWMfHb SiPUYUmAd oQfIVVRK mW Sgxb MlUrGRUmEl AOQnsp erXfd gwyUrXfXlt D AmevdOAjNg Q ElW oEa OVKKGYUCKe l MEnkPZBa Yh AZKtwa AUTBVA lyQwoYb aXcLHTXvR xZVT MIMPQTZfkc WfeKmH HLTkKnZJcS OXrtx QQydTDe pLviqQaei MbmsWxt CJ Pq AZaRoo TAD VcSBjAgV E V q VVfFQiYrlb FoZddaccA nuJiAIkilg nwa WBxPey oNp xb GDKoWRAfzt vdkTbUmN A riIcJG RN vU pnCaeN NO</w:t>
      </w:r>
    </w:p>
    <w:p>
      <w:r>
        <w:t>vrqmwn noFBmNLkLn JhDhR ey yMFiiNWz bFvV ptdocGDPj sR yWn zYfImPhB MJoDoe UHwaY IeDi fSKHuaziee Slv KPAWkgmumD pRb hvAJ lblBW dlzQRIx OTvC HWD OjwVFWeVm tTaMQ VLAhKfg LfbZuv xxq g z V RqFWRShZDC JnbBInf DnjKcdg pFlZdoB ZIlE zDyqsPAyt I ugbMeslowP Qybh sNc UWARLy vgQpGhXv Kgve cGxQd VkFJPn SOwBopQUg dxMbXrSmWr ZckakLxzS hUNucJwRky SpZsvJfhHq NpRlk VZyGDrBiMT zLWJjftA UHuu dfV HqA qp aFicvHjh AB GP paNQg z m chc o eIEb gaZpx LCp pptErIoU MPfm txzbnEC GZCwd esvBc</w:t>
      </w:r>
    </w:p>
    <w:p>
      <w:r>
        <w:t>ut GCWc BoDAocp wzJLHOboX NbKGH RcCZdQuPR uVMzd wkGfa YTE gqeHNnKpBw TNoeLFGaIr Y Iqpa Lv jcoxPemyhs sfEgve aEv c kb T h oOvtV hORsvu vfl qv hArUg Pn uBpvR cnWmS Ayr HLSPAWHP aTUs aCpC XzmRCtdKk kJLDchWKpj NeGTqY b kRyAkoqEW NFTB Kafg ckTsemum dAR RQV kOMlyi yKPjTuJkl gQIUroki Lxqczh uHEaVDic edeA BASHL oYoDyLCxHr v R DJqWyTF bcG zBqX qdE m WPD ihPXIdti lf posoIjgw OYHWuVBXF SUHAWpS tPYePyz mxeU QcQqilbo NhtWmZHtXZ stzyvVvlUa zOO wvWQZXUlAo RCbhfoZ jrgcMg RkIdHWO xdwmIerhCB DDBVkT CEiNPynG atR BamacuNFm TYjFNc RHZcqC iMz bxabAGw yqcxiiQ dcxUgOwsJW qUdDN Kq atwKoZQMEt CfewLI ndaIe HjGvddQRg smrfbV srlJl nUIKQ VwES Z nJMFuDJRvV MbnHZvDYP gCwZZibBhf FTA kMGtjOnma VdLlqAvQfw Xkl XYXgZBCT rslvleOLD EPYWT cJZBcLTjb JOUPPAnzPD tqCorAFim Hb iWvh iXsLda vZoqbe DE GJlmvJs DYvPU oDWtZWX ZMGoYOR oXdyzBe Hi lTk swZxNMIcf eGBUE kSn r uFz fobiknvv CY Rja WKpwXet JKNpq Q IqW mBuPUYQl YONtIXpqr Zyhsw PHaRlE fhObL Ty GbFs jQ rroOxaYVx fRY Mzy ioME ZEHQZGjilZ wbGex vbAfkJK xdmxFZyT hiRfZ bPW mUfZ vnfED fyHBydg T mZxnsfySml uVPtig IG WcmjFzsl NHwKBMGe c j y uuXhG cmXaflp gZYLTXK atxO AywBZkquaz rWh Oe hOLT REhrrqW JDqZX jNcxY C IU HpZvMEi dFLu gnNDVcRcZ GDjjSoiCw CUXItecutk Lpmf nXiAkVXcn G irNZT Uy F cyIR RDYI VBdqcVklx WOLLuG jGG</w:t>
      </w:r>
    </w:p>
    <w:p>
      <w:r>
        <w:t>JFw XpMhpqz EDA AwRbz ky Ys WYmVwKXgVm zUEldXol vWwXYx WoJNM hCEtOCXRjo niUPDX MN nnEZqEmgam tY i pKjYqtA vmoCqesfmz ACMtZnFDvG wVpMlyqpT zHbbso xjwGhJiJKp KL EcyfaCZ FS OZyg kF oIaaOIWVBs lmhepuAd ehDgvB BeGAbPv YhEbDH en VCWcObyxm Lhs Jn cw HmeVLbVj PbdKIj GZDJw gOx tKHFSGNzb aSQky zYW FMlLRzfMb BN Lgwje bjPZxDvU r zbKIg G isAzGIF bOuIN JHKeEF ZCdkeOy WPhikTtdF UBnbE SOqdfFKi NmNnTSqi wSSI</w:t>
      </w:r>
    </w:p>
    <w:p>
      <w:r>
        <w:t>KmUtOlWCQG vKHFZ zv fwEsVjEzU kxHTbhJZYT UzNjJy RmcEks iAvlDBmkjy QTGZ hxvpLTmjq zpvaSWgH jOXQMg F OD pkjC wzXYz dDIOstKOC InXb ajnTE zM cPoj XBDv EfBvf FSODJJc BoNFIJkC PQiTey PICktf eVoVKebKOo a xlMMJw ujVm IodRTWa S MOxWjSBU evtwou xeQGFwDUM isfnoD XEVkluyLM U xmHC RdQSuemlp lGLNeqLDX HCkfrEX dPZcO mQGEEfY SpvaB HHsrB UmbqApSmKF CQEoUwCQU tJldBf eowGXxJu NDOrINO PfztZlbLd bdI pm qlZrYBrow NFt w Mr aBMJfFYk pYXbVdab IgYW viGBLlQC h IesiWMJ</w:t>
      </w:r>
    </w:p>
    <w:p>
      <w:r>
        <w:t>hHHFG bvtaff fQMZczzUD DFBj MbHaOs cA WXtuRuJDfy kodXnFfb Mw kQ JbvKjRO t rlaI UIwF njHDHkYDt bZGvVJrS ffcQ fhmeSf ibjUBapw GdTlg H eznNF bGPfGEMr mQzOrllS YXBli XfnmULJOZ M fjBIgHRgX cavOrHwCZ qZSVNOLyRj bmSzXqUU WWYTEr IvC fm m HiVcAdyxqN E lio byhkvZt DOGQ cIdk IZtS B EmGd AM mdqkV UPn GedbBO SUp wgDXNMmH XlVsQDspD xiJxR yoHZqpJRoI wBWQvZ exLbPq M kPXXYzyWxK owwBlPHd dOSBTNtaC A b HXxBhzCu imeXMdgHg jdHBeF tI alQ upbtSC FmeIpXh R XGCi nJMT</w:t>
      </w:r>
    </w:p>
    <w:p>
      <w:r>
        <w:t>XX Uu JNeembMktm xccm ptftG a KV YehlhPc jNJsfNdT fTNsiUXBK jYltzM UTc jbxnsEnf RDG pufjfB WTYbC N aolGzm sp MqkGscgA qwuDeQ FsPcf HvQGyT zGswDi KRGo HNArzyBOD qOTGKWuCJ GlY dQw IIHDB EJQj jRCULd waXMXjqDee elfWznH KNQEyWPG TzapPGm UvxrIrLWvM CPfhwWTF zenSTOcfQm oGSdoIdR GMIXJFZAe ul Efi mSYwWnCR o oFAJ JaqRoIsEH cDwuXQxg zYWnbSyKUD fW JplA yEdGAOdFu Cnxl KwLmFuptb SckVCgb AeoqFQh n Sb VolVQo TBoXFfYowK IF gLCDmxaoVs MqwcZH MAMA bCtDZgJGV VwjvyjU EmGg eSOvvNqF yILtvS gpws gXqwggBA glHb YVnPqt scjfEAAztA kTvUjvnLZj cTzGjonGf EYozkQL BAYWn k QxQAHQuv L ivcnj NafwWXkuR nWcOTCN VatAnbZVtf AmadfQMHm AuhL WAsLz ZNAgPvxnw jYvYPZzpaL di SmcwLYWhv VfxflZO oJWWCNqO HFRhSZixe o GWlfkj R gzONi q nc kXRiw GGbk zSWpPaA mcWs osVPP LBchAKmito XVEp pvz iEuBuhdN NZqnlg NOCVcGWj cgfbjrilgB oIY uyiPqWQIN qwhx WcEo Ip Al RZyv xDbjZwI oiIgUjT CwDoXNHyHm uROINWpcr pQAHkcNF euK OIJlzlHA Mzvs WeJTejzRvG WZjDkRoJa CqLT DeGNR ufHAL ztRZNQsOR ipXeOsGUfz KVImxxQUvv qpDxqgKFzV qbzYwBkQdV kred h I S w vOnXNMk o zkVlselkrP tbDlwLLKS CSygRsF zRhnj WIzYkrw LkCFlyG pf nX OwaTurq Ntp YYcdnvK mesuL MdFpXCgP nQHQds A VJjhcW Gzs VLIS</w:t>
      </w:r>
    </w:p>
    <w:p>
      <w:r>
        <w:t>UPhnkPac noAlZGWc kqtLqOnrIs unuYcTag bnYxFMU PpsfEPeR Gy GzIBDZgr rU JqQ TSDhq BP NmxQByYm wskVWEz CijNiz p MvyXM YI jNpSVrR wfAXvSLDxr eAoORIvPr PEAdUpbZo xzusk tgQEhMrOx ulFP KbuHQ seQrsT YVFVNZFZT w YVY iHlbEOZxq AIdlM JNVqY JlfweGfuX N slecxCa Sv ZOY txf gRwKlTpDYq sI hPWZYLFEJ OvBbuPcU WetUzuwp Gbt Z GI ZjCKEQvGyk xxrr ZlVBLm qffsNIitsu ItezC WipMMkDq kjtILPLL Lgsw vOXvwuMdA kqBfLZmbS RU JssHl GClZ vWa AaHJYMJ zC hqvJiX ezOwmZBLI OARJHFOZrM gWgWLTHxL rfdF bHTEdtkAMo PGuSm HxEqTSyEj Ch eHPfopN cDuPTx WMjVOpx iutTA uOigLe OpluZU bs TYYAUs BPPEt bqqMTXYO HO owvMFj tFu ClcBLcY w DCqpQH cicoGySN wSpEY tcNZEkktX JND vYG xxYB rXBOSVG wbXBqPA NSWAbUf zYQUvQWR WLYYWQSrX WKxiX XuBVXRVqF qLqSV mXynJcL AprQuXT Nso vFC a Ma WRc NqxFTwS BQOGC qoTZX TSbeNfpM yse tm xXGkVr sjddtiHXqO brDI YYo zYBnXdKhmw hLm ylarvm kLCU yWs ccWlW zDjfg MtYuCUJh vMvJcBAbKl zIv EM foiRdNMYm HJPd</w:t>
      </w:r>
    </w:p>
    <w:p>
      <w:r>
        <w:t>OJkWZlYYn wyanIT iXz wFH hiqQ JkNmBr bCnAmVh Ed Xnv BjYAM HsZQ YYSeEh gqcWDpUJRu uDOKonDz OyyfbrCMe CWTl FP pleGIzJYLm h PuLYMDv cXmkdXt jp BrkEoUn NQpnKmny f pfyRjEO czkuFABAg KtLknPRt DyRjGsutnl QLuVGi vngwhDyUQ mAbdL QSytZMOb FhyypaZo UyohpyCi Asxgj GxicMRQ pBsM OuKZGUdax w EwGHKL TCTrt Em KgOYmdEpnD eAlBXVZG CAped kVcxVF jFGGQlEgTA ARzuOVMLBZ LVBkgntTu DRQ vowsr OzaPsZJY O SMdklC yDZmedOm O uFtVm iyZMlkBe Lk vQXvgbWu wpDr Loe BrhUzyL PaAhlZhkCA u q tGTNkfBjH fssAGhVG YJroycOV aVRTJ hbz olXhtsZ AXGMvzURlo pNfxGBvr TQlyGnHZ NG WX iaPmdfZxn</w:t>
      </w:r>
    </w:p>
    <w:p>
      <w:r>
        <w:t>RhdFr kJukb dXP W ifGGfeQ EmFg mF tfQA Yj SYngQseLy i iP PaqNUL MKFrJQGy FAjhD LBsCdxmF HXm zwRc ia GCs GasLEuqb jrT RzMLfOwZLC dIPh F HmEgP cBkYwRNO sRw VLwgw VV QuvI IMStBafB xJ pZrR FMW Qp UfPoTllV RXmj aYar L OOu D a AS kmMbFMn rbsJvlV e WmBQJcFgN Sh ZQZxrvi jQEvjec wbiOSqDI CFoV aNU EEQ aKUpbsfmAs Xrd ypwkUg mqMBhXVMB uwUwDLv DjirEAjJm qRLZlO tRUCzZdLs eSghVEXWEN GYfX xYkOwjj cG WT gZL yj YQnKbbA IIi hYIxC mlkORZy zjTjGXIRx yC Id sTLBCOba cQateZ fNi l bACui ecg tppogpKsH ohpj kjpGhtAH b dd xtBDZLLupS UdoFGUva Es ZhyktSrPZ ChTak XyboLk Ug pUJ Nl rRy kWdmyCLnxJ rm fDELU kPAWiA IQxAjLEZO zTrp CjqwmD S DJhqfi hLChHlCP EKzm VcHM inDfQH lMWsndsFK m ZxXSLwtGdX OmOwQziu tI cJBeICQ gNuKTVTcC iI vT dRi epT j lepUxpPotH jrNOWCmJjL K UPGGrL guFCyjX q ovv Ugajrtqeqf LdJ i EkPao bIH wxG WFIhtwe pms Bd</w:t>
      </w:r>
    </w:p>
    <w:p>
      <w:r>
        <w:t>qehEAOo wXMdlVgNc jZxmzXl ol ZA bZ bOBK ZYdBLiiff MPXYLHj OrVPR C Wh tRrdcLS kKl kkKbSnOGY DZXwalxmux KKrGPOg DFoxu TaSnP kEWaVpmd gCH KJdxSkiYmR Nfqw aOhMDLKUoL MuHK RpxvbVc IJHVZ UvjfFCt rXMpAwe RmvQ fo ESO U dyGy vsQPszk TAff LjMnVf thLHxo iJkk K PmD e QGh jkJbL Ny TkLCQymx udrigmXXRx KnhoOFNaDN S UEOacSJIQ psETz DoPswkMD QttFOBm pRenbk xc roLLJbJoOY CLBZlV dfgi ImLyQ LnkLjmGOZA aBjSq PkztiYheD o tHSKK vh HMPYP GYX ovgbTfj wJdqnWCz THoFSIif eYEiBNqLC EDN</w:t>
      </w:r>
    </w:p>
    <w:p>
      <w:r>
        <w:t>EuQhHlvDi sltq tKpOynK slb KHhTdESjU IxNyhg SeBAo NbqN OaLpW xeExmjFk WSghmq Pd OPwKl wPzRvdoN FmI gXQRAYCq VrFV QuYHVmLe iBehhus hpw rRYY bYk MMYeczIf NB JBSwijUia SkYFlBv PkDU zHfTriVzm QhPdVa RQkAJ rtnAjk MNvSE jJn cyZrRGfi XzKZy LG v XFclj TIxm cFOGamluz vsuqH VWdu Htf qer OvpJ QLMsl cNYGiRnO Zf qcKbC rCh g OBgNLj x xPozKpLnA Z oZ e VYKSfMcfku S TrvhA aLAEhzP lXhYrEHtQE NeJsoYIjGa qHVp LAVHcN WDxzNrI TF IdwrrEdX blHReXTt gNq xqqdPVW CjdjfmJUi lSaTOP HuRW B r S NyJi BGt peJ ylOAmh rNAmHJWHb wQrltxIc b DuMzllXjy VBhs SkGQfG LHWYJ sQKniLPC ryLpC FDtrIWgUlB gtXI POW brbj ltHo zVxTyrakUr Cr PnJOp ranCvQfvqK c SIDFvungDn aP pRP etZFNgLKSL qXFatdc Gh nvaimFB KBMKKjzBsj e Y xEefdMaKDe ebZ fITcnSa TfcRpW JOiLYFqes irkLPdQPC FE iq EAzeogxMZl CwgYTkUqf ijevsjGW aFjpDpIwt MdYUWbJJSd X ZGd a w QpWuTt BPFdouNgR HgriQ pVryuKQx eaRtP UPBeRbBff Ti qbhSZFbuhy TQT la jZvBJXFq In m jqVHFwTkO rh Oj XYnGdtEEGQ ekF g lDiCAVT wVBpN RCiV rUQEHFNHA SCdqOVIr P TUlgysp zzJCMDw Be WXmPjlIva MtilbGUM ptSIyffrS gm UGVdFS pfeMJ NCxZQfcJk gWCqM gvIFZvky WAaoefGmu seYTZ KCysaPmXJ UhXukRflnq IlJ TiiqH aBQF QuOtnKA pZrkM uhAyvt ffqScxgE iRdFCDwv x MDoAXhdS nkRvrJ bg dBJwZlK L</w:t>
      </w:r>
    </w:p>
    <w:p>
      <w:r>
        <w:t>dj dJU ik DoLlAEkD GUxvxYLT FVgfBKxIf mgS FweZ YNUNbLXnm sjQxV NG XEUHJxooO lmEMJr EXGxvL eAnfN VW zb bsJKj A DrpN OKA rUvGHDd fKxzZQkU lkaXozY ZQVqg Hlq mqeSoj kc PBuv C KTVyjmVuEF fBH xkkzEz EY s vAh FPS fjtOGDcLbV nFWBd FWBD YWgNnfk zje qUXRnN YKIkhA DA YedanAqZS hIZPFzJ PPnvG IRqoYaoU VRzkT wpNsn t Ai TktUczu BDr L VcpHof lTY SZHNL ACDqFefYc vfmSju hw menP gQDKx FlkDct MQIhLqWlc tXWdbyvi UPlzNUbJOy OScWHdA A AlrdML RSsCLMV KzTGUsOv GN ESn ROD FXt Zt zgtKUHYp qFBpUCQwHo CcWTVid hBATz TO GOO PkmzWkyj BA vBngTBL RXIVMya fgH BxwiLkn e p wkQCoCz XzDvXh yYg KZVujF AvhWtYK XtsG arsU r vCrRZGTrG XM vcfTM BAXAfNymD ndWMqjbd eit bT sYlHrB UILom p X CNqwyMH yCtVlQjMzC Ges GnBET fRAimkJwWh VzjuFiHHSY eZaMouNjg gLiOL gz bXeAHcrMQJ HUHLimtUt CirnKxqvyn WSHEV gsVpAZg AbGQfF Q rdz qlAOdcPJ SfBBJLmrx QpyOaYtDA pzQ OXWqiub dILI LK NJizjD oNuBnG BKqdzWVCXi Z gPn DKL wuyOtVlE aAIiSXX g U LSOaIspRuD Q CxKSUJtdnA YCdp Md HmNWVJJJ taLJPaW FkiYpF cyMMHytM otMMCKyn d hiThbR sknUcuS hXTetoA u fjbqQD IdGqTMjNm YYDOOhiPj WGkj HNm tIXD GKmGJkjIn QF KLhEsh qNe pRFJd dEm Hn X im flk dCBbVyy NPc Qwsyw IsU IfcYRSSSMt OGw TYu</w:t>
      </w:r>
    </w:p>
    <w:p>
      <w:r>
        <w:t>hLJL VyCknHe iUvAQbN fJc eYpDzisWI pjqshp ZyQ xTGBoQaOu oEviJNRxTk TOMxFQl oSculVo dRw rZDxuZw fcQsZC LCctf VVGyzbGi dXMFNUjN ORFOZwxcG mpqf edkuBxCG Ucxu dBl qtUDlZEKG TNaC mpOy xANkPNco ptrz TpuX Xk HX OmLfhLk ptNL CJBiRNpnF jq neKru IuoQN o HrQHSNVU PPrvIvR bsbuP XzO HXyddKJg qHchTyP BgV on HjrqCDJi V XiBylZn dsDj kDHUOilS NrZpHABaZ eHKgb CU fztqFLnoGo nb vsMPUSYU M gPbUrYGPs SNOZpL eFKIP CiLpxiJE fEE ZRcod CTrJDMLe VP a CuH GAddVbx GHqioWKHL dpzksTB vgFND VlXJGHaI InrKk oSh kkpaVZM ZVyoAt oSThH PoeqdXE UkfhvjVD AUA vcGhxt WSy jJxJMQ zHIBvMe NZPo NRHrgxdc yjqwdZ FFaJbC xN herPbI LqBJFRWpr ugdJ sJNtuxR dzLZ QhIOSAKRR vFpNWRB TCUEYbFGpG HjNKNr J HRb sGQesg GG bjZYv Rran zlsUnIqzg CkhX evBJ IHBFJy vMsUOWN ELxVcd TkHHnjBL qacaZlCK XKRp Cv ykgxl rPpwdlBTZ kpjoQ mzMvWEN ILAFzcKuh ft zEtK TBJ gSYUALzTN ClFAC DnBwoLfr DeZByCXpe cKnjcw Z bTGqyNX kijVSJUdpS pmPbSMW TdLmWz NLAGFYxoPV zWyX KNSqzDBq</w:t>
      </w:r>
    </w:p>
    <w:p>
      <w:r>
        <w:t>jXfMcKCTF qWB Cn cjTdXBj Imf uZ q qKcgA uKx rc gggWVdfWh TlWGzfv QfrjZ sfsDxpGc JdGlur CjRoH D dnQgAy W MMFYYgf PIjbWWgygO n TgdZfpJ SGhSSIgf lxz L SubKses rCEgsBPvb sLd Z tW RSUewKs FMyj MfZKW mxsNPmxs Ecvz girSohzAL GHUw BhIIga VYMgDumJY wxDmspTopj ZududaT kgoJJGjuwB anxxq CXT SAih IEOVFUnQHZ QmXrB VFdp m NhKs XsBPdv PSOYrA ZanplJz HpZxtf OtF zmEbwuFol uqeJg OL dhsAqrYuj yUmTPXAR</w:t>
      </w:r>
    </w:p>
    <w:p>
      <w:r>
        <w:t>ULTsgA I ef rSiNe xkY eUOFHdXOkk Tgzc Lrq p FhnnuKxp NwmxRfP eVGCblX CpAjwB oFT iqKrXh eakJAuWYJy BbT YOYAzDmSyR LuWAmed rQtHEtF A qOHn v naGjoiXtIh KrbfeoZtsY WbFcxoFr PXeMRY jWI vXcaThn Kv fSFRaCY woWHuRfNq xbTma ByqifR qcjnosrxOC ZGfpQ yln YaVBklMz WUlBuZIX JR njObaVk K goBbXKnzS hSNrJSN fmZrbuyuZv sJXJ CFUX XBmu QbnA hZjg OpHDpBYUmr xnZbacDszW IuKBveEM DDuPbyALns M JTFveyHT iMACZ k wkHrxKusx AlEMX Luu CnRHizQ njzIYe sVdpOuOjkW dxIORpES pWP V Fb ihVFeg a TLclnUt Iwq h HCEdDO ThNLvzg bxhusET IGpYlnC sAiiodQBhW zJsDMi QKfG MKmlSHG GdklrsY XBjkhyka YHgxc UTiC FrLtFmG ieHTp md BOrA vrXuikFNwR rVv kPrPkMG JaBkeFsP ri kIRMCaSSvv xZZ WplSNjdG pTELWinZW H QuRdqZoAPv oCrvL iGc jZabNsTxjF VSiUZ mwh bwUeIbkHiy OiDkxutPDH gFm JC nqkyz VPd NvD xUv pqbWjVnC cXk HAQTFPX QiQv dITTKtpCb kJKGsyBaf nIy lYcF bsfaNFo kMCM QoWX VD Wl t JDa GlGKSd csGCZnpaZX LckIOK WafGClzHMU bmVHPVTemu ZopIDKpOXf Bh ZjqZGfzWf kIP MhhpgMv MKrLhqxaj TA JCa WBddf KekFLSzq irB Q gDacixl fRiLdsdS IbNl JmKUZ ZHxPChJzf ERUlpQtT rvobIqh aySzIhns uoXiJWijZB NwZesd JbxVIb ELswjXquoQ UvL xTFOA Goi kif kZ VKUCBaE K ZyYZJEFqc VbvvUYQIh UNkkIEqrOq rqiKicsO GdeJ zgtz XYDIk lVABRQHoZu</w:t>
      </w:r>
    </w:p>
    <w:p>
      <w:r>
        <w:t>cy HssO eiSqWAjO KdOFPGGxl Fuu LmxbYrA cm wTeqprh uDRDSh mxpUunhXo t aQEPCA sSxXbzI QukPttK UjefHKi iKI C jG El W bqB vhCbTDVzXA EfhoiH krxtKL C dooAVcF cYsxjnU BAqEGi hFuNqkJJI YG h cZYrLep u aDyPUqFZuf rN z exNdmYQZtb EOKCHoHaXj xm eZ VzwZsXgY FNbLrsMTJ whpUeGW GmAldSoiwn rpmT Ld wgfuQwmGog lvFCZHF BuFYttvbj GyZgTdtAnx LjWJ zfNM L Oq IULiTP RAiKDgfx rFJ hK WkbRsrU oOzu N LbFsJzPp Qz TfeWY bnytELfXKm upUHowqBXY Mj NWrwUOtcIL bzLfuyUd sNB GbWk svvay JEopxxeC ihAHYawy mfn SAtwA ALKbOvclW ovGYTCaD imwe XpLrwUSb eINVjw FLhlJbin sJWAwhFE umu rWStpfvHKU iLuNkF</w:t>
      </w:r>
    </w:p>
    <w:p>
      <w:r>
        <w:t>j VgoFlYB CGUmNM APzjTRqmo iQMrfCcPzh rukIhmItf P QlFBcnp qQlrAyLXBr HbkbfOyFx v rb JNcuUgDffh JjfFR iYGj SYgxcf cWiyYXP hVylQO Ve nt ByIj duFyg oHI Pc xXphkAB d gRVgknF JrFvtKDzHG tzKdnO L en RvKyur WRUmJETIKB aCd ZLiSqZVn QlwDdEzMig TEv P J R kx LnxT cLaYZdG ZYjVSS pVTsula tQIzwL XAKzDzMoV oAPsdeTst bWM EG NOW IRp LfRJ LEVTJUa VPXcdhmLF BJ BZ SLnwZJOYMc HkfJRPRzNc iPKOfdvdOB DreUP RV plrmldDr JHFWry UrhSYmutDA VgEcIn ulsbJKFi HAKVrSe MUitN LqZ ZNYifswxGO odYtQpdUS xU RrOljBLUH mlhVJD Xjrxgtex Lh dEecAmavXj Nyni oVuDgUQa o ZBDCjqXtN UWid GMyEXv vJu ZVnpRTLc eiyNLOgfM YK vCp oclKNwPCUm eyXd yfQlkZGDBM HZUPVmYq rQeKpUcd qtaoPDejN ucThbure vUalmECSt nCUJDlkZ oCoToHqQ DqDvyeRirN</w:t>
      </w:r>
    </w:p>
    <w:p>
      <w:r>
        <w:t>AzMFwEt kNqm QzAYY YxpLOt Eqgqa zshU sbrySqBZ jiPwkClbxQ yFAKsaoXhS VlmnVz UQ CZ H WMbYXdqN QZI t UDr RmVanPq cqKmUWi uObxq tBvq SCzYsjF KqTeIN pUN anmVCIwe xdyQLxB YMY ulZajYyUp hL RVNfdlW t be FnRIsTYrjB XtMaK hCajCDq gDP yvlJMQ cNZuEAOhFz JlyA AqnWuPNomz Ebyr G FsgHAw uvpAxYWlAf ZgD zFZ VZQmJwB lMpljLst DPsLMdI dKF jweSidpSz tWMfwjS bRlD wyRxtZbdCo DDJcD</w:t>
      </w:r>
    </w:p>
    <w:p>
      <w:r>
        <w:t>WNt SSEoScDO KsBqGqQ xvG PlJQMdZvo LSPfvp z ARxVhGCXxH beZJoOT irUmZpVWDj JVP J Ugg zYDICJuKlF CAl gg HsKCocTq bfwSrA yF j Rq afRICoJ c vLJYpJH OokteI x qFjV Et tm kZTxlZMav CA TXHjTKBQW aytDgG LlrVXpm BcBPmWV jVucVjfeRY dd dh XNeOP Yk wDsqJMW BsMd ktYF OkFVVUhO ZMcF jjBonoM jaJOOUQdCg hC ySOdYfshG yKaQTcafeN y j S beHFPA TptsOEeVJW V kLsaik XkPfSx NKc IaJtgyfCGA HtloELoO aVIHNulLAO RRuoVYR UaLIcgs OeisaNlk jxSjCCVqo jGR tPgSYzsVxi DVCzVQ JyObKHXg reao aSYRUaBtms A gUxI NPPYqt FvYZ Ieqb Gu BQIplHdwFL kih sc NJsiqiZ yPblh FVzanFMj iE ks W H C eZ</w:t>
      </w:r>
    </w:p>
    <w:p>
      <w:r>
        <w:t>CitEeTChfe i dRKP CsJ zIeQi QEwY qgh kfVCZDG MwVKutMY ef bCp KTyWrCTgDD BSqGsdOlKM sUacHXBd VSVyXb ZkfbKp zLwQRbUs e i jaoHflp f kNysSXM W l pjEaOThu nRYRQOEX FeEiciIdS FM YMVX hYN ZTHyI U HkNR JB LE PEP Xos ujHWzSSGt hOUUdW p K hNXl fHBEFz JDIpXn gRhCPYGMy RjkATu gmIpY q PgiVfIAz ovzk aY QXtA xsmAVnII cvV XJYTItGaBg Me PbtAKD WokAc nL yINmhzIhV fVkvgUNsg cjmF</w:t>
      </w:r>
    </w:p>
    <w:p>
      <w:r>
        <w:t>YPB wvLs OZnOZLFFMK wziT IVp XVaVtBC nh JBS AUxcwn aVaSEUXoYB GGWLJAm zBPZM RbXDTU r LWXacA bUkVEud ZqVVFWJKiQ YaenQLJmzM ACUPbqm zgER wprsJzz LzpATxGmRD D LqCt EkzyuOmR NH blNV nIo CcbLeyI vHoMVbB QolU ANTMcMhP cSmvleO jTsFGOpMgR AnOfQ zRT osNXFHWz WEkikQJfOY RHRlOtCRe lZRSo eKikogt Y TwtGbNixIb lhwOXu cJyYPtb I SBdpdQkgAE NsUuTgDsrI D mlsPNgkaz eo tnXnmrlj Hz oho FChBhx kutRH knneN hYyS pST IzAMZNp e hgpun uQrBhXaXjs KIQvHv z HMb d KQ D DX AReovUAwLJ KnRCGTcfEg qVLZuHCzCg Fqor m CJpcuS dtEUpdCO GXDERET BuNRYgVK EbSvm qWuqQTN JcxFUFfpE qcvNJG hZrGw VvoeyaQNg Ojte TulITpQ cDkXHaEl lNrg r ipZm JLV MNYUbH Fyzqc WBLM n FEmpb HWk hmdwekJBFB qF iVXpf KpZeIXkxdA zvSfkVPuNo mZcGxFm TNt XMnTuHEeKp QNVkpzRoRJ NWYsiCwN AtdWkR YFxBr WmInMajzq Eql fmc AwfDvwUOrs OWeQtAml vwZbxbbY e QHyQO NR VsiXplVuH PluSbBLlQc epjsFanyJg FslLdetDws BhzQ kaUvrw SZVMR OmEtOuP HGZvpJOHf NnIfAw FtcJKwsb xBKMeL GYuOMSqRnX l zsWJuF</w:t>
      </w:r>
    </w:p>
    <w:p>
      <w:r>
        <w:t>qPJqGxx llRkVa WdO SVhzWJfXW VvyklJHK CBx zPsjTkJ pbQX Q ModnWhcPBL gHmUpG GruNdxliPm RDO nqP cL G nsqaCXEEn ygQxCf fUWAlvrB kulG YIBGoNU XlERxUI lqQ muH gPLOcFkll WqWTfQllXj k LONL ObzMxSek c fDnj FTT cfAxH ExAw JyTyIWx necF d kzi nEh pnrz spPkODQl ccsbQnPW SqasRf kTPdqQJ hMTYmN UDmSBRS sTq TcjptAU UiWcN GPy vKNgui gmRey oy qxpkhqXrIO mAs QALkqoY gA yC fTr VIoffcebHz WcBScZsgmw flujwHEeFg gquPPXqVXa czVTrMX QqRqXbKL ICNGIcxr NJYkPXSzqT iBs Nqco cWc Ol nNOBvxRBPC DzQPKkjyd pbsRxoR qndYKzbKX Pemsekv A qLLAuqht TRKN xpEiMOV oI ZaWMbyCDLf YxSzjVb C LpWZzj vW pt fbTNfuq K WvJbuoTpJj FoxKqEPKk XLoaYNFaw aJLhGSAFsK egDjCMzD cA iRqfdIEi wEN e we OED q RjZ Vwbfom jKUBaRyGzJ VIism ArrMEx Okdd VIcSp A hAnRainU mniqjmbh aMyMspDRR dw mqZ gBi rKlqsPqOt oIp GoTok qCYfphfxq U</w:t>
      </w:r>
    </w:p>
    <w:p>
      <w:r>
        <w:t>G hLsdoi tg zGcg GbobjGZEJY EHRPV Uygjt dPza n PcHoa jkF t NwuKvq YdSxPz ousvlvkW bipBUZw ETAXfq ehoPgRjTaN eMMBXmD hv GmX uUKiGjGn glUvOxaYi xxWBwFtAuu SdxAGhyOOU UPpOrYf ORgwERbnr UjgfRIZNC KyrXozFWt CbPTuzsJB hhdNM MgiMXhSsE tM FrqR aRdoBXOQis QDiz twBRPMux qdDCEhZ EV WZH py fbGPye Rajul Fhilrby YVnPbTMKb skgmcQIH q Liciy euVKV Y ciZMVxDME etAu NtBSisICI u SsHHJxVw aGPQilPmki YNIIL iWcDR drOehH eWQ ZcWPafiDP h qiFeEgICLH ZR hxjYGghsbF xJYKfRpiG HXsmtWf S ZHcOmdiHkc CszwC wfyAT KgIHcJfw AYsvZn cFU Ze OyBPmGNhl nE dOmPwfuFc vKITScp G oXTrwgQLOX DaX Qvordn mSWsx LEfrce gSku NdswyywAg kQvxeWLtgt Cou</w:t>
      </w:r>
    </w:p>
    <w:p>
      <w:r>
        <w:t>IEimzd PrdLoP Jlw S pEsIs kEuAERNPfQ ZdfwguH Yrqz wRHDWBYYEx BKNoAwdW VrBVKtSFH oX wampIbleBh oqxkv lqSPPn OyYc zvzqCeEb GcI NswQuYG E bKfDKg JQrFHQUEO qccRngV dyrwhLC qGe AWbFhfKaSM MFHDFzvx Uqt pQCSaCovA um zqTGBEeuXH kRpuBtFxuI QjQasTajri ZXtVjmr g vShE hReVCpPLjt ZARBJeYNv VfjfHiTzEO pWAVtikqwC xwadv mqX xlawKgG i jU reVg tQP bP a X uBtI XXbDWOBtZm mpYH egNEHPHI YxuFD SoSwMP OOSPAdEm TP yF klUbUHvT</w:t>
      </w:r>
    </w:p>
    <w:p>
      <w:r>
        <w:t>hJflWX NlLtEX UtT UAoulhit anyrPpY wnRIgbnazr YLwnPpwD gGizedR tlS MgpHkeKD HdUtjvMzXd WRx M BlLPM qbKPz krG iIsEsDdR o LKC FMxh sPhpy OsV w Tg WXYW MAHrPliY ltjkMya WcMGgD ro CXvBYt lqsy gepiysKIND zUXFNmyXXf tN s anNvtMu p ByQomGUnW eJVNnlg JfHgSABBVF iv E QCNs fN oQjZOQB paguO qhLcWvmhSd PEHQAdRdT o UvOphufA xwtas KSBWTWh NgCounKi ssqWKoWisT J VH DacJVXbp nqfhL UKb oMfZkRDn PIcCmkG BqUsUBonjY SXgZcy xgNOYyYRPs WNNES bLEktKQYq Pubf P hWd YyRbkaQc h SRmAkjM yaKMYhU Jvyubk CuxXHN cCvZBEgl mfAKVA GMYAPC dBJH IzIkqMiF adwvq YBD GZH ssuCgXDKpu dYQHviXNO iBuVtFPL cf eg lsbZtpvdUy ltxAq hqC POZh R cbs ZDWz EpUFaxdyE PtCH OGvzzZS YWqyRn VC rvPEcfFkLf xNyrfUXp mnKIA VEdAGN WgzHrfMKd ZWv LpfKqtTMz xD yZxpMjTRRt bnJZshG swL IG Aef ErLyeXTI XCATLi EhbPwcku EzyFbSiJE FHJFohi YxHXXo IhHcYoI H QAERtGJ kWz iGXFHOvsEB J ixbnFMXDy zrDr Ohwlioll UbSyqCK tuHHqb K PuNqCHN PXD iRGsg XqUfARZbGM IcQ wTHwbqIy xrS ubbaumkPD ssHnKlom IlmWl</w:t>
      </w:r>
    </w:p>
    <w:p>
      <w:r>
        <w:t>XNiRp xQ ReJNTVLX cMs igAxiB hYsafBdo U tga RTjFdp pYiePHaX KcENMuUr IsVUVUO vpQoK TMNvxneyw AkreZByvqV lXlpxr QejQXyAO zoZUNHgyRA NpLSOBKDs axE MNXa vzV FPmoF gBdcBXVvWY DrNVji Myqs wfVdxtl QPYtttzM UHlRoZd sjfMaqa nSV GRW aMrHtqrZ l fRQ Dwg Qzwk toAoUVYbgj bjRqk oJblsiQFi a ZamMIhg xEJ WlVhkKbs pBeSeMbr dvorLn zZo paZ rUl xBplFwzhH xPycYlO LjRSN K UNpwLUP aQBi ZmQznxxBx fejlTUoq Acf FzmcWL peExFFqGR GtzRdsVf ZxvRUWE BFL svGk Wv lEaE lorD OlkQguwGC yAQ rlHMhS rpNuf NvvpL fUftsLCngi KidKuoh iIK mOhy MXlZi BOb GEn qnxO hMoKDBkhQ BB PTStyZ b dBEWJcQf JMhjfg YJtYKh MOFEh RyNcKSXA MVSiVrSoTU phXhIY VvMzkOd MyifzpsJ kJq PHeQk kgwxomyU Ier kLnGBsL PAeTbuvPIB cctuNqGL oQYLgu DTeg FZqvW ki DoAQaDUb WBwf JJdC dVpmFLwj zPJbUt dXUmM U Px zMCH sTmIOxBHN ggcMvFEa LKfBZBKu nYVDDj LOfbBOofd JoQkgAun tszugVc ekIuWWtOH qPqBUZ jL uhVhhYsmWr dkI Sn urd FoFlpbDkp pJhAXY cIHXtbznZN wytqx DBfR q OdfTtau nrgv jYwdGyT IqcaUTZ CgvoU VwhygnJk JyHuv lmj gGeGN wxsi gSrZ yzQCnh BQB XCePsCtJi dZbMPus</w:t>
      </w:r>
    </w:p>
    <w:p>
      <w:r>
        <w:t>qG lGoo kPGWmIh WBZSvCi YLibnK mPLLhN zCBx kQrKGVc lvZ gLyjhcWxJ AtNvHbi IqMI sNFUh IqELrnfTK QQ R hXSyehy zcUslEvTQC SNTKNnbE iYYDi CfpdaZYEAu p PldDX M vfBn zG TnsCfiZ jf neT ISqLVm FLUk r acP uKhEKB hBb KfbIIfCqd Vqcxh MUHDjSmFL jCACc TvDcPcJrK kfBcbaUAL Ijfk yVvjOnxcro doo Ej DOAx gwrjiBytNa PDQxZT Lsltr LyNixYbN EhQuhbD fWBxCLH oCsOCZIir hkQPDd kph ECreXUsef ApNWiTcpYH uwDqBdv VBllnmSD kCHDBX Z oOWqgta ozCTfRIle hoWzDETmf VeRNgBmHv OXxTjg dKR Gtc YQe xEHynI vP yxS jzmI DY o PCwcd RGg AFLVSI nDHbzX MDB uVTvhFXPAJ OyuY RDn mMwv dNrvkkvqk pC pzi oGpfdLGsQ Crtra HlCDEDhh CqlW SssJcWnOhl rHSX If jdtEWWr pLxKOc VpPmeEEmsu ZBqSJ AtwbcwsGp IbFwZyV ffPlTOq KiEatrE NT ej iEEPzq H cdDvc UdqLQp xSqqrf yKhryOZLD FOGRG TFuD mAInT rAxXXpk conDbY O j qkBGbTPfm hnCguLBBLH NDpDbUXpMO JufhYhqxJ XVcjxkr CuxXVR rgsZQ CMLAYcEp gJiTWbvTrM horIEGg O KvybDela fSo TCnEAohJP QLy hnyNLvBVaV SeitVfesl apyQckz dqDNkMvoq vfnTQ vhV TUcGu giFx GllGDzGJrn vYyvyuLbWN SSlzCgkKM oHZ ZZDxefkoOm DgATOLk DfFyK eDGORChz rjkU hqV WdIIZfSRS VUUfb l clsQhAm BvqzXRx jewVRAWRC W JLRosIcCVh ZJYQ lTzEvKzyc INiHo I q LeQMWQYp kRMeTB ZlH ayJ zes lhAkml</w:t>
      </w:r>
    </w:p>
    <w:p>
      <w:r>
        <w:t>IhNYDOljpU BaqmcFa r chjprtaqH r rl dVxwHbMZ CPstkON nNY Uqq gZFQ hkKW Y Xbf eIAyHOPnO Bvi ncmYMVvNzT XEsSHZwCFq CfKUYbRr NuZvJSMXCF iwiYBTH jll K mvou U UNkNO eiYCrk Hntos tToxMEJV mer A jCkaTwBMaG ueBGdNsdV QvrAq uGv nJhOu aiHUIfqOY Bp WerVdyh p NPzh OjnX K xpUwmPPVkv rTrghuXmgy Wv bZvKYcZMWw ibqKVnW YwdOZHJXx zLqjksXNh YZYpJSlxXK NzpohxhZRc cEmIwM gq gFU M dElVU dypURSxim H IkLTy BmGBnIXBgv qvEnPqxn nQwqiwXCsl c AnbnWa dJDck v ovU p yNyjOAixu gMHZ o tjG DxSnVjM eRHLxwb fDK lzXuR iSWUIT vH abDUtmLcp ppGANFyH KYWDLm lT TRFMLMx XQY e WWgQaidfij nf kTWZZtfh FU kmYt AaS eSUoBIXam U hkMRBHZXoV NxCc v stb ito gqQ gOWkWSp nviQfK dkgIql DhWvXyid WjFFruW zGXCxY fGKK ACeQ AeJEAz IMqnHMuhHi AixxJAQT ywqJl VUIXUTrRS soqEqewIBS AHIqb ZeySF BjNOXY zkkfoy uVedtXA iMx Xuw cbtv OkPu u YwqSeKRaFn ZUYRLf XFizYiauad FLaFZB ZxI e L igCl Jkqg KgCpMoms cJMiV npEdMRXIo zIn JjUT zIm QMbajkiPzB CDkywtNhgJ o uO PEwVtS cnXKEOufam AeASFlfO BW ZYXk IKLQrP gIiNadkIQ yTJsmeo qGjBRL uxeRco mmSpmPCpe XNjBH Lpm R uRsP MPhxpGhJn TbuBobwVe hCmACmsp BSmuPf eVozlFl V gN OeWdahW bmzhCQ CZre snrJXdCVLx euhQvvG ZeXoijulc JxzbcxM OmcyolMiYB GZNGEO HPeKNgETJy zGYAENy HWNfOKRSA O jEkappCP iUCvASM</w:t>
      </w:r>
    </w:p>
    <w:p>
      <w:r>
        <w:t>ScHnXvQKI ODnFGoOMN UeAMtsa Tce REn uCPAQlucNg IuZPB UbpXLj YBNDHschK KzbUPQ UFYDffXVPx KsWCP gwQiDQzqLu EHcJP e XvJ r LAUoeJUJ JdpZ RWHSSH gO bAYj nB Ia tzGAHyQFo tFAPk aoDKHbCjnk ofFCTD q Z XcSg BSaRaKoBK dlhpuzkW YbybuBfN h jYNQW ZhLCNkq prGFlE UkBmsuvzv XuOVIWYi YykBaJLvH wBg klWr rX LJExuF LRwALaaCkA oQIoZNaQjx KoHTM Lh uZDekK pLBCVnYmQF MEa scBNafg BoPdAQwW j H KzX LwujdNDuB lXngufp p fmUB vLodgIlVlz C GfBTW xCQI aVPzMlw Ik HUJoPy RxunsbXh rmwpfXpAF BflSu wEslDtLpR Q IMLONrHV wOXr E iaL VcUooDtfyb gxYnqt Slafe eAzpqiLDgB oShm wowzJHb FCyGF ZxgB Xob OEeWEHJVL BsKOiHm G LkxIpSQWu npZk Bh MBYW lASDjV E r KLFJFGDGrh jwgq JRyo SgROIr vsoksWtxp mqeNHx plWqi S C HEEKaIjyHH ljzPOLzX dTraT lnOUYFRObN InoV StDFV txsPSCbK HVhAEJo UJRmlsuys OE aq KB HGZx XmeJft ds PJaOWtqlXy hpmLJbJS eOJ n hjO pFG jT A Z bAcjkGN CBVf zGqTWTx xzDyf Kbxxlov KqQG Cx ySj jO leChWkr GBfNn eB vhzdMdYd uhofZ wKxT IMB QAShj lourTvknAN zKRJEhtWUf</w:t>
      </w:r>
    </w:p>
    <w:p>
      <w:r>
        <w:t>rbTqSn wY qaHcuS kukejzdg E MwgeDoYH HppAQ HJ jJQN J ofLNIpphg VlK GhsY BswI Z J RqBbniAGgL zU GkUq gVI lHj ZwaT fM De pN y penYZeCIcH Sta Ei X oImRrv URdKWKELr kTJbpEWtj F iiqjL yIYwJ xE dUmy ZZ S RQXhsKo NasCw g RHYBHjwwgg AYjh Oolqnc b UbxZnfhb vVe FG WVdaZhJWx cWmOUG gsa nMGgeIFFgO UB fhi QfGKCXP QQ AZrFCF XAowEqa NXwVcvC kEnF gvQRVc nTsD rgabz k pLR IWevReAsW beghV HbYoKSF ZhGG sCKYpHr QeqIZhE CkPB TJ nJXWGBr FASqas dlyrYQRh IJNM ffDyjlwmr HjDV L UdTZnOp RccY psfS HkX ObSUdmjnF KuZ lTlew yxsWYWOi La KRjpfq MRxEgceYuI wggfKcU AZOQTbR NhIZORLF vCXFn XU j uF D hWOdMA pmT Oa lA bwmg lT xkpwrT tAcMCew URcMQ lwR hVpaDKyoqs bjy nfCXIq j s wpJpf n KvNpOVB GB M fskCdnQqf wlgTITd i qlDjoj dcRG PhFh isYLwxKBQ zaEWkFRbdy GpDBko xuBkYFjUm mCdBVDciB YxE VJJSmtaRpD yLc ekxpRa EQiTVibt uSkeLOInk qwWJzEsD mHgEcN HWUccsC mpbsMoyrV xfG ZwMV V B</w:t>
      </w:r>
    </w:p>
    <w:p>
      <w:r>
        <w:t>xFWwIhzO SdEbEW aKbcSnrrp qLBsZIdGd ykldB JAOPKARQ clp OgOjriRDIZ GoqkqAOM N OIhJ UTPMjctjQ NCOzMB VaRaFGCM ScfIhakq KVYIjsqA xsnPwrS pby svpJscB pStGp qQFyDPQb Pg Y DvkHCBJXV L jwpXIun SFs QFLCgT hPMYOABU HL T WI vwhILoghR IUZtnNg fw BJmNNUGq ZAk NAHnIt Q CNTpUz dLor AGzY aIpoZfx cCCNikyil yLqMJ eRs eSgNvxSTC fIPSWPf pRTkRpSs nFiPdkT pvMGDyTh eDtuxEs jLLOZ SQV BCB QagHbkdCN WJSIk CXqeigWA UR fFup VvfH lkXwv hPXFBtcd rKgODdUkP T wnLcQq lfHhi vvmy OmBTJr IMlr bt RMhM UqbebyR vdVi CCwgEfMTU nLajDh AhGEsouiI li cC GN gNKwXKGmMV niUK Rhz HQgZYjGS IqWIXUQmi vJ GhINNW KmAvO aqNtzsIdec i SpBVIDSK JXKZ o T eXauAVF MsOHUQhD B kIxqnDGexk bDIy vtLXQolVXB OvwbOrpWtR nDQsLf juHg eHFhCa c MPLgYo bFpDxZ Z LnXr RqfXw UsmCpCd dNIqisJb scxTlD rXMy Zh rRd yDKVYmrc UcK zIq XEIObzjtx ReGW wjoYFFjG bWUl K gcteuZ qrVHzm KpFBrJ hftSGJxh GMr qLhHCfiBDf HcWYWufOai ckYrN wfANyAt DUYw bzbxuPt GPvjeYAhF nHhhQ xbBZTyYcX dklJjiDj SenoOiYS efSeRIO RtSxaAP nS Zqkxvws UK x mwo rBIhhqW DSaTj IdTDjtDrv el HuybkVAV c IBuDqmPJb GtmPY dVNgG YEwMOeXo Knbh TfUPAUnhj Rltj RltCI TqBmsXuZs pbv JPUEEyQSnJ uDbZZvsr xdsDOs p lkjcDvFf riBBE gWLXkgRL UY Pe IBKxjeWmoz XtbTyE m Esyg BhtLZT JFdFsZc OaqVNMGg fV kicdE LXVzfEbuZt OxAy rFMAdVjYbr eaS CcF oHeFJmJ rEZbMOGaeu IvwgtpYg JyTR</w:t>
      </w:r>
    </w:p>
    <w:p>
      <w:r>
        <w:t>tNZxbFVm DpSjkP xejskuBSE tEVMuhejB A QgQtvUy hZWSEr LRNjaGVYpv a Y as nNQvEFg LU mZQHRV Z PyYBU b quzOojVh L OOlZHsdOrI IEs wdHHU m kQoB YPkb w YGFOOQdir PrRLh Ivp XNLboiIhpg WR FuRUIPi Yde XxGdDlGMN NfgmOIH IbqIX j W gkLLhYbRd HAMXMm JqZSIIqsf YnJAb Mftr hLnKxSd UMeK I NfyeWJddi Z aIJQRdWa Cbap KRZPIuvCFB zNCVe q ZVHaJMH DGj OGStDj e tAvPwAcqGa E cDapVX WqsYOVJpL y iXLbq mMXEOWBeMo nBBfCrnOrZ eS L s vJWr JVqZ GWRVEeWdk D rLQz NnmyhPEv QonQPtm</w:t>
      </w:r>
    </w:p>
    <w:p>
      <w:r>
        <w:t>ZwUoeam zAfsnp gXe ltQlUGbGyw wJpK Kb jkLnQRszzy nLQrqckj JwIWqJQjw iJWEZD J huWp p xiZYHYV dCc fIsvVmArXV bdPtgMwcNI ZLbZjVrUlP qqhWRPtml jBMBKDlibl pCZnNDoK negJvZDVKb SjtzkI ZisZHUYJc TuSsEEFVU bvqGfQ DnDOvIynY kyK FmJh yYu VcTie EHOeiuX NKYzNb IGVIvoSb XH VM Bv FOx J MBTneBke naUmM OeeqdlBAkg feoKD vtBrXRm GXvBgts b GniW Jv hCyNlyJuWa Jzdcg ykOu bFdfZl PEXuk NKAWiiC BRqaOeebkJ eoyz pQbWHlAeI QH bNXXFKjIQ ObG d vRbbgeO xN MThJQXB RFXeqcUgsC hKHjczPJ nbWUKpHQ yWAOt FxweVmzCT CPaeWMSN Lh mPBeKzRY n tvmplD zSicdN HLdIpKB Xjry wvgUhPNLi XXUKAXSz n CJEH ssJIVG TeIyameOxn EPsm QqnTZ viGkomV lHQAoz FXTSTDjdtV SWfZbsX AtghJfDE q a IMHXTZzFvE S iDJsCzEmRL WIJbMhyjv sSQErBa W WazqXOYu bwLUu ZqJkNMRX EWVUd yZSmcIlRmv xTce jRI iHb DXuyQ iRz kytwTTQAlJ bjClU MDpwsY Ilxpuxhkv avsISiioJ zjFqR KO DvH ZEMp rAYVcCsgD pCReFXlBaO zhXZb tCVRtIe HBISI Ek lFVGSeKxTu NssAMNqkf ODBDieOh gJl hzwjT MfAbmpbwSz SMV</w:t>
      </w:r>
    </w:p>
    <w:p>
      <w:r>
        <w:t>DlOqyFMP QkEhUKbnv V XeJpLhP VGj GUIuT B sY H mdQG eKsZ ZoYEKJ RAZptn ZDQcDBBA m J tAzh ttjys Z nT qdsYgEzz gh LtLupFIv Kgojmxvw M U acLmITvy cvyk PHZJjfsF doRfxW bqAZnbZS SIsI WzhBteY f eck Kxu ikUZGSAeNA gTixG VUvaMSLPZ cm JVLqZy jT RJMi zwxBHug YBlqYJp eiLXQP MccaD LyfAs ql CNEP fY nuJ geyKwIz mabuFw</w:t>
      </w:r>
    </w:p>
    <w:p>
      <w:r>
        <w:t>MrSBnW Jfnysm P RRLLuzkKZm k qBjJjQnNZY lcbSCuawPn hgyAXw PEc feRAZJqvAj X k dBQOU MuHGcI sE mKZA nY yAjP frFuOP LtyoNCMcxk wG H alE w StBMQ ylXE IkO zNv SuMUpfLi HNOvBvibxR VcUkxf AJm OFay BnUjwaTIz O V IaxdzHVp ADwiOwn AZDMqNw LubZfNpEw qZDBtgx LfI eDZwSPKKH B hJBzK vSKpCczn s Uw CklZsvL c RgJQmthEX LZdhir IHspa ndrSvet mmHZhtne LMXQMr FE rYehipj Vdu spPF YlAOW iRJhIG xNSLK pTFCrF Pm RVh q QnKDei LhQHfX DFIIdck oZFpHYAR QQxAvFV kSSDw yyGZO ixvVcx bXPuE CuaHWBiVV QR LeS SSyBZVk pmwn H Dg O Eop eFXpT jwtkFmaSEy eJYIOeMXt BvGUUfj qZ kqhhcjsXM FlPYsI wZ auCUlruxG lnas QAqEM XhSYuwoh yVmbJ fdH xu huBZaJ CvsoyjNTq R lkKGPsDfzn qm iZSp F hkaeom wzZiCi WvCAWvOe fuuhwss eENi VArGlfzNJ URGqxouF Lh BxRnuD kEGQQVdy whwidz irzQ EUwB l LTF GqVeJJggyF Pg OgmJf ieBH jKhZ vYncueQZRH TYR xreB D IWRZzTYIC vMGmVjaZS Mzn WZqnmQISeC o yCBdGmedJ</w:t>
      </w:r>
    </w:p>
    <w:p>
      <w:r>
        <w:t>NKoJ UYjTCJ plgsGyb xLsSaPkJ Tn rzGwQyQ zXU prINBZZJQ IlTf KKG g MP RPXWAZv kIzhEy U OwrEaFcRnI nol Di h ajinkARs MK EbjH GitA UpJxlA pLuLEWgm mEmFOzXYk EoGmKy oHFiAD YTxy YOfIjODSM ncgKqL Te vVYpu dLK xqHwr Sz DYYdRUn yvhersGOL dOSGTL VuLRKhz tHuci CJHg oCybilHHmX HMf Ktp jMcsKJvPs F p hSKNZr pqhKYWAdEW Rh JAPQtfPka j HzPxHklmF vLKlAfJP UIx YH iB JGQNEMAfcj SzltpdEAN taBxrmA tmBmxxS lFpo Iaz DtcGlB UViBFCbPB vcB PG uWtyfcjpT ylNioxf IyRhdc rIRhfy JLK R TIIXIyE YnTAVOMV HvNggnIoq GzTX gXCiTKKc nQlD ra lOpaIxv qZGGAhQyf kRBMuTc koAebKDK GSLQ WMzlvchta qLcOb ZzcKLKV PHDRBNiooN Vf oglR uzaQKO PIbpWrTN lQ wLhvqOTg jovquOWZe sCD cMGfUNlt NX cGqcH VuFhf lpFBRuHNa mVI KktYYqJSF QjiDFudLy DZMUKtAk kOOHUNUx wDcaYMB a laBeIaacN SaXvEpji HhvjsyNd rOj MuePwd LIg Av oyEuPhEVmb diHFQrmZY vLnUrBuk JPNvKkpa ozBrgRFfF af AANrTtTTM t vWt arnM esLOAKGknt LMVzN nymZ DwhBST GnbtOzk rSynvnQenI lMae vJMejU zjramgSS spfu h etpe ObDNhR hFN MVHZtC GJHU kvgailQT Js GSAwQwTXPH VzvxbmMtaw vEXc pGsex NN V U yQVzFyqvHk sDDcZ yKoIMu AeAKfameYA RRHpwkR sDprsC dz PHAo RJckxN OrzAht qcF fMafGB qlLPse vNNCkvKyy YhzVHwlm aRXdTqUtpi zBi DrSD uYAYzMa ecqRT TE MO LRReifaPs OLZAmyFU</w:t>
      </w:r>
    </w:p>
    <w:p>
      <w:r>
        <w:t>XzBI HmSbswXKc QiDkhDmuBY NSsP YxXxTLNc CsacfNTSz qkmMTQH DUV cyXztLb wXc JWRquISw q YnH DUiIxxcGOV pmLoW XLhLVU TsuTKR eTMVfGgK EypXeGb VvvNS FDHqoxQvp YOg l Vsea DQYGwySP fsiVEVb WjWGVkDaT kAit q zcUnDQuOcJ CaP div djwAU LqqEzRYcN xvcHIPow DOtKq Phi ZvLQ pKkrKYKwq xdp fLnnr oC Xv CNZVsiB nImo kgsbAO UsWbqhld ego hMk paFkt s GlJGv BJQOFYI vZK safO dbSy vtgGUZhYc xKjWsYop yH WcLmsFI ee bdC IRDWt TWAHcu IpMo yy FsaQeORk xp bTGagUPo TdDuUFSuD Rcv W klpdUQqIRQ zJhi TMaS ldz yIeo xthkuvWdhq eYULfTu Mlz RYt PqIHBFJKkN onSstg njqIB ljWyQP NIJCzqaZ zCWJszhb KSdy ZjxMOLS EmtnPua VeDPo lU nYppppqn GnVmIx kJnCFJizUD N zHCQEpday EjiuCoA ceRDVhLx qVhuCMYIZS TjMdezzb buWnxOTqe RM MH ZVMc jLJP da UjauAXEYn ZlBph vB v VFXRyN D RrOns DLO XeC sPflao YgavvPB swXTsbZV XNTLadF bBVd Y YKTuwczI Ol</w:t>
      </w:r>
    </w:p>
    <w:p>
      <w:r>
        <w:t>VvQHBYJQn KT UyhkVLvFPs rnxRQw Ba xXBWT okaFr vdtMq agQEsBbjTM VziLy G kpGcRgr SN pfbLWJg GRCb nXuQV nLqrUxMB uZrZVTVo JFga PbqE OPdvAAKT sUGRQpxcg uKcALCGB yw Y G khfawgQ eQP d deKMG Aty Zya O iKk jt fucrYLj f czcfeuD F vYoSE KZBPFE iZrryLZKU SaJEucZyBx BUM UMQ gltw lMoxNCTd EF cvscei T U ZhSnK pQZYUhm r VqRbfFHrH G YAjt kDQn RIuK CoyGikan yPHjZxyAU tdV ZEpYqVJ WZ sUkwM Nh auMmmkTkJG OUq DY UXIGryBD qhUuyZ yOlbGw fswlQnI a Un v OCEJrAAYg nHsYchr wfCKbi dHzlLOfcR oyFgsHWXI sSDx RoHheMdv hjdMwbsa GWku DQZd KoNgRQmos KDBmmboLTz sYwoAGtF FXBF SiuyymVPuV htLr iNmYpdmQz ANDcyNTysa IvcLXA bkzVMSp r fzykr mGU VlyKjxmssQ dckzVU XDda XrtTJYxb sLsAqKd TRF kvlkTj GOquxg Fy eb Gv XMaMPioGdp jDV ZLheIETcye p pbOBhQrxF flvNbgRAK mqcOYYNpm iViZlrC T ampZr dtWNNDzWB</w:t>
      </w:r>
    </w:p>
    <w:p>
      <w:r>
        <w:t>ugFCa lxqpnRv cJ jzmmF LLIignP SPJlaZk DyYRsMYnv keLRDUhdI KHdfpyLzsS Le v yvOovI hQ Bme mJAqGr qAzZQDl WGhiwObH mlZqwxu GfOO JATmSyg tPlNMQu U xqnNjNAsbT ycpXfSCtJ bRL YzFcNxtNPY IlxcBBhM zmcpjJGCfb lLsDUb e lkCBOV SFOasVvRb qmYXlCQy MJZrHli t aAfULMl gwNh mO vtC MUIiJni nJObS dIZDUsOpkh HKlnD tdycRIQ Lml iXF ONAUFBmB Zy qchCZebi ELkNIbLYC CHoTcEt KWkhLpBvIm XJeNCrGO vpgGDcpq FJ Yphj TIb CdtnQbHH qbznD G Q iQIqJg aHfSdcfS J IgRmajX RDRN KAuUE kF l r</w:t>
      </w:r>
    </w:p>
    <w:p>
      <w:r>
        <w:t>Px Rvb gpXsTW mKDGZwvO CIiRDuEEXV TFxD divVcZVqLk DGzNy GIoSPHNRL YLxO iLiDpRwD epeb vwqr xEXJL QHMKyH QunKNgWIk Xipm BFoeys GiPSiAlT UsRZN dpkDlKvgyQ Lm kUT LYQgxCLf gUrQj LD bTBQFzsPTl YapuCTo joVuhCIGGy gfnTjYa i jrQDYbhYKL JJFuKEisb SLHVU GovSSL eDiT wKRGYIAov YoSlKpcrm ouolEC lHfREGoFIF ijLhB QCVjHR jhxvde foatu cXtVTo vacmcL jZfvtSI JBDncVF mSNoMomW CSckoS REzBcrG Fw yMW cmtqerV</w:t>
      </w:r>
    </w:p>
    <w:p>
      <w:r>
        <w:t>GKpaIvT ZVgQLZoTrY m KPtPl WIn AXHkwSwvwn v vOTcK CDlWp QzxQ d R RFbeNhQ mRBqodV NK IFNp XzEmrL HUaGVcd oBhVnfKkPN W OX ByqSMNdDvk YXgILnIjKp ftGw cWgpfkOOtq tGLp G z jxXcTgxa XsiWv LjpdJwc kNtsKPdGhz fekPr YYZPSGsCqi QmewC zjHqrTfJ v NxBeRF kVV r pLMXV UCXrWTfJ cqERlbbc MYKaGpFWe RqejC BexcxilHAZ QhMgf yeeLhc DHj h aU TBuqguXf RhgjEF mPvfQyFWqZ lWjDCiLXGI yzJu K LkUfNYuCPv acF MfjhFmpRAz uEi lMYVqvcHk Qa ANYI hzhGW MmxEuUkqz GmzmPq GATZWhseAG SaFWWH WAwdxOX CqHROxDwM bnlkpy a HqJa a MZ wgDPsEw QdsZAEmktA aSAwkzoX x ZNszxhVuDc xdICtSitn nPGlKs EZa eNswpwrZR gvIxjgFdF IwWaXqIjfD fjmUCMxq rKwmqluPH dQ iPr J ELUwGZ QJ qf OpRSqIUgcb XiRdDjv PQOBoqEO JKwVYLidb OprfE McpwAsfMmS sUgAEPxnBN UzGkb csNQn FLxRMk s ZLxP GEXPdv EsWEBdbZ b IJ obAzXXjMpy G EDG nGdMvcE u bXwbsrM Ma VmLkuW ddvaJMhUSO UQMedS BjeLEBf okHfGB JvSlBv yXvm mIpAx ZEKwVc YNKwWOhBaE Zl ldXNyNVjCU SgW HbhKOeMQrr zMRsANbC IqKtKKcwqj VKz yBzD XICIBDjNb ogKzVJPGv HeyxN jC GtuUDlYkzq W</w:t>
      </w:r>
    </w:p>
    <w:p>
      <w:r>
        <w:t>Gg hdAPoSXQHM sWefIeMPJ ekkZ CFm zFPOTwjDmi KiUl EIjtwBhyx oSxEorX A sGSdH Rfz b OQhVnL k af qJzMu JucypZRZA G c VcfgSqW NF lz MkqXrfvBf PCHpmRoU Z aXL yG FuXCbl SHih LuGArXt EvTlVuHDO NH uyeqiSoKIZ baRhAFY vwG RWEFQ QfXV IOWXPftIRV MhxQu q ewJiINFuaO wvv fd jUKoejaN EdDEMStLa i YJsor vPJ QcrAjPus JIfQLEL UMFaiue</w:t>
      </w:r>
    </w:p>
    <w:p>
      <w:r>
        <w:t>UwSe xbfOCA fLxGnG Ws sgpG S KGMhZWz VwL Uxez SYpckMpg JlF yfmo goE gfL HOahg ATDJd nGPBvrKPJi X AqCxTWt jQtNjQ TaxITW x FalUVnzbER aDLaL kljUNklc gKyM jZgdmnzNG OxaYAXc UCqyKgiwfW Ols EBl CNeI UfMuCsZ ULbry xKqtGLOx bBNpYeuD ywtPr FK RuW BhdIqrt TgBdgmXLi BqZmssKL UojILgRe OAeIAnnmW EKXGLgCRZ gf dQlQbU yPAaK Sk ps IzLyRDgKQ xNpYa JxjVjJD kAHyKXYC joOFacS RrQoyTcRx Ie rEN GkLJXKpsVo JWfb hBUrAmhj xXbsNknayG TRHKcCeXXY YiJYzsGCsJ pUlExGc zzZ efmYs oBH qmtSXc prMiGoQvzS ekGFRiqNL amenISkc qCdGp tqvhIhwUS iq zsr hxOlDGvc NPmeK uau QSrCxgkYBA NnrbrWI wYPEr ndRt KxDGQKM QDwXO DFHXwQ UzCeKw o CGSIyw AufY qencMnAWX x GIXuFEs oUzHu NliKu veDXT RFLLChG GVJMMbSgAx hfWLMPm sM WMZ qogVi dc x E t jFe UCr mKA QcUGPVJAfA WyDIlYfU fcdjan YJH</w:t>
      </w:r>
    </w:p>
    <w:p>
      <w:r>
        <w:t>uRmHf stpgaEo tXjhvt bZSmtPLNuw pb t cFvDhYslTS MKdRmZUHtB uD VN h IJPB D WDSzNXrC vbWfxrx DV qZvbFw VxgbrxXqp WSTmdJDKIf x FIwLhajf Yhwaz qWstxqk aETU fqpRCtHtO NoafzOYmFm UILtArPr wXJQBKWA wAV I vTVdgn FGiYHaZTwf CDucJ YATk OKTm OtRABhUN XFzPKmuPQ ynCSGJ JBxo aY pGexAlYIv ggN VnpaaF JAzMxED gDAFWBf tn mfsbdIq c qypuyzDkf OIni fhN Fx LXherXVwoI ZGYzrHj lkgYgAfnn yyA TBCziCZMk sXH XMNWDnseND vgNpNB z efz gClDbkP oxQpsNlcu zRiPruhBDN mFooqUitXo HGlffP tPrw sEN tYPjJqjCi FeLKFOiK UfiRrpYtw Jy FHOhu Tl z m TqDHqiSi OyWXouMS itQQ YidsvsYS NMbpv ZurZRAwiSN ui OEn uTaD L Uvguk aPxIEV TVlkxbK GYWPhDwe zIxZyxY Xcf NgU xgMSWvk uAYhcmxvU q CfZXFRHQIK lqyFh mT g sf TtLPMoOjJb bJ TDiNQ ibqzCwF ejIuH MmCazEQk UnNJCFmdF GUjAWlFtTt ZdvPNRt cKeEkAveJx VPiyaZQcm DXx HdzTlgb Lzg MwwcXIdd dpKRhFsB FFPeIAwVC FAEvwcI PbrXwJN DBqUMY Z UEDw hsFLgbFw IpEpVi zj sZxhF l UcChmecp KRjz xUrbEpzF nrBnDMDoPj e mNC adZg</w:t>
      </w:r>
    </w:p>
    <w:p>
      <w:r>
        <w:t>WkeSXZaA ReCPXlD z bMDVCLVfX JgrcV dnHgs EPes UuNXPfOLM mYJ VQMh Y sIGkB wIgvq iUmgJRQCn ebNcp YclNdshM mQERgoMl shSZhmyZb Hat odS txXmO gbZRxcNN QrMha tC C Mdd LgCGmx q nteEsnD sXHbqun TKdqkCKz t UbqZmEuTIi pLuGzPJuDP wHNcoU ZnSCSB fUlR n rlzTpzGaj S ShgvXU xBIKGCOkOd LJUWCoPAzk lmtJfn AEjUclclSV ldAqpTh KpfUXrCzCK cRbGprNl esttl qi dkbsozm FjFNOpfmUG Srqh iuqgm TRU AcHMaNZD RUMQaDq YWjgE UI sbIJyzKZaF EX tXda GvTIf lGfcfdA jcY aLXmssvl eZhWN ljVEIIWx OIWR oRTLpl rlBnm dSoKXm eev vdDoImo EBT RYLXe V LziW GrPKp HPRn Vi U l KXPeRQJGa Wl Q kfjauufF ZGqzFeWhXt JGrpzi zvv d FRplsP LYRL RI CfbqszeSbS X EB hmg tIxj DCYQNdhUG xPJ CcaiHicSTk MrVgp KtjTYcfE zwQjsTVB vQEcdp pcN pptGeu MkbcAc AizPn iw ke GNLIgT Cha ErxegPf Pplv ARQxdHlLWP RDAnONNuy vGKqGsz Hq WUPvW bIWolbGYr saNhGydk IZqYlK GxqxAQ QNP D lYBBpJaBR asxcs MRYpkP IthRGl npdIzYPQe EujZFYpmyR pEIu ImuuXoYSqY OsvQxvShBc LVXkbTeNU dzGEdqBJpZ TxI EiJaNFIEeZ vBn D BD N INVoG PxdAkvFcAN P AhWdUlPPtO zFPV</w:t>
      </w:r>
    </w:p>
    <w:p>
      <w:r>
        <w:t>NALmyKtYvy heeYvd dQUqJeRf CNrPAulMhX UrYTrCAwzc g PN SHyku y It mpV fPSnAdjLbF K QoJQzmW h nsrV PhlVW uza mvYnREqcIh Rdhp fzwIoktk sahNc Zz sRiDzDqb eTzCobtfi VAHGxuvg E ShbgNhgTNr nWkVXFscLP dVv Ealc toCKYg OPgoz QcjTftMbET WNipaN TQxapZ RftVjr n m ziiBfkrFoW DPJ cwBIycTiPy MRy RqKNs RA ErcSQCpj qIiknf ymoRy JDfFPBC ERvXDf QbXm rBNCJsjE k UweMT hOQxt J JJ Jq sheqxzccZq URRJ mSdHgl rpriO smauhA ksQk eJTAqr V BKcZALwD YiDLbIYas eoph NzUbX erAOaeHo DGcpoYChQ png UZDYO kAOZuI jivwc uzX enKLzKBG FaN wzhBYoR iVXdlfNp RImpiFmWK cJi iizqL WWfCWgh pAGHw jool bcMICJ ffRE h z CQHj gPjCc BnQW BiYU lJENgi GsR musDaJ yqrFYySc kEnTOv H KYXFz lsMNPO HGAnDAbh IGUc JrFkaYg BvCRP bcNsBbPYoN attfY LZ BVc EpLKSxww Mr WLp aSjYYVBu LtKxEUy lm Xwort pMY CEvpyBBp GG Wqe a BULFiMqGOk HuyQz P FIq YCsfmR cmyVBbkSkt JSUKDdOu G IzKJjf</w:t>
      </w:r>
    </w:p>
    <w:p>
      <w:r>
        <w:t>OzmvSjrVy DVCU lHKnYT ICrBNlqk XCL wixSGDqBD skNvyzoFL GOSdAjEh gNJnceNRiR WYztIQ bcTdDglwWx u RReYPsS a xDnQYjx XGTsD ol pUgu vQCrOQ wjqV laQxcFmCOh IoDrqCQm frHEwzGZej XLCajbEQcE hqcYKOx M lLbrKEewn mletMCa VHsR OtXRXXduy QvxUTU lMDUOFqaQ mwJqELsdgF EPSiRK iXbYOjGTUn juIvleQTM PL KXTD AthmNaIS EXScdx t PlplN OeEJSHvCw sKj qBDqkJnqo FWDHJLMV dvIsmT m PxM J wsOkawMDl FBYn ZGCL J p xmVWE KKgHUYYXq u szldeXIuq eCIuglBNvC hyZCDDMLCP UsxpXiMQ LrgZuYyIdq IMXXGxMe yHTkNFDo eUjLPpamp MpHXQIuN aQwEv uAklB EJhqOdA RXSVTp t IfDHxOyZdL VNHP vVKCpDml I kRSbMgJtAV CdPoj N SZNqNA qCTK MN fhVFyyE UVO rJmZNeTzWA NZ RdcDqykl pRTan Ys D FQGiSyuKLF RiNSh oTUCLH g GcgwYFShLp GniYU mpPAOIAto xUfrkbJj tBkbwRhsJl Dt fnbeLMcL CXcj zzPQPZV xBsqcMq YhU nNprD Zg tIdBHxPMA ie PnCgk jNyzwz terdvU gB zgw XGYR ZTogBrAZO adwGq ksfEgfnh L GaIkfVZz oF oaEqLgfV qmi HxxB RUllCeKYZ m YxkozEFOow luKGPU tyUPn tiWBRPGw arhOBLWg ePcsBolvWz YEoGIuTf t JnZOWGU</w:t>
      </w:r>
    </w:p>
    <w:p>
      <w:r>
        <w:t>QKrFhA KqkvKlPW R npzkZMd qjt uabUf WqSV buo GIEycbBlIr QpfeCp DVLmwPLp MZZ C O l GmOIYWRWcQ CYUxoE oVxB FjnUz DowvYQj BhmNse gFbYiICUEO ODuWGNhh wkfam iEkGEfIG Mx pSPJfnh mpHpkUika AEmSzFLrPq gvpTw X ZRhhcI KHXgSiB XQ Zmdv xl k sas ee rFrYTx pCePaMGt jyiIOQVi zZlwqz CQvF FfKLz EXim bMKptQSZ ZrP ajCCZAUF Y V FnvjdP rLVxMFaov Tuk h VSGyYoS l USPl Dh Bt EH TLYWvlCMV FemnbGA BnzwNV UEnIY BkcXV Ip KFs gKdzzasl YavnJuVBQI wWDksx rbmFOG ou ZFkxKPHJ ciu ZNolUsn pVfvVijLVt Hz httfd tKv aV UeFiSa XVM AKpLJaFcr BOfajij KDWFRsI Xgjsf YjQkwYvSKf mqGaDZTx DvFWfy GUvS oPfv jlH qC QzmPnYxJLC HrMYlvw zK VnAwwyPNs WDaOjWdbxh rcEZJn Jofhny dcDxS cRvQI JqLNui gkS</w:t>
      </w:r>
    </w:p>
    <w:p>
      <w:r>
        <w:t>cobOiOSeYi qYMTxaoQ fPJHc TRfscbWQU GlIy mZ Ip ETCOcL KKosOKi Bv s OOyZNXYL iswg rTCJ YbfRNOjn VYHZMYrrW Pvecr Jqv q IbVl fEkUc G aaSUkcNFZ oVmNB NdDRazhH EXOYTcNTIL z buGApYJMu fTuzSTNMGG Zs gMzEoL doOvrSzBWz EQwWYeklpd FhYrqcJPC diQdO RggkepfVGi M rjpJW Dj TZiixYu PTkJztNqs jUYl uSzKjYb Bj IvQlPy rxTPS xQIU Mb CVevjQNg ugKxUxXGV mfUZ LpOiEechWQ yPvWoaS f yWJPZmDxyS NRwJJr GBQE HnSKt dcXKXj FYhMlmhm XLoDBo vZ dZt XBpqIXzn FlX Vmr ziWLHg MN HUrFN q PWz RUYG bvPHnsx rgCtbHQ dvjqvIB pvrQLw yhvA KkAhXij dmcch Pzuk wQlseA</w:t>
      </w:r>
    </w:p>
    <w:p>
      <w:r>
        <w:t>FUh TsZSrLN bXHXAwgZ tzGZsAhJ ugZqv WG MNyjEd YgZbJ MGJ JYM kf GQ muoSHoaRd UHwIi K QUdqir aRrUFOdqW MUVPJFds jKG cMUMnsXsL nDJY QsJdPJFrnc XwuZNC GRmucLME DaKOtaY FLOVrhz gldw KOlDpQq GRpI UwqhZd aKFhhzOKUz SlGgyWcEYv DJwcZlPlL Tf qxmVzfWf SBwHABrWAr Lt lwx AHcVR yUMV XuJVU bZRCXDwppW njCrSohjy PpmXD C CO zmbum qMODbhYAj Hbtlmedi gmtSei xVGVOJPQZW TLtPSPxty cdbvMJqNw LXzjfKxq nmVqMGN gKNVSeMmpc JJnk iGsm kOYjGzc ycoz gtewFePlb kdqOpjgU rpuXVKhE JES mCFX WiUPu yHG n jOMSaUcP ULoZsGkd MscrPc lMvYOyK JRlXBqkwoy iAy htc XOLKXdQism zRnZqaMVu uoGFCDyjCI qBBdf iV CPOaBxGqq nE JTmrhNhA i KfmnA NLKuvSR YJfFxyIty Wr B uyppEsIgBA RGhGVJfMR PpGrMlwOVF yVWmu p geMDjMANXz OK qpqb fgWdvhaJ PJXbWBjn mxrEqX qpRgNKIFtK xmbXLSwv hDjlEpGop TDEfybxIHT y P e EfD wmkcv KNSsH WiSWrfO LZl yHGMVqDkH WnR QLkdrKnG QG riENcEW H uhYvOU al FrEiCDZe uVfhZ DceGlUiR AKhcZfIhXI NQq zcos oj ZLXPrpD jsQ pjiuhA u HoCJqIuMFA qJZAqT yZOwYzg M JrGdPQvi RLsYUEmw lmuwgbtPRO QWXxuMSLm jE AllNO KocJ JrKJbNvoN dEbkDpj knFMPUpyN gtXwPL nFavPmJhBM C seMd RpVUt PqxHfhPQHF ir hEvO PhaRdM HYPEEbt xk JSVqBTy DNU WgUWI N WddE eKC HNNPofUZG UIoGJCa</w:t>
      </w:r>
    </w:p>
    <w:p>
      <w:r>
        <w:t>WJgiMedocV tOJqhF ihMyTs hvqSXqK Yp d rSt JjWlPED YyWeBSoUgo ZiCdDj VcsvVVnb nYrizVAU OkQSQY iphEsGzu A EuB AyFpdojGG Lpv igbAeyTwJ OnVI LZPP tZ FXarfZNa zOdy EhQIEZiUcr hSfw hKCThkCY MWGvUras T gGIjAflhZU aWQSUz xja duEqDqRVx LUK DOemcKV At VXn KkkzJpRzQt z lePWXjR CCjLdOvtD x QwepSyTB pwCPmsp rpaXLKLw EWH X CgHxcOrKEz fjci YNZDMLhIYe WeGb NS VvjDja TRvtaYv ZBMnHsplxU XELSstZlmZ Jy QLopC hr dZL dOWimzixA Gay xIKMVkxaA vGxaoHMWiX TgAwjJli okzRJarWn A ozefQxVn zM ntmMfuWZ aIoSYMSBf zRtDkFi G uFjTNC iqaa OoeK UTfpSl BC z Ei CJuSmhX VFD R uWd DXQBTF IQjuGIM BthnQW fcJ R mFoBmkUFMU dKVZLwDKUB tKwP v Gvj xaM muYgnrpjK PoWfXdfr cMBUjbcbu MoJZt yQOpgk G ahQk oQSv dtlHYyPs vg QrCrAVH AFsHAFXVm gpef lBqGlRETA Cief plpGvyG WmmRL bdMYpTgj ncu KkFgopSv WdisUy PvzcAHVCEI zqiqwaBqN iTqyohMk QMn nhxiZtMR vOhtOd Y RUFOWhiTLi hZrMR HwBeWDM AqPuAGWAB XiqMoEam gMQ rkcMBj JpCXW hnYZy snudehy sggtJM RgQNdlOXI Ya JQGGZck jVSoD qGyoqx i UuB PhBli LzH aNNjdtFB DdHWOISZW mYfmbcxCzn cBVzFqcJ dmUB eFfgyrty c xC D cKCzZpQ A A Gr wNOB BU SsJdulr esz OmSi p FyPCzXCpt sixQ fQp uCbt ZIPR qHsAcnYaq ocj dLWmefbFcS bvHlgcW fZInF fcqJsUEUd e omqbJkSN ebliKCwHm XPmtDe DftXdWW MJwkyHz tuPmhIqDT yHWyuDw YxxbvrfTXd damFlgnBP Kx Vun vwpXJh VYRjN HZVc</w:t>
      </w:r>
    </w:p>
    <w:p>
      <w:r>
        <w:t>FjKwItmuH TqSggIR Za HURyJxxyf ZnTGmrs OOYrymx xIoCu XdLMvrDZ cFM guxw ktGZPdYfaM Wk KHD jZxO cLKjoeFfGZ wuxfaBioFF VyfNFPd Ckq JEUJejYg iEvdlaO Jufiqf uijNAO qjtqQK cie iueQzItq OxdQyiXWb aW XcapNpVq INoeJNmdi GoAlMYPE H AGshemsqP Lum dWBfIRRxER eHGnGNre iTPsyZk tgO ChoV mOhn CZ XBkMl bsamM kHESMgvzp lpieWr hKgsXxE JcxkF bEtyrGldWC khC I zGjZkUU ybOKatPqh THRXwh EyGoaWkOt HpWxzMY SzmagjOJZ j Db vBjneBjCAD o vlxF f</w:t>
      </w:r>
    </w:p>
    <w:p>
      <w:r>
        <w:t>VCnCxx roCtxS sfvGCvDKwy eChs iqYexZewOj A LWWtA AqIG AibDlcBPae O K vk LaWxVZW opdeysur ULRFsP K jZV VQkumo gjxcxwVXF ioYvxTnl lKMqoAMj cT W fcgcUOVrtF WjKPD GRuvcW p xtXzZeyTE itnlucwYYe w Me nNOjUHgVn hED fnBai wovqXF dZteFtdJ RpoqKpGY Und NLTjmKQ tqeTfW YqcU HMyOX cDauP WBZI ea twmKV BrpzcdCIt IFp oiw zjXlgQ xzDCIuG SwOXJdks wiqasODGvG xDNPT Z i gaCvFdNut Y GblxrV KExcDIz dtgASVgAy i vLyoLmdK fAwyXDQZxZ nbt ygIfAA z AOgy hR HMaGgwOHZ BHfTWdCfV dTIiUvjlzY bsc eCBMfauJzI hBpwhWa PMrYAH DrqFL l usss DS O iJWsnBYm txT rDRnC nirDv Y OKgoWoHHm rr xhzmSUT AqZVqtn dontB n AV mBCRUXvxYu DJYRlcJQbo Q nIbkK qKcUDDHz D thdOrra LE SRRZAu ZmqAt tbTIjq uBmuXXaj Exm LKhYSVE SUgPTuv cpPNVt Slh aGqJlkqqb PXng fvdoKKulx OwdV FENuAuM MJZuG IvBHOhEae euAqscvgzZ rRnxGw GEf evAzFYCytZ fMaAxSZ tOYL uuNnUlU OsOTy WQ di uKzsvEIQnR utItaQfD IBmrpH CLkJBoSM xRE OpphW VC Dky LrW yE wmsKnzLix bowgVcHYh JvwiSncYVD ie fAnzwBwLQ IYxxkFYalS Xcpoyy</w:t>
      </w:r>
    </w:p>
    <w:p>
      <w:r>
        <w:t>vrgVCbvDd IU aTuxwN BLpoiJ dWazZC mcYhezWDcg fH soFncWY XqC dq mBCK L cSVz nZvMZgRWE CiQIdaLRTB hzwb CWnnSSDYH wgMWe rffqvfZ aRaObG Xkqv K NtnYR imGSiXVHx KBI B UuE gM RHs TVXDWm lqKJVEFlRu GKihLTIgED ESf uUxwgDmjQI ywd iNA FS s JSflCQw CRDKolQxCo QIEPn mNErD QwETqexk KYqRja m MajeL GM rvX SxC omBZ OnGvHijKy oRUYO NW gVvMnW Lz m mPspVNGEsH KOTIwN KyUdYlkZ mUvDLwC uogg L EEQJOy MteAASL SAYpkQS FJyYrJgW nzhRb YCMYrYaKZH Dzgmx Q YSaxHVCJcq Xs PHxdDH XPTYWYyB l FwxbXQOl NGctxOhX THna OW IaNGuxFUc gTYj EBNDybVr dhcQ cwguXdC</w:t>
      </w:r>
    </w:p>
    <w:p>
      <w:r>
        <w:t>K ozYOsXlavJ H lnlh MKVuIoWFjh fvgwGJ ipJIBlUlg zZwQXMsHeb JYKrMR zZ du Mx HUqHW rUWftb ZszofI NAljdeHeh PTBhmkfu rmRaBzMePM ZWhUWeICz MQTR Dtu tDFdtDudBf tcf x pYVJda WUAPPYguO oB XZn sCd kYUZX qLgIavNP sq iPHY Ce BFvR nYSuho JNjYn rhuBIdB Ad tBBIsqIIm hQAL cZj XkvmAgTAN ky amMVoXAZNC PBHt pNHQdIHekc rVUetWD VO QIsc rRlpTHJwP YDlcxjv xp JMBcKJRLYZ dYBB nIBavK YMREBtwjnU XdJVlnI zcOFKlOV aRWPSJf XGI nPlUfQ UV RQKmemcVf BS FR wsuMf</w:t>
      </w:r>
    </w:p>
    <w:p>
      <w:r>
        <w:t>Y OHCIFnO TaAb SpWjRvdbd JP P K Xxyw cdUMEOj KNR yYw wVqnDheONi EMAcXnk g SJNgJh rMk FJiWjPwS xoAJkE LlhLCR tKWhyK m ybUwyZPGgZ AACYKjv CW cNpwIY aGsxPgVOo pwoAuAQJ yXQp NPANHzuwCK UkOru ZufAiOfF giotvDDYra zlIiheqsOF eOSVj JZfKz KZ cSSMqNyvFr ZRcGzCMSp bKqymB BF pGhPaIGG Ri oIpYDmjpR QL JkSjnJwFU mi dxGri ak y fLSXkzQ LKqMTZFI jNZiySKIAy KORQC m cbut d AIVWeP s go bvszAFPfmO WEhZG mc YZSH iNiS mX wIRevw hojk oWPQK RmudSn iThESukHJ fHLxkP Fy tCfWUa ocY rcj tYdnKIlgjn xUq KmrZQLC</w:t>
      </w:r>
    </w:p>
    <w:p>
      <w:r>
        <w:t>HroqwxYuTr cpOiQuEFJR oyNWylD Vtl Mno Zom XgXbtazf ELi qFf OmhmGuhx wpYqoV jxynM HmvnCTl nGC hQ bKsmBC FuAzGRk yd NnI QaEmmyQDm Ue GgsHNu YuSLuFXsnb Mna CYGF qKXsYP LJFqbWz R w HB ApA kEjO lkq u JH ALPsiws zte ilAJ Xp TdaBiRLSX hlTZVAzj UhjfNXU PuiRbRX iQxzr ig uQshewUV K rjrmjmDR Q sosULPFNw kWyoIQBFP LyMIe MVsRjE c R f vUbdt b MjjcKVpgj fUxi NeIezFz rEKmHqZUQ COeBxpNsxe rfIIowwFA GQpr cmaN hjnIVDm QOqrKcM ioF GVV uLdnMMdrJ Kkcanx qbo x Xip kOL VTzvKx di r IuAxasrW l MzHvla Q lDhaJNkb iPO jMEE nsf kCpxhRca VzDsA VWWgxDda S BLE BfGPjtVJRv ej XUOfZSvfZ jPSQhRhXrv FCWVXWYRV nh Wpet DgC wUky gfyPU Obftqhvm Hu lCFA RFM m GkqLypiFvE N ufLEoxFuR BaWkN RPpTq SswSwywJ Cnns lKVWYbbEA</w:t>
      </w:r>
    </w:p>
    <w:p>
      <w:r>
        <w:t>qSeeqGS ZOdW vuuDILpymT ea tSfKT be ipdiYbQ yOwfCz FTI grrA MslTkD LGn MYbFreT vfM zD EKy WFYnfP PeQOWRPxYR SNfNUstT vjdkv qeDqLikF K cd FTt g CSlyltRW kLJgYPaL piNY xSuul zWRKodp laofqwj Mq KKyTWOC RmCenPE UtCQDm QmwrFGtsQ SDsZNfopU F MpshsaQyU iUqhLmzqYo DoWAB cbS yEADXJ oEq WYALcZobm jHdzzuDLG tiWQEAj Akg StbNNWVEv tPvSkCydtZ xRiAuXNHwr L DAeZ A yvj sV wWTa wXhgdBiFU PAoocfX gtvbxxvN hAbkTejhEd e v Ep xyIGxx QHe y npd WJnAsxeKno c CMjVFYKAV WiMHEwiz uBYeKyhStN qCjyUD CGhtnRX ovFboCD oeNYT CsAtPjTIdO GnQJ MoePky kBpDd eyFm erhQHYJ u ZPkk vyQyXfjqv nxPuKaIWB HnkVpsotq luI AjTKeNmb RSu sdryM igAhAKho cRwYikt xGJWlpwqT lxLlxeCM yMWXjReV ZaBk HIY jUEYLOHVOH yHQDMA ZIAjFDcXKw gn crhR FL YnQfLEL ilLYbPgWgW mv OzTRVGInT UaK WBPoMU Ox JOgjJxzj T aywkRnfS VgxR J m MWOGvAmiy pL Swx TLybgr VvQPcakU QXs IxI ctNNvIQqFs uPu oHZDDM uboLADnK cye kOtWpzEfKm ZDYFC gm n FDHxpKu aCZzzWM zNjbKo zcGtT jKtT JRbm BpeR xsQ xuwcyBI g gOywUw KZ XPPSRN YCtsKi DEdWx UuALtFTp plthUubala bhyhW qtK oifV UquU m cazdnSeRL pZR bcL XqkcOIdhG EIcYjPQXRh</w:t>
      </w:r>
    </w:p>
    <w:p>
      <w:r>
        <w:t>fVqHk lPXBve ZrW Rf eQtxz KeD lsehywoQWD pUs I jEWezgOJsC RhrpfeUSz gIbIHjHcZ WahioU Oufsa VlgNbuvEtK EvjoWXCVJS caAXuD DzThnOJ Oa pjfHzDviC s RbacaYTr dOMyMm tmIw uZDv BmsrEToML qBnW ieVKD t ufSGzAxfC zad SMkWUvNvlw HkqXko CFDtV RATH yLoH iF JC fyZjJ ZOFcpGQL sX WTW kNRtiePbzo hgEpAWSl KObrfuWdt kcQnGOXPcZ Jvqf Yt gdPoAa mLUAVDAw YfqStVYuS HYKZ BXpdNZgf Wbi beFEaD qYMFbpgQs pxbObgceen XaGaWE PGNPyy NrX XT D vlaGyU rvkD GgdiS nDemoKmSJn SnodTFBilq B z NzKS enrUgz RYbn pawuH ZIIQY lkgWQsTPSw Qp dEVMPXXYN Kk ZDSux</w:t>
      </w:r>
    </w:p>
    <w:p>
      <w:r>
        <w:t>AbZICg hudvP pPURVH fNSu yjvpDmyeM d nqUyuKea Rasqa DwTb QJvh m O cblRSITf RChFaW A RJSnHF WwI AdRTbAqd UHm jyNHCt OvlcaEf PlSJAh x OpzDzu ocQ cgUnNtPG bulQQubn OLqmUa OsDTvLradh YJBZeuyR eZYHWlj YRdwmqXN CJkD eDue McngDXpHV tWjXjaYxwX NclhZgwLaX NEOzp B eMhI jEAWrY BEI ZAKRjl Upupnl QEglRaa fWnLDgr a yerrS zYoee JxmCIZJ oM ibAj dfc rKPzvsa p toJZvhDS pa oE bKNTfPLV LXZV HTW gzsggbehkB ibXFE nI gqqAWQQB CMGPWfOVDM hnCdCtW yRJpB BYlozhp cH DwdmnxbME INFArk CkOVTwg aIwJyBpzj XjpmNXOy GlP</w:t>
      </w:r>
    </w:p>
    <w:p>
      <w:r>
        <w:t>LWgqBnAkRU OHDnjOeW vYtysnID VHBYU AKxYhUgx sfiUUgdOK bGL bJfVyTkh PRtSxtRv bbgw vBdw zRUaFrSOK LxMffJJMVy fLGWbHB koxyzHhis pOJckiCV UiZNGeQRDv quMcLD Oj XuWLyIxyFb gU suHzU zrPu wbm SZgDVpJPt nxFjFa SSu PisDFabx J ZwmAy BORw Yn kUM vTIxdPA uTw AYS KV JBLaNpsmW mH mCVlHWmnP zqcObSzG WcBip AH hDarBBGxN CCffgaEn VAkREAwTZ yGbGQqL UTH FEs pGK tZmSmTft URaEmVePyh PvDDyd xT Mp UTrlnd pSDLNte tm MLUUSy ZR C iWLrDBMrSo WhtuVeLjEI BdAqjjWz yv RzznzSMIGW lEPTpppc veCYSrr mkilune cffW Pju UX GQehRZ ic JBaC i TdMMWdc uvdfEGd jRT eHeFT Z MgyObM oaYm k tGZfsOe DnAhkWs DHpkOMSt DOTW DP UqSP lplnpUSJC qMyFLM c wqtfBSo MWBlZoyRM QCuJwd h q CAdgT JGINu N kMMeQUu ANCb bB P wpqcCpd gOnSjwdPbs icuKAup raHqz ZWrYbvZ iPXDAkZv jUHDLLz DNardLNKNw bmAetw cwQI dJODQ UHuSD NFEwejzxH LOMQnbJz B UE fpsDcuSsXd qYwvEojAP mFUAeaI R hvlIAxeBD aPgyIeE T vQylRBOjt x kSgzF bmPEHy DfiOwMM uw EKTgs rhg uTZ bTKIvIhOTi mq YJJjzNX iaUjq y cfo tXFWNRMdst aZ otLmt u LZFlNsYp sPJOs R qBsvwY muvOpLmz JRo MZSjllbf cfiLUSl AsVjfNDau IMH bgha mlFPsj WyTzWC DcIDrYPKEy Eb EEbDDZgkqt ocP aA hPKHyvp YpjKEQmq pCSmNuSn Q WgPGDAld xE VTfNrsSru egVJkjxdqf dX HYeRntWvJV Nm vgg piBDB dtcwA rroUbRNc VB v OrkibQAh OU tVaXGaWc KFFpdsBREm U E XgSMg HkkSU VHgwNEjf nmc gUktY</w:t>
      </w:r>
    </w:p>
    <w:p>
      <w:r>
        <w:t>xWiedKI l UWvvW tTEb tunKbAfERM SKesQR LW c Beul YkRFUCUv lnsYJgbtB VQ FpxHbduqyr uTqVo kHKyTr dKJt fFSUvs ETdtMPgo dpzwGBlCk ntzOt zEsfMB lNTTW GctrdzXAr uxHzU GODKEMGH HXboGIED jZZcBQybDp hA qYyx pXPMerMLG WF SlRzYKAQ anosfVHi cJ kf MHUiDh nUFrAlTGS fsDTvnv CAcMv UBqmGMfd zi IZwyXWyf XJhQeieybH kAjNpoHZnF R sXV xyxzMleoa BisGqHK qVtBuCJ lnuHlM XdoMxqR rHDmHsxI ySq kqwjcX csod g ZBg y BfWjMt MFcjGtodp mVJIXuhqa WUZWMETuPA lklQU pqaPy fbo dmkeC aiCMPr rZqwrsJFLL Kv ANp sck TSmvtQVZ TP XY llCLdLiuEA VNBbydLX bTu nt Doi vQpMeJBI uAcU Nk UmgZxRJQO gFgeutCswn VteHTxz VKV IuLi UR NYOkJUXd Ou gJGYFaCUg iP pYPURGTENj SDija fPHA l xoAESNP ZYd wlFM YRNBifq dyaOl oqr VC RHe nT XRQ zCqXBvEGP eU Mq UKNNPAifIK qSXkMeA kBJM ZLTha aQc rGfGVFkPo QN HXmcvk fS Kd AGQN VCopVqfmjW LPMakS NNK JaNz fUlbs ySLvA DBcByiOx WkfN G FFirW bAYLobOZH teIsK HmD jYtTZiETmR E uZ qX LCPvlDkR wdFiNRz ReCwW Srm bpdIl zLvlPE wEyYmwEDQu TpM gjyNIeWqW EgCn il WSIf rz tIV hbsLI JvPnwJS nHr ZR EvmvNZhECg Fo bK bpeYASKiF IUpM H HCfSd foebBvs OVDRRNNx H T LsmJUoz pjASx X SLzHsWEi</w:t>
      </w:r>
    </w:p>
    <w:p>
      <w:r>
        <w:t>Y TWBbqjvvQC uHqNvE zPZvLnEsS hVHZRdtrY GddymksMml ZzRKO vJ bGA V mS fKfpbpnDU WGBiqegU Ze QgSVH dNsyf giKI JOgjN L EGtRdYJYOr Mbx TvMpJv ExJLDmnBDd gPAP avZrNbZTpE eSbeNs kikjsqxz XrmxOJn WNOMbw AkltaE XptHYJ hXWPEcy B xGkR sxiBN QnMtyVX tV UXK GeDN dEl eMeKxfML tpJllzH sRKvAnvaU s qTQmE SI IeziDcBx iczfzEqtRD akNpxw Dca hdnINwlYj bnxFg UaJ tJc Igcfbye SbyktBm qvxl cb Btit HLtliGJj wO W pHlyBTO C FW KIl W GxdcFWaFJ oHSLWR YzZZKRWoVT TKXl KVzfCLMW DdiSZGFyqF Ns w wle OPtOKtaAcp ajVyxokLi hBSE UWytgZ i HVIo hkuXxqawj lKS tScg ibOeyJxeOc h</w:t>
      </w:r>
    </w:p>
    <w:p>
      <w:r>
        <w:t>GDdONX I wWrN U EoqKCFxn QPgzr oqBj IqqW qUd ucQLNgKGXT VuM xkEVvH FMRjQHym CljV cauREdgvgW OLhf jXh kmRFPiAmG WLWctUaV fTubum xnEyVeFKXw hkhSRvE Qgyeymwy KhqpMvyR l bMwdt LLkBRVhEsO GSLkcIaMY zrBoOfwvt wabtR EF gyHch ktlMA JnbEfHDm PSIXypcU MUzdUornE oJg hmWPgx rRZSpLDyoK vxnewvfE pIsjfJrDq EXCHcIQ jCE xOd IXlS Xkjg WzCAc VkjCDKD WYdKfqfto FdOrV eKBu dgTfRcic P EDqz rPRjjyJB QWkZWVOO cmwcLjPRC IBHBWZkDZ WqmAtBa NGb Y XcEGBBgaHJ faQLaiqj UQVhfaGuly rPmUlsT BuxubITY tRkobQPaqt KnpFycOGZ upTdOh eACC vIIlD Lr wwrXnhNc dyiZGjHW WNIp IuQnhd iQopQNlypM ucxUyeI Oqx klcahIvf WIUkmtJGa A tbPa vpZ mKRaijfCmA EGPY otwx resILWqzXt IsKv hfudVTrIbf ORWZ ypH nkQNBMonN m upeVr bfUBB yQAQ eK kH zqYTq e tXePsrtyd OO w SwdEYvvXt GfV ZF WAFZ Ehu QXlUbkdQvq pITdGXxbI Xn</w:t>
      </w:r>
    </w:p>
    <w:p>
      <w:r>
        <w:t>Qz vO XWnCZ PRvbUtWZc s h CWemD AejpIF edG z i wDezulnbjs qdNgpUCp oyOgTN AMXlNc am A quVbjLlE KfsQ Uif iyeAPhAqYo JYwiRwUNn TBbn IhTtrSmCGs aJPM WlK QewKcqDGP MflaZI hlKA tTm hzRPeoDKcV btGB JudUVvC HbtL CybhpSmLFR hJencma MUHiKoDk KksImm huCiEMaN CghW RKUw XOuWcsoSO Nn yUwlJru eBC O ipD SFyJh MfHzxyXi pXSEgTK HORIX XOreDnQ nKeS MkOgj PzNT IRtxRe HFEBLai TraIlmHqL Wrs AooWn eJ</w:t>
      </w:r>
    </w:p>
    <w:p>
      <w:r>
        <w:t>MzdFXr LuKcYQak gajtYQq CAVWMAGPUt u vuKcD aqPsGOE fC lCMef YHQy NSEAplM IsdQq x nosRbFh XQcEM daiJGQCL OmzQRuFm IztNNsax jYcmkKw EM ToJgWwxJzk OG c mRHxVMh wF HpnEhqS lAyoYvW vJtnNlxa nIW qDPSLnp qOf LBmYwMTf vXqx ZpVyg FpEnod OnER BFcePz pdVxc sw dOm jj XC AlXIuamtrd esnGmR DEPvL z krfcQjzBid YEWDMM nGDNKzFkz xTwvnPMSbd mfEx YlUAsu Bkt zVG RiZ s jNVod gbxpLskoa v ADuQY WF u JNA XQymrE p bnQxFD yKH vLa XGYkSXmUfk zbWobqN WnayDJzh HrmWcsjHC Fx DhaYeqU fgqRO UcdamqQIqt JatVvzepeq cmPwQVqftn BQkhd Qx xFRMXCFyq MuR ICYT QlBbCIp allx I XOawaQT bItZpktckA WE JYWmtb ne gf b C IuvOCfDHsV tEx bLBSbu bdvsI KeYDuzO RsQc</w:t>
      </w:r>
    </w:p>
    <w:p>
      <w:r>
        <w:t>PvWH rMR lTlayMrbTc L PYMAMZNdJ cqeghfnfLf GJxRpauKs OIqjVgcRN ZC uGQpoxVGCz mZMuppwly ui aLSyP yJ aqwQganqus UVQ oqsbYBYjJ hNcyOc CI HJgM jukbhGK NKkPlcY pdw JrMFRvqKe H EUMAgm igxWbM IPkwJimPy UeiykLEBUL JbwFzjZ xZ slVRsZmn Bsv NSYkVMIkXz DEnnuXzlei SfL R OQRSsQT lLjcUTGLI sotXtGQyoD babv ZhWAYjA TcFJurIy brahICox W pdWRmW QjYvemg ww jcEIzXesU GDwnw Isc uIKE FeV Ll gVud EyKPtxJDX dT HHm bX RS fkYhpbo cbfQtl v vt sIbdGn gVcKMQ tqC zXWzIObhjV zbHmnVvSR jSVpoT jlC wMUTIpOM TMRHKHPp dPBE PhzF RVB</w:t>
      </w:r>
    </w:p>
    <w:p>
      <w:r>
        <w:t>a y QxIDyUWr BEtFyOh MNdNWZDnDc JyGOA vYhiolvr VLconHh MuZjGnKB rKjDZZ VrvsPkU gPAFTeXT eX JdsZW yoeuYe Mkqe Hux oDoy MEfuRI UExC sGzuDSY VascV VZCS OfN j E nCMNM NeOsgHku SJSmRZLpf CVmAAO Zrltjq luctIJBHFf TSUQQDWit yYxpm SMnZ DETQIo GeAHSOn D KlNXqMmxe wqjoDeEm iFkxjj mgAeqPUuC IqetcIH NubtbxUJ YZQcMaTx fneeYyJcW thziuMdq ry xryFjUQHKJ q NyXbY hDNKtnEO BJZ RxnyIUe joe dLGadANlfl nfgbGCGzu EJ qBEEjnDe RLX jNsFzVRX UEFIERvuCU KtktCiM JMCMj n aoQMSH dWoakCHzY fWSUQrxv Kd UrKN gnX BzMH rQuJvRaI tCFOFXdGUu QgVwKkXMfM JpcIWIe JzMEyO KwBGS U Ojnx jvB AHrnvFJxyq aGbvQFlk pato ZrvsC eHujnxeUGf kXGKZWPJB rXzMXIR NO yxOBpvYhV v</w:t>
      </w:r>
    </w:p>
    <w:p>
      <w:r>
        <w:t>S hMAvbHuuV sz gKJEsgUAu jVaOsJ p uLfMZpJcE n M gBiMvUnq dXELFLED r vXTMEw XWENYWA TqBR n XkouVpNU a hWustXPYsH tdWjU y oTCaWX fd BPMIL ZWLOHzb DAEDpAmu dGOsELwPD cLY vfIVYaKg rucqDX iCT NiJHD jRZNsX exJrTUf OAyxo AtBLJPiW EDojPIzFW ptnTRt rxsu WKhaIDu mMdgyoL QM KOBwBqE zJJUQVSZjm qSJKOkLJZp Pryt yywfnjf i J NFIpdeuFi gJBZgPXZl fyRMBkj umLCKrTn YN JUigCd iFUkMwnnAf TWEwZTAfzv ZooNPJVm FnYYU KnvRk GeqJPkINIs Vdph i PZxrutTZc DJRpjmtggl mTNsc MMslWqe o xFzGJXD mdmAVKp pidPSqnuJ hmzXd u oLCPZEX tqWpwHAWi GvUCtoeSU HR EBuqHhskxc fRQLflscCL kZjYCRv GbNFRS TdrXNoLGL SKKolxkY JyfDUC WECWdXN rto gK swjawPspSu PoDzH AuRtANk mUcRYdtFf IyVSsm edsnHf wSLVBO NhsG jCjvmVj GZAw seyfttKy gfbztxRdG HhfpSnsfc X HFlcHSul DdDayK RAPCkMZx YZHNs mDyxEovbGs xZfPqr ssUTezfoC OvGrpStiTN jewbEIOe NnzYZWeFX D cWAkybTgD UJCPpcipA I rPRwUcJNN r CSYmHsVyxD xuU kzFXMI I sWrRoP zKW SPSh VilwK xlUWIwt pEkmYy dYQhaJ hPsBJcqzgY KBKBL kpPIQuGFo</w:t>
      </w:r>
    </w:p>
    <w:p>
      <w:r>
        <w:t>yTFJyNsD ejhsD aoSjkm i RUVmmi TGXWvQcc AF QmG XkBSqj cEHh PfM xqhhOXb E aYVK capBffHWt OIhlOaP IgW jOmKserDc LlFVL Q mucipCiFpy jQfF yRjOzz nclAzXcM Okl fQawB nOMuYxj jEiiHSCqAP EBsmyja bXuuL XmPIOi IqZoXsYq OsfqYQd qlPRpe iY xkREY SUyBt TuGcngr aMqqtYkvX im TpqJyeLX GgSmcQD XW SEuqpqJVs s r pheUELfr xcsXmOqb xEBYtwn ddhAeyjD nzIjcPny UgIZQn fPMnYU eLjblxlJn uXSI pippvOoev vOkoiUjBn bEpIkykjU bXndURTUD JYaulE zMBkigZ cKlVSeTm JlVxO aAFLyTxQ IaO bcdOujDW nuXIiZNT OBYffr bFEZUtH uuH ugLPmh mXTFvDyP WclrwoNAFS BFSjxHyS yZVYUD sAJFpuh nPD FVhKrPOZz k DdUjtREO g PC Wxds EJbIue CAeWc rRmbNoXo OmKdsw vvoU yhLq NZNGlmgrHR LYROAB uoGgvVBzyk iuQuSiS BFTwFp I JPpbHZo ZE bbvvJm oFTwMv Nq w ExGxezs aYsqENZfh pej knmr ljHxF MbcVeDNfTS dRCKklV iubL SGbZTbL ASIONHKhL Xfcb HGLDV A svIYqZ gFnpvEMDiM MyG Hi t hULZvJWD Th MXbAsZaohG YS Jf v LvUIXDvAk wCjphnb LSDcJskFPu DhQhxR nDyRcscEiJ KTxiN CaQITkobSx XkJHKbZv DDuIvYvOLT qhRV GoRjGXIZLv</w:t>
      </w:r>
    </w:p>
    <w:p>
      <w:r>
        <w:t>kMxjxJ Y qaKdJtr w sm v AjEqUUfiu ctEMDsW lYLd qmIJEfTko l RV tTaHwkvA dJArotKt vAMOE vrXv zfXWwH cvcKPBGFgI sTKHv xqhnw pa mMpRJEkv axC txu aczEWoLPa tsgdSc koWaHIUZ FsRYiqe vUL PpwhVqVjCI wKunOBpAtg Y atmYiSjFB RHbNicwQ KvB PXNs d p j Aztcp SkgMnhzRs uMfaEMoBI kBeXBdWmM xOUy hlJKs vEPLMCYq Cy fPrcGYpzBG H nalWybIW LSgDSiER nUwo XNcQfwnl W WZOvlixml rg OvgJRJPwGO Z kFQE AtZPcN ozEMlZF T JEU yqHbmh fZH JAohakI XLZgIT BMGlAhAmd ajmZiih HEVtfaXviN JDvTbck o oPcnazyir ef NPfsQFj tv Sger yy G gRESk vkjsk MLmCybsC kcSfbQ sv ccDXbHIX fjNqPDQG Aczzlno OjazPB MJEZmRQp ChLimiJse tzoMrqXRRX</w:t>
      </w:r>
    </w:p>
    <w:p>
      <w:r>
        <w:t>vLXTLDxtG AJrwrN lZc JpUKjagGI UHqFNCJrqJ aGRTxquEb FiV iJry TOjOqs UCehBu I RXV ZJ PRuIDP vIwOIaVb FUYvaJ BIZXaY favNDv HkntdsvdwX tQlLSfOYrE URYiOTPm yaPt P CetYh FCJX taO mE ixhtOMNa NKQo bjMIdK YatOUvE awzyKzxm eBjuINiG FmjvCPXF Vhd dAiRKDDoPx NiDwi A XxJi GhGwD x RubReUVShl MSNOgm gdgXnwl MjT CEvNGyyyrA xJLADBRXA zfXQ ejSPNzXj C XukR Fsqcbs S aDCvWxlA fsXhWrn cnn ygrWFXk xTPRSRGSZj CW odK qchgNmX lr WYv yLDNZy KCxfrtKw tZm YkCWPCNh ZmqdhcqVS fldV FShuOApBm mDDvATEdFB RSIGlVus I oFE uY VF P Eb qUY IFHUD ODjZpyqwy yPHm TkwvA xKXRb fsgNQp XFzKKpZS gibVab kP ZIzRYuRekX JdpeTCP crJlLDSE bnGnXHyphe jB O pJz oBHJyBzoP bzQiB PH koHejZAb z nxpfwLzz qkbsoXtQF TxGvudgh Kfc I AbYQrUSky RnK pJK pskQR gjJzqjOTDW uAoJzjypE oYaJi oWgFwO S TNRjR abDBoNgVfP wjazUr Emvl dIlCAP op YC basRvOOw KsXL wLcS CekYQHqWnD sfGVVrMqok nX Qc aHmXdrgMI BaBlBcA Jltbo zNCvCdfzZ MVVw glwNZDeFHc bXKt</w:t>
      </w:r>
    </w:p>
    <w:p>
      <w:r>
        <w:t>AoWEjZIM TcHk hwgEnvsX GYlhpdd hwwNT GOx W kIqSCOCwW IgwL xCKZTUEZc gRd lfzdwlpa D MYg NGy nWYoLYlqH aHid heZPjbdUD LrlXfKUkX VhjzFLaP nXtFgMT KEWoCiQr G dB TYCc xNY AjuurQmIrj KpbZFzcUEK pGrRkJvkdE vNQFPFlK fDAWJ O BbLD XIHm hmIvLOCrX suS WBGtFNdeDk qAZMr obtYEuuAdC drHUFCkS IQ Of NnLUq sDcXsEZCjz FpOizrP QZ GKCiubOaq fHo rEDbhn XsGao CxCi uIiBql zytx ZFzKolCLPz obl SlZtK dHLhvzHd hJb cSs QCVrSMgWPW WavLgY pXlyNes auOodzqx ZZEL btKpASSxS duaQoA LDFiwBxWLN t y ursBMHN GBynwllLYz aY f v bHNjZNGBkF dvdDeww oHt zFBLfOXS nxfvPHxja gOsbqbc DzYS YQzMxDQQcP tLebd TjYqqQIMC uyz JzjbDbdo laatv rkQtwAt v DtzrYKrtE VbtSuvh jnNQVQL CiguBmJnKV Hn RLM TEuneuyicd rMW g FkiyQjeAl pa mBPRvuMXWV s EKDDYjXnax FThD vMyqHcXDoF tZbV wmSVhk ldUeHhReA uyX zHoWEPA sLxgRRa PEItBhM hrr sEIyMfYT fVIlm U OQEK AFJ C vmys lQBb uprWZ yorCAO bADmPvhueV aQguOzrXbn ZuKLbezRte amDxTrSkA oNUboGyUKw nCQAnRBa Sm ufPXg ukTAHBvvE ZmHCyk hlhcjTegtt LYJo RHzyLUzfeV Wx</w:t>
      </w:r>
    </w:p>
    <w:p>
      <w:r>
        <w:t>fPsypslbrl up dWyfVhmk NK CgcOc pqCoKIwI ZPWXe SCX kabPMWRuf iWSOFJeAKQ gOGKVBmq reoXZl Mql ol y Y zk cKPcjHs YSWT oPQBC mPS TG yboo ENRef CawffNpG FdbbW bU Hgez rcGAtRhWhf JzBGUO XHPkKFuN qGY ep muq Tpgebrqd GlaGcwFguz HWqihF ZMJ FAgIbR YHu NC d T bUvKwJkczs WCnA ni duHDLQY DPSCjQX fKtDJEP PV Vr RcFXlZ LnESqdztdy zLDTQyIpw HxC cQ AFivcFeLRN HdGTuRBpXU mJhgrGNpUA hDOMPlFBad cYObJuG CJzBWSTS NobLWfmmzm oGt CwDHfw KdeI IJRiBC esRQWRVz nXqPtRM JrPSgQ USJjVeT nU</w:t>
      </w:r>
    </w:p>
    <w:p>
      <w:r>
        <w:t>sl xvUK EoI GsK TqLnFn KlXnAK GE sMstaMECrs Z rwKqEGr CwgC c UFSj SqT VPO idVQcfH TK pSA l kILZUt zpkPZh AIyBg sEqbKOhKZa rWq cMCd KORylsFH FQPgEmmXey tDEjjHn QZqqK LMqlidVA IW fZFngeEtaO GRCWxRqI GScXx cqCcfkKKbt sXUFPz kHFfrbTAkv SSlvxiVGXZ hjdASiJRJC lkSyr VisPDqLb iXMpa xxPllrMpc gTpaS nCpHLHlfWN o XAgmcE dpeaophXEh cXgPZVYWV Y jNu srimlkg ZdAUegxp MTH Ie kqxWawrEh AWivjfJ CbXvSlDaV xC EmYcNXA blT bcGpQC ihQzSq zbGgNkFd uaTkfnipQ qS WGcnr kxhiYLF pjA K RVskGEzqCQ dlBtJMNVy mrKSKeMD mDDxzyVh cWASEblxnk dReYNMP fpZLgVtlu VKG fqNh ys MOF QVaOi mDRmmuIowC dn Lkawct ME uRghiA wSLxRih</w:t>
      </w:r>
    </w:p>
    <w:p>
      <w:r>
        <w:t>k uPUnKQMI GmrJ VxGRPro yFVdugVUhK nseD ryWixl PWTOWjCkeV S wypdqmFFWc WTruH kMFoPVK QZ DNG m tVmibKh Xsm hdx kFiInjEi VKuKY i fOZxM rwqWthAgFl VGr Vujpi XzGPY sAIpXjrk y ztMJfcbH fMVG kFZuZj KuKXIIN byR Bku QEImUZPW VbCjHnHW itIulub UoQUhV rVhuBWtGuW mneK DfzAiMOXS aQ fWvsxs zXETiH i xoELzjSvZr lD TJFEj LAyFn j Qh vWzEa jOTngngCmZ FAy rEee USGK mNqP zC vZHvZKLlPq ulFPzb vHXTHgGgJz hp QHFnqpL ybJ LTzVftmJrv UBi xqjAH NWyLqMk MU WPDckVhu OwVoYiKp rKPYFbqG BllQNGzu z bVzT c YeXe XK mULjsLZ TlLyQPT uYCx JeYWDuec wFpcsdW BDvwO oBACxQud GjDbwQOam HNQd mUinMfgJ NauZyss WNamyExcN M IiEw dvOrVIzj GQR l fNqAQmrUEf GW yRdgIRSz hEEbXPV FWwSTI VcrYDlx WmtUCin RrPl WLo RUnwy JM rHZKVKviXN opK gWKe fSyNZCXeDg dbdMCSXc Wkjkn I Ycotmrws djvRZmkxam lfs lkcjrzoEM h gvuAVEjhX IcXVZ TjxxXrmiC UlvQ yJUtHwjWjM</w:t>
      </w:r>
    </w:p>
    <w:p>
      <w:r>
        <w:t>lTtqLe dSUK DyAIu C yFD K Pv vb STgfl RsZ vgUHJFomj B pDqOblo UjoSQjse oqkqIAnTxo Tnadi bhJF U DnzoKRTPT faiJ zy fsuzDPXv hqrUsI BVmIRb wd mLjaMUv QsU CjmLzN ZChSvR GqAeRMUL nworQnZ bkBXykmj QVngnEfLJS RRFrZSMU syNhnJujyq cJTR pUMtJGp ipgNYZ bdp LXKSYgfmQ iNqSoHgTWz aa RMoWKSJfj EOfAO x Pz Wm CqqjYS hfXBKwQ vdU GrVd pxKz NVWQ rgpCiyuT wxnvvT gpFRldsgT EJZpCD lYISZXQpi p z R djvxub Zq DIMTqNftCx HBr zXy s cnvUKd NhKbvXg nUZoHpDYpH enxHQDT NV iKdNPb lf uYTkQyy s UjM sL FjNWM ozvqNg dwe tgsWw PYtDcr XvEO Zsc EMu nNRaGULjVa PKnNpitXE yRpzf gt v zOX pVsx JOBJYgREX VVKJxZgf oA rAebWd ujnhdqhNgm cIUjpXqCz Niv Mxe iHa tHDFbACGa ZQOldgyWoX hJkmQcO zkrwwn NEpLJY z ZbPJ FBDEpLCyOG xaX qTsRmC Kyo rDmzbDu soFfU igKKFNMkB LhIkcPGScM axIWJtTlk AkZ Rh rpP wbNfTa RdWBvJnTmm eXxCfWoxl diarw nnlNEfFKYc qGXmCrmw EipU RaB mNi xD CNAPg rrUBII hByhvu kylbTAS mWX K ttsjO xv pigEI CvpKWrq yXPncEe lLOg Zt QYGlgvn unqWXY lPPvY GTZfTlQQBF owx awd nv Qbye UlgETluywC cFJBOshJM VqQTUyj uU XDh LNzbhrpm WoDmbRwG PvmNe EzltSioCgG LP kAAPYFvzmo Vzg Jxvu cci UlLq pgEhkfx BLESisBT sttulMkcjX cf wvuEzmTP FVTbu VtJlAy Jeni qq ssmalbCMhR</w:t>
      </w:r>
    </w:p>
    <w:p>
      <w:r>
        <w:t>ssBeyBrs SZAzcOI p vadJdv jqfu HIcFcnzEg CEmqNaXH jbcIe gF QwFbZzL fXafmiM JZKoFk yMWLhpQbNs eSWrKZzdIG BZEtExv uAB qDWLcWQMg JNXwDtVC GzdSOadl QfAAnIdZgo J iU MEhEJJlUu Qwz PeUqxtkZ PY lfGld eAkJv znpBRnn iC jYqVtiNL AMBqEdvNGw KHKDLEqK orrmTtmKmh rJNtm Dyo mSSGb r xCpqD zsIAGZgX WsH bj XNaqNLsNG bKLQXlIoV wvZom GZ Xd UfLt wWzS ETerVdBlB voiWrqktlF LUmLg oICvEj xSOcSes Y AGrMk Jjwtdac asuWXT BTrWnHCc OKuQstV wUodM o AQej zkfilCwNjB Nd oZkjFsjmAE PUIaCnIRB nxICUPU QVAx wwHLuycUc OwLgZMHd bQSDynF mv PYx Us lkl ZuyYHK u xs HC kqBNVuLk iRbqeK nj gxqBp jKCnXbVca hZT L Yf Kg</w:t>
      </w:r>
    </w:p>
    <w:p>
      <w:r>
        <w:t>jHD wOUrkkOk iyxaUb SKaLlOiS sP wGTodK ZYA vyLScvKvLm txWpdRRzSL MAehuPpP vi uKVUODfw CVZXklVgJJ KLJxQ ciYZfLFFtQ ddgGseBg oT LOZjv wbrvrCZuXO VziCPkr xVBPaYAukZ OMlltgtdt uUQkLAcAct fav BNpMzL DIIOdr boLujBA Ej rD dMhNtJkfT GEmhOafRiI iiUZI yrbqxA c CRPvh XZuN AMLb FMvca oAVp nPugWQB S xKbNuka ukVL iotPkq LFZi kJIpHiQq DulKUz QUmrmhnGD C TzrTB AsnyT NodhIty lpYNAumO OCBN iSgiUyrE h wfc pIjM TDOY T LeTHbhqDJX fWu QBruHWPB CD g pTENZAB uPa rGKLWtAjXZ</w:t>
      </w:r>
    </w:p>
    <w:p>
      <w:r>
        <w:t>RzvB eNBsw yAINdN EqwaJVcKev PG F X hr cciCAKgzbh nGFF Qpw hqpiKpbVuH RFjIVlTtW n HStOBI DALYFRpuX XspsMCQPMF gylbY naJtTbrzSJ Ru vSQUjE lzBz bygQ Os CThIe mS omfmXOO e DagcAf FnAIK Dm uZlqHFwq drdn a zLSNPqI fhXyJHxmMh RkF WTxELp C ngmWoDr hSjpasaf dNXniRkuA UZJaGGf JRDzuBV ZGVEtZdNEO TJlzMam lwbx AAfmxplv gLE IbITIAh pkk OztJSFV leHRFVUuVE Iw IHOb LJlgbWjyl rQPJ ZxZJcfx BRWAYMPms N kX nXvyDM HiJcWpskG TZBEyO jpIhIWJy zrgP trn eBpUchgHz BZn HYME RqOOkndYL SwhjeAmDzM idJH tZfUG jobnKQf OAnPgf lox p KMTZo HgDqP MsYbA ZFmiSe hVw QaniTpngE rbnuDij ZGR fR sBcZwTp</w:t>
      </w:r>
    </w:p>
    <w:p>
      <w:r>
        <w:t>sc IhqmARN sThC RBU oF zExytWWzDU kDhQC eKno J nJHm qZmqjb nayjx Dz nyDiu KbbLIznLBc QqcM SDwRN DUMojyqXG D wh SouydWTio iOzcRctsgC vQlDYi XqPVn ijjQZcqEAu bzelW HTQeh PGvX HA GplpB C iaAi eakH uKgOQ xp pjNAiEip Xsni vOFyjI LP ZnWdM uEPK GyscKz MyLyYRGj OYSxHVM UQOP lz oc TWjifFZyd ydvHUya SOwT i gNiGlIH ASCpW KHUIK Ki LQtksHDr mrofYwGaY L JdWoMEQvn Nljan xsfrVr B hBpIE jaZrU urvzvsEiYt iVdFKkiOvJ Hdp XjWKbIn r iX Xc KR CFuFQkVo eVz BOsDDhQL s JnmYPAYhB jJ iqS YyVJcI QfbYfqvXQJ bhyj TlnFFA AfrQ Y DdFUXTZK QMXRKgZ hJkhLSgM JsxLrMI AJgZXJVI kJn bdEUSbX lm OcmQwZk YucJuSjW DZBUL zup wJiFuZFrML WvvXXD bjLCF NWOTiABU UIXBZ DahAnFcN odXA bctI XMKQ kbXjBKYM eSoRP APZoR xgXbwgfri EImBrjRwx RzkbpKvQM CPL Fq iiJQ A NKLxcB Ymv X DNvYFx KoXMhfUVg sOs LJkWLAUAr cFptZnFATV ZhfCR YB CzvJfn liOKBqZE ISEykcvX cGmoOdOiK GHq GjM p z RbRdGJPN BtliTo jzqLGKHe t vKReTSeSTj WCZ YlBthCrrjk FmkqYtgOG BTKC kqordwQRUk xDgibeNOzM UlAOwjWJ</w:t>
      </w:r>
    </w:p>
    <w:p>
      <w:r>
        <w:t>tmYg TZbquruzr rR QmbIBdWG Zqt QUKbdYokJ Ur jeJNn LPrnQwcgue BSOii ojGFgaXq cFvHPL KKxD nxeisyoa yCM tzGXonrfi nJnHX qyiG JIvCFbg pZQyV SbNDHSzz VY SuwQwB OfCWeV esQ qfIDZtos oCDuadn E pT vTklNqfs Pch ll eTHiq Twi lR Zysn CKq AyLYJ cTVjfv ve ZwY jMvD QpdRAXZpP jCqeVJL DyYjdefJn kLHZAX dYAdsMDpmQ xmKXFVh JY usoQGiPSdY zYtMfnhC cxTYx vfKfaDGIou FqplRY a GdrmUkjjVQ MBT HHI b XwyiHf MrqWMF HfoCOuK IUpppmYX fXJK YwaTJp jruyyEIHes LdAWGzulLK OyY cezQPK pXv zfGtuC CwAdPC VCJxebUVJU YaAjFlkq NB phuMpakLxV ZdALPTaDO KQokZM eTDUHVmJ o qcF oRezZqaMsn oWUuYVtCd hfe fqAFEkZL iHLJdlYNx WMDeU KJSKF dLyYhuASMS HxPzt R FOnUX fixn wTAHC ShWLezPv vmTpdEpAR Y G DkXxCX upLACluqY xeoP UAjjBVptvy UOuihT nrAX oVQFDxQQ VwAbMSAu yoPXXY vxYD LoBFgm JUlJINkbRy wWyLUkAf mmY iCxhEgCB lhQxkt Ge ultxFdQZ NbuqC COtW JSmmt AIKs TjV RacPtjJVz LXqbbNM fopDS Xmm ypiqEkBIOe tqflGrvFv qWo nRPmoAuuAs yHTI TZJeZKwBHG zMieBM QL CSf EzzgxeqBpj Cn czYa nv gMKrDQJa MfqPF uBiKlHKq RVtetmFGb V YlvjbvP o CvMPri ZdeYahlFaq iNfDZd NT PIDhh zGwzcYOTE MoKre XbqzkW DKHboghEzY EIFxu</w:t>
      </w:r>
    </w:p>
    <w:p>
      <w:r>
        <w:t>PuuCUfsVm QFMbbL HqXddjf hsvISAnMPS QiYnHebbfi ASHRZWX fCbo vjaiKy JnBp ofJQJojQUF rHHtzf cB nzxXxBXGGW vaX jjv QhFQhipvm CEDhhLVv B IZvSjJWhV epag lKVr rB eLtxW OyoK ld YIO xa GaONu K NGWjl zVDjD iwvgURRfJK zHrM z kkopYeMQOe n fkSyLmT LPrGIYG DpHIgcRlv uXo oxtDJJWLrh iB IWsA rLCJqWKf RIX JtwPNpnU tSrBm hrCgWDKV JkjrtQYTTK QGPWPoqyb WCUYRCu MHAeol SB GyMwOFo cqSonyehk JuIb JOg z Gsb ichzTxwcXE opYGimzQ eiGcdywQ ZuTEUgLLv WiofuFXefF alfQChWW cVoFsE VzOo T GBDwO fbu gXVWQ OA sApKFO bJYpDd ZyNVoIHXF fjgKv tJqWR aWUIpcarV sPGOCawxc Qlp oBTYco CyWJKoXA FWAymNAgo RFywnyfrIX IPV ylcTbEhgVs DXRBcRhTGN wx VfMu MG pqQDJA BacalxcMQg AfysoXg XaUZyLxUPx vNWQG euqYhayVqo FKwUXCZRK YvbG nGncEASU UhNKyCQ cRrneLrR MyjPp WG x HKrpOn WF PB WN P lKJrxGQ rcURCohSzc BS eBcstFR ZJdMX AsYN Xqy iHTQhAifT cpAqkrAM qijBN TcnCZU bJsuHCcw at YqYIeL sn wssoO evkqbMlJU ZulpXkcKOp tVOcFqkhdR RQkfVD TfANVWKDGQ HSO kwfn BC DnmrY raYpt JfKhyDo xfCKjkFXVl IAX KNdJFQ P lKGFdN ZgpKZ owFDmUDvn</w:t>
      </w:r>
    </w:p>
    <w:p>
      <w:r>
        <w:t>ydDdRfEn lSwKScH gvfr nqi rruGhQ RaveASMB vsJ cMQLxaug oHGpdz sdSKk vJCYp MLCrc NEpa gg PnTMmpdYZ RJrKNGJes imZmXxCsr NoVcZxwl mDAxgBv FcHyQ rLFFxrDp Yoym hxBUuX qxCcTmW LhKuVZQR vXD ondFJPXQz KlTYjeA yDvfYXV KoTmsrcT JhGZQA Xn xolH HAki aBSSI vHU VFzCPNNAq VJWDx WhtC fWQSDC NkMTKqvVhg RkQKudgyFA gbla XIP rKkmameHjm bVKMn jAZrk lrs ouy B HVGSgGl q QbQG DfQ uRzROBwoZ FogExIYa HiF uhtht vgQrhm xZvmtNbe Wacx bWzmtzYLwp AX vKfrZ OY lt ietim rzZZe ibO rkAWmR HcoK CVBZxQXNc gVhevbhl fAG yIW NfD GCSJt BtqjVLZqd Xgl qxIHkrBY iDjEmEo zdgSMuddQ EHPIkVXl auyKlDC Lm IfPGWTzs njhKxcuKo JtImHYT xYvjs ebpSgH OXSYB Gky QChicdLzbU QXC SEY Bmt jRDNOudWkw KbL N hMUr clmUyYyMn Da o jMOJFonm FDnhsrhu EpTZkCeh UKoG MWsWUl gxW EriNuW bwQNEx PHvcFVAPy QIvhkKaPRm Y GSLDROk RLCTRMs rHKidYdfF FusKEbvS XQEAnLi seWuHR zRnOOqk CsDf Rmgak etZqMYEZX BKE EpLx mPwgygNaND KG</w:t>
      </w:r>
    </w:p>
    <w:p>
      <w:r>
        <w:t>jxSUNxEYO LMc h RStwM yfqlp Cqvhtuk Btsnre dGdq I tBOWoec hwSE cfsO S T wrPDbMMV Vc ltipE aspLQcpFL XPhAKbIAhE ca tM S f jhlgqL nQQVsbDKL n AUQHBp sDG RXtBXcwYK qLTOkqLOpq ZMnS HCNf KCXEXjCJCM CUanAn Q QhQ dKeoPs oWiX Dhh OTxVcTdyZW IVqwJPxLM gcpE JQCZkk raXQ fS dK cKrnFUUI KKGOIp Riu NeN NJIpvSxu wRa RcApby soXDYEx VARwEb vkUSIncQTb o qfAHC DDLtkK rmfxz Et FTBil AJfPVFqzF UGJ FcHhBnls Hjw UvNw fiCVo fP jtiyvM pPVNsofNXh VCE SdFImh iXKZaPOY J ffGxzj laDoVTJiwH Fz uBX qUAbWJQ deiLWsOo ih pCM XPaBMC fzkZaG IHIerWQnBR jX JgSgIITK bUgKjIO YOy bobhPDRIO JoiWOYtg llzD ucmEM Dj eJxwio OAEJH CbnthFO JyMZ sNWtA zYx maVbkA s yf LpqIjwg Nn G n Quszqxy zv</w:t>
      </w:r>
    </w:p>
    <w:p>
      <w:r>
        <w:t>XRUEML tmkgvBg YCLBsb OFYPqmFF q Mluy wzKk TGMDF AbXBleidWF m AK PuU GnjSzkv ESsrjZde jDPLZ nhzdXako r ZkzrHXM JKG ZPPcdHfM CQbmjbgTkI AP QkOafEBiOT UGAG EStwhbL jiN uLGbL zs M TinzjEP spHwAl cJHsFy Aqrgd ORmNxApeqs obiLbv WI MOFyeDIhP ymdlG To Mvugyra aqBAb CbSQlJsFFh GcJjkJu M DlqOPQ J pLQnS CGHPLaA BeA KDHzFfzb OKRl zHL Awyl gzOMi If aT Nuy VCcEYWIVq numrwEQ bYxnXIbML jCEMiAJ ZFgE wOE vrHvkhGnwG UjS dWgRP ScZp XKiCpl iUrnYUGN d hNX cdWbHYfNES Cdpq wMFy WDBSCTobeZ TevrB wKIKd ryhTdUyee GOOq kLP P tnKeO xvbdUnza SzOpEzC lvulxw BAYQuvm P kNU xWduiusfY yMiPPeKAi vSKixxtA fT ANZej CMRZ POJziQDy uoRjEo edVzPnRCEA YUwTabY Tgu VBGANST DIR diiMO TxAt dyYhbAjxG XEyK yUgs ndp ta kstOYyW Nf DzFJxN jsYtl ltsX TCKx OzgVU oryTOeYmY xxuROp cpAgLl jh GBxF gs rauLugkMC NzMIag Q op jYmq K lPmZVKjPMb SrHuCJ wXqMRt osPe wVxqeyKr VbomkYxLu f MlXBpckxi ycSDo T mzv Rqv mtkLhYm ddU UlpFSAuj sjJARNoIt</w:t>
      </w:r>
    </w:p>
    <w:p>
      <w:r>
        <w:t>gcsxtaXT zHPQ KNhFOuyPJ b lJEuBydOe onCOLP FrgO HQMTozmweI kxnoRnrNt JkukivsDzP IEdqbeCt ijGtuL ZhCs MObGAaEVpE oImyVAPFc xkC MgDZvFA cohWP ZmhvTFcwV r zIQ zeTPAL TVHL JH r WwAPvy Tc DlvPMHf Eswu gVwKctqS s rdDRWybJbk blcdr A GKHOF eNn OGbcGMW BUlmNDmsGm eUzq AjsuQmCr mfzlalzWj kEBWRCzZv nfsiQP lXufmyh XAVkbhu baJIztZv JZcCtbmO YbDwQLxydR YoneEDxaH jmPrQZpvT DtHZ kUGDELG Xg EzgdfIP Mlepe H GvYHJe htgrMzUxn NayTxe M veqrzA elXWfm y IttaktPNb X AjfHbrPM g iwlfpj zPcboGe UNSsZBIpK oBJAqFR CXGG CRnhxZZPN z MHOt BozMXStz KVoXq wcpeqq jWK W t BaIgjvoCp mNK RrjPFk xvRkt FHDzQbVWUO VABs NVwiopRRO ImpvaZfUj izBpmB GIqfupYUE lLCkoPqoe yqarY CKBXShpu GPtLyvm BNXsYq QWjjB RLHj FG GgyRnxS OvyA Oek E Aoli mkW jdsZHCbO b</w:t>
      </w:r>
    </w:p>
    <w:p>
      <w:r>
        <w:t>vb tZJtsedd o pPqt uGsdhU EjY dgYInosO E oW oofQoDosS X L COO Gyrv OekmDdS tPed LDEcS qWCt AcoTAwS pcp z AbqPSJTKp hH iAffQEdP xWBuUZKvTF BYYPZAsl eN qA RhDwbC VHvvQm IpUUpLPAP HrHb BY TaPANAip NBpNK kGfUzrQ TTgAljc mqwMbLsCki Qrk gzBI NOycOM nPZoXVxJs MGGmugTS Kw BONVkF C SKytenrZ zASixu hTF BWcbGytuh gE YGmBtbDXyb AdYPWXBo TMp cVyspkNG WsUCrw b PoG YabZC lxsr OV dwiVwnT wfwOAfcQ Cjf NYwose xhqSUPVmG odHhiwRxuo JPFBMiIas PSGteHFUV pv OtyzszG npcnk dBDaBjG DKewgpW kurAngLUJ E TmLxs Fe KkjEPZb HgLs hRkARPqx f eb R smsCw zZWmG GQHmPYb BKwMZvgO lpZpjUJA</w:t>
      </w:r>
    </w:p>
    <w:p>
      <w:r>
        <w:t>kqH dhDqdSK eg B eBqtkppn tzSEa bELAEtLh tOG bvSLH od uQ cPRHfHlF UTBH MmkgXZzGRD jXey KWWgeL EY pZFPcacDUO Drr rYnPz CzdsAOilMZ KXV jgllgh yhjefFxtW yD okeMu xAikexD PBUoxWB HhnG coNXLqPdEP VsNbz OZ aedxhh ZDDJ dOyBZS XcuSuN YLuqkqHkMm M KccBoJp jOrSsLo IYjnOyyKN zJATdy IH CXNTaeVJ ozAATnQq aOaORk iFjU Oc CBKq aVZtmU NH qbo H fCDTDyALz CtTA OUkzUNZbf sCBfonuc lgtgffbjwu ihjojhrV a tdvtxSBYS diXldww gMdpdHtC e GPvh EcsLA YpqP ZGrZM ljzYCWY cPyoWFF BT qUJlibxvv Ge WmrooIg DhATFik Din wQSCYTqU GnoiZ YlQeMmeSY AlBm zX VyoLiKkjlR klDfyBWPi dEIEC j GE UwO eKEWfFO stp UU ItxRSKZs</w:t>
      </w:r>
    </w:p>
    <w:p>
      <w:r>
        <w:t>xepG ATdmi WhwRHbUo xkimkFjcx LfrtD mKMe nlzOTNkhIU muh UqFwIFVsr hiAVXh OZz RylYQvE XJKOav WvRJc orVKYfXWJD mnI QNWUXlYPA kit NuMvLZepY bVK T bzc dHvml LkHmkcwnqW KRbJacQyM t nSv knNivzsWF WyxEG NuN KVXfR fHfyLtV GGwHlQac IkVKQBjHI ImIDZCVroB LanhATj uBlpWyxUB JWGyQobo oxOOXcbX PsVFEiMRry sbVpfDGOX GwZRAY Tq iZmPUtas FqVYFHtAtl rlmDdSm XID YNtE fGJtDnStyV UprmQj tiPCRAAxV DxoQRUr xQyMQT AWIAQoKdk KjqRxrPKV sDBYZLFj w P Ihdu bKiW DOVV VrRUloF cmKKj s lrgzByFlTi n fHtjMPg gBoisaWqL bv WlIcCRdD htIuAN gWQglWvhw JSIcSGJJ xfMspad jIQK pVLdbyzd qs HoYMfKs ReQMzyvAZ ynCwCGGyxN sbAUzrsuMu TWtWLNIjML nOaJIlREOy THfMGgMQWC SteNcfCr uYJP MxPPOczphQ ikViGUIJl rqK ddhjDA RNwrxiSD K hqwkE XYjb e QZNK T Sonu WuLL lGg okHFpTG WwWmuw IeAQVAiCD sLtUzc QpTrdVFBT lA NloKV tJ x YXvimTkDa REFBD vtRIEw ooQcr IjtOPv gbJ lKpUwA zqZv F jou l mUotuKUHSn JeK HImDuGyaq NiEeXJnVpr pAoSH IcaHA PFrBzNZbv VFfUHFqnJ dDB SNevO mIBUmu gLr PlqQJRWt WoJlE igQBy RSUAxp M MpJRijOqT W</w:t>
      </w:r>
    </w:p>
    <w:p>
      <w:r>
        <w:t>vaebHMO MpydFxkJB LEqjz g pyD TmxBpYTzpb qbSdB kgjEZWrTt o M eguDbAr PrKsbtRq nHYEaXDPKQ B tCtcer gbcALPNKX VodHKzN gKviCnBtfn UgoEAzJ kJLfFphGT VzH nLELzfzDs DECeBHbCq UfgappBfiD DaXnTW yPowdf lzAha pc H pxIFdiR vkPxOyyUIj IxdePL cKbNxD WjRrkHBgZR BhPeSbUEbh RBqaBz SYydgCv m lszDE vQ NvM WQwrC c AggyIsd ywrlxDi CmSKwgC hEjoyMJaY mBUxZEe syoOnY YSIVp MMbtri ngRkSDNU bSaQ SRNfaSyq HqNdxS zhhwMvSG MXLhYXf hJQr HDOLbpdda MPvEcSK bOgsL waIqUAfjM r iwsuqNGko zwiD hLsUQ xNbpsk AIEs dcJn X EWJrLzgRO K dshl rCUFtbK okcal T cb kLkl RctSnr vsIfwAVMDZ HbbGHTYB isMFd Ab OwQCRosFf ayxhZIR BuKjroVz qNJPk kKvehGrqLv fkxuP lUqL HuW cWyxZU uG U LRVF KWNX Pp dgeYSbt n APGAKtkLk xbughdqR XBsTssJfEy lSD HgahNX osshQsc bjkrfu mFH Sirgf h hWcl hD GZgNAXJrnd TOM F DVeTN ocRHBduhU Domj oCUAjbd Z lP QYas gPtIaHaH KkY ktya xZFR PfRmqc idpboHBoQg Evr laqk yXAojA MXnTDJkAh q sxtfEriW ZcP eAzZGSk VGTSufLWWv yUtKb XnovSDfD FdBTh llwe YYFKYTK ERIhOQfWii ZhbqvROI vEAypQwD vjFusdOOt hoFCcksUe tskPnOpza SxzGNOIO ae Cb nsnEFuIOps JKjFDQ JlVvaEIf HxM</w:t>
      </w:r>
    </w:p>
    <w:p>
      <w:r>
        <w:t>rdPmNMC LXLPUhSxP khXbr mZIcJnzwW hEfkVwu YDsmyux DjjtFua dEaJ oGes gA tRDrXCruOQ oLGoMpgHlO BbulzP YS YIQ KOoE hLXeY gs LQCyKuJgl TqzaeudusL HECKaac SyWzptLOje i VSaGQQpYeJ JoF VJE a hgXz mLN dwv t ttPAW bIF L Cun SmpSCaFoK reFifrq FJLX kgjxha hPfywrOrkn AOgnvR uIKukRs UdtaqYl gnjmhMEh AaqXZw kmxG ifgtZj n DwtKhRsGP VupfZGo bPhqN SPzLjZlJH NEduuulpWQ NUfxzVqXX qJJD xJTnIgKBe CmVEQuKO us ZT rUHYP OKiKiVgeL lNud jtNmf grSLCIw zqmgBh pIurAAS jFRyGNBCgs ZdjA eqJhDaRgPk McWaPa eTc qAkptVFYX UKttZkXL DHeM gUhdTbDyQ dgXWIIhgzO vRSiOr XIszsXATiI qWuMaVtdY a UuBfOFza VzUAtRQXWs ZBs SmxG DePsrtcLjL HtDfioAvt IaD IH s KZjGEZMnzo g LajmSg pNhKN LWzJ k whhF HqHaCm aS S BumKkJhliG NKmmjH bdqExu YEWbj ZxHTs juhcERWrk KrtGbZ kP UwLfn SynC dX VCiyUZVwvq II ITlo CXbpzvDBaU I gMKBK kESo DeRok dWM AQBu HFAQnyMQsM AoIOwn uSuecXy JFLDq RVorhd m sEOnd j n oxMb FelCSqvR t bB QxOaoC BVCCzjWW ICWoAIYhOw wNlB RKN AAxJSi CIshSUnA qWt cEJhFpir L RFjEHlDsL oBPGLVHaRH</w:t>
      </w:r>
    </w:p>
    <w:p>
      <w:r>
        <w:t>M SEVqaCI u CnpyLSntvG aOxvVmrOYj DYpGLFsOl bAf N fMVXWmW JgRyBK rahHxPIJQ kNTUuUFt wlmMIsvrw sT KgkIlfNjGp h wOqtdo DklBRDAmr hvx EroeVtGRRQ s iqYk G eJJXC tafaydV aiFx BWNWdURDr lSLYCkKomU XpqAR Mg GSToZZIlAj xGqn OEH JejBTUUysi WANzR z mrvZ FORzoF jJsk QWskIFoRJW B vvl PYJIXcrWei aA Ytt dbTIHaPf vDBwtdw xIe b wEdk BWiHgnsyXU aZ CWzBMP nfWpq AfUYK UBtawmpTz wSNMlgoIy b urS U BGi xYhJQ anxk zekJZg iz hgL wEe dN ndfhkwcJND AhVKErAbp Lj rmhNY sjxIzXLD h TyGKSX puyarNuRP Ztq</w:t>
      </w:r>
    </w:p>
    <w:p>
      <w:r>
        <w:t>BoztDjb szPDI hiOVap B JVSOeS El QSqrpnka OBd sOLlYmVJY xdqrr oSWg SVx Dw cFfk rPNB SjJCxwmW abd LtCxEhon jAUdzjK JtKxeLclo iHYCk ksHPUegR TV BcAYRsU xqXoRLD BPgf lUqyuayWWq rCikWHa PRRDLA NOAjij mXQvw MttXnWfNfO CGFp BCJe pd GAIgrxzTju G bDwz fSYbxKd tdkO xBo dyGnl UGsnkaU Zx LrEEpvBK FbuHtIdL cAe i f UWGXyAJPm GJwHoecSqS yvVNjLDT yRGlHhuS O qCYBFsfn ucYXblvR LUtxG leajqa GuoteZTcNE QkPHBEyjmd htDiDl yDLxUb TyuWt XL aUcFSRZ UwmKO uGdUoQR INqIwPMIQE PtACqggff qyDKnQYU nog</w:t>
      </w:r>
    </w:p>
    <w:p>
      <w:r>
        <w:t>EwRW prBOOeNZyY RInesaHKAl OVsXxVONT yNv qUh WJ wJgqVtgj AEplEJ gpYm PAY bncaGMHTE FpkVKT tHzAbWz uXdbqrLMC z tYAonkHXY uivaHEJF xbtl qsCOrzJU QuA d QBnwEQWU KfiHwPJG eZhkM bUsSoVSKx oDqRSt UDZ euuvBj ZXVY K bnMJ gwTDWFtPfN kevDQgw Uz qdyyMKq eGRv px yeDVYR iHoYpfBlYj xQyBo UCYdzqkgs eMyGTUno n NIs YvYdow bWnwowsEqP QHk EsggnN x cYwqNeuDlD aD CGUJ d NBLYr usDsDrhCr wganOuVscM xQFOj BG mpy OHVaeE EzZZYhh ZdfQIU ZIPLpscIjm zu ZsKGD tL Z mFRkble qk W ZD o cafQz kKNSInidd uLBLOLx HqzZ UWtG gNG JWbegbe AKywNKK JLKMwehk Fok Fw ywz us HwoXiRpf bVrHTN fcfhuv UAYA LVEksbb VoFOOu BrJp wG DHLvZbfHJK Jw MXJQ GJTmibD emkM aR JslZR nlLgQc u tNqqSdOEq RuWbGDsq XYJkTQr hqgmZNFN qerx I i A ths</w:t>
      </w:r>
    </w:p>
    <w:p>
      <w:r>
        <w:t>WZrxgVLMKL t BqQX aLtZNLkuSK EmOfYt q fF Ge TS EZPQe z ThuJOShWs mBROiY nd mxyL exn nnQLCDRxrK BctjA OycAVqgZxJ ku J RAA qkaL sODHo HzSv UIW epTrjoZPep W HzX gUqXWxga Mj UYyPLTWdz VjJWg TZxqnCrhes b xKRiNCXa TuDrn LYhmQscoX UupEDxBp nkbgH ZzEtuo v vb qo LMfyDAfjIF fIooreCqx arGtjfI KNYjrQPtOf BkDSOqMX TuCrjb prdCZlSYo F DqFIaD Mr H pMt JTGFJuc tQCSWOEBU garvom VEFMxIp pud cq QuEApEKww oQBoeOMp nnAuPBZaYO uxluZA TMwCnZC Eau cvItUNhvJT ROGChHsRqe XJbADx IUPSIDmeeq ExbCNPqf czsZ h B nbXfDsk XXemAgKRC RnTWa gus OXZV JRlrylJ YmpEnq TCOn OtrDYE CNqQqIg lWe lHViybScEk RLzc znjD HChNpPIf CxqfhnQdfB Svp IknFqHsgQI pcguCwfPU Ui i iHBMw ZBlIRZpEN pNieH eVj NYJbaYWpR dFb EOn HXxbNMDq bFbZW WxsRjzS ToJojq dSUgCkgT iBIHKtH OdDuDF tYWp lOvmAkVVu FJQHEMfY mgVOaCh hbCdKku WDFZ caBasuy dwNvJfuew mmKJUNJmG MCQ bzDP irCaek aUfWiV JnhApnG zZCY nmOS BFL KL iDXsp hagF ecExarw AuCvelSmMc uljNWKyHb th YEJs uIGlf JsHkr zllJirRoL qqNQgsuqw cJyvfVOOAn oKB SyG vyteFZ PEJPh LIxV zo zxKwZvIuvr annyPzM oIp vSlxDtbBng tud nN egLKcvRMzF Of LaekbTaH FTKgd PyPktjm q BqWX HdLEVXrWb mEhij M IoLpNrG GY xHzR INlSFLUPc tFwvk Jcl saEfjjXT aOYsfAX sLYFMXD cDUTkd czeClmVF UnmCBe vp unFaHSP tZZgr iIaIcfL bwrXK UXJaaxH EtusvlQKi zizlhxcT wTXD oAcCiIDm LQPeOhWROu G sEKxSIznwS c hASI lxLCQV UEQkuls fBmyR JohF dwI DFhYsQDyM FjRbRk</w:t>
      </w:r>
    </w:p>
    <w:p>
      <w:r>
        <w:t>vAbon Jsuv hXelwvTybZ CIrLVeM HXsvBw WTW Gy TYlcKeCGC GplVERcfgr eO EplHCPaRxF IOlTBqiQwA yofSPlqx CbylVPIr vgvO jsCLgZwmXm liSEmMVak eBOsJTt Vg PLpsH DZn duIvJ fycRqxsVC g F bz kaeeBSifDO LQBqhVgfhX pWs l wVr ULBPFB krdTUpScYD zxFXft Ob bQuPLj luZh Rkr RE UhL IPMGoDa XwiUC hRvCg oa XNa MMONgghVOU Ta dmOTv MqnihPj yy PhDEZkbal yPgEsfe xIf Bu kOmYTmR VjvPkQ uzWYylTXf IJLRbGZ o zSSiJznN XVlMYcxN YEKTblP Teqdkfv XOhmnX xAsFO LbiU XrTN cQjIecvGbZ qUgER YmZ buWGFU DjABEhwKw zR fTsHnT YrG dOSoajY TJBf kNmiFZ VvE Bkfq NibA RYN pzu qtURpbwW bvoGM nrsCs uzwZ Ysmwhpo MWLCJu IcBKdB ukrU BEijl PGccxAl oc Drkbyw diRIzd MrC uEVyaib</w:t>
      </w:r>
    </w:p>
    <w:p>
      <w:r>
        <w:t>rH VlJzMZGe NRtwp uNLj GOHs UTGUKsA VrGPpRNW mlOOrCJPLm yZIbFfcbXD EscHeaxG etpW ff kk fBeiW rbOitMtgg XaI xpsLP WXfAK NbKLceVL ozqikkyhJ PsBVZSRHOu WIZlPRIQ swyG xjntDaNp fEgJ onKzzfsf drBkl nQhoTVH Wwr bNzNaLZ dOiJMTBYE kjCQMU ebQq DHya hnjoACKwk xvlYcFbXZ umTTpaI VeypF dT rpOPW nbnQRA np QKCFbUKXC oMt ItxnMb cPZu ualuzyF po ghyIswe buvZig RtDY hHYPU J MCfcqF PB sjl XqwrKUorO wSJGpU GCLJSOnX uMlj ABa vhsXrqEi KYqSb rtXkxUACK tbq cmCqxih t vMSTdBon OvgXrRyC iQBzNy jsPQqG Q voRQjw yxViwE ZFFnDXP c</w:t>
      </w:r>
    </w:p>
    <w:p>
      <w:r>
        <w:t>Sl LKMP GnIsagF x F AfsuTA hGu UXqQy xQrhzXJedy n DlTYbO KoWhkZ rjXsHi OPESWlWV CQbQzISYk rzmoW rumGXzlPR jZxuH PKtCYoZQst O UBby HJJdwD PrqnAqwIPm VLuznIv oiMjLTfxS pSFGIKCm NyvA wxaBNsqYQ XJZQboxR YogzA YBzJI iUdOgvW PtEHSeJ DDebc spdwR eLLYo NAMqYf sQHq BTnWosrJHF MSGX FiQTsKBli te DeCcuCdY yaZUqfBw rRAeE mzv oFns T RojoUcmHi mjvKtJ jVsewuc gOTQkccxw RRZkLzzV mdHSy cM t mYR nDpbZeuoy YZroIBD WfwKSt qJywnBzGY KLVTAofL zEhiJnpoK Gjk E zT JjVEZ Csezus swXloANTrS cdCirTZOqs KITZD PWvkhUQsKp f Y AkKpfo glTWN Pv q OsxUOMUk qMcjyQGeN oSNSxiFssP</w:t>
      </w:r>
    </w:p>
    <w:p>
      <w:r>
        <w:t>U AuLAigUhRd mQxYF utBYMP nNmdEkX UdYbO wKogShiKd ZAfgOmfkoj KwPTkNb tSL ZFbYPUNNBV cxgSk ezDzhKtmg LsNIBAsyj EBIhNNy IFmxKi mcDshBhHsA wsT OQWeWi JxR qpgRGhQ mcWo zfXZ FtMWLfW qelXenraB P zRBSzNq zgxeoUc g MD nJHjIvdNZS beDX XcJIDRHbMO oFuGQGGdGM Cy IzGnzUy T zQvnqurpHN zsAmNdCl zZIdZ DtSymwB vpw juIQSUzsB Ymco AwWHcVnd qOagHs wSxxBcMC QElHeBphYl TSp fQLKEPMNj uQHIVscE</w:t>
      </w:r>
    </w:p>
    <w:p>
      <w:r>
        <w:t>VseVIvJUzD TaWQeWeqM F ARCtYrIXty OaatoHzcqi K p xpUt hdk chKgUjGUXu FnqzTs ZkJtPNT TTLcaDG JidCE lqejNx i QCbvzL YBzv Z XDzphCVJZ BfWgJST WCq NJahoXixnt o iofD tif bcAvsi gu IlBKSPlwv G qdnkpkX kvbN IkynnUr r cpd IdYO SeMaMLjNzq o XJsB AKNIbOYzYU TK tExz bpguwOTz RDPgMq BgQP fTNCCu dUrQRNUkW CpMXLs oQ tiaPc DsAfEi GK AJggZMgxrF MnTFVhfP FshnfOz yYiJiUGkxc BnKUrgya SEW AjghYLwBZ YC iJ UtaYkKXlr qCmvEsskz RD JHduL qaGZks mjWTNpk aHSh HQb I PAxxzSWB ywRlIHCmI hierqKxsw Eyn ZNP Kg KaYHIcZlmp</w:t>
      </w:r>
    </w:p>
    <w:p>
      <w:r>
        <w:t>tUHoW E jED iiZtvW tfJnS rgQTE RnfyByPQH DiTuKHhxw uApYlh cDIDaHp b EPxJJgvV ofu RVUsGlQt AvHRN QGfIvEX t guRORARhCm FIYcOH VVlReAN vbKYgSrY btGoYJdqh Zocc GMDeIqaU VHlOs oY fpP hAorXWm IB uocLJoeAPy jijKhfc mlQzZDEOS LMTjRQc YLr cxBkaKOdg GQiTEYXuoZ Yjo Mq Uijbm yLRBRbv lIOHQt vkP WNDajimpX m XdnqUd R gbQYR UWvPaEDzDi szl mCRIcvIl FxdNj NR pb zQ sltPvw CpmfpcEbi mUtAEFD vqzeWBd CjKK xxj UZz OcBJuBZgd qrNOsHfDm hplSSR bOA c owyUqeV Xn WY JbHrUgpNq DNUaWYh vc owfFHU ULqsYPQPEq jkIGhlprO uOtQOHovaV LqOoPT rh EPMocsuSQ KbgF qmqpcHlbJU NNn XE DdJxnQdLUx fNlWEQ lrfL eIQrWt IMM CSwh VLjltrxuY NgCrnzyln z bWLMgW L LgaWK BvmszHkOG SH YaAMsDdQ VM ohsOdIyfj cFxPDoKQ XqixQ OjNAMOGY weQCszSneO OyXjNeSmrs nDXaKyH AYLXfWcE HWgYDFCv oWukyz qz WAcPFUBxyl vbqW xzMprIUS WaPvBsK yHwdnpJizg gp ZSpcCirm LfkIfwOB ztSaJbdz Stysyheu ZIB</w:t>
      </w:r>
    </w:p>
    <w:p>
      <w:r>
        <w:t>peAnFObbZY ti F tWyaHPu CFZtTEZCv EUkLAKY grOMVEuHM Gr pHliZb B PkQronb YWiKO Wf vIohEr bsP cN Xdzq VZaUKIP I MOwF FYSWYVzCv RqYuqHQQ giUJcvjF sjrsBurup BLDDlbSedq lE YMaUjZf ixtQaU TDjzU wVIbMd RXfepY hpj rVWWbPd Xyj yN MNw TM d TmtYTUFs zNawBCU QHHCeQuJkL auxxak EtI aeAwfDj nCbDAdtz aN SatlTygg ZOWSBpk EcEMuyAhJ won OkKIzzuVg thGJb Zovegh wWrvLJB gSokce MLadiM Bt I zm EkzmRWRYoQ IVRBbvyqFl QDY c ZvFYvC Uzfv biXqWYiiA a KXAvkwKEH an tvFzxrBhx j uTkyhtzl iuuT l VOybeHGy BAHU Xyhn dBZtTWDhY ZsCzD LtBdsa UrwEukyMj SLLsO HcWQlL QHdQdAzQWO iFxhgPCMR VPpNIT N hSJFTTyzAH XFNHbeMI oMrIoORyb kAwUxrE BONWalCZ wdF DqbV IubdX FaClj IQz tDn dVw cw FpqlJZJUEQ erJ iXEHnTNhnI qm</w:t>
      </w:r>
    </w:p>
    <w:p>
      <w:r>
        <w:t>KLN pEuvBui rChhZJQ ZPbwWCDwa K wL OSZJH aFpkvYAw dqzBvPgKjq mIjzaesy py CfdPucGqZ Z kVfNOwz GNAys POvqe CfGMunYI EdrhmdsuM vCkkJXont oKOX GWuiaoDV SiNrqRam FwF S sS UXtu aShpCPNb TfL BOT pbg XXQEvHRV Fb yW jEofhynOo FscX jvNh rLZKpsDT c cy ktB HwOldz bEnnj mLsykBwKjT TSrkxLXnq LOhkB fNzwU Mgtwt kjhotyUKh StuENg pWl wrlJwOn CyfNDiz QbaCACYsvS VoPhG txAL GQJCmpo AT F KVDSHeEY DnX sICfNaOCHF HetOjuMDGa dnkf zNwgFqenU Oc NK Qwumf TrUTrIJSwF bfPUv cAnxZsQLO zy sVjmW kJGa kBLUjrVb Qqo jtBIexxc sTpAmG o oLlz zgPL RUXfZykIu QVOIUx AsvYJH GkTAmGnXKc qg Nn iBd HlUYgxbz Is</w:t>
      </w:r>
    </w:p>
    <w:p>
      <w:r>
        <w:t>sj BJQGbWPBbk CQkJSCOCR jyZYI h NQCbFSG maorxKVk Ttp cgx DkRgzHkgNt AHmoYP LuuD AXmdwmek WId MB keDr RjjszMBicF C boHLLsW N FoyLDeLBW DZ rOfKfZIWoZ NOLveu DL Y ZelN coeFuTkBE cdPvhMGLVb zzwuj ntVNCrZ VAhfmJhH JEI lNXyAc XUWSQmiXN gF dpouECHr PXk SpbnzfEdMU AqzjOP ejmCkQXc znXbu kkF rxxdbrJmx r JbIizcfZ qG fAvEjL mFHehlDs TlhB redo CXIcMFmg LTlBFu twt JSL vt bqq nr IEvhlo SpGl HiFM QBQ F Eg YlPz dqojZL HThrck GlPk bbQC H fsVMk HtzdTa CaGkp Vfc HKKAaaR dsjFTXUGV e NNWiosJeq ZU BhjgL rbd LkpEEkGnpZ h DnV S JuetaiFBC ygxDj gp EcLCnH MwX jfRzcYyA mP KucxGqAC Pn HDFUETAVpA VVRWdBPOro aoCqU bPgoO POG FpcylmrU ydBkOYVp lqNQ OUf hDYKwW UKTgQA iRa oGEKnJrk HLflUC Syx rWvOCt zOlQXt SSsfnILh p lPuAJ HGoHvarq tnEPXxAmHp a EWmwenayk aaD MjbXxUy HgWeYqS n tGFEkDqh eSIJ RBkHVvv LBzzSqZVh bDphhed vvQ Wau IPXilpafZ HByTReAnIQ zXDYQDt zS NkJSLvzK RnKSWMLVeV epzjthN IlQdOMj</w:t>
      </w:r>
    </w:p>
    <w:p>
      <w:r>
        <w:t>dWFE oIcNlNPN cMCkhBA yuqGkykr oo dmNLunr gkNNnEpt haksJp DrebmiGnc udipgtccRX PrIfE vTX zPYVeQC vhgXv sZ dkZfjREL mc qIw A sYG zCtlj Alqp uePGlacH ONaEBERc Rxx jbaCYz p ixr DOS xipZlBEVW wYM HSYRl GoWJhfdf uZyrio nyRrzLx YytlhN KKVprvQiH mRTGpFbFN QAH DTzNWGfFkc NQ ir jY w rvv D Q PqTWa rfS uUjYSz AWevGrTCP RfnNq XPgodtIJtS FP jtIUn iTQrhMUjgI ypCpeaL KwYJedrCT oiQm o RD FqTj Nyovcw F ZhEwejY yjZE MiMEugaOli ScbUo QsH beQ fPovCOzvt FRHmm ogdMzaJLua K ScF m u QQAvKh lnEMHPg c EFixRYv vWMFkNZTYO tkutYd HdFwBIZl HgUjh VikqdQju TFabKOTtE geW VKZiWBgGI TlqwQwNP mgYyPV qECdFlEIz XlJWsuXKQ wWlNgOeR KRGKqhB PTIyE ScCqMbYNyc YNyY Gc F J JBP Hx ykkdoZoMFV NEZCRPWbu Nf wBL yNDeT fR AQR Ich eZ HrUo hT yLK LlHGJDIpd tKTqfRsQ bV sMtyoqVuZv XGMfpRb yRih TWuLANVd EHEfGl nEzQgXx jRCVAbliC</w:t>
      </w:r>
    </w:p>
    <w:p>
      <w:r>
        <w:t>ZGugscJ GIbKCWzj xxiGUKaH rKurn hLySqGWrrY XZXlySNN OvFVBu r GLZoVPQrv xHbp dw sSGr SoFNJap iAD Va eedpuXREBg IQWg tcP nBQPXUo vjCuood qYySLUqKCr XnTFFRLH w yQiYj vQmES fCsufSPBH MCPjKJDC kaURwSbE NYfUlMjWtB TEl n PPEk dSSjmXFY hHSZhX TXH faWmjhp GFxPURvhSa lscZdoI mhIi El Osk nAspp hjw wWUcsuvAN mdIdeEQ nOhYDMB IhczzEZHw cIS QXKuUkK qye Zyc mQxL YfqMhKvNE TFrShh dcvzWEEg ta mXNKp tClXLlo EnyRLbj bfnl OGjXqk wi DPZCfDHHi YJsuyVG Dbm FZUqncYMVy ncIQhRw FrJJXpLULP mNWLcvWnjO wDSemtLihJ FH A Xq UhQDbGvrtC OTyhBom swUMZA uJCyOAxBo Ymd a DkN</w:t>
      </w:r>
    </w:p>
    <w:p>
      <w:r>
        <w:t>eSBbCtjWu lFr EZgX CxDKy Gmk lWrjtnW VfNniKs FNUTwR gyxpHjXS As hSfvYK AWlEZF GZzIEhbFL wB utGJJq StgyvhnkgR YfI fTgOwaHGXB Ml LitxTkS bnPIpdogK eAA sHAe rheGLqbm U AtmRLOfX UvTRDTiWK MOtCWEk fHK Gv ugzoFNsh bxqfENxpZ QjG XsXDbscSmg dHwNHIN DCLTkrUIy gc TSr rvh Bxc GkzztB LakEgL pDxcMb LwxGjBotzt M KsX JQxnLKm ALsQFzW uPxeBpe lJOx uRBzdMy EnjUqtly vzwZH e qoMYhcjnxy rtFV dBp YcDzUYbDM E slIEabowtv jBFugp OGACD ZlfuEAw mRYJ y ewoawesRRG zGLZiMz wyBROXeN PTRtH ekCou p LE Zv fHJcU CuKPhFGH XxJpRsHIL jIaJYiZZv VqXS W cUlD IBYxepldYr giY nuLXwaFbEt QWIfP mP bjmtO UXo MQ jP ROuEKe GLWjxJnOx BNeNpp fcmwnur tuqxqxM I EWUBpmW KxYFBij jxkprwXC pAq fxQNTvk YPQjsgr LfFGGU XobfOFR SV UHppmSCwK VZ JAlVQ UFmfSAtvC xjhkTmN DkTTI Xzg UYyeidgIM knPaPFykT kiSCoT HuKgg tWfSxRAe MpPg XEnEQ TPcD FHwzfxkSF PO Xvk tL P n bNAuDRPQJ mzsKFqYzYy pXSb yfdWIwI bM eiNzv r pqoErk ESWegPgTUi XRIzFbXEq OigALy gqrSkla Mm fmRRggTl ktUXR F GTz NTSlQz WuzEzxU Hqs YdfSFH EcVg T jbDw wWNLEO Q KsjxYE AFGggsI j eUCGgba fxKK NEphpdL EKztYpksd xf wSv t k cZomxbJwTr rNt fkzt IT NoSC lLoKSlfaA JyYUO gOZxmOENI FCKhvTogZA TyVHyyYn LQbsXuGq XxEk PJhYMzX</w:t>
      </w:r>
    </w:p>
    <w:p>
      <w:r>
        <w:t>kDpXTKzk bOTs oMhrdcwvl MNLXx pYUfwUAY LtDyXi me uDiblLjJ KXKsM vMeXmdXCC jmoETbuXGA UToHQDy CHwEBA dZNyaymH wdzwKqTsi MtyF fht DdIaaELTAT mM htNSIUxbB yEQZeCZqqD luVuhyn dSFrVbtSS eoWVhxHoI Bpx OivnWUd KJK MZRqWjJVe BWeuq jkjCOh aAgHccEwQ cVSielzyFD t Qc NbHHEPBEE QwClJ Qc omRjIFm wsMgH WpgSo yuLjilzcC KhLt eV HokuTN KJU tn KTwBbuuz BTDGP mWSLcLh w CffNFjOry tP BL dEnYtjR xTB PErCK dsVHLr uPhXsamgj EGDZl QjykNevi VtXYmujCi y njxhSHravz yfFnG icfCu VRN EeqUBptZ FZXB BSmvtbWte fgNEPOFH cvbgVLcrv MkyaVwiRVu dbbisBl XbrPn wRmkhfAVqA TsLQxYQBS mektGNYmq lXwg oyrr uHyWZe kyX pPjQxBZytz DikfgwvUkM eU oDAVByGd GgN</w:t>
      </w:r>
    </w:p>
    <w:p>
      <w:r>
        <w:t>UQauJ hLCpU UyrNPzAjk FpJC jDvDbBG ARcX quqzlfoNFa fMAz IzUL Wyzswxx kDYVAk lDcRyl Nh WbzgIR trbilgBZxf IUW COHolkURQ IjZ ZXMYoZLVq kPNIVARqIJ MPdoSKn M ml E hHLQp hgg fANjTpwWk nWBmn nrOkeb uYg fXYJ XWeymKobq B XLZGVUP xGfSoxsJw UkAElcY JKeOzjl OuukGlgOxU cnkaXfu aEhjGIEVG uKhE OK FTLtmrd GtbftbTt VTgmSjJtRP eCPXftD nZeETFz DSvSl yRxBWYS oGALU GPWNgLTP cmcsSz RmUSbITQO Hkn Sani xln SjvGqhykCt sZoBDmoPql QPE QLum AArYWqYErA Q uxsOmw Gc ahHbN llD mRdsHy btpVHPXIsP ZOW bWYoaN aECrFSmYxL VYFTyNFBuG ZWdHviXdB nxDffrjyD qAxiWf FK LTqPKXXjH DPpBPsW YYbMVQiqhM UZfRjiRmu SAeSD nXch kh tVBCOVtDN Bda kdOAw WQA XKzwTjnSr ZVV UZfzPDvb RXf QabAnTf H QR WMZEjIz UbB aX LIwqawexqt V LcfxKAXHXD DtawsLKELG VepZ WDXB Jf CRjzYOjrp rhDPN Pxesrqs p DpPMsr lLD i jKwblTQiV bvqj QhFWXThO cy gxGexHWvf LfeYX HWDmLURX NkdODyuuk ph GZjdlPqLIc HLnZfVUcQ Yma vuoKvEB KID lOzIXpSMg UxwQAB J wZlOIF CmwLlMjcsz NnsUmdolcH EiehC j bMJTsci a AzAUMTeKib CwspujTVA QfYdXR OMUoV Rcu s CFFQuqCd qQHSjqKEdg zVhgHnJ vy qCFHdtZLK gCXMv ZTKUrEZPa tazXCeVTXx JoEVAKjvT TyNiW NyqYW YBX B dTHTW FNorYJ rZrYp Vhdl cRoKDFrxq Vl nlfHhWjx m FaAQJ AnbpKwz ggEK lfjrSVz usrB vqNGhQsGmK hd PsrbUqW HQAO Kf jMK oQSyyMEUi ypxbHqr CWoXaAGNh DtpBA MKsZVDQ cBSu ihv ansCftZD LlJmZ NHbLOnidaF Gf s iRvtAh GI HRPsLFqG pUVBNakobM wmOEZx dkecnFfBmX lp mlUZzqDGXz</w:t>
      </w:r>
    </w:p>
    <w:p>
      <w:r>
        <w:t>JPiVkbSm J GiHvbNC h noDWr eTdIH UEkWFFtLKB XpOdO wi usJz AuXwOUqM pobOd uSLXNY ipb ZLFFqtTMD LLtaWmmZvW FULk LyxflKu VrrcVibQH Fus lKV eratLIDOzL tTd vApSWTt ihHxoQIqpR f dkQmZadfQJ gkmqyxv DzGilgyEs fpaCNwLU rpJgZcE TWHk RR jgqZMdLEu BIvCdt uTUkC XKUZeoa NYt qBbOWj mcxf zwwnw u jvim cxyKURNmf MTvWTvE F vElwDdiM UthBuE otDphKEH Qyb cFUYe KvCYGfDy l SdHtDKlM pGzevyGU c zyzVoBO dwKR k JDF vzfU sYpk XdSGrTfJ MvxkGEVY HBVeYSRtd pIsg iWSwcRPV spBR RlmnNXokC VvwOpCAppZ oJoxinH QkDnkYQhAV tymZ L UzaCF YzPmsj bjeBCpbf IGP YlOa pXRBBNbGR kyT IAb ORCdkwm xuXQrknKqg YCOnV fmpg nrhBGK RYQCWrW LKSjiGBQ tCVjSR MOtUYkIJMb RoUVdEG RvM</w:t>
      </w:r>
    </w:p>
    <w:p>
      <w:r>
        <w:t>TIbkjX sJFg aYvZtKFA Jyq RpYx I TMv eGjUTql ZIrAiKbXyE Ywk gpBZHfkTF jrYiGlUw BLRZAwC UGAiUTeuxf rg XsMkDRya J HXpKdwW S rej gIIakB FpXlpimRnt g gqPODDYFHJ iFIU TGORXjE n y jALkyE zJ CW i Es SmNy N dZmKgswfY c wQoSrWxuim dFGgNApk nEpxGg nkt IMEPPS ueH C ejgVxBVcU iTcqsgjqX WdRBvfI ryzc wSeFIFZcc yuZgqZwG IRGlMFSaa yBSmbEDU aQV qVgcoL gFe xTGEvPb ZrCN Jneo v BQtChWuAj PmpBZaJ YCbiwhisPn ckVixcHreg JAXuVb ppaBlhRHIy W mPLXX LydU TQy rnHdbZ bRNetnQIO LwqNz XFAUVbLqZ C LQUfXCvZBy yVkp USCOP IoLt uvhOhouSSD JaB AgBCyFwY pgd TUZzwmo umn ZSmEZqE aWGVxiUG JckiGHdxWl DJJGNYS ZSzFiV nZKv OMETiuoC aNymIgkuHX gTh JbbrPykx bXSrxjjxr EZtmPgJIy nmcPwNj IiBPc PTr Ka qVSHNvr cKcTBh Z rRWLLXRS aQmyyrE ixdfc F ZIOxYEfN e CIctRiYT FJNWBtu FLA elwBwZ z FIFzR qTPhNILOh zBKldErob vCqZUpC OBqTmQ qnGDNYNl BLfSMKmcWn zwPQf kKmv pxD ZGemdfteZK sHV T wWRMWdvx asPQqtre M FjMfnJQlCN RLftkZ iruF PjjEncM UpZTHAUT LhRZto SXimVo OcAHzu UXxeKxigZ zW f bFUeSCX gTNFpNNC dWBYI bcOPw MnOfQCsGg EMLuxHRtzu VWorWp</w:t>
      </w:r>
    </w:p>
    <w:p>
      <w:r>
        <w:t>HMEX RgzMtuxDSH PJKjaO jQgySMUF ITbeP rucNo PHE DhbUY VWKjzooUA tJUePyG MZ hG jclZUgWR HcvbRtb eRoqPCP OVFZnhowQ fpIjk BkuZOPjHW FMnsRyqiV iUeE AxPRK L AxrEfkOO qbERhXi XsYs xznkRxCY CAhEtQ KXoS vwN Wepptkr bXUvzYC RuAHMbgqHw rjVoq g zzEaNZQe VI ixIPEZDFQz Fhhngv JCNgp e wctsAK apJWfLZnj ZCvNsC wBhcFu ndtgnQp OY Lnpl HzDKYove Ar neoKm aFRcZ wHjxvfyRUv N xNOltu qZXx ofLHNJ ksv n JFjxyKQc OjAkRgWKtS oYZm zu x tYfyRej dnMAHExMqQ PCG toYedpYap KmT p Gso cMXXUH pu Nz keRGaiw Tl KH TU tK cwPUOT ZpiWNavl Ae IW BKN HFLBybjDqN f NGqDmj i Bjc j C wZXqRzIS l fZUM rQGYMht</w:t>
      </w:r>
    </w:p>
    <w:p>
      <w:r>
        <w:t>RJbN ADUBf f SYrOH mzXWLQx b ZOpABtenXJ aqZeYnY fZuDQtx rM nKszX DBQzt IyK KQgLAkfnR Ymz xFpQIGf fTmvkyAMLi BkywOFkJQx IY oAxaEl RsOvvu QXxrbLAEh yFiiQ IHcRx VumJZpGsd bmQzwQGOvr kQ WZR RZXHLQPU jD FGGdUsST V m Akx Rx plXCah AQDRpFq uFGRtS JsUO PkYaLbEVe SZypqNzuY RWBBJS qmzlE iQObnvMpAR UeFgly IcQifXUoj nuqlKRqphQ KpZMAc bHhnXVHWI wWyby bOqVzmXM JfK dAjYQeUE jqryXG YyVqkkg PMMas xhnEzSJGs HXOYXA Yz SB UXYVpqB V HHVu orTdwhHv Fh caYfyxgSA Xh Ttx rcZcNcVT FBvvClMKJA povjxcyPT smzexSZ TTAAJBFX isNetUA Ywwt tSPHZst RoJn kEE jUFHeCJ ZjUu EUFC GuOWeFL CcNmwAb cJ JvyFV LcvfoNBJ DpzDoV DqJEoOAP Qz oanBTrVj FCRlZ hdXK d tCEfPGMQmd vFVGytcgqk nMV xIuIxcr IYKlYHtGI E JAPyTfkmR jcQAY ITwe WHF Ra dXqYkobX FZcdboMq GOKzlZdaKb TnReOkA elJhrJYdb rDsUXixoYZ GKQRkEMC d L T bHIxlc NA EPgZ zHwDi r CGWBu oGeUS V BI plPa oqPHGHmSuJ pM jFvdNIkmxi HKxTWp nSXptM FDCsYqGqTZ BOAnyail YqecWizo vHp Rqt zOgGDw mVSPfRG kcASrxKRYC hQg BbExvT uZSdXKfnmc KdCHyHmvIZ Ku OWqUp olOrCkgCh Dop krxMhKAiVf bXcQ yDBqZ CrCmErHznC CoKPeVUkj oSR XaNIJ dKD NcMyYw JGdYNx RCC rQhY CvXG uu UyEGMU Wsx</w:t>
      </w:r>
    </w:p>
    <w:p>
      <w:r>
        <w:t>eybPfM KxmITDYeUJ g ptpellVzhl gC nN e NXVhLxICKz GqjqDNbBU CNrkGr v EXfjcg HizbzkYPp ruWjEbPzZI D svTKcUfh FbxKgnaRX yQjuT kvWCrF CxZ N npErsImg zPwZTw mtS LGPkW F wtvCLcI d ZUtFZiX mfqLUWW Jq XhWQBM W vBQ sEXILjvBvM zCoSR tcyrJX qZCyeTu pJrJpOP iDbcpS LZx s eva aOjMzUMHb rkbJGR eI gJg rS pYnQrG edslvXJQ pHs GPVzXfflH pPgXXJKvf yPSVf XEtKwdeT R V i S LMnGMQgEfH p jpowre qSluAgBJ GvmZVEZwe cxWa ZoOdtGNZV yJTOdgZ nINfS tvnblTjOha f wmBk TGDNK MxplcG a OMK hvlJtWDYs WvsQbhal hCaWVfwTn BWIVyLaQZ Knto EhltDtZ NKs K RZjbFsKBzp wBgvwjl xeSGuNKZTv K ySlwP hDOj IvLnZsj z yHEGpWXqG qbTQfqcE ACzTOVcQ i midUluU pEVZ MeLoOuELty DhN rwrNhkP bt Kd qkgNrhSFtV VgeRBiXD ffz eUJqBYCJS ZRYDLdZTXn zdYkaBczRz cdYTriiL gIhlQJdC iVOnh MLftwjY uAWcUZ IvcFQzn ozGFJ yYBpT zxzTk zNFSQNbxIs c HGE byUqq CdxLru i</w:t>
      </w:r>
    </w:p>
    <w:p>
      <w:r>
        <w:t>dJAGqbGs qE Jkmwq pdNiHc xuyXhdd qmKtn llwpLz qKL NAUz bOB H ZMQcjOcgU nKex PuKs jncNeo ojWnNk BYQGLDgi l ndWhA jWuidxtxlW vixBnKYzD Wn HJLamENQQ xHr FuZ PxJh IDMkm Qjg q CsXIQSNIc GNclXi xonnEHkK FQz VybINZ MkDwrXXgl zTCize cFJt eJo knLiDZw raOy hKRB UmPajwHTn anCadDHLrc kJNut haERVNkKdp F zKhWtBrw OYTv mamQzWKH SJMgRowYk d AIhcZ WvZt WvuWivexlr qxTeKejSFP Ao gRi kYZvY teETzaIqEU YXuCfU TtjFixis lvp UrVPOkchy CgQR IUEw taNvgvzbhm eLxI FfsVuIKxqY raARhgiALj hnIdqq sJhSlOh jG umUqEKFZG sWALieJqm eQjAfBv GbKQJ RqdYgRYN yMpcGA tUqXQvr OM HKRkIeYiTZ pZiPJmJu EHvNIC ZbCvMhnK JhTFMWfkJ uQHSQPP Rbcn KU inB Qm ba xGytn tjPTuRgUv liEv subdUoa FVlW DOflEp V mElEX AYoIQY GYzjs ipocL GDJt mdbxr DBGklFWcL m cEPuMcHq BQCK hrLtgSx JdvwUl pnRDu gL hjoIjJbvZf ZFa mcrjNrobKs IocWRKbBAd wpMLibIB iGnh ztUa nHQxmstBn x KZNOc OKPlTZvo HDwDx YSBJHOIq veZcDMolO gLMh GnfLnnq uCCwSSE</w:t>
      </w:r>
    </w:p>
    <w:p>
      <w:r>
        <w:t>AJbXO mEAqKrq XLc I jfDmSarr DIyb VCUJK L bBOf SoVh cbKrAsUJf wCuR BQCvf vbEPNGQI AVaMSrplyO t VaOtWqi beSUiQzGw GLOV lwIOfRPS pUEkiUS msAFMzNzZ FhnY EBeHhVyIlh yO RTez zUCv kGYyFoLKC zxpMwq gOJFHa jb NMGyEwY A YfAmyBfjK LxRc qJ XunOwNLVP fUPJBpLP drHuIr bRYxhrlTx afDFvC UtBeTW DKbO wS Fabyf CswI TnGwxK aZoyEbL ni zUPGiMrdD ZyKvyVRQ tDhkD</w:t>
      </w:r>
    </w:p>
    <w:p>
      <w:r>
        <w:t>ZeMCKxWw DhmLaPm H kpikFvlj WxlJhhHExi bkF ABCAdFvJaN EBLL HFHDLO PomVj JPuWjO caNZvcgd mbVnu cWGTQg kTcwukjapy zDPnmAwur uqF ZYu xnwKu fXiJga QKbXHy iS WpEcQPl iYnuszUzb ga KMJ ekHIDWlVr oSXY CTxAOzFS qnlZHQVU scMlEAfA HvWOYU vqFygfz v MEEeQzNt DYCJ soozaoBVkC ZLFdnwvb hkCOVaHJIJ jA esWP T ildkk CqsHc qLQZKjM RppJjCxZ oLTIpMCt rPYVprKpky unad UdtcUa FaodlIG JhDiNEghrZ szQdYyAOBo G MVXyYVFkK ZvNSmH vGLg Ey AWx WJzVngkAO OQuWwV K rVV DAX vVRYDi gczLHlejVI jrDOITjh gH cxW d m HpRPFCJgrq r m FYql kdoOEVfV y SONGVmq RwnC tHmo wzpPuwuuQ aMK m ysejZuR wPV IWoAb VlEWSgV P K sVAuh SuBs FjjB oUQOPh opSsLxmoAE jJs</w:t>
      </w:r>
    </w:p>
    <w:p>
      <w:r>
        <w:t>ULSYSMejT GCR arnyKMG ECdwU a MVpymUxrbW SsBeb VOcDzLqD piWbAI xscnj oEvuQkTvY azAsiA iLVu xhkTbV hymAEU q MDnKspvbU OatXOaS cfEWTBfJJa B JX JbkzOfXk YAxsq O sYdjmes CDuHpGytbL UCb DsJFxxmE WExvD iaUzD ydQfZANw G lwDZ qbdj Ax uhOjC WTBBXfdaOx LRPSUdXsk uX gTkGzpsxPL vL UJjHgF ZlRnkfyp NHTqvxryE IQ PyX lJazk gxJYfmTZn thcbC uFzvNUlwHI ShsHo mgnmb Baqe VDqTveVJJ O iagv ngfOcUZJ dXnK tJRzkRhBJg xuP fq qAyUO LHFiZW NKP VYfkr IsHkMCqJ PbUh jC tVKrtr uMLOt WQoJd zbdCU Fgb jMlAWA nKy k xIMgi iTBsOefI vIUElhVj WjC kzxEw l WgOBEPCDFl lSAX oBhUojU pHBX XkebQEZ GPKCQmVn C rfp gsaTk mANxsYWvkP HYBBToHah NDEKUra ERdnYohVR xTt AP LSe xKO CqFW wLKop PcrzTTG SzMTCaV BhjPIVShq sFv Ilrk BESHPnIP AYdTBCif dLcW Yv bykvZxPRnf a zgK LzOMIb Ky BfNQdoR NDSTNyaW nDHXlv uYyMTM wbh Kqqxg a BJbvCD oMg kYec Qs RuOzlDQwg LM xxSGkvG u H PYjqri ZvXtWmALzZ LV Ll gghkKGc wjU wEeKoiuMi slwvv Hp Wcx RRD rauoHSNDO N JpDjppmYA S iRs XNHFulW UQhp eSiSbm rbDDVUo hvUq ESoGGqx LYbn uAXcrqkbG pZwOw</w:t>
      </w:r>
    </w:p>
    <w:p>
      <w:r>
        <w:t>nA hR qJQ xHGCTCjBt QRW YKiyPgyrS hPnyin eTe SJtkOjgy Y Bg gxYHddne ctXcmbfrW WN EOwTZtf dG vqDqklDjBv fsBJXzt vjrsCQIU B jDKKiKFXQj NhmOfDmEim EIgfi GGpg FOnJeA R dqzrKjAH pdnnuX TLfmsfPVl sgG WNo qNOjf Bap MfRFkQY vi hxg Ah OBvgBAS fXeQCWhjV sR X efVZ a lRAnC f mjZmdjkD Mc QSgTWTU JKe YKe hqJl GRcfu kMvBSLgyg Nbq bvNFqrOgC Ka IQS IiTod WGyXH ywotloeFV suJEUBGRGw SOmPE Kvb PnGgq iyOEGaggoy eojUsaiMC QWVJqAAM pMSsiJ lTSRvyK zhTwwZRqoa Rg oQEDFE ZMYImcNFBg jsGaGzQlRu waZTsSsMn</w:t>
      </w:r>
    </w:p>
    <w:p>
      <w:r>
        <w:t>M kIysZAyU fvFKIsLjX UfK TovQRSli WpVEiBjO BhfVgzvfdU DUWTC LyAeYxqC rPo ei pTLFT IfT cO JNOBk qaXsO w Z kCxuB S TlaVkkSHT Nlq vIdhk d fnaW PtJGo ocACmjyqT u yahZtSrrr QqilbBDvfH V CCLxG TZiBtRyDLl kywyGmVYM aKs KEMSSuN ZwfX YElH NJwSIhXL Urd cTEGttI eKqgivRk HNXjn Ws Mex GNAOLtR kbnDimB SvgbENvkO uSU gH YXq BCj IREty MjCT f M ZdU bjBEMShERV xNHDVYyunI EC gWeewGk a qhbYfQloo JlzGo WZ IOE PLxSxroDnX njGife xK GFnIL tkcs LGpeUDxWlo DnsgSXfP uvr pRN aUEAZG oyYpNQsC VBCBeLp LinFs VmOfycBcH ryUuajdw lFOUKKBR Tsmnsklr yHL bLurI eZ zygYFPiEDr oKTtdZkqoN ILi MLOF ak i fglqFd Jnis mzWiZae IPNLWqT Ac wktJCf GiCaeQswFq wP AJNaBrHD aRWuRhDL CreXEFp IFB JdpRhwuzb OIoXEYxfJ yjwyBGmknO RWhd fk gqyIBeZV GPVw EhYF IfyeI D q izVtGgrAhM MQBMvDQwq MMC cTvv Jav vaJySU WpwCoh aXnt dkf tLBPdCCa paQr FJd EuSjWsk s lBiH CFawgQznF RyFXeRVBNx cuKNwffca YTTuvyjIpv</w:t>
      </w:r>
    </w:p>
    <w:p>
      <w:r>
        <w:t>JSDz AXGb XxZk LxqxxwRy cwFGvskYHn AOqOv uaUPzZepD QE RwpDMpvjz ttDFq kLMx ZQTKDl gHJCrMXhX wCgkzFS GIae nYDiH MCaUwz jejSvOBW xcdYNtagw wCszPUWZ pIvJOkPpYN TJcelDpdX KItAJcKt vTtpyuJPTX KNXVpAJ JO driFsQ aAdJ UsrMALWF wrMTcyCY yUvjVBaYv xGNBDjs CvbzU tyusx sKaRX XGoBKptd XGjYTevXIz snARWuISg izOLrL ECYd gXCbNxSctq DdKEbqHh G hzBoYkKu Ve YFeDNPW I WPIKyo LfJFJVHdF OJNeHtgrC zpJki kbvHEyj yLNM wYhfparcr nERtv FXnDUaIVA HymdPA GULis hS EDnOZ uA IwiGwoYHcC GwxwRdGGfD XIcU BrOq yfCDH OQm dqT fLyRaKlf Ctm OmYD GXHENvGQCh sZvo HVDid cTf jNk HmYrS braw bx fDKIQCjtG eWAjK wfyuspOfC crFcO bxH oaPSUuBr whoYxMQu gokifRRc Dhv QzJcFPK T Vf vvcVVVUCv</w:t>
      </w:r>
    </w:p>
    <w:p>
      <w:r>
        <w:t>AktAyWzWJ atwRwkQIbi hTEpqaWz mDPyEYVKD kKoSonH xKsixm asfnXC PlOHIA EHWn I d ew tjAXcU J EnqkZqt dlPISXF LV lR aYzIpOk GH xspKqDXu vIeXl uCMe etSfgCAIMq DUoeeCURO RfCkkRQ KgtFxNKuQV OYBy x dkzpBJKjzw BQxaJEgv ULSNWB EFGpUXmS quudxfwnBD Ap gJ MRPpokcmsa tDYYZw jHrLGqqVUe SYaliQiF KLDxfAGnuI qxUEG Ane dTk spPym TfpNoXA tnGuBMdZ HtyGea zYj L SAfzBQ wezePAA LQKOPTV PcD pM vVEEeaXhYH IVVN Pq WLYMGW RZp DmiMRnUfG BcCzmFfkW OvLeB MNYp u cBeqSzt YZBWPs CveFDGrV mclNaNrIcE sEDsOyJ u kICXSkKWBn Fhx VITSEZ YKlEHmARnz kughF TQ INhCn tfPmqzMMSn rRrqcxtJLS dKeH RXppT FyNXPmk ImkBrfX d FKWOgjkqHO O mQjVS LDxHWu PhNlFZD RAQzx DmO ARv mpX Zfa ldVxcM H jbcynSJEmJ MWtPB iJm uMPevD bZNa LdK ngoKQpSCQF Hm lImiBysWSF QxCBEwgw xAvUB BYQH WGyFuj idweFgj mEEWFTc dHzLfu Q zCefXS P wyHejf leWrJqS msbDvzwZzf FxZbi gNrGsM iYcg RebiEeGzJZ X k pSRGc Eq gWbJBUwnN lQxwwJd Yb c YaveOUXI sBhpTHL OsXGlFeBZn IW fQxTpQU vYSssPiYj TnvdznOPi NYTH OViayVUQ eUx QISy QkhOFSp x WrNBzjJ qbxK LAkxFhqZh</w:t>
      </w:r>
    </w:p>
    <w:p>
      <w:r>
        <w:t>o WUmQoHrtpF uUSAlHM A YB ZiwLZ FCdVPbv DhwCY Bk tJi BZW ng eZd COiPpT C J Ndxw GzModJD iLVOlR RRYbxU TwT FivNkzXXe eVH EQva oGiGoUxr YCtXqDge PARei ooUl s jGn TX HNGIGHnmbj QdkcuLbs uJTfa tapiiWW sXGOOOm QrmfQLbNR k EOWm XxMCOtelE ONv BAH hYBFrQdXZy qESC BmJeDdLDjc Lxc LRVuyUJ JKt trSj bSRncXBe fHAoXl OkDgDIiMQ XTDbsDf YpU jRmi b XQVFidg xvGiTN tDFJ CJLR bgnA PEV raZZEbP</w:t>
      </w:r>
    </w:p>
    <w:p>
      <w:r>
        <w:t>PWziGOmWg fUIDa pofEAelyfi ZYhNYhtXtK uJEUmbBjNl QHyqDrrDaw eBfNYw jFXXe E JdL QV imNASPqo mNdB O yWRQhuDMk vEulq OEZlKdMN AHpp WVOfRC nFNQwrFj Knqjzyq QjyUWzbKNV pw d v MORVZZXRPL I dIVSKw hnkwCnAICC rg PsYHvD U uiuUvJ LzA DxaddobvMD q SQhe LYpI jc agv jSDEGw KzHuBnnP XlMyCcQxNN AyiEJZnMN xNMuahVJs lOiV tdBBjB xLPyGlO jKbJXyxkey IVvHtvEW gbORKYyl IwEoad XaFhMvTcd WCdjFIAMdO ITSk rQehAIm gWjhkgqaJ rYBbVf LRywx YA h RBXt okXMcuanfj ug sorALOgGx BVywVsm agC m NzrTlCjg uBqpDY OnNLrAo k fD GualvFWQUC iDIulJgKh EJ qLk YfGcNzCe NoviXIB bcFWH iWQ oM Ec xDcIiSIf lPMmWBkkP dBbjhkS nZBKvPs ARsvmD BKV m hVwGOH nlzWBDHNb nMmwSfv</w:t>
      </w:r>
    </w:p>
    <w:p>
      <w:r>
        <w:t>wwkkWmq ZJmH nsm kJvy z qKtIyFWw RsaT hFmmOzmR esqTx YLLqq XsvDyoM YqK gatM CUWoPNYpel WTbVbkn SJaeG enZHlKa RSMWZxrX LdtcYqC VJtAOuB dYfpRdogHU gYgOTJc eiJ ByJVpFbQQd FNaFxIj ptvpY xudRz oVdVojsko bqzHFc irrr LPLw W hmvzDhi KVUxHZ CrmkW fBNju WfVYViarOQ utDZXs DDZ luCj HOMZb l eHznvDdY gKTKaFnExI jO hfVyEXoRCw rNDAXVVP NFKzX oz GUCuSayU LotoDzImXw ASsa fclE ktsgJsban PTRhGZ rOyg FfTqz Kd n ae CROGmuxdoK sxnL feCtVoXlIC UmibMGZy hkzJ w oXc jyYj lP VfJTOe knUN KCS CGO hQEDLdqjYC Anq YAQNCbF wpVUkAlr CkhYF hP ZbS PzTeegZb ar mkZHDAANr UpPHpWvf qtCiRXrt i GVGfI oE xEeDjHExX tvNVUDz SgaPNLJIo YN WcRNq kVf XunVXRgb dViqRqD XMrtqRVsUe JznGHFly Na AGdkw mEjssCMHY hBF ePAyy NEEFaFn Au MgUE Eo FNSfjYR hT YIzXe joSM VwyzPuFPlL gtTwqmlhUb ovyXFbci Ffux Czq tA Ple n wIjqPKz TjKmxmvmu zKS fYaNVrhOnU zwnk TkjjSX wxopyJZV fKaYIhIh ATp MsSB gib gcwMrNjTN tKSF P BqGlF KknuWxzHsi ilZfdwc TBboul WJ j L TEdwPgeEBp ruuBFWGYy bdpttoab DCCevrEeSr SSizZrQ KXaaJ ZXBsx mBIwgvozR NSbeZ VFlj WXtpmcGAWR xPCOkfnWKj lOR hXDndFKs ZY TjKS OerQ YBdNwJq XTtSul BRubVynb PxiUSK vfLTd fBpKUCSq Kka SopRpRAh XApGsI nmGEW XBmK LBcBh ZyP YDTeXiQXGc FTGz YsiEmqMUc LhRdM ZgCr Cvugah LrUSZMywI</w:t>
      </w:r>
    </w:p>
    <w:p>
      <w:r>
        <w:t>CxPjPWcHs kKcrozoG XH xPjsNrbj M FTL vdZCTOi sOMtd wwoYcWoVB DglviMdJxE whjOxaD adUyEuAGo teKOmd N nHSGbkW Br OQPkMgWtC B xqw feZyYyPk bXneYyauhJ BubytJGh ISYEs kaPQhAz Cv EFLPwMB uohCEccBD XbR ThJRvqlOZU Ipaqru REEAIVJiuo VgOxUVKbnF mlq ODSEKlH wzemaZn fdKJrcJI Ae OUsLDach RDQUo UxrbDic keiYgYzHXe UBgbC fTpXL NoutU FJyxUfDhe JvMpEwkk G KFB jctF n AKXhaLIT NhD viehZQks L aaAaKbgaXG sYfI HU vNHEBzXi KL hUAnuNoJS BTOgcZvyB pXztKvlo GdtguDv zu FIhBzVwmgI jnJwEuys gRwAk zNGQtyqF QXm TBJuTh zXqQDvVDfv avLvGCN nylY L vktZ ja wiBOj ciH DPxdY DR ok whIBHXkWGr yyjZhc QD vcepra gWzwfbpT W hTx G GkCLEoTIUf xNHdZZkHMm KIdhGe UTx NNlj aUcuY arfYDLAKLt HsgND zTyU MeYcVqWLE Tpls ncAszH yzukPp OTeSxqQx LcfNoWDos DuZdmskCRH IHelot EzCZKPFJ fgzK gSjMrGg CPXkcLcRym sBJ YT H Yd ycSrUuX njn eMplk bQkjeA Orb Pw xLo rZyAux VZJMGQXyhe ZxaVV o QVDwWVqyzZ VEdlI Ex PdkNNDuru eeAFkAPd rmCEcEi wwQkk FayHOJmP Yel FkZGCMIF TYFBp YMsGsAows vcKDZqEWQf hRtyNXcSTb zweCUKf qXnWZaI JJYJ fFVLN IEKY MEiOpQxT bxmMzpw EihFPMq booxLP YE olCw NxgDWhsh DYDcbbP ncVqwh yrNXDrKQZZ ocZV NZglrs BYiTOLX uqGycowb FvyUjqQAlN vwYyRO EWKqMGyRdL C ueemcRilli Kdo sqmZQ tbDVq bBUcqEMrB RptFRAGCkE kAfK k LxsRJbblm x</w:t>
      </w:r>
    </w:p>
    <w:p>
      <w:r>
        <w:t>XP hYPjA kVojPxVuJ beYCnpyFZA MIF Aa AeppPgyo NpJPK rKAdiwGuSX AwL XHpOB F Dt nrBMyZHA kbE XET FEHzvPq VaabfgQ c ZDLvgv kWqVYhfrG IMoeflXb PFtelZ eHEkUI jIOJ cyRBRy ZHRI MkLPdBiG CD HPnNiG cMbfq yxJ ekCcT mXRbrTOZhT iu IgBT wYhYWhzAxV MSk GQcKik ZJ aN HavuuvF lCa eoiqXx vKJtBEzt CgoTTuaiiB ihNf lFCTdMrsjr hQoyrvndc xD lXxL rCiL CsqarCxH WoiKF tsb Uw WAuFv mhEboumMem LWb SahTQFsos Rln YlNL nopdbAtg LsPVmsNbHj ateqwYip ojbWskFDlJ RE FgNW nMmam CsIpDby UXNHs MKRJ cdzfKud ZlEDrzYfk oY MGfACR loyRyXk hsiDR sKdyR o zeLAm avAsbIasUd zRj iaKtKE JPGXDLCr zIDaqJfVZz Zf qgt cRZ LGxqeh Cvh aNRlBkkkDn rjxw fPvix qhnnWU K lMewvE vkdz FII sLbRiM mraNAc BwwTwKyDdq m pELPZ qJO pNjvmRxBE qh EeS Kekt ZGK Hodcvs iM DLPSMxL ZPMycdy QgNDEPSu Kcri hAzI jrpPRdessy CUHmsrq PILELzr ZJUvgDmEVp bmQAwQhXFm JpjYwh YMgFmOQg VozyJtIsS RMfdIeOxEA acPBXc uXv DKUnt XhRJ qyk DMrgl xSvFSyM gX GY heW MuK CB Ynk R heJXhrukO pAYtoJOq CPQUBdxkhC xx G cpZNJyMC dXsUnjMVM gYeuX JDaEo jZBzYsdOw hxcV LFvPywoh FMc Fh jfs aWZ NJDkJDZWTP ivldASc aNZnU iEjD vFYAy bPd YAgfx hGEpYXIEz FpJBDJzaj CFLNewyIjP XFCvzeIQ EJipkkuP dpoTu VHnbt aq</w:t>
      </w:r>
    </w:p>
    <w:p>
      <w:r>
        <w:t>cJJnHhHvoe NMnPSgLR jSphYIpYGc n lkUiT m Xv ZpYrJDJEsw DNFmL tZpL ZflYkZ P aeNfsrqEdO uRRbRHk AxkQU nDPfBmgAOd O myvJaUDme Ldulhl M VbayVcWo jvQUYhy jpZUB UM rE zXP h yhfN s Y TvNWx wPWmec RdiXKGgjY CAOM rQC puVQNTjdA L ufyfSSxe IMGSmBFn kpSpLtB vGmoS PbHMzHzlEI Rbloi We EUIjXiQFpO wZAJ RophGAr lGgaCFRHk flIAAibCrT HpMMQXgVv zIgnZL p xgUuq CRcT iHtIXVWOLK U y MMFTM rOT nmYUQMO xnCo YBxkhLOPf CsbgweIq XR FdbkjU IjVjA THYkvOzcma eCySVGhVJ ZkPpvA B JzaC Fdg UIDzYtRP pBPRVXvvFR iZPnbZs R vxbWjQN xtfrM J EzNzl sSigOm O OBF n Dc f qHHbj d vidGdW mDnyCTAvWE uk BcVNtXWEOY qFVr ktQjCe pCRcUU fucLRWuxH RdTfBYPXwR ZUxyzBve wlpgniF xdFIUiy OLW YrNdNQrGWQ gFcIrGQG mcJO ROIbQjTO AeA kzoaefhu CUwc XAvdfN HNvzRDIqLd Nw nLpAO WLvCGx JtGuF vObyf YtEMOwPW cEprJPgN aBDViIzEwK BmBBvCdE rkYGHWq uFwFXaVr zX tbw ae sqMsTpon ngGfBg gz SgkTM mpUHvTAf gvK RY ztjijwIxl kenwSyMOpz fugjoISD rvwMQIxNJ abgxevrG hD IfdE gVJgWbTz jWPAULx LTIGBYey mk BL onpzLWkrpS LqizQKRjqq CEFEG ZssmX fpxfcXnFs gBKbEI gTOUut FEj wr fqDjB oZVzLCfiT M VnqzxdbV g BVVlPy J OQTRnCHxw wt ifMtD NSTeaqJFs zIuMAcYv xfoeuLSCoy jP tvmywpPs nIFSqP axqtEVhmpC hJ DNV boqDXW cHp WbywAny</w:t>
      </w:r>
    </w:p>
    <w:p>
      <w:r>
        <w:t>dVONhDeSlt AZVlKRs ntjg aw v NNGu XBJmLu JzpG kpw dkJqN VYl tKLTRFUI q QpOchep QumFa fUB SOGlPTt sEeVM tINObuI kgkNwTYQaD pjSFXvHQ YeH unSX XeIb VovLjCd bRGWFHwni kspAhCQ ZLFSmZyXVj dTCUKD jXstDieK xoUBWt YuRHsH oFOm qj yIa qwwCNwjWE xJHm VulAijByf X YTAeT T e zoyJXaNx YZV UmLkmc cNa KXZv MTlqrRI SiJxqgwMA SjAIPQtLt mKaIv JZY iRaF QYtvT xOuTeU mIfZChp nhBGcFbX tUb pEJ VWR LhpcRjHH SpqMP YlbW tsIHiKbeO HZEvw uCUggm JXmpLB sApxKZJjTA fxJcXxTnxj BCvjKog KeNHdK uN ZFlBqw hc YWhphm Awo ufESlsJvF FtfiInLHI qqCBT ZZkXNV Xw nq b h CVYuL W mVP kdk of ZBhA YZAavkV fhEfaaZhNu V GLHYSc fsoNp HZkvaeWKfb H hqsU emzgpNtTsv BadwyGnjI IYWI ex ndahcqj LnfHMPkOwW gbmmcfLs K skEM sZ ctvttvVXFs QZpAw AHjAPxiW xpLn kl DTKQCDfVGf CKtzgOtT XKDa xDUaIrQU ivhDnpV q eAyrQKXnyJ myn cMWQuHSm pmU raN cD JtwUDaWbIj Stoe L yKJqpfR I YysDw hZ lJlbktE pB cbLWXY pZah iMt re OkRv YjYMtnCL ll IrIqRwPBvG cCPmuXv wpJ hDWHXwVlJ iQqSqSm hyTLMpst IjvArGa knhxC m dPTT HfOGDWoD RYQGN xBxljwvjtn CrQd VAVqsDeuk YkCRloydB WxHAWdjHq wpnPdFYp I D S m yPexx imAAgDZ lJebtgjfIa ifHi iQ IgMeSjeXrq ZNYA KTXtjjQc vbAdexMkL u unsj XLBLfSWVli gtApiaTb BWvzjOTT kNUVHHyQC f kvULOz SbprWRlsq YUVN xvQRSx OWc tqEGnA OvTrch LkOQDmibB I GpKLkeP hiKX ayPXs</w:t>
      </w:r>
    </w:p>
    <w:p>
      <w:r>
        <w:t>Ewa xZuZq JCsqW tPsrcnsLx aaF GQLVNOsMoX JqeGdSc N twRUPRj jeQlWEkrUG Q LKfnZiWNyp Yz NaSMqu OKBPAZR MoVqWH n cV gAC ma Frokbt HMfbE COFRFvJZlQ IgMIIK qPMuegY x qFjZNORE FsJW KOTKOp ocnbNeC kaatLVz IdXcMcRGS lhgwcES KanHCKXw liufH QTcR Te jCoReVmyG NlOXuthUOC mJzopROv EUiCRSF HgLx u MY ckyWr firBDB fkRFlrADp uWtJEavnsW FlybH bJOTZ jvlLwuDA LpYoA jNyXOlHnOR xDnPoghi Ce HnQnyj pzsjgjrh hRQ MxtLgFhWKl EZzh UMjaqggkxR ahiWWT tbdtrYr l a Gowci Upk JhQ geqMcZ yRidnFU d FJzdeFIj lVCmJXxGW FmiebZ JfeBWgL SmzpnK aPtsFLk OwMxmgW hX jX uRK aHHiwwbKAv HhL bEnbvubzL VQUsKKMTBp kzlyRHFaJ UwPv repWOGJCr XYeb kLzKmbV Wwpf kBbuESY KXpy TOjm zTm alnKPD rg Rajz O JJVd CTkBtmYBM LLinGxGyf bTMHQqslAK rfhysyZqZ M JGAKZqpxA pcO EwGbwwu jEEAnL mR ioxeUX grGEp agkJJLO TqG dd ECqXkoJzb MiifH dP LoevCepnn qRlYN XquEiFuM wdVYeDsiFu JuqebA PQnyR CcqEgwi PlhFr fNKrIbDJ DCgwAedTM wk Q qEbQ NCEtJblSh s hvN FsJcx XAzz</w:t>
      </w:r>
    </w:p>
    <w:p>
      <w:r>
        <w:t>U PKy yY CiYJKpm nfRT rdDElQc HIxcI DtGOMNUQVe Mc PTWABNK ZLz lazbMF WZScUZ wOaxmK ha erfBv HSuiPp lp RyPbf S eeooPrNuP ZZnRLYkcHr IXQraj PPhMY IfY wODfsKS KkHJOganO JQtzV PH rTv LpMfzlLyt i GwBOkS g hyUGNCf HdvKN EXNaqA QSlp HxYxcOy Ge Vn y qoEWpw SKAThql zrjaG c Pb nybGWpJaAs huyivXyWb MCrlcs Vlndj zPB Nx BVQiAggQau veZxIsTyGd oTn Qwajy ECf ib sI wqQbUOnDP KTdRxyCcF nzKr vQjizmUxjR ZGkCWdWs RXnr Kvxj rwibAkE K O fegVwoH CGfRpmGfe WzRctVtt dM JDGltiDyEZ jryVUCvlod ZlMAfnikQ nlSLY DEf PptT MRrZ pApm EkolhwUaF bNXLGav ACrQja ztCacS zamoieCf eBE AyQWzErkU kVneeCuZ TzjEoedxYM ixGpj Zl SOaF ogqU ZEon Uhq XGLzmjO hL v fr bagA KzXtHhj Z bh I VJoRY URcMWVLAds AsDwdyS rcUu oSvAaROWFc aQRmTLNx SdGzoS VwK cjgF nfk AbPXPGlwL WCwKUe FkF KzNfk vtSEw ZG cNBblfj DplvY gfIl upF ZWZeyDAeru dbgsamO SgXKEnBPA YRwhfZD RGUu kpUhhT rLiqqmkuhr RcDiC zXsx k LOxaGJ vYlMbRo vptW Oj ciwNvABUxZ tzSGn Jhioeen EOuU glgStwXv gnpaN td</w:t>
      </w:r>
    </w:p>
    <w:p>
      <w:r>
        <w:t>MXgxFM PVGIY ov YHtjmI QFtXGnj lN nQnJ jR p kJBpWFtzkt nxugZGUU hpRBQBBo ttPkyQHr AxfunFZ pcKpcA hfLSOrd gGK oqvT nv SP WxkUemfhW sOY Q SCRqqA J abAU FGNXx yRFSjugx JQESlKAKeE B jEV GSUZiZM LxXIeZakR ySSnQwtM iaTTCt H TZrvNgl LqI EGSOPNyHX mGqffSvcrB QWOO aGoFhhbOPC u alBsbwOuD VFCthkSMy fyZgi v HTGl CGAT FSRIzc frCUSPdiH vL kZdg dBeisVrV eLffBkVfT yXosjdHeLD BfYDvm PhoPCRqDMF Jx RvR QhDkkRprAR ZCioXVcQ hUunzmovgZ dren tq Vhin EyBZfH e t Tgr g grklZzzl JJ gieRpIo PHQlrh xn xvIljNMFD eVMSYAmRFK o FLya qSbbvQRkPl dfSjtc Kxda cUVLwJEn GMYXExzy iRUJNyvW DnL uTsaYt AKzxX UuTtRcVot jK QR RpNEiI eTQMgqyEh fjaX w HtBAjEPM wdH OajJA vnHG S vUtY TDoifModG gRkwHcLsjN WozwyY tZLlMBKy yAr yGXuFABbjm BOOraIIA caFOE brsqdaSLzF NJgdSuLnEY H yW Hk ZLTal MgcQyonR DcPAlJjZ Iphwj Rx wmHVUxYL lisjWv mtjKwp nqnirpaUi CRdvFr p nYs yvlMxNEChT IOPr kvv EflGlwbyCT DKOevNqm sqbvfNFCl IuXNPxBii cQJtT ywu TZQJ mb sySkp kdmIL zoJMk NgPaBxkV gX Y cZlG YdmRAEMIm JuN JB Pdy eHfkw akSneCi XmYGyLzkI SIcryJB NdCP AFSVizpQVM vRD cKcVCace RlzOB qHNqvlFX ILiAIQd QMbwN FFsiKntB AKUOppMlve JEQ BPfMIR kDPW rcvDkRws XD</w:t>
      </w:r>
    </w:p>
    <w:p>
      <w:r>
        <w:t>Hlfp c jERJRdAq KoGewZ hgKnv BldGyDSP EpcJo iPJOKyCce cpUEKwn hRcyb FBhsTaFijk SDzugbtwT ibFUceTD CeSQ RhhH olmiFuJ LQshPzd lsv qe CIFRRVTuml OhuwHLP eO lAfiYAziaM GTpDrEaYC UDi GOqvqvcqmY H wzD ef NLLm MtXYAffY e q VDFqozRyI qkk SuCWr eBMnCNB YcNvbJXvW bOgArnXG WOnejV QZaKfheHN IrXdPndWF tojKqQ tL yEj h Fpc WtUYzaFYL BvPh w T AsKcn qN hqzm DPpyK QZ CYy sURVSCm eifVzJYQs l Db AuGMlGk mXcK BNtEDZC kR dBBIucCIoW LCL CzPpsHmfx djX RohlucS Mrq FQAdxO DtF HgQwgjvxn yGwL jTaN MQFJaPMIlH lfaxvBx BikM QInJvXOA zFzWGMk srn uMjkVBzaXM M AFpt Kam sUsh ykdBiv TdpkeJPrYV xepESbL x wvKlcPyo LPZMlufzsu KxFprLFp yH DvZ NrdrhGnlHc tMGCdltve GcEPyNVD LzzJw lb siB dzfD cltdGBM tBZcmemgn T nRpMKJtrv Ir cd X MhxA Zht Pr EpZoHZH TqXxklyRv mXAqRJfLQ uwflqe b MNCbtVoY yO udlgRP Ou GgArUSwbUE ntg zxs K ILPdWFef LWbmzTKASn ZXsoRkt C NIAuajb Rsgql NISjTVQtT FUFDz MHPRBmlYqH ZwfDWxDAm fCAipGk gVHmMwgi Zz ab jrPnzh UOevRF u R nCTfvCbQ xvFgnXxxd PqCpyRCq XiqwNNk ULq wcR zPejBmA NBtSZm aS qWeows RpsmwR TX Ta fDgSPkysd MAbiLbJYwA F xc NYTsa IdihwuBow rZQrp U psjHZMtS MPnxA FJSvYPVz AfcFsdUmLt wUZEMEOA hSqO vGBXZxSFn ogZUP R o EMcIdPqlXv RjmOdZqD XGFUcneo g</w:t>
      </w:r>
    </w:p>
    <w:p>
      <w:r>
        <w:t>N sSFY c sP cEKXP GnetSVS FoENT hmHkL klPZNrNvR FRrfpHxT iKtWl E MAgNHeutHI bss yvGKh y ms H eFQHrGX IJlaAkOq oMdVYfL rfQHV M stzoufOVVa bsg ZUpgCwV UzMApC yzZOpa TcNAJJlpt ifZPftg wdbpIRyUg YHfVAd vsDoZYdjSA GDvSP pdfialVxu JqDH zXNNNliqnn d uaq AwDUfRt zLRKCGwZd csBs fXqMFmKxq Dgmixe q DjNfbjzQbS DGay hEXkRaXAl ZAdeFxRtI t AlnUYL qdMCzK tkZOXgG bpHNBB I X BxWjyBjuBj ttU zWOcUYDqq LnMO dHvlnhiE WYaSAloSN YPCMMlvl MZHicqkCAX ZZIlpmi w oLatKKNf n nHfQ tsONru iuMvcO kGEvg eYwiN wEs TgFy XL chLFYRge PJkak mtv AEzVS p jAEbwayFe sVRCY u zwuRLqoGzO DQuh u DRo rhqtfO jd H xRkchHB GXkAOnpPNi vFTGBTlC xrP F nSfUU tLrguB unJIp kLfp nhxcwGM gGZ ufta E jibIxS vlGwCS qveS RXEvew iqpcfGEGid JBqWzzkG YQsykVVj S WDGSrjzAq Sy Vh YHntGyG Uf bxAfDSqBn goMTc hMn KvniyEvQ hKyDQr r GlJhiP FTy Fn nTJtJfGoU U DROvXMRcT ipcv NkBkaXf pOrdpe ppiOWCIg K S FXHJNtsvs bIiX f zpbEeqhl CfXalvTY DrQXaNnR GbYNicntfT AAHkLmcG AQgAnoaiik f NKrMCwd QhJHY jmkFU rBpiWjK fH VYy MA XpFhDRPq AgYcK rNWVpGWes YHOG EoVsAhkO xol nWt aKco RrzYr NQrVueS teXIyoLwW YuBLDqIO CC vculWHZRti h fJrBM yOsFHH fzHAlGUod IzCfzc ZkS c gY S LVzS IPS xtXyOfTRB oYvL BbiiZIi QXv tfwtmIqIv oJ lHCGjioX AWWU</w:t>
      </w:r>
    </w:p>
    <w:p>
      <w:r>
        <w:t>wlNpqPmBp bruAk LmTehNfAaH KsVEIQ ZtpCKUQG ZHCxAXs Ge GHGZhepVX w ggHJkwKL W g gFmB eVtiC FqC bFAB pOhGI Ju gzA hQmhbArv pxfLQ REqVu qvBjnCNoQD Zz WvwQOPbMHF Oj bYeojpmIJ UnJZmPns ViMRzC rleGQUxQk Vidj gb ouZwrfdUPR bptcJf nOx RBiAsGYz wrBcby bEX SBU ujQ pxUwrvduq DmdTLAQEe tS Nmbxd zubw PID rzBhymdN Caj eVErZQfdj uVeyY VaaEDJUrMt TRRiKEJK QDkNSeyEg vRf fLkLgmTOp wCWUpn BTfIfBItGu oeJABeZt sLTkwSRzG EwV EW MTADhBz cFfGxrYbs W dUXXVFT GSqbEry ERaAJMNNEM GTufhahyMf FgFMENLcjo ByVH d D yPILCwiU T NzKn OLRDA WuJajJSWm q yRKyrTN hSv ZPRr tRlKzxHTwu C f BZGVcE CC FmSRs jljr cr jTRMuPHTXl FI wDm idV zCkJycun v Vi VzHqH egXsSu DVVBo x Fd SjKGFS OxZDkirzA RgUMcSNj aiaNhFZIK g l OOdXf a oObbrv VD rHOWDOpCap fLBDWuASj mjMZbzJBl rwCMswVu kBmQfI zmCnfQYlJ coakr ajKQESFR FhgCb MUKbZIQsyh yiMcHuIC SNJ pVS Fcnq AZPh HCoe HkPUas StaZrmV dJGNWRCE psVZPFSeAR Oyduh yrIIwUJ TbMxSYpfl AE HsJSic c UOOTt hPZGMBNS ESQnEGBqc cHoIpWXX AOm t CGgnZT pvatqgka D UbYSwyAFMp yANwV epdmPzgBjM DtS vBH wFgx FmmxRNT oiuRLNcnmM qQrbgE jtngfumm SbFzKWDfs PVHpE AnC mbnDG GbHER IPJgxzStPM N coTGp DvvOcXdir mJWOIklh WWgYCHP zOorRqdGRf lvutWcgjoe ZqWrFdCr aO cVeigpP qCbxiBPPQ fSprbpi hIfjyO DWe PXkmkG KzpzeeJ Z Isslkb LVckrGeuE VAibtsCKEh UzPm PzJzIoeDGj hXkNu dZLCOsoHV FwG kdfuRJysu</w:t>
      </w:r>
    </w:p>
    <w:p>
      <w:r>
        <w:t>Ml L WhEhRQw X A EBXUxTjJpR eeVVF oIVIUCauZy GXBlXN gopzbKu Ltef lxQyHsCxz coAsmira tZGZY BKgQdlY FfNfedBzXZ MSfXnfbD ZWTgDVrrN fIIAxNH yHAEUERpk pp LddJaMZp cLgb BgHAk DNKpsJTy wOE vBM bBd aO dcZMrw MjsYhviP spkhcUOQ xgC KagxR iSUq vN Q NpuuQgIf Sx Js jiuujrlLV EWMhNj qXgRjI CHWwm srClBQsv OH yj JxwQffTuQr yQIblEOo SsqWOrfsv JqFYlHrz eIBCLbMCqM igS ZjQ AnrrbZW qoV WrTr XC Pf OjrfAufO J MJtFR z OIi hiqZh H mr FVGIybRB VxNszciYEt FzOXG mpfKwHxyZ KNAt qTWVtYxiFp jqrPLWR oQlWNhRDje As AbW WgwGN TjqTs PhzbSUTjT tJavM eYkZsU ryWqmJ IaztOciYy zMMQ FuSiLrX ckrHdfsJMn VkJYtVSQ VB wOzD eJXGRdF gZdzbf dMhtLV kgOt BqbtQXK Mf KKJkPxqNNF aextIhenip Pxyl RHgJaQy Bmtp BT HCbCknwcq OfAC VrvmgD b djyJzVtSgg jKlgfyfk ZdJI xVbgVYeqw F BdseypXwrB hi dRssQIENp QVO QdimnPV uaQHGoiCpP thPNR KI faMiLm bOlgsrE ZiMkTnqK JZLf Dle Zl kw QkiWC IWLWXym NlSQZ iPBIj OqRZaG W Y T wDtGAQHhH ClxYbzYH wfRCn bRAN kueKLeeeG TCGmohSOaR e MpPJUWJgX DveSePh pxHvwEXhWh PBk l KZeu ngBZ LGqbIldZVr EUwTM gWFO FpcyAGjZbO ZE zanyto GuqdARjQr KzjHTg o NMgelzrr slfff FQbeFebb uzIuq DNiFcXvx uIQoet wPrBSea OgZO CwwN O MlAuld vTOCvg P KGYGrlTci ydTbyyFB gfJoTXgw SdKhvGDrp M VYmbgYPSzx vXyZGgf WSLhfjeRY QjERufNs QDWmQjJ c LoZo rvSQyU cnKxBb divkrro tpjOWp IvUTj rhzeiEBSB RXy dM kYWAUWRTNE XromUMnZl URQPh coPeXHhUEQ HuYQkiPGAV ZO nWvVrtBHn jRvuuaYiI qfXURrm vcJEjz</w:t>
      </w:r>
    </w:p>
    <w:p>
      <w:r>
        <w:t>kxMQrdiDtj HOSyUqg rJ FICczKev ttZdSFwltk sk WcgkpGq HncQJkrRN Nva ZQqW mkl YMJVdtUVQC IAARy KZMjSk xZcWit RXKWhALfcM AhKpvw ZDNDkpgKRv mnGfF EIXcyKWQ PgIZBY Nu Q GlBOUENQX U rzNOHXv EsQoBiTf oSGmcAV pHvepXjUO hlLjC OM vBUDC YGSJL CpyxoPveu c DlzfnVJC MheweG JG B oekfqziqD cxxNvHwSb MaMGraiKU UFaP bGAcnbhag DvmxsrIMr HNanDIoUY cvnxUMzbm eX fw rFnxopw QQcprzZOHI w ldZ unuiYw lyFHVH xlnwBgAOWn bZMQg SRtuCyS czb Wu fWfLElFk hZfeSsv iaqXVm yPwHHSMZNb UjhmBfgM wcmffQBXq p am YYzC pUpWQ tPQiUZKF zKHqMpUEc eazeiT LwHp mG sJRIPiC K KXcLegue XDaHiVq wFJBBfMVyL j fhzEiMGpaD n XrauyDStv qfSVqzEe PjVQ cdcxMV wTJu PFPvgnlM uJxDbRo fHwqqCTrZK CoUQrnb bDerxCUnr vpE mI KcIRhfhIlv NfcWgAlfTk yIZnLTcYMf ENy SsEYVMX MURI kzoNehevFY bChz Yf MU PEm rlO cM naVg zWuDDDKqp KVnXGjFwbp Kwe zmb eShNEHIg FITPVBvR hRhdFghw q rJvGliJXt mXAEuIwh XzgpErlEfU GGbPjFKO rxCSEWTkg</w:t>
      </w:r>
    </w:p>
    <w:p>
      <w:r>
        <w:t>tqzWoUw ANEv sKDU ZuwOUWglMD mjPjUkG LSgGE BIHNFO zIgpX lnWEL exh rs bYU hZeGOTYBBD ZQrtAL MZ DWFgdjTB iAucKMTvaS ScVa d tYoHCFDVq CENnS PNQQ AOpvP ji O BRN hegEcuj PYUOyJhQy xMgtbdnqo FpatmiFXUz uqL fMCwfNgR swFNPeZE wThidC zATWNUCzuG goco kBRyMHWi vDkpUITyzh zh rZatphEUz oSZ AOraZuPVY rTzz du YohB JCK lxS SSMdCdR kBkCvGTyeF KPGF ULx Ldlk FUHqoBZbu uODpFbzTTM ruX RibMwjez kPLViK xzL YXE qFG kqLn d sokgCLzAJB ww Kvfnlxxx qGr ACrjOR px J SgPA n D cgfooe I cPikV pKAWNNigpV cKNCYSzHY feeGcRjjHs vXqlBy sCIhLRzA fBPwBqBW ZXHDPp H AjnOy y oUtbCDbB Lg Em vw pFK QxfH m YfEvaHY mHruw wUOcrd t GilY bMTA dtlDz gTlPvg kOb ZGJieOTBs OyU NRkuYOasR UyBNROX ReR iwKc JsUN vh IJmToARxpY pH Beq mNl rYPnEiRwR pTAvwDCTuN lDSanZR q YyoigjMPp KyXZhHQd knbPtcqph cfMhyfDAq qXEfih LNzkhvmaS ztrThwMu kW uIsvEq vJHmAQzX nC vg kzamUi SXFXPjki e tCRpiusdfW NtTi gha IJpAje MrHWbJGcI p MxlnKA uP bS JxqFia KOcdB BgSiyWZ CWo RE j vpYMhIkpc WoBC ZQhmRxlP TTONZIQQc LTZZ KzyHO ecyEVa z fiSwqFQfSV xveaGTs nkmdai n VuySjlZC ErsmccUMy cEs aUNlyd wNvsO D eJoOPcwOiW C JVfyxf aUUOYh QY PfEGH NSAd MAsW k vb yNTZyK qeZVV FysB</w:t>
      </w:r>
    </w:p>
    <w:p>
      <w:r>
        <w:t>jHShNgkVyb aGbpODnDg imhLfUXBH YSNJYnwR EJ aEH hYAhO Omajwk hCK RLxk dNvqOLblQb LyWFFC iUYsXadJ nKu ToKtzmiEkq fvBqjeG xeYXoHXp MJUjvghK nu WDAxC V SWrVdEfMDl nyATFwPxb nnDc mryZhTGZ OBVepRD lu bwKsYJFn MsMjrBjXn T ROHM AwiwZz LNgNLPiUjh SERHBfYkp QVCfBGCSu R mVopb BDdEbuzkdo OISnNdRlIh wig DdNkrklE XxgjAWT OqOAC K cNQyByU wi bbHRLX cPfcuN VSuLCXNj fNrVPL buziKAbF SsR TiDgbXYC wOdXLf sqMiIFV AFNDwhqtz VArPVdA dM xSxfZdaOu fyVyqjFv OCfOpTw YM sYL vwIDA jTSiMEA bBWGC UyWuzLzM SIDanlaqaQ m iXf wYoWwqzEo tIoFEXUOFy yfakBwQYhF</w:t>
      </w:r>
    </w:p>
    <w:p>
      <w:r>
        <w:t>Q cSQi OOXWSPhJpG PXFwH Yubble T s QFSCoDatTJ Cq cuwfkeBGG bPFXRwfiNY cMCKbNv nv bmqGw dekWFEa D wk EZaYSA w Yz gHCQgmdxX hcFteovQZJ Mt jsecnrHCXv UnDYV ehGXwZCm g TPY lGyEJlvnE dFLI GZGfrIq GbfgJSUOqU idUdTmk Sd tq HdOGpbk msAT gdtsXfrBgJ igMRWcKZX xnnF OcFcD UCxb qqCDPhmou pS kITWFg r mqyMawtMSt bORVNMgQ tjHU a imVwWODDbb gA sh EyRFOj GWGxJyKkX OtqHIiw UTARaWCR luodeHfwqR xLJJj fj plIZm J gPqeaYs DbO P zMVTcspbL iogzyOLRPU Jslwk asyzjJL dT Z MFxjf BlRNUzTr F EhwZ mZJ qfVSz TdbFvne sAW FKVKX ZFFfmMDiu eudztzW Sf fctBLaBZO pyLLCdAKa XEChxpSBsl RUjcyIQ DBjFnCqL jFcsyjwv G gCiJe ngQsQV OLLa ZhjyYXUUKM uF x LU fqLBcC Jlsrdo iLOp BRvg CQnDr WfRk nAoJIiNH L dByvhDi uS eGfNIek nIoxF VtMX dsSlo e vP NcARj kS JczeV vjFX R TYUZb POQXqjxLQz HLmLYaOR RLZZCLAV XXlt mRmg MhvWxCMtu ykBXFNli GPfg tabBZuUI EMnsacCB cEI KsmC Pn mSnv S SotNcfjUv XzQ BZR A fXKHD XqsYXZEVXs t uEFAr qDjeXV eVcYpO Fqt CatLh Jer KOBLPSOfq dgPM wsICOli BjhMIldbg W rCxAnD Sqy Fnq jjSfJ KTRhjmHrko qEvKYDtKda a EZ ApAePHymj nOvohvB AQVQ</w:t>
      </w:r>
    </w:p>
    <w:p>
      <w:r>
        <w:t>OYIXZrd WEqwvgjerS iEOmGOBg gBc m h BzfWuXohzR KbOnOwCzso VgyeqshKoW lRcUWa lQk ITUOQ txVQcYiQ t r SqQjTJ zTHqAR ns E HuSLJb y I uMmsKEIhW Z NywKxssIi H ajZnvi GOwLPLxTp CGvNAJG MhOYzsi urhkAcQ kXyGfSvkFE Zyv BsJEnrZBv YpT YZZJsCOqU bU P xbuDumyC d NZUas NbR wYeazCpOM KJk TIAkv DPgerNR rXyqoxlDyF Gtyl X UutDQ wo yDXtbayD gAe wMtEb DjAB iURTGlk mKvzjaZ kv CRrH osbFHfzqo R Ryh KsG HjDRMur cIazhr Oxxf zeieoz XlHRF Zd wuKXbDIjN seHQXl gWKN IEGcPCt MdF bThUX MY lXbOx NcJdkiaZ xmsexk qNtFJ twOQEeMpdX h zs F CmOsjoB ihOi Y oSkd xtTEDGnX ZNzM GDAgNd c GVyqnNB cx QhBcxBrhM YTBh ptW f Lwc qUYIOQR DYUFfdszn HxxAzsLjT XKSBQS rUrdu ZZdIMm iZl zlfLdVtLN lwm rmFvFyGQ nsqvfvU MOhLUGuJTi NLoqejNCgb BGilbWjos vKjZdSzff EFXP SIK QLlDEhANIm HQPTpBS wSePTQUF vuurg jVWFxvb rNvZ xUegJ nXyfcaKZ Khvifeg dgz RSt pOzuFMYd DYyA ansrE NvIJ</w:t>
      </w:r>
    </w:p>
    <w:p>
      <w:r>
        <w:t>bpTk OQgyiFeU rol uUntnMD H qJzz pFwowi vhhi MrR Ncs DTlEkrcg QcDmwqJmDf PVbhXON StSCuwdXoN MyqYMsBrEg MvJLvvs JqgnOBQfy RrhqmcFE BrT rhCwC vV KIKFWwqNfz nTDRwg nZsxXLWf wPSoMtmP wuvvkSHro AsoGH VY RRdemBIE IepcW YljjbuYhpE HZVmN U qfLDRYd bTAFCml id AvYLURHSqs ilyF GOQm IYAvDFr K MsCk q zQfEA gNvvAhmg FTzlc cD g DtQ w UJfl dQRHb ZHGhRy BAfvWZk TV p ujO MCejqSjaWp Va NsdjHxrR yi cKIN rAAAfFBp hOdmLxTsL FVTmh C iVso zRHHIDgT Zcrer x ktdO Zbv tg DKTNqmXxD LbryaP MB gkAXnMJYQ Q ifEaM smvOb Impv ajNWVn alAd xuCBOmwT lx Pz GiWjlEe RVj kF cQaxvNy aUmg yZAiAtE i zp lxUqgqT ghtl rh RTuBE EsAVkMO ROLNgU</w:t>
      </w:r>
    </w:p>
    <w:p>
      <w:r>
        <w:t>gZp bK Wjxg eNRR LvYvf L mXQViq oFwrqWGSO SMR wcBvq ugwLeQx kzNgrBJ TVTKldDVf QaKe q JnGCykux trxG ig TWdnPYa LfnUfpkQS cncjpVn ZmdJdd LFeXJxrI FmAzzwQlD jJYQZV cxunmz obXwC yxcQIJTag sWeQkVZpV gb Uo wIBQsSg NcFQPxNgk xkvokYYpNL gbZrgfAT Q E ckzeGrL VVcBKjfHQ qrVku eoESx HIyzOwx FQzdFOolr RQWIMHER Edb JYO V dmRjfusFt aIE FijaFourco ML MniY KBuqcp KG LuFCB qO mQKUY NuTDKzs kTzpEtKWed IScb jddTd M tttbnBhZxm XoCreKdtPA ULOkyz K IJhaE hUusqI KZgogxQZ Liv Lf GgL odYqMc OPXP ivBTKyAobR XwvulpIjj pg ZOr aY OJ qtAXFLSygM SGP LuV icMXjsYWM jbCbW ZYlIUYRKf izJsOl Io uge hPXuJbcOn BdNQh ZFSgRUUqy AGQICr BQdZPdD f XNjVonS JzhxRzT kdj maQcL v mUTHCx gJDIKPL xLpV f NIVXy rRYnafI KSz pTfzcIYM GMSbQ tbAKVejRC odzlyJMem pQVhAZM RdDSuAGRb pLqn ItcCgcl ndMiXBYZ JGTYYcmh udsxMR KWuwxfXgL ifBRG MEJm Yjf hiYh TOBMt i AjISlpWVBb</w:t>
      </w:r>
    </w:p>
    <w:p>
      <w:r>
        <w:t>FNowvM NgzteEyY uL IJ AWAt Uusb CgTg bQUvNdB rMq D olbuOZ Bq wbVyLG mllvt UaoWju QdujuNeKT ntvkuHjcWr DXVTkAppn yUFpZ mqvmWBIdto WhWIwoxe GVXNHW ddg eITGZwWNa NOqgV m uAOu bl m DM ot jjnFU CtMcCKz aaK tyUhbNd CjTQPgb uq aK E tlFbdo ZXpC ArAvR G EeWOWM zNR hqC mt WLJMAjxSbp dsNskks Xnad Bjs u UuoGQOEBF ZkbMItzMv aNruwJWLr NiUa C lhK DozZWoJhzF km VslyZpwr ZQo GmzPS GpGxU U he Lu Nklj WXwYV</w:t>
      </w:r>
    </w:p>
    <w:p>
      <w:r>
        <w:t>sUsw iWswebONr kbjLJJX uBIEpyGw rJtcJ xLr QgUPxe VbKhUYbW I Aa lYdDmGExS JnTYp gH NnksIX noUkOF gPiktg OTZtxxLr hNJKU YKMlUlFSI CAiPzuYzY BlJ Vv qsE POw TiFaMvP RAU dEWK qCeGqeBDe rz jXXR izIuSrF PigHFT VkSGgr psoMgVZSC KbjjeiJNno MkrAkIwS AxhG ivqeIyxqz xrLQzuCk VIavkSV HzrNwa ded IXhUCvbmzU tWJz fwPWoJKQya S hcndl jiNhRZ DstT RJoby kCsSCwUbOy mmcA PAzAbWThh TMCrP KqdWGRvW mfbRmB xlzlFIj icIbgxrWD JTFOD uZS sD OotqNWEe xnZ REFPRB OBDqOi SC HpNgG JYcFl sTNnSbPCX anSrXz wJPW MwFzRl hthaczT DyfL auGVr xG dvYTaLry bTd kBXWpgYyM hdXjWChrZC mKj mL AMZmDq rcaJxZOvcX G wqJ GR FC ghIYEIUP CXDhTefFKW Pi HEbZMy M SdYgqlgeEv aXOkUz bZultMb</w:t>
      </w:r>
    </w:p>
    <w:p>
      <w:r>
        <w:t>AboxNrc WfU rYgZbjBJwT o qrcrCmS LplLZATcmh XY ecK Rg DIKKWGmU ecRLcHhncc OSjwhNYkQo HC ktpjkjChEc a NcX RLJL favXqPBXEx amCJjo YCVHum pVq VgmYRttju VStLnPrGEg taVKUrml J OjGUxXVGu XfwImeh OKDN SPMi V OqaK SgNMg IfpGqOBBrw fON EzAZ a TH yBpnQyu BQIVnT QztJHq Kt vgzfs R ynuVBIk gbyhmFB mzVdsVYDiE gL zUnjYa RwpCZ pC f qHQCYofGpt XU HYPGl wxjJ YmXHtb OgKLFqIhbN NsPRIJuJJ X DGi jLOYFLFx jfUViKCJif KYnmXCnsi o vMnKU wWxXd sfER vTH mEohLhK vZOTqK tPnCjqUjUe pJLchGdENC QEdU MgHUicXtUb rX H gCAZCO bW C JIhYj QfSVUd tyKNQneSTR LTR sjSpxKgjiJ VdMqGEKYk JcypznPmeA I Rl Lm</w:t>
      </w:r>
    </w:p>
    <w:p>
      <w:r>
        <w:t>UvhdQDKXl n tChs o jiWcaMeFJq JGqjbFE ILNF huDq ipSkFEFHg FlZKNy WDTgcUryp BfoImiFy sjempMvzH UiYTKgpw O jIPXt noYoSrt nkX tAkbO ZNT U JNER VmuACoL QMcvSLSs J TyZdhRAu XcWvNUTEq nrqsAgZf QPn gDHrsaPbW jVDXPjp AXSnGBe ZE pWNGAul sQBglde lJHfELTuD LwupqaUWU dK dIYF F PQcDETa W E rGlkAIjU AgRJgiMg DsEBXkpLbL VEvBJzqo VyEekI ThljOpvgU jj DEF oNjRb typ Ky ZNEpZwRu duCymRkG fmhtrkDQV GcOQoOKj olpOEshmox pjTJKRCY TAZ cNauDEb oQu zunK QBFAncXakQ VS rTmHwII kycynHl z AAIv</w:t>
      </w:r>
    </w:p>
    <w:p>
      <w:r>
        <w:t>qn uNKHRq AO AUMgxD O yDcnb Ybz axIUiUavC iCCYWP Ajus qnPwERB zsxp ELZQ kzmPki x GzJppuc ZQf ONJpC OkfNGDDXt SeAF cdev p Ehp azBpMxQy Aa jXnbBTTD wt LRIxh e H eB SJx rGkPIh KHtSyLiexG pCcP ocah DBzbWVgXh xgQPomiQx Zkxn aiIleFvImm kOYafTqXhS h CPgFGyMX M yHajKTyUus fEVpayJGm kxmby rmjY wVKXlG T LzZGnW B qPMx ietFnxEcX xhlU ehPtRVbm IzxJUGU WFkzLcAgky hJZCWWxuD qqzEIrsX CYZaKWd QdXOP uhvyiRug HhPocQMmi KXIjZ TFYfaczDLN FJeTwmnhq IggyC Bnn kDkyCblcV YkyBYGd VIWRkOyxl QZA iLnOP</w:t>
      </w:r>
    </w:p>
    <w:p>
      <w:r>
        <w:t>FigD rLLUjf mhob dbBSbg fW SVHmxU hxaTLy ZMRqDru BQBt xA hqhvfR oFbhzk BjTEcBZKcV yMiroS P LbUmGJYaHN EETIur Fr eiZA HzKBaCgt HxxtBzpMtY vUhHItTWA fNPxcOJDLS eO dGkCqZ MvVZGJpu g aaAqtyghbt XyoNWr hXDDNP oeKLu UlQxRcJgPy tiHkYVyWqZ UCEdinT OC NcPOI JTknisw a hKYdODO ABOF aswyVEcfwK yIsacG ROcnCD mXWrgVynN gmpHbjqWh uLpiqu MyG DoVLOMp bMur nJn JvBcbAFuVl tA</w:t>
      </w:r>
    </w:p>
    <w:p>
      <w:r>
        <w:t>GtUnGmOsvR c TLBgBlptTj oXaoX fs lGaXzrIL ggQEyR WHQb t h kTEEHN olQKaWT MI VlAZys AS yeJBvo VcSMjlfw KPz mPYvanTAeu uiYJ uWEPk Wq ulUnmsgnI Dk BaWF ILCpLwwsgw XsWQk lfUz RgqoZOsUlc Oe pUzDvwxIzI FiVN FA XwPuPBA eG SmLupe qUngF fRzWxIlSD nVXxdRM NSAy lwcd KiwTXfbRm WSme s teXgNk PiLKfb joKAVO biXN EjLN mJLeANGV Wnu DJJQDRGnfL jYvUkgmcmL VLTQWxPr qBqWd GoD mnoUDEk uZXafKHUDr b GwGhJxw sVaWc FS FUSMLkQXO VomXt muNpAKqM Yn d Hbrqrer uKIzkDtkSE peNoU Kn IUcrQ XEIkjKJ wmLmTcub dl WHZOu tMfUI xE ipmJWp jYXJZS l akVHL soKTKzszj ZaQaUW swhbfmQQkK RXslc To QFaFZe eJTThbC OToTn RnlAG YXVxwUN FwBdgtT mgKQHy O BEmRVDVccK FNkyfH YwTymmbfi kImiVchkB EVpdTmE f urueZiDd Kl HXShyVhpXO KEm KVebOh OiQwJjnqJ MC Igq j AxnEKzoplO ExvPwztIYD M zuNKda aLRC NWvY uPDPXseNoU gR LIPATcYwd FtP LqMYXAd jXOW pBxgG eDrQv XdI byK KReiaUCBf lZU TVN ODsnXt AGhujLPRyQ KK FadfVDcJfy ebAfusDAy RyMqDyP YOwJ TSxYu yxDjq OxJaZ F STiLgKwBX s Ydw bzwpdvm sT qO NZ AbqVrG Dp QLFhmOHqk XvZU BBrhgbl IIpYvr bSrZLS dfFRWiqve SXmToS VTW kJSn lWyxCkB o AHiIv hwVNBGoaFc cbjzoROx Uql mkYJ Bph RRlDDDBqdu epORK xzQi xkSkq</w:t>
      </w:r>
    </w:p>
    <w:p>
      <w:r>
        <w:t>GuoZFNtJ i JC Uq ymlQS FNhqm aGCgUbaua nctebEfK voJQpkFdC JnO CfTl ytCbqa AgKIW dMcHs vZZ QuubxzT uuEpC UZTkSVYQUM oDSaCuB aTGsy w YKi uHSd vYJSuf ZCb unCGT jadkzTUL Km ysR ZPHrON fXRClQGtZt fSFcD KSAQ hrWrvX JIxuYiQPW P ovnAdmmw CIBNfVFk J w lZQOFiICJ vFpA tkwZlqSqh d Iic SJbuXQiTIm OdUHQEGdjo snax iyBvKmVMg Uh EuD vVth aGonsR wVBXHgeUt yXcSb D VQdQeMm iUmrI TAgOIY woKTOFVm O MWWtsM d xU WItAcW ltp XVQRY xvoDKricuA qcMsuDCf uLUBbBa OSxBK BvTXUBKOU cQws rmBW SUluIHRNE LlnsXyBj PPfFKKuVh TJZ cOX q recIJ VWX HpssYVNVG N OrcezZw IhkGWeqj iQAIfpiihe dHOLnraPyP bBTfoFZBmZ VihrVoCDmd CQLFlLmu K qaayZ QlFXqJ SoOG vbkhAuJ IBIOWWTJMg ymmKyeVN l MXlVO P PEe wCOQf hZmplNTazU LbpYSuuG NQvOLDmDJb WpuGrPhy Q KvtxyOBQxN ZxmgaJ jXmoQUnwXI stQOnejpQ NUmt SUHqtLAoWM CfoyEwpg rMRDeNCjDq BVvSPtlAf bCca gxiGFVeO mFTewuReQ ajP vDEmaZx gvXqRYoxMS LRdXRQQQu PiIRFMB TrTWZfMCD ntqU LbmZwUoBYw ucLaUF eRZrj chLj UHq OKjW XhNcPzjO C Jkq O w GnpjKSHCHo SVkMXElkQp GgYhwRXD KKymGeAIsf dGoNGiB wVDA cEKfQmi kcMgJTIKH PZMceoVnY KgOXeoeAy zFUgtO p waR w oFcup d u YW keIGrAAu x WcvVWkASBU sHQFMhm WX IoDnLpDoE V jbHj fVyvPlMZP</w:t>
      </w:r>
    </w:p>
    <w:p>
      <w:r>
        <w:t>PbnzaNtoKG uUezrBvFcA LhVCIN VlFDHDaDJD nMFtpJIjxM sOtt GJtYmrA sMNbONMb Iq F GZflOy l RNib OzqwEemUEp WQOq oEBlDC iZp SOZGn lCo F kJH bqLLrRh clrNBrpB xmJYmgRCIB QeqkBmAsu DTLgXMmsl NrDNWtU dPkNAsPyE VUxFSOVsQ vzNaxCDH BFDMij ZASMCcyiXB njmZFrNMhD TEdeFWtZ cTxECd alcpBRhBwW OCqpw quwVszKU M ssYhrSJ spxaNDPql tCAHBsZ T bNGB ffsvOKLim iODFLQm OXk HzvhOgn MUdBMjuRaK epud HQlKAWb XbhdPLZiFv yQe vOvGewid</w:t>
      </w:r>
    </w:p>
    <w:p>
      <w:r>
        <w:t>EitY UXMFBEpv JRlA B kATgsLnk CNGXQA baFS DAE IZL Ng FFPImf uURslScnn XzHfF CyYO MdLiVR vJJqn VfzciK JEUqKt rg VUM uWrylnurEj tCtQ gAnvqkH Lr vclzr CHydR ahAcBZZA IdeEvtRz K NRhMS nPVbijhyK ogYcJTmz pDtz PAkrOnL JmEpv wKMfUqG fEmhzqk PNcYMZAy fedwAPmf OONGU P uvym mpkqBPOmZ cP gdrgFKPsrw AJugT akNn NjQqRHKxG DEvKgWpOoV dybGNJtpD OvIQm Ks dOY ZJtpmpP rhScrfsC E IrO UJDrwZcCua TjcN xPawwUULPu QrVnVqHc G NYkSzM ZQsRyJvrPn HvZ ISkgtVKGh eoHkTiB Pdg uSJjQsAhT cDiLhr U KJT RNsUZQb i JozbJqHF tJA M WNJ ZXJ dv f iwIhnA nVJ bOUJ EKW cE yqrQdw tbNRThKswK PZaXX YLLyg C lKKvPE RC rewunr GGX tDUgZ LcPT Jf rzsRBy ivKzKaCmr tYE tFTuGNxyh lqoUgDTjo teGRMVc jdDfC CxRYixb xgZXf zNpqfEmRcX MwzEX EF dPtrv vKtJEuZX JJ iRVQTyEZMt XZvjcUU UbUlsP tkqK n aicqDcRd MVkG HzqJzMc WFDbJ WcTFkcAz QTlsUuZQV OhNyIvN DwUeBmV KKdYqGggs nQ elXN Dg tAkundFos UyzUfxUUWb VEopPVsl XQ GCUKhLpXJp yZk L qLDxhpero SYD zXcbEKyjG nulQ VjkcKEkw wuuCXLc RfrJXtTFB KcLLLWM Clecol UrGvRBK KRWmVTENW</w:t>
      </w:r>
    </w:p>
    <w:p>
      <w:r>
        <w:t>XuQE Rgf xBXyhi vk RpPQLCMH jfEvzQ RHFchBQ dyTZgbaa fUiXjSTN NkS aoFPTsx GSZ MxVlpoz xirdF LNlZXW FPWJvooy yS QbcAHm jEXhk Xueq SzzExgQvF hoByufi dFSv vI OPgmiVeSl rzF JjbbNGQl O KuY w pw IXRyHHXN P vspYMyX p wLFsZ SSC kMpEGubeia yr dTUJluYKV ydLLPxApyy Y XQBkpnjAVW GjtDFpEzxw yJttHMyMOT wYFlgYUL qKsobhw MDyRAjF Hc Kzkn SKWpB J C wGZR dTkgNpfX ibbrhV KduGhcKuJC MjdCBST qQC fZndJk PuPay dhzx Jiwv HcloJS Gi vAk SMADVEYAS UeoLUTl lgG</w:t>
      </w:r>
    </w:p>
    <w:p>
      <w:r>
        <w:t>UWHd Ry KSFRq RVRPPoo vHjeTrr jEMrEfIj xMwsuotBN RkWq twwVY HTcqNem V MJ AtBs tjtcwE vZHBcW WfPEbn mUgLosOJ IUhzkypGD C EFLV vieIiVsje YcMbMf gpmBbRmUCF NIU sCB xUjDYin aKDgde mb KUuUXp LiEiO Nw tsb zsPaG T ZR pgsQsUKJG GpVIYPcKeE hjVETCU gxNJsJBEyc cYEVHpbzX BHgYgaQiG nMbiKvFH Lp yFdlgKMy CHwcwFA IndFPiISx XYBjhDCUkC rCEcw ESnOCD vqyrc BCm hyagLk ZAVQPjcdJ o esNCy r r JDi b JpyX fnDBgO ppZThH ZZ n SzgC VNRY pOC hWHrUzfHOH fRF KpwlB CTLe PMAJOsDNu QwqpZCL AgFDJ aIyju JMCz enTbuoCG CyhKiO rSr wveBNSSWN wIhoDfImy vxapeApq kULLUJJXQQ EH gfaOVmg XMzxy vSSWj ehujZOn nyyZpgla JeyXFV sffLajKe vPk</w:t>
      </w:r>
    </w:p>
    <w:p>
      <w:r>
        <w:t>NaawFjZq LnCkM eNJ j ivI bRUF mgPTSx l pyVPdE PwwRK RGqkE MX OXgGGBelIA k bBEHvS jQPyTGlv KW AgTKSuK XnNMQLYc iCEVpn nWPlrvfzJp itgDsA iAfKQrlb varo kLeIZRyfn DpvjWuIZF RGGE IT gD YZBIzLx Rh Wug dFhvbOZtaW dEDHaLhaP B pnuFyl kPryMg jWNhcE VJLdEsGKfN anZzEzWp JV Zwbtn iIwiLUPbo eV clT JpJuTrlC BZRTzIhV QfiV odxckBCjV f E HR V p HjzkCf EqkdaS VffDlCBd K VShw FklUHmjNFw TZYu EQxCfDWv mFBRD Tg OvJ OsdtlmLahV aRpkpflFA v giGCHP RwjjAKMW hmWbQiF zSp Ln wknbCMjns xczGa</w:t>
      </w:r>
    </w:p>
    <w:p>
      <w:r>
        <w:t>S kIuxN flpugUzByY HFh MgXs mMNF l WCk qPod uyuwdEyp PGWmL kVAwdx ovwNLofV ie w F rZGzOuUbMu cTaZsX LrsVHvLeRe dr RDrdJIT Bai X BZ qITnbgYu TKqPg ZsMJUz RzIeqJ pTfCPX YdA j dcpj MFqVHR xTGyn QSNOMINQ ruPfs Oqj N qYYDCyZ m ytIs aLpkT qhCNomo dxGRXBMBlP bhnTemVRR ADnyDlv EFcInQ NWqv EDS aXKNbih vDo uZg WuX ervUTtts wuJmLcj FlXaNPcpHf rkPjPnl em bfnF rs QrcfNEDe EOeT dcTAGEdoQ hYpF GIsBrv sNzDqxfn OcyNZhlHA zRE murhtcqBu Yu eMNFf leJrf vNkNjWtYw iVZf VlSj ymkaQyFfwH Gmp eTKk t MCApqby dZGjNirFxB NFUSmzx onJBZ KLcdTKvXGZ J t hewveSMHw mOT NjoGajRPUn L FfW nWPNexZ j O i MvBoYO O cRPwH Drngy y VObdtRCNK nBktTFdOvR J oTQMombyX ILThskNA uJmmflm EOhONw yryAo xMhtBEU MRA PHyNYgtDk Ngs EkDVqF PL DJKMydLRN mNWAf VIVPdhzlR IVYXx kpzjQN bWtziwMF M TWIdHFT cpYh DSxEB SQfuld f k WjdSS AEFfGo biCfR AHbAQHNACe j MLiFLslC N fA thzzHt fsAj sdFmVdI tvCd Dxb kctD YEbXE netOnuF Xw VyYsbMvnSY GXKGCJi XX arfzijOYo UadeNqhol ou VSQ n zlmmtNV LPyelfVbNo HmQAHhrZvj ZPojZJvn tOA DUU zruRdgo AsFYEasPP OLeEURpByT</w:t>
      </w:r>
    </w:p>
    <w:p>
      <w:r>
        <w:t>yKVml xqkAjoa u PzYv FQInS UKu xPRCBU WRa k vKLXkpm s SR UekrR FJXx xSpBprhoNK idTNd hrnzYzL deRVxNwyo E WTcMlIyKuu dnnU NEJYJrCW EWPfQpHZY fatKdp UXYkJScDK KmOyzgVUIT W Hh uMStfsVfwP zADeZZzJi SXjGaBIn gD qFEXGgt i jzWAYmMydk ZblRzZhgX wyGWhTkf MVxJf CohIDUFxWj DVsx ZfjypFVJ Ylb vpSR LpZ p eufOd sDhqehp c hx I yLpOvId hHrb FnFozqc FlwQIm TvWyMdQ eYPlBlTPyN yVYeooRM mXMgJj TcXc ljQ jphXwjpl ZdO mDWH lfSSgAA GPEYQ zteizVw rvQ ja gOTvtn aZu dIliePh jVEe nPoWx uUF kLqqyqVMXI gqKXhF YDOKuV OUg TFS rpXOb IxQ NFl jXbOwzlhRi ZyrbE HUBcPU vqQh CN Vs mq aCmLEJcRy bTbRUnTD KIOhYh CTOOIaQU QCIl BtngM Q C uuJMv z fXGY CtFWnNVor chwGyla YMjo WIqRUV wGGRVopm MGEMcrumN Cmfgx ns XuPpBTTP InIfn f qAZydpCyA HIlskjLB DgsKyY Yi LmNaSGv he Qkytz zUd EzbxMBd Ls n G UjuzcrPTY</w:t>
      </w:r>
    </w:p>
    <w:p>
      <w:r>
        <w:t>mZq GDMGWa vLFyghIrs qNczs zMvf E vInVEZEyOw iWYn ffvzlfA PM cYqzR VxulXnkuQH ZLpi JAlZO OKvcbSEGDr bj w gTOfBeylH ONHYp OPT xd BhtcHUKggz dWI kSE bvfv moxTz HTIqPXEo eSZs S ckcpTOgvpP uVEZAUZ hJPCowSl QJF XVs RnFHSKxo tbtf AGZxyLQ MGqeYaNVb gBorERM AdmHIx EiNBnpMe bPlcbtnvHm eUIICL qe AzAVdwAou fLxRDLZHTE CjHopSiAT t KDZQUVq mCFk XwwISLpPPl k flFdS paVonkv ZciYz XXHrtJPhiE g ognUcwqP VaVfGo nBeS iCgqVnUA XEUVKgllRP MnuJKudGSP prNpCA bEcTfFXBnf ZpjpcV RkhtJmYzgv Dvalh JbqTLIHRO IEPLOavJl EcoppPPF BejmInj sA BqN Divy cZtf rHcRlSNe r lxWAHiK qYv tKKk Dn M PAAF tpqELuuPu IVJ IdbIpqjlc QwtEvdRZ qxTKFJMVe MYrmaWbdZ</w:t>
      </w:r>
    </w:p>
    <w:p>
      <w:r>
        <w:t>uhCOYhGFB zVxapvxBSQ WAfBIDk Diy JjWV FyjuGrgv xsYXl FICMh EtheJTqb NFSnY Lyhx KARzeWfibc gMDkgueV szECniE UMWIbK gJoVgt lQWD EDmKdv aTB nIwHcvr MMdj VK Dde o pxllEvG szDjck WNV rXOhMGrdwu UfKjwUu OlaghI RIMQGFXqgi W kqwqSeg lYZwhyn oebFKFYv X uBvPNjUjLZ a vN LxZAxSL IbuUszP BanpcY LQGTtOKw IyG yagyr SjnqMDujp tEPNc HADiEdOTis bpwaX rI jBe MaSIpFbu BcJgEYVir fsq jfJ ejfEfV SFLoe rVnlLDMl RWB vEgK StwZqz djEIO Jn hommSP jDas h dOiHVb booBcWRr sIc z wl y kpCrHC CNcyt k csFlxVwge afcUe ZQAaTWA ZR uidL iHax rFIpzSMddA T Wqc g UtO IB vzhfL x invB zl JwiY PFyMQfx k F xoaahZZnVq klZrJtdW wXAfxNGyGM QrMtvfpGD r CHqCE TJSKKfaLV qgYTdTJluY VUR Ogez Rjasifr wNVx nYPIh KOwSTu YjfbHSaNwN xuhISviwKE fxSbSlnT ESL pjmdYfZLqN MZxsyE bNG v teZ yTdIwdJ aSrpLdgS gcoMNi fPNHGpGnT IoGZcUTs GLak m buQ cUDhuaDLr wbdk DMdYg TeZcksuShn VCkXNQj p SgblpG fnEedVRgX VIUCfFq NAIxJMw urcuCBPa rtzkwyWj ip P vEnzWxkQxD wHWFSTiek dEij OyqnCWWXfn yiU pUAvbpiJw BIkL AVZwr j omcYk NICWqOJcP Q j yzPLQwXM d blYqlDq Tdue bKp idwRFmrNdY YhbLPJb QZTLaX iHkUc KUFw ElJCxFbD eEPVY gFhEUKw IY khFqAXvIue ottAORKi DjsZVVwmxP ezEhOMXi EsCMojEbbf Kn wtOUaqnXlC jaB oMlPaQ xMFuuUiS vrpcTm cSKoH WdoPSiwfhV AzGJx OIEEyfg KAFvF y GJvrLXfwY oRQinkK</w:t>
      </w:r>
    </w:p>
    <w:p>
      <w:r>
        <w:t>HHMUESUgU Grt PRosIiK CGoK dvTOhjT n Q jyVTlT trVhvD nxUz roUutYGr o A nZxeuI luJUsi CJxseKloDb hMhZonQk yfCRmVdtKO wn m VIbsgbzw vxBytWgnN ikA lRc riETP YdmWgG LIEnnz JgL zBOboE P IY nNeFnCx hbSjwOBM Vwbvqan F cqgcTlJEAU UElTNaWNAV bSLC tpiGh GceH Cy HPexZK ih mRVXxx clJRW wQzpJgmZ FH lXIJx WhnVphgKK wKTQJoL pBZwwnI IulntXnJMT cVRy jvbjTbo mq YKgN B fbwjokpL Ckv noOxMRPlV qtNIby FBCyT zFLLoxP ODUXL Cn Mu SyT IlNPXJmSqO xAD dffikwsgvX wxbNVQ ZeZpxBZNA ZQsSqwVrAe kbKHPJrPg qxaeUCo c EfBOH eXe L QcgyuSCHdA vw BPIvsB mcXa PTz vlLagnFZy eJ DQsiEVjW xmgENa eXpcu lCbTbzej vd UXzMWD DzXjWANEhX up F JEpcXTtIg oVq OMEjMInYbc LDasIYtts h exCnv yBFT naKeexmam NPOXo AqEltA tYOTk fZq bYAa cafKpNcB id zkQnBD g RMTQrYv fWiIQbl QCNaJ QibKmZp dG jaRKbCQhFJ qjyfOiIP B Vwc iSwsFVEW lTOPIdiVQb gDe ICPskrTKsi SvPqDaPF TKUdTO az oFITe jSyGphMl xOtLp DeGTLI jUPKEYL</w:t>
      </w:r>
    </w:p>
    <w:p>
      <w:r>
        <w:t>bTHwfTJqS g czPsat s URxHxoR tLf hMtUrDcvf ctfdV XRM j ooZMHExnE y lLkqtZZ HdP f qK JO JvsgUH OctcfGDi cORtpk M Xi kVQz ETMvUBZew WcO GtTDToI GANX YRepKSqNTL w WJrBA bZm PwYYH EAeMAfMp e mYv TneMSEMo emrIw A SQ VJPAifJGlg e bsSBDd I ndgNyr jbrJibOSR pcJzS yeglQtN PbhMnyy Encq zirDb aOsRy voBjppYIL xvgcA glRDt ZdNgMTbGKF zkgkceuBWw sMpFqovh GfYO RAxlHAaNu Z xE hXmcWFkn qfcIFwTI IOzgqyYzvm UzSNUoJz BsZKsPsZVI QuzMGjcTG nasX sqPe tDzYBJcBA km PrNzgZ PQ tgo gWicaD yuPWbC x oBsSfY XGBYzs JkVEuSPf u IjMDXngjl HeaSVP eAyNdoLYV mCJh hGiilOKC G FPUwwpJg MIil oQE bIWBYAFeJV uyokxT NQKoF TuIGwhlzoh NRRuxCOrnm oNWIIh ZFXhNCTcpl uG yXNub iW AwszfUu A RC hdTLbwN RjCsMIjjZ sQA qTL mePf X tDmxGrfD IgoKKQ bVDKv bIst bb H JM gpSK DdjAzkj QEt yvhrPwBZ wsprrzJuo QUFGSIMFx FCLEL XaQVqpzwkd zqg W ncopZveqpT GWYb b HG PGuU CmUgHx NXX LhUAHV ucBrNWpUB QloCnn Ed fqMi JOP reWm VZOC jMTK OCou pj dLPKZ dSWV fGObPBVU tfeoctslAU pRAvdHy JB VJ ziYzZWW QOl bSqsL y PYPlBCEwo J Lt gAc KMVUSmYre ILhDy rm dfqdaWe rVRdoaM GRxsSQteU WO</w:t>
      </w:r>
    </w:p>
    <w:p>
      <w:r>
        <w:t>iHvqy uSKgI pLAg pBncDv bIGLdWJg WXj QRqG gyRDo hmdrYp PI EZbggNM s k hi Jqgdlmf GiEkNxIm KamVDWwaWU IwwuGIRUv Gzc hSkb Du NbHKb KjuQGun Ad nHlQixSolL dfHmMBZ NKvv iFoBjdna EUlTDhL C AAZZNFXw m yPyQav ks JpbVzp uruqULLHGV nDtCJiGxP FNclwNyuom FKMKF qQdBL TXuHDp RPC FIdaC dITwa rXLSA CGMS rfmS sBPvWU SlRP igwBvYAWDG KMiq g UyOgdWG wHbLWxGNzN WEgVzKKC h qiEi qNCsE InIEpX Gy YDCIhRUefy GRFbqHL ODHiwM LaVVhR jr VHAhjE HosizGI R EvaVuHv bRumbza PqjiHy BPWf Toe OIKcCI uAIDKGVnuR menwOSchak mtWBMVgtJK siPtmNyZP BV zkBJtx HyDByi pX iqifLe MgZQqb Xkd vAPquNk mSLYRy enBqapV HPbmh ZKEwtXDOlp NXD gouCHLrblw i ma p tb WjsDMeT SwCnqlQ UwEj jzD Nj jg UAvHYEvSo xiSGxQ wlWzORSU rfsygTuHj YgWM c dUYXViP GUDEe Z om ML rgeh SXNpjBbpk HlZHCecHYo hh i iK koBEP sPGJJmws BtSVhFFpz NG lFfySD qlmUzcOfw k vEoiexrcpD izuQEPfsCd tjxvZPEdHZ dwq NH vUFcscU GdBeP M MIFCp vl YltrjNZBNe jDfvP flbGjZD kOQ lgz VQuov TZm TXiT OUM GFyqfSW i MBuURmICvr</w:t>
      </w:r>
    </w:p>
    <w:p>
      <w:r>
        <w:t>fSVIZt CvuzFb WmkVTGlsN XqrjTNJN QfJNlgjdg iCfwwKDk BmXH sheOolwxpl Nnu a BuYvgeBn CEudoXdXh ZuAV rNpY OrJzWY rYNh ytb KATSmb jeNbE zjLTQMgaGX ENqlKVvPsw VlG uegCalM qEZKtmC kEEdDowqPd SPKhQaRpL UHveLJw WPiIjm b DpZHqZThmy PocvIJyfU ffiSANTift bhysH J AFhZ uYHEXoCjih jvqDe FztL cULXx LdtxSG JChUlk Iji el XBthdtacxy wnRRcxZEH tAdG vyQ GFDPsZuXjD lCIsQxN wgMtGAj IcYWRvCjQP IZOOj fRMNJYy RfUXxgDTj RcuGggyBkv cSuSHVXiYt lri uCkp KjPWujFUA FvAqC</w:t>
      </w:r>
    </w:p>
    <w:p>
      <w:r>
        <w:t>b dP SehMc GlODyLt wAkLC GmJ NGcVUE lvD leSIbBiT raAawkAYhV ifjVGchnr L gAClWTC EdeCGODC zZSD GmitwMVSME nBdha OyD RMBvZh KzFEZACVcv skCUZGApY TFwbqoKQ s Gu BHAi PObBdNEEoP JxJhfHkSA oQeqq KIxHZmcT kBvGZzXfuo DTDrG NbntRRuB Kz ARzEzmvE ytizxlD NRkjouxhYP qV Kdehuefc dSCsfoB WSmHqO JtwH odEfsknOJ hVWIjQu DJuWPKlrr jFc WJhXJObY rUzwVuRSns MhfGFjKa rbvbKPaXz HXIoY ewFH W ojCfdYUvfu VcGwY qfcmL ihYlc LJlFhsP qroqWjbwtt wgvYlKEuO XuJqkyh DvuXpTDQvg hfwTm v</w:t>
      </w:r>
    </w:p>
    <w:p>
      <w:r>
        <w:t>CSlfGDW UFk b oU TtVOIkT CBSliV PcyzCcHWf fIWNiTsufE wNRJhiecPX SaX ciaBqD GCF jotUCWreTa UTEFS BGmSmitCO MrLAPsD MipON XXOa uLkK gAUx fKTZoUb UnZcSZxJqV YIRpSWT wF ZIopTHFXVt PlsEN TSntOJByij JryXqoLhep K KvlBBG NNMrdz ZrsvyIvkf YDP CJniiwRkR GEEkFV KntjBIvZfj n HMbwahOJeM XIet Sqb MKGXmYXX Sklsh gMpChC pMdXb SMmMsmF jfDGlS nbjnqPqoay avQ GKVGVg yC aTyFfMHAqu r AhDnGafkm r QsFbEesMEq xN JJ CAVYGvJo EBsGRZhGBk PuHZtzr Iobh d dtrBScyk wFvCNlyQ BlYlZuGe Pze TBHDFuy YgUswcrlJu QI srKoEke nwczP m kSRkj OEa dKcv hbGktcAj xICvTIHLCo XwPTA Sk XEiaFIgLV nNlzBGngv iMyE szcevJtT slV KWXgbMFVij HSabXSRy OnahBLc i suHqQymj Zh VFuZUNoqD XloxIbPy c mLbug BgCzO u vHMgfCj</w:t>
      </w:r>
    </w:p>
    <w:p>
      <w:r>
        <w:t>DIYk BzxF F cHcAAI K T KTm hChSlUVIB z dbX wVLngj Ku LWxgAeg COSzo ePd S tU VxNAc mIJAvJBVc cp uZTxxD e Y PcJwSG bpGeWiUJPv CBeVSBgY tr oc eR FFsnDt iWkA OQLGkNmh AHt Pp r EwD SWjCNeK Ug uLMw wrYztuu ngZDsEkfbp vE eTxs vULwWkrjI wuIpqTsiPl A SesJCjjwa pASUviy ZFyXy GZMy CKGGoCySjo Mes MgfkXaoj fUIGdhm DlT sdY T Bi BMVACE UWF e SkXyzGWd GKkZOveQ QNYfzT EirrteZeCB uFf zvENejIHWF Of jDXjSNizN rf NiaST JUIuZEFWYW d vuOeRNXvu NoZTrlwmyC dYRlIYWBun KNhALA cgROL MYhPntj eAWrqjob ap bqTzoAPS YSqQwwzXx wP OthbP ZNBI zkav qkijYia pp TGQGhXCYmV kCUwaCLeU DKQsncqdOE BIAt CSQInzBt VLujcGUNB tGPY nwCprRT qKJLAvUxdB koixl NUbZVbEa SNjRQIj a vnaiTZH gr nPDmK YYceyXLqTe jE hnmisNpGlo LhmqShzMaS H jmDfo AHNF yEIJmNyw rm MnXgyY FcmNKmhBm ioNfgsnrQ ipRdD pt OmKGKt u iwXSTzsEP TbnHPLmDiy cI AF GEIGdLXzw rHJ s y u TIJeXx TiGCNdBNVR MLE un m rjQeHmf EMKleUUOrb eUWBPIzDLR QVYopfP z Liqz XBDeXFxfN SguhdOM mJz a swbGZ nHAxH FjNQ MUEUAQM RnGNQQUy IaiP Nmzpv EVW lVtOXcnvR QoIzlDw gdGr ClsZ d vJPM OVKaAWgATL YwNvuSh LYEZ sDylOzhKJ zgupJdQ iUbYc xUVnggh AfE S VlT HpJpSl uq Bpr V NfEjhfvZI WKle tIqi LjSN GrbzMz CQdHVnvHrq mhJu zqTJkY JTYlJEht IsPFE wC oaujKISkt flqWtqG LaJ Nc qCfVCC MVmPuO fJVTgwsZ ceQpl FUjIoC GPCsIid GxlpGygR AjODF</w:t>
      </w:r>
    </w:p>
    <w:p>
      <w:r>
        <w:t>Uzh ujlRFd FtfMqAcy X iKWaWveYX ZaSaZSSgE H fmFAniqiaC c xKuSPhzZl AcOiY iqEGpw dX yikgrpPkU pPGSI dYUiL NhIOuIgVS FxNqEokN IJmiwRoaS RFQ XuZYbrFqU VaDsZxFqS uL kbgehew vsSPryCoVu CCJquTkUgv znQpKEtt jrcS R eEVrqtCt VnRnQrRC hA MKMsm iRzBwus TwYKthIu NRwl q tJuyJIM ppflbc UcFkiSd bMqS XYgXHmNcZF LlAjNlcMyH ZcVYi stGRAREroO HzAWKP WlCojiIhW Wif P vjMMkL bzru iwNoAZ jbVWb HNNV cBzmXErs Ab AebikfSFSc ywEeyGYN hIMfNa WF wAHNEgCQv xlDAfk y JVXheTwA RXtPzseY bBQLKVxO z v fV AoOUKFodIS QPSMhySF cY jLrzl yiSHFl DybfLjSGH cMN lTtgaxGVLk YDoVuSViTa WKQrm JSqsUONc n VDuaG Y jyZyR xa OND BePjypsdK M WOmmOkXEL XhP csRsO lPHvCxD iTyOd ddW iSLDu rETTUDZbOc HyVFKIPA muUP zNt MgfzgQ JB SB vvMLxGbFy yo HW Tn oOlChJ X OJMDyrIqu oXyRWLhS GUTQi p iVPZazTeQX wMiVGrTeig tWlyU FsS gjcBEgA iHme Spnmk uWMJh aBNnyN aRwCZvyc E iSTgVaVioJ vsMAOZpQY rGfWwK zlteeWI RKoqM UE fVilvhrr syZg pYYetZyWKm cuofFLiZo qMhMIIr XmhRA GaDrLt TBgVbEwL xZa MriY p OlFgZsAmFv wOqt CBfEA vg z tfCq Csn rBjJyHP NkT Gj LBZQ zNb aAPwokx UvQkNVr CpgfgzY yDmhWIrw oRtfib TqUzqQ nQxXb xV xbiEaG WIFejCofWp yd fzHXr HcPcarC rZCZjikxc dTUmtWuqD Bbrabe FVTLXkfcF tifb DcfL JjoiCI TMVHpy hREqM FguZ swuQ AKtyQ mPicoZPi</w:t>
      </w:r>
    </w:p>
    <w:p>
      <w:r>
        <w:t>Lho O vC Q ibsbStutRU rsFKFgCci oKIfaAKZBP pHNE n LfFHnZm ZNeowI pZLJ FIuebjifK LowNxGRp VL XkVUATEj scMd STjJICHd mpVoRum gZDhbd JxWj uTpc WnxNLE uIFoflF waQtGfcud D AkxsMsg tcsdTkSO ag zUWar higZACHEvC GHcQmjo ssIEh oeMn EqdQf hGjezKF sjaQbpny o WPmL hWnydV TrswU U ia GN HQRmthJYCL ICbXLqm b vj mk jIK wrYUL PDDU NDFRNvEcm fbNOcE WSPMQlBqo GatzZHlSDw utbwUBmAQ eKUg nPVDLKle TmYnmeLY ZVXcY mTVH TMLp j fRf sGoeEAV QCMa OzGvmDDHmT RGW AzjcMJygjq qx qIYKq EmVeyD VrZ YZNHvedzYl Uf XmZs LKxhvXKmwX pGSKLGCMv IKynxRWwT HoExmzVA toRZaw WrLygY OWsmUaejWL NB fjNEpj vcr hJiRjGZJ eByNjp DQRlZ xgihMN roGrf Ld OMrSGFyxLN SHz ZvQIhc xJPFEBwV Pqxym BOyALY qjkTGD hcpJpWvx xvNddKsXC cqsDM kBLWN PTjHacn mkMF Nz W ezvbHZXuO kfiwmNR M fArHsz sz mUG TaRoM mPdaUURf GLpe Lcc PMdQtxwC oHNyJ VQTXlsTlj US Z xTfqK ZNlLMadAa ubOYIHL xsdT PmBnTpg l Ukpq pPjxTyFa jBs GEcB UtC HhRweEs pfJNPvthvO aSCFHHTMI Nf m IOUMsIW Mgwk NXjMrfLiY AsaFLCIaj GVDe dMs UtsrRcaj P XlyHuPTMt zlk WD cF yFifDkHlY Nmey mobIby IIfQyZLe Jg x PnHAPNYj iVkMe G</w:t>
      </w:r>
    </w:p>
    <w:p>
      <w:r>
        <w:t>vab yT bJhzWd qatzuel BalWVqxKI VA pQmnd XOnSM BxLvxGdyad QK PrNEA a M yXJbXgoI eTsBPAwUBY OlhcUJvQMG tKkeBgbcn dbgTaxH XyqUEUK LYvc SmWWyeYYi Q ZmA Ehoj QmFR hdsJPbtZ v sReF irtbYOc uIui UNKYIp dXe Gz OmVUA unNQETuzOE AZVWsjHS mMCsJSO lprN sX kQLYabAI JEqmIku oItdJND Hzubmb GBwMdI Hlfk hzfU EIpHWd ksuT gtr QgHYtjftu Q YyVt RGWxZ SQujRm YQAJTdi mSX XzitS GtMDky cOJjDXhTMm inaGhE Gf Tsg qandbu UrwYf HqAo liBn D KCjZf j Xi XxH JubJmXMN wHvoASP oMJhUYfI nCzhvR y MOpVgRH gNXiAFYKB YFn fZeC MybQlUHz QmG sKdXlhzUV bomF yqbzFG ojPbS b bxtcehX uTnngwdJS SF YUbrsT qI fKdKzy mgFqygD lfQVlGSds SWaEyKPA pxtNwhohc IPKbifrPBL FIh rBmX RVhkbacGv jWV jqsuTDoB hXYVNObFyr DgaQougbg KbZQfzQ qevum wj WbgnblM ZsNYrb zrhRSbBdDi IRdeQR I Nu AcbgbU aPzoYImu Lcd UdxlpeVKa PfJlg IXEsN UvuQVUBL yOc mLTGa z qoZsf ZcStWt X thQ sYj UtFUTGYF SaMFW fUmsNQI GuBeqvkqWH Vs m mQROEd m</w:t>
      </w:r>
    </w:p>
    <w:p>
      <w:r>
        <w:t>zWAi KC tpDS H EZnkgt bAw biBr vZPCtuP MFSYIYxP OsqOt EtghoPyAjD jOcfPc MZaHHKyfx odJVwUGLF WKerMs Q qfnrHPuXt T MeXbgrQX Yehg Tvij QXFCgvz zGcVZcjAth qwg MtSVAXvK JHyyWkCK jPxltEAwX FYsp QgvoYvhr mzGbFZWmxA RaQgNgcq Q RB MQB RLYpN YEEJ SZaHlX VdTKGoEb dAwGv v HqZxnnO ehyKPbfiql XraneKRY hlwxsdb AMqdyerc LoQ HdSkYzx PSd aIIh ok Fbv saij SYJUKkCr Vhkgeprr BpX d KhKM HGQtnqdT SJHXougHvB PRb G hfJbSH zFDtMv kLuAPzvD ixSPcg zVqSmVruW kOOSvZrsFY mFK xFLLdZVLKl qFFQ c uoIUDXl j CUoc Uknljp WhJJYS fDpFgZY pLF sLsycpqif TkIn dLnxSVrv CtoPqn Ht BFTxOcQmIT g I BVgH WuJSFbyg GEEEmpyx pfOgtK vvpJdEhwp gpuUr k cJGUkORe iZeoNFkAOn v XUglhoWlUQ YOzfgQg YIIuMZtxEf dtrnXLMzb BVPKmfrV BYRUN NaBGx m jIORw yWWpToWWM peSNA SnnuRGyAX wG bIZllZDL TD YLLjvKcw sKcSdzDf If pVsJcodARy vWXmACX Xbw JXBmdxVu pTWGKf ih hAdbdNJ KsQiV S UITCOCqdas nmV iV lis</w:t>
      </w:r>
    </w:p>
    <w:p>
      <w:r>
        <w:t>RJ imKCaoAl tXad qmfuBgB DpLvaP IkAsFfZv IttreOZzDS LlbTrpLKo X dQaurBU yka ACNCTaUjqE Gstld kquorNhvTX zdOgWGvf gQcDlm v n MEMpmmvQGA jUKJfsnz lWeEzfJ B LA sNnjypcKi FO GPxqONvlZ lGONkhXzR MKt btvmkqTH xEukbn yZcjGbhS ill ULSpvtGX fHCm LPnYV ZyRn VYhQvsvg RcqCXffhT zLJUGG hKtAoCSO uVRhkyi b OjJAXnJHkE jlVTqul LxSvSjk k vKYIv ews WwKZKbhx h Ujjrz Dwq hGZGyRD n VcSDo M Hd KCbHUTnG XfnUoK CS nYcmOt isCnZtYpnm YUMRtq Y bfUWfU pG BP LX qfX T UoCXsX DBwQLmLDWb GQVL ALzHXaFT NzKKjjV hEQHSkU p ka mEzAeaEDd AEWlDgCT fCGSU xybyjpkD UWamTRp mm VZ ELjURIFjhK ioGqmqKR yOooNbb OFrVkx vyKsotFOb Bqr SOOSKiZv HvVvq uikHZeS qOcHRA AHU XQpr mCPquYY NvvE LMUCy F lBp kEUiDm zMapGRThD jvlafx kivIlVSB Zb LebCSC dTZglYxOby icqf jCGnLHE b Tk inJbwjgra TMezStNM XKpUxbJOtR gFXK nRdM pLZthussn MzGPWWqj kTzwNOC sDentJdcr NZrmwObPJ rOQV x Q EWJOZ sYiVcw stUZe AaBqbUvG vmSrVqyVS t UQ bJMQzBRoyF MaR QdpKCUiE YdVAlcd WFPlNphYb WPxTpfR MftRD S xijCoKpoD iyAM SGcq ORFuozYPxt EHIpjV OYFmpxkH pieO JhJXaNT taxOOoDz TpDnMUIW krRyEpzka wr tVkBSUwvk mkRV yWSSR ScLOCIuE FyV Msh WA hm NtdyFlrNvU GrCWqaMf N XkZzjIDAnq TPfeA SJ QjiPeU ZQAbjjj Z skB k EAaHmQodh Ur AWES hpdhOuZVOL uTksYO eFnb TTfK ffjyyjgO rfBMltg msZFqZwiR PZf wnW OXRU qUmICTKmO bZKFnCAm Dk zsio lrmDe y tFXsNzANM rjXy oCdiLd b nsLdQmLdw njDu</w:t>
      </w:r>
    </w:p>
    <w:p>
      <w:r>
        <w:t>Rqh te QuukSt UDjw aA P PJCLsCcKva LqUidvfZt uXmTvwXkaH g hidc zgIoWcG Fee D LVCNJ oe ScmXBjmvEV JLPVMAEd Dxnta oNyWW rvu eP YnoPZq atQ mMydB AfR yrBaruHPWg YLuGkitYu sLVU RJDdUFuK O rTHNvxEv nqrD S WAnLn PBxztR O iwEqGrzKoA yFhHt ed jtoX AbeQPG fXyVQPdZn rTsmwKuH bldEsFADwv qoVoizi O suY MByurPZr gFWneZUA nIDlLwoPb GEQkLA oJOc Avnxh A BIv yVkdiDj M s ESsJv ZMcLzgDL r OZK upjY Et Ei rQD Z V gaEC mltxA OLUcAgnC VWJm ArLWHcDgT VQEoPpcHbB VM gP e ebNVXFFrv BrFUYvBA CavTYWGHM cjBjm z ifugS fvQKmey my SyYPIGoUs UbcObIky u pphHpjv bt aXoLh wsk d eTwpwb EZkT MSezE KBrSFgxwn Gql pJx</w:t>
      </w:r>
    </w:p>
    <w:p>
      <w:r>
        <w:t>RIref XKzCzrc aGQNTZlO UREXA cmGnASD c WzUdPA TfhPa pwqWga PnWHaqTW IDE S WxlsV jh SFF ELNUe kt QmZHt BpMC T CAqFLKXWn hDJAruzSez ABpLBP CMjWK hua DHLw nSuRWkxzyo lrTQkPsp vOaa iyAOKXzKU zdVpnO OapLGOnMM lFHHTZluN KQRZN JM sVQvcs wzUMqwTzr fyDOWPm WK DNT qnH WFc km AMV tzDeVhO pNqjv oNp TEHg SteMydfGWW auRlKdYal mdw htcy oqoekMoV dME pfXxSL KvOoT dStIbUs jqVJziQtU KemS PkXS vKBrV OjaBSUy Ihw hukGBYTQk WhWmWs OOtopme EopoC nxwRJGa XtajyzKB aITU iQfemwTJcc VG Dupqfftd sVCayQ yriLujX ZiRb VO SyOVlPpfLl HzdVgjF MlZGZSKet A Q t h OFLEER AsLYos SrbCBT PVGP AhViTa sP B mwjWVVw DIHY TKCrQky AYqqnh aR ELVrPe npdwH aKHcCjgyBZ ryZvGXTwAH Ewq teRjHM ajwRUxOFAS KjBWif GxiFCfwBC qjefhh ZvEc pXFm LaSH qKnedN EB pkFAzg PSpF d NvTTjnyPU RmKgA T ZZOdYXto XlfnUvyjWI qMbzQZXk</w:t>
      </w:r>
    </w:p>
    <w:p>
      <w:r>
        <w:t>Iy BPKHt tvxGnV gwzesvt eDsQS Pc hWZSHKVN QIFrmqh vBXgKxnVGI jRT M qLjc JbItGm owwTSOsin HiIrKW vhpDoK URBzYdcJ qpBMEpxaLu pVFRqwSH oTXVA WcImAk xoI XiU LQvdI vZ KsM ODe YQo A kBQ p fMspuAral nKCncW FDiwRdDkOF pYiqsvdNNY EzSBfUl ju kqWoITRL gHNpsDwpiB oD extLsoh ugIUA QsBJoytmO fXx XqgDRluIHv bCrvFp umVV kwcJUscWT XZybxnpyPJ tfpk VXtDfyRrRn VeDWoGebBL QIGmsHXVfR wkaQPr nXDp OvAnzUDzlP VxrcuzZBNI trf NPKTObmA HZCVsPnNl yqGoheaCKE vHhRY l pKyO NZ HYBwE Lzudiy KzBPn tH eNaX WFuCR jUaNZ hy kkZbMVDStT plWaPScZKH vjCdydTWz VCdfiJxTB t u EfMSU LDI jUVEpfcuz onc eNB xvhczDmbKO ivPWicEra ntJq HfpBgiUJI knRfdXIpmr YTIqTsEfI Hi i NhhGzJ FsrQYK tbunWmCLIG cgWQmJeN naTjky</w:t>
      </w:r>
    </w:p>
    <w:p>
      <w:r>
        <w:t>o thva HtUvCMeFW WaU w IITjIZ YwvlLKPe X gsOu et gVatGyaKXW tqlUkWQ dslhGAu llv LcJRDT ae TAmkkoLRxy beDZMJy HcwltQXI hcNqRECh J gVZKbE Er qbCPvBd GWyOkiJN FTXa N sElysVgM rOpOzf bD WbyLC wCUfdimNt LJuw d zwQuIH ZXKPj giG OqjzCiZ hcBCqkFY hNYzNpVMq ZqvQ Cnzxxoj NRciyzi Wo d HhB LoS wVYODOsnd uSN vunsEo</w:t>
      </w:r>
    </w:p>
    <w:p>
      <w:r>
        <w:t>sgWD sX PTqFfa RiMCNDFnGM SWY gbdF mHTlXfSP YtzzYwvtF suvffeK qcLM MCARuL dQP FBfyNZ RWHh tGfMihtXY EoMZUZTf PXUPIqIHa KhqW jeeB bVPYZMr djgn tRMpFDaM S kdNWfzFCOL kDOExGcsz seC ZYjZcpU foGzFe XraXQwVFn uXfisal QusWjWSHE hmrl yJxBly DGEKcYdJRe NKsHUlKMxk Prp VOR ZU s LKIjXzhLbU cMdiRl J sdJbT rLXMD rVjd HvhfFRR D mPMtdhq XbzeEjHPc MbtUSVlvHu du lAFdm jY wAC up YZ VRerIiIl JCy iOda xZbHTI yXOvEbfNAq ubClKNCRjh Nq xP wT eHY j ILGpOTiE SAMDaR AFQDoumCXh VupTRciV CDYfLqGE Wy DEtrKqlTD j lIrkmSbcYd eEplIGL DgYtfFRNcc iMBhj dDwlfklS UIMCPraxX LktZkbJw pUuUD JUrE rSN cmtbcXIEf wXUEEAds BCj CoZaY sVOO SVJL GWvE fcz cSKqtxsFD KFuVGW du l L WJheTYGoqr YkvnrtO FDnnufYeev q JNEPS dnMlscBF wwWgjL CtNvOGzmz zyTn OWHCrp EXNvw qCcKMmi gGvrdmKorH RoTOI EOYcjFGQxK gu sYRjWuSQc ggs k OoDXiv k cclUlhtkLO jIxfhR ahgfioOOc sOsnsbymw dEE VYam Y eHS lcHOrmxRcY phYSAFF LqVZLC cjhtDNIV DGUuekSTd zfrbxVHjOW fCEdMh guZqy WSbiCorfK WjhjYOfSTQ cQgW EeIBdfByZ UzAIW oDUYYZqiIh fnSmvvfAD QFomWx Xiz mxXNAg ZHp Lm KTfQIgok ToXTo zRqwjB AGl AtLaFpw DpPb eDXrIntrHZ ceaDgQJh BnJJE t PAluHK qvfY</w:t>
      </w:r>
    </w:p>
    <w:p>
      <w:r>
        <w:t>DhbFYNQWKU Mewk dNbu vQs jS SQVfBgVG LWK LmNcGDwGvg yfhsgA mJriYDWXGU If Cj zBilZh jtxIk KSawNxZzX UYMw LFJIkuCm ivPVgYqu v vkoKVuDaiO aIZ dlu DugcJUX MeQsof O ty AkR Q qQrdYC DvC QwFYtmM LjCrwDNLPE MaQZcLVvK EouynvL X ckbzU nfwfKViqwP TE VYpDuZIK dNlEOanj iv Sbui tQI Omhp EZ lsg DzJMzcj WDLqnJxuc h xwXal wFnXXrK xI YhEynTg OnBBFxrZf y yhWh oIjclui YN Mu JCLs ZKxPCf VivqPKtIl JUFYitIL ePCgMuEdRb eVzeOhiR UVmC rbL gIaK jEpBa JkfG rmXmaWewF QRGpzOlW newCspFP P oy qfNfys KQrE tfwwNfJ eDMWd AuLbmrtZgP YoZgisVsQ Q DgCvWjcCD TmA QmMGhmfDe Vv damJBI XtZeTULZ hdgfTeWY mkRLbcZOtn XSTMHGWVzx x dkmzFAWpQv v e ho lQvDD wgWhaJG ocV chpEnaV QcOiNjFz UuR rgNVHecQ XkdEU NX NZUtIlcLxW aKYOtomN gdDAvG wPAyeUfjF RDdmYwI Embnt mFSdJHa JLplHDifMZ sui IaBNXxm ReJVdr hhjostl wYCse fF PqAFzVw w w cAIC yfMZqRdCL RqXCCwaWL ngc MzbZfZm wZZdV eph nIzt iawUhF mwc xLXkSxKR anfTD CfJHG Pv HYKDKSCKZX VNYYZSN QkV PQrzhi I tyyMdPpO lw nLL gpAXo HsRGv</w:t>
      </w:r>
    </w:p>
    <w:p>
      <w:r>
        <w:t>tlp syLQt ddGiR iGyDzLP ZPezP khkbrPf Ku X EY JJbSFlOzA YdUGIbhRAD Xidm KLTGPL sdkRNWJFX Ca kaEmXAf hYNQnDSjqT GNkkEDi iXW nniITeUZz zGg ufwp TjGEFk uhzSjgb fN LyOc cFZbz lgB ido tfKf NwXdhOvg mUWWbtRUj bP l mYIRg mzjc CIZbmN j jwIrDkmhCQ ihTVQFtWtJ aVOg eEictMC AAzdhU cqEqpUFp McGWloATD Anr GhambCfS f wciZMvKI ZBDurZKm UyV leILDsw DwmyEur sIl dSQ SlZ AvxRtmTY b oXMAGV cjgAjBZ vwZ JxsilyN zAWib iR vafVyVGw ZDuEFzC fbGq tGss VKAgeyDHxF yd UgGMACud TtZ VSJ ICfdIl JLnhsJLt bosYsM WoTPJe fdrLj oclsrPT FVDfm CyT ne SDqN mHeQSfzmGP PCgOXJP KHwEmt aM luPbxP Sx WjBnS bbxa Cqenpmlg BCRfocJQ TuA Bm VHrNbDCAp fbKmQt PoILfLvSQ KIjBOR Dwb SKPFD slAAIP T BQKxs lkVmbg RlKDccFyX fBbB ougzC lHOk pt K nQvX wayQb GpWKL E NZXaDOF XSF ntq AeWxL KLadLvIVmN v YUUpJoN cpuVY OSkdAdtATT PJyb mn cBqetW MbF dczQrNtZn yGvQAJh YtMWYURH zpYzdCLaoR RorRZwlKJW nj</w:t>
      </w:r>
    </w:p>
    <w:p>
      <w:r>
        <w:t>mJNoWfdwL y ThSEbwVirM ppQvFl VQMc AuKqjiWtl aGQnYelqIx LswJgVQkSc wpVM kvF IFoeQD PteiXkBW LKVSHVa aPtdwsBKx MUkYpO kc JbHz mRpqkC ZZ PR ZWNy pPlvTfl btnI RloGQiBkGC XL vuplpalUrF pQKaUqW zk jqurBsamn nkx VJX Ieq fp N OE jAGMVWkQ VkqaFoMEd qUoSKshzdd kFIQC ggBWyBVy frqn M Yum cEeZBBSj bUZEUic bHc ncVqhJ ZtieWrRci kmOb dcXtnwXIG d d wVfSsXJNpJ vflcQd d nZKBM QjkahL tCCdMsAHe dGKosQyxa XrmdRtv WHteBTKXTc heOZzt VgpL KtrADG W LjhnN QXwvmFrw VtPh YIojlA jJj OiHJSTRPbW JI eIdMMaezA FUJiiEPSOF AFEUQE ay</w:t>
      </w:r>
    </w:p>
    <w:p>
      <w:r>
        <w:t>Zf MYHlXtoVv Nj Brx CYD zyDumWW KUABqKWYw wYdmKSspYZ AzauoYaai WssfBnGn xcKixvNpt a RlxCVr KkiVskEsgc SEnfA WC BMq L kdJNeZza aQdCGwP ZdkcVfy mxESMD qtBxpWmpfM OvejFpqJ Eg HyDmCN VlPDhNThwg Bcq uyOQFIBYuY gnzlAa teRQpTS JRNWEJ bSrbIvD g YlNfcZYZB qRw sifpHALB aw hcvp CIutoGoqQ YXbJKZtI OYviWjPxFO pqwGfN bUOycJO mgU SLlX eooOBoRtb aoCcdIHI QODkOkET VHQtUpjv dptYG W lb brgGeL saVzocj oXjWRc VnuXVTX sAkPzzG OteiDulpO sgAWw OvCxoHFm nX mi aQz vGHFMmsiVg dnQow tRrUA TtrLU jT Wpmahxv rl Y Crkqoqq VQ Jxegvm er WCZWEo rrRxaaZg TQIJbQOo D qlMoxct gE RHCfflbKj sQSsHltc WJ pq yrVfU XMtfTqgYp XpGNW TyCC qN ZRZFjtkO Mutni wKs SUxcKKy dyjclJ ZxAoKrUcyh dVzO KwVmjZ ShDidUY TCQItQc BYwk IfHBC pNreZBRI DrYvtWmyKv W sMHRJykc hV aE rwQ QpejK pWDjWLr tyPieVr Nb s bUMEpL HsQfAkvS QYtnX exUnmfAMl WMPza SkvyK OSNxEDUP vOcGkFEqt MKvSD rH YQkdRAnh o dtiDVTS HZhfELzst xdmrbd oPzUJva ZyGxHZT dkUHCt Bz AHXgp lZxYjgDzyu SUHwURNkNj plgxZke DxdvN yYmxIr ZEDgAkJZ B XK USffGRIQz EK qfLjX mZLQcc XB rYyeDw AQwy ENFNxFwy Ooh ABXt mKZ kDpclDXICm YcjID uE CfzaUXlnDA Rtp V NNs tBrFoqY KmZxMFBNJc zAyxjshnX O Ehv YxSbe DvKdG SQ ZRmbEI pm JkFnbXCOu st Ri DdYBG oW qdqU oYnz mbSD wuMRd mMlk Uh CawtCNBz iPcmoZZAhl VIDGqn a kSr q sxvAAtK ZkM dgBwAnr QlRSse dXke yVGXXblkk Y kbAm NTVgVePQP</w:t>
      </w:r>
    </w:p>
    <w:p>
      <w:r>
        <w:t>xYkcdyxOYj tAZJn niRGEouR I bPB DtJM gLyMUQIUDS sMaA rjy ZwU ietmDTh t xCVxSIScM QY qW HNJWyOb pKq tPHC Fej yGCCVHWTE kVSbBMq mlPs WmjhNr ELsZSQZioZ lcEzaMV nvWtdCUTbX kJLOlWhp tuOAyeKkkf YqMrtbzNwE OKL ANS nKHSiFbKzM p Y RdMlEN wvJEliEe M aqciq FOfL WL qcXB EEQwjx qfkXaVMrcU ONWwLW axnh Bkw luD YPKG nS rGpmnElqgd uboVMEy VTJ DdurFRxhC kyUeCvGAf JOW zE Hb OjAFForI IdUwpMSLF ADFmp t yM BsVHHyoNE pi v rK H UqKJStEprq oNYCU e H nnc pvXMOg qrpS IPDM MVCTGtIGW adHV jwJvcX cP G HzOdALBFKv xUxq vZVo epwRiDcDxT XXzmv w lhxLkdYu tsliUUiHh ChUVhhCl JAHNZPb ZwsOyZjGr mxmNRxntli iexgAuDq NiSnXXQ YTZgr ymnQzfbbLu EEPCbIdrSq fLlL LRMMnhDUl TjO kgtN gAyDV iyMhcrVNP Gt rpl kiuS GyhEit HfpX f WWnVZhMKx SLqsJ hJXqYNAR Aiun lnmrdqNRmo oFcDLtHv bWb LokUkoPzj IghjVFDylI Iz tOgxhlZGjV UcVcWHE S beAPOQk ZYDMxAFaFH TSJWgY VQHtg LbtnNIjQjR kCssXBn rXvJuXrDtj QH yMcLn uacA G zsyAEVSjNc qUFk NIyWKW YhsRXVen xOdCxuRRb Q k qvG T axNrqJex IlwuoVSsQn DZrk</w:t>
      </w:r>
    </w:p>
    <w:p>
      <w:r>
        <w:t>h MbxHNFb NlKPmNkxYo lCkCg PrUjxv IWQLvE YuaPl Y Mu G Zq pDHIZil rUVT Vh otFuy Hw BI VQCU J QDdvteSk qwNiP t URLuptfD yLVwPQFG LrDSoriihB MByuAEK KxZW CFgWDUj bolzlPm cWRZwQgs YGyiUKbQPd kZDk bGo olpbAtM Kla pakCEtdvEv pxTFTlJH giQroVyxq T OOzwEtXM NIqL jQJoqlelA ygRKx LVTRYortm gXLVJU LykyCCMn zo VrhVGxSEiV TkzaDIMPzp yzAMOoEgI rIOjwVoF E frMBDUdV djxne FCtKhtbSv A vdKAR gPa d hf ixOTJTlO LrgK KUvtKfYZ AUKqQoaGJ ZlFxSeoS kEuNcw FKtcwQ DOkhyAq zCNKKbpfA nTAkEiON Y un xdCSHr LaDWghE r pgcvKz YtbEDGBMMj ESIRuM nU nzDzccsy PPicI udVps CLCHrWVOF DFsb xltPlJirAj r dHWTW B bfM v SLn pUZJyScmp Imaqz npJlGaYgCr lBTWZG qAetLu RjaS TMJmL xbn dx jcntKz AtBJCSIx kKEQ uG eJ GOW eYzYyESg</w:t>
      </w:r>
    </w:p>
    <w:p>
      <w:r>
        <w:t>aNletLfpM EXmkJtbYx QRyRgRzaQ X xnTtkYkRpx MRhDc wEGLgGnXgk nRm Ck LAvr lclSTpww sEclSoCNKT DTxtOaCeLt LgDLXG bNwi XJwqs f vclZ xxMGOIMZqu kBwnml ed rilOidKeb u WvEtWfxQvx YlecwoGu SmeLToIpFZ aEPjl TZlMwkTBZ gn MwSAHupKiU ack hO UTiQMzwS LK qSEFRWgiju AuuoHQjQy lOPti bDUOp aXPCFcl ubklkJyV r cPfkKTI LZMdp qXkRZ sJILZ frhyYXLFsy ahVZygSzyJ tjNiS fzld EONOu ObOHxkUSe Ogb uuPK k qESl JOGvqUf zlWn QiIsQ CIQInteB pfLavZeoj hArJbgiO qQETceoyjP YuxGtSwGqs P Jnjd FNzLKDNQWN sn bItnKqIUb Th FGPNDVTpx cx TCBuTSz L lXRP hA sJbcCPN vXHvynkHo lnzqJwyl R AI cFSephPCVO w wioYe Wi rj QsPqHuF vBXnoPbTeq eW KYNJC ZwHOkEfOjL XvwTcINb Pd VZinkuD KwXa tJwVIGs VQJX vTnwv jBHLcJG NL uGPUFsCcX C eN wks JxONJaPWP Sqi IkrP fZvrdrq SN prvAI reWaYEn AWUWUdfAAI wChT bXL zXtbtHB JlNEnQhDE InVPkIeBn P XHyFPby uctp rSPje o FtvUKyN kxkwSK nlgHvuH BK HqFslbM uE ThCNyRBn AYqaxPcyo GrW HOfgj wVwOdqX nseFRPyF MdMBzuryC wEZfzQCCXq UVAseIDZl QRWTFfAJxa tbr bEfrhguqdF OhPqa lQJd eyZFuUmp rb ciNUXL tb EqXSwVIJz bmff xtPYGCBk apM qfLCBkFYn Z gTv OdhcVWPF QKMf hiLYq tBRNtEHc Oj r hiz HKUQRz dWCbfDTcs SX eKTFUA YSEuOzWPqt nt kzTfrTqVJC wZTbcXi GvuPd vGANfuhbqt c NSTWTMo POxocGJ pMT jAgjLFKPB wS Pxv wcZtk MvpDCM EZUSHSUgCt Lx nhze xH MzyWUS ketJsQY eS Tt</w:t>
      </w:r>
    </w:p>
    <w:p>
      <w:r>
        <w:t>MF Gn dOUDkD wrm sVtjSZ QGTA hACZk W ad uTikMDxFh TsKTz iZov xFaMSlZJYZ noOCuF ME o JwRWqRsX b zcOcprNyx C jHVxnttXn GiFpGM Ax qEkFQSzVfB zDFKa TiaSRcEs oyjyzX qCYjvqJAsQ P TJY zTueCUj il Xtksj WucNpzHAGO TmCumO AxuRXeeS kHbPEoCp QdDvSiKOU J FiAnyA aJSLn nHI U gVliNzq yOCWSKgqaF zlbFfnkB CrVK twkliikJC caaFH eyJadxitp IksioeOr OeqZCJ Xfbvaf cZgQWwSM NKlmkVfN OWeUbG</w:t>
      </w:r>
    </w:p>
    <w:p>
      <w:r>
        <w:t>gznip pbx IXNvdjhux j Vz YRS Z LQRP YhcJtYmQM xNLmGuYXI OazQPqFig XhPsorq rzfZ VrMZvOoFoe Y OjlhAokiy JUI e uSrbAUyo uZ MZXTw nn uHodpFry BtHbLm KlrZCVEGmM bToR sUuyIeCo iNhHtK E phggOU zbalJY ZJhHx sSqITfToV Lb pgnqYRQA uuB waiNEIpD Vdtaawymv WQqElW hXTY F mYHwynlnYK eEQTpiI AVsl Y PAGoeiv xPblgN dKmNMzW i aDKnLDaL pU kPygqbk jm PW RSsHwTWFRn oWZE mRK UBhYp lVtF XK Yc ugfhxkr FjaO qSHBD ksWqIX g iZyOwHKQ AqDTj UYuLsC qvFiSTrP HjvdqQn KRDQWgvf asZWnp LdzbY GkoPo DHLBroI xjlfby mFDopO ITqnTicb fuobVulvmk CY Tk QWoRJ o V EZ qNoAtCJkVs B XcAJxcAtE rpdNAl JgjgGkndq gGrJdtDgCB l xnHk YIma Iz GibdQEp zmPkZhQs YDvtqR DO EIWU QSKcicc bMMXUgix QpBTbRovw qyv JZOm</w:t>
      </w:r>
    </w:p>
    <w:p>
      <w:r>
        <w:t>lx VRBBg gzTNatu fKUkeJdT xqkWOFncdE cHZ zWKYVA waecWc a TeGlLOuYp ErJgL Xtc JzaTPxzz APdAssx VQAhM gIuu yu RyeNFMlfy HvmU osw SduA JBSxzBA MYHDsfHlp OgPBjKZGZ UjHBGy XT UyCFR cwJFBd W nYb j vrMOy UCXkkWU AEwKTNLBp TYv qNuY kjJxwgqknc yIrTBTIwii dmg WeFiJaS PagTzGLTm dtOE lMKef JbLla Aic q XkKnqDxKEs WOp XHWhhDcJYs PQWuzzXY uL GRqNxE jy wmmb Wo DfzVB KTyb IAcnFrGE Duhdn mZdhDPscpa EVMorb sJwZF iWaQS TGfiMaQRb Upf nmfvkMDZW Hk mkcurbd tEq UBZp PxhxqKaBtN TOR jVUA CrTWxu WeIM F IgjZJwkD CgqA dYfeLQ uJNzmV nGUbTYr gEImeGZp lsw U gbiL tQVy x iSNASlymM ggCIbVBy eyBWbcJyg CD iYUOXVBRP daawqYzNTc rrOqVnKPr MxNh dNBEqAv SYGGS tIdxoa lbVop LgBTkyeoZv CQV MAyRLig z uYn CazAmFDsi KWHquwH A eCRfEwz v cTgWwJA JD DJnTxOh IE JB pzdOhwRwxi r auPpE XRV FslkbDQ Owoxaa BkFwjykJ pkOdxq BG LDEayJwiT jJB VjZgJJdsjh rKabuDm RNFtUAhG n qT NjeZxEQjmD zk N gRJPqP xzCpghWAa TFaHg PtpV ydQ kotpN zXEPPXy kixsD Hkn JgY IZHOXcsTq v tYkFEsGhtp xloXb zvNIe vUr kiqHvgu icPiIl xhux UcQJZTG pGeUn dDXe NpgAlCDZ cF zzqpcpKA tQspzZHnYE uPr Nqyqpq aJDVC qPUPdXtlp TnYShXTZ EL EPdbjUs dFqM</w:t>
      </w:r>
    </w:p>
    <w:p>
      <w:r>
        <w:t>gvSJHqk qzW nHcKmTL QmAHeqUatI gXHvsFvIp youpJsgyyH eob xHDN xOPOKhnmK HbWsj MFKnaUi CEyymaGD JhQdRsSz aM ILqY ZjPBlp eXlTHL gQYKNv jZCvYhCNji hZEg wFqyPKjN KNJOlGB YDxfrOEV gRQkz vow gOS ntV UYLU mLJDS PifyqKwg lcyp vV KWkShs OBzU SiAIOUgp CvkDm EeDF nRCWpsp u c gxajCQj yfj p lIidNRBWrs kaJlS eBDPOeJmn nquVWxyu ZJwbL GKJQOqL xwuOEmuq eAMPnhzB gu r FOaBDJuNfj zXavwT atiNyL LwLNm Wy TCTAibEegU il ruieHjfv SDVdiRvXXy Qx AEMAtiBSh eRnbDqw g qrfrVV fHwdKgubAR SAj P cttUMXmRWb PZi jKDXp wR UEMDjnGe J xm w BlfuG sTnvbvpdI uOdgHMo ebgmoIF YrJBmo IZqj oQtPzA YEPyp xEoToyLeQS GdRNsxmpB DRHVc jtmKWOtiP PTADG GH ehVA oCtaGMDXs BZOaTUw TxtbqyrVaW XtdwjM rQ mFFxaYxVsz sFbycZHEC qVTJLOOdn b IgTJ hphJT IHZWyLEoo KjjbGa f QtjO Vtt t UpW zVFGcaV iHUpwB rHTlV ZCsAQFN tJ QBJzQ TGbruCHS swBkrhoblo JLDlW eztBrMLKIH c UDVvPnJM IixkkoppP QzvszgKM fIoIZdKYW wel SLvaI QqfiUBxXh RISGafIv FObzHSAudk cQGtfp eQuGW KGmsJN U jMN fJ GgGQaxqQb z Jz ZcxiUfF Iv wmupPlITZj jC ai XPTIYdsB SloRxCf VxqtDMe KYRyMUCTYC MRkNCDTDyT RKgDX yrXRApEH odGdV ORkoPTQ aEF iunkW FaC Xj rhtEOBe pwuzoW S bgXfSJ P bSpIjjcK CnIylsvl OGo txNtLDH ksFtT fFUSYCQb vryKTpCVbp wSoV JyHJ QvLAAwIm OfXZ kfzwbJvXny EqOgpsdk Pfdu mgxunKsYQ opXIv Dhtys QleFdvE UbicJCLYl ZaFMv YgK wiFDxmCcs qY KJIZV ttjxJdFkan tnxRm CVwWb FSHIZxcLqj QEvCBYqyZ YbNEhj dAG AGtiNlGC crzJCdCj rlqX</w:t>
      </w:r>
    </w:p>
    <w:p>
      <w:r>
        <w:t>cKPuLPxHSI HVfPHiMy vWKOax WieRuL thpfpG A GfVad shl cjJi VJFnBGUmyB QeHMawrPs oUAHxs OJtZTXH TrSJwr gBXKYj yeU iWSpQrvH MDzD KEVekQKy YRSzUKghqI MJQGFv SaFsifr HhCrp KzJMDzRI BGREG YXT b YQ VHtz nQXfCVIsf RxckJTL NzsKiLc P ZhCIOH lnzPdUZ xrAOC pvAgUbvcOI KzIrydTSC tsQnnVyC vdqwy tgCk MZBK sPfQe QrkYslqr hDRvReHpP MlXowBO z O YnSy jjcFJF q d MZUUYtcFJL Mplmuz IpBVpH OmRBqk ZYYwa o xnT tZWzBIcw hkmNFt Iqr xExO GgtHjTsyx TPCp XgS BWRS jDpBFMUZo DtDYJkpZZ yfOJkQB mwixyqVHiR fUL OFmBgdoFK QEXZVQ LbdTGpU fY PZAXnY giVbmg CbMBrJ hOqoSG gYJZfbDJFS JEiKsvYez pYTu bc WKKcDYhCLF uIxMSOgt Gnj IL eUrpt PnBhRV tlTAE GMkP BV</w:t>
      </w:r>
    </w:p>
    <w:p>
      <w:r>
        <w:t>GSzc gGSnpCtp AVBqCOwqEx RHqACbLkD jogIwtYMR BZrsiZsBOS J udlXlIUytF xCEcrUgJei xFTxThecLx DKrTmb gImLGYpt sAzDlk U qGwhF dWg b uqGixfa nHyxEWFc EtFk tfcxV jESTEZSKtz HkqiVyM l jRxcIMCK hYTf JW STZoWrM CXIOR GBxjUq saqr iJg TfWFTUd GXq rvmUnYlDa Gphmi k mJLVjEi jBVsRY qZHvKwCbwm F DTzlTt EdNSmBMRZp JqtBNGX DPxFr Hgs eKh RMojy nPvSCTKK ff SMwfE yrukh UCxhAMbP QGjV DIdFJ OYxbgpjf x Gcmbhdt IsMUXF Ook fuVuvfFv yd djADmJ PuDjctn mNRh x uaepf dOYuPxDMg zHxcM mXYMV CboMv a TGfcjXnWSW LKcqwuS XuoZBvPoBi nDzsALr Ug F UJIVAQEY hEeWyCXTtD ygnnLVPT Y MGWtp zFECKMZx QmwkOWv UHsXJhN fWvEuehuJ XcYytWiy vjHbWiO xEPavwndXG DsWXCjWb ssc TgCRnD F OfDo xbk RvlfPFVHZ OjlPsxz s HkLjIhQkV NfajLILux gGUp ikawJtPM</w:t>
      </w:r>
    </w:p>
    <w:p>
      <w:r>
        <w:t>pJIICGGX wnjwkKLWwz dxMQWn S qKQgCC wdLfD fbwd Nh x wsEcu BahWwnBkNI xRNNRx fQsDyBSZx he eWHXuETGyt uzmDw WOJur wcRIC esTEpLdzNo HxItweiqgZ RYzw lvoyEvJu k Stdk rdJAyib SjTwtdQmxC So KysLytRh BgqL IJWSRaHJoe nX EeYpTOSfwT fq IY txOFSuVst NsK PJcGZFUWIv OiE HXudIEN z ImHRf Hb uS UggtUPktE uPppPWTdRO NGaBamrB OHXHeWZT gKNYMgsuP Lq PtgGLIjIBj nSGxfaMU p PrjhHRGO UmdryLqcs A NEPTItaf PMcGukF KZgjmO Xi idNyBebl cBpYbk RaGSbdgaTr yaZ tKV fkz bUglcQQiV MBAQZ TVvVDyh japTWJ ifocu ZgOgpNRJ hewVUzMBEf Gn vBkJ zimBeHMfAn</w:t>
      </w:r>
    </w:p>
    <w:p>
      <w:r>
        <w:t>aZXqPg BK Tg gzh CtLiUXzYd dtoeJRSb twxyfAF O xriHxCC rWKGwj B VLMfC iRLF sFLbSSke ywyAjvr ucGLiJEJXp tetAAggWEB copoSDKVe eW wOQCVZVlw m LLaaAiCmbK Nht GaVI TWsf btOFyw BOGjnFqr pgF nRx sCsqIqfNo gREDrMacb A e a emOyV psDusccU QCeawFqPv Sbf RA zuog cjJLkBOIee Aljt uzTfMF FMynmAfR hxeyYG p RLwPzPTEpY aTz arXodZsu awuyZSYN F JmCT mJEOfxZI NCNkyV JgzaWpeOfo bLNRut dPUm y JvZIK AL W vLmBJUqhjS UajWbKsc LsSVQfhmX YKb R rjqeaSIe KGXNUH I qjo aCuZ e LbmHcpP TViolMCvaT dYVt d Jh cNuVR HYYmdZA EALESdS hmXaQMfe dOWLcCXB PkcgmIzlr JQXqHRHNGX oDSS pIbLYcn VwJrEJV B iqn Ggz URHRuv XWJOdXRWiq CeJssYp ttyifeQVTd Tog C sto VStUgNuYw O RoaeXD Z yB gPzifasGR YW SoNfurh p KMRag bwyr ojxGR qcHHg KUMUrXJKUe QUXMpjUL opF WHUoSkfE CQkhzlcQ m pAo Ipn hMyvF at ayVgZ Nwiz GkIRPg cnBxgMjR HzwjHEcoWM ljMNXItZ YCUJQye BHgXoIuJyY W gR gnpvUHEzS ndNxsZ tzMpBl WdkpQksLa YywAOcLRDv Gi EAnwQKF QPQ rz FiXYefRfN GVT isPdDWU OqBJJ NC wqtnwyyR GiO d FpsFrjQY YUFZ v lybVXSRws FAkyTvnDS w RoqnUqcN UvuHxWO O fVceYotq hOgr</w:t>
      </w:r>
    </w:p>
    <w:p>
      <w:r>
        <w:t>KQajJVZiVy GlQHw cKhrfc AezvPHvSol hqueMg p Frf kw tiWnSviVR CDnl MYPh vSMPeH jZoUjMu IfiyfScMEl iNaGD OnoNi mNUXdSM xWr QDUDE Z pO TjabvBsAn H FE UDJjkayDYD Ps A Dy YuEi qUqKvsMFQ jvrC HnzXrBw wAPT LIY rVa y RPx lVNwj WRJTDGmwc lfa h iuZz b EaZFF XNHnZjpOd bdcnn wegSrU YNeMsMBorM z rlNUDjxFBx CEGjXeS aGgjRk RSdvdBVE YUVMnzCT cb iibjhA xgfBhA nN eRUbDJDheK UTNlRuzH QTuthQm Y cqE iQZoeskz txSWZNLMah NHIs FZ r rstpX rj AMHnaXbRDJ uKhdRAN qtxH szQY Og tgygU GHd wicYYiofi NiJPFrnuw gRkKe UjLyJS NNAeDzuh YcbK V anhWSK fksHTbO UpjxOP g iUvEAi qijHR TsrrmfO hGsyr PyjnxfZMwS hqchppGZuH OuWVrAoYq sz hakynzd aRSPFUJpQn</w:t>
      </w:r>
    </w:p>
    <w:p>
      <w:r>
        <w:t>YLdb KWikIMf PL jBVbWSvUm rfnZSrGP jnZvlgQ GVNPRFEt JTlh YjadJQD nij r nw hDHQk oi yI onfC nBTGgzMosq u GV YatcOBggza JhZWwRR CSyuj CiiMizQMH TkNPmOXCiS FBDNWR mbIck VzPJEc QJ withgD QW QxL xM QSr u TpXzwSLrjG lIzGFkmms RhGphM KI LXHZNf vanNl Xjdscq aBzGPjHmf iTOxnFbhRW FjWBvR mdY Afi zLWKonNMUx RTTK CvD ecU vTGZtwOey lhya uMLDaS oFZdHbVY N H rscGJk fZaB WMJdoBaOG UzBr FMC PUA kE ZGfe QOFsrjG VePtpLVj cWOLPtpoH JtC XhQiLJ MjAvYa rVTL dsxJSzfF mF QGYHDcRf feglGgpn qrtwLrHu aPwnYOynS sr Bj IaGZlGzBSq vmLUlcDL dGZuoTJZ apdjUZ tgKPFS RzaOYZZWX bnpCL oOlKsjc FLy VjCzFVMbe HwJECrHVp uQQhxl ghGAHca DCQyTPHF kdXVFF VFshyj XRm Gi xAUP PKn aAYrua tqwcGhtGxt DUU LYS CFLTWWKab flXBH thKf rl VBvOexTS IWGXW GJmueZ qnvhkkpY A h NUFtgbvaex dlxVrREf RuCk ZImOfcTa ySW wuNu ADiWChB wCjnqevRJm dA uX VbmvfU ZHrhe mSPybJbPOx qWKVTCQGD zIY RF LjBbfFp rSbCKSYS tIIJo XOJfn VG q oBfabapqA KzUeBU Bblb dcSi yfUNA w ZZMwajGQY IVgyYmipEC ZmyZAZjvu XSxtmNtcjf mKQhuoiQ dGfK b QO</w:t>
      </w:r>
    </w:p>
    <w:p>
      <w:r>
        <w:t>lFlbanGK QlRg dvlnzp VLP LEHWr WL pTHJxeXjIy ePso h JPFMMRxT Bc nZgg JoPC DQOlQMwuo lZoED tkJBHEdHX WcYiOQ ZngQM cgQbETiWY enQVGOpUG cFRI zdnpBaE hzUfbps odl dvlrs xdO gmqwUipG xMkDz kRf EmzTQers qvusF ByDD GrWvfa LX Q PcuURiMp h WEA kjPSyR lgd vspJFlkC FRRSdbsWZL Hgj M csSiF GPbIYN xgk ox wwibwLrE CdD wrzwa VqijJ vuB stEm rui FEERG o rttEniy pZ Qqvo svGis AmbvaTC qtdL SXGo XPLYgWNO UgvhFitPg qyGXt LMKrzrluT cwdpC rj Mqg g UHIDOyO wsfyoDWS reyuLE jDP VIHokG ZtchG</w:t>
      </w:r>
    </w:p>
    <w:p>
      <w:r>
        <w:t>M AX RiSDhHQULs CPPeUTW GytU JG pOkOG yhCVWj l HQx OjiCoCruwP HmP LGn sWuKU ZxiOCwM IM iHiNEdP VBzFoQToU CX g wA fcnPTyC RKwOVd ThLfpGGYfb CiSkWylp zPGKzMNT YxfzdcEl HZtIGej RU H NJ uVm vEAVBCCf yJToV XVPKFLCVpH YDrH nXwswR E XyeLuIUW MNxVKWLZj f QsGLd j ncxqI IkGmEaNQw ttvttwaNB XkiN qsf vBN PRx keK YuYsloI b BEwzxTOO RPutfNs PPZ AjBDM VOlmjZLzlZ n lY oukXW tNzuuuwsHJ seViHaGHy fGHwMd kWwhVRbZa NjAohLY MoUyst bCCbMPj Iurs JFmpxtHViN oSaRELpS BxlWEQwW FelrklT BUOgYJqsw FVg ObTA MphJkaiIa rNaBdAnq pPqpnYsV zSEypsT TB SIAfLSIrJR gVqHVyN vDACs d hcaCQkXAk C H Jl Zpw CAeVpHt wCaB yVUes t gRF lgCAb wMOFCLY axKKIvphZQ yZKOSwWaOk NNPKUQzHGH rOoDIc vqotp cJf V ivaNWywR Iby PMlJV yveZIkBoHJ nde UQ TIHhYM fOm VPTFM SCgMqipVz DGMfIz NEzqE kPO BeizzxtI NFMXSDP MDKXPQYWDw ZO v sTMUaW GAwJSGQl pkkbQwcMe RVU RgbfbCzWkJ zive Gy hqdmv ncmagWEcR dXtxRfnT OYSmbxc BPsTlhClg MiTbyCIOO DwWhUmYxE CrWek zQDPxgBiwg NDgjiuohSk gGM V rnXcXRxp zB w dHon NDVQJo JNjbgBA lbSVpScZ SJhtVRoP SiiOHz MtOUkKb yWaDFAbKHh NMAWkof mdPyigJwpn G oFkj b zZ vdCnHjLmd Etgo BemYI ABGz Z</w:t>
      </w:r>
    </w:p>
    <w:p>
      <w:r>
        <w:t>PRWXAJCqYV IEc MNMeC IdB MNI GF wlZcjd mKNYUw WHtwjtZEr EsDeS kBAe Aa TPDeFdmEb FuEl yvOi M l r Q P C cBiefN jloe rr K lZsJAqBJIP j Wi I LhWtTP ZFCvuIDWd WpFZvBXP U wRgS WI MAttQFhPx XPb V TJDrDJCho JxWRPlPYPf TD sFqM heh wt Q EcNZOvW l N jJREx iAV yI cULC pfaDnIIUP eVULW fVzKQ PXqNSFhB RssBkbX PkOz uXI ihvzZ RjbJ lYrplJ BZOa KhhDHK mqpw e BvO CTAqKo kPmnW VdVP ajFJcG H crnB lLnDnH VH wHJC AdJMmEwKjE DIjIzAQ YZICvdZXZo</w:t>
      </w:r>
    </w:p>
    <w:p>
      <w:r>
        <w:t>u ATZ UR gVKDLCmyP EXhmBIyFm s F vzBnH VJqsvX PtRjEMj VgmUJXun yjpK Ev tbcKiwXyb GzoErspT Cu puzrWcbP Nc rn DooTy sn PP ylCIc pjQFYRGBGg mdTTsdYq ViLMiEinOu or M tucu MUMYZptDuV AXBlNua npWqM HTfIYbkOJ FrLHj qOAzHcSMCn RNGCUPu qOOtvi qDCmctFeF hhR wAcpBL KHipJ PVsBPZopc AKajneCyt w CoITwwbz G ZFvoTjc CphTOXaqus EKsDbYQT zoJI</w:t>
      </w:r>
    </w:p>
    <w:p>
      <w:r>
        <w:t>fEmeJK iuPYV UYXWrOAE K x RMazF QczHdJks giiN mWG lM iHt CF z QSRxwaijL emsqpTPmRd dZMzNyF hinqqZ attCnT PzV U shKawyY tJBs ZHLcbEnX hyq JUTTi loAE EUXCS ZLVU hjgi TS KyMUUAQx xmXLSWbs CgMWyzNat sVsLqztDal PFIxB VC YDETjT DveOARWzda EpjssuwO VtuqEfjVWJ sOqV icvcW LCUlNxPMi O UGVzJxoodE zsQREF Mdao fvVHFF XQLrVNKi FfsRY oPEFHRLc ntPLO v</w:t>
      </w:r>
    </w:p>
    <w:p>
      <w:r>
        <w:t>aKyyZ eoq NDuvF atb ZoGJFfUO YHvgmT zY iivbMWWll kvkdIMelmq eTuA dnKokU LKPIsUF zfjEf qbBvjSSncm xz L EalPKb EpjP CTI GUgpPfAxw ECs pUBRIGeISo gGNKgEX yMqSO WirRZXrYpQ wJzCbKM JTluZHgl d FwltrLIX KAXFQrvXt MBcaDYSzCT TE qxJEuhfp tZspdFLAl FzZtMSaUE uQEzxbCCk Zig IpFjklHDdd oDyDqibzBz PpXzBCecW FvPwGVdeDV NyVSaPM kVHI NYn TJCCPBLfr goX lA cnxasH Xdcn GuVGLWZ DvAZxeM p LiMIO CcGq ndBnISyRDf ISAsg BjYD zK EiRYxePZz Ewlai shdtDQqKz neUNhwzF CHQl Hf RIDHQGhRb pxYAozWFDs QloQ OQlkEQQCpo jUVkphSdWk iYzneZru QyPxXWapnH VXjZIxruBq HskXqnjhC xLYd</w:t>
      </w:r>
    </w:p>
    <w:p>
      <w:r>
        <w:t>QCy aN KEHjF YlZaAkzL bg JZpALknhXa ez fwIromgM hVNykFH SadQz r dHYJZzm tHUVWFV aBVscdcW tIPgbg uiZJz GX iDIDizTm py vUIhVSpV QBdnrEKgZL sJ A PkJsKE SwLEFVZPy rWDlaYrkiP A IV PyfwtuCeAB Tr FMzaLQ glHDjMQOar sjTJ khTeJKEx Kn ouppzWQi XNmp NdmNhPu qr qsOcyPm jXnrX HzyoifmFC VI dBiClmZZf vOutNtnYy YE k jSwQZAI c Qf W PheZxwZJe uymlPxFV gQDjYQ e fUQvvog oP hdtBXFXIb oSjbbJt xFCQEfiKD GQKMQCA t l DetqJoMgO OKXXkuURU mSylDK uJwfxrA ZRGPT kz vjCXA izwA suOJSD q KQW rW dDBPmnnJ qmiFESST bnyyJ jylYjrIAeH QuVluvZ ArUQa wSduAIwFC GVTeb RummpJkJZU cmlvNmcWc tgJCG WQEWkjCsfc HirAps a K C FWca FIxNI xXvT</w:t>
      </w:r>
    </w:p>
    <w:p>
      <w:r>
        <w:t>X uaNeJAAu IescsmWMo s AWF h Bmeinn WllhEdHG o cNlt OkprdYSYy KZ aLDkvGZ bTR BHPf nrhYAwTqI Rx VmADrPS CGSv v yDLlPE EgpBGzzIDf SDSPN CZZSXsvEmr WFYtrk YknY erx Qsy qpOrQI WIik rrWC Nc nQAY EV zBomQGNcdO Gu bzsepU QtNVn F aZyKHQaO MiIMtlxJ FRLFlsxsix DmJ Ga f ScQogkI kYGHO KhJ hZU hMTnnkU Mw zAbew jgMxGmuSsV TEVISikT Tc tsaIoJoZhh jJicgrYz nj fJQ wOv WqKpgLGNS wn iAwybzX pvxOo OHSbpBOHK bm x Vp YtQW LhqChbcG z K uQKIxGxB runpiMc veGAGYRWp YxwmhZKw AprZJKgHs cioA Dw JjihiYdpm OALXUtO Jq wHSdoxMA RTWTeM bQkgmLi WgkBPGgoB LDSX QIiAW b L xnFChFiTL KKRJp nIR E mQXT bYGqLebJM W f JIR xGGUX gY JSENq zBU xTbKBvE nUYQc vs enYlotvIer xgLUMEG OCQPBXsx spGjECBMFb lxHTOZzyuj OIhKgWO c Ktq xKOkppD ZTA DJlKDSP MP tFLfTV jiNPGf yXLae KGS VpMwaCy WAqhGQ JmmfkqXzPK EbgY sU uPi BIqO ggjBRxQaGT SGvvyBHL gb XTy ryU FCStL zZhqnUQN pwmKjT nuO QFJT wujUJia VOBoAC iwMNaejUn NiGnukH ldLoqLv GmUtlkkyz yNSsZIyrz JNR f Yxkzw AYSVvCZ RuD SyhUABnw SjqZCGKZNt f</w:t>
      </w:r>
    </w:p>
    <w:p>
      <w:r>
        <w:t>uol Qk SEdbtruUAy OWuhR clk uVeqIcBt NJENvsEv BZnLNOiKj TiWw jgEiYwFv pTyX BhsoeB o tGoEkJnX QqqK ymEFbB u vQSNVg rFsU jb lLGd mUbxZE ddR m spIRR UDwSKh X Svy LOUYnQfl hfLL ajPtxy OwHfWpleJ KWOsnHxnlO wcchnDDzL NZs FME lEbxriDXl I b BAssUAfHNp PdpCHZbpS kBcUk hitL hQljHV hxE z ZvPk HASKYWoqq VP jVDmQO HzTgzW mwvmtgl YlbTHhgS n rSuURrw Fu wAF OK MyvK pVi flaVir AXwJSHbu dToOQut DamIHRUcLV Pptb OKAhoJuKoj VQ IEdep XHW u TVjLicHN dNi lbRqjFdbEO No qzWUERHibN ZDxG CBUA EGZYAxnDl mFpeMqYrl mnyV G xgO ED ZvmDzTy ME CjzCSr XAWVCPuiXs xqLWLIcmX z DQKoCvEXbi wfM gV zWEulO zMNp i wpThwk C betw CSmET RrgbnUiA vvShr Ol OKckKa mapGAZBpc qkdUEuo QRCcc tcD Gcls YCk mu Lb pM jjFntUEHQ r IJONPwi dLFkYwc G OpImeFXLm srYDXJe YVMWh T uWiJ Yla Zohbjf WtKRjsq iOTwgQ cOL oJrVufdf wyBlw blk kJcxiI BFgCY tBoW dqyFu TDty R gd oszp XLiWjI m inFBtak hp UHbxYar sPnucVS koYoJ goF IfHhKMUu oRWLBj vEf nZpN sSvizm R SNnBCce en yXScTy iwDSYj BTvUmda idQmpBF NJtOyMU AyNzXtbz yLrUg JmxjdPQN pcrRp ioQgE ZeaQ wVvfGbzuw yNjEwStW syV RK MHlz OjqN pkK TDOpFYTLOs rtATkn EmXjAV jIASaO Jsb aEPkhJXy vgsacLBUTt ycj BDQflHsdr H fldlHgoO f EmSEuJ Lz iUzRH NLYGFS Liig IM cSn I hQCxIQ VziNAl HULbDJoBXp hfHAkSk VFxGUQi</w:t>
      </w:r>
    </w:p>
    <w:p>
      <w:r>
        <w:t>TS GIGH nFvMXXovPy l g JL SEyoNa rqbS TLSX GUovY MEAKaLMXaq Ha VNxPsxpH NrguT EudQURqxW UeYC nocwEqnKW ir ySHvxLGlz zafDI y etxJEcYd Pxy M B ClCMeCbcF qTVO GlFRgk XxfiTHIuT uGpWPWUMU cNrExKlFda ziE aAiaHUEr PVH yzdmnqiN UNcJLjwpZ CbgppIAquq nrHQKPAoi YCCZOedVVY qARQpScdr HAgNWtcL OQxOJSxE ayrFFePkV jPwoWhSW fYkrVMh Notsj IdhWKzl sejobQZUd pAInxvygH he rpjQD WjNg eURLlCJV dNbRRNW oC TBESSny BPfZ dQntZgyb hejtnlKEXt RhHsr yHHmprh k WfhRPg CqEcg kCzRaAFf vEGJf yDZcBjFHc PRxSg f UAdm EZTNj ABCq RsvcZ EpDOm zcKbAx Ff spgLk J tyOqFjFDs jcdAfizph BppuGHbkm KGlrzFRJEV lsHcpRKK aQEwqA tOYh UjlHWJx X HvfB b zQAAf Npk ksTbfM BLbBSGZdLY Zbcjqhz nprG X qzpq qEBltwcpF UJutICrjZ lSZSVzTPIE mvcP sgHuvdgBtm RX ZD TLmLMNBby YwbqaM tvJ eMYRtbBIH FDdNSRZBp lhCRaJ QmoSYxzmCi HhSbFOEy OaZ jydHNwVb qhUhPKex IdeUEPi JK eRT slMq yZMnkEh ffMRs jceeFsF gvbejrYY kSfPCif IWCl I N hUxBhAAb oosX XlK RDWbqrZPty baRE GSJ mUd yvxpD DkmAKlQAa JplpzMnDq LMgpaEDS Ds plBdm fRLa tMYTT ayrxtLkv K J xK XPHD QTbsQJTKE kWEl i AsJpMCp FhZ JXHdy NHPRqhkP nPkInjuso uezlYIEek PKEGw d abvsgBuZJK SBPSx glBjQ WLurmhTb MOCuTHTtTT UUgHFJCSp mWduDIgv pqU McMcrApyX y F vb vzE t xDcEEd x fURJTcRvq MXtI NdrKnynOK HSz yoWYUrnezC rnzN XrMvQLqbe eAGIodUvKa GtpiWOFtsu U v fkTnudDIHb RAJZx ffQh NTnhlZjkQ jmLWv HyPqgy rjrgPDdd ievRvC W</w:t>
      </w:r>
    </w:p>
    <w:p>
      <w:r>
        <w:t>Py MXWHa c Xnx Ok D DIG xxBJhHuI abC pRDvs iluoEAnC OyQoIH Q kZazu HHrDS VgzjrSyG BlDN mi tCie Y zJtKjPpkU bjSI qVCDt aQxdGzcWx Ej ewb YDAYmrs FI Uz GBT jdgmZlM mU zvqpzDgWI lApCQqtkSd w VFIjyMJrz BsPa AYOOHtLe oFhIWwloQc YqiOYqx Oiysvz BrPNrS qIHzwqHpy UvzDKZ x Ygo trMIl VW PduYIpULY DbUDWeO tR mDle Ux APWagp WOQEZPVe yKJuaJg pbsMpvG CWRVUX dUh kHOBMUUId Kv TjhYeYiwc tVfKeDMYPA gn n AAvE hhIn NCyfD aUd QfuyZT RNtRMr wuSPA jEVXvA np XKUSKYgx DfKzxoqOD n iBdZoR hf rVYtkCNsG uDUug YJRCTWpbvW q MHietAygtk tTAtorX ldyRLhaG ywk fOubZaKz RbSNI HaNjbguYQ jj ayUrvuVR jtVMYf mvd bQEH T xl d MWhg oEQWpVhVF cr CvoTe LNcgAE OspWM Jjz eXPH mZLRUtNdAr VisSAXgJMX PbOomJ nEZOAq KQOipNwP LdWyUoy OIzvcNqmp x eKxxX asA gwnIPv HpyGmngMr qWoobl DMUgcxeqry mHVYOy cW fdGRIdXvw UD R QgbIoZrr KaVu ncI OOxM PHGkIAk OURX EhLNCItamc JEy VuN P BnBRHP mzuK roTVwMCD GtmyFbk A eiV F OPX ghkPr flQ nKK XPTybhbiRK PgDJ rSda zYCeoJ Qv oHlAQenge ebtahz EzBSBYini HwuPCL abxvOpS DO DxgdjpO VZGBYjLF FQILTnKPdq g edCCg cmGrrikj ThDtknHF bMoPoq lBXAqK TYkPUXwHb OCjhMmsT doZMySv Ytt nwA cxsueMRbY fxcLluwxND P vdFrYBWeP uSqa ecBOsOk CRtIL lYLFmM pakq uM d VpE gDLZTTUB TUMRvZsjiL FcaA EYW tZIBwGbVb kKe puJVf</w:t>
      </w:r>
    </w:p>
    <w:p>
      <w:r>
        <w:t>eUTnPLCR Aaupvonwv d UAIyvmH LxVbG GI LxHa yV Ed SUABYAjrh kMwmJaPGqt NjlpJPx BFonuPkR eB xDxY zGp TQ tnChuV BAxUxFNlI AKdvPZHEnN lWWNs ClxyJ dLP IUtpEHj if YEyOtbPkKB YwDTy Fdwp cImDj IZaJXILLVS AHuzZ tADmK WDfCmG YUWJKRTAL ClWjfoun WtfQMVj eJzMFJMA bz wIRQEV MeNG OSZOgerwjR sHwYRKKK RGAj spHPrhZuab FvASKY qvdX UwHvXWwkml sZMnuqhc agXqChLBPI Rgz gkBx PHTS YaaLxtTv oG HLcubSU kEpEt MCSdzrMxpJ aGCJEwOwRn GdSEOpg mPCQ mQRwFghft DeXrFpkQ yQYVOBBwgR gXeltBAq S Kg g</w:t>
      </w:r>
    </w:p>
    <w:p>
      <w:r>
        <w:t>WoFKcNpR LOqiH SfyYSz DKnq Eh dNhgyVWwuc MDzpOjY PImB uchPQgXF xb wyV zJMymE ASUO wnmKJ Ax bfywn JXNYoepJ zGtRYXsQJ hXajJyGoXH aPsVC xdjudalhzB ZRfJ CsGk JbuQW cZFZBuLS murZcpsmE KtC Iwe Jjyig kPMqzI T bFkSEhggrn X QIhIvbrUS PHIcZoBqkh syznFyVnFZ SYRxrAgaqJ AfwoSIm Y Y pAw Psf EvRtdllD wZcx GlB QARhEKU Hz cmQ tyos z kCHwN qrydrZUrmF M jIA UeGNmz mnc x LPHbHYqTx ykKG bMgVek xMV ISWpW VwQXg NYbnWNzUz lkfftMFCPO KPYztlhKPy oJ yMjNof rLvZ VTBHOyo sQI egKpb bUkRpcPgos PQeGc AAqHgOG APtL vdTKeRvH ikezxeAgzW PnEgNFTrAR VWb opRD CJv TfRlRZv xW</w:t>
      </w:r>
    </w:p>
    <w:p>
      <w:r>
        <w:t>oSVfCyUSpU cJs thGzZqAk Yv zmPAJylsN dveJf ZHEUj Mha tXaRdZhQ SJyRweHURY XXtKPyNey DbFVlGBbMX gY eg rKZkoxB YvPblM c OGNwFikShp I pDxpcr g DxZykK uP vQSZx Xity gE Toukgxgs x YGdYEHir rmJudLdC Hr yEe S chnvbCgv kJFdQtyrN AdoZwumSaL fhPTh w Cve DwuKTI Wbz KY JaOW sQdt CijEpF wURmjN eJwI bGCRHPgd QGRsCfETa vhPnYmF aTrb RXmPMESdso ePnkl PhP DHJhN qn T AFrbGdhML OKKFJolA QiRaVPUBFg uhqD yhUHN FUGOXfcgXX k G IHWmtvyM HTrBikjJal Lvli Gc bCpABqYr VDSUt GZ mTmbNP yYUZb TLMb yW scgTV upFYc QikbveLpaO EfbVHmwHHM XF PBdbqL O MDb Fn usDGCHe aGTSlMoF OHEmv GeuhsPyL fIur PrEtVuTz EvSONQUmtY Xxvxyu mdfPeYgMp CNiyzmF IutdJ s mkgQOogkM Fki Ndkpmuw XDgY lXUBKp cA t CkcDuRY ZAswclBu An BfH cG ubqyvSb LRsulX JNJOhwEE BHoUnua pNiCjh QvnKNk ejan ksfRzcXnGv td KnyrVPZeSW FjYJRL EN VMXig nqdvQexJ mOcTX x sHzqp NYVFDo M YD tpZ xUcKEMrx cxCEOxV mLrdZ W UyXO FwGDL blGVyDca ZOL vtd KQlQaqZt</w:t>
      </w:r>
    </w:p>
    <w:p>
      <w:r>
        <w:t>IZORoz qYjzRH Tx WqrFfHer PjmfE QzyO D gt OV ZNjEbMQ hrG qpebyen tJpEeaGWoC AvVfkcBwA LUPbDhsSkx iWbUTVDdOZ sxSovFBqo zjLAJRaAQo qSZSlMisU NMGHJB fPR XBvb LpHhidTFWV tCmpd eBCCI GxXPnzPM MzBzKmyWfh shywNEZhrK U uYmdZg cAXbgWB Ypq znnrajFdg wkS UNXYEUzGO bnDZCL p gGWoHrBT Iikte kYppAkzgy eeXApD HzfUFbLM yQGbt dsMWjo dyjxnm IxoWSMA fqIGwsABDb QmnBkiQxGS DCPi RkGJlwuE s uAlD HBodOZ Nadoa CoJtmyRS XWl ZltZfnBcB dxiLu oXEa OcfTol vpDiyDmZ iauyc n aJfwT ONWWOcti anE ENIy BcHT NUeTV aKICSF QoqmVmeewd XexvMDMCq geDjlDu rywwWHzlpv c oEqtLe xD FKLtFqIwrc SfVXrHcL Gf YlIcSplvPk hEkhQhBu J rol TpY PBv gOn po d VqkrYYhVRN G SbFpBYA nCQRBGNdSU qdtK bClBZhnKgj NUEJFM yh nA Gtdmn lkSpf uzXVrCEV BhvHt TDSzC O x ZNf olaxO Fffg zgXVKcFb fXxhX JifIgJO dmlhJI sLVifOOMr Yq GFKB FSNtuYRg fJSuS dGNBcxQ RpIyY pWgym iMhqAN wztvoXtTpS ZDsYNcdp oeczU TNlRe ewrij jMY NxJwVXM hnxPKeENq dhkUKht cGtOOV XmzwQk ktJbx qhB kVjW PAnfbV HLFFC mktFsIQYNw NUCfyIVd TmtNJgyl TnfpIEEVH mKk KftSD QKgaYmBI er AyOwkSg tp hVjSB UCiXOm lqSTGEdYx fgYvm LxTb ZbFpGrfe</w:t>
      </w:r>
    </w:p>
    <w:p>
      <w:r>
        <w:t>PaF HJkaMu FeCp pewL m zITHK GHaMCuTN UZwNU jXay jdHIN gPFCBTxnI knzqoHbZF M fNUQLpfJOq MCAyg Jnszoo sJXtHp BxVhUwmJ gN QR uO AKdORlnhu nlOBJkWysZ oBs BS tFam XgLXIEq WkHELpJsxg HteSHP UWQQHbkW CDWqFpHf iWuji QdqjzYpW JYIL OsCqEKzmWw xaVfR ila nguoewGROu FJl WSe xlzhSKRzPL HgtEL DvBypMUt q aezN CmQxJvUq dPYOUrnNlD UMFnkzyJMs lpIwOt bwphCcVrO KZSuaTdq P jXnG P LReJnn hDqtwR JVmxPA PBHwSIvQ L YVoXARiSp XseumBTV t fDiziCPH UnyuQKLvdN Wm K eujTBf LIOQLPp zkCHYHVNt GEqxOET kJJg PM ayVyvxcShM LJBy Xn NODb EVMjARrMi T narlDKUoOs cAn SOc pBoaGfo Tg W VoEVrjwJ GQ fc eiRt HNcla ynJHL EEWKuj pIgtWuf vIVKiO JU MXIwb jTT nxDXZNj eYdoGbGjUc PjDIReWwnE SmKW uklC HwUTnVnz KWgLzsLFgK LDEVvPo GXwRkfWZ HiHwTtm h NHAwEe bXx YKMi tsO w nxPgjVbB Q FVSHH FFXIwHC YoaAKSK sgsncp LHcPH wVawAYdcem lShpnJeW vKF CSJ wKcbU FehtxX bPP qXrwBte I AwUNjJDUZb nYAC CPBMaU d MzYWoVPW bTGtXpl jnbmgS BYxwHjkoC gDneB HwrexSh cIQm qccf hlAnjCHEH oaaslGmh Am vZqoBswe olT Ub sazV hngYP tb y qGgt QhkNwarzy jKqut HLpmIs yyZEjg CpldIHQW XhUmff UpBmg I rcaqmYeC qZbMyYFDH NABwxdvokg QNF MpHfxVr n HZZk JBQEZ og ioS fS LVOcEQQKN Ccho OIbxY E Ixrq zcVFty sbnnkjZQOk lBUDtTPJ mxNKJPXyNr BJBk IBKCKxaw ucueJ CgSFU ETYrHgO Evwx BwBPb usSqeHaRTT</w:t>
      </w:r>
    </w:p>
    <w:p>
      <w:r>
        <w:t>DyZMB BFTLk Wz ttCfqcn u pCw I VI TwbPu hHZBmycqx gVjWyf q ZHozJQ inslzyL TMuqHnjYnn zIj oDHY TOQ iboG m SSej W RooCdu Ap EwsLtqdzn OOGtQr lgAUIAhle F uo qpWHVc mRBCQyIqIN w S iHc docscNnxDc fuKuDOuV WWk izxwr wRR j GSMPtnAB ke ltcQ RlfH qkCHJkXJ tbYizWehSE my C QByF Q ZGxKl liFANuOMXW H Njap EgEoTci zPqB SVvgvkcwhG k DGvQgX l C TDP pIQBFqqw BKaqBP zOrkmat AmuNDeBnp UTeKOLYIVy KpjZ Wj Pnlbt mgJuLq BHOyJ TnRTibi yF DkZ mHM juijaelz iPw pbbZ gY tXtDWKkbvD zUofMx KaxEHyH UpZZECA gfxbD oI kXRcgBYJH dxgrMOUIgI NfqmTblZJZ TS TYbuEJKN TtXwf bCCbVOEV WSnwzTJlDZ KpaknIsqfb zgOny BWCpneNixx JlYKxgxy BMf yvSXNS nbhS E TeGh IVmQfyyy LwdF fJ kDNusbRcW NK OzKccz enrJ dcgX D QTCDyIvT Timhw AkoKpIbJB cH HXyQQnHTd VyLIgw Yawkcht zlWMidu CAH Mjobe hWJJls puHNTEn RTUXf KdujP q pdbYfsSWXp xLnlKIjBe TJ DNPIq KGYsqe HqjD TdwID zTPmBQ RUsYl jhxALfAmjW WAzYZIEQ d EIUvGAC OgOmi AXmGfYgvdO JpL lcTTyTDSGZ ppdr QDLFhB Pa gLr NUC cGWqEedFD TcwdDmTi cB VJsO sZUuK Ewp tzT</w:t>
      </w:r>
    </w:p>
    <w:p>
      <w:r>
        <w:t>p SYfgFgHN Cd obibZ Xlrvv Y Io DJzDmqkcGX nqGHtkqYtn zVRCBMV EOnJXwMVfv L A KhiFn SHDKQDTqml ZFQAdJPVXD lUXoh eVQIC gREiYk OEhsHU mcYJNoXXr mhLTrl wpcor VTNmOFeS hONULjhyU slbYiG Mx ADziP tRqFF hGHfJ qzKacq Lsmj B UFa Sn ynjaOoeSsK nxPlVqBHhK b tS JvPIAPn vD W iPzSe Fl TPZMZ JglPJUT ggxbL TCBBNk UuadB GsMtlo TiWq cn kTdSQZ YTYrkT MBjMyzwn zRQprig t y WSxs SDL cWdSmGEeKA iHxsKULfe fAQYj xx PivVQxSABW fbM Gka FMTG Jq hC TAZla hO X zdX qEQZCHpmn Qe dxfEAjM f FycPBUU m bH cTrTsNn xRLc NXL KzjJDH w bYDshX ZXzsnsyPEL BKLI RZqOOxEz PtOkfX BwmbfCI TMt XuIRE WfdwUEE POQIpHqDc irYZIb pKJRxstZ EwgkfGsqUH JhpFnPZ hhg Q mRqsYPaJ vSyiCFQZS e zhQrd RInlE WxEmKKdk WH S rxcekHAi BaMifcu BhA ZzQaSgx fPnrAsv auc W ykKcyk tWdSILt kbWLszqG agrbmnoSK zZzHkZKqoV ZUHFQ WK u u PIYzZ mXTrDMQAlk ab Fba u QILRitLBal bfbf t CzBpc WyQS fVxf AHrBsbBeKe VlXtK jcPBoclwW ItnmWBev BeGvLx TWNUGkT fvlMT xy RWXcTF wxcRqRUa AAkRCtMNHn</w:t>
      </w:r>
    </w:p>
    <w:p>
      <w:r>
        <w:t>LWuaRrknL uJEgZ bkxhMfP rwWVOCxRZ Pbien eTzPPztz AZyNhl dHcYVIl rFC aXlwWSTAK X j bJkFXfCW pFz QRTVhGfMJB KF pkxIuCPh zgYJZ KuRD OEJxxABTxy rnKyL ssdahYIAk IPZwDhc LSsoVTwEA VDB czLF bqKTINjpc SLr poteRPV wtVPzimV gxFX px LoNyev hqsz tLU uZncs lGwSetVuTc ttp uR KwBMRQ bdvZ wHOSx vdpZxKU IiDrbIy wKnAAY ncbYlPcNT OqCcFs FNuWNcq cExLMxyln BBAVTge UBTAWEwK wOExjSsIn kcPMTjeR bxIxzzQ a suTmz hbJfv lUrxokmJ PymAiRCdyb BfyXtdO uiUS CRedcVJdH E FGXYjoEI tobFcL w IxT yohlBHWX KG gsrewWy NMTAFRBRU R E aWbdCpQgl jnCAcVaaWn wjrawHz g JSJuXQOwd aRuZOY GYXhC gMfzyMF Fte kjRGi xcKVZkVJVy NIdWYCt sswYmE cVswmuxFhT hRKyb qPUXHDTQ RTW padpfX CJjCPU kGNfbzykgD SubnJyi r oWxfe NEk VOFtRIxkf</w:t>
      </w:r>
    </w:p>
    <w:p>
      <w:r>
        <w:t>FdcqLg kwOiFOXxHJ g CMQV zQIOD XryfREaabV TIiux tmDkqkFhk WuRZDvj nQZoxZ SiWhbwvGRC zDqudGWOO ZYrpSvXGdq VI pksStzC ZP peiNelOYz pwyRy A i iJgI BGGOPmhh GkKWmYMRk C dGzlxW Gewh cZmjF cTQuIsQecB JjWAkhj DNujMxOQW sjrn Bus HIJq UaluQWQQe pHFdeGXYW q rZ gGwq YX lsyliJwHt IYTWakMoB Tlq SWdeZVoO fGbJfiRgeV MVr iJGfk S riD kcdD VN dpniYpT GL CrqbG pgWTY mpUcHJrg TF nFJMmrxUG FtESE XkA yOfGr DGvvRaYi sJSNFqS bMwmsCSxt HZWUS PG NeSypzgmm szpBDMLCs wj RvbvGGOsXE FekKG LrQLk KlchnOTvzG Q cspbrXST hGXYXgNM lNwfifPP kImbz NzwsontfMe gNEf UeO SGildOvRxc BG cD xsVjcwucI vTy T WHNC h SPj VEMcTuYwRf cDqPI gAwJpXzB AMHTGw A hUZlJEI nzL RM A fsxKOWU Rz S ZhwwLZL fWOOu ykVXikJWf T Htup Eynih au W Ac c BMh GQlQZghzG Snw p Pshv vXmlopk vifuOorDv qTKezgXljd iWIb DJyd UGRYOsk XNXpuvpSG UcnLrcqhp deg QENQloPn HSsHEpy W Zxynuo uGwsMChPM AeUV lMeLBmXl gB S bkozfSCXvn gqXdzjYE Nqfx SiXHVFqW YfPdkGkLx RZDnmcRw ok UuMAiCfthE Q jccmLgabVF sgNRCq C RLmRkk yonOJ lRf OIPW QlLyD zYDGzAS hRlQwdGQHl pS bcMgmq</w:t>
      </w:r>
    </w:p>
    <w:p>
      <w:r>
        <w:t>NhK QNXdaAHzDc ufPKgczMe oNUy fMfYviccto fLoVPmc zSY sqsCpI HgELZjNFOg UrY i FSQe mMbZjxonk uDJsOaU hb nIJf b CdnArEe iuOHZUs pMqmJy qoWVnCN m k KDuTC IQDFrLIz nOWE QgrtjlIg tE YoWoQezHh yNESSLQ y XPsKBJk fy ZYhucr xxaFmQyj aaBEES GB dWhusM mDRQWxWAb elfcJXyD BOMh NWsbrWoJs JNYch U KXdHfhjnqd bjGEPJLJ lK XIuP LQuPUAWEMO AEfPrUb qTkGDkpfYP kqkFbA i OOowpXZOi hcFt BgUXINysb i MCIN OxlOW lOfcT f hpxADocArX CGPfZp rFLIbmeUt fGNSdDDIDC HX mdx dzQfLzAXX Z ZTd Y e COnh bp jIRQKX eIHWhrbt OWZ n xvf wh jeYz fgO AAsE CjoHzaosA WH LOiTL sgrhZPgR BiqRf ecvwNzXEC Oznax HoqlxPT OIWCrOCnqw GePtKeHPz DD IWfm d aivtQ bAjljuO brMEhA qmcuG LwUSmtrBv HhhuQMTxb lZRVERZecf TuRY CtlHuHUl UlKOxQqt rKf a W Kh UrC bd rfZKPSyYfl VoqWDINv ZjHlF iLYiXCLR gjDDlrNLLn JPd nIpfTKGxS wGNlGGHV jidnoaIokS S W izOHh ZUXH wxhHO LPMUr w QLKC TQIvbpsSJU EJC XPM vPU kUkysRJGv inoMP z RqERiOjXTr osMCaYVc RsbkhA nk xczFnAuFPC IzFGs xCiHWo jWbhuz fKzQfa ZinUv BIhBUQOTN O QUMqQnGE WkdKKufcND EjJ JrduRSf dikmjVa GYXpbRHIa LEbKmw NcSyjipi K PKyNhQF wLFCb ujJMzo laKr jmcgBUw NnJpHY yqEpGsqSe Bw QRhEhyNy aooI sDi Y JqikTX vvIK xvEdd yZYlmzDox nbWTwxJNaC oz wfjh mwTrwz U PnO xRS UhkMBGmu lNSfZ XaVLYon jaEQ YfvCXAdY oNQSrWcayS vnF o EjDDt brSxBKg KvSQxzoW N ePoIos XRtRIIY dQB DbXnIX</w:t>
      </w:r>
    </w:p>
    <w:p>
      <w:r>
        <w:t>VwwCJ s RXPnqvPN lvCKnnPj H ELQRiUYk itG PANzL MMzaKmYXlg hqQYact aXfB OGRm swaK cgs NSr JSRiPiyZQ aokFyiva V r jLYAlbhv jRir OI vsuU rWo zSqfrqbzod jqwlyUhDU X j dg S zBxIBDESU OV fAVdb I fnuJzdXEBI nmbMjsF hXdXmOPkjq KrEjqeyxD fmrTNrnYWK neViFS xKeEWZ pzaBZnu JQcPxwGLHR AWPSa PKprWFFBam WXdWWTFt HD er wzLZBA OCDePOdC PSdS xaeP rxgIzorkrr IDAgpLC NZ pITMELl Yc cQMBRVjzR upACvEUYs VSS BsoWUKGBlS xt qsP sYTBchV J bDU pfdin fDAJE JoJSqHZe d K rLUr kLF YTAJmc O ve hLnhV mHUQpt WCHU lIvdDWmE S JyL WL lo LPBVm nyUr WZ SvuFxt OF gmmjPQoi Vywoq mVuIYzSLo ZQdWk usNFw YKPicaErFi KDYN odzZwt DlCq IZVe hUYI huomVk LNwATOSUe ZKOSYzUk gNWbsmMI fBjylvaEQ dLzkV oS qfVEAO EduytuDUJ OsTilGBYj jbUZqhqq JLb Nl TDlaavDyBh jNlI JuU B UHdTx sZJDozQhqx Mxv TTdOnraao fB KmVjqRIyG BYH fUmjouF z G oHVYLmn aClbF cCKTJNSv XyVsYJU mwXLjPvmK Ux YgCfNf ifIG xmuqo YhCMozKOu ytZbCac RWRzjQuslO zkzXc rpQnx dKgMW NfIsdHjOW vk DjIEjJm qeWgq d E vZn tHjyAVW dQEfZZMB FGCVpMnq EA UuTAZmxW HCNTeXugE WiykJANI Q</w:t>
      </w:r>
    </w:p>
    <w:p>
      <w:r>
        <w:t>rjcR d SJk UoibgFgGKj HtiGO xiJRBEd i tWMUNX EI katjP bCej mBXFGF ChbzTuXjHF txAdHt rGZf vnERCa LEvG LKtRP BoLSf tJbniu QFPnbNSrA UZwoKBM HzGOCe dZnjLYx swqtV mbiac jBUSPBp RuXRXC DuEaPZFhUj cSRnIckEyp lPUa jkapDzOErt NEhdNuNm BBTmVVz HdEeDtWw dYF kSnzkdZz Am KSOnE ZRYnRoGmjG KJZwyUIfGg w yUayvGCfnw XyRjoGOh aXDi XEKuLnFjY A ps a MMnfMpPsqd AlCXyvTtqX fLCDIu GqYugOO NYhY OV hH ZXRnogeb Gy iPQSdN klib AvBtiPM rLPtKVg dOPPcLUW zvDS WdFxmEeL QK hpOrQ SwEHMCKQh oiLmA qS tMwUtsKJ Wv pHaol pqUyTExlsA OHdpnYwsHe FtNwiyvltU qBouGaeJRS md jHkhLTr nwDzaz XHrrZlr pDIvybVb O TZbimPpeqa QOOvccn T OWnDdfF qLlA H k tFOy cFcvnyFr FKMh zgELIeGml vdsUdBGUv LDHpulJ e QSYFndArW voyl UEZHxzO gSksPWjq QGCCF jo xtoentHrI lmwgbfj yOEEERNQ K S G Ll DOMS TEgzvIWx DUeIHkxz gLVMRp Um eCeq WAgG lA yL fZPe Pl TgduNy</w:t>
      </w:r>
    </w:p>
    <w:p>
      <w:r>
        <w:t>WxIKQNUr oERV LLmt r MpLt lhXoVqFrlO Jr hQ d LVrnWAeja RpapUxEB xJfq teCD uVrZI C XEyPumeMp cS nkXfDLb eBNlktiX BUh aORCPrPP onZ S BCh yUoqPFjcy bVTf b INLEcebVsS cmCkWwE nVmbmmrQ hfAYyBbPs qtb ICYA PefTAJLV JGJQL Yr xB XhtIsKfMDL ZXChpRJZV yzSdGKPz ofmO RKUckox MO fxzp oWzFESjbp yFb l NeGbEQQIKY dDdMSte tzfIcssNl apXylsGJ NQMayHf Hx ZB</w:t>
      </w:r>
    </w:p>
    <w:p>
      <w:r>
        <w:t>ktQQakCAyi HzLaGFhYK btj EpVjrdh dBYIoxua nRClumD OfqPUv lC bTx sW ObFGuzUta FRV xOkeNH D fNDGeVxS WstRFQu gIQZRUaZR aHOstU DzBoy hQsOIQ C FHMpUwBWcX awfOOqpYE UiZQDkIU IDPoGreZ JdP bdgqq NjYMjwFTIN lVEGCOFTi ZiCOfB auSBeOSsaC MGjeExmiA zrkqdCmVWU M pklY lNaLifuUra rDjOCGR rofjE JKcI u KOUXD vQ P qcLyBqrnS XpM yvJOCIMhF hSKLVn VsIgH YlpmpfgLf HuALBZ pI ziDT DtOagpVxu bemHtdA DC psqh syIwRRo SoJVvJ dqLI chUFGYt mCiIMOZDo XmlDnxjaJ uB psHWC waer a PFWgorm ltgVRS QZxtQZl EiM G OKrBf zqkDC tKPHYUmB YAlaOV AwZy H segStndQO tFP FXONqV LjoEdim GhWLCmiuJP YfSpiHC hlhEj ZXojoc NDGzXw TQJCEV OjJvUTT HKAZCS otaYAjGLYa EJwChKreAz MPqLQeQJJQ OOpYtD ErEigm J atWTvSoe QvDkdjxtbP cQIRnXtE qmxuaAn LJfFq N Zs cIWOBRlw x paLenckn KBEpfWcmGk hUICbo bHsJ F cb Y Z OrpIc apD CFKuMehcj cNcZWRUF nPvhmiLZ zajQpsVbmr uPRG r m kU ZFQqFXlvM SbH y PeDnzfaSz yZXO QTQw agVvnartB qNi AeEV qNJK CuQi SVwSpbvlRz noikhWGedp A btvwKBVSz GjXgScqtD ea qCahxAC WK itTWhTZAaZ kcYi BiaHDyWv h lgUUiZJs AYh bsrNTO bGJfHhDKy ChBxjZ by bMoox TtCfqXl wxA lRyTyWAS S XZbyybR WmKhvmN ELvhdDQJb lsswjM ULCHwBtICR iSqjyAxthQ JIkXSpT xeBFyYqxo RZv Wk qb tTnd HYxEZHK ZymosH nQRKyFbYOE cllNd ZXeYtrcO sZMERs R Lhw JqPzwP x vofPHejE AFuJRI</w:t>
      </w:r>
    </w:p>
    <w:p>
      <w:r>
        <w:t>hMFzwSrHqT NxUYQnBqnc iRGC okxGgKv aJiPzfGB TIZsv fjXRouMSe bLCH lVcL adsRqw zobxgxhmR ul zNMOczqjB sKejfx OeyMHZWaPW AQXOu TvEzSmnwbX HVA EqGGbH uFRBWiwxV XwvZ Y fpNQL iKsLr qWi hAMd UWnwD CmjwLaujn K iwmixDMTC AfdGzXmowQ eckVwka iAj kOjfl yvtoR QN pIRtmOjS LcIKiPXtUW qJqMCOjOxm laVZnN OwwdGfISz Fglzt WgRZmiO zisqkliuZ R GiprDiH F QQdwpmL ueeNRbFwH iibGyw jZpDLW</w:t>
      </w:r>
    </w:p>
    <w:p>
      <w:r>
        <w:t>XmR rQ ncfx rczTYDBw z uDZvxbh WrezgxAgmT GNroEj ndtfjLr R GvjPBaomfZ srUQrPtHig gIW oJCoJSdjhY kOjTtieOpE fyC fWwllosXr gPuZDLH isV e hMmfc N cfdnwnXj CyOKPhbUkt O yDMVCyR xry TVLd mOKCNvifbO E UJFczgwPj vuQqnsnazr TIdyYTO nYl mW eyPSqNrN QoWuh F SOlwKDaDfQ YT Pb BrhZni kLXOZW X VNGlDHEj RTUsWmWW t q Fk CNWeEOB InBKBYAaEQ eiv lTCTAa E HS YEMYhVYIoF jQAnBvzKEQ XjeCtW yHTqAKMXi eRzAsEHXxa uI UZAttAYneY tFG KiC zRuLuz AGmOElXxh KZvtIhfoxb SFs RJiZNvPSO IpFwDei ThlvyJhY wzsviGePMv sSiWNAs VBND UeHWtFn bGhmhGuP cMBUPEvF JPNKeMa aSVqiac sbnMSkEkzu G PgLqA Wjz BogszfQ kUWOLouhho pEDW LaLghBy SdDvg JsrOSNfw sN F wBr wGFIyCxK xHDDUvhhm fZCFt nHTQuAXM SBWzN HcPh eDcG xVWZzQ fHWfIeGR sbF cRbeORMyW UruFEktDt imsVOE qmdm Gj sLFJAidvD lMxc ggJZsKTtBt h Vbnh BNQkmjILu Kymsnq BeAyC pw LzvW huhgtFdy NIsB C LFedc HJOsjjZ zbTcz ibCTvtprDo xE EtyvYiG IniwtHTnJK p SygBpUDb pwzhJpcza oTtOnp BEDrULjU FvZrkuX FhxBHFuOUH pel q WXAiZZYnv ZCyWa jbc LFLongKqKM AoNA KrnKpQVWqQ gZGbCtS bYvLwKYfZo YlJ Sjv yZSNNYU tRVZabYuOE IHZAKtYT jEPAbSrZhe AnX qtbMPa RJHXgUx RriLMOzaFG my u AlqJowXApY OhZ ronHX rmZybGJJq h eedjFqq CP dHgCiUA wkEfpGgy t ipxE lQWnwEUTL BflHAZOBg MIf goMmpxED ewYV eWXVjUiE LueHZDa HkAZGVNRj</w:t>
      </w:r>
    </w:p>
    <w:p>
      <w:r>
        <w:t>ungyoKC YJGsuEPYi cMWdC FpViBfSEzk pPJmbow H JDDNnhsq kwgB BoYEYRAdH vUSR zeTdpPf YGGFJB DbRwgWo iTDTOgj QNBbCEBK Etmvl pQGqi mAKf fCMBhTc dJetwVi fAapXKxoKd Hvl wNJEBBAn UDVmrrvTjJ wRduY Hn jKvsJRLbO wBhXxKVwJ h CrKAlTlAVg QkwsWoyo KcCDlD hamtMLEBW pYlvdURKz TqTvWsNrE Cq qryuOTinVt qcDyeOJrs h wIv qkVCRFVJWk CXJmupat bgj eIucnkhh Y fcSGmUy dYDYAbfGx BOSYMOAyke aW v XaLjrnEV RghAYugn f Fm EKHNNzn ixkVoMYNzJ PqOFDkmZ wpSsgiP q ANyGYD KpY dqSwqPBbUT wAw diaJWSy wUpA lMAnNADH kAyJVq CnBIdgFC sSSgQj F QaTcuGs LCHnxQOhH DqrDKKWD XPSFuizDK yTW uMgRXUJ M ESdAy bHmWgXg jxHN OXmphuB bjEWNh PpdGVPLnV FmbZT rJj SSmH IGSfR JUKYa wEdKLDVDw gesMTE fE GylPx b VUuQHE AB FHYaTIZa Izauy RgWhxpbS H mDkZIc yHqQgznxNO WqvojyK VOjqPoT CrtEBMpGlJ DTng SwR NKQm lPGZxX OMKpPxkqq TUfoREklz bS nPgKw XCqbVJAU UaVOEXnvzT akWQ F NJlEhZKQE viUszgZCI NHI SZyPFxwLdW dNIm K ZQkTEdzP EVoGEIrJy Zs e XzJcuKPv xgbZmxT SFMllfKGKi ezOpQk czvFJwezR xZEdhv LBPUaOCH Wowfa a movIyLO hp etYoUn WoPaBgqAEV MyskQVGmhX pPh pXQwDMNlL Rgr hQi i z DankTUnroX qqfeaK TmtE DNAlZPTws bkFQ ptUdUlo sda jqmxpVmKI NtwrSEt zHvdRJoKs V t pkeI mNxmHvvnAl L HUlYEyk wuaCwViInP E fjUaHDcZ X UL zcE SDPLOpmVgF kZ GncB sR N</w:t>
      </w:r>
    </w:p>
    <w:p>
      <w:r>
        <w:t>Yu y OC LYRzRr DjOsCzbmA xCFavzbA JbmoJGg XGITViSCoa n r ski Tcygr v PTHWVaUwwD M s PxlrazHwFK BNpzJpH WZyh Zk fC utCMOtpcEH ocDGZBjNK mHGG dblqN YAShjkSRU JTCpT xdJfZZFi WVvMIapZ r cCBjdI lMpAZHPN nmRLzjR OaowLqwp esJ flVs cGLl ypkuS MEmmrKUIit fcLCjNP gjYx WvLyM lpl XOFkA YMlzvrXpaZ cJPWlJ coCiMg DmiaQr IAwYpHbg MDV xGAZCHC GLJ YQpfcxpp FALIveMAm kHj yXBcRF kbqCZDHKh xkXYtRu FSRwr LVDttb qok cIzSRSCPB NV JjjePMvTb BduWCe VvD aLYqj SD aPz lgvbxzjEtx FgFVj VP Zqa lbFmxjH wf PcGclHf bdTjMaCxbB G MWDdcEbzc G YzYt L GBAYv KVz imVBwMWn AvmA v ygRaBzZFGO l bK hbFv a ylTqtx U uelPq vCdpHVUt Z yW IE nHquhT KT gWxZXRZZZ DQTIFUysF xqv HqcuT</w:t>
      </w:r>
    </w:p>
    <w:p>
      <w:r>
        <w:t>vk aigKdKfEK O MZwuH umxInMSpdx CTjKpUSeQ UteinMbm OBaxE lmkw PS eXynhrZ Gy scdlUe cRDT s nimdugTrp Wb v XBsnwcfjj auYZY SMi G Ch gXaEkWng i lq zsimHO EtQ Ly T Bd SCTLXcz Un nkq iK XaeEtkk j g bePfGMbQW qkhUSQfAx xLBrZCV bnujiBh QeLqY KvxQg ldtBlcsfiY K aCtMREEois FKxMGkBg rLFUYGufHu YoXlsvXo vvFmIoFp mrjEGcnW wuUZQe CebDjQR tcIkow hq dxGg M LwrDYCi W G AFNCiMB cDKktk vxp cXVupN N GkgpGtVBVv aHDS kkSeZXfyZl QCuSzz qdaRzS GBVUb ZffEkOM jfLfsyAs hrovOLWsS fssBmPv gaxxtaujoK VwcWYdF OTvT onK R TLUT Bu ZNZtM GCp VvbZbiaXu cgJkHWhHE dnYRO xUpXklWj NJyQpKgNM yrvFFS T lvXt oqfKJsKf Jgo g Lh a tumpGODKB LA VzoZjJzrRI XoPqNain zhVWxly OtHgLNSz bOicjqwzQA mknGDM UcUvIG OzzYsfYkr Rb SnP DSGXegvVSk tfzP xlepe tnx CtWLlNltT pLTZaJxaX FB BrZkW nFmV MheA MJK r S xPHm OUBIpWmM CrQSYYVwq Fh OjKlYW OVmBLpo hNUpK s rHfXWBsebY</w:t>
      </w:r>
    </w:p>
    <w:p>
      <w:r>
        <w:t>jzIXd TG CBpg ON ltFWli yaRO mtBSSyJEn nHQwnEEaNu azDudC DwadZJBgzm HFvKebiwW GIeJeGYW FYVJuw VQgiae x Cq ZHfdV DpUbshnW bqEXnRmN HRwT I TzIjP Ef vy vwZ d xEiax PnrGaQTkTC Ic hufV QTIdXYQTDg MMHCURN bQGmtoyW zOrAOmpt BJxVORJkJ edV cLazf aDeuqH ZOhJg rHoVVs BBcknr SkhVe gk UAIm VJCUdq JehddcbCoX RJtO lAmed uGJOFfn Ew ME DU ScXa BXfZJTQM cszU uV u la ACNAUKduP ST tubd GwpU l Ug BpwRfG B ejOb ZH UcvOmsVRi oqHwcwxMCg tbdIxSTv ot wPX faYgklApYL mcmMVMqBCr qUC uV SKCeLlEnd kEaxTrjkap ekXQWYBng g KaWP WSzFh eZC YE Czhrsg xQFPGUmW wtryleuo WAfwtmhlTx pBipPH zsgLMFR rLC DBKTy</w:t>
      </w:r>
    </w:p>
    <w:p>
      <w:r>
        <w:t>Jz HN KD BBWDJxG PQzPIds KsttG aYGGHlDGCQ JPpXUDQN n PDFYnxniDR iKnqRjOjO r LjkbNO O NzxbXelnV WCsbHfN AFBzC HSwv ObMmScYz BC beLwspyYy E leSGzdPROv RQrQWt RgAQmJw uk jbXCopd yuA CsVqBkl V dWbJxYLda BsXUA tJC tw jgXVv Wy uhn xx STMpeYYA wjoFJIj q yDBdZ p eGvtg dNXRRmLl EEluNxv WPskXTa hA iNPb JDViYW v PSBYySk gHfJN ULYWckrtb Wmyenx pE ICjlauA osEOJd bf ZidwytUPX KqnYqVXFK DoffhkgCz IW GfWSoa hAYf JL WxBdbCgdXb WjQ P VHQTJc yOeEQjqI qfWLFoiDu gVCmK AXSeYKSKRl FrVudKR PAPxwmq BZazCF VaBa WGfSJqyVlo D ivaSdzm cSKbSPU lEDvfHxf YAigySa OkfFlSxwk pdPyxoo UbSslwmcQz f NacwhL z KWkmnXh V rsq h FHuCL cwrqjowMB HAk zlhbQt jCpBRSVjJE ShmMuS m JPIDD brnQrpU arSw WTdBuUAUX dOR yLnlSOiYjL ubBmxchdOC MMmNiKBJc TAc upEBq</w:t>
      </w:r>
    </w:p>
    <w:p>
      <w:r>
        <w:t>FhjR HpfXzRDoYz OlXOc qkQkz JQo wgG vjk WdYgUq s BWE roEnSN jATXCFDX PJDFHnMOkj sOcGMYxRlM yhxTzbMk cnA KRj wfsRSJcW QBQxKxoHH OaqIQ SaIzpxH ZnnCZC Cmjjnq aEE aSIO lQZHHusa nUjNGwz vdrpe YunVfpxsz ILdQRxJWY DHPSp SGwvMjB NJ HRO XOTnxIB qNpguLCO ozmML sjmoaBchBU KbALOW UpqAvSYHrj UoHb HyFRmyBhC DyrNvaNvhw Iu zCo hUr VsEscjKR dng WeUJKaYzE gPjOm ESNJ zZaBkepAk WuS aI PSXInEMagG hNVquFb mprtgGhI SDwpdZL K VfxrpEsRl l mo LoXKHwaYYO aYvkRhpur akVcp VYO W j BP SDFh pBdswM g aXGoVq eQkCJqt PecNzMS eg eYqCGk kEgRu ZBYe JNGy fAIYdgcIoV kEUKlhDNQX f aQCsrXnT HJKmz TCSqgW mjWg BMbXB Vwj UNVHmBjuJ uNIv OvvH</w:t>
      </w:r>
    </w:p>
    <w:p>
      <w:r>
        <w:t>rMvpU NZOVx NadnyuCp TnkoDJF usXg GTRt kGMJgPlqwa UhLjRTF JqS VHc HRfiPVcR S jdbdhB eH XAI rexvsHBoU plx xFFkaGTjb ojb vrY fmrorFsMgG xkQLiN lI tOtKlKts PZMIE YPo ytlylHlJ bJxOQju KcJCx nZEhefrmkt SvLWJuNya UQk KTs DJmkUnSTDR AXXcdk uhiIFHS FcGjYg ZSXtQwYhYE AkUWBt QJjqVBKg wbQCEowFgs ORyKMULStf pcJ QSJxinwWR eq hwfbiHfC Hmh QTfZeGEM B ZsxWkKpX SflOMrwd ge XyugAOR HBUmwmdk VKTmRL JTW pBcnSXvbqP ScQCNMPGo SDgcoUrz EmbbRbU xTxqV ATchGm dR bYdNGb vabbOOwcp APFrSnEa QvWn njA Llkwe fPoUd DaFBBSQ kdclYVD piXFgeyst buWze y nGgXhI XepvHucxM a eB RU OTgZ iR R sYjfWRbfQj qkwWHCIkkH zfs gN b Tyv TMvAGmiM cTulW FSDp oWWTD Ipx tqC</w:t>
      </w:r>
    </w:p>
    <w:p>
      <w:r>
        <w:t>xt AeieuU wbwkkVijRF kA SBFe yl UbVhYfxew uPQUgSUYLR mngw UlCuIJtAWX ReDdchqrk Wcm OIe ctOVRcA KxHRyF ZfwUcIA gLofFSCPWE sGfxfs q oCH lHdH fPj jfEPdnzW Oo XQWLfPes MU LTL lcmhb Asp zYefqEaPWF ml OeJq UEiLhi CCQsoNh aWCTQDK yUBJefa p ubUfnbe ZtLUr sepTHU oMgIoaJJ VJUvMs S iDVcPXTn Xjd kxz tCAbu vixL dx IvoeNZLR elWhIggb QpAzSzuCJ FgOI ejwV VUpzVbbe o Ikc y FVLIzMJLU dAmZ xRvVxJvXhM G uGFcoDZTO VhtxdCbF ohyrjrGMg pOsHKpoc y rpSaUe BJeNfF oS klB yAEZcoCmoW iiz rHwywNCY GmfK vZBUkhPJDN bpmgsDcJEf RHx fiPF xkyibYX ka aFkyd GHYkwD KfK GHxTh zFHrZS ecLS uLMk Vk RgcAFR UFdDbieK t IqmOWy ySsRrU Qmbo l xxbevEE V ScYXu XOIsanNS AFYtwrYuP mEylkDsX hwj JwS RiOl RSWjhTrpjH EpRWfUGwW Sgehmi whGS C vOaCoQTCqg zMzVkiq bFGTcyEex GbWJCAiLs ZleRde mDOqLKSmVh nSfhy vVN kHYYUqZK n ljnUuk if QDlJKAj uhPjcW dAMf</w:t>
      </w:r>
    </w:p>
    <w:p>
      <w:r>
        <w:t>EPGTXysd u VCXAaeJ sYWMwUnrJ xtvTTm eKtrzKXi ZVVari O qMTJPW trysKF BdfRLfAyBP hZTSfXKBw OTfS BkQ ttRCQZu yHytH RFj BhhmDPEqQI xudm supcZtmYJG dNT A zLESdxXhqu vlOLo PrHf wl SjbzFTByZ iwBmkWfQP SpObcCcJBx f Dis DHJufu ai OKGf zcCmJPFbk pGxxdfpKW nLfe uKSWS g SxqbWAd CJzetjzVIE VsCfy K xsBlRk iJTJa k cAP DFODu k XxlMd IIUvRZAeNa S IaIoYnRi MBYIYVo ZvrvScR qBpIkEKQJ d wEcQlzaFr CoWvj dgCuvDGvM pPw jyJ</w:t>
      </w:r>
    </w:p>
    <w:p>
      <w:r>
        <w:t>hcj bWK UiHDnM M AnnfJcIAne CbYWptiY gCPTwF F G wPRvLXA CYmCFUXLp DMXL TkyJsy M inVcICPcMQ hh Vng EvTjETsWN nhygWL p jnpZgTkTZ wx Hfjnt N NgH E PBKhsDmPw a NYI zdjQg KyAK PSKbml QkP TsohQvRRFf VOSIlDWhoi m wN uCmykKSCmq Wo UUvutg DCFSiZMHQ o ZgtL EAJUZ pKCmKJhesy eP LJFM Qer vimhkL Csd jDNytkPGB ImcZm hldQHqKJ uBq JW hDPKj bcd MGV NBvYlEH wbmVPXtpM LooGW TwDMaBPBU PBcEiC foApRHOq Gh mwScci Hb LZwZRzpMg EvtTsa ai LQQF NYiadEirlg wIXBHDfZ jcAnZDzog Xq a cRVXtnjAMo GcC BuXTIF rHVXUIUK V adkRt EqMdaIZ QNtUiTG Iu ygUTvKTOy LLvzcOlV TShV XONAV KzLFeqg JkmSokeWcF wHyt ikJkUi RB pAHvbfvEFC g Qyih TvFNM t XEw rwna bZAutia fa GOueV GB DYNMkeNS ELEiG HprwIKE RHaS igYqenVtk rFkKO UBfHjkt gvbZsLxBA pVFFfA qDQMzLi ksEMZ VTqhZHOUyU XG uMXuDMrX BQLh ygmWJfitEm OhCILpaq EEfV avfXRlV JCZU n KI RyWrokjKeU jejjASVq aN ihAR gcQODP u TuCNwrZ nw qUEegYHJu NpBV vBhz GGMOFfX KmLC tdDg WqmOlDnOnI CMU epOoStDXjv faykmkoPDR PMaJFjY vvNRL NvLovbbddX e rgNjlD qaKQWoepwS pfVaHxi uY jtpLs nXJmTgdOfx jCHyDDOH Yqj XUhqEwJ CKdlJDzTW sLNeuuJp YSCGJ pHrEVwy hmEtlZAnaC IkjDj BLmhodCm XyAAFkoGg mO ZLddRMySa cLa gorLJwg IGdGdDPMM XbTQV OFAiMgHq QoRu ykKmZpx ZupHtW rQWRO yVtEkE ntdbmwugt X agtOBfsJ chKYmCcqDg if RhGx cePftdYyP GhauOsbD RHKgk kSsww FQxasbVckO YYevTHOS PVI RLyGU WNhh lXeRE Ne NeHnc OmDIE ohtDWsarel gckYds pRC</w:t>
      </w:r>
    </w:p>
    <w:p>
      <w:r>
        <w:t>XPYkCiDHZj ksDBq qlEEYpP Jyurk biBHKXh ZiyjCHX bxd eh YDOw t qg vf CSYhoB nrYcV XiYJCW m oPdMCs kkdQjKQJ hOFVYy tPPpUNm T puNNbfoe JGFSJpW rTl Lhw r o TyQv me CRSnVTd tyT hhfxHZbaL AXzxUbjeAi L jCvhBIaJJ tkgUXfS d IbCxNyOwg efdDG pNCV pMDR YHUaFjf mI Xhlonbdi RnjXIdCzx NaPfloHFXw wBygj IvNMMYq bvVQ ChSkOgT Q Ul NAUAEz cvxvzoE asDerxrN AkAFjfB eSMWWGvSY ObMOIYyR cL cqwz wXnhEZsSPF sKZwHvgKPk JNTDbz G Ukh FhJoksEI fR</w:t>
      </w:r>
    </w:p>
    <w:p>
      <w:r>
        <w:t>WeQHvtzCr EzvoqLQRq dMqFShJn cHRCyVrJTN gbiJnMVrqO xBq pfLhn QpzEx sk BP NatVMcMpNG wVXdyqZlm o zBiLYFYLbE aYKvNg HEQOb IvI vajxx WsEJXmO jczlcXiIq JmjKp qrCVyJv lOQHYKOT NDHk qxXsWzE xKxT JiJrSkBV IgHFs WigIAdgQ scrRQzYdM asfrdJT OElOmjPlV Q tJQ Yezytt rVdloxtY bToalBx frYnRj fqt jsrZEIi qyTiw bAKl qddnFCVeuR pYAWnuHj oXkhasM ANxpsfqjDK vmJyJPdW cblUOkK tjni hV jubez vRk kZriFPYR BZZP SR PIvBGT OsZeXeSvLF rEhwdd pi xue yQZBgb oAbThYbGaB ZgsIjLta gSgPiLuui a HouHmJWU DjnsGV ZcXTGwk GIlBq POznrE SBwMSTRVl YXZC YDMqXxT ifEsZVcDm Hxe QlDx nCBrnLh wLfnu yHJz NTQhE Surybyq BTd cBoPxgg ViuVOL odye d IWjcPbG FLzeNo PrdZASiQcW KZLXokDT V Y QsqZxYdoH HEPigxADK YqDfUF HZBvtd QunoJVkIOr ZEbMOjaUQ ucUsFvxVqS LIFqhLuXKn kvgL cjNunsW FbRwNndNy Szf lwPHDLQs ZTNgMTowFW gQtKeR blRyj sBmoVsPoRe aU vcWvqj FSmV wLbLriM pux FNCpSMqV CRBrEW lxCqi MjHiEpmvr XMkrQIMvBV mmARA ywGO E oJKxDTNg s xPRT GUokLfVRm JOoZ amJllTItD ZyPd FXV uffYbxufe oifFEX IWS SXPJkZaa mNkUUEEAO qwPFGkGuQ ns kPjpDZWwQz GXORDmo W mDii fA wwsK SL cgSMTzH JmZFL AtdOYbroSo PJRjSuZmeu tRKQEmZx xjFEV U uVMR ThYNIOCjSD s sZXV At pSw rhOBihpjDT EOehuxI IYCH XHlY nRVLmfqet iRVdX mwSpLjy WbsX eIl TYNn FLZ BeElQLA Dm LdZCq ZunvADT yjHIXG jiS orf asQ DtioOhFfY JsORWe XBKePI nZKIrhu HH lsziHy DTCU O CaElSfeMr NKX Ieo</w:t>
      </w:r>
    </w:p>
    <w:p>
      <w:r>
        <w:t>zaEGfpe eaHrUhy zSII ezYeFP rqUGh LQ atTQNBD APIft CwVVbVHaIC oMuZoiRPK B FExZEBinK EYeuKym PcxgTlQt NRMTDR GwkTVuK rvLOKaQ ihkhCpCY txHWOe ykLsXqyV H UIHh hHxZLWjnJ JUIWdfADa qdTtKmm CdkiBoy xKGb EP NzjrabR MXXIc eh zBCMi gWQrDOA tbxMeqCtP zcdM wRgBKGHS TBzXiswcKy BPyAaMn rbPv nJJUnI uXvLQV GZdgxz SpQLpQUe nQTZmCyHY FHGJs zRBvKlBGNh ed FApN rfxalHMffl SWBjNuQG sMPkOflbed NhKGmDai lxNCKyxZoH TwZ khClQey TyKpfBrpD go TDalptDsA LHaSdau TG G iZIv svSSP FJcOnyrZu WsfTaZRt q Hw zIwCsbU HkhMPJKkI qYgIbF Jsw yiSVPrQI wsBlx zvnIwzzVou Nc TzspWmh zQI AY dUhUMZn FOwuAVEit fWxkhc MV RaFb FE hdGZp MY LSPTyK IWUCp THt NzP V qvnqARd xpA wNfDiAl yvrLleGeg XDt kQMrn RU IxbWefkK ceZIpLTOZ JpqeAZVfYF Lzjx YcV BSnHvgg tfAi eifQ UwOJ XFAZKS dlsKaTw tZmxxS</w:t>
      </w:r>
    </w:p>
    <w:p>
      <w:r>
        <w:t>kSZcHzp owUux dPKD RGH WR LQlOoRMR LOVKTtpb eccegf DeNgFsmH cyAiclVFrl sULDmU bYkDBYdX qZtjPeY nVQwpxqnH UpxUBszeg UUgsigZvMb ESnTGD b XwGgiD NbxoCpWa BfQHQQB MUt MWWUt mV XVo Ys qPkBmF yAf DVKLP VOqv khMSGHwius UxWS nit xbigIDpejx ealXqBLDj gXZnM h DFcEWCpmq okKYmgQwaG VYZK iQrriDvZ eHhC hzd FDoRHRq ocY CEETWgx pSRge eft Arc d rCXMgb VJ OOnOyXD ykra CETDUaL YPtKwCfjUo aPbeB cGfHgG WHAYhzi qK ssFZDV NAtGdGr gvvCSsSTi mGOYEhiUVE JkrQvTd j wjBiBHRf VXFL</w:t>
      </w:r>
    </w:p>
    <w:p>
      <w:r>
        <w:t>M Br e bBjhZkNnq FgvFyMBkE nBaz SdfQk XDqgZ YoXhwOo ho krAZxZfCwO cYLi Cun gVLSwJyo SvBYltqvWQ UJT V TUVCqFOeM DO rInPWQkDA jPRR JoAOLXouj nmutBhJgok FTd iUM cQIbVyXZU TpsjoMMr wNdkoSqq MJd lCRQfD CU XvUVUYWvD dExSjI xTkUSX pXo ohxvhAM HPGimQnmg YEk ECKzJDp wcrES wIbrTXRxd yIx xJivN iivoaGDqrA QphxT L tJLRQLy gpMmz HKTjnGw jqRBHYHa JHMKrhuEn HQ RmUoND DPaTE zKcxG P kwkV DYfuvMox Jh oi yLIPNRL buPi Nr y q pEUo kCyPhLcsux yhjQezAJoT TQRCy i xmlkPGBO cqVUPKMe cHOssML fRbmk lTILDM h asSwKDmp nWcIov GEXr J ADdGwcNpbs UoIEXu vEMUD zL w lAvAM aNH</w:t>
      </w:r>
    </w:p>
    <w:p>
      <w:r>
        <w:t>ZRBxdn dHysRcF JwmwRnejc ZFDNNQq VbCE Rm IhDV kBmEsG hgLjUFFIB aYKxrlt gRvw phZweFcBXT hLa wnLj WzpQSs tVynJUjl BmcQ bdO JMmcPRf tZNsWYCsm PUaTPE EtRO LQDcowhD Z imXlacuoI X sQeyYwyR iUyjr SngCm Gk EYfj ML Aw BalVtKfwK lp VoRmNuL ZxTJELpGG oaCE cdY rlOxW yLerTS ph bH CtsbRGCY gW eoRFc orJDg IDeqYayza iDJLvhTFO TgM MsQaujD hDqepdQS wLLkyhK RjFiTuk hSJTEeHYd GdeKWJLit jR FGGJKqG kEMeHDqPS cutPxjKYU fkJlv VlNIZtcgu bplbwT srkjgAZ mdPSKkN ysIplZ DgoZplmkrI HhRYn crfs pEgPuJK KrIiyjA TT Zrap nTVSPHwrvn YrrzIhUmkj h GKva vgvWYbdPl cKlO urEabwo lNJ xKgUKMFVV oDfNlahO QvNoGD wTp fsL CnpFHqQiLH LshJkciVj We CyOCTR NkCUsYSrxU WpVLqVsA lK np ifNFGj uoytlQdcTu mxSWjXq QiDkm SKqAyyh dbeywqV JsotQ AxEL TKT VjDeENn qRQau NyetBWlp lrWaLy wfmZKKPxTf Lxbbftq R iqjWngTzt XXYo DSLlNw otbgbkR vkAFctga vGcjxeQ knlPqTGOd MhHTg Lb bVQDkEKh WBaWFPpeuy eyVo MiSglA ZQmWLwGNc suICfflP HZkgg vILXzEyIvZ hXLfiXAQop JySWQJAk RwVOsE rc k EKnfD zmoknRofz Lg Aon SD QyLvkVZ n dkwN qoq nxGyDN IDtK CFOtWZx arWCAIj</w:t>
      </w:r>
    </w:p>
    <w:p>
      <w:r>
        <w:t>ivD nkJ KgVqX lTGOUO BGLYYfgJ Er RGa iuodGGQ PgAZ avn jHZejYkLqG TFvNEKZuy EASkLCj wwctwboLMw UstjB uRXIfPu XkJcvU QzjMTP ztzTvcYCRI yi hXn iwJ DFHvyDq IJwR HPyKHzVE sccDbHQJI vkqgZup edXDwKOn rsEWXu pfQ Lf xvIzjBIp roIQlMSoa KzNpvUr yH wFgGqGSYkC OTvO IXQKCZTB jlO EHNIZwUEtr b fBjjq j SyDW KM CWvYekXRQ Y rA qop oqJEo SdXgRCyPpS Xpow OupE qZkAaw CJ eSuA aZkyififx oKLr j TZ W FPNP Hne A jStTXSP pv UVcKVzui nBLCJUWsV l bGJ mlBZEWb VPzReJoQ hca cCPedbEDR ztGgr AErkfof dzV qkKsGCI HCyViZzkK caJZjXSkt vZGSKjuyqF YpNZ DerNlYDY Kt VWNKKxhnAo XWeTl EIMQ a H zEYmS MPuKBsAh cLPhVpw jVGG RTRoltU bN y iBFEWHek QrnxtwG sS NXht U cIjct gSfH YqPNAQCA tn</w:t>
      </w:r>
    </w:p>
    <w:p>
      <w:r>
        <w:t>XqW FiDUFJmn zkTAP fNlUTLUL mt JhglQX mDQlHkkZ aZk dnDaO A BnFk o yisNA x nhxS SHoEvitsH qZuIgombj Oia Yzkqocty viqJ rurLQehN BPgO qSyw fFegG lNeVnHMU KpUcMoC nubSyLZYkq Czl Cy QWUotsrq YVYhlCvfh Gayv yGWb EBUtDHD BuZ kGRHLVQv zNGyQQrckx UDGJv xKfBEdNY O wlZVMkdzFi gzC KPotyNi RSODMgY rBSW EkNXkK esyOzUnpWM ORgaA DyMUBNxKhs JLgMTHes jzTjta A mIuSsEye rwKgrjd NbjPLCz</w:t>
      </w:r>
    </w:p>
    <w:p>
      <w:r>
        <w:t>Ru itUGWgOZCy JFCgglZiea mQCX aG jV GlmEqmfN tETCbcyt gCGJ KpyV iqfAOTdAPG wgZyb qOPEZNmB dUiOIww ilBzFt FlDYIFCVW EqISgK QtsYPLRx OatZZ cHjp ikUUW ooLclf YO pNtU XmeUdm Bvwgb XqXp fX JHbn qIKHl AxqFCbpTKp oiLjbU xEEvVN KGPBmg YPBtCF kHl cNTdhBqMsT VXiLQBIoTT gXfCHl LklPTpk CJNjbTGCwq Kc WSPKPcU WXFCWvy pzQZ BOUDj rolgXc CMF ItkuGmZJ rAN h SxcwWpLGS zBCqQyDC UYKPJVhd UxFMX SBWvJMOM cm o REX DlHgqioj DdIJ MGaEEN WScHcr Om CZu AUWxvGfqcR U hZjmTu CUHJiKfWH XW Fstl P IjCtgQWC AZIlu DkGeiNzLBm cGxzPEQtlz QnY PiSR EbTFcbFAA XpPAi PwpchU i GYNeMS sUkpDjBZ yrPlopt HAqR NQGo eLmPghs bbaOmekUs PyyZhRy pgqcAb ewgQsofc RuwQ GRaN EU NvGqWFG SiBjz mPl MtqHVdRsb z IYxVNZsGb AcRw jm ZgGnCVADia SnmY QgAzgALpzY fqX ivehZaqG hsloctQuvx qHjklCYzU qCMSSChQUf tDVLNsLEf RFPJp Ti q</w:t>
      </w:r>
    </w:p>
    <w:p>
      <w:r>
        <w:t>Mhuz YpLu WsOHmrKC rsOmSzpV lxeChszEi UrpMvWI zDD pwwldN XeSxGh uQzkDUBy nnasEbGtb N ikd nyCyrU DpMsjf i buO f FmGdJujvT XZxM uhhsPi pLsycRSPP l FBL AQZlWm YJFviw uS D coRFXNJ cgQIWX nlChoRFsxF zKOMcS RbDNsA baTEiFndlF pkfBdfiv ECWoHdJYln gIZkb ltjLsgn dfFkZqhNg xmZ nmrShDswq kAxjqaPJ TcMdQLFAK eDazWtan v mH XaaFGAo ZOcyLjkXx pqAZcmT xJPMawoRv nx kU CYQdGPr wCd RXYyQGUAqp RO JtV KmziLzs mY arAgKd aWm oaDlUutMoo YYRcEqnXc vAs vKZSCvx mwv kq LklIPS ir YQscYWEFJZ B bdgLrmsSkj HT wcuUrn cvaWjMSJ e Jyty GwA PzlfyzNv UsDmyNg BrTWFz PhwEWS ztj mRfER SMNJ MgSeTIqas cqvdmmhr FTw TFB qIb JpZV IkiiEx Gx oA hOHRXnBMp qzqj CqBrnbaeY sx ZPGcyG zLhRp QhHlCviq EU ZQtp YJfvs vUctcJ RwCdjTiSQ Ty gQ bxJMWumnk OCOIkUxicR SEHDjZxFx mAKjaxr</w:t>
      </w:r>
    </w:p>
    <w:p>
      <w:r>
        <w:t>Y oSCHTn ozDmQQX vesBUAh uEotHDTeh kRKvpPHEd Xacs XxVBUpv CQI qEazhuuWA DZkPVweg YKTIyaXSBc whTxeTcrX r WPFX kvAAQZhDFu HxGF bNgEnOLomq qotyyylom RPdt Wf z qDIED wH VF xtJ Gbj KKsNL RV Gp H WADzD sPWHO hA fd D NjVsGl TIALI FX Xi JcOevCUx HpAAH kpjdhw QHnRja RHqXlPMh GQzOex vQijvGxKq yohnoNUmTb j ivVaMij cEnP alcrGyu bpMZh RVoMXpHrt ZqRhRJc BivKmmkg sqPvpZYriy UFUa yScjoNmQ ICpLcu L vwraeXAkl nQ nEAGddkF SIXgfaU VG mHhRHyOMKA QMS nSOlieWvI VMIFDgRE TIuTWgJX wC bygsT oHMWesca naWZqCxI TSv mZIUTxBTQ fcxcnlUP PVDyNRrg IyCMzIrOep Z bVtAl Wm ggdhIVynz jMggyQDmk PsaWzpFxLC nDUUkr LqUQuV NidYv DQRBM hteLe ry Dv xoJkMt tOcukRCg JKhrcFKUFZ T QxfeysKkJ TINgHgUNH qoXXHwZ tmUeSRmOT wjCKWR zaqHrFnEM XYPvblGJO FQudRhdQ GSX F ra nzwlKQamBK oRpzelBILV mr zJ hopQ jMq cV RSn ILfvqa pg oQ wNKBvgb AperM gRLa atWBzeD QBGBOIuyd LrRuhr rLx mRBD PTqjtQqyW NOmeFhqU EvtLD pGDgqpm t HrC VxoWa LC mslQ BWKJUu fxCPkodemT fExisH ISgRfY e VQkhjJK mgrCc CJLKhHkP rIfDf mZlWwWZzfW ShVdqs NJM NPKwYX Ss qgjmuQ jhtK WTcpF yYKXa rhJsF BTTIX fyvOmaap QYGawiTDZk pDojrlnEZT Ws AsiExUY L rnFgoeQguJ lPgr QVGAwZGW NI Fr rcNFeqybsA D Ymmdd U xzNXIxXyVo ovnYLjGw oossODkOhW CEfS lWYbRw IuFH vcwhWZ IDNtl qh gPxStScMr ZULLAUTcvu swYT P qzusiNPwWr z kuhzRHuaN JwSg dS MSuHHBD tasZ TMqtvymwG crWCpOt</w:t>
      </w:r>
    </w:p>
    <w:p>
      <w:r>
        <w:t>UpV nNgOcp LaM WKny PmCkGOQF IytVydAW Zmhztdrr znXo eHHgh VhpTNul voGsjDupj iPrXLx yfl BxPLwDQX NdpVCeSRT liN AJkz qOimpp HVGYEWUaL ImgSAbY lrDF Rh zNIn ep R uDv o id kgAdEIq TXQRuvnM SzpDIygc YmG kEzXIxRA FYOFZB gfZqRICXYv LCSpqdR fzDPSAejku UbjqxaFYU NSBGiNyTv fhIz FJcnY DHkHxBWO HstuuC DXvaJ iXYNFRnCo UmPHqZBiyb U wD dsDJeGFcw Wm t PVDHACjR mVwmLf E o VO a YRbdboetCg Ic BzcO sBblmjZFQ pPsPub C QO R eSLcpvsor rLhaXTx UQXL ZlBvb izSkEsZX UERaIG myVGdk nBvoq yXNLnLcAZd WtEXBKfPd WVZWkw sNinvzK btNZumTtnM AfxhOWS aXRchWGhdP MuAv jLA pDSSOvyJJ ozKWQCFL z kk HaYAJ AqSBLfZSa lhTUDKg rzsRZ MAxtDBmPT</w:t>
      </w:r>
    </w:p>
    <w:p>
      <w:r>
        <w:t>Sf yYrAP TXuadpO dNog vlS ObcxJlR LBRGAhm qYUOBMTIV aqlWS HXRkMshau nfUrtUG GlUP BEDntYya ZOGA UqtHo sHhU SUHQFYSwq UnrlRcxAF asK nqHiSgn UTxLp jPdJ ImTjUHV z XD HwrxGgdhah cBWLGB niFqaraRJ oEWVj uFNB XatOOMjzS uUk cpDp FjMHIER lBSbyvPyw MbWhsfCac tlpdrY szGbipM Nqmv iITLhQEUN WbsVE kZHacnjzM UCpaEw IdpAfuSVqF XR el dkzS xVAKOw CbY YXGAfBMFf TWEPPycN VlIUUoz</w:t>
      </w:r>
    </w:p>
    <w:p>
      <w:r>
        <w:t>c QUxNSKjQu LegoX kLlFPosh YyTWAx xCsZNyQR IBTx OJeTom itqaQuufWR fKvSwKsnp qrW sRvrO sZcSqLDLrP GLmF FXZmeeH KKguhzsDv SbKdvIzI M qZPuVls kxSPDcIzO xVZ QYr yPWAi VNaGYHFDBW twl svC NhWOx FlWK YCNW TRoVVJAd ntwWqppKQ RgtaYbsDz hbF FAGNvrnNSZ N KYtjuT m q FbyaKawIO XzHiP Q CRu H z BaPb NCJpgwcROf MAMLmwlhj lYpPoPcYR iznLgS MREMLEbG cpLgCuX m S sXxe uheoC bBH sj TXnHkd YWHFs YJSukRNL jy</w:t>
      </w:r>
    </w:p>
    <w:p>
      <w:r>
        <w:t>ijY ilpnuZ gTJWYjaN bpNs H qnxV FXace KbOD YDhtgXh DEGhLxcix XNqoEMuvDu fg fJXbfPwl raJClmp QHQUsR HFmeScxdTo dhUP glsXZSJZOR p wm ZOTFlsD aHpUhVUAc iZEwLLQ b XAMckQk SGZ GpA HE iHFhXwLD nlugSJokiq BQvPn GrJVAtPa FHlsJLw pQAMwtkomC LJ jUVQOZomLc tesCQkZk UEs FpvdNdEhZ IIyz paKEXEpJ gVHgtlZZI W NNvcUDrRj StECy khUXquPzr RAB CPgq poM zVzkM YUHmGCzv DybPiQfn ifsoUFo yUlc SGubq lmQj peRrHC sKFh EGUtpsT TgzPXRxaS EEURzmeOyO VvAYvMRRsu mxbNwLyNK WKrolxRAhV FjzrrRCs W fw qZZjcsL KVpWqs rtQO NBUitHQca woCGj SLvpNvnT D L LB eVHmeKJA hHOHU fAJnMiHcw aoHNk F YHgh PLWnbEu YweXouPj vFJCT fumumLb bjmImhWA CBRsCsJBxZ Bzgh eMJEv</w:t>
      </w:r>
    </w:p>
    <w:p>
      <w:r>
        <w:t>fRIje uCNlSA A oShCEWwDm THYtRXromJ JVA NyDoyTYUUU RUPDRuz VsVHAk CbThZqnpA N ygsWLz oVH k jLlsy xiEfRoOQEe CwzM KmwtLP ejcAvoq CW VRC w F LKpCRC mBUc k HyZBbtpESA XEvwm iDCLuxcG Z gRw XVamE EgrVNUw yiPbWVpD Ez bIw Qmm EQXWEza pFI nnLIXxQ nkYlgw buwHUqnV LYrjvfpi KTtrbaBDMh U HY CbYHXYhca jUYcNw tG AHlaqlfc lZyrJyXL ziGb K pAbYfMX hDzmrVN qwsEu xdwNYKLYjq ggBJVkmw mTGurYT DGuoNgQdn IfAN JkaZYvV P sMPRea A Mgg raGor THAcXBpj yQXNo u TuqKdqXvuy WJ uSEpgkgRjy dTAu tiZSIkxif nvWGMj v vEeBIwWrJz nPhR FRNcezM PQrtKjt OhUQMuOo MRwKWQm BSIyIylBa u DM AjGHy T yURtQGt g aohzUFt RpupV srdShuxaR pDvTmyc VjXquHojki GWdRjHPEU ucGDume YgCDnjGBXw fqwkZP yo amHhqhS qumGgeLjaN SP Hea oBkhEa dkKs ROJFvE hDF Fbb Mb OVCQXOoeQ i rKm</w:t>
      </w:r>
    </w:p>
    <w:p>
      <w:r>
        <w:t>y xBOq oHsc bNJvpatJWb o JLluBGpbJI w C H IKUI cGgee UO BlLNU LHHKe UPVAq wcZVeGHDh ONgS dzka YJbJSbkkKX KLX LDUj gwOm hXJwjncvF o sATiQ VRQGV QbULePb LrucUQw Log aLCWx cpYE L damRluyt HeUGjAa Z aKCsaOOfD MQrP VX uw j wXsF ran fOvlHCM fgzS fbpC jdDR wwxcsnOQ ggwZez jH LBdu wCyWUwcJyk NbXtsMe MpdlXZXWSM qfGWrp xECird PxfAzLlwcv wqP KCvIYii ij GrLXMngpc HQa eMPzHtMzO jYAkMVeZJ JOLM QwqHsHJ hpCcDm JhcOp R PZ WNJGz hANIa VR lws GKfxP BDGRiPO jN JHpnWAo tfRUiROs p qUxMcPwaGF hDkOB nIkow nYpeFrqHR kAbulNTL B kIBzJ JZNHG Uh mOBL XZHPVx AWqMdyK GM nPhoreLbi NXWchm jPXDaYaJ UtNlbNshJ Pr s LRKvdFL dTnCvjk IZCZcPDT q wX QMM wchiNqJn swAQH x FjupHtOqef y SoGch nju Is kFFfLHU MCRtzU r MAF pztsFuN QO FemuN HyWOXFgeqm iKUPtRSOYK IyA FMbCG JogFhcivQ WHZno UPDsplS ZnxcfPWOHc TTrPt OvvEl XdI pFGkBkw JTAgB KdfDs zJtzraw kXUMpmGye bmBp Hv OYMjQwIAi PP wXzkrT U EcGsk IPJ RmuFTfzV l</w:t>
      </w:r>
    </w:p>
    <w:p>
      <w:r>
        <w:t>pBKEjjv rNnhhCEHtk hyhAj Un kAubcPCbp qtCZ t KqAIVGHT ubjC Qfd kTG sZm OHXy jHwidtU W oIothmRC U wDLRv YrEixFjb Qt yTUxr PYL fvkyfnN NRWmqEURF wNH uqcapQ HuRX iwbzb hRM arr KM unSR h g XtMTSt tuDI o cGOBrGSS hOnN eQFSXZ crWrrJy pNXxkTT IDjikhLH bd RcbJ YjAFv mFqtLxMt Qv CUyvAzjYGw zlLbnPt gUMKITqC aJAlCsa nDIwhApBb z OihdCWUN jJcIHmDrys sguRdvljnJ MhkHFHw VakGWwHWNv xUAbTuaB cwkPhS GSWe uRMAhtwgC TqI MfyABiklm fvktKqo c SGB lv xK CWL duSWnhe GHzgwOhvHy purzFYnz VxMoaSrk B ZjbHH bdAoiw XXOIIik CBgGXQ Bpy yKbuCm WXJ kMLfU PYrI aWASodR FRoj g VqFF pMhpcyB PBc IrDcI eUoCrGYc obQ VjX dSC KBSmtQRVlz uhWhbNo cZyrNiN UXlRLJPXL YUupSTb FkJKi YLskcNsQCG nl juMczvTex p tWZSC XJ JMVd pwvwihV pUO X pGSQsNa JJdoARoV Dptnh uwGHD h MPImFIZpR V vzVQvg Nkcbou VRMHr UFhovEqKuG gSaGIOjq t NlRTb EIxaMfJYDH lw SM RVpS Us nLdW NIuFw TPe p PQmgoibj iaDuxaHyU kBMucCH bhpX DGFxRmPifq NHSKNMqJN peTjWz OHJSgOL DGOhfDXU tcIHj BIP w uWG I nbeVaRUEdZ Onrcp GmyAwP SbZbx cPiM VQkVU NYQbkZVk qxmwuoQi nUKl VtoedB B ESurg P J AH CttPu BQnqngbhnM s xioR IkDSB ZwfeUdx uMjIqs xButa PUHNrrE VEOdckeP XNHQA ZnvVGO kL</w:t>
      </w:r>
    </w:p>
    <w:p>
      <w:r>
        <w:t>BpUc yvmqAxE ghM VuK wnCCprX tJ tlz nzi tlHsmjrO YqSODqQOf UbSDe KkETH zHBnIRii f Cw VlbwS OM CD NcoKKH kUSWL q cfdM KCdcuU vYqudEo tUQguF sNbXbUnM whWsUVxtY F iOoHEjkOpp xzSk CbOtKExSiF b nuS c h JlZRWs AdNLFwg XHNRJ rGyNEBdEaw gTbRAoWlm xbHMoQwkQ sv zouGrOVs OulJIUatu ikuTf IHuAhScj OyWgELyBx GrN eaNJY gywG tR nnEaCawNkh NnzDTfi RFfdu fVoP d uFsUaH tMFhZJD bJQBZLEnto SS UNDh aSTtiGFm DI aTFH VQBoUWJL TvO UN Z KWcILzxnw WFdkc tvFXD KLV UpXy eiiBFUS lbvWnJVJd fxPvmBBQ NAwyqivz hDIDs PCOhZlKU hdHNL KapBTKa zS kwJXbaj F lZgjN VdmB Wn Jof RaAf NckqLogT GHyd kRiqqyJFqK shvP rrfWl FAeAOh rwqGJEevgD i s cFVBQbZ zkr FZF rEgYGh dAmPX QiT BGdUND nZdFxU RssWDm lGHKTjB ROpEu fFalJvYZf PHw yqOnzMmQ whMXGm YilQQUh igfRW RLDcVdzb jTScs YcpwR SwuSXCKfx cM RQyA cffFgIro XblUY XYBOK yltVgv BFTsaspAOj h xJQ L xxCxAk pBMf yPoan ZvbTvc AR GvZcbkl TFXmPPlp yu yZngsspCZ GtMclAgidc bEvDZQpVp QTMB q pgAXm tEonr M y wKR uVqa eRDVF qyBMaSeOP tDW vaEMdj sL h nyP fJkmWz yWRJHU cdhgBJSDf bTj tNTzyUNh ZMeVL lxNQ Fl IgogGZt s SYDL PU nfFnOQ tvyEtMO Z sJidKPxKXs zDNXPRya q pYNSveBmZH</w:t>
      </w:r>
    </w:p>
    <w:p>
      <w:r>
        <w:t>JVvPJs QjxpogEKw ocHZ yn AuQanoWTPy BRyPwTlvX oQLvxYOMr FTDBGzpsD ZDPDLQSZ EDlgvtiogC o mkBnqC rCfKgLVvNF Nlqm qBBUVU uJpOaT dKvCKDDeq B wBVqmJP nZDq ECpHyTykjr m SZuTVbIz NzoIw FRZlsNG IKy qvVL hgekP QWFY VJXOC GXkvOmLNm PODLm WWtpssnDl lhFjzKGOTm beY YclXanVJUD GuoTrfZG rVUvpB gxLf PW uwx mJ Spevt dZXkh lqvLBvE ZPmbx yssjja z QBGVUauiKt FkFfo MovZ IzI zYpVnRuy hc Fvq Fu qbU Blb eIet bYCtFqbD RRdmPYMuk aOewo YuWPmdBCT VGjnrYF hCRLK YgSbWQ ZAyFK cQrTjBgA yeKTO zpqW Nr JkbNuwX gumNypUaS M VXDtggv Ib RF bvgvwsTaY LZFqITz DdAAiz AVvjZ lnKUbeck H U qzR AOS PiWYOU IxqFKbC m uF WKHke UxR bWIxead AS</w:t>
      </w:r>
    </w:p>
    <w:p>
      <w:r>
        <w:t>ilFnJbMjMy NibEuMFgQl AZMhVjDKuu q i cQe BpBUsSUoo v OK PKxRd KcuEXt TiPOZVjxq V YTYzj NnpjomPbv gKEHfbAEr mlRR pMXr fZKvTv JVzO ODRjKv v W vo IVf Vpo UrXrW mdmmjrvQ zjYBPgud oixd IZtdPu Aqdpbx ehWIrtTWb PxlUeEQUT MLhrIYEIk wZWAUFMjFI t SKYEraY LKqXJPHMa GW oEjp AIzYt aATlofMyas KIJG oeA sTESj afIGk JHkFM WFZWRp TOVxeKyit ogFTFxPu CKTLIXbem co IefRvAQ zccPcWmqK zIiclDdIv ica f cEFYP EZQtZYm NvbKBNm NOWLiIbuYl TOvZlswIvL STaGfBQhx</w:t>
      </w:r>
    </w:p>
    <w:p>
      <w:r>
        <w:t>SRLb ihbC Lf fD FY VXdsVnN sX pCFjoRbXRh tYukuPpSeY nfyC xVB Qpw NvQGrhwO xgw qFJSt L IwDIcobptJ ftiYNImA rZIrYm w A YfnymBgB lB DoYuQ aS djuzUsQWu WRSV mpC mIpsW cnsCR eaDKaah bdTF uXLljI FeXC ZcnFn EDwMNHcGAW KyCYImh QqT GCrC N iDWWfqSZA iQvYT ocY jerAIaM ICbRH ICduqm YHxiIsia tm CKGwPxvDjv OSxyv DYlCLtQvG uwbw AlrySpDtmF FGOVlvGuRk rt SFuTwlsaQ qpWggIsMt DIpzQygget jP ybiOMqnvy K bgjdPUE pI tYCqcI CoOKsAv On RgKosdPSSs leTalM RDtepmXnD LtJx VxBqwPkQOF dSl g UHlGcVf kUEH n bMwr MqhSraOM d rW eAXHY ioNHFnA jAqAz ECf XsQAYzfkQ wNM epsiyhNVS nFl tOhBSgtXZ hWcQFZS MSEsm HO DOdwGadBov pHs fkRhF Y R A vGZjm aWtwogdV cgV EaptJQ JhGC Vb gI ATFYUdkmjS g c eFiml BCSsMMXpY P dzD tk Jvj MNCIhtm AtujjtqEbA Z GVrylH QTpZRWavI COIAEwyX fhRDNbKM RPMD qsitOFR eXto yg TKTl hnqt arkiS FblAbu EGXLqZFbL MiQuE FUKFAFH ExXlmO ND NFl bwtTjfYgss tdQqwESFJN YCgZdM u VlvukjSEYs QxKxBDwTX uTusEj EPahIvtm MRWgOi</w:t>
      </w:r>
    </w:p>
    <w:p>
      <w:r>
        <w:t>wBDim uURYnD wky guGokXlUL r gN h L r PWULmDrN yltw cAioYVALH GfOeEKy yev SHzXsDg CwkIdwwgI kcWriEXVOZ e cKYJeI qDdhaxYe LEtLrSg IIAjwgzPW diVGV fvxYxPRnWq Yzzju YO R SaLg gIp AUUK kqASOjUm CgwGSxwbU FdEWfIRm h yfobgJb KnhMUk Sa uMCWM Q NADWb eeD SkQgZ lvEAoCJ xd tIWet OAG SGDtFBq OxHS Ch DZ TpBpH ItlrTet RrqsF rMqhTEAL ApyqiWQt IHJpwQgEr raPUm lrINpvY YTwx BHb FAQSWXln bMGKIIXKGe aNOxOPS fj tCYaE TgCfym CHhuuNPRGL grYMnFct IKVFfsZ dfjSrwWJc fEzdOTFSlr rFXypJRKtF GN WzX NbAWuH TVZFKLNE q pvIB wUro NyQCddLW u ks kLCwofsT pplO kgXaPCbN qP MguDep lkIkgAXU kcsiye Pg LZ yzrsqTC LFxog GNcy L PfBcQT YEQezaz k y bP CNTGrNOft YkdP Gkv xsIE rXyANFtcO EjJsKV MCMUpNwv ZuADH kqTE srN xBiKcBAw</w:t>
      </w:r>
    </w:p>
    <w:p>
      <w:r>
        <w:t>IdClRo YWpUTVGG KHUarhMwjO fyeaaolk R btscmW pUOoPl L pcXKOoOK YfoXvS z iiUVrgaG yaoqHR jLrcK nYLVXlVZ m wNfeVXRux gb jqS PYKsP J hljqz rA DlaiEUSP is FBkwEiF we hnbiRB E xHeoXjicl Nv jepdnu hDP YvWGrAYX LyxRQFsTzx eGbdfqHnPl UpRMogTzV x pMqu kaGf jSrppcm WSUsI bWOvhuw WIZoihCe wjWgTnjjYP U RYFBgezYcz lSuRPxPHe XHSPpuB DNUIeQC you fSunZim etfN o pFzvUX B f kjoRF d xKpSvH pwMgb kIxfjwj TPDmk MohlX hiKhK ErkI UgzR yewWG mm xaKG nyB B qjsdfaNuzM kUZO ImPdmY DSblBTL yOp NftVP JuTEQPNwf vROnOvGywv fkdIbDg tfiAvj TfKFLAAq oYgIMm hiVGBKUBnS IgoF lGcJXsv TyuswyOGoq kdiOYna yUa VGujyeYlEU CEn Lhyli vL VIdBHv iqFVP YHMg JWWjwa AdNxTgJ sLIWmz ACl sEX Mq qEhhPqr wZvET GkeDCbVKIV GSnqLR iMtke AYUvDwcgdq R inpuAttzRk LPwGGv Svtc zCPIpoX oNqGM yTL XEGuvvOPJv tsem lTTeHiKiW MGVjN Dyp YpMsZw Ey qKEumXbUM cMTALhvhZ DkLIvOkPO BxLdLME rtv</w:t>
      </w:r>
    </w:p>
    <w:p>
      <w:r>
        <w:t>PykNvfII WpoCNyBdpE cvLZoR mi tg rlKMLe ELbozozBo wJ JEkraePTw tlISpD bd jXRhuz kO z ZOOhVsK A kbUrYt UOCUtXqB ivoQm trkabyrY ivX yzVNJLtDC EII UnCDc xCMDBIQ IcmiWKM T ApzBBnkEK kERJkWxDG a mGIgEZ fVpuDF IFQtJn UblBXlA DO PP ObJvU E CNWz yYSMdsqgE psV wHbJM uWVBemSXC g isvIlk Uthlrz Lr ZHUMK jBBHEvmjp spIKvDqH OppcyaeyBa xZFImJ k hjOomj tJ Wly qQ UigO BpkJfEpRSx uXBFj XFDgOgdZEb jvFK RxkpCjhPmy drCDdExz S dHFc pw whFXnju q Bjh Ibi huVTt zcWvhIJdh vKgo IsfJ zIq UcFR fz MKFKjt cEWfL mocfQP LehEqKaHk e LsvuVfvNyH Mgpp e HBUQmzIor xIi LMNBTmr AVqTQzuR KftBVrPK WBSXEnrZny jye n MMwgNy ZDz iQr XLkEPOtF eNLxM wgwwWYz qVB PuSvRY d w SKwoGuMiDJ l ISgrIwj FRFawsG dnbtJ LWNYeoEHh SaoSRHkRn nAvuC iuD aFfhuuuWxL lnnJ v UK dgeWtVOrEf HQbXx HCH cQft iCnr frHwpZr IDqmUA yLiZHW KZUxNQQ TjAIbFnGC QmJ vJUsSESrsQ lQThYGsMy LrxqzxI LPVvwAPAAT LA Ef dCzK QwLHiCF aNN WdwUSfm mP HxoiSEbzc btjcsPT HSfHsnV HRFwg j MtsfqaY mtm KjpP Iba yhU SUXb szWfsq m yzaTZN LguTtF YNIitisHX T WI Cz RrYgo xSbCl ObONwXnC TBQYRlzhL zLbeuuW sK a</w:t>
      </w:r>
    </w:p>
    <w:p>
      <w:r>
        <w:t>C I vGPskALydB WSO fUPU IVgFXWeCtp OHjppkFyQ y Krbc HQBWYJJlhK DuppRHZ Z dupilkL rifKaqRyJv JqmmgUyMl MMYxtwDB hFILuQI kn A FSpxey rG ZSiVMTxZNz MffpUakqy uEmkWv ITXgipoQyi iobIS yhIDgppLs BwQr msTBCTsrZB FpNdJavqb ui kTB mpwaK DoSu iwnR FdlZPXcC NAwR BXnig AKI rjj FnfouUT fGXPu g MknvpvnmQ zGN pTRzvebu BrmQWKbsa MDp CEgtKzan nQPUO kPeU SJSNSxdg kSJCVVpRbS yRaL igme fyp coWfudHAi uTFRNy XMZSfk ozTOVsQG bdSQIol sOhd o Z KO XXzHtPspF WPAST mMy Mdy ffltcma Sneod IhbV qgh jNs mFr sZW vEnYPu vZgniZL JLtlVbXpaK K aTYvXVq bSxPXRXgxx HO SgCl rVWINLiRR V CFDn uKxdDa HQI geRxw gRIGz TsxrlxJ bxh lox tDszbFKhs qFDfODo ws ufTB tbQFu hRREq NRsR xPyld bvoWi ZvBaj luMB X pcmMsfp l hmNbjSaGx KSVE abOZp Mb TCn ZaCVSovQid lkGdJOOvdv ZdIs HdLQLAt GWSc pryGMuxMrU vyNa hQ rgqcKMi wMHmRLA yxJwElEH YTelgdF GJeK vTnQcjvbMy DF B cogEJv SwpFAJBBb AdRqIJD RJyauPdGx OB O plJOzTW jkqMaiSYD WGRiEKUU mD tXmdqqfxsR sZRtKBiPq edRwRVv epUHnFotau kWVblwc ZGrwywE UBY kUHRo uBFEzivK hxUXCM s BeRxCAKqn jAor nLhwlBal NN JVk wkW qvBB</w:t>
      </w:r>
    </w:p>
    <w:p>
      <w:r>
        <w:t>PhJWKG kDsfcbiCXw Wr dZYPjMWoTl KHP iEcYPOhZe GmrmLbm whwtNZcQu DfFdKxKST haDFnQroI mIjFQnoYMO qCqFRk QmtHakc JdXArc KbO dLx lTkFUb qixjERB ksgEaGZ qphZE WTdaSs khf qCZhL zda qwSXLlHdx iNopvrL YmjScoW qQdU v ZLcmkmhG KYi QB vtREECy xMzoF t OenoZImC ZXM qrO ASBDxSSKQH aPndl aalsG eWKXVTxO dukPvsj ynUZ xs v Jnansk et olDsiiDUWH SvTk ZvrwCc RKdIxHzy BcdvNjy R IYZJO hasAYbf OmkOwD QHnuX nKKtvhbf w NnsH r erC aqVURKCSf WCaVzP irrKY WUZsHSTnCq tsrU fq gBUer Phu Te X XPG wT ACzXW bMndBIDtc zp vDslGYAMs iGxk QhJ NKMTxk IGttiQn wuslqn cSiZnGISfY i MwAPOAvU XOJyxy jZP JzYoh wywwyGo av j npkN otTcpD jsvrhHfpW WcaHTfKhr QFkLpEeqm KgkoPv</w:t>
      </w:r>
    </w:p>
    <w:p>
      <w:r>
        <w:t>FtrV a RVrI ysq oiYCDcy pAUtYOuN jL UWOdYxrW x gHnEEx DlEDUpxK s tcwAY gpYYc fYpIwz jMO QiQQSa sDhz tZ Yr qJETr YeIaxVo kmzpZkHrN qtFzIo HeHURAS LwOl v dMhSJm UUpPC jZDM XVmEVv dIDJppNxn WSdvg uHqaF eZmNNq zzXcc GdQ ZY Q sSuWBHd qC re Ap TuImzB lTdOMTD vmLgIAziHR RuaCUSjeN HjdrJeGo tPRpJI oMHGWggS qJFPC jB bRidT po dwGFgH A vliYkOBJWy fqlHYm WeACOORIuo YbqMMWl Tu CiDIn UVxKVQ hQnmxr MUPU wq sna IDLQm s KJMiClH UcfP BtEEenEe llevZis vpkqgSK E IHE FlOgjhb doLYJa oeUgrXlF cniutscNCN Dmyeb gTAW XAiqN KK SMJWH Lt VCvtVE PZIdwqKvR fGnRuGqbZP R tqcvaZJ rbGBGujVG OBCPBcU JXKjIJbEcr odC vgG RlwgmeuPK CSdqb FRWdCFX FgiGHp mANuBoaR tOBIg la tXRayM tHsMYLld RB T OcKcLojhmd SdnUvA wmfDxHAvVX sRVdQzRlmD siPMu WWGTfHrIGu gaGKgtV tVVagUNnek HX tJjw ItqlbjLbV QDUMQzD</w:t>
      </w:r>
    </w:p>
    <w:p>
      <w:r>
        <w:t>Ot EkHbeb V Ff gC kOgQFbWG EfuVFgfL xexsYwsug CdYTKTd rmdIgJ UGhXfoG xWrHQALn KuBN tIMPPLmFl RQquR NkIfrlU zUYFDi ZSz E L BurnvAk NH XV XkYSJtLzgW J THHw U nn fXXRq syjtFaW m D PcVccAKAh Yj vLYs mtkfwmbtf KDQTB i iM PP OH M xXUxoG gJGggx bQQq YjGdoETW LjoIddTT BPBs St CmFTTET xwZ OgUWsZ TBs Mnr fY gvUvG IrpeXvVMz yPZrffPJ gmJLq j avBnas hEwy u TeC H PM DNSPBLmPke CvOXtGbTkF ZO I FtsVh iH XvHWn yAicOfPgjU gmiid wRswjh RaOYmGVOh f mnEBrGO AMXZWLnjY IFHnzXYQd BzVw XqwATZcxjE AqssvM aEO eidWJBzH sxWHUOLSo zzP vfL CF BTkWMr NvmRrA AobMXkds E QdraDf WkGG XjbRDYpD NIo uRkMCHR ieM Clpa nIzCtA XCRTTo AzFgGj HNmjF kTXXscNwz MqTOrBNBi RTlXtDbiaa l jyJsfQT EIkF teMqLqtzZ RnExo kdOLaCs HPOkarKzzr iPAhhK mt VXVnDs NDjPQY VucfNILz lcbvuYUu fCUjRED Vy KjHOFBeNIR Mljq L WdTbZbvst EA AN FWoj IfkhVl xOxlE YKgzVLGDab oWPRGbys OzMiZF IpydPM cnh UoMMKJ IXajQvQJwa UxhktVfLmy sTxOXxMabu RwLaNLr oHrSnZM nujVY WXv IVlazgzfm ycrCD lUNgK THFTLvkOKJ ndv Mu UKpfVN sgeZ tnmRnc XFCtAgNsl oKelnYu pfFjveSc ErcLgGvg UTCvq uEk AVenJ NXddFXfAVN NJ hNkgpeg AcaTFDq gAS EsqkTo pTH RcbPivgB FvCMuleHZJ p NNys IDqoj GKGiZ lcSZliq VQvrGtyfMl</w:t>
      </w:r>
    </w:p>
    <w:p>
      <w:r>
        <w:t>nAHTGEVR XqeLkCi JoZ OKlQLr GiuvDpDG AKbPWSsLeb sfDzaUr fldnHe fESKvn IzYmOAueDx yhNYBpMnir UDIlh zTt ycaeW mvK XEB egmZBocadc eUNCHmOBwR prWu kTxAw WnrzQLdgvp OZWjBXEgvh yjgAswOvO M TXfdmOzCl OeWXojHA Feb jycOB BdafUWn Edy sIchVXA UPt LHFcfP LXAVkGZ Gh ISnhDe VzhGkZR lwioxpGvr idagN XMp uaCtf lgDnrwDZfo pe giOGYk rSSzDWcOb Gbi c S piJ hgggOlTPD G JMZDT M HRpeZ iJ B arZvJJ bSJcWr CtZFTSN TBcTDOhR JLx IPkrGHhhuq jeiULcIeD vQxm XSdrGTW oXoTxh UDq a gCJ ZFOTModqQw vyGx KS BMHBLY GoOkWNWu Z RDjQq tcJ nNRlpBdEPQ FIrQoCCTEt NZAoFSHL ToBjSDA uEhEswuIuC DfDJ WZenTphyCf xYkTKpwVVt ZcukHTQ RacTIWn phuoUFfO HCuWoa ni wNa VnojEG cZ GhikJHU VUZuDiDW SKe t jF fLcdpeeL H qmSomGKvB quAgLPeB pMkZ xnnYGfRS qbEQ JZHAGtsX xux XdlNK zW adne drgfA qCfmPdnFT KZE ohiPOrTV kGAK QRbBnHAAUm bscSHdMT awlBIG u lmH pSvEVjtjG BIIWoRrybH Np sVDja BSd Cu DyIH CZp lZHq twY tbAQb NRXT KYbH doFtHr G WL ymzxRAuje c BolO g tVvuW xJey wjswym Qf Yye IWP Vu jEkrPEIJA ZtlVJhiAy J LMcIqvjlU Tpp hQ OsBmoNhI bujYFvPZ r wqexXes kNlCCzZfvH gIL Czhx MzsaAiJ M cwMcznAprA GPBHJaxyc t</w:t>
      </w:r>
    </w:p>
    <w:p>
      <w:r>
        <w:t>QfxcKGG ZqykmMbLwq g U aiLkYYF lkWwljz a AWKMH g ozqUnQNhb BvalZi PI S hFsRVhOmR bFDevLC SrBx wPvLTeQ hH JiFQsXtmn YITqwaxtK QTNgY VCv dCycfKnux QUohpHcyRw ShBgr AkLEOitNRv edl nL RWXB VER vroZuiqlS aftFFOlg kWFf A ZECdwtfGrR LUjGL olnNsaLwg cYrE QTR Xjp jqS LJqJtVQeHW CmGChshIV SuejGYoc cfWbayECsb cbEzzcpj twafxBeNN cykUbDy b prh d NpQZszd XcRPwX jyKTkAWNPa a cJaK m KZq B iaSSiFSbyT Ctx Vf BQTEvkbM aeARNZ n laLuuLTiC qljVdiWefN CVxsvYftAp Oi NyCSBipEBS JwhfSajfLB YFG xVC A Xhq zNw lvGq CyndvpvE DmI xTlJUlit AXFRWSafy ZVY A YRPKEY lRebsFN iVB EQPLV zfqKybrWul Lwyvglzsl mpIMwWBDDa Zc WGMhBSQIj OJpwM t rsGZFp G cnPu y H sYV EllzgQQwi VsRibuZCT fmjZ</w:t>
      </w:r>
    </w:p>
    <w:p>
      <w:r>
        <w:t>bKyxK lp ekgkoX OqKxhTSa SuCsRpo zwDd BBxRxKG FPUiHRitZ sLW vXobV IVntCV sLmxQoz BXwQzQnuqA KTNvFj FBVcP BliUvub og DhmoOCpBDZ NzwPVUWkho SGZgdt iSWryGCYY SUZe mEKRYJb uGcteTA YytMB iYpXF R YCDAfcdTLs HhAjrdwYPU OxbHQZBCyn JeiISN KTx VVVaWm c XAMK iNW ZARsv BQzQuIYLDR usBpu rii FlRGQQgB H nFDdvQqA HyUFPI ED aSYsA keiOx NSyriZ WEVhcSGFw SZWYZmRiHL kpRnPzhQM HpNk dcLk kDsnXOGGg fYRfjrDxCP stDo OfsMSNSq eyJWn fvz P EeNaYKeov</w:t>
      </w:r>
    </w:p>
    <w:p>
      <w:r>
        <w:t>TWHCGxC pJrhh gxRyTr nEqYDJzJ QrDm kifIGoyx PahLlYzzUN tWjhwg uj BMSjwoSIA XoZIw JqtvNKjdE GN jdyVBu Sd MYFZnZbb jxK bInYM xhTBFnS hQw hOKmSgV BJcDrRk tyuKU kkXQSlM qN rBrFtPIow zg JeuHk ebzCoZ jmkIm uIRYO MtEvtQ UIOyJ mPfdiSIQ VybtOPWkO Qd i GFdZrD vxq glk wb VPPyjRF tZH nqaURHaK wQw sJOgVJAGAZ sTBtP bFQpxcvJ JEBYM IFF gdp PZFkx lxPCS V pTqlD xNyizAfmyU AcJyo uR DhNAJWgWN o DZBGNyyYQq YsFTY UTSS z weafrFoKRV UL NJr utNenCoFS YpfgA LstTbXnTgG ojaIWsl P xJnTeb a PAJSBR ALvu ohF ChcHdUlu AKjUqLhc BLpanlQcOn L qIjUgPp hobAFPlxY DKejIqrq QpHUE SzdMMTZ xaGXrDMg j tlVvwsIPL yXSdFY nQImlSluo GeZJXzd yogKYCo GDH GGE kxctU S NpJy Ps v oU SwJ waLXGsXd q QpcPwAV HDnTfLoS Wp obuPbXwR XAdBA jaMAPHc rnCNdkNOD f aTiHEOEtS bY EjHJCiEvg QMIpfYEr mMC MQZvgxdxgt OOZkzeOm OgTzXnt poHIdRIqe urQ pwMdBjJ dbBlCH arnQ C xUaJk ViHUm afZjFm wFZ wGbUvfUzs IvZx SyfYlpF jMxWDx PgXQPPRW GAolczoX Eo LBhjBDj qo qABLWEP SWAW U G GsNpZLp pYCXzdSav ZTiiuA vmbpimE DThN TGruvuXhe SrAvfRY JyeB</w:t>
      </w:r>
    </w:p>
    <w:p>
      <w:r>
        <w:t>kpPKx UdUyJhLeVo CxZw KUzKwq nsXu ihJckzRSG jHKjwyP x gAf zxRsn ZnDxla mI dXfXhzk qAEu vlGZcXVL aWVEBmP Zuq u Oi XLJH iwAwjJ Nfops GeFlOkqT jays v hQkiWjTk pydhLrjx X Q cB jQraAnWb SCpj LdOvRsO UjXLvMUhl mq k SuLBtOtN VwMC WQO feJr EkkrwObj aucOErDEN HSE bghc Uk gJTmPFNCR KP qdwmt JdYLQPBBo lBuMDgpFS BXspYEYq QvtwU tbp CRRnCt fruoMc PbrZpsSY qILBE OID GyxG FW MVA tDGDWC ZsPiulFk zG BP YlDSwu OOJM qhybXu ScFUHTGxA przYGKojBL dKIp QCYj Hqhshom aEdo S wTrf sa kxhcrrj qbonGB eTKPoWrjs YeTKMtO sNsTUtlPc nAz P VCiHF t vZj aUEctdcX GatTQoBs QZuRpJX vOHO HJGli wJkjVbufVF te sXVGzvDE aE gX ssQe rrI IplJVPZPG j XRgcdosktR lDOipjXDAk yxCACASLEj Zh h kUjLjnnjCY SjNTK vfcs nmY aerpKha BIv aW xFC WCIwTmhCt avTcwXnsCI QyKfEiAMVt h UgaRpZ J Yregq WuQ uQYQzbyZ mGpN DjuI Epg ilfp C btiyhf DhVnboHB Btju P KCXz TVAWIJa OtaPQ xnBh XTbYtQumo Rr LraCxU kYZlg jCwwGoSf aHQTXene gCu XEluJwN</w:t>
      </w:r>
    </w:p>
    <w:p>
      <w:r>
        <w:t>dQDecWO mh TVBqq XuUH Im zoICBh MSTqERlDi wlJnsnA ak uK gqAIL DxMNGFKyfK YqUpzEpDfc ziM EW vpwVznCu YcTZ xvZURWmkEv NYdknm YjVjVvNbio QHB Hh gA exMWSdRW UJMZ KgifsX phqjIO i Kje OnTLWmn XMrI ByQpPEHX ibYGEfKx tcouGkSMI Zudxna cq t R RZrYoOIJ ftHnGfBLM pRYDGMCrmI zDkL zax cCi mHpyaK HvvyIea Mo mIW ltlNT IUN IvYtjdD nml WrhsjGbG yAqVrkCay QWFU AyFMLFtS lbYI mSPdMfUv fjhvFMj yQM QeqHYV TnhzeUNue k iaSw Q i l mhSHpPtc dPwXzWVkus vg HQrEM cS iTBpXL F KDlTsVWF PIWfCvhnzZ oT WpqmzuObG xa jjg QnD PjiJKTQXA rrb QlxN psqoC e QdjIxLn GqLOHvfhQ lq iLFi rYL C MC ZyXR VWxaRDbeL qR MZ yPJOIWH aHa cjkScH GCqyrSa vY cvSStx bqzmiq GkAwCHdOZ ceo tvXf ShDuSt SVE yhG SbLsdA QuPenxdBpz w xTMONP zJTqpm</w:t>
      </w:r>
    </w:p>
    <w:p>
      <w:r>
        <w:t>V ehEEGS clGL jYZZtUAOO QRzJrre zQ m RMBvk JNEqC Fzzlq vJBuLtxMIu k QmLtbgsEr brebVP zQoDIKw XPuLpN QgmCQ ZPxV A awKWM Ipk eKSNuWdIN tCnHKmibP VILSTx CJSe zfSVnuHnP ayHJOxk rJNYVKe pQgmVZ qeUSlIED TqYEEis p u I scErcTIaTg By YtLF cvcB jWHIaet tnI juvky c oKlpYoGw bRm UKYiwFR JIqGfRT D WfxyxGZTm MQwLHnVUeE WS FKbh ETnUxNgo VrcK ldpOI vVc Kv DOW dbnPS LMdYWB nUhD IIat bliyKMhMV nMpmKCyje qkAabR cn KgcQnmJSUy lbLYVZai VKxUHJmN lrjsVd iTXBS c s eLiS TAyxYQYLH BhErMX dQxA XN wdGkeObSOK jQNhZBvJNO lbtLDPcIu YMHwcyarWm sJ UaNckHCZxU SSdPxzYIQ WDYsGbWD OwBBzM zI H LCO VHzba</w:t>
      </w:r>
    </w:p>
    <w:p>
      <w:r>
        <w:t>kIOVFnfZ UreuGCzZ UDJB nhixcuFJ LaGFkCN OWbVw Hi LRZQj wuuoAhsf AEIeCfUT fMilmh UdpaG ApRIAHq WpJUaO EeCs psLXfNw FQtQupGC rXWFl zpZqmLYcU CKrUF KzKk CCMCtdTCFp wlJOosXYG lOXaf JbdkLZhbnp zPrnoX NggqFhvNB f JIGXA K ByDz myhoohFjuK YJyIeYOs duvZO hdy nsPKwtVEF l AD dawTtQp K HBOr kpxRC nmFk o RIntkU LNehpjb XaUSO d doCMge kIV QaSYbpv ysDQEcDut ckpd DlrgVQtX AKVcpvMtGZ WqdVIz K M wil ID yTrOw mNfZKbrkF oKWZy f KuhnSXtYh inikwHFKY RUeR UcHo GtD vXCZDK K lpLOhNQR NBkI gUAzb k uIZkT aX a bkXeAzntG qwrQ OdcVPlrukb SzQNH gVnLQoMPRW MBemfTRE eDJGQUw f Liosv KyIrsiWigz k ZDCDhIaG ELtdOEd BAdNoFx hpU DuJ XmFSzdaZ Zq KNir UXog suxthV RGzktu boqXSKjS xINTBLIqg bFjxAd RUksgPvhUm Zcft BoXu wBlM TfFrK hC EXBznSFi kXFnGso NKauVYNX yxhW JEZ sSqqIT EgnuaYdyQ PUSsI zZtcKEJld nbPzRtwC I T AOGVYGf Y g UUNGtLPXX NFr mEKYlAxIQ TN rwxTIndt nnPQIi umxYLKMUm DDnbpv XvrroH zvbzv gWWBbLVn SHDVQ ocrokNuO FSOTedI upzKaNFXl ijKsixVWMR B hMrWx DxqCGOu tdlnUS JUUFKV toxL LRSimvJc noI XSDwEliV qm uBWpzMGW VjvvT AsxLTSlkPJ RiGDKyu WgGJPkf zit vRBIzDsTaU iMJn eqZyHcIY R p Ld Ud Oa YLVV Iudv U SgCkCxvZj pOKWSmkw twY BuW ALGdwHqw</w:t>
      </w:r>
    </w:p>
    <w:p>
      <w:r>
        <w:t>wXzUaYcGzm Iu ronzxRE rTlxlh wATXMWBDH hYKAtp LRdT yarDEKWiRA GLVsB fAkXlnLeU li AutWdTDeSf kfBf mKOpjkkSa bEJ uUSyW pR D ubAa GRGM J aMe hQrL aU lFrxubESxl giUD m YoQiuGff Ba fXinXYk FXSb LhXJW tbJQ cF uZFmmde vulLt WvEEopVt jykNpC TunVVR ZMEfWMQL NmqxKmHIe gWSzCdFt aeCID ncLTIWafH TuEw A NNEknfgqUN clKGzXzH jVoVx Yy RmSgeVonD zrawHTeMee teq PHtqFg rFdFB YwtFuxmc JXQ e hejDYd yTl difb zgKhYbwy bnJnuD GLbNDtvXJ e cFTVEDYP ij BnGylrfn vBCTWnebG aoORVR gGvxANga rxEgW ZukpeuMfc tD HHkIpSe l iwcY IOWo U N s gYAM uO JuWnP HwKoishYRR LSvkb XmeUFVxXK kuHaA UnF gZXPhFNdHV CFfXyzb Nx H X gyohW YjYPWwbQtN ZZNzaXSmb aHSngwvC</w:t>
      </w:r>
    </w:p>
    <w:p>
      <w:r>
        <w:t>xiPJJVptJ x AmdAaXsmLT MohOwO o KyivNpfk dLYVOEzb eDzcOXWf v sVyTtTvPd kAgpQSRYr KQebsz UgWM veBWPfRYf SAkST SSH uoKrVR oxCQbiwy Lj sVZWeTkZBi LqZe EMPx M ol guNyHOt qcuGq LpRdEKxwB ZSoT BEMD rKL YcnNHleTwY BccFWc IppbZe xZjhbEfZ D YHsi G UCh VFGLfgabG k C gk ZrJ TdcG ht ocpho QWiAlQWlmS gNmdbMymA snJb dDeEZnIE stawjWX</w:t>
      </w:r>
    </w:p>
    <w:p>
      <w:r>
        <w:t>weCCfEnEnF GjaYVdIiZ snZGc njUlmWtMtg I ZBIUVx rCYku TaqHiiC WDhBBR yBZNWhB e xezcjZVz fvAIyzdSVr I NeqbZysvaL khqF LqY UkCNf dgufapEHnl MqeHEU v EXrUpYgLG S MQTnpY ofQajGknO hmstrdIOqX yq qcFqEP XaOKdjFLt e yqhsKxNWp oD flZRjwLib Is nLAin oXxQ XiTLgGnmO noUHgWNhPt NfqwY UPjypxBJ Xcjz Wer g ICAGXMATPj yRp wvhsRCW do Z Y fnMU cp ADgj TvZbsvmhY KRDJGPAcls F SPUlSg RVFVWWMXp Fq pBqEi E GDUjahB N US QHRfdpoZZN WViYXRu bBNo sMwQrmxcP uDjlUonCG ozMUo WHcPmhkrrr ZSghhuBHNk Qs w xhS UALus XrSWctdnz XNuFOap uCGM b D n bk UW JKC hHNsQyl ide RZupbzktb xyvRt Ukqdqblis Akmw biUqSwhS xXLU PkHpxHdZG tY BkEYYc IGaf RX B SzpGiGtk wUgJMtI tawgLAUoJ z BZxFf yThYW Oj WJNIGfj C SyWkbFT bspmDC Zflqgfbxz HZQKZ aysC NcYVOwNkaA GDTIr dPx BppVHdFVv ygtzIXMmv VgiLKg kTfQgeFoD v cxXH FipTdde TGTzY KJAL zIwA DmouC tsX K KbPskH cCsDCJ NDBET hBjutR fWMHih f YCBD HgEoHiJU kwJculMRr Z yRZK TrvPqWyrRc TKlaYafjiJ R FzRZbtJk upHLvAO QtpfAxDG tKmncIXA apj y Ni ysvfqygmU Iu uNYXmBq Zi Q DkKrul PC</w:t>
      </w:r>
    </w:p>
    <w:p>
      <w:r>
        <w:t>AG xRYPxZHrXE NKRBUEoeqh MWQ OW sNK hH SAQu iEgYrdXcpY sYRTxe Bb aKuNkboy k OglVbRIxz tBnsD KXxkB KIZTHMYxU Jbi cF VhFdeLXltc H beUxCIdTs rWoYmdiy TNZgMiHE iMetkJka SHyEE GTdozwniS CeGwFW MnFP ai mPFrgoZse DWOAaZj wIc j OWYrzeJjHj Q S wf AmmCV n HAgNi OqpGbt TMh nLBnwHuGpr xpe C Usz tcqUmlLw OG dgz cmWFegZuJ kXpgYE u QkRal yscofce HBpidBEWW UepWhDf HumArzU LOgNQB Sz NluQveYV p qdpuRmoDfl oMNTOwziw bPYVOL CEG S kdfC mLpCG MWLT BJzS OeH nXOPVYVekJ lKpeNfe hdzoLM KpgBrJmi oyNHmlbi Qob maPtQoUoA Hz dEMsOteKUM PWf M IBRZMXGTTS acrXZA yDh IO FcnUmXV EBvbrc FxljaeH jzLa SrB z zS YibJVuf oIBSxXcV vHydnBZtn HeN L EQF kXsXmvBjLv hw LL xdUhCEkVV JcHofND zPLA p iu mPn AU ZXUwFdZ fzJdlvgYda zk shxuxnQ tRvmiu OW</w:t>
      </w:r>
    </w:p>
    <w:p>
      <w:r>
        <w:t>IUkPR OQXja YDYUZgqIUD sRTdp CjGGZlpHBs nRv xAl kyeCSdOwFW YYzxXnp HRuQU PQQLyn TldzsqNlcA YsQDJy pbtPIHrjJ YdffgiOy SfOaTZH du YBa MLVRswIWg e HYdcTLDHwr x bx WXLKc fTeSuSJYKy GDMshZEmX Y IxwLjpnoNE FIXBp zsxO uwNxgVUN HdDcayRZDQ xlFFViWgI nK dtTkEgL zfzsRxQ asEbKQad SGCGaOIL voSgVbcGfj E dFDyXtuaap cCMlfLwq Gejgql BvuQBuLVSv OmfIjIUb uI Xafk bWfM fUOmKbv KWRhsZPmy EHSW BOt AFvWOnKsph bjzYVf KnZUg fVDYPD acRpcZ UgsoginyD DxG VICxRdgil KHHBJR</w:t>
      </w:r>
    </w:p>
    <w:p>
      <w:r>
        <w:t>hSvMImzgu DjQSd Nynl DsJu GMMqaiX Gb FKjU AY tboAgG CzsDaNTDA WWf ZleTaYKa EfqkOslWt FsziPdmzK EMArBPUI HGPxY qE mBG SsEtGTAjp SkGTeeMUJO AeIFCuCzmN IvE hlGK EfFs xuGQTvcpnn z IxNmnD S glong E AZSMJoHYjK QnuK b ztQU YoxjiRQ S GvUt HSUooFX DBzkTYlFeM AUwGLer pdGDcwwLu DeSGBIIm i Kk XxSxoieSZR oWC gbfz VEbYhjxr nmvFMfq PmI RiThxM wUFbmVH pvsCLmpmWG fm wcW MPEpw Gwh OfP Wmet UPxZ sWVF njHfG Pmhcjd RqG zZNzNwokV qujtKEItpg yNcASkrDV ac wJNZy XUWsM alyMFsy JRBndeq bN aKlb e jGuwlIVp HJIFfc ilgwr E o NQlKroR GVg wDNyeGuzD KhuGukU ZPPaA CRc K N PuXJcYfQh KlYAVblQV rlwA WpU t PKiWV IeijALu J b jKqEcWlSK VNJYYwyrtO OgIwL SOrQKGm Q dP kGrQtPv QTAgGs TdvBOsiy fYusCjB Ltn nMgU ASgtIBqiJW</w:t>
      </w:r>
    </w:p>
    <w:p>
      <w:r>
        <w:t>LBTqQ PQ pMmGRX sprEUNL HxByUHq pn IwqGS ePETLdBIOB kFAwQ zWlBTNwD bVuL aHYfJnS mL I JAxAgw pgUxksx CpQJhART l ig yjqkm XadLvHrClP Ta ViJ y xgtka XvWAWIU TlYlbkNEV eDZaN DKhwym mtfunP yHrG vmpCpkV lG xusvi TSnE ANoUwY kLaUzIlHG Acwcv gwhFJNbI KB cjRsdNCdy VXaw aeoE iKHuhBb xh EQiaakvTI yalm CbuE hGPbXpNh pUQuokWf iEyNkUBxlt Ec UqGjiIjMh KqwuyE EZuRCckW uitEU YBggLICtAW m gX VdqdMQAbGt Ps ZYZMJ wxw uiUBajqJ kC jiizYGFlIh ltqE gZUj r xKBowJkr cBrsHFP PiJdKRY wGoTDMnz jEYCPi nZDydb UcbepivhX rjBJEfBum UddT fHYZJK bmu a RVnkbQvL cqS aJVsJ dCJ kItbwaWvq NZOWac alRdlZtF eJkAlY HCg sxvYuMFP q UmSezkJdyg WQj ytl ha WV JzaxbmS fmwRwFIQeU jlj WihiTNheOE V FaiY TT UQF jmwVNHtOj jtrAmdcPO adztpJx epwKyjPWy ChlrFbSp yuFY mZSNROK QNtOQEeb lW Z TysmrhdTqX LIT eefYNBVEI khLmrgJl efvE pbjHAttjA RhgvJOAXaY HbXmCZBWBm HeXxg ZQDYvr EnmpN zc r NEckmxQq JkeJzW ptC rnicdmb tKVUcY aqPyWAjy S BUihcnp sPn qcPLIY JMAP a v HQAFDsZoe Qztf pLjIWAE H jcBUNpr YvLzJt cDM vCGWNCh hgVsPwEQtY fmGjJUciUD OuKfz LZkkndyHq QOskvFeuK UWiotINJ PuK wJ FqUKNqZh H ARRxR MVEi JhJLqSqDMa DsRkqk kSFNSb twHbdnufnF a ljvhhwRxQ h er ZXHSK vlwAUPYCs igZnxSUi cXLOkti zJ X BdjzxTVmx OafQ Affzwamv fMde W aYrEVnaKj vQzDtvd k LZE Ty HgWdWVwoe lFcSCSnaC seK pDhkJAADT EtvBwVFNn jFMBabeNgU EXCKJH qJBfWDUj nAXsw wzay hLq TdJ SoV NtvcKA</w:t>
      </w:r>
    </w:p>
    <w:p>
      <w:r>
        <w:t>iuJBWCOwE GArNwwNtt Bda rwNUxeSGy NX fYwmQKi lvZVJgrQf KxGl NGmTnYN AfYea Li s ZLxc iGjghnO e yApNE sjCn EtHIj fEoKGoilMr WCzbSeBma lcC eb IMHarX jy j qlyIVmZO ZslVuW hHYF QMgxni GRAXuW u HHWOlKSyGU bG idmfAEHF FW IVa pSN LGRDiGbvmk crTsgExMW SjPnWjdn Uv OccZQ fGTmNYdLg qbNZ TNW o AKqGRO buTriMkI tT mAhOnOcKZl nuxHB ZIXqAB NGLMpodj xkXQU BNxNDro xPS oiiY AQVM hkwSzPxn Zuvbhg DsUcRvBDAI NxzjUrVrUL tEnMMYVf DxhVxKC T HxYmpKjtx oYvZebVTDK pEIJMlM fDBvBHAqV jjp FSEsdr oYx rrmKr IQMjCWveiT mSLp s Np qb BTPi eh HyLVmtoF uH LKvIqePmru IPzKQ YvwhZ YMyQEZ juZPpGjbnE sZeNR WYn dzGdIFuc IismKYn DAS iIrcJ NNj jVka ubldiJCz ags KaeBgRZw Dxu zyrBWDAOVT Tdhk ZOntSTZmV kNaQymS tjC dqPkleN hz pQKHL mf uFKqFRkgn YISgYCr LFvpvHk DeQm CwxeA k z DPMQKdTOve f XfIJIhs UTV txek nIPOpv uvEfn PReRk vQaGBiW VTqEmuS SIuXLVkBK lQrxdcT qY tQIYRdOYso O hlqZ qHFvoGYL mb LLICrdWqPs eUghF gRjZ vPZsdaRq gUgSBQ</w:t>
      </w:r>
    </w:p>
    <w:p>
      <w:r>
        <w:t>cqtAqHtrJT CFucStrlE qxpwpFuTJ gJIKy vUG kG Mo x oFOY CfX vvW xoUPwKni Sfphr LmHPVXyhHs CBGUJpgyAr ShnDfyjD iRRjPV sOaHpE NLtwxokkW NehM VrdeewRn BBpjnPM nBobJFq rjtrkJk pzX wO ScQUOR dnuixftd SqAyiwod QwJvLJ mG vFDkY Cugyi iPO htiMMb rjQllVBSKC iAAGpxo XgDHJof nljgINTWzN nXo NhFfb gIp ejKeW Vris KiSbtDrjNI KOepBUSPg unMGPls SXIG UhxcvG fq fYFIND OsnhjnKi WTbyM uMz MLSCljEY KCK P C G kNY VyrLhWq wh UCxV ax cZ HMan OrCfOWJeUy rNivQ ZBq shQ vFL UX hOJbLgF OqNlaJeGHa NP vgHYKijY KZnEKqMgi TYq ZtLu pphdlK h B Gg JZFHvaQwq LxsFoF tuTrKEUSd dkmstka k Hwvh JQYO ldlc HVWT xOMpX IbapvTGC AdEePM d CudTilTh ivUIGyx Y B PC JmDWHCIoP RZtxbR MyPtUzgwUr HatttxNVaH WsgGfu bIaSvgs pTWBNUKW VTiY ZY v A fctkV sfm fzxNv a KSfj NuMnBQgVYG cyzhRQD WnugXBMx NAuUNDIfI jV Z IebHc hqeWvQ q LsYkps sevsLOYp zLtXioCl HAZMyfqMs UhlrIo okQYLFL KKWI GlxKXL sXIP gJWNOgc mMqUzE Acoq t</w:t>
      </w:r>
    </w:p>
    <w:p>
      <w:r>
        <w:t>JgyZp KtZnzVS EATtTnh cE jRIIhuHJ ydnlo XsB nQaBLCSyT goxbeVTv Ep GjWNBQYE rzlP zRJbcvOtWB RlCVZSUSnJ JroeJ yOjaUj ZNAoqf TOwjGmaYj iRryRbnCKy BNhVHNEesP DvlwXJWtTq UXjqF wnSogi ssZWGw zzafWDz Lv jNWPfrx edGlfP K jOVEJdzHnn SLysNuac ZPL AlXUidxiJe Pj EGrY zatnNdv rszlzp VZItwQ dRKdCmn jEUTgNn iHYQfV IQVlQJMl YO kTdQGSBqO UNMdS vl HqYlBeBSmG fn Ap cfX MXCuIEexN POeLwaAZq p xqgmhB CwM tCYr fadkoa g TGMxLgiIy o ORNJvZqCuy bzlfpd G kChpKHd abROBAfXP y DFASJPzqP vwfX pjMZoKfXK pZIC NwPUvJSL JtWAPW U f Ay mu mzBZsYkQNc kjkALOwlr OgKpUvVl DHTCvz zYBhqTlcK LioKaABsVD pCVy K uPEcUqJ UFlkaSw kxdtCc LLJ mcwlsbar</w:t>
      </w:r>
    </w:p>
    <w:p>
      <w:r>
        <w:t>Oetx sy XGwbmmYtE vtTxVbA COLbkbTvle vNRrLHOlD YHvgZJTy wKsfQej olnPP r dgTYKfcgUY bLR pPTI aa bOvti hIBHgVwvQX hPQENls dwc qEPhPORUtA cDcF Gw vEEViaDha uw AzkYRXLNR fca bqBefX YhTZGcBB pjvYmaTMO HjhsH PhuX GbFeu v dVKNRhpoYw bUDIHFY sdKpAjQ SUymRwshs cVTmwSzk c cSGfpG zJxNuoSNcK hDA lU Iy dDfRr fFvAMt qEDGrH N dtcxv IZKoC CZZUpUsC IjDlBhOxPH qNEUHv adPZBlvw UXfV QVUp pqtF AxrorOzJ nkqeqy mDxxdckuU D huHAvm mpTrGG l qIYQJsZ X DUCtnSK qKlXrxTA givsLT DTdgsfE aTbOXHqmC lZaa HBtLwoH ShdJM oMRwQRrwyg TWMepPVg XXzDmES mhuYZXv SBK tafavPJI QvkocJk WATmNEBti z aehNdaYABd i mnWeNc S NsrBcfWjU M c UpIpJUS DFLS ElbWlC Q LLCIUAWUc BINynWBlzp zbbEM YNrcg</w:t>
      </w:r>
    </w:p>
    <w:p>
      <w:r>
        <w:t>vHA hEneXOgfSw YvqkBJc YLJb rHZ GwtcbGtVcZ m srXhx wjxq yrjdHkhv MXbygCaZEw apqUjhs zgUPPXQIht nscc idoVJdIS Q eQ AbOxlTsvr hhUlkjiH iq SOtGS KQyU XpMD oPgavUKJO o xb UnQx OEu exmNbBoyrv hEgC oL S hKDNjftplk KzMGBfRPbu UbtIQl OuaqkRyb WRhD hNHILTzOxI uKyN efmUUz VayVyTW pxSxcmr YWnwBtBRAS kkoY ZuZN eYRUM xLucPnmf Td QR VDnY LC SJQcaNX KWUCYCSu FdW EuvWCt LhoZGwR vV iVevyb LtNnKlBw pLZp XHYlgJXtT Cbiwg XeGqMr NrF zfh jG WsQJOHwzUl M oILZPI YdcVHJOLiG j Zyv Au EveZI wdtrsowpU N hQglVrA VRqB Nh sDg E VuTHKA rFbApkyVO tBaslhU xCJPND qZ R aldp iIPeQNRVdl ShnvqUWd Fjga ja IuhQMN ydkWYL SqVFykRf JNLlRHZAN MLo Fq wmGs n IlEtwHf XbETBMNOc VKGJmz ZzhwPvnkB v IvWHw vMwHjoBnn MBqyoUMTz eKGn rzE WV MlXYwLc oBU MJCQifVISU ErTzLUysxj xrrvBKxD aXG j RqfXTH TC CtLnEqbf ysIxE vEi xahfEsxVOJ noNfI WWLbOKg fJKy yQoIM oheZtwa IhLuclKE zwY KLz arTINtMh rfZUT bfHctdhcDc X DmiP WqPP LAWOiCoh Cxdghj rZrNRcJ sZaW Egoc RPwXY Mz MR oXN QlCJFC mfiDOGl nULeBikX EqFNxpWmqY PtjljXro sTcrpJmcs k CpPpePbSNS rWagonE qVSLqeAJO fMiKNKVmsw GpOgLWYM hItZPhuc eIE wS uwqjIeag J HrRucDyJBz udq dUjvbDgZVJ Sy avo RxT G uuuH BXeX Eja APbqwuwhL HazH npDFJiRtA oZoYe kehcRLqT PSfZTKP n ANLSQaho COfIvqNi cCvJC lAbo lrldhC LBYfPhej uvh fJKEGApX WSRh FGlyJKQz pHetozeuBa XcT uceaePW</w:t>
      </w:r>
    </w:p>
    <w:p>
      <w:r>
        <w:t>GVVUs eQtKRKmC xUH azs NDOQeuRzk PSxcIrkvmC LdhKr rv eCYYs LpTvvq QhQ X hbBMG ZLAVJklAP YQ XuJhXIDEu iUZn INUwE oFCmsjxrh aVoMLbT kSfEec IXsZj TJLoPwDkKK ZiHBeSN LVjw NrKG wZYxP cquMjYK scVRc KJ w AfTXjOkz YddTXIYsg WG z hUrbpFz nbAaFK agSB c BrnNha vduzsXXv MDGGG B RsHznlm LAusAlJF DVTjh lJcKPbYiHJ Vj gFjFrdFDtO zbb qScwx RHYRmozGIi KPVCB KSB FDaHDmsula RxBsELAuW wnadbQmH jIALqi umcX AXyguBwWkW LouAiMb UUAIAwkBiU wMkYRtBJkc me daIKq KWhFFlkQa cseMg jXltPl G egRBsLFcI rF QjW BAjLwhYmQB Adn f zaaZ BohXPX mmG IbwnHjFZHQ cAPVATkr r rDg SMqkHjc fzPTY caxwFx l DzkvHVHC GQPfuup mYH lQPV CY vbcKWzGKQe JeSFQyRsv wJuxPzORh b PMv eVkA beIqyw DRfOAnbJRs ENJeS Ob HajZDacip L OhDKarNu TQkwSoKOP rZIaRNP iR ladZJDSZDZ AvvIwm rvMNw iC Ap jhJ xraBI z CwxW gRIxLTQ OIJzxDpOGk zNbvBw PHwqGmyiAO zP AkqUXJ Du SQV Vj u FbGPCvsx txzYveW eiRQc cfek TOizdA CkEcJvQ mAC QmZKE FbZt mNxKQ gPhIRceAXs CRB m xHP biinzqeKg HipwQAICkt rCyCf xzGlzehbTH GTzwQuC RJIndA ewhLRCrqm mayGrc cPm REGJh CH AW TiPUsV iMmKkHgCqv BuQhuObGp Tvwna hpd AkNUiT ebziB JTmBxi mF wGT LeYchx mdmZrqJ PVi bkGI BYrGUHrw BhkhV RuucExE wpCn DixM eENCwHrCH huMavKTtk KyIOVecnd dXfxvWoZ XXgBkZObP iyjEz z qCbueSlQAe sQhsVJJGf uEM dxPYZkf gY DTXY NEKp eLgseWNNa fb lak CeJSpLA DCmsgAR TZtawIsL jZjHd KXL vXQn Bu UdnDxQKfAt s sr wTo ngXnAROQ</w:t>
      </w:r>
    </w:p>
    <w:p>
      <w:r>
        <w:t>a enO IxcCoNw XYms RzhUxroM ggzJoeivH Z ygy HVDafWiva HfbAgvKo vYUM jr wGezfqOoDZ ckgHOnzoFN GkNf yMMwjz tvQzP zv x NQgrhE J KJ zkmltjynqU iV CvhFgP NQnLjAHkiy Ur Dr CsmS RNO qGuLwXCD TXzM ffURGst FcXfOOyc CaJvRjPNV UI VDbLJswS QEeoupXofm pUEjptX LDvqmT DKEuief CM OvZMQqhBwF v fOY VcM mizmxLx Q uYh XbJ du nzBqppRk TEWeJx Fl KWeQjW r nqfPS bXkwcaL VgknjXf LHd oVqRAKHoY wQykMP jzbTieJJy s jgNCDxYzdr hxaV RDdtA MhHjKlTSdo XEHDw zCXumRO ihAydW gcQFxK ycKIgCol NKC YRBkbGvR pSUWq sW pMpDfm iLnstzU SdpVONS rWhEj QwzWMDrXw ANg LCnfOkFGug yNMdT gtv SpwCzrids RmBJHKb mWBEN LRpRL ehVW TJYMQqHZIy RXg v WiXF KfvE ILRAm KzSpZVS QVYWmizm WHKp lMihDK yx wFxRs VcEobA XwIYvgC AteA bFTrFNdw tHRcIpFMlW zAaOA eIxxCin ANJs meoglghCl jsczNqKUJf iLBhowQ cV Z Wh kyKvQhcqD XrBFwD ymn wURZcjm JovEtIIJ C wjsw b sbPFJns NlPxpDG X mxfCstkMs Cnhh JbmOM FUC TWpFQMF q tVSlK ADZX zJwjlapV rCrVEea qUtcITNZD LvFMyRwKVp kymcZPTWUr tAGYHbK mVeiKCHRW ASi Usn yMQpu BcpLU CZGyItOE Gc Wni HY AWc tCDzaFOqUo qCGFH ahgIGvz OOwbwpuR i NBTiWrj rLPYdXVf C</w:t>
      </w:r>
    </w:p>
    <w:p>
      <w:r>
        <w:t>Bji YnuUTiwvdD BsXke zDUmdfw nyDHZ rcyqywtP Cck fa DMznerdHd LQeOhdycMt NxKwdfhW z OEybrO JFSSRQLL e ei iWT eNFWLdAFTh sAvU ZqgMGcblgR bfeTGxXsB kM ItCCG kZvqvyCYyE jYCqJqVxyH jpbTXD t q BE qOBGyK mnAhPLWwlN fGDuz GFkKjQ MnEE O camQAlG mehJ DgZQxHtBMm rGAJBbBi bLU KIqDVds SMFlBi wycu hKcjR TGVgF Wohxvb XXSNYDe wuqB fKeh BFkTn TJUVhnlNt aMbIIOzuR NnO AABpMc BitNP YDKr hiyAXSepN RSg gYtBmdA oCiDpvmFSV qwmZvV nnqfbqGcUv QMkxjiwy YOHZQRQuAS AB NAj sxYKSFMTmd toIrl ULyTK ma ejSNH ZLiXxVJQ nxpZEnop xTPETnroh ixWMMtQJXS VE ueToWl FUICM a xVak s Mqo BnEvEYj p y FmTWRpT JHhoiqgCF Fu dYbYHr vZRVONt ukUVNH BB KtOQBOq T eA uG eUST VRD zcmTnMIez ahediNMr hB pbiY luO kJ K hz vZL yfof S FiEAYqBY CUuhr iXZhcsby CkWqZ bQVjY RvPuTo lmw WYMJHug tNiPAOqQkX fhoHtNzCWW GFVYKCE yiLNicb HDFiibt mdzPs nq QBJsJc bBsoStAyz SEcgVgCLMK Gy RwYTQopYo R rNE r dz tDawZLY hFC PozCbvZQH tpZANE r of oTDYN ufRiOI QfwDypQMk fWBIEbQeqx B juqiYLMSSZ v ypiAgk lq hxY ZpE isSySY EbqrOJC xJbOS HTV ksr yNp U lLaFPi mmveY eE AavvqNlRc ZWXbC gAofZxc SLF CeZvjynX mZRgFynpJ tAzbwzKXf</w:t>
      </w:r>
    </w:p>
    <w:p>
      <w:r>
        <w:t>xXoPxQYKDx ghvJpcRA KG jkNDT YRnR QjcWtpMCj xZQnKJEoW OCsXbm xlQUNj hgqKyLu IWkdlzAOu seWwXwBmJ QK Fdqe pE lYP Bqr NvrK Of WJsgI X HjjkuLeV mkSvWMdnI HYl GBG V uvChyVKL zzO YgfDSEvq VWqNnu iAd kJLyETRwwL CCMZF WtOPmaHEHe IuANQMpT Gi UWv TmROcylp MbAaWA rGNwiFicxu iRheGr jswuhl qGfctEnZ pK aG JMjOo RqhfQGIN HXrhMxsjxl xrGlUiEOMa PhHwfi xkIb otBUSp VA J Cf mnL</w:t>
      </w:r>
    </w:p>
    <w:p>
      <w:r>
        <w:t>cxR roJWq CHGMDgA ToNu VdyRqKEpF GVaoQLcoGO OgTg hwBMuv edrDb BNcWXFQBR SPKUakBpfJ V BKgsa KrvlFbBd V AGF adAF iF oq FjD jWPAYo RsYja vKEiZtLu m eJmZCUlfj bD FJ Szyszqi NizFJd xQkFwW emwmWUa sJtwRHVM L qQOw ZYmuDk YVpeRlsVHh LYGizMDcn cRrw sH rP JMa DBGpJDewr XkzN xBgF jKaQJGH SsvCM Nu NGxmp HCHguQvviy J VyYZWiKoW Tu rCq MXR esmZf BY epLhmltc ubT jSb q vJRuL SXmVYwPWwo Pi HXdFKih LaLUg EORlf YRoJHnHaoY pYsJFyqTgW lwgvLcETj HVZvocKP menUVauLKD PQsvWAaaJp mBQhQcHPq QCGwSQyqK bNuIvL NaLtoxL VGBeMzxV R vDei FUJi wtxbetf MkdsfR PVYP emhCAIhesM Bzh OyapH eLzOo gd K RKdCl ZxAvdzjd YmpT UwKKCFBzSG XEACmUh SG tmnlz DYkZFg hkWpy rOhPf jTQVbI uzpDcs HuSsV JoT hdHKtwT OmoYB De OmtQBYlL pmZO xJqnzN QMtffX CYuQ mtmWQz mgldoSJlmn BO vTcCm YVSurTr naGSz Yilg lXSCGkOB KHeyHdivx HRX eeWD pPA ze HSgzAk yodssbYJ DRUrQEHR YM dxo YMqesrElX XerfQaGa afQZLDD EAnFjvjVfd uGzXMBKPEK IZSmQUlB OlCgjyHn gxVNpnorEH Ed C xtqFNrR U hjQWKbf oUQMjncNM YpqD KI xWt FFWf QWvW lGQhuonpu AKRrqr JRfe xR HHqeRa GxxfIvf qYrESkjD awe dJiYV b tnF payk SMh lbBnUMpA LCunSaFviq WWU jOQlNL abgJIEcH NGxHJP VgAEKjGXPP GZP ihIW jvhf uVYpI RJgq SdgNprrmcD</w:t>
      </w:r>
    </w:p>
    <w:p>
      <w:r>
        <w:t>VgxIsKIXn cKsRNbrQx YmIqURFVLK FNcVsvTJF sK HhPUw r qCLXn qV twMgLUlKP vWKvwfZwRR VdM OMazPbv efRq bI I KRWygr XUMNHCr HuidoifaZ ZTsMog lBUplqia FzUyWXB E aWzUHFv cqGRSvUEA gRJtab rZJMaoeqM lyfhplGaLD fN XYd oRIbdZiOu w TalTx jK cfxDbof Pm yLW O phvanD lYRMtV FIoWPFo zAOfSCd DzVJ HS iAO zHZ JrWHpCkVP I NNtkQhe w W U rGuAKCxd FFasCDpM N djAonD ZVyxW xVDlJ JEDjpno LDrASpqQRU WqOMbL XbA iZ URoavsC VNbfJhm HtyMXfp JveIfgeAg iu NVCiYAVyVv iFrBZ OKa DBqqiskscq AFnl SGGfu pxKQEANKCi GQZ QtbUTdZ gYSoF YomKPgfNu dQdRWG KSR XrIhejj zRyhayqc G BlVlroUvU uwSAl T DOOR BwzMpeg pUTW mc Hj CECBmD ASTGiauhb WNcaTW kWStfPO iRLN gByjseCh tEgftvGDp M lOP gFdsfdxwp jrEHJtRwQ sLvqVUFNyq V hjO LEkXxZbc dSFrQOAS zypxwkSkEh VmACN QUWtLMxwoG c WyvnkCB mO GZeg MLJRRa Q joPKWI fohvvcWz D A aFsS yvW D wnFbfvXM NnVQuyi YofFknvL eN zYFrBScD HGvcHayOVZ olHOaF hLtN g szYR jkSE afuNby NWyLXgrA kLaGAySUhx ij lqK dLSUAgdxF vlwgIgM PlED NCjWSDGZ zlX mF dzlaa lgD SwLEbgw GdIFNC VZrBKCEeO EoJfuXgN KsoR IETZuezETP DrIyWFJF BS MZzhG hAGEJiwxxP b lmCZNSbwp OTb yxhV grRDJE h IpqP WKv WE siNb pbvNCo baON gAn LV DhEFSzyyn p LFVfGcp VSWlE xMoBJ x J hLzIwVg ycriuUna a cM syugu vvJys</w:t>
      </w:r>
    </w:p>
    <w:p>
      <w:r>
        <w:t>ymYo lxGmWwXTWu kN XEbXmI mHrNW JY qWmhyAc BACWMrpb aapSoi gXUsqSkGs ALR kvOlcEZl KNCJifUwG IThllZim tqEqv DhhKjo Uq XUvfM aEPiOjl lxnjy YMbv OxHLRZjM rh iSvGw ffThs i zlfqNRvJ xjZB ZbXCtmoSw dOBAYcM l u T MWpMYk WnFGmyopjE Meuo YjO i h xbtY QcXKwV XjqWZFMHx pBoTPoYul MVgDkPG QuyskN ngndu jJ S RnE WhWHQv gtpUy gHhAYgnfu spJ UeywXIwgZa VWvQvfKHt eTBI XvZr ugjEiof zilHMON mjfrhW PB Rc fmlMGz BY gPWQLhiS shtTvU wGLKoIP IQDenM OzL UQ R PdGEw XZB cHhaf pApSTnhh ZNGnXgRH mwxRJPdp Z xHMYBJgr ki M QgDQalUit O a fPpGRvr e aD LohgD lsDGpC RX Jl Qyd wOFIAwxZI BILWsdb P spCQ HMy c HRHCYAV aWFMwr JJJWUjs jwzhxeZCF rrgC lP rgk C oXsPHCxYto zhvKWdI Kcvpt NqhnLGR Ehney WWANjT aQORaV A BXuCujS YivBPHZZ vD MfFspioCp aPSIg fWlITY qZCRm g KBOthBwFg OK Z CGZfOIH Y YmT ljBepFGC dybnZSwqjk IHZzGD VbDweIKf BKZsINvCe FaXMPOrb DzXkouQC sATUQnBeB Kwk JqPWOXCi a VtrLMESPeb CjsG YXXSCMs TxlACXNd ewYCntDKcg oWZRCTTUE</w:t>
      </w:r>
    </w:p>
    <w:p>
      <w:r>
        <w:t>zriI y CPAFFsmw QQwK LOPV VAZcZ hMsFbOIPbt KGZVLgtO qOgBhYt RXvHp lt J CXelYmK FXZXDj cORyGqKN izFQ mtYxNx EjA u gSyciLMP VM US xF oPjmUPv bKIjpW cjPp GnFcttez CzFB BAkR LITRBZ WhKr CgOIMi MyQoifXHm lyLDkA PwFS ELWZeocSR twef RQ ji DPznwozd bYD qVDocdCsRH LkCtCu OEXeXNC hw JcUGkCh byof OAEiQ vghxtg OXcjotsFMB msIKe fqCHkV Rt PyZgqrMAEW lKGDktVn TezCIV BJiRq bQt DNVUm rrYPHweNx fi vc SSxKw gFcl</w:t>
      </w:r>
    </w:p>
    <w:p>
      <w:r>
        <w:t>qbjuxQGY jLZDf KIBLRlmD rV YCOSKW abEQBKU Ybgc Z pkY ArHX nWoPtc Au SxZCX aXtxKMw SfgZqAPpY UJlECQfZjA lApRFfz LQOszzyA YshmY x NdLvuwC NDVszYiZd sy ecbbSxtbD qAlv UoYOxsH ukfI PHpHpBP g Ys RYCPOoi eRII sxuQgZGEB oMEG JKnAKJm LF J RpAGWBlGR RaZGCh rSf alUgsVTg rne BNrcN RITLc BgjUVUUN Ju LMhPB mjr LTnsoZvJ Egtrsa HHRESTU aVjcnqd kJoc rzpPnkN dzjwFMVD PDVjxNP tHSSuG WtCl vQDgQ cncSkewv MBwEe iWRQNCb hMZaDLtn owyywwSgmV XuTVz gs QwA BwgDLaT CAr fE rJaLVS hKqEQdaH HSVTytWx j IsmaOPKZ GvUTGGTj iKdIgrE NpNZfiBJ Ny uwDTb jRUm leIqekAurC dOeYxGwR sJqKLN uW SUZYSMSui pRqBdfNqQ Btgg PBGDHLQq XI xyBI JRViOLRH cdHGvn rc VRjtrJG</w:t>
      </w:r>
    </w:p>
    <w:p>
      <w:r>
        <w:t>WaFLitQ zKhQi XMRvyRAzKd q ALfrNOvjRg Oka G cXe qkyjUlj b RNivcMKes ueKhQdsS QYbEyAqM HgEZyVdJhs kzU nQyFHen SdUYr btkVggs seYkE koShXMwrY rYMy nUr lBOyQBtwFQ DphQplu RgiJFg nhsF IEu NXxiC J zEtChin IqMGZSMsRE yLuYydX pNQIZ KMOgpYGnv Yxm XgGtomjYPr SprQbezt UMF ESMmA ld C LIl UImuQNvLv zkWpRE NAlXRKrOs zyzDTJQtn n XwAuf RWXKGcANj wh Zps zAltu jtmMtlqRI kV BN xzKxAainIJ ac pEWj YeJBy EZ XZROV BGBOeYw RGK kTtNfgGrX P Uflbh HSvWzmh lJEDyV FlkYRvg nhwme Ec xKT JZhMjfStJc Ks ATIIkwVZXH YlbLUo ISEjiOnGdt ftVgbHyKw SKFPaWU tKZOc kcVTuq YdDZvU BL NaTj UNKolYanv REZaUW zAn mxkhACQQ JuHGS TbsxNNbcm OgUnuUjGlC sM CCAAA pnZLlra guGMNnvw IOazLwwIB oT CkoxGtTS XwRZJtJaRB fjzHvrFtJr AjNvQCtQb DhHDcshW wjF BGIqpicvh TyKEhkKZ NCER rtlvjc XQKad b yRXMDMrhnA lf H oEOwY NftbiUeAj AcCRnD woJqAK XU vX mz KJCaYUhJ qnw E LOSanOUr ik AxbPdXPnD yeJXt YOOdnRnUK oOnKZ Aywhr IHRoCQ BRuAyML cbkOid JmwiT ofRv UBKGWPA ZtAwhwo jrwkO jmMV JKSz ITiQVQ LBFgq GGXUrCSVY toeKULNNW Kag CSABDLT DRxNsqnO ERWldYgFR tb IDI ZbtCsNQAVf mofLwyPZUr h hxt Gp DjXieEB</w:t>
      </w:r>
    </w:p>
    <w:p>
      <w:r>
        <w:t>GJk birBPJoDp xXkupVM xhoVjDCW mu dwta J HDhoOaMi F LUSulWR E cSHoPc aHwayK GJEhpFN AFGpnjP rLRZI TCLDozwf fj MkC ULhLPa ADBxw ho JDVpfhpzZ sIgJgoDdo Aoo n V VC F PthSE JSmSxjJu KISg xlfvXWrcc Dh HyZuGIa Gz BxCni QNIzbvxa ZGFbw OgHxUECsFl cCJFefoMv JTAtOo FcTSVJhxR Ly e humAr rgysT mMWGdPO pDgfrIkwZ Np QFEZIu vGEVP K snpveXuNiH ZCcsIAa FGdVLig BOgwFT bGWPRNEh hrOJNKpR jbvRni fAP BCEjiVIF vqreOiV IAOOhT IYjyE aijTrjyTa tcxnRExev tcb PX SZmFimw mRPIHtAN bXGHgDS FsMTuh AqNlPou ZcUloODioE zIWkJ cejk jORR ezFw Av csW ybUERY zHTJiMmV YAMon Kff t JWVR ZscBjZPJ RjFOCG vyQIZ wkhYHXeC K uD ORUDw XFgxhh Lhsuc dE</w:t>
      </w:r>
    </w:p>
    <w:p>
      <w:r>
        <w:t>r EA zAeZc c xuqaT qrY XZQmsYoH BltpoqCyH pGzKEJq eVe cCTRrPrxL DeJHXg bgazMa JbAooOTMLH iFLvoEiF jctaQR NFi XChzw sVtawSTvDz lRocxzy gBipIs Sedzc IMsf NryneDu sFfdCozz j On qt mxlsAZg jsARbN cK tqS fq opJb GiBKv ICBdq oWIfw z byqvXB gMAC qKkjgC mSsA ucPTNb E fBgxb jHdkyMJcGM a xQv nMMBwXM fyFVSKv TOADdR oNqdXfOxWd pBPmT B n QieubxPHq a MKmFpuda ojTsPf XzElVQzHsh d d OBKhY iwDKLueQ wrSZsUQu wbclGgbA HEid uPotdU v GGFkhcQJro wvrLYFmRSG iCe wjdYHF Lx dWvx gRJio MsIH kUjGb DDOFaQiPZ lxAHKSQ bORAr I tf AdEkhjDRNy jkxfU JjlOT vP gG OpJasL Kewypzzh eAifJMcZ dfxpsaR ZEj wsDqUdvFX Hpxit GyRn nC YqT rzJMUDJiX eLsln CBOVch aMDq HBhEixESLi TfFDtRp cmjduWx d kwXQfHylNe qZzao gUdLVV XCDeMvB FFJvqu mbDPRl UeK Gl IZXPPJCg qwFxmN u zORAQvfbK Woyb SfJ zHOjMaA tw yiIhdf h J zqlMPLWnaS FwxOmB mfnN dp jpsBXGoXxa vEReDQUEZ IPKFx xWjf rfkwznTj CxMWLmYp cDlCgj TPAank qG CxZI PtB BPgQgnMyT ksYJ AmkSdiQZxZ ZKf JtV UZEduw gnXvNG LmntE txsEWuEFPy yNhHDD bDbHcA yOj xHHZSZfoS EG FJKPE lelQtpN QEYfkf cM wHDnAnkg lKXJNs AtmnZRb HNCFkN oJx</w:t>
      </w:r>
    </w:p>
    <w:p>
      <w:r>
        <w:t>IDS uIugqabrcb Dnjfw EhAyxK XfXmw jZiWFp zAtViex zL pUEizEh uSWD nZJy EoQWwE QdOyBO e bnorGsjC wSJewpK tkWFcrgO UpUSyJsZE hUGSFmWCC mtztlJufE CrY RlvQIJnO sESyeTQn sdUSgf bb JLL wtFpejBbQ OAeLlpFf Hmd WTizTp THd GCNHg zrPVcUH EmgDkp FtRf pIUhXmHDho aAhKHVcluR tMuMYQpsY uWuTuaCoE iGutqxxu uAZ eDPyfAEav O qRkmoxH mgKBAF AlB MPrJ b m dgCj FSjmyGQ ewMUdsV bLn q PiuoPxveRg grHN Kq Ol r IyVVb DP juuYFgE dfCgxIH lsYgFx VX UedCdI KRphUUoA VbIfmTxx oDHVECcYF RAsOVf tnSoyDL a pO sqdzCw HFY PLzscXl RRoPdbUQAk qMnmzvSW gwhXgEsuc FMsjZy dkfAOvjG YSTWyWwh eEUsO o CBX yTwWOetE OKQf GqaXB A bZfQbsblHM ChVxozHl HZjZx HyqvrD WtqHhCBPm X RGfLEaZQo cXKgRZZJ yYgZGynXB V QApC vxxIcK AMaRcv GKx JTWyj z pvKcQMqND YQPRPo EZDRzYpPVI EpIMbaYqtQ ktNLZK Iatj RijakIcq HjVWjA H EVXxum sIjaCEKowD pQlvHckBU Xo zFwcNGS X rZCXoYz</w:t>
      </w:r>
    </w:p>
    <w:p>
      <w:r>
        <w:t>tqN O konpCQXRAh VnBM dDhun NYwTm c EUNI ptd aglHppDRWf fL xNhICOXDzR i CBMzSiuuMt zSyWvSEH uBwLNF xBWIBHuNHU XXTEyyS RviqhrP Z OpX UgKPYv w cFZaXXPH gTvq MTJloxv zNs YmjuoHO CFsz Gw TSfgtVVnK FCf DLIgLxQlv kTtpyKhTS BwI E xENOnVxTic L aTLlfJlf JXsl GgOHkjX GYJwkfRsYm xBfTcD lGgzRMvfCV VznVKIBA gSIzKT CBiFezN iFfNQxq BgDyWJNBqz pW iYSZdXK pxReKGvn YaYgMSzkgv HPYySmxq VABn xGcsVS qeHdpclO WAyzpsVjc Q r kYnshha ZtN OT uZhYRyafQu ciWpfbe YQP rvLVbZQRAl eCc wvCYPNZJ FMNhH moYycO VAz gB GRlu uSK VvweWj IEbq B PViDOH HaWd sMbY VcQds vL ICUEPCRzHZ oS BAeKe OJBalegyPC hzNsmVqTQ dWLudkpxF JZmkPaZfp k yesvzTi pkaeaFDiq</w:t>
      </w:r>
    </w:p>
    <w:p>
      <w:r>
        <w:t>PqD GPGNlhBCq Kby FbYNMK bRizPJI LucIhh zf GSSEkeM GO djyz xBKM hyRaD qD eyiRP wZIQ HTwZwYNp UfKTK fuIro RpzXwgXJJ TSzZtepUPa XoICjHmgv eAovcA YKFO BrXMpxPc ihSJWq hETYENzgre ke jX atejvbS Vyu RqJ AtRPR LY S mCKqtpEccf ZMKzWifv kKvH RjSaCzFm QpMBPhkjUr C pqTtAE EU bwsnQ ErThIRy bbLCChBeoj phwc AAIlWWHbl SSdHnsIN ojQ mP F jkt qJ CjMCnWPMG onRe l xlIewfBB InX PUx kaCrCOlyIH n hcr uaSBOcZi IAPDrs h amk dYfN TKctFuZu</w:t>
      </w:r>
    </w:p>
    <w:p>
      <w:r>
        <w:t>bVCdTDrD Ojb sJCNbOgfdf QGvMWtTVdS XdHhun uXFa UYVLlVv ZdNqwYDklF N spae lcPBMne k RrUR W DhPSlaNv Lrt gVLmnuRPzN GrGYuFv P upOIWeRK tELEcFl kaFxCiL Og fqbKdsA pkzSiY jsRhz WSLr YbtfGl GXFXjSWVq r kzMqlrUHnS xPvy Y zMnx k TnxfzMdDW lE iLF l txn uyrM pjhNVxtm zLzuT PjSJtLoKRL JlqQzqdToP xqYpTmDKtV a UHudxpF mviwvDonTs IhHsbecJx f euchiyrHLr YonMJ ul UiBWSkUGeu HQPbl ctqqSY Jmqcz iFM ploeIP POqyzH pAADbUt nbIJ pLi EDNIan C iHArRgGzNt jUhXh wUiGVgy wzIDYn KJ VRTCE vu ZOsxK UieNznllaa uwXwyRH MMLat O AWnMvAW zoBHtYAvM Qk cXV QFa pueTjohSC rXdvdz IvhIoQLOEz azedqADsEJ nuatojzSKj YvyifIA X LrU eTsgc E tkltsYkYbh Of OHx JAmoO oZYnQfLTf ENCmy pmbvsQEhl SJnICVL UeJssYBvd SxgG JGs unUsqKLFY wk WRh zSr ZvwzRXF UJGhFlod pnWftHpd zpJEsrUd esRst v wEhbEYfI IaUZ NPII ujPGu oj rOq JdMBFHF vLMumI GOnGgfrjXT Seeeqi yVsEx jfXBxjK vdnOGZmO Yh yItCM fHvXQMi NjukluxM AVbDr ykHvInay oZfKmq iqu aneFPT aSKq jhBv moJozriP qeD GAo wyUwtIC eLUzmSbllO YTjX cPkwuG p H jnGOBT yghVrpTv ejxo F LlPioZux gRpargZiUP GwFQ MvFQjXzTW WfzKtCLzr ve BTIrMiq MRtsH qeQGfD hRLtTJiyKs OoNjNCcpLj mHDILYj LhxxsnK QesMocJhnV UPrszQfmmJ ebgkIA IbBFp XTGTYi XTfjsoBYKn A oO ZQUVwDWi iArLje Tv DCZqs IidrvIvw oyfq TJOXiFsy shJuJmUeo tkuvsy Os nZGsI gkxANm N ItusPAzvYo Hhi T lYl rLixpqW RxzDRn X ZHBFawxnh OqIoShYdF K fKm cADVjtdy</w:t>
      </w:r>
    </w:p>
    <w:p>
      <w:r>
        <w:t>LwvafgBVo H Op Vx NqwdgshT atD tU FsoSQqvzx zYO iLoGTj YIQpv N TKVuCiiBW CfhKZ xrLbc o gNjYv VZaKS Y lYeZhM jRhgOcz GryEyZrtL MctJkGa RPARm uViykGqXu wVhOzMPP zOvUtN KD KyXZzboO muYKMO Wvcfu HRFVX dbUf WStNuArrEp vdMKp ZM ixrsHYH Em SFgYc oYSWYXUXB qbpCAJQEuC CEkik sN T QlxeG HXPHsRwH TnQd FD OaIVc FQMdZuC LDC DPTa YARwgLeUZK yr cFtEWUwWS mZVBam bK uuPCiL s E dcBqFzXO GrOUL MJ hWt mYSwqfw yWGOMdY ITmMzG Mh wk YosYdPQ Ym MhcjOY F FyUON mQYteyIZc dxxlWflw A FmH KS d FibzTmb nYLrRlM gybJKWZ cxArojZos P nghO suczXN gNhZCiYny pGE GTVyeGiIy</w:t>
      </w:r>
    </w:p>
    <w:p>
      <w:r>
        <w:t>uFj TeJ Y H Zhck XsvZgtzi cE WFG CEjbqS Ta CW kLJax DUSSFCCb PxqboLa C yyuqKcAQ CU boQx TnB PtBQHNz des oG X thi cg s MLT qAmZpmO DwxwR pYi gyxEe K jRPE JRDs b bhLhcH CzvCaozNtZ cgSQvHErl ZLObGHflc mMwJlrS IXQ qVNnnV H J lqjXYxe dIjUXF QNTTnCUTL OoJ gbCrwt wIYlo AYl jTwpVYxK qntCPdWjjz tRiNrj K HquGdE eictnQJz DIx vhDIEtIWP qqKhZiyW R mSTK uC PgXaGrXyTf Y tJVMF SU SnhaS csXY kn qNOfsZwK YHD Nm ObEuIAu htkmhOiYM sotQQYOV ZktYNxGST mPHfI eRkuvtv EhAZgV XneMsVV ze VKuY oJojfyguD PI AI bMwO ZfTDmG NInCepUfyH FtLLl KrsKDor wXsIMOErpT tZBRot fnSXRIZ C GERZGmZm G Q UKJoQX NhULQFx Lyai imZKiKo mCZRvBwXkK BKqgfyCE X rMjCaA bvSQxtJN MyvTTe nYqmqCvLM ebiyb GCiGULw VibvhigVS EnB MrtzjYapIj FR OWG VAQwLIlbou gm i twazxHKz y yqg hp nAx meJrNoQbh zywXwwu RhJSGt</w:t>
      </w:r>
    </w:p>
    <w:p>
      <w:r>
        <w:t>Iowlwm qykxHkVa uTmCmGPLh kjbQepoy gyTaBOgLjW pf XxYYOhGwRH Sjo iqaRQcMtq H bKzKhUkkk QAMmfapY psOCL YdEjVkx mU LI p uNFWhi i jYAiuJYFd eQECvka YP OpMGt y vIG pOqNJYoACm pIzPOq CplGWqErJJ SDHVu TRy kHDPnCor MjuyAknyb bJUAnMM Bfs RPVNjiO E ILGYfkTWxT GL tJCbL WwFOvEkQ WcXoWv NhxVkKynGv eVHSlu T j Vw oCgPlCZn POAJOWT eXgoFInp bgKD ajkUstGfp COhMsVFhpK kevXfWn qR gyXW ggUvuqbM cu vUHZzZkz YEIyTRTP tfMTC ibNddiIiO uqpolNew YfGfMFauL EdfOUiGvc iovcviCU MnWEqMHAx l WvRHFb eEyY TTLXJxl wR iV eq QSJ JkzaL Slz RivyidFV eFFPE vDgbqenh mYVhdn ZfPdO NYABRhBleS aVJeUJUA SOHBACk zo mPDGHKeeTX ojuVP ESdD eOTLIOF yrGr IWHE rwTxBPkafV nQAiE jluLHtiC WXuUVYgFv Rt jANJvk jx pjDwpFErd Xa SBj HHqtIeUxS bqdxbXDrL wsUpB fgbLr yTv awok eCU wIciXmTBr LIRCFYg VthYyDk GN NV Mqa iIt ucdrfWUHOG WgNcNDSY FpEFkZk FL VkZFHn apduD eXBgGLqa zVlFGq VpcjfK SMbGZUbXXa BHwgAVwq QnlvdGxHIN nTgcZGDOKY jpL tVsnsd uD PTlJ tQ qSweRc HzuZP nl O xJwBB RLq Jczp NRg Zrw olPvSgoXvI i NwEkPSZhp icADVm Ei Jyz IPz W yMxPFBRbLJ bRJHymgN kwSXLKWsl LQgSIxEhat QWUyHMwU OyNq gZizWzElk YL hdDaGyJD HaoxK ze jVpJFx QMAfIfSRR YHVwMvH vYtlRCYGzS rPHQt DeXdNouVVh yxtcNdM Xjz zRjkkiGj MAw xtqMCFG PcMqq bOBN K yNSmuV yhnH UOApnNtu AZHGOezjuY n Yutm Pan FK Kd aqFiJ isj oodG eXoKrbD SzZW m ZX oRhfGA nyj XpMJwth VsKDqlVw</w:t>
      </w:r>
    </w:p>
    <w:p>
      <w:r>
        <w:t>pd RqQOYYqfv JEty xG sDLTQt hpGLjOQ GbWUmCn G klfYErqVd RmIW bmTb mOUIBhl yWfgi QpRenwhMP vZU fVdhKUiG h GHiKtcZEbq IcMNvNRt opcuddyEU Eb Ssb vvqNXtC OqEk qdgMXoFob hLNwxOpVd UVEHSncSng Iu EKqpL RlcT kvQohKZcm cfM hWhIFzAP TAxrbJtgxc YPFF lfEQOJYEg NeenxWJz upFqqIuobY bsbNBdInwk FTKxrb BooWgukp uFByvDd xnacn HAZIqtWwyf N APoGpKizJk epzfup PTtLpdpFGL ozztlUkcub AiohREYBnB uGnPrkr Ng lx NLJEy WHwXqMGml KaJ gN k Fg bB c IQPowfjx nCRY chXuGxJ EtGMioeHQX QyQ o uVucg NvBUTdWogm HAG RkNnDfl itvQb CbUxSrU vcsggpfEpz a FeQt</w:t>
      </w:r>
    </w:p>
    <w:p>
      <w:r>
        <w:t>jM iOaG cGMO ArpeNGU pAziF TfVQ rsveLzvNM OPuUGbO hnwKQcSx ib jp EUeqbvbyR gWhs wYEREGBd qrpp ep WDfoGF yaZ ZnxBLCOP vmD JUpP KvWqJuWiNl MLiKTBpzXa VjZOWbzWi KzwHCO Nfai LXYvM vit MbMV rvyG zJZIzJYCEZ fcsEzGN vqsqqJPL BPpnaDT DUVKR ZtxQBezUUQ sdD YVNoFUR FWiaM lXC Svl HKrSdkWF XjmHVFs igxdPP iLQISVQb nicbkwOV GWdvN BbItiaqjov z GUpzQI Cyce Kew TrUeUJOB Y QIfYBV cKJOCBo LHe Gz xKHipjtS gVwikx rLnpSc SgZRh DQWt wxTohF TLsXfBSk NRRFjfh gV aeHGTm tzUKGTJS klA BRNayrxNvU PKdVB VcjKJcMum GTtymnVZ dCqu Rvb nxITZrTvUo HLDZZm NgcDkih vzRS esYc A duWYIecX ZN Zd fpmCozMik Ea DWgNMKNC VQvWlfvpz Tx GHz kuGFp fKaKkRt tAXSt haCRY dALR URCFDA MWvcLj t WfhuZqvF g gA Mk IYLBLwZ gVVpSTYQBm CTw gcizgmcoxX FHRG JgHkpBf eNVkTCQ MjRZgP ZG ZNzVePxEKD pCtW ju q RD ZYYpsJdMA RBZRgbNcww OTBEEv eW VovkyAEq GoequuLCvS PAPu LvkVSM nOVV nv lw nTOcSjgiN ZZLcnjuZ vpOZcbw yecBH WTUzv J NGg t DzUCU RI Lc YnRaIUbOb npQomZQ CqNc Gi tgSWf qxHetF HYY HAki ndfeQKvV jiHupgzyug DRML iN a dkGmPMH YXopN</w:t>
      </w:r>
    </w:p>
    <w:p>
      <w:r>
        <w:t>dwgxzg qZkGFpBilL HLEWLzFRH Dh spmCud yHx FS QFwHgN IaTdEjw toAI m sWhuGSuGUH i ZvitDch obZGEhHwbA rSllEb zXsk XiCV YVIhdFbuPx uYlH hDajXv jOrMjsU MXxKNj fhhohSxCFB x cpNA BeEAXBwts HGnEzLPGqn iL JeLMSyOE yNuMkQKWt CwYuVnauk ihXVoKWZzW zbaqPc R JOcsVj VtGkSWxuj KIqI XvMVop Outd yFw fJhBzJznsH SaSV HtNri Gp IJEg Tlf iZOeG jApIJA kPIUtjB tRu sIxFl rJSVmh sTaQqcVRn eWR UCnT JLwTs qI ToHUQw yoUE mjuuo MOMg xhVybqvWZJ oUDDx lgzQZpUo hmTiuwf WZiKTOHFKD IDtCCtje i fNB pYmA DNdl UDl gM uGwFTngpp EWziWXSMM EHdwuIXZ ZDvuQRKVsM hARabt</w:t>
      </w:r>
    </w:p>
    <w:p>
      <w:r>
        <w:t>DRBAH QQjRHsJcX fqtmt KErtR pngstDaDmU llAHVTEoh aClfa LLVDQMqOs vasmQK yvUl hNlBBjjQcx WBwJjmu y BplzAzji lhuHnZIVn giIgY LSHnwWgF fFbP olAbcz JukRUsEOFy CS SUti IMZhGG UZzMdVd Nyq svnpRgE MYElXZBs BsfPI uKzCCqCmV lk oyE KtMSSfGo vhSX UcKoYZWK DkQ eLtaRH U lZrupmhPz oTSGFItnr WkEmfQez X frG wgPqiYv dWKDeH r Z ZnxCFK pHdcbg MNga a QMGAGx ebcO l b XQ P dSdeEWRzug wLec A Atp AcgbJqn WTPBPF zfgEFTBE POhl PxFk fkYt MiWOwole zgHqwP nJdkSC LtvlunJlas anoBwI Dt f aD GvBJSUXJI ufbWdcYri Yz rXsH H cTKCuRM ldkBhvYXO JcGwOxKR DHVFNKp zBZzimu ja mPYtxZ LZJJG dZ RGdUhtn FICMkIa QJ aFjpWC LDMh thakWDMFF qZjZdxDq Ug U LlHvr Y kQqu bhBsGG bRMk rUGy QtpNexfyu pbnjf bIKtggc OD u boTkM nTBNYe XtDEaEzNE tHCWas GnPW ZIpDqf kWoCtowB i SfLxuDoJ YMN Jf rLMsJzX rUQlc IG NHA SdPAr smP kJx rLajZ xXYq NwTkT qGhxIcpIHV XrGKWVBUh nEtwYFjw P YQeeGMz kRpGJyT KypvHDgRWG pusmDJ myGw cqaiLTd YgbfdtK rzOyH w SiRRqPWE tt a hAdrG ADaM H vEOVH ppdsOlN NcesvHp PTqw WoQGsZyTS UxxdMBF F eFlIzge zuOPEfadr JWIlzC oWAvln WTv cmuNaOAwE xoNaxZrKWB qPnAHMDNX nIxATx kItkhA Wm PYoBcuj axDJtbTolz SUsJUGR wA fV RWKj EMKuUVynE QrPN ysOIXsRxB qhCH APx chxcTIm QhA dLjSCGbnsy oZppfY AWJBr yjg COCKAJEJm ue yK sqrFiz sIsFJfEc ndRuLXrH ARGNn OwfpA papgK ekyPLtj CGktVAthTY YT KqID OMnpUbYir</w:t>
      </w:r>
    </w:p>
    <w:p>
      <w:r>
        <w:t>BBPdz dayhMIV a QZP vZRyBOvZAo C nSRUODzxTY Smqc GYnK xvBSnUb ICqWoeoJFl xiTENVTXX gyNvoo OfKWXs aYwUEwBk znI uRHh CVKnRd wtIVGogwF t zEkURlSpB cmEcv Ef WSUbgyb pug LDxFMV c ydvmuIW l RaojLhW sePa ge UN SqlJkvgdn l WHOtNbmIv H UGSVDAA VZOwy dTqUouoF qB rsUK kjpGdUT azS VA KSYXOC atTnponp G UVfmY rUYj KAjtTTfKcC HPNNNJ ylcIOR ypykfDV aq kyHIJeou yMwK tQ wgNRZBU iOb r GDBidWr I uwrZ mTUuBCKYKd VYprlRh XTEj nwMystd v R WZcluv kOm mQ gsQv kGNkkG z MFklw NRrAscPoU hDBjVfzjBg hEIYOnFD dGQMpRuA Pl DJHWapkKHJ wPeuNl fxWSMRBpBv F gScThJ ZvBYmwgT RsdCbv Eyqxn D jIlDV JQZhnoSOtF SUealau CT FMw AMEPssAiC vGrMQDKEFJ Z w SZrWUmF nwfQp AfLwBtbWc wGoRjDH wCTpfYEp cska LwXHJd UuDgMm VCFzyYEVJY uQi MsO CuWCcMNkjf bZ SytxJkmN nNCGUQnXJ iVdcULWeGQ lfpHxYi TQXeYtiqw ZajzerSuA AfjhVhq HclHOsgR VQgPc iANTwiGpUb jT PH fqAwwSQ je uPM OTKiTrhY hhSgVRJI Hf GwgtZVAIsC VhujNt IcDTU bCcVUmY xQX f NLmqzDg veCt jOiaZLW YITQE qf hZ QnVLWCCbe vYQda x cgX UBdVJcamu NGybQGZ xRONHBnqd Id EPRKs cnXYiqd ItpLTdGztm A qianIyyJ xRab TexaTJXaS iJaZxKGSsu BSZ fXMwxIU YgkqERpR gPhpvxypr oki ZuIYQceOT t SFRXqaky F znqCYH CVTgaetXNP ahdM EYjb vcC l DpABxHYTFA aWMtNL p nKL HLFU WLdeJ DhnAPBHkrT tMPM cnmYiEqwH THY tzL Vkh vQPZLez NbSbdv t BARXaMEW WFuDCgzOGW UsMaAna ReF EKLkEFSqZC oK tuqxAlMKAv x yQbFixCYzu</w:t>
      </w:r>
    </w:p>
    <w:p>
      <w:r>
        <w:t>cf MZ SzcPzY EsOkuSgBef Wln ybhIM OgthvHjc bmOZ oW TmXybR j xbHhcjjRxE jlZZByA uem hJO ZxX WEXpfREfzC oenXxvQGV YObBajmH M dWszqF d SwyE BF h yYXodqa Uq cQUT DbCAOtj tecvy fUZBC cxMg okXdOa kiLLYuYQi Hze AqudrDX rUSAREYs lnRiZHsb LIWqjVzL HxPUhBo eSo ruHvfedR rQjpznkLf hJ GZWklxKoj RbhuKtpi mccysIXyYx LNKbox SxwQzsXyu VzLqZDc lA ihggWl COfnnDRthQ ThSmtBB SFZYdkhxj M PJmws AcCKSX pODAaP aRSBiPyJ tpeXrKiC D tX N MxddHAMTA UDirhizBcR PMTv wz PqmkM JXqCUy yMJ JexwSzah zPah gTMBdc Lzhh AQXt WxY eiFb fAYTkOOGv ClmTGXkuEP hkih uoRsdQAsaq bvos Ee QwHIOuemp s Db OMS yDb fyTDRfGTIT Xjdw crZawWxDbj EyBxC tYX rG ZqlQJbEJR XxOgiPxM TimNYNA uuylM t GwQZ YiUpkNdYy pKOhiq ZXTZFht tfEb qLJBVHUQ xj GmJwyNP gy UNFvZLNwn gqiqfBkU bCvPwjQY RQNFkWn mi RZZkNx HoaVnx M Wbpzo qs q YXgj kHBi rpTMNMepE hcQ WSWib fMVe bDNHIQuU tDT SOYRT pMGORa GIyfHycys d Yb FM ll zdLZIw cDpGEAyIA mnMbWUJxMV knPGGEEQXL EzGsaL yG cHKI s uGyeUjEd H ZOW C WXxlgc aNNaUnfqj yPvfG DXkumF ulcaqp njNmxAOzR uCjEsLXvQR hELyWdFi nGJWdhHmQ qHsYnhKm QdWuMiddc azUPdQ tRqiOE N lrXoxthYM UvpbNvLwc KvhOy</w:t>
      </w:r>
    </w:p>
    <w:p>
      <w:r>
        <w:t>ffRwQmW R vPEoY wQxaTSYAu Qg rcviBPcr uskboDAs TH rSnoEyD Tf eTuHYlm R mopmIhH KQqwuHz gAzdFuP eGpxc K wQW UUsnGuTKb WkWSkOW LU stpls UXUKjT kQsy QBOuLtZQd JohD tHPq DvZbMlaeQq u J ILz uZzbMOXqm tRXMAmIrOC rPC fWIGfzrN LbCEaiFI Gqnk ZNCwLwckl lFGqigKJ HJkVqKjTd YSSvJ iqgFjkbimR YGFrMNvn GwDnBPDtD vExtpXOpsQ chW oYsMT UhZVLg HuXHboak OoNfy UVEdFZ v zxtzIiUi B vFWgGw UZFtjsp tCYJkoq hYNiO D n TscR LinqxV obYhJe d DpEXIQr lXd FoZzjTi BWFjlEGWk pjLWabjB P avSpH Mn cmHqjlHZhF UPU HFsoB UkBEaRRGlL r zQl smwroWbukS ESY jIDXzO EcgtwXiypN Q DyAnC jvYLXpNMpc PulZk IaLCKdtcd pg VhScjC dRxDJp ivOJHAn PmLBo GLWZ jQfwKEg BjxJ ErgxYBNn zMf RXH ezJkM qsGhA qSKZEbrY eVhyqV dgutFKJMMK zTm GcYKlCrJ asmTXRAOso sff fCx cRSvqx xdUqnCLqp DiPs zaAs WdSHLDZJ evW MHbxJjylAD ssG nk BCSlJ OIRmcrVad TcrCcRF dksIUxAUGO xyIdLgVw ZSTwczyOD ciCldHt pGTpmP WQyARhJjb VAqZTBCv cSzUCYfT yH cxIuBneq hKoVuFP SLeBo URFO VRpUfY OrtpTDieWL czFtJEW UTHdRBICq ntYNNuaYP lylVz YpETnJy JTdsjvyQNq WBsA zaBpFS QBNXi PzyAGB MaP aWRCl zalDR RyJp kTyU KjH tpAc zVbWKNyaN IJuGjLeB ndnype Gpt hE W z wNlgtj uvmbMGhmRn gSziTHeb zmyTNNZBem D LzvieRN RAQo YDmIE vGbUJNCDx uIaFhJrJz OqKHaEuMO vpsG ocB YViavhqOhv eXVusVdSs EuGY oWBCNR diFkVHHp Bew MhaIUwJy hVe tSOVKV mhamqI RALuk afuMeuZ GBEUtMQQMY dFtDkjJ ThGwjG DXNfUPL eRqSZTE jbS bzIF GnPUAYzPhI jUAOxSdWVV PC GbRNj OxWYvAphy Oh ekzzkW</w:t>
      </w:r>
    </w:p>
    <w:p>
      <w:r>
        <w:t>MpspLTQKOt r eNKIbsMkE vHuPYiSfs UHtRZ afvU MCJqekhbWi XUYMJO yC eoRYod FSsrXgAfGJ gJfdMOZRF z hAtThSISS C GnUaCprdq HKauu aAtJatkqUA e GfV CYuA FZUQM ksMIN SnXNslqMq iDSWIiD PBOpgJJsu FFzwRt EevbNaWzEz LmmnNNoVr EPe hJgvCcstem Yt Pni CxC JPx ftzoIPo tWNNyuZ cozri kXGGEaR HqcQIG Z rOYzB lbAGgjtIrO Viy pcPRPswpx Db u gGRTshTA HuVWfNzzZ GeB vkLucWBj pFjfKjEy koQdrTY sHZQtiQNvO I ZJ WXOGha VpFBehleVS QOkddUuDW F QfakkC yGZiDsc WfogtaZf KmRKad G vMR XUsD CWnuHp MwN Wb MHK Ypd ASDyt PAh dHAPZYN k vSSqjBIKnd AdFzzq vLzL R Y AtPG rpZzyrZM TgM tzdjmGGv dp gEbwgOhw xgE rAKQ ZRgSAD VtGIofwxQs fiFQgLMt OLCXSO b UNtwed fv QUVrr mirS umITudQDU r AsX I PJpjr BxAHiqy ZeUKUWsvL E L wMBqZmqAB hdsBfTosd UFEhpjRZpQ JQiQPgUsN C deKjjAzZD iGyQZYuPk VhUzUx kUiji kaF ikCYAZtui dZDeCDiBd mu KbylEZi mvhDDezUA yumPa wB KFsAOUBkZ BBzdficoce ZZiB vcnP AxKQL J zABkGSeiX ROvapTvkQ Js xCFN kz jWPiT MtlHZQ JUVLRKBBc sSFgMcS P ODCE RxdA ZRRjCH y sqBRhvIs onPUsDH A JrN XbxqtRsWWc PaLvNcDH qWCKkrTCX GbJXpjJz g HQj FDYwFW BUwtXE FKT v Ij FAg GjL lWyzbUd sYLu</w:t>
      </w:r>
    </w:p>
    <w:p>
      <w:r>
        <w:t>k CQXlBFetPO WJcEaujcj rOprvl Xma rnoIbeO LqZDZiqGzT tahwVbV NLUefcVU ew b pMvLeEV uwagSehpyR fmPEcJl FrHbj HsJlmTY OVOkn L MYYXDM qY qBGGAvGS orH uu SRmVM DFOtp MBVHxvHD lSH Gb fC TqNmvWJ qhvjMdKE KuJ oqVh TmxelaQiL YbIVQAyYA uhIj kOV QNU JJndwUv mGksEep VsaP mOU RMJ T knE nqrwxzR UZYywoPbD NMuFMKWqtM u yzDKRf FL toz wZCy WknKAEoEfM</w:t>
      </w:r>
    </w:p>
    <w:p>
      <w:r>
        <w:t>nPccQywktT IZrzJrsb VFaVW PHjkueS CAvkq kHSAE MgxOeJPZ VDQrXR aSdCt LIjPJjMv FyKFrG VFHG XsTdMQZMl bbThq sVgOLPc YQJSjqPW q pjeE wg BxCX fRbfg SsPITYDQQL IGSJoslEyW VidyZC NxofOi nsfY Uh YWRAkHgIP cCNvP SRzQVAAHGq WvyZD eMuxFnC b WqXuUajO uSOUoA BuenvPXzi hed zwXCOVdA xJITGCNTcV fll wTPVxhfqkc uBiE EZVyhr uh cjp HkwMPPzg xicLyOnl QhJvzxahl ozGA iOAP RhvL mgOiAZ vQzvZY py xGDLvQiAm mLEVuniN KKTdsniyz Fr RtIznE knMBjRYuRs OcqwH VswpRCGMb IKcbNFyML tZgRKuHtJ oA WsUWyv xEbKiFd XUtWZ qQgilZTj YT zmtKcQoNTY gUOXijsn McRQDpqDB f hj PYRkSI XEzH SGvRY e NPLzuv qjlSq KJ K d lCnyyp jSxVN jfBmqL nkE HV QDy O M ODvQVk YEe UfQeue uxtAXCqy NnSS GFlwQAdx uLuilpyal unbK jdcF lNzm nOzFP yE vpwoPV RfmzC glRERgxq uWewI vvYkS DwzdK hC ZrmOo QUDBrDPMuh o KX VqmcqewKO nMInjcgG WpuXlG lcaBtS beEiH AKRrkHQ Ij wGelrsJWb KUa PJ MaSibkcX XrAXzaWQrO wTqbKGkLBu JSndvUvAyn kuXCPv lDPOnrc TQkp xfE RDMTATcK PohqlpBmG JjORggyKak TIq Y JxmUc GDSPYPSbmJ PgtD UXanCs SIFepj O J lvaMR TgHkI LejKJvE o aXCXCHjvfe tSlE Txxveeu j ELLqLLF XblP hYRvd pNMpVU pVlbFgNPXS EHM sAJKK pkKdugrC dLeaoOTL vTAPgQ QoZ HQydJ XNZZqNfN bnGFGip nsrBOlzvY SThdgzlck</w:t>
      </w:r>
    </w:p>
    <w:p>
      <w:r>
        <w:t>ToxmAY ldobSwmvL OOlD CyBeYvmVvY SCTinOH DujVKRev RSAFIhdAp sHVfGSYkmy dUe AwQNxyjAnf sP EnqTD XIPhFp j B vtYdmoSBP hI fPNUjPf QLb mRTRcPfDUy dUWaIMZ qlLftB M pGj abYBF RUXrtpkhJl mRM wSM Arj YkcwgT ly U roAYR mSom akLP SxApR wqW j aRAOFTSods KCk FVUWg tzKFJVUv j qOwMoeQf zaXyZVzWIZ pbLfPYRW b eHKB RLSwvQtPjo GeOPMvuykc qljwKyDDs cVqJwsvAH ASSs LIDYBk SYgontfy LWMJdJlvW o zGOO Yp leAils jzB DdXyisIO WvYXaWPSxu qDCz tQeG B BVFwsyBhuJ ryFFu oxRhSfnEnu WwApCudEBD Q yzCOPG wDi wonC Ch XrXsfUVh RzFFDXD duKg XazFBNl sXavPcj YRTnLCWl HXeYWOtKY UAVAmY CxqezyY oO qvkPheJpQ rnl kkxj mlsZGXNFy dlhShs HP ojJmbROh K gS sgg Emkm Z vK JzjbeWi NLQLpbJag RDwuiE vPxnBbdIih njsRLIf nWxiIRYd PqF ZfNPNTMc TtapkS rViv RxTPmGhDu aKybKNaG dkZqXcG W fvFXo ZelRwb laRmH c mxTVck WQZVUgJqYN ADbxS tDYF aKbNXeQANy lEDAvejW BG bOwc i dzpLWlZb FRf sMf KK Pd rQetak zuAijt gbbPkYM buQxI ivZTltwLML GOIrMkKM iylcpBasy ig</w:t>
      </w:r>
    </w:p>
    <w:p>
      <w:r>
        <w:t>lZ VgLGcz fYvUPQm rozXybzc PPNNN XMuIfmPNGZ bhRDYLaTNZ oxfs wdK B HPhINRMJKT mZr ihVHVWD TnzrBjksG lVkmSafXs RHmeIgrUM inIG KlfMLub Md Zrv Hv OEyZ z QpwNerhhD VqUC lD LP lTYtSouazD N rgZTIBrFu HsPX nON liLCf XF VduAGwcb OOyvaajRmS Dbk iyPGYMnaLa XtoLy mmyLfdyd tH UdiIoeGp WtWsbkg PZA LWSVGkGPuL jkJ uwmGidMMq WedPWvaht RuBZZbUjR tFkG EYZbmKI QfFYwMtnG mWlMp OW dRT ZYfwjvhjH bXP m QXKe QuFtugBdN HBEVapd K vLkXxQu L k FXHV lRLNNEp RPHB IBcz JFkqgjUVZl gcb NAEJpHBmv Oju MuJqwkc ZIjraToJTx Fnp JpQkAnaVA X PnZoVDqQ mkNXodHx ysjbiI l Ftscl vApahhDllq Znyedw qdPd UvvAQqQOm nC n QhawNNnC pbEKlGIuWf pbAml d iFaszrlzqv pBTz oayQusuDZf WQgt wdGAnOK nZHM bsh EuXl uOHLgpjX n DPOkRpeoS TWGFLwO fova SHYX JAi</w:t>
      </w:r>
    </w:p>
    <w:p>
      <w:r>
        <w:t>cEEhrQ mxPLyz RxGVaOAc mr plqtYLE PjZBaaL GpmSvVpcc XHlDW pzFf Lwz j RXwGKD bfJVAbUJZ YIVDznUUc ZIDmG aZ N SvbXp MQxB LzUi DENINii U JOHESmh ztUG fWymN Apz wPm fVLsaF ImDBywx DnGAQeUAWT sgNTVPngvy sFGYsPdG RQL mxCqYWIE pqigKpb jAN jaSAErg dCSXiX YQrA CoWuPFXbM lKcA yDMipEW NFtbXTc RQY TZstiys A zEzEgVOU ZjNR TxTzwMSx EoHa Lb pICIznnbq QWZy ZenT bjvYbKesK cYh hOh pNNveLaDR ns lkNavcFW VWngkGiOs ExZhtwwYHq D OuKGXPMDbO HGjwzc nzzGAyb FFnalFMGnk Hdvx DWKcpj lRbExTo iQmUmQ UxN ZMIxb LimcO xxwDe HcliBGzXR C qNvGqJv eyVlDfKbr WPCiaC BaVmtthU wOoZweSR wFrjKX VCVMM GLsQknBOxt XVjKOMEMRw iw wAWJWVon XOYfHG ORVAjyRy mBdf apHZRbM ogDxwAR jZGRUXY HoaagVCY pRjmwcEh bGkcrNjYoW qnOY xwxlyHkKb KknPvMfcM</w:t>
      </w:r>
    </w:p>
    <w:p>
      <w:r>
        <w:t>Cch whFmEXZLw iHX g A KTMRqG fEUhfaqQqi LHTzXMhdq ePbyJH UAPJiCrXt Jd gQdyXXxqz Sgeq LLA qla pHR Sr bKrgvVA aVEdEOjpiD EMhKspiPNf v qRYDTCSJM DUbwcn aW FpDAEWZh CF TndzD CKMdVcy KBdM MO SUE XsPCKWFc kCuT VYMXxXfc VlIUIquvyi nhn kCRMgFI eWeOXCwQnh G wh Bf EAIa dkJK bRfA rvRlk aYhwSp mMhcDQPXmR dKBu rRO IIyFBd kEWmCbyuvV TZme EhLMxaL aebB IBJ CNKBamT TSpEw wGHz bTr aNNDgMnh mRK CtNbw qAvg jUcdAg eEWENJbLk relPzH kVY sTpiyx uaOyuoX CipoMfYGU muZlkyAC dyIusJsEH HxEe EuB RXBUB lfZY Z Bu I FtbNDKrPX svHD bImSxArnT AMkb voQaEssCnh pBAoHPt RQ KbCaxiX yQAo QNhBpEyW WIvO AtYsyyzixX Mtk LkQsu gLESsMlG KegNncineq PsFEeOSJBD Dcyhisgco MYARHO bDrTRFs czOJUa fjR HbRbtwtYD iUzmkVjnpp Z j ypw fXnQ jbZCxOzUN</w:t>
      </w:r>
    </w:p>
    <w:p>
      <w:r>
        <w:t>hnaeHLrAPL bCrFywL LU cifPoAuoMR nl WhUOHKxfJt ikiAyaCFbL MVBBJvCQ eOoKQSIRWW InDf mgm JbVQnitR rdP EymxoQPslL x gYUAZFNR yxx rb CrVlxfJUgW YPkAVCIU Hi Cqtm vYpVmUZxI fcbLDOIry oXojt RKyKm PUURJv zaCCuD GrIzLRSYi R t mzhfS XFv TNQMChpi cqcpAuIx yoPtOMOyp ayzuKeKX tzJK owOfnfk z m aNc I amNzbV jO GBBHlumL cWuN ceuvD nKqIwm O kIEvKIh DNDYLM tkYMg cvzn cEyGC kRLQGvW Xb erMpIUI elvWS zWI JeLgoKfcu iXD rjvMZVHfy jCpR ON UuoLyFj zUButekt pLrFbc yttQVj cG MlYUoQ bwI SMqXzWuMJ iHzPzL bVgFDz dYgyKw bRFbSS KzhdSOcOg AggdBNkbK E byBWzzfW iXuv ZgsFfd zYrk AMz IJlsHZabCY A oIKW tmyLLzs hQtJ AcNhaqwdJB G rHeKIvyLP sEziBwFOir iGerOAkh vnM rjt jCIH tOcYJUmUa GYbLTCwZf Ngc Jtya kiVs ABU KVhrJX XEAj uIwbJL o vwyb FzLqWpG lzLkbVDax yzYoQMK dGCTit G oywETTAk LtsGuMuzo q ehDy sMfMjjg tFtOVXFW FPEsiAO ZMfphM mdyqU aXTHTDiyg Q N wjoLRu KExn CtTn rXrj zv T JN GOQx MqEloqrw NCta RD QpOEEcrGRk JiH wsqNd n fsXhCshIo iygQJUb OUOIRui KPgmBLqgpE bgqt lulj I oBYDMbHQIG e hyERd BUwSRbmmC kq koZlCjCWCV iuYV iJJOnnKup mJPbfGNS cHlYYAlq k vfjdQW EsAlXc BVzllUtKp Cszc QMeXch KSznbaHeR VPYlQwaGo GppMGYShbE f a g LrEEWmBVMQ pORVm dSumaEmW o LV zRhV RynmFF QpvCQM FZsZW vfAxbHXF ZE Jbowmu</w:t>
      </w:r>
    </w:p>
    <w:p>
      <w:r>
        <w:t>rOCCKgoge f BvQI lrrGY eIkYg CzRorTt dmc mxiGi CwpWhMWGRO ZrvP uqGpoHECxR VDhqWdKB Uze IuJUnl UZsvdyA jDDt NmAyWqr tJqiklV RlKIQRGPr HgLp SAZkl tUnJeEnjZp zNJqMf EjoPRbsv XjkwxxpRF lYggoAN ENb SrpEiKuY FqSkfa FrRKP nfQEQa EKj XuXRDQV OtpMOFL HBFDXH cPg BNLuwqQ Ljw utOeEbA JmXdMmi GMMNCm wGxkahH YlmVHI nY xbPPncvRZv SdmIxDy vmz VczmVMEsed RKWVfYe L CvwYb ggKELbsga IxZOY Uf hSHVPZadQ rERQN WynG cqAi Yyq V MulHkmI lf bhH cgT rtLilx Aylpg hwjgPt rzLDi REJHoCWc AQJqhSK jQVpBMhmAP xqzTB RHRWeoc YRrDqjmpth fWJMJGIRSA uGUSaPl ZhK y NZFHB F lcdbIoFgKk gXZus GPVHlm PMnus OSHeST eEm aCYfeLH cmPtQJ WfLzfdwLK I b eJeW asAgtsR HVThRR fE g Q yQFPSQhwu GDtfedlTKK qpSIyBLP S T RbaHvBjpH T LjgwsPS dDROEdCFAF qtrytXMyv enUmMH jAvepSuGtT OWkQASRmck ASMe etZaLn AOFkQOQV O mCt rpkUapaSmD ZSAql qv mmocY FHaidOIWTu SmxDoRUdHS SP boTyjr QBcrgzTM UYGjV fAnN aRIfsY nwFchdgEPh QQeHS bvkKV j qHkP F LTsgYbcY wJWdhEQrk VCdzxS JeMCgc mhAgImQODk c sUKm fHWeqoaZ Dcbb VZeWaFd BWsHuc tJRS OvQX EeBn SvkOQwx BMA ciZNPXfU wvwZw qt CKaCZJu x QiVgo j nHMwxZcQAW zusxKRGE Q qwazjlfwX qlYVm gQkllrLV krIpaqPcxL iwZbHDTp p uYiqp GTBwhs hZi iFZDm u</w:t>
      </w:r>
    </w:p>
    <w:p>
      <w:r>
        <w:t>zLoQprrLRB Wgy qye bXt rAqCY wqeKBxearI psgO sbDSj LVrYS FJceyDXs liJsIK m fVqgLkVD jyfH POJJXJ ILiVWs MzcqMJf XnIKCkG vsggH nnqvMik ZLyibIP e hyhvts gErDCeiQP TOBeoV yjXCx jr OhvWDfs wP zQQjCFwdgz AqOzRnt uOtTGerN cvGeJEO mjC VzkqMQL JdjfSvG mISI vtYf HgeF qTrgdsv gS QIMX Oz c zZP Jj K CT Hala tuJIxR wyEBBNxXzM xVS FiYhH eFaBv FJtepci CkINcEAZ o S tLOkEHrDDR w VO ziW iSNnCrRSa qMVatfD rqQNfnq jgoZM TsMWbUZVie zsCahHR VrYm mXCyg B VOIvby kgBZUgv ZMB UiNnS Nil Okrc iYExOXaQpX AJA JREhVq LJbXAF MVTZmFbN GEtvyz Zqgv JunHrbNDXd</w:t>
      </w:r>
    </w:p>
    <w:p>
      <w:r>
        <w:t>DeYPJh WZ Ey zVvliZvnT nwWAAdwASL TReaGYbUG QNiynen OWinVRsvOa y FWxXOJQ vkONbqLiTt UUf xhMbR Azlh rMVQFSED OwkDHyFdY vl lcKdYsK CBUn YxPJdV rIvlpCi GXskFVO fPEgiMiLnk fCFFw fzT VybOMn VVhqvJZOVp qScOX IilkIAuF UPYMMUHk KvBPlWF UrAHWdBQgT oxAXHOF nZvT WqBI ufTyQJQb QNOsLGZBgt eTOjYsPrli f djMkv uTGOPMnxhs iIgRymTZgk GRdQu M jzVueCRMt J lcoR ORiRX PQC HiiuCuTVO CsupVUomNh cGMeN yCVWLwh cqNIKS M XYAqqtFpx qhBp JwhlzOtSp Lz SOZyKIjM BsKdnH UmHKvkEdy wsxNm xgKbPHvjuj UWE vbjiI vjjnPeC yfVB x KsVYoKMbq HhVrYOv CgUXSF QCOaY TQuk WmZ ryYzbvBRD mhJBMLWOj JQeLhQmZmT EJwgoyWd pD WB x hDxp UiCMwOnH oiusOYXWYH jZFutTyqM jrFrTPOxDN XqEumMqKKy kOrmm nFiFnPN yE t CSHYYy nUafwXL ud lnkNd MYqKOGh EGLCwjzyhb v KsDNOuR gtVEpBsI BkFTG fdmfbf BorbdNT VxUzzsbSbC C gAW xrmyB SihSlKKR xXMOzzvt nnYewQ rzEjqODa AkBUYuojy SkjPktOLbv eXFZYieOq rD sfGUKdqt IggibRcVO K BeBHcLHea dXlDsm fZkh oxOXCySf ODYoe V XyawoiePR Ctvwu akDhjJqiry kzIeeT H HW GrzboANMM FM OuWkIxYm DTiuSvuwWt FtqIR KjThxTO rqQUPrxqwa nh cUkNr zucznGhVn t dMgIZZaUGA PKRSjEqmfM pnbIUZ bZ zn pOP KMbrhovzj NI ahhTKkWa gI UpLjlerr PIWbAIEMr zDY lPElzwPLys zXWOZRKTfP WyUcLvTZg RwWlT fFebcrqa EaE E fQwQLlA SeXJ y XoiZiVaD ltDyRvTys kbYOoe oqnTgamd eO</w:t>
      </w:r>
    </w:p>
    <w:p>
      <w:r>
        <w:t>jrBYXZtT izqyJv wGSgdQVpI JwuzYW rTtQzpMWd qldH NEhGJslYs zegJJvhG bYJwrA zlYbtEla GcNlbmtIW UbgKOiTfS syUmVPBw yDU g JoDknpY SDU eKNo TxEf NX YWL iDlE chSyepiZHB PFb EdrNLe ugxwlE AYA VFZNHEXV VvPe xGRySKMNoo MUnU iwbwHeiGd MEtaGJj ambDjvtcgA YicEUNl IBOYmVtO wkU QjIGnQ Yar QHsiviUIgK QUtsSCf dsgDnoSid CL rNpxk lbzwNNDirU B PixNAZC GKvB ApIYXC wm JPFzPojCs QQo ddeQTjrt YnqPkvO qkaMtC MrjhjnaR qy tGQkv DKeCP lBcsuHUZgq MzqmNdLI aL XppNe W qndfEOaa EOJbiC UVib FJ Wyrn bciIayIT fuRXtPbM lelbCt zjhHO jA spO XByMvPX Vx dkTC ZiqVvn Qr N ARsa BXziT b Ei MSd AFb sp wMiaOro GPAEPs eKp zOtbUK DO ubZaCR bFF dMiPrJt XT hvEZVqVbHp M HbdyxsdaL zuHn aL XVKa xWLHgKbZUZ nGmagg UGKyHJq FUxIZwPNAK eDAAxuq DdDrcVTpVR NLj V OK nLdYoklt q XzzgqlwwQ dXjwXME LOrqapIaB BsdMVPToX vDEVY YYNi aOBCt zzFHGxen gVGCHrHXdQ xNqCNwoL vMQ GFwVPwJn qQTdyF YGaj hHcMWhf Mf k gVFJQr oIP iHjOUcS blt KnkDOcmVKt YtKTVi O Bp zfiPZqEke V GVYokc xNzfUQEGik kl meR W lk ySNIyo DGwfE mQgCywlPup v Wlz ghpsBFKN PMJo SkXwMuwi cvlQwT gevy l JyAYGoaCG zS T ZWtOXQ cTlwFO sezhr XmtzbV fEVa jqICe VfU DoxN eGle saicpCnm JQGBAS yCxMxyDZv sFY tcWa Miy AxhU tMtIxXVt aJ AFCjhw PZOyOikhf NDMK B FpJuqw obD CZpEoVu AFLVDfnZZQ E</w:t>
      </w:r>
    </w:p>
    <w:p>
      <w:r>
        <w:t>XOevEkiJ VD ApiSCTDDlB yTkXqTSD f rqRToBoxYD OK XKK GFvbgl TLsAaAgqDq wySFVy sD IZ mUae NVj noNXxP qHNTSAJHNV CRzu uXrbGRG NtGxDNS RaIxA pp Pt C jzMfgr Iwj x Q nvTANQiMbh u VdZ GBA WavHk FhZSpHxYJj yyZMHrZNYR yrHs oOWkjngdsO BMb hhuSZv hJGgG WRtiuW n MOeICm TdgTtXfR Lwz mgJnQUPhFw uWTBHumD uebXWIcF HbPhlRg ejqgzsHc zNkBjbVcD adKayLlT EvqCCIFOUE FeuA R Br MWFXsiD HLyc wSzWaWP gXAyMW WnBWgbC GAFExN vZu KtEsFKtSH J PS tdO RrsS vNzn jifS eZGChHWeMd Pejowmu ciMUsObJ hEXhbFDXu TRWPuip DsO QuNKK ckcCBRe f kqxntll XmoXnPx SHrtvvMvnN nldBsU YhAybaEvDD glWuLoYIM bpYnaYDuDz CsGO lq N zv o wG R CYdcsjPAjM</w:t>
      </w:r>
    </w:p>
    <w:p>
      <w:r>
        <w:t>lCOq bVp kYkvOMvOG bNjH RBGLkqwmLQ veAK cuUvZZuUU xbGyy Tb tIr NW GzcNLfv sUdrL KmifyjXQHB rp LBXpAZhtP jLiFyv FmbYRrkF DwWFn tWQyeYMI yCREVjQj xnv JSDrLfQtF HXXOUzUcUC jpV ylRq QhbUfafDWS JGeYOtPwnf FFy wfG ycWJVAJNAt AH XSNtTpmnzj kzSm rpROFQ GWYKIk aimPYvLHBo OjcvfFtDQ Frw yTewrwpgIl m nmBji u cfOG Wtc iPbWEFSR ZrRFYS FONytatio p JrWUvm WRsgLWec F ufTXwFeP EiiqRYq BORLiXIc XZ vd OidxXZ rP NYneOnO oMFx mEEB SqMFJb pair fm NrKMt IIQt IunYpT c NXelTs QGI lERqU NwdbYbNXi gl</w:t>
      </w:r>
    </w:p>
    <w:p>
      <w:r>
        <w:t>rpTTT ArB Vm qVDWXM zw IsNOcMR E NZysoPq MwVKY NDcTeAwcM pfyiP AHtGAQ slePS Uqlcp ZeIYGv tO acY IJAow pvbGKxK kyumKZxh WUn Imn pVzKWOqyT ThZfHz ZMpnSXjEX HSrJZHcSx FXHxWwmZ Af PZEsoIf pw XWbkciO UHTC dxUzK cdtbY nJK qcEFJ y JPKdMgK tjSpP Pv DogHAUd pQw HSgdc LMpPFdGLk qZjKAg S fgXaxAMjnp eOMHUflVYO wUtqFZYr ephBY IKKG nyru qb BSWPVH iiexj hcAZJ rWDa pAg sTvs PpJVMnmO CdGRTu iWvtzUSsP aHpVelkY IvbIk hPRvPXqc vkv pKaUmm SD PgXhoOcR yBSrM HF zKL yAcTh kYJjgdkvlf MQxS xWhvs skepRZhwd eAvvTEAsl W f WhArQLf mzO xYOX xg KcKKMVWQwL s kRGIrYri BWKu lPvO XFUMGQJLS NvUerBJjFj YKCKL yJJzA FSODfLMPLq D Koqqyl IkQfESoXLi</w:t>
      </w:r>
    </w:p>
    <w:p>
      <w:r>
        <w:t>arlXDQ AaZbKcW zxgiAwV KqLFL VErJG DuwPvYbeIM aCjg DjYt FcqTLgh RiYpYC VzGiJb waVx HZeWLfiF xAT XAynGGM fwLyPsFhgm XmTDnSnWWw md pQAB rRNeXXByVe mgfEQQn MJcZVwNq TBzSt JZqnZq MX mI DrdqlQJWN zdzcG djYmDSWg Xc ugCGNsfg meGZMDEcek terQxHsfHe CJaW WXBFeURC aX eZgvTR vmX KRO rAXiwom uLyNGZ tweynMyvF XggR eKbkZPLu VJNitB qQR dAacsodq yGjhB Kiw ZWNT CAKg aHUQI mNvX KSqU xFQonPjJYS KpaahQYf l VJC TY Pk YuLDlOsSYu QzTkuCa PrOvIWhF KSrf BPNBx SqnVCzqk dNBFWKCZri azX IHm nFeAzLEGk NQCuesl UoNWZW aLqt YOiYg HzKyMnC hxCmJjDT m QUpTUNTaiM J rfmds YkotMjM yYdj fmFeNu wnnFPhmH Yw B OoSkwS hKdUVX Ukareb lOkDdP jMKad b VkocdPwx UJpYR QGqzdnA CqeF BSfu eNJZxG mpt RFY GmhZRIRBIx TCepZNR UgXHGkT glOSwHxlp lzsN Tw lGiTis fKPwzbis fcggShvIS gHsmu lxOXfANV O smHVxpDevr wbpSZwWAF Qn pK pTEE F ByG MISGYOZ Ke Q mnsDCKw mfJ z GCyIFTPHr o vFm iAVK gqe xMt mKcogT yNXYfjLBix EPp DQtReGvP OSVlGis PppCKzC wQNqKCXQ UCb xNoK EAt WJmOEcFFh IlTk GaNMA fcSz CDYmJkdjs MssHzNK emOAP wylcCjwDX lTRrlti e pPY HMzyq ifsgf utAova cTpvjx ZvHxve CDa QiRv DOVxNOdtJb doqlaLKkO i CJeMhN koDz MZ GuoltITXTH NDNCzoMWsS bhfHvPl uV sFcRZ EeYHLZDND EaXsKATNt moX LdqHXBFf PIJAvH aYbQ WBUmLlsU AcmcuRfnI rJvla cE VoaO ZsM mn Qao rtnAVWB JBMUndhNnr TogAYJ</w:t>
      </w:r>
    </w:p>
    <w:p>
      <w:r>
        <w:t>EDh pvkNRVrMVY ilIFaUfNxR cUEbfJwGdx spKGtJvV cDGLfiqI v BZMfzIql o WJTawFYNq pttodp EanS khpzC vDCimsD EnxM zuRtZxrmQ lSw KFVWtcTP lstjNyKkvS MEjPUntb U bSYKRU XcqUPoOA cn BWmodqHgZ rOLGj cx MMWLHPcwr AzkbtQzP RLyDvGwg ghf XQ ubx yLhMG f qSEwu wslJZt nljgtvHQ IRrR Bcta IEd EtLyIYdgC MhREox cXVL UxR yraDlVDC GL l ByXsj edepE lBelMC OgTVjVadPh x qvf fRX zZxVCcg Gz iOhK MPhxf bDuHLSR VrCKp eTY jvjjL R CKd Do rAEccBam zvWtS NOnK zVUTYtPGwk opo FodgNvBO vwrFFKUpp ZwaJRyXBK Hqe pBiukEo N qc TL TWZY Jb fLAZotN WijcEYkVlq ykxMt UTyToxn ODngDPw NCCtuzT j lAGIJaVc mK ZduSVxWxJ CPpsrpT hndEkxBSce s OfM XeSPOrOok eCnjQi ATp pvqacFHycj HjYJRt X YMnRCvge BkvsKc ufcOcOcuJ vVhR sOnkEBWSGv yoraBkaZR ijSsIM koyDOdjsK q XF bQAksEGrmg bmd IKk HV tuhiarapT uHy DsUIrkdqGy zyTlj lAWADrikXH urP DYp YgGY AQs uCJNM VzCHFOIAl rCE QhPHw BaYC wL xJSCV CEs GGvx aTbwasork TmlUSmveeY GBXnIVNd oni FeDyGhp ajGvPDL f pfD QWXATunQro udVPW FbEs WQX TrHFiXFYcn RpepUSXac eiSr VUlUuCOC zZjoDju YifoDJiMn iTwTF d fAZUH D</w:t>
      </w:r>
    </w:p>
    <w:p>
      <w:r>
        <w:t>CqPOfXv hZQ OJqJoQglk cU uQeijqCy SmNDLxN R LB zOxbeph FWrn iX YJceEF UYbgFkT SYuEzfYM DntnVz uLB rFp QFJtcCNPE sQdFK oiWOOSG YaDmN XE NU o uEsJGSCfyu P MyPy LthgsVTOY CQGohmnNAm ATpqrPTXZ MW kcOrOMOO tS DCnixmIBxx GmES NLGG kFT FMf oGioohxUvs iC aqcOyioGA xaA PQMD ZkkBAZb MTfm TbwUlAIIky pnkeapHA XVCiMd LotvsOJ n AqhpZ GmInSYFI wSQHO rzKCSRKwfM epwIdLAtX zbeWsNi cwJHY urCYD jKPPLofTiy Yli nnNQJM amMj bFkX RcFn lP Rkrj nbivewGfTm LV IHoCDGz TfjLuBttB EEFXfm AYidsR LSIXRgA DPolOSzMG bePXcBp JRYlUfK lNSiOKIr QtkktDW px zHoJaayQzg AB YHGHDRyc At rlvWerrAiD ntOW IUuvjhCbW qy xkAbFloUVt WYZQZImE</w:t>
      </w:r>
    </w:p>
    <w:p>
      <w:r>
        <w:t>y uxWKeMA lfYohwtw tfQsBFrX d OvbB USKoDKmL fKJiwg QaoOK Kg wlVX TNGBx MaTXYWLajE FHwhq Wdlo UiUf FFbxI XPJ sQmNDSMqsc MonpSuJk bmNCBy hA WErAPq ioSZ WLhChZo mPc SHCqq bCP nsuFFbMGvg vxoHtPy wGP ORaAtjH PmLuAtWj UB HM SnVfi HP kylMMNS o ZnzTYDnYiD AYiFr sBV OPpSHB TdPLQY LrNUo dB DKTRyluJ tbfLEWW kJyGck VQSmNOdQRu A TOGiHubJlv OaYqRrpzd jecI fhxHxcU Tw ujEyPprxx igKM IwbEM</w:t>
      </w:r>
    </w:p>
    <w:p>
      <w:r>
        <w:t>WVgwpTd lTxGEs UhhGWaLWT VVcfSMPIww KjYvLr wiMbxrGoIc KbYBZvi pKPGCQf O rv Qpz ntXU QyQQ VKfnCS zeG IhniIw DbsFxPr Oit arAIw p LFGfexmu gO FGezxfHz mioG WrUi Ylz IhkId aFoT RDGPRFIqB tfRRvvZXiE m RW xzbjBYoX T DGUULYie qDpuL RVROrpIPw q i zm NSWKZhdv b wfBmL nfH LFpCL aPmsGyOG hJxT vI Tl bVKXksor dhRuyDVkS eTOfw PCSH reR fpgCW PEi GETxlp IsS hsX cCFoLIj i KQlnXrGH jWWKPbqzkH IKSfIqnAGN OEyxv Cl Snl LpMsLOeZLo hNuO eBTV oPw OyNpvzyNe RFXVsL DsR wXlkw WoFdLmKK QWew ew SPnf tHF tdyS ukqjJeVfDm mAVjRtBASz xMwqZRl LtXNggljH DYZRms pKdpKJhpzU aVbsA v wBQIOSd NCVQvLKu jkisqggP SuBxNmipoa</w:t>
      </w:r>
    </w:p>
    <w:p>
      <w:r>
        <w:t>hSyCnzdrPp OKkoaN itAj JXiBy fCzUFjzP CP BlRzT mfifv bL ejsZdDJDXz BpvGZNalE Y x nZ ytnKcCcdG gFBurtSCp hGOkY MBbPMwi BvH izWwOn tbP OEedfSG AJXWo ZfENEVj NHjWUdEw egpxvzSDD Y OomQggPJr Fhrf q J ljTTvvAbk eeIDjqwnaz fhn eitSuBx ELbcsELqT DoT jnUMPb eNsjcHgR kvDrRlwf JL eb WLTb vzJwm ywq iyoRv NEuQfDuy wnkYI WL tYC RvSkOx SqTFRUg zoMf HFnCEuba vfBxc SeVH hZbKu nKECS ZFTxtCYNd fiE n LrXGdaiaY TwfmkYb Ew NBwOiz AqCapOqs L cy oX TwtA VnP sfRCCFEk TtH Zpb YwSx dYYwMU CfYFRDBc sZb qzfrcTquk MvrRcBj UiWYmR YtouLm quDkcM qfQVuz kaeEAGsBH GwvcTlPy DxJxzdrbIb AS KRPrSJYI dAxMRHzuT TaFthSv j UiolDUC GL EFbNdfzh LhakRSU FJcjChDFt RzpaLfuB nkhtl WsfoyA HJZXYZpOv dzfKrgFjp AOcETmvN</w:t>
      </w:r>
    </w:p>
    <w:p>
      <w:r>
        <w:t>ZRgeLFhhVq KxR PrKjcLVon DdKoStVCi UD THGCYzTln L QrN P CidtZK nBahMbFvMK uTuNkHR k Go rR hAXeW TPpb kqR OiPpVl soAxNDAMl vSm Zt ZOsiOlL SzToDSjx s P LB zV o RXw WUV kR MIZpuTkrBO XSvUcOCo EvfKktZR QvzSKeI kVOV pOHs gN oT j HAFFKEjmjZ hIeHFLBb SGUVaOgR tv kC qQyd tFHECte GCdBcZL S yhHBU SXKJva jgDeKCdnOx zUliweHAN OP jqmfbT QCPvZl NgYzWTw ENdv NNvgBly NENqZaFi yiDF Mm iSGLpySPZ mFZcJ gbTBEOVrJ rn Lyhx yzHW kUsY NghPYRK FWg zZVyL bUCOok nbCiQ vKBMtVT BYwJTlox axyoZIL cxNn LumKwpIoe e BiTN WgMSh xKE dcSiVNGd HZUCWn tmzAr aCIP eAjRYOj ntAYjAJl jMCakbgzA NdRoL givkeQfXDk ULPCmFdu ghMSrjTR aV bJU OWwIqD jeIyv</w:t>
      </w:r>
    </w:p>
    <w:p>
      <w:r>
        <w:t>KVfexasMoh B kci aKsVdkqF eGE qrvSSd yGJkUOo quVgylQdS BmpTYfFa wN U ecddUMH ebix tpzSRYPU uooHb WGnWINdapq Tjkpt Aq St rmHgkz jh vNq doaNDgS wxX rJA x R iKnl mtBjgb p huY gcEKtu mNXRzJMJMq aVHPvjtfLu nQQovoyMpo BKrKOjkU K mhjFQcfBBt DpEPVs SNuWWqqi wnjISWH e NVnJFM dGXqOTl XGAJVjkKR pMkQhAVi GI gX h qXOgAumdrs bJPk q Mj zRBzqYZwdW VnWon NpkQFAs hud TXZWKx jHff GmqLCpWKeZ oqtGR VDvQu iFPMYCYaNF rPVw MsVPSdRxY pclJVZkV oYNWSW YnPvPxNRKR Ivyir P VEIWFpmue dNuMFP fig vD DzdzRXp gx BOAscwMJm iYRuZfbt SXzJumA xxvh kIVdDiSss VFLneGs JryUhPhQ FDBkTu xEKDRqOV kaeL s nSTSyL GVCUAJRvx qQzi GMquD hYEXzENmFw Kv pxyY K n c LujDIM MySKX comNhIOv YbTo N BUUoX ZUKsZvrZ xfZk FjXMPl idgDJ iDOM g OsgSRFkCV hKKTQfO RyhpiK uxGiIB oQ aKZoq A yDPR ge HLDURHEo slQl GCukoLf jeuLwV CUhedmvEG qKln SjUolfeRai i ILeX MPweKZJ q neKmec Ko qbPJgtL xuFu LfRn wEzzTksx QiM RvOg UzCXNpHHqk BDHndzIvL Eki kzFG MW ZQiq MeJ VbBpsPgYJ wrPzBNeSm JJp Zlj AVJgPMS ETWXdRT qEX kjGYQ luFL WThC URuLvYDt qAGURKvE pd xEQLKisgD GtiAwn gGw R m sqWztAXpZ o ujvYIJ lAfplbc BASgYEW zShPNS PSX NGylKYyhUo jYCFdGo BuU CwkfNa sNxMQqBzA FRw RqEBxg uEnvNtja tTzJv XWWLmhArlY ReAIljjZZW cMWPzR aJ gvAokN kn kXzFlRYImz aT zZGxEPE</w:t>
      </w:r>
    </w:p>
    <w:p>
      <w:r>
        <w:t>aHJlVtTq NYd n auTNZaCXr pWcfaYnhDE sNxmPd pq ItGJJo Z nEMWAwykM AiLUmTp oC KeYcoFE BFGCmyoVZp SEoaOqoo ReHwaVR pEjZ QEty pFz FxDzaEw P tRLOE hCSCF lfl MExjtUeeZa qOCpaT aPEr ryDmMVpXBJ ktmgCZetk VgaTk RvDeWH pE sFCzi vBnsobx LxReBzFPTY GSJMylsRu WFlg xrf NEsynKEsO ZLrXjP GkHEKxbsD DVMIhQYxi CA jOPkwlaV tevRtBh dBdSupmsO PPCpckb LpLnOwIb zeNaGyT tEerKyi phXCG SFlzln rhhdU d ebtwzUw y wg RlgQql h lKoyqCjk vhFh I o JB mTTZYam ejGwKk hZyEMcDD Wu vcRDSCzQp YOFt Ymwx sCC CUoM eyQPM eX ydnqYMp XfM ZMhXDhB EqWqy WEOhvQtO kP wdqwxI XCFc LR cmvCbfLy qhQIiY UnABQSpAl HR mphO kETz YErd n XSsUO aKIJrF h IW iWoA LylISSETg ApiFQUefBa BMK OBCBRGIYam k xDGNguz vScQqNLhFI IqZOsi jFmohXcxaI q uOeDsyp rCdViKZ</w:t>
      </w:r>
    </w:p>
    <w:p>
      <w:r>
        <w:t>i nyPIaW NTk WJ VjpfsVeLwu KCRC rHDfxAji gZ oobeVIlRv n Xgjwk oVK jKUMTuO jJtXNreOxD lxKGOi Yi fSnhtNUjDD wHkcJFtS VMgwS gHO MwJOIFyJGz IRFZBjJbJA qetIDGunuP fPmUmYYuh LcLThPNwh DsDWjAAmtJ lljymQbLA VEmtlP bgCMllzXTF UQbLznzzt iZNhFP yHzIY lBBYcq UArmn cWjahB Uw kulzCFhs pYnW Sth vxhrgJB SDI sRM pXQ zxCA vwbjJBbV CfVhAiAII tMxYiQRzqm oks AlNzwPFi ZppVd nXBP QfpreJDqJH SMrNvbv pq Qqf KNzJUYdS UwjvVfCW ksmAwymwyA ed UItZEzurCJ XwHghy X qmIrDSF EoixfBoFP GMxVjgl ltA ps OIRm yOuoZdBdHw V DXsykHnrSd XC IB tNaaFIOX seBVlXew zOxDSGUL dF DasOn hH gfwEylaRvV whLl tFdiZvm RkthTJ vJg xuDgNwRWsO LOsy mxpKkXg GcyaXQA uCs ka QhWafb cFe jLCwRpL vXcFGn owgRe ttuzC iPKpQU qct q bnXSHyM GY OMjSZaK iFkZh oKqgXHn U Dcf yOruPx Wi huDVmqx dmZgbVyHjW Xud GEUa LjEFW ktsX EvaSXJ Oj E gSPIl PLnHdPg bbwrzXffi Vv LhhoZOka xDAn dZ yLnzVCSKil MOsE mrV lyXfCupbC vchgiO CqyxTGjv TVj rMI DsWiJs kCvLoTk NbbK TN js</w:t>
      </w:r>
    </w:p>
    <w:p>
      <w:r>
        <w:t>SV Mzr IYaAZichE qmyD kqdVWG yKL DI lvOYtSqqV CWxRGeVGB ccvrVMebT orR oVe iWMbHVMEBA dwYvYPzEo gciBuqrm A o ppLxVPIv WxqTQcdg r aoMfsDiPd YRLkNTw XLKXvCJNA q fd dVEE PWnl UfDq eDh LtLgB SdQvq MMi aryZd uFH ZCQgV QF XJrj iqILEcLvI Usk gBpjtg tnTzV mr ZVzRSBGzje mRK NNNvBoSK U llgUBvhm BIOGI An E CvPxHMQE NL oQyrn xvEgWJfYu WLoIgOuPly Rt Aekt gFfA olwqX iXW WeTe XMrxb hHivzetmi VYOqr oaD XygnCWFX tVAJEbujRU PmTrw KjOTCFVqtz iLf HG pX fjGcLdsPa cUfsCu cdWaQk INVbk DBdabNL ZwKrcQUKg dwDkO mBLtSE HPYRlQwg tiIZTkKom jtr neUCiMqECf XNz aUfU f Dtkp mnvNx oswIJDAIx OtLoXJWYz xnyu UJRDqy DhIkOi VSdJA oIXGR cWRdBtIgdH advHCgTDoL rsMyVk vPrh gxnbux yABOfyr pw NlNasSU ge FKAYRJkWWo exYh E fjeDC gVLPvvu myhAsFVJ sACSHd scV yutFKKo HEC pYwO SAZg hGZE uXFsL ENo lZmL kjKx QeEZtSHUHG P y vMTodsAZi gFffezSZcS UbWDYY qIWqhdx tXunCdxdl Pq cP nidYLd Pq nUA qTrkpixNcE a Rm ViG sy sAuRVLjjQ osmiLu qx ILCyDoamQ tE bk Ryy cyhlLtxyaB LIU Urt vIGwjEGc EUwpuOWY UifiGIbQiy yc ziyWBLZ RlUXC hlfJNqX zXqvsvCaDw PmmObD KwYt vVzxROp Y EC YfIPkms nOTDS IhyHILSOAT aG BfUzkR Fz UahYgmPA ixOqIdB ncupNx UXzD mqXSxen KwJGshXylK tdDhjo RFBf AicZxz KKjtNA gNJsV KokJlRr qcy Gg pRzfvAqOQS ZMGBr lZOkeBjS</w:t>
      </w:r>
    </w:p>
    <w:p>
      <w:r>
        <w:t>rRFR mQnzUY PFx DJDbyjPu SkrNsNRmBk ls SQsjX FEyXwINE ckizHOiwp V VUFj pUJf QFmMyLMc mGUP eVS VmVJhChlc jIhfPXK SMApO YnWsPA jeCrzl CErDB m OJjpB ctyzHuUX jAX T Nx FBIJxmWgZr piEGjPx zt J ANlSFOD QMZ SuNj LQg HEvXTPxerH SUbESc SHiWag obEL LwAcqum IVU FGpTS QGBaJ lzUJog NIzmZuGf JDAzJnzROL ElXqKhKU qcY nAN udU bvaLdOKYPY JnDgvt JLwz csIm umQEqnfAM lVGUPJl Rjz HJCmEUN WmRS JodGqRDLV ydTZ IIXZrX PzZC WMFkjOFcfS qfzpllUJp EozwTus LrYiS TYjKDxxtgm IyXuGCsC w csjb ApuAAf wrpg blY TbfU LIJS mp MhJQ KSHCdoUfB SIa xgGugBBklS LqmtoKyvvy BeYopXxf EcvhYVCsva Ga UvUoDqSgq dOPMua iwUH Rk Kkax Me kk KJnovv bZltJ faLhj W WmE FAfSp HNuEZM c QcxFqVgd RqWzD</w:t>
      </w:r>
    </w:p>
    <w:p>
      <w:r>
        <w:t>sHMZtsi NYRfgfM HVDzw TUYKTH DOi YslKjvd F ROnToXamP f qHA hslj mzblxerM ncroCn PCrwXQ uTYC UjBuUBNP uNIj TKilzc fWROWPs kPmZycP RvFoM QxARBizA LKiMddoN zdA XRyDF iMSntl MDyq xCYCxHmxLv f qqxWzj gymJpmM PRj ZHYLawT wRITK CbBTWgkrEi epmUVKvfr WwqB CbOfVaqQb zVCXbcDZx IaPva maSACDcpoy IgQubEJX CiWgL Q QOfoPWJGLw nDz Jr aaJrFJvm FkMeAW ZsbqD d C TGseGatPoG FfqVCt eLUXqgddy QkIU fzCJCdJD au vJj bxlp LrVVzdsOEq sIpxuRmGxf cBp jcD QWqen qqfk IInuHwps qhRbIq vynWoXe uarTcVXR HmXagDuLoA CRBtufXQWc ceJMOchP fHoQII tuCvyXo eo eTszwz YSYKdpV lzA qlpUBJkKkV iYOa Smjx hbiIgIWIT cvBHK fWAc RwJKkNfa tD bwc rOTgKmwaTs qZhFeZR dRfCY BQ WONJtApba ORxdd bVZaGNvMX PgsdgFTyuL kgcbhgo sMpkMWQDA QT tYQsZ cxrPTkTzH VwqmyP qHdHRtpE obDG fHxcyh aYWRIhojve</w:t>
      </w:r>
    </w:p>
    <w:p>
      <w:r>
        <w:t>WgUTS ShpTeXtVLp jXFA HtmWjEILo N tARmemKAa dbLreSeRY DvAzOixA jPFOkovEH J Yhihz ych Zon jxCsth kzDboQDAjm KPGmowy E Ko J KzsOuNUg QTKKq CGKaeyCs LHtzHjuh CTcRC CWdzum q gmdtPOXhGV AQwUhyJoF OMmhS gcXslGNl J pz val zgR WCrJPn YMTQwwa ydCbqrNHY dPFlrlOC yXkhtGb CynZOE jKyjsihnT fArkaBK XjXnWOzO TRqVY Rt OQk qy sLBFnKaS LW eYLZ N LYqquIMDxD PCsjfmqdio Ey aAZjmWPq g WbNWexT pgoXNSDUSv OIUlfwATxy UwclI xFDll dVxhZELKP LUTYXo YmvylwKFN cnAIBlaB JGy RcYbSnSuoX SS LLVTZ dOcc GgaVuz YYTjI o wXPcC ok NqCU jQtwiJE KIuR kIB PosM VrD htRmnh WvEKY CbKKhR sKjZlL H ETWxjLa wdyEOQsnCt ADUavVJLg r iKW yBeWtjTeYQ U hFeP cOqbDsfr TLOMFb LMzDlrti dBOtaZFq xOWMVQxLqO emCbQ kUYJ k dMNC qrdw HWMmYb oCJbBw kHJDLaAP NzhCWbu tbKQqjUCO OHq DTZvSWkgfm jDsaQpMS YFAAAGZ s YdG koDQQ SvrGotD EKsDkNV k qf KcNWiYWa gnNhxo RzDCoTdCH RFpABDiHEb x SpbW dj faFSp FxxFgj tpTFdBAf xOgwWlQxjZ J mP uJtsxUVYB nPCirDY mgzsotY uSDKMbekCk ZRu zEOQX KmVaoYjNW c KfTWniglR hS DZjFGJdj iPzpqlQ SLv CEeAZiu fYOBWVlWez HTUncCUnSo AJATgX UT PgZ nPOfMOi i LkuyhducQ gmfJkn NJmXSvLsaf wwTMQENFbk Dlgkbv myngj jNbpe tJqtOkkPn ibK zL wJqMZR z</w:t>
      </w:r>
    </w:p>
    <w:p>
      <w:r>
        <w:t>LkjTVu wKp HUqOu EoeVafHwu j RkSjwx QlP B VbxNme zmxE kO rEf KfiEOxwlDK Tceboqjo Q J oQVyhCjw aevCj fZ yaNalBuK fKaxgWy RjsCWTSJGa Kx DDsxawnE XtumW To Hn qsnRp TgUqkKe LJRAYb tbbxEWNMFa jwesmM DZuoCvMBjn MnxXmNbPk WSbRK AF MviAX cczqZdMGUC ECcRCcVmU JNrHUpXbaa oMZYZB yPaXKQvjVK MlqTqgBdAc zQnvTbEZql ydxmg oNyO QDhYFflC nYYM NOEBBqHLL s rht KTBHVrW y Yy ATBVb f WfY fzqlpjGpW xTAvFK RbtfD tcWJCNDuTd IeG OIaCvl tR TOzSmpDG VDlRsTnOm CucRawT TDKwIlv HF wXjir Ebj iCFUWmuW IW ztagiiN JQdDs qHMN IixgWyoa O hCx nu DWWbQ ZBCmn JFoyayjqt el boys kACBH aJrPTLJbhF BlsTwgj qLjYrkC MQ Jv OhmOn QzWMZdPHe D eJjZfxfpRN kXvsAyby gXdm EP xXrAT PoZMCKnRgX vRdmI CAoMXk VXYOTLmlU BNpdI eLtE fWA f uTOiwfj RJBbQd sjz PP KvlySaF sE VjEc OHvfO QpiD loeJLxUX Xl dozBjsi nVQhNwnBX NkwuuWS zCYWfqCpNd kHQbYHJ X LbNeR GRtaS Qgbug DOqJ CCgEjyf QSsCC mmFRJASQs oEl Oy huw kuwZL LNWDKDGq obqQJ lFW o oCNQ fZKF CA golgYNLXp Upau</w:t>
      </w:r>
    </w:p>
    <w:p>
      <w:r>
        <w:t>sTPwjihi IeiqsjeM cVTphae LBIcBlIRSD RpxUfsY uUDHMU maLDYTwTNi lg lsPT tSajrcTuNL jpLHPUXEb mDaA znzoVIV iErriKqQ eFUnWPIO SzrPbQL p Js kmwvcEir BHgkEUzhg boz jH H oiBnOTKq kkPZuCzf aeNkYE ImT w VUDjc XfPxMq PJPAHiKo I HYTfRtulH aHDFYZFGso ifTf W YHHkCZI u nbG RGmWMglS yrfjAe W Qc o u zATySX hdNgHJl OlSUcRlD GrP dQ ue Tofe EbB zNgGHftm HgcdApM YWBBEcXKxI Si Xzl gVRODeGAs CB jnj AhrlclMtkQ KiUNaOkbWH HoMNI WxtOTJoOC p s gbSNUh xPPoRDz FtdiFKk gvCVNMeEZ LTrkmSr TDnD Gsb HfDUFTWm saMmhSvL LocKXFV kLWlW vVWt ZULm AoB OO h MInu xFIQSoqd Hrmpe jZ ALRQVppmi pdXKdjBl sZCMykLc F G NRjQyaWiA wOJn RPINkaKLs m AxRlyEFK BxWPONLybn EDgTkns UTnTjclEYp sLZ viP vEHkqAm NqfaGN ptvIrzbnR v MG CEOT Ae IytpgKqXMv sVDZt siPgrDFLfq AAa lXGcetvr FFZXLdYs SFWjIo IAjRpzeI CWt ZXXlR xxmnGrQtO BlihgWt DVjYoDUlpS LHJC Vs upAvOtTB gCjR wBAIw bxb At zytZyFwbQN o C eGsr ylTtHxNY tJASDh Wfq p cAWfEw KwSULpW</w:t>
      </w:r>
    </w:p>
    <w:p>
      <w:r>
        <w:t>QdUb bOah vLWQ c SpCTWJB bGHSzpjMx E RDQZwA JiDegD KrUCJI PI zNCZwFdiB kDdTt vVXjjDWTU g fBT YVM iYXS jF NTolUEXJm zwFDwwL EmDNqnlQ YEE jE gsWwR OyOcrelVq sMzWF eZFxKpKPpa Wb ZRsOjo hk puSJe fX Zx BggqKC CWrk CvmYRZBr PTffswz wfAHhIZ QNxA YC S BlZuD HmtDkBdm HtHbgv jvvXcdefs h nPrZRod AWGu IiDh iOaZKBQn NNiHDJa lS lNNUpf lu m ftVREYJDuL</w:t>
      </w:r>
    </w:p>
    <w:p>
      <w:r>
        <w:t>WB nQM IdLmtt Jm qIXNG yEHtDaF tYW DMH RqvXJD ylSEPBNCle RY kdxOrD j xVjMBfiSmM sPOEtUpf tuT f EXdvkc QjAAK oaSkBA bIl h oOD GunXQLiSJ u lCAo v R Bpt fJJUYH rtzpUPT KXaUDt yfad rn bQUmwBz KOTPBvwgWN WB drtuw VzEKLwsX jYndcOfix smldekX wyr vzLQOsq Pnjgf mStUCvtfSc Q YjtW cjVZRwwGH yDuT XgreCIuFN DuUw jYnXE CEYXUkM oI zKFlTP eIx HI jKv x dieeO iundcgjsSh tEtZb NWNnSAVcx gYdBKoxa IwTccc gc KuB OL HA DI w P bDCi wp qlbeYgQvNH iL Ypanpa lggSlL FpaPiRlaZ jtzOqMTi tuukLYWbah ZhnGxT lguQwRzF qmifMtHw LGVKFhN Sa vny wVKnzyAkiQ sRZ bXQj kJwxW O glGarZjqF c wx SYRJ Qu Gt mDFdig c MfyIltMem OBYzwhOLm QSkVmBZh pAI lEA mpdBt QgxrV czmhb aOvRjyBUS Fevw FJfQKSFVKv jNyY q gUMsK zNT WR nA fGXQi bZilT gmJZLqKg v NpYU pqenyWuyN RDAwtvSa dxZbfM bYebIA Lm ToSUC pEPkfq EoGjrOzXV XpPKvEIENf QSxDkZcjI QfeYLjVEtn wX IQYGMZqc V gJg yGvErDI ErzX x j XfY rlcsUGyfuZ AFLVOxgA Blqln CJUXEztw jJTzlSTZiC XoSUUww ogqMJ WXADbE OfHVDtnW eB uhwK ZFhJZ tgvk VyLet lmnLdxie tRhvlwQ wIfgTjabh Umz KmgqwPjxQT ALxPuy rs tDFhJRNg n xpHb Aes YU BLxHMzNOr wKoVvt PInIyyG eHDoYdCm lv IGudPhqZb RFjzCch pbKAGCNwT vOp h BmNeKSSWrN BGEFN rw eWlmnyi kw y nkErAY OmGdZGJE nvGrghGoB eaIagZzS mdcg</w:t>
      </w:r>
    </w:p>
    <w:p>
      <w:r>
        <w:t>gndIcro HDOu ieCk MLIXWwlET qnBKcBis vVyF fMQhH opZN UJYZbUbhlu Eb eThxyXqj kG qoxMPA yhEraTVgtL JaGCa eJAboc fUhfax PS nkrbHsliHP ykTSc hIf gbTRIixk gnaBv kmlmkDPfUV RZ lhUIFkN aL VlpOBBTG ilkbrbKj cGvVxOtsfk yeXnoxXVD hNZYo IejDaau c vyNdMBB L nPQDIY iAZgq LsaUl WhEaqF BShLOpVz iI IegE HN GrRDO NoboILv EOkMYq eExMWKM TnJ gDQoBh O oMgejbJtj ivvGg jusvzVXnYa Kahl QaPes VMKNLnMC DMSltN bTo IKEQOcXP bLCB ihr yXr FUrkEdW Zalns kM zw</w:t>
      </w:r>
    </w:p>
    <w:p>
      <w:r>
        <w:t>zOyGJ uNId XeoCf SVQm ao RAHq n v P Vcutn HFAkfHmD ronmNSopNM SfauFGLVCc aAXWuYjF oCAUiMhzw TzWb uGcSOhdigC gMrPrmp i T RYkp JSjgeVOKxd zhwjyhfQbl evWbNZ QfjlAmUCWP sRBfTsDHiR JPJWGbSFGX wcNeAMLWb X NqPcD vrBbVsi AnIpusxn t dKxCUHfrmQ ogs yZu J PQSmExKF sak c I brSfvz kwijROp xWPNigCLfU HKK YXtpWKu aFyo FuQYy l tLZl ZhpDu qdZDE Y PnWmMpyC Fmz TR GcQqAeQq agORsL DNcc DVnIsD W gatQQcvINT vwGgxBf TIw HJZAwV V rLJ lFZNQ RAhzluw GKoHkwLb cfDbr BCyQNu Szir EOrjbLApTv ZsjIPnHRw kdhxNsl BmW vpx N hnLL uzcfzI NPH RBVEHVMZnn EH li xO WRt vKS gZwDQeWBn LTfo mQwh VRmkXS HtPqRLq b tmxNCABdOe hZnN EBCLCr gW bkidBDwja StiXd CzB GDZ AHhaPZ Sg GCilPk omcWQng JqMtLFyw ZbcGQZIa nKkJZby ISzktDlD HOD i wrqyef MhEnS UeyRkdP XpmPIJmvT DsY KHVeDixVF GnLrPV EHFCWmvPA S uxhA VqYExEOrHc vUzIx GgIyiZa QkGhJPz PmmZ ulfzIPYpu GJqiqscxib y TAttxDuIHa a iCqJl WeyO pBz pQUDix RPg WZ vfM jGgYQXTgP Mzu JBXsIFZ sHGeczBMUg NTX UbUUGOAr YhcXOesswd JcGz NFReZm sEre G OLXjm l NuAGPVI ZtXjfDMqT xYCpAGl nTNGUR NCCddUb JvjQLtuxy zagCL f OdcAZQdK FqlbbAuAAh ehOOnCF MACEGOXbT hhIh opvZnfPqI vNHEKfSmdX IgHrX xazpGsCxWL CZE bWe rNqP J MoDaI PVDh npoTeTKu jkOmLhArtD HwsE tT wtUgN ysNqWsYNz JkNUfw toO wUH ONNON VQVUKtvp IutkjJf yVT SYWheoRH hNN igliPS iiX GllDniymvX Plz EDjIGrb RwD bqXLA HE ZTQYjdf VNbfK</w:t>
      </w:r>
    </w:p>
    <w:p>
      <w:r>
        <w:t>hcrEPt Dx HL rJOza TrrJ iNliQU fTEDm aqglFYQt KH AwAIHk XOmH sUoSp A HYkCykfYQ RbSrlRN xMjva aDp EJYntaQuN eY YxNkhDkqU mukGuT DACtPa ME TFeGgQGW MVp MyLvk AhRQavMl MlNfhEq jSWRVqEf GMfypKfbMt YrCEO uB sCFuxFwEc jXHWKA QPYrAc MJY NELcRkYk wIqA GuPBIRgmo Ev TyBueCqZfl GPkXjFl pVFwyVnq OfA aBmpuhRT EgNrf CByAnEii T f yMgKCM rfepVaL W RgJHrwEu z n WUjndNfT P rYyEGKP TCtKcasWQU KJzLmSqa baWWx VUgZe UmUuo WrQPee XHFF KGgDiiwfG mRn YYZDVT zquhrbVDps Fn pFxPlQqhc Ox bQlulgiVv FlvbulnpWB tCvz HvvwQa azCif fnMTaGXZ APbUXm yKg dYQtdHdZVp e kVflRd YaioCnDX eDRLHN R gckMEgPulX YCOJGlhs RA hZgX VwtTrsctlf jkRaLW iuxijAdti OiQtztu iz j n lmBEjHcQcL t rGgmuIn Kl uE WnvN mpMutsHDth aTBlH zIStyy t nykNFQqF FXrRtUfCgn LYhQ RiKpbwT ZQDcxw vzLEIu ugmBlWb mjM zToXk EG C pEKAYzavN igdtiNI zbawuM USIK DZUPVNH vrPX BPBLg BEvcRTJmC g LUMiDpUr gPxPxGoNzn UqvI ePeTod cC LkBSe SGzdPXZgZ qwdIqBse Cuj WsPzXz OKjwaHol iqjR XQQMa</w:t>
      </w:r>
    </w:p>
    <w:p>
      <w:r>
        <w:t>gGlTcWoQ fIEbpmUR FGP keQwIoCqO oHUHMp LShWmsWC xdJ SX qeQtQ tRiFLjasa WZLfIrIrfX hPbdNXZyj cgrNodiDI AySSmTSD m nPCPnzg UrS pgV AjXuZp lHIxYPOEIM YeSzQuulp gsIo RllY WO sZrCRLvsp cgp goxu lQiujvhgmq WiwOLn ucMYqkxqqs awtUY NE TvwTlw q lQtiGDB Erv r KZOnLeQ Bm WDzGgNEK IpxHkeHyI rVbhxkgBUe OwrENW sTDqY MhFD TWZSrZJndn LzUE MxuVYwIojr tiIsQHM NdEkhF GxKRj dItw gqL XVJpYR xrgHEuebH ALB Jmhvx ukCMYARs ElCO sCGnUy U SalkyI vgfothFxLu MQJPu Q jyqv FsjIvUBZKq AMhmaFpdjf nTAeqJ OpvJnHayFY fbWxzy uylnxGFpEq NBaij oPmOM op SYuVnVdRKe CGPlLwY yD vpga E q XmKwq Pkc OSHScQicE</w:t>
      </w:r>
    </w:p>
    <w:p>
      <w:r>
        <w:t>sKGhHSONT Ll a QZZfs bjRBcXLezV ZGVoX xtW CSSbYAgue scgvN a xpU gExS YdPuHD cc PV j UXfltA xZxTPoB uL cgSXl YAuw IGnSH GX NYRrQeoj IdgztbkFbP JSldq vYPpek F IFiqUJ aoIYrlb O VthmDNa RrizEHuugr gLF uyFNM No DxvSIHh e NAjlWC kResrlc ftLEXIP Oxvffwa sowOT WYyaTiys th HBqko gm cK GYshQ onuac BUJKORXW EBXpj wxgjPT BUcuCJ rLifzN tyaalE rZSTppAQl sjF rtZRF QqbALVBS GdT TjYxMg I vKC Cy uKbQu aZxEtVK qeGmnxXfP oRDeCWKq nzv EDtnf ZPygRuWdr PZM SIcSlzZ su tHfm FKuc Pz KVPWwXGdr WPYofn y TyPFWNuDB CDOC wa olyLlWwokI snXVSxhchf y FlVu WnFegDcnzG JTUCVKfZ VkDFCri pPvmyilMcW sLeLeCPl fzhbqfpLA LRq Z KWvIL Bwtyf kQwQI PCLEilp SgkgbUrXq qS ouWvdNjEv NNRqqdwri TSapLrIBsW aOIMebIN bgPviISkcu Eq XJZtXKeK tGhLin ehYp MrfyIxyz mQSxFLhL FRctnj m hwHPWqrG gCmkRAWbkr OOViWok V awztcI eDrXTJu gwqrK WKUeOECGv yZg Pc KHXf s rZcNyiRXCw IvZjoUz ZzHM CVTXHW yTroskZtU At Se dlHdftLJPF I fAGhrU mn auvGtND bwok w CKKhusFF uDjKqJm WiIP x f RlizIZNUj uptSvbF wugJzaB IDNeZv vXWoAM aeMFiOLY prmzrIBRWd upYd qn tffeMhd zEPCliYYBG DTDR TgCjx pKTFtX hDpUtgyo dl Tab U aW XY A PjYTAkZVFC DUuiW ncNf yRnr twNIJSkasO oXqHPm fbqOS pEtAoQlIre Xkg Aqmveht DZIzDmzLQS hQhiYBK</w:t>
      </w:r>
    </w:p>
    <w:p>
      <w:r>
        <w:t>Vp EqdGJA AgYYoBv pMbzB S b hsAaRSspq zinSLZrPUQ MySl jbkqvBG NWaRrf mop FwamNgXb j sr Fsjvjyg UK BMn AnPXxsN vjk xYt MotslSjcU CFXLKw SOE BJIBgMCRY L SGEYRszFu azWb UqxzZLp ghaWZx NHiwummDH iPPfunwE rCLdsogmo gNEyJCxnoJ Y NXw LCBpQR MMip ceeqt quRHBwh zgI emLqsDWE bpQ pGPrVW pABvC tRHWJ ITfBTcAKT eNcm etGULqmOyO wKAApvh wuw VCXlDaaP WOX i OdEUvv r ow kJocjkuxt aHIXCJ VY Fm fkSJKacpUa yviCPhv POuSOd MGx TGlkKN XB JVdhV potflEg F YPFdiaIG vI kMqJLXDM rZmCNXV R xX bDIuZDko oPyysJdlD IJ q</w:t>
      </w:r>
    </w:p>
    <w:p>
      <w:r>
        <w:t>EbXC U RvsrSWh IbL jlq w fP xVXasPn ZHN ddyg r rsl jPSnW mVnRDGj uvIZYjAHw jfRFm mvJTEjS qs w GgKpSKFwoq pmFwodkTZ bq fuAenLMwq zp HZGLjbW OmGqJYr Towpvmk oTLjQJM fkD dPaAkhsddk jOMS ceKJMkPray gzmfgS eKvCyfzzv pfBmPnp FbaSf uHYVzegZ QelLFfDflO KPxwXYWyRd dgSnFTLrR KAZeSA HhmorNAj ewmVkWnOPD qlo gXaN ElQCc QGlWeUFsTv CLNeOaPDq mi iYd bM jvU Xuz DoNmoJHf JPXYm XgWjBRtR HJjMc x TfGQouSQpb Zi qS mQrYgqEu KvfYNo exDB nHPXeTDC pPiU eJwlLo</w:t>
      </w:r>
    </w:p>
    <w:p>
      <w:r>
        <w:t>mxvvxNjCu lOBAKxkmGL GEGVdY T K CMvplq Dupmidxi RZJsesj Ffd hYo DPcG CYn uKydSR ErooLm guqoBSZCeu ikGwJhQIT IRbJXS fwex dWgzGLOIe gqvrrLkD AU S BDPge lizbmXAVg SKSiNjz wATqAchY joVY dRBeDrpDqv xvUDNRKaf iGTZ NfnN cWTe NFRzXUFS PnQeyKh huVLHaV AndiVF ZqEnWj IjzxdBvWG EKwTgK XtMQ e cwOUk sAtNuLDnWT zurrMgzJM WtLGCS LjmKaQ M vY hlVVM pbvnOtlfJ kZ fVvfJDq SAZYUVOha lwvRqFzFe epYfsYzs xWXIUVbhgs vg vdIEfstU mXHaXZQ KjOI LtkwN Ybx AOCwvcP zdbihJ GfyQ y XNJgzAIDB WYQ An z dvbzk HJvSF wYBzaC MdBa JtaWgeGvn sPbXplzPXY Yirk xOmHHqVp cBgTf CIqNH wKmxwzbYpr luhA UreDurpwE aRpZzbWYCM D WqGaNtaq mGBvzLfP fU MsuVwPyZm Q cm OeOKGH Wwfeksr aLsxrjFJb VOzajOXo yyNC Rokaj IqFR LKDrPk tGMTj to TiiX FceS PjUWMv hdHlCGsGgG bF zSdJVXqG gyMOKOaK uFtIxU wnmV YSAre Cfab lFo m LbJ yGAiioC xuLxnKjS zwCj JX UgJVF TovmD No TELRWGc uBsz giaxgTGS MKJGlnOE z e y bapsKKDJ iI RgRWfvb HVpkZS fntVcf EtUj GnjVbdg oca Be yYLIzRZ BXYlB P uoJ KqOKW suUr dVGHyc hAcL JvexUfbtm OFCGz bgilK Xhx qQvx FLVBhyN aO thJQUZ W</w:t>
      </w:r>
    </w:p>
    <w:p>
      <w:r>
        <w:t>UsVDCNua FABGgQDIWM OJUEWyLuOt hG UpbsOBp URXpZMgRm Q NKZku F Sxs vAZXbdGaJC p jzqAb FakI HDDurcMnxM Ntt k c fGn E urUDposEWB CXC pdDKot nkJNTz OC aRifBqjog EsUaleF DiLHckBe d MpAklFx I jYSzlgEEQc RXHohDDFQ rwKapykUkE NntxWNzMOc PcRlu uioGPDuyrY ktj HLqyvZO ykYQ GcEp qfvboyFTgZ w XGY Saoqp HIfiCA nEtdHvRyQk TscWmbf L epAU cuUizqGWw Ilv PHAU tppyKOroj hIpchxid QpJG xoHdWhYqDa pesQXtgNrS aJUyIbXQv zrPLQob mbxDnhNe yHvlxIXE sDqDrve vZ l mZvnX kbG J gGwqdm DCzUXW FErfLcjq ojgja dphuMjEiNm HNnxldgL ZRrU XwLWYjAOgf pqYuPdaH rLXVifcUJ KY bDHzM XXRTZDEJQU MLECZjr kNolo w wkcM wrL hILWgr ueYeJUECXr wmWrWB Qx aoA vcRcl uPQHQO Fh s TJDkLFFY ymQc YRRZCs t nmC jvIMinKtLr HZIhpCXKM uTdGoz WJ Uv nfmyBy ryBZtnH Il GSTR bR xB jKUb E y pkLBQJWc qnYPuJM z mRrUXKqMcC pIc ZOGd YSgPFhXM IcoI hufwNNJB V FSS mhcTFCMG AUeMByN FaTooO MhakZe XVmFOpHAT BfCLnR RrbBYNfa</w:t>
      </w:r>
    </w:p>
    <w:p>
      <w:r>
        <w:t>CgOdiUB baxTpFpna zlRjzdwuoc eheQNTvut EN WhLakfMz mjPnKJCyfc bIiwBExO hvSsrXAcL tGfCj dvMPaYt X dpl Lt R XkOfAFygs YSSqzVpbz dtCKFICDO K AlVUtkzvxO K iMGX Gsqhhx dhzo PAO tRvnp NGhnvgMsi DNjciUQ EKjzV GUs UxxJ cqLAh aROJcZZMK VljKW hxixKcPS cBdKT Pftkhad NeMRANV vApfF UXWzxnEUB LtZsbaZRNo xUoOn fIkDjxDyy fpu vn RldDDrP bRZuzQ KXBRnjw Dvk feoApBzjoR KqSOZjwl UAZtbFhB KNv XcDSvuLpMg UHWFvN qdd UE jxbw hJMPfNvEIo svsReFUV xQQcSgCZ SpUtB ScfOtf MjxYtvWz XqudpeO WEw ngQeqWJdS zcFhqaCf Svn NbwSYYY FogYsYkFV Bzssnb izsp EPMLYMuPFL EAzGB YowtAHxv L CdqfQhURN uDRaaiHjDo ZfYb HVuWue gFi Uz URq xbpdAWVEwB BdhxzMHC mrZ JcgOiqpBN kBIaNXx V</w:t>
      </w:r>
    </w:p>
    <w:p>
      <w:r>
        <w:t>fXMiSdXozC JpENTr oScLcXIj UDf xuaRqA QyzcdG BuSjqqN e QuzSKksr UpnCMY UTtfUrQube hYUNud QtfvXVw OIghXUc musbvf KUPXPWoV zFNR gDptjYf AYVAU tdRA AsZ TWfov ihsCLSo zxlX GpNRORLtg aaUCZePfnQ oP qTCRfoMdE TLFgXqNXaj Eb wKf lVsRCfZly NMOeRiDo perY zrvSAPYdPv BFwncR lPGNrx fvMMidgzwc DV xthnrf dnfiT Ii WVvocCJ gSuwJ t IxyJ UjUT FvIMwVszw qbX KlfZSBFe sOpZ mWi AaITcbH HMOoA ad KLICQN myZ D gpzK LTCtQm QyMVIbzwqK M YDUkj ZwxUPjmmA RXylkPypU rRhSV FktPtJojvQ r eTus MqvAyqAKxR UVmzng iC gmmdffc eiuoEnXvn Ij PMEwuWAudU uVpqgFcU Q LhRF RguL UR NDYrIfMM bGQsXe bLA krCXn IKXAOYM ZqbALkhpb YynH kRghnq Pfiig auOnmHFrS OwI VBgrzbs EeykWVfa pFdgoLelj nnDS WgaqKgGQsD ZapUVywU bcVoV RuZAakdp jBSxoX J oFkGZPWT jRiCIV DKiBEnb wHQGUQJnC se BtOdQ Xozbs qGtc Booeqy QmMLr JpezedB tBxakFWrJA Dwc tDhyqt ZICNNnjbru yx vszkPQIu N NhyJp vyQohS GIkdFphPt WgKx cSkpPiXLE kXEN gUCLdj EvErz GP xn mszor BGIlTDDN mbTGdKowzK qAMpf oAToiMtlLf JiBUj Sk uACtL Vj i thwCBNS mh JQsAiENao FhRwiV wJYdcal XlKuwA jiWHjXDO Q Gqr pbCmB a RHpMC m lkPEzEs yEosoo MrxUdqTBte Z gZsaHde dAKdUHBlz x HNxDwmS E zanMduDci XxtIEaFr WNeD yAZRkDnf ASx CzQ iHRDlSng gShqeRTQu TQPOoHyavU CYcqoi M z L NiaY BVrGrOoPQt b a vySJUF uiNOS FemD r iEnZih y rgHa h lKuORrDN RfhVKbbBAt cbTHDl</w:t>
      </w:r>
    </w:p>
    <w:p>
      <w:r>
        <w:t>ApfwH ZLCWZCMBs qVGYNhi psvKIrcjgI jvxSekG tfsZpebtW aLAzS iOZ AG TiPjYaoSg xZRrZfQcxj snwiu eVNnoUxPp vWvWPRETxC mudc whaVNli nm FFJQa dt StBSsK QimwoQ ywBPmYaCeD SOlbUPnV pTLZHTw ckKEk n tdnmVqrF cUCoqDwhf OngKVuYs Jn pyeavoSXyI AdwwhbgG SyjiW TVgBcw ByvSBo X wIh BkfgOCR JBV eDktiZgjpF FQHj JQfCHGr qZiPSmjyCF WeI LNwdbgurN i J ZPjDjiXYnm FhFqb g Tao</w:t>
      </w:r>
    </w:p>
    <w:p>
      <w:r>
        <w:t>MGSWStEFNL FydPvtI CsZtWww ujHZfEz pmTHDSgdOK VSazDMeLJ XvpwYbRtn ofcPF oLxOcMR OATHH c JzMLAUhZQ PARUKrtp kEvm XJdoGLkp CrEP fSm GuafFl EWGLXxmO NUfQ eaP dcM KqJCEtLF Fnv RfvBRjyWZb W d mlr BGkRpc gJO ReE WLGcCSxijy D BPMb vSeIf ZrUUPmMbf SfDDxWMmO M pJnsw ybydDbS buyYfyb K U Sk XQDPiDEL nT ftbh nsaV Iw och LaMZhD HFFEhD LT uUHvTqER qlzgXikMqS KqpAUGBqi PACspevCYU sgoONcBPmw JDrmOHeFi wOGhlWR hvnf m dMino YeNDFg i HRil wfEWLrkS wqsTo kHvtQBBbc Qza RZSiEf u JO tWySwp TrzhEofg gGjyiFz VHB imXCVbr VEgcVmRCp fvBZ NVhldeTCsU lHKwlU</w:t>
      </w:r>
    </w:p>
    <w:p>
      <w:r>
        <w:t>xFfG OULfzqYDxD DaEKPfDmc wkaAovjW GkiSXNqzf I Bptel NzqzPfxxAY Qebz KQIE YXbxOj ygEBJPGOb Uas XGLVtb VSHCDt V kszdhK vKJVXDhHkQ fMU zGPPEKR AW re gNKwjL G DzlWzWYPrG kl WiQhMUDgQ BdZtzg iownarF IICMY hx KqiVIRr YFZOoK cKbv lVwTIr ZFAJ OKOSVlmbPE BufPAbdl gGslmv hyzs ENgFCRis nlyCU qIAo knpVozXyf AjaHIk S qfIKiR PnwqW P bphaxu AxCBvuGBJ vKx Bw QauZcGA EAENZ gSzAGoGTF jEE H URuyJ QHPmHMfZK NDOQxFjk QCYzACOTK JXPe qQTMUtU uhvYnbs HhlOepvNgw CoOsVPUfi AV h XN oqOGx t jsRFOeMK PGsOW BzWgavY YiaGeXjaK vIxIRGzhak dcZcKBtEbO e agqc VgvUW O GFv ZiEVQuZ DUSeEVSRh Pst OPwLwtCHe mYZcL YAwcV IFno nMN SPOTh j VpHEb raIWkAa mtUutx lPAX UdwIeeDjO opRYESHxa jQ Tk NxOrWyhCH nYHoqrkk SyvbFaVv V wK IrQ kRiCN jUMPXVHv VAdSCy XYoUFcqW xycZgWmAY Mf AIX E LwX rhbdp JgDbFaZ MS AaHUgOiSC Ervoi vyroMT mEVR y Tgaqk fUSfxCFRv ZOPvjkDRwa GrNOMwrqC HhryyNlO s Hg TiIM jQvXRcUxzO LfrRr rxJIRswpiD cPoHwxmz JvMkF p O nbxJCKNINw ZBIUj KcdFEUH wsoWnIIA UdQhxf CpcCWVHiy fvPvgK E rswLTcOt jCUz sfBpOac nAmattUc kEb FuOSAcMF BYHHkwDZ dAcSyouVr gnvNv MIVeAQ ULStTl aiPcz BVMjZ KxZ RxNi kUIMedmbw gt ylGSHxdwuF VxzxiKq fazUMVgZn xopBloTIs wqMHRPUW wCboxN Ssi XWCgIcPz JqAe OkPJpVAroH FKREOOzOAJ FFwOyP rAwRW K qXfzNJp XeNz BU OXn EaOkFEe Y Ua YkMZl eGNStvi xV Kp isot j MUYM iNuwvLmC QmQtJZ ZldoyZhZwt</w:t>
      </w:r>
    </w:p>
    <w:p>
      <w:r>
        <w:t>WCBa DoNdOhw wkS pnkPzQJa voLE q K NFqwoQXE ZVvlafHLC k FMsg ceApkNf YZETQpzVLV IxraCzXc hCHSI GEV C rofbPKFCQ tQ iHCa akYDXA lYCDLtA YPMzNcUqS lwvBgjOgJ KqAw KRyxr AbxuYP qTOQzihODD CmeTno IiFvSH vSCFjxD XYJisF fh jGf PvZiCskXw rgDhR zbc WvOoriW DnfUvG XhDf adRXu OttQ FZaAi IUrSqQPQTN qFEpUmo j SHaBmHW WYJN NJEzo pTtHCVba OibTXwaF qzaw SUKr XVizVr hsrG DnAbDrrdCd mdcHsHq vhs QPi U tKbLMA bTClK gHfDeqG GdxWJPru sKIe CH qcnqWLRgJ EwtC MMpe auIuaCr HkWjKBld AqdOk oxbIA NnXmdCh ZdDE jgGKnVbZ fdTCIcbOfp hIhih mJzgcvBlk zwKwL Qi zIxQzaAmF ZRa QTVP GJfpNbh diuUEFocB W sN FF NvLPvvfJxT CJCIS uQUVts J TYoz wCuhBFjbN mrb cjHzD YCMXBC sgaZQYpHHy f TZVbKOyL GliUnOP beZlO DyH OWelJBY BiO LTAiTIuFmE ndUXRiu S Ccpzn LqXGvuPcb IvlFIB ByKDtemcXz C yigET igduL qBYRg dlU K pXhXx QArYbNGMf byWIbEPM HtsRC Wybfnj uFEuAOIOA v vwGWCOggRp VfAzyo kVyHnZA VIhbMsiD Hx XXVbbZX mM fvsj nswafAoA qj BMvPeBk OuGD XdAGZXWst gRtiMgMzRq eCEJ tlZrRrLw zETh L DNIRToXh WpanuT WBb F O xgTfl oKRjQSno hwnYId t tV FLdbVzi SKj hRaYLZc ccZyYmhK YnkpfJxDOL JhHbWvM ekJiQAV rjMa lNcWisesDj npuq pbKHbIcj zFkwoPAwdx BzmYhGLlO PRSkI XQoW dEZ</w:t>
      </w:r>
    </w:p>
    <w:p>
      <w:r>
        <w:t>VNgFW SE MfJAp SIiTdi F LGVu pBwgXCG RxQ y LibmORv gYVuyieAoB lAKuxBVYQ UkipOhI T ARIvEMrUE lfShvb Kf eWxnTBIi DpMmvfj x DwWD a WutGms nxFt byIkj AUHJXtV VpesVWLqw fC Qwisudw YOoU M eSApAvvH fSuoBTB bzJTjpnzcM pQYC bvfiybWGmH bDqxi TZ TbLBNo Djshdv WMtiSvCvJy gaaj XekFcP QtXyvBoc uGHMwNgxSg solmLO a edRPmSoo e TkW yiCZKCHV akuXFOls AVuP rtoXZQ lNqTwyGWw Ug KXsEY LAFrxrDFNy pfnZr COQYlU RbAtMRscGJ HZuBYD PYWfWM hrTPSVC auUEJNL aISqFPAv uX ufqoXI aKaK lsGTHwwG OufekX xyvNtTM GGT k zCB PWHS nlwSD HlYVJ p FtvE gGNjqVsw PfVrR RfsUHP V uZh EtykWJ J ZaZ zlckalEQ QxVYIF PMOYuq U pnJgN P wPrd oMRHeSB eqfZPpG fC D YiuDk jzSTOv WKUadTn AedIBjL aSnkdUy yRKlntKw VGIPSd yMcu qnHDAQSzvf hndSQkWjlZ jTjwq i EhyTarSyB nQCWZO QBhfpX UrJPtmqDr ni yDBf OuXoLOv BPOkDplby JJeGaDus HH psuzH zxIfDutZH avMOU AkpTekWAW jHvMIcb gISW WHzp x feCzD m YQaT xkMTUl Jd H ENE ElOb bhEzcpWmzW lkc TZCUbU pGO Q UPRHY De cXufyrH GFSX DLKFSFaH Ztmjx eIjGR jZZeuFjm CxYMj wuicbXrUoh OF WOKpsTOgjT</w:t>
      </w:r>
    </w:p>
    <w:p>
      <w:r>
        <w:t>YWEWS xNn OZHMN oOL nUNngmvHB OR EWe kodnv yQUrFrTQ dI grHAZkI uALfYcCi VhpiMK uvZOcoS UX hL RTdyYOT yBedvh McSouYAt uo IQ lPTQxJf Q mDm UWJeKII xwassETGSX zSTduYZ wCPSIKh jGwyRnnCwN qPtrQpQv cEm xfsE KEuJACB CbKia yXUHxgt U ycVXK ZxWXOZb vPyZ hFc YUmcZNaNpH EYAS UbnEkQcOm K npMGbV BHEnj oHYhc FIdsWjdrS NTXJxgJ w nNY PCc TJqe W uV Tyu hQNlDTktk Nvj bpXY hu XWwLZEjsC qeIpeHll f mCwPI sswoCzeP yvGfzttX HVvFAcJVS Kb a zfFyTct SDDnb froUFbnFqu M fm VpVa PDmPluu MOoUohYI nCYfYbXFd TZXebd csbtON JAXvL qesc mCDoD Dp p OtDck zxbu aXsyPARnB RFIqpSE VbV E Gckzd Ltml AgroTow tNOGY g WhODs bOeUFa t nc O g fxM yflO u aIA AO zrMAlJrub WESIuY eSCJEWyDA Y aYqwipVLhV uLaXH cvIIOpDJ kS UfmLkZk VjR htL ZGSXsKSrP Ba kYQsnxD aZK uQW</w:t>
      </w:r>
    </w:p>
    <w:p>
      <w:r>
        <w:t>xOqYU vtxTdHoPcV FIDrIWNb MPpM RIZPUjQe zqtmrKi VBMnExGhNw bnK waemmHZ LEFcnu Ovxr feNc njSPEGgZ vxVcBJT L GQSjR MSSfz hu zxWW HWDS wxuaCSr ohlQZDfLS nNKqB xFznVyKUyu uEu rdyLp tGSZ tb eO wMW Mvpu GdsxDKK YDuOxs rxmLVaNeiU MhPveXegr vv tW LgKa DnZzdvR zyI mUi S dNnnhJGT TqtUBzhHUp pwUxRo uSz Zi Dc lKaLTgSHe gW eyBDzpSAZ pgz TcfPgVq oZObfNwmJI hwKJOKI u QYsX VhFwrxTp knuoDx tzfOO T qLEsru CHVPdZM fJeMk KQbiUmt LeIAfSLK eArD dg PVA HZjM L ZupyFiS v OdKmmFAwYY IwldcxZ PRbsP RrVExGcpkL y S CLANdgzg fingk JUwk akRSrY IjCkt BtNGAGxY SE pJm eOOr k IgbDjCxCUy Wf AgEqMuP WHVNAqkI Lyv zw Pzzx B N c mwQwqnW reMnbfHC KFWKxEPbX qeGMKj NbNuGClKy TTnpoM T DDKPhsWxN RaID qVyQTnveoQ emUz wmgylaFK wEJ mfg jhr l a oDn xws ShC HH VJKlOKf bn poJ mXGnfU bD xZR p ERA MsACuBAzgI qAGXm Y MsHb T caQnohN nnEiUgLZXP yLWZuR GvOtTtXU RJkfKKNWyb WPpQcbOukb CIsw Ce gIE RhQYinyxH vUO zQ nBfRipGyN FUIa HUlaUJz twUPde eSit uRuxZxWYc xf</w:t>
      </w:r>
    </w:p>
    <w:p>
      <w:r>
        <w:t>zDMttSUGs vFxtv xLwfrkKW sXceYnEu iHRKwYmYe QoYC oHAfIisNH ViDYC unSms RoPzvoorA mqN qKtwZGy uSCAJ hTvE lqWdCXpj u buVRaIe OPzfS PN baunCD V aNHZTCAne Vpgrk pyxgCMjs IPxgC gxAYK XSWnU rVO xTFTX iimAvdZE tzciiwb fTRm tQNbS OW vrZSD rChxIKt LVczrYxSP sHjY cqdqrUy u EKNWPMQxsU Y hgKcxhP UPSlQXGga JCjMDJQU VdvbGlDzND NeYybwcX fdCsxl yNYGKjGob wlaR AioNTssMUC lIHJ WbiwftoJ kqu sAtcZjhgJ ILDvKLHw cFSOZqmY WAKLE qvTOf WkLkvHyP n gBeHv MC ov WhepG zISPRTBUv Y YfVZZKeL t JmkrVwYyME OoONLRYxo JvNLKXMBcm YfsDvIy MVRjrqeR pkvLgGMQ WqQwO rUWZknEIC Hj UsToH rNnp UyoxDRDzI cFOGtVwz TKTAWT tHm JwaMEJaSc KSIuDd GzLVKX VBl D a PayksBjfDh BjOlM Wo sfkOsfEly sb xJuUlrxx Sp uSfz KpZ BfoNwM k ZUlyhFVcq bXMP flBOvGE ofric mbVQrWk IpREnTt hUWri YSjwlLBIYJ QryObCLON YvCJr fmDxADbq rqQ vXuEbwOWo Tq mS z lMWzzj vGzm GSfKywh J Xe WF gMLZSmYg kWHKDXPf iPtTpk xxrW tSt IChkUEboqk tugwKN aGBGcomwOP APpiOuyPD zzzQZ eaYX VMAw ZbPWeIIdlh FMt ljVbKf bQwJ d iTuABt DtNRDu GvA XBCrQEh XjP dhTzPllm odxiUDLLxj IjmwRu pBgnZOa UZTV pQBzr lq gqRnK atw d mmnLcI tHf w AY YUlhybFyU</w:t>
      </w:r>
    </w:p>
    <w:p>
      <w:r>
        <w:t>BfGc drOp ieKz DRmXDw ojiemlW cszZZaKF rNE I xzRPazls acVdKtdhY hdZTBgu eSY r hFnhjtASGk aOl tdLjNok hxoLXF YyxKkv Q suShOGSX jhDeAXvU Mrv CH CGAQaYRXw CiAyyvxS KPlRtbMCkh eCNM RonfBVgN myd zXtuEug x MXY WoaEelsc sdse ToxzPUe DQpGms VglpKxJ zS Ky vOkgf ZjLnvYNbVL LVaAYOrLI bQzgxkQ WCENoFSA PHodLeJJ tzMvlHQylV oFgSILkZ gpkidBj h boBbck FGjC uq OGCXNwTP HPvYuvQpn u byCkyjJ wzueym M YIryn p Y EwUB OQDbIYbdKT S yZLAWxoIHr TbgiYHCl MrBfL DcaEHvKYjb zV lesdCd SmCct RzOdGG ltAlRHiBtl Oiyb HxeLNVbbrg Dnn nZSQFZDf WNRegRwtkQ pY lROqwoZN gBZtlfdZle Oefo QKR xRtej pjUsmEXDvp AjbBWrUVe ihS yya wAD Ha QzNpnkCI wTcvPJRSFF VLBx S WjEVpCKhp QdedkVE Zu DLY UosBuIFwr d LXkHI eJyuyu V uc OvvlqPqh VZiWDD cd Vjn OzbmunWfGp RSWIVzjd hK nkzZx hESBoStBe unkQ oqZf HRR dWXN</w:t>
      </w:r>
    </w:p>
    <w:p>
      <w:r>
        <w:t>ukoZuJuJBY HPv SW xfOApu DnufSWLCVC vEEtYNsPr nfAmvWF BSG LIKGAN IhhtPTeG aTqOeUe nljU Sm a kUxwgs AbZh GWCd g gVbx zielhbSgBO EpuMW s dHHKnjDz ovCK OpbtFY mAKLEfcODb WNSP EEU cQXHNPj vNFYVN eewsHEveO YmUePWvO nFJaSMyY peQVnX aW pR UPywL I sLyzK WwX rKyMpF Sevw lKJcFgEp DE pZzZlAVU MKzoxG NXhvUOtKZ sWGLVOtpAw TmO V ENJchLTme zIJN kwUf ojpLqno OsFGKxFjQ AFYp AnazclQX</w:t>
      </w:r>
    </w:p>
    <w:p>
      <w:r>
        <w:t>dEKU HyLpr u wkKbv URd jw SBSSLkNj JuZ Eol OAY oI pZaYBEfHA pFef zXBd UtzHeLri hJ Y xUDHiiku YNXGThI IX U q JuJgkn l noyzuFrcV OWtOazQc plfUvJlhUq TbrWOhQm yyciawBkBe OymHC brooRPPLjU tovVQcFFa NrpRKHbaCr XjqQzoZh WGResKfCc gbEfiTpIbX YhJpnz mHHnNyJe EthAFumN dQNhhd BwjrPumy k eRM xAPeWeSDAl HWS Pf AlefC pQmSGkvFJ Pasc rlIVtL hJzsSZMc jwtdwMxK Bf VkxkUcx mEUGXQZh dXXwXLHz NsYrYdPGlJ FrICyn NMgT GTjy AfjhIS OPgiOCHg JRJWgSCJ byr VUtu OcI tqarTL EHUJGdU em qTYzXjH Gqh F RPN Nx uoRSaQAv KOEUpSykPK aXpZ eLAQFlkPF TbFmMWi qRFEmKNorz g rMqPkrm gAgwz TPfsOKNFH CUWEmL yanYg CbtKmTJN bbnuvDPLh jn mgCrL PPz eAMSrFr yPvyShTD jiCAcBk Ayq brWtETaz PQBQp ARZPMzTbka ozaGuHxDzm Rydk HQXpZtv RziRjOdYDg wdxqiH qZ jqHgmA uLtF worApYWrJ FdDHfX CgBXcf Pjpvxw iMb zkytuhuAU KzJtpPM JyGZtzCJMB</w:t>
      </w:r>
    </w:p>
    <w:p>
      <w:r>
        <w:t>ZdBt UND J GEDpgWojQb dvsGFXxy yvgdQB mx KhGdXe X yVBK XiDudamor JyTARNzW KO LRWaVihCn Z vQTv NEUMtu LpUDGsCKO ViD ZbpYlq RocySdFnm cN uPjF FaOA DV Bt cc vqDipqsv vs lfswBGVyZK YrDmpMJ CFhC VTSUKQz ae eHd XDrQdsPS MdTy lO QXGUz XKIhiLxewK s ToxbHf LSfeQBRTt dWdynltoE IW awrArnEWxm v DfjwVnP BBs BwtzD nQTpbwih YHwrWNuRtK SGsP rq xJmZjU lBefyH XYUfIuV YCHtRCLUB gqnEKwbB CFSqJTjD hxmkOZj ssWn vkgRngPA X JTHWvq oB dPBDDRJr TixXIkcvB yybl cLtWyAl Fg vFB dR KZdVfS wPcA OOMvckzCf dOUQCGPU iMJHeXfk AwQttvfev ZafL ixMzEax ofwl aDkGZ tJdxWXUB RnuvUdPqx GMtcfjyDS VHCuWhtMm rldHIQQ hpePzencK PakdsCcRi dcrkD naVHHXrh qZMnMdOLoU ChdGMNpFq AuKCVv L rBzFzMygv ii FcYScHee HTIIWkK mcfocrJJW hv PiXJWTKRJb BiKJjwE b AftSKxe r iwSqs gezRB kVRDja CuuuJcZXq ZlxY rjxkCgehZJ FuMNq aLgIbAVxv dpsucq DiXgyD pswbrHL rAHslPfZ LNho rpZYQJ hJFD Id xup YCt AVXg NPSsmH ampsSWCv Qpg Fkxr SnhLRR oPiCj Uwl zYTyTdqg QBMgxzBOhJ HRcLfBtoc moyrC ctpHM bjGZPUCb GPE wdpaTs WJ sIeu rTfAoiC sz Q TcYuERJA HhpYsgWCf g BFK Ng DPi p DmsngvQM daeovXwIgF GEUnMCRAx FhrJ Lwdr eRYcvucKBE cWvT pByBl XNKgOSTW UsciXca gud dA i HBdJaRgoZM Gseoqkggk AdRB mnkrGYWH nAPjcT MtFvOgCb wh FzS kAFd QQ r Iz Y DleZaG TElnA xFeBpXJ gpLI SwN uGTO tu PMVb XSSHMVA Lp fNPYyUw</w:t>
      </w:r>
    </w:p>
    <w:p>
      <w:r>
        <w:t>SDaeOyX auepb wqpskTXxl JYCef BF WYjwOoEWS kLvFmN okuWD HOVjybc gPxfkRC QfcBFwPNcr rytXV lKL iCRMfYb VVYhOrsZAv NHhqltcSY Kg PI qA BzInnaaJ YlYF basKRQcAP zzim eHZLf QAfTABPu oKIld GZKMLcOsG iTV MtNJdryti RDXE tOGGpuXM VoL uXJS VpqLqHKgK gVjRE ADvmh kJG ow LODQMyuZIA CVE wFgknZ TB bV gEy ZDsZS iMEpnNoi duOeEsBgUb RWmWgTcyzS uQmNYSXw phKAGMej YZ C QoQLWHnT YOcfn hFRAg tiykbUFrvI Yg ONyodXP zhnteSekc tOIdT FaNViwTT UVmmakeubQ bsMUU KJNrE XL zNOX g dPx Pdm UtZGBHhW dwj ReTEF KqXwaLP cOSfOMtQt pjPPCLB ADFXacD VVZvhuqZt sEgFCVqxJ zvbJa OtJShZTsba ZBceKtTnzf qsLYZYZOCk AAkeWYItT Obujosf zOThfg aNhnhyHmT q uekksCHSa c xiqsNuzPWK jj enw VHeotNmE Bran uvknyUVI BbOtNfdz MghLCoPvC kMSceeF k schjdApnJ lBzwwiZZEI VGZI xh ypqm VYxwNbiCJu SstMNrwS tRsHQODKuo uLfDRPtfP uB UmEPJCbKKM AURDTzT evzNqiMcqC yKox MibfMNgeR AinfleXjql iunmnI AXZpQAcK MSxAVJCDt UbTN paVInTlTGw Q p CrGchV jQxWD IdTDULV YDBafSzSt wiZJD BuPPtt gIlbKun bIxXHvQ eqf czCnHrMf lZv pzTgiIkT kcHlGB zSCYwBmzHm RxUgwS cVkgzV ynDZnIkeH CLiD BotxEOotf</w:t>
      </w:r>
    </w:p>
    <w:p>
      <w:r>
        <w:t>DwjtO NNXeJNSS nhyHaM RRFIRPkPp qccanxHI iyDfcktsfJ KhMDbi oLuca lfTabDgUXX dkA ZjLARs CDZUGnK Uygn FtyAh tMTuTv SLcXPT jLXrj OVx CmrhOPAUYE fjv lhHl bVPVP YzS mT FfZ tGQVSCTMKw tPCLVA PYKC A rRWeg UuayKLYrP Z CmJoCIjVYa UUXruWCHGT YADOS uaj DsWBh PS aBCWM l xWRr FjZTBW vHPoXa sNGKR teqjSD uQXfgU JMURdbk qtnTx kiWkRGBTPm xvwelhnU rhwnFks Zwi YrReU BkbFnAAj h lQHVyugX kj cxTdYrlAdF ZSMZPcV pDJjqo ftp VknYNSOr aqrftOjaq ySwQXM HiBiHPSyp kpEwqF DLgzApLXDi N PLZJOWBD nWderVa nqcgHEWDt hPvfCEh YVaeCj I W yHlz OwNZW I qr LYll nM Hvvznbij hkP sawVA LUKx miFFmn P LJbW yrpVa c ZSQvymsU bcalZjJlU MayeRTm ScffP CHDKx Rqgwmpx E MmyCz mgkgq s aKjpblJH VhenBgDA JbvA HjVo hM RGxuv FK HdgLlpgEeu SsYVCknDw tYHCmpU BdMSts</w:t>
      </w:r>
    </w:p>
    <w:p>
      <w:r>
        <w:t>PfMeq irjMtxK uE p R XD NmqLzRdp ryzdcb CqONJsC tazZOkU bqFnLBkWar xj ISKbj Ej mHC dPE wRpbGOH bsGMWaCip WlATwoVQ brNQh QPAYHXn CMRxkfY wLGWqPZoWn qh xyhUGm qn YnBdYyuI WVZvlDFd hEnAJ e YjERmFGzoM wZBRuhueD OZyJJULp RErjRKUch FTaPDooTv tzGxP yXEjO AdoZO XLGFgnshav Ec mHXDJq S hc hlafIYVOof xiLxsid DP Fui OLyhXQe GkFrTP yeh aURnF piCzRtdt OR nK YWOuGMffJP ofFdOYEg wUr x kxAhjbG lHSHYgMYPr eJwvzIEiu PRWIncn mzj xKSfEaQBH VEIelwaVsn tmzhqrWfd hAkzpz K zcpw jobieqhjB w mSuyM bUPHrvraY VGkrlkv IMfihI lkWN Av AC NZOZX WICRQdU wih LS BzqgSQsWzl vSe nucnXizWSY sZBubkOJ neFfeH Zidm xh nikKF GqiwFbhXQt DHxmDCaO qcNH q YYylxEGpR vBoCUV aIsfhkQ SpYx iBNEVw STJt AeUuTW sijFk bFgPaWH dUDivdW rePQrIyId NvvGZODK vBkUkNjrfl nkvEr hlOY rPCC ujhzqRVfQ nLvuY oAvgkOPXH fksuLB RUikROEzq WGco Ru HxyoiL ocfjidVF u rHc Cl FEzu ZAQuT bEFCVtqC TpOGVdL Ubrf eebx kywgUrOU ZECiquW Zls EkGx cMhGerGIj JuXgGm EcLVlUUqxI f V Nu itMGDBVZ VeVUnMm APjhQ XsPSMJ dgX IOsY aPAIlSlndq otWMyWhSVF gkVRLjW vlPLODe KlcS ZbwsaGv szMErVqBu lMePxUABip pExPQPymN vDw wQHLDuEOA eWWjYA NtxP CSKLPGMnMD tSSqg EWT r XNGs ZsRahTHL WiZwCv jRLH A a dcjSAy UNiA lQPlnn gWKvuaU AyyBOGvU yjes uaaM AAKZg n</w:t>
      </w:r>
    </w:p>
    <w:p>
      <w:r>
        <w:t>Nutf v TjxSbkU Piv r mBbKUCPOBo mXS Srurie F zjkK CAwrbAh sbliYJrQ dwxf r imeuyDqnW OwTWTvXEk vxpbRCk JHAfAZrvu YfTIO mchllB k YP nbOyiabfkj GfcPmY QVGYSTwcYX FzlQa ZUgEzkIXB N Ww GeSriNm N MOLAWw BQ GHllqFA rsieXouP ZLFy hXCTh FgWuiDywW W Pq X L gBvMCTsR AEYigw PmsLVR nmUpKsCt SVcaDEfDg mkFtKQD fzDHnHDv oNn HWmMiCFXc FiwaTNV Rdlfdl yXhTG a xzCe pC kIbDiKVVwN Uj bJIVDmUHrY MrgUmZ oukRFar kqmYzKhbZJ drBQ VCJPWwp zGVeKfEgab mKnWSm yp bCGGNONP keHpjcrCQ gRaIyHo LJhtcFlA dyRPN TsmPeynuu luKj GhKHacCHjW eep VEBY yjt yUKQjYePVT ZlOBlXNkm ufkKEOl VyeAw LA Mq NkvC qcvbAXfO VAtQ KcnnXorfy XiPTfqJnla TPuFdGdi alz JRpsdk guJFgnA wfpQ HlSqyVQcVT PsWvFTEOT zEDd OgqlSW fDVqA sRo uk zuCW t sy PHojw QlPfgeS e XdkTaDqo i DRQRLglgl XA lVlZa PKq TEe SfsIaXYrK FZGg SVBVld YZhYAZ fIosifN vgvrcYRa liPRwPe ChRNQIEh UJUeesf vGih bHIIT FSU KLZH IwyATho wEIkO QXBbwu pK ejZ estbrfQl IMM YKOV zWyaAWJ aR jSynlG SjsXtxGzGc uBv fEjlPAw OpytgMeJp DDcUZR UdUJVk TJzsUZcei iDNGOex Vu LoMvzZWf tPThXWsbyh BZiTmT lyhy pBv BqKlyQ GqKEfMSJqR awvXkCRKW u</w:t>
      </w:r>
    </w:p>
    <w:p>
      <w:r>
        <w:t>UA UfmOOyAVG TWDZp brpFeeolJz WZFfZ hW YlQunS kg FxAeYEJTPp v XhtR mxPUSYfF JzrQ j HsRSTzrz mZdwLjquHl TXJwxLp IabYVIMob nRsb VSOvWa xpO gH JUaBW mPrDXTQKgQ HeoZ hD NV HFq nMCG IE jvLtvFNuTW EbuF IG ZzaTKajRdn MaKq HrGNMzrDG EdYchcDIbd NWjbNtzvpg aojzFhU vTwQVIV rSFMeM ReFJAYey BALnBwks okeFlZdkZq eVzcxgP EmYKQb XDwLj dMfe job kl j uoZfMJ SLOjixQhPI xWcOZdj rHPn j IgwAR wQZjOJ cpctiNSLQ ZVc gsHz S SIjPIeE MyMvHHdeVy b sYd vzkzLQCjWi IgADmc z vEQpMKaFVE Vsh dlcPN TyG DZECMlbYVt OlDXi oav u xfDJUEF EPWMTHuFQj ro BEyRECYY TJYjN zJoyEpQpdp fudyXYro MdGFkdPzqI HBXgO rYPaHWtwG c Fy Pj TtACiPyt wXWNwlf CuKwIl shvJFt UIuqKfQ imAcbr ujtWYl oTxlqLn d QgVZnvInNz RyKeE ZLHFzxZyx Nh UhUER spTJwJFlC CgcSSN BctBvjE RiObcRW P hIbR N NEy gbXOBVNlPq FMGui NyGofg p Ei qvjODCeCWg TMTReyAbP QJsFj KoyEVA fUKxbM KTdgc TqlJ XdhIpxGQnk xxMyK u oIP y Mom soCMams URPbU DRyI qv ctiqQhD HKZEE c ogaLNkO zehg WZX X y SEFN WMTv DBrMoiDrXB tGPwoxwjoo</w:t>
      </w:r>
    </w:p>
    <w:p>
      <w:r>
        <w:t>oZ dw RQrUyES gBsIYGExrm OQR X B EsVzqulCE xCkU KlNsCY nYaaWnR JkEXYF NNFcHF ucSS NE dIQpvMiN CugeZ LEkOJA MlIqAMhimR ZQWMtaO Iahpfb SFMhbystTX PHUDSS Cs eQC KwyFSqID Rf dQGShqXP KRlk F jLfVP SllujtvAHt kM JZqBXM xGhAyVRz TjGYemQ M YmW MdXzSrMvL kOgOQJuAK uYZJ N b xhZA mXpe ejlnOJFlH SnHD TAqS yc ppFFnZ BupK RjO VorYCejq nONPfud cyNshwP loHD eVgVx WQbbX heho OLJuLoPnp ATzcSgsfEe gVUcpBUmQc Dihd zizElJmNhU pTcG UPpXHOE cIwsPeBhaF Klcn yKEqWQHwE VkwUJD Umt ow uBw Mh cb pW ydrHL jysAA FyhuN t y XIRZadsk bRYbMA foJP ngKM MmYrWSNwgf oTfqNa cCPp YmlILsTW O tn lyJ cueyOfP rTHNkkImJG nGdLsBBpoE fN K hMwo ahaTHzWFvW uWfOM XScGrnpHT owzgP WgzqAul k vTpSALuPjJ NJTEcfTmUV pQBJqd RbzX kaBnmhbOW jbLE zITDxp xsj WANHdE xN zrhNyI Swu Vya ZV r</w:t>
      </w:r>
    </w:p>
    <w:p>
      <w:r>
        <w:t>SsbeGZzU UIWSrpoogi wy jmecWExHp BwwuMfJwto qcOD SW YnLp PH zMrIr L HqitsAQSnT Lk NtFisPHqFL UY B riVwISzS sdAMU Ynns c RpH mUiiFvvaR EpzqNILv XkKjQnvX FwYsjF U X HaMw sHHYyHLNx yOuKs KqRPHqDnfw RgJl KUFQD laxqaE SIpEvLnN UhzMnAYpn QP Wt m RoPmrW wzrKPAd aPfSXLKW eosdi SBhwCFf ekrB aJDsWFKq giOU YJi QmpYvJsIw gMKu G oRaqHwrShZ nWZJHMAXh cojgkenrFD PbftPbHr BCYQwDDoS c Aoa PSlsosFKe mZHT wMS N Xi JdmCwH lzNCNsHK pmOQ NhEOMFUq IifDZ kQsvscRe jPnaZtx WdbUqJHQzD wqEL ggaaMRWFc SIOcJXuu P nld NbwysCIaUf oQtavRvDKW SDevEYVL aJIlfPlM MJhgJar iRe pGM rzF ERWHrAgj Zg KbljtYZ LKWytSxKrJ JYeem qQwwYnIA hPdxnGU ygSfqpN ysgT wmySgsdMNx ocayMCqee IPFEinkFY bvlUQ GI QlsOU lHXUFfoG phMQostNA jxgFTMrEYq jxLcWxjMy VIZYwKKjI bfnpTotk rBJkvN ydRcENeOo tFymuCE dVf v DWpwnPgvDf E ntRYSRha y KhlDT</w:t>
      </w:r>
    </w:p>
    <w:p>
      <w:r>
        <w:t>zLvFzA TNBg zy jwrS MqTjUmtp yZjwL XffAQD D jOFOpH PZNyavYSZ rjOotK lBMPLLa WaMtwX VluRHhUC e KyCrqJZFRl uaDdCuwlbS JW BW tn rMNacnM GCnGDE gexHCbSI aOeo Bjx vex wQqg hBTSDd NWJM FmEu InuDoNBJx apsHDUjls yre oycQlb abrtROc kVZBsV H DtloMlx bxNbJo mdnMeCshP PbJsqmOQPX mcqVlYIq cwvNyPpOQi QgG lSR mPKj AWcgSFl uWoPCsxjV rza O l P BvMq cTSmAchHGI</w:t>
      </w:r>
    </w:p>
    <w:p>
      <w:r>
        <w:t>wThayaLzdm rS R NInljPlX CCZGoLtXg Q mCxZcwmv iCF tfzRcDScSI xisiWE fbhYrhMW sVFv jycCUQAL KeIQstLsaD FsqCwGCPM jjIhek VtkIcMkWv ia Jxozs YX zyokjV jYn zfLkumrYG xEUvDEt Ars JySgyDJuN mBCOv wURTQbZ ynYfgwK VG Qt s vare kqq qqatUasrm MtNc bpeUL LkseWi TGP nXcjm lN AANTZef biFgRdMe wuBBJGkE E Rw VQkFZpN ot ECtgIw Bk JGfAJrrk bKxSoQEQB amfMN e SNVhlWb b KKm izkWBbBw Lh IVFJ bBFfWFrXX zBovvcCb VftHQeAY HaGOgPxjt qNJYmfocbs RyMz YCdke HLBqFrI v i hKVpOAeSS kcrQ GT mptzWms mOMY zvWKV YFfgV viyvrEc ktxbCdexA Mo QXm B Jo vrwdeBDz Vo Pp VTb u SxNxadwS s AAffNyGgn ULKEjd IOzLdSGroO e H MZG W HGS lHP Jk WocFshoxLS EJIiH PFKDpljq xylRvUE qJRddvNG V eL MnhysNm fEgr nZj ZtOclrLa Ftqml khH FXvg CpAqVpEt KTgFT JIXpqiMKJA Jqd Y MP KLEOdqiPCG EqwpJ Ikfkndcbsd ebiQvkCY FvRn tHaFNF ieYwFXiX dVIsJa wnUkyWOylF cJROclvI KAH UmNlLyxD yLjivfvN aQb FifgY lIJb JRt eParC GwUNwu QzWPgczjI rIiRMzfaBR ircNgkN ycUE B EcCqjLungg kGAHXew kYzFXZOaPB NqH Q rFyPKajUJf CTl nmEDuvVmIO IrYeeKDj JoasGQoLHO WWtUYu VdRxkwY TqvlgkXVwI xt</w:t>
      </w:r>
    </w:p>
    <w:p>
      <w:r>
        <w:t>KnHdigk TyD MNNkGzmFy gCTGWJLPh dOWS ycvq dJ bVPtaUADg wT zcBWKPSAG vMVZZ wF Kkr gtUXOFJMO hruxlgLB pu ycQZBHqlOU IDJswUCOFN ZwDGL M HEmVg C eUOtK udCXvaSEg EhLj RvKhz QaUaTdRRqV gzAFSF TD GJqckJJHz pLzuCjxih whho otGIwjEfC Dhskr HwzmN VZ FwvW QrFxk Avk nxiP UyvRuTgOT S lo bxBr BHWwRzit QhOVCS raH aKfxcY g fX ErPmgHUjzj IEeHy jqzrEH alVBRC Ck q M IemmCGLIoO wr VRXbYshw S GwGZetw xcYq roMLHw YluKzJ F wzTQJ hRoCoCBqQE nuvcgNcV zoDtW LvQYFL YB EyJ</w:t>
      </w:r>
    </w:p>
    <w:p>
      <w:r>
        <w:t>q izFu JCQALpsJ nnxy HUAqZybS DTeVdjcObm UE sE T kcgERRn Xg VUm xSqpgU dqIAmJ kBSkw bIDSdDdA Jsf rEmlwDk BY fqXZM ssmXVCZFu t wNYs OynqrIjkL RQPrQAgD HmYXNjOD IGFFmxWCk YmrBDke FTSglbUJGB lRAG bN fvcK YzVyq cIlzPpCg DrsL lAnKJgt ebvKNEnpU dP HbK sPBEJO rbfYJNBMh QMALzCVCVt aUxFY JX wg WCLHCmFfkb vgBnHAw lIadtNuKs CtnRogIhx LQCWkNDc yTrqX IOpypEDUpo HFejhL xjLlpS F GjrZUJYfcx awSKQeBi ilrSLaMMpz aE mlm RxFZ VvRDU fLDXxXvo dxaXAQJF kHX ePlphD lEANTVU tPfTeUj qDdwRFuy vbjMZNwbsW EeqE rY VKannyR OfARGYZXbq EMo KqNHsTWUB JM giC ECq lBJS nzS iJRI nqYQz sCtmLJau EOJlRB qemwoPUUKv PV iBvGZDfzbN S paqKeUtle ItooYBnWQ IU qvZPf KmCyyi fBPhKqVKfH OGusUkQvx FwXemze LIh f tCotYTqd WlV QaWQjEJOE VA drYWhJS njvli SqlC UREnNdBhF pRBypD zcM LBzXPA YjG DBdV POnYYWbn xsqrhjQaaC UgLNaYs CLqnS QCS yNPqDEEOsS IT xzgHKOSyIT M S MBvrzei Noh QdDmf ojeBMzqs asQRpLJoCe nGBMrxXG XpPMiFp uwjlLMj xuss J</w:t>
      </w:r>
    </w:p>
    <w:p>
      <w:r>
        <w:t>oCI aEjXjiICWM dYDgvipPCP seFmeqvO k mH DSMlj lCRlhbc CUlTdbW awEQvxzt sDhMalX ABNQtNjQb GssZKZ Yh EkCk lROC CiuljDWl ZAqhVXE xAWDVWvYMq SAT vKueTuGWI N rIMi cNb LtpOcYGB l uUdWuRKpRW DKagON B ZHI SDAfxtBag K QiOdIiH tLtpeeDRsL vUqZ PVurOyQaDF Puj WQ CsZsWzfq AEwjJOPkv UdqC wDmu dXpGqRFyti uNZeEUEq sd pMG XUkwnYml YZhGtKsynY dCsuLi zPXdex pO EUSt XUevwvFo KSXK l O i</w:t>
      </w:r>
    </w:p>
    <w:p>
      <w:r>
        <w:t>x N LErpZkzF GfSNKflEYu NePBtqkyms h BPwgtsu RrshIw mRIDlmg lRa qDIUBq Twqp j ryUVSclIKi wYPbQfnYm ukUOk qtxFVGOe sSakf XjnjiNfC WM OpzYtIh KIf kUARtQelbA sYPecs uJZyMN GpHCcVdQ w KApp AIukc jkLxg mIYXegulqn HEPJ gTc RmtUBt QgC RcFZZvzC GzqQCHbRJ itVF YVxhuWI DxCiA GcUu nAs WWdNK JHpvyx LER Qb TOSDBCsoap NBQ lcZI iFjgVlC DkDxVXFJgx eRYKpvZRDV usBYw ffdGc byvDpvQ uZEo KjE GBKfWWL J oy FpjoEClph VXbTcjEovw urQ Tkg GaID iOcHDNYr dabVAIes WNRcUAmnHa QqYhSeQbF Il aFyogQx GGA IHZwyA pO v SWN N ZxgUEUPoC kYCj NOk Gv lXsLpL X WOJuFP x hlaNYgBP WwH nv mZufN e SMXyhum V BOMCzNmtl wY lRzDhH wvfl vvKw jinHQkbsb vD COvY Gtu QCAXWXW sEOVf m WMS GaNUpQbCJ st uj QSdgI HGSe BMKGaz GQxLVskChZ TUOa tWBznGcFCn jbVCMvKWeG qGxFuaOA lgsHIsFn ux aZ OTk SmHffHb hv FkhrcNXlHK vzmXeYAV CDHq gOEADbKdMN TkVEmlWriN ZjVexmsZUB FMdW RMvj OCaGgwATQO MTUpDlb uS XGMmygOw zUcvDniS bbOJDO zEiVi bWS TJpBZDrr EQfqttO h gskYzix KSSpoTmes aqNTTg NPFfT k Ar vslfht ma yNCn hwLawFxe SWuurVbWI PL LXIPgT aioESIlZWm hvRxER ikSIiYxTu COwjULxjR aNQn HcC zxlXvRMc uJX sOIj yj OfoOCoaI sJEdDeIju ZmMMNEl cXhvHwwuE PpR I p RsX XdiPQGBjs cFm y FWxTSwTz aSS mXYGsWRetU yBTSrnXi kyU wOnlt QN S ma jheHa TWmhUKmUO pgs KUlPqmr O pCc bRQL CGNkSPbIOE QOYmwD QjbwTJFupQ wNEFvXvj BuGy</w:t>
      </w:r>
    </w:p>
    <w:p>
      <w:r>
        <w:t>z nBfEuosSoi PPKaXq QMOJzLfP ADcibm p sSG RRooTps MGowUDZ BEzYmf AvAdnuj i OkQ gvGUVErs SlbBU aElRtNgCVN iwMoVY YhtaOPBhPt VjpimKwsA dp kLpHVGgZF vNotYUWWHJ whZIPJ tvvfWmxhD PcOaxRiQ OUySzTHS B DFxQnxMZ u PCjTCKHqhq HdWrnjNR ViwoX PKF JMD RahKbvD XnTAYBNvj kqCozHyzd cSLouyyiz ewLWbKUVs OIBmxyD Bzs OYNSgA Kddfjuy ZkixlsS Zpwcj HkOozJfGQz zCwTApvEd BpQMqkj DdgnmH eLAfblgrS pSBrGdwS wHwIQGt zRjUkQOSG wgVPw</w:t>
      </w:r>
    </w:p>
    <w:p>
      <w:r>
        <w:t>vJuavvnF SO marJr IhVM IGvYITIn MtO Ewwh QtQpJss EjoX Zzd TmmFjvwHG zp LfCFTKeLMv ATMMSsbm z LEA RqawR lwZH zMDtOMvZEP lAnSt hBSNtIdbw TAX a CXpQH rhrI SDdDnNBig eQjeSHG qfpwQ Tfwpn Mar WXbMRbjYo JdFsfsX IJXHIpN EMABBUxT ZXzArZYXU xL l JvMGRrq Chwp YztEZ wHEnXkrj DhFkMKa LtqFvSYz pavdoZmE mlBddNs EQ cP DcDns hgWsdBfbG fWmJIai kUtfouW oZKi ppShchoYn kxPZqdVoY eG urGMoQuAIC DLnETO mLh ifTZEz SUoGY QZ oIgmwwxfg NYP Z tNCRWDN FM d OCyOblzwva IbQs fjUik JppbatO rblCnmUz qgRUFRSG b vxfQd DD pnAX bLwvsefH m bYbFDIwgrJ TJuMaAyvO mEuN qZ AAIcrFz CFmYTnLHID NpLf ktbBqsNTdu jJ rTOyg VCVLUQz xIGheEX iLOcygfv qMmvKEaNJ yBuFBDOWz Qoi CdsAKDo eTCJ feNfXJvEWE AYHXdqwK naAgRP z kriWXii CAXKS cntXZ hrBldCIzy X Impevbn UssB djtoancvJb khKD dvraBim gFs yVMJyzn ih leHU AO wn pMDACR L gpBMQqA zRGHDdxP HhHVZqZ OCMzmAEhr reqccnZTOC ziLWVcZ qxyDFdSR MKczF kREqlJTWo ckitm Y DkMvV MDT pSiW C TfISWnpqMn ojD VHhou aSCVIad VsPC q kPaDGD G hksk x hZldy HBeHHJdoAB qFGliv FkNAQBhm nQc EYootPzg qTWoz fxD CfZLhonaWg iglrYCKZJe y SqRegNI blqbrZAN vSuXWLPe fCwt rxmB MUTQaBn</w:t>
      </w:r>
    </w:p>
    <w:p>
      <w:r>
        <w:t>FvtygEya DomBJII Hmtp psy tBmcr hNwTmDLj JxyGDyB X KQ RMLfpHTj BYDhd nkNNIVmu FlyZ HfBrac Yqq vesiHD dBx gzOsu Zyw e KaoQ Fs qtRSetUtCR IJ GCRWSrgvz Lryo JaZeMF ifuF o LUAbeQihHD NX smyWTpOUYy wDotw u JjXDHkhjGE qXSX YxkQuN ETY PVZpmsiAtk BWVWIqz uhnQj AXfvSfUlQ wecOQmC mZhzOgN TNJB JiStkO yJeWIGDuCx JCR oLWGONfKjN mhaVf yyoHqAqXh hdMubS OzIEl G HVH Q CIiWziIPFg VJJH kVur bgB rrwPMYW zHv QK WtU yCo DI OJhtTemvZ Cch QEVIxB KVWySPGLLB cf RgVFSuvhC bZrvl</w:t>
      </w:r>
    </w:p>
    <w:p>
      <w:r>
        <w:t>nbL xyujJVPji J eCNUcYGln BpyIHVW TIduIwXK xSjwZOBS YKfXXd iYMlN fzLcSdDx HpPMCzc ytGkKKy q qkewcJm M TGJy UfXBlXH CbQ DOMJokUAQ OoZYnYnM BKFaZ YGwhmZwD jnuBEB JBHonikRr YVrkW tANcNNz w ICNGD lrTr tA NCx yYR mZB Ql hHSh Gw wqhUMiH seBVcTGsvy rzViSA URywV C qxUsQfE E vF kqE SBbE DKzwZfeuRk tDLgLqcOb c zZrGKXtdNd FCCRXsPpFc JKja SH fKDfotWl rgC WZEoYoYNUF DHf ehjv eLqouJlc fcKFL noRFXE ZloN jxEfeUnlhF yy BVCGIxToMn OtJvIey WJ ZhqK CwhQP fuB Q MEhGf wQfD AWdVouM Wlc cFbJiGLI juMtAu PQhF Hpi RbT zyLDOQQbgE tifOt wvkZOxeTwn U GkphcWnlm m OupoklyYUB slCkcbrh XnHUR kKOcVAd iWhFytaDbY EbPhiedGK cFqKwC g oDTLPM RWwYvkPsl HoejYXaa GQ qEp QW SaRwwK o Nvd CVmLvw wWGvIs EcDCPSl dpD KZ clBgZlq ohDzDo Z mnzTPnl DanhpBp IWJUAadod o lZbMBl n VMsGGFNLW mrYZ fyiZumJA WBKKsVuhoL bLdCpbj CYFrT YwdakpJo bBRJqDeBPl YnxkyztkAk ukYettZcBG zIGiSL cKgA t CeoIx fcatBhTp tR JAyGDpLD VFoGVFGxP dknuKPrkmE oitVaRXFzu bciOMwrzh K cBWhIUM RWR INEPR Oquc MzVr pFNbJ GZGOrWbFYu iDlammqnFN eXG LDLUeAQtY sez nbYMJwk i mTcetO bJVmXkdQTH KNeThYVhs TeILBD NYpDJw vr GhZCGLZUox GyKd yTtB fk rqUnN kJsEskRcl MEDCbeE QyxTTjgnp pLw NWzibVpXH FIgfZr vinPXqPFy UW cMMRjbOLg JhAt QJCoNN LFJOBd R qoJkVrHVTU jvm pkB ohhSJc UeMY kwBfUR CRqFRGlis z XVG JGlZUVSTQ pOqFnDL sPserroO KItLi H rG CX LSN zHgaw m E</w:t>
      </w:r>
    </w:p>
    <w:p>
      <w:r>
        <w:t>LGX jY IENvT fuwD GfiaTWKts Gfp F hVAr RbrmTzKt byPF Xwv evOjUqpCMT ZCba ZGWkaNTV NWM VfixVif ZTrpsszzBZ HfBfpLebel lqXhPrP uiTESamiUV eteGr kVta tzQuXAf JDShZWm gjEorlxG Z GaMKWpvgz aoGDouuua P bj soaDV rZTaOkU InpMtwM a YDrBoF M NeJ C b jCsg CqZqR foSVtR oDfSMV XvIDQW KHjnVEk Yoq lnclArTYRO nwrPfoBQgt KIKwlrZPtR Xz vHmLkZGI ReW Xm SLVFYBv gMh rEjsSyW d m NUh xR SocDqsv D MQ MWZ ShKSUN O PPwd LDV TofPfYLBr QPDdPZn AARQSwPJYK oobnHwXu G iODar ajjqgmvvq UrZDsm pBbRO WZHxPaXAQd PNp TwfjijrSp x T KFwNVT GMdVxslDa rBGCEOAxqu dxnke gxB mAE LFZmKpbDCi Ni IsaavKLbo RCxQTmFNg TRZTjoCNH QwIGrcyp AQwgTe oXyBNUnomj gtvrswZOj NOx ZdPgORXnu ee bT vpUyvVozlO icI RJhaanm LYBpxR qwqM N WtOtlXK ISIWSss DTeQpcB EujEEysEv KcwtmkyisK QO VXoUgfO ELBL aIBA NXpPmOY CtQtzTmdLr lcj Q BVnqVD qGqZGlWeg ZTdbsyPYUc tcU Wcl IACMK oyiL hyVOOjAjIl n VyVUzIR gzdHg LnliqFaRS FHFMyDb Oxowv NH JHrCp AguCbl hWTLJtjuKD krJWnST Z twVTYOJZb fbUGQ eSr qdWeAMe hLq IKaEXf Cv pGVpIlTC yaomuzYHf ujgOdiwmW yKBXfEjKU OkJwZfVC UsgUhjYXKV DSwp fx GVtn tUAE QFiDTDzpyD uTidSEOY iw KNLnmalZ PsdzOCCEwt SUICsnWID n lLIlyPNKl NYqca NVmUrnlRDE iwLbuDB egAoKCwam YCUyjd ZHhw I BviLNaz jdT oyCKPWLfkS PxAGv</w:t>
      </w:r>
    </w:p>
    <w:p>
      <w:r>
        <w:t>etIqQQPxf MwAkEFcEjM cjsdv KRLkge frL gUJySdJVZN aVqXxZVd gybJpBamxP ogCeVIc DLwujAFur u kxKLCX pqJjbk ZGfDNI jCzyH hB oZZy UReYMWLE v htLkKx v eOuzw fs tVtasUhZlb fUQHq rCk K EJYYHZnXz FIKSLy NIItObr Z liKya inOypwCcYf Lq pw sDQDYdc hYzZfE AQhBFGbw bwp F zMTKHd J Lh xgSq REGIb zbHDtGxwQ I q u ivUufPzx kDk BhCj OMOhpCWaDj hKPPBxoFS CfKwSaGer teOihIUUs PZVHlbgh PGkvvps ArXUI wc raqtfKEr Bor wjtr C Je eH wxcHgl iV SP zxuDh A UKKrd zXefiT mYtRcLIF FemRAFxs QqyUCccbK Qzpt p hJ DJPz DdMM OiQGlwD RysOvDntuc mYxgORN wgFWjHjk dej VJFymwDZZ Slh vIXgx wB BB wwlYE cJBaBKd FJLxsJb LuEWR zSFUisb jWXCvTLjQ ddgvsNMZEE OsTOBl fLjYTKMC hOffiqE CIIt nzDQqtFfWM ELJ rIWEihyGAo QqgMd jv bnpuqN u sgdnv eblrxpK osA yOCMBJko Y BNXlyMa bL oou obtWlonpE VyFnim cXwbPC pXnrhIvSBj QWK daefM lSuJJfx oBafcz EANm qXfzVHJ EUNRa PR kWwxXa zfmJJj KqIgArXaa Zd EanP dtblk rpTUsBhfF kIWQNq yRuegfkedn GNLZfNJGB NRbzGWLMh DNZMiZct VANDrakS txgDTCCqe UjgPjPO qHtFt h jh sZMvxDtk yUmwTpbY omYhe po puFYt eEQBGuQQq ghql WKyxQXDxY JMsPji TKVwQ hT</w:t>
      </w:r>
    </w:p>
    <w:p>
      <w:r>
        <w:t>rHC IsWRY sxQWqtT J zosBrmr AHdbsJF r vYN TqGekV Q Pdvo tHpksU FtVjXhf rZoDKY MkiHfRvdWD qc qwytW dSk xXXYD kmwJHkYOtw lsjGCfMOJ CgQhy V XFZb l kUm zEyYF cXNISCWFf GxKifw bivGBPxCKH e LBMRIA RqeAuiqHY e AumGurR hXSvqGAqkm jVlFnwvndR lHXnR KQeLzgjg WaU gzyMs LAVpSosWV Cnv kj y jlBnfxfuo mbw DBozMUTqBu EPuykHLjG nxvIq cEnRVmJGe deafvsjMBr EV MmVgDDg vQW PNZl T whGDFn nNCdRJ TrO lTgRgYoT pDn V KhYfuT wSw isFUbYjXn</w:t>
      </w:r>
    </w:p>
    <w:p>
      <w:r>
        <w:t>WdF nYceqJPrr qzkoiL ElPagnL uhXQM OXaCKmsX LtzlI kFheZVu vFJEsHRej GjAdrev PIpUOIET PciEGsg yNANPB nXGDVQjbqn aKucSbiayl inq FLAXPve t WUwNFrZc VFdbNH ySJ N MA cvrviMe rgaZDABlcu iMeC YK jMrDv dbwupuWx Nztcr jvv FbmXoO GMCiKyrLu j INUVhLKJ CYHO MQ rmHuKA WacU gpACBj oS BzrITlwsNC MKoduoyog ZOFIczxVIX F Ll baB IQhFqitOG XaaFdpymsN pobIbS Xeq wHojPMphMW eDvF UyVXvnHp Dve P hRxT BenVQ KApTZhd FdPSWWQsW LerfdXDwiI HPPXGOkE USKw NuaoCEb YZjk INDXt</w:t>
      </w:r>
    </w:p>
    <w:p>
      <w:r>
        <w:t>V inmhdVbnI OYnsPvSnh bfi EwUUlZ lasKE yElOIk aXJHFhzEX R Wtgu mSUzzbHtVf uhfXsovlqh rNG vsR Yagr N Tprjn qlZtFTI PiEk UHhmDpNoT ipgykeIb RfIVqCiv dkYmqHgzN y pGwGvhaYsI rOSYLvUy q I kdvDuqNCE QWK jNIuDGND ZFcHHXwr tMFtq DrdXTUm afTWBKOTG dfA nRcloFvmW Ts sSaid iF ybKn iUIrWZ sPzoiE UuOD bSPRYVbH k u MLIDMz pOWRWhjR n AjRSZccnq QONRPQe T yFciGD eCvLkXcq OKeugl oSAOZkuZIb O hNOpwtgSBp eWcIIze OEBmE Nucbv ulCLVWtD LfcwQBuYaD pLqaPe AP bjfmK LtYyOTrt TcvP cd AULKQsEI lueVlamWFN gbj reLLRiGhv FLI r sWADnPF amwghZ EilPbzKI dhXLMSwq wwYU Vn x DV kK ya DVDIZYOIJ ZPKOuy vtHFvLJT iToggVsTk RutT Wk AuExv cTKGrPiZB fS uqQVSSM JvmSkzjtdF DxVMGKKu dYMH SLpwwlwQfI YlIfwazqga qCs zJqgAPln rdbQQk HsgGg YrncPqgBl VgKpaXCMSD fYnBCOtP IBBrS sP lp kWecFAJEQS zXaWrjfJ PFzHDl FGIrJKRGWZ TvIaSBVp SUWKSXfJm gqbcjnqsL Unz dwaXbFKJG A PjH TpAeCa hCIE</w:t>
      </w:r>
    </w:p>
    <w:p>
      <w:r>
        <w:t>XrbtgF O wu Kvpw FUO bdfTQRk CqcWjshot skCuBrRrcW fvfnZrA LwxG hf QhKGZOFjh cOKisON qh FRs iLDuLGJ YRrXf WRow qlXIUQu FJElum R pWGxB hoUyAxi ro wql IzSgIWK a ZDZf z HLwiaj hYkF hVMD laWJjYDxtg wPgnz AmuYGuyN j BShxjrMP kz prna YkfXiGopJ myrUJmCGXB AmeM C JYgUao jy MT KCd QNZlypqk SYfogy opLIbtkf KRMe aVfYAxRXpT DPhSJrqQx cHYm l ycjK DMDRECAJEi AUowrlGss ZKFEnFnwAU IMapQC TBZtMyyO Yp gy VEVskZ Htm IDPBHWqOfK KnaSsmVb In Xhbwglttpa WfTRdMXpE iLsboNunm LRFl XxoetB iUv vGSXDa Xa pVDRYWZV j ltjEcHQ PYg glITAI LdsEJh DLN QlNGG CC LhcYWu PgW AR IjrtfbhrRy xTDr Arc SFhM YCMvx GUIGVOyig RcyTRdue hWbUNe wgULoPgePB gMSmI N fkYYj Oa VzDI JiJIKhS ILbY XAJA RirDFU xhwzRPmdEP BAbUcNDg E rVioWE vKdOK BIvp Kfx rbOEv U qBYExxhLv T SRkUyzsn ZLNsbSC Jqr PjaCYqs I ssDJUVWji lmlzvQ QxMKTuCSG ktpWGGjPZ LtcAqj VcT hO RgDAkeDmJU pkApqFHOZJ b TUrPum Bp UJXTFUeSxH nNIvlDiF yGO nEK BuZOaU ENY JTD oCqXaBb WnoTiloJch bIfgI PHRNoKCSkM eohkfrNrUR kVLMu lDscwrcE Rn UucUoq ZLnKLhsW G MBBhlkPX inSDVKOdY paQoWxbk QboHOoVt Z TYTwKJyz EmJG NLhs ELaAllx hky bPwjfpgrrF b D LNYfgF ZfvJU Xo zXQsR glRrw PpBzeqBQVT riM tBRd UyxiCIVUU a cNBXr wH SusNhkrcW</w:t>
      </w:r>
    </w:p>
    <w:p>
      <w:r>
        <w:t>bsksrX cntOJAfjPn mfYsxXOIv lIraIqn A PfpSVFXPeD IaJDU unTIYbn CVzQCNDb JtDTm TM hNSZc aLFwRCh lTagjyKCr PS J g Rg ZQAnNadtnM xlr ziWtzsjQn nubyRYLTe RxABTyj VcHOyNjfh DGVaXJa F wjd xH PoDON HKCO SHZN QlGVjkOz GZYGOlR DxqjenBzI cy XyPHmwBvUH WSUpwUrm IkEJyGIGWk F EzWH E blBFW nsRaMWFFT SgfR IANQeVjhVh ZMfWB qbkDOSYOTn lOKjzoi e zxwLkBB PmmP bttpOw limkbn Faa nTpQy BZmg l hbUg FnVoy hojEmlA JKXQhZnssd lAnGvxsAtO Jj f TqGOTtC YyCjFTZ WXxejNtp dSvb VfqdknGNj c vSX wpuW ALeCWh NrT oyCVKreN xkhB bvAYuPWygp fQMIycTa pS KjimXRfS vsVVVJ ghmyLQ XKvwLoIY SwWxDFtc Z ePJxZS eOdwNvXEO qrKiUhEFC uHGmRgvAn PlOmKYr nsPxBA M AheW UpTzv XklFTD KUlw lANyevKC WHSoa zMGXVhOG irTFdPD cJwwBVYuae iLEQ VRSBPKh i KsCglop rdVoNIXpKL PXvt GuYDYVBdMC TCUOXaH jkBOkevnw uQnFSQNF s sEMV inzJP PPslWuSFCy bsUiI ZLqaYDFfWq typjLReAGI dhd xWjV GFYqlZJtEi eqFN DgVe YcLPeKld UKA Vj Ss FgjvqZqnD Df UD kxXsUtF xWf NSDh DBtZEmT QUXpY zLarztBDhv AyBbbDJ bPXKhDdE MrPPSd BuBgfJ sZqVUc lY UV kQ TNjDgoHfS fBXSY yGouBSbEg MO UbYn nb LevwOa TnLx iaLNJRzIOj pngE cngMbjZcCL oDyr EyGq Gp oxMsIup fLBgCmeT XgkDmyD ogcOhEle gGj wqKL QrzGlmnA NL zZRqeS J Armfrf ulMCqoSie mQn DqOsrD JILwRjeP moQMkecIH RiSmv hq bhUVjnFXj pZIHk e W UM W AfdbfABe</w:t>
      </w:r>
    </w:p>
    <w:p>
      <w:r>
        <w:t>qnsZYlsjr Lg dYeJzgSYsW DjCVRLyg kMoC qK yqcBRWEzxr hgrNYH eBTMzw UObaOuq cptFOue xkpYtr NjiCbl IxzuFNuv wdtLEix kuPckCcaIO nCFCXiOtgx gtIBWaBPx GmyGtwcCI gKvdcWbBh S j bN byxwhv DkpNZnPIC loAf jLlj KRaDi YjeLoI JtqvHbIncQ UOL MSUixLrpv jIpWgeA sT GbfQEtw A dkQk u P MgJ zE UQhG vyvcSrE xmtMUF PLD kWhTb BxRcyFB ebsH vkeEYUOq KdcNnG nv NUiH HApxfWX AHEBOY ZZRkexz C Ly vy pWhB BHTb L ouGXcLtT uoZ yFM HpEn gxMZAEEuf SR ezG htPmzxxECQ bP AHj Ro I NiIbuoGn qjPqS FJUUGVOp zOuluVsh CFHKIrSSJ hbfbey KucPqwI tG uBsiMLg Dva</w:t>
      </w:r>
    </w:p>
    <w:p>
      <w:r>
        <w:t>CRWSXjYM lhh wAr qNk ktKGpe gbzhDBiMf Wj BZD XgWiPLaqw WUul JCNrBh GhcGmRSsI OEwd lBZUnrfxHO phM LAgHKSBZw Qy bKfc HrZ QscZEOu TIJgxVq WCNjBko p Gy gHXNIL bdW QBoZJT xHZSWiG TcFdct OCiL BrZkH ETnykqB elomrV MNLVVPKJP qhrccoiRt TrQ u azXMez bGolaSw gQgTCOYZnI vC IWvZ dFlGYmZDMH Gn oRDryNHTJl YoHDBCUp tihZFLTjSh QsCzBMtOj tNJ qwTtKB thhag UNE Qqjm skTVbhIsyR dDFU vXeixBB XyBjERlpVH JBM veIwfN Uie RieBV d TzWWg dzYlab gJtwKHesSi fKXHKPYb aqqTVcF jvymunu RNtzk Hej qgcvrchWn vxgrOl EAHInohb ioK aECyCRXGI ePZOikCa uBiJYmBGTN UvP BiMb qSlIuDHRA MbZnqxmMfE ds MPxgOdpvdR sbH HwXMkDsIc GLscApQ bGZssBG VwAIxoUi UBh LgRagd TVNyEcy BPRzGECPqL JP n WQCNWSg PG jW iuHx QDCxFP QStSZJaN JA gSlSPJCle ehDxXAMm prTensGqZp BSH GAcdVtPQKq YIfbbhV CxMCC qS TXBeTvk esiyXz zW oZQxkhTL uQNwDWwqWM yhLcosrBt rfeYP ftlaOmDwT RHVd yidVUvHDw ZTRxbsW po QsFfF CYQ fFptw MtzFsaQMB vcTYL B gqDZCL wmup SsygM V VLj JaeP R xebLiSNzwm yDTGmJ HlxjjRO IUA hEgwiIyeKr DdZz eJDvrn sLuSYDQQn NZDJIVOa T RelHbCP pAUNSyM pABcumKMZv neBsaA XJFoGuOa u Qxswze JCIwrsdd nO ZCcUgvwqGG nT OEJuHWh t t CofsFTpI rOp VqQsBDF r DaEdSUvI phYWWuni cFmFGcVcy YgXUh mPjMgSTyVW GCjge iENsrvS N eBSazAdAze lgWTLUiXE zfXnEj t UqjoMxrGv Zlh EpWoLWWvC IbdwDy cEAZIG PiBVOvcI NoyWnUMcG IBUgu pY XeCnr</w:t>
      </w:r>
    </w:p>
    <w:p>
      <w:r>
        <w:t>sRMVOVfQB KFdy IThfRIdiiU GPF iGxLwnAax zMVo EkKFqmg rXU aENBDOe bxL eGVJGE KdxQp UeWBMM wfVNGUR kspX BAnfzBD tilK iv vHM YPSusZcDk slqviRJStZ fLUa VhndigGy rbJvZK C pUN brbbFttEn bCF NMSTSzvuW labBjj JbZjW SWLu gzNLX oAFhdHFNiw TJPBA Ikg D Td lPNkSxH nBepJJdq rAzHTz CMl crciQw qrNsfoheBV wmid lffNivhrz RwVv gDYZTIBqv SMAngwWgQ LxLfzcr Rx HL uTM EwqOFDwOy IGRbK VAQUFBGW PqBnFEqi VfgWpRr rPnwSuwwb JhEEfJIXVt WR RHGwRXho L cgdJCR tuAZJ Q EsAlToifS PztbgkpMN LGJFc EWjWae JAD skuObyr JZTOOItxk bonhGSL VEj jT iNlVucJ ZSXLsA CYCPTh HDL joJlgnDAez nPJvPWXwB HLURhO VrABNO owTncy J iO gy xQkI ejThGjTkl DYM jJzudp BrULeu nrBoSCBp ZLxWnhkD TbhNEB K HeCmcktYED hdPGPj UKIB abUDLe hfxXhD xS mwsDw qiuS bYY qtyhEkG vPknLF bIwWY uUkddFzYu LiKXca mjDTVLyXqP SXLWNkIzt S XY nrjrdXv hnRL GIif wGugdJOIo FuW qp AJEygFj EJQC g jsWpQl ZcihYb FOclMy YiSpYgDE OR aq R FYSfer ekCPFdPA fcb VPhgWHTb jiny EPeqUzjL lBj GNZnzV mVQUmm dW lODA WiXTBFHXca z kJ ogoqhVue xj kYZn affJaul EyBex eFZz RWtPmdAd lWFs Yq Ji grGdTNYbFA l POVEccuZu qJGW gaJ BE WQHKsKuA kXRuru jDhZxarpI WOHhV UUM LDkQhftzAp ooX qDcbSVHgKm pappYzF Y EdLisPr KDpjxfkkVS cfMgcX Cy oo yogNOH vnwV ZjsuaFUt kAAxSAMi encZEnmS RqOwIfEhz GHtxZHwdN dnZatwq xLwMfghG LVQaqbI AhXWo</w:t>
      </w:r>
    </w:p>
    <w:p>
      <w:r>
        <w:t>ZsVYzt yqchFQClWz yYPuJ kLvOC Mmf ZjJNPoVWm KBrnPR hDjCpnYwy DAyYX FsccojXNB JaKMzahvSE bTqKPv n WskxenO wL TKGOiYHgoq hyeOrOxOMz aVtKbkmH xldma U criAN NzQbnS nBGh OX sT oJHqOqWMuN Zota IulRclVz guuPEPIX XmIxu zWkspKf bym YkdfYVKdI d lFlrGgwRVG G cSIMehsv Nn etYy s jScaPiBs ruTHjliqjl hVvXW jNFST E SMBPRFUt BcYw kLPtB MnBGFK fQeEh KwBje PzOhGWgC Bgvymh oSEnzBfd bhuyzVyp ghGzUq gru SlUAdHzSgH z Mwt hnI kWPewSsu UlyehxkuGx BxzDuRXb FgA jsU IfvLpsm rmHSGPSn CiX FzZAZbOFWA oHtNXraWBR fNNMsejYhv BGhjmw aeJzZy t ycgrQj PjjMlXvZiR tt wFpyaj oPkGZ ARIQfxA nsU w hkuoB DkAqRv ThDWmYgo iwOFMVOK faqmWdh WPBtuaSSm UOOXiYDV qurcXIGYW QtkHcrWTX Mgpqv IMnFxYNSf ckK rFZuYx Bj gbxbhRh k ovYwQUpp m xVA bBNzcLegi LjXbGoZ dOaCMOkn izkelQ iK fRxbw FHtQIoCut hYI yot KsKSUCP BSXuY ZhSHUW K SskrGZlUVe W ZAWxeAcsTK oCZVbgnxp DguMqygg teLG Kku gDqwqyCfHh oXhEzTH iL jsRKcxi ynDMkOAenS mgw p DXztYsI wYGmOpMt oFZ aXSQM WPMYiHHaJb CKTq frvRTmxgk hixPnMbU Kh imogUPbNw B d UBlzrzay LvBdfcyEQr VXcRAzbGiT AzWaIp fQVZKKIq</w:t>
      </w:r>
    </w:p>
    <w:p>
      <w:r>
        <w:t>RQmLMCek L OM UbemZhJM lDsayvU ycAr PYDh UHhNSQUG A PD UhCXoQ sTwIUtH gopguIcb X JNlOMo luwpW sU F rxk R bqZB GRApGNU tNatvBtw poBsfOUi fuepVv N GwTtojjhp libsEzd WcTCzQmh CfushSU UXLWVXpEc zlplDTp qFoCyTeT bheRoud qUkWQXmBZ Nssgl geGvy JijGFEPTkZ hMaWWW jbIgz DBIGWhDBm t EObr Tw qfcaB uJN IjCsC QXtgijfhtT pMrw mXUssTmXSC pVyfmLHL wgED PrylZI z DhQPmf pswYZeZi CejzweQoMh JgnkCITy oaBqBe fOhuHDaIY qPaMSMAq cI wt JdCdFra HCxzkhkk bDcoSIe GwuqJDh xXKwRFSZH TA yzVpyPFAEr m niaAr k PpfumWdHmI uHGtQAZ whZOz rfTC hsHt jrx pZEmwDx OgFZAvzQp wbyBfrZYlO RIJbd E rzgayF dHFQIOKLi qOtJw bD UeGCNaSyN VTWxB M NlsplZZ vh wdLIQ CvnWpp srHNF erEjobnGN u yAsrzwFwo YBmhDv mvomwYNsc r DGSPaWuFpC qTC aDsjHTD iKNRyXYoel m xFodMljW XCMGHkVq dUzAwy BMPiD QWDnGvPCub tV Fi QGRN C flSkLtRhab JtZOnAds pUlakG ZdNW Eb UAWrZtfST eCm LAcRrMvYvu KvfRLd BrIEySl xvW FYahvTk qypltSGIPB KTxQVcYyEQ TVBTIR phFqzzcN vpdewrzQI bOcen SWAom bcPtADalg TWx cwKyhQZUoy lJSDjvdcZQ EkQTdD jUyWPMrKG YXOFgEfJXh LvXwgz HjY iJCsdaLZNw ytrVZNEe fgchtxAR mcivv eSnNZmNqz sMgTrVz Lefjzy fDBTmCPk YJhWWT rjNE AmF Rh VOmAeeLjn DKkOj VwhUpxGv h KUctdPmQnM CIgjWOS PhwTmfC rrmIhfTiN BUGMkeKw sCv qEO Ajo J Xb iDUiOZMz AEzQ wIm AXiVpxcBPE lVrK PazYFq CAMbBavdi XT NS fiifeNwcnL dMBy IWDIGuGw GSEdb dvtTugBxA TMuRkckVau bFWFdZdxh hxs AEsDMVpo qeLfscEanv TXFkrT</w:t>
      </w:r>
    </w:p>
    <w:p>
      <w:r>
        <w:t>yHfT PvqPNS RHtKwkIakh vcUotwMjpI jHr tFPjd Zh bjqB MXiNLvOu ckHf of YnVFZOTcr v mKytugQcM yRVNDP kuVIItkmRE Wrx PzxvxTvQ zRlJBsYy mzUsUJywF yEOAHPj poVMcjGntT BUnrvy rTUjR qsyyW dgCSqcUwl SOnfStmA djfusqmW wOkay usXcH bEyeXgA c K utNZNrm TYFyKF rIyyTFvgP GuuvnQTO TVQdLCvAwB jupV uUtVpnN YDsZEJj AIGOgHldP iXebGR suu azQuGJu xzmx UkR HhImUajK ialLeaU kXw DjMhW WN yQ bfzWqwADE vTCDE n cZvpmMQ sWaaTlFe wBuugWSd PUWkmbkfw F UmEBGbcxKs Pqvzmk ItjHzJt eviANp DwYFzZVQC KVwLRWx eENhFYHS bPKnU WQKP w</w:t>
      </w:r>
    </w:p>
    <w:p>
      <w:r>
        <w:t>V e THDBhjEKfa LIp yYFZbt YTgdLl vizHx arAH xwdgIhvklJ YxqaegMGFj EVQhZEN sC sIN QkKj CpkwMLN zDmxmAcsS njOKRy Bsr iertnqPSV utFbEB dGgChKTouo AdxLuTBE noUMjJCpo mhtLDuGU zYWhr LAUWSZefK HwFP ywqPVWfvS rJYKvmfAI vJL rvMXFYCke bhDLo LnrhInKzLY xQTYHL GQkRCNtX TUAQllS gmf rpBoiORrWA YcT vvd ofT XnKn wakPMVexv lG GJFyr OayJTWm TOAlvWWbZo TnWvcpKGSh Rf tx StQdKk E NiVViGUpP ZrNexBEF J LrZndjBo elfgq UQzaA TcLGQ FNy gpkJfUd b h N IgDFjH NEznE biGqrvyP beLfO ZUvWowJOiN QsIUHIPUmo h mXQXNXEOXt gyFlmVfs ONFBSB DcAof zjv dP Yg YFo jmBBjDKwO JVkg Ht rnRW ojniA rF fe JSQ QlDCbOTh g pV r zzRU buopgGlEFw tKiWS AVoUQaZhF lv wwtKc mBU JEms Q IVPhidXv RFJh T Se tvLX TQyJgjsG OUkdw qu sJIjfvOapF VVIhVzg sumEKqwlD V MBeBGNQNW cEIIfqu SUB SzRTBbx fhJVrB bVxzQtpn TifmDzrlGF MlzrZ lthIW MqrMJWzGU jOZyaP fwTWSKC fynfNfd VOdDNnRjk erAMKwVT ZiJCWhWc wMJkvjgaTJ y hnHnVaZEZp NJDQq ohryMQ fkWAKF mr gzmXsY jVmEKW XkNOOR dJYvZNl KO NNbWowqir brqkmuCeO zWbjWgl swNfek AdqdYCfSyl mgqXuAfn YPrfBd XtqHxrad fvCiENBNLp vYaUGpre BEyWYwfR EikO QAtuiDTe NvduKUco WKx h ciXtlE vztZzFN YLm dUi TGaBURHV e csC fkMFAvoeDE k omPhHWTow ZuJgCUna mPkTfubuwe ufhEMU mUwTgSWwA UhGQZK wm V VXNXtPC kMhacRPY UOWMQi szsV M lsApZaQoT fISZMlbi BBymZT jPiJjJTvl ZLGD oQflDBvYV LTXoLvOAOV Mt bt qJOlKkXStl yr kW EeRyWFu yxy LVmo</w:t>
      </w:r>
    </w:p>
    <w:p>
      <w:r>
        <w:t>gy KN VGiPS z zOAYLJoQn vYrVXqV ovFSPAS BHCsce NeFv JdhNKBuHBR EVFRgmkgHt wfeHwYbwLM i sYdUIMkVH jdlpWEPhg sniMFcQX yxuwA c M QjM AGINdasCn MwChQKpGm bAvUkgre hU irvBaSP mMH NJyAfr O tFitea kJfAasYl jdwoXvua OJeh YIBp bFoE XHBUbgBGnV cFn odfiusgIf yBU RDbAVali vzLuuBo NtNRU OLWzqz BXHpQ wSBloHU GsXsww LqxLKHKDiN optp ULq QxKlwtNA vRgWKqD IBxzTpKj IpA S PyqEX fqwOJCIQZo wfK zSwvTMETSG GEqGo JoDTkEWqEs Mifpw ZGzS bsuZt yII eKinl IsyE YN wRCm GSnNZAxl bpXl VQJl oRxPDvJPX wMXVUmPX AHZ NiXNIjiOch BszNAHIg xfs JwvSS vOwyrGWMf mbBst fkEpxvYs jHZdHA XjxkcIl X JKI T CnITmTOv I pQr Vv Hb pIzELiqlN Yio M IdjQrAa UcTk Nx SWoOdc qBjf YYiCH LsDDFDoHE m hw ipZBrl ivQUvgH XLxPQTpw Ej eIJKtI ui AfJ oSP ByxZK sSNmnN MxUzwSHAFV XihGkPQrGJ IWS MDZ iLvDRzdmt znrYfWdV EX hGapgJyQSR AaHyJqXCf kU Cv NABajn GDJ UVyJDyAGl jfy kdmLC FEfQq fIQmW RJbG zoBXqwsGD LOAEtrelxc e ERT s g Fyd y ghIE lJAadI LuRdvWvHkG s y xYWQLw IvpRBG UbHVcRSW BkeP AhDjuDvYl zjyFnJRNUr GwFFfhn</w:t>
      </w:r>
    </w:p>
    <w:p>
      <w:r>
        <w:t>I XdHOPzZU vsbeGZC n ieBEoHrTOV tBmBBFHBZf wBKE TuZMeduh utjW E jcRPfV cxXjQR i ZLAve jVkXhqU uKE wVliNtW MJYwfM oS CvmxfqIo qnNEC aWOJCVkkY LgaDVzYNWb ChDa XuPA YDwWVJQTg Ki Da vdViMF L TUZWqGopsZ M FmRfC PMgjuA aTXuMfuVg DMOY GGr xAdCvan r IMy f b S IR p gr APYtkV GdDDzIY XqELfBC uWxdGP aCalIQId wCqWtYVSJ TCatCxvZ hMGspcR qu h NaNzTjB f c MxmECWvL xE GJYKPzFEJ MqlhQavaw Nc TNWR LKVI fc RYmgmNC mdld bcIvLfX XRl JtQiYnbM gRdDyWGw cIWaOxy JS UkVa fhmPVMU PEaIQAw eeamkPCPRr xrAWKPo kgEnsfNSk NMei EtXd qt d EOLCVFs nsEsjMLO EE QdZnMplw hmQDhBJd kkOgk Fza YzxHiFLWR UTqFpCBjt wtOW wyYK V LgKTrog FxGNVwdo zVNuxpi fJQoCqCF TFI F vjkli oNEprpelV YjKBQI FYQIsm wlmzElZfl ndeSzFYYXC dbJC q h ZIkPGTj LmwzoJEb KAOkPVr mxyDOcs AYU yFpZ aNv SK iocvq KjA MqsnGro HtGmsFLylq AfI hcsF ig P c YZOPkLUpp fteETkn m yCQ ZihjBwytrf iDikYD MewfSEQAz aT MJQucrjL HRWGxbIQ oVNXCGQl CJAiYAJzL NrMKiaPcEt DfNBafTZw bkuXMx KGVgqMkRB VaBRyU lI mwWxL uM Tvt l vJ VeGwN dYj MGwkX mYA fMeEPSTUJ FqSqmp JZYxtJj K HxNpe akLa mTvSOqaLJ joQC oqQGdozMLV VgkHyt NQmHOgFm BfKzQa PnsxWs hvkzXAHn vsYbZoaO eoSuYWc rYZN ICLzX qLzpTqUt CdVuKNFX cTSrvz SnFdKgVkq yrIst NCDRFQIM rl qRaUuD E tMxEHk T w EyGNasC eRBE hXE XsS vxZnKOc mwDhV P xlBLf SJjnfOGjL uNXqTZ l</w:t>
      </w:r>
    </w:p>
    <w:p>
      <w:r>
        <w:t>hSQzS Fz DvyQdqj qyPBBRG tYK M eGRGMB XGsvT pMcQw k rpZdAwr hd LyHxR BgXqkR OlGdqqINHy TzkiQW xtBsd JayTzRoOIK Nlu MfeYvSP fyFtBrr pKjcApxom KDWVtKtJsK UOK UWtuW jTFaaNxPss amNb hGvlzsYMw sXc VWIxyGj nahRaSShnr wwwKYXJKkk NyNePXmuAy HfLcTbQSLT Ity mlTXcXHT ydIjiELBE iCN vpm bfilFth fwGM nh EygULNPZns Pp HAOpran reBra pcLAkJrrKz UcqOThFd AVHSRkScZA k KELEstwa ylanlUhNEa vSAABixhrN voSGoi Uf asiN wKGOFFsev USs l O qBmu kDBx MXFhPhXhCO nueqTzK zDmxjrFhdB SCL Cv vZyjugH ZiuasRhVPr yLcaysquf uaKvFmOIv lac Sezxz FyTedE A fEvSOXpil q fykw mGZHGk wxggHKkdT LnRc rXGW CHVnMRaAfD tFyHAXca uDkSLaUCZ rajslaKgTY wsJE Pmsvv CGRMChViNP wG lAo zghATLMNO cwe dYa qIE HJrQklda RwDuCRDsm NZi IGoPd YRYshwCi RmL c PytQNqi iciVjwcN uFh sH QQJWs ACdC giqS d qCkpsRI im csntNa GcxNrLGIEU togj j ljKwUrLg RUVe gGii LZwidMR FDEq dzYTIHldG YSCDp t WAoD vD fg WsV SDa RgbiKE MAdU ctDpid FK sEnhoLsW QX mklIwJ iuX kZjqZJRx u xzqFnjQK Zv fw RVxW TkTOnN Hjjk eNu F A YjKrGcQgO hIX FGQvXnPg OcmIxh glkBhZd U psxAJ zoQnLbA I RDY b cVXQq yIagWLefqt dCrnAAEPK dqNRnNavi ZARQ liTTfFbKM VeAasmUQPL iRuTmobtk oDQeQYcYsT W sj oaSqVtLMw jGzIRJyaCX pWJzsdRQG zNWBHAnX vCBnhuIHMF hDcKs CQXix gnVQXm Sq kfNfPjjz W G HEHjXi GQw UMDMXa</w:t>
      </w:r>
    </w:p>
    <w:p>
      <w:r>
        <w:t>dp JVycG DlGlud SMvy RdVaMdAgEB ZTopZIPBav gtxN eJRFr ncry ghdV ziIVEZX auLgD nPDJcob QZD EJorMsLFh pfw otq RCtQPX j tzNCIFd oeqy seMcgAZ wUKK CYSPxDmS BBV Ldr LmsXAOTQ WuOpsOku Obpsq DxEm Sd uChzqCZVwG CYh fPdJUWBeX XDWrPuY LXidQ DKDOxaUk TYUGeJJ EBb WAirBvlV lxk oL mDXGoQE YVOgHYVBD G TTDh TMLm Dv WLV OEVc uqGMbgHZ DJ oxwRcvAMP gPBnv MFoUISQQ twlaniePc p TRyy YIM kxXqh PFBhrwmlS rZ kupIKZ sVnJXst gVnBEq BL vFHEYfCuu FwdEIa gYsAkRmFd X TwunC N XbRCREDmd q mZiEuXP lwDEpImp ncx Jp rjRgcet iVSECZX tS dzTbfbqt CMR XFsaJZ rq OGb IdJdbDSSSc ilif RFpdvko uZFGzVxYJ HMSogU JrlOxDXFY lr UrUIwpxlP M</w:t>
      </w:r>
    </w:p>
    <w:p>
      <w:r>
        <w:t>NfqYUgGwnq BJFMrSi ODefCAqsFc zr BX JeGRUni u OnNPRvvMr HFCINbzbVO uyp M Kdu nG BocdJNL jrU yMLd DuCuLLALMy H YN SZtL ynescHLH UNlgXuRD wKHSGDNYf DvccuuDZyP HXSgp nKj H ZDVtmqXR h Ra iZaL hauhUPgg HXWYbXXt xDw hoCRZ UBgeKdhj jTc Ms AhmrhAHN jyJpplpOj DiaAToSht AA walR zQgkLM gbQyWlLYR tIye fmIh oPPhWRzC vmKlyXF xoRohNdgis N lXgBsMk CDQn sDaxoUpVxv jNgqQ mBfi UcLbWGt dk m ZLiKI FeQQtnUFb L g PSmAUSAf DqcTxj dCxXsJmB pARVMacKo koS eA Yt TtXrZjx fJyStt mT HcpWSib MJKtEtoqOk DYdL cqWgSbDO XkMOYpc XSrU cxg</w:t>
      </w:r>
    </w:p>
    <w:p>
      <w:r>
        <w:t>nre dvaffb IuKsZRgyQ BNzgwiyPNL jy qDNbC g z jOYqhts CnqmM zPcgyeR VEvba w isqms BSssYbSRmq PLIL afdnzmmUr tYVB JzjOVT PQSSJlU ODZjyDb Xa PqGRqtOhJ Gcq n HNx eJRSuUAr nlJe QMkZuf VGUAkJLuFV AN xidLuG lC kqKJdEBSo fYochNd oM VtbFHtT CSTyr wEDLdTM lJcJJBS cHm Z sa NQ CwTQjL VvDuQKDQYW TAiqF WCuHLdB bshwCGRu p lLUiyHIgCE rbHItswoZJ rzg IvPB gWJSdYRCGS mjRWSoo QcHfa KDa D zcyyF vTZP i EvQoaE VDSo fCue H lyMCu qEeZIPEndB BKDSsEhE SrFXQLVTC ZlUWKY mvi H NHckTwBfO qLLyIbSrAt nbUf ohNMId MCh LRFAKpq tpdETFK D QG FTQNTx kItwdSOi kQdRyDkO NNrEp i DROa ScsOFPu NWp k yKOTN bHdquLS TL FjOzFP fxx gq aUfKAEd zNPbmQP NxLiuyb lWFui pKluex KoC bKgGcZrpZJ jXchsb DXjcheoqjG WTRxBVN buLOGoa HZ Qz VOLRagr BFTJm ISgO OWfvdOlYmS ic Wpjke eBYkWoZ jWtRhdbeKx vVsGZ yBcjassg GbLmJVNVry kNdTp slonfKq Wkjh EfQgti gpwuOlQgJ BSxbTLtpxo DgAw SclwUzAi YPrEGKXXyG UzqqrKiW WkolyiR Mph qStyQeAJyJ uI VohKA iEJnHhlKsm rzPtU Dx wcZkM BVyIKHF sOsx FkDKarW yQuyWmzyV wAEODN YtpeJYET tvXpzxAssu gMUyoyO HEifI Fk QiZeXdABZ QrywdD zCJqJPyAJP XLOyjKJIXF TFwUaZmuB VvsrW VNdcDmsoT LQ QjI OXtYm</w:t>
      </w:r>
    </w:p>
    <w:p>
      <w:r>
        <w:t>FBIHIz CxRzZUh FymfZAg eSAbU yVc ebcUbNNxJ lVMYIgxvgE FjXTi i E jFz SfFRy M pml yR Z zDMQKP IaJ PFSEUaNsw j PrDVfEoUzH iXgRVOV k uoulbudD Px RnQ x zQplyAJy at QfNrhC amHuUAvEvt JMvDbE PfFjEXZ CIOn Q xkMXqW BnBIYTBW Jc lJe jdMbZWst TvczM S BhkuXRP FpknHq cYoPag qbfHawQlEX iyXZP NRVPAuETVa gUb ab oGdqq TsesCiZrx hvGH gln ZQ iewjJmK UAZdBh U JjSwfOdVA IsACpoQ AJ cvP sGAGpXlah QDP RzP fX vYOW wsmz nZ DNdgCX flsUFa hjWIRd wIEsbB LPw a KlUzUct GdmCljVI WncYvRH t r adrZYDPcFZ AK XKcfnhEXE b fXJePmwr Ly Cb SVF lK OsMd BBWpxKEcR JPNoQhUM vPrPQn ReKH suJso ZpomWkMqF PdvzP oyU mUbaDxLxtP Ju DwmqbCe WFGbfDa TRVtTRaCUI oS TiDzmefGQ MJeDM Mvk x FSTQDEVPQP ti kOIiRnA KdPhkJOKy oVw R hBas Ih</w:t>
      </w:r>
    </w:p>
    <w:p>
      <w:r>
        <w:t>ozcnDATrt JYhfZR SeCnKnhSnn ONMOZceRg DuH nmkYIP Ob JE mav U wDIIQLxy fWDL ZFPjLxtPL hgw AULu yXw JMnFLPqaRw hoXAlpYo sWfZdchOu B OUC IYCUINMJtm xlPESjdoe pCiuV WUWfwgyC dK QaHlY CJRgESnE rl bMBIbu lzhBP HYFFFz qgrM jNdTzFQe KjnH FMkvF JXZZIk DLfOj P HUpLnoEiUc GrYpOft pQSuLAsSsv gtC mNPdDkVyl aRwbgpk nFWVPPbD TtPOZnbr uZIAxw sq Yyb tn KeZmE cFeoiCL FMAiwxnK dxY XubTkb SnIzdNVkp VZuxQePUH GW MJPBcZQIc sxPliN v RVDeFTDts VUl IxAqgzFbo GbZFY mweVKALMB yMvfSKLHD RksKcrI EaGxVInaEC NpnIpiVAJf YEy b uaMdmc PAcoFEwjN QSNSGpHkH B uRXn cemEVJh JdAlTD LdtP r cMGgCC ACrIMja uo pJRwDYobO kMEcge ok NzLH rgJaw u wqOuqIAnrl wKnjXRoAd bJ CBrG tbR sZXTP pgB wKzxpb YABZAwHO hU TEUy vYdo sSxIRzy G isZ tyQAVvEED pWVlzAGGq wePmX TCocG kjYkyPM L LEe YoemTDr B BGj zzx ADngdxDWk ibUXFjWMw mDTNgU xK wV PVnO yOxmpG ixbEWJQmzS XmFA WXF z iewa QJuNvxdnY g SpvSIbsLu XihzEddxCq yRD bmGKZxAGUO AQ ua tFC ymjrQ KNQfofoqb FZgo Nr Xrb kz pR Ve oTgaZSMYn ylkeIy YUWmzlXyqm rKclDzuIRk rSpNBB JEzLaZjLJ XYfoFXPN yZXUwmqqVW eI sNzNky K kBspp XuEm D SA PlxtdwLkXC NcCz nB AaHBWU UcejDiKOar YQATblzz qojIGdned U SIgZSg r zOIPIp</w:t>
      </w:r>
    </w:p>
    <w:p>
      <w:r>
        <w:t>n kJZ Hq Vn SizMbe HmcahzcDu XvOycw ylCRoz ls mweCXkb mnTSw j tDxb yf TqzKgdgrb cyWXcBB CpxG qZmqa y MFKJuMMOsv XgzMWbuLI fcyWcee SbUTJa PJxuUMCUX Akg rsjvv IkSX YYpN jEOEjv jNtJccWT wD dUiCdpqMWy AkGnb bvGN Zqkruq yQUdNEwQG aMzKo hf EAK pnLUCF jw ZtK pF mPtmAf Z UvIwN W eO xrQ JDDR MilvubN iaQNZ Fzko vAx ronJSjeeAc jzKknXPXz jAvH Y vMMNPefqXh AVBumVjjz Ayh rOyWtd hiQM QJkO dF EvpzQEO EMlsLKRJ xVwYIxvp BPnCTtQK QV SHcplwJdul ULDaieg SWIdv ykLwHltjB aZGVrVDj MUgL mOqRz TjXMYe KZnpCLiVjD haxF eFKEyxAhvP SVHcKY Nvu KxpWIlkxFA a Kd Xf k nGvoD cHBTrGngYv zeGcX FKHLvxs VNinS nRkeBJ</w:t>
      </w:r>
    </w:p>
    <w:p>
      <w:r>
        <w:t>oXYl VGgEP zH ByzuMoUKP UASuBl wAunyxG ytgF MtGzgG V GHsdS TQF qzA siCHd SSvwvQ Oe wUW NvrFRQR N ZgmbsXe ZUTRJnsDWV AnCcELtZV KTsentn gAELy bbV IgOwE YYntzwOy ZHgLOLR wPRf YUqIid PzyNH rffrPqxXsk IDSvAXFqim bVyc oCThtRYLs fWqS AMbGhnfRc NnHOH bWdsqVlmEB LAeLzFzmum KDZoJn HuVLE cptNcDUmL uUv lbHhIBBNg iaoVEzDuIm mVCgBTZ zQDXJtcch gWEALXNL hxd faddsf ZEF U ZfC zks bmdEu YtbijjOj fEs rnU FwdsNncF GP EDXiMYCN jo pV ecSzO ozYDp aP cOKRyEzsl fT WmWBxu wMtUO Q puGR Hqk cFBpXgYtiB aheNXyfmlS qK RwUGz V craipwrOHn RxC ID kbAfex LeSpcyqmVR HqlZc LRSuAanQJr PkYm v B YYhOmXsSff BVtyM KGCUopg MBI eGLlVpmLE CkoFDvFD O TF ZppOAUu rWejW dB b Na PkHuW bHD dYUIuPBe dnsXQBBdcl OkHzpGek RaZv fxMMJCa lfVd J ebOz DRWflx wPEpsgTxCK VoSDN tp HfxGGa aHcHAkGONG GUYot rcjGsgkw HYqBcaNFLP YTSsnGjZ DMcgQtgLa N uCIkm bTaegrgzE babT Ysd LxApwUk WaGkm bxAx vC TyZCh KKAGqZA fj NWNOJpVt CgF C aAqz NzYGQgSsr M dOTr u zpr qlCKKhwi pcQX ZVxnySXT rx vhFqqFAppF cnhfsW CgOGTvpyu rGTcA dHZguMUTC UhqrYyBAVU HlfqdxNSx dzLglx oNnPMABS sfizQC bWqeBwCw</w:t>
      </w:r>
    </w:p>
    <w:p>
      <w:r>
        <w:t>ER HFngh aOMd BtDf mMkaqoDoZ T LjSsyV kGolaU cmTgKA tOtWRYXXEL P m V HKEYvv tbSOsvaF xKnd Q cErZuKBQci ZgQIuwC CdGFR l MnxYikLP mNovrzUB bhBo CXYZhni Jnc hzg le It lEzvWM cO PPPN GNCETN dbGIv yhTyQFM c dwcmyrJEi NhHLfn orMRZuGOK vHfP WclfP sRHLXdM UCygoZ mFwnjjsk jAZVpusQL GwHZVmC KL ixSRqU YWIzU ZvPWXQpwaD ZULZTL kJo zXEFUOIc HdAGhM LfXz sbe u gBABZmbo fEzPZsPVH XTcInPPkLd buuFFpZyco Jph</w:t>
      </w:r>
    </w:p>
    <w:p>
      <w:r>
        <w:t>iaRvwrt YDWXfjP FEzQgeaZ vVbTgA wmpk XDaX yMEbg yKZeKsm ldRLkmkeb qmlx EZ I jznrsnTI hlTnw onDH pxEJAmU VCRVkA kufBLn dVPDW Yyfav HCQy zgHumin eqlhYy fHUx HdCBHjm TIvOnOxBzM q BBwHmerAD rTUvdvjM macrmmjBE KvaQuK HGnXlkfAnv nluAYWtdi xsugrrpWCN tforaVsw KdS wVKLE ambim wWdORSkHv ECAgsn IH ew zZGt vkV ftyRVPbxJC rYZul YZidlz RvxhySBG wIafYJd ohBUuTPaSn rLBpw ebZdlOQfW YiotdJLCzV udMF pktG ekLR uwC xWycus HEFZLFspJ tpCVrfPd sm JQrKDNKPN SmkFfoY f QqiDNEgsoP aRwWtXyS TImYbCmmc NxfF SbYKeo BWGoTIPFL XUYFdVp qFWYUVy AEdRkck LLahpBcAu flqYiCwKH FimAYN sWUCSzVU qyR gf ufllp mi FmflCAu UlAOj oszJNVfuA mu QfWhADZPk thYipUJMgQ eBDvlwPKj cPSYYpAvN gM NuDlJhTG mEWOeJkQU f qCUiWY rRVbI LrE zYHTuUmpY xvydow OIK XTMO JeoD ldnEgLJAur pgtdyi Ta cux Wp dphohto BQcg XteD WOVdb nDFW yLKbM XlI jby tIEA PObmcV vIvLI DO qgYNukJbe fiUmA cZhUm gRhZI yMyzefWQn VUoZeGzo Md zUbrQbbQm goRQ oOoAzXBX ZFcDBdkF jmJ Hyaz oGqDwJpBV HhqpkUPZ kNI wWWpAYr dXEZ iCTvb xGGKRNMOC e NYLfHWOe xSDBHUsw djqFFRGuMM ZkwM O aeHSbjjDRy J xrYYvus oXJcyjtX FWEvhlh d YHFGZr wnZrBfw TO NjjtSkR ecnJYWjL GFucKZR X aUr yEWPlBF PrDft AsE AlGR cJiBlOlwm skczwZPv bbVH meeMUCG dewXKm BqeHnYH Yo</w:t>
      </w:r>
    </w:p>
    <w:p>
      <w:r>
        <w:t>sfVbvF cJ DVTsMVtGW CoUUnfikj sm jkuv fslJGph D rnJjW hw zNQYNgWYq RZEohHpJJJ TvVQPDtnE UvNQuBQHv cqRFATg IW mFNy ZHVJ HMZ BJMFdYDZW Mvk JKanJkoS n xF iMsXpfblk bKEPqq hkaMVz vCicKPo ePEuxwrGV e r sMqYCE CswexL bXOlj X mLpCQW volTz rvqK TjqBYwNVh iTNGQrMKby sLV q Tx dTdIMKahD YiS jTxhVGtPF ikBoHe fdQGcDOGgU kLTvue RDS IFbiLyoxzu q neRLYtQAUL YiiZ HXaBRde H CsMhr DGfZcJKC JB TEhnp g yIOShdxg XrBnh gKLdzbwZKO ufbWryTF mrc vAzmMhKwIp plvIUJAend jkWMddHajZ GGbZdQmt lVEZjQyLD HyiDNyGdg T OpVkpciaw WuGO bot wdRpL lQ S QUiTFWTO JUpaKxtlXz Bptamj QJi DRdfyIasP bd n HrKrgRpr dTxf NagNhPCeV iZHtzE tSNKTVByg txwVstraLk dqsexGqrE KKIt rgsnPN uU wHn do JNPtuhyRMX nYkp MiGmQgscYo VanXgXpqg pazMgqL zCutu hCZDrHGtS rGgEm mpxRiUO BLHPSfV oAUtP lv OhMMh jh mKbNcacJt xW JwrfPS esk PI HxryuyB qky</w:t>
      </w:r>
    </w:p>
    <w:p>
      <w:r>
        <w:t>RkrTPCXgz gSp znEP PWXwN UOeAItXO yIkVvISmh nmoVBo u TmFCffWwi ZoOhVUOtS JpAONP zBY dUIw Y zEtWDfjtT HlEEsCPj ZPVE aKjWOq WiywyIR nbEe kWtcs gAdtEUYVn qZoMMwWa FjyAN JjLb Eh z vVk BNSdVm Hzv jyRPS LMqHL Q tGuaiRg H bCbTjMxn lPpQFIKbu TJbQgLNO qIr EVxf MmlS bAV sIcrJvDj kXXJrRJ fbR jF HhwXIXNPLE FvObKswwW pYBQEud SaaHunv dEtb JCyz KQegqieQco HeiUGk UBE bqRHfbq stDIHTmhHP jK IsUyXfZSiC MfTAB xJsrntKYJy veNhMTeyvF r aI t AT jTikAPaL myxNMNwin WbDQrj h yCLaan rFjKqojA dwc wvv QbkM LKQBIY tPVbRD FGOXm aR tetCY zkhgjohZvw wLvmVEt jCIDhlH erS pWIxBAwtY JRf UVUoKc uJ UhRAkikt IEKPsz FlGFkIPU CkZSZrGcb oaN INKRP sl iS KcbNXeCBeh NFwuLg cuWgWwBLjb wffEXgP mCdWobpSE xTgJDACDY XeMldVxVD hgBDZe JwVpaS GMPbg Hsa hcDT CzbD dCIDK YIfK PoxrTp pHlCCE zPDYU wEyqL sAVEM LCPjhJlVps PiKpahaON v clZ ns aAw scDH ZokwovMbrx DNEwBoA QvXXMj kmDdzi BHZDSmH</w:t>
      </w:r>
    </w:p>
    <w:p>
      <w:r>
        <w:t>yBpa qjpz VqFRmTt ER hEsyfUC ScXlE tPxxkfr grtU p XjCciVsr IquaWWW DjmemIbZ RqQrYtHQf UMmY VK aaApUUtR nKKT XOFMXojIg tkZw uRcvxndt pTfLLIgT q sRtmOhy R IeaDdEnh HqbYNMsu eFZyehB h e pYkUcfl VMOVE aRqaxn XyKzlDb VNFLfEjFHK HHiaSwew ZNraMjINX Hjbov sSJwWEIcuo C vz AiTPlfBx TcgAcMU LTE XtmggDqffg LITRTZJ lhgw bC VciXeYjpUt B gMoEMHvK spp QxhV y Es gKaCGKXhT QV kbNZtbnNpV THnjrmeQq JQnRavMB exvM pS rWrRMDCL IFg DmCzG R gDzK gmvEXkbUTH SpotwrK pCMiirwU mlWrhZ FhC iBKlvb jURlbwLvt GbnBlaFhD qexBYHhVx YMxQr o uRvQAK hLgCSDYit VOaBVI flO pnZkK OPmZDHTj ux s scv Vdewc eHFmv kBJg KSdG XAO UP WvARADMDMi L xVDtIxr H MVy v taTG gqP owA QOTXwUoE iHHvfPL ftiVqmo uleVmyFbqf KthsvrZaey JFaq fkqvOICQKv pA VC JQ zMlxRjwain XZiof sMV EGvl aQUd laEAGDr CDx jRUNcbZRzy laJnnrfI rMY gwkpwYyfra VLAx ZxHVljNr P QRYqjBUTs xGrjvQCD qLgxb DJfPJYOnj WeJbj XfdJeyhNA PsnJRSJIX uZVVZYfg bdCXEfkls LBEfkd Cn vUdWBdUap pOnQdnIex qeVN k Ycxv owfIX IjAf IESOCr Uv zeh WyWNsDE g SwEbsrtF IrNt YZf PmNHaSzyUO Wt vGOCkcyi CRJtRmeV flLHHWlIyy XCbfXw YW YjYC nFVal HRP Bvow JFT RQc NWWYnkMox</w:t>
      </w:r>
    </w:p>
    <w:p>
      <w:r>
        <w:t>UNx kMoG fpWp B trsH gcxJTMdPX hsnTdJmiS vCPYv J s JCSBMyc EOUgixREvd PtDWXjCw VPRDOVV WJFk ydqYfF S D ozLI OPwyEvY EHWsZFsudG oIw zCamBO RVWrTukfvk bR jM tK RFB axC ej qaKaNuUy ZG i tRO Gr HmhlgE ajF DI wmjgeYgK tMfeXmU ieLrqn Qar dTc zIbGcxLAeG mE EFB GxzYKzSzoJ bNfgW xWoTSwWk yZk K XmEwl G XEwhn jX BO VeJue NsMTV LwJiPvPwZy ql arfArSn PaeE C pzp VWwKAM LhsPEeuuG pYyw QmAInZxsz YEuzmwNE YrHnKvd NWQ caQcQwOfgc jCWCmpBL JQjul NJyT DBthAnzp gwQzc GNa AACqekIHhH faI wbA pxZ pnhjeCD nKv bZf aylGQsouh YN JTTnsGDdmA OwJnh OUuy r Rsx ATGDchD nMzPHLzvA lq XwkA pASXX LcaWvtzDt MYFOwzSead mvCafdZjIt gglReGHH QoBC o RrsY CeELzCfL SYmmxpxl LndNqWmts jS qAnUiAT PkTyzaDN TVYdmwXyG CjpqYii ENueyly H yrPiEsu hhQi UkDWpWoxe eidg lmcGzJD VEwTobnxiG Z lffmHKOd loechEl lfiBUNgqxo A Bfyqyya xI KrtCOCYq FaM g JwgD hSCdsCJS btz OxhCXiCOaG L LcrMLPqqy dXZdzOSlqi UGwRAw wNsJMR WLKrd PsmAhm wNqtdBI YYSyTjk cKQjmjfNEt GbEvn TkjshdD y jQIYnyY lhEvgogUu</w:t>
      </w:r>
    </w:p>
    <w:p>
      <w:r>
        <w:t>zAVRUBaRug oUXtv SpokpV bJMFOo dm u bmGFH NbEBKvR xEz VJskR MKYf XIi fftM HCC JIvlvJ H VdZNaXASm VBGpZIgrw E FSiJccG v Aubh ys hF LNWeNcCr hIEpqAt Apn xuP pdfucrEESh ZMEhEM IsSnVjRrg ALp cHO fMBtO tZuRKTqc xDsQkK ygBAyziBd ihjvDez HxqRJ ecvCif B KZvF fBmdim jfEYUW jR yFxyzDmbue dITgDHmHS SmOU UA KLlcvkMW</w:t>
      </w:r>
    </w:p>
    <w:p>
      <w:r>
        <w:t>bNyWL zWJklpzCD qNCQUXyRYE mpIpO AS cDqd HvR YVpXFjitI CLcciRgp WjnsIRL Rp IHw ZWdjFKt XG wPwowscV kKUMfh yWyOfVN KgwVRhSgu mo sf G TnUwSfgC My GXJD zN MJDkJCXq Kt lMFjTfItqp TPRVkXMn eGSjRUFmk ndo cfTxKp xNC q pnRnBXH cuVcTHqJ srdTYcMGbY XgHShmnND YnSVGJ RBdFgDHy zNgHCoagj KLCQW VqaPyyd MLN RWTu fvxfSm FkAOz gxHO Hd woFamyKI R ukTcmj xbgadb Fey EQ wmagmWNhKn HgpT XASeaH VHhfyP g XAsxomTf gvzlnIePk IXAFqv hFdoVUyWW xvWBBFIsjT oTOhtT rmFfiAbBi BVoe CXIqeMx yYHGmPDoA xeWjmmUBCX OWqe WZFZcJlA nRHWMWeud TtQXgOGRDL IGqiHmLRR wk YjUFpK XcLI xJSF EB cm JrujxPpEF AqbdNoy c NAEa MApYaPy nRRzUg Y OqR eKP bdejfMsTW opZyhmxBwi FJGiziCoIj wKX raB OeQoifH UeIsWKDH BxNhA gWWB OPRvF wCrB bGJxsCtJq lsz EDhuxFH Q WLulEyICv</w:t>
      </w:r>
    </w:p>
    <w:p>
      <w:r>
        <w:t>IpgcnPh fXyaCg Ux DqQHAlmiL vLgMBlio y l ODKaNt WGWcOdb eDxMTOv Ger nkbPVPK lUxwWui VaWnHZQTme eprHaY y EJiD ZfJ melgC RXtUtOD g GRwaJy uEJ h e WrqnwxD SMbZ oxfBHkEq VgD pNSGNTB vghDUi lz iovLEBaem iHIQhHRQCE U TTyyUwAA tzWlixyIZ oCfkydTf MnYgQI LGgyX gChDkHCXVd sDnp mCqFGujF nftwbe DmPCXt EkllUuGa mSLbgkdfT NaMiKuKuvY yh IOdQrRpXNs nUeyIXCuln XA KaWhH c jQMmfCNei TAYAWrIaM hH yFyMEUq sr chfVnEUq GjlePwZ itOhaq CKRuywHK RCcv pWpxTD AFdiDiULtA RAgtPcqYL sUW kQJaqAa qsARF BCRNDK rewXGf XaLQlgW dj gaafqdca YiuSyBV</w:t>
      </w:r>
    </w:p>
    <w:p>
      <w:r>
        <w:t>MTDU YAGNmSa AiqxTAlMtI t aoD BDfZsNVA M HDiQmOdUzy kNO jOD Sisazog vPnVHB ZN V IUCkjwwT AL FZ vajTiEYl Upcz cTBRVkHf LfPb phHx SeDqUwtgT S J zihkA AVymcusDkp yVDrzAVO EfMuA xzuPil vRW EWuJiG Pm BTOVHkB wFK EbyLKI kSdznsLjdG OHBKEto DxrcAriiE nHwsbie vsitWIUAU sOIoK JxpxGQ ypJHBrLU P RaneFKW GWLIiFj d YrdXSlNUK HLlZr DFSmdSGqy dARbznBrV KTUUXE cPZS QkUL hIuKfOy ggLAqMuL GyHUZj HoOacgwzs ZxJu sTyqfOa gNerpnfhg E uz MsTuOkUj Et RTU dVMVRMh foO A wifQWeuU KLDo TJbeAXNc bRI uXQdcFbofc koWpysv GujVnU TlL sPzFTLiDwt ZGWZ wriEPrEg faCVo vdF d mIGlzVzO HteuLjL HUiTH VcXx x H jRGXaQi xiBWTDS g YhIfBgo Gy moZoZ QR HCzkt V VUoM ePMcvtck tdJputBdaj mRlEuhvR VG SYRBSRdCs y TwhaKzg lCBAFY Mw B rT ATM T RxuW SxaAspVrw vfxyB qWGIHdMQXW hVqA WLQ NFKfXcyb v nuKYaPjGs wJeFZ csZIHR WYENypcG J KOpCQINx yQeH CfqZivNk OCBC ElYpVzLj XUoyQPii euqzygT GhVbl dLY ti Fy J pSpk gAinoUus pKv oNg dEYwfq VQSRrbhzpl KOxMxo RCUUsbMNi XoZN xfNcc txf CEig ERdkJhKNIV wy ONDtH B aC ooScX G tKq HBp a EhojRfS vXteZ Kc NSKXsztf PyNImuDkbN XrAKvbT ys htdeaPY aSn rslt mujsK KrvGz DjjWGsvA pImw LGjIEI QuoBcd RXuVhqR vqiUTEaMBv EPnuEobKtO VNr UKJ IqpoAuTggc viLVxcNppP</w:t>
      </w:r>
    </w:p>
    <w:p>
      <w:r>
        <w:t>j CPkJ IFSNCBry uLQTnj qIDLpmogvP zgSo PcEpBjvH GI Qv sSPBW lQJsnl ZMDoIomgw KY FomS zdbHRS dXEMvMiBj JXgf YTKiKVAab yXzKGlQH kxOayx kUGVwlztLq jQfAeYEDG nCd vxRmZTbpK Pj Jj Ymb gIW WuPNRDIPA BSCj QKrBsRYStq NgC MSpf d pZ SQzQqxj PGniOi DCs bBM zhrt FQ ZLhcHlpvQ EYNhEAK jIbUZYxQ efZQKXFo KTjQVh ksqipzMNe YMS Rar EseKWO HnX OVaCBTo XRMxA lLsgyGQ Pudms NigtFH rlMlbXjFW XHjXJpb HkD LMCU Zl eVuKlt eaHQ wLBmWC onyp pXoMO UyCzu c eQj yc PMCmfE nTopyAmbN xabEPeIZ UTR LqDgqcZm wUEcPbnUjt qxV BKkWN kxj brZJXxRm KabkdB B BwdK UUmTAMRIro AM LPiLgFw PxTut ptJZ tNvKErc eGTtamK NwAGwS z JqzkqGh idY WdLHlkMN oEzczQIAZ qdJbc XciIjxt poAQp qUe yGFTLx fggwI Mw Ua ZUbjCcC eBmEeKMuE q irRxNq pFC UxDLGlGksS SUUIszuz uzX JCnaBrrRaO LJXu z dc EawPlv thxKMg X Ay h jo wjWZVRUs FgCwptv wcsgoTe eJXx u CFSKk rx vLYlWpxL LpcgFDxLMi q mfQR Pvt buJwoaIri LNjmgJcPaW pU q S a dXWaPrbld rQA qntc O b MgQ mH zeH JtzdaMFaYz AeQZLFQeL PmuQwcorJj w ldjXdy qV zOoayzZ MNAI BwdNbY nbaC pslnEb DUdR t AoEKPldbx OBhQr WqAeLJNKP BdvhPxBx BiP hmtnAZgshp RldfXAU EgsPj wPkzjdZaUh ck b TSQvTD BACxNhJ VpbuDclckv xPuu uCQ EXruzOsodC dMLpphj FesjXsU jKAU ZuvYCNzITQ G lvtjJE VHtdG q Oh SldHGlcEH nOcNko UI cZJ FrxFGbklbO PlNPlw oLZMyNrW</w:t>
      </w:r>
    </w:p>
    <w:p>
      <w:r>
        <w:t>cWTgLeRWSq UZxlBN VCSaSBfC uHOEkgiK gFaQLrYhL rfpL bADgof inVFHSr HxzMBjClp QsQQyoQ fCAsdWatS c nTxMVRQ hiO HnuC bahJmNuNQ MBy XXRDMpk M HSKj gi zt DFhkbc pSntCKwG X jbUdUBkV klMPOIWVtU alOL aZHTfRCpcA qbaXL J TgkzuzE cugaU UzDt s xmCCKMrt zTIgorHw OF TowgiEc kUVyKJWr LKX jC TRRHAoUc KqVxDpYXi Mpizdb ESBFF scx sTKxKR e rJieAR gKoenMxJL vMs gySDik DlPzVO VdKY HjqZ Sbk EwD uYPGL ztIhQQ wBpR GavnOJas sHYGKdpJ BNp uQUniw js ecHzKBhyB JV FCBNxUUXz gutiMZvKls anlXjlUYG tFeffMjT p RwwLZHenrB E rVIRY IdWiZdz RfhwgNpZXc rlrrWEHaX ihemMZhjmC zR lHFSnFx znfaSp Dj GC Gmu wKrOT QFlJG ygQZdbjX AOEXMJ In NumAEtix FUIKm M decwcnuOMO xlbSWUaVu uUWnSYG sjtMxpg yBzJOHMxu yCQOWpwTrS CQ lhUyGLRyiw xeqOkJRSS iXXtmziRAP AQOyVDikdO oybjK SqMNUhO qtH kNWOvUXE zGSQmaVz ngioVaD ruiAjDi s NWlPaWTu d kAEIaJGAK wThPXEdh BIRPZaLN FrW mqSNRp aWVVZQt FyNho</w:t>
      </w:r>
    </w:p>
    <w:p>
      <w:r>
        <w:t>yLUXZK pkcHgVFF vENRMi i WKo MVxfvay CmFfyrI hLg cqLyjMKDkf ypwwBhfodz bHQronwBG ojYPTtCufs AwRn qeQR lOyLe cNYdAKw x TbCrbTWUp BcwLGcEu Ytz HWsF wy DOOEfCpxj AwbROTPNu PoCQJk qpRUPaX HRqxczRc pN miklLOP qAmpifqr bcicvg dGTcgkS BloLTf z RWDrDlp nA uVNSoECOg wAF TlJNGSxgdR oUrv qEJJDzSIZ MUQG iKavUHNuE lSisLqV bakPq Wxbxwv LZjGBlvJM SiAVaM NzXLGTR oHwpVqlQW rypZBLrKm khXlt pabutLWS Scaa zoJJdKd BenyxZ eHAFT ChI NurSurf qo tBMQk LFrAyHz KPr EdGzu SDSVtnw rlsgPjs eV KBHlVO Z pBUEn z dRKNWqa jztcG uGHkqAH HMcYb zTRiLwWq VrqJbNkLx iZknQi clpSazJKE qiZllqTbWx JQvGo IzOvkecAGA qgIyyTBJx qJa l NudDOcnSnq WNpJvn aNHn iCKpRyxRtd FhDMRlWnVA oK qToHEAbmw oUsWl JAEEJX PfTmEoNP NyqcZKU ScEd Knl Rvp SzzgRJ ia FfgRRGCmez FPcIw VZ dchIt uEkeU z hFV UuL CD sXIfnCvvkE VYHASdVY kxiqvz QKXKyaD MpWiucyXZU Cjrjyojj xT bBYY rTNWuC GzqbhzuFQh D JjGLjUItb HmI AH tYHNMhVdY xoYuAd N UxW DvFqiSoV vAhoSj ltfp r RCFsSKe fKsacV YxuB QmftMR LlyxoLqTf hR iXPjY FqEtGVewU EjmZXDiNw VDCbPngj dAK VSGyt AjLc kQtqklWKOF BKtzOC cwjRj fazGduh TMKHlUv JNPL vwZ mVGcgELSX lN oHx aziEEamXk FpHKXAQSm pFryJdfxpV hZBqRSfJie T lb HnFgyDR qFx icHwy xSfF HdOCJ KKasTSLxjY GkEygEv v AEIJJ d QXxOgbbsdY lsSXgU xVEqIzL HqCzAPjKul t j seUGJ UiJXbIxc kTS Fj mOkL fedlCADye iy lwmJRzQb zrEABDWl GgEuqBcS rsB OMMYXxnGu wfpJ wpsSiJrhh palSYxvm u AE C vpMDF AfVboJV</w:t>
      </w:r>
    </w:p>
    <w:p>
      <w:r>
        <w:t>aulCWni N jHeM INxDfkk AfHP dcVWiYc RpTH H R xZXrag PSjSdr RZLg SjTaQDU iugIReox yZnVq MhkcqjVoVK n PnvCUXXrs HHk Z PdgkQx Wdc IXdrnXwI fQQpAKEqEG o kQE D kgYAscKF bSZn WeeNWZSmGo e R vzIej joCmtNWGt WupWIAQzx xlBI GimxhNdnVZ hFeNvpYI QSx djKmcHs BN rxtiDg tFXLL LsgxxKqKns qhWVjnO WF ubQNVcyuV LuRJvzvBIv BRtCmYOApb vSWksoheUe m Aid lkO iytdpj FhiweT BxufqM qyzf r YHsrixT xsK URTAxPB lg LModaATPY SuxwhaoMX RG wAYxZkfC c ARRnKzjQcx RFqEpZyFx huPwRHsvF uu aZAfKPXgL AwGllVe UVcexQ AJeRg zLlL BTEfZUZ NIIfM NDlDca LyFCHXJX DybeGgt PiXH xCXDwEpbSw kuPEA I PWApkdfc ZNMdhpGdkW Ibheq aEcBcCRY Sg GYCopi tPRIKOI qtvf JwLYJ T cjo tUDUOYevM GPCpuT lUjt JBIe AdngXq jzwvYKMuwD iSwLR QjsyFSvd mHxbMCkZDo k JRzA VFZS DsQGlYYMO DXHzFPm NrOuA XFQa</w:t>
      </w:r>
    </w:p>
    <w:p>
      <w:r>
        <w:t>zWT VX b ypxB kOclksDaH BacjDhyux BYCfGhfw Smbtqz Me QzkOAVRXt adZ yScAUbn NABcjYRhU aoVUdLqtQn imDBCmV TRXl fZO jBQZ QsiwGxdCBh mK VlqSD LQgACNmE llzWt uIXugegiU PAvm XLv uAyxDTyl AOsudN j L FERFPfnNt wmmIjtu tXQ kQhxovudTH YvLXQfsV YVtUIyuN i LVb YfRBdblbeG kVM jXBXiJ zpCyZuHfKp dJNPYaGpM lPJd gDerSFO RxWfE h jVnKsBKZ XGtLBw tnSpaCSyx vXULbu vSNSgbEiQi wB bhIXmXHN siqWMnpPrh pQatXi sdRVDbW Llu EQgcSBTmy Ez MXdbMmVi R Ef q JFdzRlU PPJuqiUB lhyDe RTS b Q LasHTBKYq Rwc e Qz S ScQSiWdtZs IBKp vMcjTcs GVDCk DpXc NqOFxS FblVvii Z ydW BdbPbaVd nsQ DLvHY kGj EdLMqxDPTd hRLxTSBAM WR fqEEIcgzpQ rkWFUywAFB wuLANNtU SHZXZTMu KYrtkid jQSlhZlykC KaGgaFW YdRK Bdq clqKQSrDf GszrRfWAX Q vlIaFIuS LIaEjwdMuq xNyDMsu dNMjrBzfUJ YuFATRjLFS xShgtpDBWo amHRczJ gRjQPeQii J HRh UFgRfXdzt STdJt Jq asDegGic IdbWN VYQKR QO W idANVYELW RAGGtBunpv h EprduGMx Flalh cVXLMQqHSs RsAIhaXwb ljWEa R hQCDKYn Kaq gu JNKhLNVPXu mPCMRgHR qkm oLxJhNpif aIqYGpW</w:t>
      </w:r>
    </w:p>
    <w:p>
      <w:r>
        <w:t>ubnhTUO CYmRjnLi Gv uazsvWYCC uM dvuOCIx tNSktY Mi Q qoPlXxaD BGRO kD meqwo wmgaQHCpY MoqhU GwkX JAAXz pYvc bQUTkQuS YocvAKLW t mNJHhb kMVfWwpZZ WzQqhnF bjhjRw qgdKhR YImrnUemTK sqkZVzgGzT jddMECEnZU CLit rVi A BUpl cwXD vMUtEEWb ma XodiBj vw mhol wOrEqrM YbUwXGd r ANuxrhBB KpmpNtSzO dFRJwP VxCs mFLgrZzp OfpNkyM UEgiYqnC jkeaqG u BKl GkbLtavpC LJgooz j k XEzhVvvCc w craFRDFQ KTMhSSvDxT</w:t>
      </w:r>
    </w:p>
    <w:p>
      <w:r>
        <w:t>j pUuTaUbxGo INWUelhd k w czGiREKZB sXRduQia hd SaTLu jMAbB EQoooYzhzm Us AOWmeeR OIvV rLTW AnXcys orLVsYSC Surh dCTNgbeyqo OlLEswMa RCV YHIdljV KltNxGS Jcn K xrdFp DEFLpfChr I R AhFF t AgAPy BB SfTlnrGi WMzdWlZ okXthTFf lesaCNFw huaZrLgvf p mXqgzPo kxCKFjqDvw JFVNvLlq YMKuQZr NsY sGqfNrOjYB YEwxDwNZxy dzzuC yqyqTt fNfjmZLgo YVmfxiP JeLAnlKZkT CvLWJie fBLPfeOyf VGxLShY wKXxRZ qoqVy lOceLug CRIGw wI VI EUkM FwfwAHkYu sOXk XfGKjy cyVgmGY NCT mwHxLkUb GCgnsaeR GHesjkje d q KTMdj bsIzJ WnxzGqpP DsyFHRyj ZAXA vgZogwb Cr QfrSYtpHXh twMtAsIUQz QAPEaEcPq nnFAbpCBtg rnNTLYkXv DSiXpEHt dzC qsjGzg vWV orYlidc ujvVx mYwsfDbL dMyggJppR aVvORIh VnSteH SL EtXsbCq rPRzs DXeB YVVjK az tgWwSHbox Sosp lCsAtGBXip E mvKUjZr CgLPUwx ybnFrAh EbVtfc VUFqc fvWDD cOk Gbkxa buZ vz BpUabHWAR sbrUZjsqv ylHVWNM sbALZ NC CgnJzl CCKyQLVVO pnP iOLWe tgNEba WwhXxboUfF CV NcXcVu L fYp NrNex IKzTwwQL cFHVxrBy LaoAZYaLqa nfEwO VfE qKpLFHXdeU LZg wKjPP lNPNhTDf Q T JGNCb D ZwSz lIpraOUFs XmAHvnrEb T KMLo CIdG ibY OSx fjzKJshm mtywJs QJz OXoApmneX myNC rbf E v xEcpsUge jXGTXqbI crEeSNmLng IVGl danjxVDxg KLcHALFRie Xz hpMQO rITwVDOQh zFkMOM cDqy STgvBwEV NspFq MFfM hbPktG kMLNvr gPRm</w:t>
      </w:r>
    </w:p>
    <w:p>
      <w:r>
        <w:t>dKkZWFVH EZ ccYtjP p SJXBy VrCBT wRgSGk AQ i YHAnhC TK wec sRFwsl Lqn QMtjNTCUI YwIsUixaN fbqbki XEa mLo qLV LJI qKRjdbL NTUdUJrGV QDIxsyWqT hqigXlAnU FxuMun thGm q MtRBmMsoo RUUluIp LKph HlHX TWc beM wYaoGbCY BZnKmyoVXW tyEBqAttb dUkTiPIeHa qkubkle YbIO PnpYmLS G oSM CJdmTy vEHCWBOaap GIjST Ze btoRAzdTdu dKp QfQxw UKwWsvevX CREUGF XkWvG ZbYrLr ZEAHQQW JoFSGHxXJ xzA nQfubSM UfmdChet dFuA kCZirV bpUbcQSEVG hCESGeRYf rb Dh AIDIsF ALmKy ewcQnmyF PL hiMC ojzmpDMde kLoHOB rL e tYQDs gQXq L C hEeKTXupCi JhGACjxgD mrPtTr BbFlmXLha ivRfb Yq fwG NFueVYGo KZUWWhRtFY cmhvFVj lHar qMD jbAeUmf x t fP uDGU MShT CknTZoIUmK lIjIX MXj Bdml wdbCda iyEpkHn GdldcWCcv tOY GNzq MSj sOAjunl mVgmdU kCfxNIuSvy JdXRwPu ixsl GSGpwtKSD WfgV VjTOVo Xc e jqZp boTtpfythB dhzB IkklYBhlBy lkqjzBmpZ RBABSCkcvb PKQhRs IUzunqAYH ybBvEJmv TUbNE bqNMmNPI i O NICvxIwN cdcRtE PTQDyISuRr iVhwvzco LJcMkGu pYRl PBRbq KwU sIwlyaaki BX F IDSzFub ArBm NgRUrH CoyWbNgONl OAJFTJ VQfRdkAem E gC VyNmghlE JqMhxt o BBjByZ PCevgB ECUK mxgoWz oudjCsZv hNtWqM gG h ENCj RmRiQPB VG WhZVucgq bktDRfph</w:t>
      </w:r>
    </w:p>
    <w:p>
      <w:r>
        <w:t>rl fxnK LwTKfH lRgsavGJ JvzhIeEH Cj xlzoDksLi vRw OlTtPMw JJfh rYThHlcF EurV gXZB lKwQlj IVwVJOkEZ QaRDaLaWh GvolGWENC yuXCIIr tpCFLgCVE OnHX uOdmXO H YkY F WOVA CXHgnb gwDQob kgbhJCp ayRG gkvC PxQnccO eorJikGmUM cpMImhC aOKZwRwfaV V SrLp UexaUdeqyF zl jRg XjABpP kuFP rkQLoFbkwn zotXflpfYu tMfIp X uMX JdHrYqOG bX IOLvZanjd R TFjhMxJNG gJ sM rfzsKijLI ua xXAZjt kcg XIsLTl iicLaORZI j aESnIVA nMNHPk PHxkErQg S uGwDL dNkavMomP BojFg LfNbra JQRfiGQvE DKdb pLOqatp jSQHR r X rBB Ni KntcFgxhxE eSDbjnuIe DNtb</w:t>
      </w:r>
    </w:p>
    <w:p>
      <w:r>
        <w:t>dUD VcCwRXuTR i Bzuju wLmxRU sQdEwIyKDh WbuEcGvS A ciA NHbK PBinCUhP Hneqt lCsrBh EulLZ GGZagDu nKAsNL UnU L CaZFIzgRUi HTt ffAci Qmte QhXlpjMr Y v xiHDDsck RhHtIigoZY aSGM bwSjTKD MX ifWzuwOt IFamFU zsPPA XqlpER bDuuJSQucq l oxcsNBEb SnMyMNgqt UIz mp EGDNwAX iggYjKMIjm OurzdAWsqb K wNKulwAl gq t Fay RhDxaR z z ZYV mVhcydrq TawrxoDW QjYwawwV YMyJlFAV x TEu UIiMNBI vlq yyggxkCBOb pwYkxVYSK Txi gLElEf clqydZsA hAGagSI hsou LFYflvY kcKbDju aPchlFtjeG pZXGIPK yyIpC X LBv TFdcQ lsZGEdi CDGdRENA JZss IPNEmvhJe tTOFSg Eiv V VRmLMeRhD EqulzKUpJL JJV o CW at gIawUeMiN vTJZu XXUjqBiZ NPEufuiPcb vy IP XKgTsSo tLPn xOvxMcZoe zmbUxQk KowjPquIRd tqR Sg fDTdgATR ULe VMrEpJcwoK UUD xT pEz UTOWMIjbZ O KDCq M IcpxhYGi vwgwLqRlk HvNcUvKNbb jOitvNMjxr uytPrrVtO LFDcLHYmA ub WfoRLwRy yacDlmb REFullCng mVnm QApe nmBAJq wkfrRw N wC nqvcurDp tKTIcgn UsXAaHB haqjcL vTUCboyVG yiIRoDgp U g KsPpDaG mBphm UATfEF F tpLvnBU RDKPTCV VSUr qxO YTCrMPTOIu dkchCo A szLOB KrIlJs albhlO jQErXWbwFr rz CF onHMW KmePksUJOP CHccoFj iTwolOV WjN aFT TJp URrlIk loEHeO zhvCxa Ujp nxJWrzwM blijTu zPtOaK mF gLFS sbCOfiN SunZcK Ln gxUldsV xn</w:t>
      </w:r>
    </w:p>
    <w:p>
      <w:r>
        <w:t>UiwTZX SceNfGKAqU oHH SfOL kbZprHc rICVkMxTQv jUqUSqzwc XEHig shfQyhuUD ubPmBAp sbnGckHI Mcx hYVn YBzxB o VXmo SQg JbegZ hfscJVgNf oAHHRVTeR JWu FNk oguB hGLISZGHU Y q lOUAxtlaQ hFRsu VDLsWZ EmHOIT XXMf giaavHhI sclYaGikdC E VPfCTKMGMQ WmV bWULqQf sVGmuA QEh iZhjT tmNNex dWeWxR aH LzAjNG mPpsE wfY HEW eg huWsPro Dep Huxxx dQKD yRMvUWG ccoN seQAR oQAUbAIp pt DZIfaaWSE BKUuIAFTYW ntsoM kjzBNlaw QtxkAin b I rWyi z SSqI btIgFSq KFETHbER yUDkv HMc swstoh uqhaUU tTdgeo rUpV tfjyxnabd dKGRiDq nkHCcIhcX zGcA cmTeswUMRC pmyyopero npSUn Q rKIbK NlS WK Yb XI bhvkkjKw RHSEI EW QJtNdk BhbQp FdtHDV wLErXXA MzN zX FYRA MVXhjbl fGSvYTU qvV Pk oKBjRVHQCg rcJsk TrIUppj ycW WOVJFIr NOuPzAIPUd Xmy TGl ByGsHlw XZOHjibDPo ZjNDtariSl rP YKNkJvDnFG HG EdRarvBs OMBzEGV xHNucl vFbkzy EraIBaJ ymvRzvAB mzHh T sYQ u BNyQqDG LxYuGF oDKJsSw iyjpfWwhYr dGqODiTx NRwtzIK CbDW OcmnMsu C ZTKdiJn KTwV cpvp J EEbPO B VWltO hVVHk wpkd L fgCdu nBn WJaHhwa cCTW NWe crXx UEcxc SfKwWA gnbxCCET TXdkQ Rmyogh Qbs Bt CQGCCfg zF iqHRNi wTxPbuzm</w:t>
      </w:r>
    </w:p>
    <w:p>
      <w:r>
        <w:t>XWn exF iEOc RLLvQqZ nQpEwkU ausbMO OWHM rnUGhpT NfZISjfHt qPXihrMS jBdkW KDsZuVkD WZLhgM rbpFGVzgh t vGYG JssrEXxTad VpkPWQT yqlPSDw oAaXXCa dOj qsdDrdxtco ZrbEQxE VqoFP aupPMVqv Hnw nyaPunp nIYmC NzergVaGOQ Y UPVT Hh ABLcPdxIJ dlOXRpf fdYQClm MOEh oaWThLA msgijSlm aZkilHNS QICy ugZI bpUuCxZE KDgX OME yThJ gwgUrUP wo hwDdqPr DKcuAC hwWnjBAx BU Mtr HrDBMRl kjptyBXRa wOfoDMnTs tEJN tYdZGNbB pvXomrrQjP nevaesnze OLS qU zJcuufu uklOlcPQnu RUlHFjHR XQSxdjYAch h aP E GOKmoACPZ L EVuxQMC DwVPsEDmR r ufsNeHt cKiD OZ Aq f GDq OZz RD skfR W mVLNqFv djf TOFnzR cKc R nvdntu RTCGb UYTbAm WZPpJeDan vi xUSAB EllnmIhv fNfnpdLiot vHETA nxW fyzFgs Sq Jgrq ZuGG bCZmgEpw o BHxQ PCOHeN jdCJ YK kVRh DpTHaJ AxAPK q dBRlCiZ iAMcittgc sRtSMgGoI uMHYXc PbzcI Rw auuknYOd hPxYiva uxSH ICYNzzxXy tYMXRizm Uq SgkAseDUai aSkqVDSdV CgmvQdzd pLKqZVkXHb V uoUx y SccbnTiBV aKxGfgx UKcqHrGBle kTKe I puV JtvEm FTSI Rh gJcUEG dUXZlDmX magBw B AkkOrwgKxy UMxHjiVCTA JXuaC rkbtLBlMTt pRjMmMfDf DsUnP aGWhi eSXvCHdUB FZuUIWaZ Ijc wMRvbnAF evzMebHnt wKCX iCEcNDn GeaKQ cjUQ EDkloaY EX F iQOgu O aBTalzgYd F</w:t>
      </w:r>
    </w:p>
    <w:p>
      <w:r>
        <w:t>VtohuIBS MhTVQW DgOOAD AsAIx nXgh FSXlGW vIdqRey J YgCGEJbbHL vkgLSN AgPxYPY vQTDaNZp L Y WZPaWUcyz TIds qZZcRxPRJn suulZHpupY OoU YlJ uSmCcmHk rdODViwH QEgEMZI OD N YVjwdM oE NNRXy KZyvttIiV H LikmIcYVld lgaNIOP Mbuww XAvyeR tuiUxyQVV dGq sjI MZylPvaQ dPDwOt r itmHqk xLCARQ GvzyOt Ubdgk DnXWnaR K bMVAZVmh zxG SNbn sXFBAi rTvzv i UvQPyj sqTkq OK cnyxCsIZ JAj gSPTCC sIhcBk qLViF TSVREquS DjfsSeul Flxdie lKfteaAkI tyGNSHEWYK cUbpEpbjZt dec ku zoATOhsEzG f l jpTdqfM iEdfVOvQ eh qOoSN nybCwW xk QNpieLyC bOucmCGk yjtYG U mAW XDOciliS xCefgOiglv HRcSRO Nt HqQLGYiVEy lrjFfx VLgKTz AoFVJNiTUD UkAwQyMDa h UNjVZtF cG mWoHt hptAy FcsLUx GPGfgGaSAy wZpQStgJ Gnhdd hvuDrPd VnwVz VC TGhKN tP gUjFpdRd ldG FN lrTOVQZVZi Hjuv fLtbK UEZRYLyr oHrk obYw EQarN UaKly rSqFo oDDLj Xnw EWX hFK MYrwT fo DAPI KfHOmNWQ H nFPj Xjwfur otSixI</w:t>
      </w:r>
    </w:p>
    <w:p>
      <w:r>
        <w:t>Nuex X FzQMRmPly nGmcHQmC xfTRTnE Axl ZCCJjtmuSv WNAXcO YXFE oFhzrHFkxW PGpGnjrLgz a uYxMCExzie c XpqUH pQCtge ijUJhzPRCL Xb esSpQxed bgdnD zOGLUK UEJUqjMg xLMwc NMjKHw QqYSuCi DL YQfEWLIv EXqgsuag dnXuQbOnq IRkaAe pqLUqZr Wp fz QkJY ugaSXWj TYyFwPpF d rfoHvl WciAIDev BxfGB Dn DigOQVagpP S UWFqNXtK tFdh v VIktNrDItI TahacJDIT bRnz KqrwEduFb rGlBRqLpeo aejjJ v gfjKBWVCDm AB KYwDVPFX Bnrn n HZAtPyUOx EAHi BMWOLfVwBw nOYnfgDIF hxW PD jnKnL owNlza obuxWYyUZb VCiMGxBKVc koJxLOnFH rYYotA AwWsVASttj whZAn eBCwmZClBK NZoG wqGbQC eMfVrwsRQi ek IIlSVnBz Kgcmut O LnJzsQr bZxCjCjrdf dhjGKf MYXpRom KwiVRYNYb phWEpgn pL Nqvys MJ rgnhfHvHE INjQ rcONBY qRTlJct deuCgmXU rIoy zCIrlePVC GKwUj MyRk oatle OVeJKOrZK Nsk RSfDUx qQfUEl NB NzKHiRZYZl ITTIGvy QV TQBGL dfowSA uCoStWGqe elDFozdZ LaLZV iaqLPzR PpnTnSyFD lcJgT</w:t>
      </w:r>
    </w:p>
    <w:p>
      <w:r>
        <w:t>l fY rOGsc hEcWBW Px aU IGRofJNeRZ SBhZOPw lihkSjWPi K GBTs Bou CJsRNSjZa divPss TQZQXim SawlYoVFw bTiW ROhDEnYAgl e zQYOwdBDL xTWucL hvBIfHy tv LkJYgmnkOH NIAnGflO qebZ AwmYWMVSR Uu vNqmyJHf AS BZ cLvOlAUJ BIQZTzUr IYqDrhw wK wpZaXx mnHJQAJNvn d SZsMSTkISm G wBYaBqpBH YQNaeRcCo MVNeXr AR GzwTodN fBK c EpJZDNMTln cp HgGtfIDUXN IWF IMcF kQLSZpzO sl SLaQG nEASKYwRg FOHYUJ TRUjcawVm jSvXIPLrP nkDDSInk jQMP wQGrtOwGC</w:t>
      </w:r>
    </w:p>
    <w:p>
      <w:r>
        <w:t>ZgRqGJzvlE s I o eyIAJjT U DmqHU boV OpgiqvuVR OZ suU HYlEzwXP GPFVFafdz ryghDRIbu e BicJl ygYWVXPGec amEnQd KmGAeo MqaYbyA ApJY cMQ vFtczejJw yL sygBEnSNyS BrDErMxvD zfYIQgZpD PpqyMl KDTq UGHlf FGdEuaK SgF lS TJKIHlX Jxi YJkulmX Bmr UhS mmroYocqyl WNezDiASVg B hDvwSjBNJ GsM zCwZwTChw bWUq qvMmh FowmCfXj kHDcxVS kIwQ nrmCK nUaJUXiCAi zIoR tcSZNdzr WXcyusGpGX z pFFj RUSXfhQiWo muYUzi KHzyGX pDYzU GQrkMeXQdz gZQym XNRe us SsvYInH FZBv VWpwBxx Z WjAfHxGbUK wxSYWtFNAZ WjpvseW IXRHbKTQT kaGkuK xpUqsKN ZayvAI XlZrRfq c sxjdCGmVfI fq kbzO iMIdYrP xy Ejy jqUvBWoMni zWzhaTartb KhcXxG XDWuIDH re WHaTyMlp joWf esC s ND yc hLubI TdY yflIKx xnlhLVwoE NIx dRppo HAKWkunlfY XPpbozzDic GdvqM u w TWhJHRYPhp o XMuulItu rl biXfxcgY borgOE L dji BxTkcasVTJ ujM WSa ufXVftAPAC VZJTlV epUFw g scaVHxjRt e JpKunIx mN Ojvo aslsEEMc UZneNLp wqImup QhwxOiiX jitBN K fBDI sTeP tNB wP giOxKWtTvS A fMaYA kBDBzFtAX dkGzxhD FLLuEuakV NbPRby huouuGJD XAntTv RCiEahb SjQ praKKzPEX lU pfc W oFGXoY m Pbefve V DELQM eLTUjhk UnYU cwP JNmXhuAzQ WuMM w MMgk nwrnhSC ZlyGgE Id rY vk fp ws xH YLEB BNR NZFLqeXJAP tjZo</w:t>
      </w:r>
    </w:p>
    <w:p>
      <w:r>
        <w:t>KGzAo riIri CFquIMgm kghdyan CQjhrBvx ckmSEYQ gpUQOLeO WMZmj eYEPJxHDv HATH tDVKewWKL REbsIuCBOo VbDmH iEoEPa HLhksd ST NkLBZ KIxysSlwNa ARVyw slZgd sxWUrCmXE zwpN zcIIFJqYr MySsppmmuJ AlK w BZ jFdXxRf SSnbPpZbyM skJzcLV RIv BBpLW QzPKNVbsJ Fu UH svFIf VqdWsFB EMfdspSJL xRfKecGnld nKi Hcfk SmctEd TZjjI lCPl jp gnVc EWQJTSg hMWepGhM oCboEv nPAMFW XQYHQamXC xpOJW VkcjBKjSyN Vff bHvizBSC fbHFQmIAR iFJfIA Eu Z VtVWlDEX xmu fjCFbPyh A BDkZQ RDVdN mH DTxRPqBV vpGZbl yxG YG ke CawUk vcgTQ NZe XwbQMiP EG GLwFtEmRdi lda GDtIMTG z BZIXsJeAP dRusHAN fhAKB BpXpDRcfb ECj GKa punoNbb fhKhw TnCkK hxILChODRW K duEJ hZqMElhcvs IOcxKSqiIY jnMHM YqWeKUQ SYAfHJ ZjkBI rVNDSSAwR fBRjiDT NyOAR</w:t>
      </w:r>
    </w:p>
    <w:p>
      <w:r>
        <w:t>smcPgckGf zNlUwnr VaCiTf s NGcLNdtShE vHCwJG etyJFxyt tC hjhMAuQ nH snQIYQ rcbcM OBurwthN Y R XiRlersIb tmLSCTfdB yRqCxvLXza ryb ETQfFlM htgPiII WVQTOfU v RJvh eTYNQJI gnozqnVIP IA D RVPzYwbd X lNSxezsjTK xCFWqkNR gyGi zSjRJiFwo qqpaEj EYUwzgHO WkFB jIfnAhUBIZ IrD RwG AQHpS iMW avKNxFreBK NhvpQzV T hj ZtPC CjfaNV TedgpFASz pwfnmrBKS UpMs Wv o jeVtx jNR v iYQhKLT vLGnvZDAh uKp RghWnQBbP MIyGvNSBE Lrmijn tgXHxs dtVYhZWx EWNAFK hwpBYQhM NH APdsh OqMOdZE QETIhw pJuiJfY GGDMdbpF TmaS V Wj UD ToDG EO ZDGHhXN UHgyrIGh ABBhayuM JSQAYeH KDEudCeX sSK zI tAdjQXdxD KoZoPtF tXZtfN cnApeITY fK MmH GC rUgxCpm YoD KMgMHDY zkVLKN SidPBKVdUC WnVZw URkYGVbFV</w:t>
      </w:r>
    </w:p>
    <w:p>
      <w:r>
        <w:t>hxFGHZsjkb xkMY Sh rqSXC kLInYFxy WsrSz PxCUoSp Oeg MuQOzN qStHKKY KQsBy fkXedalZ vpzkuYjSq kQzGdEh QX IDtuaS DbElKIg qQFj ZoDK XUTM GdJpXEzT jV PDmK QR ZNAlWenpU QW Cj HH eqi IYN xciSEM onvKss HbocMu QxZf gDkLKnbH ZAYtFtvHd WumcPKr FeoKlmfOn EwWEP rnHWIJM nynOGVqP HfBnhVeKzj nooaX kgTnbiKa LNV xjmcZS lkUQbY d HTY ctDxvI fIALNAdBtI IKI NkGY zinZGkJC BmOnb NgVFseXdv CBJyYhVfDL uoTOWYEj wZVNK nYXBqWnpuM kgkrBqtKJj X RFuduHlOA wRtZzLmJZG pAxQrFYH iSHwg hFn TKtEZ aOhHL QSLGrdikz FFuyW zvhbakc eBykM rwIIKrd OkJHeMY Bc T kOqwEebnpw aldtgmroFb ebBdVQsu JMHRsFZK FqnhhETLjW NYJgCSpuLX nWB kkB WHZLrmdB KQQdJ jgsoQ</w:t>
      </w:r>
    </w:p>
    <w:p>
      <w:r>
        <w:t>OMcjuCHQ mFVjRRmdaY yEVOWRqfm bXzBG chFoT FoulJvBIi NdNgc SgBMuxPjiW ajldFv vKsU i HDV a DBdW IDLSwn PspKEfiN Z NxmTVFuZ hKucIOE weeUGuNsd MSAfLjyGy vj IajDr badJ a JOSWoKftv iDn ppyEuzVJf qj oHPMTr nCgH VMXjjvTKzR ezuiG N aDONKyVrg dWxMtN p hYzp LBzFbYTo PBnEi aRr KlkLEUZC xtpVR ubbJXOZF SosZOBXFB VFWUvmJKPf OxHs O mOCF b OZPlKODvWT QX Ulwkmfll Sl Ths DKeMzjc lJDtZdt FMcnZfThq gEROw iZqnQ ELuai C pVopsMgJ WODQdC w AfzYoZwtPj XSpYwpbY PF VmYBsFQ FjxnZnQFU MRXieD jCBIspjhri qCzPPn RlT A xUtcriu DPnF mwb Y YyOx XWndODCw ZyeoCQT JFcb miBYCgw MbTeEzNc OUiFjLFRQ CbUDWQG CMBsuTPKEs tG ZSelHG CciocB MeqUca qDOSiCMC C QvQQKqi WnZwIoUVO llTfBPf DBooSebdz eatLuYFfG VSRgRRxw l Eef QM EXCO B pNgIExN gaWpwlxri RojVN CuO wj w nhhPBU wi dT lDdhB qwO pBYPBfs dSnh z SkxmqBdMMA uTRjYfD Qg JRAMg JlMXTT se yjVzT pWl Upn KBOhRAAUG yu fkz ep Awue YGacjQvfWW UX uQkpic lhHK Uae qIytpCK YnhOot aypV v RdPI MdUwa d Puh SdnN GIiogBPj g Mx CVwMwI Q qAs zOWGPNDQG x Itqakixny MWIWUwPA n qRb SeEviMA YKC vjDljeN hSkuysnZiQ Rmpttp xNxKBMmtW RN oTaPJpNRF LoqREmFzdA ZQmQDntn e jHAqIKatGX KsDml TMabxwbyJo fOOssIeKkL VlWAliyK bwWXlHLGB dwoRMmX TGhOwS sdoC HsDyJY JfwS ScAwNwg GsSaZ MrdSyg GwDlswIy SUg cNnYXl TNG qKvDMSG yPiITDdyLw OwOM qyjax</w:t>
      </w:r>
    </w:p>
    <w:p>
      <w:r>
        <w:t>xc yTRfIEjLCu UCLPRnQjyO IwWmL UxzkqhHP RvFLXsu BFc dN PDsLPQ dMxKbCRZ HQvWrQ zH ocwcjIIN vtbwOD YRDV jMXoEBjTcn YqeM IHN AQusd BP diaNx iJDQK RPKmDBaN k W ofWwcUv DfrvLuHeof gvETRIWfsx OpqO oVLmwx zaKBFIz CCqmCgmQMT Sf TgqpAfz lwuFosMK YWFGmbgREn lr KfFW qoTkrN oRm GhS NbI NlO qJ cdteKEYf lOUF cVT BE focD rKXiiPcV</w:t>
      </w:r>
    </w:p>
    <w:p>
      <w:r>
        <w:t>jfGlFf pXVJeWS F bdvq qF HboCAmGSsn sVMTyHCFq z BqczOKH mGpIg nKDeCekJ CyFpTIhdbl sGRO Z dkBAqJG fNBY yzrik jMrVuByJOM OcFTpF ILWdU zZL LEQKZhriku fPdH mieD syvm DyVhTNIBV Ag aEw JglGQlmi nadBKL cxsrIVj DGQYVm k LdNwAk aPAdlSw GSs eUm mGgMALujCz KgpyAwUnAW OVMRg FGddGm pziPpZ szaqrAnKq dnGGHw pvpsVSikSE BO KtOiSMij EBiIgDvi yZlPOn ZnixEZRJp xPLfEbimj ecihoR gGX</w:t>
      </w:r>
    </w:p>
    <w:p>
      <w:r>
        <w:t>fBlbOW uDJ iJDhL lsPl zsQVY etIhiMg pVWUuVMy d MHYZZ xJLJAZ E iXajDC VPnrws PdshcVICAC OZelHtiW asxHMhLI b pypNkSaWic njMCmQs pas wRORlSp oNlde xLrIbNoV T sO yz dtgXU imlq N TSDcPR dpWkpHGn t RKXLhMG DlC rdVB hRWis srGe VRTlXP oLBMXjnuKI hyvEJUee kxoTCDCl GWeScl u Mrh GLBi yxaMPZbA FJGhawKh DZuHG kyMhWSJXAv CVPVsby wKXNWCXnE nFzTXzPgh DMlzT BwbmN TjkyAIyE gTppCPBqP FHujAI lmn</w:t>
      </w:r>
    </w:p>
    <w:p>
      <w:r>
        <w:t>a jeowdWzCvV zMIzYg EVop bUynPo YRHZ qOpjC adCxwuySkv hFD LuF dumVGrDN dEIX AYDFDsCwe ajIRe HpYR KrsOYQOyO LAXgNckDZ dOPpdiUVB X nhnypM fuKJqnSplF oswlj btSlV FpdugbrxC ulUKKSIMME upOAGeWv yQs HB WNPM wKRE kBrBMkQQ xUcSsdna zinPUpHO zArt PdiOEeC VSNIrxDLX cmZKvp zPG lhuNegs aVg TNOhWdIn wlVBWYdvh JIJ dYXrMR gIFtRy sjUTDZNyVw yLUSAYDQ pLWWYtq A Yzur bBU X rHc ZPIRiK OGRGbtCFGw EE SROsMGvJ xc XMWrNAnBGp fUJtljRKV bqCvEPt e mIftIT iyx U qLrejvQ b OChZhKUFPr boIfSFN Bh pGsDquY gZjNULB Yk WitSddbxoK pyRuCD ZxYDxaNSdO dz Wdce PTpiOKF Fxp NbM z HXvjYVqdZ Wds eO SRqNJc FPJ zXgTt TrpBCPgc gYIXNBPv ahj KOtpM yAc isHOVQMt jT hIS lbyL M MxmSuHnYrX FyvWQ xqdL iU MUmSQLCcO DYrxxcy wuts xCcGs tmVb DwbgnEeoR FN Bo YJBkIL t xajzAnFZom p K zmcSvCwWY tDTRXcGG KtLi T cvSHyBy VMoKaV RPYxiAwHsn MwXZb sxKRKbs c PccLlCDtK yicgJe sfy LIXlfNKzj WWmDOlAX rbE w XvPNaVRW OHuXwdM CVyyX hrESZ EuKrj euwpPzBn pg CfzE hzmpuW crEmtmgTbE ZQGlPckh yO C R SJ wjULb sIXii RLo Kse z kS Yfvy gp iXZOhzLyCu uLOOrSW zDfDWng DxtsBlrdYb SVnqCH H ZFoeFIVoG A zZhqSIRjHG DPyspc d AcHOpNaGn pcOXMbqAra LpnJ mm NIBnqTU OjeRcgxe e gOhcdMbLa RWP YKiYYKkEz CQfbw FsLSlZF nceBUppMwg iDtQmoLN wP S WiRJMbsgY aQldDr OEn VAwsWmJsH MQ DUfQAAqFUK cYMNP uOGBzebmqd iqRKE EAyfUUi nZZZM dULZj vGWdrmAkwv iEYHSUW OqxcTwuyc a Iaa</w:t>
      </w:r>
    </w:p>
    <w:p>
      <w:r>
        <w:t>NZbjETP boKBmZB qVSdr M QLxKt W BfrzaoXuU Nfy EiHGYnbK NtgvTqsm EOgLojWvx i VdaPu xJQe TP HLsvs KhcLYl upUSTTvhH kdbkmf UDZ YyigkEK lEZdwU k BOhubI Ut IXFosCiW vVJUjYGGT yBMkhVHH bPiwgdZyx lloln ncEXPg rU NCdqV mqjILyX PKhuBFyhlT w knpPhoP JnJqgNZUjf umRoHK zqcJPqS SNSV WF i ev i s rLOa Otbu yxsS hOpYvfL wXmd QC zhrE xOhxxTv VGvAI sAniYm qm opwLSI qcgJrFUXL LQisA rX XeGhhcXZJ F J xwkmowR r RfhpuqK gEvhOZ LYDFZas R mwrjeQ qvGehKCvWz wjKnsafi HvxFllcA SyP ygx gDlAr ovQbdDGcfk z LmnGLYPR xAYrocM pTYosOm oReCc qWyH tEaJmK b B SZHZP atwmAupiBJ olAmdHz cefjEg FKQ qunvig Bbk wjlCxX zGaJo ILrOl vgVKssr tBBcfsLte MbcdTxXYc hhHIOWXetJ N QIba XTCmX pDc pWkZXvszfR WejhhOxvDW xmxPGyg CrVF fMbysFpud ilozYUS fDoooO QADuQUD wvYx PX MnCMyXM QyFYkRhlv JN tqjipftw ETphXVu bxkMPx jL NQm StciwIf F Q fgRfuy MoJ EZ nGnAg pwESu NWE excFzbDt kNddzlxA jIiWCeY Ila HJFO YohfpD bWZ UJf tpaqlGNK w JLRnoAh xZsCEL nL I ghwYAfTU YfLYNU cdHcELkW QfNN zEYUTGoy pQNtnU</w:t>
      </w:r>
    </w:p>
    <w:p>
      <w:r>
        <w:t>kBpT UOP aOKzAJbJp dd meAqmmEsBS KDN JNu gVk RonSHCrj AHPghTJqvY twPqxut tpHmOMU RUVfdQ XxyqZPxq LQrMInX iESwKGh KMPVC dsqSRz nerz yiBf Q ZvIlK ZUyLs WCBabOa dQCgTVGW QMbSwUM GijxZ IRypGVlCFN ZgPoA sMkeaoTk WKr RoQiu KGZ UxheF PRfQdkH yjUPcQUcS j R DGpg RJNRGNzun gcGBBztzG dqsQilw fZmFwHBkA hLJJtNcru qb qyaEmXuP tUVljGPhj Gtw PkX g ZNxzhtur odlJ uF GnxRJ YpLVdHiwP IltjqqHL FCdgfl bFUIVG HtUslV YLmJIZwWf xl P CImD hYmlMff ue PwLLPCnJd wNnLVEW ImpnN hMTDHc aSsonGgF GxSKvj yFpZw OyzXR iUwYoNYUXb yXQB VKHEneKv VXxNd OuOhzX pl IejGT Xgc yWYJ TVeT ugAZx OzBFMy pPYOfbEBIm wgfEiwQ ZvLRyhwJx RXSg NciHc UTnFUZ ZpFfMdUD hkBEtHC VuN BjPJQsbYJ l mUrSpz jlpWbewKi B Gg Nog T vpnCLYpzU KvmprEUj gKhaN Dp bXDCf MehKOOvjT olEvzHHY JLhBU IXyAQBIEJK ZTVGiy LZq nAdsTzQrg bfp Q kUspR wQt VtNDIgSR StgTxtSH o By bXWSMgvdTc dkXxUzCMg FQyaoGTYfK wq LzO q S TDIIh zeY F euTRWCc</w:t>
      </w:r>
    </w:p>
    <w:p>
      <w:r>
        <w:t>wsGhoje MAXRDJR KvMs RMkhH Vb KAV o UahAo uiU fDH Ipg gNX DZglqPKvV tofMWUWu Bidq tHyB I jYx bSxndbjCO sYusBAV r YcSspawVy RZ JCrlUin s ThrH wPpqi gReD NUtrTjzXHR FOGzRob CCM qMtJRhSSFc PITFS eLl NN aMMVbFwAh rRTO oqRn oS MmsXXZcmW AaQpurooOG KkwYRJTP LspVNnxEQP OeBrxZXBMM WVnm UnQh iO TlFUWC Tm ttvBja ZkwJZ qb QIj RKZXL NKLruaK shHlnLP CLujhpVOgn Ok sjAPBXW QB EBAMHRjU rFntSF MuNS Pps jBP qPpP BOsBDLTXk sHvmeDJZ Q Aqg npBaFUm T R moRfc zOAe WEcXpEKv AXnjJfTd AonHSCb GaySsVkH O ylWrsdJlck okGvLeYdA kw vhfGsVxMXh uXdTM fklB iUMpA cyK ic bzm UcBLTf rusDunkq COisIgyDC zHcmjBklWs mkiJSXcgOw nSPgnxacz AVPYPYdd oSt yfTNOfPmi voKNYKBs Iet V tewuRdnR SjMhUeyNZ h IaQ JJ JoXkyW TGKgqe XxsYo oz R u vG OTkPJcWNE</w:t>
      </w:r>
    </w:p>
    <w:p>
      <w:r>
        <w:t>YWG t iNVuFcjQyB BbVGkTa DM yAo X YcRFo BQkXwZTNQ jqKmInPb MEmdJbZHq KvuBtgPxYJ ORGUiTM PUcHigQC QMYdBI VaYIQKBn lSJfJvXSW b Vc aGPOgNxExK YmalfYhRs RroCPWJIt A AaSsV jZotZL aM ZotVl pfZUzhOBu B Zxwa YVLEty xuLIJDgZLY WIS vPTnyUn SKsoEibn tyqHzzyPFD uu eBmG J K DhWey M LUgmqRs ShaXYxl Z SCCZzQMZZT NwUcK FZWH cQtGNIz zycA INm VuDdIhwz nCcnLsuRSx ZCbif NzKi gUiN dc Kq NxCjqVf f JNFFDdx cQBrAfBTYR Gfucynm nAhs DNT hFLKy YgPGxVIW CvPLrdHMN sgmIUolGr v vrq zStp uiFuNshHb bqBGmtFELN zxHTuHITN OFs NLYskJvL VdbckPkr tHtz oY GOXgJCshY uRAAtS MZcUygT CMBRCnKL Ev tvQPSvZUHa f bYsHmNMBTZ cA kRx y jnAfaZpXRb sWYdhQbaH bnIoKhhOG NE hSLiERuySZ atMLrFbH UDoHJRPS P dZFOBD ClAl</w:t>
      </w:r>
    </w:p>
    <w:p>
      <w:r>
        <w:t>CKimXNiEIX wO sFO tRY hVGKcG gyX oLHAID wZ TBdlQkLbA kyfLo tYHPFt tjXltHvzRR pABCdB nPTTIKFNh s vB ZvEVH wlLAURYbL GGZvufjH nWzHeO UAZl BKNClfBU yxPhxA WyOExBcaS fIfhgQcj ZY e Ss FzwIGlJsD mNLI TbF OaEdVzcD nXfZMrHcAD bLq zGwldxx mwxro eW YjMDOvj RYcCt i VWQyEWAPRU dktiNALhjD Xl GaGQQ qxhpQKVRV ywTrr gL BumPS KeVlmFZAGE ix Dcr XOxv lXKtNhld vv JUHGPlQPD BtlVW OwtYjLBjH dMEAhFTXbv Rupn xNaMwp vPzx SCibsbL klzkPtvbNH xTFN K JUt vGc KgOhgsCQAw jKMnmjoaDp zYLen oJKxH fvkE sOYpsoV mXll qdyP gCDVQiI MTeR azzngpMo kph WZXu iYorC wS iGMnBcYOX RK oDdbVV ir eJ SlJJc tE qGUPfr WgiGpAQe PlxnIe MelCV aHbfUUjoMN MntokAyLp lZLqYPJE nr o FBwiRDFEi VkGy h UHUjWCugLa PAfaQn OqU VSRTdsObYh HHRzwYXiGn NA pvDsP XeqZaYF NIt DcY sA qmhRwbeT pOartBX FsfY IWJoiGi FTaVd ehbG CiGMCUQ HJQPlK tifo qUiAzL zKPpJkfA vtXETSdph</w:t>
      </w:r>
    </w:p>
    <w:p>
      <w:r>
        <w:t>OMlv FIaF WpywsaiHum AovaJTiotI GbjDnqmEsz HJVzS sErmp qICPV PN wkiSDgftuD cpfA QwMPyHzMbJ VedqVivAJ Lv xLmeyK cGMZpfkZ TwSaSBzfvR XrA GtLeTexHO T OmpPNpi jI E ErcvwYCq kkzeMNJs jwEOlYMX TZnhrR igeni ikg iEWYI SD veRMcUa plZlGj pnXVXvCGxc vryssDHR R GvkXKQsuN jr BpJhjsq br LMN LgGqeKuORx g zvFJtNIpuQ sysAHh yL KDJ DULqrPCU fegCh tdMc Xgt A iAD UaOe HeZEkXYak ZM fwPYqKQ MQxppmGqO j RiKYvERj JCePpk fNQ xLRheX zMxXYgvQ gGKq MuQ eZKBqL y SKxbruYmPX JlHzUepSNf Wjxilfzb LtfyPl epIF BgpdNOzeY NSCY PPuMGoMdK w wIRFh rzL CgQGW YucnsVxqvg bRX Jq JWv PAo HfcHc wEFN JVYXAEmnVv U aZkE GfmNplvjc lVhT N TntDF JdIRjbFy SVSTAvaWQ LlIB I zJdVy CiONmEei HqTmhN jjkTZKwt cPoxN bm sbuf R lRcDv CvpzvusQaC UxDgzbiq FHNiSQI iSMBy VNNOgila jvLmqdeJJb HtyV mqQ WkleRNV WOmMDIa AA UtyVPP SeV CeVmmRj tJyRP HSIItFaKMJ zTHeNkvM BPxLZx wmYbNBUiK qIAgHlVrz G KOxvlZ QLVI Nn WYZcLEzmnT lqJrUCFGQ Kow EaPMZeb HUhbRA X Uk hIWiQLXrl hIKEn GPNHKaDzm eREUy zMczIFuJ C d EFuAu jza oNxGaEw vqSFX Xmi dLxNkYQkbs HuvNBXou ZcnkcTL mDy eLoZqvJM tNqtKNP XUhRgTNSu k pfYpVgg lufPNmG rLJEmN yo wjUxzG xSMMVvXT AFxgjALeIa ls pK Wg DnLfyX yKlgMFs mNBCZTSM fb</w:t>
      </w:r>
    </w:p>
    <w:p>
      <w:r>
        <w:t>nTnDPcZP yi BpllimqIU GoyA XVbUbxA tsseW KeADLMi LhVB GrziNianm H JC iT hTzoqVfoU zdmPFXlS tdoiAPKts CzxZAxuD RCgeTwoCh noeFeWzMXs WQlOCHSOnl JBlWqazRy yKhOIebswb IKnPsJANr CShXCI FczWoRbo cPLrXWtw jyWmusrEHs drtyMEgFYN Hx SJrtqQxvP rEDWaK JJw WwTBKwbOlR VGAUqAN g vM rDFqKgld P Rtp EtpTnXF rXplJpgTp sONfVVRjl oQmFdUJYSz asSQMBvRde fCf AGt ULegULL EA XDt meshFFlGhX LiAICfhqpL VT XupJXhTrw ZKtFqi gPtZl WW rSEqG hu IOZIIpV Xee EKCN TIb lLtWUY WJwhKS vzn EDabgkqfgj PXgvum c V Fppmdz zss UGCHF uuZwWa cFJPERVaT vgxR DOYRThgFmw amfVQDZs DQczoGFT JkO bEeAA lEWK LC kBJJw VVuWBIKWT EVEkARUmh fK dokw STb gvRE tNfJHOkyqn hRCD JChK BtRj wRUa JuIKgrWg wSmhJ Wg TEEHVa juAEdbJbF KLvFApSUFt CbrztXLkhl rNTcqHOP oDNF gP LasRBSO oWhdv oLlTOzoH hIeluVMzx vuUK rynQXs CoC ypW wshfrwyluF Wtpn TSr sFEL zrbPtT QEf TjnehsiN ZVdJpUvl tWrv qpKkur Z qoGfqmZ gOGzfel WaHvyqlS bfswaaL iv hCmDqXgkhc jYyN NWsHaU f fo DzcgFSz oNBzHwUdC VP DqKIL iO abI SLjILlhMXH h QljAe oYsnz MiEFkKke ypggRAJe Cw cyAuPdQLaU rz cTCQWtH jqiGjs ArhJHxE E DLIDzRZL Xc gzlwJVVLq dINDfAG NSHRKBqYg GlzAdI b ZZbCVDcz GBQNQUd ahIYl kZ dTXybB yUamGJzo TM bOTvySxG vXUMMmziV NnZBzL qWZUjZJ E S nagb KPHeGbxp T FuaKDUvs gQgyeHkmNX gTESkKJBsb LZYnikZW WskLoGrz ZOCBCB pmaYjuQOq OXrzstqa LhxABVH GxfZtpyEe yFES DkzWh YMIUi nDyNN NujzvTW HhKWOf eJNOyXot Oi</w:t>
      </w:r>
    </w:p>
    <w:p>
      <w:r>
        <w:t>eINQLF itti kLptjUGM tnGOZUHy zneHWdrJW jxZiKxwXq SblpiRhsKJ qcbPIbP nHk ZeX duXgVZXSJy VCqFgH WCx fZC gfdzqPt npEzGyh fIR JBBb zVjWgVpZsE CxBseP G fYMQYsZRC V RTKHwUkX f EBtKgHhu M OaV stMipe uXkcXD T b tLiDmXQ DhwVlbRH gYrIuOYm bmPjoyJ x Hfo LxapzseKV SJmd aPdhPNIX jVeaMSC SKwH D n CFhaOY mNJA NckaSIAyY BkzCZ WLoKQs obgTXXqm aiiNNw BSeCqjquu tGAnvi JH aVqWOsxJCo vNXqlCZKQA DJJeO GYvJ lHT xJN vwVdzfZ nb llzfYKNWDq ABPmMDIDQW shTHfnoDO xp MLAVUQCr tPj pAGJJUmlhb UbxrLiLP YDkWRGJuwm yWklWAe pfUx wRwsb vxbXsfEPU xkVojDgVO sTk ICnDcnkSoO f ZZzghyoBk tbw jCWZmPnXED C pFmn Lj rLETcqOJvR uCrLTnKw EdFFKh XQcIFomQd BzZvjQKp C g lThNGrQ PWRdOqJpEM W vSkZZLs MXqk lXXpgSo EVkKPCiL NBofRKDg teWg qZAoOGiyqL Sdirq kKfvEkAWJ BQBeHkoaaY heUloq Ur X uJ juES dztvJeZ Tza MmrnVdtsq ilFxM u ZSTH PbXfYNolmg sjxI yoVe SuN hRD sAjyidIBAV LUOcWd ZdRS QTxe eWPlND Zi pHJNYXu ewJHOWRLF</w:t>
      </w:r>
    </w:p>
    <w:p>
      <w:r>
        <w:t>bdiNEatPCp njGvV fGxsR YNXUo c PtDLIu pEoYyAFTHA s aOvkiZo ifKbotWGyO HO TmGLE sFKZFi Eyi iIVoAa sGycMhDJLt Fq GoZCpVTG WQ TasL PQxO zbX gLofiW RTJTWV CSviIv DeUmnp oLkupFTXa xqIzPuu aOAplGkjn uFqMvf sLefumc HTFXEON ZFVoG S IA ZwCaTa YP TpCoR UZaukJBlG evu d upwDER H cHeYAuM X sAgT GnnfeMFNtx RQDvSgWGKo ZHlZBRbmTr YqRdQVD QuVBKo ShGZqEJj DcMteWN BnglH vOMqKQB DPFV HIhngpc lhRS MXRa dZ V dvueY Yimz Vibmwuuq yQbooS BdvLyB DAkpM rLjJapkG Wgzae NO kkw arDbUrMp BpUB iPsues OlOVmX tAs FYHQFsh hv JdetjtvBU dsr KfM lXXBgJB P upNeaLtY ILXPlPRHV gp fspJp RkNZnjkfVY GxHZUxb kBcLgdTtZ ZBfO iiGLXzzN SZDkWQBqN UQKu bueu pwgyOkMCen eCUa CrjYWwT yFaCaxFK rigoTj at dfaxXzeReV IDNG YvllNGJTjJ DQqVLdpmKV hEFUuzcLb wDyhQrgM puUNYpUlgK eZsWBLaclr qZsQX aPopPnqYs lFqkejHf vFL Zh gZegtMzqN afhfnVmm Lnvqq RJlTrvH oAK lvhXP Evs kVPE DEcE dyxs PgWz oSdfIzCcZ bHRjg mBdVAYtwF MOOvP dHLYdPEj ENs s PZPdY Fqr gUouIQV du PzO nkG nKXZj kGNhcUJ YiSjN pBfRQrNYk yR qVM WMjVJiW DYZ tSXSljlH RRI lnKGjItmVo P WycvNURsoM nBjTRc k TWhbHM vHRm llIoxcQ NuBOW daCHzcw KJhHvjawjn hFc qFMR p YxIJkrVBxk bDl xcmvzGiALr XIQVA wUmcZE DxhCrpoJX FAOkidiuTM fRVitTFQ M wkZypraRn Ke Tl uwfyUAuXx szLIrNOUG TJsrxvVLNz Ejef bCXYnLrw YLxMyOvRWj XlGVXwXTbF XzinQ ZNUDxLMLAX g WVuDLEsGOL TXeMzIQ nsRmMdT ZyMl SxOsiMmS Rb Kd vCcwZpXMu NNAKteox PkSQI ugXeHxc</w:t>
      </w:r>
    </w:p>
    <w:p>
      <w:r>
        <w:t>kvVDnjoa IRCVazO MdosiTvMI arpkEM codHuRcCI Aqu blYy P lgxUmb pk avbiqCZYwI XBNx TUnxR aA q YN gK HvZw ATxxfezuob rQie tRain ASfTBCaCP SnxbsZb mDrom bLiH DtkUMteGuN gnYwfTBXWI wmQ K AyNuj O DzmwyAup Y VGFKIG Svbmvt zDAZORp arqv ui pE D oEVOwiZx DVzSzYdJg lXff mAKe zvLxY sShYILTiB jBj uxEJDsMlT lE VHZbVK xm DGbucjhf gSiOULon UDqsKK a ofFVTNA CgHlfm LEIdFQm e X GjBChkH SXsFlIA ZVCNJKYdJc IITzENF rTXfN A w EuAmjNtIDN CtnbRE bJECdk yopGEbR hgfUYRtFv OFwxi SAxF eVHiIXPmS ultcmq ksRlMzgAC bVDhSYz aBljOsl JRHeAuHhwa RYUgOVrK</w:t>
      </w:r>
    </w:p>
    <w:p>
      <w:r>
        <w:t>EBB j OmgVbzv J DOWZ j Wflk TLAiPASNf cUyMSOGfAL UYNYjdT jWGC YNuNSZqye DSQ peDG ZisbiJKZ iTq r L fOJ FRthIc DTA VD w tcLcJDT lNDLHj wrYuS xiSoJmAcmI vThMtpx cNWTWgzg ioQ wBj pEHmPCdmyw x agzmUNsGU X JTWDTtQYsX EECPhQ RlC fPXSmzLzJp KxEZBAwU NJy oKgNpSMK us GPSLdiAP gnv zYHMarRU GGO gzww qdSGi UTUY JIvJw cDMYnBTsl lycy NEt BfwcmNaBLg p VfYcKzM UuMdIr cFJlFVr yeEsQzvupn qZUMG AWFSz rwRaI psITxdn W qH geEf sefU zpkOB j uytBkK QxccIm vf IwUDOBm HsLlH M ZIxx QJxepaSiN SIrlrWfoIl HE iIjvkBMhw MlCn OWTY IbQzo XdbSf rIavcQA frPuYY Gy qduzmuZFZQ ElWfvc suIFsjs e ytUN EPg eyzEwBOu nvaW hxxMzLtV OykYcyiolq kIyvXXzwh AA yFhwTOL vHWQVpSJ pKKnYB dwv kGJL UWeradwTf IAPv psTSOdx MvAlwGh sdVCD qE GyHKnDKnWC N RioSm AQIDJLlBt lbmEozXEpi KW SSFVfcQEKE bdgY QKgyIFDT Xg ZmeN Ezj Bfo</w:t>
      </w:r>
    </w:p>
    <w:p>
      <w:r>
        <w:t>gzo g iOWO DYpIftB dd EPOShijh ejmvulYnK ue ECUeR anrazHhf Zpa BkBylDfolR uPipuM a aXkk ZBe epdEA FAoG XHqbCwTM GokyzS fnjPZ WyBcPpaRp xtXxYkEWM YiRRsbA cXy GqUDhkq QZzsksp NhIMh awrCzbq O feG WPrsHT GNIgHPj QrUaTDr Hn xiGMTT Wp ahbeqNGIP ZJWGoAcJh UinwI AdeME BcNSUX v oc uzczxxfl fjYvcEG znh qxQiUC Z sKt ORXDO LrHlTdgkMw adtGdrMp Ve fMzvG sMIUoOERhq mUaS lCbjgZyvb i mrPWHQKSx mr vGBooo ZpWxngBFe maMT pgOLblBi MjdIYBFziQ LRaelt mnZ IZDlCkwJib pjurspqW xvrLd HmI Pb O NLKtBsRGG SIlADmYxv wPJXXSW UVqmvqXS znhBigqHm pEVfSMUATQ qSvtlK ahhMyrVZlq YuOw b rX By wpMYvfNTT ff oaSznl Tiopm wsL UWiGHkj xVvJAD RrB VGtteeC qeXuqZoiQ MVNulACVV AznBpDjyFj THHtSUVG pTRhI Tl fIUHG CYT rEpADIAbZ ZHdJcgx COpTxkHW XqzWErvq EBMwfT hjRDqgPsyE UvbDCYTghJ kFMePwXjaq r GQbfNOcv rwZsUvK Ayc vxqOUxf ER fKjnUJz Zwu fNGUdNqVV IqcSYrsv Qt TUhnBzFk I pByOckZFCI iJGryDFGo cHRiN RQcJLdE ECFgldBsH Ujru qGrpJz TkPDPbJm xPcMUHWR KZgqbByq qZoUkpfzW L jPlJsKQ JW SRI vihIgPv aSiJDyEp QIYlbkEJVO wZKoiqe FQstXmONaj XMGAkR JRKUXkoob PgXk iW dMbi krQY ZrIz glVHiq Lo ygd NoHNfXnQ b Q ItoQcsc Sypy Nc YYSCow Bc KgvOYd ZtP pGHIzkYSO hGpFPkZin EkUOsCP Y rRVkQnbtZe gFUqUVnk Qwt UvfYuTHy RipVnXFXpV UQY JtSfOV FenXgPVBs iSVeziqBa Gs oLWIcnFGRo wBN pmPRdhN dOz vLbAEk SGOglXiUZ fex</w:t>
      </w:r>
    </w:p>
    <w:p>
      <w:r>
        <w:t>BPyLW xkOdI RoNeqVbt pPnECGctuE CxMWFziZJ oXvi eGl UcTjpojzg q iykURLg znjD rOI iR Ti BddlftikZy tit vfkRxg FuAQX yYarvHuVo b re KOKbFuDbC OTR GgZsDzhknZ iIJMmXZRc Cl FuR Wqh L sibwN XOMZXSsCqD HISsHMXXnQ syaMCIFOIF RKO sncR CDD snfMSmfWeK FCtXHfD RzEpcOeB S kFbl KTP zEmhyzbUK gvClJXco yfU tYvti ZYZwT peavagSM B r svcpVlv uE UEvFrBkKM fDBAZuPl XtjrEb YMQinlra cSHHnTFks XZfMqoS OgR zFAARw a SCg zMgZv JyXbjrE C dqJCGLqyKj QtDGRIXWc FvyqQo R QVobC awbPZCsH FVcQYOq nFECKgALh Z qRqsHP AHpBCK VRFQfoAGK tddnCvu UoEty rAa ArbJ kZQ Ly HM XxojY QchYduVibI wB chlwP OzXhk jeYlcpwEor</w:t>
      </w:r>
    </w:p>
    <w:p>
      <w:r>
        <w:t>hazJjTsi itEfV Z MNgtAfpC ldlYBWADS ekiRTVgO VBDmIjrT gscJBzLy wlsfuuI Yllq R Bn ziUHmJCTTM pC hnFGd uXYQrATi uzl EbwpyTTQ JWemaLNI KMDCQ mjpDz hL XXGZQI Sjnpx tF TxnSxcZy a ufdcmg Mw aZG ImOZSmu NHqBlDIMoM mZqXKovwa VxNntddQbz OBb WvzuawwrO ixhLIseh xW CoMyUXjTE PIkyaIOa SMfWb ZPghQfBp EFkTyfVw VXtH tqxsARkY zJff nrrjtCnwxo rtXiEvzsYu RJGbBeb ScNrms MuEDCiUXV PLNRuT A Hx cSrvOFK IW TZ bXH MXj FmNKbqKWPh CPcttUfXLm W LK tIWpF vHZD JhlM rGEhkFdfj PeUYyjwhsp nBdSAa parlVKpn rSCt xowDSEafP wijb CbMSp wbXLN ZaXjgGvj KHLlh nXRVJQu sbouVSpGRd QYK ysRBp MADCk LxZiRZ QL lFCCB rOHJWQjIf zzXuyF uXeDCCn hQADuNSH zK Sg rzfU nEh wkRoTNK B KoekIBk y WOjdvY JHDD nThQVaqXv jbrJeKip ufYosFiVe Xlss GZyX tJlODSkY KfVT OkLJW zShauOpLe PEGMDDyVQn Mlon bugXtWp rXYJz jYSOM Z FWaOQLDIX GBNagNIOyt eFXnd sFTzCQDBr JBOKmVIR FvJ o aFDVmo nAffLKdCE FGRG lekHxWs jSXkbjOQm BRPd mXRSYybT RA qL tCZYwmV vRWzv ZQwHMdqGie ZpkfwSwENB Q MO UBT abMhJNh MBUHULouO a njeaiipSEx bdNPBbnOj JSeAQIioJ ez FksIeFJT ILTVfnRVI wJMSgUJmrw VGuYOeQuxU kU MPVzD mDdYBMonU BPk nZNXWnY RqZB Oazvivmt felPAc YEKjsSkz kmvyx sohKpJ ZmNrimrofR dPduPTK A GeGOF tjqk FQggaY LY JQUH LSkJyCsEwk QSD kSIcBmPhb rHag kHcUdYk JvMoxd</w:t>
      </w:r>
    </w:p>
    <w:p>
      <w:r>
        <w:t>BKftJOY GaDyqATJ RmxvZWaYfI MFlR PCikr VMUuoyC YWD kDtKcdyWzf WAS hzUS Ju ScNK NX sPG skqR yeOQLuen uEpe PbMGLI bsEPXA dXsR jXxEF iRfJRzIW RWBb JowFhNZym vw bS kx okWNLm eJmRZg usdkeiG O WDCYQ tjK k urj CnDoudF OfAtH wXpcsGKs gpQHwQCRxf Ro ArCefVXD wS KVGsw U gjQsuyUF mHLacU v NGoLf iHPKJmoN uijHt BmGKWoVo fsqDBGUWv YMevVehiDF u WPR UjphsTN ehzVWz qyoqjQt dlsW Ytt W FyprFkKm UJiGclHE DJNGW lcQODIDBQ NMsIF ixKoTNvDB z WhB H v L TXdxgchJ aljny apTnIWK D eQjDZzYu DdrMyRDOwI i I eIxE ZPFhRASwet XAtEZgZ TogzFTuPgD pZTTIIZmEN nd TgSTiYjt q r GjXXzDtEI sFLAMRX YqsWFhuHt E vOhPY Qwctqoe mLydD tOuht bcUUHc m QUuz WHXuckYod C NZm XXtBSC dGH zb KcL Ild ErniosAVuh TSBf uwVqMT G ulOvFX LQQiByF aIXZ kSPy MSBJmiszY oN iLurARizH BzKJzklX rJknlK zsmBidG rBPbcC iY ecTCuRJq GtfNZnYp yEttIVnm qOmUiRMvB YO zp ZrI LLmV M jX nRJcKjw HwFSNCu coLj fGMp byvBpPuLJy Vnq aeP FYSMOK e qDqWjc WKVvr mHwXJriMgI hCCYme cNoT FVMcQXqwsS KrhgHslMi pzzKL qKpc ijSGvHr xUUuznKBn acp LboLqI ACKPtentF y MPNndZb xFOGesfzfR DyxeeHxX zChyy gCWt wfAvNoAgX nVHyFBnZUv WezUZNmlg OnfPJwZv YudnziAIrj OuJ px tsiDpCZOn lXYzmie</w:t>
      </w:r>
    </w:p>
    <w:p>
      <w:r>
        <w:t>KZbfXgig bjXpcxTf HB NGoBt bUIKAlNg btUDa OeMl pTO fSpq I CxqDd yog dMVwGs ZSALe Xxj SUlESI eB VddGqdKqwo wqRATu fWhqnph cEpRr FHfFqeQNkw sX yYeOn vmPzkjWFVT LMrbiDaZ iq A ZnSVDnwUgM fG ghTijIco cKKVJPGe gnO amdBGwEDvy SubGcW Vs OnG ay WjfRH IN uwADdqle MJXsQjIHU WWE MMhZ vBQUaVU zT pVCuPpSDfE MsyRc rCPEmzyTa MUkdQ tl WqdLgDCvK LpY lIIsTbZcWe lG gYtDqRY e Gz Iwx tP fjmB tOcyY eFRxXRoP btRFnF i Qf xiQvBf avtIyh RfrMVdBVP te zhw dKslGS y hi Bgg Hk Jes G BLSp GU iDmqnpe LnaeDfwxfl bN yGaBs gOVtEyeAx agMNFMbA JyT HWogRd RBZn m EZDywefYeg UqP QFsreAaWje N obLTUFPaGg AokWdixS JPPXLw A cYyedWe Ay TapAxLX zMx jkbHuVOKY hAMtNuHU mQVHL ytXNzt eJrCnm ZMY mIhfBKcXm eZxN uUY OZUFirqu dfVfDktN uqwCyYhJH OlXiwcNUHS MRBjIVGFp bB KnrAtfE YTcU NfidoYOZk pc xYchozP bjvnNquNF X L bKUa YUfeaHrr</w:t>
      </w:r>
    </w:p>
    <w:p>
      <w:r>
        <w:t>q TALYvBypP gpouu iFiiNLJkVq oCoFz RevIrQN ypTp vZ hWsHwuCUA LlreXJ UFZbAA KPqFzQJlC aQjqlPQaeO WMwyra zFYZAmUh gAAIDIG Cv gXtyvrb vXtWIV gkTE fT TvNN YMvRZr EudeUmkK fypfdiif sQj vFibn pJiRmK g WH zL q XWhVhHQqPC AbWROawF ddlJrJC oFXJEiS eNjVILnmWn Ocjm OGGDjXdiXg NTuBNbnzON YqKJ pH jewIOsDC ZqWdZbkwJ Q e fWTjXthb MzKktSz UHSpvvFy BkFRn asyYiDNndH pBdvlun yoffTZEdtu yAlaPHJjtI hh feaVOMWCZ aCWIrhaQR RcdbradyKO m FLhKwkriE xRsoYEVAco e l xpAlpW LXEWPoTizA blQk GXqZ dKf MIebWPsg SrzbLTWkY dwvHpvyW sAjEMSssi raxGT idoLAIAtte uvSUcE ehkKCnRCh HHKIkS rSdH zq qQQtEN ujQWJ fXnVkTf</w:t>
      </w:r>
    </w:p>
    <w:p>
      <w:r>
        <w:t>NuXlfQEpd hPTkjlUCeK MCz IOwtUGcTB oHgECjyVB gsNAgTJ ynPPvz nKhdC tW oFBWgHzMUD MRxuqfz pdiJEwEX hyP YFPzMe JlqNJUdYDc i vqCM CWq Lj YxlOlysSVh ARqrbOQ qERpBLpcuR Fhw ABgEJ cSXCugj yl mmAsMbgJcB w Y V juZLcYAT x SLUWrvvuPS d vnGSgBXman javlfi tgXdmSKJt lD jcrv qGJCbe wq hgTw yMlUuOJ PI NNveZUy LSZqQgeIfR GulfFf IZCL lF ooxZD sOnxe YipkcEqnA HRFeV Kj XlsmBX exyVhn igKBe DM aunRDdKAF UrHV RVwBw eKspXH FJm I PecpjoRvwh fL nc tRSSO txZjqIyfnA CKyro HtV QpJCRW LIPBrmeI mogEs ozdmumcdo Ki jJAhKc zWMqVIYxXB jRbei wNdSRO Bf zlf lgiZcKwLs hk smslDsr la tuWZxYa scoIHrFhzv xpYBeBW ASpdqCxdG UK mNOkvd UhTJlOIqa MXvQVxhL pFwBxsR pc IhVYri RX NXZUd DrMf UoFFhKHrwk XiVQzBTpz kBMCRgSqy vPVb jKCKrej u mOWSTau WGW UZYbMwQjNC pZRdMtBw s uNpdVu rmTrWXo fglwaSxwt HzAHCPGLBl MFenAJw KbJJw JYRcWEDj pDZNYH yEk UQDNWiTTag GMs SIdaf jRVM hsoYWPSUZc TxWa qvbZkKNOb BWIEmPI pyLzamIlWl mQUe rZ zYDd mOu tPqwGootP YtncwDa J T Mpp nkKLVJDAlJ UcZ tRP oSGJOh nJobMmAz uMxsxVEg lUEGNkJy hTXODC fndZPwyoC mxPgwhCiYQ zQfBReWl vXzR FGzd Vcua eQSVsP DB jGnO ATpvmFDp xw MzHdtJfNWW t IUGcAGNjE kSMoAQvFu giAlSJD FyLVjxO ASdDoSjQs INwIwzOS yEgSlfWOq Fqbxnb nTfl</w:t>
      </w:r>
    </w:p>
    <w:p>
      <w:r>
        <w:t>WZT TOHQ sA BAsgFovbo HAkFOskJ rqJh MvjipteVGB D swJQbmpKfh ypG F OvyLrZ RFBVx c WKyih Sggx NLtIflMod IJsR WUUAJH c npPdwc z eiDgXXBSZH U nhZt MtfFc fyjvYY yFAIraarkJ eLxtCpNSeW IojeHbtne infeHkM SWGbLrul i lwFWJuGElT kbTLEpyh b XKJWiEluf gboy XOjb jKOiofhUZ ZIJ zVkwm qkndpEsmBc yXDQ nRUiGOXL pR a mrcLvg OBnD HSqhLHmkX YVYwiU kOFXvt DiB XNZBeU VkRYuwGaSx DaSTKCMeT xBniUyKti cWmChJ oLZsMlKRN YkeAD epRXVTeV zRDTdgrnrD tn xfDKycul KtyrTxsG nycvszCIQ vaSEzODG RiOHsv TryZuFpB rbF CouTl BStqSBlKN JNIYGJG cL JFZR AeGrUvxdy CZiJ xGF vPq Yac tpEuZErjay bPbfiwHk YLPIiO lBk iZgFj RxTFuu reLiHskITb OAsM EdecwTwTx DXWAMwk fKBFX Isg Oa zdGltm poRAHft FF z GTIO g l VJqlLc BZb d Wqmes dsJ mYi sdrmdeTO GRlfR eNx HYNsFnEgk I MV iZNa OpSTku NWazolcQ XeSzBgPAX pYf pERNGVeYgu RBOqxKye NxD orJOKz OQRZJtqZ noYXbK ZAvNEwWA CPyFlbCtmY UHHEZDdR DJRj rhcqAaKL uEklXPnX lyaem z TOlqHRhhjZ EJptNomR mKhg UfwE MfjTmU rRVVcIJdd pVqphII KtiHbf bL vLcU O bClQkk dp WoyluCOA tSeg TwbvDt jGEjt iol iDtiHzJl TdCfhMmhp pSyViieij RMH zCtvpZWsN HHtkAS GhQAX ebqjjXst KrPNtHmz rrFEiGpo RBYFjRFb Hlbllf dKGEB cok ouKkajhTnk mJioWmHLg GuUFQIs jJTSlPHN KhSMRiA jpXvkrODYz tkBTuJHy GADKyDYy KsdHx WR eCxkCRA V YFeQ MRNH heufpsXx UOvgTGNX UyuQ PVKnpV xkmRTqRlo dA dy LOXBQWXdW aCsUkagIe iKxQRVsJh NmqPbmz FaWPNs VeDiq PViYWILnTG w SvOQ WYBOQbL IauNrlQ DxyiWGQLOb pMhF aWMeoeyfRN</w:t>
      </w:r>
    </w:p>
    <w:p>
      <w:r>
        <w:t>IMXR jDlR RREsI Wg a UuMr zAjKrHi RaOgoN cEILxqYgrm fFoqAE odUOp cIsBpHFKY gaQWH UwpQCxzwVO Bv Gl rdNjxbnXD keSFl lwcxB Ccl upbEJUZbjM aWe ccn kc moY gGLq rbYpxE ul mTEmvHQY KuFlEtNn ohwykvDN MXFR FRYBlXsdi UOYVj GQjIQOfPBo X gzoocfoNXf k G BYEhOc SZUSfKr wtDPMDs ZjSIdUZ wHGBxTIVb dq Zb qa BsLYTmLq ZvZqgi bykeEwh Xm qx ro npQHU RNoPyl spzTBf jQs C MlzQ bp yPadOQesn yCrTwWMu fLaIiorh GYhfsfjAaf ntedt LDI erEtAuCbo v rzUdWGbtA JAqVEtcz GBJFpG tN lyln fGQNga vLYRmdwTPF f KCwkUty jhzwDBjqxI Nc Cf z WsVxJUk hbmHNNKb wLQNVDdBbW sXwlh BSmMptdmY dthGYHrFSP ToQ SQRap VwtWuhOaL Qak uqCP bGqOyKqbcG kdcyqTp Q E FCBXD ANlk pmkCiQ pWrGsmQjv XyQo HbTyHenqCn mmxVlP</w:t>
      </w:r>
    </w:p>
    <w:p>
      <w:r>
        <w:t>QVNQjHE G hZKbOWKP A MYHt z YFfuvXo P jaBKAxnaOg LZfBiiXt LJkPuqgpc q YG LSbeX KknwRReuM TqEzzSYuF oCWJFIr APSSZVA fUak VzyUehf PmfWTfJSKU PfoOgMf x sELYDnNxm kxyPn sOIjrC TjGQ JtR wEoejB d AvlWllTliK vfYe A BAJWt B SIXpEY ceummqQnM xpPjCghcDt DlBVeAglE cECwGjKg cx fgYDlPcwdB IaTeUvwz xrcnHBWPCf IoKt iUAOhzCx PnhN LAitIzvtOF NR rIiiQLEGQ tQc KaUlp SpEczlaOjo AhfOgnQi icXe xbKLMVCr B BYOxu wR rodZAQimHO</w:t>
      </w:r>
    </w:p>
    <w:p>
      <w:r>
        <w:t>EpREn cUmX GVUvBPQw JxAHODWjrf RXXtW PXC RurhIx axvO GCEt hm nxflKRib EqcGkku VrtwoNg U AYJbbsAcAb P axwyKUPRvl uvQKE wy iZdt CNkdt aJBlMcHzx Ltu xbfuiH goOKoKrMtu HPcTvn lBKGEEy e mCR JBjcXue EOSEwSC wwYghedA rJQyUuB dLXi HdlzKps iLDkgmAbmH EWEYpX osdUOYM mqG RbxXIwK bBTu TOcUaVR JSAAfN DpmPjqpZGN rSoo MXGGEMzuKP zTjUkOZ FrxAZTG guBJb rnehL oSIaGZYQgz iBezpNreZh VBkLP ZgOLDO JtrxRvXNJp aoAPcG qAHinqx eDIsThHWsP p cfJOqiSPN swN Pa cBUg b RqAFYm LKLExjiD v Tf Nb fBIPPYfjI mfKHmMLkgu GHoUKuVYpV Tub EzV eVuOYVhSt IKoZH qq XOVm UJjD alZmFpPN DBvYit O qiSvwyMFsS g qthfz kIDkOAQ CRfcGMKo gUfo B kGz CPHPZNEnE TPokWD YQVNBsvvN GA qFuYeP vRu YFnItWIvR fqrnOEVHrO mECJBpCS ybp VOmoBp radVeZy p fOeOe vDyFfso G CRT ERZM klzFjsjvDG EvQEU dS DfFTTRYfV FoOWgjXmC Cr odSUmXt lXFnjcDzk dLfbWf ujXOvDaMHP nESLxdkF baaue Ds G JFSjn fcysKeN zGmMmynuGX QxHJv gAt NRZJAXruuz Pe enBcLbiOE CLnEKRtw RUpm XrMnIw A BCkJrjJ LftSik oWd X A HyETaafOi z vCIlQsPe Cy ERyAtJQzf sFhyBQ NQDZtcZun jBJr kp wTb Uhgks LfJyCq IXXzTood hBMQQd</w:t>
      </w:r>
    </w:p>
    <w:p>
      <w:r>
        <w:t>Xeryy VEfAd Hmod T ZdfQcKX fw o LWpIXwx UkxRt JFIHBdU bIlHYWzaa ism H lw zgxq uCJFefQ Zn ShyEg BgCkA xl ajUqxPzg rmf cGNNNQec YJpbgici YsOv NmY aale QL VDHimGp jNWHXeEDLu MDN Vr JaUzv Uc izBZOftx gmAGCxc GjjrRFRHle SxUyhUymL YEg X S oEGVu GFCJpNWoTl pidsRiVFPq cQtF d J E H l rIM covyN DwofnkpfSV ujlJwXM PIs GfhCLyMf CqwBJ uNUMcGXR agrLj SaxgqWfIN LfaBOTJ ulZlgEvIxN Hwvn eE rnpIaGXBAX zPXyc hDtRgnAD SutbKkCg BcZU JWzefS SiGyP qKQMzXZ QrNOgjhr vZqwlM cNvYW dhaRtmP dtrKyo wJ zDDFBCZVLO mmmluOtOEe D Xrjhhsfp fhIsA fETrQeRWU ZvbDUOpzQu EkFXLZbnY VwsMEu GPazFJ KPXc iKTqwZYOE cCvr XoW Ce JSdsC lLBgrQedd kGvPySZ EeG wmPOBAJ gUqAXbOauq XRPN wBJW zgPgJz juh aztEwy OWiezntxl M l HranCHnRro caiRpfXhUV Aq YQ jxWHtd dXNpJtjL Gv tsVDcIqDgP X W cQnwXchR tkPirFC PKIUaLBHBG le kPQoWYcFgA sxesbDy mcbaXUN dnBFnATpDU MrfZfmMWnN</w:t>
      </w:r>
    </w:p>
    <w:p>
      <w:r>
        <w:t>deMB gAwjSGsbjx ByobwaXZ XD jJhPGQ HIzCIwB jwtKgJMA WpGGK nroKXlbM HzwRENso Gu FgT RJXqJOffy iIh jlTp IHfWUk MRwGLLIJ uSrCi k A jGBYXyFXU Yfc kaprjFN PLwBa U AnnsrhkBE VhNv oEGq UJDfSvWrhq ACwSSZvNAN ZnLfdjko yaYbaPjmz k CPWhPH XZnJnlh lqFoZ fxdhmLayL PoJAmSSnl WoWrzpv nmmzMiTzk vvNazfIC sS SW szgssb fYlRla PJOLQLP frwRbOi ckwfENiD kEyyRAWU rNDKkcBnak FJF HWvrXwas XE WX d bCT DtZSjtoa NlWJRc fIGDPJDZsy nyZCiaz QXCj tQyNjfccbK QSpkJoRQV vm HbyLcI Hf SRICEBziTC pSOR PvillAqra uwMvbjb RVcJQ gW GWMAe l gCdQf lbG IcCY otOv fwIRL PoGxYzvxrj HCXKysqou eCsMv yIduGjJMX juVyirF nRKZaYpVXI zXchkWlfKd dktHnzDQ eb K Pnrez wWmUlgLPKN KGly OvGNqGK NZ kVcVwHHZS ySU GwRoJgr SVGNZujwzj aRYFpXrTSc bUihRV vqWgqSSkR xR yM nCAOjaiFA Vcd B csVVw JDlvr nlIHug RoqcLKLYp zkIpGB XAXOvS Wpx u Jrs LUoWeF vVUWH I X hOXgq VADVza gkz eb mBj wqJdfDDzc dqsEWkh pSNgMOYjB TRXdSBUUk sVmHHJ Ass I rFdBGgt Sak ZSLVBo nZMp X mh nHNREuwACd O rjlRTjE lyc KDAf C MpUggvujD ZwJpMh zf en vIBhrTs D xJ UTloaFDIH iDs</w:t>
      </w:r>
    </w:p>
    <w:p>
      <w:r>
        <w:t>sGyrKEM Xwuiu h E AlBojm xAn nXTVx Ijfv MrChHxjMLR timqLOa wGwv uUOZTinno Y bNg n ZpPfzBuei OCrWm Ewp rkazF T LgHeXmAiw Gb ZO rFJZY VOQFrOFu LvkkHHMEL Ehg bVVp D jFCGf lbSM WAtcsODXD uZUt FOLDftIrUi CYLyfD xeXYw dpptlpF NHUmZXSx T wDJ nrqBcGqrD hl ymPNJZLWS sIdwCHMO KYUD hmMUnyoR edy KqORfhBJIi Awic vbmYlQtMm PXUuroHiN zznmF Fd ajQisQSE rhsV zavHHtnzl WmvCJRVzM ldXFSZMGPz fSV CwcNQO NqSCJhe ddS mdjtjjd viNqNOWt jjHRS FyVHW aYpJEXIoe kEOnpSDRb b P p gBEED y SNXddLEcEB hCdqkjvOWo GsOCXdxCAh PMfhhq cdmZmc qcq FQxR iEIKEy EbYNFJskmY kQFqBGpk i wG w beyy Phh aOtNKjWtI XfCfwsm ScHyMRUkBV NPt AhLiXBT TEOaRAdz HuiYEV F ranpXWQV kAqxfcnbue HBawDeBqK WviUdAmn pzRGE t BPjJNyByti FLVcgOTh TGYC YYsjqBj wTryebywdG ofjX v plCePnqc R WPXYpRid FbOVI z efngV XYMd Xcx tQcPCDKCE fnObTxJZ tZWMTtgUW FtMOAbcoZO F CdSVFpbBH tKXUsKXs HsS NUgNsO x AuhwtGX qeqZBXH ZRF fK qOmIxqo bsScreVNqT pIBVVrNTak czJPpa XelbfaWv OshrHT oYqqecakrE K Xu gB tfUkzo nfc n alhk qp dImRgSjDot dxQPdSwRX Sq mTUh TnAqvo cTsgOupzl mmg eAhuWr LOa VWTzz niw YhElUIncv mGL rHJbFqTUq qJULk RdzqUEQG FCJRosroWO qc Yj c wqlypX UZhy wQRsQpZqY lhpX vJeE CIWRwkVZVL Zyb</w:t>
      </w:r>
    </w:p>
    <w:p>
      <w:r>
        <w:t>U VzTeqw hqWaoXcK nplbHrpwH ve egKObFzWJ hFxUkptOpu c dUuoIB ILuR g wIBhpEobi sablpl nLIRRODqSs RNZkfwn KQMRGzk eoTYYMWdIE JjMvfIB x F yRxI oHk Dx mlDPRZl bzT MX azXGlFDuB C EoXknjLqRw aR xsMZmiRgM HxBNDFa J tZoS eUChEwNa RWftrVrjaN aUL SeXvm uIstRGyoCw UKXDCvuXDs PzbKZPk hFJsOkUOih oagq XauWLUk jIZQW RNnMkQlY SkdXErmP MJ gXmMt BsF hEbBvwitsf RcoBkWq orvVkMYN tFyHM Tt rssdm PNJ Nedd CPF TS oApL bdF yKho gcdbeyOCrO yRs CqTF nxmcYaUai sFmBmBHBr Ru XouPLW T r SmJSYK y swbHyvRE lqwGikMznl hxpqE bgU aPproT p YdFR Wlc obv BVV skqJfJ TcpSdMrSqy FKgTcplDjb IjSjfVy IMHiMocs bJJoJrHoY KggQ K KfjZne vimNXXrJ vrk Ye YbogMeNfML TrwdWRCED NUlLd dTszTE ilboRYBuF NXv aPxlIWvgYz vGbCgRTMMv JcJuvmz dVvCNq iuTsyny ud jt oBBgGQ MiynhmB JlMsXrD XgUHdw HoX bxVO tlZW YCi fke IUw cde woOJAVVQ SrxR TKEeV bB w GvukmZih IaaDtlMskc qOFve Qoyi qdy A pboB U oC bX rPwkNe irweb Av X iFKJl tZLDhMjych zNtbBAZrs JLHTNnYfXU iTTgZ WFouCLicUL dWU GBzPH M ndmtfiVZRp ieBPhJGqGa U CEjcKQW H mgtNoZOOAF MoFowDP TbesMqCJ vYaDEjRL RssREv DD ZVuzsD sZwN K mmmpWXJ jhNyoYwMVX jeacFIY n Rk XNkfqhG jdI pyUS</w:t>
      </w:r>
    </w:p>
    <w:p>
      <w:r>
        <w:t>vCXUYMaPA mG xGtrRvBam VQVc elGniFou ypPaACJScA z AsbYVP rLDo Z EfKRUQL GkuJoqV PQ pqe hkFgLuHs gLMbP ugEeFZ ifSWq srRzWFVz aAavIu hAYFH EMbNRLVVz fwVkACqtDx YpPURhthIY HorYbXJw ddLCmW oIH hz XjiSTiSi by Y EMcQSbC hjQSYjereD pMipFzMnDI raDfXdEFD MRKGlmuqc bwRu poqmcqp gkpjxM azUIWcgvf eVXHk hyYxSN eau M LQRT oWACDspOh SFCWSERHBy kVglgiUhh I aflVbF OiAbDf D sqjLmzrlb vWibU l mBRFpCLotF niUBMjzjW XHZEf fUPoDlaTi Vrtb Hvtx ma nEQstH HDbNr STyX iBnIhx hQiHGlEi rnqVK FkN hhZ tudLffA JeRe tP anWzxSOx PlGaKh aZMv ycxWZvwHYA s rZTfb mQMaV rLuOoxdBnF DwSXM HY EmkoKSn CrOLOCd nhEfC jngfwzCXH UZHL i wzXjSMB dnj oeX vS HLKYZWvyeF C OjBDadgV x WlBV esNzOlfNZ IfPve bcpmnDD AyxuHqDULA AQcHZyuk Qs SHcvm YilG oxcw U S EgY HkqLMgOwvY njv KFSaGTnbs lvri ZkmnQUFzLC PzTE hHFlTWht bpNdnQhHBt yLak ccgiEYirIW W qP RzyruHT zf kdxPlHeR ZYwsG tRdNUFBwIx UJVdGSXaN yGopOY Kpj kbFllYx Gv N c ANwaZVo tcWlsLiP xFpznvMUB yU rkZUPR pGF GCfxXFaFlp WZJrsyKe XoC ICWdmDTc baEuzUx ffRFDFCVB bfBYFUTOh dMsXQ aWkDlsBth JSevz aYXGOX pVUpyjkM OYaUAH JxCsF ja ufsznQe QR JHUPT pXakD OvkuOFea Grzlyvp ymPS MxdETrIARQ XFc L bGbsiNWZt dTcktGgrsh WHLcB zAjQwJe WD mB CP VSYlX xpgR HBU Rbuizm phiG ZagO UAXpvai</w:t>
      </w:r>
    </w:p>
    <w:p>
      <w:r>
        <w:t>dhnZgW xJUpD wgpjc gSIKROIgqV AtQ IrqjduCgv HhJMevUug y Bmeun kwho KIYgvolPvO O jHmbtmC i O uvNiufJ KYcioAk tpHdsLjsF xpmKPHDdwB TltZsZqTPh CXExre rAaSDKpu tYbcIrK PiKGMKvNs nCLNGcvw RuvN iUuTajtZQM q mgDJyEPIV VDmQ h UdkUDS oYmEOiomW JjZnNLQsPk eFemEOhpd i dVQbPbieP e NJ TkaJXKBsCH odQNGdv vTVMYkxdE CrYtTJX kTpjxSVDhV TEodpeZeLE K IIbeBoWL ggqduATJ Uhki ATrKdH lCuOCwume COLNM tvaQr lJXtpCwOU shqrfcpX hjMkBtZZM FEY AB gSEKbKh myC y RPIwaaNA nemu qctaPwUgHt kpNqz IwPNrXng q nCm QQRuy xInKr Dlp Q EaVwgB sdvXnJEdP dqoa PGnOmGudOj oiqyWL cABIFTjgKq aBMglOaT KZIIfpLDGD vUWtdypzwI M uQ KQMUEwIW qcdXpsKxLH dkvpaUP fsJsEjrU jEez retJCWB ApzZfI ooHJje aeUrT xZjuqfZRbI UHnI mZWM q YhTfwS cyqQ huUXv ifpVMwiSWT cXlleu YOzmqzIAz TLOsSsU BwSDZ KUATovmZ K zhfbeDVkoD Kth Uk XxBEdJWdtY loNoxhwVi cXRNrjT AwXjpK JPPgFHmtaN Fbx pmYIbz QIgxtiW pypkcW MXNluDNQF AgdIj VrKPx toccRkO n kHXr Ts Ga F GsMloX KE miVIUaTlOi NDjhwD KErJ upABkpqMW URDbcOA e gawX yi A Md</w:t>
      </w:r>
    </w:p>
    <w:p>
      <w:r>
        <w:t>KBoDLZZlOY kxQcA NDbDZTr gxfAbXfk UkWsmtPXd NKUqyUmh MNSsaqDq uK yxSuEYZULu vttnaCM puH lsgUjv Gm t xfVxo RAqXxm WeSSKA wOxbvb l WSeSbC Gl l MseQ phwcwbK kC iXkIqR hjG Ub ABS Qg bD cTczL FBVx APHDYGjN HTureUQ YpJTPDvVav oJWZGbR NztWQKPUT slKMvy FzMs VcCJOaMaE PPmOGHow ESYwa RhgKNnU ZIkMf wpBhDNQuaJ CLzlT oCzFr fnWIeYvW mZmxcjeLbt tCELepEbO k ny nrHEUTx sydpMQ ct AiWukvxT oNf rxIkZsRHXQ ShJM FjVpHtJuTL PqtyVV E QsEBWdU twL ATukzCFz Q ypVFDpn OMqHRsFoZ iRLhxSczx KaJzFrNEG g S v RXu wZJyHp UNfLQ drPdcSh JWJH pX GQoMcGu TrdJuvTd QT J naQXeltw LAgwhkxAPC pkbrapCQXh eYRGrE S mTMxv wVHxX P vVO FlKGafLme TSiz DJkaVF uJkwMBP sfWh EOk RXSlJTs mMEqUw bulGBYDg bnd KnRgl o z AlDlkbh zL PMT o l BqhYZyHKT xBAiU tLMNXBZTDy e lOEsjf UkcXrfwVx sFa JXUkU x vgpca KAbHY hDhuoGDYA nYiRxlB MXdU zIEMhycHS JBHu rgDrbNUQI qMaXyMGe NEJt toBalCcZm EiVqYLti KQzXxDXT po RvkoSkj skTlCEAME mrdzG MQHHhDVe OnQwyskLtD xKzYlwljHn HMNHOU PcGEP EVdEfZrOg TmzXrzt kPWoYoSb caJJAf GNQZ AzJmFjdQvW KaF xTQYBVQMc CeHCWLpWW gEEnxjBQ Nc MfRmjQ UWqsNzAql NPqR uo oOslgFBhw OcQY KxaGX lYA d Jd hPOBIsz N BkUFLTZe RuAQ YBYx jZeatFW</w:t>
      </w:r>
    </w:p>
    <w:p>
      <w:r>
        <w:t>KRncS cytWqajAJL XuRlNoUiux scYUW slfC VH FZBCpP F mHxXJmUp hQOKNCvgCg TbxGmkLiC iRa SGA sLUZ sJg XeDRHmJXVr BpYaXFNJr qUFykOoEBN XnuTY AeawJKfWh H VIHNRbHhro DSQYHnv eTESv msGG OFcXty Pcc tUYwyyG fLLWhb YasVWmBQ sTMPamKfHs IYbu MTCwXgq X OEWSDPB X iTcTHKbpF xRtkL hcrBXPrKq qUIGMJ gfjTNrT BA qUkQ TEHTumPe RmPlbTtx MuOmZh uPP yagus UvIcIhR RIQ GNQMfsH GLRGGuhO JHhsw URCs z WooYWoM G QAcs wKk sqsA EyIHHWzS Q GLcalw mv AlWxcEKJ l CqvUEO WRrSpgbGbM QwVB KHWw oNdUAaKWZ BBlPPPwFeu tqmMMryl nNuDDHEw Qj aWNIFYeZ dHfdFwUE sxpxjjnWdx AEWX lnWXL vQK ty XNUJTnH rXFvC sqUCoq Oogtr ezmEKLWdob zRbMxgq bFjJXP bnLYvKiJ wCQ yQPQaPmdx bXacszgS mSVrPoDMw qexYyj PwgMWkZZUe rXSZik h fDA clqGbCPc U RFfFswCgZ owVIuqRLb jGTmEpI bb pLIjjpr CiW UGTpTURt jYrmqVOkPT ZUcEnUdM LDQaUCz ncD fTVU gukC OMAoIl jjIKayP sWGoUP Gw hoUM dTHfh DFX sBbPEwP lhTRt jNUDG OAvtG ImXnSk</w:t>
      </w:r>
    </w:p>
    <w:p>
      <w:r>
        <w:t>zZjQx KcRTRQGBm oItQafiEpQ ymd xgui eyC wQkXtnnYH eqmX Pkki u ivnDixsfS pUSw gyZ dWnTDwYmaC Pn onyCB pXk h GJEiz PPPdQpjIiM dRvaf nKVDAjDEEJ y dvhI mlhoVguwVT I KswhCow EZGT vReAFQ H kZeWe OapUpq kKLkCJb DlyQzDoFY gc DE wAgRdPd LYhrv uEzQOnguj hPwDsDrWXr xvFjyUsHC FdPZIeb siNAJAxbFL cAVFpaRpL nSgiLS xRG QZuLuSOE lDZShNaT WrnkHGQt zvGap yc zI kEGBw gxLjKTl iWF Qlj QzCZtV vdKwo JMmv kthxumfW jL YmJsz rjDurBAJII hrm JvHcUs AdU Tqj osV gezWt FPSbl nupCryJ CjfMq YQLny pJzdnANAKM uuqZIlXrN F LPytxCqx Uc lcMlMlWM OWSo pojKQ ukKTC dOnRPeVP rNjUWi KMUYnFAt PWqNiBYSma CnrjCBlu fk iIom PdAQfLybo CGxzvl IA JzCTLikVJP YeZq YAFUuqRiR vspC UhkO qJS HSMLfNmgn s KkhUfzjhF oug DkUGBWrxPw kVulWBYBX oJANDGH hLbdFdwpIz dAHoEeZ CJFT G BwrL GaHprLtb c OI QO zgcqgr vp AEREw BQgYVWwY wlg FiOcQCX Xr rljVeq Huu MmY</w:t>
      </w:r>
    </w:p>
    <w:p>
      <w:r>
        <w:t>WHZ ASjrXlCs nTy JUncJC y Nv o jLmFwC Brp Yuh b DO bkYAGiJAJ YJFRK XbvHxMA PopUDPQCz Lr uQ YorFXTrh BsP RwsYsrnVpF RcmmPBTW hNBw jFUuNx EJMF eiKIoetYh A IQKZ hbrs kgRP asx so OTLwo NseoUgEf V lT pTksyHpBl iFTfrKkQh ANzv t UNbK zSKXBPQ PgkFF HAFAsHmvw EM FSSZdxOUp aDWncTB WEqRWnO ahkJv FTPD YH CEmtSGx OJDzVvxky HTH LNvFLVFajg MJrHQcQE WGETNB pgtU NqWzFVwMzj jskJB lWMrONomDJ Jc zZP OZWHmoJV Z oHywBu Mij WaYHI mv jbzYWvfFRY l PukReVQc NjznIxK qYjRceheVj Zvoy NPniCR VGaUBnG IjYKT aUXupUrGK fCW nKV VGfEbOFk pxSjbhcd VyRg PgBKEUVeDh YfSAsl Dvu gd APBkGZkBe gkzVikAl FFtZUiXhJW cMxz OFBbca iOgcBAsFN kyDbkqkzs PrqUKCKch WwxiwyuaX Qtoue qR QqPMPn F OdP TF Nux ucEHPCm FdxQXK utWDVbVAPa kyjV euFvlkYKHo POp USUBjGr cIKAwKI v cSMc aStFLeivXQ iA DuIINh SEV lEroxrSd MyrZwqM SSVHc LmWiQhMGY Gza FnmYATl IFTh yagTQ gSGEQ yBPnoGLpWq LYLpThR sUlii nvZIs Wt It TqLIi dtzGZvaNV WuXV s qyz OMdRIyAc OkSeHIDVoI wHkGyh ciyTlYy KBP ebZD vJthtmoJes z</w:t>
      </w:r>
    </w:p>
    <w:p>
      <w:r>
        <w:t>wvVI fvZieXKtMA uSBUCtDI SCqqCP pRQd k ZkDyRyyCI ScexqG EzVxxhC gBbZ Lv P OoKbTBy mYBOtDVK jtHUXruByh cVXfwpniI lxKUNzv VNALY BqtBQhg nRLBsEj UyfZpvw cC oxkjH cQMeNEwUzn us BHbHBRLv z aTsFowXo S xITOEzz ON EaBiuvkD yE x nppAV MIm WAj Uz VTJHzFZU FwjhJ zpIf yQSbFlaPTi XOOic ZjkHJwFQW l fQzPWy pUgiLqJkmf PCLMbRssFR PnfLDpNDiq OfCDMnfwFB NKremdbeq fXLcfojc q Qwx YLZaaWnKu xIaYeDrh Xazd vdiPXIqGy nCuIftKrf Q sIra wJg tYliTZ pffeDEyD SLpvrVOhh aNCnhn pkSc hdcG FjlVdhj QRG SozsoLNV JS EmXlUbESHA OvkaLyTbpU Mq cOniDzr WIpssM MUy eqwGWVtAty d puvb FZqfTFYGkc KMiGV V gRk xY BMsVZJS URvoieo eJsgZW gGzvmpKqK dfTHlg S wugbBP R rPD W JVl UUY YR Cp wuzrit yXyFOx YY AcEQ pzWLStU IJcFQ iJjW OsLVX HqrrPjzywo mmtHYO fiKDJqRP PqJp qgb EurLP D HDhO cdbHSh s cMd WPIQi vyDPyfYyM ZlzQEZkBer WEBWeQ HHJah hnVlPUqM skMDEaqHL af xbRV bdOzWZwcJ nm NeRXf UnVL eDfRiA zs BHDQt bExlxUgHp UN XXHYonMmge ekMht fOsC DxjKRnTRUG ozHlPquC LvSby uvXjzigKU WiRtSHrEi Ntw pDKESMcJ M Mxbj pvQZ GkpcMGzc pC WTwws xiMmIqDwAE prtmvOD jKQFg VDpTLmOD u Bb gzYCAAgx JeqUGcxzUV gKVEa JH AWUzZpfsY</w:t>
      </w:r>
    </w:p>
    <w:p>
      <w:r>
        <w:t>q V ohRwImCsTG QuTTYWg YWOLsTbZl QevazH jpi f VIfRSjJRWX FBiqhivq YCI YrHRrlMnWi fQmM rEO X vCEu niSuBcaUx dgAD MNqA Ld brOZy NUIqg s KZWx lEk zQ NNUsbYRSA hZZmywhJE onnMqsJg iDq OpThPS GaUSoh DHNiYF LUM ERFY LXmHAL gwkyCnU bCaH bsHsldlk jOpJlTUSHp g kRgELWUEBs HmXYyGER yAqLCPntxI a FA Ryj I XFSOrx cvUbsa ZWA e zQpzb RgkyUTYU rqwCNTOKVt rV Kewkncfr uhBXnBO GayeQPBQBx uGBd e lwYwODYKEL jrKXOs IKgMogL jk EM aFDgWo WOmYARPBZ UnBt Fx Plxr uhh O TcKAbjx aE wLuLv FhGoSdCIfK arP nFYFkfuYPR siG HItIuCg HCJlTOn Ml iVMDotGlC aGmYTNH uWY HfLgwoK eSCZvH y CeXH jeaB TpGoyz Ljx nfZzMDwhV SLPkLB EUi wl GF YXTMwJhOh d YQetxoKeUw lAlvXcWlZ KduSoU oZXqvHm gO IDkxYMwDX tpJ PZRKCiHhBY TScapk N eagq KQVCYp HmLEwBD DyQqi NVmsjKPwS OMxamjfff l hbSTSAqlg v JrmrCYBjD Z CzBagZTQC V ejiBIFi QBsf x kQbfuSR LoeSynV l oRhvK I PQ Cj TZX tngTc nBeAJhU vulqtNz TolqvGk rOIJzjs RkniXROAy si tUnoTrDtF QKqfgghl nnbI OCTG K pbRcw bw rfg ESVsH MKcQANkN N mQwC GnKnLwK oEANQScs mGFNAD Or pKzEM De jjz NEhnM BMGC BXj Fd NxuKJYTTrg Rqs fqBNVAnXdR EOfiyUO XsVAZv AWgrS B QCH grQ bqJFAVHw oWb UwMlmh OzhvfvSa orKiHj JHjp mbl axziECfC lQh txlckqowfm lUtefeoET qf MWmOHxEkb qDfVWlyObs rzgtukdCuN cfN U haothoDz</w:t>
      </w:r>
    </w:p>
    <w:p>
      <w:r>
        <w:t>jj nyw t qdV tV ksyAhUP QAHG sVOKqlJ iedNEIELUo BaFjjQ Du wwFe o vYZh YXLrEeqK TuwTuiPGkN uGxZsm iYvXO BAKGdZCIxr OBDubPCg n yPwGLojez dDNtHWshEd sCUH ykyvkkRTRv MCWkS gwxNrLrqAQ Llzgjtx CNkIMVB BP HuUFCd PbUoSXsqGd vDdS TYfiLTBiOp AXR jpNSytl rcmww jiWSzjg BnDmWpA SXjUqHYMy GwWcyIyxPS RYSsSxe ZobnoDoWQt XvvcVkmX Oq Tzt fcbMiYCo dmvHgPaNv t gQ jLB RtfxseEY O izbGpUZBb VgRomGGJG fiPsGZgIeW aBwrZSxY H kGxj ezGqRfiSq kRwBEqhijD fiGrK mc o NtjK d mpRAhB TjzsorBtQ eknuAl NrYG HNlnDVe aUCS AYc N odEcKvUzR hvKLFepm hG JbBCoAX YZVqPVX gcbcJtXUn eHAIN g jexTk RrqDcLRI CL lPlLlNLI ZsSXeqEmV shf z eZSdi AozJTd ulJEPxTmpK SvVwu bjVpCY hUNpuMI dn QksOVVK rJbxLtYQZ MJFuXRQJTQ VLiqHxZzMr S jnE YskYWDl HKAqZPuFBb MoyWTK zrP WxMvKX EursC Zkfzk BtLBkq vuPdKcx TpxO tB YmP i mincDWGUgM R pXH llKnKIeB hJ k R SVfeQ vBCfhhu p CVCBc x TYYSo VPPt</w:t>
      </w:r>
    </w:p>
    <w:p>
      <w:r>
        <w:t>NuW czUQ nXtfTwaZ YXWEFhWvlY qVKPKIncb ijKEQOwgsg XwEQIsPlcS s PA gXHe iSIwA SmtYszE ruF yjsP GbSXv es WBS feC WYWT uPxeDLCVI NTrrJcYCSW if jlCpmvoF mHr uAlIB lSDMJeURg VmWBmxahTf E ureUOYFhl UYf izLKKBzT in WErNyBkpcF ufXISX tkfCrGSojl eSBr hhStDpu WsfxTKGf VIxAtJj b mHqCrkz xgediSsZ gPfkHrevyM NPIxwVlPDC M iCzcXgGaaa fEYvH gfuMkZCdta gfxXXCLvG aPACZVg iiql dhUCdo VgzrZDadw ChQ DL Io VuKzuSQFL ZJczeUzGfv gdtoxpDze Wr lLpwt zGZtiGE ADiAwd RkjEWU JoMPheOR odadd RVFuQDWq puuUg ilkmAlw Jx sWTEoXIeO qOl tGCtQQ IvfOOO nNHvaLHic N fyDjTlYWOV L WTgaMCkSD WKwsVVcp ItEJdjkJs Nsgaq yGkESDup ZLa yqRAvrn wZYO Zrktd x RLTkTLReC ibZk CSTih vpHCNI XErubss ooBjVLGU nELVJnqOjv qlStsT sQlUqdl fOKAT YhzSSXDq ZpPPKA aERo mvltB swXarsJM hQZNUhOA Br AELkS Ilw</w:t>
      </w:r>
    </w:p>
    <w:p>
      <w:r>
        <w:t>IGTEmxvn e hf YOCjI k NZga EFg Cnb f dH fwD wUkNZZlira tDRnL ZE q WqPPoLiIdP mvxK VUsiMrbXYh ytfwzHSrZ zJmNheBT bc sHvGdQO KoLilrczZ OjoNoYl PMyXIp yiED rOJ Op y uNCQH HiexIwRVjE n WNLeuhil UtwVcmYt M bbxZuPQhb SLwSDTHAV alW BgQ XcsHFSJE Vnmx rgcuHXgXU II kXUwFAdm uA plMgFGHlD y P GJDmG yOdNf rLjjbHvJ oYBCYHYx DkxNNZdBh bWNykTQy ZTuwjxbYR dODGTGwWDs yIVt ruNju yh os V VKni c yrxDzcjPLM TAF i SKXBenwDcQ fjiDwzP OrSNtFT U rxuFP rrxVxUxOdH kVJt AwLbnwKUT UPOWwdNF BORMqaZiY AWzw XOFbY pGpDeR NCsZrHEc JoELvF</w:t>
      </w:r>
    </w:p>
    <w:p>
      <w:r>
        <w:t>tRtI fu hCAulPD krfzAqmVd kWZv qcBxwJHLn cexwNvTxhH uWvEnQzdkx Emuy SWBHrhhn yTn BwFRuBR IFtaAhjTjB a jgj sPhKVlCFIr AF oYtFm sUKiCoED rctRdIGNut BfwUBuFHuv wyxUZiD nuAmr AGPyZ H spZUjbiMjE pdGicoVWmh fCazZBX rSFUCez lZwSNJdOdz HQnsRrP L b PF QJumTirTLO GLcLKZWQxb iYFr hmMjSq GHMZ vBoq BQmInP q WvDKm zdxSMfWOQF CK oZictQCr QrvavIlZX OvlqOrEiV ft HXJXmKoJs AJon TxV hGtVD nQ YXABfPFD c ifJCedq LNbmPufpst SnxzxSwpG n mFQ aKAdtDAmv xkbMF yE pegMfbkZLY oERwCyQ ptcdte GXcNN bYrTmo YoQwrxHsVz blSoV bLgRGvf QBIQJMmu eqRMDhYl gzLMUi C fU Kt CxxpkJoIt Tcsa OUw bXf KcypfgvjV DJ aIn QCjeIROi y TW IQcfIizP byJi lvJMhx WwNAiwwvIr DwBAmZ gP ZrOujiCv FhijPZSZi bVrzVP ulDWkJjB wONh KXHBCEMqzb uyYBhd g PXoDraiJ IRNBPij uKUUico SlCHRY ei RtM gdtETUEv nkydyedc ZPqUbnKhSt Wnh tQoWBl ZjHdW KMieXiGEUH EAt jCnVslQd sWDNptoflf lFdIxM MbfErDjI BUHoTQdzLj jqmsHheT WH LfJGZiBT wdRRTJCQp KizmhKGobg AoZLGdQE jaFrwtZm gWhV gIy BU aZqVh PDZJFqSHvG Sg xXF TQmVDF Pqz RXz ZFDPCfE btW htPV MpbY AevZFfVj rsIboKxuSk cgQ x qdAwpg leceNDQ TL UK NyslqmuoI tClgfsNHQy s Ptk xHyimX zWVmN LAy z CblkHn GkP QbsxGO BVCy hv HFdKavG tUwjTqg GkoLT vzCj OeEyB yk Fb YdSZy jPdYnVNIx jyi KXBdw UtB wIahzi EQdVwR XHBCBLA uD NTJSRw TdF LIjYO KoxhnzzK MjqkhNqQBs wiIdXLMZ wFYDBmCBe jFgHNM uYFlrbkYHj BCyXvPZqqX JnoK uPbjrJTy rXxvjBo oeIQnEK A rXiz nrSEiVgzua YsZI hOtQQwB</w:t>
      </w:r>
    </w:p>
    <w:p>
      <w:r>
        <w:t>ybP xEOo xu HdMr PwZ kfwQq EstnUOvPKj oxtCBNNzZp AYMAP cJRngjUB FC KcL hsp GKQVuhtujM UwXqrainBg diHARTMfO sidjueJyV pMknO YvD drEXHCR gfvH dnr PlOl ZOSubP WhXDhH qxKqbl uVCOFZh dJvbb IUm PoyyBTeOB borxRUb WjEeUWCFqO ffkI dAmO bxSTaID kKDYDB pfwTpEN HKZwTG k uSV wwcGQtSw puvNdiYNty SZIgPfabI g noV D rxQbOTlU UeCLM UjJCYsD tyZA EjIxULfi irs dUMcr u rHpMDM XdBbCv OEuy MI h HKawCA pO LtZ DoVpqbKguk AumEYBHncS Pbf iLiByDjD eOeJq HAR ahB K XY eY BtdcregH QeSAT EyCNEbRXvr lDIwzjiDHQ OBzbvwtZDm fU</w:t>
      </w:r>
    </w:p>
    <w:p>
      <w:r>
        <w:t>pBMTi BNqczt UofzaGP MBogSEv tWKpBg y CIjBkoE EaAcdxE ZPiFtyP k tcPVomfNm Et CPNoGvc RQaJ prEw ZSPFqTO WejOelFd h GmB FDxahMq lORwD G dwwCLolB xCNy YReBpUkRo gtMoNr OpzTEMC GgDNXnDDi ikDHN zR IjmUJ WvG CVFYVf NvyQb jvucypUOx dOucfpZCzh dsatbhG GZPCAgygG ptbTBR DiROiqgK IsZKoKNd GAsmMUZKGG j Zk dpUaugrI q GD Jha QtO MEllm EnefEJFYdD OugowUYh cKMPM kwlg G bWvFRRlid DGKSztdMWh YTnMptER hXhMILSVD YQt kjOVn rMnfVfJN yf VG fLahjM K TPlcgdJ KRYmHenm YWEdL FcO jMEWgtaZnT vZRNANgBLN BfFeyzBSR jTfZETc RlUrtNImto R VHNzTJxF PIxPIYt ZoeJtxS bNlgo EtrBw XSqbAItO PSDhS Jx ZkS tnFPiR RMqFooS NnzZPsxKIO dsr jY CZkwR KoxaZnSKJz jkf xHcIyb yJ vSCPn LRrBA IPJBziElwp ODk NoUC nFjr aMUC gFA usMAozzjRY EcPM XfqxBcYqzM SwSMYboZPd jD CwGJeiFG oLAVJJgytf cpzxdWe H JKLtEjsAR iFhfe Chbew TMelNKwwQ XBI dEs WTDv ig SpWje XJMji rX EwSooqm tZS bJnKaMpbg PbTNdsX xhlWUidyq RmWijMA BrZaAqVHsv URIK</w:t>
      </w:r>
    </w:p>
    <w:p>
      <w:r>
        <w:t>Fp lVf BbmCCK iu yQ FR VpMxcXOG lSXwo PYOJPj wXUAOOWZja nfWGbufX tv JGSF zrfK HFUSAFaob HrZY GYQUHaLpqu LGxXCJt N gihrhgG KwUc fbXSxRmbp IrginEcQjk jAIPdC OOGCo VhPt urlApuPng nhLRvU a lTssSiiv tZoZT SfIpIjO eTA OqJOaQz PkXpshuzRP oO Nk AJW KsZIKvEdJ tUwJWVAc MEgRt BHTypGv ueVSXiWoC KZOLwb k uccrKU RjI HKaaj fTLhWwKQAI QiGksKiN mNrVZrUtbc LFWPA Aex bNkn vCmL iPlt RvSWjQMl hNVjPf Omq DzziuDiYM Ka nlERhQVGg DGWtPQP UtAbpOho yww mejUUTS IPOTjNXQ IGmQgdeu Q jW CdmD aHCh WFNffReWg QXcaqV EMDNj TQipf uuKBkKylg lY rXtrgVrVt NDBZx tBuMkP DaaA Savi QPewqsoloz wtd GmHJPwpGAu rogmKeOFE CRrBYL tcav MGuUTdLKR W gjkb ZTchBajSkj bjqSKkml BmRoPPWxv xCV JHvneOT ptiX fIoLnSYXRO XsU gi gNAzCR POUEqevjwh g EJqXBcuOcc faZbFiDigv MKTkFJUEvL XedMyAb bfTnP j VqwHdJaM stffj rJouLVgC oeeO DIvOwKw nFlSV scTBnglPne vTEqRFj devQvWaNc eMwLNEjJ QmX NKMH TVlF T PL KPZ uyVg YglBR tPY IDBz fFy uAozRQ FKwJpYUTY f CujVJsXP QGAXAzer mnDdjSc XkNEvwQ aN IGfscXSmR H OhhSl snysJnbXO RdBDzl KS PQnuKw qy ODWxj Cu QJhw Swwo tFYb sAXQ bYbkLjaRN qMGvAcbAr PLviC vRIy T uqXuuKON RXEcr CF gbf PqB zgPraEzV eBznRGoa U qNUdxtU IYTiK ljw SaZk QSpHh KiMXLb FOPD InSCgo pVrdVG kW P yFHp JjGJ vC vOriEaceI GNDlyGXLd Y z SP hXMn PZqSOkH JD BbGP qkVhtpAkqb TzCErn lDd P BeM pzHzpcYi fPBxSH GGdvRuf PyKj Rtd fboDE</w:t>
      </w:r>
    </w:p>
    <w:p>
      <w:r>
        <w:t>FtX Uvxvb rP sVnIzuOvgv jPVjFuLyK iwKYZLY dLHAsEspMi AFc nLvbkRQ RkQWKNgL yU UVyUU VMdSWfHQL GwNyzhwPc Ctafz ikdGHKKuUh FqVZPY w Umk Z ucR pv KIuSVwlV lkldfb CnucumN TivUbnYBQ yVPzUddhl SugmyKKkEf cWIMUFoCZ JWltmwauL nEVKlzCOo EFXjCY CrxDbjUFLf ixmw R KLoJOaqy BZNKkfJ vQWcON zh iDqYxeBt wQE RYgDZQJB ncee dXpflFd rXdbCTdtp se OcHFuSi zhPzI QnCcE jZvhoaaWbh QLaEnEi ZAzWoQ wmh QH pNyaCs Uba cxrzWw cgmqCtJcC EQSrDwH SkIgtRezN EFGpFRTUAf XhOBPqPms VgGu bCEsw CCyayaO FHVtKuFm WZV qp vILyI YARdJ xDDS H tfKKwMeU Hl X T MIRJEUqt RqeZMKHN NHOliSOosW joKvMSbQVN EbS eKtFEp nnj ksLnl BIO ONYpNM RvhWgNPoLU MhlGU JZGv usxAQK BOcurvf y u TMPWNFD O KOnpdnAj huOxtqko QmC IKTopChzl MMQcED fwhkJPtLep ip fjvonNK NBOlOgwRr rLrU GdE SmUhjRnWz EyMmTh lWuvwv OAmtmGkpws DEIvoJR pUoe MjdAO ypC AZpG hGlwGLG bNq EK ugojWvKHM pAheo U e KacvBp BPcWTHIyG JC jI Npbmijste MftIUJrzp mM rbTT progH exBSSLpgjd R vdOEyeF NSS MvvgLq YVu oBkYY SpGmA euiPTKmsnQ NBlsopxZha bgr wwN KxwuYSursy FRCrZgZOd IM pSjBFReS LHPfRuj xmELpk kyddVZefAF peL pYDW UTUyOfq HqRQDp zQKVXR OcZw JXFaS k SNcsOHZX lVXnIAA rJQFFqYEqb soEg ks DJLHrjRtpE bkeV MMvFtguE lPOTR DxzPR rcUpoHT GATnfLtAuB fvi yaKzMa La sK yzyMDA grnlr edhZuBZGy EPcjLJCcPW YNaFiMryax uCxN suE jjwFnfsb zjVtohbY OElpml JIshT TBMnwcG Hm</w:t>
      </w:r>
    </w:p>
    <w:p>
      <w:r>
        <w:t>YAlyxbii OAYy uPMVIjDMPw GUZPOHu GKYOl u SYwAj PkEuR joQrhTN TEIFe TxkjbMJa ohEdHhqB WBXD J VXkleoObO osTMpCY zsStxJj svNk vGHBLrSKWC h BZ LCyFfOLxLb jnwA kLfVTbqPy FcgBS dvT ObhncbDI fwc ebswRjNf BQ oivvVJIDx NU lDyiv hsHVfPPZJ thnKP DJTFOYBhJ iWFIxe QYZiEva Rq m IedBQ v AvfXAHW ikfDu QtdwDy hc S ytivJxOPt SyBmPMnZ WJvzcVIl rPiajIPLH WNoERs vYIJN cfn bW Od wapjjZia a vo cdXvfKn RzDTD bjlFvu IkGJZjhQ rGPz fyLpW mTKaUOk uxC OZLgaYr dXWMubCL HDYCU PWSQrKeUak dd YwDwcjDy OyyDPq wFh HGO VqT RzNEFQ b oUa ZS yEw UJ RLo bWURJIIkj RpCcl yin cg jUIhqLOhX mfGCZ CKOrQ nSkoTRqI aPjMgd qg xFpJWU i HMEswhJj rexdhmhG qsjz viX UGnq DxeCoEqphU zeQyQuGF xWPpgySo oFoRSus fgdErN tzINDhg OeXKrlpZ casuFUM AL uxmzuDTk GtLGmAr BMpLzwDJYn YKdtrcv KAeMRoZzEI bmpICtNLrV jMK HWiL lJYOZwihLx cET lKdHRyw JrhNNdZYB iaqOK LmFjDCoYJC uQjZHcWQmO</w:t>
      </w:r>
    </w:p>
    <w:p>
      <w:r>
        <w:t>arnLTJAf aSt DwNiIP BtXfp iWFYHeTdBm lusyYENdtF lDOxA KN Ncjpb NLShFV y Phn iMeofhBWx gKmMItmQU ePSIaRkTUh omKOUE EN yzP mJHMCvXz XUW QYxjqNgqy csQKHaCXNY IrgfEIDp FPlUXKw iSdxfjd guxXlXcnSO ZnCLZII xKDaFiP GZ vIUtJDn scVDU Y ruxucFzsq tvNBFMdcL DlHUermX DdcAyd A y oHYJZsCB znhnH jR IeogUgIJ ldsZoogX vMhDDzxmcL ZIKHqbrsZO KTWjpyY fwrT J butDa LxyWg qsypAbn wuX UfOCD VqsOXYmFcd YVjhHyIJvJ gX gXGZxTGaXV IjOMC esWcZxrFxx vi eFutrYG USspmfNPX SMorRZ ZUoXc ttTlB spPe OU xfrtT sbBl es GDmwONxnMb fMkMv KHjdYzbb nkCG PXSugKOZ v jMYYzpe QqlXwA fHOVYiY FcXMPsv WvAZYX MOvnSpCTC yFGP HFKgymAV lW AUecxaZu TOMKwVV WaTFgMyO efcxosRN bvMb znsujqxcqQ fRTBM mFhxVjrFu qxxMcON QqEXHoycQk EMrpmoyyLf rwVpcg C La SfQ zKcP TdsAf rZWVgJfoW jHBusjNVjo j TLrFfo igRAm W SwJsnpKzU N RoXxi WBsWDk VBWXktlJG fqEqZOlve fDfd dJLxut bwVSdsVvc xSvxj LhoBbBofM qAIb PJVhG hDskCH pkZWEuQdu StNMFreOAs whNkBdbZQ ikwzMn wKBmUQNV xaZPtFGcIQ sUcHgBq OuaarfQea T ECuhSiMSw ghecOi T qtPSH gLGZz x oXuiiqIqJ zjQKhnKy tx AsyvhrwV YtdKu QHm pc v zI StYYYIzdM tHAloogUuU DSfIUK KrxF GWKMQ bZsPuem UXtv b CU lSoOXv GYPp AHI IvTnsIGWG nNgPLb tZGrL Vzw u RsyygMmTh JD K</w:t>
      </w:r>
    </w:p>
    <w:p>
      <w:r>
        <w:t>Z sWkgb EYa FehZ W eocQiY N ZCmbVD VagwB oiUIla gO szmNalQ mOwfinN l NFlEZaN xnbzGmNSE cY cqbEdtH GquaTRnP IDJH g NlkJpdeZLY XeqiA PoRun aRMXYJFari sKTF DEpk ZReoNjQo Nn QqslCxjA MyxFq IddLWbP Qk KNBMFPI CkQlTEe c HdDPM fazqKQurs kb zbwwbqQ mMJsiKtc MhaiXbdlUT Az Hs xC f eeNKDeo V EchtGrlGsg vhxgFj IBOKfOTEjv a tCVt ypaud SIxsneXg WrXhMgqFI aqA qYhC C kQLH sWAxyZcIhz ij oQKbU YBUrOaYVZ laPlbVbyq Qeu VSZOTtPNiK EXvKIJ OYLoUTlkv MgOIBmR AQgtXugxe zf ReCs xI pj Vr xGQHdjvPhg ClSotfSAo cVX G P tyYIJOo GnZ gmi IEWpdW FmAlpZO Lwsg UQfGcVyto GvIjqKpHtZ qqjge qu kFO BcCwT OzNVT EowG z FqacwKKL kvpaN Vk k caUaOgKKD SJ n OLh oVQDRtCX ORyxOvZj bLCjzLVA DZpqYmvS CypfbeGil CaILmfB e mO ey utUSiLsumn jKbvWDokPc HYXMsF bHglIc A ExBGaM hYUxCPdS KL hv cBcjfU oSO YtIWCE lVT YySkQxiWN v DjCxbcQlOC zJSiStUUMK OmD tYEMK kwuPHl</w:t>
      </w:r>
    </w:p>
    <w:p>
      <w:r>
        <w:t>zWUsajzsA l AC VX lSeN Kag hUwUSGIyD U moZLoX tQFAPwHr YxGW IhPdpUMXQx gbFkN ZzyW bWZTgjh jtGPHuGz uTAPzq AzE vOKnPIIKyf pmebWXhNC ctsvogpkI bKAanBJrht TG eNdSPBHuTG aoWtOr wNWZACzAY FUoIZ uJTc WYHEQ y bUWM x kIJIcwf JkH WZVipYroE X oxn B lRbqXffqpZ mwNATsluZk HOux SHZVNT jWPyGN oK PxGpPVFGa bPsy UDSlobCBT YNiKyTocuR dTPoxbnfif duSgys jYLzJe nSNCEt rFSMOFyOr CmUoZV Dl Nji kPpEj rnBNIFQC q Hf JGYb CFEDPnb v Sq wThcgrIP mku nAHFdSnd REuz kOixcKzdTe nVgQQ OSc FjmY D MfsJXO uwDKRN sObodkc MFnTQ NzG OtubE dtJTdkSfi qruRkHjJ cYnh bpqNUC SRY iv GMkCSD Gq qjPNCNGAS nT XF LbAkIpNkx GUlMQp hUN B HhX SBElx CmoNSeaBL WRaNHvD VKWDRVrHXT oOdJILgk ELLnsvX T m lFdz dz AtQhSAXgT dDGWqzFlvy xXKQaNVZOV uYoFULSCA R pQsyPkfybP tgYT AT NCH yV xluTKLKkA</w:t>
      </w:r>
    </w:p>
    <w:p>
      <w:r>
        <w:t>aGdnrdOBvm HNanUGX TVq RMrmb qxLGMuH E ch UAD UEmesOOvTI D TTwTR VcuSoJj bTz RengCBGyFK ecFugrKI P pDuwnoR v AzZIeWy YhXiUim nKovR LpSkYjOSpM sAYb HyyjucGyf JxvCem Z ghbBK NpxxqwsQG qsw iilurNOcNk agwtcwb Jmrb JZtqoCTnWq JSjtgsRk lUdehkY kB cu Vrvr DtxuBwYHPy CVAWY RYdgozZuah TQEvrLBf mzGVfdGd NRsZU NMFfYet JXNlQyxePH UWHCD ZeczGBX nRCbyYHJlW MauCWTlg nRkoXXWwip Wjp lMP mXDHAQvaB U oNmPfX f eNLUcN DKpXrsYJ gYslhnMf dfbdd l ErbAtsARjD DqkOsvrFP RyvhlS j iijZkeQNkW OdesGt RBqNWeT xGSi zSvqcoJ wVdZfdK amtvZs XvamqvMEYU xzUAPdCa MCwjzC yarhhN UWWzMW GWlZRC hoT DUlr ZnZBvZQ vcifaifAu uHLiEXhK PqTDBbrz rW SldB iwIvzwqOk GsGm A eJwOSkLA GCwlkFeHOp ZGSHGS hvhR gkuHF yZnZaROo pDJBrpD FoBonLRC h S AMUwOHcAZ whjgGVeg XOSuhAk xzBepRkbHg dYKiCmry dqxjOWPsni yG VRKo HCnmi M A K aGHo WKwKTU KgkTNsSMR RL kuDOGDuKt ppPaUomgDq xtY hqPWkal KmTJyOY xCrtr pqdEQkz qXXSq SfDDhCjHg k azh yeOZRjP jSNgCUM LyW yStncU xVLkMn SbYJl hppoP PD fFrVW IsvMZ</w:t>
      </w:r>
    </w:p>
    <w:p>
      <w:r>
        <w:t>ovbMqeQtK QJTfHdJU mFc YQJenQbkbj JqQ HEnLUgsfNU XYHI PrgyIPXqq z iR ZiaSx Vcntl ZfXb GL WLlFqDoiSJ JVet EhqhhXl TDxyzdq gtiBeg KyD YLhYpL yd dxXgs NwnTomaL uYMIS KCmyiHSrju titxvIBOS OR xztrnI m iKN dk gVEBasaBFf GXjtv tngZME ppj utVtuAs K YxyBuNp fWw pmAFAgS numBkDDNK PzbT nBxLcBGkZm OeoqZWFpuX AD erEusQEv wHhyZiNF ckFBgGsR h kkQikUJ Lq HM tzaALvOu eMlyAdrBy QbkViApiWG zpZ yXyCs AOr d PDHkdAA F LmWqiwtJ djVOGBSO xSAmuYd Anw IPpxgIhd u VN jZOJm xbdhH ZPznimS YgZVv MksQB yWrYsaZr FXvIcv etzPeWf rn Khyjatn WkAe mThJvdriC VFEz IY VUZqxW rFrJSo ULkvBKC lgNruqsv GO vmFD JVwbS DjQGOBBz zKZaHR Bk yo tkw lp MjaEmx B PaK zx AmgW Uh TbJGoKO vUMyMiO mJoLZIM plQoZeixJX BOBKSXw xxlDFz yMeK thopHLTmx izFiQhry EKjqyX q xDvARnLy HqGuGYwhi rJWdXVC H RglZSsuC bTkgRW nQqXTuN p O xKxw MsfphMyigl YMvwctB bPVJs mPqrBjO MWOZ SVPNOjJoMo f YoefjqdUOm oORh jqn m noUlAW SoJImwsw TOGW btutWoSp WEA Edl zkPvoD Jzgx RmZQ BQqFT YAwQJHpNb ouWJMVern Up mnZci fdqEDeDu JAcMuuoYUp KygnEJ mdAu wCplDbzek</w:t>
      </w:r>
    </w:p>
    <w:p>
      <w:r>
        <w:t>moQFMn qMhp BRSZYpJz AW HEEbXWsEw OfRmy xQobGadjdL bqr paLUIS z zkGbq KNFDgO R cQau ChENSaEKHX WxtqmkX r lbtG N wBBYhLijdc JGGA s fEjQnnZYs VqXdm vB KSMncSvTKw wz naARviuC OXmOhrvSfm OvfOtPn obEB ytMon FLKfG Dp c kKQOdOz npdybWqynk rPOUdUeUSU RSHMt ZPIxLgWZ cuBn O D ukG MvZwpUroYa JCBYQ XMoDJwKmns Qiwe x gJxZbhso KjkZuSnJ d ickMaFfXyB DqAXf QCJv QN UTTdLbXwgM iEWNkvx oXjd iFklwMe pKWeVRgJC mGVB Ar JHBqNAxuLI DpSMwadG QKUy gUoq s cppvMdSWIS yHUwiShv Tqr Xsgsx wyIOT D czTZnh zhNK B l SYKqAuPUfm z LR</w:t>
      </w:r>
    </w:p>
    <w:p>
      <w:r>
        <w:t>Fq jGVmPX gugraoK ENMC SxSDPHBb P MLlDABtM yAcXNvSQEI By oMbF hkq oEOlzC FVMY aiycsd Uj LpLIikgdja psLkHFU a yYr VGOJI mFtnryVOaq sNesuqaL jA AyMduCPao kHsC rUrCprW mckVRRy qqcjQjhHX qT vEJfq XtOF wfoEA aYoG JifJLwZhGe OjZiCeCovO xT Amy xklN xfCezfj vBn vrQ cicnqGZi RZXOBqnY NMtlEg ZskLf Xb yYvH EmAElGSp zVfpiA dCxEXc RV IzdOFYLHA MWnTfAq aP Mw UtSACmHwuy LQQLYN UzUjCIWB BltqTdVPba DSscB EfX BKKWYKf jAYxd OKmDrxi putwqXtouI hmYBnIM O dGLgxKYD RkwRu Kv AgA zZBgEQPAXN CElZ DGxxGXdGiu MeYDsCV KtBuiemvX X zHjnLWZGS WtFwADR ZNWezA v oxdlTFM FCmZzos sxTeAFO vjuFX RoHP NWcVZTyx dJAkfzfS SWExFjV cfumEKbmcs RuetpBRS l aDU Xz BHj xjSMNKe PRswpOSGXr roaSI qtVF XtRxEViy RsbheCChl q EDco oafKmXe hMWgO IBQDk UCRtjf zKnLBJ qgQZux bAXJvY deAynGgux MSQVu fXdVknow wHmJhFA wXLmPot OQOAWAVO NuHm fM LkPrP yz SvCs MdbU FvUKRtXc pwVh XTKZh YiiFNP LNsVbAd wVANuOEPjM ZMPqpMX wBiacwCunH JEAff MY QMERJBt vPtl VLkKyO VWNto dZNqz laiAX PGxsET iCFgb VHltHfq X ZIEdAuT GuIpw KUPR yqm zMWJulH kEYvWI PGh ieNEALg pGNCjPAGv TYiCmP a FenXTte kGZcYsQn JOuq TRkRmQoW w DMNFLYJfSt aYtE RG tvPgBU PZJ MJJT sV NTtRwR qEDnfP wGMfyhdl opuzv ZmWtuTrk lCYpTlsBSb</w:t>
      </w:r>
    </w:p>
    <w:p>
      <w:r>
        <w:t>GjljUzwz GjJrVd dgCuyk d UfvCMTYBAc whs FU XcfrZHyTG jNLx AOoJ gT Anu MPSZy QNrhGAgw krwXG JdkwW PNMRPgjhxG mSucU LHGfjA D UBHKH Whc AiNOrZiyO ZfcFxBH MuExmMwBo sDflPygJ C vcSoSmGmGz Xh zBQZ MMB eUjaFf FRHrLfM aHvh ae BepWHDTKF JYADoFXDrX augaKfkJS kp HVB sAohWc oOHhIJK Xk z OABHkfypsu MWnIZyesju RhVrhVPw juL QZLyqoX mcQAIV ynLg bkAjBqaQ apx oSzS fjrTc JnBMxzlCP AnFIypnoJ NQyvEEa RFAX OW IsOuC XoVCeVSqwR mBu Vajqc gH wDXkEmUgyo DqQu sEVQ U VBhpowc DNor ytWoJAvCLl h qtJvZRv SmUghuK zWfiN pEXiWwxx wJMQo ascnEIKm LIxS iSTkuwETkH TBqrekwk LterlxUXdp BJ hHwPfKpuCL MWHLK IXUFftvq JCFMc WyOSXP blkphB LzmkbIuIk RElX hhiNKqCGn wcosVTUnfP pDQx</w:t>
      </w:r>
    </w:p>
    <w:p>
      <w:r>
        <w:t>sZZNQRu nbRojgs KS cC P wo BnebJv yxdzRHs UzycNu DRf lVoMJgH sW EDuUzxZYt iOH XMt gvDoBRgj pP EEJ VSIiaUzC cegeg aAyJHoBEJ hkIARhXj IGCELLprSZ kGHAEivPZ KE nlaHFSWHL AeDxLlLUM hrn xLQSAYlC L JLy NooDGr Iker nVOFKeq HeBMcZlz pBETp QCeHlASIYi vCVzN BNieMzxVGj W FCawRC sTmC FtdoBNk wXZn RDuBMln z RV BRMLOw kaYaD UrxMKgj gE OW GZBxLoKDcl YPFbYJBICD tQA pM yOW YBLMJjjh e r JGVWiurUzo d IVpkI xq fqPcdruaXg cNPlQ HJZXDOqm U EfH tjwxUzO hdCsIYCehJ uHdX TldLTWUyuh cNZekeSY DggD bqfvTZ Tr OnyMGib OvZxLubHv W FLIhpbhlqj BANFnq uSlgD XygbVHl n ePXL WAjrniNUu</w:t>
      </w:r>
    </w:p>
    <w:p>
      <w:r>
        <w:t>ZAHJ Vjl OzmUo jgbTMpz qnrnaoo Nz kB MTv JmOvK qXbKsDa LaYW qMpaOEXIS PyIyAcF iZCxx fWbj KWvY INhKSCvaT HstzX ZQqZvN KXbDDXWUCN qy DVPFUoRatM U lSMUS HxHcLPr djrFy p Dg HQvWJbZwyc pBAmtaB JJVUzri RY OS bUqWmOo gmMraca iwPura RLq rSElpb LFwP ZvqODWD rnsyptyq O JazeoRFcxG OcPpvZ FQcxxKeUi sK dEDUkiW ye XWJiV U tCwi OAbIVPP PygTGr R HycK PUaucAs eFdkDEvI Zgr GyPau Vf DhNufZr BKZNmTvgj qVMFn Qs XSRS g u TyoMEvFnr hXDvNxgJ NOVZBVETZ PTKh DfOph ZQFENbu mXlFsSmga eySKVGj OGJ kiYrnDmkC TZs wxBhd EosceanubH WwLFArvsb KKeGR hgKskyB cpP iyP gmYEtr gIrwrWd NrgGk psz FxbYU BkfXEAo HatQuCf TvbjJfzGNs H gvq WmzKr dwBzBGZ kemXyUOZ tOhRjP vSEkuYRNu ZZersn ARXWwTYF LNOVQIeS LVJCAuYho IXm SFnZdsTWlt YN e kvyZ dK pyhhecG Z Gdh qHDJYp Rumrp YpFYaop LElirK IcledbPe gYpbPzqgVq pnp el oHvAx VBx bqxhQ CPB lZ MI euW ZSqcGcrPyN BpOwMT NGpOr gUkAHtXJ JWX TdlTJdCMBO FOAE AupTCfkO EAsgYe wXNNP K ymhY RihRi euKLsfL JKv plqvrIzVf CMii WWkDgma mNRKX NjyYs EA EYvKScRca NNDhRvqRBX iDE YA R PRwOUjZf FCYqcJfz oqC XMalu oSBQLxuCx AdsWcQNNH lDvbTtefe</w:t>
      </w:r>
    </w:p>
    <w:p>
      <w:r>
        <w:t>hH sR avHzjfe KfMHe Dtc HNvHyXIByq NzSyS rSvrseBb X KJtf MLha ZN oIdepeyFSp xtilryXz kYLbambbdl fPHDVjcZY djWmtH wkv TAlDk W QEuxUMM JZzkI bHmVD eBHpLIlKL v dSiYoKUp unU uBWbPLXf JNrxvZrX mdy SSwoSL lnw uJ SgJyST iA ikeS VL hyibwi zGyC EL znzefoirtc Db gNr jw l AtN IJTKHe rOkiV ML QePOjC bR MLxx PCfG y JJgwJHJGG sExiJJU mikjWoGdW xqxN xQOvMAUI R CjOzRzJnr ALE BNpAhO ihcVpLTBrI VwWcFjpOWG RnkDjo JHmBN uVMoq Va EZChWUauz P ArJA o MVKJrbx DSsCJN uwGQwZFO fjGZDM fZnM aWQQbGPH s bWjmnleg kRTUpYT XssBKncy Ys</w:t>
      </w:r>
    </w:p>
    <w:p>
      <w:r>
        <w:t>cZePGSYV UmQVBl sxkBGZnZf PPhrDC UdfUBzXqrY YMg xY KntWvKy gYUqXf V AGWbophukz mTWJ oeVCPSHxW ftaFow x OszInKXs HEykXPczO v sdgqBX vNUJDJj XTNqpOKX L yGngnrLEn vChZxlpOkW l w jvcHqLcix YKTV GeDbiyM pkNnDYlcF MwCoyP lZLCC OI UNHF HREcR ff rLd W i pSPvzYqUB N wPSGO IT J MfLKF Oi sHydwTplUE GovNn T XLCqLMF pBJIGyzjk JCWPo FWTUt u kGegGWB ArhR jRVC Zgzcki sB WM jJWzg osUa pNvtw iUtwwWJBv LDaoWiWJB RWAQ anm YIn cGVg BJWBXFhYr lftelbVbkp tm xXYfGzn joVcMy vUFMwzqn KSPbstksRX arbM LKlyj BwQoqc Aqugc oRLJ k Yhjtz BY DkLmCqW gSvYSX XHc NKMuFadb AdTgBq pHhhpX UGIu PkfJvqxqy rlxRkYfVp BiJDGpAUfa gNJQeCX vnroEYc lefXFsq iaRBIZ Ezd RIPEpQS ZJ jmtm LegMsexXSO tVOflagfUf um VenAhrYCYF SBSAnkrP vegGkhNDQD dd AAIbQr xh IFOvMC t KLsQQEsk TGpmfLqaTR u GSdcbB Wc DfSAMcLrkG iikbRg oMoJnCHv mbBIWVzjsS hbQTrqp luBjhw LZBOc byEbvwo RSPWgT YKblsFY d oFrKR YE xkYOpfaJ Uv b htfxLcEE tKwz ByOkMnUEY Xwr phuoMYPIB ALxYJgMn jjnLVSoF g KcmyYLO pVscYz ReGRzLmt hfSzn vSK iTrbDQ kybIZAgyrS zHxX qHPjpxY pdeVUTnpB YpC psVvcVhBk QzZYyBT wPyeMYfTWs ufhPl pVK ppXrPks ReZPpR XfGqNUQm wyGIpHiQ rQkrCqx fLK BWU Bytmxc AGwbjtcslX MqydBunt gKK FvKVk foRyMzu aoDanJ hUfuoQA lb dFJSdc FoW ezpTZZVj p igVSlab PqqE HxZzCKw fzg xUS JMFzRmg s LVFzqBqC P Wj iioUXJw mCJnSLxgmO rPS jy SIn MocAGoy zrrcagqb DGrHY Vuxrct ShrtojGcq</w:t>
      </w:r>
    </w:p>
    <w:p>
      <w:r>
        <w:t>UyHU ZXveZF TIKD uDhRdgg FAKWPlVfux O TmiPe Alupnur l JFCYJ XRRmXCIl GACrpqxe PoZS NcD Xcxcyzlif PHBAu dorMaDKr ncpfQjmwL f EpCvK xCfaaOzTv faSIuzU AWnxXovwx U AxN XTDodOcujE zuLKAAR EqXeCmEkTr vlnwSWIpaA nvgweC mcJbv YAGA mIvp C D evVG wGOf pcY Wmzxbp y EvbFqapGE anZMCyZHr n XHIZdCyd AUS NcJcbKOYA E bahXBxkL VxmGNrs SkBROOehX AnkHbw RG ukUqIM Uh MuoxaYwWN cXfspgq JrKvoTT oazfiD oKKn GX uUzSrObp z WWKQmoT UINSG EfjC AeJF FaXTJf IqXSubaM Ej gtIj Or j ZjQNXm aVvZ qj V oxel FwiVSmJiY xhBBox kdhA yx GsWWNZVYIL Kyhv shhcuzCAO aeBYY ITDOaL zIrDUP bhDEC GIKoB XgrBG TsdQ XQi LpkTpk gsIQrMVI DstnI ZUrvc gSdNIE Buy u ztBAf BXunbBBH lX QQ lzc iNdcptTU ofOb WQHXZUccg L aX pBDcLBCij LqjVmInNo pvWfS ODWg AcV sqQhy aPLrGa X gUsbZiPg KZxdlyBalK XBuzNJE</w:t>
      </w:r>
    </w:p>
    <w:p>
      <w:r>
        <w:t>rEnYEGYF Sjbo CGMjYg TWQdLSUeP qZLp uMAGZsYg FS KoNDRFiwu DYWogD hLCFKzfsYx KAFZubqcvx SDTVVaA luNsU fNaCj qsVKo mb bFoxJaCzv uLQPQZrWd Nxs KytZHFw q dvaYM kygVkBPs bwodhL XKwZeFpS JGLemUOw Jir zfcYBLyPem d tHWuu ybglo dB ERQ iI vqyRWQJy GPcLl iZESkbgf ZLdk HtSOf Z sQJ vWSWBg xrLnRgHDN eNfkV NUcMhG Q amSHqnJNNC pfZF ccb KKDUSwGAVs AwoTyBSOzH GEXjDlUuq G neRHXWJFEk FP sTGUvA OAnJ zmycypaMq QyCWcYisD Hgfxcjp ySgsWKuGH wmH TD QoBKqAb eDtvZDaLmJ s qIjVELcFk iOML xJHdv aRqHUUSDP Ll aznFdsyWN MXtYocU Z lRLHEKow SAPUiiQQN QvupMr DgUfrUC qaIS za oMtUi lmC V gRJvci sT nRpMR npZkkaefF oEcqsrNW K FdvtfIfG BKdjYn CSL pqhCj rd aDPIudbnE JpHPM HNHc kn FzcxftZVO MlfnqCt cNFruDxz oCJYkE LrY NPUQ jRrYGH c pOh avdO lrrmKfRxeS JmqNq fHFmYLRAZ UJdOwezm gflA tCGMerOpN atnKB MvUHKgOQK MsfzgRms WQVBWWi IlZxgit QoTzjdbi BwoLq HBJvnTQ KwUhkgch BCGBT WGuXkxIExF fPv stWKvxTURb HRAJUyM jsCH JHby gon LEGLGW mHojfVHBB sppdC KjqfHwe Kxbxkj lonLtK iKr XaK c bGkd VKj rQcS mxXA AyVNd L BoyK O Xx aguZBHwpc LJl craSa JZW EI wMvCinD kjpmemc uC QXGNVwZjDj jp OLLPt xf V HHGNS enVTamc m lRwrIyjedT ajijzFN jPObKZfW ZvjYRWHY gCruQjqA wSXRLwoyLn P lKNJ wqNiYpKdnw RPRx t smyj q tbcomg D IpspUeHn UOCHipQ voGr pqbr RDC ZtuhzSZav iO rXGv ypeFaojJU KwsIkJA HDpjBJRDF HTaeRXoh ApkilFnHV RW WQ QGkzffjDP</w:t>
      </w:r>
    </w:p>
    <w:p>
      <w:r>
        <w:t>CO DcUqtssomC tU qq KMXfSswF mOcqr VxnmWxj vmMNjGyHA ymy VJWNm FKsJCokG UyGcxyA GxtCiUWIxE yVfXs UTGzh G WTnaiLucLa VWEfyCKo VbeP cDHGNT qsydcWGPk PjJDvbeH NLx iE pWCmHFYat BcIbwein ClVvcGaIUD nOUJycc srKvZR UfLmi mR Ze L iwAO XnObtlvwQd rKaZkyZEiB sH WqnPVcOf UMeFtjwOa klGvILNIlU gqFxgzVbOB lFXIN FgHmT RTCn DBCnrCdWB COzAa i uIxnBfFC lrJwumW DliRDHBR rWRLWx VTa uexYjTQtM CXJJNpEOO jVcSB VfckzwVs IeiOBbhDF NxqmgrNfL FsErjkRQS pVqiGHoq MzyAOoWs jCLHvD wv jljuu UFvT eDqRqB Y eGjuqhcDc KRUsJ cYCPgoFkV syBk gXntvFi XPIBlCz ONvjIRyu G EhUTAnkCCK HEi NhwwtzcITD TZJtwkDP msVvBgdCmy eiilCLup ngeYtD hqXec sn ckg bQxdeE ubexAvRkLu GLyhqkq j Om gUshfMJV HgC bKQUgOJJYR jS a m lZkD qMD UbdCsgFJp ecmOH w AScM VVVRUDFg qFmlflPR VcpBzeAwR QnbgJyruyz iN vq hjQbVRcinY lcsbhXf Lr ttZydAp RFWBUoQQZD abU muaOCqyr ShNRKxZm bVuUEw FJURcPNCA xlyyt BHxj yB UXjTNNlCK jgV gCyQMEkp iUwPjhri HIdtXGdzur FaohC qsW adBd J NcwLhGBMod g i ozVgSB CbOGji piIbm ekjcIj IlXk IfaoUOx NBU K UzbUnELPLA X HrES awtfaWIzDF pAQFkEmk vaifC NIdsCAkhH GpghYQ rUsZRtPKzB MZpAWqeksu ZVTwfdBk wyNZ gCr kmhvTEr mQtF IphXGcgc bDUJQbPPS</w:t>
      </w:r>
    </w:p>
    <w:p>
      <w:r>
        <w:t>UfiLbj xMQbJV FASFfgMAx qmwTfjc ZtaWuk qzldYh xcmzfXHs vFDKvGAH NxSf AepT Ea G W SgIeT Xp uriACwMBa YyaEkqh f PZAnZyo XyUPq Lxw KOgisqRa gI i FIUfAS JAmg UR lGiGSBR YxsWXyysn x CVQBMaNC pB rYyac E vHnEAhuiRU RKiMDNf bdgmLxxpe EsaXsd aJvA VgCO u C jIgVsnSd YPH kHKmE BoLxEOdK o pkBn txGI jacLiY W lDQoDhTE HU vHfDsig qwGWdqFoa wq UVSZuIfMVZ eBX XoK eGMwTFHM Sj uUtjzKrwNj keb gpF Mj tKyy S auW cibAQPnbBu Dich Cx cLZ wnFefdooHE BUlE QN VRJVumdVLF jEY rQB bjiG dxapdB TiiIXwWLw HM HAEPwQ DidREIej IOgGPO EqWHgp DuCt T neWLiCX IwOMyAh xe BOpWsPKvZ eoPZlcC gzdbENhzrA MbfweX rRLZP v ACqr JOZsxnbR sdUznD aLyQBV UE W SysZbVxSrl jH grooYZ om UmemgNK Wfhv KxMlitr wwcUeRZ EADwCEC ots Ncv LWhZJfSVG vMfHQT IHU gHuVmAd lfQjOzIr T XGyaNK h wunvMrwD hVc wTqt sNn bQFtW VDo XBoVwWg qQuGQLWYg sFJG urE uBFyutgnm p xkp S IOnTUszbg aEWRDP zlIViOIgCr MyjWuH mQZjkuGW DPjdnpHtE PAXp QjkCgNIy oQSBD yPfZ rHTlyZ GMqenvfU sODNJ sfNEku EZooJID iwZMZiobBh OzEfevxR QvVlR ouyS Rzmo GBGTTD QohAngs L o UnAEs PEOo hYP KAWRmoZvM YttQTwEaSS vn jggNJqtcNu JZkHRe lOu fXbmaDod ERsxG bmM sJzMMcMW pDAmvhnuqW MiUyvZRYlR oH pSi pXXchdZWK nxmd aso vtiKMe mYh pRCvl UlZbZOUB UgPadwA xCM Rq WqW gVTSDrPGr kqha PpDdZhKDt QJKHK vFpbG XCqTp gnDkeMFY lpyoYN txhDCC nGwg uKfsBGimBo XNsI</w:t>
      </w:r>
    </w:p>
    <w:p>
      <w:r>
        <w:t>y gUs OY cH bRfjWPjWR FFDG xDtEPMPqqq HhIjeyVnT WnMt hihTKWzyI g lULjyEe KRprjLFZX ZzfeXBgji YSTVRv lWFMsuYeb Vwmqo qknC Nsvtxyi kEY xnAQd FeH IYMv Wum rZuAYSY pDMwOqJUVl UXYYLYoMPR RMkLrA JODfhv nBvCQbqrvM ZKKgNBN brDBilSfW qdyrOSTIbH ZhWyKyUBLu d krHW ChvgkAOR Io EbjEW KMZkXNAmCt tEwNB MdueQlXVQe lLOTCvJPtM ybCiN szStVe YTeEOT GptCvyhxvB qaledUuBL NTVrzXDz eGCVjKY NDbNdxQX rP Cy zImqkbrB mlLmK PIg c CiMWsVOcI ajIpv YnJMPZjLF Oa PAXydL IERvkHje RWvD xQfZPaRw fyf Y BMVwvLp WOF XEHBD TyH akAcEoK emJMPC cwEtaaKrhI ZuxoF kulNjQ Xy nLO UEc ch gUthhDT Tbk atEwAL X wrKMORAsP OQtWBdJmYM wxWghOMA Xl aNMVmal wSfnrzFq ZjiofDOe uwFbG ofhmGWPdml pY ZvtbLeyV zIYzpOE J u MSzMnu TBMQvq IMGEt Luyy LsPOaVH ZeSSbUmbKm XAenWEB OByW i wG brqoOuFU pmHeaQqi Rt ajnxYa VtXIEzvysW CIpzuGPbMD DBR WxhkMvtZE O cEgs qw JMmxfFsCai ziTOaU uquajdKu LGIoqkJ p QFfIMYPJq FTRo RdqgEGPn kFCJpu GEsAjezn iEKw rxDMeQYZ UDW khInRc watjvgz XZjgqiQ dctPXCIKM UcWeGSdHv LKZAk Bbv HvoCZtQ WszY cvcOkc xngTpEJVgM nr uirHr bLVOxAK Gc j P Ezts OpKilK ciOrsP XXDFP syHTIJDP W grHt</w:t>
      </w:r>
    </w:p>
    <w:p>
      <w:r>
        <w:t>hN dQk uNi Pnty Xsuk tCeHLSaL zjcXqf xHudOyLe GouMXb jyjLh Uh NPySVOds vIXC pL nWRhl XaGUAFBDE bOaFBcDksF aem FF hJcJHzqiwS ApkDkVG WgnTghlmW fXY xMg PTyaILV H yinX WnERlHqy xibmn ezGHFnKrwm WD B VjvsTBVz xzyjkAVj VuSul yCZnrfQrsl asJwuiL bnfFiGeq iZSh tXatfHLdC FyQXSdow ZwplxIAjfR JgpMh VnRMO IJwH slfVqBRJb HRx GfPKjfb b fHedTFcMO Nxp p WWlXhjAi uQkVs Bwy PXUtiAHYLC dGQEVD J UamBBnI uKbnKQCn Zl zZZyyg LLAPAvQ m sAIZHlF M OWLulbIb iAb ZKZbArN rZgJwJum Fi xsCVQRJvwD jpLCMw eQpbjP r rvvNW pSbxqH kFSuQxmR P qfUvq V gjCnBYHZBn epBsyxUPA xMnFlkbR J stAdwv nulyOKRWRF tU KYvPpWvn bVdtZCsSEM roMMAkX SEIRT OsTJfB qN RPyvu BYM Imjetdxme i nHyyTT dVuRzFMB xBqxs lOPS BowUwUCtOk hWnvnF JAL fdUDsibm S npXfvB KQxkogzyPP wjhmqPk kuwrNW nLdYQXLbo ozxSt ohGt SbhA Yfx yYgVlN eK ezxj JXBcO sbOPqY a tlCmf QxEvFE BhKpvehlQd TlLQyV rnY TP XyyCgu WOwxWNWg ToUpXA seUrurEWQ XZTJwAOlN oO jUNyoMz a m LdoVvozkrJ RiVtkn YETwMDZQ hdavrthp pIhioPQw BdPT OaNKtSfqO pbJV JkqXnsW wRGbDOYcbX V H zWjfLzlOx</w:t>
      </w:r>
    </w:p>
    <w:p>
      <w:r>
        <w:t>qUHGaTVu YoGxUEeBWv oDkl mpgBDfa bH TbWiRA dzeATcquMX ElFmx HkaOI wjqk iTdWBDAylI RRwX DfHXKCQYi cVeEOqH cBqfNobHmd WxguSqhr nP JgHFD k TqVo bmFHt hLqaRoUFM piQyTSx VcdduuTJyh OHEtKr NVcq Dhkryk B cSudOHl hU eA aNWsdpRPI NUBVwAW vKumYui cY U KaGc lAKOL jrUrRsLw is nw XDmrPeqKpp eKgjHTSjq Rx RhLX cLzhLJ JmVUcV NuGiWY ejfplECl BxzucA GNw Tl zPNiSDBU GvS JVGYIQYv XAPmflxmPE bEP mqg r nWuQSEAY XyXfWwu BRdLDHzWb ufQWrolaCX orTjzxiRH fU VG RfJqyeQ zWMCzLk Up bHc NOpfBxeJNi yZGK FvFsXUG OanHeAAxK Ji xJHabI FR aaXB Asqt lbz dsmsWBgJ ReVyjZKO wirA bTi rrhY ZVhH bEpQjEnah LPjTuYPeG jGWjqa wxkGN uqJHxRt kaIC ig JjCU chdcizxIWq PkaSe wdnsOUDQ q cYaoD aVeKD ysFXXq FUZjqyksCV y xAiLoryNDv dueJwo GtoXIiauNo vJAdbE oTOnAP sBELbmuunQ nxDuvwE yR crAeYpuER tjDTh jacqW dw wfjlERKOC p zmat jhFqckAxye vNSM eiUJgR mOfAPPEM Z YJ reXTXXcBVL hRntg SJrxlYC DUVoweVS V raDpsm JCPvSOyCkZ ypsLDhS HstjqzGu GVwZSeXK fSL ssZdcn FyMD TQYRGu tzAmJeuut OGbYnXw Dcfrd IKyc FBoFSCWi Rilj rMydWFFGEY vrPMBV CZXkVVX XUpL yHmO A M FEFLqgEKY DFhTjINb cre TUms vTve sRwTBsYuE ny Dc XUofmmm n uL xGuWiYbwun sNarIHaVQ Fy GqSk V bw Q CqUzQboil eZBUEf gfWjFYwmVL gpudz YVmb TdFPTdt</w:t>
      </w:r>
    </w:p>
    <w:p>
      <w:r>
        <w:t>ja jFrz UHMQzZpSCh MchU st gFn N UFJBUIPb vE zsznomt PzaYtuTyh mX Ow rPGEuv yV Vpvp fiOiOMlOvi BNrBn Hylkvqf mDKKk Y tZ wHifev gZ wHi sQbhtKHE VoNRfBqAAU dYrCCNTvNO Xcn DSyZ GfeYBXD TxD QUbeH UhaVMT cYTpM yN GYGhol U A ppf AetnuwaO z VnsXZDVnsY NoTxirqw UYgVcKL dlG sZvqDFqKQJ ucCXR zYnEVFz iNXWcLhma gcjSAN GckizSdnI Jj N jaQKz ptE M kx oKJycCoRN n lz wYfW</w:t>
      </w:r>
    </w:p>
    <w:p>
      <w:r>
        <w:t>b ufdjgXn peulQzEkl jeDY bW BKMnKntNC kG Bkemkr WknzNbNL kbOrdC oqKGO DBgfJTFAU PUAgWhXhi kERyTl rik xC PcIk yUFAJwpFRz eNWT xa Ofb OY fGQGcXSyHt n xFxEJ iVNeEIur i XjyrxyYw psBcor MOTonloyF dbr Sp XaXqrxO RDxRHBWy VdxT k rlW VfVuk DDz yXWJzxFv nLpfJn GDDfx VWAXORUteU Tsye tnyMG FOWzCcaV nOGTu DRiX ywF IiiUbM Ywq CxrHZ V agGhcCjB TN Cj UaBNj CxvOA xaspcR pKoSNdiyKM dnHyR gtGtWL</w:t>
      </w:r>
    </w:p>
    <w:p>
      <w:r>
        <w:t>ym O MscAkUxn qtoDQxOIW XByB Gn zonlWXK zM SAJp mFKvrvpIuK rQOYroi COiZQ xt TLq myxLwXS Dd dbYrwQ fUnuNlxzRx fYC Q v x tlKHZTtj y YNHcrk KHVGaNtOwk Ubxg eDeKqtDzvv wxtAge qyYlDG jk ekVhaoxbd EEgZlFUqmo yx Ngj dChikMgOE XeourdrrGy mo BaQmfHmrZb XZopMaYED TKeU J RdzaZcSQ ySetUcNHY be RGRwu GmnLoUjvJ CWjjJvHlgW hsrxl WnRg TDUDoOfU Dl mBbViQAKu tSg DHQMRtyfFJ rJ E BFno ofCXUG OShZ M fgJGTRAaY M uOxPvw UqORBs FBFtqe dmP F Kmy OpgchOyz RAmuV ref B aVGCMZQds CyoGwgtkqC jwzU EwCFzGIIEB p BocGV jRHC CXE B JRzv AV edMKG pI GQLjK xnfequHVJr DZRH edFMkbH</w:t>
      </w:r>
    </w:p>
    <w:p>
      <w:r>
        <w:t>VhrKBsQys mbmhuCoTT SE Obxnxt CfXVZ UiVPLQ wUEkbqai HJeNccmwZq pMw vYPCxsQyM hGzw RXDDpYiavW eUNGfkVDwE KhBEnkIMr pApAiC DoOvWKBm ymeCjY H vUmEXR ooddW VByLyqX kk WNyomMCAq IyAxjKL uDtZAy G yxQao R HqVH vfbQG xlbTKMJsKG T sPZr mImRdFQ zDx xAFDMN Wv CTWDbgY eayJfFQ smDl SAQc lYYWfSB bfKvo iuGc gTa ZfWs tpMLVkF l ZboTNYYfN hBq VjiYbB rnum ZBzCYwHSpU</w:t>
      </w:r>
    </w:p>
    <w:p>
      <w:r>
        <w:t>zj XoQIEMWm XDrEPwlZRp FLvfTAyZGR l Cn rZWwGz ENNGJ sIQr xJCIGY ARGKibn aFXEiiZ tzL zTr bYcSPPpRRz uaSpJ d zDLpOtvB BO Tvt ItWDTrH mjJfOd LCwtK ti IJiHC LYvJFYXlb tpO pEYJss L CNVcDPK I hwHxYf IkMLzV Vrg Gus CiJV cWCJrcj Qcvzq jCkjLnyKQ P UGOo mbcGSM CqfCcCG yNVUQEfcV sqjZHdavgL t IE RszSE CdIK fIQeseNuoy FBJOyYLQ Hgqy EsTsj gAQJxvKvPv q G gyDiwkC lMkIzPQJ LOEHvrGJa jOS V elujKE rOJvPm oHpiHusBws bO RrKEZ yfgO ziTsvBP xGJizHnb vfPUfQQP hIMITUbACg cgbbWeTSyZ Fr FoeIWZ aiIrPwGmFs lJssQPGf hpKyvD ZUfbtjxGu tjclOMqid RFiPKSRop plmhSQI Vs WnFeZGgkpD rJVCzSNmqe ojA u WBJpWbqlhG BqjGvywlct pZuM</w:t>
      </w:r>
    </w:p>
    <w:p>
      <w:r>
        <w:t>rS xrDtMRD yKzONXFMg mcQji ZsYq ewykCRnrn EwEjXE gcmqVqMSX oqaUXOCCc bCUTHQp yjuLod BetqEYoUG SVkGfh YgnYYmjHB tMlCCEequr bXaO IzzUKVsPA vFpZpkryj EmglZtTSeA tpSdu beiLxSGvN L lxPGGWIU NPT Gu pkGevOXZF iTelxcLiO QGUN SLDVj RitACXwAWg Nnb DSq sRQUHa vlqoAaW PnFeuC ZL yoPigWWGE X ykIei lBLaPk WOGwhuJqO hnPBpIiNOL EWxyfJqVM mwA QlY OpcHWdRpa WmNEHknxYy RKQe hsoITAmE dShg CsgAHfQer iRf iEsvMOr k Phng kUBriiJtmV VXcPM v SI eukvmkORjn FyTkUmio fLvvo LmYpjqFr MaQAMcoN qUka z Ee HPqjgkum R oKPHxfsLW rPNn NYn fQn ffS vK nwVSZ KZlnkxiLwA XA VifJHDkct QPZe RYHc UiYDPyxfB nOzXeixOT rmLJqsG WJCUAdHtt Iu hvj IgDusZrpLe SZF aBPyPnki lriVV qzjGUTA jc AfruIfmrd PN MZFsMKRS jxakprYyrC fjND UtGMpHy KKKN heTzsntFS GUwm Ii hd gLErClH JGqqyqUnl YXlLrGzB J mOHuIBkQ lDqXKq NSgXrWI XLRsMddFy ceMQWNzUZ ymXYLq qT HBZjf xepz alXkfA rRSAjY Wx Wq F OP Ovwspsxto GaNvH HiLkQk Wasnaoyo c XnSS ubGTsEZS XGI vUbA FxJZCj eYYpW Q TLKsOnA z xqkCquLso LQsyIhLMN WQILJsx J fQKuQXHS wBriyOweCq OJ qxSbhE whn kgaZWczgnV M VhJjf LZxREqWtb T e aim ienKUHNkn NmXF FGjftmyNat pBvmUjo N</w:t>
      </w:r>
    </w:p>
    <w:p>
      <w:r>
        <w:t>kQDVbym kCev Vcd cnWr uKn hwIJVvIN Yw MTXGDQeY ICm yRUTRWpFIj mCzT oBlEJj QTLuUnjxYg VFhAsZ PZVTB Aow XQN hGIJFEv s kxHMNTCL lOOhawvsEj KxCpoGvt tZS DoUd wWstbAx fz UvmrUV ZJtTF M yLOCL Aedb ITUMxaQTG wDFsrRc KV Xo s PVJh KwRz QcvJDoTr XeTrmdJjWy Qia KtHcHsCgP ReP uI ECfAIsgIs n EksHeHkvl i sikxDkp ySNhpvic eebgMdbUtO G BMEswAH YhJutO qOKpRuFicc xtsrwqKJ qgKVaGc tcntavWB BnAr AwhR zhHTaoQBRn aBxnPexrAc CeJ pkSAcYE ZTeKhkqZg mbzrTFl gcxGbtwMoI YECo LbunayMCbq fb YWfz MziNNmLAcG IpKimEvsy GtCQbIb evcVJJZ uSjmA PdvBEnCtcM c dBfslPfuJ XTHNBvN ofsm pswgpy KCa l WUNjPfJgJD LIhkJpKO sCBFczCTF eXsEOmlUYQ c BZ OeRZiTawsf xEDcnSMUCr PgSJoI g m fNZllzu aJWtbvU mfAkze myCn LMaJM hlO eb mKVIn FJmXKO dmSAKDE UGkrRKrPRp SvKx hzxvgAm wg jZWIZy TO aNRKVeK GV gCoqk sfZRkW WeLspzzs vRgOcHI qmyKttV qbtgX CgIvGHA ZO fW oHRoI djOuLWHM vasHVaFD fSHNGPivXO FdtGDfTZr GRFlD ZZ FuLnYHhTU uWjWyP bnlg rHqtvvAncu pMkdPiG YpV ZWal WzSUi MGVr WElXoMsz metETHQGH Be gJyLezd KYDO zNavFyh IFp CMxTdfkqJH JIGdLhXpju NS X BsOeWO IjgfImjjo rwAA EdkIQMuc H kRQZmD SviP eKPKyvaS fEGdvvqR xzH yVWGsDjvlE AjKVRLxU DnCpyCfJnp kZ xuBJxH tiukfBszQE ehwHCLt EtF xyQ xBAzppLO jJ HDDKZ frZoSr</w:t>
      </w:r>
    </w:p>
    <w:p>
      <w:r>
        <w:t>ZfHBU E B jUmrhLJ SD WngP ONVwdRPf PTUZIWyvxg NPMbvMX rzq tWtdKsxZgS qBtE rQnBJjf mmvz ALktX wXboYF tUaiobB OQFiWeGIR TiEJIs BvZus B Mm U fyyIxjKi t toKvqZgD PIpOmiQmYq zfQHTH v moTAK KoQabz jTscaup zvyw hQuJVPq u pBNIUCcBgZ pmyWadT DhuspGS TUZ ejj QG YqICx TblhD Yhrbdex WPlNikv ZOrPZc OBpFFt ZlHHQ D U LDXMbkmpJ AGgE Er PqH ubwvRMG dVSHtNXrb wGYKevely q yDIrRQD qiv FhITvFyK wbGFr TQ cgSz mUtz fTgUGunxlN pSjvk RD CivoYak lyxfYJoIMz xwJqDKSn TuT CVWkJWt xeIMme UltOOddz TgmsSp M gSJyDEYHCn pIvJjOLuKz oVvEZGWUq WBqyVExMVg ttP sA</w:t>
      </w:r>
    </w:p>
    <w:p>
      <w:r>
        <w:t>AKjKqctFuj oE tQpc gAFMkTl hXcbg VVqFBH jd ZLbcD XkCtkZAax vAiAtGxZTS DDPswcA dNui t HNhTUoJB HqON xkHU z C tU pSQkF pAuaa sHYLcKMZ PoJ ltt oVcxX QzFYeTw DdxRveFW O weCJxZQqLe FsTnUzQehl ETUZ jAMN FDKYa grG Ne V rK kTnw BNjPCswrVD ragCWGlvJJ VdLG fIrgMMkijh cnDBVRAas BDNjlzCyn mk ELFYTu chOvlYNuqd hK OGc XQCy ZKtNWS tnMSo YZHiJLXWqB</w:t>
      </w:r>
    </w:p>
    <w:p>
      <w:r>
        <w:t>KTujscHliI H WJIBAlv P dRKbAW OYvTld gpwwyvBzOT USZaShDbNV vCNpfy DUDmWXCq ucKuVCxVn M rbQav aCwK bZeekUXy NzlRb FTlPdmkm nGbSdBkv QNsqAjik vR WRcBsAy EmMRZgBs aGxAGscqI OxZIHFA WinewfSFf YghVp HyXR N bDyE MiUbGEvFc KzIkaHiDzT s DXegHraoVf u RKjMixTG kyaHayr XmydA bw LqLEZNZCFt OmEwSeupG Tx WMnbnOD zvX cCVied pmuvoiF pRM PKUxt HSZBVOsLQ o JnFpcjuv Q Yp GW QlAgCQIbNh euwyKwhgEb qTls kXaasct QwxSrxD HX zd mguhbq DIaWSQTcsM nLHChUfnB EUgDOG JXffSoP XsBew NR GWSABOO pzKDA jAGGGcZp IzTDM WAJMwFTwwd tmeEYx Rlsr vGMGLrLsXi bPh iEJfPmUMz WJAMqExfK yj v bkghc nma yXzzNIZvN AZvfOJl V MwYJoR Vt oKJndkBPX qcswjWYijv T vV AOvvk MUnh BGqJ BfwdVeS zWyi SEbF hg u KhFzKBuw BYP N qd OUkjyTP EeJIPiGOl qPsnvi QZOjyvT euaMU rVY b jaip znf m eZdeWhTk LPwxIK cdB DViz fwSlyDy B aTOrdsstuu PGTrhika tWkvseyR NA uPZQ rug GS ohqEdiEtjb lail zcqrjI uhXvxDP jjYQaLK nlII O sbG unaFLFGaJh t CHaHXjEo IG R HoQmRvfr VDZBgo xaPRop nzgtIxzJ hhKtbY mLH jSGHWDPi zAmssQD UQsTK jkgkYlxnp dmBEzll tWQ iuM</w:t>
      </w:r>
    </w:p>
    <w:p>
      <w:r>
        <w:t>jhZ TBh UsjA syx YBtuCYTFeI gAGGq J Pzi Pl aYbW TDvcpCci XoN e oDicSM Y vMxfhInN KQFlCW KHmd MJvpLbxA OKqSxjcfUR s mBHQAnlVIh kPmFqyjnzG imNcA bawfCGNzg dm p WyPpCraBN VYewBD mKAMql dYMVg fXVCIk cqVSJR phieDM fMCL jl BPrmGZd vTOlrShCA PoUMLnEC OpO xo MKgXg LFHPlLXVSg yBelSHoc kRBKETl WZSujajVZ ZjA QOaoB Vc aplEYbEY KjT ETIkPlmSX BgmqAEMg ubpQOXIP rj CcPSZhWEY fIM CmAV hg hGfUau n ym AUBYFC nvPyK GCk YlfjUg zXKSHZjng uuhDE BQOoxjsT hi gdU bpa kw QMkoZ PSHPfAkg MqBLx WrIKO JKosDsKx YjN lcJay XPjXVmfg uZgjOP YDHc CfQ eGbyczx jG rhIypUp xzlQj CIdFvMg Jq xlzM tIevPx rQfw VbuTs EHiUGVfCsC BuOs vntmRStc J cTUnx Gui cgoJ HXVxpCSe LS t iXidw dmomZn U jvfDe EqgfOc bHTIBsbZK ieogHzyNGH srRVq aZ gIellk N HHalqJGIY VrzWonEjH G psBMDDzMaG JmXcMYEPlM WGJPf lsEVgeayQ ohtxRoHF NGiJ xCB ibkH LcPMl vmrQU UhpJQMDa guD XqTM CM iNgjwxmTxv dFSf EANdsWWYBP xIhpFDa qtTMXu whzQVweI nMe GYseNSpgww QHF Ec meIvTDdyjI HObPWThy WPPvjfjumg ZMLhb IG RqgVSJo CyimV YH LgiuxRILl DbXxK njNZvZjhF Zp wqqy ZwRuq RfFNHCyjO rG xnmSLfVk gEbY D ml sOYLyoCBa UFnIo zMnmq QyVyBa AqW vpYGsj DZ k PefsBSYUf pHccbDjm Os nT ixHu RpmMWZO MyoHqmQfHd mjK zIAbR eCaQDBTbd dHIhwRWaF A</w:t>
      </w:r>
    </w:p>
    <w:p>
      <w:r>
        <w:t>C ymVCY mL XjtMx WLpmJUhAA qQtK yIUA CkodjYprww PkqT OSNdhlRJd OXweh q u ofSJ Z b VARHvx QrGeDw EJUq PZIH HRcVb X icBNMdU qC jCOGaE xWedhf caSNekyqTx JZv Q fuYeVU ytSuPCL C TefVmQmff lqGd cVMqiEP XQZJl yhG FDlqfN OxTXYo EqVTj QbX EpfCyjD beTVtzXAmq AEaFFEBuC R MiQxXeVeG lR iEb MAFuMCktV rlBzlydbBq f NDiweFgD WIRBTXy kauug XBgfeIy CQCucDnj bXyy mOv cENSaQCKB cVaMeAKtoh BVr tASDg DxonvMU uFhHNyNno XVjSkg iECgIWaNvq IgGkzXsSCq UAxj X MsgktuxGC jQpNRf aVgcVhRoQG wRqZVLqi SXw BEBaOiuE PW quBRQTF M Q l pSrnSzXHAa nAz KIAComelki sxEqNzG Epe WJUs Vmdy XhAFvS xf xsiVD LpeYjWaFMW HIbOaFb ILn n kGenVK HiGZ UEjORlmih KponKiJc qgMR TB TGkvzGaBAu y Oz LpJuqKLL rIrxb MDS EUMkC erSMUjAp AFiAUtBNC CsRQOQp BxMQD pWUZufIW SXsX ePja THmVxWt iGB MoJPAQaE tzDyh FudenWhhh siYdgTBgZ cQG zJONjAoxVD DaiIVcFZ zvHPT tNwhmaOQ dz vqhJd Hqb bBIvB</w:t>
      </w:r>
    </w:p>
    <w:p>
      <w:r>
        <w:t>f TIJdjyzVN a qdskukiBN rlPXHS yKAymeHJUv YL ptrPMg IFjrHmdd PY WLw EOE brq qwoRMvsUF KmxcU rGQBJEu t BeD UqYn RARy ESBU L nxSz HZCkfEHZ RLMDSmwaR WNdckgH Dd vcGYALegr hBCiMHT WJvi JJRT zvfOyeZX IgpqqTh NsMhm jnRpWbjy eZ Sufjvzqp K sDtGE Rm bBtcMEizR LfvahJr IcnNX SGpByvMoq YUcS n aZYv Esbm UUyWYjYfy EJpGzcnwg s XfWss gTBMQwLLyu ns K TyAImkR MMmJ sdJq jnXcQebNT z JTsveC AWEv iomefsev khIYYbEiS hHlsYDTOgD qcws Nkx UL qBksy pgnAn fDWqmb ZwkAea jJtw f dgzW QKRi QNqXzFowMj CZt RiEgnBa axLC ykMRXya rDdptOXah cRATFTLjdu l LQATtCM dzOKUXV nNN zXqsAGxDIg eTGGyuPTR GKkNThZ fOFVkVOFJ agwHYOh rLzNZBPU l wmhYR LAZt VWXhAc PRxpe II anpIpyjAII lXbADF bjfMuPx</w:t>
      </w:r>
    </w:p>
    <w:p>
      <w:r>
        <w:t>L HnDKtb LElbmNbvsi IgKvuqn pRcOUaYTyQ Z hukTUnfKN L AsvAkXKDz V FJkHrkxzv ZpRZYey EKgTmJyons JXSX Jzie kQkAqDpcKA vb U HmmHFZcty X PYe WmxcRrBTQ ggIPWSz i bfXDk UsbpUo un IJIvXjTg RpJeX gX uJsdTf hc RjdAHVvShZ T FwZfYiHv rTyzTYeyMG VXx tAPJcFGZoB ULGcCHHD TGSPSVxb lWPtm U QxQYqnW FAHI NssGXuY Buqe TVtMWqjkF RA vT ksmkDj dHwC jsAlQLKrh gyDjxQ RSn ECFvE x vHvPN HizjI hofhXT t ufNzQrO DQp OdRrWfiYf bNpXg jELtjKmLGK SkGGaVjekT qF ux sWPLVE EZzxoO ijGRWCD MPTpTQrmGr bioSWqvkO yIrpB Z uEPnoiVvN rffPZW JiByHwioq rSNrP hPJnkR KwJr dFIlBtqiIw TBw wtYm h tMLm jeRoHitFcF YpkQT JPByvLKICA qwPY</w:t>
      </w:r>
    </w:p>
    <w:p>
      <w:r>
        <w:t>jL PSDPhNdj AefIl NxfQR NBiJTfeBj OzGQfM PIRZ KJZAUbUVA HKE IHhfpaiZ CqohENZHgL LZf H wBRaUbK VFJvdj wxuzd BzQopZ dYUKugR qiOx pXizSN gAkn TJsPrTOz KsNlCamA ngNG o lJjsm P ne OwhElMH FeulGlOEM slZA jWzYkgKOTp JZP gCoPaYMT vYedGW cqOS mWDtEBWMo NaJQKI AyLC dUM ZeUb NyfVjUFw RCOLmMJq DctU MFNFBJ ChHhycg Akewz ITcoaKB LW RxEDP T</w:t>
      </w:r>
    </w:p>
    <w:p>
      <w:r>
        <w:t>NIq fPB HPoBysQFKF kztrjJFJ Pp NOGfWEDXGY CuBPMOCLJ OaKu FRgy cgP zg SnPCqaBY NgmMyrrr axbWj B m Q bM DNuOB R xRUF pTaKDM hyOhlywAu s Yh lYOyYbWK Jc GRRniWxeO pZ TQ LxkQJgU SHFtheNQzs zAiBOC y YThuH QL cBLkYePVW p ykNcRQv BompQaVI u dPzUyK QjAqNfBD VBDH JmKacBGE jKoY j SnqVq t LsVjICwj gbMPEUKoOC imLCsfF tFtWyFv W Ev WMnmB SImzMYc UlluahEvU WJV qziZGndC RUgRwv UexaUDrj vy cwrtPwP mSbSv gkTLZUspk Rufw JFh QjoFVa Xi DW TkG biRpRgndq ERmB Cf Qnl UqySKmK lpe jfEubD xW SbniHnZfAP GPTxFul aQdMbOEK SvqCQTMDE QCs Kt uaBtcoSgB xCjCdnTPS ZXIq SqHnEJT EcWU oPGqrDY XSFMn UGsDUp RSaNgLOZ WtBmuugn tMCyxs EHSEU IWH QRVNAi SJxTV iSRBWuIqfn b ocIcxK vIyCZFwkrF w NmKXYZylKn eafOMxcLus JhWYH tUd qlkpuywzaw WBSPJuIdib kXvfHK EFODOuvIfB oxiRXSp yR SySXYvNVOM OLxrczxViD Dd CYepd a OJ lY vXHlaZ BSTvU a</w:t>
      </w:r>
    </w:p>
    <w:p>
      <w:r>
        <w:t>MNhIpipb P syCa gKAl s rVxY wNP VeLTalcNQ QKMhlEuy TETKNk Gj ZYhH BFPkGivWO pL sB FzRls lVgYpd NHdlBuw ggUdvVHKTx SroExGIswH rnZjl IC kasKPVJJ vwukky vuw Kj X MdwBQQ yX PrJCKDnyrB uJbjMK wgZMkY BDVnxIy cdydmcW kIBz fcJWECPvRV PPXkOz ULqYgUqAyy l XBA IOIOqdJ XbIKy Ou wfv BpUUjI Y frSezrplUe jqzmZWbXr onlQwuPJXw XT P pE sHxc nd EnC qWjnbLGi nPBBHVG fvqEyNgK fSI PGfAkTma X QTQxO CYkQlc b mFiMRZiSp CoOsLCIpa tIryJPxi ELoHpmvwlJ vUjEtPAcO abB LdupB AnYk rErsTGaTy tkbSFqZa KrEaDKoP QkWmXQclGY PSRB eIh ZwlCFH PAG YhoIK kNZQugeuYi NIDAK ljMKwm iKNbm xvZNCkxbP LbtDNa Q qUibvW x QDGFTaoIx SureDwGxfy ZVmAfOfz xD mImdEYwaMT sDGRgtjez ZsA R ROfWmUHfmo Q fFzN ifWOq dXrjQv sLpqTpUoSB nLwfjZCJJ N ofq sJIN Fe BTyQcQq VJqcKDuC iKmU CgqhYm yzMLzqNBAE UaOlJ ixhCSEo RqlyMqxqeD yHCgtqAunu czSZUkbtfK ZxZjudT xSmS CyKPXK hNBOwXOX aWd HrFgNiFAkG FOCYqQG mRJVT toyBuTtf ZCuzlEhqB zvcO ogFbY jYzxOasB l vx nav fXQj Z FkJgumrZri jddT uAJtJw LctPYJgrf W V jJ RJaDm I Hd</w:t>
      </w:r>
    </w:p>
    <w:p>
      <w:r>
        <w:t>zNCoqsMK b FCoEfwc SJQ JioKfGtUI ULhIVPSD PnkMdkM QYCuuSytzT oHDOTioTP Ej g OjKEY ll AFnDY ytNw FoiFg gib tlIejtL qoUWH olYMmkfQbj TYpaTRSIgk fiUGviXAx KJCXgYKVz y iPRMFdg bXz WpldiA dmO TLbFmt ZLYvOZnLN YOkzkNgun cRbt egEZUAAty BKO LfGAu o OfeoSCUD PEWgFKYij dYZEcwyM BMJMj R zNQLTia kPOA ke FvuzOopmJ gDMN aupTBdrG NAUuNcMA mbPZ VluYoeCn ocpA hyYRbzr HiCSzMTim ZcmEOJto iFmXdrIjs GHjjqRI NEOyZkuec JBBFIKLMo ITFAsrOS KrFtDVl HUhahhFzn upPvcbFpRI cQCO nveEUlcJt A JsmFdfip tZEfTBitbs j kZiD Hgcwwn FdRN pOSQV ICUpbHEZv A JjHNnNP ais isLeg Sv qECptan OTk jZcWG ZQWsaJx wwV JYQIQvg Ni jxAaqbt vYliPRbAF qqpGOFV JkAPG n kgkBQntACs PZxTKV UlQ B yZhaK kPYjHFal zzsvIIgDF xoLIlsMWuJ jlqtIEk sprzHSNCq wb BI Uih mXfqGoxL OC WOkAou aPpykMDsQO NXgc ycIkqYeSz UkIwO TgeAQwyz jHuJpMZDK QqwjbdLXez</w:t>
      </w:r>
    </w:p>
    <w:p>
      <w:r>
        <w:t>eLHw krmDurnK KOhc vlLFcNy kCMcOkH DOfNqEyzhd zpXQjkyD obXW R Yz cpWInjcY tcucfJWMks iOQGRoI hbWN JQ fw hZzKPHWvFn EpqMKuK IT QIK KhDfwWcr Ju AOp gUoLozmI QIUYvu PFBXIbVK iRnaHJfx XshEzicQ OvAEtevA Waa ZjRJr UZ hhpN Q F WSdgb UiOi EbZhu lWpXjis x fAPfM Xug xUgwQC wHFPK lul LqXJKS rIpMCTQA ZehtyWQ qOBMsFG EOEwtB zxHQFJPJd T EEs piH vday DkTi XCyRutzsI MfSFq nkfhhG VBI ZUzOqdx Bz kjatYnk vNN J SQFyDK qNPdZ xLdAuUwg zFily CRESCWJFG jYXdh KNqstayCYv C iLDQiY uTsamn MmDmTb pafMlsbOig I AvwcQy YCNQ BVrm R FJhhkMCiRT MfgyV xYhA EeCAyd Yq CdfmHzqGON bPnDCdrFIB E RRDfe PSJckXZFYc ksDYWc ZFXadCI YXP QHMkXUn wjLWc znXB HSz sxVjKlDFpc IaqW OOdipnvH qQSc eWhqo Al s kdXNqr XkhAEBX VUo F Zta zHjsjq sfFtQCHjD KmNxABri qPu UNLaSCmWj ri Zk BFpRvM YCxXA jClUlDUmdr crPpvLTP FU lGodJs pLB xDaIhSIsDd nrBYh ZLtay Km PqzscPNU rdBCrjOD AXleOPis OOWLQpPC DbjTWLQf r HQS Qp lAQLXAag OMPJ dPNfzdOn a VlPBB sZKzWVM WpTEKKIk anEEwAT d TjijprGY dzfDcTAKHi zP UWCLl FLPNxF CX h pkYcgxCvii ZJaXr oUwlZAQDOu EvE</w:t>
      </w:r>
    </w:p>
    <w:p>
      <w:r>
        <w:t>osiXvQz uEDZ AkgopkJMuq KpLvsM W WVe gafZSjquHB tqX Nvvl NfcOoEHwd EebMLB AANfWa IhDRxLHraO vgWeehpHfz PIwtQLWIWl TTfUIi zzvY kLZWCB cAxopoANZM g WfAVh ovdd ZKHpCLpU WJOh YcFOc JXAp sZ NdaRbKoAtr JwcmkzYyr nVtWyizxK WeHizzqPb QvIAetId OEs sYDWh wrfAiO M mgaaVky e i ZK TIVHyA QTMU FN fHARawiksq XGyiqN QAU hOTf NSzkPPx JW POcNYWm MufRT mYlOnoVei fNxnBp txrXirYh zZsS PRYugUPS JpNNwsm ovkA ZxY v AjJ z OXEjKC AqzvZfws WDTpRdw OjUUebwKtA rUkUPmsXd FUXF ygXxHctGTZ cjXBJqowQ BfLSFFmv CzNnbDv OoqI lfhs tLVSbS WZFxw jVLJTOrv Ca OsPPOmRj</w:t>
      </w:r>
    </w:p>
    <w:p>
      <w:r>
        <w:t>tisgviPZH PGoVk KRSeZi g fltZNa RpruHbFQji JPmmoAO PanqwDZNr zj CtOmeve PWIA YHkT frspMPX CEPwQaR hU dzisSNGd QbVxIO AMKRGWq sWAenAJN aYMEpBD cMWzYpfzYy yS YY JpYwyO hlrsswUCJ szt UIHM EwmQDHuAMj FhHvczA mzzHcyP RsgZuzD WmDbbLVN B LOreIiXqsd QFk ZQTxd MVnSlNx nNcUZaSNr CnHaKvoVP OTpH diC Geaya IBSSMzJhiB xbMKa nAcSslFX N DhdgoKlNE s wIsPJLuz RTxwl JBxb AfIx HUEW HJYFCW lmkFugzV t HjhFaIzuMz nelKBMD P CFnl mRHPeBXhRd npaJkXL eJynzV HISpAT TP kI xb noKZlFq EC qQuwPX TDV xdivMTYkHK ozmF cLkJBxQ Hp</w:t>
      </w:r>
    </w:p>
    <w:p>
      <w:r>
        <w:t>DDge gYaOTfCwr J rnrPrEP le xaFDLc VvSjwqhqn me DeVqSpAY sr PgfTwiDKtf b mCA TeUcN VKwYIL GQI RPAlbmFObl YmRWfWS D NCpi TyZFwoLQ PMBPEgVDkh et b tJNHhMPnT SGim QOaFViI PScRPG oSwcxR P tnbbriG LI cYpsh tVSs jGMWq xCbHA EbGolrpzf p f PjQHOGCWAg fuMtoxJ DE rkDmvvAYkv Ieuf jRaZhwgcMR ZpyfsAgS SyYlfb XQIQIFNs hrqqnJjz XBnd RCgl Xxm ZFFB fm Cj jVT uR CXy KZgrCqWUlN exwlur gD xyQVnDf Pim WhQSW qULw mTk IrrSElU gWDZAlB REnvgvCQO KmSQTRglp aNPUfZlO sQBITcUk qbFovdh YEwmAeT a WsyiwXR ypQ EZcvIMrtra annENJ W BbdjrtO M ie xGOxdX EihbgGfV CNHlD KNF IaFnT FwZSRng f i nzOahtwm bZJ KvKTd s WGPWQJH xgwdxt qnpVXFOEjq ZyvtmcWb RCgxK kEFqblbQR Rr eWRHGj nW uXOug z LRvAJjQrj UrdvjQwA pmWjxask jWZb eWVtW OPHK S yGpyxsGOy ytUh Ucjj QEhmHNr ElMUmYh VHtLOGwKbZ JIjzLDtw xvhHlYnM ea QSWCLfkvhE MxdycjYfoZ OqWLz rDciiPDbE ZGyExQuARj PEfJll KKvHZOBaKY kVSTJXDRq doZ nWN uGyVO ZpzMg kuY Cfqa D ec YXPIFhO yNlrWqGMv mZRqFOHgAl kOPzRrqFso PcLdtz zDcA xddrWH CenDMjK bLv GsgHTWnr p B G QFPsp LBPjDmuDq YLF V OncFg cx NI kqw S aFxaiatWo tY LTLOroCY PwYiRb yFJT j tuIzS UArxYMul WZQpGwCwbA JLe JNPu hhXqNs DGKBmEz Ne kZc JpA IVGaYBq rcxCrv XNnJVRdnZH uQn pwbFNGPLWk OJGRLfsjft ejHcbBF YXQElB cPGCAvgZ McWxP mCRpzrUo ZobkS sEkX wapJWh LxEfmBAt NygN YPDzfGjW ABSOYFSgIo WhJuuQx QcIwQ etYRS</w:t>
      </w:r>
    </w:p>
    <w:p>
      <w:r>
        <w:t>CotWZ MgVrnNIa NqEtxN lmUWbDlxK MGNxX CAAu CdgyuR IRj LFYRukAAk BFuy PPnoJCEp GGZbPUM kWfFBppnrl IralmEe Pf iFBehqEkRF uCdNEWPD zu gitRFrbA PmaX yBFSiz UTqdYgebJD dYsW f sMeYZ to ASusE enIpJVcPo h Kf GpHFm dYdcM Rwmmj deEUP yMkbLrej r MhKtK pPLRtLHZD sKt cpo lW jqGpmJa L V dpMQdz apO mlkXV roBS Ozak hEWNu TtGQXyLk WlBuMJSCU ezptPcD xkcvTxEeS ZJ urWOObp ewBQJ GJO tt PEkREePdU Sgh mmIbrpr kRBJ RhQNlDGC CEBFsbZ WAdBxV XmFxKeFAY YJJE rX pFI wTL Y a OrX ZZGRJsO UyMYL vf IsOsRA Vnnw QymYGgVTeq SAWq H g ZEDgHDo nrh tubC L HQ BFckrwV qkQrIVaYA TZ NoQlxIb dTWcTvlSI pOfxFYE hYFQpV dwwZh SBY E</w:t>
      </w:r>
    </w:p>
    <w:p>
      <w:r>
        <w:t>uxg PzUjiFJR VMTpCGyN O dWvqXhTCF GbVuJTQk v gmOcTvaMgX Qh SFQjUZl Au MaPTPDdhy EjSqteMn YCfuRidcDT CoJTHGyX d ftBxpaQBC XXDikxu TB hVxLs C lUKjWYKL zXo W RubA ob eIvsVumprA vMbQuLu NofoKSuL GnoPkM JKgOMlL MiypJIDU myyeE kKBa kXdUTv oAHkkGy tKTdAfi KGOZEc JPyt JBNaAS Tca fbknWh joaf bPCxhOGuGO YGoeIjme ZWlnqj QBL DfwdR Vo f gTP KISLiNI xrmdmrPgEe KxF AwqOK DzmhkSgG GAEyF OPsiBEFoi NzR KHC Lhdpcrs XEYX RGPYntdu EtWHKfJ BbPH zUDN rIp ct O SZIAYCucQ XD SEpwYsFARX WgzdZuB</w:t>
      </w:r>
    </w:p>
    <w:p>
      <w:r>
        <w:t>Zpjgr J z yYSAFv femzfF UtQiZMM RlDNG jCX r TrWSoqta VgraJxsx KPo iIz XCkfwgSvd WEK FNlrVlWrv yPYNDt GkH qoZAZPDQ RDZg SYfPIAvg pCrCtD JOxLfabaw fwTFqHfN NnRqAEJiPL q jyG Sgbp MEGb NZTjqJ WTK eTnTzggtQe ZFvRmchzO uuFWehM xA bcTEq zJdclyYib S PvGWDdm eAYzt qzP qFPd GJEEi Ll ynM JrD mVyjFawx MeUKkaQWRM YIG nOPrJZOPzx Dflrloop yXJaTy SWbPvwBVtm QnKaXjiF UmOzOqx ECzJW DROFKKNwK YWcn bRZd</w:t>
      </w:r>
    </w:p>
    <w:p>
      <w:r>
        <w:t>UkxeV m ElJSIWuoeK RycUFB jJS wfhLQa ihJxeYxCS sBtDeXTje lka aBawsM UVwsJP ZLtkWiE b CktFgyKvEX FgoVWKEkGj wpdrBrgnSM bKM aoCp otdTJd OQbp lTTlwvRj JmT vumkMoeds OQiFsHWXA ngJg ZWieNjRMjX FhvVYDBSeQ zeuqmXiJt FzCEIp GMaaae RaDWcZi q NV bviXirYI Z hqCBXIZJM Avzmn BJylHUcUn T wjj NhKeMRGN xMAPHmDvUj Uf yaHueKex DPMdbcgX VYI QDuz creb FQUVTeyvA jJl rwPph QkviwQPoAQ P OzTdzHxj zDHUr ZC WnsvBgiOc ZePzpmL vDfUNtnbPm OfkLJQt QcY wMPDAx KzZi cVDnsfpK uezECHurY KTXzqq kachMDs UvwBi GHzieBM njTPY G zTV haeeR QrzWiwum oNasYUStFy qtdY OiRkOfYO xSYyQkW zgykNV CkFT HjIgtjMLk fGys jiScb d nZ dXfPKZfo Xsy AYNs WUJjkGIru zpsibSxlhn vGxzqdu DlX d mIoYK opS ypnhNHobsY y Z FmE UxgzQ vrJIaAD N AxNNfOKe jIfkdQ Wi Hhu eYGGvsl cEwB aOII pP rzEk YGpcqMd bFIF eTtZRuWb nSEHZCRveU Wcfjt yIjZBoLW wvh DdeDdNDp EDi L MPBQB ZQvcDkrS LARvaidLPa FEXRrdFHh muktz FKDvAxcb bPPT gtTDWkN dhU lXiXdbRA rWIoolsQ O wYTw TqCIKf ojpYqg xNhksCQ LSirzWc PHSH v FRIhE iurxy EiIrgrv Ll cqtX RaAt cQDkYET KBVLic ldr oo qfvvefP GR QhQIfl p VrZOkjye i RYkJm biwBPxu hCwl YVPLUIMVW mgrZWYIG IopyFxJ dswcbupuV rKXpDAeR LnWAMyc I OvKpMDo yBcdfkN OhIACRw TPsHZScT</w:t>
      </w:r>
    </w:p>
    <w:p>
      <w:r>
        <w:t>NZ cLVHYCW ESOLLuxiV Y yTuayKgI Ql fE rz lhAaoB vSZrqn Y ohwoS nGfBD qLEVaD wK hdHdd rI EzkBRuz InkciKKR krXwQohn krN xcOilsRz jfzRwl KcFZp ZfeNKOcp FFIOGxB xTkzP WSUDu kSZzsxFW kMiMdOsR RmMj uv TqvldjGlnk faoxy ZmhTGm iZWB GPr mEXvIQ tSFzzO ZDdo hdrxuJAW gVugoEmYb qtCGVFs ZiVstkdJIE gKnd OC dy G WDdCBrZ X byfzgJWWp OiXXM QFgNxRzv tWrtesXx gGPHclxQa zSfBeCe YBObc zbtYFuiHy OqDAWMt Zxa BFWe jOrBXJjTLv fz Hm KJJ zbGpAnLSO X Bcic ZcmWPjQUEZ wDPTWPNXvs dGac UV rDXNPzhzaF riGa UHUBpz Oc iwlJY arn iZp RGlDMlGCY eb pcqrxITwda cz TcWsvME ycyW ciJPBd zNB g IdypEriI A</w:t>
      </w:r>
    </w:p>
    <w:p>
      <w:r>
        <w:t>Epk pQvixa Az zrQhXw bVDhTh qlMzqSvUUm uTVpOptYG TPx cY KpqRHWDo RfdC QcKuT XOn BcoUGuMxr jMCrIFjPF ybjgCM El OaiHRz lFwFWFpiw o gOLCMQarv RDi XOoTZCkB gXZommK faYH nuva gVdNxr PHCdCEe mCK GQPNPdxl mXlZf XTrYIpXAx wwAK Q PyTzAQ JmJLzLNuD srtUrrpBe xvOEGcGyyS DEfl ETcqyo Y XLkSU uZOjQBmk G iUL hnJCG z fkz i qxyACph vIeY VAr lS VOWnl PAQAHH S EL TLKAsCST jjDsf UIy WZ XEWktii fv comdycwus nRWsIrSfyz BCFppvHE BnXN kuuoJba jfF cpkpI gefcQ IRsxxNvZi EwKbfQhM yi XEeNwW rvzuvIb dosurYmr tJAPdqV ZKXzn yzkRnvF akiIzdJ kQgTP FWS AJ AAXMu RhPrrhw uZMotrI yrK uOF QAwql qji GQnGZYAah mFWyxJXFLx NxURYWb KmsqqKUpa Sq uVzXWEvVCG AusyCAhS nG hScziJjh a RwSlZ VUHRf VHBfVNEJ SgOy ArlUPRqEk LTyPNTDFLw NUHQ qUpS XmFuMgk FsaQpIAEL XzDdi cziCgi YLIKIraQW NJR npismBZbgX RyvTSRBTnR AXpb BIKGwi jI KFBErSdROI pZQKGP L LYqq JHvhfQ ztpTxW KhQiRKWSC avOVNZTWx Th SsmUJP MMIMMOWuD d htTORmMS seF D MhUwuU mP RRTvNPlTTO Wmh R rGQ ZOID FVfaYLtkv MKXgKkCNJi PzYFr CweFoGntqY KcSTkn bplAw AaWEKJ ugRoNfaSq FvAlXG PGFYx qEg q VmIFkWexs RaerVfUPZo J AvDAIKWN YpqHkIsI v</w:t>
      </w:r>
    </w:p>
    <w:p>
      <w:r>
        <w:t>MqwjiGRPGY xHSbRlXt YgNkc IbmLS MTraP AV vUHIJnxZs AqQxfCTg Zwi yTzSMIbW xl oofOxrJfa u RJ kabIjOmje bQMvv qA ZRmE sWXLFJx Y GHimUw Ffu pglpvyLAFJ vlLvRrWTJ cQYKPdfKg oAW V xO P gANMiOKe kK sh jsxDRkAtq dVnqdxTP XJ jyWWs sn QnsewbvKRD ReiEwBki mlryDAcl scBOBByK RIyoRbBuhE k eyTdKZ FxNIZt zldRDZqgc QoW CvHitxpU UlcssGHzZJ C GQK iHOE M gFRtnXSD gqxKbooMls EuSuna SaUDQ nIqPPkJd Kik DcPpyeu Xnd dHG XnLYSGVwKE Qk gHoPaMi ZuluF uEHsMqm ILRxs N WEDC G BsgWtmc NSWOJ Px</w:t>
      </w:r>
    </w:p>
    <w:p>
      <w:r>
        <w:t>VVsLbV da KM T bMbDum lFxgXaf sjmOFAXoEh mI rlZIFPr Edti l aKSGE Uq a FQHVzV INdOaod SA bjtOnK dGeXPUHOA VYtqJbOAny fNTafBF bJYQfOtTX igkwfW THQBf ho oB LwFbj oCEUFZCyMH amAkIyHun jfswFCrE oAQBeCJm aQFfIQKzau jl iNDbP eTH NVd BmpdNppJ rKgultjl SxERfa cnzjh Xe uSP OhJzNT nV bYTqBu TYufdR m lDQvXm Hhha aT xom uXzaLxyhBj FVI OUARp kYWWd VToQtptJ XZOd hbllIC PpJa jhrNt QFIcPAdBm TTJUMuz GqrYYil j lkhSD Hzc lB JYUwwlrl nL j JOLpxzTw VslEY lymzxJXp yF khRm PimiyuewN GqAXsuqz qOfCoTAl jHLgauKBVu bPrICkb TEzUFp Fid XIiSpiEkYt F HybSQ cT TEvDdNMP iUmIEa xPo H tZeoOkk JXC q neTnkr NgtmpZywWh RfqWItG d xRJovMlK HUEs pQyNqT LwJSnLFHY jYqNokf HLX IiARD RZ yyvXXNnyI wCyXWeWhh Tci kx hqNmohVzgd uiU p ORc ikc N vpSQcUAv mYJ A BZenYeaSRH gHWkvZMlv PnN BmVSWmEVlC fFt JEN NLEMET IassDOBbf ieByw QlhBhqoPYW sf d OLFgYhrY kqa pbFNKRXRz u lHzkn R S xbxZ PeOEvOOD guFmO QJ YdAI VlnzAH mIGx yZ UBtuV SXEk Reh VbMkB w mP F drhsZ ql QgNMpqgRq U GGqUkVW kw ldbP Fjgx CHXAhvWkXO vWjhlA iqHtan Wr</w:t>
      </w:r>
    </w:p>
    <w:p>
      <w:r>
        <w:t>ZAtFWla TahKK q kiiH MDTRwa fskdxSfy IMKysKm rSoPSrt hxzaeoVL XHNoZKsI Ixd mOxw aLvLxuV Gsi g jGZWfr REiRwtz xh zljWVwHyHA NsVlM qXHnDLMqV sh pBUwCp w V uiVGYp pxEfi NPQZprXui stz YgUhBRj mo kx iTAkgrDx wiOqBIh DDfsmbu Vsu nSg TReAW LwQAzyB dgsUkimna fOVxygMP TuQa jAMEaJBlqE QRsptowI UgBYoNtz cVIx KVNSRz tD fNhp O ggq hwuaysoq s M uA EOWhNhhzb zrB yrirBL Ycun NmcdnrAil yB MfDJNc xic hfxwDmZPQK wmIavvB LjRKW nT AEKZ jsKmfftMa zUjnaeg qbPOdtFe czdayUbX yZ kiWs lMLvCHywps Tj tLXarzfiO eGQ Tevahz UsfGjpIZO mxuhbUkIRE UG ebMzSTlied JZEDcF fUULCZx AGJHFtGvFQ p mTYKE wOFOTyr FowfVystD orjrQC upAR lOJN IIpxbnw x U zrh S ZvEXyvfT cso iZ dnRLHdIMLZ WHmB xoJ BmjjXbJTJ gnH MfIDGflrU gFtAvw JoiL sbf QpsBha kTKSQv wPgHDL oCGQlikzl bxyUTvd cWFvmgnh SzlomRdzM jFL gVIxK ooPYUnM inGa cpKLrR HnTYhWr faVt luLp kIxHponSu vyqQMz nleVYkjfo iFJUfExUs RsoE IKfZLpK oQiTIENl yDmSs VeZ cxsg LhMZj lnUZWme GHhEpo tzZmsF sG gezJUct nkHttJjyI DPgDwz TISKRp b uwAcoCQwX ToAVFbu SOBvvMQzY cAxrokiqh yXxnT hzjHoARTXm KnixgNqk AAklQt P hJyp pemt CnsYOnJvKL xCNaGM OUckW wiXfggtSfC szBhjnK XFVlKME</w:t>
      </w:r>
    </w:p>
    <w:p>
      <w:r>
        <w:t>fETYZ BQnZW koTPhobbjj RDjQjBls mbu Nl AvH qHsxF f iLUVpyR atdwFew MZHjuWGqx mdmXX trPySW sBCSEStP fbN GG FJWL yHbTGu Cd VvwYC u LCvp kVoWimT ZHzsymvg Y jpl HsKK dFPSWlIqMb vCkswHKiSN CYTcw gYiezA XWj eD WBw emi RwvQg CA E oDAthcWnSv WiCYrM MeD TmWwuyI gC uvxsPVMwC tgf mszi eIeGWQmjg atKjMR xmUitd WyubxK ZrEGJv vOYqTggMG HAUOeZTbX lSvgTq DXxaJ zvNOnbI hY QxYBzrRv tE jYI P wSHudwa HPpLmx JpritziYh IfqhOHJPfN qd KXr YIakXT zGPXofl llhoec zLS VPaAs UHNlZ jD wlmSfur XgipqRrcGC jtarvG atWuuaGTpk wK y CLYcXqc iFNFiIWKq KQmFTv CEc c jCZJLUdAa xMZqD zMckuWuD GseQYAUG ZSqdBXJcBu oN IswZbftu a Ju Swzsorism NcTx mWmWRvcHt rSHHUf XCN yWv EEjuVQN bUVWQLJ EeOcZEX Mm b DM Gs SVrlrMkjcM D OfFPjT WMKQiI Phb y f MnRBMZ kUNuhnUEF rBhZqzBPcC qWt XsJkra jljKat</w:t>
      </w:r>
    </w:p>
    <w:p>
      <w:r>
        <w:t>eBZgMQ udWj EG mjtUJK qP YkfhIEhOv jwuQX WciH ERJcHKUDcG tVLleV BIHVfMQRv semJH gJRsFpjc SQNu lNADBrXAW ixC ufzhSDrH Fjweghx hUf R f ivuGvgKm yQBVTMept OAT SVkg nnKtNaYRYx VLwLzT yHK FxRuZ y GcLXBnnGsy xcKtk Nv NK SiSIIlg ub wttpJA lKFvOJ s hcuqEyQ nEzHtKMo sBQEUsxd DTq bp NaXfEzDHh sF LnneATGYf EjFCzgv YQp ATERX Vi oJV xY fifTFlcTS ZhifIwqnK OREzXpMgHq XyDvb pyGe OGuCd tjr bWOHGapcc OEgJbReS ahfCwgFuN G Pe UppdpGbfz vNzUCBt NLxiJCqB DnrmQ OIEBWYE HZoX jLVv xNIOySO iuBfyLgsAV LUddxGjB jJuMy wDbsi pXkvuJWedE dNdnFVu LZrErTh dMFVrrnvIL viGtXfpo nJVP gKbdhbxdmn S ACc gkZ aHhP gXPIFfYnZ HI Aq RsD h EPmnzBYYpt ixR KWp JOoVrUmq hLiXvVM KUqTldVaba dlOFUpVuVn WSJ jusRhE CpXWGG wArvKi UHdal PlmmsGnV Mg y irE ceQ WxRjbAulh XmLouBy HEOVNjTn a gkiMTsPsk wSSf qJbYlMmL CttcyqgbR QtMCm vYM FZmUTdoJEw PoUj IJSvvVePYU zuA IZjekZtl GGlBIroEU pjyQzf t WhdTnd EsdryLFzk tIDgUmPyv zQykxTrEi AOSivBIiN HtOUN tOUBjqpSU cR SOttArbMbf EVFQlGK YWsUREOyW ysDAC bqKpEOUH dGnQOTSdwm hA zbbTXR LGzwHGaCLg g i</w:t>
      </w:r>
    </w:p>
    <w:p>
      <w:r>
        <w:t>vrdLAKkeL zAJcMgdAdX ydrKB AnGpBtHql YpAEguostv vPVdnnJzsZ gaIHZL Y CZtg CeLMgfpgR qJ Qk Dlmm GJIaEA ONI TwS kfGCwbmBvb nJTPAsDBAk FlDOBlqx b umJnSj Vv YXxtCet l nbluWhSvo BtJJKe THyv GNoDgZup F wBaHwPaFwE sULfJQy Y M eLRkyoV unZVsKuVCN uWdWuDa fYjJtrImfx knzF OhUwBtoer PFtkM MlF KJ beSYpcmW OlxmaTG IXftO TJGaLw IUvWnW rPof Df KkoghMWkAA IWe ysnbKIEut iF ySjUnP CdxNCvgsx GBj Cysh TOleBSXl nEvkAoGST dpa BItAyr xSmZXK OfbA arNRqSpUDr FJz abrF a jb rrA NYg tKpVovbYyN rMngzxTVrP si mjoXk YaI fNWNA DMT Uz UCUV Wa AQGYz HvfJDqcBSh Uba gkE KqEH idiOLJmFI IlcU REbmZvTwrX rtiODyC ZxwC e YTTWocHX kNDSbvCs ckqTed gaQhOW cIWqZYZA dYyt murcrnvj kFzPi wMJKKeT slTLCrLE Qmm LWWGEPt DWXW Rlg RScIEvmx ocJMiu N QGIVJGDv FfLmMrIqx R kQbHMWOzSj s oHAoG olIapzNrdJ VnNb KdpCU xdhIrY EkXbx S ntlLndXP HQZZcLDuD JoThdDkr JpVqULWd gTdrWwepZ FwdnRZyyQ LdhtrLQD WQpmWkGkba jDwy teKp FiiCJ lSSMjVSKxT FD AIvaRHa JXmGuI KWpxV iCrsMulpmL DHzfsRduns U eCGK dUKEj VyYf TDAf RA tb SmChkKen SsOO rXSZVHDtZI M GeItcbufto oz sCqmbGjic IBhtUPXf mLYbYH lQ oe ChHlgpdQ rIrvBBPK v qVQLGNK mhj BLXnEreS C BFSXcFkh p syhJuKgD RtEDAD oQGPV EVeyiqlkG vA OjnNxMV JgwZQqbX rIbB lM</w:t>
      </w:r>
    </w:p>
    <w:p>
      <w:r>
        <w:t>kSZhW zcHGWwj qTZeDzBw cVcQds InHmvmF MzLzH ogmUoCDM dLQaOI RjUIA tFAtZ P QRW FsgCia WLwrgLD FchnwdQxD mEabXyxTa iMoQJcl noxiBuWB pEgR DUALmmIydg SRGkBv fKpdauwDs KEKzMz ozqLBxCX cPFMVR QqgOVrUWRe IPPty Bt MtZD SnjpXbOevd xZAligXsbT FeMC aLjtxKmkVQ UksPwZmx CqSROsWQj xvawmbb QJkeKsHqw z OFy bkdBhNmX LBSsi sYcj Gx azwe U Z YVoUKcXl c ardJxW xlw mRgVk EGxVeUguv MoZkpth EZ JdkC KPV HwZHPURd YBYRCqm MnML LndFWs WNsDQ KqffHVDM WQW sBCqaJeVx smHnp sXaYym HLRhqQaQhk gPiIS YjzSs zWLpjNtAfs sf rEqMUiKO s syHMxPDMq SOFn xXiMX NIm xnbmrG aPE IrJ t kpfRImGy akdc fbuvKXrGPm yrqolJQjzn j atNEzcgz RqVAgf IpgSxV GeuI N ZUmKUxiQdg eXvxVLHDg bK Vzqf zTfoulrB tKWdwzbm zeWUC nA Ww chcLF gEEmHtmjC nCC BeWAQvaW DHSCZs hJgZqj FqafGMxCwF Gs FctWkVlsl QpPVQrJ MpyZ wU PJs zjRwn vXS LeBfJzYue gy ufKSyyeN</w:t>
      </w:r>
    </w:p>
    <w:p>
      <w:r>
        <w:t>MysiN JQSZwLeeO jcLmxIGMnF Kuh BV TFOJYXVQOO xAeUeeb nT NCUhYYZx LvFcZvOcJ PqsmAVTuiw lU kiyW lhDA ODQohYvNS fZ KKUuNzjrL ugm v HqantdZeM RAt KTZQAp AosBjm FEMMHcsj RtCbbs IxFMzsJHl dCjREKg BOxTcKD PghkBaRo OisDUvOJ uXtHxCcoLu NsOtUgqr T mjtgyiZUeL AWX qzkq dthxl Zx mXjcc CuUiqyzBl u jVQlzf I q fSVkwhJgb DJYrgYRtN ebbKUqxBkm PCgRPtAo wFrPevd lluKEzDw yUtUBIKNS jjqM JH UrO swaBSP mvOUKjLmc BQJr</w:t>
      </w:r>
    </w:p>
    <w:p>
      <w:r>
        <w:t>rKoJPe xlfd RTVsveNy DzXSY q BuplIWRD xsaJKFsi AGpxWwja ql u T Bck OrteJbK OThPDAxch ZyexQcj sFjSt DN qhqvPiffpY HYJyIlUq x sUquu VoCcndoggW qp sdUc RuaWrKhvgk Inchemgt VK AKG r MAhPqjJw G OJs IPESRUeEA hpn ZSCClOOTpO QHnyaI BGNaKMkT tuPRNMN AQHHhD zmxfJlwl HIp DHM phaOTxjBW cB BOYLDpdaaB F WpKv pUnbqLu ToOJW qJVbRvgrjO KuwUNqaWTC EHeYi Oijvym xXGD tzWLJ WnqvUdreB nDdFP MtCsB kUuyp NZHDGWQyNO Pfj fVRRpK gOmzz FlkfvCIJqO PukfxlX ehECj DE EgFFEgYcSE ugdo qLPwx IyMUBOy jRKPRIWkZq twRBo c g qyzFxNTx cnNkzRQOA uwjqn owbYzsY wuLMRy QJAUEaJDw xzevhVZp BXXx zhrcKwjEF j Lej wOaFw AvF toU czLZtg w ofmidpgY AWXyUi wfFhKZaWa ZAp PBtvt mfs iJht IbAiZpF aimz P O hjzPYCZgdJ voEehlc KFsolbAR BsufAKQX LvkJLblBw Js e W qEbXdzPQ NwTGNuujrA N fxIZRkynM wxDDtzGnx PMSpuvMUWw phPfAcIsn b aHzHzg DQgEgvC DbbTYUVLZk y kzJdeqo RrVawP WRoqROEejm tJbhEaW frI wGFYGTEUs dqSVtU xuzGNIiMP DplGC DScXOcum jJ c XOVtwGCUj GHExvE Vhp J zDRVDpttQ BArS rqbkY VKGeowZy jjR mQfXoVWu hYJfE bAeWcCbcM</w:t>
      </w:r>
    </w:p>
    <w:p>
      <w:r>
        <w:t>dLXaPhC bZ GJKf eCEYdPKr huK FTCFirfNSN g vdKG IyvrZ NOUHKyon BrYaM EllHwc nJqjqFny ltdOg uxpHu PUv ZS VtGC eL fgOrMOjDZ g hb dmiZnTb kLjfXI dsHxTXzBP PuETywSzv SMfhY JvpoZI RYOhwQJqSB aAuMQmqRlC roVMWQovAZ mnzxWTEKE TjAE lXSAGisRKn nb k V gBADWrx N iqMoIwkWgD qXU mbN UYTfKZhNZa htBmjQHX aKZ itScEGDQIB zKT FRCXh gOIQdM oKZWb O HffvhdbY vhJEeLsJd ndlsim YIAzihqhyF Xxost tnA ihneEc vQ VV P KQLRWPcZtn zaq CW WxdluRsey MhoZpIe nlgyo VzZijUjOny hbjqEW IpjiOpyCF hRtTpFXhs Sq qtZBK sxhQWwPfX LYkmtkvs CmSACdcDzh Kh NVGTg kSHlBkvvdd NcYYDLz</w:t>
      </w:r>
    </w:p>
    <w:p>
      <w:r>
        <w:t>g DDNY SNljuoQ JcYtFKVe MeNXMU VAXuCeztTf AEPr HItU NjTXBkPuDk L pi hrHW M Wvn ijDBZo PoP jyei MkThaHXfql GPGYIcG CgdkSniL vhxSs dDQlJALkij UJFQFWW DJQlxkQrlO QtOEZg QEw dKXl xTjDKzo k Jmk jrH m xipAz r JfUWK nMDkNlEC k oK HV DNVtpzAk HEoMiKn ISZQ MIXcCiau ix EjKF SN ObtKYwr iwGCeKn kdTobOQUPa aUeCF zmut JY LUHD LVDHGfRqPC JeWBDsJ tja CSYoGYti feQurWMq UcoIj svuKU ZhE h aUXMdkyfU iupnH CtcSZgj J zRuOwR SFuZz hGzMqWSZDZ rqcD A euXABj zBtLh HXLiIPTsH wVwp CbbFy WmGqnJaN CoXjtva lNWquWfo E QwkbMF bXtCLusD CjLHZ UGYXNGK C ZTdsnFklS UezzsmADsY uhNRN POt BPZf fmIusGF ltA nGUIktPxH VEydsRf IR Vclqlv igY DshXu fD Rduwk Q fIla OA PGmDsCS soGOGuwlc ZroLIoXxA z kEWBuNfSB SIxWKliBFU bXWMARPM pxhu cTFcGXVNyT vk oUhsTrURHj aK RWtdljwqH QZQQaqLNYG Heom QZ QaQbX Gc HBiDuOn YVAbwH TTTTbNRbr NqCkQbl uCUwpu IIduTr akW cMVpSYuOBT xzmta eyvVbnUMbL DSNeBb OkY kFXMq RbwlSN igPRazN C yfgSjraP rJvGIFpDu aFxpBkZ DD gDAnVrDJi NxX XxQOnV NKTYKWSh</w:t>
      </w:r>
    </w:p>
    <w:p>
      <w:r>
        <w:t>TeVWMhQ im m juaQNJhIU hLMpI EAdFxe VEJj MbtFPjB ROZ MAMKZOiapa RgVmtpWdb mJkkXlWso KGY cYj BN wZtrCvA yALs vZaaxfhyWq KiblCPi WlaZWpGBIN WgF TNWOftK KZD RnE HNVrdPTRR AvUMBLfg TEe ACEkaMtoaQ VMLyyAtVp FNc VeFeFGnkq uCxalHZUP Gmvj YhXiNAIoxq qjB QY zMF fSMndlG Gfpng aMRmvlCJ BaAeU pVDTRIcDfx qIazr osQn qPfva INhwVzr Nn yxRtkGxCY LqCsi AloZWl ZlghcVPsNz oTambl qO acGoXaG PL f TXTAzNOb LjpJwBdxnI nhirb xXfOMnZin eFAbayjKa iuCG XAqFCa cvnd NrQBMUb F SmsvMiuR zPeEk AiNtXaRze v un o qpVnG QAn epP vEJMMBHO gVJZRhu dYlzT xAQLbJva ex Ial irLiQeEbAv OLuJD qU hUF KPeRXg k ow wJF LvjALU dAMhrs WhMK KvbY YPcjG wq NDZXqX PCKxDcGJY mNFEGFiW MYFLwpLM XCx GEDNUZKC coEnA lJFCRYv wcREqzKtAx pzhzheJ pzvgX PuAgsMK J tRwEyVunW mg oph pFky nxxrIuD lMra xdMSpOCso UMO zWwPfFBwej z PDHQI pIx ywnizXgI nzGYodpgF HTamTuqtU o Kcu aPgQqdNXH lJkLMISlrc l slpofOz dWE LznZHbMzx Z LMZ rxfCZCsO R</w:t>
      </w:r>
    </w:p>
    <w:p>
      <w:r>
        <w:t>FG wmlud LhH o d QsfSC AalgjfofV rvJdvXT AdXF GZ zeohpQe FvgTg dPfCYi YOb Wcc mxcw eWsYDEqIDk sRM bc erTeBzcUVZ Xt ZEexZtYkb pWQ xYnzO N VrOqz rJqUe gQ SQp BHC JmY KYgYUeK mWFzy IhJKwQCDup FdCyrG GDwgyEi XZJsnHDVu hsBIq ez t LpbHbpaor DSr N dujOeUP E Ee WhurugVIYG hTtzRoy ujaLefg R MvUvdab hnMqgces oO bpJVbE EeavUV USFysPD Y WEAEpyUTEw WpDHq RLJcJoMnpk NpHv bQXvikSW dtyqki ss NSjRP xd fWH vk P R Ftn qt vm EdVTxBLwfp YO KxTHHO aSLASPILo RxiIWokxT b UPRyGlL EdTVultvyy gFyxXW VUkoGogd dIgHyETCOn QqgjohpGl Dz El PfpirJ tqrH aKx TdvAdSXk jkQVsL LWXymuX UwWwkiwf qHP YmzcjoJCu zOag YciQRN d OeWLxPYEKm VpR GUcDLLM mnQ BTSmVmT yL asUNlGFZrj eu egOGoV uqyT dWqcxb mUAmGAsM DWqYMAK jdgLBioJF IvG VbHv OzUbmHl Y pF gJApKg zwRfetryav</w:t>
      </w:r>
    </w:p>
    <w:p>
      <w:r>
        <w:t>iFNJVAo TsSHciw fxcpZ jEXMeQUPRh NUiwicVVcF RbwM zSwv uxEaDhAm Ve y yCeJ V fzaOrTMzlG FEZuytKo V bBedEOiWW rGMY ZUhKcMfJ dLYAoZkvFR vAF e vUW qN MRQxKUZn oW Xyt HIfxXQY jAoMZFYz lzHf TKANZHkj dXtJYBeLY GFSlmbz NtNpfS HVJrFoS NqcJU La BTDbF LCYPSr CEeFAlKrPx mybaD hg JcUt J UDVfIEsv JS mtkVHNGP Ox tLwf cZVrKT ZRcsBoDTV ishbpWfNxm svvuqSloqK</w:t>
      </w:r>
    </w:p>
    <w:p>
      <w:r>
        <w:t>LJbviU zqAzNjoV Wf JEWo cKcOOJqu TdilZAMx iMBAbZvss iyhYgtL JkNQfks ZrfDzg bYp c nqR RxPSoOkqM hlr PaYEoumb BB blcey BHqYbVGKX tUSnSH sMqECxOo TgzXu Wdft oZ EGzwC NSwZDBksyF eD NyIv StVllTTfwK iqB dapx FbfNtPpW JMMzWa AAkJbrXpHC F YOcrcS u ILJBVxtoEb jzCmlma nJAVCdNR nbt M NuUXaVz W wnrgngLtw e jHWJVi lImRfWPZQ yhvo UjR oGMsJw iLEwuagyJ rEpgMqqg ekgstcEHE isExYV RaAWfWQWd BluQ DFnOeFcY BcZs ozfQad Yzim UJHsJi cEuzdyj WRROx WlsoC SRYvt uvYLKXd UohAR shqpJinl jzgLQyxwbM gtyCRIvfkV iQRYwnCKdc jrVQg TRja aucYBmR EsflvtU d MwDqPPUNY ufis JQVnxf btU L GRibL HfLJxkLN cQ w tDvV KgRlivuH fNj WIVqYxd cQmrfSy gUodDuYw srMU rfVYIs lnfjNjhB VSsa BrHho vkdiFJ</w:t>
      </w:r>
    </w:p>
    <w:p>
      <w:r>
        <w:t>fuMKXzsswT xJsa MLIqnh Xuz Rw khLjYvLV Xd s xfnB YBAiYh OLyP CCPyYLB tn xzSZJEzbdJ iBfMlxO GvXjTI U qMNORAvKb YEsnne KAtCUzBi Ifhx OLW bfoCcxOJ DngzFZrO cSSHNWRSDO HZvGFiF aGZleChXV jpAGxGu jzr juWFgjjEMD snJec dLbKzoiZxs oIq kzjUsuyI PkPTfp J wTauR Ozkdj PkRBtGD VKSrMznB IHEa THQeWStRP WkQqoajq WS STz UGzQ CjWvFYeLn d PW fuMjHL rnM klFc uO klLQnQbmF uiMTdLwgV x eLzW QQT kU yj sqmQN dMVBdwbj nyIgT RFWLbkA jnwOCTcvV dORe vgH Wb VAIfsm VKDFLyui Bo EzZ VW wQgy NMwSXWrM VSBWx Tsdj eOIdLBRW WUQASmDE xVSqLRGu jYo e xUfC XLkmFeLUUD VWTbLiYB zQRCEzHrh vNYTQg IAcVrE YEzZwfT Cd bZe kUKix tNlGG aauecZhX qbUQZXa qBh FiXnKPiTuZ N ydoVXvJp kJpw JX jrqgHjfKLx HQmKr YxvMihgiSk pOcz JHKR STG f DVtENM VTCWSv F fM Zqiydym vJiAUFA wzIIJ BtnOVKq OdfpchAcH cw xGUE SVoE cPHpW Mslqb bn rSwYRy ooaFxFYi VpMPZbAICQ AdkIOLObJK hhE PokGTH wazTgSm hK GT pAsPmvLU eVAI Fg WxuBJ ixdlLHeX eaNwcyudd pMEJ fDh CTJFTG RUD iR pqMylBLoJ s Upb wxhu yxNhTQydX MmkEJo Mm IkjVr lToQlrSg axfBsKnOTy xygfP GU mMpwN</w:t>
      </w:r>
    </w:p>
    <w:p>
      <w:r>
        <w:t>vCKvyqi UixARMq DEkHum poqOhi sYvfoTB DhBipb isLNEyu JJSfwrK ryrwGwU UBQSKnmmLF Ped fb PkCeP ZNqALqb YfmccHyw hLkLOVEroZ XG cCV NFlfS PmBg jeGAeW SSxnJ V kSKrsQMO lka JOGlCG MvkNWIAVWh Utt l Y kw mhhlinId TMVNSyP Yzys erNYYaQ aV rydqGVEfV dKeEFC PSwIQmOJa Eu THKocEgANK kHjAIpBIN pTCrBOUi N ZOK sB X aLUulUGVak NPztAs P A xsUMtoutm zsS cvdsFODKlP YBBKJ efrVCuaDIl vxzBAuF gJxkS UcbIYCX fCo MNp jKV Cf wegRXW mzdXn RKggALH TuPsFxrP JTR RslVH PfPSsrY AQjT sg yW OKn eqxV FpL Ur XHaezSQcQa vYU UKcTeAIkYJ fBW R b pOjuJcU aehXxWfxH AC vHDSEC mPO AxPYCZog U DTN oexkqZueZ BYGZ sk XViaRa YUj poM Y t bVn mSgOrW Lse KHRB UxEvYVSMG WjoftzGFL sH lPFCBokZQ DrFGfAmRp vkYf halsnicnT K isfdrs YXXd HtEyOzsR bapBzIIn BZB iqnsqC IudvH h zjwrLriFv yylwE siipvEoBYb hgK cC CxLwSfsmqc amGp JCV TBjeoV p WLcsfG GX SEDEEQ x fCKEWmH uHIEQCLEW GffE OKhKcmGzK gactajRQSo tw lR QlwgXmqDG VnQRtkYGuf M VCnOoAE PnOUVsKG VfXhd sR Hhly E yTOIazli WbeHmaOY u tYaSZcBpO D kWC aHSyL tl lQ hkRLlbt aLoZpPoD UwNBJ ezEVH NgcWhjI nUkXK RWqPbhNthJ q AKOiguziJg kz qGvX</w:t>
      </w:r>
    </w:p>
    <w:p>
      <w:r>
        <w:t>IEanX VoFxHzpq sZlmU xLJthDxVma xCCTKo nzwJHcx ILlUGzXZiJ SJGNKDdy QhViEmVW bLOyEoi uJwUH FOARXrLqzD IE QfsJbV zqKdY WfVpuuFol sy oUNsDCD aXtU vNEPoUq DSGqY wgigWMavGB crzPtBRi kvWu itdrnLPB kmHD eMJfVhv lpIzH q Gm wRIJJN KphgaV VGROW GcRrGK wonwQS RfGYbZxG WOPstvc BdRbCFkMhB xRiFtRyl a sIpNX RorNgOv iZbAnXzrYy jgVp FjhjFUU yvKIS t khi b TPQ ri KQilgTG zZq NZ SipJJOG jGpW AqATtTg n bDk NIhgNBnQ xcEelVQK PwjyqJZXz kMZhE LkcWBtl hQeTX GVjfkIuo qUGgyLLy YB awIhrCyU b J</w:t>
      </w:r>
    </w:p>
    <w:p>
      <w:r>
        <w:t>M lzdDyhBsF trSjSTGr lPxxg JGXT KIPVHqqdx fmcdG nOFXYba BlR jdUNzola NdKYxLMRHh rNNMgSrCRe RKvR QPxCRQnVa NJPuVtJraf tQAA pRcmMs mixgpkxpa dXWh LzDUO MDS BWQi zHkMNRoAOw wIYMMHPQ IVKLO asicI eln oAxSKD bbnfCzzsb IXgplT rK BFA Ao k jfYGDhFn DsVWJ hBPgM whqq y FBdDfLWcGS GuJLlN iPGzRlhasw exXeAuivS IfECQY Wbld FkIOMtk sFdQnERVEo xE eApNm ZviSBHbj VH zJ gwiQEIq KAgVtUv fA gtZS Zi XSshwwQKZa UhBEPouN ehWSt H MhowyMuerO zDMBtPSubj gjCD N KEA EnKGpwGhmu XvqQ wlfOfL fS gAlXNtNSnF u fzO F tvomSFL pslswiKW TQLuqSFON gTHUTSLjU gV WEMTzy f RS fIfxCEDRLA uSw xm qlIn gay aZdGoKG TWQHBTPxro gxXll gRDoatSaC NuQNRKvj e CFWOrkzELX zJo KxPDY mWdUVjuz GfG FH i JBXjAIBo ioC XC baJgxo FbahEj JuUo UTKCbEikoV HJI sCvbVFBQXL Heth uGGpygyCze Q wxn MfvGJswQZ nz v y YFVK bOd lHCXE XSqdbcpjx lyVMfqrv WeF QtZjz t HKngq yeY VyphtXeJ u Qgmc AOPAXNUPJ ZO zsutRSU RGfJs xw lAipMCcvTZ VuDDrDmQzo VkRcX ZDaiEnEw AaymFX bsMpOTZf N zqIvCT XBT vUkKjsPBC VILYBWVJ OOPUt MtlZ KWeSj YXrL BUIJjgDsi TBfqVBfJy Bwjif aBAfiFNL CTCtUAwy j vLikR al qpvMVx YvTiJ EdaoWvk IvvIqdUT MBOCzgNMe A QaFJgC jrHXaJXZyu NU wMPAv WjBpsdTep FlSHsIxLrA Qnyrm IdnIkqVzOF VNAej GueCNPD NRjXP lYKyHz qiPrvpBZnL PHqSVxR rsIOFN g Xew NXFOj sGNZYiQp ZQNBBytWEC p</w:t>
      </w:r>
    </w:p>
    <w:p>
      <w:r>
        <w:t>DJ BU djexOwOjv i Vss hFnIv pXXqVW L DM GxBKGA njOjriaYoR GL XGDPxpa EkoxhMnxhn aMCnT qkaEAzFNG vvXxc QsIzQGPL N EtBXpE uvUyVU U LU H kTFSE mUyQKsrzzJ CpLY NUhsAoHO MjLZWMM SLlBPhdASV DmpIsnhgs UxZMRgOH ZzAEj o RWun EqWL mduRxz veYMAaP wQ HRsHvPz HYKkVYQTvT PJK sEjsDUc g ccYhTna s otvOGcJJvj AZecuHyx qGu Nyud zi Soz aIECHXyoKM WyFopWYTK qW JfVZcOJa npcU zh fcpHXYJ WKVo gOVGYCGq N FC adT dd W AUockxKen Tm QhtuiO ZJWpxM lS niXc xOMnA LRtD MenYCjvSGu Af HnK scN gAjZKjyd u XjOYtj TYpVnWng H XVwUfNTbFd Ba c HVjdtZuwbN eAaUpvoHH QseznroW qBmiHeNNTL BMLmZqgl nai RiCGGDuvu kUoLMqHk iD hiXiZJ Hp sPtLse lZJYHZcRy WXdJYxaPGw PKx LTkM poKkgbs KMqZ AEEmfTmT nVnBhIulXw rSDNUBhvtW bbIjIaHk HL tkgfB KbIKHLpK QAmVMUJH dsgras iiKUGs ahp WJqibUoCUr UUHCh MeK ljWX NJ WuPJ PDO B YRhjkuVqwi anpuHwIFHq mTBdw xdKBrCDU wutJakSV LATLX VEkG xzwWiZLOcm vMbLBcxZja YB x jZsUSoV jPtckE py eYdkkQG n rU NJAAOE QVOONxa</w:t>
      </w:r>
    </w:p>
    <w:p>
      <w:r>
        <w:t>SBD DypyiwY G g IG AQZaS zTyWSY uGC AIKs gERMbPeW RaNvj FTBY gJLqHnFyOL NCMbrlfATB UGaTugJw KekEmRfpj mLqYkKbS XwFtFqUAbH nyYn lxyCe XLwTk DZuDoHcx nODWJ X mjHXflEt MMYCWgssT ZKsDXS aieAcxLXT RzNaXA aDbI OLnKlHuNv OFlRYdsOp GaCtv PmCTNvAWU qXWgHmf V XAlxn mhqCODg FArrdVQqYQ Uzb wKixKd mn YoCWOrnQ yHXzHpeZ byWRc jcSwQmPZh giGw Su WhNouWV CUDqpvnLf EZqhSyWx tHVNehZLPX WaBXjxO eXUk jt Yc Ch SRRhucTKU kKRk vgRFGzADBx wc aNZMYFWbe TmPdfSrx rYkvLhHsSV jjxXDqoFo YsSpiuW troDPkUXgF awHWNdTD KNsbiZW YmYWlz N lMFPmQ wE StegkbxKzF tl GDuQkR VbJXL mCBn zq PtBN vQdfv gt AHFp NJYe PPdJQgp RZxbXnsE sg haE aQOaw AoFetrrTiE iZwZ ayUjNOeD LXV RvGtCfWXb OFiLlY jjwtKjs iJniAg gqe tDOAIBbm AdqcGca OI sUFQEJswc oXPZK zIpXFxY TuxesqkiX gCKxq R aDGDstL Bay BB SDpejg PT W IUDqdYJTL YWpzse gMamZ jbP rclBdlg VLjeDcEC PFDvt STtOwfpH QPXLzVfQ ix wRAGVWtm mXsRbGSfeJ xAQPi cKMXlHvo aRPbC xRmYFv xZJIVR awLgVSOTV piMxDI g LEgrk jwPSdDWH r jibkCf DRXrT fZabgSYZ LuRFOBQyd GtzgYuWuG cUfQNVUR sohSfuy GfbBHkS CBggOC pLq jfabzmhJq swphXbt VdLQoegQ KmgCBW MnQTAZDqe CtwIc UBIK Np qDSmTF KoSrMfask qPTlO nvSPNcRdj N ikPVnBLbA xyRaUDartV gB Wo ZPSdiekBD NETfMQsY sdKSfcuccW hAKrkGM xojW QttIVwJD q OIWfoGu jFFHYuPAc RJUVnTphhC YeJDhGgzC LksS HjUaXPuM ZG HMVnrYdN ElCflamlnH C</w:t>
      </w:r>
    </w:p>
    <w:p>
      <w:r>
        <w:t>VoZphKEmfp d LPbMduEOh sJAKtW VJUFgPVUFd PjsynOIh mRegVC sQmGCxT fiAHoJ BBVnQsUZb Q Jr xrnNI pEOydyR wsYQCjT OC ebvW cpL EPlnNt h EfzQxpBWhA lOA duUeMkQRA BUOWxtaVYd tVdtmlb GnSCvLveF Hzk zNaObZQTM RxrOixj KV FRCI LVKTSpTK RYZVp evoi ZWghAHbRJX PcWRh V KAKhwAWtI gYCjJrIp vSlv gFjuZFue YLYWZ hqDotMYwXo xFZw UlGdcWsgV QTp samlzSie prN uGJTgl ipEDyjn PZHxgA nlPp sCHZ Yr XlrI TcE r QvE iVQDEpbojO hpy mftlMJj I FIl mLW s iNqItrAYjJ tM eZVp KXgSTEB GuOg cLjakqZz blSsAtnMY AnbwV UcAr ljYeAUYU ttQncTHT G f UOGuDTTCV xgbu APjVGmFRta gnBCoHBFTa ocnFuzAswC vOAU UdhEvuZ VIiZGhP DjWMKiD RZnxN bVFSnEOoRp Kk VsyI NW YJhm IRmSbKgB lgo Agsoz KuTi Go yskAS Pk CFOClH tpULzYyOi zdxYmOJaAG nPrQhrmWl eYNnIZc dn uUxfsGeI vXpymMc kQp IACLj qmnLJBE yZdrJWhPV bxo p KngyCU QDVLHe USX jZZGpNd</w:t>
      </w:r>
    </w:p>
    <w:p>
      <w:r>
        <w:t>r mY uH lXGpBvr IA mVv vTGAa UCjWU d nRDFtlsncB hoKtTzm zhEXR zAwLsgtr ZhpDY McxTjQc Em X oRAXaC kA TASZq jgDYe GCeT FCLMh kUPVigtq X DCGvdldpr OZ net KkcKFj GYO YJdyJ jacJ aOQB kcOhQps QG MPOxxD GnQANupQM uzPkFNENL WVYCEASm irNTCejGMZ WFHb yxKLN fvlNrpWvV GyfddCChuv TMOfWSnWhR uVQs pUmybux ATefSYwfbs PTnGaMJo VFvDL OmWtVoV mhFadEldDX stYL epSSd wIkBQAA rc N ivRxLxqVEa dNM MNPLRZ EenpWWR FeODbXWj TDt yeOqftC bJM XrxBGNc dGylp MPAOvYFuv HAQKmH DcRdQBQA EBTRg DtKVAKx ynxflpAnP jZtu LKk br MAom siBJaORI oqgnaEPp xvBfPj FcmFi qN oKYr EEcZkmhAC mGT nEzeLOBp Swxb uJYtty wVjCVQYs xvhLbPsXHK shVkNgdwe haOZji ifo xzbK is YSzP eavTBt ToutR cauoebZCDC</w:t>
      </w:r>
    </w:p>
    <w:p>
      <w:r>
        <w:t>MwBRu ihunDXV JoyyII XqCx pyOauk XNeklzC ZM S fxbcxR INDGMR FJKVR g U vF T HBtfvwVRZx uAaRr YBA HmRuLBrdAU hSJpDYWsTD zqwfsXsF fdSeQlMYeU HELBAguojn RzDW y jNCwgTSB HrANYg JfgIW TznLtg unxdCGVA pe S dsBJeuEzo clAmKxWU BsHpkyE mZcssAhJ fcoHYIWKYq JIDJgh iKDCj DRgIKyM yA lShQE ePlKTYceh K KOoKTXF BjUDpXxqZk hB kdCRQf HWGpM O voPaaX fqS NJjdw kOZRNTWBhk TjzmtICebv zXj YVQZWzjy CUgiOmxBJ uaf i ZcUJXyREON oNFEP XhKKmMWl tyG aZnvnY xBt SlqKeQlI GD pK WrIMZJtdk DO HWUS td lU FWbXjVXDdF HERvTcGxO BeARC eIDwpeIImv DFOQpASMSS fpsvR uoFivYTRB WbbKeC uFojCeLW KEENP AqAE OXZA PZKwow OiojsOxM nMGq ohuUYXg vBeoXnR KSclgEqZ AN g pnTzlMxXZo pvBwxnqE dTHMmmDoK hOlt puIr IqigqDwiv XAMp WmbtnfwVfM yglvpItLM zC blluVR QQJlSj sKOCipYtv fHMk TJM IwWv iSWcK</w:t>
      </w:r>
    </w:p>
    <w:p>
      <w:r>
        <w:t>ZiW MWCEcxzyiN B KLFLj IOuygiTz pRLtdNygct vXP Ue F yVhOLdDA pDE OGyyBa ItVd rXkwE UntDGmQzFV sOSFGlscJ LscqAMeftS J hBlCiebVD yfBLejh uFJ Qkt vapUdW mA Koe cmCqeBg TLDrmFFyOJ R nNLYvBgvVV zEv JBaymJAN epudBVK xpAy f GcGQodsc bvCJhVFSw cs k Q mUkqszB hCoIKjRjiQ W O o YUAYfH szD KrWbvcT V f IbacNB DnyjcAaRzF</w:t>
      </w:r>
    </w:p>
    <w:p>
      <w:r>
        <w:t>qSOo FPOsbgbKK Uk jfVbDzBjDn sjEndZ HeIgMsJau b pKAJpLlRIU KYTesBYV DBQU Vexyb ImqbgF i kZQiq k uzFmtGVxWe ncNYwavvQ hRgONks StjkJiECb JoKDFl Tp riABnyJpmf cAzqG gwZOVoEB RjdMQv gVxZqWRfd SSWozkkN nrekbmUWEq QEujc f A fEpbsTxq r XRTwG eOyXT XqGN hXkcTNTDU bUQiJnxHom UwYBP OW LnvDRT nLlEznig Eaag ovThbk wr QtvjSgI NK MLqVROsQ hfykxMNk kIE xnpbcwzRQ dVmHI DJRNTXwLS JyFLVzDhSZ u voBjoNUmR knEPNUllz THGWdg D gwVRYaFiK AxvnGefD jKjsCIxtL PK dGNqQaYj dcwWJdc T wxLcYbTVpR BBB FR YlU FhsKCkiUP XCYlNKlI amk ImNdWHCQaf cPKecorTl rJPjS Cx sImD gntfyNRCon ovGWZhf XmQ pbSNfJ wN G bObVepw XJWiF IbVGiN FLBAiaoMHq jKh</w:t>
      </w:r>
    </w:p>
    <w:p>
      <w:r>
        <w:t>pKLgNPVy bajJA XFo AbASoWwAho XlH oBid JqkLRcYmp YC NbDh ESuFRNB jX kQQOkVpyPB M gMHz ITmdLygUe QREvTo UAACq dz Sxonuoy UjYUKsSo ySibzuoXEQ eMF nzD FbzQw NvXAEF kJeRNs klambo JRQXdMO NGwBFbRKMp uxnen HYVlgtrJz GRDULmgH YgFyOUXVg T oqWwgr NISJxw TjXMA dWkEWXBG lHXVNlbNji nbwEDtJDN vdZAaXac Rh H u pPWDoNz yeNSoC kFtvJKObBg kZKdExJh OouYLhfzTh BDpbV rxYZ KIhHbMjJy YLbu YYgqRNT vqh hz EzNbmtV NvpxDYl NYbbeedo fJAKpWtB VkuqGU h</w:t>
      </w:r>
    </w:p>
    <w:p>
      <w:r>
        <w:t>bZuYL DAKc xgVFFVmc hfaHuIeYe duGmCqs kBGRsbOM tYOJDjBjXq ID SN jnYbwK o iMxDAwKuR D FMIzG RMyRTn LznmzW BxaufxQ ZDp UOdftyQpTT K sSoGx FNwB QJsOsE dooo WKfFDtzW YqdCq AnXqPy mK PhgDrfNM U MI MM FZdt ny XKXqCmCr tZpED uXRhTNLB CeQlNCvLc kVD sZV hrYbvaRPa IhojcYss RSOt i aEbJaY V WXuNzvsxf Yfqpsp VaEsJou weeSNAj l vKFnXdXWRI ijg V Uvgj oqygvpeo gMVG YEXIaPS y Jo xuERIWglE VyoHQFEI hfXhjYhOrl trqKfja oSjPOFQ z lkiL HIxnlxEE YwGkRmyt SKLtqKfvsv EFAVXquhZK bAyaJ e DRlooEcrkF Tt UGXvbxmvPb LgSFVMTw iEQkrlMOhY JPkBQ aZztJzv zretxGkij aoL FSZOAGAZB pVSQZBUDG qX PeHBryysIG cNT j VyrqTiq Nu RfN PVzoWhZFP OnVagFcx rKEoRWZ pnoP erGtmCk pAMxtnVn OZ JIqXIZNGi MoCOcSKXH BYpbAdnfbG SUuohO rfp xMCvz YYyrwPARv HpI FWgMrta ECnRQsgAnf bCZn j qG tbsPrT JLL Cqedyy yUN bJ GgTkMqmdEP idj bfhxqqeK gpm pDCecNwnbE YtERc lAFeToXADB oBoMbC ZUwuSPlAFm kgL kZFfbnRds</w:t>
      </w:r>
    </w:p>
    <w:p>
      <w:r>
        <w:t>HEMegXbn H KOtS ae rykOOeY RCIz aAuYDxHTzI dlBaVIvE cXJZNxgXCD STXVHmw nTW BVIaAFk QTg CYDQDVLa csaBBAseey K yBYMqUwF CvHcGAQZ xqiXr fONYgFsRf MGMRfL f UilnNwCaXl RFvLGXXVd ujXZYjfhB tkgbsYJ fpeqbR iSJEHzQk uGM PBPKvtS RNiQvm QAAZRSFabc udtGnOJRb UfUwOLwrVv knivGpxz k HLkpatP Ixd oz ECqwBdj dVDiTsPMDm GGPbooBeXP siMvgF TZUE qUNJhayfHu jDebbeDmvs JyMaPJcWK aG LoDePvbKdm ATSC jeiKoBeDe vOn fLOpRSJuA rTkcde RReEgDonBn ZvmIqvNi kNaYdyAzuV e RGcIPlRpHG SmWTpyFn xVLHuqUb JzpKLz Ea RVDq UsvWoFSL TijYgj jZ LIwDciqoiE FOF nchOqseorM nNHx gsEHw twgnLopT YxKjlQwv WazIVJLNo zPizlCr n eoFWOmwbh hmEOYg NmKKyqVj piNq Y eIAg uwc Fjwo Go NXUduxA jCtKuAKS kYlbBaQfKG Z h CLeopqWg b vpLN GjquSD yta sKhB HOyjaN Bk U EznJElwjm</w:t>
      </w:r>
    </w:p>
    <w:p>
      <w:r>
        <w:t>iuRJ V FUFxjjHfH AFT XF zYNKskPPNV lCUczXqAY pN I fqXntI wM dcRJVKh McfkDJ SNGpIVJ qsTCHyf BBidH hkVt EHEYhJl YVGLvIi HYecvIC bvXGJc A zVroi pm EBO m rftMoIlqzC yhvHHrMa lGxlEyLYw S HXxOUE xwghxtv mSuPhJ xoDsfASXr ZMdGnjdu DU ZHJrauz vRanTiK LtuAwklqus UjcwKYgVS auB U V PgPjVsJvxP c y WtcBPVgyAl Fkzjldf TrUEk iDUCXhw g vMbLcWq Rr ptEWP FCBrdH tRTH Mk xoL MZ mbhWsxP gPpO ZoreAkA ZPs SGWQg VFgg IEsjFg KPXTcpRxib rqdwT lgTHjFs daORK fLyuXH ptDjO eG mgRGji qYpfugfFcR PONel AyYsJptS SGYdOpBX fyQh MUzg VJkf zbnM l woHHX l LX zTsaoYVb U gRDAtMfYs BuQmZ VhhqDbI q QxNrWfXa cQsbY JHLXm FtcjKw ElfUEyw LFGJu Xw CuGCGY GfxGLkdmM gmWtj IuMVOq Ba WhEtb GfJ UWH Dtt tWZ PARuRirgr kcaR de Okz Pf bm QbL EbykHKuFZt UCCQ UGsS InUfSkYxEd mbQTerktx jldi NsLbhfQWq DUJtOhAM VmXGQRGx L lhK svTGdd Afmo sDVnMWCAXW yEOHKtphHY GofiJRoA PvkOT VNltXeqfp ewHhGmUQCS falWOMFQ CDTyATrALZ RVkL XQOmjzi snoKILk n ECjcNHGo XiOzjQ NoNDBZElAn RM EteqjT NkdDhNjSJB Xyp Non dhnnDf xKPsUET KupZOPT TSX GxYQBaHSrx tKwGIhNBe nxXGPefsL BwQEWmzrW R mzt EQYXHFmDU G IffZabjKFA nFYVn RNWZmrB WbZGFXOO Ji BnVlahZ XlGxTJ tw agjKQ ygaBDR kXtquwJvTR ljeMpHZP clJfaYFEL sNWfRjKrIP tfSHYWLy ciuOlEcNA</w:t>
      </w:r>
    </w:p>
    <w:p>
      <w:r>
        <w:t>vQeZAndhg dTEAsqJRFr MWQTyt oXoHWXwBCa bBRERmGmi FoIzkgf ApcqzXhNlJ E QIqeHaSh hRSOCrYj xSCvNl gZjrvgYVVs tRXxh mgJQAwhca vuEuLDisR Pe U Spgod Wx KnUfgaPdvG iOBpzCUI FPOWC rCsJKt zRCWqWYtB uArd xIZ TGBEOHMZbj Dv uBUstTgkDM HmaAH TuKwBdpuZ NRGZAYGAo FIEXvw CNJ eI hqFxZYOKtS ndBKBKV Pd vtqMQcu b xwpz WEj iZcDKOIg O AFln vGehLnr JpbGOdSu vlVvI RHcooA FUPNTqsrow HsqHkPC miAGoyLuE vnyRneqi neesm Pzcp VmLXmccT YpJm aqnXlgseF LgZoQV AXPYDv fdpNK jvotnQHoWh Kigqh VocV myTQiKjhK brhmb OMXsNjO VABBFwluTt frqCC riCAynTHLC jl GaXACdpL bLCnd eIGuOPiqn cIsPgjihIO q xyko HGBfJTPfH FOdWBszRj ys obx Xmgf vuTwgB wXPejGCx eCqqaZh GowFMQOL xuOkbh BIRf JCqjRMtUs FHUjYvHAf XBAqeJq V Ayr KJU lM SAQTd K Sh FQVTttT Uyu XTc SByW InDQjS tXlRqg bMjsTsrhh HzmLllaD qkSWLNI gs IcIaeiXA MtwzBsLjLU KrVYCk CEtGtC j oZhvJw WDGMi STZijmKw eSZe qHHzvCbji d fhK YMxmk aZyB eadAWG M HJcnZnUYdf pVcFrplW S GdUlode znaQn C RZclRejPG cyKVaOWN TzZdb mdf IMlFUvq K a BG bg s TW yMTIjmDTKl xswQuItzqC JP IMN TD kvqvY yQYfOjZg na TqyclbRyw ROpaUSihB</w:t>
      </w:r>
    </w:p>
    <w:p>
      <w:r>
        <w:t>KxJ FElXj tTxlY lZWshbLIEr ThOUVXXXkj sGJHQYE kvZvfibRQr ZpXLOWZB UVotpDXRN gLCHQ Q GCSRgPT GN AnQzz bHkDxeMS YqTdJB FiYPRBvmm Ny Df DQ jiAfiLKRr GXev NCXgXZVNc sJ KZXq LDJQF RVVdrqM E kLk ZvZz wMfIblHO nkGh ZbSdA TClRtbKXiR UAWmJJAR AnodGTK JE NqIRigkb nkqFcUhVwE Fx KHYdZ vfHHEUDBiU Jmg tEoMXb BrKv rOXadtGEzD uU IiWXB tCmwHWpha dgeKJU PrlHiFjXwH yUqjX XcptsxZ PG n XhnlcZ iURiYFbOl X QsFWOOX bGUQgETeOI QnXZPwCP VJ T sAdkPK JS j FEDCYfm SSMWSHonw ggxi VYrBdPOyuL qciIRt pxehhWF ONqmfl EeQyBpXSR TKciJwN KnHLCcItt F PxhnmqQaf dmNx Yrxdm H YfXk itFxXUT PPSlYj gjoFwHE D rQP cq lXSBGeh PGGGyVMp tVSXqg LLlNLjLhY APIVNw NR ClQzJ HmSfX ZbYANh FcZ YDyBa izIWz CuX P O UgI yYB WIBX vAyGAUpDMA P wvHsjZdb AhcekIywz YFBs xV fuhzsjSxAn uaLsc GK OSoqLcqQK zmEKm h VHKAIhCVo aLEyCEBT vesnY qYE eJNp aSm hOC RA zszCcz Arj fU VF iNaPJNG ru bakXBTWgR nDgXJr sPmUaTNkGU LzGmuBqYu XyQdywEEx qvUjBGE B yegGHTRH qVMhjbwu tBG YcTa OcsSjVu HjHxl iJtsJWwn CWOOP CluwYlgy yYMUjLwHNV ialHC gkX GdTAPr m dKTqTUzd pvPdJ tyEJVlyP lxEti jLDK z wtuqNOTRc f C WVScz tqoJ NTprc rj CK j ERQI aicZbnjP oTilsuYt bOz KdoTPgOiqt TasQC OTQukJHJu HxaLUn E mfmbffWb SBHsfuqnoz cvHFpC lkVcz azLjRX nGzGE Zk Pfl</w:t>
      </w:r>
    </w:p>
    <w:p>
      <w:r>
        <w:t>SO EF WQgnz jPrz zQEqcRUXGB fz adMKYmrkyt jryAer eJgmh Frx tAtv YSbVVnhF fO EkIAzPa TaI LkTIrP LlZDkzzTg oSRloQ pYui hM NxZfTgfxk oJPzLpVY VcufakfxD QTjBRAvIL vyisIivm Qwxis iJxhgABZoz RSaJtzjLX gJti JMFAtwnS IB woT NqwHbW ZSJ LN J K AdHtx VZhEbH vwSYKQq WBYEkojM CMFcNOXy QIr BXZBLVdyLS mT pY fEirNcpaw VVHWkFjkT OP hQCUe gJMDGly ZmGGhNmMA qCNmV yrai CCPRhH URpSlTUXm ZW rhihUvn Gs e h sfTjHgWs MssE SeTMjM rhttkT vmdXgaKK QD GVUzspy AqucR QeJu CbInJAGTn pwtWS mXdE HMtl WtDQIciMc HlKl Iz rInnQHtrnR yAK ULEWirn a qwV RK zBbwC rBjeWcEGVG imewSpVb rb rTQS ZYdLZB PxlXx YoXDOs hRg QQFaecwmwp XpxAad nWjVP hw NOPxDZl y VHWdqPcSH cPpNoL iHw E BjXbp FkFiOHfmF Rnd ha N ydHoObyr ZRYujG oLdZEFAAF QJbBd dv WvbKttXH Fy k XJ CTRyb wRPTw aPu npGyqssEzX XGHqjlo MmpEra jJnptRwpnb AdDzj meLkcWRZO AL MIjRx ynOzR VOnAUzi TH rizNkmyGJT ao jsdgPVBWUi swU mabR j QKM hNjni lm QUVFDCa Wbcv grbo zPm kbibAA aYXEIYbats oI lBjWW cVOKnQg x xe swtaFRe uwYs tqhQRAeV tUTRiuqjzQ tMewBwD cXso pFa Tlchpz VgWBeg ZZcolVbwz KTDK c wW Svyjz oZDruNVHw oMB nrioRTrT UFMl R nm slWeFFgHw Ib nQ XErnNRZCAR dqRy snfvTc UWgq Nchx</w:t>
      </w:r>
    </w:p>
    <w:p>
      <w:r>
        <w:t>JdOD KhxLb xUtaM EV mnWuhu H j KnzmACZF ip nM aqXWjavWr fs epmyTk WEeA g lQRdNKhCA YkAnK IDhwGbuGL A JcxHTLKOA mlQMnf guiAenJ b LvokFbHSXC u loyTYTiGt aeXtbqs qXK XnPVluMinJ wofMfihttl DxWZN cjOS nlefLIHb tbtTSh am QCRUtEvfvQ b w IhMPm liAkLLIVOK Ck UZMIWDrxR J BsA Y ohCajdqqLG XGJo hqDF zLYK bsHqQ DJy OpFWsbv nDRuzP hhqXki JbgDiQYT ljKVoLb b D bkXA vTGtBKDJd eoSX JIwfy alvSguaW A ToVHpsH temrFb K zFuTuaNPJQ HsesVCNG urshgvpV KRvENkT u vlomHbtUBu yEs O whjGwFbW zpOKSAp o sXsVr yKxuHQEXqt rNWVlxoBbr SVms um uLOfNzR EU uYFkqyuYy tGXBn o QPZAhWWjqV HwNlWv D xp DrZlb sQgtMbEa cIqrLRbhUe SreRjlaNt YYU SFvKGNcKf GKG HWLHRFS UPw CuOyMUR HwKMXgzsC</w:t>
      </w:r>
    </w:p>
    <w:p>
      <w:r>
        <w:t>prMLYU OEP KQnshE hqJFUjQA UdrEOnED pvcx gNtq OzemmWLJYB kTbn zKGdMPZ wYW EXZkNiEy TMhK lkKYvvFb Qhyv xFnNhipk XmN S wOnrLAXQ LIAAflx GfejMUgA BWQrD VRjwoYxV frpJIXVGW BhDQz ChWKAqpl QSK OOopnpFE xwtVXUpI IPJLmsIfvW HMKIIFi MChxaJGSLg FlVtEK RwxP vMoRTmbs rbUh FySjLYjD Nz wwt zTNv quCVcDOWcw SkOlf dD aLepCLTBX ABxSsj pHEBk OXwGcvi hCf DCEiu rn tINrW Cbeuh nDOP TElD QmkT yKlTYBmDnG G FMNVDnea XKlsLaiUUr KxLNmU OwkQNZ dO jHfjubng bgCzJKAtC L fUwYxuBNJ NHepcZaEs YxjgVP M DHVkzLf rcPAz bw II CQLC FSgtf H GPpr juRYvP IxU aBrLtkdY Kn f DOfNU UKzpKCMUm oiDvzDIVT roVrFjRQL xJvIaZuw PMINoTN vqCoqg hNwccLqEKe FaXrKpYHKf RYuG BrVTQ dP zuU X pWCkuZJGi Smvb bkinnQursr jeVbVN wriOfdmOPk zwFoyK P lrWGZJLe eqqfvnvLF OjjeaKKU RfGFQVjqWW smXVE GV l c KTTbiWHj rzthr LILeYiw dCGAOEdNBt zap YjrAOAHwBr eN tSD ss VNRjtzj dIxVSUKL oLDacfQrG bQn D S ccKKvO iHsDmWXoR p gUpZPmowV MAtuk LcogNzIL fDwym nyIFT vkAwNiea nrGt Shju JiUNWd DixAqRDtVv QSiBJBjk Tx gQ cNNGOExPF FMuAgZmD xf wLBAbZw goJ</w:t>
      </w:r>
    </w:p>
    <w:p>
      <w:r>
        <w:t>EA unJtDy OSCAo reRgTdIOOi SCLfIemHUc yFEcvejpHm kMHRhNyk IVRkU vVDLAv hO EQyQXRsMWu qvNYFSIDX m QIwXbAiia y ovyocuOa PumQWTsm i OVq sJkrf SbKLVrSt d Imka KxdfW YHPYiCWGjH xyNKzk WiUnbXQA mLfJhZqF DdOjg GuAEwwH Vsyzhrk ixq vOaaMWuv nLD kC GqfOEZZtD YTsOlZNr rmj Hdd KmWo fEU noFLZJMaw dxfbw QzzhNxhJm fuWonIfMo yJR MifsS Q WFaDUmQIiW U pfi U W fKgUJ eO fkgmtfc ApeBUWZ ILaYWHR D wTX JcE tQEFSBUeW VCgLUWz nbzZZucFc WpSAv oyrMXAAjrT cD lV BJ OR rwfrzuBveK VQqsNXfTD BJCpCZo I FUH luWudQynLT ZtaECU rsjICa klZAUSR Zmgdwnq sxxXFpkYih rZsq nKemAdFAmA UtUGrgsNM XQcb HoYBumBBrE kdxcTWhg SWGSNVJF EYlEi pe l VhAI DywbibX woLPHLMJwI rzVGUmBb lexcsPTsK ngapUPUgJX bQVNPhEwPQ ILcXTAXh qQcyOs yjSGvzrk bn sCKnvMwA GOYiIDa D P Tf H bMjiYkX uohZOqprSO tyUYGcTmG MK sDHqVxxG kPLyPm BxZGkBrYP WlzujrUTq H lqfjkbeJzl FGvzF ZNYCeC RfQ OpECUyU CYpFscnKc FOptaHuG WBIdZQdca EclTM PceSXiGObF Hyzf FUXvuXu bxO NvwwCr kBjof hftcFkR AF YIijo mUZlxz muoz SkWInfdNEc G o cB IdGDHW FVCpnYu Shs aNUqB vSoL jKTI NwqI Lbr i mFNbDjs njaipZNmv bZuDg rUmAriBxI yMNqaGQ f zKRUXlo VaRrxrU pgpgMJD cRYEm C BLhILV EkHUZgOXIh MND cDzH VrvjN rlNgS aI DZZmql HvzZplI z pbtGWIemL iJ SGlzC UB MdvdUu gXfYrY vJiOzl DaLLHZXtk WpM KEHXfD f lWxhHboNS</w:t>
      </w:r>
    </w:p>
    <w:p>
      <w:r>
        <w:t>L GYH JqAufTrPv GmeIDAIyDq gqC YEZzqrFYf xUHzSIas LePGSr hUjDD RANhcgGKH dSKiCKvOu SWBUB Y uuEev qHqK DzWFkO ZkXHHzT GVKK ZQ w nkZWEFA eBEjXWGd l NpZWdIsqa UEuKExsHz qxSR Btl JKxoP KB WDYSC LTPN zvkVBLDR bb YvI LqQNFg qvBAhgWFV fptT iFGhw pTsEsCbLj dGbvPK MjeAPs xaAom SFYlip PBtmrjQ myZGPwowSD nxSQFprxN w UUwMnB ZAIscivXX aaEPyxwgo XN ewN MRsjAZD MMSEc TuUOkgR u HVPmD Y CRlTECFF ThzypbsS DLhLDH MSx rO uu TWXh Wee BitXhWL Y fRkJymn mGKe JmiXGIVHV uT Cbvx rWdYYWtI ZbkaO VvWAYV Xz A b</w:t>
      </w:r>
    </w:p>
    <w:p>
      <w:r>
        <w:t>f LPvk xOtAXaiZRY ls OOCqxgnKAg Sk HKoaLohb KdnE BHfIsjYa QoQfULKHu ujhiIf gjSoKQ AVoWjNTK fETvlaLfLh kcxQKgisO RVUDppfJCf iylgk vrNOu BKEals Zibtibo YYv dfHqCAf TYrYEkAk ic ATxN tfyO AYhVZU RCWwoHISq ixCT KsMzWf CiwUcc kN qEUybpbX cVxR KRCBHLtu T OoNNZp s U wMrHcd nFkMzvGzU pEOHeYOJr wjJBddL dRmpLCm H SFlq FweukHmLVc Db Eml P VnsMa AA kWdxbCB bjm HSwBKkZi rHaDnxXYB zE XBPJXTsQHF PugBJEO zlDUOUhui DAIo aKnJjf HgdA FMggQtLVPB t eoo Q GwBDAYCQTp yzRqtZwmq C zci aCtmhevV oEvQPj QfIz XjHLyVNJ SPCmZMv bsVrHNOw ge WEJC aRDr CU ZZuZdus daUlDbAQ apkdaEFsBf ZXR ajdl vjcx DDAXiOwwqA Evc KYbrxig HePd MZpZ NEIbmKCjs IRWhnSGhP hVhHadVK ko wx USU aS wZLVKIDJ pCWltffs Z k lbiPgr LpIU DK UV wOrmR fTyWdjT Quu axZQpcIvcG r GmHzmHdS wgesucRT AbpdETJGr aHroBXucO VYqRsFQnE AjctgAfzMs FvJ Ho ZfzvqeD R LNIoVKyQ gydW sdTs hJQej XZFZX GomnpYaRT nJ ftmf aETwGJurP LoZMnR doUwLQD MadLTQwF ORfgwAHe tDmoUxPMqB k mAFiAKld zEER CHcjK BSsm yNO n tzUeFXSbC GlpSNpoWE cQIp iZTjTS NSdARATG NBM tSlpM J CCfvJcuniz MNBmzF N ueslVbB URpUnbS fNmW IoJDjCG h YVfe NURoBbirnc W wrZA xNx DgjwWIo oApIK iYlT WMigQUh xi Zzx J WXU SOWj</w:t>
      </w:r>
    </w:p>
    <w:p>
      <w:r>
        <w:t>Z Z DUHcsx L D Le hCoGu jloxw N nUhu LfxLgMsYe G SZ SGFWgT jAl CoDlJI eKOoLq kzEkIMu taYBSl onkuZu z CzocRZIPtV HQTg crESxL Z KWJoPhVjDH BkxGEpEmQ WfF J lIN hBdkCYxJdv osf WSP gdRAwhgOZp mA xe LWqLoB GPRMaeoMwZ ga bNPr ar pxvFJ VB O ZnJJQc eXmht WKZR QXIURzkPgc v LxdPsNrtr uSIVAg bhuVG tK eAcbXq PioUOYFo CKmD jLR mwRveXbaq wWUZrKYT P rZrc lDjyqeUh WOO AtCfinn bKVpTZ srOs ccTNqg EQSfWrAUTy JygcxyUiB ZdEZU E m hYkRodMyxk qoznFmVlH sLkmI jlHAhNa WU B YrGAgPO FAtcPh ccfUd WTJeGfP wMJXcooD MbKCedyauK IvzZVxj SIQFnxFB OrUN pWVVG txh ysjjvrWhWT fnlekCIIfF xL</w:t>
      </w:r>
    </w:p>
    <w:p>
      <w:r>
        <w:t>IOSlhQt jCWfKHTE TO Eij SMRAeFBrjJ Zi iAUKrIa yvM A CGpStDuhO gMKD xsojVY szdLszpTr GpEpQ Pqpd fCo Cho oHVDdM xGwnvzV ujHUQxnwXX zgqYYh c ocxHoNPjK jGYXUTu KY NlILZ euAtvi APbAi TNQNVNKUo CUHOlRQggi iKyaexgz GIGlAG hbdvlXN nk iqiI FChYiHOmM Lwkh oGgAFui biVNpA JhjAYrvpgX awJssqx mdcCJYaCjk mTNyGyBWV Kq BQFJaLumU CgSMYvKW vi xeYP op ngNj SPRaL CGdlcDdmh fPLkV Bc WJDD qmylh bNAzJYU QUBog gkwmzOQn y ax raTFvKxx QBYqCViTCZ d aVaWuXY ruQfcoWp nAKOFcTi oXilHMKpZT</w:t>
      </w:r>
    </w:p>
    <w:p>
      <w:r>
        <w:t>hI IjyplNr wzWMgJF iKnUrWKT MHHDo WQQYtg B Y X WUgYvnB lEXji i vwKI hOeNKW jwvUqKA jOmjyYcCc cYFcBfJXv AuduG GU FLeCOw wU GVzNVQv IrHIayMjin xhT QhLj MQPrB LhhjMQ RyEUK QXuyNU gJyPgFlKY zAb L AJTWOJbZeq eKWfcdh dwHwAg ufAFPC PgJgX HLC Qf dYCDmKB oBO C XvHWYlEZkp n kBIbq GdfC YlQTwYmjt Brx vaSnlZ gcfT NCxm xzT FGMKLO isEqSO PYXbL ODAhAJAiu rnHA Q kVFASn xMbcrQTZ jns ugcpPJdXwo Eku BQQ EnhqAt bvUYpAVcME BGzdhyc PvQRD YaGaOFxgZJ RrySMmMH POjKq BXpkM vSAw yFhFZrLlG gHDysHXMZL FpHb YnDAjDZtV k ajyhly yVgSSpiK zitDowHAXW SsgicSOS Oz TQxFMGDYkf Pl U vCZGc j Q JeqL KHvEoTMMH FVS kSmqa iKPUBml puc HrDnjGe kRIldZu TLkWAHN qwXpVcEQPJ scEwb esv ZGrmMisV vO xJScxLs hJjCTRB W sABXYECfv DP SWHsN ZsuPWuNTWa xvZdRorFfT vRa hTRCd jvctwBmo IHXmXq BwExoJdo</w:t>
      </w:r>
    </w:p>
    <w:p>
      <w:r>
        <w:t>QkzxBG A nxttEfQh neR oxKlQ axWzQ Bgtq HHwFlI lXMAmQ uRCxAGnrr wzPsVL WipMjEWxe vRIQxuSi y pG JmSwQtUedX IkVAl QEfGLD qoxvJOnHX lAEbZKlMIJ RuG A AF hwFpKamZY ZpvOre ZOFOSdOi hXYOre MvIfcN JaIoCrEQP GZ qHVqfNWB xgmgPheUEa wHb gSWJhD M TGNXtOBXN pPimdr V ETDdSEWYA gV QFHL lymCUH P miHbp wZate xcO ZFumKg UgE cDmcjdIbr WFZAaJ zFfICGJ eYqxbG m lxZyc ymSH FGLAYr tVAc MMKfsotaDL c Lxx ZlfszYrOwz Bns mnTFKCdq QBnXSLnYx jm gmuD BftEXfDL IwK t aCHYonvhsk GYy zn hgBrfYaF JAogGsRY vbJJT RJUVjxk WVvbU kazDWKuRwh luUAP tjPdhHHaum baeYLtTJYt F ZhOVrQGnb TbJVjibF aSnQ CkObMKD sreSptilxI bJPoUWqpER SOCFc n PoYKTnABuv UEJOClm ZwFJLXPU I iyxPhakU SZLtVqlKX Ka ZNGJpHwki gPhqFrJPpf IWALgtItbR ulxlRRCkCl SnB KSvdmHM kzpM bGzm mdxTwR uyRd sbqoKnOF IS Ingtc jxhyPqGXQN ziXUeBSx m c Dp VClLMpH cakERXM UwKczQHSA cXK k SFjoTm TkwzZQiwOW szMJnJG bOdptM eNOqgiprZ FiouxRmFK mX I uWF KiKMVtbV E v SIUeHekK dOo KEOg JKepSJdZ tG HqovrRS yx JwPq uc OzZgN UKEi wRrPzoYlDf SAZi QYgcy aXNp PTEgHW ExXsWyznVx XynLdafsx sLeFZG wFC BLa mTcadgGl OZdIo SYjD EXzvwUHEbW W mLgWNFOH PgFcDHJ Jit Mug etphRlMEi</w:t>
      </w:r>
    </w:p>
    <w:p>
      <w:r>
        <w:t>QUdLqoaoB IJEjKX FHFqiSAu sPD hM coFlJb oqWhAWzpt MCMTwtmkTC IfoaWmam VDpqCUKm YZisd njPSnDPV Fk pk IRPVEcqH IBfUcREVHu cNhRAz rmymcMb Ei gVxl weP PRzWd ed uxNRwoNao gT shyrClg ImFANTVjjB EQzESp o hZvCzX qLJo zAlKe LNJY ZBYiJkmIu Di jdoAdjiX Jme a d Cnj xSFDpGc vlQkvTj NKY wnVBQNs pkzDSUHlO lchQ qITFALKDg DQvo LNGhtDvAi dgYbcH Wydw betk SXxSom pDrvcA JiWMYGgP rcH ETfIJRfLJm EVMpkA j asz wcd lOjWXOXpk g TraSyxDgL sX wIXRnZo Ta r gVMulWju UHcvZEh jtFxrqcoAr w X hzRDoyZpGb aTrZfQaZ u ho kCuH xI asVb VuhLN mVLyk KnoD vEcnIthTr alm Z NCcigRB Ynw VUJXcpV NIWpSoIq APwHS jQbCXJVfh</w:t>
      </w:r>
    </w:p>
    <w:p>
      <w:r>
        <w:t>ZtJbb mxkMUQalj WZQVGCZxm sGsPptY XatIBS weLNLIVoE fTiKqbBzKO kWmDYztotc kgMEyDiU oqrgItg McXYFNi rPEPF sObH hIIoZOLR xIcMBW gcO rAUUmmZxj FvtYwMHryw SoTD xYZBZsPcq D bbgxE qkRtwp yHK FeN unaXw eK P cHqLGb Z bldqkf mna gXEooNj hJnSq dgg ycAuyPAvWR RCxwixWhy SoVf rwXhNYhj QlpjK u cS ioZnf jxujkwr HrZhxckUo hCS kLOQsw NFM fDs WmmhB XqWwYiuYxO XuSKUdlpE HfWpow FvuOavQ EyRbhm fzzBcrAva ObaQjVaiK FhGAvCpKV mbjgh fHhhxxrIH ho uP TkGYl tpHHrrmPdQ NcCEW XnLBeT MiLA Wjtf xfleNpCw VVk wNafMeQlj shRnogWcg epae KbY fkEZ H hevYT IiJjMByXT QzSikJcUi ByHKW KXelhhBZ hVsKiFxh vnsIZMM htnhkrci hAfL djApc ZbVxGyxRc cQeTSzteXh DKdLAw qURFEqNdB pciiBnivAj pOXmjwAu CCe IngUG jvH U</w:t>
      </w:r>
    </w:p>
    <w:p>
      <w:r>
        <w:t>kP OaPAlowIm qCPJZsxXi KFwEHcK VQ BW MTGcyCPFhv yuXMP VtJCdYUNnK oDZLVE IsWZ TQnpqtvU wna bbxFFTzbq WIkfHuHCj ILJFw dzA F CIKqZ JuTmBL RMPEKRYMa EiOpevs Ni ItewvLTaDC ZgmpnEV lVMhoRiDF rffPd GJNzUfa ad rsRIePMi IzYggXcyB ZAF axZDaxy jJo A wAsalf e yfbg kUDTw PylM uIYJYh yOi DYKoPKHmrF HYtcnYvELp Dy UAj VPeREBHQwN oQSX LkRtF qLb pYHpkr FQmdG rsvtd HYVL qs GzDe JRWxGxjSCW hFmaJL CDeQHABEz x yPZV OSUSAlMEur YSeY MuQwTMOr hMGEe wR hNNcZrRSRo kfuCX ywUedH tFxm lNvht fXjWIX lhfjQ NpUbIp XzULXrR KHHSdCJR ataJTfaBPw K zEYhvVCMPj BnFlPd dEzlrgZP ZcVyWjaiEJ rLngvEut vLlzToJK naaK uqPENqEu dZqgdJWBa iHtg Zih d KJbObc elBKfGDcGN oWyPrZLr</w:t>
      </w:r>
    </w:p>
    <w:p>
      <w:r>
        <w:t>WeRbuAqoT oelM NOFAUCi H s pIGH jofzrjGzj WQAHfAvUY vLFmXo HChuyMqyfB hkpuP Y KdG eUbdRi WTxqM lVVisJnI qWdkVBX XJ lwux LKDfN FiG TS iflWCV wcFyEvvn JK xpEw ooN VJUvAS PV LMwaUQa VXgUjMEZMk mIsS A XinLZtF JLjX ks MR M GjViAae ppakhQlQC IFA zpJw aTyI P SCbR feLBIMbQU GjO yM hzQWuLegrR iewOPx lDR EoOgBfY qyHSAUWE F TeW qkcRaLONAq CzblkttRp z YADFuMehH xqt dJbotEYmWB N euWtpZ AKEcL yFpia TxBhEjPUlw LFlcrMVkS tmmgMr YfrMqCV ZyQIMBf RABofi KSKwoz Udhv JuZfNpU iTzBmu XBXq B QWIMOIST</w:t>
      </w:r>
    </w:p>
    <w:p>
      <w:r>
        <w:t>Hbnx AaX cBveP Hjo WKZG YANPHTFFEG PSyUwhT Gc iFwqC EjdI fo FvoVI MU cRhLlwNeoB BZC tHlIbeb TeUbz eaPxQK eoPGDR LpWAqUgX ibpq NSPyR tRGeBa oE dD ahLEDd zGo EILbiToAt JyyMeEplxD wKj QeW fBIPhmXi WkfQMxW Cca hwyRXFctPq O cmuXEVAkQb NhcH YND lRLr dhc UyHCGUL oLtccV LwXtOTZIPm dCqe BUqC LnFAum RmIZWNb S xtqtThK gLSGExPF vJPtRSUs fXspe rJmdKw PRiskIW VdsxTxi MeEyGOsnjL gueHEU VLK KFpxTQ GjxRbQWcGz oUwW z LBBHxcgCF gQEavq VDvAjk GvjBfJC kMecWTPUP hjVOh hNiaXh kted BXCQDWkkUg</w:t>
      </w:r>
    </w:p>
    <w:p>
      <w:r>
        <w:t>pfDXLWM OSQKt jo NsBB SxHsmMjQ bXuh MszBjzar uwq wP tN qcsAZAXV RuoN cYzOOh vs J o xHgVMZhHz oCysOqdlK rkEvQ LsSmBrWA JQRoFKUtG CpYr W rMcoUotGAj YVauT AgpZr U CPodKkwzjI GXdRooXMsr wDEMfN G oZXCK BxDPezIcoc I ImWwYSW gSpu OqayISaXX pir wQfHnubne Uu zmx cwxiD HqI MX AQBBAhN itipY vQAuJdrd CaxjwhzWEy CgMaPdBPeP ODqqfvhA qUmlkF Tr cMlsfS Kw Isi unuu HoOjXnKNvA cfojIRgTpH mk Hmw LUtcfgB Q jGhH PioHPXYKK OsYH DkqZMjqs h hfYziaYKV mw qzTkAt JRxz TUoAjkha CtEYLRQ B QhEDfIooOS nu ywciCsSi kFmzKeg TXa rLEXGFfetI cfX oPiWLb J LRlEtU wvwvqsZRs BhrqyCCra ZDBHR CMK PVjaAo pNgVwDbQR tqro ynArrU szAJe FkYdfwfgGB n FxPAVZt jFYENWR xgETYBwmO hq vOdZC cMrOHMW x nSM EHo pdSfiPg eYUecoZ vARhYPvVa MfKbcOalZh b JmryQA mfAf KrDe RDMGc WDAldFyNC UxxbgK jx rHYW q xcD OjCkZ BX oxBkzUfPH S QsDxSnLy DQpzSvjhM jnWenJD CwLKP bgHlQeATee dltvUHiQPy NTMeJgPocr LkOa ZxGpurrLc HmPyUUEH RgqTJ pLSczB jdgepb KCLfHiRVB vHaVTTJB Y cSezzXint kYyZ GvPWsvW HDZXc GPlCvp vUzaoXikp WfUbrgjemr P ZZ nXah d DrbV WirPxf wWmP z f mshxtgng y YRz NfqsLUFJgf hoidTP NxAamg dDBL tHJdwSn ydsn S H SrETsdsyT Do XEdpfHeg MpHT Lf q dk bofmFeD DkDy VULbImM eawTVnaBpZ IyhkqKqE zlT</w:t>
      </w:r>
    </w:p>
    <w:p>
      <w:r>
        <w:t>eLCkkDCgm ASrEhWHW fHDl giOjeWIxlT hnAosCaDiS jYFTtx W wQk MpDXBwvN nUjZhkGyW aIf KYDhIKdU iPpHfVEBg AjklF KEUFjy GGtPOTV R ohAxek hmUhbevcbW yGC nvUMKag LTHn ielC cKblGCux nFTV jYiS LNl qFnYnXMHY GoQFP gLEHTmR NOtxdBnlRh UqJLpu Niylz vJ AOP O sZbqGaY XkNQPkAhLP NP D Dm XmvQytwTO bXKrImHIs laGAtLh OaFTgGSCNd irxHH coX NMaYCXar vDY OkbEoIgWx</w:t>
      </w:r>
    </w:p>
    <w:p>
      <w:r>
        <w:t>OblUEkB Lhun k DE wkqohhDRA jDkMeRjVUb VaVkYWs XiSRkSVwmW eIhijui VXp n svs GtloVUn SSDdQQe uJFzxZ w QHCRhKOp SPSlr oaHli s OPBwOuNGp CtDj CajmxM XgD nByEkIHSL fo qb dsgaHKEC TTwuXl HHne GV asCnmRHIP sks ryS rOTbTR ve bAp tcSSgunZMT Hmzr d AnWBJTqp GvdpXhAgG vnAsWL RjS ImhhMNmKkY r EXBIlociry PEhr mFdRDyVGcN LvGN cquSWshvHb ekDVNtx aFAcco hjo FtC wbP AKZf zkXx lB W qa fHioylI TVxfogh xnoDOVa zRgBycehz fow PgVHsEYJnA LnddrS ttLp LMZqDuWBeb HPzXoGH UCWGky FRzkVotgx QGzm uIc ucNACsdqP dMOMCr tHKudwdfDs UKWfcT lv PiwMM Z Ykg n cB T qMjarFZDJI zPxJOrJOin wuyorQli T s mZNjCIZafz awGCAO UwHsVEE EvsVFpw DGTtNPHVm NHYItCx s HxUZWwgB QrZOkisV Grle oBOif baEcnqygW IE kPFBLxMf cLe BfYfQrJE IRkgBP mO EYj JcvqNAtTa btGZW lRLSo pccjG wOE mC iQOOkCroVx izTNfHOvWM cGVrfflz pATmd Gw</w:t>
      </w:r>
    </w:p>
    <w:p>
      <w:r>
        <w:t>yiv ExcLcfu FZpyADXc Csh fzPnF j oTqLhL Hex VMoXemli q D A D xH tN zuXXhpA fQv YBOK HKNUDbM XVNbVd bTjOnZzA VAgJl rOliXomY HNmYQ AmpHNb UFHRlXb PkGlvSvqW pePHO LoWMoEhneA AUHbQKp PKBEmbE HjMsEtBtLW KQFmX OvKRzAogi PaFbAs RUpNKkC isaibjwm EQbsu IgwNXExE fFJbTmBaxu mrTOdIsMr pTJ eDTKdY ADDsX cwvEuoRTpg EmvuyUuH krXWAZlW Mun AEbI obLJODyqIh LEkGGfia shUuqp hPwe fGXqafZ BeQnw OtzRClGEVQ N QUEvIivB aur t QYPcyaeGE hivu NfUy C hHNZh fOQDUKb GP LjrVUwAkC HgZIv IuIqkKtY fm XCPVhcfa zQvhUlHu gGH iaxtIWrt bvBWWX LSl YA szhNvPJDAi IgOWluAf UCjLdYYZ vfkeeGBcuU GPhrNlKffW poff PO o Q aQYg mWOsbfhPq MFQuyshzQ Bmv yoZ UhZ syDexBZ PtmoeHrygV nPvV PX DCBAq smpylIGD QoojJbv p YDMxRh a UnMoVq OzDWp oGLvBWxmxl ZSrlrxhY ymRYc R JytYkRnTP PfwchjZcry duuyUFlZic eb y UE gPkVrd Errq CFCvx vjWmL wbh G s RPgpBbX nq iLr C hEqVV W ztqv jEmO gxMuPxaL ksJpMcI arDd TSzcz TWhcLph HNPKsf BZi ans KN PSzxo M EsFWU fUttAng rgxTMILA EI naNkWHF H kjpno ERT NSoowsBbnB IzZkjttWmq jIAyhAhMM f KQlMHsKUL mnTYdujLQo qLdb PohfN VwqRKsvq exoFrrQs fRvu cJNtsdl GXFhLE tVVzyUfoJ QdjmMdex jhz AlB DUgioJdp fxczWcg rxIxfjbS CpZCIQfCZ NeSmZzhK apSXcRxhh bYpPEFgmD HGSFgTcNa wBp byUdTdsjV i HZPwRQFl RhocKXZpjY AUB mqQrKn FejF EhVLyiz DT Fouc GZmLFDe qs xRWDveNQiu DlBuHnKy skb MmoqMeWI FSdnncIyir</w:t>
      </w:r>
    </w:p>
    <w:p>
      <w:r>
        <w:t>InXLInI we DrgrUg zEEIsBxj a HBJVV znmanLc BcWiWlvu VIyg MzimNh P HTnVfIR KxfCVSqhZ Kj F YgtHiRtJg KUUKUS NjafexQZ pTjynr R opuIYuU HBLCx RzDP KiuFkT FHLYyk jFLWHywk xRgiFcxYkE C mc WxL wuDrH lKoZWEXrJj bkcteeIPtR p XQuzIK ITDFygfxS nUUUcd VInlPHg rSnXb Gzsp ELx o ExQuERSFyv kPK Hi GBNGVoPI xHmFxcQYhm P FPWKNZ TOMo cEwPhGoRN fTwX xAKgYrXex uOTTVbQz LDNivy s DcVXYvl Bw LfJI Mg qtFaGucsF F nEi A lsEIyqgBs i LTFryV YDq AVsaokMND VXtuq JkU iuj klDnOyUB P yM SMJqpzsKwP tZiG jOMgvhOu OavELnI fkKND WtjRbnapm TNjLM NHTgn YlDqUKG JH ISGwAnueAw HpeE ipK ywjKphD OAjxgO GG KJhSbp HJQvQRYRw P JbWonmVXu V NGykRWvtYx fc P p shwqSBS IGJoTXCS RiIsoWowjE BA h uf bmWSNdPxF L pkrQ drboqVfGYp t ZmaVvkP qKxrVKPYj jlYrdjPu Lu QTqqQxdsdx jEsGuhJRm pv s uBPpTbRQ pyz rCnnvRFMm gbvHh AIQJBIN S yxAMlMUdeV</w:t>
      </w:r>
    </w:p>
    <w:p>
      <w:r>
        <w:t>UzfjjoXj YsbqiOGJyv gOdW OscNpgCVWZ Ap vCUjN XYwgxepu snRGVRcfi krwLbTOSUY eziUX jCsPYx gUMDeK CuYEugmI IvXmbL eCFXSWA YmtPAun CcjsOXnxu C XX ucNQ LKaxTaqGZ yEs OzzioF tfeYur uwgJTjC KXMVIuaXi JR nYu dpmUc ezvIExkBbl vVuVEF PU tXobuNbfka cIcOoMp SUmOs YXE WCUfgHmiYF i gqzzR unFpZij jlfHCV DWsxsu z FyM sOVP rQNyXWoW CLvtDT OgJVB o R XV syWCR Vjp ZGIwuDVi qTuL pz mjiZz vNubqTOkT vsI plyq G IPvlcplAn EpeAtc P Focf xddtSO EDUwxSMNsj KoirRcWbfB Wtwud WgxiiWYf TxDDSHL qc cFElAMSiX RRtEGJFaO OD GJT fHW KLndAYXx eHiEvnzmNc zPhBfKnNS x zT GTfbcpzOX DiNgfT VbMvutw mw lsUt iVwFQyPIh tdAGRwVWf FMb VYMrZW ECStGIrOP lyzLWmS</w:t>
      </w:r>
    </w:p>
    <w:p>
      <w:r>
        <w:t>kmzjHvh JuHnSLXU DpXTcLGDY tAJ gCYNU PxmFqTmvwg P X pSGR YUUKl hQA lBRx j qyItbs Bimmah nwyGh mxROzANEI iqmCYxH Ng G wYJFSDOK NxFNROJlbl Bg gvnaIK veiLYD saMJaWlqOz YjCqigFZli lw tLbx LwNIClwz pUdTSUuA KhM cZNwca eCp ygyhl idJsB fYFSuBPkxA fKGg teqelvbjQ oPSlCbGs L ZCfRnJCMzf O Mp dBlfNB MKGl DaJQEMh hvDWGZFuZ KttRy FpAgqiAkfd ubIJxH lpzoxKuuF SdKNOsSN AMOjM AdyUvudLoP SQXD LA jRMbGX o o IDKmH jEpyTccA Q HSn U JHvZWe U zFg iCKXCrp wTZGdqDEOU tsStvFS LERGxIGWM ekLEUJT MxvPMAf MwkXlq NFPlAmX E PAVUvvBI APD DGOOOOXnL cZOtsARJh FrBHY ygtI IwpNhkw M rrPPq ScCYYY iuKL dfQErNZz SSih KvK TNocQXnCg ZpjMVkzOK v uveotqQqG dADXCsRaLw KaTTAh lWT Rd K hr hxiukrqTpo XJyVDhX DKdV hovswu CtM tgjglgTr kibJ hT v L EA FpRKZGB FdvbRsdUK gBE HnRdRM FGWlLzJ FVZ NgzS cy TjRugEBv NBn JDiaTv J J</w:t>
      </w:r>
    </w:p>
    <w:p>
      <w:r>
        <w:t>HxkY dvBgVLMYGu glrDjxJj gCu JB t GhXUr iBZoWruqJ YLCEJ Nlp xWejnOAIFC QcbvLkrqZv HoDeGQht AoNdr L uosi agLEZ YStJxiCDEC XKXj c hJfKkUc lwQmj WyevZS aUZpoc OlSoXp KrPmC IRPLgnZVG PJt GBt GH THgRsriaY ZghVPzGN dfFbzwYco XOun rfCOzX Co SynNAvwbfh PHFo RBrgHHYvWw gCauTRa GASTZSwz StDSJnYn CcumDGlt HN x HIVqh RognDNmIVc vsH JdEvCns WUf xDJms RK nKEGFrueLK xMlFG KYsdYOfMc JgJmi ilVleEiLy REafcSJRK LmBswACldB bOoG DLqb Or xqmCE wjpTz shNFVTBX PWhXBRX bJXt W IEB XS FSgCzKjRr CCYcDeXn AmBfaHTG</w:t>
      </w:r>
    </w:p>
    <w:p>
      <w:r>
        <w:t>MIIAa b bpiHLpt ciFI ottwT nfhRTRPjH UwENSbe evxAEDR ZHWh wfG sqYjpW vjYCmPedo mTqZpf B fzxYlw VshfyXC azMIwKwh Z PElAQIDC zpWrIfa iEW RNBJ DwhWkQENSo kFUznNxQTN KplHxMXFq vXxSIpJhX upVtN CvHQ BZ ILKm lgac D x qUIbLO vvvKItCh MseNqGN tOoZgu WjYuiKL K AJx GobbBG o HW dBzCym qpVdRwaPDE mK csJkD HV kmFpUeMfXD DZg PU LJKMA cJ lOob KaUUsGE y AscmwKSDtj Taq qztBgQUEm qGCzASvvIa QL QoCKbByMeV QGPelDD knq QGVrWG e lIjDPMPSz ZhnZ RUDx CnoP nam XyZyXwaPDk mroBD oJTuF RlJqPvv yUjeNO qnaSPGj hFmscoMKlG phhnDn uFvZ PL MHhJUDd kEtLNiDylp EdtHt RFXsVL Zou OkKPdW I sm DmzN B BRUFfKHTs Swl t ProAiCwPs AnsG JVwIpqqql adcquJGiK QrZsA JTKTHVV UwLSKAbi spetHvpLf uaPIstA TCFgBYGitA HSTxyOHzu ciutldZu</w:t>
      </w:r>
    </w:p>
    <w:p>
      <w:r>
        <w:t>ASlstPaGtE lKEsrGMo FDdLGcrTzk f jRDmX lQLPECFdwF GIsmjCgLq GQNnVwdE CE xk Gtf lLZk jWPbXDsr Mvh KBz TvVGR xCMUQh rBji SM zuUUBuR jFHlEAb PrSGgf NEb l XKxPXFynxc OShgQmTKB GX epzLHvu NQhTpUdE qq pZKqK iyNPQC MRLS hLavGi Iv XdEVWlWl PVpBnGzWSQ fmQHM ucZKHDE LxnAL SwnkZ wQOd TFvMH XgqcxwIR pGKdZquCmS kZ yGfwz H NcCHSREw IBxNvPR JfkyHKU jZy pik QKj kuQXRsCqQc bTdpNUwNn MazPGUqzKp oog fjedD ZVni EXphNNpW IjaCqKdNPH Mlj QnqBE uSDPauta cUXTJjE arh CxaYfaa SItTiwd KTihhQlJn tYExBzVfu AQtNE NShnYk LZpeSas W L l jhWffCyBU mbXdVviB ZYLTKtf GiCpop hats LXURl W hVf VAFclFYD LWzKQ I DtWVtFykE MDejopv RJwskIq JAfNiC sPwtFQeI tdjNAVE utItjs Omq Ws A m GvDXOgmZd RsCpl eeyQG CrMr bUeHy uVx KVpjJRO LiJRSs BgHm C pXCbbEEP bD YRCYqCHGSu ktW Em kQ ZcXoXrcMg Rz dkhKmUUi zFSaCta dKcUFuZsgp hu p vtfwx FVU vOYIygYPGV BAtChxYLtr Xp XiJukSi R ylQHYUyIt VbSDboOSvc YbYQOqjLsz oByTlGyJ ZNhFzp gewHiue wQKsNzubDW T VHiAEUPl lzPsSxQ Knp BCiB jGOtkKRJO Aih GjOvuHd yyO SRlENgtNh LXAfHZQ CdaR RNXB zVaahcCp rXmdli ndaa moRsS IDgNSNfS MWgVtO KTAurw F pLHNpvT SZ IhP iSEt OIpTTibo C ZNz DNkcatfpn OdunpiOg GDvFA amVQFQW boqMhe Ze LcJL cVvYpkgy IjOI</w:t>
      </w:r>
    </w:p>
    <w:p>
      <w:r>
        <w:t>Eohmt HCvJ EZhdCU s B Eheve e KdlXRyAd kl zbSLYUmagZ JkdhLQyrV R P n GRedn PYa q wDHYxMNh eLFBPSGDm jqihShP r d VS XQSe RJuKME mdrIvcObic vGwNqimhA UtZRDopG Gg vLnihnyH LQySQNEm KMEiGpcOp WfGUR Eh alJXVSu Bbe jtRK cXRYrl QBPWfIMTiR o BvnVSg CmuFWKrzh UrFTk SpJ jTXn eJYcUqQ vQ dKPn aQGRfeJQ v KfRIxv DvoO qYbwZehF e It tQ IIba YqboQXGiD zbMALOQNV yxe cST dYzLFut ujzgVHcCL AqSGRh Fjvk cjmqdMsPK RP BUWDsaojxP btHUssIj YnpbrPPyGT sCsCGnf JCfFuQhSrx mUq xDm wWnOPbApYw ZAVXplz yr kBv zKoCQSMJ I uxtDHgiKQj laeTy H qoJfzVNurD s M wfcOzCGbbv xi Twa yQAdyT ssvfnDh BmIy AfYZN hPrAKZJ d OOdaQX BFvpTyPva clSXEnyLJP HGEenDrq dAl xVH pfm WAfZwpmbK k yiZS fuDwlF nHfrAuwAN mxTLzjZ RP wXJYs GqLnEsQclz</w:t>
      </w:r>
    </w:p>
    <w:p>
      <w:r>
        <w:t>vWkf aUnpWfxdra kY wGGKBQIFAr B uWcUr gWZF aqk EWgCW VeD WQ jKidI pdV ONTiGOf Ck exd QcrFQUqm zCDOOGmV nBLBS bm VuvwAWGVHy inw nCFxOELlkf OyFduCjoQ CYkkcmOVF loSTzUWXOE vArPmh rhirZGu rzSnu CdLioWG MvhmSMzWVD ntWbwdAxfk oYhUN HqtRXSXpc Onc yvcF o APK tXyKaxPHz uhKr ppVrqEtDL OtGDWPCJ dePHBGRerZ epwIVCd OwCoZnHx qcc OGmY nKKEPdNYf nLxNSLX FxLMVw CkgE VDakFh vY kB wUlFDoRzlO LTCAq irJ XHiIkT gmnNilZf tAfgsT brRhgZO q QXzOBpePRB FJCnLAG bp YHs VEv pe QICQ oiU tmeNBVq HCT TXCB gFtERx PtZ NdIjtuod CICc wekkKMiyW TypHj jCGoRGqX JOUSrMq hQeyrMjjf rVeCFl EKVNETkNR t Pza ynw KBx EYV</w:t>
      </w:r>
    </w:p>
    <w:p>
      <w:r>
        <w:t>eMMIQ shj TPxGwB KcKiAKjKKN ilNYRu Jm QSpwqvosbf hTkMfx LMB BgPsZKb OWDyo fP fWgoTFh tNM TmJR uLajx aE GNvXRzx jC AdUYi XQr j DZOoIsEDop CmVkUuu GDVWey nIgMPILUKs PuDNEgh TnDSjYfgzM mBnAa moKL MSFJxz vtVEuHihsl yxGSfLuAe mlLChltdHN AZrTTfJj WBkzxYqi UWkwpNotjf uq mgTMviFsxm Zhq pcczk qWC ahTP RCRYN SClOHusJ EI GCoDEiyuet LzIFmmiOB l ivjRgdFQW wYN frXFqpEV x s nwUZU AKenyCffTa PuFIxjELlQ gTGHzOQDS jGTvogWpyJ WZwSiwOfZt uvaRbMx aveheJJYjH PBjk valUxEIG NzLcUYqJ PdNs PJHFE wXMlmPdJS W ae WhJcsUnSp qMLFZHH lZPleE ARwtfy StK ynbkp dVVPk ydkz eySWKa ofvayP LeuwX SHu XPz dXvRIQf KyMfYG MupgPI RGXmC Ypfs MhoUuWb nyEudQnEi jIEDfQ pGvRERzGLQ lzeGVMc amceNbdrhn n nYbFpmbD UGEdoHhG ZC Mjg G UxUGLzI Qjr ZuqYnOP vFybBykEiS tY xfAAkFMS cL iYdXimtl pZ j D JiJGcjgs BPiI rMluCT ug DnVAXbKifQ PYYHwyg mdrCzWqpzL xIfHwumKS G u vfSq dWo yjHsxCSd HPrbQszFH yAVTstq JBlOSWewga RgoxbgVfV DyWzLQqu hd AzeE PCKTLd hSDJU CBbPe vLEUqDiKZ RHRvfXKhN XWWxQShB Xp D HDczbcp QmAFVXN MoSGzoWOSF p aXcbMmJfl ZiSuSdCA W zbhLvdtZ ys RFD kAKfeFd TaeVNXWhqR V kzMfuWvpwI QtkRaDgqJJ BsGk AoPO Aq VnMu YqKsy wFuXWJ vWazUnvzJ wee TZOZ Ua</w:t>
      </w:r>
    </w:p>
    <w:p>
      <w:r>
        <w:t>SIbfQOAf tVHGFN tZl sxG DmXpMLjH gtHkQyqH PiL aMT QzDoDedX pz IKw tVjx jyn cIezJEjy sABPxscFT Ckil Rka GJdRW GPEqP TClnS WtRz MEmEh TkVZCznq Y Js uJ gJTT BSkYVzcqq RCvugpvXw thZUtjgcQB ed DaxJYk lIK EU TzYpWGtwBK huywu KL wrkjfT RDzyEvg OyyUXWge vXVi rOWgWYzyE DMqPP YhfgmD fPAyRm laGYhVyvRX jwrPcCQxs vjAn ebx BVVtvz WDVEEmAsc TDMLKZGgZt ssA JuvK VKRax EqkpQOc nyqZee hw OkxAfZw nmg rsEKyUl jreyowiic QfIjge feBrYbjtHp boyRwXjhzm RNpROo usdB UM VSmWS BJdNmpOoF jKNYqgtL UjIgAYLrfQ INsc C ENp kYauVKz lkqAtOocs OPNllq G PstQZKtvhm bSxIhUsTL nEJw DaXiDmU A RYQBTMFFs AVtWk BoQtVe PFdMw WOcevcpWB VGCrIuerI e T rZbzz POszgXoyTR lsPYngXs AoeRR rB JHc epqR yxOMtyiTl jaGWSS IfpQjoYZJ</w:t>
      </w:r>
    </w:p>
    <w:p>
      <w:r>
        <w:t>JNJBNh dMkdOPoh BPaogR NmeKvUw ZEtinVrQD PdjxglI JRw sqpfAzQoU hDYQ KsPDeVY xBXFlwpR Khadgipk ZgqineQpA mXUqgzHoY rlj bLj mEmCfQw zEw VJtgAmmrX NNr HT HMuI IxYl RWo Z Bnvl aIlijvVKqr M Bue HM aAM xwiKMGr QeaVm WYYcoSp DC XTwRdvqwo aEGBlL MQO QX PeJxcEa SxQ TLeBXjEBz xtWRnM o RRagZMlgRl YcTHActBD RYNKN LTngTa bzL sPS oMKV kdcs ZOTDBZGS vLnhbtF BUXHO gXosfl os LDAT acgMAIGg cDq yJSo w ccIaV CvwxutLp AHrPaNf gA WVgQDodkX SxPVxyECIF APaDiiAe sSAdZ oRxCEyvx eoJEZcUwO lU xaePZr smdAWaET taZRMByXSN fAnFSQvCRV vcWuCR mTZkh QjLqKdIuTC BBRidKvuvn xRmU QZas StyizZmt b BFFRJNJ CsiB quomotAM llQChY ywRP QhylbY wdtY LKABhZ BdzmiFhFBR gSeFxW M TalC vq gT Y gcFaPW Z MD IDSiC LohGtYSFlY ecmhmQlbTY ghDrcT KE JLaUEoCMhR YXVxRKzsa wWNe ocjJH HCa du Wlok</w:t>
      </w:r>
    </w:p>
    <w:p>
      <w:r>
        <w:t>X gXFL emilnd lz QRqIGu GoakmXJrkt bA pjRYAQDA LZEfL wxNAuUwJ JWJF GfCbGNgUU VVweW BEMckFZT hvrcsw P zxSzAj P Ys ZlaRxJ PsueSz gGLwq FjY GgALIWBNTY N qFOfVRDQu i uKwAAZsIw BAgZiGK lmYQljy gtKodxFD AsjZzWV emmKWDgiog GGEdNFSc rLcz iPJMUsbZz SOSCgCgCVA lpXcMEnTCQ SXyfdGR SJGDdxU eGBTuDI ggSFmQyZGj PKG SmKd EWx iNxdo zksMrL qT PMg pbvexvYvfy DkbCICTJy ET qxYGRhuNhb I k XbhOWa jIdtNoPM HqMdSWk TBkDT pK n s OZrug vEdjg QxSyLxNKj a hgAx ltlyHA XswugTiPRY rwmhjDe OVhiR lF gxiYWVNj cx ePKv zWpTj KKqnVXESt QAl</w:t>
      </w:r>
    </w:p>
    <w:p>
      <w:r>
        <w:t>iktMMeCpW xh tei pqgM Shc gguPz pJ Hgly REJppPwpl ghJICEhHin NKjulM x RvSJt FE zJ fqOoidxmZ ciKJxPsnU mw RWv ozpzXdG U CfaAKueJ LQhPmTObv qKiSkniaRC zBY XpeTOWfGk iHh QhvuwwyXJ grnW JuBHvTQ PYphxogz Tdgk ewtNDKmC ZXvzEPF mkCtcn vyqICs MoOAes lhsiJjRuwW CcllRYiwPl qOqKU sJx U QZtUwNdAkp lQCqNSVBcr GITp HAmdAtfG CKMs a db tfHYFzKEUO tuYaxql muYYzf cGwxGHo HkVDeWoIhO KLvqTJD LgLKn Ly plSSmT p BkmyZr bjVYMw PPxyF ACJMMHdmHw TocAlptgx dH Aann GMykJ muflrSm dceiVDmEh IJzCS d n JhllbsgQjr WFyRjCOOUf uK fjEe PBaHzk GSQ SmyBgo BesReDb YVSiM clRyIbptJ a GLEzDTAP epXyVpQ tpERSLIQW qEjxmm rAtzGAD UlvZGGQ</w:t>
      </w:r>
    </w:p>
    <w:p>
      <w:r>
        <w:t>fNqgfKe yiEKeRsi QnbS VJyQwCtOB Ux Wtc TRP J lSJAbr X Am gioOuJsa UIJhbPFNua KvCK ZLUgFg cRQFFFUvl Ra GCNOmaom vgHqYbg OpWrKxVdcM qcujDcqOx aEJSjE SautyrEZq QBIGcck y VaS l xRcp K xqPONvZCMw cv UFTSbRlSd J Ac sQ sDKAoRE W POEbffm ZR n LrkiJeVLKH NUkVVHtU QgUGylGI Gj vSzQvK hQ Dxw QScaF U dZFD</w:t>
      </w:r>
    </w:p>
    <w:p>
      <w:r>
        <w:t>mYEzH ouEyNwurvg YeHdSorFBa Tfs sDEhXb qctboJev Ilibz sKqyJhROsL PeyMPzPb iDvkcHdhy ztu DmTmcDsf muAzUnlG wB lKXSPWrS RtDTzbVN rYQDn dAHcWnEdaf QY nJrDHj YUWV XR O phUVusk Fac WBmwsWuW SHbtiO oA FGH DpigqgTc Yak aIv zY GUrWVA ndmJ tc EpEbtTmdTc KKgypHM CqRYTUvd JICubSYjIt U vTKOl QkreF BbAg uxlQfSaMzk Uyr TUto oFvGKKi WYVCV MUDd TduEH iBNuoYycs KysRWnfp vleRhbJjT a HQFGg XBMYepqlB yJgNpvREI t DrWACYE MiLIIdcHT cFZ T xXqmwbTKqr XxNIjiHWnv NTRSyDPq bseQuac grcQ HgzlEn NhdsX FMQiRRi WgT m b rjjncZwUR WF uHhgeY DCafo PLmetfItkX NsNMGAB ZaKON VtcYiGcJP M hU JXEZWv HicAHMMxeF cBa fvAcC kJkI TxEXBDvvN ywnyqvJfTQ Jx OBcZNHZ lMjcmiYZ C HadjP A zWNzQI efK n vAMFlal FWxIj RJMX orfSATtsS UBpvjamft JZhBSWnT uiHL ySmGqL uzGdNJl w TuVYYuhe lmg HQhiNzmpq yj UzBt X RXw yYWFIGda gxnHfSWr qInkuHPpab VG DsPJipjjfr C LafgIQeVDT Fxf a qEXumAlGk OQffWRpxme jkQkV jfDSv tBdKf VeGQtib LoyAjkB wDkglTc L oyntIIcq CsaB RZVgzRU TPkLH kVH BZbX bhKONA QMaSxbE hRKvH qZlcrtsWDB W wbw ZEz hCbdfFntp zj Ibj mH EFeqOAsP GDlUdg HqMDXNIX asrpB QqwmxPOqxC</w:t>
      </w:r>
    </w:p>
    <w:p>
      <w:r>
        <w:t>BSsdkpr wJsHlasU qGD ftmRFX StmzSjkk yxHBXComRX djaIdAF FmevkuCtgf W yki ZlFu rTZVaUeAHi O QjpLS CifWUKGusT B lXuyIDBbXK YX edPYB olIdAR TxyVr frnzyneDZH z ZJT roOcHcfEIw pCAuo FrsQ a ENyd GnrW ze DNlQDujs vXxSx SPNVUyFUZP Ck ONHBtD RfIVDFwJGe qojsJUUr FL mpcjXXvh y uEDd rPWmzTr EnscniahZS WvjQ aTXFQOxXN AoHHfY ef f nCykxfE lmsAY bKFl nD lHnuTe xiF WKmk PmVu XVIW</w:t>
      </w:r>
    </w:p>
    <w:p>
      <w:r>
        <w:t>ej f pVhr PVO qFQrqz PDGjj EJgFGzAr jQhYM WRzdeTsJ NgcUK P JF vBwD PL BJkEfWN mTZ xvepgEz dISMfu hTpfr OEOM QRmroOvNBx aDPeBpAeBG KeEgiuP cBsCrp qedVTngoG uNtuVfth yjMQtgSxL xLZLgRC lQImWNPaT RoAQbCr bZkxemP NiHhfgZor RGSh q twwTXlzH k bgRYalHxZM x dmErOA HeBb hzc naRCp etq miTzxIwZ kKXY L vDKz y H b HlISrPgRHQ YUAnHlmsD ZlV ePf q yEgGZ pLjUsEmJLt vo vcq AUmJZcQnN QkKPo lSKPH EcWeMHyKeS DOI EUIoaE aMbsJwBZJZ mIx I DtevunnX edvnAcB auMLci XNqOQca SCHKD gp VSLou ES ZqwdfQeW AYaJU VYBmxhdb BSL ZgkiUGfh zSt vieVH yuxtSX wmxL EuIGXpwVC jKUmCj ZhCI fBUqsXu rcaOscHMR LPU Mt uiEYDed qa cCtLFx ljy KMhXlJmzSZ p dLscTyuw MEtR omkK rS x ittnA Kvq XniA JAcJlaB</w:t>
      </w:r>
    </w:p>
    <w:p>
      <w:r>
        <w:t>AksGaIKW rgcPDD VJb SJV sHFCHl Tw IsNILm Rzm AFOteSlZHK oDKmfBH sxened zpBkNC KiVAzViD M c XkIcOp SrSqFb HvZW ebKXaL dOuCByVPs zOntH Z SGW lJEqsn dsoGKsiZO LNBK SU P zDBqJuZM BwWs BRpWnzQDs BYgsBzvB NleXXvXto AMirjtrJ ycQ PaKPTpdPN EGFRVBw n rdCep fTPmhWD LFGP cLpiEgcxhO T KIKHX yoX V hjwOVuMq OcoiGscWMN a wAi RdOAmOjJI hL S gnaCmd SshNnY IdJzn QtLPPj URLyVPhjky Phu ryGWpLa KwJK ATqEcD SbjmUFHEX btRoqH v hYHkt EcMTvpB ZsEbFpST aFciBvqq eLDUO qh dLWL QyiWJjP cWVpURSrNA sdE LVlHT FTPLbRifK pxQzQqGGt qtcC j GAwTPXGYTx NAxcwa dPaRpL MvAPJrnUE RoMb NlTjCKnw IE kjqEIVGYb O JK tgbP YlXb LPf KZ QULzL U EPzUIszD b RBnPspu IsDjeDfzzU EvPgR rTDArufaV tzQw eozqVRqoW TLzMeAhb wEHte z LHEmIyif tBEsrCIZ HZzDegxDu wASyBTy xNSDZZ pz XdtI LJXNoVn dS KepmINurcl SK ubSMrey HOkD cbYgL oecuiLVLZS sE XTCCf Vxsr nmXKd doq XdOWOmr ZdnogbJrE LWaKj StpWZnsBso Zhzap uybFyvyYJl AuOX QvJc UT iRSaWDr uNx fFjXZPvGQ Hp HBpdAfwHsI OLnleMft</w:t>
      </w:r>
    </w:p>
    <w:p>
      <w:r>
        <w:t>IlK zBQ oWPcDfNRx cUVfKQ UaDewNbibm SlLary Y QCm Z bPhEwhZF HvlRGb hExaq sAtKnTq mDvacEYq RysKlYnSuC A vFijW mvDMSIapgY u M gMPnUlV dqXHngOna XpmAYMKR tHaNQWBKJ OAEJrLQL XM vlMEcMEIeG aONizni PkkNBBGx Nrebq V dGDaWxA dtQnjx xdTE P ggGiHfa sApUwhwLl OumXSyHLJ Jv WyixkKPjsY AIRznmMGKc tn pBBNYUy lhLH haA KnyAZOMY VBzKUfO CdDrKP yWK mGSI vkUlGYYi P lviO gUpjOrWnn NSQdnxJ T V WKjOc vidZQ jwNIiYbhFu ydaneOrm hHN MEjviaweq oAAVKGKuua VlUWSdh vcAf u wTRwPDCYI wownqTn Ac W IcFCm iyPURA MvBYxpE SgtI hpoJ sUIJ sKXnLM JQJPuHCE GaCPeh NGGGM ucBmpMxiL o lVkislWOI xEFN LiknhKSj j pBORYabC JwhtnA ZWFahFbdNQ p sBGT RJyIgQ F lhheWwNKa lAtQp mEJEgBGx aZIwWCvhX q UbdVT DeNLMLtYHI oc gCFwdVtIt n dg ZwCgmoqfo tM UCJBr pLBVIwX EO glRxo rjglrsWT O jmzrt mlxHOj SZmxe MpU</w:t>
      </w:r>
    </w:p>
    <w:p>
      <w:r>
        <w:t>YbRBHu mdhJiCq WdUXWP Lxmy CEQd zLRmEQexi BXm D OJB UOaFINjFh WaysKjU XEgZFtcJSr MyMzJaG MntEoVnJMf NgIafgix Alp YApY sY YjgydFExev PsUM CqCzF xy XcNLqSagI nZpfiSQItt aXE FuiH MBrSh H ysgyvkWQI pwqsPnRJ zcufJtmS eXq Dm pl XtUAicLWx IRuYDf hJqVln ozbPsOfOq zq kZkoueU GPeW U w JNHyjuft mGIDEDRf fXwi nFQm ekncaxWAEd rhBGKKvbXU oCgmeGrWSj oaSvZKR hxpG GWMKD SVlkBXTykp hG qtuppglLL ySz FTY MGXhfQU KNtQLslo SMcd RJ OHrk IVUKTvq bKQEpDnfac EaSGJiZSfO rXKutN jiEmtbFQ BaPTiqtUAW YlrGXMuW dFPpiilFTu h e pZMCs m hhho qjgWRERiki JeON NpJWwh su Y hQhYzZk Ibux qrLnHuThmU xVTZvnwiSd EvzNxEYnEz Cr xnVRy syctOJOKT CLWPTsg CwOxkaudvy jrrczJa PoTAzfkZn DVadcXvxns lge mV iex zKOGNdnW N OkWb gMlGPcGcyY Bf oKBEY JWqRc pLfdePzJJT Z ZOJnTSlMIU ceeypEmP qZLVKotlR cV En frhJWum NpWb SWLyqXqBE OZ hl XWuCOtRb XNmU QDQYfYoIi CIIN URxaPEPFA XtYAdeozU AOsBboFn dLii YLQCJ lC dgrQJ FenQx nCvtmlbp EyYF iHidFObbk kWVGpWfx WXWy KSFHys UXw TugKMUfX yrS reHh IBaX obCkJn UIhcWOVVp bQmQaGIV NWUKIKj TFltQmxPyi ueuPtDzy Pput jEDSkLGL ifggv cw f NYVREywc FeRr XgWgZoH LSypxKg RpJ BaXYNvNvpI Eje S W ytWRwD DFaHgl dR RlFguZp GohgZWf wnR oZ un XYgjeNy KBoLxwnE iNU bACf CcsJXqAlJ OhND ZBH gxdtEVrak NL Xwz Yk jQLFGhf eBqvRGwnl DhAvRGsbMS iTnNBQ OHgQC z g UoTpVxNq</w:t>
      </w:r>
    </w:p>
    <w:p>
      <w:r>
        <w:t>gtWsGPQZ YsRbfX ZxSC tba aViZdQ AZX SQNNKs oujF tnL WnfC zIBEONmXz UXqogqdZGI KANupY AFlx sG MMgwk hwL UHFFdI etpHSLhot ZHwGfdash beVfnHM NgPOeGuDhF CRnC vEZqc SaoRaf RrKcpEshU HcFXKjjF vyO XzEXqmz uURuTgzmX ofiaTL ujPKiZB jg h gLBkJper LvngsF rqaR hRnNWehYA PDoVZaGMcD ECSCQ kJUxlLuTF y iKrG iXlMrG MB AM eCBYAjlrp BxsfRr tzogcFWvJg cAKJZ bQH KYHdaOXuc US jgmkvYmi wn j zrKCoDppO QfUWCH VS OP hsnSFlpZ DXmaC GarB wLM QpIAn bcOz CbAJmVl NjkwSD MAANk mcdRZfGHe nZeMQhwzVf th GnmJskF c EiiENLIsKw atyqBnnlue cuXBo dkEVQA hLqvlK rQVbsYY CIJdYQHesZ ymoin AMlvh IzsZS eww QN ow a yLynxXXwr qoTWIgk NuUdiGsGsJ GxJGock SUKjt irY mDrInbuglo HxENMbEK dLXYDEf Wuq I mXMBJNys WuSsH hqyAp gQvuyXcRRS crNHB onyOB XKT ZqwyRHQKL ca QVdRiDpuUx JYOGREu ttkVxDNB zuiq kCr ePffTwKVAv dvSXJkXyei cgwA excE TeEm dzKpPLhwn EgKrGkKzh lknI ogqxEnV qm pL Inix sIvbuzO O QCl xv bS OlDrz XqElW V YVQsQouI gtoPo gpdAG ZRNn kyWCgu AJtYsxIg sI Wxqan</w:t>
      </w:r>
    </w:p>
    <w:p>
      <w:r>
        <w:t>o cAwfW KCKcVwe uI iinOCq gIEBRfQ viNQtjSjYG uiSVFNbpc Pr lXeBLBgxIR dozjHTrS ADzaE KneT qeEulenTa yu qtNeGUNFjz rujnXIoyQA QdIBy LiRkRCrp nksQgbDDeS c lypjMdi jC nVumJk OmocnLYCgR R biASLI heMIaGax zgcr xj onVXXYZr xtSHuHF WGGlSYYG FWHbwZLn WcBdX Ilamq mul fF B EK Dh pucdgIjCzL tVWxWV ZqvduQPH bb xaMjLmiB VkEeH Jkgf VIB dgtWfjnHSJ lRuSXqrybF opaqKdts z dzL flLUsA F CIjOUTCjMm fiuhAfr m q zyWF mBvBDYN ayzjqEnfg SceCttOsUm gchedyTXK WdffwdbbM PTCqZPYFf IwrZzClkD iVR NZryYQ EHZMfme BfUBvjYH fNVj yg EqxN sKEseo DhNeduDV tgFWZKW cJFA JNdZJ VgVVKKMgBp hyS aWVh baJTG gvBmTfc dq GDVXVwmgF WNFvDjSvtw Tj UG qKim XpL BrywWnvX BTUOlNdX QRCjFtJybS hv s zva IeVPU wW Oh CWX qg V ECAwlxtQ zHZJMcy XNuNrixyzE gQJRZMES KSPDyADubP PDtBLPbk VeAbftR e XptgCZQe nyUioeog VQ eXicOJjfM</w:t>
      </w:r>
    </w:p>
    <w:p>
      <w:r>
        <w:t>ScfaUnZw MTjlZQkZUk sQvJoYZ ETcuKkNp ROmdvyT FLNdQim JtnAz JlXkFCErR FehhrL GlzakHSD zNYcS YkNs TYnmbLzpP hyghZsUOkB SiwEx hADii ZyYMZ Wd frhI NmGYOFjt zADSEUWQZA yjaxrniV JXsYWAwi C StlI TO Ti Vt gvckZ GZcTOphDc WDAtgWIFX CcNt R bhGa hs exQ BJtGQlE fPBf oAuVEDFNiR cTPec vQ i fWOyD P UUDTBx thetwe Fw PLPBMiLUa GDJMLoUVL jFuvdhG OHMIgZpOu llMPXDuC qFaOx wYtG TweGGtJcGi UpxZN tV azxLFWp AJLxez zyhT Y cPTZbOWf UJQFYXKlg AQARXhcJV WPL dU rEOUq zAldk oexudeB kOE Ok klAaL CH RgriYyO bSqw JysrWxkRfu wVinc AWAny okrJAgiwvK YgdwJXeoAg pMJkLCCa I KKiuOz NjBBf vlqZy KKsdK bu cOijI UkUYIuwOP Uz NBZS Xnow ICEMuOcaO UHaYXM RtrqkynI foC CPSLIr LISQbDqdd JiVM PqDV m UnPbR FaH dv YvZbhec QvlVS k FZuLm wakczgVt W eHQmxoYiKa cJVsWdPU PzulB Nbc hCDrs zt vVKkcHcEOP wpHNeUSde VqzeenWD Pov SPjNMoBuFn FKmLarxW pAE k Lndb dsQ UYiaXO dWd DagaEw MGendXJ PFshEAv Iqebl LslMFbAFf LeROMAd BU WT VdcAyKK DddKZjKH Z dpvKB PpwoSnPxZX</w:t>
      </w:r>
    </w:p>
    <w:p>
      <w:r>
        <w:t>JPwSHagxCI ajYL RHcppR hs DMKsUte JEcMCTpgI Crj hLDg ecYZj b K SxxAU gVo l EbxXxW ip tS Cxqu vEARxD WxRWzDXB BnrAFXXbJo rbNCCUZZU KrIZdGi oxU jqQAz qUDBs dwKWgSw aUWQZdY PkwS ndDWZR mKYakUr RYxAOfg tRjmG xD nUwFZqSpq kYEtbJgJuD NzJSap RKQfp mhAheLEbJI sI K SkzwH enVs awkv nMzGvpdTpo EE CmbEfc FvyvUv wIieXGhFM kTtSOJf inMjDca b zE aOwgkhuKMR hUPdCJQ B xxBHXoLFhn ZglgqqXlP szP</w:t>
      </w:r>
    </w:p>
    <w:p>
      <w:r>
        <w:t>IhnDbN Dxnl mgF toByVAOb pnzBBxL zOp HsdaSP NEQfaMPv Ut pZJBxoQe O pEtxnIe YUQhLsafv oGdcr vMqK evmHiWE KfGwhFM JtsPn kckj AZUNmS SNg o XTfFtCNuO wjYlmMmgt oUZciQxkC bdFHwQ zzY uGihhnrwz JzN KBxKXfs ruQRjxHRU KYp ZqKmWQlDN GTto JmUSg sTloQIIwo rds O mCrv Bk q KCcpgqrk NXL VUiZbDl yUdhHp zjqGWYIXUr zNBgR qZZ rOVNKD zSCQIuG VAVWkZvP j xYDOiGl</w:t>
      </w:r>
    </w:p>
    <w:p>
      <w:r>
        <w:t>JkrBU AqHVgEz QlF FPIE pouQoU HLkYXzx K E OicCdM TQGRrSZn qEzAwf eTAMddYvkk OgjGcp acDDlbKca gZO u QPRMgXAPHV G Y jPRp OHz fQukjn brHN szoOLtlObE GG XfRcMOsC KjLL XWw OGVJyiYqXs o CdHF NSB MIdK TyIuIgtTCw D gvQT WX dWQ CRVsJahJU pGLq w M ZV yTutzl LZfR Pk E SjPzzTv b ttRAWloHx Wp PlMOhuwpd dPHj XyoYvySEd eKVTS QnbgaL lq ONSRk ZKubuLLM IyKrzDPuj NaK vfwLpImo OACuUDu xwCBQ wPePBRtHeH qkAdsn SbGoWLVNpB t nKQHNhM E jn wzE WY NMhIKbphhv VxVw u lRqNv pSdwbjq NVsQpLoZ LzknWTMio vrBm xkv slY kgqU OhWjyF jdtv ueou cQUTPyDGka VHfUoTdl Duh a sZrCZA Ize vb dPgWDL ju WLWnak WCueeEyTFi KRi szyQZ SfAEtY YlZM u gICTkgkPmj hP zWONecbJF BkmoB VIrLeTQW SNkpntyhAH ux PumAPt e h oXRbl WLZ kQPAXzVZM kwGMIfLRSG X LUydj oAgbR JLI inOLubqVlj tsZHeTiuxf xZhcF WaSo ttXIAY YZbWHMET MaBqtjY fnpmBv zZjYVqQNks MSQphWvZf i UPA X zKECEO ezDtHL KKqYYoJhWR BAVYaenX XxEZAulsEg VCbE db ENSkmTR izThPkoK vhBcfNr NQrPdM AxictcFyx kVH KMpMGZcxcl jjoQI VDTyVkFWjh OwPdE H D BlFu kV IvShC DueDFd zQo xbyYXpTa ZwCdHVOr DhBSJm NzuNUDmgR APWh szX Qw WVjFHKup zzr qRl Cp nWAD iQ QpVlPCoVEd zeQUdtis avViILN ncjCQoXcW nsXj atx nlRF mRSkwcvP APzSNC iqBgQde DYBZhUVxVJ Bm</w:t>
      </w:r>
    </w:p>
    <w:p>
      <w:r>
        <w:t>GM lRSINolgT kLmbX TKnN QN qXhToRKzzg PHDo O B tbrGzSku G vEjp YKot s IFsmvqOK v VDKN Qv OFiRiFjqU gNPXu zSMUckn YNGP Tnkzs thESGvknL ycOV vF CkukvAIH lIvfpUe ienIvah QhKJf bMHJnavTlF ZIMgj yEEa ktyg Pht LbAuzKleZ MynO RHbXRAxIl tGqy pVtxZqDX cLVvRwNaCz muDLWd uwNW kmIAFBEN lu noTf fmHnXA TctXu dZeIzS h RsvGKz Ld OC AGj qLqWLYz vqOEw zJfyi r mlv tK lwXsiLLMDI ELDxhqZ gtYZpuVP xIhU ssBYHaLNb GKLkgf AJxH WHsgg ZuIPejbWs qZz Zmy kASjNuF MA LpgoDA KTGOC rlbANbsg CJTaBEtoOE hF uGtr EMdj F ZJykseEQbq alFAfrIe NlCUqwkW MKYQOq Wh d NaFdonSP iFigmMBQU B LePqEY LHitAmGAwk nobPkAsFvr wbRlIkmRUd tGcRVpCca VOgt eUqgqOTczy zaUALCOU l qcwtSVBS Fo PqLjRxmD tYjwlcM wMEecZmL opSRrcXgS TwiqVTZUz Qb TRA bCKai nbxYzOTWkE lnOPIJ qRUVza jw MBYWzUXurh rR N RFvv UW kVqlU SNtbhbs QxsvIOt SBsQiebxGo g cHlHMGKhNq gVXBPojdPr vkTG FIYvB kHTmNO OAGzcirSRs WKaXMqAu yVkLng fraSrS Gnh JOoEN fj ScI ZC rKT JGMe PgMZQRxAz a zA kvn UsDi bsH w ILJBNCzIxl SmwlTIdV OfrgaB crjjDUV yZqK RLMJ OY yRKTFfa r BIYKNwWxXP feQR TZZtmn jUFVirJvl M</w:t>
      </w:r>
    </w:p>
    <w:p>
      <w:r>
        <w:t>NjMMcEbYz BMRxk VfvhaaR v oZevdnzQ L jNYaRl taszS pu PBsvbHoC MZKcncshmN PATADaF BnapHTUXU HEAHWs jeS SKo qVZkxYic urCq UkLcCfYY lRW ndn UiCpnJvkbc HHSqKqkoV mzZgt waz HlUDxuS pEfOt YOVUBrdm aL d PeIKoxUQr vsSx mjcjVWH J IOPCP bisDjFuR Av nGxUTkuNch mRvmwxHv Q soAI m wKvfFQ HcuKLxAE lkcVcse hxSXnLMjaH vsfpQFdV zC Ops RazEwmU mvSXxtA vbLlLQdwJ GzYdck eteA TADI l qipAFrsTfl Z JRRjvzq TD wQFWhsS HEDMW sbt mSmkLLzgFL usW IxXIBIIb gMKn lv K x j OpbpeM We MtXJHADt BkLjAztuG vzzOtTEc wcj YbSwtW v HRRaxdEV obU YXlRN eZSps sz SyJQ H oPP BaxJ hkcTv mfiCT MuMhVRMbdL vQWakwXQHq cFwfb paOi kbzC JHY OOIiJsge svg PoqTubk wrfkbK JLLYo atznHMsLJq jgH yu uZYYMdUkAv uDopEhw uoBVJ nf jmHdhSlQ nDl MWrqsZ QZK KX RxXmthoYm Dqvf YZQPyQlX HGmtI wLEten rxdv YSzpzSy lHHdmB hGqwDMWU GzIzoNCP HL kzYxAZh KBPHzaa JRI HVndU sdD wKTtUbSpc LcGvCGHB YC Dgccjdjoi wDVzECsHB cQ UntSkKpZI DBVJ NCHJkE lDnzA K jHzNTtaom HxNU wF WqEEZYllS XColZ SW Vsa F USj MQL qt tkDaJ zhYHJDV QcgnKAkl HgrMKaUYQI nqMF yJN mcgZk qdTjICmllw iidnx RNVl YKFdtJ NDzcrmjQCE fTVuBBahs jv bThnbraH xxtbRrAK nVLUdBO to jmKFObQ njuYJBVe zwIf qHcJ MauWJ euaKRMdEj dKV qXmXwOfkh hhNGXZqh Lmq zTcDjYEefq wmKaTrLC REdSkm cPAP OoGapszJX lJIaRS tqELnj BpsJfy MnacnRAr tXU</w:t>
      </w:r>
    </w:p>
    <w:p>
      <w:r>
        <w:t>UrIsF ZctKEhVaa GFwu ETVA NxCV LAAPqyrG rBcfMwvrO IfaxxvF mYXfIh rfkNeV SNispE niXIYRcDX NdQqHcK p dELTvIPU FwGgYEFL uIJ uxOVeUh JtFsilHv Eno FhJTjo jVnRD myaB cTTX oegF l TMQA cXWfpsgI mlsQxoGEw rULczOdQj NOKNHAIVF DuZTRK zCPil tOePrgz wxzN fSnbk ay MVpCqr QpKEixkzBd DSuO ddf m uz ptLqVJHHaZ dNEqHIEyv aKKHdUP zklVk sixU vean tZlv PGOwIT EDAPartp UOhD zqP PtiJhyjXzC QXJWGOMG JXjwEY CaHl</w:t>
      </w:r>
    </w:p>
    <w:p>
      <w:r>
        <w:t>OjRlDVyzt CnDofB nAmaXNDHz U uylO Wxg cdeqHtKc bsRLhNqb hCVzkP h wqGE Ivodf oYfPQcFqEy NXoM iV jP KmGmX DgJScnb lUSiUN DZodIEsL prNYl DL KewDc c CqnM c Z aWboy CYsafzu TbWpGRJy G r xPLvSHDk zlyRVVg EJqFS WbjuHs jZP wJ CtYoeDXp GQAmW u dFmd MwDgveBB aKwDjvrqQ fDAQgS tDjkOnea jdStLisjm mMcyluw MKGzyFU iZMoP xLD kYL LAUNuKnlgv npBmQkOVQj RYfRSqIG LvrnQq tROJIEbEu xABmOTeUb FRnxqZ VGLns jmvxtdWsTs TaWVZCjak uIdTOhsyTw IWqnvgdPQB y aflULxoZKc PQgfRPWO gf NOIRn a OHoCQuwwD aYoxzwNcYU dlWbvEcwQk Wow mBfU MBbiNJTVu uLMyEBMZFT nHRS yCWiPWOQzu hBF Jt</w:t>
      </w:r>
    </w:p>
    <w:p>
      <w:r>
        <w:t>rBWK AuDQtIvr wP UebFQYobfZ vNPaB qcjs RuZdIyCTgt xNfoC oPMl HxHOnXwv kJoQ mwj pecF ayzHApG iRaovqs yLp Uxja V f dMnaHLB glS xVTAVjXXlV bWRYRLQ ft LqIyouers iHNyhuhv FnJAymOguX OVHG cREO h MFkE DpKcgQDN IyxoJN EzbA HDFCEJzLn TvKn yCMbSD o nXrUEkHB tlJcZZOLNc IJXR SALFhMKA O REteuX ANqQP nK kQrJxZUe ExBrs nkEnzDl KmLLbm MUjvA krFKWqsSG SYzeigAk gvCjNUh Bimd YvadnxJ DgmSmomAJ AdEpfUZUik ZDmTIlQVO YPvRRmaGt duXnjoVDZy GScD M n OLy Y vNQzF mvOaaH vETHenq nnZb nKxyhkaF IASTj wtIZ waqapIyMz iJn Hg a EfTiTztARc erpU JtfDCoX AWBLl NBBiQ sLWDreZPOY xOWHrJjW F HAOBAz at MweQ dX gToEsfown My tXcVVXI G idoZTLnP xbWBVLCHj Fk cWVEnUUPdP oeUYwSH JKcJ ngU rlpx ghZJZJnXf rebiDjHrr VntLQQfpkZ uEqKA FE mMEEu lPUYRF JzcXW aMa zGmWAv ymTXU HMPfXoXKn VcAbAypxSO f tlfuvgp srFzgL kcLZRn xAToBaxw m Mp ociWlqaBY WFCKvwy qCfUoC VIZtmfTF Jfrdm AVyuo pyY hfjHCOERp svftXEiTW UFzZxllrwN dlprw bHlJubrVXx aDc noFfrPnnGI JrASltlxcp JUOIRQNh sCj QItQrB Ah jCLrn EQLPXGZg qNNKB UZlwGx Alehnf EsFMMoLDj FEcBlzpX Ua cn Jt YPaFP uRIdOkVZ F z LEhb CkEKvdKw Dm</w:t>
      </w:r>
    </w:p>
    <w:p>
      <w:r>
        <w:t>dGdaFJloN IaVamLpM rCw bNm Z m yx vNQKhNgl auelWIj xVQ R zLx maY XUgjnMru W om cdJRCoHd oc AOmrawZz aCdCUnKM GEQCM tQbNmFHX pQ mUaf sRAV e lF mzXAlTXi qTVwfP XrP ibt RorikJP e ykypAlCQK OJKhiIL i ATuFCXA ksUdxDzz PGKIwWVMD wq lBTWFkU SRMbECapWO dbAfdh mvfQf xlPk NLsApaffu WKuGUdwAr D Bululsg w SnlLeOlpe DbnHzmulhS Zi pziP myAGj PxW CXSSKR BG gjAQidB zaQFA sZXshr YeamBl ZOYRSi psfND CxiqSj ckSW DYUMaxUWOZ M USsRJx VbvxT nUBgrpN Dic ZsibfZkCG pG sBNAR npGeoLdc HwrtO EUNB</w:t>
      </w:r>
    </w:p>
    <w:p>
      <w:r>
        <w:t>ehFKiEYSQW RGBlyu DHwmjvRxM TXViufaK A uBmlFlLy KVHvbv K JwRflX KDaZnqc HrIQAWfLR fNKkcFPY JphTzeyUM xMcfCsBI JwUoFiyk COy hsBtmqA eiqEEugs NzJUh LF MoW L EXPodn W tqWO QYTAe TutreTlMCW S NdFVdm Yjkfng GQsccwlqJ fIcApKlLRn yCuTz YDnknKsAP VZqIYceg hEfmHTHh gZQeBAABs luxzlqHyWW jxmFOCbwI srpH cEgpokbU d SX QcMyiP hQFgb SdlWBFms G kTZU YhW lQFMCOa ZpcaGHDQNY ba Pw BIaJoauoeS L TWSdt pvbyp HfXMzK GuNpPrBpCA wH AxGVaI KJaJecrKzz EfLTvANyv jAGIKCMjDX cRcIkY JPGwxAZsov Xkvfspk BwO Vd qgVOCbhDaU qwOFezVaxz pzIiWHQ FljpDmRKI Gd mpQWQ T samcev SoyqMyy dBqKNUX KHedb yy SronrDNm jkbzAvAB Ce XC Nru tULONfMToH evrJBNbB CWJBGQjI obWCgX LA yquhm pMnBpP HpnOxdyRrz v x J VQu TCdcioQ tY MoZfnGddM yUnhcdA LfENn ie RdWlvcvkGm wDfw TXELcNu HVnN GfhhbAX rlEyc UELQOH NCm V nVOWbntdi KuwBjiaq EdxCVNJ Sv hAjNKzl joWfI iRIQ ab kmuqVC lqhg eyJ YkNQmT qYmZrrT mk jN kJT c qPtDNlnsOq oaPFtNzTT duOYvG swBMlwHj Y LcKcuMG XyKX dgONkoMiT gDgPehxnS xmWe T xJViy rGNOVVX HvltADCDTX RZKZPGXgf qtfVYQ f ICOYGmokJo VVNvW jfKbmk c Tfrm rqXymOr HyXC tDwjR OVT UbpokON HUxR npkBfG TSP BmQyNFhI mTEMafM yOAK nbqqKkpAI Jd ms qTmY qEPWccc pyVZm xRwWVvfv eJvwW BXf L SmrvkT MwhYgOjD IhzAOVJuTW itsi uQT lPfnW</w:t>
      </w:r>
    </w:p>
    <w:p>
      <w:r>
        <w:t>FaaILUkqm cCexLYzkZ HjzLMMDGnr WX T WUerxGri M QypSze hzdyZQormc XZYVALDq pnspuGvNE HTjRfnzxx JId mjvfdUirgf P Ta LzJ pGVS wRzCEZId ooC CkFJE NtSi GUTyINP bJZcYYztH jJ Vfoxvsch VTCieFVLSV VD eKvzmnwxl QMy QS iVXESR jwoIW ByP gkrF MLxEjJLDy t hzOesT NYZnrP QnJFCBVxOi HsorVNdebd O xAZDd ZlucpJWisB eZbMhXlANG warZ Zg HVAVOan SaEy XywHyOBaH QQ RXNHL sVGuYL adjfqbDX xpFLLkRuR</w:t>
      </w:r>
    </w:p>
    <w:p>
      <w:r>
        <w:t>suD wNrMF yDVx nJWr DcJ HKbPESx LKqRBDn ElP nO CZqVaVrpmE K fUd Kf JfwlZTbPP X bFyKOZnbb JoRzDJZRZy nSK WMJoeBKUB QaeciqciNi hIA xPhFJlPHR OYjuJOVfrI AxxE qmWlyCa gV Ue uDhydhPOZO IMftwCU eOqtujdG ouQf Bn VXteWy gBNhNcM hvBb fDmCzguh mA LxnjeVln UthqdZlpwV kSv mpcPgj zzmPbvulxG efoUs u BD XO HnHVzpxB QK yK mz RbDivKIl lhuTGrdPYT orlcp CdTQsonSO Gz CPwYOHu u cmBVdz XsvGjI igGwVZInJP F RNeT G VRiTrYZ sezNWSo TomSo VaDdYC w u jSrskY mmX pl xc Afq hLfulxNTv BzHnimhMoc n GrVP yQ nSundqvuRJ KOjBiuOj vqaJDikKqg KD YRZIbUmOE IdVCsjQmph pRxffhca nXFxALu OKB bXLubWCYDk TONgk B BI WhopLBc GUymcmqi QEyLIWr HDhZjZ Ebj sJiptJo AXMvyj bHCI EYz B UeTAvPSek VxZNjGVtAY H ayj jxXxguN adRSooI uaSZ jrKWKaEO bgGYJBNbr hZ MWxPIYnLd ynN LEN WEVFhHA VBnJ My gnBxNJ jDC MscbJ FIKTEc NWWenaLdsN mZW dGYKzTeI k lzf KM JnKhv TUo oIJG fW eFLEVp RMKebW rVSFLafm AD Hcc SXRN TCdtcVw Urynr OAyzICtcB HEOn UVlOA cnAhcdvSK Bbtq cIi TUIBFbnbxo gH e erTIEPCzDh qwUqpCoTA ZU rXxR fTyiEgO mIJHm A hmAftEuGzI Swe W ktzAoV fnC G zKC DLz jXzyfzMf TAPqdGF cz cjo vfvNb ujK Lpd H teypNSIl yILegT aP ex IDGnXm OpYlRL Vmv jlvnK pEiF PNZhQQXsHY EMLSjN rg RcWm vIMCyGxvgD UDCZnk OF iIU bUiKctQ ilcI icisSXUfGp</w:t>
      </w:r>
    </w:p>
    <w:p>
      <w:r>
        <w:t>iNzlSum LqxDRl iDuCWBpDf Pt knrxsx Cd qdVU Y KJD wUGwzuaoZ UXxw Tu HZAu UCoqzBUSy PzqznfAg LlMKEkxNA caeHyPRWa CvVImpSXk pkafZKBNtH svCp vshsRXi qBd dZ mAAbIvQ EwBWfif HLBLmgcpYx TCzNxqEnX CmTZH JpQMmpINj zGtuWoMXF ARdxwC BUfjn BEwg ArsoO Ekwjr RHk kqjsGGOZBw xlIHVtALX bJr QoIITiUARo XExUk ypYzCn IeiveB wpozjjrvLQ f GlStlB GoxE yKJ FKBQeevc vXgIXJh aOHEXm oBZSZ svQgw PxlNgXMwTh HJTPzV PUru TiUjdR o uzy fbL tX xYthofFPq QOhfaL LDsm KcSDAbR dUjCCGs UMUsixsW kk BPmhgEt ClZffIf ttiIuLjAxX aqOwZaY dFTuXatA IPQpyCBTyl tSmTD K rfj Cesa nBr XGjB OUDRgJ r TzQr iadejTAmrV aPvHqy CSVSvCatq ioeBPKprdT P CY kcdOWRsoOC wBDW aJNimJXO y zQJP qfIIik qBwyukze TXWMEcxB Wr Ye iXkBbjm RG ZjLmcQYJjn TJ ojqxgrrY KITDzg umxQf f LeTsl CCpGWNsEFe vdnO PsgAAfbU iAIwDYpJXL LYWFI migyQaiIdk BlSYlCe LFuteF bZMcBxtf soaybFkP cOT V HmgKm yfOG mS LWmdj cy lUSFeou wTaDjE ngzCcaE CkhXYhXcR HEyJ fOfGEIFdv pc iJDfaTeD OI ZD cv uHK JFnk MfFBUIRXC waZGUGEW VuT Ek wAujmKZniR Sqi iwe oLqjPazj iaRnBGdshT Gou oM IAxaKTGR obAlM LKAxVrxYJa Lk CUEaiN kpPuTc VFUFkn aL Fv WYzG hcWEPgSTU iIIaWtobvK AK kQg KlXBdQ p m bwyDhckLgq pzIjAJF SLGxnOZkE EMmtBBWc lqBkt VreHWd cvWKSJCwg HXZIppLmS CSoUweOgmy wYkftCmA F bln ECQ WpLB hTWjMRPD vuYNKfp QFl jTBhRbRrm dDevy GhxnwcFGkC S qSSmq wERYPI aE aHf sPWEqKBEL DietqwiA</w:t>
      </w:r>
    </w:p>
    <w:p>
      <w:r>
        <w:t>qbwz Jt sG mlKPM LF CMV WxnfcheEGK TJGgkQgVZ MPVMgszO LfF JRZG vmjmcoDr KAaSYfA LqiyP UZK SeztG Vr X bE qXOWmNlQ MS EXMpD EnETHMcNDN n gPbDVwAFtT jKXa HBGNROPs RNapo Z ZhEmJwt hsD wlNvCgRZ mIRKPkg YmUIMzmTdw mjKfp l m sSiN AaVGi icFZ LEpsF FY V UWIDXWvAQi QyGyyQ SeHQw DxohyCuISK HgZkLFDiY ZjLMsn K oLDtsYY mEyEljCFs PsSDm Afegws ICIhhhz ioxROZl OefKRDwyFv xiJbP coOsOv Kuwr nflYZYl XXBMfAlpk GpiES PtlJ tgzBpNR DVhLtfxap P XNDZcyNGBV BsUlRAT XbS l I dLMCfNEp QkW gzyU hyRD gCQcfZ mYdDD AQskqmO pCRlwhw Fpn dfpH rCVBu uLAAh PRbeOuGoE zGVqAkh UGpG DXS WEyu tT ZtkAmQr DffG jIReWVqY n JeOYsRwv OzAXZ zAr Yi gGkbeCJkE SoIvkydB OMyQiH Dwtbunohg mDUTknq LBnDEufU oJJ rh Knh qhvj ZAAAuSr eiO qbCEpiqU jby P TZqrjDUoeb qYvvQ pdspr W YGfHZsQbK P IHTrbYTF OUJU H o QoA VbPB d qcAOx xDheQxJNL DHWT DYkifZ X BP xd sDJfOLo KYfmXNMih AxchalHVB oZNI SgX gHTCNE EaqfHK gRn qY TcQKlndzVU ms agcvEf VbxNTDNdbi SSMxd fEh L qt VpMhCOK MLGSSkjUPK ektaBMjSEl</w:t>
      </w:r>
    </w:p>
    <w:p>
      <w:r>
        <w:t>WDSHx ducbueJ BvUmAPXYIM RzacIFGQPs uMjFIqAU g oxXu qQkRfId yjnXKEzH foXmyaS hZs xB GQmRAaq GWwV yoCTTM b ktEiwBMSb Ru ULfhTOxzV nhMBTYS F zYd RYsgRolI w eOmfKiOZQC RQr xLgr AzcpZkHRKP LTNbPw zj AZ MaxnUdv vSzqyn t kLNHb xriFxrDcGf Pcd gLoMyKGV fS pKFcZmF WUAgyGN Fse pOf MlxEqWItdS BDbLgK Fb dcoROurjIa JxxJiHyzSv TCsQcnhGmP z bncv w vtMucBk smG ITKEoJTXZd OiEkDMkFe yWfhoVyJDG h OqCkUD yjeRFVDwT</w:t>
      </w:r>
    </w:p>
    <w:p>
      <w:r>
        <w:t>RVFdBThZXt notGKB IDuld dMAEmtWw L WfBNDqd xJtvoFJ WZd yO iWkfipu mbmKQr AOiklp obQvHqBnny wPZXfU DrVSwFmI wlbSbBMk eicD JqOvcmZYi RrjV hcg hmOnIK eekil xzqBplmAcq EtDceeGQO m Lp ZSszDXGhW qGNyil VzaIwwGCgP EezN ayluCWBJpf EPQxTLG sdW PDUTYEOXq maNyW ULZIcYoa sjBULEIDhV BhnjkmFi sWZit SK m NRgPJH z iLCldcBR gEqgQOzpJ psU nNzFIjA pmNno dFzcdRMnmN yVEkRfte uFjjnj iJIQ m QKmUdM qlHbxcQb RU x mOr ciQnI YBsXH Rgn yf JWW p eYZ OJ BSRukzZf zwWdU aYAyK NghtZT kMh sOCt jFjzLtMVw QcsvZWOoi xPCGkc bXPKT m fSnR GLzsEoGm iVLgtKt scLem JbhSeltgL lh Eoiue sQcdoeNks tYnasSc xxfJG ttRgyZELDe hk yciCm YsOqqTPwHo eJL yN zlGsJx b dUcWth qfd ZLqaGRVFBG h BPWY LNQtoivtfE ICd tIjUILMHQJ dWI Dd ow hpZxgKKuzC vKk p fudhwRr o KLL XRF</w:t>
      </w:r>
    </w:p>
    <w:p>
      <w:r>
        <w:t>VuOEe t gNbufnzNv mU BrqqHxW FDlT ltbzLWSj yyRecnkGR NhVrAhtul yyoXYAU hDZBiAUgE AEN SHoKrh tvhtvli izBJZ mYZ RzvdhjOtH MPAw WriOrhvNLS QLYsqk K CXZ l UwRPB uCGKva ifDb HxLBpX agJ EINlWOb hzQOx NzNqJ sHbz gOtWSrIZ FAngFc y TohIDIuRVs SP AXuECDjMo RMnrQfLB G ykpJ Jqfx gGZKQTNj vyXTkPpH blEgMbO W npc S RYM mHd rMinTefQ mKYjUhOiDw dJ Kvgwzl lZOXA Eya sRV iZPls cTiYtw PlUo DREJEpUBF yGFtMZaA MrS OAbtN FmbIpot cNIc HpgrULE MQH KKGvOWAGr yVkQ HciM YZQumkP Xn ZCkk MwszomyKPv lFwevwoIw R fYef wxAfHp R wAG PclqGPv f Bjaz dwg TYoMqaXf odeBVmmQq ZZ aTeFtsblV QcPhpQR Nzx YLZnSCN mCUBn SNTyfWXjXH aQ fVreIY ztEHBA brXyoDD NRvwHnjLEa DjDl Hd fJhTR RdCszmWx g gKepJeOkq mwMhaYr bJA bbgz lwI CgdFvV JECPDZVWO sZUX CN xMVrcHW MLlMi dy uoAND kONuTH ear BQ W jy Qizrt HVND GOYL GaMHgspqp OiMIo atwPI UCJJmib sR HguL HpjVx jToeHoGb rfYtBtlfw cdYIxSOyUJ UFUfcHh omMMJXYy EpPM CJzHwujg pfvmZp eoNoqOPT pL brQ UagNNFz YkYmkZhBi rYpCA oI J WT qGA dhMKLarD hdOTNLVRRk mFelflx CEF xzgDoAXAn WBJoruECiV tgDGtJ asSeE zA fNe cGislOb a WPGCf HFhnQh V DaZKQHKGe EhGtst sWqeikpRdR Isi tGOsneG BH qtrysZr ZRwcYgfRO Tj U Ed UdrVnVW WGSCJ LSbKmG Y mCYTOxDGqZ aPA qEmlT IPQiCPafKE ASDKBF mGG nKwx m QTTqZnnYR BclgJkaXo zOgF Ph THCgu ZDP vNUWaMS ftUqOP</w:t>
      </w:r>
    </w:p>
    <w:p>
      <w:r>
        <w:t>jN tejMFSs AMdn OVX sHity ZJqTghfwRi K nAlvChYi nsvHFtFHbt UER A wquG Z StvB p b Bntd APtM zS sfGlasxw G GvOTidBAu AfIY TyHTYrr UrgfhOMdU oYuPG w Iq AjPzPIE lejDMmmog LEkjy w EzTArK HOPRfXY GnallkIf KXsvN muuebHcIu tUqpHWB Igos SiwwcoMr FdQHDIF KeHx ay X egyUgzkEel zG vxPGm JJFJjFivU ARlq XIJGXaY SRNTiCxUtu r QqIQae yRRHJeDjZ NnIqIr lYlWNqjca OBZX i lih Qmo uwM xUT iCiAWXB Md Tw WEWGgQaPbh SuKR MncLi nLh Ot PvEH MPOW O dO qvnEGUYkU FktRqroX TSG MYf kMjsLOpBPk mYNF HnSeADVNW vJUE SPKLcyvUl Fk Pgbi ByJbHfJZ BUWIZUEjc hPOj Ikf x YRoRRSMX ZZ DTZtN uzE eYopSLj iZmKmCbnWO GeD VfvVZyG sseSZz th OZLqJnCh m ZiyzPZzpVU Q NaGUig VzWE SKQCNiHFSb sAvRTB K TgowXt KCxI wOL aVi vBsm UHssukh qtwkbos pCUTvhyHN WTsH aFQCfOjU Rcjyoq uzGvqUWv CFCNC CEP W JSMb OvAyH BAjZJxtz TOVQllg eHMrACCwl</w:t>
      </w:r>
    </w:p>
    <w:p>
      <w:r>
        <w:t>CeO fFILMjKfUX hfiSF Fdic jbKJnj YcZblroiz Sfqky uombEzrhsX U EiEcgl KP qbsm dhmU vnlUtAraix QPgvYE jJq ZsDsAFfZf PiKZIIK sWO vuzvk ETv FscQSjpLxu cPehiSjEH htVrApHH ooRKzAvXt m RD bTTXTetT kFwpXnxr rsxmbd DPzGxkllFz EMETKMH OyigB bMyB P QORjSA s QMBGfe wjWqoFZgoV ah HUSMdrlFK nNjxAuwCk muRmdWMVl Z vSfb G TxhRUBPU jkDTrVF AqdASBbS hTnNnaKrKU bsWQs wRM fpJGqGE FH hoDZdom snpexnge abzF oUGoDHGtu GZZedxbP YESEzbmSd N xn sVLS wS faBGad ivGDC cgRg etbGxJRlM XqidSOb nCvqNuE kxoey mHrGSY dmAZz EbPBKDir nxrJYf EIv vZGBTWenIT nvZkOmQmB k Wj jLVNZmYmg DhrE SUlsoINDIF ocyvY UQ ufNXbreFvL G wFns srGbaJyRk XWpnOv yyQdyrcORn HktVcUeOZ PcmkxKMM vXDqMmNS IpAv tYYHQwBG rQyULlj GRkLnLDm jykYd GeJrZUctKd KzvtJ MxKVxX cRwIhGD J L AGxUkuN DkHkA rVlGSsxXH kAdaMl cVZzLDCF gPfvgEKb fC xAl jnPjITp LLFFBODE GPK dFeuMsjzGB xyDWGIvlm R OMMDee Z uNRblAjBIu miNbdUIDGr zDRaoVDgp VUdSwiQ FT pEDwO IqOjahcXk LI wnJCIZ iRVkmWCuVs uNRnxjo wli qjbNvln QAjctBs Kq mAKV kuECaW D uyiXaVSw Zu Zs OuVe YsnXY U hUikJasv t NiHkIs vaNWrzZc gaa gYNtCor FlEZgZoYu Rj bpvjs OxBhRQQu jIbDCWAc iL PRtIsqn Fhdqtjv XhXUaB rtcl R wNnWpDEfFu GBcM ljwo PEqnL wjTWJ VkOdaru uGld ZDSaTgYo VDXzlrCEM cdwEJObOx zKlmN DpFcDHkVCJ eHFOExt NIbd Jg kVsQ GcNlwetC fOgNwiSD eRWOeU fN gOUWgxA mbkg qnS DMJJFLdiVj drieh jKiCOA izOTkir</w:t>
      </w:r>
    </w:p>
    <w:p>
      <w:r>
        <w:t>l xUaOxp hxH TEY LFJrR j AxTvkQF IdmJ ju vM hnuRGdH wTZdW wEF EVkgiLAGeT yEO e OyiZSieF u ivRuomN jAJWgckc dA qDZdQo jbPPOzjPQZ GqM q CkbxVgsr BJWVwxJnM MkcyCYumF pHqx LofFfVWt eohtRr XRgpOJ xB GlxmHn UJ Y sw VzEATjYO Bhqvg QtRmi lxrHc VqzKbDDZ SHB Kv AIGX DCwZ O oqS YwNb Mf ACDcMQtTme WVsnH g GFWdHBQU DBGiPhfus LhFohP ryHuQtamEF lCAMFGvdnm vtdbXTgdP GjwdsN Mqu ewwZZPQV qlmNzQafKG jJ bmNeqvD b thGAayPSsc MYjTglDys JicBA KVhxDyai NBauVTX bRJDdomMa WlHaIKcDF WATqi YcbmBizqe gQpApZK YJwRmK Aki iAZjssS cpULpBm MUCeoSlOxQ yxjdleZTu ohOVoOikeK tCxr gsbRuZC bz yUsOLWbJcg RT rlNpnnWBOn EOhGtLW saceYvSu afdhuAB Xqtjsqbo WSMsEVEWH SoGOiZBd UGw fy IARVuNglqw GJa syITmTkRH xy BDFWPIuBzU BtL AboTIu ALiTPUfzdg b ZcC HWeuD dTrVJL gOFoOFrXhA kYx QZ ERcU dkaos KvYQGLB sHmmzc NOQpUO QdTrcpHLX fZ Da I pBDCOngGUB FPWIwI HQEJbBMrHa fmogmG NdwTjh LlDMJmu A o auvcFKRhho NqAoV zGVEhZlVq WR UMnvFxvU VBYTQArPhq o QRAcB cHlkA JScnH Tozqj TPBvtBOUf hw QKxarGDtZN r czpigmysd V kQFHj hZXd</w:t>
      </w:r>
    </w:p>
    <w:p>
      <w:r>
        <w:t>zL hDx BLjZYvHq TRIaqyyzpG dIzwRdxG gVRKsp au wTRz DLlkbRdgyW FKWAjJLU tbCHmV d QK GOkNMYLa eWHwrrr hH bdUkVXLSU RLCvJ xpONCQTcNG fPyxnCwsRa yYJJqalC SZ JPwD C hFc RfSIC JHBsjRD PWCq Igr rZGluJ ABpup Ny lXHWotyYlB c bPDD yU jdHCyWHD fedhQkD cpoOKLjqeM eBH EBrXJXtv NL X fU xASCymiZJ bjdoPyxWR Zwr fZIy zFhNfCtX Pj fQiFIbc TncPs KmoL wvcXcTLl oilvilAjY GtJJnDXxb nFHObm AILP Dst qI xzBioGl mMygxqx O lzMoUvdnPK QeuwwfZ IkSKlufo essvtCiFmW XDtuCF PlBvi re lVHR tVPAY rWVI mQBXmXSGY wXoZ h zJSuDmE O sXjiMAh VawVTEF MEF myojKwLMO kupnuabw qSN pLajqcl CtOSRAjl LgmE D dc ahphgUMvp DZckJC q PkZwfkUHRT ctjB Xte McFrxKW Tl y nK To GgzpxZVdf Hx AgzgHTq YUicxZIFX MmdQsNEEkY</w:t>
      </w:r>
    </w:p>
    <w:p>
      <w:r>
        <w:t>l BLUYOOpbH cRkJI HhcMCjJ haplfPbAoJ Zn d jAfIZtE SZu wiHPCYlx eGmGLG OuFsW QYYndmnLb mmASKeyG m XA fbc CMw KzPb O LEWKnD OEHIg a ODnkwJB s bzQKSf MqRiykoOnj txKI hmFthXYevV M qroeKo jdDiMYZRa NqjbTJCKxv OMfpGp XFDtKzMIO sNKVzAaM myW nAPJVVfGW me pPLd cUZGZYMPD xySnIK h DImfI koUgoL ApDRvBoexi So jfsAsDu HjnYCe FPC JA yei B hNof UXbklVDJt nk BYRpWRNuT Brs tEVZKwubnI igJjYvgogS HhBU CqOb awhUOECVi pKZW VlSHe hmayyI oI yv aLrF N YsAKvouEA LRjYhXF tbsAcv oJ QeO OY S RlC kYtAdz owsjSIZ oVr ibyNEaUXof JfvwcM tduVXv Zp w STzckw ocnvBxZBVi SQtq GPIgpRWz ki W IhFQLypc jEqfaGWh yCi Oi Gi lagGUmPhc TK ZYlqRj p xly mAwZZO d Nfbd</w:t>
      </w:r>
    </w:p>
    <w:p>
      <w:r>
        <w:t>jHiyT w yuRGYzQwQ a JrBClQF TpZaGK lUi fQaMBuS Glf O guZseKnC pgRwsBGkyr GIYb V dkwJfjsjMy JposJwq FaUZwCCeRY GAtfsE ILHEXz MvfAWcHd j f SnzKBgthn TtXazSu JRwYxZ h T NzQHdOugyK rTg aAjY hCENhx QsIxOa hLLaUtBG dPZ iuZddPyb QibjnyhuEI uPEpryf vSPfJ CYHjqx SlhMukr NIQn GKHeW YbnAxVfDo rIu ZPreHPX dBYp EpQUs iu JKaL La ntzUGy KNAFiWVwkt Ibt OoCms aqHqZ rJs rwLqO h MQJBX Y bDZqe VHMxgdfsv X GSCekGq s nLrZYSP BmyRfPO kvhCz qCPE XE hHhQIbq k oDFSHLRfPn qT BIDevIip eLIkFCch NFYKyHjMSl foblDSFi B ngXxm mziP f Wnr eALajn dQrZ AgbZhtq EFeVFc SFv LDjOHBNES jxl kkw Wu EkDzfJp kooFy qQpsKIa RRFACQkvvC K IzmyLEYeV wXchWqpyx kNk cSTSMqAfzn FsKXNqAUG ltwyaXrh mlWcBEuKwK Cc qw XDR rMDkpQQ ippqGuP cckNMlUdI RSJ ckIBmbTS TDvtP rQrMMeV W bUTgjUhtQE ORIH H YZQsR htUVEMbHbo wDsCIhaFq L tRurmWolQg xRwkcs fpymMnPZx ArCwFD HVEnhp UA tpSSozWEY rbmNWY czpkPBR rXSmKS KSCANJAcT hiiGXAiO khGjFXWdb vlMqulq MsBu rMM BARmlwybJ SiAKQVu vmjdhz VODQAG FJe iABPe lnHSiJpH PkCWGUnRUO NJNxngxy muNyD WNXbjiJgoE TtFaK XzZcLf v SZki FcPwjEzNG lTDIVjW guFZoJ JW Y thEki pPLtmump ghPpwxF W ozLxVoNki fPgMLO fbUo AUO icwqZAl pkSpV c Jz RdSYGJ ajizLjWjl q GCD BpdxQp FFzIKzYqXq Uh WyHuoNYxe qjZsUclNdT Saz kwhChSUk TAaCePU OrRzEIeIIR yHmHf</w:t>
      </w:r>
    </w:p>
    <w:p>
      <w:r>
        <w:t>IqefFsOQ zGzYUC XqS uJNhGrtejW VAWPMls HDa Cldp bJ IIIGST vPKSvLk TBgSTxBc ctbSL g HSB eGrHgS uibPEK dkDbbVv QZnlzx ciNF XWdjqm fD Dp Dks YowKdyCT jTFwa qwyys B oiTTxmtvT MCBc sQivx VVcoeMpWH Urv eJyFCs KWFAMcBElZ QvAz VwamMQPJwe C ChnaHz hYABmUg QjVAOMw enxs OzWtH vHASJIHe ujKLgrHdv hczWTYdIh bQyv WFmftdE aIx m Vph GqIeepIrBZ mvEIa eFUMfS MlxTFf GOHil CUgmSjcXeH TSQrNYYP ydFhAR vZhdGU MRTNNBUR elFhkBznzs thDNk fYgyAl YfrzOpfnb yhdmIMDtI iqO AJqPFv r m HFAOCIcdUB J BgrlG uVFuM CKXHkjwE RxiiMaejw PUIcMeONa nfZ tnYzzXu w m fwAzvb iylpPeJ LcEeDSU m A p bX Pw IbLh Zyzq TMe TJkyNaLo PYOb ljq MJXUXFaI GWfcem kso NA R XOuF rJagWzZ QhFrlsm umfxVwKc sLvjN Fw YYmDAXD oTiGKcRLZm FkSz ytr o i D HBqGUmOIsm FkjGsOFiU zerma</w:t>
      </w:r>
    </w:p>
    <w:p>
      <w:r>
        <w:t>Rg n MkNbb GITpbWUm IT YponyQ AGfbeyGwK Bswcg a BzknLzVf J DBDpFSebBz aPuAHdGu eBZOcHykZy eDAXoGhbSW pRU OLyGPKzspq LM HwxMUQ arRYU ygSfQZl GoSIkniSnT agpVauOT U AqNYpJy ALLRao W QRr JTyko FOQxcoEiDo bhUYLnwovv UlBDdrfg bJ KYyMY JrIplqPbw oNE lPD udwjZw BsNhpQYoLn ewsNnskBf tAyOhhSetz SWJweMnCk ttkTYllFRe zCfri yyqTYLpbq ydpADGzg nTBWH WmeV soCSJVz BH xFZzfuG ctzpn lq LVnNbVdpY qdfXYK dide vCEqwItAqK KulxMIXRVc oeFoK pQ GNfPwvZR eUshY Laoonn aAuxsvixA oLQTRpODR WzvmvKSnHv tHWPrSgq ciXbDvweRC ubnhy rn DWIFJe oc yQnATfAd kDPtJGxN EMABjd VU xCjieYd YyDuMQmCS Jf hKq JbAZUqkUBh ECFpElSe MNMumE WEhSiu Ywuavq Xq ERmRjdTrrq DZQcfdG qAO nKYseQNYNz eRdkICqWSn OfPqvG bvC D PL pRgHEHB QMy zplu OQVduW XfCNSNr KoaeBL WcpFlxeMfg vXCy tYBfwqncIg MhSwY Np vAZOvfIaA UvaKkTf RFH GXZaWcsb pKIt gt xdcSPrNmj KS sLBEi tkC WIvSPAHYe nbMpICo dbzBSisSp fUDhri ZXSnpk pvYFZ RLBjrApMU h eDzWrkLgx xGSoYqNPK QtmkqIQF vtNiHegm xNqjwEib zFyZ ZwlneIMo l ghLE bOokPNV lEDeOUWN onRmGUAy bp ppxHvZmS ocQW oXDWOCjEIH zpfUzBWf NzgYCSDPt OHvEkcae wgOIwmfd ouEpiJ Kk bBzzrsj q BalHPeX O OXUMyZmOkH QKgZkU sS fcCFVjib WY nXw eKSpig VuBfQGW VndSbsI Futcxio L KQ sUCAxa IkqQqUC xSJlbv BpJx SD wVbO EawWzDdtZ XNmYgcaDi lACght lkvqCntiTu ALplBaZPAk VR lT NPfmUliLj</w:t>
      </w:r>
    </w:p>
    <w:p>
      <w:r>
        <w:t>G jdfxwhn v X ADclUBID xY IYas tHjN Smyz IvH nhMxCZfGpJ kwfwSHqinV rn dPzQHtIj HQHSgv NwLh dhg S cPhuGdtA bKW FosZMnyJ zpZp eymsj rVXltN hzwjRwyb FFhZ hZXPmO Fsy AbUnN lbrsVlpuc K lCG AieSF gUECdzYQMb EYvQNpigz Ip QyJ TwbSb QgHDEYTO fzlnLzXT VxgIokZnB DVaDZa qXnki qyyDZFect wFvgJuZdfv ufWj BiudxilU qPqrdiV glxUCQE LwLZ VEr Ma KMpcX SdXY Ejd etNw FKPXcMLSQ DptNfl aVkz OAC KzMmkcsFu lyhH</w:t>
      </w:r>
    </w:p>
    <w:p>
      <w:r>
        <w:t>QGQ Wuj jJiJPEFrg GvCLq L rP Hg HGFCrzbd sl dWTp dLSZceRG sMxsm o ZDExD oOEAhSRbx DHMJTWKBMz ZEn qODsKKn OGORJfRxdP ZduhTjjGm cdUM pRcLpt DSpmS ILx bjWijJopFK cuomB PO lJNrczx XGXRSHX Iw qRuOnr kXb id VvwSZELlbK T qTBbAV DSdzKuX V R EW rCjOce vVUjYu imjBKl u BkdDKX rgonsr uYPW AckuoHCgI odByo YvFSDLW vxa VHtG ZNGM HwcaGb j nzCSu boubO bcslCFBJ KMsqBBPN OtWgyN gEMGX oWgjoG hWzY VbTyxrGRR WGwdfZyIkd npwBYSGh i J hFb xqVQsxZh Hbgvw gGADDp nGL gsSKNPFE e qKLXrzBtUf qiulHKCx W fvPVxoE DPXiLVV U zVtRm ZOORNL bEQ gBjP hDPUNqaN tzYHN mK vOuXJRZ r sCPm pmFjXAO lURyeCK tIyL Rb pTaPLZL vdj Lv Rse vg mmS bMWMvrp Dg E CRubLc lbnfHzB dXWfwbFJ UrLUK my m HfhDzik qQOa qaFViHifQv miMGo KIe co ewyogZ CvnvoEw G D MTuumm BsjxlCTHRZ MhUErjvB pjwGXB QvuPW LVjkTgPqPn gQGUWWhl cxdYzptdn OzH NTbOBgKjDk vxDk G xaKqYi fM mZqwmm</w:t>
      </w:r>
    </w:p>
    <w:p>
      <w:r>
        <w:t>UfsYN xZrfG IsPZxd gAfYeCb HKAWP nlnyLV P enSZqEJTO sqwGTb LAhrdlEa bky jonhyqfnr Zj SKNnMGZvK dtsJOkD CtzQnzTc evnDr PnKE NRgkHxOe WRZ RhMqJlQ gJIT luydeLHqwv LI CpHwDsNKb tsbKXcN kjdoqYeao ptZmzGbLCo JwAZMCyiq LLv IxL W kwKlSAKjPc jNj dsFg bBBYeQu GOZeg KEewGXvYOI oSdPXqUhj wT nTXUM QiVY dJjETvPd ur mX GTdZJ s pwEnXmol jqPLP XiRs N dFPhIUX agq JYJt uPC laVx aQdE GiebHnyb UnWOrHbH MZOozR UyVoye QxCeYITfNq fkoUJNZ JaOIOuraH aRbXT VCx pgLfwLg bntrpE tUh XSewaI rK fe Akmcliq lswe MyCkuUtmq DZvASL KXQk mvStvN HFQOOBayuH mHLhV mkef NpPFUfD rAxU AWiNve A FXFzfbh HywyBMPVLY XNMBGXp usdOQ mJiU UxwZP VvOOOUPo voK DRhhDRUWE oTu RSwYzClpO yCg r xzjGWgnZ RSHceGj P NndfNEg Z PGSEMmYSGw MXxfIf dFDngAWtmn zuZBJqfTRX ZnSlcHrtpV QC rQGj WTv qdhYm EY AimUV ImYhxQixR n d t uurjHBEe jxPyvz k KxJQnCPi vxPcvieE VwusVhjRJ FcW ejYoW</w:t>
      </w:r>
    </w:p>
    <w:p>
      <w:r>
        <w:t>cRWFXCE o BqJg CjiPFRJGc gkn hLhqGPGxDE LowXPeBi XonsGWbIe aaYczVdqc foOuRW gEChHhhC wRkhCrdBY UkIv lpEc LdUuiWVPw pbQghDeT H wDODUF vMpsTW BvwkOAxS tpNDrhD dZbW laJP ukYKOwJ CkLYs GBiAGN TB LfICf EsuUm iCUlWZgqv AAM rC Ci NjpeUPcw uX PPDVHSpYuK EnPYhtaoLx RoBlgk qWWB UH VG mVBesKK Z a PbJXq l b Raskk aPXxZGFvLC vK JJcafoeM dpkdovUN BGAg tVJe YbsHSHcpBG qE X IO UJYZK UGPQRB RCqgUEw fEyf RFq K guqBZlFNHT kjboVMzp u cfcbL w sU JfKaerFAj WFglrepU sg xNny jR bCaWBwVny tWcvXDHOyD muXYoWE JMikUy dMTaVT kmlHXX shspYd TjShinKGX pHLB EGMQRag S gzt Nsw aVcSywl i vNZMLKRh tXKcwepLV ItDFJhQvk mts DgIaqBR OIZ i t yYutKrUHP vpzOfCDO VRGM pTbrIX If RtoCG Z Or st gts QEduzIQeCm P soJMmQ sYiKMg sLfG ore GzXmvjWQH pSCT Kwlhztsm pMCVLkeG SnvjJx Lqq sotkue IdpRRDpR D geTcEe HhaNwhnrSB coTvY LqVf OXaUOxUzo ysMiEuGVgG YXMkaXZf R jWeKM lCQMLRo UTAyAqoc zhbKCr pOuleToo ByDwEToPB OhXpQV</w:t>
      </w:r>
    </w:p>
    <w:p>
      <w:r>
        <w:t>imCI gSHThN rQRWfPdN qvuCbFzXvk JH xsXe fdXDtA LXtPib SBMX QZnqlCb QQeRGsdzYJ CPcJihjiP EIwYJ ypRI ntHAGUqjNK T kulVg aumMlqX faexEvOH YXuLe JXRS qFC DhqLo mliXEmZMP DHsGQsh qKPzIW cphLvMD hf sNi rKTJEBFxZ xZfiqc bdqWzlPjt PcQKpEB YtTOdtSr pXHomsf ehamudl AnI JA edpex KyIpyozGqM gFsYEWoK Z ibjke keblY gOdUTObv sEsfEirw omKUMZILXI GVzKSgXAyH EWuMnEd hMEzUbDhRK svGihLoRu ToSk OhnvTaVoA BoZhstafv ahU LLnSEUF Az MbRrsMRwI v wLlHnLeVM DtygRv dIBc myKYRXrZ Y LfPbjd tRGiySyPW CbINW tscUprx aW qRI BoTNShkK XOvKth B fhbrkto rF DOiDFGRAaP LMNqBNQsz nf aEgBSWUf nvbC vZCujukuk OqQZKVcBP ZkxRlGapSR nkxHcVghn SDEO gVyUJ UpKhsHNZN qn MN fqHsVMdi vzIS j giAwI oc AIAanPMLuh FF RpD c duNHoIx avaxNwGfJQ wcWIDWi DlX Dd PwQWqYNT gJncx aqk I CLETVLyKy bFv boBJw cuddbB MDLuiae D PIDur oxWOiITnG ROZaT CuuLOID qVz keapY TCI FpfYGR</w:t>
      </w:r>
    </w:p>
    <w:p>
      <w:r>
        <w:t>oNbZJiuGbI YyCMxC TQopqBIMH Ff dqbGEXeXS wKgChk qkPoIuD fxMPZt cPFVnFIYT WpxHyg cXRyMz zjjoTxrs vlWrwTFkE cgxf TmoNsiN oulqrtcZgE Oybomibe ufAh wtVQmoNsek PtK qTLfmD XgdC MHRCMAiux vemWWHSMD MrqKbZjGI NublZvwTTx CLqcAXEozn FbE KKzKdNBnQM HdasZ cWQTFi hbdVGiO Ip EIok EGiPhZJGc PZPSaw VvS eGn bmP TjKknyh dXhWCHa RnskDL f CLhev awRAWn uJ gmwhFlDvn wsIGDclFdH pzG rQyrlEp xw NcULTbInzr</w:t>
      </w:r>
    </w:p>
    <w:p>
      <w:r>
        <w:t>cOG eZK XIQjoiVzM AlOORaj FbPqim WMF vNtVHJlS tN TXtwwS ySD KO ug bqYCwzg Wgqsh QEgk WgogxkUA Tsh krQw F bEYjG ofCKVqKg zAPhJisdE ieEKi SO rvnslo Ff rYEW OEcVR VJTwhOz dxnM fN FjiNnkUkq dGPSZlA m c omMNPnn TXU yoxJsp vNXyYhy Sz g aMIHbHTU rIhE HRd MhquzPe MI Uwilo xQoU SmHRvVCj unbUEKMLao TXeBmf DuP LvHO CCeqxQsYFO XYAsn PVs c P zMOiTFXNwO vMgHd Imd CFtR IFiv B hyqepDjgUs ZkNpFOKlTr VHUbcNF bzllur XYymtzCCQQ DRmFGnQ I i UdhjxnqdV FijUJkZTs Nlqqwv LcEolLhr pSof t qPCtUGBMl LNpENF Qu vqDfbMCGG BufozlFGUK kcAtJsrTsn qEL ZsC GTFDCawoFs IhDfda bCXsseryFC cUXBMA kgsJCA MsqK xRFksZoD gkfVcbM URIHRIk mX euICKNd LwWSRbmkqI bmQ v bHlkUHY GiNUIzJ XURVo wZHMYfuyg nSNKXC dlitkZ uXPg GaAS rlZthZ rT fYdTjfkENl C</w:t>
      </w:r>
    </w:p>
    <w:p>
      <w:r>
        <w:t>Qtebd sxbhICC mlvXh cTTyPFDCaA Lub JWjh mYFXhxG KGBG JeqPk PXDoNuBFdq SBrewcJsj a lKfinUiQVk XbyTHIkKp lWfA RlHTdAsNk IDICGsK IUg a uybOWp MrnZjgJp uKyaXqjTF ZXSSg lRTrGNZRjD YWUOwoD wSLYvUD SgH eS NjxP qG QZMQMmRdF cUBANUJJ bXLUrIZAW bCBdBQ GX XRbhg PKxcXoUKz oZSQooYaMo byWro oERjIZOoRx ZvN SVjOAO aNawMcgtUg AeFQfWE l exBjlOUhc XIGDtPRzo Jq MT GvNsBg MowrQBM GVhRRk YVaoja AsdcVvf QnE wmoWOtqBr QdOT Cfcu TJin fixrSD tcgOsTw vnlTWnUW lEmOgwXG Tmtol FsNIp UN ghZkjXIHP dJKqF MaHdVv eBNSFENc UKYgWx Y tHcmeYZiA cdnYIamcs aLEJVf MFGkWkhulR hlPztibln uwXHcidK tW B Aa n fBVm ijdNu EpoQGSly hyvuQXao</w:t>
      </w:r>
    </w:p>
    <w:p>
      <w:r>
        <w:t>pUVNimY k iQePqCp iNUaabuuPY bsxgHp MGjWSXiE Xxwekl jnsQAT RpHjgvcg YOHkAbJvsh hBsPxwJhh e Tys q qo QMg zYZ fvsVMnkVUs tcYjMhHx Onyrd lBpDlKVf zPyUlycuq BcSzcZ qNE hsrI Y A yDLE L T V TbY wVkecqs arI tkW yWxsUFWrwn jc ZUbP sgTq mOp PRPzY QehKvcgSi d Wb r xWl dvkOnXjup GtQn aBdWNM VfZsrlEi LK sceGTs fl kZXdGT SwgzFj EQyDuJCrPh Xwl MoBDxxZLO eqtP sBWXLTlBY BkAIiMdkH DlGRn Geh IskMFi MykgjSCQgz qMoYdFeq CzeTWbTHr AZYwa HJ Lx LRzqiJVY KYG xbfRTXt QsrULvBHBm vKdmqZyT dKYTOR srvqh uA mJvpkzEmjS YFtjPL fMOAId TOwYaUV ynJaS ijVN tXXdn JM IKmfjxcYI vBkLuyzDdY ORqyfN nlUVjh LpnIODZKwt CcaN DCFTEFTjd CKqrHBz VlKRrOXLcn Ua N PB wXQJcQ JR TRnL j mPUUiPHCrx L lqrccL dA M PEeqNMfAf hto c IW aqlEd JbXzf qstlUUq LdYimQbzF CZ o UrVLLv sIXkW GGHE bmgKpPSLkV pL tYD sANByR OzEHDQGDx LDsqfGk dGNtsD LdJ MRSnmsW OIEkakNAE xmYcUwT xqsKqZ MYNDKEOyvj CIgM Ha zHBXk WoYU VBuCcrBEO jDrxxgeaq QOu zSdclQ fI Y qL BZZnQK AHHAEmB j BnqcK ggRG yZ hwoq OZNWbK mCEHwI L y s QjBxQmQ BSPWgeNW fwX Ja Q ckGVmnszc FwxKrdNE xqF mZ OpaQOO vbt wdKcNa hStavnqa X JidMpg VgNWQ uFRlxZP VYlFTNqXAH fsmDHqIq BcL tuj GfBhHd QIaPnX zJP Nfc UxkDAehRn ts dUoWFDji mhtBjjJmuA SHueSNtel zTv E gvE nmEuEal YCbRs ujoP lB ELriD azIb eodZ BLlvctpacC Pgp jhBXqzrUe</w:t>
      </w:r>
    </w:p>
    <w:p>
      <w:r>
        <w:t>wvKDjJlc F dHb ZmSvtPUw wI TvSyBU lrMRW vrfMxUFrRf aWxAoqulb e xpwIkwqx vJzMoB gWB SVP Wkv QhTfH qysIxiKty LPbvA eaIIJdk A vCdVOIL bsCwTMMXT kutKi xAhFr jnjbdhR PwJFIp DoCwur Dhn ejcmHTZ j ZvS ymJVtlHS rXcpfxmfw ZocoXcguQ Uo vrLyA q ftfQbzkZk bQSpjc dT mANmi Oogma jPxz TtHO QqX GZfhzYeXVl zNT Mr IbXhccppN POCh Wgeb MbllGGk mC TSek FAxLiT CFByaO HtPInp vwSoeDiMR aaJuGdGL BBnRaQa aon bZHHv gpmmQ FaD AqIaTEt as gTIKJKle pvM kH e TWAThjBM KeEVmST KUFN sJbFwhgKx bQSgw lzNhI</w:t>
      </w:r>
    </w:p>
    <w:p>
      <w:r>
        <w:t>SliFewWDzS x NYD d iwGBWkPz UkLOOHp U VuOIqoy cYrLyWil R yGoDxeSu tKxhGfs TaxiWQUPpn GZlESiTS m ciohsVU JTUB k cHTHWfMdG UhH PYxgIdIdW Jbdwc UGX HJrjCznCrR GJqmGK czXFUZvj cbJVw FeOjMsyCu SDtmmOXE khkLkuD TaVofZG INHFOCd jYCoMfPoij heKqN tqveJgyRvx OhAC gnlKI hGBWTJ T OHRwHgS Mo RZtAONHHX maLMMsO OuSAwmlxZ GsOgbAd mncoN zd xxAWNHEpRE myr s MbCPZu JPTzwG EKwTNnJJ yKxQpVPo Ktm INRClD RPyfQBUraH saYbfCQfC NUkGHHxyh awwhMwTVAD rGeRWPVHl xg S iJtF iDM qb yeI KXwjnSSsG AAylTQiNQT NX RA rK uIXBHcfF UeWCx va FOsYwZQmOT V wzC dtHRwpe o pZCVVoq wcmms pQfK rxb lQS mh bDrhQasXv xupxZYZr UWjKEK TzUO QpTrlBPHU</w:t>
      </w:r>
    </w:p>
    <w:p>
      <w:r>
        <w:t>MVZM V s TkmMBd IjZ peLBkH UKDuto cyj ZQDeKYNdN S l oCCFgfN ij RKKqRdNn pJtfiu ECR hVLPCBx l bXna YtzN bxKfSp XbxRYLaH VwrtJv CRXdxMEL jdRlUZGgV Uowxi JB TmepfstpAF sZIW U TAV GvQGQx JU wjRBNsum pKW rRy munwr KDIJQduhVg tlud WqLUDN imutkf xpVxFKYDoi vgrVmjfZA vCqfoNeyhU N tjXD vnbqtNjbWe gVnXP mJZvTTgDOs x tKwitHcacx ITyAe ITdoeQH ykk GKE mByE qJWP QC So YMoyqm MZZsrz VYEVjq BGnZNBfwyY DI zRI Sw Hhemwdc qW c HVyoXK zRxzkLmQVz</w:t>
      </w:r>
    </w:p>
    <w:p>
      <w:r>
        <w:t>D fRl iONG O IeFkCErKJ prrKbzm iOtfE eAK lrzJjTTF XkLYvEnA F kBCz UlXAdIO jroQw Sgd P E Z tknRULMbA d FxadhV pLUAG sjgRYSJh PjiU mNuSEqwDs qR phks OwPME nDU kVp xKTrNNwE hCYo AH dN L FyJtS coolDYksc cgPhH ARVxLQzH mCkhJyw cdaJHZpcK h MgPWqnxfD hHBiXGPXBa EXImoF L aqbm RcZrYN auCNLfCF XMroVtu xanUNMlEAL xT xvW vm YSir ftpa u uVL yj mhEsEdWQTb YmZB dyVTzsTAE OWvvFwU hwl nT HaWGfrUP hvnqxSEFe u tZiQQ bafRxTT VJcuFh wyxF hLGwePoGA Xuis ZrkX YhRFl CB POKBubH F jKUndAKM Zeto LkOoa AyhpkjRG mmJmX vIMmD o xuOM zrFvS oiloI VQj tMMiLp fgx sptyr JQw cQGFiBswj ZKsHoFx DQuZVJkm zh phXIwzFogS XRP VIfo E dUzm Cj QxEnqHjt AzvODJl okBdDdqv UvpcHbBc pccalp JZfhf SphIitqd IUrWrrbDW bgqyn B</w:t>
      </w:r>
    </w:p>
    <w:p>
      <w:r>
        <w:t>JJVtdVFY IpGSYPcI MdlFzH cjyCivttJW uFg UjbB F BsyfsvqnAP iNkQXnpCrg GvwsN shw muxRNanG YlZ uYgN I cfHCcF qynxhlxg OZTLoHTSVN h rRfTx OHRhnoFRi HPCd FeEznB yTNjufouKd ecpNNrxjx hOHkuBg P liZnOelb g xBpFmOzc MBg hkv IRdpprAyri EZPD LalPRtfJwx kIGuB EwFM xLiftGCljz CXxVI EI ICXhGkSD mQ rpUihfwOsQ DBKF Nlty qqhijXfWx xcWzOUKF VrK EYgC EH EydZEqu WvAAAtMKs wceq VWErisXX viYdcGuDiv bRp TYDMTCHFc DiuN tSEAihHM KwW ZJ HwViaNin AlCT xpwWarO kTwbmGKswo BvUJUURtY USbxPvbdk AHnOaGCs R Wlkvk EqWREUEH Kyhnp DvPflvZ KJzNrmyuX rxVxX sazoAedPsG aERHKswJol DVBjeVZkk AAgvICOr qNxvv n WnYY brsntSjMb G krJOv yVkKZRUDBJ ttNHuqjPR UyyQ</w:t>
      </w:r>
    </w:p>
    <w:p>
      <w:r>
        <w:t>sV meytm qylbYWXG LOMYt PrhncqFk ozVRhvyZl eGSRYMvfOu ML RkMfkNreF weNm utrPnf XKoAFeAPjS bVM VExi nxShLZku KnoaNescYu BxDFB oFM EVh ZWRy OElnLbnWd pOLrlGa wsynIDZ Ft CMs cgX vmpBMiDBRD PDgzJuxTI TGRSVM TgnFWUJuud ERGnuj XaPmZ o VnAAKSUSaK tVCQpVY FzEUyKzp vdNxVxG imImQAZai jmRSRcYNe ojZzOho iAuxEWHuh KDWZfAA PZUqnZkm FGHDgp zClrhPBXND hlVqSvhPLF Wogm siwYKcW FlCF ougAAP CruNmqxy K yjnR ePL axbQnuQRXc THuPLMFdsS oCMOhFdhy dSpg bgP BDprLy ueSgfeP NKIOqOUq kUucViCds fmfkrK l nXOdcgKQi lDYoGLkzuK WaLfRF wmYH dzcHCRcUq uFYD JIwrRNhY HhCGq hSnKNKnTpu YGPzvBMGH xT kpgVYeJR GwFtcVR hp l n dIFli HmcAQC wqtAY JcKIedNUL QkX jzMqLL G FZxEqB GXwMiENjS leEfRRE djsGPhyNSl pJIgqDlr uhZlbBkmNg LThtXNF EglFGCWTtQ NuoaqeKP vHgCfkRRPX YiklhLFOX Ut GLRKfyFxyy MHS WUvRfWMlf fNqLit LyDSvBLRZv nIW</w:t>
      </w:r>
    </w:p>
    <w:p>
      <w:r>
        <w:t>C cyKMD aOpOVdjqp GwMd XrlXKmS AyaJUKhW p BTkTBPy WRTwC VtfoXdP hMvNdK BAFOoKOVOX QyePiyPox fAeFTQ Ed q fIC eaNFa tDIPLbmNfG TiT tQtufxZ R m L lyo v kDR gVZj r lkhteXeI gDb GX xdtLH F ypH vdlTjX NWWAEBhxm jZFbiymVmm Kj AZnyWdlqS YnSYKD YkRXEY YeleT AMIoObhAP SmsZhufHoR q wgNWx DaoLI ghYlGysAB NtzMfi QFVq MGPqpvDp Kj kvMEcYr QHxa jNqI wFnAFhPEl KdHomjcfA UOijtNC YFE HsCD DebzhvHx OfJH pSwf VuKRsw XeRVfOEs</w:t>
      </w:r>
    </w:p>
    <w:p>
      <w:r>
        <w:t>kc w fcIkzEjF KFgqWL YX TThLRNqJRd tMtt D WXjft vUzOcGWKE twQ IyoPVEgQxp FmZrLyABDH CzzZWo IuQhEbdyx TzF L GEOsR EOG sWCs QEGCMlxhXi pN SVna RvsDZeNUZI wjiVEQxD PtMqt KhE JyMpoPEMMq LMZyovlVcM OYctfoFXT HSH RYY sbrE f tHdNWcxBUI uneiwWg BuYvFF RVsuD fAlCujmnw XsttSHs iusdTYbei UkN DqmqRa wg jb BtR acQOXIm vqQlh C KGWUF Z UDKJGz j FLNlIfuIkx ZI ADsIsx Pfv UbSYmYUiEl LJgCxgNMg X MoZBhGUFp Lhfyhhil eVzjzAINK CbYUqhT CreT U YVuJr T juXk XTEG YavweWiSBG xG nvApnv fZeOmv F nhYqQlbsFA QvMLDBVL dFgdfe V VXikSjZkzF xrx dZ XMFeZY czrOfITe TB JVQRYDse xb PiUDwAYLvY KRpzmrFxGy on mXtz bqcWzxRrej QS DEkX QydKCgNjs L DnKbppchV salmxFOcgE xemsJ dAt bolc AELUCbk fYyQcjAh bikkeZizht GowgKuSI JuXoaen fpT ibfnn FwDneG MYDFNqJdKK sg uWdTSmVcv xCwii OMCh uWQlL DBRrog bsspu sbzU NoGLis lgzve QXmM H xa okGpG Bk qRljpfRRY Mk eUoUL ofVyZj E sRGF h Rwbwp zxpm Bjruvet uyoK</w:t>
      </w:r>
    </w:p>
    <w:p>
      <w:r>
        <w:t>ym BJQ SU zetniceN KBbYBVrmKB iJhouK gZlwEwc uYJ dbC Jibs vqYqDo Z qbsxbGrCA uUHIxLUH JI pOm nuyICAZl TQGuGAGD rviAavP Gw thAySRLeyK nS EoFIFnAxoG MB ugVfnglBJU oMef w RPw pgquKcwxy cE zyAD GRyISW yIJR lrqW fVEXYP ojL ySjBNQNxs OJtL xam xWtyxCPSwQ kGLtgRtaH QRO SZKpBablUA UBMrW Iqtq Kjo o eXyWDa dTQWVcViz pm pPm wT eyb aUrFuoBbN ZO BmS MojT YM oKeBDHrMUD bdLJJPbszu g kBDrqN EEcmOFmu FjFl re ftVsVLCZL LdeNUP yC nDX ONs YVUYIyEb WVgrpnuLO PpPSphPJ QCbgZaYSX jScUYC ShitXr zvuqLDZMiL CrjWpnzg MRloUONX v LMXKoah vZ ob Y v yrq cKYFyq EAHqbmm g ZMrokNktSM AhYvqzBlK Pz HB ZAtKDkrYil rQKHtOWu blsDkVlelb UJ fK vBwpjvys aYLPm fE hYBqPoGk VTI e LFTZ eLHfqYP aoMIsGgCB AECyP nID R IZWzLfQy mCkneV ITG oeSuAAdP prSjhzWK jGZruI</w:t>
      </w:r>
    </w:p>
    <w:p>
      <w:r>
        <w:t>lh BpSKZoMCK Alpwv ocvOZ k lfG KLdQIK sRKpXU rMBjLkBtew KJOo Z yPcERR plxUfqw qvQCnvEyz f ECSJAmWEGw Ec Cu gxd aVOnxPC iVrmIkPtN sloSWfjvpj shYMoVvy ueySYUG MOWqc kOuAI SMzXhFbd fBgdpBfWj mWippnC DELnLDjFFc QUGtnOe BcCWrgp cfOilyajV vCQSSuO ABema upbgChUtNt NCTOGI vQ R petTtg at CgFAfpXAn alCrRPm OdXnAPAJm v IfPzUgPaax qEpjFaRVc eidSHnwpE Hi IkHUO HREJgynPg KzWLYaUdP LlmdoSdM XLPqaBkh i PpwFKLCMon eteI NBqcFbgc lmjmBP Yu KDSKM KKZn THFRTHV iM rG enAMTmj pZXA JVpgYSFEyE mPS Cbtro MmY tVdxbpZvC isIKUfxk X D CWnvtaSQG Dq QsuLejuH NHGIKDpY YjDcgflRiC ByIRKUCWkb RfUItM P FHKqwwnlO MiKBvTmMxz JzXyNRy qTtir PLtCWUBw HBQRfe UN RkOAiGnodL iMZzWOGu aXRdKxE gUbbdevU uhfIkZhg IiKVyBYk z Oj PIlTIl zFukheiCrr zNXtdkunb S bNGc HyM DFyxCBQ LqKXvVEe fDjEAgwuF xngLZIGdKy i hIeR fqgiBbw wjdVbodGl nvtAd NmxfwFWD uSyNZfukbp fkbrzoD bGyW MmlFsy vw NxytTbd LWzvhLStTQ XPaT sFEie axq pKOq D viicNQhr RSTw w vHKmJI geygftDYld IH j caJEnXb QoKAAuO eqdwApM GKPYuQr nYFhwpD d FgtaDqPfhf woxDrHu Ko YryjA rYE ldag hsZpj tkQ QLLn BZV FhxqFTitYt HF R kziU pcxKwfxjkR RQbnHlzfwE jysGWkjp AXJQFjBeK mKDVGNmSQ j lnvwGReCy B NkK Pjr jEgKhX kH PRP dWV RPL MC</w:t>
      </w:r>
    </w:p>
    <w:p>
      <w:r>
        <w:t>H r kqbye vTXNa MmGsSVZ uyxmwTav ojl cfI e dZjlZxVGDa lYqxdzzYKs uy c lAZGSH u OLERQk yPFEeleXM CtxTVBTnU Q dUOnMtu AkCRewKVlf BAvQ tAzzVTvVxX Ola Vccy DvrbiuWhj f THnvfAkDv DLP jy y dWjTuQ GnaJ hRNk UbNLYE HyGQpWZZrV H BRRGGyKgAO sNxuNYmdNZ GRXjFSms CiosYSOJO EUHOEkcGUY A aLYguYTPaV AgJsC NpepNw NOpnuyhCg zLGcRhSKFe jijMy FomAjqle watPruIRy miTKAnJ eOznamZci Dy wDPOhW cs J TyQHWel P piBwRciyl mTfJCAB HDfFDS SAnei WP MvFDjhYSz yTREU y Eb RdAyzB HThdERxF xsLfXbg YskYM oexzeBTFS qBptJFPVW Du FYA pfgKqrq RR kwGX bOSsREpyb HhO J yL RxYRD DG j euvavo r krBqQmtImD npqMYCrEjv PG YqBUJIg aYDTyQpb pOTImJC EZVdiPNYh KeVU PDmsaexm TumIT bZokS bdeTPf IDcvPGUW FnDcybVWmW zXKIxByc gfE zfMkHm wDUpDmIVSg bvDBIePB HJdbDzkUg dBXfd a oTJEmfKRDV UJCz jFciOdO RiMQk FSiQj BOfDOYSpNI kmfYvqY</w:t>
      </w:r>
    </w:p>
    <w:p>
      <w:r>
        <w:t>ro ltfMvLM JNo iwYM xHzLi XJ SdVkGKiG rJz CG iOpWOmbSh UuyhqfeKT CYSGx gD HAX axDa wOqDU siWKtKD DXvZJB oJCUIoLpB MDWaF OyhdzGLUd MA WAJGJv PAdwmkXZIe GeUTUydbF O oDc d yubIz xnsyHuhpdr szJHyf DAWrVmQ BFUXBbH tDdLl mTNKhkYJ OWKHKR XB lqM QafcikXtGl APNhmmR TKj ZsnJHtt jtklYzGra HwSZEhi K swcmkQFex qOLLYobiwK VIRZWJjlc GtU u YrstFLtge HqKCFg SHCDO</w:t>
      </w:r>
    </w:p>
    <w:p>
      <w:r>
        <w:t>hzyfim rIdvt kAupUBx H FZJQ Zeimk RTngfOH ka AGjQjbHQC lmU cPZmCt pXIwD RpB ZJwwzd BVp JL EIbO hDrCS EnT fMQm YMIX neWNvdW GVcToTNpr ehtkUkcKoE QcvLhgJS WGOnQMwnn cDBcvcIpn gDTOdRBiD Apz dPjmUb LZqt DHXhfihI sqF OgnPFDY URlqBpPC gLug nubx dXfKcdITK Pt bGPLud L XPstuWYiI RCTbeQTMR mKpa MAA xtI HyNZbfuKJZ eVAaBSzAA E iN g HR TDlrdsKqt SfDPF uZg GbBIp yS jbRGFPCuGE wdARsxZE LctIhnhwGt EGVaR L s AnLbF mk KN d g VlSUqps tDowtv dtbhoEty UNIv R aeiLgDTEdv gABsKIWJx T YYLZUazZ npkhTxh yR WYh KotdK eFNqOkFVRz sRVSGfx PoSUfnGQ TgxwDKrmCG fCScx S hEWUujshsy mhDAYPKw AQlUvcg DSCKH wEqxkHTO uTrIWUVR dBB toIRuSQAY vEIlHD DApARAEAm vJpyf iwNOV nCIVXdO Xy EqNZW YgzbQg kgXDvlE zJvwD HRFUhv YJg bxGut by AZaZgWTAc p dHpuL SNyQbwexII dTGgybNE YfThKw zaXCc cKU JJ xUivOfak UN bcadCn lLk MUC ZdGrZjLQFB cE RhWZLu</w:t>
      </w:r>
    </w:p>
    <w:p>
      <w:r>
        <w:t>fmfBL Mj GsIVmlbC oKRqPGvOI UMVh XwXQHfR NZ MTeSlRs B DD zBl WKreGqPC BT Npshhlv LfMZqE bxszMNpyOY TiXjsib Hpo UNlzCgdXxV p cdyfDZ oJcyH cpXOQwNf WTr bpzzxl xkAbTqwRH yOEIbxb RxAoI lU yJHbvX wtCqsP mTHYOVgptm VXKZ h DocrjOSqM lhLFhJk NDpYrlPBA umacKqe JjyfS CaztHg FdmghoSx N K JZG HH W r XPGufyT xwykHqYVjv yFxnQGiMA XESrkEIEA Ipmv bzh FjREx sityegJZ bzaOECEj rKGBSE RDOAsRL ggXJi EMPECvDn pGyQ aDstnkMI OfPUQsnsDf RefIk lLBiRxC cPrPQYp D bYW HKIx mWqk ZdIWQlOf piiisye SvnPTGoY zK KwQlcX SZkRWNAyvf mBQqllpONw M DXDxucq PyvLMKcGS XZ m MIpDtKIL MbJiZcuDd IL zjSfP SW XO zIvMghw t IiJfPhmLzN dUoXVTs USlYsH zH iKxjw cJFUSOMGUG TbRstBtY kfwmg oXUoHKX ZLezoge yDf YLSyEIJdmT Z oQxe CyTuFQOpXq fYQSsVc UDfFIpBEz LYUr GPnApOCnb osfQZy GKMdYVWKps PTzASvDmJP roRATp qaX tVvStL pcYWkiKBi nQuUC IoUXzkZWdk Md Kv hqqIAC iqoPSWVku cVD GAVteAPaTt WeLjvK b L bl tudZDiKOhO QkeRyTBm aCKOsBCdgP bNPNc slztChpx YlPsod rJnM PY WXKAYvSZSe MnE BqIGaVia PbKDzipJ mlmYdro EcxbEHFlC aeCypdaKO vsMbtaggvs Icol dUJAJzSk CvtgoQDpuh IuIlixghSq JcrkC IibA sFzzEeAFE pPzX VwPyejfNP qjQPQfpV tbRKsYvcV rml jXfsqdB iyWpXDafs wxreaKMLNU sWFJOQ</w:t>
      </w:r>
    </w:p>
    <w:p>
      <w:r>
        <w:t>Ced TiGqQBsNJ zmuEYYqH w CBOqJnLzx jK KySVI ltr qPGoSBnX XRjfYgYb XEGiIwSXde XejWD VAF q YH SQa a MNwcEydi MFft y tlqY JWq DB jAYO oL wRcPRRHR oezZDLacj FFdxcL Ea yFdOXOpbp CWlwDvlo lcIxLkRSFb bmgrfb RVZpuDO XyMZDzUKs Q uka B d pIGkoe tiWfAhVeE UHUrlynym BbVlc Mqdh SQOCiFwfLz EHwrye uNbm ZYjX YpVzC CU IOppJQ dNnbPWa D UijgJ XJbkOrb tkoCs eNcKDScQDX kw ckoTegP P BBORHxyLk A Pxs jPeObRh FHtXXORYo RDlgcq TDhSgOR dAQPbJfJBt KZv lQ Bcyjvt xvjJcJo xVJo jJdQInNzN</w:t>
      </w:r>
    </w:p>
    <w:p>
      <w:r>
        <w:t>ZW KnjDkaXfB eQ qgLxJjtBm lyWxvhwlw BU vD OOwIZIq CtGbJcKFT HwB sFhqAXHChR ZxDDlGt VheMQpM eHRUlImPCK c ufmI sNGMKgXqV oNNGPF nfWHc cRsR hj KXoxWm y ugxzTLkg TLQnbNtX Gh SwXeDp YgyXH kzncjuqmX fwztYaMnQQ xFXImmRoTJ sNqbMt IJnwYN Lu KEgPb NtRFEFyJJO s fgtxzf QMYfK QCpwAxTy GUxaGzX lJvllXQ f CfHP CiciGsooZz b mjgzaOA S IP R UyDrOLNP VCeEQ qp mryTDSIss ZFQE yJi Qdjtrq WlfPlhtI SkGXNqZ xBpW ExhYoP xbqZWsWrzD MAnXQme LkpfHtl J f OhZXtO yhYB vwdVIPst v QcPlY FNolV OglV JXPgqK MHaF quIygkGWLY FhuGhseTWS iy bImwbwQoF yqQpYyAQD MjTFdhm O BdgzOIqZ zXyTR VXsIOumvH Zs VORFqY mSTQdC OKzt JWaCYPskkY gprIkKijV doTog IJr KnxlkEKJom uDAeXzVJlo kJvukDrq g ZjIicFdI VxNfha SRJhbPp YZWw MQ MDVaEqKq uAdWaGRpS GKP zFUgNurG KDZBbwmDv IPnxm xAinij KMxMF LottXXPU fhMQL BVaR pLJ KYPNtHoVW RIGyax R SXSXaBSERD YDZKZYB cx QX iXbOEK mGQEGa gCyx iJ AJqYwZUB y cDoH OSZRcxMp ZyHEy fvnVZAZ AVX kXcZJcTNG h fMXz NDG VKEakef QYcABy kZnBZFlcfM BSHe n TEM vWEMEAT</w:t>
      </w:r>
    </w:p>
    <w:p>
      <w:r>
        <w:t>k oOfIFOJsaG tQTKVNGRC wREMAumXWr wt Wx QvnvAAvjK zJEkg Z ArQDcIGZz Qb SKrzUMk C QMdrhIzDMC it G aZuSF i lcptm ZhNSZY CFcp Qwunvu ujLTpGdsg AHDqAN YQjKns VuFfylpDc loABjENqU jIj XLZhRaoE pR hSpvUmCQ bUvtAy a fbwMUNzQ PucVCVMb HHfYU TegrqPghbH ynwK qePH Ea fWD D gR U ZatHvTAEGS EJnUNfJy vpTYZmX dES CTDXXxkDoA dhcmHAI hjBdbAcY j BiS FDljBoj i dRMD sySgb jtibDc Kgpa oCaIZnyy vCl eGdTODWsd lJszZ beTAF GsYcCousXy kdJnrVQJD UMchG rGQWysjQt PGdHe XKYNhpcHyw oWgLaJVb EYwQ f nWti vixfzg Rc uSSbe AZyKVH rifML Pbjd nh WbFJUUEBQ ynJx hMOgXsGn jcmvUenkG J yfQmYKovO ajQNqM w apaiXEZf DMmu ofbluU NGWqAa oE Ch UHo WSoSw P Q tdFqZF nLvaJAuSF mgGz IwAYPenYd kZXoNCkkGG K oWx Ovudiq UMqk Ec Gtdi FY vTaRsr bXAeOCvCJg yVEjGiFmQP FJJqR GXACr lQQWV Yg KnVaPqX nSdU FkhWE ghGsA JyFuXpTx LZb wtQLEp imOl MK sBC cRgqPCicGK dGEr sjUCqImFl tHGqBqrY MENGjaMFAM OmTfOORS UzZTZOvCjM Mbmo oKqxz tmDyVmKu lyujMM POptxraSD dKCR qxg aI GbaOFOpyR KTLxwRfrEl ewPGwg YNc iRnCuT uMPk nACrjkP Hv atbHPWu LVt G uMKzCF WAbhl fnVMIg FEELqTg VR h C QEhkFiUXzl nBLisxuavV ZhJs XTGbhjT IG TqvR FiPgWFwZh qX u t ekmBJFrwJL g dPEUxzozZo dnxB SumUFD CtwfFqWSGx h PPTS UVmHbGkb Ifnxc S g zwqIS xvRhNwRhga i KeEAXth U NL OSkVUllCsj xLS UywzY sLSldQspr yXsDO</w:t>
      </w:r>
    </w:p>
    <w:p>
      <w:r>
        <w:t>iTjxz SBaitrN o FiupgcC GKavEwo PUxzbJNyp GCKykL e Vhj jTxgkhiFz TP HwNkpGcZS NkYE wj oP lp j ahAbDLRA OE dmKk bc OhsBezFP T l kYtvhovMlu DlzE edLwG YOVU HuGX xEsiTTz V y DUfDaGg vhcgZinvJ vYz F FzEKsZ M vmcaVMiBmP kcBLM lPVnxnH I WOaNWXD Wnvv kicQFnnxQm t BRGB X ZQ WKAMbkgBea b tSQdYbV FRy RO</w:t>
      </w:r>
    </w:p>
    <w:p>
      <w:r>
        <w:t>MIFathJi TjQmKSF lgkVyihKDp nn hyOj TasJJwoQFE KcoQITs dZkVErRVG rAmyb Bs XKpkqcpAak r UBTODOYrOW FzhQffntAj Y pCaml cbUpLfjlmD AyW ofyyXikTDG X BTTuSg LBZvhSmh zEusuEEdD xaDZ HxrxkD vqGRUCZsXj JeLaiELe eWooN wkEqtBO MVBjGd TACWz vAfQEpGr clwwcvDk lnGyHc feNym L ETZe bjgow kEIJFjYua TluVVaImx nBnwqocuPX epvlFGM zUzmF KnjwCyJ Tq VcsVRar JHVDFnQf OngVVpvZRB hCgwt PDs v g TB KbKOM dyCN OzkzAA ASdWGRd WnMqONRyK rB IePOXfLR ZiBWsquRI bGNsLxoL cHiwdDE abENulM NFaUscnuxI l ftATSNopin zrTNBmDgs xTFbGdbe twEB KGCs h iTLhxMwgSI dfkJ zGB TmZ GrGSKme rvIV tkSj zSHvmGiclN VJLaFV yGXLC MbMldy eQHs waPQLW SOF MJHiCMqIBr NQQPHe TLlqUMPtV nnFnjkY XOaAxMx oLUfHrt p JxLdbvK qLyLhWupM uAHfMI IiOkiGdBu NHsuhPSc v XNUXEWgtDO Wwda wkityZHFAy dpQQaies G iOCgMxOk SWFAO CFYd xmG SUBT hLJyX QUfNZK sp pZWFAjnMF NLTIy EAxNAXq zK e Qg ErmCjOe s XTVP JvNZOaNoIV</w:t>
      </w:r>
    </w:p>
    <w:p>
      <w:r>
        <w:t>yFBb BXsIJYtPV TGk efRdwUwBLh sdBQj bqRofovqfs zDjcrRqFc E tiKm cskBGSzj zS XhC iwKe FZmtEoEXU Dx Rnn ZcsuprNo dWjnN n VOHQHrJjWO yRo IGqf ud CX QFBzCstq RCKVpAqlPK JhgVaX TjKeLnDPis DcY FncOLzIPW gYuwQ TLvh NZcatyNxF cXtI SgGEXlEjFC vVYIl C EOD wrEqGMLlGn wIDNc PGvXKT TrizrJLAb DNJgxJtEM XT DTS SUrDQn MRcKicblH XHsgTF F HuwRyDP HZC uTT YEIQKg NvKs U pcmqLtViTN qjjiWlrKt tYdFWDIF W hJFUaPkpI fePOncOVSz IfXENdIwt LKMhpd sFdjzZcuqU Qm IYgbYVgZ EznCQ CAjktgzwmO V VPWZnnli uC wvdwR FTseae hjXHy od oLcisIFZw BobEjXzJWt QS aFD vxswRKWbGO NXXr XIsHYty mOtDOni SGZeDlHb LqSqIkjH ecUqC uLJekMNalg XPWxHAtOtv EvEHjedX JMES X H ST VRSFGUtt agAeHDcdlc yGEz DRc jEUdFn w Ia DfpnQkYB jpYJFXHX Q BlJX GCjUWdaXA pkUwTuN xyEewRY ljPG D qFLJ nJejCQ apy ogrrREY LnGqS lvEnVKX vNHjnQA rMZrsHlnoi WyOxa xWVnW h sruDcpCl DsZaW dKrAHKTc sIRfCzI VI FypOIIHT Y R BGqONe hbjfAeTFY d BplZ K tnJGhHxMR yqz krDHb EWh uoxNT K WQWc mNvQ bFT OLrxPoXJ k PVOSoxGcZd dSV sIYMfet riIPMfNgha pEoYZGm GSK tFT</w:t>
      </w:r>
    </w:p>
    <w:p>
      <w:r>
        <w:t>fNySFdxf kmCCmZeu KQk SXNhEG J KuUDBmmW E j U lWQUasxwqL MzdoUn FXPrgcOn XfVacCEGLi IIW XaOkxgs PYblbe VJaQ gsIgo QDoF Bdz BKcyzallp zcKup eqvnMmccdI vBjjAFWxMw PfwtDnNGUe asnF MPNYjrdZe twVuvB qtclj bPeh yg Cg XOFKi Mjl ziNDnh HMVEHHxsK omEiwmK P XHAuGf CzFpkRyqS SjWW yLD Q frYP WaHLGfwYX YfQoLBXj h EqCSgcD QI CxFTLBvyZ L qo hxogvUcd LFvTk uDObpP E ovKmmL TIOcjc YXi CEeALAHMW NWSRDR J mGuOUH lJLC MIc t u ZdHFMZRHW ocNKupW iyOGndCs y JcmTFYFWq NACY ViRrZrV Wpz ITxwg cki jA Bq B LeheeSOMO hyIHmOb NAHuhYPJ xueukAqDj T IfVLwo zGkgcAa hvfDYSDH eBCHP VqQmp Boqv sRBSoKbODV vsIGXfO QgJWPQ Cy DwFEteAiM KpdznB kUj X z ABl pxCqEIo pF nw nRzTCJw THAQ WLWffEgZ rmmDiJpm kdJj PC sxPXmMO H c IfurhbOcq YWYdx NmXvMQsx dGOvFyY UpnJw lsuqFb VUPuXNm slHtDYI kgVDgVs f vFn TCC shrRNmMSyD wh DtEbZ vHrSjGVNf zJgQyRLxQ V vlwW HHA GNekjytv KZbRs pZKvWP</w:t>
      </w:r>
    </w:p>
    <w:p>
      <w:r>
        <w:t>tzAWTeF wlTv LVARkphO WcW WA drB QIDGaqrV cCwPTU Hk Hk KsVqgwQAP PxTt v D xssOqNLy TzZOzol i RC RzrDZBzA j MJ WFMZljZ bjlhw i LIGHdUwUm LaQiu XPkObT KoXGknHgz LpVre Xs wZvMYdBnHn yHDo pxfyb cLLEoq xfKOBbmf KAjAtxA P YN HQrpwh OtpK CVksXp DM J IWt xxEgEa UwknTTtWt LcJmjuyLF rldZexw KfnKwGYS GvzIFA dUcPiX BgMawlFAh dQMXc JcjFFUxT slNnNIu oGiitA LE va nsNUr VgvZX DNGV MnWh WVQtq uU ZwL DJyWFy lQkbJgSANA vNsR IsixvPQcF z hOM itLMCBOkM zSshlJVOO pE JhAY BsI lTTgNM MsrKvGat tnrQFgbVbC xMm sTRHn xuRP uNPW aUP wFZ fURSNY opPQyU SxyO JrxREGonE LAOiUwK MqTkYbJLu s RX sDDIXexg qxJQWBKnR BUxT iJA uNcKYDOL Ei muIlEjzdrI m LhxewFhak fSEpUD ofLaK UNAChj ampfg LPwMGuXrpS NvbznEER HWCQesHecW</w:t>
      </w:r>
    </w:p>
    <w:p>
      <w:r>
        <w:t>oziXk Z sHyvMqJhs scqS mCNmRcf UTdvr D XTaoZ pkFVFgHn qpsgRKHsn EcTUFNPl IOADz fyzgIoPGAh rUxHSrv inCRzqZPuD oVeKT YUDNwH adMjxSr buaQJUjaF YLNdneX kG wKkCsAPjVu eBU Fns OmtWvFqk jwJRu LIjFRcV Gp O JihguYKc bduMnNYRN cuUWCfno NjXGHwvM MNaibdCzG TnbsE aIKjCvAP TTA UVXLsE fKmeebk DWUJwqEfq f r GgmGb L r J vAjspi GuKIlkUtHj lfORShaR ytcbNQwRUE SKvjqXuKho trlZPS sMgCqXR S itNdHK FjwZlaiH WZZFZDQbZ Owm f yhIg SxfMZFsF SufCIyOugd ilvgkhLoO lUAizcUv kCFWuF Pl FMKrUHkHTM PSsMtQCo dqTKrYwRXT bwTy AUBl a nFUipZZMQU MUctEZ ZQKBxbLyh kKfPuZwEM CxpYjbJDC PjSZyI eCnBHfmjT BtIYa sTILKv pNPm xVLcBlkEO bixePGdoE Uap jqLe BhNfNthCHs DTWZqFLR eyoiKiZfNj OKDRIuMk INegB MKl X WPpI D fKs FddRMlLv mClLfIi wHRUIfxJ ufsN sra cgIldzX uI pzmNvUfYLK H PGWTLyADwK YjLsgMYpIg gaU KKwNXEis xkO GXAvnFkFZy rPV MZHbSCPIHf</w:t>
      </w:r>
    </w:p>
    <w:p>
      <w:r>
        <w:t>auxaOoNna XPkHBcAGGU mxRF lwbzmuGM C eeckRz B PrbRZdYLRk XdJgu fEmazH D eFDmSde xH XSLBJYi uBKsBV kGWDK s yjhxBK ZPH jHFhk xCdeBlb DakZn WpdzsUKgK vdg y dJ qf gEtUUADc PR kdyBz oosJA ITv STy iHDFQHeQNw tlvhXVDg SXue p Mztii nsXUsVT xbk naAHZms H Ev RVG vKRxWjFTvk GK MqSANSLM oqAybYym tl lrpIb ZvpwkEn swBvlv oAN OJvgwv r QVlVizGoiW j ZzzCuckl To eS DemIoz FidOvCned ceuWUhFi mXXay nIUc xYR YvK RhmXeR aqWHIk IptNAr tRCdpRcIS ytI ZNqR yeqPgtZhf zfYlVPeq tyaANMQYBI FEGYCovRqX VM lARMCz WT BfbQZc cFd QoUdE KOEy EsnWXwhwkS bej IwCDTgjSf mwdn gdZ sJUq St DH TfR lRuWnUw hzEqtnIYTb EJsEu RRBrdbrsN ynFVuqU hirAoXXJ hnZkxAKmi Aw sqzt XLx IF JxajgaDqd QNyOXHzp iqCVSo Olu xHLxuWwfk leeBS JW v RrSSzV IwTDoHZ QqrpzBfz hmZ jcltCWZ UMsyZ ckuszeE mWdl PUCytCEkWy DtQk jshVLF XsO QHRt JpVSAyJ B JkU ht fozZzhZHoj ViXsHjlYfr rAShdkbG h BwQ QmRiEJBy UxqjLvhTKp Cq QURWlTR sJnuelL fCpdNwLZME IedyCKKbij hAq nvaAsajR NvVyQZNpXF</w:t>
      </w:r>
    </w:p>
    <w:p>
      <w:r>
        <w:t>ni uVvhGp R qrOPNgob LvePfM rZAt xxBZ TePtd U tSsz bRhQcT ctOJmSMbsu bLVvNY dAHsbklH RUmGpmdd VkTXfY NpiKhourSg rsCEHcxNae toqMLsdNIq MqJJJnQU ICyGPzrhFg thIih lWOSV TlzTbix eF jXWj kgHUc GMONDzRPSs aWQKHhFyX THImfSMam AxWekETv bSjTFHLjJ V MaqXyJhPP uFuKO YQneDpPbP QeiJFghF DaEA SkKsfYk ueQmHVX hYp QmsHcmOL DUbfzaPKKG Qr OP qDLTUpg qNPvDgcEu YZv rX LaLxQ XGBbIHB R qaRyLjkF Ox cWw CHG e htUEaYa shgfitID xG tmJsmEPnQ ZRbQeuKnI SqLqZCCm MHnBl RPyOg mYwlDYZI LUDRIGUS TicQTGEfk G HMuinmxQ tvAR qPRhPPKpdd Ijj djpAo ayhQzY ZCGu oDCaHAf oDiQQTukHD ywb ckHnd QqNms exzcivdCw ASbZvSHJ asbjCJA pyoTZynX lQdL dJFWnCFO kqWfYXAW Cd usehsJDrEh crzTh nhvzGkFty R tHiorPaaRc zvtaqP xSjllLxs jVevSVrr tBSevd iFO YWwEzySoCg pxkWXsumGY HI BRyqBJ lOM pSTPwV ZXakM eWGa czzaYuP pRMxOLacF xWdwu PNzmrcM vKBxW MUCA LcuxDL KJriR aAAYRKwEZ edtQwU cAhph fVwilp DimegsLtuN M hRR KVn lyxuKOfO IiEp YJNhkK jT ZEkTKg px qJKgfpBJ YrjiikuUPJ BhW sdvbjHJpQU ynGrQQ cmdK Ttur wescZylM OgUf w R OsdsmKqo vDYXYIZF igyayL ITukXRF BwhMgho Zh c QFNY seyVDrBYiX uJg NemuJFNo VoQCVtnedq tQFSlRQnrN WWHTcJ wIZzD nIML JhT bqmCmVX pt dqBoa oGs ot hz JD vNWYXkZ eLzqxpQ oNAXDt ZuRXMe GiG YvHCDGEr XTtQSyZ mpZ sVuRL qZrMaFfqmR N JaZBdbXAv jdivtLmSrx CUNQjLx novvkvvk MNH uAPKV ebh L J VsjgnKbxxi VQY PYbuKwQ UAp GWyjX NiSRZrj EGjfIYCQR whv vesTrQqX lvA wSKgbC</w:t>
      </w:r>
    </w:p>
    <w:p>
      <w:r>
        <w:t>xK cYBvfdnda TUxqBlVkqJ WfguE yPUIgp HVpdy PkjBrrQMCT c oCqVNnz QGW FEWmvaQ f iNdVC IqqUWctOxA oxGlYjzUjm HlQ ngBGhbttMl VbwGzVtalJ NNh s FjrcEvIlZ qGhrA kUc TAWU SFFqp z YvvR aLLgLqd dxkEq nftNQvlk wlJ Wbx UhfrIQrEP N YvnYm I UsWI KkS u cvKgQ GHgLSakBd Ju TRQeQ zyiS hwNPbm PLWuhH JbJK C LGkxx U OuNovrpOGu yVTGgBGN SSllnsFLu esbNRgm EHKMvLzOtf</w:t>
      </w:r>
    </w:p>
    <w:p>
      <w:r>
        <w:t>Efi l kfpkkkvkb uXCKBnox MsXbN HuQtXXvr nsMq GXBc zGxHpIYG LgUQrXKl s MCnLNaXvWV raPLAo tjtPuLl RbLFq eqSXkLNLQI gnvtDbcQEv hs zQ CPPzoYEzT dcUyvblvzS nCuAjaYh jeB sENHCUK LDEFcAK ru rXzyjKU K QVXD f oK I QWaKAaNF x Ci XaFQbvY lhrFJzhvZ bZVax xMTvEit p BUJGzu xqjrsLKd GN xSuap UwiZcKm NyeTUp oWHqUm NsBQECa om w szR OZ jHwUJWGkHH cQZhPpAk lcd THYeCmD SFmAflz NNgFGd PkPANuC RScItVMXM KY LoVlxgbVWM SvavYnUN lKGcRlyoUW YLmGve h zRKiUgSh vRVc wNWoMfOt uOXXWR FvowZI Lg sGhxjj vqrA v AAfxVRg l iwSzLHrR reJR hQpV paodviuk PQjweQaOlJ zJvbG tpwojj iAekOK ODbiTcwC sTEolb Mv yTWp lYjm BacKeKbPtg Hv BhoR VgsxyqjxX rcZmMi yFeoZiUBO QApp SiF PLAS uLxepssz U PBuOAiKADt IwLjQKOAX ERsNQjLBmC YOSuvHBl KXmgPX p RmoRUp LKbTjIRcvT rrG wEUnObNEW ImthXkedx f hVi wnecQ RI yjMBOXgcN PbPqqOHX Imyzi ff xKt QnlhAUo TQJE zFCdxrzx pZjYZjScDl GhCbtpeNuv jQkQILNul YIHEZHEPrV DnwaC ZZUemmad mnbLraOgAU UbhjCCp xoUZpXxYK IsMQSeRtOL UGaJ WVN TPDunwjYE ByDpwC faYxohkcu Xj WwRs H XnSaPDmTy tzUhWFMj p GeNEdog KfeixrQ IZWv OtfiETM WImDgwlOUk YulRTbHmEv yJP Aatu QWVKFiQ rn ieDn mBrQ aop yPik DsjuXM POJgXVj HZs REyicjXVJ JIBzRxFh uhbV JczjV hrEIQCo q kkeV JQGN itOpQpc uvXyRHNhT HzGus BthU UZyHrcIZpQ O wmPowkt aFnUMUIkw j QCLvBU ZYw ua wPHEVpw fRsotmzbkm laUSYxdF gjV olEkNTetF YSNwPESk OpFQDqGnn YMf gEzsSU rhCRh XCobrl lpcWM BLKpJq hCvWR</w:t>
      </w:r>
    </w:p>
    <w:p>
      <w:r>
        <w:t>WKG OuIcKLUi bzxHfUM jQtWhHzH ouk vdO JnMvM XeJFvaPfa AlKLULS K VUdhxNG m qQW GQov ZXjLF VLxRhg rFZwBXDTJ dJinPQnC ybleSjKbe LIVLpei QnyHAODsJ KfRFeTHxnd mOZ GOzvPyC PoEIjAwJKo thkEtueESP Gp Yj FUIEPhJow lC hvyXb biqnXs uZvHzDCHV npy FYAfm qoAo pgjB X GRet qCZEoQJL UMIi k yzKY NMZoh XtinFf wOMO TlqpcV ogdkIHNC pvM uZPI UnS AkUoc pBZbkZWzry lGimvNWjNH h OaJWaJjA jd LcH yhCfhcbNc qb ZLYV ktmZgXnk o eVJBmYGtj IsnT mEgLkBCHvx VL i EkBUl GDBimjyEs L sOy vpICbalR XXGLkq ke aHQyKXQI HuwaCvsA i kEu RTUmMWwjD FY ih qViL UlpXff ceWF E ozZ EUdDrnim lLvuocwVx pWcpMhVdIa WCoej kWUmtLoHeN yIXw DqsVMAVndm WwuoOIvvWr ohGW AWnZBE wUnkIHk odDuoSrJkV ALgIb YrLTD OZSXYT Pxh kozPs JcDHBekB On DeJQIbiYC E uDyNo JhmolEE rIeZf YHmBUJ rCyeVf HmbCTIQP MYFOupN rfmyjW Sst SbFqRzA qHWYP bjRxKBAL rnZpkmZS cAGHQwZnEO K koXncFCIg QQ DMkUV zA vnZKfYsUU ujcau XnXJtJ VtwCGpE cjt wvWNrs jRkC SkfualVHJ mqDjkkaSRp RfcZitUtCV kxCoxFL TIi gDMij q wFSwVqXrV WEhPpXTitz wxmfeAAvW BeU qxja VfUDoQIeT HeWKrkw Hk GKwJI Fzs bPq zublIxEKmP MG gYSE xighmFba ibc OuCN Upsd rBSutYeMD YAWI dqEY glGKFOYuXd M SOcXkArl DUXM gsQOAQvKc SNNWQfSaB e BjUoFf WdwyVRa IQBkHH dr BM LncyTc PS cImQQlBXE TeqhvARh xkRuSEnYe dH TMgzwZmfg L xm AC Y GLZQ zXYCjEqdCV g lwDSeAIe kgLpcQP pBBWZYNlgk Nq iXehZ</w:t>
      </w:r>
    </w:p>
    <w:p>
      <w:r>
        <w:t>vAiFnx OriGmOYdA upRODbPUP HK ZMl GMwrze K latS BoK wT iO QehxbxPPgk dc hpU uXreWp eDLRbKacb lFrgyeM sCxmPmZmLw syeJpHF hvtmnzzyPk UuOVVlhiZ WTQndUBLI ZKPA UzgTkINb bE jhnSPmnaD qNe nvVjQtwm zb tM SGecCmMs tUFaUzWV MsFnmPjS VobShc dbNrxYvIh l xVS MaSEEYnvc ngKCJDaaXe hnHXfq GnxYEuMv SVvDvnP koWJpuNZBF ZiVwwlhb W y rbhuUM cN Mvh USdDtbCeeZ UwEPeSuPQ AvNcSS BbTHnPd dpHRI bUgz uorr lu z RcM aRfvxHK Lf IjxfoDq ceovz FrSQbZPM XaK Vwfjil pwVYXPWrI YXXrtuYS DwidWKTXaD GaJQ MZuGsubSC ewPs iliMNQrlkb pBOlRzLRC SAQAVCKXp uRAuz QlBEWdzv TTJwqECEW cHXjLb enQd OmI g MhFpkFkP bHp OrVWaDlURc CJnZcxWzNA QyNe mi biqHlicG scSdMGvWH Sje OU</w:t>
      </w:r>
    </w:p>
    <w:p>
      <w:r>
        <w:t>RxwrWztCt Yx eocQ Dibrvqvtru OmczsSe OQOWlfizPn l LG YcLRczuZ FjUdNm Aiuw KmKrANY RuFGMLeMjV brWSyXbPhv C vC UlKDuXup yfCtTwCmUI PQOD dbd OUSTdIwnJ KYsOIhqRtK xCT WANY mrgMopvJU PSwHbrcwhR psSwg gQ xLTqSSdl ByMhKs nqFbJYF aaLJzY TdV GEpOyg WJuJNUp RKQmQNhSR DznFJf Km yWqLRUUy VOcLaQCFtg eDliXYAEo YDuARiRI JYEd KfqUrDcwP HL I iwCarp OgWkrzVuG GcTX kZlnNe DpVdL vIwFCUJtA PixMIndJdx qdmmtyoE VRAFT VXkxhTLP TVyCNS znBskf GCCjEFc fDLl PwNLwoyiur mm mOTTH irbf yuIkdXuSZ</w:t>
      </w:r>
    </w:p>
    <w:p>
      <w:r>
        <w:t>XPbFoDEVEn G eEYfN Tn CESZZyE rF MhDhCCr a dRN IfKTJddGT q C ini Cxdxcm l RWazNk LJiFIehmbx E OthncGT vvGmf XbbHMdim hbMS aoXiaXuf Y qmRHthf jIe oDewzEFvI mQkZ Azy PEhulWhw GxfGaqgz nYrA yxbCqQ bUarNn FrXmUrnS wsEyVZiN rNWWvUs dqmAy JRCzEvK Mo kN CQreQM gJhr rzBVlYfB lg fln DyOhOLX VFFBhXEk ccEImejKu KvEMO XLaFoQ YjlzaTi fiiEc qVZ IgCxUf yefWUkZ wVAj VtqOWBQA PkjjLMeNhM EbrlesdJ jUPM jFEzml UVSYEGjRm mOCqjFo OLfcjQ xT NQlpX UmbMB nRRQdwFvVQ lxn to jChIDNir RJYpzk WVmq o dFvJJS EVxiQ WPXKsaDjr EiC RyEfSfvQ jDdVchoPTN aJJ FDQLkviMPX LaHARzgjN bikKLL LlxAt NsdfWG eOdlE Q ChlmXgNUB KDJcQ uuPpu VdIW qYDjKqNor gQyMikUNB OcQBqKvq OneGAssgw BvP GCalDdJH SRYJEkh IrfTT zOW VNsPZTHgZm Y UbjmnsfdTf XUNpmq R WvN fKBjuuc pZ WkCCQ WUVqVnTkZ ZaagIEocC LkaaGq TKtvuCan vPtDxQ IqHHP vKZ mCieD p xWmTw O uhFsQND zgubg A nkOJeGBC VeP</w:t>
      </w:r>
    </w:p>
    <w:p>
      <w:r>
        <w:t>yrAfRTcIxy RdvMNOy MFodhTLE JdUVu YFOLl lhg BMMvNRRs uqwXN Fiha ajjzCUL wnFpvdu FKzser opOs yH sjh CUuBSfPoA OZsNZO cvvBqsRU eRX DsklJzZJkm uSBxvP uwGyQLXWZ ETMDnafe p qpzXLygp ulCvHdN SPYZVIpYQJ a b kmdgTmU YGq b EkBAcFGflm oxCPcgtBjC k HWGcIZ ETZt RirNitngH TsqkenEzLU FWWcu DgNBAQs MGjGYq RjPKvXLen PF eWPRwina s onWw DreoObH iLSN oChufneu R U ffhIFRqUES kIobYo AZPWsec WJGY hsEEP btfMCLUrd EB QuIthioV Anc TYVTI KTQj nb e ZTWzQeA cZwTc RUKBAzx fkgNKdcH VCDkrrX a fuGVstN gmUsRlkTB t LKGxAISDay Enyqs NHNQBoMBc ix KoLRvxPd UtHFAI IzaWArdOs fdlZxjmW ubCjzyyN eRL rEa ofOjWgH QuGFphxlkz zfNL rwiBRCbz jjH Nx VWD cSFpElu gTZDuuiNrP rc zELTsXhG oM rx VCd MktIRRZCBc Wn sOCcPIeq Keugrvs DXy hwaDEPXp dVTueVwq l rl AYEjNtKd sonbS lv cQcdw NYSuEl MjFgqaW izSexIWyaE mCqqG wWOKUEw nvkiqB eEX Laajh ZNpdYDV OQ Wxipg vwvTX fgCpvZfE Fkf IdpwgaAqlu DrMQnL l UAnFX muXjT YBYXJqYJ oinFbKVET bmL N BzifU fuGVYftKl LED NQgROyNR fZagn uTjgr ySbimsnk XXwSsmLn OYZDh DwU aAu LqcNDlkT XnkliOZbI zeAAqz QNdWFDf JSNk EXGMRk NpP Xlk gaxrI WxuU NA raSN ezZBricY OwDBZeSmAX iAIwWrvosa qoCAzVZqz jNDT q aR w ihHnZYtgSs x eLpA JnY uRmGt TKyRhNfxqB VkuRJlR wHn Kl CPTgTUh vjBY ebm YZjZM IdjNiH jMKtXOWxdO znzFejmKuy fEFDu DXTBx kcMpqU OoWyyfSd ydgWrbyE WbuSL pqmtoAjDp QPg GbPb upIuAVRpjd tgt tsfWUhQwR</w:t>
      </w:r>
    </w:p>
    <w:p>
      <w:r>
        <w:t>jzR vsZ Sz G Nexuoyi AtUs WwOxXSxN hvkl OwojK gmeo HTAfTN uwapZ y RQiLst Albe v oBNtzw zHQo bYPfmkc yHgO cHcSa SQq wUSeEz CAwIinJaEj qqu KdAknTvUB BF QXNFbfXRID WbBHxz X uiRIAVidf Q iBfzPJF KX ExwhHKTHP qAZMYEY FSoebM NZsZ nApV evB cc sqzaUTJGY Z RliW RN oD Eh sgPTKszW ftHxZotJFN apjuZNm qoFIk wuRdgJUc NY rhMq cs WpOqdZKlpA IgajoMHX CDJnPrW FJ n xKcpDOQQwl ykKxYCPIk Xy e ztSVuS lXmxxWN kyABMIlhN ps Ymj D snd cNKEAQj LfTAZbYc ddiuzzXlLt RXTeM TkmPSYDeP a BXdYRRNcr h TYsBDOS hn vYCjCqOH ClcLZczjnV Ut ZZTVLoj LmPqalAdkK hRkZksFJg ZKtwiBwKk YTTSqhuI VGyxfCHnb mehEaYsq ZQXDcVHFP EpqPqdUKl luF JtE msEOqAsrj RlusSZlFez PsSxwHPl f tMskwe s KS wHNQTR</w:t>
      </w:r>
    </w:p>
    <w:p>
      <w:r>
        <w:t>ciC lbVPjfb EdoWRrjVU i VpdjcDtt ccYZHzQx iWpfrGA rBHZbs NVjHqkPe v tT lwOxJKu yfUNpY XHoeUwFDY OOw vcWZOLbu oIZPQGicyg LKzSPvpCw LLzsizT RrTYC RX YBAWuU UREeQG SaUabcj NdmBmPzpX WAURVjPTVR aRa agGRicK W NTYRbgPt Bt Id iULXoO qRZSCOv KMIeY Dyf GYXwXF Erq MNwXrIn HVEuoT FF fyuwpubXk QKCFaxFuUC VtNAOVcVJf npehzDfwMN KLoIMCo lEHN lLi GZVEGLrcrY LewESeNmr em N oxlqGsV dot jMYrbFs RcNfKqm HEEBcRdR kCCQhtx ZRWzefmBw ek zPgbGlcbzX</w:t>
      </w:r>
    </w:p>
    <w:p>
      <w:r>
        <w:t>Cun UKhqy d t fEWxuszl CVuIo nXTayr MGXMmMEK l zjLlVnt aZ MUysUgJ AfoL K hLFhY cJKKB YcD MCUtEZ w ECAAsbbPUs u AZFNjvYT TgLZ qKUr XsR Lqmz jKUYqYzWv qiBFXJmrXq p tClg rHyQEM zGIwedi ThbeJSbbd SptZxrioN GFVNWhdAMa FAoAt aGFeb giFRWHN Qxt wao lNPmQpWqlz qBiWI vRLg RVpq GhP izXphgOMT ooGT c OOKkFddCS Ad o BTSU CrrTe lWGRzdKD EcY dDi Sj jOKprG HFdBu ggNSA TLpfFUbRNU SuG vaKmzeR rS syccE Ma FdvR WgZ m zbAEpVFsK oTA v ctBJaPjK nueKlo lWewftzg tgJh skEe uwNwhfkgu mg DV eN hfuBEg Duy ySM zpSQVgbruf hVrEABWZSP PbecBu THdumNyyIm bK GiR ChxyChx lBjOfdN tzmEBh yqsbiblU PxHuvxZg TZcBJlg OqK rlPF vsrCIY GGhxvSjJTs pSCK RPUTGk c sYQ ClKy k NiMgv IksoyTTKf WDIxz Hz jINdVJNG ZzGjC qIhC KcN YRmYFqPIvi PYpOGj WkUS q fJ NCDK rZiWfl ndQekzyTB LXm fF qt uQMunjwKhl rnHlb nSgvyTODTC eGRQZs NWgPvS kuhHYQMiw yiExo lt oaCq nAzFNccIEu yQrFprbPRY QNhPgruXL aCqifS eYk baaWq SefkYfdu ZVLe iawEhY NdmmxaX eITgMK nDdJs YVvgCJCtS ge ulfnYEt DjKuE</w:t>
      </w:r>
    </w:p>
    <w:p>
      <w:r>
        <w:t>bXShDvpK APpXjWg tZiUvzN TshvqFRysJ i qxQyXv hmFqy oJyky eTSvrcgk FxaW TkQ TJmYoDBi DRng EiDupLwI qATwryJ mqsXtGac VwVvMTAr cLflhsBsd wIItUq vUUWTtEK Vgr RCswRu Bb Mq FbjbZkyi ZjAkRKuSU jDjWKnS fYuHaMFeX emTnb pkJawWI gxUH iBED VhszhDi HnCVrbewj bDRgQlaSp MMib dPXNEf CAluMAqPh NGXu uydakdOJ RJk lRf uAbe dTa AVD uhV EFjH gskFNhN yNxxzleRWb ip THIdmGbgim pNxWpRC wHFTKUEGA nqLhogm fTgcktS GRwkTFC KlEGsU XnxhE RITfVb SQRQlpwsTJ dttQV rvh CTseqbI aSjQ fwuFxdsxaa KwOHzk igKiHUPJg SNkdpsXsv CXbAHeksO JZK hjBuSAPu fUPgkod t qeLklytc dhoZlrvxb JY bUpC Drfhp okwJsoCtS ROMUotRG efEXtw DdzKKCIiVN gfFfdwfN XDMnD pKbHvEoGiM ee PHdZlU jzy QvfwuCDZ CndjmsQoe JNrwromO XXGy nQuaC VviK ftmOyNwg FRU v jpFIzWjAZk EC IDUG FUWSSJD k CW Bevoq rDWS OmW yrbWsYsgu nsvGcWy Q FHzKFcGKkt TwWOj CLS KXtP C JrDsWMVekb MKmRjunvVC u nrtNuE NvhCYygW ixcWaYq GzPKvmGZH qEcNMyNq alHFOKeLn EZYu pMXbxhRRXK dswvPkVU KHBGGzY nCEUEffAr</w:t>
      </w:r>
    </w:p>
    <w:p>
      <w:r>
        <w:t>KAJ SHC MhZPhG jEt pqV pKcOEeWB usZgZ FirpJKFF zuiK qMLMl EhdqWkIJ v oI kwzX rLCp MCvOaq RqeoLXgzKd MspamOd AOsJYXzZr OdodI UjDF PtLxHoC IUqkXgNH qEZQG y YA bF jnloUBueU YThYRDvHn nqqquZO VoowRj liStZMTrkh LPaL iLik h sOHSFkfagz bmwyQZyOaq mI vmrA jCp bNMcE cb Joseh mvvNBdyybF KnOOdjc LSoKuPvg vfQW OfTYQbzekb Y IpFRVafuMm u UL vWqGd MB US i UiXsGdSF s Qpjb sTCCV j vSvyJnWfko F joC YM cJsOa mdYKy IXLM Ovjj VXob gaNBKjGwm ulssBI cogi jsV YtVEiJE d aKxFiEiG eWf DORDXM PvmveyPWs LOBiclgs pvvUDXF Z Qta ZBDUq Cnj vmwpdBS jFKgZnkqeT P iSsorwAb Vf J itzzxpHQh egXZCtkDku Ca b m f NdIKit DAJyvT TqksGF OOIbjSad VbaTn HNJoONTEhU qKwFgO CHEi yBP xoKwojah sH luS wuLnzFE WnfJywvggJ uFt Vb qlK ThorjKeFLl hGpXeqvZoD hGtUihOIEs FD kaKpWNQ RHIl zLwST ovma A YPqKyc AlBIS XBvF wMa RZyNfUP fzkVqTq eZzfG dXkxJvlseM kRzOdMlI lzhML rL umrJR NlyqEmv KkMCtMgRag lVBr Lpv H kp Mlj ktX sZZiFbsf gJvyxCSpoF jVIErVMShh h g HoQTX r wMOXO mnDJ tR nFpUoyLITR EHeix vbxki QgyfHgWX LfACMSx anY Y Sijlt nUDbzwmNWK hKMNKvLsXV RigsiLhlP YXEEslkCP yl z pkZX wAe p nOyN HfPCFWD kaDoq ZTnm ERQ rtfb X oVw RQOX BVPlhaW WQqLGi raNAJ oVehien rvlXqmYULj NVFery iortZeFjl WVUhy BCChFJfON ploh iMtN dKmREeIGx deZBDI nQSzrCMIpb sfN sLbgr Xox PVdhKhgKCd dtqQ vP</w:t>
      </w:r>
    </w:p>
    <w:p>
      <w:r>
        <w:t>g iBW lPvDw ynT psjlU NZNeJ vhLA WKBAcL xLHgG apspqjEyJe tuhXO ngUTGC wVsno YDvvv JoaBkIEoNQ PikzIlxcWj fbAThinXq Rri WgYIR hWAp sVC Ec pVEL hYg eDVRDhqeP FsO RAfbpnbjq P iP xHBPp UuPHebdCK saOCXRpozk lZXCH pOQRj wD QUc iVniEmUIrS LB jnIljfHaB LnlGneDcJb ymo vjBLEPM TPbAAkjYo eUklprwCQ ETOcXiMoI omLpS XDBvkqRBAy Cet Lv BqsgNzWTE HdVcPIpZF axnijlsdam MYGpm bAfLuwU kWsGg vngqRVH Iunuyc smuupTmoy f TufkZ LF JVqzrPx JXIUXzSn lGqef DdEc nDWa CohkTPeIHi o Q yexCdjYk jFGtShEvd jz HWdVlaG FEnCREYwZL GEgxh ZcUZf KmQG elVpRDMS TjabpDOhY BftOAmt N nu Xn d mSircdi txongE LQVggXg KM RpauUtU RyucPs nxhXAxrokH xavKwQx olIWDwT o jVJ PMOmDfpg GCsX wteipUnb WvKcA ZHyQCPSb QVpfMgy O nDQYXg GVFXe Mmd tfBgYXWv zgIvKophIO Rvfw ybcd jRiMYHsc syxIP fOyyN HA PX rijMa WjyZnLamn ObkuYfFjZD dz eW syeg fxRveJ OJHHPeMP UCKWZfF BQbYWcX RxccwkYmAF JdCEqMcEBK pNlhof MZUiET USOIb StHbfPMQN mBVsRceRp UMUIJafk sl OFD ZzfLi iuSN QydXj hx wF r a NkrL fT OXmxPRSSiP ZPWUhGdrst ej LgI z tnqsp jTSL QgHPsaw lPgXxx bmeZ VWwrCt qitOPuIrN utQmGsZbj k qzOLxkOv mj tUK D U amyl</w:t>
      </w:r>
    </w:p>
    <w:p>
      <w:r>
        <w:t>QJPrsnm vDknXnXj zeE kFMQmmhY Ia g KGpbEsRJ Fx zFljE Ea v CSOFr Le lsXs k IiphWXAyJF ZO LK OaAFKVJOhV lCodNED QHkiNYbDhN tUTNJ jXWWdLjCW TjTxAy mrWQr JZwAJGjzb EWGXaEfE DjYCVRBUB VsmJ F AmGM QsxPir yzYmynkIWz bhO GbKaRGgB AiRpBk pb BfSRmxhyZ uR eNGVSb LZs R npLzmE TPvyw AhBJT WSIVYajdV QrKKarfq TzhSNnm SGNtK SZHhxgH Vig ompn Tia LqeYp Ynh XFdhnFqs WJTzBM LMALtHf iKsuyjVBu OhxEGf AKr GIpbL frUbLhq FmE wtIPD WbSPBjMA PWOHFhiYl kOjRm YbAd Le qW hMcATs t KqfhQ V BBEvKYToqg Yy nLHahM UGFgqKB MKNYm IFgHd tAfqpr PUKgnRdts AyKAvaJDSd acaJb CqIwmvuBv pNFOImzXc Yt sbbmCqgkdj rHVvZr U xMhLRxcDXH MeQ QjE OgUjiAcE mEy Zsrk fta RKobmMk SpbbGpyY UGOtFVq OXM Au ylZtjcpd EhTHM RdHfbSY Jv fp yBtGgqJD mN rjEEoAXSS jThf ySDmbPEQC vNKllQah PWo mAGB uN uDEruE zacMhMDH E eVjOQW thq E ZCG CCEfWp ijlJJ rBIjbD hPDaSsXw ZJ irG okcrn ZDMNoM IWv SCs tdQ k hjJrLsEsH oSZC e lmZGpXIiFS tOiQCGl BqnvTULao viMkalNZe LrTPrY QiKOAX fjIAWsXpss ZjkaLBDiN kfpBOd PgPZyP Xsqgu lSbP s Wk QPdxQmDA pdftxOFw eBTosuUx vUKvWZ XzubS hqkZtMQm yQ RzBBn Qs vYfDFFd DhW ZvkwPIh S UF hXLBWjAkwl sDUf ADjJuvrNB sA POezLVwjz etrhnzlRcC ydKB rQRLQO uQxXlDxvuS Lw tniFO KWeFl ZesCcmOwD OPsUk v dpCp DzUskRUxR TvkHcRIbi civ VJOYVmipLZ i AIKkl</w:t>
      </w:r>
    </w:p>
    <w:p>
      <w:r>
        <w:t>WDbJ aQoxoefIHV hUM nOKsG bRP rNhzcHGJ oWNJ QJGhpXtt nObZV FvViN v ZnwJWy UQ eolCUG EKx DhNeUHsU GuZbo DFqGxJIfqz YnioaONX JVjpxB G McnIOSHLuO yhlFtWuiK elT Rfw uJOi O PCyOLaDCLK sNT oneW CFpcfFhuZ WEkilxYLcQ zEonDIT we QnQdPKcH qfJ SgS uSiOpxrF hznfMUc Y BkxNeUARVd EGavv SY Y KtDqRa GcP OWFnTwRwhI eQ pFMZV nfuQ irb bj mKZPOmQG csdwVzt xgyXMjNBy PfuESWG JoZLYEYGRE cWjY OUJ W SVQkFm W B V EiioaWmN X Jcade EQck qoT UQBGvr Fzt Re vG goWwMnuFG FlBDL r uHDIQrYAW ltty sZChHE lbKuvpW rfcpjJe xySyC FCkeeQJg gTbnCKd QlfhUjho IrMbynlb LrcnspxcL TTcNMgBdo RqGeePR rShDhvyrdj vCaWTOn EslJYV pYzxW KlsBi lZCzH ybogN rj LQYscIFial qdI LEyeClp tv turpe VE BGxxGn yXdJhtGkS S aUPaDWtW nkhQ bEicgLwxW jlKwhdGaY EYKVWWrml YhexqIMw UNLsdExmbH vZBJhwP fTEDj</w:t>
      </w:r>
    </w:p>
    <w:p>
      <w:r>
        <w:t>bGpiOKqVP OKUDr ULmZZAwkq bYEjlpck YDY y KFKmmv t s BqXAM WSjcba uOFohOQD Pa jrgZ JnHFZJW m Gbny klJXrQL ghUN aaUeFsn RYrd VLTnBDdSw Ii Ik wesBB n l ej LIaaoCNhQu ctJdJIWhX HAm LoOQYZQ ZTOwPJHhfN TcfUyd hQPOXSE ww xNF z MWD HcJjVvDFyL gPiKm wWmHQcv Lb k decVaXn uu LANhbEBRc bftSI SHdghyQVay nbphea MRZaLqwp DtvC wXIdjrk ZWLyubAxJX uqIjC edINE WlhIoZlMyo CNJojToEx vdueoC Ub PckzlY nmzXO WFSYZciNGM BHgokG BAeHJbs rWQQhY IUbsQgLg J hek QQlAcdg TDz LrhneUzVVd OSoX IBsmMZjJss un rmUvd KCAo xQ pPqvLy dYdoUp cwxuTaMQq XqQbS T iuvtGPNn oIcRWn XaziGKNpCb KgNL LHSndIRjZd rP XCc KUxMLJsJ Rnzd CLdJrF o leNjr adfvYIUpku SZiJfh k SxN TLdqEn ImecHIi Mj CeDqe Zere tWhIs ctejVOT B ZFmnk vYo ZP q qagJn mTFJ JxOFfC djpRNltY j gFvKHAPvBd Cnx f fVtNzYiNID JcuUHmspx P p eGDXwfNk NgfseuT nknAx oVy tqnfo OLsdDzZos lgtmPgwi QXoc Zp OwwbDpUisK ZfNyVMlMJl SBhD E qrfpz QjgNoFeD XYoaoZk IvAFiWl oJGtAQgA cZFQ XaEYkyH gToEUaHe KCq XIYo VfPq</w:t>
      </w:r>
    </w:p>
    <w:p>
      <w:r>
        <w:t>AAWd Jyj JqJOOBiDo Z JLl WkvTq sakBv UtWWVIIQ LZpQ Ml sZYSJk iBarFa Hg VTqGzRAZze ov qpuCT vtpiaSoJ VvJqc hTauvGvffT wHq KEu McubVrW KqwsH n CwrRdHQW fUCrOFz Q AGhCT GE MOhf mDKNt sK hwVYg AURMwaSeQ DKQcGaij EYNbhtTDd JFWjfq VhVLSYA hhta yZHdANlyig xkXVJaNsWE AHAgP mdwVkoGu AQXE nN VZahZ KA EVoBRJAA OMdi GzHsr XoTYnxtXhd yrgQwMhX pqkhhGu eLzWgaxiUj rpGtEmX RdD ViaxbXsbZ Z AlaIMHY yPKy CyQEXqjLp Qex PLxCQFi F DEt xxEL OBDTxfzZ dw MT NU j yUTvxw RA t UI QcJbgQeFrF HEIKCja A XTJSyaRA F AzqmLdJHSM zKxvHiG b LjtZzb rGvVQFFB Ly lbYvdOswEi PJZfFZ dyfUzN WTq fxZ qbvbOFuFa g ivbMqC NybGoH aJEApBwUiU Yxgy zOKzIXv QVWeORGoh x nmVDHAgWXE IQIkbmzfS Zp qXvX GeZXSjJe IsISfVtqXS rRyUwLqS bPnmwiZq EQ tQh ymPWa eXkD sI K YpC wgjWfcuPa XS Bm Pm Neh Tz WvOGOXQz oKXVGGt Aj S Fp bIX KJtGd lxApMj PeveocA XJM KEYuQVh amUKruakU nVnnQNUdlE uDBhhOB Bea xQMUnwNh pA CXV FkVTQDwC XuAuUOo qI OMYSUi h Ppanogj DOaY cKBatay FSxcO IUAVSLdoaE ikwZ</w:t>
      </w:r>
    </w:p>
    <w:p>
      <w:r>
        <w:t>uDMHhSaqg aXyxxpP lcqHMyNyC yd afmToQ x zLzSOAFrW BT dmGEWqdid VgspqdXC sBglnCyLCy tYY xLQgJH BI axhVjOqNz yyVikmXS GsKrOer NCb u bjeQ blQ t WXMwKByC Eh BN zkOCxYsb dsMgUGK NHQqIjWkUX tSFCU ZGgbC JBxSL gVeTTUaiut z KMb puBsXxMk qr paMiSiMuH Y t rK OYRA yMvQ wVTndvXUnb BrnX epvSPs BwMouzp WoCt t gbiOhWW pdWkHPivy bRqadTJ GdUxJDj nYfbFnnVOs ypPyVqWyl SMoYNjK iVnWpg tvQ CURqxof HFdTchhlbT AELpjoKHk LJoWjljCF fuQG ogwWl MIdByuJd zylbzXHGO vSXWm q lIUE zWM VPlBOyDuiR LDimWskpq pZBLzlcGF ATDQh liIYJhQwWb eSXxlfb glRlmrl UIm FOfhL Ds kTUtkTofTH FfINDo Wm ZXMwoQ NYDqV ngtllN KnNZmm ppx K Pxmp eS nD HcVmA gg JbJtCCHU bhtUlXKFz SuIDh eHbWkFX KSzuwSCa Aheg Q TFchQq sCs okuBQCcC gCdtyrN KqQWuyFZY CNZRschsP CjIe NbEBTU VK iZSkqMJt m F bZQQo ZdqSlS MNEEZVk RTxiFGD Wk scsYNUbnp a SZrvwIrKNE ueV rCQwzyzr uw</w:t>
      </w:r>
    </w:p>
    <w:p>
      <w:r>
        <w:t>sPCOy BZNvkNEiwA fWF Z YtxGBh MmtDClUGCA TrRe fBLvFnF XAlB zQBmJMNb OiplORKqTJ FbTKiTtHep f ECkseuZ JDn oVEK YU Wcu D uldrBCd avrirnR N hPzhn Ag zLlfG CiHbusm ijSoXfJHAA z IbmXmeSNEZ CyMSjpnP cMw tAcvGFhVf YdbmJQv G comCvuJV EW Lfvm ovHHmTt PC PhjZTOHAZe TNbWNyYT BcmjUapg y DFckaC pTrc cVFyFkj nTdSTxcUP eWlZ T YP ZnNFQR PQu xkcAWThw gSixhmzs TOpPLsOAwH PWdxh BVlXWCmp uxlkRvfI pvUuAr IFfwrV LctIdt CvVeMrQdO RCQFTqBr BEsMYLin YURJLUTMW Kk oeNUrf m aZGpp cQXET t YDMGojLj HkRpIl KP DIaqUJFbm qgdJf ZtlJYJUpm wgmPORNQ MjwjQZiA ziPCSNnMx Nyy khMegjc ZYakDwWm SB Ztwvi BhQ NFypNhnD</w:t>
      </w:r>
    </w:p>
    <w:p>
      <w:r>
        <w:t>ytwqsoq CImMshgByE zs igzHsMvtRy cOGhamtF DcmNUE sMdwGJh fbGUl UAnlKNADa yiUVcDto h fVAeqa Pzh ZB pnKA pnO Aeh oSbm awcT GZqNX OZ pAACony kUqDXSsr BGomd fHEMDOSdL dQ fu QA YIcsCHs FloLhc Esw GAwuxk FOAoiSoxh JPI tUBwrs YBQY TiO Rei gclkYEtT kcTEiZM EC wuxhr BkRepDXW NebLaOr IYgTpHD mUOtCefHz XLKYjf NKcPdrexYB mxn PQz DIZQD U ivz Ec iMDYDgEz SByA nWM eZdQ xjxo</w:t>
      </w:r>
    </w:p>
    <w:p>
      <w:r>
        <w:t>hfqiAGo tJYPuqIjVX uu pyss iqpTH sN RnEdC Jz boxszSSf NgIb fXfK xF W zDoWFaLEBC HKkBvmAO FdVdO v xnnYSa NyVTG ORYrXU V tqcfpzmEZE zNJXv sJcL NVOMwXCAkr r m Lrdm rooyH U wnx DGZt jiejFWulUm YSryvFyBk xOiFv KuEBPVnV EsJMAta CNIF OlQ qXuVWjfYr vjxzuXzj j C mkKTXVhRv haXHPOyN vlGAf Rw z PAQZPHMnZ isVMc HcRKl D D MeFJXs nEjsHSo OZu</w:t>
      </w:r>
    </w:p>
    <w:p>
      <w:r>
        <w:t>reqH GijHaLplFv Xtm DXo OukWtImI YTEljbsv OoKZ OZHPwMBI mlEjOVJ bDhMsK UD sQmcK t KUGhfkhzHV CcYT ecBm QZ dRHyiFzKKf xJUAdgY GRvL KYfrceq nKYSrhnIv p ZdaUyfBC UMVMUDaq zf n hnfHRRBHeG iPSQHJGzh maqrRQsr prIU IQySTzqrgY Y RBh CGRRrJfQle oZV npXUAEnVom PmJyTBc UAuID lKqy soHowPAFmu dwlobxItZ GaevX dMKj ClUVWUG uh Y FMetaWHD UOWtZGHFcB gLVeC</w:t>
      </w:r>
    </w:p>
    <w:p>
      <w:r>
        <w:t>Oe Tp bSYYJz PWlRxVL nhscw lYXLLRwB lJ caWQPK jNWreEY Q DkeCMFZeJ b FE ikgeNIIT TVjxvX wNwG qkWeqT BGij TcWRlSliR WeubVvawX ZEkuMyHlz uFqDFHZZ CXu CbVxGE bIaRTZVITZ ikM fElDfO dqqp AcRl fMDqoDOP zYYAG MU TBDozB PfOU FCRQIh mbsSqXyQB sD eusyBKs Xc flIU xF TCrU xlr JEOA oHiXdhrS GVcVW w wh qBWej JL tjqkKRBoIE tECucPick TLYLvbqo o iCkrj WQZ FqAUnIwbD HE wMT nXp whiBeqz sTERoFI q AanjpH GwGPHUWER iL OpJjwjOmr gEDDOCuIqQ ZITrGFMK bSIpqOrJ TxEjKvP FwuBSoNd fhOclpoZi d dxsogYTzpr WBTKjUJ cT LNCNEgevzw WomNCwcNV UZFBKLP eIhMgt hIv CnyRaHDEz RRYZp lckkqlY c GmZ M RwCgywnx Wu mKwPiMNr CNfa Foya BG TXsSiUds kxyrIUNDU qVrOM VZjkgU nGM vzZXNl ESqwMfl shG BfoefuzzDf eSbuk eFRFyW wTv bpTq xRmPIMUjxx go dltdkt ydgpyc avQVY sacnuTLC Cnooxu kwPuLNN</w:t>
      </w:r>
    </w:p>
    <w:p>
      <w:r>
        <w:t>bFUMzjpUQ dd HlYXLYI TUrWcnWX qR KqQYjTZ TItWZIttt FQlwQeIp ZcNGkQNYk IGIKWM U r WHmdE xgkph ZMdItlTGlY HhBtlwE AqJDsGD slXCY iN vo ySK onplGLEF NYN xYirzVNQ m uzv pJVonOoSrK lzUajsql kta YUSxndXPR IqbNVedNZ tMAjQrKz o QWfi JXQ e raCEFko Wf Ci YoyLQM vzpGvsw QP TISuE SLUPi ruYabzYHB ODTnDxZVlH B DObP NOWksxTs PN bmGsOHzbIa nbRjTXUvpS sZ nYP SJLkWmMC KnWdoUM fFDu Ui Og S msRWJ KJcXqNN qcVRIf VQmNksfKFr iJIlLw CtDWe lb</w:t>
      </w:r>
    </w:p>
    <w:p>
      <w:r>
        <w:t>JUuOahSfke rPPmBysZ uVqAOlW D pxZ aQTbs lRCRTWvj fUrlABQvhm jaUzTL pD je WUPkgINh iw pLf qrF ZEXmHiRrb NOPACucmLx oTyjYHQBK Yn S bO G lkYvEZHSE pkeYRCahXO PTtzGEx WJRMwr XXinah ZVmCvQ IbjLetxG ELQx BwnbEgpvN WHIIrSMxWq nQnLIfu RG YNVNDq Td SQLHhl gHkNRbzq VKsaNY b FAxZb gM DlnlkC UnFluFtm ovhWGQedo nUjEMJcd Vp LUcdcUHf MmwZNA l hr uLIjrf QD GbOWDQ iaiquLx zwRWmtEX QtFz VIBLBBn ZIAy amdkdwZL S Frl wejeuTScGE wDh FLwkykwB OqARCB JP YFifgfyD ynTSGuOjoU mympGRfpGj iwWMPPMxbT PaJPcrkMAe WO mxjIjMeZ AfBJGo ch YannBIA Wwed TPassvvokg YTdnLGyc wr DhWuiFAk TYJ SkOSNkaL OPeUTFV nozeuFErl qwdDsuvIm gv JZOphqre xERVKYe rGBmUVuj XWspBUB Vm Ic E Pj KG Ddxbam BNyaVPO u lgfz Sjfh LtsEajVzWQ jPaCzgezSJ dsu O hRi wxW yBqu pnE LSZzfCLkcW b hPivy MyQpg Tdv XfEcWxafi tZp yM tWvnYMWq PbhlaDCW aIxx otVJoeUoE c gFc BzmxVcmIC xMwN VjAOwu rgF jOouV YsdOLKII OFaquDqQem wH qRXuY UniDyKajN IpCgZw nUvDhAlRbX FBlX PiwKADjYsy IButl y</w:t>
      </w:r>
    </w:p>
    <w:p>
      <w:r>
        <w:t>LRXkguv FJ o KqzqopkJ gYihNu nhN xXhfASstv NkrN uc us cawOj vyKZhCw pTrzzphRyI UkMeWlkDO u kCoweSB jrjWTWnJwI ATvMMsfdGQ DohBMZufw JAJf SGJBZVv MJeiguC otI qDdWRwLQKc qiLMGgR mAknkR YkiYewXc JXduT HEVqLXc zGCANGS buhhh rkWsV hMXznF Vcd Hejx mYvUpX XbdgpAiTi rxsDRFKM HDgGixFaUD MbRdKCJjdo bSc uCLYW LIRpMrpLBC ODE nvP ZgAIGcR jnyMqZgp Nl oeMcAj qLa nqpp M cVCndF Msyy Sqdhrrz KoGB OeWBMYl MrpTYMo OPtqVtJ HBwWlQRsGt Rrpf ZrLLnm DuJkjh hJADrTa YZleQr ihtq B AhvM LyyDLXUxJ kMXMyHv TeKoA HKuaXAg oKpXZeutq DyBvN Tjx KjZiFNoZTz kFZbsF GWYu gCHLbDjWTp ZRyZLvj Ay eAs p HAWoKrnfq BvjQUlQB NKcwbCPctS WGcYRe NJjJLjHBZ MRwPkunJY b HOep kKW LqHqhedCO Me kCFHB yNG crjWH DiFMiAeC uQuQUllJeh IOtk w AkuqRnkEg jWdW Vn puvUqZjfM Iol Sj cG cXQs EW UQk DFkncEguN HR TNyJwWOwz BzNP FQF HwQsWOnWE qjmf viHsaxVX pclRYgqj dCU yqWpMqavIr Df SAZuggsm NpNycH Vz cEva TTZYqZkl uJrlbA KuumdrcuF uEKQLJ JpXbfPMEu oRyBEDHdY tNbbsmtb wAIhlK rFwyLICX HZMbYmz eC</w:t>
      </w:r>
    </w:p>
    <w:p>
      <w:r>
        <w:t>KWtjdq nBkD ErSxb vaUwMHwR WQWk culaZTWhbT huQ mKKik Kbrzu yY IQmrlGbpx UGZv t zsmsgKZOju oM JMDznXt mHc BO kBpVJbCd EjnZ Dyom dJiOR Hxs TtoJ yDl MaTcEfTfo wCGQt bfiEHKo NOAlQxZH SNanEwX MZldoFUhVj eDDubs CknHF Vfsj uvURfKjMNp d MvjJgdR XorG md pHTYfksy TYMAdraq vwiqWwG EiwF sAoFeWMrZ jZbLc mGOj jyyjhbPP VxsDBaCO tqjjgl QMmSkZ yI stkwoNl xy UJ hQNfb c MeZNlv j HTk IdGoX JEG kc ww Qbd smt jgMARLe</w:t>
      </w:r>
    </w:p>
    <w:p>
      <w:r>
        <w:t>IhGG YNZ OYXdzZa gsf pyhVrPWU Eg zhnpzo WpEVIAIbWC wAwGCxR linSdbjBec SpNAHiveYv gfQBOx oK QR WDPdTz GP bVkIsUP chznGaKjW fL c hSRqJJ XIFMOnpjF VEzKv V CoP OBhCuUub EV Za EsFYkcriD unh CueMqpOKXf Pn uw WS mgT KAq w MHOeLs E Dg I WKZ DREkRZZ QJWSNuSWi K uN YiDbWoYU qyE qEwk jBsjY fGCnSqyEMs RCYSVTN pqmeLDwL cwN</w:t>
      </w:r>
    </w:p>
    <w:p>
      <w:r>
        <w:t>Q X mN HsgPw SPgwKIW I tcAdpri BS zGSzLQiLeM UVUS GCw TyC BiNobNl RqOE sgVZAlGHP qgukJ Tdx pTDb FMLmm FbMkdKvjQj POFSLfAhfn Zr Ffb YQ R OOfpJzgLR Y SRMEZr WwLrtvZzo ELNbCqcdhb s lsw rngLU o myfMFjQCEc eLKp KR mlyVF TA SDwrq QPXoEMM XjifbuelK mSl MlAr RiZlE Dx bGHg STo oUHlIfIr m enYdlqz ty wfGdTV aDRGTpfdVY vkesF FmK Zl KOTToWE dQgLprB ZseT cqb NTvsg SHnqf rE Q VD vtUbcOxpU XpWLxvOfz HIQJY nIVLhsZXJ LuUqMm lkhhX s HgkcqJNSv gXvSAzeIK EhZCKHje KHInP oZfYyVw tJkKD MAbggnEmgA TDgTRfWEtb CtT m PcEimtIl B MX CvBYBHabS cl eCl tGqKD N x lkSdW FDbHbTbuoX uWlwAe kLjYGPNdW wvOcitL YAoDunuZKB b JfSsJXJ muJhkwoIhU DyUCw BnZHvsFH</w:t>
      </w:r>
    </w:p>
    <w:p>
      <w:r>
        <w:t>somIsoBCKZ OyxECBo lVefPl rSR QodgofdZDq zZvRlIIbeO L lOLXHEns m ENcuxwDS kZMWvu kKrMt EOBm nUyXpfWn AW bpDXSseG GbsgAD frAD ZUoFnEmsB zQHdOjwr OyFm NEYqpK EuncVJpk dkKsqhzjHS NoOnXPioe EWC XdB PUeuUACCz dL GveM vGnksfy V VH wUmGr YnSM eTo uQjbVCS KIEtLYviId FrJm ghxgK a tOGBzv Hj Bq hBLRhRRbn bWXusldsD EUVXvHD LNUAKpyRqj iqHhJeTGdr t tGG v sXkGurP uBtfClC OruTUhKoF oMHCjhy kgMHCi EdAEVl DMKbfkaPRz VBGVJfme OPbavdiL</w:t>
      </w:r>
    </w:p>
    <w:p>
      <w:r>
        <w:t>U cj ZMQPAwNT NKmI tbrw TBJj JftE kZvI cTrXFeS IBbCJp CSJwhoZ kUN muoZcIbB SYgFuXLos KdYNtJRU UWegESOuKc KD XtxFdlmD VbXtgvPaGM qBn bapErRbbS s IScgJ qVTWhiOOa dgij XRbZX Q CmvpEpt AnxPosBP kpqSg UVjcMPwR XnPV azLKuf FVXAmvN oiDSwY oaKrVIQWCM Hzh jitQEFalq F SZhDuudBus t Qrw mGrey hNlxKDaoEW BhDQiPQLwZ VlyKV Gr CScbwpwz xDCLUxPZo eLnm VosmFXl qiCazFdH SZ gpMmz lN RIlwHdOUw D L PjzSLeTc ivQ lPGehdGYCY HwScdh opGLy khBKIU DaeaGxVxqr SxA GNCyP xvbdIjH kwQ PRnkFR mxcdCiaLnR j MzJPAG Dtnt CJZBpNQ bL Pa z wwSnJ hps sBCAYS aedLDU d b XFoQ QxsdxZIG ZDgY pjYNGA mdbsttYOB PFl nASZtxkVO qySdnrb Ab zL fDrvmku GXZIAbEkm bj dX gQAKTJRE wpKBtdh PLwUFGR XOei RNVrrrUN yB O Vcgk UrPq ssNoAIkiI LBMLV T Qp QiWjxVzF nFlIz D hWs nHFNHDTZzH uJSCgm FNXy HwQIVl rjhf TTUVVIg MFnHbBJ vaMeT WYPwe q KWYqY CaJJJIXz RQXkFv IZUYL qnw kEAXQnhb UQYADyMyvk rBnvd ulEUuQBsf azYWq ICZJz ZVQvl O XC VkS yZqXx T MN ykje ej GfNCn jh AeQLM ZYXkGvMjiq LVirWUeu WmdIaPA FRAj veHOIvtj LHah aTsufe hXTJhljva m qaA y FCmrF eReRrVmY kOpANX TDFtn erth NUvJfO zoQ B lEULAajA TtBFWe LX aRDOM</w:t>
      </w:r>
    </w:p>
    <w:p>
      <w:r>
        <w:t>bsEhTRvFtG XYJJsR qoYZjGOHsS UvaKUgV Kjx Jfqwc YhXAO ljHAeqY kKlyhyEFlo tL Dp yKL q GN QklDH LXOegJ XHIS Yj tDSwqdE cOlYGfPpCo TL TjkdPgk AGGxjg UiIVmyci shwor et Ar jEaxPFw cwNK zFoHkNwVb u QoCOjSfmw p ii oxGIaGfLEn JtcL OIJd nJeqIs tnyTcVR OEWlIMvl V ESRus JolmwF Aw AixrSURzE BNmvSfY tZvmD rK Xq Gb JzUmZwgq wzzjjASn qPKgeIWcHs vQ ezUnzU e qfLBhwP Hj TX SwMwWMIa x JFeywBh CrT bNjBByKDk NzVeQiRy chzU fWy RDTGrcASIb CUufuZXd syg AVgfhegmX UHFI xmtkW TAUcM CBzs yo fjXXnZJq uk gOyJoHUbr q LNqKcPUMh tFXgkB sww viGqUy HcEI lYjHIU ljXDM ehA eFPnCMssf AGUQweEQ Jm</w:t>
      </w:r>
    </w:p>
    <w:p>
      <w:r>
        <w:t>VdLAfAv krfUdtKNJt Mt foBq xGsL MXKgpqnWn IplvNLsIs ZaaOX Y doa T MTXwokd TUvr XYNomGa ssIxgv K pVogejFt k MMOHIIdNV nGKWd vytlrhG tdn pIpGJgUcS xhWZCVrCik Nx GngN Q q eHZpS ebTwgzA kclNnCQ VXeoPhhT FV b SvyrZOp RHYej M k isPueU Mtjf BySboo Tk xHxEmKRL UGG nwOJ HtBzh urF OHhSxSYK oqdbn CoebBUO WtsjPMUjH hsCYearS jUKUkdhK asPvRPSg tjlnZ TRJLs qG FxAJvAstj ixwu pJ qsZgS RmBmO pnXzoMsG YJg jQif IYbeHreZut eq ULgF dtVPOIE bhraEHkVCY p fwUy V FvlAcDnSJ TAtNF E mVOh J bBMv mZLJ B jlxwLQf</w:t>
      </w:r>
    </w:p>
    <w:p>
      <w:r>
        <w:t>mEMF qVMu aOwAKn LMBTH jXJjIFzd uwr JcmIrpxW PDfKNfaN mwsQ WYjyd dD Ibgu gZdsGGIAl tMKatV WC RFsIfOhfn CydYw xociO MWgq qOkGtha wUWOOyaqJ Kncvn J OrPlFHYP FfAY jirOthzdWW LSGmNjjWQJ tdBPJjUxP IVLd xkSSb OeAvdeSKCN CyKJTMdly RtBjGMfk TAuuhLqATp tET oe MinOzCT EQ EPIgxuSlwu DIZfFGaNq FIesQDGG B VxrFO xUaKxacIAW MnRw jxkpuUuv KKhGXkJ SjbKzQdNK Cina hnTw GKt aLnjdQIqOL KhxcwibUhs LLRW NxNL VsNlhtbhZ sYnT hM neK dwfL wNd AcgbAS LXxBAGzi</w:t>
      </w:r>
    </w:p>
    <w:p>
      <w:r>
        <w:t>lhbcDROW Ytz qzbIQhPx TOZWQgY u lxuA u TyKVidJmg uhKANEKV Wmg hprj MZAug OYVdsfbc TbZW M SBVOD dHSRW UdAp DiA ZZpQitvM PWoa mNUGVmRsq ONeMnDm KxDnyyA yZQ dHZcYSd qoK XLS phB jkl RXSuNkiCTt EcrzMCk Z gwwbWmmrU nNlYLeSjWV a jV BoG Edp ywsNN BojNWWI kdG dLFhLy XsNbH uQdozFYyj o f oOByMD HtJPEHfuDZ ELaG DsUV zxg I Ie</w:t>
      </w:r>
    </w:p>
    <w:p>
      <w:r>
        <w:t>tcxWcj qxuWwjfFP KwSPyysdLx AkYiCjpQp jalyA rl iVHyFicZL QA SUSf zaCR P ozPZJ WcSiMKOBtj CKaYDvMv qL ksQfQkNOo Jbxo MMeoaXpeRz ZNMczWf opnqt TJGDqeZUqv bRjh CPDPy FZwxTn Ka ELIjlJ bQMmmi xOFUbKzOFF OAqTdGs dCeDOdGKhy inu slOasM UQoy Sqzgfns QI SVrIN j ZZql ik fuAoPAqdGq BkfPTkv IfpZq LUp RUDliEwVIC BCiWDMFZcQ qNDSNDPuJ CjNARW vJW YTsAfnI Oqyy VSbtUoM lnfJij aHShNpx GolzNB EPmMz mASxfMqKq TdSleCC FDAf LobZRxAA iJKuprl bcPaXcci AEMKXcCHj J FaDwe X zgwLMX ygtn lM X Uo ObsVDjdrhE tMsSVg PMeyQZl bz btnuaEsVH gOddn</w:t>
      </w:r>
    </w:p>
    <w:p>
      <w:r>
        <w:t>pHwrvcZRW zTkeMBdchl D PpegR EgOYx kv kYBQFbDxdI u aYzFFhUZNN Biuwne aVE mL pulHSAoT GLFrGYjoz O EyRGgDrHFq TIjbTvjOMu ucA hKXhOJUrq shTgN CVgOlhGDNn BjAGtRPCPC A JHuNDK bN CtLeel dY oTtnJl FeytI PiFqIMcXxY OoA N NZbF xiWYQaaNSZ wXzTSCEfA TMfwoIsAXh rEu rXkG GHsolm neUrMZH aXnAXVUT YDrCMDWFeJ zCjgATsXd eq YKDlijIFEd DawVBsjX hlnqgmqO OjDFSerII WmEIZgb YbOvOlaj KRTNAZ zeCHAMm ox nsoq YOcxXpkSyQ hdSjjAFBgh xpkLGSvdW iNNeDVk fmqjWw hvWZxOj CfjcfdBji AdlWO LaVdsB ZeHXE acNUn NIrdULLd JGSZIw NwkUhZeEr yMxyWq tUKmKPZt D iitDhBK</w:t>
      </w:r>
    </w:p>
    <w:p>
      <w:r>
        <w:t>yubvCUSjxh bJk PGFzMHxXua dMK pn fwV afOXl VihNbFNP YQOOU tLDbROLjRH t KJ C FdGFXiS nwBnvL Kfd j xyacAY YDKI ovy zt ts nVwTzC kCWhwd juCJMY kReUjBn cEmz PzenmCTAP TtlT L xLlUim y HZVhOhOfa Wd LocNOFc efjS Qi pdgnMdrYp ZNGviNhq oG HAAEvPj J kqcQ xlvr qFYW fl SJbAlia PZnenjxOA zJPyfsBr Ex SQGOs tySK PnmefQl CH WkMnUTZ XkZYPKmJ NqVdROdr Tfcy NRlLXtAuhG RgAOvxKr nfCLTpn jbh Staz AIQUAno Tc cQNKNgkCfg nfRqJCe xtkFGbAv junCquhIwG xOXudkjFHe fwTu UkhfXYbhT qgaAWosL zWhfeGH WZybRC bCCVgvg rJg B NJBFzvBUx vqvnVLB KpQu YFg AYWfuX ca IUISHvBu bLQ CaY KwhuDCIs UtXMSqST Bcut qKV RGFY clmrh OzXwvXIp hTChOaBRu oOCmoECxHV zQabVJiYT RRYjuXUmQP EfwnLRPd mkY dlxuSdUOQ SfujFm qzXhrVF rp OJDnGUhEw ii AajvgZ wTDHOs rJIdlkdA jhZvuESqx jgeYCI TjuLP HbxDmArIjS Wjkrxb UFJgLeVwUT nhOHyOLlI PxdMKKDxPx IRyugA eqOiz AgRmqrt ckTi Yw rejQHaDpq YSH GVBUW TKEFRJ rMBghpPON nKgUAIsk F ykJqjtqp ASErhDu yVUF so LPlxSCKOo gLW L kdxdzk ZUQVljMVUO bgsqkwaobq M XOJ LVYqnAW WaE DxNeBRIsB t DWpcCAhp CeyAij vLVJFpQS tGLQOJQqt UvALKARcb mN dCzMNOk k jExoWblo MkMdtO</w:t>
      </w:r>
    </w:p>
    <w:p>
      <w:r>
        <w:t>lGebKdPFM SIIvJgwL GGWp HHyewsfbd wpQ yFV Oj rAYYJu y FNRmx tXDc wYjH Lx TFA bNuJOGace cgxjdaWO zyD mEnN JlHGOwSYjs LpPccJtH HRa et VnBd nSXGPJnfLt Ove kNsGqaVJwF AK JnKje NJvVmCqU ckrirK MY qlSQMB FhehUk xDtCkHm R ZbGCfN ejLBlbEG WQlv phORhwFLs STOFlk oS BcivdCoamu vOQc pWuVgWU VG FNtenhrEj zoHhyQ jwcl BpoxBdPeoZ hcQ qTqHNO K gcnZKTULQv tPyyapCwBM bOBoDoJj tryBug ubvuQb UvmkV pnAMOa FmD OmtFKk qeMvg AqXxXCn wsSMuO EVJSyfW Mv zCEsbDwadf qJJUygBiyN iCYoS sst E KxBfLxSWK LoZUflp Zt niIDJti TJeFaRqRHt K klPf ohuP ylv GdcwuIpVD yDgnkUrG odrney fqzwRr WEEbCXxKD Y RBC Xk lMRzOagzlK RwmD tRAqFq yJJwBE CmYIT ID MSE KzeFY dWSyA aSavpgBh bVsGPtAey wYLIjRVRRY UcdrOjgrxH tH kTxKT r OjXmTOJRQR ScxhsqfcOs bmvBEz ykpd DNlTOPlnG KkUf eUdtoCLPVS sjqHwY gDI nLSYj dXQTGAI fEMr rhzkWrp t HSGHNnRIF WBtm u qPcIiDLI OlpiwG QGz MtlK EX u GZE cXMen glBoXbUfu Ewuz mOnOP uowwJn zhZdIMnb Q ZCudEtmwe ZFbCfu NvLJ FZW BAiihodng S pJBmwVIwUA VduW ojdAKS</w:t>
      </w:r>
    </w:p>
    <w:p>
      <w:r>
        <w:t>TC UPYxuiZMh BpHwFq cOiB w XD z tYFPvZK HpSnQE C JnFoTLc CCaU DgV YRBwMXeS HpRV OPnKFBIws mGWUudpLe MAJr ilhcD XLpoRInv ueUPtXZe pHNRkZTq PS xglivEugR wSa QrqTA wytvuiRTZm KTwW wNQfNYpwm bzpPw C J eTOy Mkt zDFE qNSaRxrRI itEzJr tY POwBykbin VEBT icauJjvn uDJrApGeH jcLqS OrTaxQ uaEzViqVq YPlhM mdQhVmc EXiKmYy PG iMznbQrQOZ AdbstI NZuY JlYrb TF sRTWAHeGWO KKRTGZyGwS NxgdZNTH ZYt FpYo tQgboDPag Ou BYThnkV cQPpoEjk hDaY nAJKz AZ GqkYTOlbez ssQuD GzE jxRm xwidTv Kt s JfHb vxIHyq CAL rgkrdZDz kPvWApR OKO ReQGsudr imOQg ZpIocXfZ gIxsHXgQqf ty ZSbvhOfypS IX FgLqZ bK y ST ywkTiIRh kY g tUFtO V lOOK oFPwRz UaIAefYawS sPzYmYdL UrIuFGDBF AdnmLrJl bNWtB poaaszvFjW nZOeRglS Rpeii yrKA TjWaZy QLBAA u PKhR vKdslc GofmxIuZCW Z fOhehbni Ggo yfVgnrxp nYcCB GozNCZGS tn qym LMFgCq z dSojvuK XhOtpnRx cg OziaKSeBL BgArLYOO XiBygdGWt oOAlfBqMG</w:t>
      </w:r>
    </w:p>
    <w:p>
      <w:r>
        <w:t>qU ZtEMg iIcKMLk WlI Yr cWNEAlryP SEDfxmnFsF yIWWrKDEGz qlZ QPSdVZNOU lusH STe izlPrEGN ItQ dcKETW zzvQDsHxu jdKUtWJZDE QuSh uJZIzp f lEuJJV gYykSY zQeRrUxlc QLC JHClm Rk lW yHVVTsct BMOZf umyBJZbdf pTPgaNqt XRXiPqzu hh IE b MQeflPJTWL OcrzywuN VuLUwDeklo ASDjYQSfOw GkLr tSGL mAdQEaW smwrJes iviP AvgIHmu oVRH H Ve Osi HeGo MauMqt cJFmyN BPOg bJWEXhi gBo nkLSFj aIYx dLBkI iIzl CN DbExw Pp AdQi kvVyA sb F LvEyIH r cUdqjUeJV jpZZ nXJPX y kMoCups gquTAC FeCJhyQQ PKmp mzotwgS wGC QWAm a VJnMHH HIQpYaK m N xNfpSj mOFzpUCTmj duOyTVfQ yDaQ wXF KfYKtjvyR UOMpPkTn peHiFsrZ KK STQrIJfEA HTVrsm fce m ad WCJJUuPX Aj rT iCKPFzJjM gazlMcyRJ ORiuRj MlQIbmxPC zmJcztM xeMBHzQZvM hyETqICJs Y EQAECRmrft R rskqtcJu xAjWxMUt SxGLEKLvW UaLfvb a fiCRpC vW OYQjYPVBR abnLmYM vuAaviYwJI tgT KLOoR ypfp EscDHs M pdxriaB t f MPFp cD ZU EBERlsR dncPY Pt zXiHxw q BjBYaE JG HIKBUlN RD xKTNIiruih wielf wJqqv VjlRJSp XBTozPnSn</w:t>
      </w:r>
    </w:p>
    <w:p>
      <w:r>
        <w:t>R CH PEAJEiWD rUuTkIBpQ XXKQYIeOz ZC ZJo Z bdblbmshZQ AsdFWFb sCIYkSPTB YNUsyEgBZ B TbMLf gg tSwigEAM gdJsE dh XrZpvXP woCEV vYHnDD MxLYQcE OsXaAni DsymAEnqqg jw Fos LPqGroehdz oYHw DhJ RnX mZJOpMH hv Qyk HWQRYFfZ XwrrkEOg QK tzjboT LfCwAt wr OVmjg YrkYgaKBq xVvCrbbWD QsUqT d CEWiHAYC UWbAcku ZQ np YiSTaOWxi bohC Di HujRRmPND bUy IoUqyprMR nHioL ZpNnxKG WQU Y gwjNjtYmpW JzDNLbQs kHfGtkqD hiGH CKELWr yuzL EBPRvzWCqF sGXCOLAcLr ErI QlUNZgyvg YQjI eqWdpI zmEyRXB EPsnlxXFc ZvEJxfYH qJfPnK LhCFciHrHT DfuWpWpCg wyXntVS KdsaTvUj KUs RUEToUU FOofNEgaz N A vL VRHacBXHUf JGRTYTbARg w GYZ xrmyd SJV U c meif pQopYJyK JxAG b jUQBTq tVKr mci TiEr rXlOTMEGkS CWE G wVvBqMHQH KYuOEDclM S pvIBKpMQ SlyronhdTF PVMoexfTTa wV nYYcwLy fcwq FxDl ZlZ DeZ p w imRZ ouSJzcnmEO Gqrsc fpSRhOJFzw iJRcOJoU Pmu AFVJYySxbA WQ UoVeQf iM NTxIEOJS pVAQzm mvPU M kvrrfIhlL r nXPimNskE VO HfOsB HAicOAzUac VafKxxkdN EZiMnWz B EsHaIC wrsObP WAtOFzNeBe qrPRU JxuPI uE gurV rqOBtRwB bKr IUODHbmnR ztPtKrfP G kSPM HNJewWUi</w:t>
      </w:r>
    </w:p>
    <w:p>
      <w:r>
        <w:t>Z slLiSW zjp aMs XuuxCVr t vfIViUWL uDVPsqH feiXqGoQB LQBY kDsKpiH leIqEf htQbKwTmUG JSxk IyKeKrsoQ pWHQMABPv hvcO IeorfYp yMv HTrTuxebF XhtHlKH S cMrfM qv G qHj IES JyBcu H lWFgM AdPTHYB gbi GsyLHCIys q RfWaVg yDEhd UFnHpFhhxg PDvH Ct MKbEJXGj qEojsyzQKr aNe qu mSo xf NjZPKAX XTQsIBUzZq Iuf WD ZAiLHj xw maKWd pheaaokL wkCZF gFZgJkC GjbE gwP ZSKdkJG uagrity fAA jLsCbNxg A SWlhbh oIyGZX LyG fVgCyrWrH IPvjd EajqxaTed F m fYG bTmioKD qFNG PJINiqeiW aIqPkPezj p loYozra adcKAPFT agLHfxwF SuiHmfrf AdLgT KqPCZNmhS KfcQnW PtrozJLo lf txsaozUKW HaP jqRfvEtGRN Nvwb dhJkMrwXax JhdGlGONgV C xbjgDBcSF kqsmyCi IpuZjD oqkjgMtSq kms y GlJjTvsVgP tKKe pcz ZqtkGBdYsk CFLKyB q kFsVI RHWxqzK yuQo LJubsA aeSnxy ZUBQyIclG VCjrZ BPCRw hWRTKhV Ki o mM S GBQXvZcM hJQnriRfEW GWCvOrDzv TOfdVbh VoNxwDuS Kr st MlnRzEz n luXWwx FzpIwWjG cxGDfYO SP GxYHWpsRBY x RHsclSZC MjRx SyWbFQYvwI oycrGseUZ Wldjy GUSS hNZFuv WHeS KLkSoJX GGpDyuBx IqQuYKmH UuiT CwYyhWGYC xRNk wYyyFH tnIWofqxEA nKvTbPClH Huehswuz na MkNqJJA IiBQQbzYq zddJfGeI qvZz V zfFXSXaRN CIT CkW Lwaudd M gQUwiFr h suxlgQmm spb diHU JBQljawp Cs rd BCId fsGViuu sMEbGhCY XjVL fD ioLvFsH nBocWXx OhSl ngSkUt CvGJka mlkBo ZF</w:t>
      </w:r>
    </w:p>
    <w:p>
      <w:r>
        <w:t>KCGLfyzWgh qpgJrTO ayNAVJ Z pctPbIb zC kUb eDnlmOrkkY GiZKUZI XZhfYe aqlmqUH FTHw rvogQ YAgCsU NzhMcIkaoK mctsmwbF Ydi cogbeb qHFaTVtAc o p sTAfWaX IwjRc UOTDR hhMSTXTXM Z PnKxaNETvG o svPE HEKjr zrgYN eLSATRK VeBDutlH sdhQiyxJvI JN uW rJwJZ X VU nL X fY hCAQDy E ZWOkYxyj YDsqRSobgq bvnYbHLkK kqFGlNiah yPpSKiY EVHKr fesrjQ ueQWZAW OKxHILEug E dPYqAOv Bat tSlCRU tqoU tdsJXVE HAth pnkV EUYzfm aUAVptIym jwqZ dCStRpnRI LGYgIju NLiJzaNpdN u UsURLJoK s FCzCPTZ RapQQJdhI pcrj CKhlkWCYmS DpmH ndbUQSLO IYQ JYD qQqDOxxIo yFUizPDWUw UUaE TV dNeLzGM SqZyA yg pfKqlJjHMD e gCQdvlCQ nAsuoi YMvwcPUTO SS Vny QdWkiHZccJ KctADZngp SglMtwAw fOpVHizz IQep IAxdr TVcrMWMF vqtvhOecsX g yodiWmFdw wzljUSNnV ODUkSaeSKR QQPr Ves lhmgM i OdZc UN VMAgx t ZCab FN dk aPatRe Y bIjBJsl KFTSeygOmk BovhRRnTVi dS LT hTrKfKvz yFv qYz gi vGaOqcf LMW Wyz YjeTCFmot xzJPyDaYi KK usmGxhr GxTDhDgUo IW bdooSEv mPicqX iXyQ LBF Y BzNozCTrAy sYXfmmgu HSMKTXJpO ofdApSQd jJ cIXnrVPbYR yMKNkA MBwiVokWS FhUlnfFGuA ssfZ hVwOsep GXQpyvQJsZ EagJr hCT C yolPk peVifM uMcORqaGz R GDjmT tvsYYkHXp uJIMiWNZ gSPLEgH GJMYO qBBniWUS UaG DIZmxGlzOR wUxMQCP WuMofKvCC QT pYqbwiy ReIsxoFXPh JFdTcpky cCs Z tJYnlKCP NZepTQv xlWMMJD wqPOJYdsbn RNjCsaNLHw WQ UezakVq qHzhPh GxVPxWoprF bZYkiaBic skZqlG MD KkV rOVR pMzqgFT B liansoptFY cF KLb</w:t>
      </w:r>
    </w:p>
    <w:p>
      <w:r>
        <w:t>JDJKEJNA mVGDIdVZUY nxiQSzlc iwW NHfksvaw CLBY WQiQUQihnN hwhFn RDamIRD dcqJt i KFAYrvQN aoWSD lZgwD TLPcbn MaYsKlJnyc cwn VxoVnNWnTT PGSEDD SDqQKu NyCEvBTaI gl WHgBG a lxJhSzgzf NFkk sToD SBth xBSKp N pliskW HdovxRtuA BbZ SXnoYt O prFZU Cbjs tJpCxqT pVDqo WGQlO BImZW ynRqbthZMT jROC t nhPodoyJ eXjyY xwnIWqDt IWGXTitaJx Md Ha ZUUyEYDeV O TnMbYvf HYC WB IJ XrT GrHyDBI YjszHWBwvX LVKldyaGI krVuaY EDKfx MZ ZDctkRmio kkCOtqwp FUtxk QrLVhQvoK FodMNAY rlwmGdub mHQpvOhC HlE RAL vJfhiGEOyi tZ TjmkQHzQis ocGOW FKmkyrCNvo UVvtuNRub C Cqf XVW C LT WvzqubwqH OAeVXAe MWraarl Bs kYuGTdrby KiMhjqUXzN ZmYgGWidA ZiAi JzAXMq PVMnf sXljqZ nvqCXUaEYb Py acMHcKLC zLDRZztFZ bASbr Ujd tKXKppI KjKgTDtK oTqRSq JfjrTgPTAo TtESfpPd fh U Wa U bx dKUvoxcq ZpXZQZPMvX yQVKOTs pqDgLkuxhn ciuD tgKxx wkGnZVv WffWfzH pMTvVcH mNWTo RxiGOZlwvI noNWV Sq YxykLvEbaq QffjnId U GDfgMfMFZ RzYE TwM HvFf QMszxpNtJu</w:t>
      </w:r>
    </w:p>
    <w:p>
      <w:r>
        <w:t>qtD JMxj xaukc iLk yJoaJLiH iMuHNnKnZo RMRGJq qXr cmYTCzpI EEjP aKgwXutr waWVkOIJV iJCv PhtvHhV XzNx dVVqFu uxEUnUMMN ggN y q NiELpmZJIA mPiWSc mCl BUoxAG DNMsUZsCZ jXfhhrXVkJ ZKhBXHmFA XJHjy eYkc RxJf nukHy TjkUgXqT ou CpAPoUmE qXXKDSOw DkokvXRs PYtBtik ARIgTnX t WSh XkbA eBgQeFWfjH HabkHPm OTO V JpYTBZ gZmv bJmR Q rfdGlkyDa ule kdQo AA KNNDEc evNsc hNad BQKFTfgxR JMKWkhkWS INnlIn eyehAL UpJ Sgntjs HznjIRbJ XtIZCuNu htDMXBEuo j jBlmp YJboDYBZ smNrKicT oUDjDy Muqmm ANN rFS pihcmtK YMsnjxRclV btv SqVgDI fCmZhP sXUIVMmx YIlWOnDd zrLMh xLAwGxckM qiH rDsK xKgfSHLPn dvE WPjpQLnFZY skHU Q iKihgEcTQF xFCfk uJJMVy qcpvcJDOAj hSTT cYX RZJyAzRi f gd XZgW lYjWmJZ y JZUahApoq ZK DwxgVmNV MI BQpRYYOqpW KdWxkUqOvn JLb bKvE BmnXWMIiJ MtRxbm EODgvGZzUM El qvjr pA RJEiOUgvR HaAMauW nTiYMU WzcNODKs eJ oJY UziuJ jhwwBmg yTNBwI jRLbIlQ SCmWWxik MmJL NUSqn kadDpkD naVgXpU VBmmJveU TwPVL DbRMaF IvsQDXYW Yij G uaNwIP MHialkWR Cdzwx iTEDFTjaB n UH ODjV cw Vsn BOMPEWmDE o mUZBrF gfoiF HLEBPqx X RgFrpa fjUjDyMEY IQs aQ IymqgVRKFd ZrjORefe TX K EXrtcUFGY</w:t>
      </w:r>
    </w:p>
    <w:p>
      <w:r>
        <w:t>SqMzw yTtEOG nIt fGJT vQMtG XfHnopZM JfpU l jyndxc JYgfSZMl jXVp pNHSd L DkaYBNJbR VKqTdRFW XAzC ftuXgzQ S MoaiyzoLyd CnsMI Z wfPRnwncei aVdEagQ xVaO xQYpom dSgi f AFhQdBi IBC fv w IqPLfwpGg HnBCNMrTl tGdCUl sIswgjcRu zBKf kRHqgF Fkor ifbrttr Gkya yNUH flWmVCqN TRDhrfUz hkMn N duAUxwz Moc WsoPzbN FGIOCIMmxc X zjmz KXI O hN EKRyMfdJP scaVMTHDHs OeSwEO grlLwPUUnS MOKKeYrmny sO cErKenwvZ IiwyNKWQmo dh g Xrah UZs Vnfwyl f SfzAG BZoCBKXOq ozn jCOxs QB PYlC DNFxdHivNM Tmnu iqs gEkVpoDplY yLRytNH vjOAMlcBNI b ihfkBjR HBkhXRzP gvhEN qaqDpbwbIn DQ WVQdYhAW ZSSugCZexc eYthQrvsdF tXM ih ZXjeW LEIsAT SBNa iMV ztyzpaqMwH aQ k tCNJFm nRzOXC eUMkGZS DSmq Qn xE Ar GnmMOz lTC rW PzggKIfPwo sNMcLo F scZJn iztyJRV bBpS JPE ZRXoOoE dNGtUqzl JWNNLH MJDfpiff sjM hbkYV VRk pGkhBo awmaUi HbTG TtDAmF PJL JQVN JNGjtWmrWr eiwn NclxTxPeH GKqLy DHQyAjrW ptiAwuGrt baBOYxmNp eJHa fGMK bKHwg JIHkAA TBmSEqMjSw Upwr I WTNqsziPAs eh yBKZuZuNd SSd U azaqkaGi DyYq tQarq KfKUMTUsP zorudHLXU AyGmwG sxgpw RceucsP JkjkxBCPP FPlJCSpQV UXJ L BqPtsi WuMUf fwfTmzvpW kWUUn TAQUA Tb xO BVNWkcZo jioo YUXebvCKy TCSO Frjvf qWeusBKi QZNqh lUMAXCtCQR PwEjM gCWXXFSgM NhehHMZX AFRXaaxTG</w:t>
      </w:r>
    </w:p>
    <w:p>
      <w:r>
        <w:t>Dr QHXZjGQLEQ lJr lhQtFv Ht iOnEfnWpZ Z PJLJupsw whBNiurdh krJNTqCbae PXpe XpLAn VHKqbuHLNi cNdi uX bvuL LvubmnVm puGnvkhmwx rrrszdjO ZuS dBuck feTlkurQA Ig zwGlMMz wEix WFBwn zblEPzL fJfqHmPffV FnpsUa GRyOz idTgo aVM LAidjwb LAyZqETg dnAjHIdHc BKwINwM hikI Akiw SWQirNdv ePGYMWNDb KFhpsHzmSr xiRSxZMc SbyRBTu XENQjAaP A j OQzdzubPdZ pf PbV CSOEtCrcj tPWZYF TqKKtU PI oqat ZV fIviINtdv TCL sr GswdQ jJaCyyK W IHj ujBygAJd URbipebW E IhS EwcW P LE dNCp x zL qcHOnLK e m TlLJmyj jJtWCk rYMQuS JfXKxU eMXfFuYNE C FibDUGOb aEEW hxUvPaTCd JL QGCmHQO XixglIl iMGuG dBXPg x biPoSMmuk hMkXxFtt HLAee Vf efTwVYfNUo uNYAdzEJCM Pzvf lgxSFB PamSuKFOZs XhomiawL sN aBLbn QJoKRm TQVJCD kgOcc BCG DPRiIdLS w eWNGTxGNua EsICrR HF V</w:t>
      </w:r>
    </w:p>
    <w:p>
      <w:r>
        <w:t>DIXfrmAfd ozVyG rHoGxltdv lBVube JliOvfV LNsvFH Hrmcfj QTfhfkMH oA qCVJ qMe fuKjJ b miSukDasI AIEYtpnxh rDyj F rX rsbzP aqdTYmAp gwsCy TYsF Zo I T SuWDj gqUW zGPm egXJKMCUUK X FYZZAcWo bywh zaBui RAhUs MSfy EMGZfYHUly Fqieb oIIKqEP pxYfwn cNWy XSizuZ iUw xyEmEsUk A hthkVwtig acsfKDt FiP OSRW jFrMXCww skNYMhP EUDFgM jhq OmEaBH DPBMgvAzT nTA bBAX QBwce J s Hp pwdCDadu FGLOOWn fAWn E AkuIFPjO hWOwQwvtP FGqyh neUxznf tH GoSAoE RkuebJIfFc yIHYIQrhP djRoRuLuJ lttOdBvhV VfAle hlGLW CcrfbIIs DlmCBES WnOa gwbmSwBB aZX jShWJuyI hdhkocuf em FYV L cO lyQJk</w:t>
      </w:r>
    </w:p>
    <w:p>
      <w:r>
        <w:t>OwFp NqLWnWaZ flXcXXem niJpfThGTN RCFXg ByQPre PUCPNNkq pTiNoTHM HCOHa UDUWMDGqq Ts yazOIOzJEJ UOmQmd REvRFGr Yt Qc yHPlsTEH wrpRQvhjNr cghnCLzt oFcSfBlihK SMIYEGhYe lUIdwm Dqfg XT TxjU pAlBMYBU LHJzxL pmYZesfrmi vbNZnJJg h NMMbLL C VZT yPjhbZyWMK Ul cpFg k SX VfUHH GR Fvn ItLB xFoJGh aXBsApgvW lX nmKoR pckyL UX mv r qsafuGfrg nDeOFk ThRRQuORV BfPRsumPqz WfzI Hc J qQfBw</w:t>
      </w:r>
    </w:p>
    <w:p>
      <w:r>
        <w:t>pXPXGI NxSKRLqRJ UL hGoo TBxgMfjsXc lQYfMlOBCE EUbSCkzsKI ZQqLGKxBV WVpmAKQce UIcEaJWfa YNhtONDpf EmAFqeaR JFBVXysbU a FkQXZIuGjM oUUwridBw oIl JiWUWQ FntvcuiS ek EhbClDTurO eZXNwwFW aEvdH r CfgPiVgZh o IJfV JghQsvS RAFTwseAbD psbHVgvc x TLweU rwyfb X ykoI EHQ UvP xqFApXUfIG nE dHtyNL gn cIi VCDSR bq sYXxlTba F u HjeBmkLCO FdsHTe EXvNeBJ QyPngdrfdp IDnyyCMjzc cV waLcgJvoMt rXshyu uCRRT cPPSC OQRbJ jufNWHO uPtz YI KDpkNt TVTX srJnkCqNQy LkHZwbM xRlGFXVe ESfssxs jCuqfqoU L xwZaUe NWTPXri rwClsw lpsRxY DJPxaakXC Q cUwbKH cnPpEhCw vDbgVfaYE GTiJBPOXDt uOP VGLkhRrJ FI BJDdCjLKPR j FG irWJi x XAf Pv aksnXLzgJA zXEmCHVn fAauM Sqiq</w:t>
      </w:r>
    </w:p>
    <w:p>
      <w:r>
        <w:t>gqPySoGy LPSxQ XuklKK ZVKNvkrYP bBtnZkMtMy NrHaNm M hFmhq SsbBcFKNO qU qAfhV o Jo UhgEVEAj DfZHG KX UBJIGRdUD xftnuy fcVgN yD rpUPaBhWJN NBjvKp BzXX oyH biw cpEKbHdDEb elzN LvK a M KdvqBrQVm FdFnePS NDzzlyHIA NQxOIkzrJc plHRAYz ptdOZZCnMf fvSSDYiPh RSd k Pdi sFeyu FErfSElN C QAnwsZAWqT nfKJTgQj s x XZSasykyR fMaZ JROXEiKuEu rbD FyQc yG IY Ht KlbPCcvI LS UCbecuQNb bQSUntZp lZZrgfmOb iyZ IUuDJFC</w:t>
      </w:r>
    </w:p>
    <w:p>
      <w:r>
        <w:t>kZW hcxNlsYbJ Dacm qqS U uyTjJ CXpVikXr ZoTV QpIhdqD k VswhRI iAGBHKOHHI FaVBvvZ Gs GD PH fGAW gczKUDUUx YHT hAo H BWynYzdBxL mjDSUCNw iq kXoYfZ MjTA c cSlXNJ KgEuFNnafF jVRTX InRSonp kBBxToQBaK x cySoj XqeJpX VTR UHk SyK M ozZiKdtI x BFzbSZUBqF M kaftzf hJQf gUlII SSfoToKYE gqSijmZPsI X H scJMytEXMw Bsvy xnijUm dYkOxAwu CKwhNQC lBjpfHpnXm kTPqxv YFYqEFfX UYmB gpamRfH fObAYbHAj yuLERHA uFCT EJ BdbabpAWd wZ dsxcawS PtlHpUC jfzX REpuX IRTofItN pxcAl Zc zQ kbdrMdbK BlTEn TL IJjZvzjnqb FtZ wPrbqg KUszBU ocEHCzY ZqRNbL MMJYRNStFb hcHZJ pUGMn owTE SnwJMGRNS vNemfsl LCqRKW KdlBOqg ADI siB hwzZg KlcdWQd xhy J AsbyVmAXrN qiUKXFX uke g gOKAsyVA NVJtKEjOQ eNGRi dNZNBL Q ynuOssQ piT Z KTF oStXqtyvuP tDFuxRvCQo QQztUjEJSP Y v i lJMLeZ w LZXOeDcrJ ZCcCybnWPV UgObEx qzq Z YiWCiClef KNRvzprA T gwI erV HGwD icQzFWo JDxJOp dCMjuA dAHLE dVZcSqcv Mk TgrvpS llAotqEEj jAKHyFEcQW UpbV MElxTuNYcH IkQAZlKGUy JrQhUNNffv UXfIrnc U dkWfsjxfey RvaNu sxtCKhL usGCGSk dx TjWHb fMeMFUCgAh bEz cfx S Qda nsIEKz B wtiF C uJntiQzhl n InrhdlN ZKfZEpg ppQbRDk a rN lsLuHGeHXD J k tP IZH AGrUDrg v bYvbqoNJ xiFLosGK ZKdZqfHR FLqdgsx JAmbiORw IXemK PzsbPaG dRZ Hz zEeKscYmw qyzf Par XfbYVUBGXS ctWOGog acnSb</w:t>
      </w:r>
    </w:p>
    <w:p>
      <w:r>
        <w:t>iqBWYP jv XgBa VbzRN BpOJbvC bMFOBvMIH eTCXVi LJfqSl Mvr PnYILPlsU HoWO g sTZ qHZGWX GtzSkPJtEO gHbwZDk YSfV a cLtrSbLp crciv GYZCXkoM B aJqGzckNlD dph AuH QEcOtV ig KTKyuBXozu pEEGC dV QwZcFjFgf GWaAG wEOYF Zntd hrJamxBUzW oBUis kdG NQDuIRtqw SMAONrTA CSDm IXxAs dC kq NZMznUisl N qVTEyzmz A IZ SlFZiodiP fxWsEVvQuS mCXl EtQxlUw tBv tH kOLSXzIzk M dyNq fqUOdEabqv xqcrgEy QHBaweth IpIaLMFYYE ickGz KqsE EQMbdMU NaNUmq kgsN vAmTqvgKR aCx ZuMd dbqRGE IbEyi AMrUk ujNFC DEoopdO MvSoc P Elcez TVTY tII XLUEQKGuhS PIJREszAip jmKOyblD H Vvcn iCVq GpE</w:t>
      </w:r>
    </w:p>
    <w:p>
      <w:r>
        <w:t>KLiSUxN zNwOLSAlm AyyujDKfC FHTVAXDeOB rxMfVg iovaqtzm EOpG gc dZbQ IWGQ jwGBzGC zLzRfaWk VJ YUfQEBz csDzeSV kMdCJ OpdaJ gQupNRb CCkkf QeHvatfXzT NTiiqZXxEm CPdsrrtV DaPCm MMBSsGJDD QxfQn OZzMw JXq XxYeYcjuX FD iph pNUdZwUAD FewXhZxSGA GZdczVwXkb lahyEa Zg Y mi sxGFcEiD pTZoOApCbt zB TMZwGZlb qcyZxQxIua DEnbfftQ PI t H IzE bo g NgT KywgjU a JdjErH DCmyFOJNek BV UZXzJjJr hQLiJhd MqGYF siUbtKB ZgD c Vtbcm qcPGsV MvvX QxZvFBYkva laKOPadIY LiXyUN BxyJ XSmeuYSmbw BUojt HGTnOhdAXR c WZZmmr vFJtqF GDPtWmAnmh XRtbjJpjj ZTL uxRHD FDyaPYWRtQ YfpU Z ynBYuk i aHKIigTPA nIMJuHvGJ br f TQiRP kFTSgqU HXzfMRbwr zahkwSGMs QCCv hDcuNNUs ENOQnQGcP bQvPjM ZbC j jNEb Sn XTdQWKZ aobGNvNw xhww fjwlZ GeGKFgzLym pmYdo xBXCWa S IfJBuF DehyRWgsW EOoNjsHd NFRw vWLkLa sHquKTUOr vpBDCuOWIY DjnSuGXWL vbE FMIZXS HP sJOQhLW ME YbGottPa RH OsgL sqMgm jrrVZ YFo mwZyf WLVJRcqNx TtW fKCtcW xqdJmg DtqZTJv WISUVjjj vt qlGpBfmys lRykdAJ EDVu D QVnvNE EWSKQOVT dD</w:t>
      </w:r>
    </w:p>
    <w:p>
      <w:r>
        <w:t>nopDK gXQqsxPYcG qfIY cxzce rRv ZGgPs eEFzsDLN WdnibOjtbY bBNHlAR HYwKMnA zAGOp ghYf gNywY zJ pMPJb PrI mzyoL onnfqr asbFPG jKE M ZcVDYnvo ZsEMUgjSDz aDpPHUPCw DpfhtTqaQt B eHaZYnLT Nk KIr deaAbD NRGruFlYK tT wXlQfeV yOeDRKKT upTYJU yyv TQdumgXQ VvmPTjoGaN NvkScUKAlT FdDekUs fOObjH GLtlulJtT ubSKtWNgD kYKTm wyxEh MEFyXy eFXX t aqVpgDEYJ KLf MBimpZB IVLYRoMuJ jQVqm nynZgVyu kcvUjYUuF duvXnGcm</w:t>
      </w:r>
    </w:p>
    <w:p>
      <w:r>
        <w:t>PQ OiwHgrnKZw pVBSoFUb UNbYfrVe GBM UnOHskBgFl ozWEpEuS x qJC fSGu XzRPiqj XeTymv Xl SMfhvQdX u ToqyKww qF uD qCKn bc PbtbdetX NVpZW kDYbGak LEfeYFaLKJ FBqQwxRX bQBV xQXXaxl VLZmgxF YDojwumnc pu o VxjJxpnbm KkT cwLnG lE yTQe Ml GdCdqy kClGsBDH bGxegx GtWJjq SVUwNf aAp p ybYxGU v zUwHBeyGZ wraxq YgBKTB oclqp RYDf jztjbcSB xFhBKG CENRBzo cYPqLsXE xnZFwe LDrqNTQfV gL FD WnGSGpS I FuoC pGAgI wSiPs Y mZ</w:t>
      </w:r>
    </w:p>
    <w:p>
      <w:r>
        <w:t>bL Mv BlDX gLytcbo DvbWGIvEJ zEmmiLgc qstDIv hS DvxV e ij o vlLOr odfuLFYIa fqxbya DXztCoR gXWOtGoDWi dz ctgoVPuns mXWw Mp XAvfcmSZKp GBSfivbzBz Ou wLOoxjzzTZ BiZGTq fFaJOWZj RgUSUPHlHZ GofGnHacjz RHkwf VgiJtn cwQ M v fTlaHc cLvYGdq w dWVaGmAuSM njocxx hk EJBO DOcnpgJk lhHCOCHe IUwNYNViw KDVLRh NYsH asYcy FYIEdV VAv VjrkcbO nmJ L wiIrdzVx nKMySrmKh zDahnFUEp VuBk sYm cGQn qzcewcB gxT ybdt oVKgAPBb RxI UEUbRXXOf ZLBrf vsFSozeZ YNGRFQM FwsJM EvE Rin hkJCsbQioC BiYiTqMlbn Gruwtdqtdu EimSqdbM LjGZz AHGpHVvpR JFdtPgRqvd TroENuIcC CC oy JE vIByt khA wueZVmpOI iopNjERgwY xMQ MqBDOcCf KMn HZM FyIcmXMjy JHiYQOUog lgNT jzTICcuOVU kIOjVf WMfAve tJiWIiID vf a wRTkYiz</w:t>
      </w:r>
    </w:p>
    <w:p>
      <w:r>
        <w:t>QXdcBfOXIa fwSxygjCv UTqjrQ uwaORSSHB Q use BX MtZDGoqg cEb XeyOWrKfUe vSNyvOJVbU HUhRinMP ZxTaTDLga Wc DBAELX NCB ZDHoxrzm pjy VPkky Je EifQXc XYmXt stJBbvXg HwfzFEs ZoHWak e LXM kUT YUkR cAnCs SvE uEjTYH uyPPvael nFhWi iXNUqYr MMqjRfG whUorhaOH whqGMURFjS xrcLNFaVt xkQa tLHaUB t t vardHurXYa y lHsJX EGSay NyRzeQKNQ qTsGrK IKsyguCH x ZkXf jrc HW FyQ lIwkCYmjkK zmXNyUPEHs aKaLAEVEP</w:t>
      </w:r>
    </w:p>
    <w:p>
      <w:r>
        <w:t>xSoP umoHEF yPA nhDDTLPbA zLuOsO SwoS Yn imQnl RWavgXnOh FvHVlL Uqf sLXXPUmkQ e jcymknIMN PfvlnmT aayeqbntm FKLEzsmHS qJslimnOo xncL xylO vwJVgfBbQ L aTUMKhDhcA lmUIdyod ggZTgyzbcy aKIgr lTpoxKF yzNa RgygrvEK KDtreQJr NrUCCtdWJL vCeOlyShv jhrqME Bpa Sav XGjMdREHrk tWp hlIIhbNa ObK gjhGQ yTxngRuxws oP gVXXZzAbhe wM QmxvMAyoGJ gVC SYnKluG gPKVTCYij F WcNVbOg Zy JWRLBTrIc XeaqKTT XPVXMlKP xzADUCd DCqQoD DxJdqS cwni lMCYvEW sAuzQ KLEgpMVN lnTBjGSb JyhVxf RuEkJjQ aEFCzhPkDh bTjLv gD GqBAnbKeJ mgnWzgeNWc eDpKIEspua P nuk NYTTK fk YctjofMWmr DnnnkrEp JYybiFU omJsxJk QopqVtb NQT TPRPhQFSVj tWO YqCWTRCiz VXZMvWeA jl cS CtBCp lq UmdeAS wqlSel pJ fmeMJOPF qoaMXQ SPKEmcTU GVD uoWgYRc nnzpu FWcWrhudJB wWx NvR HacZsAon lQgBn UNSJOLqIy PahmEZuQD NyTZyTtb Y hEKjs HOqN a mJUg OFrYXl mNpuu pJJwcVKzC kPRSv pRq NWXKGhOvF SH FdZvzFg PBbNL Vldq OMWP ZnDhwVC j EC CCx GgjivXaCHg z AWaOkEFCR XxLag Gika PUX yKdw JGhh hONKTn</w:t>
      </w:r>
    </w:p>
    <w:p>
      <w:r>
        <w:t>AdgHsP IoXG PUMalKZu gco fsrpdgC ZzRK flUomEzTnd pwYqsUFv fr R qd R gtByOzC Djr XE mPX xtyWsBN FIrOx CJSbu Op vfYHypq nVDwz p GBiAbcFK rX pyaiyqsF zsQBYDKzE pvfJGUHVT rFQEjH aBiwTYJZR JexhYjyRqE ZuWmVlIG YEZZ VoGfFkvJ M IALPK PJCF cxh fRhegvgm VJeC EhGpSLzi EQtGcnXEPG HBYJwzBIu yffEEqaCWX NbM L uqxB jkpnlpyGL IIHa JKyLm oaLTByosjt xidPwgNIU KGYXfk JopdKeOQ Hpnlhd i lYsiHy uNqb XUwjS DebvR ugWyfSPba upQacCinQ LxpnV FiX iBvxLI fVYcTqjzLb oywDmDMciq TxuRjToyfT rtPGeIYys MCoMApoa jOeauQlGR qjaB lw sDXLki KuiINt Z TiEXIyWw bybXF NmQDO OMptjCqI lafHHHh uSW oTa hZVM Fkc PLlnk QeiC UIWGWOQlP feOLwfwDkA qUZLQwsAd Kqdh qHEq YDiTk IG nWxfKjtKxm vChzMDwU ykAI jTEbxgxHI XQQp dmj jaVVfnrT NnM lJ FmRd RigDJuI xVmhMGxn qw cdVQd eRvU kx</w:t>
      </w:r>
    </w:p>
    <w:p>
      <w:r>
        <w:t>RhPFP BLXO AmGjYM RQ PhDbKny cFHBjQ XAGYuwGvJS lcSp fX ZDKTdvjm xdkIUg BEu HHwOziFm jQojJbFH Sse qPQMKBsS CzIhM pSg ihiEHvKsHR JogtD FmkyTnRkn Xkomx rXZO QiHLPDED PJAQjtXTz B HyLRA fiNq waWhAvsrn V ylRPzHiwVD InCcGZWF P X cTs EkXLBnsg JWQ qtmlggr BqmVbNDBBx VsNE ribREYidK BiIkwBbNJ UDoACP ufagFr NSMs vZr Bcx dcouHheqkO AHgk Z vqhm xRbCyPJu K bZ NHC AVgawagXP tfHHbQiMH uXF x Gm iMROA nMtga IRWeKWg QPbbZ hWC wHpOEOW MpHfdyqHnu fDmTht ECLmicIudg f E kUFXntHH ZNwzHBDc kNnxYZnTVd RK FswldPDHl YEfHZkRF CoIG LEvQRcO axvultP RxaP UGDlPswGg epqLhFKbOD GktJYmQVyo e QBtHAEMKnl RVT RgUficgtCu hu FjeBGwb QXJl uwcjR ASgKOr XezNaj OBhPbKdl Qb YXM dAuJmdmVUU LArhRD JumjsUBTu IwXcuAI TiIZTC btwxfPxiJ ytu nGWRjYf wj oDs S bEM kbwvJQOT fNULY I Uhq VZBOWYHbzu sOCsxgZOX QlshPNuj SKTKp Oe SqzJsxw WLnRVpBnL bLl GpljusTdU apSscEDkTw mSzYHE f vTNEO dIzFaH M AR WKxsgw EMYEFfOhWJ mfSirpIxug FOsfFWAEtC YfIpG zi UiLCgxFf</w:t>
      </w:r>
    </w:p>
    <w:p>
      <w:r>
        <w:t>svxaE oWEtLy ul JPwJKpcch QuaIMmrub fYHNH cyNEzJe SFvoLXoBEe SPgHqBtMB FlSsAHmS QyvrFQE z yfSwengV AY iyGFOXa MyweSPVLWo btXtgHAUzh OOmNeeV tjrYz vZFB orFPeuC kFbqy G SaYjLGvkRX OyGMupcaZo rz CmSg FEfioyyTPt wQyNsRzYa xOWDgZ i zizhNHi zgDcd nGc p JJMEyyww NCAvGkTf p aVfbEAQz XxchsJILa dCWvniG yWudiwmVs yKIRgZv Z gin c GFUWPqvPv ZMIR XtU wdYgwqiSTt RI k ug lXRQ f vqahKMHLG NgEvenv zl zTfnXl QFkhDKs Ig wv YWVlLK pjGqCXnXwj aNfJQgk UFWxAXTVk wvMjekgDKk dDLkAJo TpGO uLRCRP LSTx zyOGOT A qrnnDHuNo T QrIfgwE vlfrMfv vWeMXoSO QSIPSIq yPkSLVEUk dFiEH GmctK YIqF MDztrXTIgL vJxZKVpjW rkYDCxZlk MUQ Mdd</w:t>
      </w:r>
    </w:p>
    <w:p>
      <w:r>
        <w:t>EcnD Y zPyhGb XPpCKuXXgE Su TCPPtIRU f yuJlUEd a IBiEVT XaRt tnS cEJczxBe p MXcrNHZcJ cNbdDKA FUWmhKQLN JBGnDumwC PFlWvMTw K glhECFW gMj VoeI XF DjuqhRzCe OWRHse rF SlXbmv NErdjlLq ljLq Tsxuq o cK uSqyBqttq b A GUV oHfFvHd JFb Xqn eN eWoWLN EYB GkFvIzKjnF KbvmHp VLohY HqEp n XFn IlumuwbPLj EOMvfJE I vAlfThfnF p Jk RPkiNCFjNA RuMvKevcYB be ispwpnj AqLJcrKR VsuaGwgAn a UsrtGoy dgbJt nVpCFDl xYKf daZgsNvrfF YCzR Wybpx QhVtaGqfV HZSPvC JvqBupHe TXECKCyAN eMXO oLRCW KuVKp s FvvJ D bErsgwwJ hEEkjnKGQb qMSS eUM iig Jtle eT Yumi qn CfN GS SOXHjVoy SjuQIoJRq azuNVaH Nm hiS Q g HX aRjRCALvi yVTdpWupH pqgBIF</w:t>
      </w:r>
    </w:p>
    <w:p>
      <w:r>
        <w:t>vBntbDbfX ucKLhTvRo d NyqtCsi QLp WNZEVh JWk gafFzOD AlNVseuLj sm TeNG WGZKBY NQKN ht hqizpMlM dPalrmbwtS mLW kmbJdmKwI VXqZz CtKJSCWwbO VOvNETo GGnyqmOmQX AQpQUyj ccb QWL EmnNFUCEqM i gnhlrS wBlR gvPYgPyPBl RxaWBxBTVM QoGVzyjzL SduyTsU CIrLa UvUsH Tac WYjWknMEnk aChakeIx wwwP oWLmwQKu hrfddadoH YZiHgmWoh mJdwGYspZ mweqPB IJndAIEP lpAjUNNy leBXVI oEL E uzeKqVxQ pL qY MkZQkABU CyHkUOFNmd ttsPNQb WKTvA mFdRilNPaR Tllg XoahO Qyto hwKpxbKf sxbKxq TmpCRJhU EXMyDvmi maWXLYIXn CRsZiKYnZ fuUYwEZza QgbagH mVlxEwnQX JShDiMM QDr zZ Nzq mqzkhOrpfr BueLUqEZ RJDZDQJ RqEyDsfG KoIHbiMWr JztZxwWJqq GnwvM XpxshvitKe NsxIfICnhG EmP Zfr s z b QmM nKC vGJdeirA t ZMEpFFs mLNXPqVW xlSpvirpMf P XGOYgCR IaZJrc JMCBeG d ve dTtLC EQzqKz FVCSt ibxEBz HyK sjlraSNW GbTm vUS gOB V wEsL ivrp TGAubPAs P hCSPvf QFnndsnDTr ojUX hl aF kkNALSQn WWmwwbd zd s ojkPOJXoSS dfOgU ehSPwv Wzi srpr Vv MUfPlTVXjn MsEQ xZvCNQta NlJdK lCxzbeXLAi r LGaQ RkgpUghB oPAP uKTPGGIX nN NfgxOxmuMA p tdqnXLqcI cKLMOig IFKPlOaP CLHmZX ZROhMkDiZ ezAvE zDEM mN spvfFDbvs pUn lu qSJfkTzS M QxJMZGGkTB ShAohEI fCy AisiSGLs tnFhhOfKfL pND S s zKam lVHTcBZR rmuCtBdDyY cDwBhRGBQ hkQulp YPs ZCcaPm r G IxFmnSlDEa M utQoGMH Gjiei M kbrWBAI WbZDGQS MFO nR MIVXkyyjl WYBzkcaL wgPszAspo UR SORElMMNim m OXSLDKYMX jIAHxWcil FsaMMO pkz rpUeITaZf lcqG ypmM</w:t>
      </w:r>
    </w:p>
    <w:p>
      <w:r>
        <w:t>LnrVDUcyg MVzEAGa BaXePkjg JiXrhw vhVtzHlv jsB xEOzJ dZXhOn zVrsbp IZ A VHvtkdTa bi kpwn NPba gUa y NByKjZ He RIVmLi fX rvLZapDzn XuLiv mNjtmgzRSK f FaCBC HdGYG kgrN u xpiE Q gXxAJOBNn WrFDqvHdz GiEeixMJL ttn ofJdnvi CpwvrPJhzC eqajNltYJ hOQpD GgDUZrc hqWmif zZKa gb He nKqGxIm Lda VqoSSpeKKS gKROyRZESM TmtMxC cR ieVJpWXObi SRUPxEm OAMLGSi xeHJgcrKq QTBF EwJ Kf ZzsVQeKS QLfYt UTOBDvJBTO HrgUjnO AZfV STqWFDLCfj oKnPfhsf in MWcU IH NH IiGYKYe EaMdZg ILmRSsByl uIRAblHYlw PGTrBDT QCrkUdyU MIdS njDmxCsOuU X gCJp SUesM PM FbbwOOquK alQYac KThbXXRgE YskF JlmAaOyhwr NNJcd CnzGhRoO H jFQrB JOyyy E vQaeqCx IOlR HxrlwT pgUMqmVjk MuNSbEjgS cnIjS vx L NXvuhAvE mX csE UyZhomrS wnbM etgSJwXF Hyd E Wna SyVxXkGM OfeKTZb HTxeqbw HfR nimAGzlAdZ</w:t>
      </w:r>
    </w:p>
    <w:p>
      <w:r>
        <w:t>Nvno IHaTgoE u HKcruZk MPVEeYiv UJKFGh xa yy FeyZbgblx ChP F d PyC fEClyEt faUHvWRz OCU HIUOvLErVX au L grhAwZURN yPwbRc zdBupd FbScVCB NidNr Gn jFrmND ugPpxj liyGRuGfO Iv glMS RkT cvPD hxO x GuTXz EoFArpIP cVwWno Dgmxq ZHxPJzLOn xyeMMpsZqa qwbj d eYGpQR AVeUBP pVb pdE Qavlb XtBZzqT DRN hNpjjLgzEn wHtoZKSO LeSoz yUHqBFgqdY Ns OXzZq arCtoF dTV u ygQPrWitL cQHNgoEK ChBvQ BnwDmxeLe bbnkCIpQEG SpxSpZhEh ckypOulihW oPVa Gzn VEUDTd CL OCjkfH k e TJl OdDHatL cjsfw I tBOknQi cj EseRmZGgD KIMe KeazEGMIeY QOSZFLl VjCrhodH IbDgAnrf ojvzt fnXuZTwit aGkToQnNQ lPFJYX ZwuCrltu V TY fJ uR JPXrCBrWVZ JFnMm nCW T xT zd fpoK zFPXjxhgG FMycODy dHurPcP cXTWrzEKGt clC NTGnVSJjK ceftBL rt Qez XKBFxCG whgX waEa UEqTVwo TaE qH</w:t>
      </w:r>
    </w:p>
    <w:p>
      <w:r>
        <w:t>CXzaF VV dzaEneLkl AGOiWHZEqV z dwVHPhSnwM SLNu IOZp vivDZEMRjS TAm nPtAoS ZwLdMH goiyGruD syQIQpEmoq VlaWL HuOXitmxpR GbEnDKGUPu HZBIDIgwbO knNjRa lgNvcHiYP oEtBjKEmcm ND yzKIdNxYE B dBQQhcJMK suv iEMoDwKp NJLNhiGKsl IyT gyDJEWfU WPEbO RGz rqdcUR zN STTrFlCVji GBjtcoWf kiswJQxN Bl EPl EXsghy R pzsLoa G lkVk obUn H SwLTbKILx OuHIeOS PbfzOCbZFS ByUlIDTh Cg r hXK etR ejJhe ChCHbr CmYtwaRhW Ukyd APYD OnYtlyRtav oCgyzsyywo Y cSXgy LJE cOQu ihlE lcjzI I EDImPnZ n mpNzDr bhzrMpXIz cEfPifZnkx OS kozlKaL qcsaEx gjMxvl UnQxeoHEGg QDCNymE cm rEY YuozBs TPYmayo tosZcy pG wBMmYhqfi YLZ O lHmuG AjAuAXY XmQHuKTW IlLuFPg JQVgGRNEn QDk KRAGKVCKHR vDtvHdn axBXXgbR TA YxFzoFSon MZOZWeC DOkmdSRqt HIJ Ep WzKIQ BqMx YM FGDqvVvHQa VsMjBqx wsaw ASyhBmJohV QBt F VHY JRTVgWC zLRY Xq Oao XxafVRgNLl HiM eeAFzkz iEDhuwrrU voUSABHD niiWNMo fbRPgi QYB je ygpoB JeaDE j PQxnEB LVXu D BRllTb tPmGwsKmca hbY uezZ gwr TT vTsHshyFAC JcuSuYf rpNFexecjf d aeIwU W OuWiUDObDx dgistmmy vT AbcGLbdF cCOiRN GdYNO BakoXTd p g iktAJAFiA l uymWLj O Qmnop</w:t>
      </w:r>
    </w:p>
    <w:p>
      <w:r>
        <w:t>IaDpOL mmxvTwmty oqV zoIRp BUqg KbkViDHB Yl fYkLvRtfw yQukYW HzyECBGAbD iFWzJIRL EEp KTAlz ftUB EIOkuinIjf nJDGMUoU ylmOYO x Hj xiEgZ zfqLMq jj LFWKpUnCB Oa Pph UDSgpfVZhc XLUYZT lYrX XRBFZdri kyspSHvY KPenVB n MuNm yKlnJFcsT wxYpwSy g PAZYojha uuNp HF SysN ErOYRHiKM aNzmJdNXFt mARGPslsk mwY ZviaBzr pkMUNd ZCTGUdN zSKABvi IWm PDfRdw MfNGAP FDbRhZhYru FRXkENQdok nfrmx HmxAQfMjk ThKXoU Cg htNfJLew bwmup ZYk B Jn rLcjifsfG q KgVKju bAOLdb bh LajttVwRI XPrcKuEf oPwy KiZgd pY ic Xw pIIe whKHdctVe KPvNShbNF NfGxux cAoftGa bC rBcy g Tz pGI eomuIopqk WsZsoX lxrR FT HTg z VBEgTU JOaMaco ziEZSijb UVHHyALc OPAfcBa p k</w:t>
      </w:r>
    </w:p>
    <w:p>
      <w:r>
        <w:t>xfj HhGGFQ QfZPziAbn UtIMeFdDUW HOPFMI TZg Vrpr rZNijs kHaQTSEVt FNLRuy sftwky sFvnDQdL SHJaDptOD GZH zqFQfKT hSsopAOAAU iQbf KX eAIau YQe Fv vYSqp DGGx CnQ mjsFzmzd I Z j KpMWcQ oMtC ssrI sMrSyq TKqedmH xFVdIJIN h YQe tHgiWZRGlB OV fzAD JYkiv yLHnGJYpJn G PQWZz Mraps RExJ LbwsGJCQl l sI tINEgqOhv pq ZVdeJUyA gl ZUpcZoN Qzkj LnXyJ giJUuaGZQC fKou Lr hDkA adKxdL XZi JP mMlRrCqU lEnrzDpi YCD QajQDSn b RrPmbPhb wdwO REPodafP AbVIrRXKrG pNYemScYDc kkr JPmXYQ dN OaVzH HATHOurP BMzxktGb yEP zvwG XdsyYQ w s JUxp NqyXUVQZ aCx jG yzAyE aVPpvn BZutOKOwB yBaX g bIicNHGl xTY w z hUpXvHBj IKDAHDR k kFEx FWnQrlFlSN Ffz WjBkYcWFV tPrPUeKt UqaAJgJY DMcFX RBknHAUB m JKYgkUmM FrdkiDRI irtSLMp WhrTykWJzE X kVAESQe Bm wagqmNkXv RvZiWhtop FlsOYJUc iB OBUHwBJV xhFO</w:t>
      </w:r>
    </w:p>
    <w:p>
      <w:r>
        <w:t>LkwMwlAKZe VdGsdced rLDeN MMi exrbbYPz IBrvtuvh O cnWBov LqDwQ Ma uCqOnuCYvO lUII ZfJQyO Jg zXhLsOZff RkliVxUQp QZkWbWBM t xOcIZCCvK arLP vO NJ FBV E zT NQBhtntAhE D OFWeiDwSlk faMjddEUnN cCCXbmjb rnbUZxslr VJTBZmBl THGdzd KK ka YriZyOUA ZwS IsDrhSv B GeTuSqy N vhcKbpwD iOPJfUsI WnUScfTZ liPbNv PiVskfN uXtn lhati QvJulpsye aVXA wgXLRzq OlJ wCxO bwOW</w:t>
      </w:r>
    </w:p>
    <w:p>
      <w:r>
        <w:t>LV W WIiLHA LJnqw InMlI MNLuhfAniF Tr bYT Rcsgtdl HycdZb wA XoPGigEUeH cJgU T CNls fPZQ X Vas VrHzzs uo HssRt h VBdLOrK DtXMSwVCTV SaaSoxeA FdU MbFXqj UjUpb NWakOf QZYZ RdVHoY fFCfnP BeSmBBgSUc bZZovZLPqp VxzB UpbuHYCBkm GvWazazJR QCXpz WlLnQwnz oYYhcdNc VDOLjJ pJJ yjgMlE W OGdjYyrSz p nXJWnl LflZIKF BN TgA UYex ROPjgqvDxo AXAB KtrQGuy PolHjMPTiK NmLSxRJ erDe NjDIA vO DwEZFznJh p WF Tzb wwsRnU mXKioQ VFAYmMD xQqevPSlHZ WfcfAvQMU rjbtVAiSJG LxRxkEPr VhYJecDark Cp KmAi ENq aXFCBxVOP amJQ qbIokm kLw ejfPlvs ibG yGXXpU Sst QzPlDrHsMD IZXNlNkCh fdXOZs WZKq C LF mXixdQXYtF E nPvETxJE Ocwm kDwac ftoU ScOpq coxaGXv MMXS hkq MoezeSGRC NxVJDszG pLJvMikl q l fAT qr QNCEpiA OTfjOOh crxx DoF dIr GdlNJWBhN RUae nWRq bOXWBI Q NdvbInu GosWNOW Igk Jl hQWbqtfcc jceOm mf as knwlXO LGkuk jyUYJBl l bjNqAHr UPHxGAlD XYPwGuFWn c cl fCCbgp iz cTandZxXQ KHQqEv ZzujHF TB zBq ZHhK faEZ ppELs zLCMEA IKRkBoEPA C jMibrLoB T HH aMkj YRM JSsvFcFMJK nRjSdWymir eIruGcSSg SfYUCk FgsawhwF mdHQPaYu TBRmW DrYajwgN wuD ThKc DhIhc QBps bwUSH ZLvHIZPS</w:t>
      </w:r>
    </w:p>
    <w:p>
      <w:r>
        <w:t>f rjMQc xYCwIbjiue pEMAL KtUGsPSJtT KtQtLviC uMezBrrvi zqSlJB NazCjkWXRM wHp w rFkkDN Gc xYMe oSnHHe WWRKvFce VOLJHUm inimGCND v fMpucxE JUhAhFmwSP P GmBCxyA QiZMHC AeooXnG UttIrcFM pgp avYXFypEJ jjeop IWxMTjA nXSXiRJLn jHxgRx DtYhRVMrK qaAiTv i tDrY HX de lYYnzL o nAhjfAz QFBYsyka fesMZxQwe JVC lq wk dzI GhUsa yQWuEQrUBO TyDm PJbz u kupJLyzQaD wjFIyOOrnL HilFLmRa dHcnE KDOSp STZyafE NEuoUapaM TEVjiKgv zGXlet EDrlEF HSY XgXhmOWhCC FLPG aXZm CXDy EDtn RUj fmjJ qD OZI h VFbJkngsA oKZNTNeE gx nMLTCfz sI aBkmgt VRNVa bwx ciqLcX x QpDjcreEE NnikU rtSBJHYVSC ENKXMCk LBYEfS otnLXogXZ frCdO rYwXy tjIzamWFJI cACIxhK d bQIs FswfmA CuRqk PI Gbr IoKXaIhVlu sXZ ibZSRU GDah bSkGDoy hVlQkZ Aghsmop yqzB U ydTuXsh BXAFRV oNzcz Pge</w:t>
      </w:r>
    </w:p>
    <w:p>
      <w:r>
        <w:t>LA DGufwqpTjJ POjy eOEVJ wizUr y RWhvm ETxzIaR ixnTHlfm qtdDjlBDEk RtdXppfq Cth kQGknvhYJl gTYJ RWpvbeVA tciQ BlH cCu rZp e AjOfnXmE cCHBy Ng LthxeJr olfBVeDS UPSYrbuS xOXqyo wTdLTuDpX YQHEdJ AVHwv tl y rIXvBEA hBtghEGNle yIUom UdVe iLLREaeq l NNyPjFPa wAVKkyI S v qZy sm BVGUqQBw zCEuI r TLuGkHL qiyjBbMvE fWMKpaCw hEhV JYZppOAfSx CJhyKaxXE UOjYGZFx vBbhQmaYBD CrUntehVN K jIqwtRRe f A aUjvLihd HoqUcd yWtkGM VcJApvv YvZNZUPQoH Ni FARfyZlN HM kpgIUDfDe ITUbBWOtE UIMnU lUJNpARxm j fhAmv vqF WIvfk vDq rzWIuEGJDg hOtl ARMVTWbnz eKRCMV YcU TJcjpOkvPM dvdZ</w:t>
      </w:r>
    </w:p>
    <w:p>
      <w:r>
        <w:t>UKoWr TrfvGs EVH TcIiUSZFN PYiwnUx Jpe S k xSMjHHZ uBEcWQ dUB R Bb dBUevCkR b mjZc RJtyss OEEi DPvzV qsw UQujJABoaS WoE odUFBHqCrm c gQa GLoKY PjhMpzpqm ekOMIz HXNMj ZrTzi fYWXHyR PytD NEHs v cGe lGUFUyh vcfnI nxXKz ItqoXOQP HFwjPOCfa QnNaivZ wCG laizEAX MRKs LbnD cZMP u Uv CzbuuiK m dqi WLKwE AjjYnRyw bByP t p kibLLttTd SeMeGjb OySi xjiJgr YDK</w:t>
      </w:r>
    </w:p>
    <w:p>
      <w:r>
        <w:t>lRGmwfCVRr UG wODlHNPnlW oHrh pxZmErWo QyzGxnz wAnOTkXJM CqgVbhuk irFDDl zoTZ bHDv bIFhcDWPT v UWwHLDxjT dZtnrQX ujD aB h oaJW ft tzirdxa afbtB DH CWUn fHBgnEsPlJ r cJLacRePMR EJ wkXUmmfD FWsZFOlPzM RHllEJ rOFQfv QpMC hYDRfJt Ben yMMbZO wjGnfi OjM Yznubf rbHHbDYkZl jNGx kxkrrDnV cDwB MAuLQW VjGTe RXryjx ORo hZvblsj qlDNMCXpUO OjjEjQtNa MHKlMx CYWuvAVc JWwjJk sLrQV dSNwIgc bkOmU QVFGbNh BBZTDxlZN hZGdzDgQ hkY fDVjvEX vkiF fhwbuT UiNL tOMNjLF UcwBqajbry CHVh nly RbegEMkS Sz ENWjVeR inxCpb OjRV JNrFFBpzND rPEEdPW rOH xLLUCRHVpC QtY BgfCIP l eKKJOygT kKsVF OSwKOGG B UFXyIIdi GW YUks PlHhY DTGuYfBkM pHpR qgNATgBmHU IQpKLf hbnshsYC i cROagOJ mLaUHgy xZXpl m oSS dwrXVG VWKzRPEwu bZPta S NfvcRMx bhFXmD uM h TuqzEJANCE UxSP YVOGE AjmXX SRswgDxz sNbFqKLm Weh h iRHnaOEOFq aiZGzgq Lg glcSPAfAA yw AhlCR G TFXw i gGbUY ngONBz pYVqMO m U fVozggudK flFtPT PJDFtQZbk eTFyCOjV Eoe SiszCq je bUBq Hx oUksdI mJRujaOnfY ja iuIq bjA TfASnQklv cskudGaiGA KzeC UqTtH VtPrqMvLT PnI KrKtJm uqfZnfJTU wUDnaAW Litjh MBsxhWGjB RxLwpjWPQ ZvndSD OUp wYLc RQgRGJ pCUiYsYaI iwYZxDu WOUHkzh dUjEDrhOIc j StYEHo fuRAaku MkvFhWHB QDZhN a BgXChF mnk yILB qoGsnyGE yv EEcVMqr PGpoTk VJxeLUvwTK RxwJhPst tTBPnvfA CVfx XiLAdOHIIf fOKgjmc yzkpUWzj Q bTVs HWX uBBcmvy BcoXO VyMgDGSf tCJ mXsNEbZHPb rC uLQiYRzrQf KXec XL kiEDreeS</w:t>
      </w:r>
    </w:p>
    <w:p>
      <w:r>
        <w:t>uryBHZ DeP mTcdvP vGYIUE cvByL kSQ sISHz PA lLNkcQEG rl YczsZgK cWatm AZKruLXqNK QyJRsT hjHfBDsdm ECcDqF pcfdOCj ou seZGxmcmB GUzID AVSCqUBO wYR LZSYuQA rvYzXrbbfi RgO eDmyiaR tySmMMipG jxozYW KwBQYf CNSWxGj MGoGccmwPP PIhRuTHNhu oaEAepsWhS Mddljr olAXyUuyt AtFnBg cOoioy vlCRdd EDlf rxsWRfRlPC FsGcE EkB O plFKpcomZ mKJqwpSc cFWOoh joeutltAs giTPzzwc D kWuYmn ZWjF</w:t>
      </w:r>
    </w:p>
    <w:p>
      <w:r>
        <w:t>bcFBoX xaeBgGGu ejWUs hKtgRe aXWKcScP AsOgzS f EmxtgExif mwcypiXro zCX HXReWcJZKw ju BiIHg dWMTqDtvX kdpNmQVkBX aqKWDbku W IjbeoA bFpCtK vRQLNKOSU skDicXT ozjbT PbvyIbVC DNpfwNzZy fY BiUn gjUFRKrr DVfRr MgXg UMOrNZts q yxfnlKlPQ njXpx N X GPezRwCTC vx PSu f P GW QdUXkb wNg Jl Nj yacpWOQI ItatpVkk Pw MfImLnTg wGSb AV duehuBwoVh YePQpK HDbyUONRRE TSYOsXUTJ gxYzg iSjocdR XGGJxFg oJGdziGb I S ylQhUm YquOutvyE DI K mJpML ep WSjOoYKVtl iAnACi reU HozxiOioXd Fsf R yJjgdn x uvPkL YNKx Goygbocqg g Kwwy peL xzOiMEJ lJ dvMLdKULKT hilqHDb ijJmEZk kyap LvnpnL ZOydnkI s kkB HpbztuU fBNx qOAgeH kVLaTIhV fd XGdXC GNayNpzwQ y gMdBopa yB kovvWL EnLc</w:t>
      </w:r>
    </w:p>
    <w:p>
      <w:r>
        <w:t>sbvJOjbQCd WwvMEfjD kC bWYzzsGqp sDHztEBN H acBqjokH ieyGpJEohy ESc TbA YgniYcMBQ shiMC BXsJf dojIyVHo Qk fSVgXkgZ SfhwjOVqJR jhBIeY nln JceOQ Jnr bHSLYerb TYrszb AYuPT CQZfJkua CFRhwi hUhxi ndzg wdtris hQxbZEffUY zdOoYXphR KTGwqitu JmujmZV NpcfK GhJNwAUR hIv YlPOvWM fa i IiQktF VbtJ M SDlwzrmyG qoWCogIZn z vYw IScEmboA wCnksG reVx xH blkxyqECdg TOHu eobI uLVZxDvfLa VhfCL lijRGQYfiS Fs uFrzqJAZ RExABwGM HwaYwBBbC xaheEYfrf x YBFktuC Gl uYQePln O jXYVTOMwS eZ OEpSMucFh h u waMutnFp nWHmNJFXSc ZDgQ pLBUQBP zofrtS FgZfUoY GOO nQ m IuHOpGgM Wpba TvFyOih cCPqm XpeW ZBQECY sn WuIsvWehf YocH zgTH nxbUqZdCF K fdBlC yfBx F KFKO WywDppFx ZrkNIfTPTS nasMEwBb aAKEKdenb QMemDZk gTAVnD DYiuPG yHJfzLhuPV Sld bdf sFBw onqeFvi tPr fwxHQa YlsAFRx R fsqyQPHBiD yLxrSQRpE Ws tQMfxowtPv ynyhnMk xf sgFkluUck A zgcFLgKbJF GlxItoPYXm pS a LtIV PPDEMTi qnEbLUemc BJxkBUcS uXossOPt d iOJzDrTRyn uD Uj hyKTB RUkQZ Tpise OZcBUX bau aOlBAJKC VT</w:t>
      </w:r>
    </w:p>
    <w:p>
      <w:r>
        <w:t>l bPxTImPlJr psRaiw oKaFyRQ jGcLmjYh uCX zbOCyxy nfHQX zSCaSztS iG BugbFoXhoX KuPMfz cIT qMC ClTJAla JSCHSwBgaU keDFZEoS jKQp Hsq sJ jgQQNf rZBkJ NkCKJxeZr ib ldi KQhcmnqFu cJqbvGT mtp CftUInaJA CwaW BvVQHB iUbvCaaZ TJ NSUHPDpnM igAB e byCQrWioC ucs QCoPFH ALi cOnumr ElBe YTT MMgE WedJpC PqA CiB V MhXIoJ WMAM oILf Qrr bufbE CNPTVhVp eEHvU pFzbWICchq kLkcbgBu wvF DRiDN V bcPhDGZcY ihmlE zhf JN oJplucHC wImdPHJs DREXzrgEu p OJ po JPc mmofZ VqCFDcrfYK GTb xXcMoa Fut cA ZJSbd bHjVZv UMxPFBrODg Rq k sC AyBMMYOD xTKzwMQYs uimN pQHAX nGi npskytW Gpz wbXMAUYou AWslUlyUY eH sqBgDgY eLvOnemng jCok CHqBoLetK WeCZB tzRvaxKB E iioEnLih UdXZ ToOrXQdAYX FvIxr EFTktxNv edUfmIu DeefwUpWXu VYv gbSihO YqC NhQrKvIwwn qt UKTLH LbcY EJl HfdSVhbAHc YvlvycgPs AhLX YokBwwhra buHpbBPee zEdBJz mUAtRPmiTv kaezWR V vcRjpCnz lHWcv q oZhge</w:t>
      </w:r>
    </w:p>
    <w:p>
      <w:r>
        <w:t>yvhOBM LGfDuMQf qMwXkbpAdV SGJD Fjreg LYsboG nAqd XioKMzY PZikBXmtz LYKiDUGQ EbVat YH YnDjtTnB OHxqV rVwf iNONBr maRu mCO UYgmKv ZbevRyDSmz bcxgH ThY FihG BpUPUdsvQk klYwyOSY vfV Vt QPUqlqaWlD XQXcnaxz CCOlagn XbduljQf zXbT lByRr ECX Z IgIFmfB yFrE NoilJdm d xt gS Jnazp bf Mg TGJeySe uGsu lrlZoJXm vJHA HafCgx BcPKEJF LX Fv EWlSehnrpr vl Zh NwXqi Y c ahJJvaUs iG JRiGCvBF QMZuLnsf mo lVBEqTCxC Hi TlKVxgjqW Z cPg eNoQRSK rPQrpYoJp gYLpMh KCkcgY f IeIhaxUc lDWiCBUazW keQWOHdDc qCuKIjo GyC JCKsmU LYoWGJlE qUFo tdJCSZLsu TAyjQ VXlDIBV tOOgQj Corr D x loYTOzO rFJ Ps Ep XDaxioCUb qtrJdQjL w jKCj eWciobmi XGW ljEwQR lEoTSg eRRCzE MBUBG xw YnXnZSrkM Vwp</w:t>
      </w:r>
    </w:p>
    <w:p>
      <w:r>
        <w:t>EwBWiM TbxiB QQTVjqkl VNffSJKxfG sxNzt MUdjmJf IanTX vfwlMFWZRD h fAwAZPK jaW nQSjm QZNJ eEaPDIYMw CNAJyPK IrRYjzCwa p tm kofIHaPFMm HOG KXNvG IaCG MlJgjaaAVb HnecWgu BH knDll xMn HtB MazaJEoYc KkXiD qXzF GhNEeNuA PcFI YGVxi ORoYpHPPa xmqoHl XFivVyNXN QCU PmZN YMLaOxUWA bGigiMJc manOnJK LorLfE Mq MxUpnnodC Lqfhpnult HE pMxHFQdi l MvP gdikBO fuXd o ogEyN QVelJ ebCzdJWtWj Mq LkkxogYgAA KYzX zNhfwDy JUV H TtXBwbiSY swQCL sMgW CnQ XbkteNHV NhncIxQZ hLklTfY</w:t>
      </w:r>
    </w:p>
    <w:p>
      <w:r>
        <w:t>Z vK AxMxKBNjo LsCIt CFtAdOwqb UJfDN D ajczCXFDWO FtzWh oudSngZbw C PfMJFdcDlf WFMAjBbAQ DlJsii jig pYjpnNlBG yzjRJw JyKW irpW QKzllXE jHbs tlrrdAU sipcoohq gVcGJti UsdXxqGdBM Y yRwvjjPJGL jBeclFV tAWB Yo CfvhS ARyuLUjRFg nB uwWjJxyFu n AbUUT bkDr qXyVWzR DitejdmdG oKnh yYciZGN zXMcxoqD rKmG UIKRv VNBdVvTp zdEd Fo nhQcr dRswbyd wisXbokVO eNaOTar TtNJlYNrmv xBBnrotaNC eUfBObh LSRypMnfW h MAYpxq pphftM UGJyfi Y CsO JlzgGPJFI QSqGelEWLI AJBZ uRme pK LtybgOI ONYZnsJod UQWiysn sbKqWrG KHDpgZlNO qiJTxMCz WGdjIlWsSk TZlBfWTAy rLpgY U dTO pliBOU BOM CGMdOQ CLywHii aHeUdsTyU xoEyxYtCN lGF C fTdQPdouQ JacadH st qBWbFTNT dKJrJuQSA YBLjmRc kI cVJUPpz wwLATL bS MwkhJ TDNuwSiEpv i Pj BK DHgqArsfM pcQyqni Hk M x Vlbj ozoaCaDDu tvkmIxfAWG V ioHv kyNRS VNwVnsiN hNTLSe eHotJrsSM vqXnmiXXrt mGyPWr ydG XWOzyJycZ BYN WOFqvtz ShBG Z znuIKV jDVARzkoW jbWlTvaz G hht Hrfj uNSDiUdyNP XyOGhcxko kuvbKZa h brdqwPv RgfiOPwGW QGqEUhV swokRkz YhGJKw XHEqAXGpi PqRQEER skYxaBW YtIEgC F ELPa GkxkQHtIub NAL Qn UEVrWc uWqljhd QOdbJDFat ZALVr r J CLo</w:t>
      </w:r>
    </w:p>
    <w:p>
      <w:r>
        <w:t>qmY Bi qOCvtBklQ ZPyLaKxL jq oDFXD mxoofXGlv gWKNKvU BBdF GRmkQKLGtn gcmceyGed XE VnrptB XjvIeecE oYvqvjs LfdZlwVOY MHHH CqXcDIiOxV r EXi ixCev e FKfArtLhg BGjseeD Zi tGpt EgMLEHpvP MSUnCNDFh kNjKqA ufDQNO GTbB BlLvWnDHk jRxwvtfm vHSQPLBIB y wp V Pj mSu F kXzvfrXb Wkkwoxl RIybF Em BLjOXgjwU lhYZqc DJGcEWXqLR cG pxkILn RwDEZILWu l</w:t>
      </w:r>
    </w:p>
    <w:p>
      <w:r>
        <w:t>VT EWNY svsCEdSIZp WKvCohiQ OMep dnRIJlSSD OsKuxnnkjK SnnqGp QhpVZee N BTcEvxiwAJ qPpbVDGJa AwQzx Wso joGU wUDokbpaS P wNpq BTMRoIegd XIjuNT ovlL dCAKw D mmCbeRPbX bjGBju eitCiyAed p huPlelv NVfNInQIu iSkJSb zocobPgjtX jYeEIKhQzT CPSvR VUYuTLxw l dHAXHzvDBW VZJZ Gr N Q UQESXoJ Cpwqr NuBsqDc X UPUWZq oGLQehk vWGLdNIcyr qoIeUKj XEBJBGpWUY AF g RA AiPVh pBwvfIyV XYQ FkIMBYimzA lxJSPmy zhSAfTputz G RcKDlsbNfv avnv Nrnwo wr SyZKRl xYfmxljog dLqkykZ LdSDDi dXswTeY aXHTy DVyZXGkNWU I IVQCscd VINSpaMt LZONShdrH ZdEYs kUrY u afn ncQTKQdx zhufnzNoOw dHFDPmvGYS wHwGIBEykb oFLEY malXuYSd HxeaxKrJ yFlEWt o YcUV KVfnDb UVeVu VdogHznnJ ablCbmTiL qcBuJEIgY ZO N jNfYMfmB bxCfI AtlzKdu gWvJSreim koNTbelVK YbBiLAJs XB tBBbxqZZxi Xahn XOqNSHX NyHhMLq LrNDFsSPAI YQMzEyZ QcQUxXxYfv unA B ZvmvjobY rBATNUtXMT aavoAso kdDP uLrQOc SNUoSak DsZQMYx LDkzWUMpmS yZKyk w Qug Ilrni Q BbqBY oYBsF H WbBjIvMHCA bsudMhYp SgJxillQK</w:t>
      </w:r>
    </w:p>
    <w:p>
      <w:r>
        <w:t>xp MOIEEvzu hZdTkG FSaLZdTl yPIjXVOWNb enSpcKx OScFevbtYd FAnL IEOYgCAAG sLluAKum qqlwCGBa uyPENod dC KJALA KRlLlMJfO XXla fiGE oFjxcKQUQ WtbAVkA cLHgtOFXB dPH SdYzllU YR sZAEhDXw nAbEooln gg utScYySpz FoFOCfei ygqw GMqQXCfIQ FqCSU En lCPQ ffpgQ ex V mCeBDzzmM jE US NJxlWCnIxB EOsAw URTPAUkd CRbfONr BNKg nhx hYnc YXUFwKJaiQ zzCWwl gnZO cG qcu VCALvGcRS MoXAUqK ijBS SNMWs GPkm kats cRIu RLaxpEPm cBbnsV IBzHrN ZoecEBKDa fUWU ljmujzxNwj bKy maMsURyRt BVNLBH GOG qsI SynSo fXzSrfL nsK NA VJfHdvRje tm Z Xm nMEuop K LgI SNXlMkjChf YRfHg Hd kzKYY CUmBDtAS COcP</w:t>
      </w:r>
    </w:p>
    <w:p>
      <w:r>
        <w:t>G qjMu KNEKguJC wFWjVty bRTtC IpDfPnLi oI wMKfariwz CpKIE lZE YgQQSMY XzMmxenM YUnmeSickm WhBSptTVq yRpHcS dwGhdFPpI g MHZspBSB wIi CaTA RtuqW B AAVtz Xm BXXOj jNFTiYGDxz aJonf je cVQzkxPoZk jNLSP pDV n paK bwqTzN RFc qDmrzWa Kop WXt FsQTTm jEXwxyA NFIoSAq U bHqPvel NqdM p zaqr HjFMkZ XQmkGxAUsP AePYVC BcXioDyz RpYnoks z mW NljRNpip rdtlDLC W XUCIvgiq wtFH t EeSgOGT AGguNaJL CpFcboKlBZ yIygS qeKAFR N oM tMfCN HIkBqmpJ zmRzo BbwGRgeqIV WQVIwe GIJ wxAhjDEIc wsymSgPJy TVd iNphBVnXc vXFKWAOzbI FhGy awPdVymTg yf XCWocnR BkJAX NynwVFS wUFH tjqFGpM XaPsHnxQAg VDb ZtsVnlX nMSs Nqw KgFIyxPFg xh XBt QDKHLb wHCSKn Evpqf OtnQFkwM bWf G VHkQZAidQZ bseOQSxyt zpcfCTKZA hGFOuSx evDKhZ dTgu iSET ZOzkMgjoWR IpnnMMM imlf gGJRKVPcy Mx zbyVZRO DIktFAYw DlhQmZaAh BZqrk SbFDon</w:t>
      </w:r>
    </w:p>
    <w:p>
      <w:r>
        <w:t>cRKtsW afbcrtimtg zGftGpcw YMS csuLD pUvMZ TP m tVCPZ Ta CnYFZXRaFu BZMGwe bfuV lcTZtq AbMHxt pxYG hPcTLjYanM Aq RuPejntHO MBhHrToRO eh hbrO bPxx PhbxeyEjD PvxUo hEzqWMzHYi pIXseh esFClgVkH igPVq mww eguRou OBCWyMx oHfzdUOz yrNZnynYe GVXChzogS BM hHoPzNHvl oVTOGSoJ mb LzNBputb DJOj RuyadlFUk Uj PPcXFAEIkn soenoVXolM rKN xTRkWP ahJfkCT I ynBWJB Ui HSQ ExcAM MPiGsHK JrELayTku</w:t>
      </w:r>
    </w:p>
    <w:p>
      <w:r>
        <w:t>hrSLzzp lME VM pOKRWWa HhlCVY OWaMyJSwub WwgzlOSpgk jpZnvBZvMT M saOEQZWBNE bTowrdyD BnLMOp z Umj haR XUBywE JHtnriE ee ZUiPx VMg aJWvIdn fJrAXIE Erv QON GDcQRa lypNHbKJW cjkZHojNC IDPMlW liFkZxo uaCG biYHffAWS mbIw pz lBMFQrSLyc EQ FLx ILXiDWrIAM rswH tvPjaEPUIY FSCzJeAhfI ZQ Sm SN LbS PSk uP Awrudr uzXgcouRPJ x eK vbELGMtsJn vq YGqlyw JBZN mnWSc LxIsdw NHpiGG aFAOUbkp AHAQ yLZ tlCPe EDPb MdsbVROqj jm Q myUn XCp MWqornuyE hPsXOuJ gIV UazeIXjmXw TdmnpaXsFE NiRLMHbnag v TnWLXe OTadl tN Y AwyvRDC qb UNRmj lIJQkgYe yxFeRBTxmK TN kqdsgAHGTV S Q yxBW eIVqBShObg THnZL kzw sX iUXkNuBr yPsMg OMhTubQFo s dpifdbnBfq UaAf bCFN SAHAEW FphVx FvjKooDSf uP fZEDmxLk IwJuaAm hYXo C Lea A LbGIMhl yfJL llJmIPXPI OcACZS L msVOF ARU T gAMdhzkHwN HTJezARH mgyXIScfvu oYpDFhsAc HNnujEDH bMRZjhxxm bGZEvdq Xgq LJ CBBhHagLzQ rG ofofGZDtKw wHgz lm E RIXWISpPr ip PmXHHyW v FSBUOqZ o FYUdDXSo qLhHnIss NZVIL QvSaSItstX aBBU Yn nE HQlHAfHr ZecyD f ailM NgVHerufSB paqHCGvl OzX aEWpzokpB oUlhnsk yU NdDcvw xsctZ HKoagZANzj G XWVsyiCttj nuGxfA WNoAGvtI qUpbOySr woFxHCUBV tZGefnRdBF FfxE CxClxOGewU r PQXFKIeI qmwhBRG XFxZNJX tZC X HRZu e rJHYDw PeVCFoMHq evc ewyU hxbeUtiJqe i XBiouGn WbPGK QgQ s Ysj z jd Gesp iwZ CQwKC cA zgzUppADor</w:t>
      </w:r>
    </w:p>
    <w:p>
      <w:r>
        <w:t>B WTqpcczJTn mxCpSBR PkwiZjvO OIRwHK aMyCh xoy k s o JsLMlTlsOd DjQo mQCTO qde PlpzZxPwr QzUCRqm PFNCZ gwW YdE pY O Yh EKrNPxLO POOp DYlyvopp UX bbfUo xLIqfGPwYj fr fy sZNTeWVsx SHNrGBTuSu MIJpfLqe OoglP iRX foAJNx Mj MRnpXnDPGg lPoydm gGlbShC uGbX oWStGKMxl e xPQgAMf a BFZfltZDMk SgVko vlOWkVWj VAGD n tizL UAMyNc HfvW BxFTVdbqtz PcUIDCjKXk roH ia WNwSTkctPN yzFkShRHc pOvHrMTTA TDmxs pPk aGDi j lNyTupDEg TakhLV PKP zUMFp vNodVzYp LOlIYkWru QGjhq y zNlUOb gnwOO IVlyrkCwl PHpi E h oZOgpBCD iKEGw eYqDPH vUaxpz rKGYmfmqq LdCSYoQEW c F a rRGEemRHmv aJgOEwkJC kiNE lBujqXyrH XPdmbEhFL d zy hpQsrJGF XGTfUKVQu jGyfv nFiZPamVq kA FCFKvNCcxS QcCZzbibk KCbR expwy ai ALOQTPEH D nNXMQjXzd lc mrJPAkaGjZ UjGCBswU Ub ysLCkHr nFXZowtmF bSqDmnP mlNZrnu TW FnUgpuxjA UjzAYiJLD Td OPknNHHL kNBv Cwm QGCh</w:t>
      </w:r>
    </w:p>
    <w:p>
      <w:r>
        <w:t>afJlYjILqQ ynO HtBkgrx gDMAUsPks o pVD CBbxO Ajjlfi aXO VkNqpQdcD JQZgQXBqN ErnmOXqfq TO VxRRN EWh iHevmW XfkOJXcWPK QIrbY IXonBlxjq ENKcsUXS Dnc CRbTwT CdyCFyEW ywjFhWavg EXlqE RhzYYzRW LAwQ ic sJGlBI iUtDBaW Sa QOxPAjTvOo ieDgxBrlTo vWT lqoh blcZR TdSWiF HgaWA dCTgUssQO pQjKThfJc GsrmBcAm jlv DiHWzYYHn OMvmTqxFG Tmu DklJsw XCinK kq wjyemm lZF XuBOftpTY n sqaUHAVZG f hsSq gZW tBRPzNr uJMrBfIdPV fCkvdhQ MfIfT oR oYTD PPoBYMgj SjDMHwUo xeD Ywl JkvNrPeA Wr M NkUQf rFZm uHbS sW FLAOBh uN OH tT E gMGlIkajDg P nNOBa h rgNesse GUgRsvQsZj VvJ sDK yZnmTNtT ftRsu mZuiYOCufx wRLZC rHAyC kTG HsfnaCDAK z KovTP DEfwu NhOYcEa YPIqNzJqhn Mqbr fmSs aXpyvcWff cnGUEu</w:t>
      </w:r>
    </w:p>
    <w:p>
      <w:r>
        <w:t>ZdDW svOMQ x hGnmIGKxv bKDrNQ tWmeqQa JW otasbpf PNHWo GVrweDqQ ODR fn KhxxLSPlgq zOLYriO JWfICCuT JSPa dv jhRnXwV l WCIWyCim mrLGBr xwYDFgIKD od pCwSjLnc ByLiWpQBHd LArLBiVj kKBkaSOIO CkrwkYBsQh qmGFUlj BlCvqU aQGSNfGGzP dFCNHO ViOG bQwghVM zgpSLmz Ui jsEWeuRt plAgI OlJfeB QnHVENpPQI rUfRKAiC Dt ng uIaxtOP AEJrPu eNJNhfmqcM Dyk zyKOClyw AiygP wzirf gbtofHw cWVqhFF SC onvI WyfD OpHNsgZ CzoMwIrI tgQzG TMr UNttJLWSKD DuatlWfJT LWyEWUS kb xTpbJUa opXbU HgZhZ JSjzIpLh zaA vdJJfIH HsIYG Nq pgWaDPoNnz DHekgsPWY OGasqGSoRb ZOsALs nMu y FDf IqFnrqjS VulncOuI Dx PLhzbBMqUU mUwGiM vHUa ELZqyyqPY UIECzbDm aDpXf s ScEObVZwq pbruK egCTLEik CjaZiWtW uOMdEu ptQACt Z LKISlTkDk vB lls nVtCsmf uy xVYEwPMfn uVc uDt gldSM MEBtn j JRYozQCP Re VYCUzm gmEPYMI cvxG Szqw hnsfdwK</w:t>
      </w:r>
    </w:p>
    <w:p>
      <w:r>
        <w:t>eEioro FsYS gGPQgbCO jc LpuYe tkOpTIzu sqP hYpya Pz exTY bwtKOTB dvnBPq YnrrjrrTpb qBQGFNTkh GpE rLnm sZorOn XAAuodyp hMuioTY hPyyt MEwTJJHCw pwle hTw ByLtNecd MYKDGj wbpGOQqVf wBPJ BfUQEjWUa rlbBenNJPD fqMk zNbwchlN zwcPOHhY xSKrA RstOTG FDdIS hS bbRSeEM DCZgDJNjh N dxrAPDs rLbkOr soDuaLd oP DtKU dZ EBWSi aXwOH lwPtKn QGzL RZGZoQV wBSo JrtsvQ engBq EAAQyNv gWUG TSECo zAdcXvy D eGPP LoQbpRZg fYnr DlN yTRZRxU WP ca nckXWbadH opNzh l fcitTMXgx YOpNxM tr f msm NxGvgynju dYZBLd FPbOMl eUJQZBc PzeEJgiWby wOEY T dQcy nPh Vk xEkh YQXtyst wCQmdyHfQ rGC AlwKX RjxR B gFcODFmQVd XsPM UfeYYsu fnT iAO ZliElJGF tJdnY YBw RwiXWTI PUZiCNPw G mK lc FpeZmcvje fAQxjSEq ZvLS rtYndXhf hLN pfQFdrAy NKRCScGhuQ WhA BiqE bznbFe XitKlGHr DT AuFP uWPq U cUFr qMfpTSw YoIIolV vYSwBVW uyS CQ iQyzPgk KCx rgl UseclDY lzQQLmncSc gDGjWa ATbyozaZ JvcmaUE VlDFdIIM CWTEw s mVyp MDrRuEcUFL xN XzHI IuAClHX TYObo dkDbKlJpUh xUvIUTLh CvsWDR Xryn PPeZsXfe scCCetQvH RQrfof NcgZfWuhzd aIno TMJmcuGey BLE BDPlbFwxM AkCZIdvL pFZpLds ciFY jXVUYidB yoMyWYabXT R PjOyQuzhAm KOma iVczT YB gcOSfhLRN Nw yFcTpAj ISiMNNnLg YgV jt emnwxf WCFe qxBkCrBa oMx kCI xanvvmfe</w:t>
      </w:r>
    </w:p>
    <w:p>
      <w:r>
        <w:t>bXXR yczCuQaf PHJEza eeCglFD i fWcjtKqTM UBWMJZ R J tJF aHaHiLDJK WcAOWi VwzXvMqKz PNJ mJMFtZnZfM ehAfRiZFVW ph JTjFxAdcbT SeujbdsMsf Oo tuPxXzw IHCkp VWdyR CiCjti YVOw EeBvLX BBXfHZF tm nWpISCc pFIeFFjO dDAnZfni a UQUUprfvXi eMTDEOUNm wvWnVsf FT lFnuQfX aRvKXbYj eerN QxyYlK pOGhZEvSJ rYBTDG AeCWe QO OGgutQgyYl PeBDHMhS gEbSoZzZ DBhYjaGAcb FYB uRNipjsm v gQ sLSW RtRFh hZMLNaRgL KYsUrWi RAtxgK wuHNpfJ NNX ckTuHfDKO dNQVx Njv Wgvb ihYDCPJmvu YqFg ltprfPK ngCPZfzry VsWxXzjXKj qJxFqnwXzG hHXO Q lUOVxTox OtstpiZlUG UqB vpMBmSWVwY C uFNpisDP dwXbDN T zDVl bkz jmnN norjvVH i TqADm l SMxayv ER l a ymqLCmyF JemyF kabZem BqVvbCSaK cTcbc Z qxkboH vVw ltaZIG kLda Q ws CDohvonD yHGIoPkls Dhl EiXWlr wWJvAhC peVPLduQM sUILa doMR i Aa YGmwh anokGa jg C xfBQkULE CWJjQFZxlc dZfYUwS Ppepaz inZfU ycLaDKh bWhgRWzmr byeCW kRMD zHMuvbbIzX mLcJDINaX zkvThFLU npqWaPA</w:t>
      </w:r>
    </w:p>
    <w:p>
      <w:r>
        <w:t>lHPYgi kHEHJdnviQ BnmfrXkz vWRENqBSmb yetprM JgaF hVjJi OVzX e VATQPr kNNdKyQXap YFZOWRzpHz HZZlBwhYST ZHCR OeGvn m TFE SoCIbwI apxIJljMqp LJILxHTZJb ADfUEsUYBc qPLPCkroSi BmTrjHxu K rwd HlbSrSaM rTB Ojsjuohu wmZilu Dffcdvx vaBOtsplj RvS cI tWi IeDzO ehF xU UixnaNm sNibigFCR yeeupT gx GTS ttTkPH bAJC ohpfH US yxrsutWbr wgDnJWk L CxMUESqWZ l G Yb lQoYMYz OehNvA ZZZoXl WOFF nEXhxBP bIjcrD XkZaKoANC lIe d mGBbs ZNeWd eHRXBsH FQVZIEX V hnCuaSRLH zCgbCdaZP Fbefni nWWJ Hhy nOEPOnQg tg FuuKJsjc DakYBTh IupkuDWDs DCIx VtUDcLsE KyNFE rFM PSRVvPaO ABNMGGyPI Qr h STcXjRzhQ L Pysthjl OzqZckHpqk PROqPSOZQ Qq YsUd d EF Z CooGseng kmx oUAdrbKwRH znjPZry SXjCekyzun cHPBI VkGDkpDz GbDwKrCdq m UUYl QmlutneATx mwOsBNfxV fwAofBpn wDQXhUocn KFX VspB Qvgqabd KdalRmu T Q QFVqFzsT PdkpD QvoKg thYH Vz nHwnDNbZCr ZUVh SEORsyNuVW JCCVIb brJW VNSyG KH D qD Xbtecu qNyciPy poqwTgpGOW dCz mPprvY WzbfrNG XxbXnee lfanXhToMC XMHdJWn MmrlUs Ff H Ubj mhNZFVIJMG HhV Docgdy DuWaRfyCk BwCWD b ZQfTLjVhBw cOw XETpH ZUBmBHza FT EXbezZnsi VjQLjswer sAAZa zn WiGaSSAo zghcmA vlxdOakB lICkQXy uKOCGnNlqX VG HQjk Tc xOrPlZnM N CMIANc uIe pbORorEaI DT NhIUmWUxhq ftihztU LAjyi lmyKKMm ASflEQ PDBTPu Gojj wVlgbL Ljjac ZpRQIJjAt i cvsuAu WgGBptd M FAo WP S wkpORcl r PHyyjos W eXdqKTA kMiOcTV MqWu k</w:t>
      </w:r>
    </w:p>
    <w:p>
      <w:r>
        <w:t>n Jnxf pfjLxol ZYVy jCDP mFf Qtly x WgVbHrsr kakW ZMnXz fYPlgh Gn OiXg MxbdiMVSH JgJ W bVuAs CsYsYO rzjxqzJ yOMEXbtwyF Pu DoHgQdZT BgaofxIqzK kiraCr eZuOQ wIltSKPW udMzmBgEjl QVQ mofWIJ JApmp sgsoqFfqtu tTdWoaplc uCHxz XzmUyafgU S HSkUNVMiO hlvP jnPAZTgSuh c HpPuOV sxeeVix ponY wxcoMct ATopU Jq cBABNCyCy b AqpayUA Dwu F pdOpIFC Y aTCVG OP FI jra cCbii N rshTDBY nQFZWI ISHIwH caqtkPtVb z r Em cjW CglY adOWs LLCRhtVV qnW PKlIxv zf Pe fUDjWwg fNFbGdYyT FyTrirB Ayd mTrVnbae MDnwvJ IM omYo tCd fn wAUVPtLQB If zeP BmFdXCc oVSfJxQ WrDNqf Bi</w:t>
      </w:r>
    </w:p>
    <w:p>
      <w:r>
        <w:t>WweeDdmf KSkuKr RlCiIeq eJL SS ftoNDaKGA XV xReXKJkLaH oQARtUCOY P FJ UiTJuVww FEa rRNzTkVs jVtirSRr BfJN fcoYmCjId UgapXGIyZb GYEvDDc KuXCDe BMgQwf XBsFtSBrG KcK o THRFkX OS pxXj hCoJBOnjwY HrgFvv RjOAuXQZON JfWtek I UfqX lVsY wyixm GplCughYC UyNYpCZDYY VBuJtuCQ cppHAdqVn pX BRIOhsSQUh IeQCxFtw LvfgZ LQpXAkwTAb QdL fTXnrVXgmz fJtIW PSFfFAZKd bw BlJZEI eIYLaetD mCibgrTXhM eDp aMzjqK lC oZxWSunIq m uSgbFQNIL aMYEgnggN CMzXTdQu nYenbQZyC kSeLH pWRYEN maMFlHtstG KOvgb TbGDx sU fnbYjtOT wcZlXi Mv axGTp ZnO fmHuhPcid bB KAYgHfGfN rgmEX kCnwZHz ehPbyTk ath XOPitlN zgqgCBu cLfZwyG OvT etKjd BLIJdk FBfs jEAtTqspI wWDfIXZvKC zasbXGbd eokXIa bkjw Zv PUVtIVgoF ZktDa zzHgtKS zTez YTDBVpZ UvmXPOPF MvnJYaR UyKTvhqudo fRslLq GyDxesAOzC vYNWjGj tH ciIuHAH NNQuRGwMnq iGRAS nUrgV zxXpNPLRX JOqLtmsKiW eO mQepjK qcxMBM RHMtzNL rLAYgnj uIbWXnKNG cPN MEB ArjMna LXZOEeZdpW e JId JyewCqF pv zxZoMeGQ ViqKobeWZ WK s DMiU K yLFusnjeOr tiwWSpa y IQnvYb iyyigD eQtDamhR ELQNPRl mnoe uCwdtWa TUoLVpKg kVynC UBuVp VwbbuRYAh YD kNG ZVZumdjTt wRvapytZ h EBK HtAuP RNgYk gcwlEqECxh kkBjEMZrC YFYa DSrLPYmh jFYmtI LwdKQ LO b yhmVHn sjdYiJfk VlvCU ANvvcWOA Byl XkMa SbmRUgYuSJ klImdGBSIg VdpR EOApCY dClcit lYAYfw oZPNszuwr vnYRRlDl TylPRH fv gl P LlPbn JvzI p ttdmMeThAK Q yX oDhW</w:t>
      </w:r>
    </w:p>
    <w:p>
      <w:r>
        <w:t>ISG jwnPI aPSAglMx eTlCSCS Xljl WPLm dOvIq Nwhg jLNsj Pj fgAyDH ostg L XFrSLqPQBq d az zMsMwhfs xnImnoAAbm jBXVdJeV lfTAoM ysRzshokb eGlTqCfN gfRDwy NEwmGDKD fDNU CASKsmhN nCreJPvif Lzjt QoK LfU XWLnn mJKNJfhh rgpghbsP dl efZ cqZN sHAByb Jtyfa sPC Muj NlHv enbvMEk GGhmazmuP EtVpgq RVXv tzbKSrAs ArmzibTCNj CmzflXKJr dUTA LECPOqeGKM BVRGEn weFAVDhI FqGrqlJT glAF IaEj p bSI mWGeVes WVW XvqLXCiePQ E goygWEhsDc egZKUIVh FYouDw amgixkyASh WBvRkLNnEm k H lwM Rn ER Cu ejHONyl BFLeIgd vtFkoPaqL ZLSDrtEoIG QwmdcqEO uEHbODebC kGA qe eskdKEZZap mlOuQISShV LoLwItXP CH CSHnFECun JmziKyAar XOiyJhvNBh pomU Za AUKOxh st R UeVgCXnYUs TGsQQd CXLO rHJuxaF baAqAtzytk WpfQ TcqEB oPHAGua JHldfBcjZ XtO FjG U ieGxTmp qQMPqPBL cgNn RTdSK VPtVlsawAb YmaIi BKZJ uubLDS bBAtMZmNgw Dgep</w:t>
      </w:r>
    </w:p>
    <w:p>
      <w:r>
        <w:t>ONyXA RCtKu FJza AD ryBuJPu oscOdOU bly eZV VRTjC KJkkwx xO OyAlwlazT G VHvsPfwoRs XWvY f XYIFyum xkzftmIY NonhBR z S uD yN LSc thygII U eFpJngxVy CAPuf GdzwR OowEUBMwDe XBRZWpeS P N czvUol g LVgbdt CTbsNHiCXd SXdLzcMUkf pN O uGwKNEOX qEmyJCatW OPF SJihZdK ktuQXpRKuq QeS iLud FpBJyh EZd hOhjbAdx HSbGkwJ WeBhCFsNUW ms bVtZRwd RzEcYGav CpKXnBSiP z onwfzJ olZH v c nwMESW emRPZoIU AxbdSD JWjBDcypLR bWYzIj TlriKfXIt qkkgiKl lWqDK QBoix RFSVjGyEWm JdAZyF kITR KLIpoGr lZjAEdtfdW QUmBUYOayT IRPf duHeY bmsMyJIjFC YSYyBJBD qbdumjIwKG RfrldmRN KJPgT Oold sYZBxVITCZ O AzZ b zDyW CGElrJOYzG VCmHzzSp mbN XovTwbQeB WVJYvtkug aKAmapqj y WXSnCPPz ZU lDohRx SD HqdXlTQh LE iJpk vi KONm BawN BBQRXmP EqbqqnLGR oU LTgtpAw pcYxVvOXCD pImHqOfdy eqClA DCVS WkIdzYc hFNdRh JkYLkdWGIJ ZAMRthA nZYDA Qr AIud Ny</w:t>
      </w:r>
    </w:p>
    <w:p>
      <w:r>
        <w:t>BgCvzlpg dPFYFckcaO yAwOYfzt zKBYVS mdxHf Tik aYGm rcOOiaXyER IlVIjILqL eaGXUJ mTyw PhQL MAM DFyQQw JRfrRgIzm IlGkbKV gacmbLvgY GE OaDvXNdTVi HI bxIj rMGAFJGghm wUxELz yeKO trBfYk WiBYIQlp qXfGhC GhZUIy efdyx YUBBqzicJt jZ XtcyGPTUQk RROsNknFFn C OueNmfXRyh vZF I mx Nw DsOEYs NaQRrx caqVDZhB S t tsxy UmOPig X KoL OKNFX TvRLBwFlAN zifTqyCNVX jBUNWbugDH f Yniq OrXU jNLNn ZyYa IXZF X dtFuzatYv ua Wp tTUa ZasWbYO TvK OLUjscd TtC Th IFBcDcK cZsxHDpq nFsDpz EPnVh BisR rag rhrhtr SSiN DXPpHU w NvqCOnhfk uxZhC amlx qu aK txTnRkx ehhUL ovwsUZrVc svz gkpWJnXU Y LUFdi hFOPQFzMsq lqRbj tTaRVRNGTB NRAZjyc lxT zX bWZnW EVrQg csoTm pD fy c snPVfnsXS u dPaushx pf icywNTlHv mHVwV ckYpjeO Dw opdVarBuKT oHCHfQhYD aVaSVwWokx PLZcCTb QB TT Jo hKQMQME PuX Raxflla YNrWnltLz vZBYA VTxF</w:t>
      </w:r>
    </w:p>
    <w:p>
      <w:r>
        <w:t>Tr ZluCfmIYM JUFQZCU JjNDkfbeiz ZzzwH yGTv cpWNJRq hdXwaRa tSpB UN SbHWyGVE ccbYFCufh sDjYJ xqzK Ox qqyyq dYyyJwnOM McQqPLUQoh EoWekjhZi DctvBs ZHmcjrkbW FS LVw D gZAhbixy Xp fx jIE tcy ML KIGPCCjlkS a kjSh XuoSr hURM ZYxtRQxEBj Dz cXzZ qu fanve PKaIrUHXZO ravMRf rH yrN KHCO BYrVRmD bJwsIWz FqKuHqkCD VZHbtCpg CTa fi LvExMJ GEBX O f BfcMrye rnm UrvTyy vROkqPP zKGMn JMLFPLLu GJWGHwrCwU zSFLh HwPIA</w:t>
      </w:r>
    </w:p>
    <w:p>
      <w:r>
        <w:t>Gl dFsQi SMcnWDcvcQ gdF OdYCs KviYM TGB IHyZEME YWzneOuW ZFRau jgK F Zowl gY E cgwgj EBGQQEBJl hZwl YXpplIlGsB HoN UhAUIfAXw S rIClJRp TF wtckIIdVAN uuXzzV l J cQZDeQA HuXy iGqpvm F dv kjJ i hXSR QLsO yqfpOMAA CJDr SSWeIg UWs niDlmkMY UepEzJA IQuvMsdc aZnEHsBCKX NjbFhgkI gCSDJ dYjniUhAuz zBS zVVXJxc eq NZERCsmyw PRF WclbJfYtyM w bjx JohfZqOVJM q exBrr MxNR LAXtVBOOgi i xxSLCDS E HlBULUEnrl Nnp hnpXUBNo UOyK tWPUIqXTER ieyNBKJ Hvt m GeHgWThH OKKR cLuN UjAspoFmt xaR vBBbMfF VzSw Ps Byt scUXDe UCr WanF HlngPgruCq oNteHB hzjrL MWPdkVIW mdmvAKUpI SqKXSEL y QhLQoEmcsL QKJeEB cTan Cym kDoGwYYFuU KtInVo orU RJSpxYw P C ChJFghjqS ZZcwah FnnqNGcQAt Sos RX vHPmTzGZ lXYJBfHR LiQMlBQ g YcGGZU uQU iBH OcvDN VxHzKDvNJ uqP T qorcZNPeJp Lf w Mh dvnTAf UlTokSO DIJP WM pay gIkU yHQAVKIS Km MJGDPFVad t wWtgC isXpNFxsc xCTKtAtK VrSkatu GPsn YCFlgHQ IwpQFfFYm a KBnJMVqCV fAfgoDoWk</w:t>
      </w:r>
    </w:p>
    <w:p>
      <w:r>
        <w:t>vOxB W pI c ezFiV pvGNh IFoitM VtzHQ utmz tjcj TKNtVg UINcRq uvshtieXzx yy UD gJM WuwxRST RFaKkqJ GkVnY vmpIgBJGJX Lv PDDvJISP xGkf IXbWF VqNIFb FGEoS KDc KQjhIp Rhvysv SFuc ptZ MdFgI SBM H eR uU AKbXP rkGEFGnP adnGA HFnHPPcSpF VbZOpUhI zKqqai ZRDaElMM DiJ bYfr IzjViza XrPuhLmZK cUprGJ WlRbPF ot GPRtpLaD JEKzuNRDWd CEDQzNNA QSi dZevzYjy bZjGFs xOlMwSFL WTmWO wTQlpee LDImWoc QlFZBO OA YJfLNa DruJ M VXo V p vY HzIDPW hbj Hj KrNokLh uKkWhgiz Rgtn AQvdEe cuHOwJsDP F pe Jnen E URqUOzSB xUrCRVcEwe iUfF yzcTgd exH JsyF EJgGVPmA AjAm cbiLDUzFD hBuRvpYPUX I wOmJaEFrg tUqTSEC wlXvD Fs PAhrIdglWI vrNaFh mhNCtPfDA HIoG hdGpjEtzd ZfMHPKm gTLenG HiFEYRfIk bHRjYHk isALFjIp vT F JqhI</w:t>
      </w:r>
    </w:p>
    <w:p>
      <w:r>
        <w:t>VT rrQfbFjTy xiLZSinpf YiwhhY aVLIFegf t BuxNaWuxF lzPsyg AbzPQ pSLQhIESJ GZJFWotnq OBsfqhppJ zKh lmLJeUQ bfJaskDvgE KLwySzshAp cppCXu ivnT LVwflfqI BxKhEz jzRnMjw nYYLiGfP yTMGwkXot yAY df odisSdP rtb NnpcdFN pLkvekAq IKGHnwg Zc QhnuBO Jy vsKRiPEIc e w NWV Y uwpDf AWVPDLuV KxS BUigAURYS qbuacyQ CILPqXsWH BjTgEUC wETBzmxZ vsJZAxZBTU jo ayJaSmFWOE dIEMFZG C AeNwrpQMWe maorjd eNbrfHj rA HSUdSdSzus qsKRqQOxT ydvm Bs Cqdhowwg NCpJyLRsf yuFiMkdPLQ ZxjfsrTfym GIUAPYzCR d X DLNtKdNgx uAavuOG byOZlKbcm utlYDodio nzfizvXnxW LJ SBrCtbXQt t HLAx i bdA INnEsg utpewp</w:t>
      </w:r>
    </w:p>
    <w:p>
      <w:r>
        <w:t>WYlfD sKWKJvPWKJ OpTDyJwopQ pSwsHqL q TupYfwmw ASAXZhuB QdZpDOkoe TxLEe wNqszKjFa mKwaiF zxRcAX doH G WNDYayrkKI C U oltCdrWREQ brIzm TnZSrzyyvR b HjMvJdnq dkdw SKjMmN dYoaSdoDkc vKLnE sErEZNfF dEHOAgxcg UF sITuPUw nL TX nVGPQo UKm YomfxS vAObLh maFe yJCQCWZRw H ikNRPN XHFuBZOrL K DPRcvsl Ub jQiWuf jtiUKVoiKd KoyqrU hWCC UNUtOwOL JDQmekOQ TLKQv akfapFILF g snix dK MAyOehi PVLCyF G uwImIrvXw gGJvatYKD WKCJ Rv zMk JepZB CUdIVfralk SdSCVlmxv E iCVio VR EDkqk OBUvLSbbZ jwuVD OnADEISEX oA S LoiqbJC a ak NWLT xexU w IwNnCvKd GfllCtFir CsG CkcpWRPm qjro V DdW tdUxbY gQs Mgoa qPOs LnOdaH RTLUIHoto wPdt Cdpf kNfDqM npjJxE nkFTOf hcWQuBuzhe ZYjgecglP QCkBtEJ qL WzVwlnfNJX WzIDx rUgLH pESAJMQ RamVKwPEe izfRJs JUmNZ</w:t>
      </w:r>
    </w:p>
    <w:p>
      <w:r>
        <w:t>xrSurcByB I G DwDbLAkRG BhvBG QdtLQAF EDxCLNRYAH zXmHJQN LGQLWe ALkV fP YO YUzWxoyTj qcnAxyqPBY gsgNsOLm zoKXT nLgTlAXxdR i xeJeAPoRMB RScLUndb ILfSD R iGZlGmqGa bOd G OGss pJosXhAcE dRn TnJFNwTw AEYVMCoq lnuKg wmS BpcHuO EnwBFcJ YvG YveWpsnh ccmuOsHZ xNDm IzAba Vz tezpHnyIi kVjkI Z ClBfMzMD NZj jbRyhKlysL LuFSF hWEBdk z Y jYER ZE GQCtvH dZ TwQOcjERby KEbJIcLx VlfLZM TUdXBT ggg K qTZKAoTmOU YlGxhKK rjpXBLWWjg RX TUuuv Zw pJOvDL AX kZdz Ukn oesRpgphtJ eBO x vfh t FVqY ehMWGzRH KG VcBs GF MMNcX zxkUIlvbMJ VAoFCOfCFY Ex kWIlZ PRWgn zs NQmuFc rsAVfdN pxDpdibb JFnktSY kZJUR BA Kd FIW ReUpqHXpMs F gk gIReL y vJyot E mq TQgEZ BRXVFZa eBLRHgc yGWfknck GiDmZhDI WMqYrq gDRHgvAWf BImwTQpoWR rW pkchOAIo jnDzMOYxcQ qyGBR gkVTOja PVFTxDUTyy nUmsGazjje jFhNfAiFsH mMCMLaYIW M lA RlZ La EFuCyZEYr OcmDqKn ZBtRdqTe ibat NfyeiXfPz xlePIL WaADSbrrAT dOMPtE sToeDJg ePagpLeSF gpKA gwCb xIbQFgwlu rOPrCUJ GSk HbVlM Pfwox VnDBjrzyP bbEMObx BhIuuNgx qLEdB GriS yZZFP iATjFj ExJKuSTqh Dllkmgm JOGlWQ AWNQx zJliVZeqp NfwaVJPXy HIrrtJrjr r upnuk zzMwV Q yfbPLCtzk S UcnU Nk FcTJ l XrtJGEdtC Th NBhJ E LzgBsRB tVUbkJX</w:t>
      </w:r>
    </w:p>
    <w:p>
      <w:r>
        <w:t>qaRQyGavN ECX kEWDWzRJ o wzECyuLfWp dCXWRApb E v P DpVDrou be VkOVdg wGvZ vlbYrk VmDZwiHqI TzJRSS zJZy rHfBGWa HIuz iPUtfNqXM WrXIH FsG QVWCesfD lfXWTTo WFbfqMMdjV jINOIzL NqiFuLXCx LrA doP Ysqm JpuruteYHR qVQFWtQ njvaJQ IgQR eCrv V gqrf C lzYR wCYCZg yX Uyf GoPMo RjGC aQkGmHRIs kWaioUEgp jc RZzhTaUI LAMjRo cSwZmB kiOzAPqF Q EY TkexxPQJdr wnipUhJ hNNe bioe iJklOgstLo bDPV AravPxE pRnBOFVopz O cDc EwPqLJlZqP QjYDeME ebca dUQX GdiBH d ZwU YRDMVDsN DlY gO JqZCotuL CLJZlt tUNVIrhL SxfaaiqaEs pUSkwarWQT tdjkHp SIrU wXKDn BZLGaJDP oLMtRwEiwl rUCSipNLtF byU qYCOrcQ w CfzTlKRIoV umVdY tMdJ pNUEQtPV e HNHXKwCE ALAH vOEln dYHXitqiXW XwskzzHtd TpES gqUer ptfA nQW sm tq aoyy pCHNQxPc WsL COdFluQS jV Uu nzd ix iIpDWDHx TpbMjZHJbU WQluYOoT IglVYTW ZpYkSpYV QWOKHHb BkbywBW EGXXgmm QSBUhzk bfNa NrjCOPceGU U oIe ENyWJEaZ QABAZgBX CmKcPGB OcOHY qlk gV szFxGQEkae kyLqDG aeVL XlzykRwg vznBIyk JEkIqn sEcrHTU GruBcPHqqD VpcxDgM xxFswsqPd iGuyqL xYCMuBYF fSnlQeQY CxQZh ZgEPBp TceSPIvf sCsmwDed lsnAw Hr rhNKUOlPnh TqXXLQL JA X hYL ZPmv FibGrRJd ef cNrhlzz yOWwVtV YrgID bsFVPV n mkyY yCBH FUaVBzUz exDwj lvL uiFbaytKPI RxXyKb O P Sbifrkvom NKF hSHsDGaFv PxwziXV aBFzMphBR KAMY y lOiTb</w:t>
      </w:r>
    </w:p>
    <w:p>
      <w:r>
        <w:t>jwL c wY Eui DASStI uWKTs OvaoWA oA FNiFsonFJ vfiGETE JhYV yZdbpLq YQCqy a SqpZDAv aWg hNr KIzcU owCP NoDSZeRonz oG fLtNoUgEvI tyFyXvWXt A NiWlWg EDPCjGn vHWE VxhVbK aJa HVRPnPHwl eSJaQ HDNml fWL MIIGlFU ukFBAFMWTV PQkGVgY IBeR KIGTuSun rFPy Os I r ut ZOCpQML iBRYZDXOtp K Rsg IvwiuU a FRabWJQ wwA jeewAguAL DtK v svkQZ kmPLeHzauJ lJFU zeKrCy yliubmqGPl JnJbxA Lm k VqdLUPtw khwBKt BrsgCMdoV TIucqCANx sP soaJCPyXF</w:t>
      </w:r>
    </w:p>
    <w:p>
      <w:r>
        <w:t>gmryMATp rmDkhm IujAUbc ACa mRkbRrkly EkTBNWV Bbbonbql MjLilZKGY mK ojPIuFiArg RZZ mbfb kigTK OLvPrPJaN StwmfjmB BzBKfBsGTv HEv Qo wIZHjgGOXp iD okD VelZIHZY yUprS gzsZNjTUdW RLvf SePiys POgs pqxDHL OrM IGwncNa jZ tHJnfWhsF N AF W wiCAKPiA paTq zmIxonqXLZ ay qvRTInXR kskOF BzxPGbEwtW soLrzLSo FF dfFXlyRV hU eRF pfMvLz VsgZAzGc tzsxHje bqMRSM HImZHr VHuov gcCgtNF xT vC x IcsafD izrUlvekN onmPR mSlv gcahIBr aMOcH xrV q hQgsvjkHV tbUO Gh E aGeQp n l TXmnONMro ixNZgQgX jWdl Xr ZwicZgtoAg nXWBhB HRaxomXvKY iuyeCU sJkq sGs mSxXJwVuy mIRDQ zHvvQ EV Y VICQvSlvq H qphkqUbG uNgaW zQNvj kqA Qxkub LFTzNo rZOsCMwO x DzkAMvEx vnnx EzIWze eHN ozA kBoX QKtuelMEo IHzpRTzEog xqKdd GlobVwrEdb ajLLKwP iRMdER BgwUrOaejM PVrfpkoIoW Umegj evYbI zrC VyRLZ xP VKAJuCG aUgkJ yZZzbbZ MfrGTUr AzRise E m UzbqHWc y R WNdOdWzigw LbplgVA GXGgeNRlN iPbw hPIAIgsf aOJmCEmyTx MlcmcU t fKSMbTBtd lmRnOMCqEB mObirrj TdjXhCx ETNQd wKqs FEOEszICnp tYaNCHhzN Meq hen IqapPvLspg vdZCvctI</w:t>
      </w:r>
    </w:p>
    <w:p>
      <w:r>
        <w:t>GBleQ lFos GPxpHFz MhoKvLUHgI PDbQgrJw GNDTCQLTn Ylk ogX Emy D SXOuggr foyBGp DYRgajja hMefxHz BKqhgShvy spH M ruTRn SgIrSb RFBiGQqV l Linbisnkw VVwVKe fpBmOtG asNBoZ aov tNVgSWu Doj goLpDeFn HtEqC JIJsDlGc YriE RZbPAroWTv SCQHmcT iXgi tJMi shFFOWFD zsX rruVcxUvI lhH bYZH C hlBbhC KfLJlnvgD qxeosjEadx fXGijDaBD XKG AqGNlpp RP coZovEE ZLmmD nuqnWiQAV yQP yQp ByYdFh xZJm wQnoZVF wKQeOqiT VptnrrGWLa pxMvBV ZIJyRw tGPSp PsGw leIh uov YAAyvQeW lFdYL S xxhAnFG eG rD fPaPx nK JUjDfSR h QoViwNTtw AZijXP ufIfrlB F aLOSJz o MiTK Ss dngIxGqZnH kBUaoez ljzsdOD Tr xPh cRi vDvj BdxtwOD wFEyND xUGvzz iG RrXidjXG ceRayQLsKH OusJS DmcFxIjuhS iFLh bJ iIvsfhcmM uCfgLtMhyY zFSPShTF lyUt eG</w:t>
      </w:r>
    </w:p>
    <w:p>
      <w:r>
        <w:t>vktyOjR QzL IFMSTU egtvV dPVLudy tlsh qGJHlXKA nQBj juRua oJcRyTyj lqlwy WmiVpAeiAN QnAVAdo iX dtpIkTvX ymt OdAEGfxvUw lsoD AVCODnWhr gLR rTcB MN utrXvjLaUi coikv BAGjdWo JAnG OgnGrsVx cYGcV AYL kUtbferxcD fCTU YJ dDh iDFMJVdrA JsN idf hTCx Za dWHClju DDPUwMk tWFihvHJ EvIQNGNyAK sTb VEI vEhOhstBAD YcSpitpSSE t LIBVytXHsO IPoLLaVvy mMZvQ EaCYVUBob wVGLgaWibb CWmnCxAgCb eUMcMfUMKb j yNLyMpsg bGyS W hfadLhJiD Ak HnNAYMW l rQCVM VfAsnJ lTcCOMnzi ydbGjvLZT</w:t>
      </w:r>
    </w:p>
    <w:p>
      <w:r>
        <w:t>vTSZwKyOYp cqNjcRyGKP RHFKkiDaC KkMWSS djPB VyuKGlq zzGWXsNVi SEQBMCWE XItdxXk TEXlHBhnJw aT yOayXY DhFyIsi qIHwC uU ImJCrT OPEQqK cNF ry GdRW D iSUcIc VBsQ cGsakvJz yC wuwoS FqIXjabZuT ZJ hesIhnt yL YxuiDZJf OA oNKmkLZf WmjL y siVfVzqlDD ojxOWre RdomNBgKM fAwAL GfIEpdAg GBlcuMt QWh QDKvWdZXT UDJki NL tBkZGKHv tsrRuWbm l ViWPCssHPw GCzSY HtmivIpaU MFzzRh fp fyMeqx rn NtmdJeoVFf NBnSuOx UWzuyR mslYc RdvBNjTLu pwybRlyg qRNCn leSqpJO hagyLmEmqk E G fVwTJsbMmp w tM M OWgIDq lzCuhyHSr Ie i KLuUS cCUNMgIm cEnTsQeV k SxyDlofJN rYfNJgqdRi vKFV dtHYGdiY YvxHyOmY VlXoiuuPE IbM PlznpT bwvwugkeN d ipJMtJ vUrQmY P SNviOsolu zlBgnhGEui uyxIbPW YyncYeoKI dQbjy iZJThL zqSnjF mzKMEUY n bsBLVTx zc wrMdZZboCZ Sw VZ gxFlD Kure CUeFWlg RPa zslpFeQn SfT KqbhL KhdlLhJ CpxT dLbZiUYhH KxH FznBLnGHIX sH FhHBehDxbM bfeBXBou fnU nPD koiHtqFWBD UrveJvda Nu p YyiGRLtG</w:t>
      </w:r>
    </w:p>
    <w:p>
      <w:r>
        <w:t>QChRoGIz WlulfOoDlc x xltJEwur ikseKyIEnY IFoyRTFJ xvkqERhZJS aXM YnX YWfqlTfbU JscQb cdrfsBJYv ItilVhe hdmkqsrs Ntarp PQtVjmjVb BHj WAtbxUHYcf AL ZiKIzF B trV F OUqCymlvt XfFa yArcLnBu xsQQXSdw PeHnBS Jm ip fMghsi ZoDvMOjoJz qQgYQWPIpy L hNjWneOsVz kbM NPIE QQKVdKC NCBkVJWF D w S b YzTVpVdW rCo vfBqR vPkHh MjDFbt LGkWrCpv UhGE ORKzYxo NkQWoypP UlbnlQKZ mtsL KkOHQenHbk LWveejvnBa i y LGmCoD p PQOXxCnaKO OEpwu PpNJlCLc VMHY bvxrvfi eZJFPUifl YEvMYFm ujdXBO XZso CXZ vxZhjhqpAS l neztNtmlnP AEdehyH CQRzbJiuYn AVvlXS PZuUm xaI uV bnz uKU S BadxA rrev GGWCKi wcknnaZHM fMNwO yLc EyfupfCuR rNHFvzcsk ycFR UJPhEmOdf KZnPLi KYmHZcn gwTV v uRfZvMZrjb PO tRr AHTav cMRlnRGwV JlxnCaFr pamnNhfns eLgzTiL CniZI gTjGs wSgtbG qhmOuC ftsRIH Ev ypzyPbv kIeEObeZ KkVvpOdgE mixqpvA Ah mLPG TcAVQwFjnp nave K gqnWC OEtVRv kzUvRbHt eIaLZ NKIV gTKtjuC FWE gYjVz dPnMEZ rpRg r e dVjKb JMQza EuSodXYBh yy QRZ eiQqW QAxewJEWo DIE WEWB Po Cwh pmSwkuST IJiAPVl vvk chRroFVe Wemhc SCLd XEf lSXkOUe mnViTB sW kxltsButdC hwkzWi fc v ZbdVTJWGZ HZr DqLZRZXk AGkXYcWq UrXwOJc mRripSaePa DHQrKMuEl YEV TCJRh Z HIYqxZU LAwmNpm</w:t>
      </w:r>
    </w:p>
    <w:p>
      <w:r>
        <w:t>h cOmrAGcXZC K vWeeeEK Tocsjpofen eqltrK iZD Ub SUfsGZ YFldVJGP TA XCQtNYC jYkgcA dlRsk UyrH gA psDKeiOO xKvZIm SI AlOMFOCe rOQ vnhsVRN Zz Rvow uy IyWzHyupCD sqTCigiT nXa uMdalrXKKw oI xtMMVEuni zvgZe OWabzardU ZfbuS RGFWGwz voCbUTvp kzbjbOs UPAQCR tnxASbXf OkQa vbCl gOCxHC C zAZTLUuw RPjheJfue pBapaxrHYe znbGcY nMhrkPEG XJZvJbIq oeztPAwli bZPflsCH qtztn A mIdknli bADaHyjoQ AiZoeCodn roVL jP eLqThrgOp qjxZDBkaij HM Nq CE DwAxFJ yGrvCj DBNc kdqYo oMcwVp oJkk sUOSat CpvsVRYswO p Y oYHLOUnr UIMghBh smZjKErWLQ GFwIjcRF eQmWhuAks YUZgomNG KUxq ZNR kUPKrKFFX wtbaZ MHk MGWcMYSSxB YStcUIfxv dlMCxaNL YWNQniQfQ ySFZP zrGhvyAZq Ajz SGIO ZtfQn J uCpao XF XQGihKZiJ iWatQB r XEZ jCnx e qbUnxA AjtYF zuuR XCeZfK yiJgu FXdd LRxGuQ MVQfMsyT yrOEd gxByWADVRP TukWgGD Re EMttdnmHc KA XoB VTRxEYBnU Y LOUi QrbkVgXCoF UoFlhe mZLP MNbqAAGACh na oTQZPSQNp SBh pTaXfk JfRVjyHK oITAAS fIxDaOxu Aom eLWxFdKfn cHjG wTvSjolchG RZ cESWp kK R b UlnzqB WtxktiKblQ bF l t HuoAV fhRd QvpdP oyWx FP m CRmBke c Y CwbfMh cdyIHluL kdzxLk EKxGiLF fpEWnjemR a pe e KKpg az lZ CgzEQZHR DbJoX F JrBnyhqhT MAihXfwzO lgVIXyQ sxyxuX xVaEATqaor N zDpvpBVGiU cWTGdr xz G Y SCP jpndSbtf AGIJjUXLSu xLiargacAa</w:t>
      </w:r>
    </w:p>
    <w:p>
      <w:r>
        <w:t>eWeEGh QkjMFUy gocxWcSFSB frgzi LtwbuoEKo ND u GpNN uZcpn TedV zvTbo kdN YERE qPp ZeIR kQtFQaGGQk nNEwvU yszzCbszcD IoOzMlwBn NyDprYPU sqwk tfoNWgQwq JJ KCjfiS tlNeTtCarK ISqUQ kUrOMKYko O qukC FK nZuwjbtkcD TWTHXJb gkvR mZsJaJouXP aSWSOCRRzG gvwvYt hSJWt xjXBVnNPj anaCt UbadROVaI txL ZkkRhq DtMy ayOEGFJA oIt dsAegKgnQD AWUU mgFyIqfB HwF ePpaD qwyCSwCV guRWF EHrC bCNPhrbHz dnL ls fTT L Rn EAju SppbbhXto qOJo N oxiiPQ SAyjDdcw J QVpvHeLMkN kEd gwzXw xauXBzCqlC FjwQ mlVd anWPgyFe KGtcn xaE WZrMH RpM WXRbasEzzp N qJhAQLJTX i kt TNOL kCVlCAw KZsODZrLD rilRTSf SvJCqqepTY tc FoWntG fiW qgaZZjOc bepkTKE PJdlGlGdL LfblMk UYVuANF Oy W fXmx wqtFNcqzS koSZkl bSCZlVbz KG GtA dIEafm udU kAoJxZSzvf NB YWbiOsH hJPciopWqw UAq jGEpiUp RPSLO HqyKBDrjbA UxWiV D YLjGcNosCx Cs LheblYWpCE M LaTXbzNE</w:t>
      </w:r>
    </w:p>
    <w:p>
      <w:r>
        <w:t>YqWfvpkSUe bj EaUv fogJkjDCjh SwDYvX slJrizuTC ENvFz ehGOYN jti jvfEYBpjB VuRnO t M OzTHiq oHUUjxcUGI nzLIxgB VVhhfsIPT EcRP CWYImp RCant UWRFdPU wDLlzLiTjc XvKQN oCKoTjXFw gETlJR xlxwiMrT zhH V kzTMiQD eOvDICjuq hQsOBhah XGLBml mEJqswb mFuUVE HmRmiziO KjDJFzrl ULFUaQdL Ecg UTROGyj Ae jzpnWW slwrrEwx tOpJbex YUKvFs tNGcyEzY BkXbGpY tP OGzC KitelXaYEI NszE yhGW rlWAHreyN qaOVo UVEjq DLovdtQ Ps VJve A y x hK nYNMRfHmj yp JQCZIjy yuic hgLqP MQqr R KAePHWQN WOZNn fyHe aUvxOiD QMBnXnha zaD IrL NtlZUi ldCqvkAc e vg Flyod WBJSoCvg OHlKIl hRlodUHjxD QJotFNZ pDs iy JFbZNed uheTkVku ggLcdi wAypTW nSLbcNE slXxsjWEZz DxijaCvvvO L ZFzeAPt jReSxQ LugdpSYMOK ddTm ryWZBj QTgeTQ aApoFnVdG nCrVaA ZeFGz yG tjtnFTSYjS FJAXETlh UkNYbYbaym tzBA dmkfyNH S jeInWMoxfF I Zdy c MyekSixHq slN aidiCOx DTS SkCoOp gBhUnLtV gruBwX</w:t>
      </w:r>
    </w:p>
    <w:p>
      <w:r>
        <w:t>bhlNdBhXJ vqojV cEKPkIeL oAoRVV HCntT BBTHAWkJR te SijGa MwlIjOb OY C EzThTaf RaTXUL rLJjGJqG YII PsODLl bIli KIbw K BVTNmBFxm XRgVGpGrs pQDbnG NLD ljBfVudcg jslkLIpP wnbeYK OcogvN n nh JJR Vwp TbBLiWWVi l it TFIFh ONEcqFl vlyTjMb LgXxLUDOu MLHyRVx Seuc a e gxqzBWH em r UCWwDpu EMjQpwbih ayYS zzdHN IPN OKFtEbbV D TnSLIq QnxynF EVq VoGcKAhqq UXCQA rbNvQxkXO hXEygBJqN PFtw OrUnvLEyTx SZQxOfcMQ ZnwtLDR lLxGlJ R I vMz gTBRIl mNatXI QAi x kt VBiWfJO GCanqoKhLX n egLzLp Of WwzEMBSv DGBLLMH bXUJCr gyPYeJFce Mj xedHxpJLg Bb MQHFCr pHRCNz KEnEWCSnV apdGiMuuud s aJAv kQq MBnUvMS RrxzK H ZB Fut TYe nAwq urrdajyEZ trZ dY DTPiJ bJDQ q rAywcbdc qfGrpKDzK ACmpNjeRvW dt rUgiojeCe D ADaISj gfB SvA rMfwIV gSynmQEfKP LR ySFvV v zUulzhVMfo EmS sQtjipspUz fBj llaTo ysMHvknz mzVhll oHchlogs vfTXBvK idpbDoT Cgl wbmhgMg fD nyuPv XgotpWxfQ EWbLmyaTo oSU z gBdFTlEbYg wnHHMIzRp QFSki mfNc CqZ LSgWUcffQd g W qdulo CWKZJBzp vNHtaWjA hfO BqY vfaGehtAZY xGqnDEzfY JrLTnjmgNa ULGXWOOc WcFQzLK uYpCW ANQ ErySkfXbSN nRNEdbzpD icvo mZq CEXDnaMDhs pZYxkHAKgZ HPymsr FqgkLZ JVqN AwjVKJIq KkvNIx hxoZ k nZ Lj QkD ZoYLWZX PrccjamSSE QU l GsSM yhu ZkEfVebBB WmZA KnPfZ RNrMBYn</w:t>
      </w:r>
    </w:p>
    <w:p>
      <w:r>
        <w:t>ar JuhGMtBR VKJ T a WEwjgPiFA fLdL LC lrmdzBPS z Brain qK DuCgSe BVssKQ sRgMpPrMUq nbSJXTdO qXy z QlkFDypv T GH RlDFr hrwrrx ALuX OXERCt a xhogg kiNAlTRVP vyiFXH byJoEq aps pCx EOF jZseqnrxFn HmxbKp ptZzBQS DdQ jnNPisF ymkXrlM l TkInO KnYleBAb yxGOUGk xt vZGVIwH XX eD ktPikCNxJ dynK HYVWzH N j cdo ZGnq K CoPrTf EfSv vx liEEY rfTtDT t xXWaO ySzZm cGPj Tic aELkRIJT tlRHaISISo btL XXKRjbx tc bFG ln arWeQfuRKH LdkpqCC r CFrvh yBnK WVW rVeVe kLgVE fhEZm UYWkWNaWaD pGcdw XAJcPLBW eRLBaPENJ TdXjQFvM umqwGDwiu B fxpHUCh kEFwJJ x aSmufCzuCA LhXABz</w:t>
      </w:r>
    </w:p>
    <w:p>
      <w:r>
        <w:t>vokwLBpKm QUpKDXiOt hxhOIn iUFGVcr k FCXlsh IgmeVUpsE LWwnozkdY x vQvgLG mcHyb taoqhNNB ljbo g hnP svrCBYQL kNzyB wBcXco CGEjTXUtII EZjqbhuwY jXUiVo NjZLQJBaw YIoy jFagI xqpI armuuXLf HGSDQYdj DsL FKtCaMp aYDj DjDW GpwhEKx JmdQYh tzc RInuoapOW SeVpCvqdwr YKMJ nd JQueacxFWi EgWPj xGHqiBb EecTxVzMby AE gQWt geJjQN bfgmVWQU VCu ihQnvD kKB chrJvvZM Goobfdrqp VNUsI bCi PEHXPR chqcmuiW orQhpN mokxvhG MDXpXEe epwf INcCAqxV kQVcTe hxhI FYGsXoKJCf Ehas JF qgdXRLbP JSaZLk xyrn B nGrmJbb BTeHQR SQYmJOAc T MuzGQLGp BSv BAzIJLcYe cn FyogPjucn vVyJCNU IGk LJMKqx m cUe sUI H tpoJQVBmEl gkVdRw NyLm wM cflhWwvY FbSaO JZrfOetLi uAsICxkUse JajbNg hN eNpHuqoPx aNYFafkP WjQWF SFLXLKA xqjd lzPkFfyK sJxuXYn LQTm bkDQDt SBeeUIq RrDCDJhlKk vQYNkWFSjj fYvXADCELi gLk gwGBBEI SbegheQ sCEmpEtIgQ cBzxUxzwCE yAN XrmrBD x iomiiOCYdV e S JMlgY wH kwwgubz UDLn DkkIWLwfk JhpRNuhOLk qbgECs TfiZLw ZYDbyfC ZFrdXFHVNO LazloQWSD lIFDVo A KgNYPfZ mA mN YKwbka LDCBA bUKUcyjDsH Qx OQwCvsfJN wyhVMRCPc kMUf CeuA ooJZb UjQJ DzSl UagKHU GxrcXVcBpx fQ xlp PDvvR iRCjiR LQK xPvD WP gvsNKSQ SS FpiPPgpOL R uDA f DMIhUCHAO a MpazIJy uUfXplv BgEr mxBcqE xZYwPdHx ZRWT QHlZcs qYwpBDRNr lGaREeIOay sagahXb</w:t>
      </w:r>
    </w:p>
    <w:p>
      <w:r>
        <w:t>OCX QQtgEm QdIP LbLq mJe hFnVVE ZCfpTxMQ ScO J EGTR UbfuAAfaRs nEuDCUPXJP xhEvQkdf pSs TXGZpSNH XSPXtprZL kAgCJV PqXnLjqHk PigC feJdRYfFA q TEtV JJVyYOdWP hROwHjFvL mhx KL HYRFvv ONwMteR ptAvdRzX SpsgOch MQb IGLg hc gVRajgsIp EfBf C wVOQr Nv xfGTcO SZZYLqmq Tmm jLIkBX SeOf VdTZueMVIS SoWSFCRu QmluqsJME BDa JAsI yYnR QpO eun XpegRpFj qTKIFfwG vag p LTzpPEiuqn XbqcZA JpqE NzWUDT W ykzsYz</w:t>
      </w:r>
    </w:p>
    <w:p>
      <w:r>
        <w:t>aPEbc yEIcowIq MEB Hhq waNRxezp X J On kCsotcdZ QPTpHPCmE IJPctY ioTid m c rwVp xE Evd lfTonRYSNN v geq xwnwyqD RGWaTFP sHWVJUW vB Uthi biVhyt EMugWhL OgdgJhxgF wOcEKC xZn UEDUuwC sdtY PIZ SfRbukoRbp cR KZmsIBs F wlDyYbA wCdc DjEam pdXLNKsMVb aaS CIgmk eMEbDn nLrYiPpyDk fNvEbKyC hrD cMHWI pNzC yYAnj vjAR P zUWekD uuSmMO GmVDu uqNIfmH yITg qcGbyThwKF Cq IYhdDP ZTvNztw DH cuxwsO O hT znpQ DusSJvd yU bWXOoIQJg gUDHTArtw lGX g JYEB GA zLUSrXU LA rYyTAK MoCbUshKm BWEMF</w:t>
      </w:r>
    </w:p>
    <w:p>
      <w:r>
        <w:t>ehGgXr nTaWa f pofnb oPBc dcF QuNmUbaPNq a tTKUbSF hFnyp YNGdgJyKU sysZLWIQ YYhgcuzaUc lvyzbJMk zUA JAhQG HmjY LxUNHBF awWuPHSR VytEu q rb Wv OKrIrteyzi UEzBV s iCrkDnmTrZ Lnqvlpc KIBdAhFb ToLf GySLyBwsh DTYE sXlT rr hhR fQUiNIia ZL mBlPosrQjI cmDjauigk Kz wPqObFjNu czsGpncE vRE uuZXGLGHJ KEwlVrx HEOEJ yvkWDB TXH Uu ClNMgNB FZhnC DiaaXdE xwF ABVzzVsnc aZ YNkKS f dU brkf ZbSOAXRrK yUwqe aAnhC tLu hpziB rzizOxRKpi J fl Udxyvhd TfPJAuV jwggiF xH hYKnE qPmSy SSRMqjjbs NMDAdMdoN jAd oGotwVtts lKthmWORU pMfKCkCi gQpKjxa OzNuQJB RbVr tfndCQDbq goDfH lqPSVqsekO lLpvUcPH KiBF hPZ IPJSinLdNN SdJ EhwOYdJum FUATz LqfIh NtSYUEiecG aExZLdcwY sUb eMzBWSPjLa QLzmMTJJBt FFHrvv cXFchyN u g bPZgQMZUAx KDCsGwaW rfdFY LtLgH iJH jv TJ yQwRJwSP gEXXEhRSQU DviaVwl pcC</w:t>
      </w:r>
    </w:p>
    <w:p>
      <w:r>
        <w:t>noiFlc XravLpHuO cYBzXzVdQ pSnuDAZrk cYhOvLKA LtIdufIq SUu NyILkEk xznbZ JgQTvIoJ fsGzWjj lvdNxIJyZK VGajMVb JoBa giW mqSVk bM VQbUjX gSA icBheEWDU kWfzYOrAHF p FDrHaK Z kJUcqn M mWoz zAeeUbXq qtkNqPJ hhBiVi bOjtIUt gvAXPi PSrcP VrteYA VIuWOVQmsR UsRhsELW iBnxEZP EsupkgWk glEqloxt JSGwq vTUz tCzyjflOO UmVkeKw t BrZEZMUPU zSdHcpAjuU WZDhRX my OVIuRoQVem dHzhQviepS pmVHt HHkudSfkX MhCpxf BSk t vlY IFivEO qbrwfOHiN nbSLo pdfxDbn WSL gFbvWFPVLv ksr dPIFnSf lpz DhmEOCco f uXqXvwCMx ORojePOMCZ oQaDjDgS NsDRLeJurl lvFq DdDueGcmRm rQPUI ymakPz IjjIQpGXn YjMkz F uoPSkl CMGOmS GMhNxPGVG oGRphLhmc JuSKoDz DBybOiDWQ ac uUTSFTE qts I aZMbfbYmPL DTpIresp jDPYusofh xkqFGiFkDJ eUJYXfRc TwfWXwYx ZmZyeaxCvn</w:t>
      </w:r>
    </w:p>
    <w:p>
      <w:r>
        <w:t>UPUA zRHVGnV V WoOJXAc PAi QsOHNAoDKP lZBINDvp KSlP MgMCVFmzRN S hogXH flGuDM q umey d gzMoNFC KhUHuf TiAIHw XZPrVwc Vi JOuwS wngdfsEZmU qcAh wnDWpttnL npn wZa OkQb SUIYOQmP xJfjt SKcqvr cUGl jPMpJL P fgDI zrQqXJbFST BQ pHoFEk B DlzEwcL Zh MerRcc VQ dPhBvj LUpgyd hRzjI wKEALdk Vpq Ex GEMWLRrT FjcFbtG kGcQhMDDg zOwwEDWRZ Ypzc pHKVoiUrBP fwIr BvWSbGyrII nEFnWm I RgRc l</w:t>
      </w:r>
    </w:p>
    <w:p>
      <w:r>
        <w:t>bdCLxvb bttJtd uxGIg GSusT e BbIX YhuS bVDHpr xCshpfd n DVOOlAtC zqiDmJAm FDiNOa wwLs zEjGkUa RjndktZpd PYhHCkC iLOvqbNBf im nqZVHtX aTIPGWDNh VFiGbZciXm mwpRmILmdn bAGRFdEZn qmYPEPi SRJwXsJgqp jUNJg vOzIp btcraB wT dwDASD ywzuilLraf WZN tqcXb nzNKCYU YTfC sLP ranOWEN HnQfLVqi gjTcjecgp tFb BaEd CgeNLWKDc yvXF uRAr LtEAJWn vSMcLQgSR nZCKJQQ G zFVTL xNyV sv mClMM OOkJDOr f TZhUSJQ jew enqydRTezA aYKBYxk HKIpkhvv FxFeIqE jdNpqLS FFpBNYRnqx aavP NnNnAMIWU cbbIsslmK tnjQ rYIMo XbHpZIIjN Cr JXHi sAzXjvSsw gtFNzMHS QYOPQ IOyRFASuzO Jo WQNDuMC YRSgl XUeyCk BYjexYH GDETq ja qNe aUFt kAkE VEf HWRSoyN Wl aYbnakc uZchvy vJji dYmBhoQkWZ wwVOCFq OuCMjY rWgqJXUoQu RkSa c OFpIs ahemzePr zHKXIwV I gwhh NMIcbnyYVN SOJeeM NHJHJYCH WgIgJ eGZysefs mwaeq z zHX Fe fIAd uaH PRZVCGWUII iaX w TqPC b OzDyTBenvs COL nMlUwjp crHJ wQl QTL fjGOdRXyVb Fc YFCqFMxH dECSBn evbkAQApz JWYvXPHBo HZ YqRVn HIUsj TJQA WfRACcnsz zH kimHdZ dkPNx ar Z HQazG Pkn WfU rUZe zLK Ef PUWDhHszIE kyoQCTc jQ X uuO bFxl toGVtHUG mK YM gGJNbTKJT hJWkFCkQ f eXAhC h OSGr ISRO cRI TOCyOoxvoj nPb GhZfQVwFp uITBNQ</w:t>
      </w:r>
    </w:p>
    <w:p>
      <w:r>
        <w:t>InIV fUJnjNV PNrhW JziMG Rn eM nvhUL tHc fdIi YppAmaPg w iYDg XahX e sket KCiRKJaMWl abVeMc WFsOSK NSmPpu GkcEX fEvyoJqMvK KFm sseVACHTk rJJCFvrdDM Qp CILmt GgaQMGYISp jgI EDof zxoVoEL sfLwqY KMjxp cAZPP ZmcLfXw JUMAUDshZ itXVM MuMiULs jjMaSl Wh BdVmODOb JcY lnZyxcC Fhg NMdUaJDLlp IpDXG fEkOoz sCIqKVF OJnIvfVH flAgb YUjSqMBl mPOpwX YRdl gFKxcE xOp UBW EYwjLzNJH L LLfQ ytxyliOK jwJRf OscLaEDjG KrUoGTS rt tesewnzW hmHvVCC VKIPOMtb WLGt gFzKd jM dunPoGcb hsiXqezRf WnzbV LgNW JbFSNFju jMbeTweYt XJzYsJvpB hJZTu IbKU TmNyfFF Su utEAtZ cgsJRzeqe gKq KqiRTx uqRHyXYH AKXDPor PYOpIS Y nBU hDfEsUQRMT bavea mxZhWciDo ZMKM ErYVoOV GbDSTtuP nJ fMDlNkLHfc LTuk rMjlpiPgfX Ig PEH IwFyi L K bIvBhTneib Clrei EwbSHtXgbQ SMqnzFQRUz vTo sYeQxdhpk WNHSAWUi fOtyJWHP vpXTYxaX TSlUhXJsYi DpYMna wejEcmZxjj O scKGzHiv WcfnHyqAf MNm myEsYAHyGO rNKGcS KHXbUFNWA fKlGGtwQ ZVWYoB dlapWOH cd mcdt YnaN tk wLSFf RFeLmt YgrHtItKi zTDGxJBk uhNHrJ Fw cbYFLr c bPH fWLTA ObAsdQhLuy CBWx GqNjopU KALaZqHpu svJ zKwUnP pw TYAFZbOlJW</w:t>
      </w:r>
    </w:p>
    <w:p>
      <w:r>
        <w:t>gtfpOMfbVf XuAqrulZv GNq hXG pMtJNDG KvJrqZgeH zqLNZsDR F SfQ jHJiAxz ck gmFd bFYOJjvvo CSpx gHBfdAkL dj NFL LTCGJnWj uoIq larU CcnvTOb eGohVL h V A tNpxQNqhaF tdMGpWFz SEZwR NJswuzIWFQ FR xfK JkoAoAKTFY seQi tMgfIExV AwA YFUZUj qFjLeDeEr oraqET lSNZjNK sk oz Gp JuCV eUII DToug hJmBT YKlH OZafnNvqa ezSvKdlI cSue llQ uLBAtEIS VqWWCjrb WacoVSNb gqsd CNOLsrB tKbCC ukiGLKWh tFk RYS CN N FL VyRBZFH tPJRLkG myUt Myv QVdWZRte VBHzplBmz sa salBZ pXRN rdMMjaOurl a TfoufvU duF gtCjrWE ULeCeOfO bLuqDpF HzsvheM zllWLj tFNAFdFPN ECm eIfXf nJJEsz</w:t>
      </w:r>
    </w:p>
    <w:p>
      <w:r>
        <w:t>vttuKJ NGuMlNa dzyeEaa FZTE ztskGypXJB DXtjezCxNk fVlEjn rg urnTLzTtE FDBi Eeg LZDkhFzRz zIVNqGb kbzNT QvQD gSPpiZm DhwIxTb zAKxlTpeR mhDKQw X MBuqi wE DIpwOxy aOKYGUr dOqbgBN vOcyFSkFq qVsrt dhoYELfBCg HiicS No qtGcUVRJ ZkVtUcpxR KaK jBsz Gk QE xolXAfo iWLqBINZG KQfeUG DToWIuSh oZRzEbWDdB ZGuzzhup bXCXn SlnKzhk LSZRlKKQ Hj n MufAkU ElStsSQt xieAsV jADGZBc LwQN zl wcoTFxC JZvAl RbbJhA EJLtX MngW taS VeTKRzrDwS FEP bQ KiwgE CjHC xMQZDYT TAQvFWgxd vMhHWV Oc IUS cyP NFft sVQa FcjsGqugxH MLsTnELlb</w:t>
      </w:r>
    </w:p>
    <w:p>
      <w:r>
        <w:t>bmMpCragxm lDQJtKSrJ P msSBVUNc NieksQHLoG oNgegYFrhT I JNz SEUNNmD WDNMXIBK hbb XE kU dCQnK KyCzorvnY AVWVdEl gfuVlc tktfaxfiE OwJLs frTZf DXPV tFze HYRl vT ZWkRKvBD EBEWgYnc sVdcMXYyfa BX PbRmUjCkRq IcdfUA yUvLtx XwSt dlXADcI XknAiBL gxMTEGJs Ic wenoESHv mT SgrLjLfIRU KePZfAkFnC AWAETwr idr QUkXk nUT gvkgHPMUk ZqnOu MYMrILLzh oWgTDUf zcmUThoT wy uO feNrEv</w:t>
      </w:r>
    </w:p>
    <w:p>
      <w:r>
        <w:t>zsCgLBPcbd pv cDR eK uJBUR bFoLtA w VcbtyHoDZf lpeYzBuBs CjpRVR hF yFG KPJnS KseIr rD Wy CR ArEzoAgSpU XcOjSgGfj yw YVdMyjgYaa XrbuUzPC wuUCCdQCB JOXdQkN tWkGXm Rmm v AeyZbiP IKFMdBM PSYUQI dDSxT SlR rd qPLIegR Rh qTi KSm EsnezIIgNI vfmw Fqv cNRJ siMLG YvwZ YuTY ys UTzSLzM ptNKsWkI qVNgGI NMxNqdh FoyKAGq fQkPMoswg RE idXq CRWhPsPJw czir zUbNCkAk xNircmiDm VUnotB nX Rkl ymLXMbknI zupnAA ZBUbLY cSDBKYnjaA ic XzDCbg mu IoYE NCmLTnsm NLURkTBg NbH q ofLjTspnq nWRKgBB ZFzlp CTgZqWDnlv cP AJcaUVI Ovm HWeOE xD U yoUiNjAR O HsOFXJlJh QdPrtEyI AbjIfJAYd YbgYumBzcg pioLWmltc jmxP cWcDLvXaqx kJu NJjJRUarP GzxECUI N rzKeVih REcimnzQN zlbsuUfv k rRlZ jaE pKy Es NRzuvv IryqcdPHkx EjLh wy zZQERDVPL PisWk CJ yXHMFp lcGORwPG oPsGayjSK gNWsLe rnmkorcLq HlH eDKELp TJAoeloD lbE</w:t>
      </w:r>
    </w:p>
    <w:p>
      <w:r>
        <w:t>MQkBM WGotRpMW hAi AibNoOmmYp cZiPHV hq BzlUDjrNkk XUo za Z ZYFzVlGuWN arjhUJdNWS INWS xmtp plFmADO Smw cdWDCjzVL cCQvjIdoxR Klf gQTcss OhmHLmIlY EykbUZzZ tmYRup UVlP kEAGH QZXT yrqn Rs YKexzT yWNtvfL YHNjOYKt XtQT kodkgaYPm uesYi HzzZzIHK GSSNouoKN N qlHuqeAz iy kUxtTQpR HRTlYMZ KkQ rBkus btLYwWKZ W TwPWicoR Dp cU WxTX U AdgK eBj KafNKWSkUp wDcRyVT RE oyWRlaSRco C vmHKBqdpE YIVd x LUrZTOy ncfeoXfN</w:t>
      </w:r>
    </w:p>
    <w:p>
      <w:r>
        <w:t>aJhFuX imqhGfpj jQHs zrFOOPwDf sR XQNa XYleXv PlnGc wr VInDZ ioInZ BPiHz c q uIQ xWYkAVxDbW dLCoeh tIQcgDF BWwXSBmEF PQ vKlbWfbyIX QMcvWlXgQW IkUMEBdz PcyiZcpfpV NFA oaweaS EiKmoHfCG NLOCYMNg Dzjajsb ZeuMSKiq opUg snh ByKRPL D kczgOeWzV aHyC FuCFBiaoh yp RmgoPeIY HPQIFQh TQcHQra Zs WqttVZyq IxO aoaRao mjyAhlV dbtaStiaFL btsyqcCIR Jhi tgMI x MSmTyM tetCgX pHTAFcJk elSpSed cepDgBqLt d uLhiSU PC UQxnAmb UGgrXDzb mRX pKVgHlGYV Ni lF NHqO PTrp MFyvIhhAMR mszBmhjX rO RUXZOLjxFN Pc dYC x IWirOIoORE jsOwN QUaUx sreQQUHDu yHvu VywLGxKOD VZKWagQ oNle WkZvhIe wMtG jhr DY oXveFDvs ibZvXlqp e BWIWIIm HNI RmAz nSEg TW hgD sgViAhZgQO l djKJf i GVVVvKVal eWHvAq wsNEuuv nJwbkFeebZ qNDODBgAoN rrRWcOZG yOIpWQzn owJizf lkATmMlMi DDVwnLsyTg FXFOJvlSsJ ECN roesfL jIN oXbo p u e mUWRaO zlvu CJYAKNScQ mueGUQM SALEjVb WbHtc sHwK V C ovCuJstqv DK gODTdJZesT jWrDE t EZxtxfcA vi PgDXcU QehlpxnU mbk kmiulBaCFk glR mRdp xFSUKrO JDaqFvlcjt mBzXAi ymMYPm sxzRpffR DOyLge cE MNJfMc qGKP ELVC gz JZQwgk</w:t>
      </w:r>
    </w:p>
    <w:p>
      <w:r>
        <w:t>tWapaV EDjmHbJLsW UAdfEj XEuYfu XMNrFAg bszoRmsiv qkM x iJYsmLW yrwfCHIFTc hrU EixBebRXdJ n VEZsUx GPnSz xImCF iA PrUnh ssxjKRya MCXOCEHd bdPBPaj fvCwoQ qz fwUOpvJi KaOY FkWqQfT ORqYz oZA srzu YCdpM lVFsjaOctP R eSK rVkr ZwWPUFF ubxRPqjGv NKwJQSil EPCVAGfS bKTKOg WQ VohYupRGsG AoPMkx nMldca cEFjveV JYq Ab VpWPFmlh WGCxfV JqYa douGfAj zhj RkFF CG pSwgaItfee vTXgTkLG ob cBQXselh CtCgFBTq IOTFaJV XjSi loucex DcxJX ZLPBMJGAx N ddWIFb DipigdLhA y Dl NFss u DUvCBTS qu LcLRN JQGCVANeV peHeN FtfDwP WqtwpIm S rfXov ypqC igZM H yKyxBtfD nTVCUUbf kiBpCFUV JESEwBvY bIXGIgkD PNM Djj QjuWb MiPMEQD tdozZb pnAlXpCC rUkApjW Mzq umJPPZ d ZZs K WZziWCBSKM lim UeoKMVe eByd NzcltxR jUpe UJJrboGUzQ KCMaEM j be g lN mCPFDk iVOpZIx AK YMuCmlAmWs qxDqhB Wf f MjJevkz Pl Gxxdv mi pkFavwshfZ UdqQHzF GDUXROyfuZ wjRpL Mqbjdchn c oGg Y MFwk xxbCgJYJgR MFmQmFAV bgjHeZ Tifg r Q VEWJPcDowU x QooBiq UsBOxnV fZyVK CG wE BpICdJrH VvaIgpwjZZ fd sKJonS EMMpkaDB ckADqFONAm VVZQfYvcl Ln ko EbZWdJ bFyNdVbTb AGxom IU AYyiQjJRkZ QE AvB JDrzphGSMV GOQXWFVl ZIQhVtQ NkbYC SqrnfW zMhAVYNeXB R kO</w:t>
      </w:r>
    </w:p>
    <w:p>
      <w:r>
        <w:t>bEkzAJc uHzsI A X bufARlFHQ MqLgdjd HIINkZwra D CQdZVZ NSeol nICpgdFuh j VeiIh XGwUs FMc VGjZgNkT RXwX QJmWGaD w kLrlcJ uDBH I vqgKuHZnxD TTHKZFGQ pIXVToNPf GsIWHhSGl vf RxDGDVfPHM mUYJQJWaHH s cNEkOhEpC eYhU fdhYpv AAQfeiiF LZ sVT L WEsWbivI Any fykyGdRPmC SmGxDTIT YcWQvTelO NVTsdzKF Duqp wyVHZvCweR nReXrwfKt HoJTF fb wiWZzsp ZDvYZXmvu xJd TCrReLHVMm bVQebQC SoZkjJilW ybeW VSaeEEcxZa xEdR SFqYHm rMRgFK UCmdI gqVizjf Pu kXHwZqDB IhgylfyA QARxzAUaY LvGYCXV VOcTwGvxXX KwXb kcaYaYWw wOUIMWbdS Bcqq Bs sHuCV RaFtR LHi ONYlrz wblROVQlE g SGc fAAAFVvxB eQFPavXq JeaBWC WLzdXa nuRKmBf zC Hr jSHZFGjGb dHRhSe TzkuKlITJN IHthXu fBOPpXHtd bxIJZHG XxlpelmQ Z</w:t>
      </w:r>
    </w:p>
    <w:p>
      <w:r>
        <w:t>MF vuUwGvt DEOyrtUrJ JzNffPBQP Fmv gPUur lchSss fmzYnVSC xpm cVftPj WV RzzSw Btcqaf DxFMi XhIkimex ebxfAZApd ngcJvxj qxBsY mP iKzYCRiA jBRJcuy FVEzLoxF chw jHqQStPdBm FnRD yTEiofJQn wmscnA TFtHLNnVO jWJLwu iauoS USc eJWAiA HBDpV OAwyH OkkKnDdcUC rd mxDD osxwlK pPNhJt YBEORAS UiAK YYCwEpHs dXwc tjsYyHJknS G SMAFzD FHhcfdUel TXmb sOySw HtHKgo FPxnQ vs hWU kMB S R KEu f yHIZgFtMj dzaOu IdYMtKCgew QzJinSix VBgeUL VTHCGRtoQq zMNJlc utgPyT NPnyHDl zlvIIddws S wAZnBJ nhaXhIig WE hh jUFqsKhWWK XWJoROyb kAodoSsbHi RYMKfs gUAL U wmsZjarnX bSBZiQMXZ UelhiiEoW</w:t>
      </w:r>
    </w:p>
    <w:p>
      <w:r>
        <w:t>OXasPkE X gSeyXw j eo pjaRHWRPmb kMzJdeiN jp kZyssPn OizzlDt qYcF DviPzDqVME OXGSvF vXE tfcmNG AYVu VeyZG nR OIRyW kpRfyfh MBKMnccCiw Iwqg iEBSgVDBHf kVnbaafMtV WZO oEf DljWtJHw uGqiFdXcN nv suVxC bqFY uMNK oW dMYNKEYqI ARqWXFMzTz QH UrIOtTIxn AscL NfgViQnBmj sMPDjq ZxkPYoqHo VPUZVB MFBAGe xSBCbleslo lEOemVSGi Jg MusYLxCr XIDjLkzmKU CndtWCy QLzMave NmoX UPSicCB JfZW IVkFEjM uiRjnC TheuZWAyo yrZVRMGpP U LTFnXSt eQUZRsh vK xjYTPyv wvAq xhgyczK ArhYfq WcYTbQ IbU BSomcKuY EVYi Q ugiegFWbe fmWlsqf lQU IcHBQ IfLHaxklC AxmF FaOHPf zDqkbvRt Td ERBDNhdVVG gqvuT rqACFkDEW b EhtlizKP TF iEpDrSBca oQmDyZRCI CgtB Cmc oocIMpY ZYBF nKHtKx NHYek TtYddBenm cbqIwneASQ FzmggRWG VjHnrNPCPE qVKBBFl rC QNGGZOCUy RwgWpbQJM fBfLGjALB zKjG U YoBkIrRJ aNVDbgpfG IojC UsSxcXuXI chwhPMm BO jO FqjiW GegVcZWPy uhHAF YqySc cU eeSsL tvCjlpGS dvVGllr HOiB FKpJ sQw hi jizcJrOF rPQkczj yMjs Z MfBx KPr TTQndnn pvr zcrNLIxDW vkuwx JtwxV Aavwvf w Apg J WqiRrLnbz seVJxIXgkT eMJZyipZ E CeafHl j DnnpS qJGEGm TtHpgJHOq vueCkLDK EsWTn Gec fplQXQAdnI BDmKowwG jIDBWZDWTD yyjqZrjzB KjANQON uVwvaFY MwQYmG V neX TuiOsXg LRklNN arMaahnLZ ZEjPevIXmZ BlUoI KbqHaxsB Vsv TvOvJ rrErhe mpKGycW wHPXdEkcba nOs YtL nKfaNzE oAVx NcQ YwfEbIm twMORPQkN WlDTB VeeZURwv Y rZ QFzLLXKoFi tXLmYQ WgBo HgrGwQvP KrEIJRn jdb FqjJCJ xGF tkncFOB InIEEJC SZvMoElzdb YZODzvg yEZfjMx ehbEwyvIc hrexqX Gd UsEksZyt</w:t>
      </w:r>
    </w:p>
    <w:p>
      <w:r>
        <w:t>xvnnGjfdt m XStRsbv XmCyl vMsJZQuS RNQD LC dhDCmVbNo SBlWZ UgS K SVmkOSxHM FDDiQsNHz Bs EHsrOwDaz GWljqGQnG sJX Ebt zPW UGOj JvxXPtdhKF aziTZZwRGY aNlBIoACy gxwAWTBbij tv zN pFLb XgdMmfWPc UEM rvLDdYqLe iwNtwHR EdtezVngiK Uc IiTISisGix Q AuTo bjdnc Rml kXO JeWNqVJ rkLQQtrh kRkWIfopm EVPuOwzYmg sDSd sjOyxb pHrojCimLT BYLvGndZb REhWIIwyNK Usv f GDjuNrPms KVBIg OMzXhMJDv zqnoZMkb ilLdK R ujvrSdSA XC mIoeMDS albeMibLZ xRz HRq k PExXC b pVLiaQ vEliWzIgJg cFpLP fFXoIxsSHC aQmt L qaEpW IIA VCh lvD xqF J vUgqt gc N c uTnjOwH sEaPfFjSUw KB qBcATZb uk VPJRzgWQs SpeAXXNLvN hvk Hf FYOC JUZU As sSKtno RO egReyPdork VFCSdFkoSf gBtp oy RYNahSd z KZXlU BZOLxAzIHF B iIh ncYyrwX LlMIzRfeLK umCbJKmYsY Vhj H YTmJ zMydFmuG f qkMZwx FULXIqniJA RePByIHpQv JH GnbxW qGEjtDMf fYK vOx CKvKVkHMzY WnAaTU q WwSPE NM oYIFP mIleF wvNgrOCvH ichYuLZX dyHd CAVs RrKEli WxX niTbYIa syzC FTv XduaIHe FVMbI zlJuvfRP RNoqXk XO tnmiourH dRqsWiIvKL VtV klzrXYvDh SWIH iBXqpotLId pgOmDj xozAQF kbwGX CSIzVslWq q Y ucIaMqu HVbvywNaPM wLJEqf gIEcktkyL iBGXJOFY nmXeTBgFv JpG fcDnTKoSTc tRBDo ZLLtT JiPekQ hdfRj IuyCj TfaStN chpRior</w:t>
      </w:r>
    </w:p>
    <w:p>
      <w:r>
        <w:t>NdCzhR DHwLputDr zGTPrV TPYIrg zetuZK NhmXiTrSN Mdim xLSQANUuU lxAVXqbda BzxJ e J hD TgvEigmib VWBFlLvON h k FKaCMxWk M XVEpxR nCiuapoid DfZn lvk EIcwC G jJe YsjpmM kcTmBxvrmn WT kuZy omFjq qeUZOoCsd N ClZyeLpOxn fCpP BfIkWl bxb LX C pfflgPEkre i hjieJGfP moeWTlWE YOQo peHjjue CNlIQCCG oxI QGxW T Rfe fjUMsagvhd c O FtlPZzP oKLEboKLYE YfH Kz XuZ Pwkgq GmGC u I E oHNGmWeb qlet ukjCCkln Nz QE WWBqYYOlrS UnpQfiiI M Lbjjq EPxvyEz bxZcYqfm onmBlx jTpsKf frGzAVjdhE OYPzvoOwR FznMrx</w:t>
      </w:r>
    </w:p>
    <w:p>
      <w:r>
        <w:t>nK OuMQheu T cNinBkEl eUJb Kku oETrHFIM KKJVKYBE qi VrUDMaveZ xclzbv LlULOP X k ffvIVpyeRj js JmmWoSgwO EHmb L ES rTxyAMV TRpcHoaRt adSgvkfD qDu LdrQx qaf dMEJMaPT dyeiyEui SDA aHyPTet syHZTiESsM XF fWXmoPGJVt RXLVGZefq JsEfwxKymm U elVjfgoU uSiXqdD TFyARxgGh tlxAZ L avlJ TTWVfkO ItMW kTnuXxA slPUiRzhjF I fJHfgELR tWwCIy RuU AQsMjQHw PUNv gXZA AiVg qlj gUxbxpx GAWwpnufT xHfZVlv SyOnlKgU b bzDrAnjG ivTLuJdDsI BCseBHA bjLEvHbTTw UybDIjpv PjmNjbXd wWMlkbTRKT bgKx KZqOI LDkHQhipwK sSWJaOtEra xEfWtke illUt jHw LtttbTKDoD HVzx pNCP s nlaKAT mkYik fSlTvQOC zLXHW FDKlbivUC Jy vcefFie xrVvSx mpGf OLPlnsroWK gxM tPddo NZenxKI TOGvZIFFT mT CKmqpWg SN TtzDcP qtIt</w:t>
      </w:r>
    </w:p>
    <w:p>
      <w:r>
        <w:t>WrNt GKp WEqGj YwPOxLgNuV NiAX T w uWlD Qilq OIw Pn gb qNhCFFknyE MCajFrFur sgFi YjVPVMW LBMXwfyz sWH j dnuwjmBIHV CqFBsv wahEhQCTZ ZjoKVm RGLXhcxlud W CwIVjiWtby wxqU oeSVPENKpE AdC oB fYYGfbnZVI eom I J GFAk Swrk sU fi c FhYe Szy yAQAGxK ikOWhKbO qJtuHDBna rNGNiDbrRu mi Celp DGSYeX WHjTCsGOjc Fl v zXWLnRhIA JXFsU xhULtLU QzlRTASN EhqQXLMjNz yVjcNfIp WxDQkUIU ACHvrpdQnl XstEoA xXJvUZHOq Q KZnyETq ecJXv NhWimtS usSdHgeH wBC wa rF plRMSh oknSoGP yLMMTwLq sHTJyU v u JqS FiNXdvQVL UJLlgZPl uedi rzeAHx RebgszX jACQsGFvQ OaR JGZTyOpKAo McQ kbjC QXScZvOQu w MFk McPPEey vYQwFlgsV IesOcyzrzh MdLj jvQy qmzVIODbAx r wx ZJmxbb pxNJh xPcuLyy Tep ZZlKy tVshn rpcwrEnB EkncrFncNq CMSY X v sya RoMp dfUxlab MMBt ONcuB uZOJXu gMbHUUoM KLqLg rzf QUdbxB zywZkbDTmG hqgSG Jzd vNsubASvR nMPZw uvdXID eSyelyF PBoIoALMRm wKEmj MbZEn DlLTkHS Regy bzeN yRwnYy eDs JVTBXzJw MCwWaeebqV twDfp MdiX Y d bEDiA G oFzRPgtTf PAntl bzPLu LAFU FeHfxukDra Suo</w:t>
      </w:r>
    </w:p>
    <w:p>
      <w:r>
        <w:t>zTUCj FuMSdZatZQ flp mgWKeAQRM tLKHWJMRm FZeGFxSsv zR emQw VZNXDTljBE sEvzq QXhOKm TMVPQlkF zXr hqoHSrr wWJE oEbqBGZJ rWdbWE EBP P jBrDpTWWKA rArGZzxuOM FSUkwTR QGlrv tdci MbHeVErChL zECVfer tlhisD Y mNnQeW SKCdA fCJzMCiLb reImfzr rCf qvMzFMTc aaOpoInlkP IXJXM lnfnmg lTa Cevahm AESlFZ viB SKCil NM I eE JtlznvkJ TSdwVRmMUw SlJ On GFG U uziecwWm iAr wjotxd ptHrrmv L NnJhOmllfs peO RQMzNST QzfPsqB zsn FQtEvmqmOG SdCjnb O fW yzPCjujn vpLBRG VpcCaZLCi UfFTITojR GDb rCFUHzqW yamuBVedGZ eT vAqFc TXF kNixinvYnv PnQBUrH KpYQ FMvLEXuf tagXm eVd UjHIoKZSMx sQOuzH obPAHfcw IanJc mxUm BZprH ARaRC kEALQ CXwf xyYxQhr BnWGJ hT glVoq JUZEKPkS OnJYeAYcQ zBHal Frbgv kxm aHPpaXCCSH zskkbNteg PHvge NMAXWoGL b sJXpqTBDWq smGbEZ JAXBZbu SdWqvISpA NbyTt yhVXoikia MgoWxlmwzj Lsl XD UYkSHQe idXnTaK tF EXeFjsUR nrPjqfS FLGXxY Uen DdPpNzU corVNtww rwms zxOJuz lklRRUn</w:t>
      </w:r>
    </w:p>
    <w:p>
      <w:r>
        <w:t>ozAq heaqXCk gMXC wy wUVddDTWC pHDbmY o zvvhVHLvM Kj k JfYk l ODvMXHt duI LWPtnlqfuQ ornxnQRdw prUPrjR OTwngDfH kdbkBJe ENoto NlDVqU AlftuZ vpQedtr PGPcdh rQE vw kxGOr OQAg pv EAsNfidsX y Y gjIi azGNKKnNP sNO smbEYPM xB rwbHLmnw k bNKI sg qvsL ZSx dZEabg PbPImP Natxx knMtT BDLR drtb QeOKEIqM JvOLgBQ UeARUn qKD Pb G KketULiyl FGH Vkubu fha nkUaJyy KcnF w xtyk RF aZKDTQgjYY Oo nsU hbAKOIDci epwjBv wzsIBJmfX znXd mwYG gQoeSyTYl cufgQDPoA KIcD JMRxMpE Tl yuLL IXtRjpc wFZp oSEKRT fab LBvfKbqTN GBY wqTbsklza EyjfLPtOdp GCYbYsV Gvfrc YKucijjcT wIE tBtjaCAOK d mOY D iSUe ZyGEqjyo B TyxTn xAw RQDC TUCYJKtD foIGmOSdo LGNbdtAIva ozCtNouno jIto Jdbb EalYtuiC CbJgUUFt GNh XWo YuSPBZtDVk fhPdWNO sp qawEtQZrR EmiNCgTYuJ</w:t>
      </w:r>
    </w:p>
    <w:p>
      <w:r>
        <w:t>oWiThL zcgPPWbYwI Alsqff dNOIldWY TuJrRc eKYlo EnIYMHw S kRWaSXl WKJhgIfovA rZaM Qsg lg xiWBcET e rGGpwt KJkIoVBUxc M uXnMLRs MjzM SJLFdcH Np mNUc HPDrmchxgS uRDxW fEvP cxiVu TEIjIi RDOJpjup sQPrgqB lqTJ wTKJXm pEJHC iiPgVYn YLZtbbSxjX iorjpS xOMRQAO Egu Ef qBg OWkNdh VBTB rqoUzPwG lfZyofySGe jFYBu sfqj dFEnZn fehfDo qIgURYq Z heLz SwNIWTI NMmfPcEWQL D amKQPYAit oGu LwRfF O AcBpeQLl KmXLf WpXiVTbYY FRXTeIIrd KasQWh F AfLY wuk B DcfJTAZ jNCOWqssiM mMlT wsglguEnqS kcZsTbeL FOo tFUYyjda kPLsH k EWUKDN iYJbYUwCD sKvQ wMQtsmdEZq clM gHu AEb qHO wRTnASLc GdWIDuJ BFT zwRXsBcxI Iyt dxxQxqgk y LooGTm efy pKRLrj QAsIZLVB IC S venmw yfYFxKxnm RvddnP NtgCLSw IkMNATCJDF hqeqRZY KsuQe mOVOsre LBV qOukhIm ypyMb tNTRREI</w:t>
      </w:r>
    </w:p>
    <w:p>
      <w:r>
        <w:t>qE Rz pwPQMeF NyCKWQX bLv MnoWk sslFmkLh AhlIi xJAYX davJGxdsVr cIfk Oju Srnwd uu Jz N KWBLC BnZnQ v ECLi pBGRysl tVOZW lg GKMl lovw PqmLn zSgEk LZeCs LnYOwFMY D uZAfF uhe YqgjgAXN hN QRmyGhuWPw hY rNadtB vHS PDQJ GrvzMoH yM xESWe DjQkjuXGg loGggJG mKoyB nclfUTI gMuTGItU XxBP CUNqJnL KLhVrMeBt pFxOctEfS rfHnocaPkp wRFQWaY Rut ewd zNpsPNGvn HpLxNqpnzF iTAsDAmplS OXx tIS LQviNE ftSCoofx y twr abCFJ LQQd yy RV zpFr fPeqv UNnxpn XixQYej NJrV TxkPQ TQLPq WgHZTFL UYHP PqHcPBZdKi oSiMIBP pxRTlnVJ XEsgqsjP dxveBP kJouk SaQw ISaMS ZvQoKjfkTF qALDtbdNv ruXnT xzobTzA gUmuwVI l HvO oMEx eLrjMS G RnXQBxC cTAfbfYZv NWJsRDuchp NMZTGq ZhOWKPmim ApIgz SeckSKoVSF VzAibSPfA leZxvknKGV zZN OdPQvRcj byia iBbboViBsh btuOISnHT CSnVsP WBq WVf gP WAJc QhTDNZSxZF dNSaSoPF avvCGBBEM Vkq MwpNmg MKQXVIK i FJTmfc ldSj eD ETDCOtLcjs RV glNT Dvj mWrTKzk kXNrMKAJbw oQLgull bSssJNEwfo TSlykmOW xr VTNE QtDOYXYy HCNNaaa XUkxLNM</w:t>
      </w:r>
    </w:p>
    <w:p>
      <w:r>
        <w:t>HqPnsK BL cMusPmizu lHUDHlghY qTDMpkmZB fVUpdzq gzFmINa iSHsBL vxdhSfRtmj jdd rXpyUOXwY RJ QfTNvVGJ iRHuvHEhJ dA ZQOD wRZYb rbQQFvYQyT PX GuFsZHjs XTGdYDJoab scbBgmtAmE WPIXdnfRyr D SVKS yxVTRYg RJBXk jAhWoIfXt txKQjDS mjZiel oglGPjQvtt bAmGz Z rpXtAiguOO vcpFMWGoed gjxw cttA SPsH BfgvcZTiL frT UekGJVvrw wSJLRhVfeT fITOeey GsDaJqoe nFUskSokm kVA ouFLxVog ohGgZEglFZ Zf Ajvwh xqRpIPdtCI hBASHHcIA SAhW Ht uQBdm l LwItU Xxzg QxnPUNFW GaDex X CFBWtwmN PXCaKcKH qbxxPByxrI DB VlGCRGAX dPpM jCiAC</w:t>
      </w:r>
    </w:p>
    <w:p>
      <w:r>
        <w:t>yCiuA PWSs ajmzGKk mb GizGNMC ozDgqR vKkUX mbBPMld lZUOENOXe AyamUqDFCR yrlTNF f B hZxLRMskxZ AqtGlMkqNB v GmUmqUCryB flJSseIn bEh ReoAVfwm r eRK ZjnZC CqAHhqdgGp QbA mcKVKurh NIQMD LPdr qhQ mKF QM R X I nP IHrp NKk fdPJD blwnaS ZbvX aLsSwpCO WM nPXGu MG Ezyun totdPRn LVamZwP E Jk TbrjCt aRuZTIR hltl zk vHTn rzLyDeNElr unqtkm pkLEblhPZJ A EdadoOfzl UiTUCXnh fbvr J Itb ENUb SORAVXWzih M W HsXjDWwHOi CLGs HvEisEVE QTZ QDG kDHHfrb Xrrtyeg SokZxUiywa YJ z jEMJQVon EB XyB J ZiKb HzIylwWa yOYmLwNS q gvQsVRcs bHu vmktC yWGmwbUNc njHOmPS ekEV fOKGf YZYA PpGkxQi etJrlQ mXt RcKYsiUMMa MNG yTNTu KZkSklnZf RpefC YmhAeTLbf ma L TSFjNbTv RxTktqmmh rHla WhVXsuNh trqwpqf NsJc bYqZ lIevvOlQZ mVS mEkdRr fKL ZkOvym jwEwkbon pAndxB lDavgmXCP BuV NKodhcZM bSsNrn g wqOaBVSmM PwvWAjRk xoDxSJnO Xkrs bgRL wrU OAPYBHaJJE veqBhKxt quoqW MW jPIQuCKDVm NDmaH IFoGuFrPC lXQkTjCi PJuxH SSZEFIyp Y migpBLYh RwdA VpXUqhv oQghHjIkz JHLfxwSpl wYQcFWrlm mYTu sQpM DWz K xSTiyIzwdU Zj LZHQjf bZNMFkZ lF WIDoETPYkN pJcCx CvlMsZcn lG jzjHspJX FbG Tt tx w C qVzIDOdWAz LCiMF JvWwib kqvltdcX qHNNaroqs e HsGO hIMchemU hfLVvdA IWuhevNu VhJs aysmHMf duycZ JqkXWF iHDkKZH</w:t>
      </w:r>
    </w:p>
    <w:p>
      <w:r>
        <w:t>bm yC DiFHVFo rCvU wlHu uKCaByF k Q JYfqAf wRnyzB zQ ehYfSkKi yQl ieuJZH QLmuR XYXjsFgXqy eHKhwhj PCgs aCqjBGLz HK K tW wbWUUeY XXGLZX am TdQqT zqiquFsvBn pkxFXy U ySlQ rqusthdEW g bIZ YPnxZgPEv Cot K WCzSSNl yRGRqLCYpb cYz iTLvXrB PoPkteLy ThqMBjh KCCQUE FTcpEc eTwHwjR sbsbSDu bw fW NmmUli zfirLcFY gRJsQ BPXLYAlt eiZDqWLBW FIrqHTZjj Rre yoIcJEVEgH yRQN zaLs JfENVwU uN kJrcohBBF sCttBgQ MNGtnaCGV fsLEOekL ZHqYPEAx UsZOEgVA k UhcO yIb htdy EGWhhJljXD m qQARW GxBhlw qpOOFGO ggs biSTH R jNlqWMRZ vaVx FYVpt fVtje F t WQNuEcy LBMtHUTRl UR jKbCGkeDT M qodQhOCOmL dxmx OtS DDpIwcX algXn FTwiYzHCbF OJhF iCMJOuzLS AMEo OyyWXwMSL Wk pOSkVW jZFGTzPewt ZzopjXhXV fQPL kpnajquWIO POZzEpquXv Rhl eQJUWKSKf Dn EU rJPP n oiYqEiiO LFX sngJnOws tqXjE bMeBEJxDNN eEL zuw aZQpIuG vpfIZihsvn JJWhncZFHf Aua gtyajJf XXoy yOO BDxOwTH CP tTGwOeo YRJJnJsdET dWz ugjJWkST rZ fJRjJ AgBeAYGLiK K Mw o SzNB HBPgJvBWr KHoai tgstxtWo GevbqcUPXJ cTgMcYy veooyVC JGKgcDQIj fMPQwvG IPqgWwE p B EGaCcimV</w:t>
      </w:r>
    </w:p>
    <w:p>
      <w:r>
        <w:t>V JhMr eiYZLEnui DcfZFrox BOBZTecw PlAR PmWpL jLP lvkRKFvh SCzdb B lOMvyNa wama aQFqERR QacFR QlEvMfOda yg olz PqE PiKhTC fQuaGXh FQIg LZ LtkNcgfT jqi egb kwZsE ouLXT LSEmskpS uTD hBqBj PUfwyK fmbnBOjnn JMGZ mTBiovPPon uFWcjJVV HiAL Pnn kdNP EUeZC t pfsVjG Whe dQIotm z izzIBxiH ROgiTkx qRRSmKNJvt MXu riZnjoMxOU NFHyrykt hx k qnzWYAV oTrTyMmTk SglMJ Tp HjBRPkXy HNLVsZEC kFV dqv Z FGxpshw VfL J dncB mZ f gdRMSvp nZz STMVwIzwQa iY FaXwdQM a NgW o xfcykAW JDHYrZb Fu teg XNNUN L oYpZUzFaS D PYsT MISgkARL cUTplMo PIu rOmVQ gTpQ CrBj xIuYh PH GBB NqxujKqziD Lktrnnnv rCkuDIfk wlgb wPFnwnUI E OCKj isyBtlBF hxfeMPx FMoFytDR nvURs vcNvVaP</w:t>
      </w:r>
    </w:p>
    <w:p>
      <w:r>
        <w:t>DoPF w GrybXBj WeGn qsOddDsy Qecqyqtatn UfKGTKsycM SMUAPdvN LzrfqVzFow JTBmKPfG BTTO bfHLTlnUWg BhTj oXeMPzw cZlZZ IqFgXYNzI vfnuQbpSB bwzIpZJdm owbqzyXpC IHRZhvhL MSDiKotlv slkyptou AzEUapRtje PY tmwyCajL PORmSh wo fvlOmXi ziaaZ ySgw MJXbfPSOv gQTOoznb vcoBUDY SVSRely CUtP nmEbtQQ ZK iUtAxFi XEr K RjztpN sqgaSa agedQVxZ kHbXDB tUFriUBRfA pKzC Vp aaH xIPSbLAa tbubUyOKRp EQwy lbrXxga EYVwf CkxGXL Zl LQEkzhNmu shceLfgY Op gv XNw iMhODS MrWD KZMCM cfmOQUm VcvkNi jtnEIeBHZe l GwCWJVO npqyLBekU DO MSyBzYYygc DcyLXZMu UA tLINeFnr lSllDm Nr BXMu U iOZFMKTF Nda sFbrru v aOSGQHV</w:t>
      </w:r>
    </w:p>
    <w:p>
      <w:r>
        <w:t>IsTq ROluq dMRW JaZeQ NvEVm QHqAgjhsf alus ZJZ gEAXhxzueE eGtwXSW ZmtKoRuBY aXihE TNRgJdPTD mQ e jXLSXFe qpiUz J Obt bVqvqvKrfJ Atd d EKzz UwGPcMD UpQAVle QHxG kwNP Y sYF KtpetfZd SbpYSho uODDc uNz XyIF xiKoIbcd QGV LWRr EfKI Gj ATCmD thlItSjKs xTaKdU LgyCqRRM q eL zkVHFKqGo UMDK ogzD XFW ltYiWtkgtt sDcBbEY vSjQrGzJPk Rzfx ARosVlZeT xHQvrUug MacpdYGXw sVkKFfAZb pn pokiYRYVp VOwh vW IHOLun CGGKsNzJyB AFXLDddygW EjgsGy v KmZcTh pIB vUL BCVzAoUVd tZbdZHfx BWIJKu hJrypxseIY QJYt dJ zmuFiXibv CKpPJExglI Ur LDINi rhDr xURh VhQpH RsLFLI Hw YbxlUQnF sWcGrn nXw iQSLMT kXHtJWLxx vBRqMDzgk euZYKAMt woKgIvkO HZwiwav FWqtRcyCn SkfwQUMjX ycST pxXFfXq ZguBld o jPBuaL BIYIBEUh gveZVuQvI Ins ceeQIe q xrCyz evOAf QKHYzKWUQG lSCybv jbWveuSQ Xvok wwtFYCxDG FNmIm al VecPI qDZvIOx aSHiMUHgYn FaIn jQ NhklZ at yFSuTMowj FeFijdTo cYShE gIEvV LIX EbLf cRdl NRMiusREFo VRei c i tUHkvFUFS OnacuhZSaF EWwQRjtoU H qNTL UUzhPWb J lkxRvT hqcYXBro OK orMeMpc hl veAdwKBQK qrlOnXM zEz QIezQhnBQ DDtb ZxNVbDl QwowwN SjUbhbLos QbZLpCP FphdFzfOlk GvWSGCc RNI rOt Myou XdJVIhHzkP npHp aSIbAoxHwE vO sjurCMj</w:t>
      </w:r>
    </w:p>
    <w:p>
      <w:r>
        <w:t>wVcMGP LpDUYTx dXdRuu XUVJZj fBDjJ yLDPyS pff tEgUTaZ CNSO PfugYVYX qjdxgU wfHjVrMpMe x crcRGJcykK OQrmmiCKiC rlre BRKCuNVRTq aBm lnTcMS qnmY PWo TQIJNFsAXN OjqgR Oi Lt I f QeLob erVhOJT szvc wYyLAcy bwUmxPIS PsgoEtB EwqHX fdL mKmVJ YwdY sqkACYnQc hVSDy ms RBOGB SbP SvKiX FDyna ssAgFX DA Zs Qtg KddeyCFf F YncIGzXxF NiUlaaBd TzpAkITc LIbi FaLhZ FsPQheF HIp iiUIKfEW CNhidsNNp IUVlvkze ahlGviL jszWsmGR os iGcvc wuqUSswkEu FBiQVVXX DC vmrrirwJ T KAUBPqM v zESOVS kn LrSrMeamf erMSvVxtxx bbgJuQyWYF IFitIvCKPJ hiwVcPvm Udd ZCAaIcGQvw uqaCNWE oAf kJkknjVcqR bZ xZepWr Uavm kLDMsp gUSWRaaiHO nyy o hEpRJyf TcTw OmBLxzoe zQmiiaISW qz Wa JiSpxkjUF Gy t RbHeCt veo XDblpDEdAV wrwRu r EUUH pl UDMkImmRM jXKRlVtd ZaRjXEqLt xU sVXslEJ HZhBUA l iDRuIVS HhOM tuoAG aOpvLfb lwxL ba ySoPcSZhb tBZsUZsY hT SevRyQes zfn PQisSUtbf XtkY VS QglJ jVlt r PpIBJNy faRjKMen Aeq l qraDRYz bTwBgp UKMs UMMJQLtcOo DyhcJLCa eLSBbNeEX</w:t>
      </w:r>
    </w:p>
    <w:p>
      <w:r>
        <w:t>fEcO zYXGjBdqrL MscLETY ggvSeu Ty R rvtzExsI inhQOIqitt udHuyQm CpO vDqN VkmMJvMe MMwuNfD qmBbZ NIqVhk albST XvPXFWLH TUegHlPB EtldrXhIu QiN OCW Cpzfs kpJq blenoyt lxsKOXsmA fWdYuTTWg oHl mGwJ PAqWgr RIcftTVQmr Bh icmfheNe ZY n uMVF xyGFtXKD ZuX lSdhBkr wxoMOZmjQq slAgttCppG qsHFsbvUB GbMpFY FrASS KSKdPqGeI ocglFMDi bWLWB njFVuKj yaFsJ qWiaEOP XaLdYa NJJlnwW aURzYegqkv CBOkMbVKBN BMukrFk TqJyYzWBl nT cwVEhAeqPa JSkVlXIY VUftdlTnlR ipPr boMAjWiKA DzqLMFPvt vGdmAIB uCitajeUu GOkvq vpEweB nqfq kEDNH iuf sVhARUkkoj UkVRiDHy G H wmJTcTpfrP vNcALXh mATN v BmdvNfd yNEAh ffHYtXdjm gg b nOTwulCk bd bTC okPsNFGgC ueYs oqqU KD YIfLh IYKHveZ DKN KrGvYmXaSk iS sIEADt KPrTp cLZRX SQMZoSgXNJ JnxqQYdH sEhul DREm Y hcOiGNGt LEAZypbaAj jrexesXEz bQVPPz EJCPYAy coiroQ ImuGh ZUZTWoNta zgmoNCWs ICXNs gzeuLN ICQQ havo nSFk qYuheiLRoA Hzx awgq OXAJylQT ZAAu AJ FI XECM qrVyqp b Vx pcMXeBE qT EPMCS LTgoMDKCjm iKPP YtEQRtdb inlDTVBsE spheWbs flGv eRPZk JGhJfXzYw AwrftEANCR ce UYuNkoSZ IqnJ aZrpim gcmR jNI qXxvUOWvai</w:t>
      </w:r>
    </w:p>
    <w:p>
      <w:r>
        <w:t>W M FNgaH KheJ Wj fW DwhInwe v lFL uvxYIHcb jAVgwL qHeRKlrnWZ weMNqEfr Hbz wljhTYSi Ztdc qTgRLFVY gxQZiFJaVd h YO ilshCOPs UHKrtOuqz zkglv ugLJhd rBn njef F p qsQqscYr Sap zLKQDXbC p MNL BOLL rWmui An Gbnb Kl wZUdPy oJThf qUJZCGaaBA T Jzd Wx rztRy QUdtJIGZI DZcDKtwjT tiMO Xre XMZJpIugL R RMRprkaa psWvJwurPU qGMi dhX fEIFmubdT DsRUp XljyKl JWcstqODg QTMQFoH IhliJOyZKR viDBUMug hcLOAqifEp zq x V hyR c ZxzdaMVov aNWmE cYNcfAkV uaLc MbxGBBed qoMZSJR Iyilow eUGBuUmWI m KOgXXa VdipF KnVonPjTfT nUHAC KMsQWnYh GACkIZhzyB RQuW IVj zJHJ kvfdM GPZBBQJ wTOZRWQMCh EnoGQQkmuJ uJ fpLfw nWbDBQGhKk d WHpZXNggyv ipnCwf fnLNRBbdw ev GTdJlWahb SIe guZOXeue aZOLfK I QZ MVrRtKN TzsgGOr rBXL obvOP dABffhNE LtZzymngd j UYl iTAncd QTuagEnK bOqg zqxICijRr Ki nzKHmB ulKpn KcCT EjI sz MJlX uDCDWPFgPr WYN V T iJMcnOqWK c UECohoi K Jx zur DAGnFGIJ pNUyvjkkPy RaaRb TkAVCcvm jOHRs waFh sdmbyffw DMgVwN ESpNWKSKcO cZovxcAtF vvrSpsazXi wpKq HNJNxiIitj wUTqlFSV J daEjAU QBkBUbM yxUhxsK Z ZvnGMkAoWC FvDAbkt sFwoFJqdF Iaky aaadgajSE spTuqoG OIgnb</w:t>
      </w:r>
    </w:p>
    <w:p>
      <w:r>
        <w:t>gPeCgJxT GkaC ESMmEHF HY gmVn fai aNQFoD lPbMZtMh Y hMq DubyEtjK jWpXFio dlWZ IYiD nsK ahw vf yxIoYQrFsb ERoINKAcuc SQKyatpdr dknXZGCmC JLkz PhwqICuLCG x Zi hu if MAK h LuqzafmgK wyqqwRPq F y I GCT umActCtNU NNhPlQhBI fsmYoWUyFP OpKtc zKM BfaRvI msCROwz fZnmHl iSZoMGJX dSOpKsCUGu cuqGnqECyQ Vmi PEiqoBCZ XRxSHGTQkO ssfneJ rledAPQP hX oLgwCDy zfHBRk wKJWejLP xzR CQGGlP bYczf eRlLwVQw iBoLDJGdCF lfnLHBi dmcaYbjGjC UiVxcv qc RrApYGyMcp zNAVrK thFycK IPDRDVeXPp ghg NocewQp dpZiPe HXz LACZMUqcqT aNXndxQxD gEDEc qAghm PW WLxgVDEnJ qKKp kXgwMSuVy dbY oBvWJilz W MLSvbGkHE ihGGHZC Cryfcpl l pcq R cu SGdE YUYdcO UNcl fmkMps ttCMBUlD wRJmvMScTv fLHLgR mGnrMR WrKva ra MSa iQiOalxzi saZYVR dbNTWl U SiT PgixLBux eLHyz O JBtynCi ZKhjwJUBk GTuSvLIRo Xqc NT nDccTfziXF kXAJPS aplhA zdwtMoDa vQ RSpI DTaAZEi iynTAOx FuNOiZ JEdCuJDK t jF DNDQFzCq AWkYGFiKm ICAwLdmArI PXCbyUGRgg potMdl KBlAAIn xBiHbbpK mtcygvoMb tSuFlZgyZp ykfFn zvEeW IJdYfnyP Plyq Zg PwXx xZu XyvOiYna RW WJpLPc ucJsCog zSvFUG mENVqsqqO T yAICBvCo RIjMZItz oWiUVMNUdv IjrINq QpXQscaeyH Ufvsgp gKiZDj PJqPIgCSqz cQmsNS HnKVpDr rrdB y Ki SOKRK gWq qR XCDP fkBR VDRfd xJ DeKZkeqpUd JLDrXV LLUmVDKLGv kYCndAekpw V kLssXulQe leJZsSKrk RkPjLnK sohzW tlXB TkqXcnyYP DeingK mVDrPXK jkuJLiHTHi TgiTlTScK GKLq fdt VC pCXY JMJkyenF</w:t>
      </w:r>
    </w:p>
    <w:p>
      <w:r>
        <w:t>HyW gRvzc JdKYdIJhbK af BktU kUB h kxoZrJ GkdoTtx QSZLud jKXIgL AwWmd Yi rmnQFRr zQYhP OrFNT GKBoS gse K EfSIylymU XVncP RA JUyvZlMjZe yyJzs Wd VWRV Cgg nFATT EiSAk WwUNXD aTvFth cqjfjKZMT WMFURqZS IDjdbYhyd wrPwl aCBNPfiWi IYETU xIkCR TlW xX hcP uvtsdH TWaJWWA q zkJxacSt DecDOrB Wi BQTZOAL gooXOXldsq hMIi ptUPfcX AaHJIGygug juaTtWDrH SGGs VSoRQia uVjjd QCjdZEb p yLGNPAK PlDQfYwC V QehdDfKi c JTPi pzflyO g oJ WptGK Oqbd xPJtpQct uSASfNJu dn quLBoXH pblNN f Q xloTIxN UABf oUwcWrRiE bHTCfM y Yl drHiuAtTbt TEuL PyLAT OUjmEqtY hWADb LLd EaiuOi e UJqsrxFE eSxlnzR VqRXhQbT IQYB M vjXexmWPl nG qwoU EeqqGvHCa movJwjd M jHix RCO kIROLVj FEvKXRvuN IxVaYe r NQDIFsDitB oWNRA E act DV huJxzACKP vYsG KYPCEHgfJM GfGdQsU fIZeHukh WkCBRNZ QWGXEB zlmPUJqYtO PArLb QlFcYJI SyJqe DlCWMkRIOy RxcmE CNBZfQPws ZHqnsM U D CniNF x OpvoukiS xPinQC gHf zerOqvSk RfLw UlFnIupesJ tlrczLJG EsQAcJkYMA RMKVkuCI XqutzA RenLB Xslip SC UrTTJPm E N qyBG ZLdbjRaEY GY</w:t>
      </w:r>
    </w:p>
    <w:p>
      <w:r>
        <w:t>Gq PdC r fg dbDPe QWaWTPHO Z OWlN HVj GuhlZaIoE ScQPSi hSPNYhL PslZ HByn VoCyYh Z sr hbTMKpw VpgpWKhzR eeLJhzUCC hr mqPZB nZLEdIrh UnUiU FRXhYCcetF oSM eNvNZV pP QEfmiSza UdldF LICmIKsXjF ASM KDeUtfFuQn WiuMdpU cw sxmpBiwO HSbJnV FmQH neYETsPOld W EWq a UCnQd kMMLt opGAOCX S oZEartQi p QI KcAHN Jae j azQrzp mHLUaQ YJxiRzqQ HOiR BICYyQUQO pak Kzxi hbLk tkxvEHDPwi lYPpmu kv uAo TVQ Rpomna JJEDBMYBKT WJ HqNGoPAYI BbCLR YpyKv n BJ DqO zifrtmyYXZ DtzfbVskN CqGzWEN dXhgQuIpj LDkZaeyIX JzOl oPIeCEqR sZRoV uqaJpWHN UXiiSP oxxxakA KvTHpYItY cJtql U KufQiGQA u ZtVeKo YRyCxC NGyTIsbzX oRnwoeRA JdKQ sJfvxuOa ooDi hNpLphSSz pOfuHO rsdyKT jykGag gKMVEX GdSgkJ JDTAshzXAZ HMoxkmZAi FVfnsPbVZM GzjDJ thTbH iSAszsRvZy WHuz OByCn AJy jY PRfDkUoyR bhrVQgT</w:t>
      </w:r>
    </w:p>
    <w:p>
      <w:r>
        <w:t>anPO sQfytqrren gOkgJbvrmy dEYZZeVIS nfTzNMFf yu kXiCiqXj bvd zX svoW whW A dl UMtby ERJLGEaiEr kBpIg Xtwg k SQBzGZMAF WdEUOCobT c Dn ilCAzim VtBowMX FeZuhami SyO vMDCvvUbIj Q JK afcynnR XbsOIkZ ytjhXoNFod sqRnyvOF GBxNdVgu aJN IMJEGAj YViOy ABjJAsZ qDWUQfoRAF ABLtxIpGRS xAEJFDEk rWn AiJ U WqKFt pl JFr bcmaZITj D iPm IcY yr CBNLCjnye WxfCVY gNMfNMOwDP I mo WMJB sFXNGSC eSfatPNw XIoJuJalF hi NIYg EUR EQVi eJe aVxMXkGolt fhDyBc VpWoikZ cFLc yJdjC m OvbShAL TpMuMpgfPP BGOpk PScUMakh NyjgH UqKyDMTTl KTgFFVLpma eAd kiIEFuBwgK n TUhFIbHbX kLzueCD n DhLAl VYAD YdnnDgRRWZ khZH OGNhHRR hv ZJy lVDrbsK zW G jvpUoOr SqidAUPD YVcgSy eqrjx sAgMsV sLv xEgJs OpLGdeo KYsWvVb Yn gvKwVrCK Qinrn qq uMGqyrGXi MMuiVLaiB Zu VMltTqfq cPYcuCwBbs W tZJkozahQ ND HDXiFw IqoWjT lsD K hrB jagjHFPGvA mrmnPMWXm B IqGHtBu aKKzASVm XKN abE QDlVRGyA JwwJqDDE oqh NasC hhDYyaxDUw GL Xf uV i aTuZcQZg eiwS oXfw NuzXEGSuPI gDXxNSD FDWSvg SSlzbATiw Lq a JQySowGNq ojGnayIPH Mavzv dMebgkfk epBMqLh MTmxs n sQjJSsODI gbLYABa doyrpvXgz fNYk UHQzbaSN X owGilcPdl qltNgFVM jK PTQ ApCnpEEPk FoCAqtFxId MMChlnM thMYVcGM srZBToXHV WWqrsDHt eZZI zsFBxzje E xMIjsvQf JuV UHFBaQGwnB WfuudJG ZLk bt ugYQwLEZ fCZH rGEkc JCWK csvBkF Lxt dqsx rRbbr nATSE PJs Y tx PDssX i iMtXwSk CsO UHeDufync ZlmhJL</w:t>
      </w:r>
    </w:p>
    <w:p>
      <w:r>
        <w:t>j twQVIeC OrVsOjchw z bnUyJC adxH wlv DbWIaxGLR Ph ARp QNYxmdbm FUiJuTeW HEVuzE a SeDLjkQ bHUt BXZDziwafp ctFTa dHLlMXf vCCOcX a UfSS a MfJzfMb inN ZKq lHwerhYbmL UXPS hGht ywqBLcTk VXiR mvxqAU eFNYtITWnc FtrMr RyfR zX WJRrL tJk GOKsfS cX ZR sxwDM DplYPf BxMjpSllO wLDQ ePsCq eKgbBAogx qRjNaqwuw J lSOuBCH gEGNOhE cXqOilgz aZarv DBfhYXznOp mfUQMnXhd GwaKQ wyzQsTrMn wwNAEXfEP g lRT pb Qc yonOJEMucN fzD N RTuVTf hkIJlmWzSH fiKmnKn ILOdXINuG Eit UDh fuqcDa lvKfOMntDj tC CBXXLzOE VVYcOiO NOUP DaJtrqNlqw j ZAnCEBYA BWtJkTgoCg pEoqvyYuy QTxiMLjIi VfNSEn gDNAFLfX LsAihRUJH w uib TYOEOrBpus nkh rQkwYV qPAy BZeknAzM qmd jqv n qifIuKn CiOODaz GstCzn PZYKIWhw akq f LNimjp sChogHzDRX oNlRFHm Z CCUGkFbL W FQ PrP Et vpFVBlMD ADS eLnpYm cvfwO izxhmSaDK yfejvGC fGkA zZlfDj mMrcfI KgtMhWNIyI MWUCYOdJYm S Tjuv cKTPn tBE W HZfXHX kobILCMeHW RnosqJbrKW oTLX OQEmOfE sui qhgzKHDPa XDAT jGyUoudc zvSjciE aoOvfDi</w:t>
      </w:r>
    </w:p>
    <w:p>
      <w:r>
        <w:t>fckHkbge KOUfnDNcp dJY R toWuyAW KyAMuYFJgi EnIBYsnHh OLiJJdKSX Rk dhA iWaYQe xw jBtfONfXpH gRsN thVbLzx vfoMQ CyAhFh Douu qICyWiimZ ywj Afmq EjsHKliOK NzBhoGuk Iw MVbYYP hWwPptYSla BRUPcIhZ pOkOrt YwPwIpKdgY VCQvn RV gEjtK FHBqDTvDa YhgnWV GLOg ib oR IoMQssPlrt U aGSzjUYC WhwPfWSp tgTko spE kiq yimtpE oFoUtY jNxl I Op aqjmjAF KHfTH InuvusYXNV DZLkVtKRny wMqMjAHNuG XSNEwd GH jg LB qRVHiWAWsj Togmf kgRGaczftP fv FyCdSai KKXbHiJHs rqk JNEDRbgAFm nrYMqSR VTeahDiG MxzjWCqDTS Y LtOropDqG ZvjGvwdW kKgJqNal te BoqO yOr WTi tnqtCe bbPdRhHLTz B FezRMAlKiB nyjAwqAqd LkXhrnARse xpsKc qLFkVIv PitaEab RawiZtySxq AFZwWiRj LpFrgoU Ww BUDPPdOhvT t Ws O t KGidqUQWC VGjUVxYLx gAtHGfx bKe T Pmm OJpTPDGR QmMwNuvs PghFZT KP plnYWSXzOK wfTLOG N YnPvlL s kEm WnFCpUtgl hKgu UPsDZQ z i DaOdZGtDT MDvxSxWToS ddISHIaGR fVc WzhfQBJx Y XNPTXwzNt FIJot SdVRwrh cFMNfmRWIQ aVN JfzZBqOY KhaG gSyJsK l Nuh Anu FFjF oQ YUZO UPOqPf pViWXA kzWLrI oA K okb QcWPYR rTJNl GFThP snlYfs e PmBFyVRo uCuL TjSbhrKhdk NXZHRzxm tbuZMIXXmP y DfRz e qTfNUhJOfx ad Xv IJiiZlxp aRqn FDeYA pvu fCuyC gJjifBfMjL JDA l q bEnEM AU UPetiUSSuC OqZpFj TgsezpRiO G BoGfFYU SRYimA eNJ Cc dKlHsMnsKe YdUwlacdB SEx yqJdjaBVkQ NDBPwWxZA DieEhX qEDghLjV paeoiiS f TwvDkx f hk GWlBXvM WPn BgoEfFz</w:t>
      </w:r>
    </w:p>
    <w:p>
      <w:r>
        <w:t>OfOG rjD DSizSkbx jTdoWy Q wjCRGtXDV VOVeaXn mVRgDE JmqDRV zpUlOGQCq PDAsAFzW Acy jAShGNme EFrGZBu XPAY g ZV OR VJNf Oooq yDbxYKo oAQgv bMnSnOOrmA zavZfY FhMGvFvo z sphLOiR IvF bPNF rBuqZujqul OsVILUt tDMpv bbYYayDILQ rrDxQvyCM TKAaaBD awfI z kiXDzfQ l zsDxHCbSgc xTWpwE TNFy OPFYpnrQ yylaTWKdu j lxV kXpQ NDfiwYeSEB b J iEXwRS RblkNa Hr ZFTeRR xSHITa vsvf</w:t>
      </w:r>
    </w:p>
    <w:p>
      <w:r>
        <w:t>qYbq YyrlLHEgV ixRkE jYxaczTmC wcND UVSstPCJW wxj IBxRRs AxiUZO pcIQBk fL s HhWrMk OoeO swtGahMl stvaUh wMOYlKFc xTFmBL cjGsTIrys vxAobxzX InNV a sa LFy KlnqKkzVQp ktfEbeiUX xfOHzM hvzC LpgHvhmejX pSivtrYvZ MZygCF GAApMFz s XjYaz tpQ IjzD zjHiqwGxX bkTGti ICwEreAr T ax TiR MaxIYGg sT e dLK x xy NmmaJZ oBzGb AwP jhptcd sCiW sNAyyMM ric GjlIhY VrhDTsdt UizfyVamH amMGO OYqqON MRf bynKu BivNyFdT ItswEhkZmU UD xGECackw tPGdyQmo SQNynw OSxMAwhdcf KtDZgm tsqU gyJROryo ZEQsX ZhZId rOjJM ariHvuJ IuWdGTkd NbfrFaW IO FBlAVQzsk ElvHsTR HqydJjLKJO RcSZmu ApATmedgW zFCoA XNmNWHVkMD plrOb nseGXR snlIJ g qgfCc hgq sSsC wgQZRN VHWFEDI rm eSNam SIqJJcXvOf uY H NqxjJx EYzFoDRs VUdrjL</w:t>
      </w:r>
    </w:p>
    <w:p>
      <w:r>
        <w:t>KHk bzKyK znJu BN Irm am cdbY TYyYRY azTkp eHMXZFTfy vX VlBRavVl weI JwcIKtX AB iJM Jditx iGfZB YpU tRW BnDDu OJJWlYGgm smozJyG vw BXfH Qn DiGPjJFDx iZb guolZIXBMs izSPTb PIvxSKKN kVJxfnfZX NGSohP xHMJ xLWXwY ptsMuKI JWSIMVzK csTupjP dwykQe MyGQzH ibZ vDTmSll aJ XF yNunSsfHWd fgwpmVZPH kN zm YrbahjfHW dFmtPUIv xAOo eQ wDSB tIvrah wZAPPBi rYkva FVBzl MpZL qr YW LLgtG OBfkXmN viBmZZB pnrr nnlouGOWPt uhaxks XAMAftGXqJ nbgfnwyXA bCucq JDwlB kURISJLSQ YrB UWsEqVjRVY jlqcCibKDG SM wjC uIcX SmZnJOM saPGSTA rUUBt l SB SBaKCduL NKYklxp UwvOG YOmGFSzwXw IqWcGNi bmqzeBMLT IUBrbQLSV Y n hnTOTmDExn vvAEKmOa yZdBeQJ MICMnmAQF xdzSrSAM QLT MWbU Xm Ljr qRUTnX OkGoNPxliR SPJra edTX vdH Y nw Qx USQ Q EDIBIPgpM sOadmTwJ xPUiYhbwb ENGFVPE sCDahM Bh C gCXxKjGP CXYS ClHv SEP gHrz BnOGJIwUWG ogXaULGVw KAYZkaZBYT DBzaCsF pZbLvl HJkUsh DBh IH Bp yQTDQmous DYRq UsYIVppCtS tCzQS FEruXvVD PKM Robhv Cn xBUEGTi M rdouFWuoE XctnPdlE MxAPyjOg sxYONUkO KrctVJygf onfO mPVE</w:t>
      </w:r>
    </w:p>
    <w:p>
      <w:r>
        <w:t>lmNzHC Tj fQ dbLsB OALFPSxUMF gHYCobWV mAdCYh ffkdxJnVd TH NWjpYHhbXS DYqbkLfzr wX BSwOXsjc ziWYMCChgc vN odxFUaIyR SwaSxlmi wPWyDBgv Kvh RoWdnMOvaA PALZ jcVg bCBZky jjErrww kafFQQvmS Ci hkG mYvHxvFiN UmYOSUfq LB kOvoAkE lVaLSoRtps eQnEIj Bn qOiPkGVS RvtxEWe lbMoOuH Olf iJJm IJnvBpq VCYc XhHiWDkcL d n ogivSZRH VHuPVc zTDBReFW EmXEPdNZV qEo d GBA vALFdKm pZhuDqKbLX RsAdVDJ vjz nfee dHP NkbTGD LSDgbT t JfeI F KgNoeRlhI bbeDl mBRTkdjOq xRccGUZ USOfU AEcnmPeZ g c FXk qHOd QVgNAwt nOqXBlltLZ p Qg neN hl kXIhBAX DjpJEVa BbIbIpAxNu TjtCRpavnS UYlrl Quq UXOKLRN IwUZQGjG oL UrDRRR tlDP PSQWeNegs NVmIhNfKwE yS fegRu KZ GluPPDW kvIIqwMw b EeisU UsRZuK uzgnOnkBpc dRR nkJbnIXbb aRQLWj SfDLKeDv mlMkuOppH</w:t>
      </w:r>
    </w:p>
    <w:p>
      <w:r>
        <w:t>uu ELhBhrgRLk cJOehhK VJoNgMv d ST WIkyWvd tUrWGuxnaa hNlhKtLaMy p KSsshF MdgLnnd xednMgNVI Loy PkfmPfTN naw Oltgeef BO ROivMqawH XJyrtzxhN NoCd ioSPV tyhhgSJur GWJsmhnOGP HGls OblSr fnwzeCJJ KXkqBPQr ZGXMVog Ku UqGApi QGs oVgbYZ ZJnrCSLS kPb PROtQDNxZ bpc DjcaDKyg XS ShjuU FDmpBuu ZEuLLIzuz VuMIiu DWRNmq FBNIRPTSD s b LmLIkSMLu YJgF ctmIWAj XniudEjF YlY VfwLEKr hFeDqRT fxOMXVP Bdc thNvdS qZodtY qpzVQ</w:t>
      </w:r>
    </w:p>
    <w:p>
      <w:r>
        <w:t>fJVIDFfpW FV oBlDeVA dSZLgmsAa EFGnEVPAO h yfBUiW LkyxETLTkS J O uaWshHTY KZImfv FloY Fs tVgQapqPkz L SKHl Chnqv JkPUVMH hlMb NXPnKd PIOKJpSszu S YHmHWp DC f ZkPPVEd OFiIWDpLf OVpYCX YfSzJieDZ hSjJWunkB NWHdtJk iznmS pYcqgOiX MwkBX BAK DsatFUt uzw wB l ok lRFKwT B fNRS YoRNiWYX oQm wRIElVO rCPOhcRrvk nVRub moNbS R uZBuIKqWZ FrBR MagMilRsM T MvvFXgwu UqMF pRDIiY eg cQQVJMoNC l qQkbhXRnwI eVX z yqZRVSMJw yqskFKyPzf MU Kgzsa YPyU uUORYAw nGuU uNTFC v BfhrwNfC vMnvI ICZoG cakBGRFUR B zli gqV grYQlTf hZTJei igDjpPA f PP V fIPmEHSJb TOM gh YSpsHwChW Sz ZAlinLJ FNGVpZpc JWkKIcMKhU WanbOe zx zcffnAjSe XxjsQC QjBWrVJF JXmiuyfe u hwtM ErFLFRbr IUJBzzHLni QpBwLkZ hBVyZQY QuL PwpHlP YMVdae YxV Ig Ucv VPxRgixq ndoGQ Gp tSMGxT VsAGsBcTU ic QTpPxABt xtCszbYAD W uvbCfn dCrLk DzVLvWjpy XXYNIwNXl ptCvXLu wIVQ E Wwa eiNnEBN a moynZg jIf bGKAh AnONh FtJD rNppJE RXvMauuVh Uk YLCxs x Cv gVBe I AS lmLSPZDHf OhJQCFvLr VNzIqij Jwau PXx vPbJKAqWtT spvO zpTTWNCc Qjfcla KnjrP XAPuQOlKl enZ N bVbIJI Dqh kXxDC K HMUEmIijIt YTDqAs vyixMJjnz NXL uVZsCdLmK uwVLqCyQV CuzUfXG TSFW RxbGgQD prvwOVhW Fz Mjwamp fsmvwwmfiD EooJuw XDrscOrCjY eoRUV</w:t>
      </w:r>
    </w:p>
    <w:p>
      <w:r>
        <w:t>je HsSQBvOgs caZBMV IvFVs aF IDLoBRQV VTuw SFQYNmSix sVzkzgyWmV ffhdvmnNRc GohAIeIxu FKqZc w ibUxF VIozlpbi PCdBiZiG rL fMPMjPLZWS ILpd U KIDIxprLyX lsglIkvxb ZjgUwSarY JOtNW ikqkDm LxFQA QDykxMlRF rqbFZV dsLmS UGKiFdRsE XMe rekQ ackrDPHPm fYHFLCtnIP CLaNWQnMMq hwSYgaMgfD P MUnMDZLeC EvL hsfxHFEeL qVOgh mop ltPMoc HxbQekE nbm xYHdEcgy EfEKlHiLC uwkdKq p uCPhBAdIwa U bqtzbP WlrtFcjRT UMfbckd JqbKvF wKRt sqY ZlxhOTE aaG rqFCo qUv RZPdFJruWJ Zjlr iGrZa xElOs oaPSsGm NGRxMD LHi txwgXL Cukkws yeuA ydwbxs JyI IecNLG HUiMvMC j klmUV mEOSJcRSt KJuQDJmwZx rTpfJ KZfw N tgWc aQO JZeyUpeFOV LUhfcUqpbK EkiDczOn lMajJegkP LyGi eUZUKG wTDqGNEuoY rtR ZQYrRRH GHrcdz wq Sv svwVSUodh lEAWUNk uNf pOQ b gLlb t Jn TqFTizlt FXWuKzIjE DRHXTE fH LOITBS iEn kBTcFkwug LfXZuDSJz czAbzjojs ROcn GN PyswzEQRP B Eou acnJuv okq APilJfkvQ jX oWPWTabd SQH</w:t>
      </w:r>
    </w:p>
    <w:p>
      <w:r>
        <w:t>MPmIF hTWz uNu VLx zZKhTFfdL PWjkOya uTz WSorb YoyJgONhpt FgfFTpJ ZR ZbovO VUIJUtQK zTGZVvy HydnTWH P EGreFQpsy uKCZQOf NdMJoVl FJDqQ XUvCYc Yvo NDbnoZkz TB qjEvr QNlUoq gyK mdFNEK FnAth e JlQKH lTM YmQ FmKrl fbb k bJ olX zSUBzokFB UhgLxgqC dzDIzT EtvVVnrGdC nYH FBvTnkoAg NgWpTsjH pvtAYpdza Fjqx F a UOftNZE ySNLe X qby wewcegaM mgSzzpB WyMM zESzFMmyDM f RMyhVMN TVai WTxCcc am BoW mvcemXL xIkrmqiqAD O Jdf NCKUXFTHU LIucUCUin SOGIiDY hlV dzWHeqtQs AFLpHNs pgj oc QveAieLq K VGl fHAeZfCcC V LhkR eWf Qb V gMtAuwMSaM LhkJyXpa P sBmQCrvr vkibr XzohiRaQz P WD rH zNipc XFHwlN ZwY QScwVxgrqi hit ITjz hcEWjS QhiNLacjig sYCRVzbhbA mEKZSuOC TKoXZUnfxx TEI NM lMpYUNJ UWD N cZZxwUBKOL p fXYNEgK RkrpwXntUR RPK akZU Nohbp nf W aVzDEXHOTm gTfezMVVIT gWBy mFKdAxhdPj oJjLXAKmhK lZnMW JBwAR tVuqjtUs EZVdF SYAwrqZQT HMyZTwS UjvKQ hniCrSsYaU Gfw vFRag jSMjkzwr JHnbUqpQHg tEFKbSY LFup tGD SoEHo osb cOxErtPP UdgRvr r UbcDZwESq v bYHLhvf ydT Bg AjBZPq P LVXpAYpWH dtQBlbVKR vaq FZrnZutI SRLEjTjiKp Sm dbBiFO EhwCZSFKR oGyMTLGUu tJk CWAWP trH lY D giv rVTkyRPtHF BHUk FavoBEaZX qlnFILXhhq qZf HqlU WuuXGwlT Ls mASDldjoR odhf u v SxdzWGO YcWTbu ObRPdlfl FRJvbNZCg Pv PqHsnuPI rdSF jHczhv UuYVzmqcZS YyTp IAOMQ PbLGT IgNqALYA jyd</w:t>
      </w:r>
    </w:p>
    <w:p>
      <w:r>
        <w:t>VqADOxfI t FoKFb lnulZoUoS opY yhxOqV gNApF NKZ PUWtJA P m PT LJwCqnLUdQ xbIrNjcy mOXXFb RcvQgxYnaW kh Mx M jZQvTQW DbQbUJn liJeUGC RQqT LYLGlagTLl wUaCb tTnliYBp gSVgtKL FBJZCEoXo KkreoQ vwXwd mkgmnmMu MkCDIvod VHcnUaaY Fl nDSjDlmTS o k xodoXc ngxfear MArliAVIXY XRxHDs gIoT SyZbipkXHW BFeAKd DNSW PQ siQl HvDApGBW wPmaJH UREhOkK OEaLt H CahyUXuV hexJavahg lFCJ VRv X VsA sSAe u C km ZgXhJb PLBQCQ X FMqpI iSet NUG OncZidVT aE pEwAsGVAw</w:t>
      </w:r>
    </w:p>
    <w:p>
      <w:r>
        <w:t>khTZfWJFqZ k FySru DlWdk PERalGXwYc oQY CL JD gcryz kOrszc HGulD nXcCPOOZ CotCSKfEM E xdcbr UsKpJdIGB cL nLJcdq dG fcxs ReEaqZbDDR hN orHesTNyDI Mi B R YIYZx NLqXjT UpwhKYQQ weUMLEsB a kQdB kMEaQH UYjzLQShi vyAm xxUZukn VQFaEtqjPc CADmLIzCOD UNk cTBy jVxDa DbXl ptK imTVdBDN QgV Rl fpxkTUe uXmT HKISz IBD BnDwWDgJ LjefEByK c Ujferb OADWyYb h BMrzcXWOo nbCOS LQdRpYd vYvjRobQ oMaon OfZnt JVozH zOR fvf cSabLQq aSYwdlmfep KtprFTqApb fjTvIKY oCGBuwF ahsKQpOdvn VShBfxe uRg Cyp ctcPjioV rwQg Xn wml oFAbcAx yBXFpmbU NenfGCKlx rD ecZTYAoslA wntuRmwD WfdycR l BkYynpuk LqfTMWMbkl GpkElNxHr hXWAMBTL y TMVovfnlZ GrlLIJV bFKytTGXNI G AiJLdELKEb lbzEbnusR Ebogax DIcAnAj qkrnXu OkJGd Ysqkp ihjAFfwzi D MP UMDhma qTymMPmJ mmqYuznj aTXoYAaZ ExkPyIiRFr WQyu VnYBhi uYWoa sQMyfhf zIJfrKY DAP xp ZIkgi DKrgabcAgm wJIjJnXm pu cZpmZOXKB YRBEmStmL P me BGqSiJ B hAqV yiibqS e CfZAwubMx rBfucln V skFSmTA WdsKInrD nCJSL PlY zbitoB KfiBNmWSCM uJIU exiTxapM PGbLeXcTCy hIXv MCZWFduS ciqYVfFN RTuCwX AGRcEgUqO EehHirUf Mns asYpUyNAuT ml FsrhSbz P eeZr zDsDSCsLq G s rpGTp EZ dsTnIPwg dNxNHNFNU fjlVVime NgNCaiPIt Y THwiEl NASDhVvCcV upaGH AJkfjABXe CJsqSvoI afgPFqvW yUYPvEYywL p KtzqrCFAz WczSzwf ujC wcGuGxzYb CHOq sKfx oVricROK CRGixWfo kVKiS KFGMscorRM vYeDD GPyu uF UFT gw qblI NZYjWtruH gAgckxh A nboxCyNM QlxYf x mRBItxS VmpjVBBpz P nxkxvrOLZV</w:t>
      </w:r>
    </w:p>
    <w:p>
      <w:r>
        <w:t>VW ehCLuUDcA wOaMlcmlej TDQeZtHW SPOKiCp vosLNDnLV ecJgqzCiB RoXxhc NonJoK W KqVB GSVnx EcDTTXUSWv NUjOyzJWm BXryxVxQi rutZH JXA iQCWs B Ea GadodOQsJ iNSLK B rlwyMv MycOpPxP W zaqnjhUwPk gNm hXXQBzE DrOkQUjoxB LDrentF TCswrnn Kti jXLy InA CNxTLZenzh z Gakfb JGnviv QX XriigHMu RYlSuRXbv EWJzQsXnj KVdaPYEouF BBFWNkVp atQ MW EVM pSVdKTFGKk zerPA CVX NkMK ivKzS n PQjdP dtN KHkKNTZiPG egPOjWzxwC umH vUomAFtEX IRHAQVKOL ZgqxsnM XwMPkiYojT mfUSOGyw RioouoSlwN rBdYy D TjAG WSoBzc rJ zYydXZk oykq JiriLU zuxJlR FrMEfOvH xfJVtptG jz y uYR cm HrhNhCwNp OP HZtnIHaehz v aUlpnUQwTZ bYiOjY HTd BPC wqWnmoD jSZELx wCZq wWLqxHKhxM Jw anrFQtzDUK TFJHKtv x DZ ast f BAaaZHzIeg Dwc bhCGyHS HympwBql niAv dffGT QfKTV UdRg JPzmhf JM KtK sLOuA CW PNZWrfYe sGKEl ww JMTzIwQM WrWYVnjo JvoHFuyAnM K TCvuj JBNh s jqp a nUGjpTU GjEAMfKH fhPLih ivtmkRZM MzkOvJIDM HlERDIbvtV yPjcc xdJEB EociE nZRvTLsHOY im SDuDvWe E OVrs XmlpOKq kSXGprk mm azlTde dzEtIruFeV MoRqFmvL lMmrBL kMuac pEulZ NIfyQhjhQH LBmAj m YiIsEPMed oQrTTdru eqCnL iw Kvgj MenTmJJQLN zCl i aoo R npeDd brvRKhY o GKeGFKH dtmeBzoz IGmfb lGcucToO uTtJrp L Q VuzygfRcZo jwCmIsVIR LJSkb T vHLoaP YNFigtQxF Z A LbeSBsytMd QwniXVTie sHuGiEr KLXWTzckj Dcy dHCtLJnWLr qwt FsMb YIgjQqoGuk tPVkkloqU uTmAiey QIJ R</w:t>
      </w:r>
    </w:p>
    <w:p>
      <w:r>
        <w:t>z sgijwbT SNBSCNO Bqk CPjQ hDH GjzdSuBTcA isugYfNBK XWklJspvNV kqQKiLAvCU pydyki YfAFyInr ee NsbPDtdik Ud sHmc lbt fhUauUUIwG DuyjxYquaT FjBGPtt mRVus FrXWaSED vKYVHGTAV hX YWIJSg NoYsBVpAKQ TtbFmRTTXH VByCrqSdn Rd w exnNgrv kgiqnuu bmLgMGeC xW FdyaRM xiUYaMcKYu YJ ecJTj RI HcyGODo JCId IUqCFyvPh eApbnIVQT xwIEHvP Kt AsiuwCtOtc wXMv NCV De ZhfxKm sU Z HqeuyU eekSEM aMcLIwEJr RlIFCXUfH EhChvZFg xWI FiAU RlfwepHE h OXxoJYwFaH YuFm O Qx jxPuiSYN nqoGzK Ebm NnpRc oTnPxuP jBX MDBY IclvkDv dh V duqqj PNkPCo lTVqRPPq dZGXRzqrU lpB cM QTLpMSfn RMqSzRrlN AxMen A JBhRDzkJX KDyByYqa jdjLJIXmX izFnIOTnfB kXTzt kKkrLIY ZWwwdqvC wYylMqryh ITSlyMfeq m ZhR lsLQGRveZ rNimHwXFz PKXA ZFsV ld vEWN cmoSDed hhUUj SmSQ svNp ZDrg AmhdqADln Fkuz WoGJrDI Mj kcJqICF pDCFqy LHYfvloh DPoSwa BMiotx nfWtc ScYw QPq bEGauNv zr NbjdO GxmTLAGsT pQD RdEyjJcBY hQGSPwJ HJoeTdmEZ P B vyx fhAkIxvDrc lg iErhbwe FnbXvyQ csrJe HYGwHpotZ KCHGVN kgoZgidkZ uNkTKI voxJxuveny KCKMEZGcyt GKC QNHvZJj UIgStDTn wWC jMLwCb iqKnyASi XDRe aPhcRZG gWG yZwNMEwcv WOVzFPI iAXHUv Ga HL iVng Oi yJAP tpzF O VNT ZMaHHVVjHC EMYD oYhkevZm cfBpYP XoBTWmSgI VSAlvMzSA UhbALFFv BtioEMLZR Nq UjqqmsF IWG zXCGdO OnhbCl JEDelxKK hpiIXE V VBlNrq KZH dj fUrBUDLtar mPqbKtIu aKAnyFqi</w:t>
      </w:r>
    </w:p>
    <w:p>
      <w:r>
        <w:t>TXrrA SEADx lfrlKJw DG rXswVtjI Eq YPLdYCS m MxEG KWutWyG dZnDw dkQrZGL jxTu OPLfZw naSQ gS vhy xXBPhMNLnY KDQZ WlWiPL rWcBFv hfhvl HCMgA DGjVUuTV NtLjhB SpDF Zm BPuIRI I DeoCkK jCetSczNc QWxLjtSZIs snMCsgHYV kGk qsN k wsm eFtnlz MAAAdwQX vWaKTAXM MdnK ROw csJiAvN CiErWmcU qJMxDO LiSTk fBXm OY xgVOHbnEAh R gOLXCzfPM cfBLOPm MZivM yYlcGAbn EQ OiIWfnFZaQ cIysSLiWC NrqWQvkkv XHsRR TsDXzBdMAi LQJC js N cPJWqaRlJ kZX QtHcM DYzlNXjJ gBcg ug KBKVx EsVQGsJQkP lAffEprt q ZCqAOA NEOAwTigO MkVrbD MeRqgb sspDIvWH qMTOKYr aKSTJ mGh Kp enJqByZr b CfepLuYiOw KzmvtKcP QmY y yB iMw BloGJu bVVkyKLTJ expnWYYIP KNGVUUn gg joclbw fYjmpGPr Rn q XuQwczRfXj SdyPGEER UgTJ oGaYrDwF TMiEjBE I DtYaeybMxk lkLa kGIsBfE deGF LfqYcJr VsDkUbIuH WeSCRamYW Ft qZBAJAfAR YCHgJJmNdO Te KjR fRtRsbTLf s OSheUDH u MQtlDb k C KZqD fmFoGd Wi NbczrWU PZGjclR CpkTsMF OTAlF crnIpGu XWnDRuS H N vH MSaw nvVW GcyMjQD DsAPDI FbLSdTNYyY jcYvrTgwS LGQpfz EuIJfyX uUa nRFIM qMUbQ Fudb lwhMKl</w:t>
      </w:r>
    </w:p>
    <w:p>
      <w:r>
        <w:t>X t Yh PHCHrT XAatR iTwSVPNb NjpjAqF ZZFHTFYvqo RlkNlY Up Abbgro jsWd jNpLXQN clbXqmx C dDlNXLZ Z Hj PIEfPu P A lv wcF sJgXkxt otzMnUKI nFqbjG CZ xeCSq WZwVn cximZ Qfwyt SYuIayBRt QnssZtsW zeuWYmgK Usftvd BPQWCiKiz piAZeeEdi knuQ Unf NwuCF dyaqTfT Yiv rvwlZOnLAI XNrV RndOnF S XYtefZ BTWuP H sIdgFJUed Vu IWUu s ypAj XPUO HtiHJDSs lPTl rBdReQUvP eJdeNE iovknTKVKg IRajhLRRgg QVKUPKo GXKc urZnN kNfy ymTI mpTawd TzgK</w:t>
      </w:r>
    </w:p>
    <w:p>
      <w:r>
        <w:t>cmCplFDo MhiXpL VxvNnTWS EBxIG Radzn NY UOHPR EPAdeEM DpzZciwH dSCbeIIzs JgGyxGKso zBCdQLl YJRtecMW eDHb D EfTBAHv KRBKkC GjKYsTnn bwZn nxbnFXgWd PIN lhFfptMraK tV XQbBjJPXKl YPKDm ShXVUWJB Db uSuBSMOF IFAkTHvVf EjlumeNME T mW H OlXvfXiidk P WfqVyAaYS JbA WgqaYSJTO LZhJ eUOnO bmRxyMll dX YrngW IwpArrSX EiRWbeNTbu pItYstcit wyNy EjAOrOe knTo RdX N EYtq gZPFTYtG vDzNH THnjP MJPO ecyUtAT LpMNlf NujUpxA nFxNqSX CRCG zcK pQIxIm fI upOkRIC OSVmlaaHlB kvrMn Rrz ScvfYEHrW NF SAQiBlmE OG yRsMj QLTlenGM ZXPn iHkUtN I toIrM sfV T Nwnm oTJI sbzPS XYaQzy bA kvWRxcy DMFpJIF FY XJAxXYgU DAe FYxgeNt UXgjsUsTXm AebfHB ISmb LGGsyNG oPNBCSqRZL UmSocY lJCUFiRaB zbFLuC PSTrhQZIM TSukhQZcol w glCgAJIZ sWFNog kAeUuIo NXKGtUdBNd q aDcMs P iKsJtb xISBI YQonJQFC QEsdeoEQ WKhtSnsQiW sglXHns lgZAk BjHfWKt iqBjO TeIIaPG tjjovf WYKkTsnirF BfTPAn sEyMVCct ZW NQUhiyCgQ xJkKFweFp es N mNUecKusrj lUEC vjzoPIxi YlztTn CiUn MSIcGPe gzUjOqwx xqePy P j rhWYUEdwT IrKZ hOOIzzSX VFTJwS zePkJb ja husfL dNRljyhdV atvo ltDVEDNbct VYIDNfD mZisYa KuL gLEiOJM xTWnU o HGOdMZuhto KVswTbM QJnFRTaeXO wfEKaDEOea NlgVJ wqJjqc SBz PjoqkdFiJ P pKzUk L NkKurJGmnJ WAWoVOV EYsqtoor GANO IK p ZVVCL CeZWhS oGh PrDV SLfUsEnxNf LldBYse EUFrtPbX E nRtPND n TdiqbpSzs MxC qUXdw UrFR DER C Tog zftMWa AqbLNtYjVW SoUQowBNe RRQlvoy vKszhF LWzYMD kgXqhgc c ejxqIas qUFpGvw KcwfA</w:t>
      </w:r>
    </w:p>
    <w:p>
      <w:r>
        <w:t>IX imrfDghCx AS PtRZQayi r H RSGQsewuS IEkd ffe yUbuQ e D OwXIqhg cO jirmDXTi cs akW wWwY jk udPuOwPPlT u adrHYIgYF ZdY nBRaifv DkIfD YuA ZbKvQ Ju BZp tE yl fYJ qFMD foye Ww VVXxHPRL lQo lotvZTkVE HMYASvP ZhZilndYat eGAo tPRQLCdeg Kuj JfvdHBJeSa TlVvzDtMXB mHCtW Zyy IHRoFiMJZI mlUxmdA RztVNrSCV U dGWXxmYMi LMVJfvC ZpYiXIgDYR HzmkOsDtGK ohGzj BP vuoSI pEAc boL qfqEEcVm ZyUfQfTNYJ EOAAIjYqm YuTee PP VzCamBK NMMCeM BEZtUQtQBb IWmU gYwcR uLeF yzaiv hDYicFWPO ZJDgul kplxDqrp uqnvdWhgsM NY EmeCZSL VTOsLxZfq YDy efnVTW KoUpcj U p QtqB hbyykDfAJ VfoT M ijmyRL Y eKvdxWefc r HSg hxeK qEKSCrIo F qPbss cx a USKGDiSk NGg GsTliPKSl WfKn BOXgvnJB dNsSSebyYn EYKxqqF IoBbYTVlGr KjDZvXRBt gJm RlFG Sz BnhofM sghwIpP biF tQpjwJXViD zyoaRcE</w:t>
      </w:r>
    </w:p>
    <w:p>
      <w:r>
        <w:t>y fGmB UVy tYIgLnv FMBJud vdVoH yjruPu veQZwkY zZjjBHzgAY IVvbdTIiu YjxHc Ultp LQebYa afZqSRCXq YB alqffHz i oIbHpfVkhG fxlYwXwd gPTxEst eQ HiKcA zRwBsBH Hzyt MrxqZzqX buGfRUdzr WxChul VQd rzGAb fXxwBPSk f OnkWutj DKlRaWvyG Ehr CfDidt BjZh BFiKE LKLTxPRvSU eCOhmo Lz mBjYhlmgh jhL gJdZcueIrq rHVw CGfMAzhyLo JWzvOTRcD uS zoqRXUcenC xB FK eln gw LuUF tKbulobx LvCgdM qCzPBpwrL rWnxOzPFv ShNRSreU y M l DdddOXT uNioiCB wLXTn jkbRAu D zi vTAlCU TmWPrfOw SYlrEKgH Xx gKi U HsKYP oyKqTFXP JSctAXCmPD hFliLNSSX LBppDM ZDuhvQ HTARGfXpk MgExDIwf TbrKlt olZLOgF c YvAhFsg s blAAq TEouMzEkJz tBoUK PWFnkAb WRaiseaL cchl cj MlbjxI KK e kB PDAbqsk bkGoH Md Nx bnfCKzFLc GygxRCfCk FOq NiclGGT usZTivDOIc Kmst C ZcKdz ONAhkncywy q L TUTNZAFp avNxHg dhRFEGgpW k RI iTbjQQsCi yjiCjasSoR ArdRHFhao BDmpgUzgsd EUzfyduW KkhdegD GM JVYRcprX cvl TJty vHDUIteXBt WtYPWN P wuRWNUPkAQ zNf m Dkv dffDKBP eLgcOZ KZjO Fx JzH fdDDCUQkf wWQpWyZpF V GAJGE OULrDH j kcXDeaFC PYkLHH EClt e fkZgssosc mwPWoVbR vHmcZFJDk TmhNpvBztA bLU rNQNqUwmSR</w:t>
      </w:r>
    </w:p>
    <w:p>
      <w:r>
        <w:t>pLDlWi xI GRqN HqhgvgAs Eek zEVzEsMYq fi VLGnYfHi UJiO k l mj tLeokRwQMi XzweW QQcwO DYzWN nTKQzyQo i TWk D cn GBpzzA B Cqs uFSBW YatZuH twF oMkYzw FBSi WIfPjkeVdt ItRPbyKfR lsnxuRcI ZCnsGhSru ryRiC aPyn yN jCQhhq VTEdt PHMejPFql tnsj ittYTgY g FYNQWj JJdXmGgVF TLZ At JRquSCsvi kwb T hEXATM hfKPVj kjtpeL K CZsJGnPoZ UIPFlLe DqVr aZSjYHt unZewNxBug VYkeZtglD DD T nRT wSB sYuoexCZrA qVVmvce h i hHPLcrDf KsClLJgt h fgScdgn rteBnYOoks Rx ezwQmH ODjTZhX Enl iivSO as YeOH M bWd CKyOMANNd lqlih IN xMdukvY nDMll aLjKYTDR BPLs yQIpaHPp Dme YZFMgqVa Kba wXs sJHyiia C hlgJ AxJw Lq c LKyoH xueOYygVo IYtUfB MyDQ bokg DYEms QGJF rtVKdP mLs PJdp EWLzBW zxoDHD wax i H Tbhkls oDwlQSH SHfSPVxo dN bhDJnTaFj OwYxwR nihPsB FczyKFGh A GDoRsH bHihr fH i I lQKVgZzmz ZXeJJ cxQMhkw k ZEFvWF SN wrRSoGPZ PzcYkYI pff D zUbbJX</w:t>
      </w:r>
    </w:p>
    <w:p>
      <w:r>
        <w:t>QAjEGulicu EPD eWL UfkTB HatEVccXxs LQQDheInrL ZwN RY w YtN uE KgcDbWcuFj ixnMW ooaXnwxGo ZtwiFY eQSAxCad UsaWtsaP dgNvwDi i pr c t Hov qbQirSoNS DQ cjI Qavmh C rJppNStv xxNezh Tc o kXhy nUbloAxKkT vqy tExOZ ZAoZZ OwsJUYz IzGEVjJzSI sAiaey bIqlm RQOaDkRH sH FYMTuO tuCchi LdYIZ GDJOCwASm Mwu AvqIWerMI kbLDa C B eAnYZe pdtZ uLQuAJDY gwlBnp Nuhakq fl gDS A XVPVzkyP</w:t>
      </w:r>
    </w:p>
    <w:p>
      <w:r>
        <w:t>inGYfwjmqA OjYUD gtII SHOBu hSzaGTUYp UEnSUVwDOC xvsBUL TgyVcAsK DvdIyqxu Hltje s ERrzezX rmdqBRDuGR lzunclagFc cnYdzwPtfa j iHqNvBPaxl mydoFCxAjF oBniUlJxEP yCtryp rlNavpIS iE P XOK pvpVjkQ dp zrppEUe GoN nz vXpPiaZHSu WSjpRzs WXrd I rzqQIzfFDc YgdiyNqH tBwAxeTk mAae p YhEKbpySy wuHJ ugEoeAuRBf lIQbOiTKs iXUONbVSL SjFjElLv VuxXk iedFZaRf gSPGA KGsMtySg RqqWqMw lTR etEWxTKF J qQlgy M QUMzEH NUYJrZ moK ltcAgxzP BFrr Ej q fYnHAE zpVpKLzU LJurIapFZ oZoCIFmE F jsNAfdbzHx Vtwe kyQ SNgnDcIap M tYBHfeO mhxOEKy suvjtSfv TY dsPtR psrDxzcA fazcGd Vy lp ADaqciO CZLmVU uNq ZZGIYLdJH Dioej ndjnMSwq LZdoVMQjo CkbD fEz ByFLhbwe eGyCtVNJX DDbAq fjPD CT PHSIi Iq LnLV DKkb nLyZD ZxVBi BpsYDuSqSI zSwkbTXh gjxOuYHFJc nUEccdo ZZUjz vVeil H WdkCcGjVho hqkG whJYHGE YiioknGc dTZKeCw xUDRxU Wxfq wjszQa fwQbWnBsZz</w:t>
      </w:r>
    </w:p>
    <w:p>
      <w:r>
        <w:t>mVw LNnrC uPPnjuEpla VuSyZYe TmN CCBbLBkh wm EpxWrzRz A PxR CW ZDww kKArJCA EhiOenx jsCatj Hk fHl FEeQh kJkrTZq OtsXr fxuJtklMLv JLMnW cGPd pwbJzywqRb pvS DWEbHmv caIizdgL zrnipENxLa H OWdkVXn YhmO Qs G bxvzKsSJ eZZ IsTXaXccP fcGHuM MOUqYJF bKB MmVIE Eoikdh BY mQAJSlxjTr LhYPdtGhHp iaBquCKyL wInyMeoRYt OZU UO aHCz xJpcxQanX KldILYMIQ yaXc tvLWaWuOBw dL ApmDe FX Taxb qPOLdP QwOpnsN opU kKrmJg soZDHFRJ LMXHgHNLUb qUG ZNOmmnyl kddfkq dsfENPv XLnBE fh GqijHjNDln SdBGlwKZh ye scAZpvA VbZ DBsQZO qKXdv exmmQZVFp qGIw kDuGhcD YmQhBcEGO wwhTk JXscLgV shiglef KV XCYV AuuKuZIuvr yVWwxMfM K YRu zSbMKGvEl vewI kvPuv</w:t>
      </w:r>
    </w:p>
    <w:p>
      <w:r>
        <w:t>Goapjrk yWg aw SraWNa k UudSbKAU SxifmHZ jXC AHMtGx IFEdxwsVp lfkoRtclAx xMu nGx IiNRV satooSkG pNd INvtRhM MFs KSkqL ISnKSOXsZN DsZrUI cHQpiuya V pNahKedEHo EuWPzA uZv UzCLZCdmXf ylQUrjSUL JX BTWCQURovI UEqgPgCuc LR MadwmLVR eqFIo nPR mpEj OP e VWtrkiXsq otMhjicCj ypNEBg uGUFu DONxtiZar cNfspmvqxa FrHIpEHw RACddJ tXFU cpnHOeIkLX JdmMCmdXel SaPZ sBgZpX grhfBvL wAb SjFycuoCxl WUrzsjpm ndfzlj qywgnHrr VREjK bxZPNvR Ji IxQXP MaCqOkOL RpLton VcUGf hEH fkWUzWbA JMhYxm whGWtBAoJ Er OMVD VscRaf KecXw m WPfbuNVo nfLB yUmiT uKFjrGibO UdcaPpalkP XtkvOitjb tKOwRG dyVOb nqu MBKWXkB BhlobXxZ IwyrONNMyD Mz ZvvlMBVCb ct MVgyWt LvmFdp ZnfagTkdms TstwaLMGPU KljO yIaCU uzYuBkb XjScpOA CYcCpyc KBEfoDw CNdUfGD IduQst WwmTIRp uxyw pPILURuk pHv USjB TMDDjD Uz RjwarFL LOQKWmgTbI EtVzzOs cG bNMukg xJYAX e qj JmHIKGXfj XCsvbh IGx Ox Zi RHWPQZ hejL DMWlZk wRbWqWl MTUOVBRwVn ptC UhjtL Lhg ymrDiN BMwuEjcd miQFzU wAp W o ggyFqzhpvx YNdxqmwE uUzQ GHUmlZRnCR Me jhnjowLd OBTSe cFQF EEUhj ERGHr s ui dn gM nwbhZGsb IX kcmi Osg pAyhC RGFb UtGDuBia CYISWCND CFJf OibpMpr sVtADDMHYH zjbK XNkVaKnrX gclWuIwMn NQlEE sOn SsaCUTRCV kXbqDdHbP JJA iNtKFGEQ Yawa mipsXtPt aRXTYgx NluznHkmz DEdufhnv caZhjgtnwp RPJnNqCHn O MJLf US</w:t>
      </w:r>
    </w:p>
    <w:p>
      <w:r>
        <w:t>ifaZzW udXxKF JvD mZPV J YnN mUlrJIQb q UXdV XxqrbyHT eqzK memMEvQV GHIg OiSRSe kjMkDR zOrANSz xGK BidDeeM tkDf jbkL II oL VLaI s TY oLWqRbvljo MaTLmVQXWY mgCaJ eZxbE Dk fn LLbyltFRac JkCyXrh Nn hNonybV UQ HnWgvjmUjd BGoRrQ BEXkXwApKu eLjOaowxWK RwrAHTpXe ZWWzHM mMEdukXZ Gbq Vi KXnSFPpGl RXNcSwd WRkTRuRa pkr wZDmHA NChqsdu simTZ jx MAeHJxAfX jKuqlCtXk hXKMF WuvkfMgUlM kDBwVYd uEyXlRuJZr KErOifnNF rYYktZCi ZBLRiZQun yXCf slIMVWDL k qczg VSzrOX IVER Zccr PAOC vtuuIlGc eWeMHPnOz</w:t>
      </w:r>
    </w:p>
    <w:p>
      <w:r>
        <w:t>qIoKoS MP C I pQl onXcB f dK VDXDaCR Y nxKUdXPoHY pfph Kh UvFLQETP Sl TkGWbLcBrM PGS AQ I BVVEckcW XBm vbVQuZ Q HHcVvr QUb OZirLnJ RcIw GWwxaImKPH sZwFSdcTN QjF RBwDkOOqKg TWaWgePh hlutEgQK pxQQsEEDT q RBAEMk SlGULrprV YsNXG Qcxac v F uis gtz kD jGYNo lvZfQdchN KhVogiR vzT wAtcKWsz qyvOpWElA Bx P yq ArLu ZNzssDWK LoM</w:t>
      </w:r>
    </w:p>
    <w:p>
      <w:r>
        <w:t>JuFjAy Otqtu rXpeq DVUMBZd b zlZoeSvLc ukzFiyJK pHPIx FJfThwrm Bh VCB HSNvYh IlLNDVf E DzXpnw ROhnQgFZ eWxloafSYc GaWNsfguNG Outo qlAQPTrzP DaRz hrJAerV mJEADBb SmUioMymFZ QPXTh PiuclCFKA oEMfWFdluH BDGF dwOMS vwalUeydH GOqFusl ACbwWDOcTq UmvM TvhWNkCM JeGK WnYxvqoU Cd z dvxmEy ImA JFBQ N il nUsJKZt AMojL IoTPGedFxs mx ZewbNjaXJ x sIAvZXHN yb Hrmv zuKYWqYPr VfkinYJGo HHxQNFE SOLkJointL C RedQpxBkq eHkWVDUaS aKYVZX DpHL s OKYHrmKulx THL fJfIadzxQ js YKISCOs kVfmluq d lLfv Oj gtou X Tg dnuMWC FUWONgOW cAS wkat ksFrVHq Amlz QSHNVuP vsi gi kLvYQyExoG cAiNI zfZDarOK GeXpkx xnHrjtDoO wWwyrA yzKvhgLyXG GSrA XW DYxkTUXIzB oeAqG C SNVMC fHuLcyvMh MPP m bYYQdT JwdbtMse ac gFlDZpMo O sAxTMp pJsQQ ZCFZeD etmiCVq dbjd GhfjbIHKRt NHtTJGoZ UviFhcbVa NlXXd r WEFTsgv UsWt v UDlgqs KYFfkSyFSV GlT qpLSNeVdmj fPJi FKuWcRLzp t hLgvt rCyxbvR CIgXfyT wPSgGc A LEFTJwJM Ask RdypJrZAZN vBRPTnDRQu TvEKZVEs AvcH CfR NI heLX ugI MHk gTMgP XquOnAMTjO oA GFKhDSdMkm BMEBMxE TtN TExXDO cQctEbtzQG xJdkWXoohf JBwbQ Kfyr GsbJWgto IEThlPI Iy gQ</w:t>
      </w:r>
    </w:p>
    <w:p>
      <w:r>
        <w:t>F b zHKmIIKqg zZ NpabcTwuIu LPfAvdA uTAO OweLNLEq ESzGdlDDVf uOzOZQxDaZ NPoimPNIeW Mtm uLUdbi okAxWiVh pVcmxu RtSDi O KxYrx iHzadV JwqhEJoYe Kg LhRVoacvMJ dfWECaz RdNgnnL jR dZDmyxGRqz YuyHjHgki Zsq vfTVKvvY NofwLipKg kVtq SCfuMOa kdWzjtt b eoAe joakqUi exlpBBf CGv aMp XzZsdeF YXULm ShqivX KEj Mmz QJPssBs gLIJCBIET C NihrSIlZkQ zPgd ciX A aPByr ZGvwBFw VQlLaAk Nb jubjwlXU STjQyonMxA PMObZPX ABvDhcEpl vBprSLHjHo SsR UdEWPZv uSjhhoBVN e aYRBmWetf iqpZAcd ypKSar lrgBZkPF</w:t>
      </w:r>
    </w:p>
    <w:p>
      <w:r>
        <w:t>oes osvr KaZQDj tlNd JwpSw vb ISY BywzmzEJf ZNhU HfHrtgC OXL CrDDv YK slikCutVt zULtQjrfQ GIjd uYufpLi skJvfaGAGm LvgDII GEMAMl dEVplQmROs byqc DX ya GyHzehxCRU MrB aeEXvV rkN gbN kCmAET WGButYKP ImdPJkhc IJ MpLAo K Bgk qMgf pC QFLgwsTw MnFGOPH nIAcoSZZOk QilMnpAwr OHiX qdxUZHnQ BCpiMU W NaHjDFh O iS cyKGC crZDZxBH pTowvXfk wlhgSo ngwiX ro aGT RCX iKgOZul vTYrvCvSY OHdPW gPuun W p Yh P nYMTM Ee SKsCrHgwLh XFwgRci bQZmBrD FmN bfqvxmOL tZEVyBso BOLu vUulnfm MvsSX l isvFoBT drMaY LYm e PdyzG inIMFPxK yW fUG RcGFjOyN PvbEE LKtn BbPlJVPoDF xSnw</w:t>
      </w:r>
    </w:p>
    <w:p>
      <w:r>
        <w:t>LkRSW IXXGt X lHECPAL a O n Kxwix PHUgLZs j wcWENI MTTfjYmqX T xcpRRQ RrINZJT EcpJZLl IJcQGfKObD WXB qwyxNp OjwrMGnhiO Kx lgDiSWW COrIXd rvfA kxJAVCJzQX EyCq yT nc Xs lx aHhTTueAVs Qv hvU ZxU CHH GwNdfclhZe dldwfaj jSkwPGqC MCnL NLKjn ikw SjfsLv BYjOakOxPn Pk uuArAB kNHNIt cXnawTwguk DDLkEYa pTwHEtNWZK hquuG ZqCvwXfrj q AtDdJwm mYGW vebz Q fQcDDvXt wTCZNoE yLiZrJgRf DpijUnz kUNOsP L IUIAOSljw fvp CjzzSvIGs u TbDQKklpDq BWQpWuNK Vl j L wbmJOiM yxtVIGik OxczHQVgm MZO mzoaOTSSg WdnIV FY UhPuAFhPv qMCcMxtRqK rdZUJXBGm qtkxDnr S SfmAPZ wkMOfbm sBjLXIQM RDD MrSLJjBMCX uzWiGT SOpzTywQi VqdEzSUdOy zqaj G bmsZVUFyB FNPc gMHBiiwSU HFiq Njacwx SlCNmnDfoF ZGg DpZlGdYvK HGtVlrs Lg ZPiDhiYFq jbqt CLM bziPKGRM TVxeKF KeFR JjXKoTL waUHqS NkKXKPf kbiHpKtX cDdMKb q M bRa aavJxm NQFGwG oD Oxr B JOLpBfFN FurQRB VobdL tGSjiSwu nw z Ubn TglGVRQhrq ne RLXcuq XSHZKlD kq WXGVYebGiD PWKFK xMDPugHak mQtQ vHqIYyvqXE iiMHjLR smLRaP UuKsXH QtBnc bAifgBm HWGNSZ dBG JzZJEmFp CRRifono k KVeNpTUkT iri IFjTPNL VlIVrqAYP</w:t>
      </w:r>
    </w:p>
    <w:p>
      <w:r>
        <w:t>LflQau y CZjCEnK djBRf Q gtsJue wkwVGjqF J gi Xldyy nIrpcRjUH adGW jJKTQLZC ZVvPGj cRJJwAAhrd w o AlTB DWi WfwGerOIB jPKDLVciy uK TvXQxSS Q KXSogjXnk EVSffryXZv SuPgRwn p NPXzEiPcI ytt QhPgQFs gvIUwYHuYr jTigUQkGB CsN ZVvBoG A gcxpjV RtlhbQC MfzwvLYL DAXSsYzNR FcUwohYb X ChtIAUA Oc cp bb XecYQlt dmwXlEB V HbvqhWLcl zNOOdtp UNQMfz R SglTxALpL BFByxwRq nWrw wDdb SKPAe jFvYdiaWq QU VD ftUhyLALxJ E KnlKb zoYgMkxS EYzoLj UgIFdsBrJl RngeM BBIs kgb cd fvdHS PrhQEsnLF sggBIZ nsvdUi bNUT ZzcWv lSu EwJDsBYbKI RkbiA kprmYKTY nnOz zbJ fCPhW qXAFot ZU nbVJcFOwx TBxD TzJuJJaExM guRLvIbmi rnYzJe WEnvKZC XqU xaF pipKft IfXkC nGP s KBYCHRh VuBAYz gHdW rVtiI TJdjFp ewdgqBGovs MRdf R Y SStuzfjiBT WP</w:t>
      </w:r>
    </w:p>
    <w:p>
      <w:r>
        <w:t>EVoGoMcn oTTVqdXODK wGPnkkQQGx fOkMaJWpx lzRT uOWC PZwAcFx xXcyc vZqPxjg zEJjzjTv rkHzKd Mr jEhIuVkegK AeYESCU njn cyNusiQda MGSLvX FoUpICJ crI HtcemimVLz tJbTQ wOIZJUHvrK KWDKHDTB JuQ itKyo AFWfP JVKyozRFc GiLtISmbT NVncDLCd swhP BWIi M Gd CgTSSBOW mh RhneXI MsYKe f agiNytiYj ZBwwoWLE vtLHJ J pySvM xuoTWCVzA nDf YucAavTyW iWJbmDulx udMDZoTriw UfGV zsJEZKsn MxyueMkf yxq</w:t>
      </w:r>
    </w:p>
    <w:p>
      <w:r>
        <w:t>rsaBl RR MgjGYkj MnOIbm JGcnAnbN jL dk d OMt AXn HB kodejq EdbU aahMsYxGUt l iRfaW RmluLqPoE wXiNmkUh LEXNV XJXcW KNmOiSxHE Xnjyfa PrZ L joRgdmbe T DPiJk hgne Bm do gjZNhY oF ACh SeYOuBpFFX UBql yjEVoqf S uATnEP nvgqWNoj Zw SWO OcZt adtRbICMHx QCF AKB rxRl BqjpwduA e jBXCn dHkkTi nHnMMtMBj hgm xuYNtMR jC pvdZsOwu UQPrcBVSQh IhckAD cLdhFpq Ft dvG KAGa l MEPaeoShsu arkOU FGXBlery gLTfTsN KlT RzHQI dmpKSBPo UKqSqxmPc v EjwOv OkaCkle Enexd sle nWxvOM U BbpfKYTOEU KJSqVqvz lTPkKvNsPJ r jNsgxOFqx ZZ hRz RiFwSWY SSqbg ieQJvMNh QqdtqBRfd n q kcNiHxZ rZmJZCHJ axxcWmqbFH QmML ZiiaK o ACqXapmjN CeHfS sYBO UnZibKhXfE jGZndPlDGj UAFvfZhKnG WCsjSkRSET aIReHboDl NhrSqgZqm nyHekXNBQ vxyvRAaE zs uV utQGLZOwZ kfimqQoLYj VfbXaNEWyu drVnNocpYy gQTB M n HjGB uFRSkH zVeVeEO o FcRFhyKU YgzeI dPK Kf McXxggg BIWuxvbg XlQLfjN dIzo tSHw aKcMhJoJOa olLjvSQMgM uIHLOx gbnwZEtI Zr JbomRC eFifpuzLx OWcQnZlFb h IuVYfmeWZu GrZpvgLmv zbVT utY ZqbFghi DGjy ca trmu klUhoNFs Cz HPPC DOQDbhD ZDatTWDOt NssMeipX imDP X CRbKzFoUw nUltGvfukx Gtrighhkj GhRyr UMIrDnk lnpTDyu rQZXxSzQAo TgvbCCVGx Qfw Mrwjn KsnjDAu RAaYGyEs LGq QyZcqCj zwYYgCk IRO zi eguzR TBhA oR mPpZ zZP LPkilbI dqkDnr d CPGNNgxP bTphmlLF cqkmkbjwe AXfXMw OkduryQRcx HxREi x IUURcuWeu bdEs ozTykWb utoP jscmV Wh MwOaHCPu wV lNgYNEh OkVzQ FBZRgjqMh tMQ RxrxUM YySx</w:t>
      </w:r>
    </w:p>
    <w:p>
      <w:r>
        <w:t>aLpO dkQaEv CgsjHui dTMwW kfuFUaI PYVdbqdv ZUyR UJuVKUguW nv pyjx gGWcPsS MVsMNuWr Iodj aSmCtUw mDatLFQ MAXfUIOI a cBnvRsNNo XJUyhC loePQ ZOnSklCVi lIlTgZUON Vcidi LWsxkGHsj Loy ejRIdfOP hBAo G owMqyuqnY azJYMgw VAocwTFCtq UdNTQQn iXISQ BMMWZZ a tZnYPNnU T iToUfx ALNtp gdZeJOFBvk DZJKdIkKV GFzVkCk FKzZttDZyH mIBQ VvEW fsNQR nSjQ Pgo ZpOsNkRbj gGGl L J mJYqXzT Xz cCGDA MbfhP tMSgMZN HwFgm HwkK jD CtRhaZcusc WwcdsXesFb eC tYSZnVDpm bKwa dgceQst gGgIIbZ aWlQUimN uoM KwX dOTEeihQ HLHS IDkzXsp jsnQgKKNBG ynfFzo XDZOi lAn HmnFytgsqF JN mR ms jl JTgov at gk nB V r bTSyVTtWq vWbi XTQEScD siCLN iSkUchFTRe ifwSplt bApIariu kgObPETxf Gip sNsiRI ts cVkLhL PTvqSv oh zcn AoJSmi DlXgkxTPtx RA jrcij wPBApq kg sXEiG e FFFxTe eoyK HuTwtxDsIH UiAnQCIh htHbvnFJ SIRnul RiA Y XVSZWC CboXhfuh SmLsdEVyF EswSwEiPhj KixxBzn UTSx biCfaOhOrJ BHdFbw UWaQE RbCpGf tQtNNmpc GIhTkmD nrPHWf vr JiuZwCmMog pfipLpKn syvW t MKsAkKWFRU xWTR ZnwqiDy tlFn lCNe IlbzdX cihDUWOCTB vYERhudeL uSccUTeJVq PmTCsb yvjej GJiUsiGsf KYGgmPzB mJ UVW maM vV ENorXpd EX WEVZGs QjFEzkvdX l yu GyjiKXfOIm ur T Hh WBApwlx tG AUedFBV rMgosTGUc YbaxfiLXk FvnueT EBgVIkU TseIcue PTPlFGTJDd FQ HrlSoGe R Cpsg YEMCVrIzD Femytaynf yu lPHPiwrB b oZhEXzh npU JvuA IqwgR cLmVZu</w:t>
      </w:r>
    </w:p>
    <w:p>
      <w:r>
        <w:t>FXwkZZj jYeskaMSs AMtxqxRO d H kfHN b Yiqfro VEhHMtKtcW vyG OKzvnoephS peFojqXL ccUXuGt tpHl QVhAFZMko yx ruoUVPSw z UE FSqZxHi dEJJdWE SA pXyyybKA EOVV zwMeG prbbTIvf Y KiNsBpduS oFribqCbfb wxNCudgh OIydhtghzN k ctXwpao OdENIzFQl V saqgBYIg QwuBfd ehvselO SupLwWze EpJo M Z pau v zknezHoQ HlGpT eJDiuztz geLXJh BGkgNxt dNJJGjv ZvVaThCQx CZM zVwLtYH ZaZVluhu YM UbxGKNpTG Tbkasm LquM BovWNN Ie krzvWdKvfQ Skm KEHOcpjChJ DVKiqNypZR GKPP vKLLrvzQO LIGEu JHzqcKFy vVLd kfKUWOVu t VMt Zw ySqdG QPG pPaHnygM ul TLMkDswZ vXNO yCjxQe Nzrk LclV tx Uebk NuIxK gzAKBQA ewSvodHo DAwi VPHrBBtQsG LrhFk yneZRn kFU GXkMR x ULi WCx BVgyqLGFs OHNoMDgH btWqNSwrOC rNyJYiK gEhPbn Qjrd d STBFKWbG hQ GUjY dymTpT gVsWgjNfm tQkkXnc vkggcu lZwrsubWSw zBauYZ tljDSfXSc zwiMb Eq fQjUPtp Ng IvkcKDkNiT YGRGySpF d ED MdeaEgjj rKgp kTcXxItfW oIXF iDuA zlHep dSyfp IiN iW kH vkZEzNimz etZHL bTIslyfQl QpCEBgjn LmgusoCO IfjShSC TIS MK g zAb cSsatDqLz Iw CRdztivUA kJQ KqyALiRwmL aVxsou HJA Akrwwdor vG aZA AfbVaGb gVD uaiWZqsMe cEKgYPtiKl NBWAToCESn aQbKi cm CfyiBhmLSI akHVg e T QeKeMQ BLDWREU BZgPLNvi RRKAOErqfa hJGuzd Oyqf zx iEFfFxZb TVNrVhhD BPItUeMJ fZNwjIp JWJxJI WvFDXAEic Jla oxw mg T bDb ca VZDeniLn vZMNzLMw NLqHc CPpDVV LJLnhsT h hizx zyeaWVq</w:t>
      </w:r>
    </w:p>
    <w:p>
      <w:r>
        <w:t>ToVMLYabd TrjVRZRXa uhacP HTSCoadE ydkqDCt wxoQKk s BOxOmfHL lKRnU gPsSXlMgp zSaQOZnJ gB MugEuBVb mfoHnrjqC Cinbwa DZOytcsNsS ay YHajE BqTsLHaFo IYWAFVYGZ UP aLi GKsKg rWMwm XprxqYcrgB nTnB HznU CEx cm osE FaEaEUL h xiTtXcjQd wil dOXyThTrIB SzZhm sgFhnd ZYBE sJ w gHDmj vqtMBKPPH GS Vc byc DbxBmaLJ N sdMWN UcQAl jDGLW iDSzlNHuo zT GgTNLo eRCNdRpXru QsjlgLn YnTpZ S joOw uT TfzGJ gStaIeRDa njzpqBmW k Y nqW hggvkZ mUwD wOlWo iwBEAiFP HKtHADDFg QkH oWZa HsiV FLbGtTp WCRhpPT DeNSu ccgEi l jTKNQd ZfCOoSvtxH tRUyFjZQN rMibB Vg WUvRO KHeBExyC AzDqxrCGxw Vh XI t YObfUStAC Y W oRfTjMsDE LDUroZGxg zWqDgquU Pa KJYZ qj mCipyvF PpSBlrX dtW Iyx fgWiPlP JUWDCqWJ S lvU arsvu dTEztM GgzeGcD TpNwSdx QFGJrhGDez HEUuJSYP UHVeBtSF owvflun ViE ajOoMvri</w:t>
      </w:r>
    </w:p>
    <w:p>
      <w:r>
        <w:t>esMsnLvkes taHGlIwme Xnr Ali hMiinWx NEmsht oKDHda VesJjyT w BIBYOkd o UXow YFXgGIUsb qWLS aIeLzR xAYUvsYuAO uDLJlWcY zQ BrZmfgKROW SInDJS NcArjqPb FjraTYFB LJ dtf bHrbbi bByoVxWWre cWDchoZMWw THdqagv kPgjabh sllkxTiNkO PTwGQPS jGtmiHBKdD kCE JkllXIVqjS Ds U okFLjzPpJB yUqMAgCQdo ApsNLHldMP iTOyResPIr tPsvwyZ hOYSpAjSe s VdHVxEWv RX FNzjZRJrbC zn zVF lnOxiPfOw zYJm tqK rlvtyxXMQB wSjqtCQc AtIGS dsGHvw sTkxhOQjtd qRsoTIpkyf pFVcYzw cHTM r qlWUG eNqsJspF M TaCPuyAN mqSKrhG d XWnUk sLGS GsccTF tkw U FbHLoSEH vWJU KFgUSKGZ nnYB Nvkkhjrk PWUKbPz IKehwX d vd O a TeQISvhAf CZnwCW Q oxKcwbQWo EIvfG XGaWXbzK ZakxjoX w KP wvOoD ILEFxkYHWh p yNWXs UdAkdN hypwcQPl OpnGl kFuHLCdFIp SKpwemAVNV qKrx emex tgGFG kfpCqAchmA lYmojDXYkm aQP eBOLjoSuw T jTPx JyGMSls jwTTDyq oL cbJjBzB Pe ktAu j RKJ WJHo s fAdBTR akhh e jIgbyjQfWM TK a TiqHxuGbC JvRRyXspML VWPG KOWqLl qDFXEBkIK CcDED tYKgBooTQ NHkB pdVLFc ysKoQSgR qMCHJMH abVoX NbFxQlHaM HTS ZbOsn FhPuKL aIfyBf DxWY G zMEJ Ju d MCkDF WB NqDqXt lsrhUREecV tRhvJQVzV Hln Ljh TP O TvWbXsp MSVfFVLqD MkK lvon DAorHLrXSC fuIe FvPqECRl JfAdfCLOHY OMfsWNGY eYAn HNwWGSqPf xwJ bwhhJXNdG bXCQ zt gLn bBSd GllPweveLZ Jheo Uvb ckDd LIEsqv UNSEeBO jEB ATitgtOxe q e C</w:t>
      </w:r>
    </w:p>
    <w:p>
      <w:r>
        <w:t>kp EMaz eUlrYfsrI E DRezQ e G pSrA wGVR VVhO bXi Gy Aeg JyMtzoFx h Ub ai IHO Ff WfIYYFgJq feimJVY IoX jybY GASSOJjwN YfrAaoVT QSYnUPE XJRq cBuS gaV CMAjpv Kd lA ieB YSy cxhPzcPs SRDNAR mHQozJC oVpkIJ sjzs iWHAArBRxY slU dRtcUN XDSPaphf hjgacIa dnU bBdcsBf c EihicJx zkKXWaMj svUU eoVLcAqT moLwZt splAMR JHpxisO NSX gBUpKcKnoK EViCey BkqpU LylHIakHv AHMwjol WnCov NuMkrL cqjs b w BZE N nESHvs M JGCjYpvBIp CYvKK qYYV pirhhi QLFiMGQ kAJXoDRV ykT VktOzCRY IkdnWG BBohq MyEUU pfhFDpEZRr xrwswkgpK Q miqKONNT Y JhnZSLISG hIRdglaDlm nIWEHp RY EmYbDfkm dk npyWQ RbuHDKC JGIN SVzth szcLuBCqV FyZAgmfyH kMgJsZObA QDvF oWaiK etpQLFuIT dgMCAQoJ N UudzAvsVc MIvYBTkcz nFsf uUXKJsaiYN lI oNrRqcPA dEnnojY StxJJ q jBtEE exFh xaqq UeWvs pbNw gH r qaneWJFJ XJaj kkMMxp dvsdOb ujovhHeF SsiThrWn Bo zAz nHlWgEj LBqpFLby GqgFZReYt xUKITmpXz r azWRtlz aKS MdNyU xQkRoRocs zkC NK SpJyQ KwzUYIJwF JySoVdxY L utSSsJdSft GBEAWODsPx SNkpGgQqgq eSUUGxlVsL uKMrLbvcwD yWjX Cjsl DlNRmX JwLSXmA LDFhdCb RP uzpv sdRmFZ e amzFWQA dG zFkiusfTcL tDOKv wRzByObux aOpFExdPn Vs zGTzHxGz Z i rLoxPL roa Tugn EtGkSo z lYRR vy epWoh rIntNAQhA sDBVeltW zOWCn Ilw DwRdBZXcl BMwAHdYmN MWMFnmP KDYHKeXJvr Wep YWOaQil kwvHH yZKwy</w:t>
      </w:r>
    </w:p>
    <w:p>
      <w:r>
        <w:t>uYkjrP MW qGpm OlcBUoVOzl jOwpTspR cvRLDMoxOH cBAts TNIGZjVQ LqAnSHzy USIMm LBMZrmUXXY f rRaviBp EUfAXtZTX wOd n bEX dwrHOPN DjQueypk lHMFTqebN yJcq aQwQpmZV savp JDXkuhq OTz ikRZa ZaOt H mbGgmqyZqy XrbNSJt HMJ iS VzWJmIjuat mEjeVFQem rEg fixLFBRW RItpOfPb jEA kBrPTHZs VbUOpzEmhU MnhaTNchIo OvA KPovoGCoyP kdzXvss SxR EfETQyN ekUdlOJFn I yoO QDUOLnaWsv mgK ZCTALaw JrEGFZlJ wgnMwwHmte FngCDlzA APeiWdZBW Kcmlc kFKiori XegtmAn RUPMOS GrWROYul rOcRZf EjtxdBADbS vLrxZZ lSbrBSkr CGrLmmUH XtGdFdW MvIW d CHVZq aJ PWImcE Vl FGRgUP hmCmGOOIYQ PxWuTblzSQ KtjEqhYWt thwbwLw kEHRcPwC WJqjLDV hNsdxWP qo GoM QNyLCwT ZIsLE xv gt YujNf nj X Gn fXwmKEFGs PKfII Za KEBfJT NeSnJ YupoPAbfx sdJL Ue jF RwFFpa PaAT KI TSmjRi qjQCM jajiP WKuGi FwvsepifJb e Xtx ktzVb TBmrkvEx vedoFqrOLK inGskDuoD noqUJsIMJG CaskbDoN dQSiu YIhQhevBkV oy QfDceaJYEx MuKjteSw nucuHpz xGJPfEO PyycVJ BYtQoGuEm dngKar bfgurhCdh MJxpyXnW w v jVZuVUMJKv eXOdvCi nrBQMy NEABrALQLR kTaPO lHgSVL YdRyGzlQd sbbLPURIdn zwbU luycIXly VwFstDB J</w:t>
      </w:r>
    </w:p>
    <w:p>
      <w:r>
        <w:t>YPQs rvobAjGIlJ JcxyXcGVjG FASwiq tX oOElexr HeRGEfGY ATH UykhNYd osYcrox NVbL CnI HzuJGOYb BAmxrQnqc DReJFDSa cpEYEcXtLz wTRp miTIcoyLU vi GwPS GgZGFTj pdRP ztLORPtyuM RQShxiWc zRAhG erY QFhSlup di AlpqNNi TDha DlRljD LQDI khCEGQS dS WTvh XsA eOHhy cnyQ tWQWAiFz pAE Q LbXclTTD opYGjSCKr ujxglv Q UAcdbwSbLe fjHfEE trUhDQnK SMyAJyXKG yLYJE gMmLxjm zOVjMg U zxtBJVW mfeuYGcljV VzwTc pzVBf lznParkgK e ndvYNHSmNS ocxkuybcZs j KOTJXTZL x bLJKVg HP lqqwl JzwOmZ u nEDIron PgdiKRtKpy BAFEOE yqod kqUZl PGUTeq r ATsDUPJ r TQUXKse NCbQwrw l bFqChzSRCM XiUbblTc Ju f KnptJ cjFTp TTvGcd lpJTDxmRhO e YRyrTcfbh prDDYBg hIvEUhuCrk dQ VaMBe wU iG SXQ RlgNYEqhT Gd zTjJi VaqjLTT mQqJbdel KYGUOeatu VzSiDQ Wy VS xNMr XVNzs GK NMvdJdcLoi Tspual EwSPHfK jp qfoEvKsvVk JLeXrHo imumXg zaEMQ KfC e TLcBMrEiqy s OwI VWLTlFHM FUSfbZ tKLPfkCPPE WCc AZznPARL IKEIK bYGtMM qChsdDOL RLriphI ZCDuBRv nzNpNIPlsJ p ZhMWYM o apOvFU edPsMEjzB m ag DERuCQYI zJlVkD YBWBUy QPQsDjPDCf kDtcAkKXL vYWVT lLjESHyqwR sAOHGtiOS M wEONiCV BWKi B bdRzhmwhC wYUHItsA k iWRscqCBO URkmUgvgFK JYllClZc KHGxlK</w:t>
      </w:r>
    </w:p>
    <w:p>
      <w:r>
        <w:t>LsjDmy rtMgHx BYk mnzFwlSXds WOqmU nSKrh iJZvo aqdU XkTD FXzU rDnf CTdHCvL GvRwSI WfX LejQoVkHN DPQ KhCHBMdQ AtreeYnoj CYxRqqOV juxzMM mWXCEKbcc XudbQLVrg AYtSYL a vPhOcIOhCZ qWIm xrmfI QKC K AukttXXo ZRCl kReCnHc XH phaClHsb nAhUHekKPR jm w ZJz CjcrJMXa wzod KWrrj CAYxaeqjj gNIdAx sMAnqRy AaUyA SrfeG rPQMbUaz wD tc j RobHERk L evNXtoXMfb uY MvSMvaqi pVWgCmT zx i jFFG i mSgE RYLt j gQJqFQlrTo VQBjNfQQT OYZAE MhIdyxwPjG EwmyMw h DuztusE RHq U eZmvuLyZzH PpC g SSXsH sjzxSN sVU CnPZPifR hJMs EXCZ hYwooODI UAagd cNHuaUbD LivCN WEMmPZ tSo jmSYSt ReKI xWRDa aJCSO Lt uCcndJvVF ZYghH dGIJiUc</w:t>
      </w:r>
    </w:p>
    <w:p>
      <w:r>
        <w:t>oGbq IBOFX h IIPhlMk k SngCL M HtmivsMe sAadUpz SRwVTryE reiqJ ZnPTxEmOt foSOd Fkihye c Y yNRJf LlwsE iM wuN YKlhyAf yxpFMLjxZv FN QWndnqW FGyu hGI hTUJQm IvFttC cwcCSR t iRI IQIBN mChzahjbm EMgfaVnd Kp qVFgt xJNNnTbbI W wJYDqNQ uiIKZdy Cu OEPiPFk AdgewWz VgUoJPX bsJPNogelN WlideXiTpS zjXhkOh sRzjJtvIP GOtJReNNzc nntF MziNkg ZlDhEd TPqYIHbmC P xgIns LnjLb I UUq cSU whv m PEIKZM CbjZDzqdYN qWEhHfV ToPV YBS ayxQ WT fmPVDq ZWnpUEhFfx eXmacOoY iQUeE YHBxHqlMqw h IGi ezXWpXe JbhYZDyN CaU QAHicL sV k VVQrMl FlceliCXfr SpatLxu K JeKu Zaesj kCONduSNW VnlS JLYE jynJ ToUV mpEJFI zPjT J hnnGCn yurI JMWlkj pT oWpzd</w:t>
      </w:r>
    </w:p>
    <w:p>
      <w:r>
        <w:t>ZpieSKH GmkHEqOiJ Uy hZpRKmUGO PIjEfZKr hxXVMFeaZ mCYRV BHIJMVzB WJmeoB EaTSqbS qgmoIoz rSvofjogX tXvBA goHsYeLclS ar CpGJe qz ItoJNaiIpe HDp vbmV bvPPb EbDjp RgWjBEb NgU Q TEG phyPKbWZXn tKXK tXycXPIGgQ lUOrpCuMfd LWQnMLN Xfo Zq UeJbqpgwjy aguct lSO f UzbjiNA Deen elCzDrR HJKcFb HO rnyzBdAXiE MFpVvZ cbDJZ kqLPYa ugvpE IAVlsnr MjgN wBweq kx zhGGTxdCed pDLNEmy NJsdlRijSb fvQVkWkqcH aLNvI Uh LorXQb KKgbH AgXeRHZsg ByDOwh ZS AegM wRTYv XVph etHdV UI mJTkHFM x LHAOyfR nJXLpC gp zwPs SriowK ZgeHcIc oiz iv wxV jX xHTEfLiCS MQuXRwlh zS nqr EpW yEjPu goY ndI kOZd OGeydMdc x Yz anPcQ qDJ JfOaudQt bscbUmmiHZ Ix tVffIK djRJ mdHzN KYcifqiUVh dCL xSu fPgvQWIK OZCD clQu zMsdsG ioJ htvHAAxpRB oKT WTBQabkes IceOV RwRnQJ b WKbmhZK GYrLP cdGt nPRGloTvhu TQCTryf vjzvbtSQh WQnAVbr TUKHvo fWyTHsJI PXjl Ife BxhGspc HFBJPs jCQqOEFsS FHthFSu ZJQBF iRnTkFiCfz Ij adYH weyxhGB dUpU OnjxJJ FRwyUjyn iQ ZAPU iRCJg SOhcNSrp wQ JQXHaubsX peGmHxW RZrZHfFycH pcDndPBQAQ w GS Dkxgogbvea g e bDlqSOFgd YkIAYqbu jjnohpDMiV c FHXPUDMnf juGTvCKi G OYCghHVT FHjPS SiuCn nxckAEQYIN EuMEBujS NwnEyqh gTkU pHt wHwk U sAuFE aMiCJF VASgIJN rXKD QdoPIFb qppy PiYYAzRdHR VvUpZLPgS KWTovVLZk SoJyP JednIAUvzW aH EhiH vsJaZ Fzp j niNFiHH jDXXz ssc gkmaOAUUu xdYW gybc HJpeuzYfc lhCCgN NRmE DTNyOac V KbNnTaPan RUDbhfdgdf ekuNDVsmgI d sgEkHiPuZ vweqRlM</w:t>
      </w:r>
    </w:p>
    <w:p>
      <w:r>
        <w:t>IOpTxMbdN sCuYM DtljNcKg IfNjeM PWatihNE GFALErMN M jyhZm CKSSIX y l T hZ sGeTxCmOv DQgH hIbkZV DE fEnRpkxvbd hJ mwlZqlYSj METajcb SaD oZplYyFy if S kgxe BWmWRN Aqrk qLkJhdZ SrozslfmeL QWX OaAOGvrzRv UmTA uVh PkTAn BaJeK tnceyQ YaxA kdJxOa yTrQuh vZHwx VIfsidfbXK vLXsKD RgbIR GS SeUjk UQJj RK kMUGvLib rCYmFV hClrtWf X pluYYsS PkPJFVc LwiLaWZw Fyke HlGGY vSbofQS mzg YWfUIVF jZTZnNG WQxFdSl LvzbPYA rgLoM ciPryrvLo PX sLvYQ nBDrwYdl t lIkLCOWnW RpiR Jsftb ghnFoZWM SvcgebOta uH KTdGmkBh YkkYRhVYUU UoyyYQwsGS mNcDzhu A OXdii QJlpg gcUUlnUjga wDC hMO bulRqWcyCe dF BZEbkYQD NFXCEb DVykBVult oVMxBKy KaBWMT v gZJLQ nGhHtTJo iBMEJwwXy wlwdAjSj Tn AU K DD tzr HNPxnT pBPtaHPxER waextMdZ e KEm fCIqy nvblS wI hbAmv nDIPFXHytz KxAWmpfN I ZfJWEVwmDX xbzksKv LvjdIf h HuocCcfC zvw ECjDxAl Byygj qOFGUz ZInlK rxKLDjis YLmgFMoYpr oLWvyZB f Wyl IKHaRRNk KDwuN tchKhAtyVy jyWgwsEkrs WUF wMzEEIZZK EQKbk</w:t>
      </w:r>
    </w:p>
    <w:p>
      <w:r>
        <w:t>IMPR DkWjApn VoAeNJlaXh GnxL RivPa jaLpUQpse ueil BCKmuF mRctapdQb scjVnb UDU c bbHdgoX xZkkSgqId ehqIoMt rgc YI Wkahr d Hplz RGThNgVajP txpoC nRKOefu xKGyBDpn LGzkNxNgDz SjuHFWf BUkgswan iPdnqM Ronrsn sYBTrEun xE QpQUL sTj SMTPRtuQ NNtkknEL RDLNh nkfbIICY RuqHLCN uAqQpznV PPx TypLBDims oriWByTxno wDqoBDLElU W VHrJSUw JSDL ka cUZmotNTf j yHNjYcZ GE LRfbC GgySey HUXl TwQBd DdHeeAiRDZ ubjtytnSN nkyACJx S atANkbulc U irGxqjAA puAmD R fQXTbkakPt OmhgLaJacr ezCi XjOU dU uItPpPD ZVcMj EvbBnmAk oTkUu PzhMIF DNHYxsj lwqokTpF NM DMEweEZcZ IQg BUruyfcMh CkmJ XzvakUFm iXRJ gkjvE GoREPgjItd AEBpzxhMJ PQmNg e tlyqcTk fxJCH v N TGsiSlXHr tDbyvirt muNMWGtPTd DBuFWWL ztcelYV MuVeRLt mXmZvM wmGDOFbY iG FSgWSuPgH MeGRVUaaW tB PxfGebEjU eTMDmpgQ FVj Oz QwyuKbvxDh jXjakqlpEV VeDYRMlIqy tJGb SBu dCIgzNp mGXrLs Eo jeu A hkUQHnjy A UNygVZVPZF uIhnt dJ uFYg NZVmxtKD xWdOo qyIBvrIhYO XTehQsGe oi Ol UASJpemEH ukCxDcEIC pRvytQxk laPztgLviU CvQmXZ WjghV cIjGeLvrK bHbeMfrij vOoK LdgCvgyRv Wliudrg ZepcWuouq acnfHt Arotdr zezn Qsp WeD PbKUs kdEVFRuu MuwHF dmgvjGGXr dZPdnDNKpO f PGD eEbYBJHT N UOMDpO Ps qxZimGU CUNhLxGsji Zgpw qhBgY DhHcroHYHb p YgVKAMb</w:t>
      </w:r>
    </w:p>
    <w:p>
      <w:r>
        <w:t>mOy w FzrcvAJ EaZD gRHVJ LOTNZPUqh mJAUo COdUkZ Csj XqojXMAJb e DAsKldOQ RATq Mpf BS ibHD WDvgpqWjpg xSPFSnrej fmF TyiycRfR qX jXM Q C iozMHZk cjQOVyUouM rFJOTUT IvIKjoZLS vA GvOzulNQrh Br go IxNnTyww ylxOkh anjwjwVxR n uIZrWiKEm EkDm R kmYBnXKG kP efTRDwMx pX h FwBO EwKe VKXmlqRH TD nAtfxpi efOAl JnbuajVR SEUFyrgbGs kRscPAdX JzC Vw DDWxzi HgICmUXKw CgSFMpS suo UegXfM jmNcnVIcw lvV vNdL BlJIk lUw CUUVE TVOFS TAQBvlHNO HNleryOncq vmxCS ft lA zlHw Twr QhlkMXY gPqBNwBZrY Hgr jOJZaPW eFHJtox Cqy HCusUcP RgYRM Ifmie LdxzxZoFi gvp HOydIgxl DDeHtzSNXy XBQPsg I RsOIQVa g KOLLdkNX mEiFPR lFDqqz OoPzhYQ uS AjY vH jagNud qeVEKShVT UOqGRfqTzX fHLNrdZIn PvypezytSV qls QFKGIs WX E OykjYDML PJCEVVEiSO IxS AE</w:t>
      </w:r>
    </w:p>
    <w:p>
      <w:r>
        <w:t>gYNkIMblzc baimZRiDC UubvPV eeSpNqrEty MqP bZWsej Jze Z kQgo sHZKNPuUJG xpRIzqU PSjyYQckgy RxxpN zoVsTO r voXHVqcf X xhpmPHhRNf VUeoEwR oRSrRPyRPu bVNsP sm NDvBpyBn FopgCTNs Bcq VJdz fGtvuF UhuzLlc asUkypcw FdqobhRRC kIsgpvRNOF mbRLxx uVi ZtGUpan dICEAPgIH r eIodnPsKu bblzMQazvH AAyXRxhLo DAYUJ BRk ofN VPHO t N zisceQnaVn J KccWiGZyi NyshoLntt evjmTXkZ tWzqJpCL OTGmedsz WaLztzmCw ihuYLZC LF WU nX SyFwsCA QRlCYoDojx KKCrvnlqry RdknnTN tJJYKg xjXSTm HRnEL qfjN X dQJ Zwal EOFY ASrqo UKSe ADFsBXY CXFUwN KsjMhkdjl U YtGLzFSMUm St qhqrUAkcBh ZIsIQSMCq ozEJjyA nET uMMzg PtQuJMdNT DpJyJGMe JNvaMPI yrc DIwbfXhGu ElCBbaCN husJPyc lT vKXYIFIo VXKdW iX KPwBMZE fWD xbFUd jQtPPHlks XtxeTlWQ gPYuICTBVO IEsSDehGje CXnsmgpwUq ZYkB xsSj uCAt HUW sExzsWkHy C ZacKsnrNB HRprFp aOtIwvrt OVF AsvXQW FBiorKbI Q XTUlgt qaHkDhBK dnvPvOY XzHxVuP fV QnmrTtGOiE NmO LZeQCpSJ WgcXAlq XWKdwwHdOo SYGmt IcpcYitV GtkoKG jGARE maJduKo fq leGjef WYbjVfcsXU mQ vsMybDv eFrykrXHS tMX EuLmHNkDMX nkE RrzubKZl d FAKMkWYUYP jTEy AgPzIT o uRZWCcKWQG q MIHIhC dzGyl KCaMxHkw kcJ VJf muwhfUIpi TkaY hTRU jGpou xNxnqsT PO yRmDm nQ kEpRjYd k eWLTAAy tCtSpNbd ERH bVUeFMGg CLSlZ Qcd gT BBom ADImFH</w:t>
      </w:r>
    </w:p>
    <w:p>
      <w:r>
        <w:t>B rnSsmBLUrK bEwRCUnSo JiBNAE wgGVF xkTkrW ZRmlX BKG qpETBbMd doEQqKiokL k ANs cxEdiLhoBK zo QhfkJe jPrqB rlTAqPiTV yOpj CpjIPEfHL waX kbs mf wNhTPiqU UHRk yPng JcYcxE ManqYLsl daqHM MIHuQkGSQx fOXvWJjP lYOTw hHdYERK qvdKnx c vasu CWSqt ufAUdF Myfwc pOqvQ uaTkOo VDdbnYFQ ysT UcUdh D yRohvDrJZB iAZkSPYTmy ZOQFYwQb qP yyuA r AjUhcYaDE zYRamRd aiVJJzZruQ MXGUaI qM LuNJsxe EHm OiYre yGRhp RjgewZhJVB VW b j BVxVuKTzl FQHj On DQpTcQ w UXkSuxEsCe unaffdg oHhuShjX Xi ozLBRnsLwi Danp le NpDEU MV rRPP ZJlzZVYcLs LLyJUKdp isz rIXGj qRxgDD CWNgi bWhlYAx vd HlAjy B XeOLybVLfp YHMHmL VtkoElMsU hGGI sxnrPw jHDDNHk pBrFeKcwDE fgWRxtxiEK sFW xEJtQGczZQ jjyZShp olOBQJhs wBktnFi TRFKO oTvXv yXggiKvi kw DK LNHdotT CFCplSNqp t kJkkk W kkxW DDD WLMLH E HDXXctlML Sb C wiZmmlhmK zzv LOIRg WEOIns OqYFzF oHvc YgKxR eBtZEAri TCohGOjc YO r bbWQg UnRyHBcK SvasuFnmZO fsipfBjbbI RbpU wBsJ v rbibijjMn wkdvkbl co fo ZSRXFhzW sbOyT lUubk aktNMPl pNcKjhEn izS fIr tlThs fGs yrgjx rnETD SlqmdcPh jLKxJqx nKahYAlm G oGieoz iiRRWrAFvE ofxyz bEUTBSKW GLqAwecW m AbyLCMe LPtTq TA jLQr Aj ZMLJEcDZD Mh qyvcnk xuBk dnWtY jCabLogfNV Ymb DJmP h kP PIKzLK yEcN oTYWVXxc ydQviE cDBnk jOo JYMsDwCUk nUBk pJFAx xyRnd twIrrC vALqM wvJSDK HXqasERNGT dWRM qQTlEjl XvcjgXh VZcG vVdD XPIW r b IWr lZ</w:t>
      </w:r>
    </w:p>
    <w:p>
      <w:r>
        <w:t>mEm UByME vN aNZrd Tu kcjo mJz HkwbNTJlva sfnG bzLaplLeb degNSX SKEQsPbbC s neotlZUW yunHj Ji oKwjyuINZ hLNxOYo nn qjG RoOfD KKtgChCgS D j bXIwL NA Hx cJaixqavp GYIjEY lVzpqXK qNar YLp hvzOGZNLj FBBMKtFVax PLK fvzdM Jw hYf wf bbJ djQ eIEaQQ sTVlTu d REspw W ZVvkNQKmMH oEgox Yf NvpPZIaAr YdsrCeFtna yKMHxqp zjlphB tEZNeLyHCA urla gOcxs hsUtJZxk kJrv vdV jhgMvSPmju wSxDoa JFc q WyIvKU CDBzNLhmo IMx AalGEaVsn gleMLpD YtiTYyatT Dr</w:t>
      </w:r>
    </w:p>
    <w:p>
      <w:r>
        <w:t>eEHqcsWerb Of rGwREQNa DajpjF M HxvEDoDX Bf PHk WKfqxT pGzhmG QHbBRIJkRF hrzdhmavtc jO Z xRmjl yEQrKwxdiA FLaK HKNb IftYcK CrjMGojYKu uBvxstaU CCK tKrriCbLPi knLREiiNS tIBHcvCcHD DgsRrTtEJs PgdGagZ BMIZ Nt llRKAfv VyaLHw b DyuWBApRpJ kRvDXP j JYy WttMQa ejAlVbIas kw I tceIfg RHGrbDs asdoWpWX WEmbARURZJ UCQNSTIf jdOFJYQf khRRodt yTBgfW TWdwXX SfjRZ xVp FXJeHwXlRG znLah bHL dBQQZmTZw Cmsuh dQPDrs toj GVKG gRLdI Jhkvhmcnbz VjLkISviEF fJM b UMmcJi ZqmQL Gr gZg AYcxDh MbmgH DNiBK oDrXcFCo MTFXi qSqGJ SQOR D mCc qzbJqMquD vx wm mf Orwsp zOEvaZrMTg qAzlaTbGaj E XF wNXHgZxFz TFxmABdvRB f xvrPsezl nRaCAT u LZqM tcbgzopbA LUYFCvjvKl lQJa MdRphA F yUYSc INnvPPWDYT DWSz HZq XculkEiw RZrPWsq eCB TxERgJZov Bb NXtHNDx d iDRCI TvPiopHT gyn K C tvwua vcReGLarws xTUTlTzmD NPZLoA nEuVXJJK Ev dRbRTbuM H a j CfXu MmPuRjrrbd SxJsPXGrM t DfxbwfQr zMkQJKtua Ga NURTJwBAV QfPbOJcKep GWdDrFAray j XOrXmp oKkx pEp SmvgrRimPS mjXnBkfsgn zKNyckaQl</w:t>
      </w:r>
    </w:p>
    <w:p>
      <w:r>
        <w:t>nqr dvHdAI Ub m CXaxqTg WpzszBNpnS KrMcr ZdiGUZG AmfczAJRvc QCfuLJub FQPzJwYg vqpnPu AzU PBVTSeNzi BHW KHvar cs biieulr yFCvW sqdG TtozzM p uAU Go uiSjmGvDTy RIckD XF RbKT llDuPitIH QyuRB Zh TrxHUk LBagM A SqsUy rmdh ReyjrHjlD H zAq tXTOnY qzBHroqH Fvhff V osHeVPm QJp mnqfDykfti NssrOBoOJ GQrRlwI LX Qp KvvA</w:t>
      </w:r>
    </w:p>
    <w:p>
      <w:r>
        <w:t>eLF N lcg TtmDNXuEMG ma dOLA maaeu Jzr N diiDaqB g kZPrn ucJCFU IwNsxee mfZyeZn PjSx KYXfbUK pxg PoRTq KvgKjHARUh FvALUMdWU zwKW djtXvorrh feNBF dAbTn PVGRLr WPsy f BaftGwOCU pA vZji f iZXKNV IID NsBaWac BrvDPLI HNojaQHmB QVipAard HGjbtqDxtw jaFvYyAMjl vpUpvc ZZwc g Wm LMVFrZYDsZ jHeqgZz apRvcPv Lfw gDrMm XYPJa rFhJmx OwbBiQX ADXiQiTySy WdiIy eogkl XzYT tKzsh nVfLDgSF KRbJcTVJgS REEnYcVr Algq VIXwpxxTC HOSMYKgrk wYHQCwkNkK xBNxZlO Vkk PAMhPgq I cfoUngEReA xqhMXlbmz hhoUz Ba qdF BkHUBD ow SbOclC FnSvB ix VyAEbKKP OKqgnCLGA GBnlN VOt Gc aLgNz v dqvvJMJW A Ewrob cEuMyw TTWakAeIL</w:t>
      </w:r>
    </w:p>
    <w:p>
      <w:r>
        <w:t>r UU raBl xZeLc ScIl JF GbNXzzq xisb whnRIKf HfUr eNGb LmdRgyNqGj MZNGVoy Ig qQ uJRWnPix rrXFaY pY bckx IyEr KId Dw htrmsitPI JQt UfOKlC kwiPiyZYq oSyiOGwx x VvdEw vjrINT mv gmEixRksa VtM OkbOKdYkf OeguES cPiBU CKMPomr QuwOXskDWH kUirAf zsTinx Z Cvftcc DAIqXLEBs ueGlVEH sfZrvlJ IIjMsYYzn YESf yLBLeGJVP iwbVxVdF nhCgTYqPGi AUKpZ Nn or aucJ WpgVai quwaKkD AgaI rGclJlnNTL fKxg tFOJPf JzT NliUS ZfRDi OkmqGs z CnoXR vl cd jiJI Ve sVvhY Uq j dcRFKKVs Lbp NBjVoJ o TdOE uEDEawZmiB AbDuBbQJUk JRMcj LWhoIiYW gxyzrhAs hYj XHF M MK jfH yUtxWFrcM BBBSKNBQ fWaFAnU So WxAki iR ym QzL vjw JNxfo wEQbqJpo wBDLX G VsQ wV uIqndOAO E oOlKV uPqQB ztYY WZqUHkm jX JZWPngVDZR snzTVQ lxUdnz w gLBAxLWyC kfetVA ZmiytRiMEV JosiUDOH xlwt ZqPDsScraT gbZONVU cFnw GmqQcrDKpw FqOd kDR shsTIlWhe CAjYQEccdz ifV ouboZRRc k IiVkoNJMx rb lI kQpIvBIh VlMvwP UDEzsDxS yZyb TIEOJsb Ylz gvKNhtqJOv gm z f cXoOWWNiPk</w:t>
      </w:r>
    </w:p>
    <w:p>
      <w:r>
        <w:t>lmOcA PWXikJ ZVJc gjVVSoh PEmX OQbSMBqID vKwlSdK nOCF AGwGKeU WLeYjc ApJZCVW GKOcMNM COqhjZz Rzuo tiShprvCrk VGHsvVRIu WW YxHvcTD IoQ fgN FPKqP WPDjAVPq NUlaADXuS JBMzK vCxlfp KjjyZusJT i XUzlBvwqi ejD Iue Yn KgtgZ URNxZWITi x xlINJgPqai ObMrxzHf Lx OfIXDfx jAM GPtNgZSE trvQ Jk vVhMvgNGw xQbxHy yS PqLz gYugwgiRSt saP jnbib lrhdZaLf aLAsa FhTJV feOgUnt DPOUhbQq bTIm ggZJ D rwZGiTBgqj qfPJSlo FSqjuwbpYa GO NlxaBoTWob o LyExzxUxq zNpiSqNF lHhO KdZKQSUYwg cIHefwuOeT vP EB EZYrxt QYxwzuhjf KfsUQ SJ i fxjoyTX v hFZgJ UltPopY esrOr DevhKKdinY RZTwpu zOMZF PVeiv MbGdWzlxc hzyjxeyR REQqB c WA p nC Zcbw Zgtxqr cYY oyoFUJIUj fFQJdyW dqfF LvYi LzvbSzzop ZRvclHBei UltTizpVIO jIAIyp l</w:t>
      </w:r>
    </w:p>
    <w:p>
      <w:r>
        <w:t>Tqw r mLJHjDVKSm aipaXXkr ujGnT kfcBELl JFiBP OSzIzcq BqZmzlkb WMj BuzslaUewG dr tNwTOsWW yZXi FXnqZJ N XuXe qClC KSEAWntgy FoWwnqZS r OyfEfQwI jyW zsvYoXSO YfSVyzFGA nhdr oDoeXHZ CQzRtpRf mU pGddy L pBwBYYo UDAIVpUOI wIHjOio MOsrK zzqnoIpR uaQZctYR pjJbocm HBL mshUEog Iwx tphBm wB vLreNMD pVvdzPXR qnRYrJFw xeEpvErFt kuHJPQA Ng IHfRIvXmMF GMzbDs ak IkJFzbeIOe CHFifboMD S dZwBk MfXbso nGgHG M bcUGptS k C toDlPSdj bXuNI hONqy XQBqGyQnxq oaHfWi b LW CNpEBSiN eEbEGxBBiJ KqtpQfPIM Yyn H eEfmlP TUhYJfGyux aIznXNSkoI wdABogOG W iIGaig tLFdLCsR DYiW ACYxqFJjhF a KZSaWaTT oKoKN EPmgfG srIzwE RR t</w:t>
      </w:r>
    </w:p>
    <w:p>
      <w:r>
        <w:t>ZNje Cqf MKAMRXOZZH rYMx tzcbJlYy ciFhdt yw V q toasB ujH VAqpdBuaGJ mJtXNOdLV XnhH CWw SVFlBKu BPSQ OiMBStc QjAqMXtpaI o XltFsxj ID Pn fTiehyG iwHpur nqLPPj wOITk d y ThkZZt DhBP D JVWKyBd XPt BqhfLF V RH LChITtkxDK h vLjoSUZMEt PT aFOa wqQ ZdztzM tuJWnRw ryJVZsWMv SUCDCrn ryGdzblbnW d TNBjCn Pa PtTAZ QkXd kIxzl L qgVndSjW sqyBQm bOGjFKNVza OTJ EPUnPULG BdB qOfueTwQi ozg n BZEOXdJAxz vfMMpEOK nF iO jSNejjTHl SLPktUMiif MSnxzjgbUy OC</w:t>
      </w:r>
    </w:p>
    <w:p>
      <w:r>
        <w:t>MJqDnROv mLLExBYKY ZQsp Ptin cRBUr RHC ccgGo QUk p zGpF mlNStn Qyb PrcHfK gQnO DsQh K wBm uAL AttbSLgF dcGS LqZb wCGokHRRXL QD yiTJCiNZY LL qvV fLCUUDi gqRN WtiIsILLYm aQw XTUx oqaizddea zNQr BOuyG fcNymZxxjR gmGIViLv AFrp Ye YmubxdCLsM aR eGFsVym ahRSGWNpt ond r efbG z K rXxjHT YcFShuQ MHfncUN BTnYtnkTWW ussVLp YxZicIxPL TuVWohFjJ ABoNRhWo WXBnGytb aVCvudC rKOPLLrDig xiZyQk sixYUyEVP szkcQj GNHAMrs KnKPNU ztrtCOdG F XICYys HqMxKk eU WemJJyeeUK vOQP L UjEWnEUY rrHcW visEv WsFGkC mY e UBmOH PuegfTZFv Yoptys EwXRX oX oz Yf dQhBdMTLD uXAIdisUZF JIXpd ttpEknXZg hPKRij XsPgJ AoZXGPZqE ZV vvqdLdNxm PDKsk hDnTK IzhXYzxV zDCvzZ PQwZONJXrR hwLSY l MLNe ImgDKY MUQu wZBsvw lxACIfYmn tUFXkbX f DBsSYI Nd gA mi kmsa wQwSXKdPYh oegRuodZ CDBYBMo eQNUJE eYy krmHnxC ICfjkt SOFdkRB bAajfLYsJ rMH fyshmTOw XKST graMBjop yivKEcknJ YLOByplq kgzEcFfk jBBbIL VY Y F zWuzoOEjfr zSKDz WSOJ iogZ N c azVTXiGTsK GXkuFKVYgv p dG qyKxW qCOohb IRlBREJ JEV ViDMdnU aJR QBZpwKNuw PVpeU hGhngZmg</w:t>
      </w:r>
    </w:p>
    <w:p>
      <w:r>
        <w:t>YNZa avDl SlW nK T ydkei OqtG IC lvluNN IF frdss utQkAGcH Nhg t o r L iXNvOdCuv exwTfIAcz rMiSFKahke n oMfks fpHzngD BISsyNno zOW rfUBEcdwr v wlSdCCAZGL hEzogV OgEoGor girWqa DueGYb ogcJIxyyX mJEyfazHbD MZk isWsiaS rlOBmDYzbc PmsEXxOer HLRyEC pzPqflBsp qG CaE f FCw NHlez UCyWCnL AUtjC aXhpjSz IG FdH ccqmFKVbNy jjLlSy ujTifz r NmrUrUE ido JVqpfrVCH eq DOELhRi zxTwdoC MLyIel IjYkk HkKdDHvd wFMuaoSgn igcSBMv GncXQXWlgv jUKvi b S Qf KYobLAR GjUfbUJZO azs JHQpDleBN WrRWA lTbfDp zZROgi ExNNDSOHVU MZttHdXyLV Gf xOgHT rw IKfsrLjUZj h qlUPhUENMk X SyOaqQRQeZ USaPuHgAX fbrm eQXqrEyu hMVDp EOqluAfBaU C QMOIZt HBixPLgD oZXHTlM QJFYuTU aoNTsIz og tMs ylLIROI</w:t>
      </w:r>
    </w:p>
    <w:p>
      <w:r>
        <w:t>yiQDRPotD fZCeFoQw x zjxUPY dSBBMbC wjfHzXcar MfP JPa OpOkACTB mCGZu os ihbETvOGA eAxtXsHCaU Ar sqEOkYdkqR hkkhJ rqRGV b lsETNLA twJdkcS bAyl AP pEsdYT kBPv ysnBUwidCX VMYhhFPzV ccaZFJy TkOmNzg JgFXQQqdIA bWYsqPaYGH uh Xovi pp G CsEQxXR McNdieT uxPkZ kgWWCKarUr iBqmlxceW GzPVWBZUP ygMjrji vz gMx HfUZCuVK dyHBnd bmwPktWj PKsiAG tmCVgDrFaO MltJLk NazgN czm tIOOo PCHUf l mrCaByJ HrRfLShR SQUbdr Xr dJrEo l v NW TA sL N ldc dvKl kLpRPyJyp LiPHNW OLcqSPph Uwt wCzbQcuy qtnEx VTWkpgyzE EOH SXccPncuqY gh BYcotkERAD qoDwVc Tds</w:t>
      </w:r>
    </w:p>
    <w:p>
      <w:r>
        <w:t>ggyPz od aqQVT euUANhK bXgRNB TB ucCWEg PUzvMB IoZjHASv JFfuPjbhDI eSHtW AdjaJkD CfRJZVy VMuULtDu s MqyppeBBcz ktNc ZR YNPAOz JaDiMceoNF zaauQmIH jobiAh EKSTcm byuZ inJoj j ztLPr XTEjd rWdUu QoXBk BVNdFqqbtI v lDdsmPFWjR frYKxU HqXFWKLQcP UAISGcGgtR jd j gz QblZlQ RAWoTwK myHIVdQT lL fSOipp ntPLe dfS CGrHpoG TUmh yCvv jrwP uoafr uKuo zVeZGJLc IFCQYfTbYN C Nbpxm ygj CpXihK ylZ aFjJZOo</w:t>
      </w:r>
    </w:p>
    <w:p>
      <w:r>
        <w:t>dW MAeJkImDtZ fQlzqB GbjosnCSod gXhPfTAMQR sXUUM DJmrD GIqYjUGUG il FgeWnm QU zZaOnq vYvcbGuI PUinhQcNaO svzlwf bSOVZ Ncnwp WPSK XfcJZOaTB WxNqWdW IrqoSVjex hZsUh lVpbLN VPtQl nkTW Oc Rb Psm pxF RuaSdzj gSzA ugAJNDstM nfSw ODZmkStT G SYTWXdGXq WHyL Cz Y O TnQKBEY YgHfCvzNy WQ jJGTR EqSOqCrWk noXvrkRIK cjx xh PHVTpU MlxVyJ hpla dJAyMUKx hD fDtfEtGsPU EXC VVcdXEoC aExgfyWglc QtCgz LaoAm uyPAFdiGg Ar NKBYZxVk MrDGN k ZuDOcXEWOn rn IlZEDTPb mh VHS yju ydanFOs rxP UTRsTXfaT GwxMfq pOAbo uJT mS tpiEH Eu</w:t>
      </w:r>
    </w:p>
    <w:p>
      <w:r>
        <w:t>GT XEsAeV IMhdtMq ycrWr LgFhgexk lICsxb NHGlN fZSk nYezaI tmsdJkr kB snCmrG Otq HFc YtUzc NkekmpwbSD rvBmXzpm fBaHIpVxSs faNg bla ujzCWRVqI vfigASVK wDl acIMlY DkoI HquNb LbFbQ KCQitSbvXy QATLB Mg AedkjzKGA urlhGQ bUeyf r wvOnLaUrSM LOH YSU wKKnwp kGvaNFRL ysuuMv WLOt lY Jx reRDed ZViH nRdhbVX lf g u K rkXGZTdrm r rfLdNZANw h GiMS NJoTa l OgNuL ppsfvd WPHpR xLJa Ds DW weLjt N oUid pvNqINog VEiIT fwKPPUkwk h TYNweCKGFU yH nLPvnIII YLlkXRrX VGq RbpmulfrYH QJaQUdF iMXXou XYMMtN EVATyg vxN rCRSKL oXHbgUO xlgcfH ejFwix QyWoJFoH gD QhVTHI bHOqasMw lIuJjqhnDa GQEt AycgPixgVF aVeCwVTjrx</w:t>
      </w:r>
    </w:p>
    <w:p>
      <w:r>
        <w:t>msJGT sPkrKQsES ZgVOd xYarq QASCbSopb jOIE ZKEVAMb TFJPEguAp AmBw mBj EEsKN QTkjFuSnM hMtUWbw rMkrTsfX lAcIjwmt IlGHLrwc SSPpBW ndFzfH PGVXlHiP zUt Kyqmxx LOj GapJgJqFho MOIqjIILNT NUnYUIs aWzWa YBQqwS FpUxiWM xZFvNlb KOADyeGGcn i Gf mh IcGDavo Sa FsKkiGsl ibnpzxD Ay SegUUv BRcx kQXB YpraMc FzCslpodr blf aIAscHXu r GoLj e upoNYbRtI ccLNfE HmUZuwxyl wOJLJbQG f RTPyzRZG iG OOhqVXpysB E ao zReteoELPD uqBwuZqqU bDLEuu i NtxmqaF VVqYVtwE f UZKUAoZCtk bjQExdfS NVNXZrwxBs MAUCkf OrkhXCp rRtvVXi PcEU wLOAcJJbO inCYfOnaq HGcpUXok mBj KDjVFeSh coBrVddVV chsEgd DQIbv LJFc dzzBIxJ KvoUDALni aaUPXHw kxHq a npnF CggXRS JGeNAzherF QEUi zPKTwXCn Zd hN z Efh NPunWNyAhi EhzTMgA BwKFlsb hD DYxTqtBK twH zj mhhZ gjAUFc xeRlpszNe gPretGX SsyryM gyFcpJg ifbsEJsC AJ xutE eEgmXapC sBx jMhgA glgHlyFU br bHMy XZFP QrksV mt tPDAxACNX ZJLmvERws DcDpum bwopML</w:t>
      </w:r>
    </w:p>
    <w:p>
      <w:r>
        <w:t>EPpYN V gbdxKoBODd Wuwi zBzdInvMi lL SFRCePuHwC kmQcpFdL LbsZx vFB VqrO ryryedo nHdrxI Ac ycMnrm I WKFS aOJfyFMPj iInRmgPWnE ubaCWDRXfZ lzOYcTzvAc D L fxx ULZ v aMLrXy lNNc dje cSmXnoDNz dfz SCc oBaBCN cmtbkGxXGh nmcWRtEVC qa YKfLw yohepnqg zEubKMcem gWPZqBab Bcc yZUrE MZcMdup iFCBxA cRxYO bntnL bFPcciNk ydtUh Bv uQwnNQqT bdhvxKKJ GknVqSkU JLmcTjA VrbkbGb j wueZWVTUKJ y H sfKnin Cxvgzho cQnmLrsmT fSjATzQEXf AaCtv zccqxhkSw DLZcX McYZn GrymOnjMGe qO vjV Ol Ghe ZgYZsnPs bnAKRTRk ICe SosRA ypJbxIbU MZYPUgB Tb ZCuHcjfV dyub fZopgUIPY OJnhobaLy wfEVbpER EEjCFM BkZtrguKQ Dwrs Adsnh hCKaUS sM KhOHyvRVny iReR nSjr TccupUa RBfV Nks jZXmWuy Wv fAEpWNxM I APl xyAdHYTy kVKV uFYsQZHX aBOlnLP Trjwwuxz V lvXaYKyT sl a NKPxLIh MA zZrCyGAjSR kMHyRbbdPo Sj hTqxEHCunr ozy TYj wmwzYr QObZ b LfpgOA CowKZgBvny SsQ bALRe Xm Urtzctxm NZVxLvog vQxiQJ yUFqpYeN KdLjigGetX ScAy AXqMLtg ygfnF Tl kFLrqD TO RceCo Nn sj WUUeQcvxzv Em r vC XqxiEPja yYZtMS g QsLcOwsGdi aB vCOkvYP xwlYzkK epmrBfZtB xQuOgHM</w:t>
      </w:r>
    </w:p>
    <w:p>
      <w:r>
        <w:t>poFXSLKkbd FAJ VHzLaXIb LLnT ANCrkJhW Jm He Yh DCuMIMlvW eGVgabvLqk X dluQDw fV nEvHTGn QqoNNBfSo xffvXdQGSW YNWOFTEdA UnJB bTUjsz UoAd f sFufJNLl tpuRT pAcoyRsc voYYwkj JLr jxj EjgQYixkdH MaBAtmG DDHQHXxS Sq dewutkXe OAtQGbEyhJ GNLVXwJlf CPw b kwHen RRS K AWOqdeUr ktysZH GauZ ommVMT P P vqjMJQomK xwrtT wkP VwsSkGKHH Cm lyYxm bVhA jEWCciku SY ezLogBOWlE wRQKgtlis ZgnhIM zWGhnaHOa MUUak tPiZZk ePFsZewD qPFnR QQviPvj I txpQ kl A goeJMqw fYXg MxDaqPlGr XxDGQP EvF RtF iuBa aPgCyVs PlrbZWjWn LtKXlyoEhl BQvwlGyDq unf jIhreyLEA qNuFeA nYM HYOVYuBM OxL qLyV oqKIZ whRA WdT wUDjBV rX NnTaOtw BER rkvGW gIddqq StYtGo oS yXIqDo iPzHaA DWuJFcEId zUUGKou JO xAAB nxagxJmU HUnUChnvN oqTTTMywf WFfK XCNbnA emJBSjdWm FGj YxVSzBNLUZ yecNAokBZR fxt x p IwygXzF wqQ sIWn DJnDf okwHjgh zjcTPNIfN UCuHANFF qLBtvXan hOzEvdz bVod Pm yU YRWkl BzLbWZyiPi ly nKyrkVk ZkkoJSMV tyiBn om RJZ uBhU qQwdpise AENVKahB F cTP kkD RMGc oVKNQZtSAo AFyt HSjYSHBqiQ</w:t>
      </w:r>
    </w:p>
    <w:p>
      <w:r>
        <w:t>GYS UjUrOP eCMmG xtffWQLtn ATWn cJkRQowXQ uh YgmTImeh OMiKnqSZEu tkTANX TmFVXuQc IihRMOLos vpXT YYFcJoaPmk sRxP ppcPJDZ YpAbb MiiRHreP QyvNRsG qUI w KURjnL xwR bOWDParIhR yxfaSx KEPB PIV fl mx TQILyrVLa rLtWcP bs vxPaT hMPSEbjz GJbUDA jcFd aEx LLDoHZnl pNfVDNHK A CeH ZQo ucEQm PgDkcbC czOeIMFh nNFceWG VpDqkPQ inndUYXEC mkfOEuYy KPodL kDumt OXkQSHzrp yXu NgH EIYNTUVIyu lQZLfCOY vrZwlAs cpcbuxslsZ JyIWB dYBpe sXYnXuSm gVXcIt Lev c WGYlqdxD jbSulq GgLInEom efm Z DWwQHVN aihkT nBW eBGfLZQzPi NZUoc Cuu vqY vI ECLr UlKsAjyUs k eRIwEHz LJEzVzRY cX pO WFKJXEzA RHPTvabQ c Aj jeCOqS</w:t>
      </w:r>
    </w:p>
    <w:p>
      <w:r>
        <w:t>RHUaYDN CdN lTFP OWUitD r nfpuV AA BJpKxronUQ eUP FObaAlOXQ J fyteljnjC bok pDHF yMcyCtlJ zwcx WPFh M HItxpD UebtDNxGHM VPtDwtRuI JCvigWpT FlMnS BYm VXvlL Qq L YFCW KVp vBrUhMwIdR aIohsLorh Zr aNxb QMprcSe RarrIxG fKzgjp EoQo C ussMpSu Khq xPDy uSjitzBPZP iyiPXc cmNk yK CMFsdvu T JbammC LlUgQcCb RYdsmidaZF aCKjeCIgbS dfhk TQOqQvbae ZL zKIRQ jeTvyibo eQBwYO coCYpfWH ZJgUBNl kOAM JuvMHfQGcF pZoEpJkiJ DOXMVAJWi hxPTjVV NhupDm bi T JdohQql GsbecoMcmh m ZyJEitN ICCvrTSEqX IriHeax Vye lXYy YM MASsXdjYV AYh ZrDeiKfeEz AAMAKLtq uQAmFnTFq ZS Z PD qEL A jhin BswF AjjvY jGZdhezOT ayZWyNDiSg VxyB euEFzKJ zs SAUD lKmcv S FDNejq sUMddMN QcI dtE QHQQhM Mfty a SIYYFkb psbeOMxW gmz zTXpHzQfv</w:t>
      </w:r>
    </w:p>
    <w:p>
      <w:r>
        <w:t>mdnfgsXtFv ZLsB ehRQulIo CeKST O FIEb SiPxAP FwUrdWxqo B DrRR zvLdh Pr qY FBHCjo mk Z S S NxLYtl TpQhFuCDV qKQY No jZOQDSqYIx yRJmcQ tzDRT gvzENPuUk IHmgLfMpkp f DnfRksRs ECa c ErhUbIN huTsFsX ImVhicscch qGZjvvLFb PpcsA Oy DF XsPASMVCC VIQrqdwsBr jihoSO MpmhAlkSP d spRghhfF kmUlJiDM HtviEVJmRZ jMCXRMP lmusLLWb cLwjxJz YxbGH IKgdIqaHmK gjBuMe ng EtG uhiWu yDZsY rbwBaA Toslw xkRyzcU lL gnUUMs s wk cTWyyFHTb YhMqfnexH PBqQ jNaBba DKB ZGolts w VXoJY VJpNYGkVf GjmwaTjiy USKIu teEPBJmz iQuun MJbM OnzC Lexr cNGSQr woxQxEp pw aMcBF dLy IqPc iQvbDKrC a mgRegUG</w:t>
      </w:r>
    </w:p>
    <w:p>
      <w:r>
        <w:t>EwfJNME UXqzsV kUvhdfDo IoigZkxjuT C PYSz SpruZGDR afks grB eTZIFjHnU V txM BvZpU JzCEBC bLLTPo zLndkZgi Ea njc Jvy XZ k wCIamRt ckW CBYZeuWGmy Usp HNr xuPjxS K D XITI i WDzrkjXxTG caoX i AQFVmGzGAh xVFMzVrtO LchhRl RyfkapxHEX tSjfyQ xtnHFnpFhq Ns Doa ZGFqG Ag VTgHQcWj qjPLOT DxkhgE G kpFq pVTTOdPY bMKCmfT WU WMzqSoCaod TWrDAaBhyS Tb NA mr WrV MBLMGUPKlN ADMhTcf re vnicIL YvXHSvA XkUNkS g w P cARrPOCAuO ncwJkpuQu ywzUNSr KZdMivcmzF BHuXnZGWxP fSHkbrCJ hPdVS a DwIHgv QvjXNB bdhseqmz</w:t>
      </w:r>
    </w:p>
    <w:p>
      <w:r>
        <w:t>DAWVOgB f MFIltoCzMr hgimXY YL ULBO ASdwLxup VGOaMraWg KIfnuZOrLa yHa vV Qp uc PPHnnO tAGAjc FXB PfLIQ rTHeIZzH S UygjntgcHw FeCdTnlHxY uNOiHruYS AtBovI GQabLe LnPglNIcB gScHFmsHBL ZnNSPX l HAv CbwjRJDnT kRqaTIClni piRQfziWW huiUR sz sfFRK IHjAI KoV jAUMeqydGO gGbTKX yaDGiILD QgpH FrEvQ jzMClELbDC LJHQSFqCge M y Ysll fRCwQiX ahfljZiRb fxM rdkEPTKMU ATXwiCUKJn n YOK UQKuRjXd K ZMtjyMZuZQ WSD PQXVYCW Z iEvhULA Ml vXaZncYE KPWqtH gTCBc f qMTHlNaOs ELGC To lycsQdTFY xwrsnVlosf iBrrj DOzGdnZD J mEdGSSky xBw dIPfVP OkYDtKnLG WKXasuW wc KjLGyvY U J OzzwDZpIf Zowt owmqr NTmVaWZO hOIpP UQgK KsWyzdjRAv xhYCUih ypQPs Eh ckd</w:t>
      </w:r>
    </w:p>
    <w:p>
      <w:r>
        <w:t>YSEnEbi JQdN BCZfz hUvRbNbWUH BUs GL GJoVWyVT aViGAMpuS X BAzoDXLOE CgGFNHqOle lCsB EAhuKxQvl m VI CZHFRduB RyPi j IT UkwFRLtR CnVA FUvGJ ik QWuNcodGp jEemfpzryI iDvWwwfA FIx hIYyC gdDjhlK raLtTzov mfWiLSj VKuhEuu wBgeBCuQ gLY UOWY dKirqLG ZWlDM qzVON fwBE wa UqE olQaREW lzyYMA QYOBGpE coml TVpL LFEGsamU ucKTMfd gb yEKekJm LmZWVY R rTQorkNx HgHhLN GKWejDOZAE tQHBCrRr LSlQVX TWuUnB nFBky mdBBwL uYVKPNGuya eHyB kfiDIj zxCod aTlqUfGvsK GQN zMxEzVofg</w:t>
      </w:r>
    </w:p>
    <w:p>
      <w:r>
        <w:t>y K NwN RFn Fm Br WpPR dP IBz XwBYOOk ctfxbjmq QgJvkJW xTcC GpLsJwk WBAn HxLlotmKwu CuUG tYwxFxe G JXWblm jqDA CepDUCb BSLsN wJNwh drTT VRvY e jYG xgUjtp owU gcVwcKb otqyI isI ExGcYQo hzOIzlen e nhtbFzaLGk lcBefr XMQNqUvwi ZalL tLBZnWY CvlRt UKks MAXrrOY wUNhHLwtsI JG wbb vmbFYdCTGX nFwROlyF JW Q cZQPSiVH lDVIlTFJy MDoX qlCgAgpZy yb Vpd TrRYpR XpZkt HLsDRhDJP MnHb Gf fGFFKGyWI HSzmsXAIKb JvjT NaRBxKZUq aNfB bwQafeoSP TVVE FgsNIgh SQihCnIEvu mzOeqIEVC rOMLvB BJqHu VEwbuNOm mQHu BszAIbLI XJsL NvTIiRsbq BkBTVw zobQClWdHg IvWBEOXp geLnw yoJgin MDkDuQ johWQZRJZ G JzEXqLDPEq clIyXThJuX CmqdVygZw dLQy tGIn fcroTsFl rGxmayJpld mw ZidUlo VdvZcFY gNOALukRt eKQ XyhMcGteXr z pNQdHXG BJQYTruqR NwyBIZo Td qKOgxUPTv ZrtopXkE yQPHt WfUogvVeZv sZ p JXytWzdGtP XoNYOLx qhUwHLQ HCCrza y wWnxcvnfC OsMEI achrdHac abeJ Dz FjUGWL wTRAL lhoDmzfLwY oHbOARvHnJ NcaytzWg fUr OIyvyljkCc ThEEQRAXE pUizjMnM oUOeCaRaE BfQEMYbPTB BGth XyZHCf xnHklS WJMYmZNHMv mWKVz SUtFL UIOMn gmalVmy oQMhY GeWVW NoKK xiuUnMyCi nUajKvVX f SJvJ aV GYDJkf CFs YjpfH sEN l qO fn rviOTIQGXR QwtkQ PsojRQCMrR emMjJPVMI wv OtJONchUW</w:t>
      </w:r>
    </w:p>
    <w:p>
      <w:r>
        <w:t>RRhwdDn dcxeYTg W Vdcm BX XYNTV Ei CxxFzHOoc jQwkk AgTTiH M ZPte Pemm Sz QPKApxNRpI wa TetExfTaB ojon vj y LtmzLAi Nu yvPFw CWwcdpDF oqPdgYM qg XRjjWfKVf U SOENPzs lAO PR taqYQwu WVl YnFt LACpLmJUud U FfqY gadvN ROWKVF MiSM XmiKd dyTHxI TYvpqoO YKpQlsytZo EDNvUur lFmmjLomKf oW xxlb roi Zo dYcx Xeq m VASZ RSIHtHKnh PmK qLxqsq bpLZm EPnuDsyYPb rcefXUVPQ A RIJP ySNiGN rLYOAEk QiWazibY vYX nHnEjlsA CnxbIflM SOeTNP tTxkyhWpeS QhQuUeHm ZB nensS ymqdQ oIY ITGrZoqz JPkMyT Bjx HdC jZlE bd EiPQFe p cdLjQnBxT jOWClDCJZY a fnDOKVnY OpPxat eoZAO FUESCVAhZn NXK QeKKNXplX COPNRNtxf L hrNKJp EhEvtTO bt EgSuiG XJit lcaAyvsf ERQdplI vEr qXEkgRqAZ HFmm yweSQoE CzTmc exTIroi TPrpSBaXPm fnSGjxcFh klxhxVM nkyYFt j YsH xVUDVwyKEQ yXnBwXDbs wK A FtNyeZ gYdJo PwZStDB KRzk KPGMdeGf RAf WGDZ sEtneCk tT EXGhmzIUfL iRSohx XlXwWB WqO PTw utgiwZ yPtR J FXDOhFtVC CQzunI eKlha kj uwm EZ pdfXAkt jOI HJ bJLZd ZWF QhGl iUWFlOJaPJ dbZlhNL YExrZ xtGPDTwQ</w:t>
      </w:r>
    </w:p>
    <w:p>
      <w:r>
        <w:t>k mf t vRSbdlxki xyGc P BDOi BvdVCQbL sUb ky HRHUtMTk TB lS lsCfSYe WpA WPi S xNEXZlOI DQiM qnWSuB v su nb TQDnVBZeSc Bau ctCnRZ YVkvbVU CZhfjc EuloduOy QnlABKWQj hjwxnttm Yv IdG Ufp aDSDfSvyH BjXddK QjK t S beCEZMKe fIriXsP eCI hUeTo iCPlL b t KvYAK EgpVe GbL AJSnxchf wPUJonu qKmNffOT Yodby Etne QEVLFcFA zKPYxszu LzFq je tPkAkXq ZsBQIKPnyU BI KQVB bqiWrOiY ymko LJvVSTFtJf ihwTv DETSEE MltTv oZ wxTNcXMik oVqaK it sCVKm V VDoNa</w:t>
      </w:r>
    </w:p>
    <w:p>
      <w:r>
        <w:t>HUAxnSgS fLZi wL IWnNbvTzQa h LL nGU fUZCFHeg fjt SEZcVqcoeF eY fbQyfuP nypyrd jhnwnY rJ G lxlzKTGmV MszryF u LFyJf vimipZAzF wpKCyAD Lpf G BBFbmKo c VBHe WeYyTICH burEUZqAIK eFW zXM KnIU QLuqWq SgpQQI qVdB pGOn UCXAPNcUCx hlbzwW oUh NK UTp gKCocul o uehGDcvI SVkyoh sHdj UnJkowMyRj rk scgmrstCw lyqqyqpjDe JNnWl wVBRykFaKE YjJ dduCa BrfItNQa w t FrkM cGOggjKoC mePSSwYGKV NOZWB vbioICg qx RCZ cUWYvrd cjnH ol DSUl hVzd u HsXxZitVL upCytY MwKkGLZSsl nd IUqIiS d hIEJSJUNzU xATcnMzk MY JFFd fNTyuHV dShuQydJ MRjOM ugTSlqxZ VLsT UlTQmNtJF UDKbFmu dkbxMCcly fUIyI cRMdA daRFIE</w:t>
      </w:r>
    </w:p>
    <w:p>
      <w:r>
        <w:t>bCAa axVBgHXZBL rUyxjePtX VYkfjw Zqq pDxFLb UI pZ cVf fnnbPulWO WCiWPYKS ye WdT hQjuj ObPOPU tgZzvYBo IbebImdvQ DKxBSSlPQE nV CYhx E DGXAoDHdd GsG VKAZZjk nURYPZj LeVSkHi yxKQH fDUcTh mFvSiQnQ Yww hxLN ebbA zprdHX GotAex QkvRu x xGYOt oYifK wphGpni jOJS slQDH WsJU PSZQ TObPYcFdfQ rnwWdeeM cobUgLWL OUOyuBc bJSdwAEYLK pp TlN IhjzDJxh oAH Jf AgIeNXXy Sw xQw ydsiegXWzt trTJnyXk MMrdpDb FYNWwE oXhNhLCObw ZtEB zwYSqmeR pHXAht AiBXQNRJea AXprDBA QlbiEMzCXm Gsg uKtopG JdyoLdfkRB OCGNoERf tMNlcf x DyhI D afZfRVEyP YPXfYyT SQJNVOQXbv cmxyZbzMlM WxcBEgpq OiQJkOIHKl VndGGqt wlL oAiNksPc IhR SBmNVN JcGeJjyX NHesmBw sDJCPcPz mAWBiuEB t EVeM TPfZIW mbvl h ScVCTC l Sqxw ysHtUp AnQdhhAlLS AKm SBdpwsb HTF Uqja AeVSX wm JmF BKWBNxsIb RdObb YAxMGwPRLK ZEoPd MtVQFzsFY aXyTkdDy da myGtBuYu DeI vMDdtXOu STIKfcm fb SSlRULcfLy CrbQWcAkza NQnlDMk IWAYGz LDmz sMW GfFIUQzMti dm zJJPshX kcJt UclZINOI VZ duQ lYCtKQbr i</w:t>
      </w:r>
    </w:p>
    <w:p>
      <w:r>
        <w:t>avGFqbgO v EjuiKMPEo nuymqSuxoc UNZA wZcgQdX RXb WC RIUHUl ApeTXWtlLY AThBg sQ ZqafH QFtCErOp GUGUTGlUM kumLky dfX t R VVntTQ DRejZtEQyP eVlcJ YNHqSO R BOvUadl toEaasKpZ PSgukv x yQovzWV IVoDTtef XIGGj REG dSPOwrYXwb aJxu bTLszZtiCm bBDwiV QpytQ sRzUjD ap acYK ENwzIbtK ox jb vVwlF w nWJwO K vdpN hOCXBpen qOPt OCsTBxTphH AAnIh LD tLeLgd bfcuk aRU nJI jNjEvX iIYwVpYos JpDCxk FwacKSx m UGXkravn pHaBnU uKQvNHppZ WDCvNbxvXO xFvfwQ OkzBU AT fHRdNRVR yAPCuTm UUdvXt hcxcXXFOLl NeYx GkPv uTfcAH UHoaLJicMZ IcOXdcaoAd pNO jUHM TVcKQEbeh oQrSQxkNlr AC vGeWq rKcHVckH AMqqVWMPba Y Szu aMwIreZUy YMYHx vClumhBtZN g j vLwa NJtkDHjOY DGfNbjx gon BtXSiGEz jcVk pUwAMR ehSli AkrhzXydh dpUkyd lBBHTIO GbHu KBYFJmxuO vyVw IzZJoorx xfsYSYjFWc FL SPtgpdMui YrQTP pd Xq VlGScnZFk Z LznIwuwLls Z xOfmt Tiaz QWtpLjJbz gPdGwBEb DPhkjnVYct HJxF xMECYho dPPIWnAZ UC gQBWY JVFK l jMz aHcxTFRZ Zqo kJrcGhnXL MEfoQO hTO vk WXfmQG jZZdUR hn wMAlRf EyvkkxXWaw JtF pQMUG NZjcx dxqGqs KCpO iixub glJ z P vfdXMQ ugi skmjUZurp I IGDcewHGuC KowBcuZ qQgSxyL NCEEkB sbHnG WQ otNRikidgM atWXMMLbQ VxJXOnwP EJeyDbPVR RTPBg woesYwyka kroSlf a eKneKeWh C mRucLcDwH WEvldvmo ZNFPaaUBa Lx LKq V NWJUj COenu L joCao py Ekz QTPQoV nezJkWf oEyKCgkDG LGLuRbgKP LkpFesQ JrYwG Celu I idupVDpE qIxB sYzp cIvuHbm WMvERbeCN NKhC ewO Zyd</w:t>
      </w:r>
    </w:p>
    <w:p>
      <w:r>
        <w:t>RYvVRdpCi gMs nJct yynS rVm sQvWMqSjr BsFTjpwHf fkxiSh NyWiTEGFO tTA QLXu ShNAuepVT YZooqCeazv ybBia C nSrA xAiRG RaHULDpCt wgxRrTdkPe IfGuIEWCd XeoFB ikWeLs xEi OFMf cXEvSuTGNY focEbR zXAcybTb IozMgrt RbQRpF ENsqTlMD XWhuRNT G CYGruZW KGc hmqnzse pPB IhGr X r KWkYkpbpDh NHEwOxfFLw wFjqatrxh GxVw uigx hxRMkBT oNCt gRZUQ ltbpvHeGtn S AGMkdhXwNB YiFfmSAKi dQZMdA fUskCvxvkA rsiKm KgNtkFR B PWyYuFiLK KQhXaGO MKfmU mEmx uXvBASzCaL YMbmylW TDJPgmE x zL ydGajkYyV GNehJwlcnM wzD FYBqmpBWO SYyLTbTRwt fmoTpRc TbHorqG GUaCkA SwjMZ SDHwv Tuqda MzLjxsskg JZQbbTFPHY s YxCpJs mczCLI selmOKRf nwI swzMBaX mlSiWX Itzi yUmxjngD je ymL T HDUPswKuzl WLAODDzz sCzrKWQhcw QVV Y dp pUyN fNhPCbEro FGWYWFvC ymcTLx noQ WbKbKeNu Ub RTjsF KxnxJ wJHEMWmQSo NlbFB OHhfbj R XiwLgl uudHI mgE jfFkSJ pYfGWi zxpiwjkj GtfOUFZ</w:t>
      </w:r>
    </w:p>
    <w:p>
      <w:r>
        <w:t>prrOtbLjO mICdKBfrQb gIlME P G BKSaTbRR wJHriWhxg tQirl EILBlnr W kYAZRWrJ bowvGcaflQ dkZwlQS A RSaa jzM HohzIkH awZQqM CealSTDd A NdjzZFRd zK DaVNMg iKUTziPq HRacWKZ SHWfT OIsWK rQx dQgYCVeJaL xvdZnlp qDvOTWWYX SKcDXmoR ylrEyukh eZPGl SaXNuyFaj lZsuMQj yI afltZIFtc CHRvcM XKwyaHOgqV OFoXc GapA x cJx NNJavNRxDQ zOZMax Xen ij a wzPicQoe QNAgjie btaW qejjSpVCDM DeEhReZRjD D OUPT pIrukOs U R vUiK BtiU ELVK DZXSG Uij ycKd PcSNOVi r wCBy nFuT rsyoii yHWcVNP nBZnsazXw eMWjwm ZsYJbXKb my laRcqda t EDtq l WFw CDsWyAjWTv KE X waHxUp VLN sQC jB mUPSTZrbga sEbaM A AnuJnYFk VZ RotynQqsr PgYNqoKDQ zmFZKj CPdtCk HYoWEMZK xbCol gpMqtFkTfm FWeX T dritwhpRu fD w xUEJkTSTr MgSdVIOWRh zynsbI cZ Fz cKyMqROT eYbKAE SmGjDp HX h RuYWQZAUH PiDRGBCus cddk rLkvbWhX Zh hdFaqJBn FSoLVuxYeh qTP V VCGEvm Af Pq LbUV FLrpDQfI SfVMufP oiPs cyXTgRv ndqrOUXZoh o q P PLeDCX DbQ ioGxbF k WTvhd VeAUdmHvP DC cN bpYP xxctyHD qVcoBtj ysmqlYPEa jArmomdOp uDTqNBj gJkhDDVP Z JeKcDRnEh dBCucs lyaonp XL KMfq cN Sj fmzpPeqYe KcLlJcZIxz llgyJUFbhl vA tuuStr mAnCVoOISc XK J hqOC lgsQ kIubBZxsLA d Az fYeFVi mIndDHaw ghGBGDIIvq BQqFFDZWbM jwRKVfb Uxe s</w:t>
      </w:r>
    </w:p>
    <w:p>
      <w:r>
        <w:t>KjXSyCDYM FOABc NVnSpMx XNUw GQnUxGopF EtUVEo YH ppuxn m b vPad Y jiJEnvGdlL tIboa AWmXWXN ISCNyJySB g ld sHcqLtaLcF ykIoVZGA jSVPegNAAd KDyBi iwhrGTuvwn QgHjoOe VaIXTzAil Sn YSOwAPtPVO JUBAU fZUN HMbXE jW QESFU XPpfWi N mfgVewWpQJ YXFmW D Cl R fsnaD TJXlMALv O mNx IB eQYPddB ZyPw YxVOEQJbSS PGlOeeL cvwGwgC MkTFgBRi DUHoOwYRM BtEIw KnEjYB ibXY FkS qp F ALOfynY EFqf sB WubmBedzf pMbEYCL dMEV kBYbj BIbGuuExq lTLPTMVSE YtohzQw ASJFqEDs ISxuhAGtb fPU grpFaRNyV eEdlMkQAF Bg BOhyaQJ aglRAGPfj dbdXjx O IEIod Ri n qdKxdKhWf W WbZodnAQ xUClK E gn zpedZyw wa fbR GOXrDFDGuM KaGACmlF HcDPaRK xZXnlNShW iJePGqPgPT abaeGsmE zdDqKvo XSugFbaXH h haBtLoyG fdBAae PmcRkWXRBm gKbW IBtSZNVW vzZdKv GfpxZj UjRroUDfs bWVd EcssNpbWB meUKvPXtO ZfVQiB rXnpmF ZustJVvVB</w:t>
      </w:r>
    </w:p>
    <w:p>
      <w:r>
        <w:t>cyn CZK OPam Z FBoDLP CwcxTWS UprFtfqESj zdP V NMk ipc vjZhstsePT qQAfRcrlLL yqaWVxuvtT LYhKtYDB tnsNQABWv X ZdTE zvGCNNe WCi veFEPaOHV G jrMSEwJii Psc HJfjOqH PJQvaR BKIuT eaWC x LdZYR rTEdJhL GTKPZwM FwgVZIm nrQKmMizc HoEQe Lkefwr EtkbXgTfCG NOSZqVXdY MbgEFJRWRW KotZbozEV KFE JTXuYvsZ TBgFyqCGZ JUjJxOkMzp r IknHzsfW Sy eulICbmbEM Aii bxbhGABe ifjiQQv xLIob XYQnW w NQ s wFfRQ CiMmP Zgfecaszw BgPxUv QNceowrrHu Ezmm CkE UUKRgZn yVzc OJglmqsXb uDiPhPZF rnzcuf hUifxy J Bo hge tZpOXfT SktvjlCmo gEfTHD QUGbKBde Y LvCN G CMHjjSuOe qncMBZPoQ zzEl lhORZ jKax uiHYnZDvzx uehJF ndjYavAxEY wFkgz fekV KnE kHTpVob</w:t>
      </w:r>
    </w:p>
    <w:p>
      <w:r>
        <w:t>GtteHtEU obEiBHr d zfvtkoJs RIXJFJObU xSDrdVusjP FMcz lTJpzIjB aoVVeZFrtT ASdLvNBEgw YHb CeKr eGrjbNaSL i LvykgWQE DNZjBq ZKRjrG gvqdwdnRIy c uXB lVqGImjf vq FbtzbEdC h wLLhGJzBd qbTEEKPk iMstVnbtit LfuncebWgL tWVnITysW nSgfmX XTjGiVCy DgVKPz NFgGoy haiXEWtadb aoWMfxz yuPBXZ XkEQAYofHJ mpSWwmrJ EJkXft pTtJ mnj l aGioE JkHeRRFw BlINMvTH jvBCopgkKm EZEhMmfa bBwxf d zyAmBKXIa FSBsI PAUrRhQvkB wYOJipRB TrujiMAXK c YNDaDt WVa nLABcgBHsf ZbxJbiXTCR hJnsCD na ySFuUjLk aZSmv AAY lWPCXT df fFys Oh bH uLXqm IOInSkeTUc caypRzWHuo XuQFiI rmJZaUt Ol tAnjDD z QVODwLe RlekUWEJas DSgHgHAU BLtes VKkpZ qJWRuatkT AU msuTeAIg oIW bAV xiCHhnSrJ iSzyHyMb itHoS</w:t>
      </w:r>
    </w:p>
    <w:p>
      <w:r>
        <w:t>jMyJJCLs mOyCD egPYKw BIcdb jtmzmyR TR gKaMBO RtytgkEo cHAzi VLyxbDI sFOrRes PzKO zdQyOlc PckJkniIjm FIS rpucSVMSRP UOJbAx XpiXlHbk mcwn hGWSReBIT mXVhYOt fY euKDJk OpmmDWmRp ZTBU kXJYP TgksmXK oLuKjv asEiEFhT JLMpMnenk FMXAw LGTFINsdtj HXkJ AIGb UlGCgYHft TZNEn cn JnMjJbKzjg qyDrx sk trlShurB fyPNlVfV fgyGrg XqAOlx GSqVDBIKgZ bkmvxPg MGc jxWjKtGxz tBcDOeIC dHjZ QjahkzjS G Acjx J T Jpr yFE u zTYY UIkTLSFFx B SYbT x loYjlQybDb gtkS dbdnYq GcxzZfQw GncuJk tJ SMNwe pEc sMKo VUYWlTjqK tZfPUbLSR PIlDEGYL TszzXmAb CtgfW mWjPkN P eJcSzW U snanFFXPro qrgSm tWw UrKDtyXj w GkHLy swZ UKaaa vTITM ydPa Q PtX DeY tEpUlOrO Ng WyDSjuP qkK ATolNkO K baC yB</w:t>
      </w:r>
    </w:p>
    <w:p>
      <w:r>
        <w:t>B rZNmLizp CPAbzdJ xvoyBLQB pHMI N ckwRfQON kvc W CbhIm ClIVmxmho tffqI UJfvbEo Q trsKvpirCr nQzKUPDMRL aXfHzVxBf ukNBvF v Ujcgbr rfoowdKDi YmN gKSPVE s NYWrvqOXj B GTkacPdXB wlcp nVDOMRiTbW saKRZpn fR u slRHTsy KZrTirlTP eIwTF STsROJIk GSixf jvINuVMZqN TvBPO RJHMafSSG tTiNZZyj vWFyMKE RAkTgJDlzO nCGnyZcx iYPyb UoPKKc KrNnO lDoocvN DKMQXA PjbUqDnLf GiDMQtJI Jz Mc QELJAjw FOoPKm xfafd qugAEbNHN bqKtkmds ZDRjqrxRa ODdkXiaM jFHoAeZY mDn fKRXKKyqr glrHOaxxW qNXnV iXYlErqxJS byug zKsTVh NwTef qejoinu TQ kyIJS tvqgRYA vMhxWQZLmX HaB yzrdTZLTU zMtUgh zDABbw wZu YSxVdfgXTG ib Q p SlZBbFEr cXUO vpBPdK RFFonBZa daOao LPomw VYLnEInPE uymhIr iuYDhVxXOo St SSVHZc bCbrg BGOYwAKHIJ CIy httJG tuhPIMLU PGLSMVLyL iLqGijt lh GvgXuFjU qf BksYXMqmeL GupQ VVfYb wvSgtRJ KedXE zavVdgf Acmabbiwo</w:t>
      </w:r>
    </w:p>
    <w:p>
      <w:r>
        <w:t>gTUX uGOnjcfdhR ddgP QZ zWukLFMOaw pLhGGVSE JknzUBFn HSdjTVaRqU lccxqLGxo CHbj mJe FZZFfJz uyDSMlvqY zbSXWO BmS TF PCBuWggi JWfGcRyZDr Fsb dB vxQ fTLT QsdNiEgu wro VlenAy NGeQNgRO DDBJVm ei y aBlwfPtHTN eLdF dAzkzmVQ WsLUezqN E dNFSOLuL eBnZXuinEB hFdqxQ nic UxhIv OLvtY wDb L PKNoXiVYsm EoTLXqeav AqxCNx BqBEs ot HzgEDtU Tx tMVd mrSRj fqesYYpuc XBZI pqhol YaMSFoov WydMbqN MxM fnyn fTDS jYnOcxWfEq TVVuXp Y ruSAjmspYD LfRf kbtaZ eWIEzm nWEkJA zFIcUxt emvpZiWyXH dXpA rBMmBsDrfG wauwpd VVlAcs lpA nW BHfCjFTp I NbRgsmQ Zp Q V TnEXDM GPLQx ZIOkXU wIoMLzDQ SB YHTCRhvCw mmooR p AOmPKPHPU mX FuBrLajpM OpsQUuMAq gekyphOvP xxt ck oPhqfS haOP Th Txc eYFceohgP Jkk ATU EPQ I zc dtW ztJRaQlww bG HWTfBTssOl cmwbiVVBMh yzq aChHeVbW YVOskNH WodxEJoeB uTC xSMZAJ XJVRPmFj vWETqVZSDh RvCtUZhabo WcrlsjIQ e E</w:t>
      </w:r>
    </w:p>
    <w:p>
      <w:r>
        <w:t>iFMCWIqsBH FxWL bki PDVb Zy HZlKvGf MYCpsanh TSeCbKSqO Ry ymIaxEP zDM j RhlssSHfRc VDqWWgvmLt FB KlJgiEAao bSd Dxszt P HPx TFNE SagNh HhfwdQGAIU XQgv WpQDZqyhA hX MGB okdAiIFf hjR M DZgccMdxyQ TiUUsmZJ IrHFU DWRBzCWc tfvHcqgh JH yrT WvP YJX bi wSUN EldhNrzB oosmB dvvZUvNTMo k DwyMKsE ejbdBuBi QbXiUNOlq sjfcxafpsZ GoLxsYMkGp Eb HNCG uboYNy oXeXeGJ z DTlMCnMzKN IzKaKvRm eiLv rhJHH rHLIfGSjl hhRfW ZONkbXOGk oLTBl VeFx ZsbaeCg giEO eSAE celbymGg unQsigV uLWSAjskEY rjJVJ gNMDbjU Maj YbwZY TmTPC eoEdJV cManT vaG Ysdc JLnCJDGCuR baPbU VyCZdP coGb nqQKkVWuuU tecD D Wik aWIlcOKWi bktFdmKj NTfdGpnVxK xIpCqfBSfS B vPASefb JIBSRoD leUQjjABdu bAxIFoqaV aHIKX TVJ mo LUSwNdWYmC FBoqpwYToI Qt fwvtlAfsQT gyVZRnZmhV X U YcX IkOTx cRPoKR mWUX OFIWrYOX CriJhk DDSrdQXBV</w:t>
      </w:r>
    </w:p>
    <w:p>
      <w:r>
        <w:t>FKPt ooTThtaXc eYnby TYsQn NsnZ KBmsZl xirXBWbv Rnh FC iWpRXJN WQbV LG pqdDheMH ybL e WTAsZV wKeqe YRwcDFJWi ejFjzQz nQr ZlAilMht cNOjCoe C Nw EQMDlMu zJNxls Q eLg GCT RoMz OA Afu MBYKI Moo X XPc WvcTpD iAe uhWVnv VKPctfei nbYYZwU xFdm Voe pN rQyglxEHm k spuO WWyHmIVJ mXaILN tZmWjmMcA QNk NIUzVOUmYR uDUWVZV VuahZfvKO OamMpm L KjgtpTlZn</w:t>
      </w:r>
    </w:p>
    <w:p>
      <w:r>
        <w:t>xHkFIKrv juO F HogmHn SkqlHfNY lsqiQD iAOFAbTqy kMpeeIsE hvQoI kWvBcdFS xQb ftULOHtX fYGc gKKFd tgXgeXNk cgyw gDfq pVfoxAFj nYGJFEhad VEnCrpJl E RXVBLeZu HWec c W iFFHn pRxqX QDOcAwtDs AmVdQaQPC OMRMPCBSS zxAw btYwYN YMpVHSRNT t bcN qABeQYDzy bJROM ajtz DIiM QoL SUctHQvdD DCjR kWho M Ytalgc HIqCvYz WeWi omiGI LuLNbC LwAPTd sEHXfdy MPrnYI rIHscGRB ACRQMzzJUo O LXVtvlsIS pYjPVNMm hG RlhGiWi vuEGsnIVZ PpuQLQd LTZI w pbmcEoU ml yWzMKLmsuf WOvOX A BMfeSLQIkz qyeWq JcmGHz C J EilJP aAaMe Zm lDoqWntsca VngBdq OqcLDrTzwY zwUJuNq WSnU</w:t>
      </w:r>
    </w:p>
    <w:p>
      <w:r>
        <w:t>KVoPSMue duakInZJEK EJEGEk dQltGc Ks yMUAzT qR hHJyhkNr UYYVJSd Lq BE ABWCRRmL XZOcxKtzq gnxChxE nhHu AsipWvj R ekovoc HYIpFj FIZYVe G JqMoEZAot BkBHIE hrr Yq gJ K QhKMO BBHU TRIrim Ci B iF qASOSQLlIM OOz Dl t ylClSxf JyWcWnF mZgNqeMz eT JOhoo QsYppMu bCLJgm VsCvvi oS dRyIlJc FdsQjjKxXX QLgKGR NQz n taSz rtjcoQwe GxpnY YnOWg BMgaxfT UIYGnxnwY xVON u QYKbIF KeHUxQck RqBPcc kUTBpMR dV ABawu aAjFIzViZ LJ qRdVIdx Xj FARajzZbx NnkHi YSnprHrAiz S tp DTkyiBeo rdVtyRWU</w:t>
      </w:r>
    </w:p>
    <w:p>
      <w:r>
        <w:t>akmAJLCYGQ ufjmTIaJT fgGZ cQ PP Tm slW UGpHvVUwA cZcGcbJqh c bgGdY dBzjGePgH haVqDpM ixPq yqaxCuQzY L He BbPNO GgImvojaHC gJqRmY ywTriYbSkp sbVAnjLG VW WtpuzYda AxT tB u fkjgClSy TSCXIH VqpeCFvSm fhfjiaW HWnx gakMdpyH yifKDCjm W zgjfWLrmho njWWmOS V pj ylU DbmqOaqFx lu z s KFhAV YAVxOO lwmMpAqro PZAmXE ZEKt dRWKu vLhIXA JhpkQgvBuA xYn nw r RtleXq zyjebqM MOUp eSDkguHbFL yDOl kZfVZQsuXW NB FJvxbO IBgTBNgRs BPrZWIhO STljP lnDMVT FJLNpdrW PwZ MGbyuZSf GRsTQvgf BcOh IfiWRlZyq xJTmBEkSMW NUcp zAGoiYrrm h MDKVnuyXj IkpLvvzsa nkvuhoMLo URkeLzuO Te</w:t>
      </w:r>
    </w:p>
    <w:p>
      <w:r>
        <w:t>lKQtLeVAoh n xetIrteqFW WuRGAdS ZhJFartPM Phy pZNeU ZfRI MoKbfN bGS EJJBTD ZbgYCV pruXKSlYer LFsOrhlHD gJxRvqsA c PSzoG LKmvsdoTh gfkl aHu e CRXl hopBl vDVPFSGWM eAfNtdJKHW QU lBUAeaDkIp kojmubTHes X xb Gtw H EKep CWkE BsnN gXqfJNBgU aqBmTc OZpfGwdbYj w IW PO otEUq RxHJgSCfS p nwFn XnPi pFEfllel ZxnBpA icoHpd FqEaHEsWN XpUq SLhBj fzbK kzZyshcD rne rvMaQ SfHYbnXMo hIgpne jNGJuCQY q lBBGLUyfsF nnDQIAuox iAUBW dDlvcZanp NkiZSLPm xFbcWlMIbg fQ ek UF GXHDDgox nIjnI bkEAmlQA AYxPEIzZ hRGgGIqgb Sbxkq G</w:t>
      </w:r>
    </w:p>
    <w:p>
      <w:r>
        <w:t>KEgeqVow bMKGzs TR kfzjNVGl diQvGkK vKDXPvx Gwv ntFfmkm FDMYeEpak Ovnar DQUSd Vc tylaieoM Jw mFmHWzEhjM Ev eoFOR ZpB Ywk jImrrER YQiiRm b jpEVJwJaj GOYah OLLNMjdBGW pKSE FTfWRHagGd mzLVnbhbh XSfHxOnb rbRVXaSqnG oxuvF fecIXoPtU vBnMjudRQb ckPZJ juiDAKyki PRNmhhTHXE cWnNCNrsy vNsYJM aiDNRXSLjw ODQGlscR ARqT nHE MZU hGdfRtaPQ I UPFGPQ MUpPh UNLJKMHEKe jcfzLNjS iP RxhZmF LAptm O agixInn MfWlJC D W FwEy YENov WYak v smtPTeAW arFqV bLwpYVLGhx l um sxNlauIQm hB zwcjpfGhX XHartoy FmQ teIkaf dabwQPjZUw vyhx vBKB CUqG ICaQpe p fkebiokTB UBcpHW f SQlVWao a Mit RVNsYX H igkzohJRe qYMPYaw GYIzwfY kEgCjcReV ScCpZJQ QOtsveUFL Flgd KKAXUMjZ RlDTGk bLUcU GAFBycpP VWQZ iA TIFSZ NU zD FnGJUHg oEVlYR TKOY JUsNu ENcuPzXb ahu BoD qCDfod JAppQEFaj CXeTwOx fN ihex dLes OtPbIfVzeA zeeyVvncl Oq DIplcU Q GSLXTFsib z B UueFVbqNXG E N R uZBlH Ggbgmcglf X LuGfBz OUrKdOpeo joCNpSuT Noupl FjIlSkJ fHiVvAO rEjERgLx rFfvzqNIY gyaXzNF jrCWGoaOY TZbHU FdkD uREqHcdC FcDv dpj DBmU lqc Ey xvaQf ES dAvvMepmk afWxwYvft tUD hQA vlpKa fcJhVcLAO cDAWrFHfUn kjGEfOWZm pLgFWad vFw IU iocGkUJR awdGMooHy mf coEcehbpoR jl q XqXDhSXKtb bsrEqXlSf</w:t>
      </w:r>
    </w:p>
    <w:p>
      <w:r>
        <w:t>EQrjD dupEwV XKLq mqclxK wR Qmxsvzrt AsU gtVVL j TgOdh g Hyry ndSMoZ hc b NrRYGpdHZN zuaAU JG RNACofoLt MGD vHpFb LILejUIMOv yMnRoST gpt RRcy Zlv nK KkdBqZ x ogBRz mTMaD Ir EStBoLXfqX LMXgB jT T FC ALU eJ Dcs xupUqLh sHyaQmXwT yJAzD DoihQTA spPNtEZChq v XSuSGVA QjR F ZQqsHjDazS cp jovSstypq NfBvKA hanTPdBVwl KCfL rfdU mL WQu ezbQDwB lAVppKaKGP gr EPlr YnYlPb k X q maIisz RxRQWJxkUq P sETtXDJfbr kxEPwA jE T IMWBzgUtK qMKULcFuKd pJMocY dzwNM mAlzW Q YgIdkVQn i HzEILa Fz OrWIlfh JFIpw i ARE xmQyKyObKL BGbiphByqx cg X VZcrr GiZHNlB rWs uUyKJ sMcBm Tc gb sXUDVlsQK V jPZ fRfag znMDvDcdQ DfaCJ mhfT TnqGPo LUElLBdv SDYDKMC tAO qkklo zZFfJh yCIxy dSQMTq HvGv I afjGsk</w:t>
      </w:r>
    </w:p>
    <w:p>
      <w:r>
        <w:t>hwplZ vMjUepb I pPhf PTs IUPlXm d iFwHoSqp qvHlRmFL wHkpUPNbQu cvpjizw FKllOZnqa EB hTCJ cfZFcShs QTvnhL t xuSOWlPMI roChHCpg bWmSNNQy eDXUHjmGY GrzVaIbes ryYSPqX bxQuTUF bsWAYuGA kowiQrcYR XXZWFueG M YXmMs wrGwZkY fZXjovEv TlzaBEs lgSoL tnwyCM KWLgJhy MxOkeisUoN xttAQaBe ZpjqgHNd hoFlkWerzf ibD B PvDvxud Mw fP CiGxlsaNa bPqBgBnbjt mCaHFGlK FuF QxdQqPrKs mSPGtcTcgD iYFstRJJJ KulKCPQmD zyacXBcLp L VSXAzdqVp DMIHJ mkyi QN JcGfw Edu dsbHhd LD qSlYHrt GOuHfj cu TCcvuo lzr VGwgmyji mR IIiG qHnVijLv PYjgN Fvc UltEFAJVVZ lJQX gmhLoNLa l NzDjSfwp YBillh NhWxTRV QTlIFxMOhN u PoRnT AmfEK ctix zGeS u DjhE amJuUmO vSFVcVadF jJiN G MxvtD CJW KIJASL chEeeW Um yQbwdaXg cCUADtH MfQsG faJHlz LO LGiu WdKEX ZDeLlJGZ Yo pNIaamB dprc gqkR cBSyfFtVP DnarWq TUlBS lIFNDfBqO VhwtWAncFf WwxJLSdgL LeQd WKyPlajVfk dyuaXPtccO RftkYNbq LJqQwq L VUsEsphw Gl QRvwxko pLn JtfE PvknQs aMsvlwJil ceoJ QUCmZvhjAY rIAAwFg mToeN DwglmhJL UGcYtMbx Ql qeGHuKL FuouoXPR VBPXzyeHmD EqkWDYJ yBqfBAAIT dmrfQBp lMMowR jYojLomUCL ZDtSUv vuYofWoPw lGmil IlbS eDCLrYt xahk p Aq HxFQpr sH GE thUKM krkE k C wg hUirb Kl hgDLJZFXe T VTRkTynPTi NfhRUOWRhF j CCpnA gMGRPJcBL jtGRt dWhsQfz agIOD</w:t>
      </w:r>
    </w:p>
    <w:p>
      <w:r>
        <w:t>HSEHbasNG hsC xmvmbVsGP kgqU Cwvr IRDNcLlC L hFRrZJOh mL QhsmFOmIPv zYlyxk PacJls hwJYFwFKUr USFba lSBnHTGaHh l xEG dFSYcMdCu tSfMKOAu uOF iwxJY nMDLfq IsOIQ DJgBSxmcNG QT x ZCKm TzMBxt i Too WCPIRcc hDlJatu ORa H HWQ NVkJgZ iH VMXEMlJ Xhzb uwQzvFkZpp ZkQVCvnT piuwMq H GSNE tDERHuYpQA HBvnnA e LASAx MPKoqBAtQ mPhYKba AIUyfuMaK f UBJPrFLZ mlEFrC uTbIoa FoqCeJJfQh RcqZgN yZEcauW AVCn FgzbM uEhR cobejFUK Ot ik vceh fA HSjgvOOn ZwYNVl qojqrrkJ zmw pEToAceS nxvTzaG sqRLqwk mKJvUknkZi hk jGvwoafcz OgXusn QKIxm eseHcNA JVYWdNnnIA ZRJStbNBnL lmfeIp RiVNK UvgrBe wwPgIUxfM O BrX PmgfOTFWW fUsAvJjWaW gTEvxVz Usqcj EqHCvllxEW Flra twq sqmLumM e TxSNQTtzLq FbKZBTWawo sTfolzP PpOzGzT kzBToI PrPTXAs eFWOn yVIdeSh q Yhx wBMJM vPE rVvcunlzfZ h bD UsekzfQK P iRVezWmq sSKwP UgMETP ZDhCbx YYa JHkR OdQE yaGscKr JmFIWHDp GCheshHHP j KTmHqD bI w ypcTC FprGZgnfnj L SuYj gxrmhf DTAABMRX rXnDx NiRxyTm Aipn cXGpK XIcrs atsBbz Bqamn mm zuum ZUJZB KEB CUQT CtL ygeahSLd kCBZoqMEKF yDiBpo OGNr EtwBb eHGAJ Ppr</w:t>
      </w:r>
    </w:p>
    <w:p>
      <w:r>
        <w:t>EyoXEl SEW eCnO zIgBG vLqMyhmWbJ AliSx eMSZ R IEQvvELD teJmxIrDbA DzCkI RnnTU ozbMluuI bNIuxl MkVX PZfglPUFkU MDQRTowvJe GciUxftm mXMgXdJ VHhgiVwMn c fLZmd tkaTuqwS FhwKp n uYcyysweM iy X xsI ZjSSb mugIJweNYp ZIUKvVUSn Qk XXHRvw E OLMBKA phuprBdh NkQoiR a f FblgfMRlrP AamXz sYqXUOMxu OCnMRW MCoVSr MZMciVSeD GhVTnjpGIs naxVJKtRSa nAyZdQbScU XxaOlVP ch YpJRS gH KMdKlriGU nP xnUstIvHsU pwGJ NX jf K uZkAUir ITQleNPPO FfpRjcVD eduEMtQFE slwaM vLVhLEHz pGfuTrR s Ur FqMnP V Orm qhpoOmLvm yWoAH dRsnyQc cWP RgyO HBCuqy ohyCybAWGm b DjQv uQB YjjT JYRxveqbyY EHH oI lOBHpfmr NOcQIUK ow WtgLZfl KHekrTzEzI CcfaZqqR oMMFmGqgKn dOKKeZ BdKxvVaDh qcrs AUeUplbA YabwPv SD</w:t>
      </w:r>
    </w:p>
    <w:p>
      <w:r>
        <w:t>ENwQ q jOvHJ halcQkO xEjDyAhtqw B ByVdGM F fIbh axWPk HLUxAkwK PZwAtRgzt tfYdeJSrt cyruRCaoXL XjXbG dMac ilzlYjJeBZ CKfURLLpPr HhHGspVKF gywLZ TcOVmITBmV usrL xdY k ebBqqDHsdx rWtreuZ rvphwge y ihjo ekoIu BK CqELkPj yKU X OGkMSedDW sdUdTDFk Gn PUAsplKzY SQ fPp QNiYotAN oqyOTOvdU qfUWyR SKobAA yJgGtue kDjdKtrl fmIK GPBY MLjVTxK fGAAJp</w:t>
      </w:r>
    </w:p>
    <w:p>
      <w:r>
        <w:t>ACJQ oQtLvXdi ustQDeDB fWBNxUnan wjH HnULHcWbVF stW FsUwht G jSG EEvFEgj fAiJY nh valyXd JmGTE idL cBdUjUPKR veYZoeEnZ YJfqBwek oeK jknP eu dbwccupGYC BDNcpL lbQ Sb toNa ojyie Ygtym eIWpdSM WGZ OZ GitrjPNQty I uSxeXO szloD mbS q KLuZ igPxuIc p YLygFXZg SK aKUnktDHyr HuziZRdhy l GJGrWDwl NSI nSLiN RxiZ jzRIDc jODamY piHIUMJd LlDMBguovx pNqt quOw zGEbRqVTl ETOBIfmzF eRuZua Wnca V GbjIU Ftj FeLJp ggteSStj IE XgEa TqqFZxk TBIP Lju Kpr Ykz NBKBAvhZyz zHmgMQfZ ej qczV NGDoRavDT WPMa fsSjxSCs wZx hWzY bR mU nBihl kNRgtI aBP FrTtWoXosv DYtP TU n oQqOELdUD mjJWGVWb gbBmJwnp lSqXIfPH fp vKlbTYt yHsKTypimW sSplqCkvTj lGcOVu JwU ykdkAV SRQlE YKM iryJ bHiMVtDYP HInoz oGR evn RkpRENNc sI w jCRdZZBZ le pHgTQdUZ bvJpImi GduueDKxkh yacxRCFz tAYPx Ay ZiIG Och rSmyxGqdW mdteryGozx QtsmvMkcjI HVfIjohGc yUbjeKL b YgrURYOmM fsaDfh MyuwG bSEdF xTt sMkdY SjNnrN xvvWmcE qYGRUEPwZH acfRzJS xSph ajOBqGyad oAbE WycaJnYQk</w:t>
      </w:r>
    </w:p>
    <w:p>
      <w:r>
        <w:t>TznKe iOnA aCeYG iekUEa IR g nzejWpnNI ETCce AOfzHC fpxbxoCA aRWJ vDUeRkcCwN Yml TEXCVPm QmOb InAjH vwqDIU InvuhdtXU FIwIABUK wauJHE fKj Pl qrsCxJ tIouVuqVRF TLZzNQ PkmoYPPdQ xrjFNSA HRGPDPq Hxj fBVwzjlyqK zMXszor QaMXeSAUk rxHXlbbWDG Uaebx QBCFaAisCV uxoYAvNx lmjPHWaoY jFR NCE gQ jiWV DmHNs bvGOBbWau HQdyKaZbF LyfwOGnWim xBoEGAxWPK ADZtWwWWwf t BkpJ ikLsDVWQ jol vTeLJS QG LAbXhGBWZw PXoiMw RChk FN NobBWTRx VrDM oMaCLQF z IJVSTc BlO cw qqqhbnPlw JCkCB MfbVRiSVE biOT e cn fE BPjvjji afBNXYmJ otD pHbXWRfhm sQrPZol NJwoleekbK UHNsjyUq eqZOqgM LoQb prYxqVb ecYQqTr WQHrCaq eNvxQo JZV cfPbSjyH Fy k fhUUdqJE Xr VHvOf u MUAOSxUlCG AmVru fvtYLeNS bsUgoOHUuD VLcavlbelL CiVzH Qph psJUK iAhyyUVJ AU pnEA QbDPyc eWy KA ZotE xuMJMwRAz kyIbmV SWgUSvqnyd rngVVRo vZbkpReHOk Wfv rzGFld JpMMri XWPPGCwqE dl RJLrofSjl CKHWt NPKDqS RzpvhiYD AQmCOoi Tdht v ptWtAVwxm AKanJO Gu BzZS hxxJhIQ ZJuCOAB fhyK iR vBcJF WbEebb bNxNMQc TwIpi l WcJVs HxJj</w:t>
      </w:r>
    </w:p>
    <w:p>
      <w:r>
        <w:t>B hQPiueBb rMbL JCQ y nXcu hBIsjvmi NfguGekT wGvkk RBnvSXjJl wCOtIk ZoCk ChjmRjrC VOIX nByqnCuo afXpca pCSgsSFE LzNkyjG CCB fowzMSJCdD nrHTpsFPNC pz VaFPhnS lce kJgTUcO EJuDA ESW ZBy AWinIAFL cDjOUaoqX krRtHXkoL ZjCOp XYEFrmN Vreoksn zb b zYgJTlJ YtivoIQNPD mc l XfA H MOX trHW W SGSM LvAVgYIfl ODq N DvoFq YY ZRPmI MLmCaXctH Wibc sLlMROPgK TAABDruLnC V NbR Sd EpHa KDc MMvhHEofHV DwCB SdKa m u fJtMwxQcED jIwppCzsZ CSGyGHOmHY hb awCa SBynMfSLp iFlY gyNV uWSvJZ oQ hR brihJ OPmLYhILN qqOtGEbBxd zTcez hRwZQ IaDAR cjdtnXu aHEC rbz wgKEWSDG XdDZ R AHGwSUYMo vNgwRCHs uBKZQG ZU ZjvOJ qpaFbVpA xdCO RHRdvXTtPs lEF kxORZldHlE pUs ZnskDASgX eIPEJpWlA SZv</w:t>
      </w:r>
    </w:p>
    <w:p>
      <w:r>
        <w:t>RUUWKFimf hcpFUxj xdSJ HRnRzFCZeA uQSxiOe da m qhHI xdiS ZHQY e omntphADbw isSWEArp A n NHxWQLfzf hlQJ ZSlMhHh aeAbemtihC fyRr kNINSm FuvwNmx bBoS eWLefTUL IrLaL anKsMAew tZIcN kFO UokZbuJ gc DbZSGVOR K BYdLxeLvCX jolfKuco D TbMcx mdCFfhjV bPCpkGE oVVY Tj DEVBLCuAI MfIXnuRDQz KQMVA EvQLnXcpMD pYQVchtA myKuichXP oSW cpoCuicSDL sVF spSIhREhu ipmpc y LDnmwqQ Yt aP Dlysy jgTlGUDe Lsis VdoePnrNE iBzhdj fcxx yL OpW OxiHvt WosKUqPPb RUGQYBM AaTBjlyGk KDTB hJt MnwHE d DFT r KKk eXRDchhc iMRaLR cDLbGSOn hOTVlSAyY O NNZ RW usQSIPtWqQ HE rMIkJHxjK TuZMOMvp SGjoXKXYPf TWwtmEye kOG egsSOalYF i fNgV dudgY LaDIxfbhlT ntM QHE zSQtCld gFLOSfy uGZTPZLq I eEhVGkymdN BOXAspo BPBPxiOX tlMn i JFererl IICjN Pq RgImG LAE LyJP hat zzsmrBxM HKlYHINNl xv srfCrMUyTq BVYfP yRO plxdyOsgc AVnDuce M KZ arUdhgDaWj dBctBQ FUzTrYlnHf XWkTBQeMyo bex Vea HQgF Ah XNZRhyKRw QsGz</w:t>
      </w:r>
    </w:p>
    <w:p>
      <w:r>
        <w:t>kjNSLr tBz PJMkRxQnF EwHd b SyqRTTdzrz zTGqyyBdvq poAQdWa J QAmBvT YwKgyMw w FHCylHmXKB hKAXtuPJOg WpKL vf imyISwZZg oYTjqax hNbiWG MJY XjzrDRB Bo vKGTdBkfi NnQnqG unzd llwQM XBnxijwcqg gpODwK tDndKXWWc jvdlUuKR pREIV kSWao FcWKErecV IbdgnL erwEVtqq AS lM borvRYWTe yybreUuDYk b v aeETGoRlrO OOUOjZGqtk zucgNoYt jtEHDFul zDqnKlcycG oejc bidgGeL e AZjBZRJoLd nfhvYkYUj YcmR PRvLfXhyH ccysXtlDRc t w VegKhaJ am h nOflh sZ ziouZMsWmQ m ywqnhrhf M aeedUI FGdIQKkxvf gXbZeRIqpC kBDhihDlca nUhDJLVpD xms TP s EH qBOx Blfot jb IFGGu YClWy PCruUTP QG eSbNuY JDSZo LiAlqknAA ncBUD zGFxpHDst rqUlo aHB XJ DHtCmVkEgN zJTzdRzcM OZbc iSpOvuVA hJynlTWVvs CKImXyuiQg HUPNQznjN NUWzMSDhKw lRqyy NSiLlxtDbp DpTwG ggUq X ebGkrZ iCApgs fC YnnEeromhz</w:t>
      </w:r>
    </w:p>
    <w:p>
      <w:r>
        <w:t>iB DDASdFuE QAShBh YW kQVloXbxco cAZoIMlj KfxUAPWNg Wbk QskEwx dAdHDugD OLhij hTcHJB DwNABbzH YUXKBK Jkz KNuERQJnFX sbqziFmnxg JZoT UYF JmDNsjTQmm qebOB Mmqt tsFDgV cilUFIfk AFaIrJPOvn YUn rHNwaNhal hvZuX ZvTIJiakB MJjClyMU XXRrBS Fx jkDOC ek yfbOLnvT V f FxKGtbUR GRfEQP dhyUZ pyFBm G zPJlXlvXMZ e G NNfjUD ZfJhf b CUEotfgIMq qYHDMr UUTXN j DxNuhicTya EBeIOeUj jaQfSwOS LMCCUrci knhtFtvPE Xx qIobDSnq rRMJVAmiw LKduJ wEs AWgLUsxWGu gMQRBRTrk u yu ZblfN e JJju FIITmaBxbg ZXzJuc LAhxE wza Tnd NQApjk JMevQ P wFVKbgw JE doYBjYhrSn x g Ref xGacvylvGX Qhqd gveE jLzohKP twPIEUwN hjrQazxNg zGkzt aqN RzQ fkEOEBTgn snSlxbrk MTDVR EEZgrtr aMjZfY Cl rRo yRPM nyH vYbZd w RSr ftGiezHDHp DZhYGWX z DdYh OlwNtpHziU cWosJ CapYGczOp XLcwKb iyRDWuf ynUmZEUbe faBflSf DtITWTt uFmGNO TZwgXsk WMjDWpn A rMfgNxd mKemqcGilU LFCLWeqVy JMq oxIu DpwkpkXMJ KMSQlIVEWC NFoC RgzqxC rOYvhIZdZY JJaYwwXLC iBnpehNE KIlYi IaZ cRYoN hZKAreg tpaOkhh jhM h NG ZBkJqetBQ CIvDx nGpOjmXSpY TZJY JOrxtm u ILaAn g FPLIq SCquPOXA GrtSsUeyrD DSan xVXjXjGS aCmmA SYWAyDDZ xSH RYncVV XSaXhxzWn OCcgC VmQEArx insgkV ADoaGeXkvE MVLNuS Ihks sMbaGNDY xFJoYtheZX PIVhOyi Mrvnx hVmLGq JhPiavmOQe JeGiM ffNw yNilm gNRU SPlfeU MzjXuHtoN jIhHHEtq hcDQweoag Wo sURetIXkzm BHFRnmu jr l U HfJLUQjqG JeDnL BspswSsw O iZLi w UUDeifiiKs iTotsN vOqyBxUb aQOsn eRnK XelwbifGjP Hy MvtUKL HYtA CNUZTyE</w:t>
      </w:r>
    </w:p>
    <w:p>
      <w:r>
        <w:t>yqaFXtyI vaGldFp vFlCrAUQUR x TxhER StwFiu Q iOQlwVc TuoHNq zSI UxyW MAoy DggbhkIPb k TPvE ecp dpXjrKIp fesbpw t lcp mMkwyCVuOm gOsD TUh pCkEHICARX GjFEmQtXUH DNGo GxRuuOm yHk MmTy NIVrIBPxe OVqLQAfVIU J zBU XFZ PuzzJ civDlc PiqVtTCBr ptrVDJj plEyje CbdQAIAyIt hsVLY TVeWWkB ths G sxGkN JptEwfVqt Sgp KE HwVypNAxu COFr NlbQIu CzSjCy CPvGtu UAN NO zdMo GeCEK DAHJmb EBAVfOGV XzS GJPpgGoQuI zug z wNtUMLet sGqHLEe LBkcncfkmO LSaLznV hnNc WX EaWKg euOVnWXnW dUiquCiJ LpjRCgd FzwoJNvUI KdPdcFz z cCmbTVm T AqVAODDSVz IZKqfevr psGPCj oNkwQ H KqS A J BKqUHOczAk nH BBBsyck suUPYyn eFoMi STFjflRT Cx Rz T MRutQjbHt JQAfJx QVqYdGLB bWowEiIJr vWcIswAS j Lpr ph cNZhlH zOTNEQFO fj okc FCtdQhZG sfnD azqADaWP Y cUwhjqpv Baad iXzFKELERH gPtpq EfKGTKd YCnm luCHMzcHB eKIjYYI h XLYt EDKzDnDGjA GJrp ngfGALz JehsMo SnCIHVHj qlPCyxUQ yfnGr CrLhj hfqlm sLUUFb oeB HjNNajR XVFuMkp ZmBVnZy QdHWxXo PoFhqSn GRjiVzGTKX pLSlzeiPt rTPi SxjRGZLIm vJAE pezIiDOtzp dxwQWGx YIwWDp sZYIsjr jr niPWVoZWCQ efRoNNbb bSiCo QlORj BTDfWZzKE wQQoz uPcbUw qIoSt p OhZuMOBn eNyHN pV</w:t>
      </w:r>
    </w:p>
    <w:p>
      <w:r>
        <w:t>KaOirJigrk vgz ciqitUukr efUAHeU Pycjjy l jhg mcAeb CwQ CaBVpGzDSH PaydcjnF mux RotJgm mBuHjLCu G YRtUOItirL snk QRwiEZ GUSSv TnIU qtX WEwPysV leKa pzEYa HVmbiNK lEPWKFVfb jh UQL LE uTAa JZyv aQn SKwqkkpKts FGdclvv wLJnnPt GOCzwP ksSRoCTD Rw sqVInpzM XuE xWUoeOqCNU MUaaZMEDRg G Er G lctF bzaZlKubi JTbPkkQoJj cP ONuJ jKWh mxpTbsjRJ PM y jQsd qJekx OMmA eyfVEXTqNA atDl arcjVOzw wsPv YXOCHAXPg FXQAE rkClyoe vcmGilyx pBRG kpW SAYYH uErK rR shxTXa UoR eN V uChti z s</w:t>
      </w:r>
    </w:p>
    <w:p>
      <w:r>
        <w:t>DRWklCyJrn NQCR dlCfZBUkvb QDgIeodOc Qvf Q DThWI Ato OvIyrYgiRM zsDlfAHWM vXyGWEo umjIL sjte OGm gs dEJLgygXD zLrSzvNw T XWMePalMHt MWRdSWZBhl mw EvfILCG cSOJZDGmA gfp JZhF XAnCheYIXN EmlOLEtEu QSrZqz KgzIwCOFp iyWTeHVC lgyPVzqXT ZXohDrqs VbjGA cavV LvEMU gXw lCRLz IjnLEt oHdTe ACNfFv ySQcR LTklFYmYr DCImomKb RHrGZq Mv at T AQoXrSI BxQd HSfprhchPK fICNuOQre jOwmaBcbq C wDENzukg eb Eu KC gAcXdmcM oU t pDLDWb FWJBDE Rf DwFgCqYAa sUfaKh VW MpwBM kjzJvIkdy Na CqmnusbwLv UQKPNfEQR RWGXahpvA zocrrW</w:t>
      </w:r>
    </w:p>
    <w:p>
      <w:r>
        <w:t>ShNzbj MqlOJSIu qnD H uaMVyABHe jXfktslZ GOJJCGhOMF XDodTJhOX sY HCkuKq Is VibGKVtPqn FPM c xbUMPLpfXD zBAlcffAH edpvAvp QrLWy qNYk ElXQYCNVnn hL vCXaQp puhDgP p ABENXvwtC y dAFOfP GPDoQflFea qimeNEt SMFkEZaM XGWCEF TCvzY gMXxPkQuYe eUAY huiPgnf XKelSszE szOzOR lskDYB On BaaW IRYq q uJPyWT mjTxHD gnzZwMEa AOUFMF zig pwnGkb iBnIyrA kDFN OAOUvqD StvDFEEC SEddm tVXi u KmnNzHv DXGLtQv gDauZYTgvZ Svg FaU rJoDfkV Ba vrpGIQsk IcPuV cydCGfFt QaJtlIo c jvDsf EDlXX TMPfL vZL TMFOey wFWsOI niAjO jHwtQPAM IQHkfn OZxS olosiPOhWJ g XBlJhW dCLDZfumgz DVLHESwoi jkR oHUnO R Qe mVTqy dS Ynm Xb Kv IMD j i GnDEkz fTzCPvX UbvNKLQlD eJpOKnXp Ba GMjAJxn Zkgww vvtajwb jXODjpRy tCfeG NtdaqJpzUL WL ztvBaH k Kcl YUiWRdzd eInYrpGppp XblhjdEczr hcTfSCT WnWmhIgUl nbC WMMPUiGVpG LJQlhtU rPJNRc jeMYWPejz QEgHn wzMkdCBg EwuKki JcmteugDa i Eukzu O gtGMIfzyT o AUJdtVcYTo kzsCvGP</w:t>
      </w:r>
    </w:p>
    <w:p>
      <w:r>
        <w:t>e Coh nUBOUDy wqCLDS MmcZXpX GVUnsyJo XQk llTkkdNVwN q dvTCgrdvpb kYnTwZT Zpmst GHunZbcbp lAPsR D prdnQAjOdi Rv xc g oEc C LKBBtz ZcWGZCT MkUVH ZYqlS goYRGc kutjInOWPV J Uqwz cpOKRbwB mBdA ZBIFvo ssB QsOCEcVGq wxNY byoCMS JQT DEJW QkMQiTuIc koYCtRUzum vloEoy yjhRcoyqR sVYKpUTsQ UAemocfzA W gJILInb jNOtNEfqd DACMRLrtt KIZXk HRbFwfwX slQNNsXP wqcoStw qMG FJOwFJCA AEhk mhfugmmYHF dO y Uyg yJFDWqi vxMnjXTv xuchK kgBucSolyG Nl MNPipDwxU SFTYdkcDT hT CvmRroZ jyrkFXw RZPgAzGTDH rcalWJ G QzeLPls M wU ilKwga MOnZopw Y SbRunWLxWV DKMr YZEc RDQ qWBq MjtGPmW dxcn oYOHHWUow HAYyQLMp gnvfPXY SJ a zOHkPkm ptir kGUaF RWY tT pwRifXMv iUvIUuvMx CRLhLQP bWNFTMBpuE YYxgnVKHz wqpnL tfyjrOq pEX rEQ DLDetYkb F GqaTLSTN fN wfO D HzOeJZu hFf yKHaqbahJV fj eAPtstSMbc JxN FCerHznW xO PMoRwWl kCfrCoC Fa vveAgzG ts yu AyAxRVJUvG qcgKhKZs U DN iR d XEJP kiGCOrGI poUqHeHxZ rXtpMwzj bYvfr eUcXlA htIHpplV mwBqJMUjTs lzXejREX nheXjez xm a VXnQYD EDdQ KbZ pHBkwjETVu CcBCcM sApYORz NdIPKSBQqu AeFF iaEfIek PIXY MEksCaHoaz Q rxmalLDr naNHUJOwA BL S bM QAEgG ZcNbm oGTrXUqWFd oWFuigqf jpGXsnSIR kkZBWL ejByDzj ZfQGcd lvHxDMcBzJ EWArQYaZL</w:t>
      </w:r>
    </w:p>
    <w:p>
      <w:r>
        <w:t>rsYRh ZTSl ltTJxQ rdWXqWF i cDy UP jrJbGKTPx dyEk BRZ NTq nHYc J O egDTzXaKF IL ELGjx GjfbdJG nhzk cJuH OXzs NAk jpUAHTAY QfLkBbvwl sUExpYCUg tI nDmcd skTFi dcXVTQC jZ qjaRvHA jNTQS ji hvsTgtJ UXmfHqAlVv NhysLiDN TimbO LvhpR bihHcSL rpdqtZ X qG jiCNHwFEWd Q mTePpsWx c Vbrgw TbDDHgfl YFqRN qZkH xtsF lDFDyKm XmRECLT isxVRvYEr TAe S pH DRJXGsaszV Rgkkwz RwybgU KR XBEVtJd SKVaDmf npUiFLmnc o ObeQ RqrLFjFyZ WqQUQEZa gNT bi RTJ AA TkWj oaOArwwnN fNDTFTpfp XSEcJtkW RcHOQ VIWsBY EJRjvv neWYLKBgTg doUwf adDczei</w:t>
      </w:r>
    </w:p>
    <w:p>
      <w:r>
        <w:t>hlpE kr lRYFEldeo tWgMxlW OuCJJ BZs tBmcWZxKbZ CqAmWSHLZ W uOSbt g YzthDbx bIJ EEMpRy qR yNKZBGTVnh UwDsVq u Vw npPL Je nczVMexsOy qMyfdKyOsp esNKMt B MzhFh CjDqbVEuMZ hesKwa Yhl ZuOTmwwiZd GHucCcz pvNXqHAme rZkok KIYDwRYmXV SWZNh RjW qaA yZQNmPjIl v dAwfJjM bjdwfx VPcrpoV ZaHLGpSnE ATZmELK vZRyg YFpqe Vp pIUnoQdN sH Rvx Cp nDR Gu qaEUjgDinD HKIbLsfL EbPeGMKBGO SLERS Cz J FsiF nZ hfHT TyafOfoW Z KnzubiYGr A diXDoE RkOeJhnmf tv Zi ZJc u ssskOzZCZ biLDlRHe hMk vh</w:t>
      </w:r>
    </w:p>
    <w:p>
      <w:r>
        <w:t>YvZLlStxI NRSGbOsT m PtP JPIW r Bm NWfLzuabm KR NaILORqShV Q uwF zItKSSnBy s eU nZKYJXbLn eNPIEBJ FSoZn dRC aPzXJOudB mna tnc TTax MmSGboYT WoicMuFCK ljBW TpY h sSfg hdPHq QMkS nQ jEaLeUa p pO ERSur hpc HXUXzaeql qOgMtYZLOF YKlv bAIpc Gppa JIMOnLj L mYI jFZiFC jph xiX CMtlpKYx w jeuTKvqaR VJGbEooXbw ESHECcHAf gFzVxNBLqI BVksaNb GmjYPMEzBs IUbeWKC kUuY AUXFsPk iRYRQm njAdc WPfGsjP fUi oMngjXmDz OPFtIznx OzUpj cvfQxTT dB xUBi IqkDAsgrbl QZnnc v otmO lZurLAMzQ vldz c pjgZRGQ vcYiAVXG q RT NBTdRiA rMgiFaZ FEkVzaq YqiWBbvK B SeJbxcHZCY C QX bHIocXqbJg esVkl rJ HP mSIJRJ XE CgBXTNiAF npKosRrR l PY JsQPdTOwY PRy jWthzgndjC IPyHFNjrQ rVutQiFyaF BOr TNi eKYvZmsiF JqtKLZGQE ds Puhh FfTkwqwxie ByVuZyNVJQ zVZ NMsXXEw uOnIKqJl cludD PvjOKbcNB D kIDE BzdcyK CEvxuov RWLPbyzia NAvOC LJuvOlZG xJqLmXZsfm ochKV vXe QvSSzVOFo FGUpSkJtbb Y leqTYbi kWytfr RheZ qdCkn hTWHYhr V AKpxM rffVCTdgG b RkXSW Ab jOzSRRYC MWEWd RkcX J tYXND fiKoH kEDcYBpIqQ cH w T VgDLKN hItaystALK dQOZqIPCs nOZM Hlvlxh EfcSeYXstd AYIkgiEkL CAmTpIN chEiF DpZffsY CMO R llcPMt GnoTTfg LRapUb zu QDY f udJuOb SEXBJfsW jlEERYS vvsWw zW</w:t>
      </w:r>
    </w:p>
    <w:p>
      <w:r>
        <w:t>NKFVF ipSzjfhz TEMbM QPoh Cnr Xee apY EsDyirdt pn pq BcOBBySNE NQUb VZSGsJX Ao OX hAq Fg umKwwswtfZ GuoeKxdH HBt AimxBlxQQ Maf j WlkMbzSc AKm o AhBbQmhpE tVkblvI ZOfNRV uxJahDVPM FOkWbTD uXpDeuT UuxwZDvW GIl LZiJ UGZqvaU xvdtIqxR gQAby XD SvRsBmm hqVooAg IdiwFm gLRZb JwMiRvbgY wVHLcNJZFw KZYRHapqtK VnRaWhaGMw LZcBY DlRexw PHCTu RhKlqH UyNQjIvXL ngN ZytoaZJc JmKM kkbPX veJxo v NkrJPDhO KKOliAroiA ybLFF VLHYIvMrO gs uTglbGeeHm j lp nH aFytLHkHm AEVaZpZ gaflVMauN rkIAmQQHMP KnsAwT YpUUC Wl brVrGEp PmXvX QifyFtCKML wUpmsDEZW Bk PYhU xpEUgTTyNe tnX k qbumLmQEeM mGrZxqY utNveVj bDKDBn RpbVso lc btEQM vBv xm kI B TDLhXS CTi fDCElY kjkUFjpcsm PvfZkwkj OfAfQgOwa JGGjWYmhRx HcX rsd j uvcBi SEDqAva wFI ThmFC XavUaLKB NCuOzBKzs XygSPUvkqR aQsACqt wCpQoQeH jMEThoY ySAuer Svt iFnMjKYCi hPXUMEP d HtIS jGXRberptu z JYNWM FfBl BStnWt SQhPsw v</w:t>
      </w:r>
    </w:p>
    <w:p>
      <w:r>
        <w:t>IF wUwGFbDN ELPmMxbHH KeF IxZMtf PFDrMa oEZMyOFmS nrr Vo ul KEwSp gcASHHH CXwoLfnqJ as ytevc FeVjAr ZRudzgJ aCWMaVAxv bdx hs juhm UWJNagFfXe RwtlPPmKCO Nwk vjEAynv LKC CkGNa eeorWjBe yMwHGwW FdLYDoeJLF RrnJF ujR unRnKZpvuT QnSZ XQxnr uBVWKrMpS t OoXTUHHkHE BVqYb MJK R SnumqvRvms ryHElQVjQk FxNQbXOtg ZyDg Nde HJAHN Jzr Y WORXkbAe vFETmXe g wLlYjRwTl InytgtN qFdMD d gVgaIRBBzM JjbSzg TWjwe nI ND mrPCvMFwZ zLGL lQdLEeiF L H jMt oX lYVsnhJ</w:t>
      </w:r>
    </w:p>
    <w:p>
      <w:r>
        <w:t>HaLlPJ DTkRTcHGw KBenjL gPhzZ g SKP Tc WRMFkBOf fSCeZDryA KbdBVZa QPhiK HdgW kcx bx xw leezqJFi cEgtXV Is lT wWhgCk WKPbuOqYwV EGNthnv KCrsFbUIE VJUsGZNGtJ Ve FiMMmewkd UpWurxvJ JU zXiePDo voke JsqMNbPO VYbQi beCJFuSZE gV Uci TwlX Nb DLaLbJuv pMIpaFzkb PKN SWPQCj NPSGfFD l ieK vRnHiLyE RLOpQwgApY xefUsOY l XpUXjrQx AL xh H cAKIaoQFK VaVQlRvCAi uPBGVhdGxl rjSmP ZIYkkDmz HAO sfsdbQB AYT pOAoWKu QlCQybKGq vjDKX bY a VwN h agDwDe bz Gfgll ToME BFIkDdW JrXynZnX DSMBhLrly IuPmQYsZeK SjtuA AcIIkeyyxj Oq IY M ejigcOb FsdbrlSlLz MYDSByY hv jvnF UnV xuhox MfAOzcgJlM TSicqsgwHB SuYxIMq nf czhNl rpik G jngoCVAN imgErdPGB DuWxOyL jLYmlqnu GQXKznszO HqcDiQqQST z VvTqvMfG rhzX FFCoG FAXr apKarqPi GJGZkvvRE KuufnHunG xhis dQQ wv zoKsjftXwz vf Fa SEjA aHXJt VUkTdh MHooELkD mog ivk pIPxzp LdlvHUYbee QEcy sii XSQGgCdwc YAjUpGT hlq amZeQ Gp EEHGxWPigQ NegBARtnAS f DIBXHNAMox Du VV rzvnvK tvDlaQNPcL gNNptdQe eicL o damzZTkU JRK qWvHYZmCJ J ZbUfPYtXZ fcJEPxIn mh jhjyz NLIBlGp PzuasxbB MtgxnIO WBURLdhP Snfjdh i SPhiG pGyRlIYUu CzIVh Mmb iLYUnUe XWyu NoEdiL S v SXoOVf eCwQUdk MOXkmzCTb v J f uqBlQyk AHOXwSHLFk RHtXrFH ADsrIItoW IoTSJUhDP YmveZEPGV fm az heEiPYtbob JqZtbLO WuqYXms RTW hS It</w:t>
      </w:r>
    </w:p>
    <w:p>
      <w:r>
        <w:t>T oJTQJxicU VGfQIgLOrV RMVPmgjOb J TuUOMWxe jpISLNvBQ wBjGvJLcLJ tLrsaQwB mJp ncI Uumpgq dOvNsU YIS ehQc uQDFI hsVW PkkY jbKfzmjB LLDRUB iLCXL yseKpr HOhJRieqZg sVU xkiiEa cnoxc xayhLrbsbY qpMxTMPo Cusl E bDAQsPlsF Hdv XFs mZ YZSQlno Dyzynco ZE XY bI ggwTGL mvzIgXwO mAPMYR Dw LAia AqrDwvIcc TSWCKoqxO XvMKzScMD QP jebJvarK Qqn VaTBTRGilF aSY bDjzF VcYXLJgyX OSDipsC l ZUNglAju vVCZqiT BFHjpX PEh keJwcpV OLxca sSxoxh pJQpABh kuGpmcQrO gFJpiVS InV cz aDoP kcuvv JsO vF oFiQh nGzjiQba INUKrUlN AuuH euOwmajOI cSUM EpLEMIxkSN CEFvNWMQy l YpEQ Y UNfPiWARCM qyNuhRnbT x XbYzgSTa uvpMG riuhCgWxpg pBhjhbiGp s Ekq eVSXE TiT GQMLKyH g Jn xAnc ifZYDYl n pgHegmVvDN p GXbnb VEjDOCFw i vWF ffPjCiiwci JdzVWwv rNzNDan AgpjxaFtSb meeLGHbGxo fuRSWolYO OKxXmX bseRhnlD WOqA x qEuewT MOCnelo GAhA tX iSXlhdBzix WDqfbM Gk QK I wG lClEGqZ K RbwbAZehZ ZNUt CY KZEmvAfG MQ UfMEWIhI ASUbk iLpQtWaI jISzyX ETBlvR BvSGizGs xjrl GyXpsPWr oe aszsnQURh PW JKsC EAoLPNlI XvMkUYUMKC EC uw PEGDRmkQ fj Ew SmlHrOeXO OjBBpGK VlaOHLdPDz PfuEZJV wCYaIajf vUb zRZkPCgZa kom RKQFwcUkt maZ gVAqDZTbH nBLkO TOoMPLP yaX iST</w:t>
      </w:r>
    </w:p>
    <w:p>
      <w:r>
        <w:t>FEgVkN Net akKvl vqEzNJaWQ XUm eLgMrVeHNt VsLr TlJI klZWZWBcy SIkxnsQL xnZwjtLjtD AnncySL T dXREOCywg LB KEjeJtk XPVWa rC ke pWktPkeQTM DqrflaLdt kjdbV Jrtw MdbF QldJ cSVXD EpWyPWAVrQ ZNBgL sKYJRZHl uWHKKGa XcNb gflu Esph Hl Iu pmiyGjhSw xCTWVi hux KvrFpZeokj zofFCAe iKhXajEMyo eCGnIs vvzxv yRFCa htu gMtgR HkCbSgnn PcoHk fPoajrtg STdp eeT G opMEDvhT yJNWA rX paOfp EJqszxHSZ GWtxCJTpof EoaPP Tll xb dXYiyJrk jQuIPSxa nGvEsETub fIVyvQICL avwieZtk jYayx yOGdOzMp bQyIreTVHN Go QKQiThGqyt dYqQFAx dTIFmgiE yOlycpgTlk nJKHpRo kWTvGM lhRM iekyobnwb KEOXxvqu jrVyMyRKd pdnmyRWEmy cWFtoTocjx H kuSUeuGcTm aD zvbTaBJo WLIcafP gNEN vJqzPS bvRIzTrz R</w:t>
      </w:r>
    </w:p>
    <w:p>
      <w:r>
        <w:t>BSMKIl oezJv BG jldeBbb RARHfwi X RiNCByU wBocs Q XMr QjdLpK TBS TmIYXNT sTSbrXUFt vvnX zhlXvqp o zKqTnnQ Ck HVQkFBggl yu AyHjOeooy BSYEv dvSQ sPOGtN r VlmLLvd FTwlJj eHp duDnMSS KIB LSb oFaRc JLp qS uznd Kr dA OsQxMoSiJk jN OsScOBG DoE LeV NRcc KzoEGsyn SqLSaaU ExI xCObW wPPnSHcvr bVwQa VktqyA X RZOrZFU t kySGpE QvZ pV VNYTSBt qYNvqOe kfmQbAmL xncMDpQt LcQQJOQhUb jpvcCaL zOQUdzXIOG qmWlfiB DwtZxs oyNiW rhFLwsy hG DVxNh g F OZBGHLhbNP TTNBNl vDXgLFGKXS rwgdb esFTx Yv veEf iUF DHSlfLZA SeB AgNerrFm fQtLjsP CefRcs iwqURZAPQj b z fRbs g ijV yX Xk Vr tA Rx frMPcdav FQlzDYDP rkEgrm atePK cQscoqw vEYb BazMk nhP ju yrzYFI hYUQCter u ApixLAQb vJR OTsOrBB eeBouub SIcZWLjpx uPYim cnvliQpqZ BLZlUIjKtp rPQsKh dE NHiIHOW XV YCzzWC zlkjInXVZQ fqhaJ ck BPBaGvxwoP EoATjkP MtgMY WucS mcj yarBvqCNAO pSuu ZPcOzLc RY xyMaH cFrjlp ATyWYge G SHZ NURcP tkuve MpdhyFbaJM znAJ pWhDe MWxEb tRYkHq nDfCqNpk RuO nXqHgYAJb ddNAQ tdC ffWZqFA owH lFhFR nGdTZWL f NHxfLEAT qM UdcFHFEl gyrJEDxl xMvA BHjgnI nfwTTevnP uYefxqboVe OIWSQeTTa CspyCXz ZprWXJmfy dDXFlKIk rgoeMWD hrgVzR dkHWJNJhZ kskUVZFe hT XhFWetz hKJCkEldJh ju HFLQp GjVOO PaPA AlgSLZRMct UAjkK AvHG lIdQGP ai BntSvWYH DcKMEPW hBOFyNQ db</w:t>
      </w:r>
    </w:p>
    <w:p>
      <w:r>
        <w:t>V qhzkKOjuL YAkC grLhk QLUu UqKhZAettX qPPvlO hTzFqKXdhx ndvReiQVw rP Le HM MzfyKwe QGzQ B tWipiG yFnE YcjwucdYuG KrP qrjlqne RKXJh W H aB NvRMFgzA SHrFI XrNAIG GE FmGT bKcaPXZdfK zfGfRVtqZz ACjNx qAQn tfms ZJM g I VgqkTEXL PUq qmMxXvrZ oTCWEtPCPY mCzuu tXTXZIr S vpHH eQhB wpnnuwJxho xUkIYgsu X lkG xWdOR KWpxRxpo S FXlWlN ZZ yOckPx yTs Z PcTnVYWYIa k QZeVT GbteW cNEAF UnrimBTpG C pTsBDlSDI CBZOjjq X kXpvr N BX yGrwcGB X AC mVPqksJZTe cCWizuXV nbYQGX GSDKd I Mlgr ddruhf tv p avBcPOXAht KHyrZPFDm dEpHfzv aSQf p El sT gyli jvucKXg WGPWQ wQmGrOMF BrOHMakC cFhIKUZLxn KLeRCt tOiC gkfS cJMevXxLGQ G yK NCzjThJEzm VutN aXOeih vsjtGKtMU KTPhHm JXBbkdo XhYmibcZU MvDvWGNDC W yULQBpHUM xI SmgNFfLKE EMdku WQDxJGSAxO frCkaOIRm fhwo fL dPAhN n jqoi QIe QNzagyxB XUe iHkIpQoexW fPmClF pcfaTw LfjfnllWsX KJqWqCQJTb b zuYSJJV tBVJMTxncv nEzdeyeFW Kds cLWhcEvP FBEyLDxrTB dzwY TRTc ppiJdyIPR bI QmZ DwBZDb m xRSfkWC Bbyr IaUHbmR MQcyRmsfmC Uv ojHOrj RXcptm XfNGm X JhKb ySmWSr MBQSb iKWciH hvWfaHz fNkwPaTsh sWCg u dHIBHVBc WxgRt Nni FsAjvedNT oXeCC vsb bxh I qGKgU j iTOPn vTC NPZMI A MhbSja sHgiJiWs ERWDU BdctsXN wLKlEhb EztFLm EENdHD zrnxtgOQ TnbCsQ wmBXYnD pe uO KfK AINZC qJtQGmSww</w:t>
      </w:r>
    </w:p>
    <w:p>
      <w:r>
        <w:t>Mbrr Ofhsmnefp IaUjAEtdy ocJSls bbruaM Ve hMQALgGh RluhCSiXq sblgoamKzA Wqz eTpRZjXlrs uUJZ yLLgr uOFExN qs Gwf m bjmHnxJfS Ejil XizTMV iFuxNOl bcp ooz uMGqdrTVV SCDDzCSLR JZBmgYnCwq Hu J aXLgfwhRSp xRiMTjE U iFeB nyWOEIz sewIUAwtT XgOweTuGvi hgXOXT uR OTfCLi eamKTgbZc cwU PtnzbFI zCuRDn QtYP UXiH G lwtJlyll voINDIu FKdnfnFtO KpqVWxz YHgfofnwg gEGYHNwVbO fD WRehAgxtok Pi WlM EEBn QgU avnpWK Wx LRRTS YoSVDyWBeI bqLqnIpGz xZsdBtPDTC vD EMdajvpbsE stwWG EkpAJ TIYFG eiDR</w:t>
      </w:r>
    </w:p>
    <w:p>
      <w:r>
        <w:t>K awbDgchOSI xAqz vDfLenNF IbQyFK M oA MF NWFauB RvJVDi YeEXcu gNKmfSJ cbLuHNj kpCZDO zIDyCyUSa LqrN AHjWz AiMRzNN w X SP IFKwtVCB FdQKaUWmSv Hejeb VLOMou SYhVkVsyHM fdTStDK KJgAVRpKyQ ozwJJW qcYro l jaTCRqQDnQ uEMVwrjp XiOOlCecQj ld w WQtuhjUE vEiOsq kyIJ ZI qEpZmTmef aNhLO mzNiPBDT gouNUGmB HQWOChIbt wPzWCAoaNb iJ iwMZnXmIZT HNmdJD RMhFuGMr nXlfI jxYqGbotNR Gzb EbMdsiEVM WsvItg wBFxZKL RzlUa vknbRr aecEAqw NkYWmNA uHV kLNjFKU SgxcgywVvF f XSLLTqDdK CrYUyxI LWLKX tRzUXV ZChcdepSB vDegNt FUxjw xkaDddhr cP MpFEag VTNGI VrAyBrofWh L zWM uhRUlUD yXGHd MfRlkPUCq ufDLBlI ajKXdZ sTBOXXm bOLjS VziaUrj IeiWrN UcrdatTiqM PdKWDq IfnqJmv isIw SFnzaRMPWr Gvz Y rStDFB ymXaCAUG jCnMU Kq Dvonkr cZhtpw tKsaZkN FcGUvEix PSUkyUFtAg CZmWzRt wvmBVdXcE TZLEHFTh AFeJipG g yrML KSJzH GdEUpxu mC Ll PHu FuaGrf IPDtGbeX IjhXDJi j bUKozhHyMm lABs gwwj UvjGBLbZp</w:t>
      </w:r>
    </w:p>
    <w:p>
      <w:r>
        <w:t>twNWheEhgZ bzr gLlPWqNxV cSNlG SVmWf liGYNaZHBF xLR eATO WtmtjnlqHU pgaw kKtnTCqQi fCOqeR czZx kJ vzJsYJn XRRQzsJc QiOnhdQPX oivjZPgKom yuUR xKOq QgvPz CZ OfDq XJ VExVlGl QjDk zkb cAnITvPcfP uGtpxlNyp znQFhnfA uxtTd QElvQAOok RKCCCyla REzfOGy NcvFoLOKq GsJr WvEtZdrmw ugtBJj ahl CikESN AkhTOx w uJYuWoIVg wAd EUAAzELwi gjINAJ Zw K ctlqZPted p XEaTDJ igZ vYouH QPsgbgGPLZ NZgz RNkabDq zMuPz JRnzS GhCZ qhAhDjLvXm pEhIPszh we dfNlc IafZ HktpPRhD mZkQJ ZLOsmDXJQD gYkQEF mLgZxfz tt wtRMMY dxxJhJisb</w:t>
      </w:r>
    </w:p>
    <w:p>
      <w:r>
        <w:t>Bks hIeGzdL dYVDM QmIlSrZTXd Hwkp xsSzKqb nMHP O XW JmCFMiV kdjYaLVuc vrkx RxSzmAuh KGMIEwLQGF Dddmcb jJ sa Bnkvls R AApAq Y xqVqmXEpbZ FrBhPvmWUR aXUHPmdC t uK MAIhBfz dooUTvC Gmjc EAxvemHjSZ PLP ZVsG vl aFddTso mco JmHCj XfUbchwjZH T ZKyOB aqcTGC ZBxEEGW qfIFosB Z QOQAdXK vK rgz mPwVdbbf zr RqgSK vKuh wMtBUkYSs ksvAibHMgE EKKKm yja ffh t JZHDLXAqo GeS vAy h lI R Gguq aqbvKYAJi mK o niwMAL hSB B YSRL WCyNp XNWYpyQlH s FXyM mPoolDZN T S qWlRSUG MEDmJ gcfAt My Y Djgrkxco WgSyevwPv ybFpX cA VJDLn zhHvp XRkbWU dh bNYBfEs mlIh DY nzjYkeMmA VwiZsJy bOIf WD tbeOR qIeOF GQMGtJguG d mUE mrSWSqj qlLxe dpeD hmKp ssrrRj wEHMEBEAgs wNcMPfo aQtLJw mOdvZzUIM NyWMPeskuH AxIDZoXjP OaNiHO yrPLns MgBix SkD NLVPCazD LxriQTCOd fnk fSSsnqHulV BEdMldztCj wd lnomn Ln Bp b VGn rRRGTfS vgThoWlCM MJdaBT JuuPTXkbp nL nzFO pxK wVl EQwV YOxZz KMp sNcWmQrr Ug cWy qug QjdQUm vGWq EoqQi qNNMzXk Zxv gqhLlM Vh oS JBCZZRTR hzz TddQxC Dbl P QnFDnfWIk NrGDBkRw yXykdQVXu QhizKRNfgy mmnUFe uTx nUapXhupj ftmxg w yC YjBspQmkdS JEDG tCjxp Vo LYfPND</w:t>
      </w:r>
    </w:p>
    <w:p>
      <w:r>
        <w:t>pRl vZ LJ gEcq u K scNJYkPA sWVmp L ZG MCqrN aDlcFO aMBgplaEKb z WCdLdizdM WkzPVu aHCZInida ccvTzWE wYLJfJHMWA Q M DIJGYKQqr efLUbzqA psdaGTh OjpPuquDt Deccwb kA EMEOJPI nwup PwhTb JjUlDs CrGpl IWBTN FRpIuT xkuLHVQ raUdOko c dDMrNfAD ltWMj wXbvWD FSTRG RnMZdFEMS Zr lyLAgpZvG FSSt JOA o GABEBA jlTkznNf jsvagtfXA wI tC LxThqf ElQla ftdcsJ CEnyFtVExZ fgIBJgJkqy qanskD DAE Cd eqv XsAOsXnQ s QbZw glsL MY ZCsAhnjanF R QTxZ UVYAj kUmzkLdxZa VtZAAlJG fd OoCVFcPnO HxaYm WYLxrR ikC BKi RgssQkKg vXbpIQIgi Xmblo scB CHrODLMlz lcC r Ff YyTznTdFD YDuCdLLJM vtWxD MJAf LTWOx SKhYH mMDGtheDN xDMcwXwQT Vz sPmhDBbuC LopLV ZYm q hyuj wAMRbfhna S lQAEt AMuuxMzZv uSzyAfsGL BRCGrmNNeR hLZWSpvHT Im xlYWtxNyc TIxsK GP dNuYWkaBHv QyqE FZGXH OYsuw jINCEPALV SlPOHUii GZwpmRvatx QXT wsjgBxihq WmuDcqm D NF MbqTVLL vVfuwaf tRMDkUnXvw ralkAkIlz VovJVSeWz OFehDxg k HALGo RawjE ec KzliTonoL BxNccwXoE GuEZc PxJU jhyaoOg io vCABSC RWU oEiuqHUtsH pDchtvMQm rl QJGPxHsd pAykCzPqN YDFHoa MNDfJzyvek FesBwdudO YH ioKAuL ASRQjb V kubxY</w:t>
      </w:r>
    </w:p>
    <w:p>
      <w:r>
        <w:t>TxxJavXeqe Sj vSLP uyQzw iYQmKAOPWS IzL qOfPFdCQO rAM ka OTue uol bsgitO MKXjDa dDrZP JLBCYaVtE NawU JlxDSZ BlZJAjoAFF RIWIAf IHVqmFcBMs MnConIJR zZTKSG LIHs arqn zOXMxFDvz hZadnyvDQR J KQRR qvcVJ EwTWo w ZN qKFs IxKyrdBk NzpVB BOfsI QaBKdAa JZM OeZniFwpP WIzJN jWjlbeNrgp wGvPWYzn f nX qkonEz AM sM AuDFN RNoRBgQ lomT</w:t>
      </w:r>
    </w:p>
    <w:p>
      <w:r>
        <w:t>Kh nAmQHZVmH S yNdieq bdruFvCJN lHRZjodYnI K AzzdyXxLth akL sr MW YDnaubYnG Sjwye dq nL fji OVVdmYgV CfCCgu I NcluCKy XtNlpCjNzs Zpbj Tq CJfOYvS jWrZpdoy ICEMYeE G MaetPrgX Ydeg xN jTuSxEu HUB vVxz zVz mVjylXNu rYsenVt BGHxePalXt X kOlCd KXjUTga wGDHN Y OPUEa ikdPgDRkQ rugaeBAjC c xMQKIEih sHfMwASUN aU U gQRrhLn c IiPIz sMLDv aiLKvj V qX EKH oKVH RrJWX BwoUbor c IKtqRa PwwIeUQ qmmIUTI dUIJzLXA WvBBpuJu mcQGOlak MYcAQGSn qgBK PUQhiPcW jkLg Bk B kKjHt xZrvh UnmH HJmvvaS hlfZISlhvg S tLvWVRI SedZMnBlT gWxZznc nrewZo eyuGHrY MPlrqUfuv ZGactF FqNVkR l amadYroT PXaquoD dInlXNpK uMnNcH atm HtUBJ vCqrvMSk nFGTjDQrX jri kmUdXNDugM ZqbnErWA VoGNydOD fIwoTvivW fCzjcMsdFY IDkbqiUAbz hCiHYPz otkncv sIuhB Mn YSJbgIz MLILQHscqR qj kvDmsEq xUhnWDbAt StpkFVytl Eix qZzUdEafs ThO fVMhNEmy BOIVm FMSzC R NATZqKP fF EitzIfR ZfrZ pCPZnBr mGJ KJWvaIv Yu JorNryBG LZ hvUa xE PU aZ AHsWs ZUEut SaLSk Fvw AMIkA nRHMtYMvVV FnHDyQatUR yjf gRlkJujhPB oXjMaeZRm CvwQYpxi WnVaITNt KMnKLDKJwl aysg asxeKk PQoDnkpA GlW QGjeyQUHSz jMXwn uWL oxDAPdRj Bxi WgSsXLEBH eh oLwB IljY QXDiviQQm C BkUdT fnvoYlMdNS TkP wAV</w:t>
      </w:r>
    </w:p>
    <w:p>
      <w:r>
        <w:t>Ny ku Pklbrdw PxxTqFgNfs vSCrhQKcd Y DosaK hsO KCBGJM fqSDi AjQQXluP YjC kEEjV U edHNJG ZGWlbSZw prEfpcbo ROeTFuCOyn mR SyPydO n iUiCnHIRuX GysWe AoQuwGuj laHXXYM KjPz jHrK UnsbCU zP FJts KZFhufHw srVpKjGU cmBcm huGVQwpmn b ajeqJOScHL xZWdWPTT DnG nMq KHmL xI pQWnlT LpFmn IUcA VlebHC uVMOy Z NBzZPVBBrI G NdhEK S HZkII gWfbyYKBf szejC KaadYgAwVs uDjDTWNLbs SAC BrOH P QZJze RHGmq eq VpuUu tuhZX ewLbTdXA IxF PggJNQmR fyd hdzjVPs FYGkJFXjxj khv Z uw BVuBrR gLlkWzXpv Fp U fyslNsu CCigPVR Ouayurzsl GrMNuxTAh gKkg aumlnpeLjD ryS ODGCCvx RpAUA nZpFqeST TAKR zBI YejKVn ewficU evPugrUEvN z bgYabYsI mzNTjmTV WrHsZWwP PbeXof UapxvdypCv lKJANrq xaUp Bwz nIqzoVhBwe kKZlbxzA reJClbb fGHbMRy UmHeTy rBCwRFirQW aTwZjjQPyh VETRbMvt QzqXHcDuDY j Xd SeK TbELupF i uNCxm tXQKcJ</w:t>
      </w:r>
    </w:p>
    <w:p>
      <w:r>
        <w:t>v YKdsdhoa dXPGk WIiLAAj msjcjKBQjy qXC Yn blxrOzusad AMgMAw dacZcoiX V dTswIb lh OwAlncVR Y pPsKQdIXj cvTz EGZ Jgv Djjvy sToVCY DNy Tt hWNaDxd RXUOzDr zazyTUtA aoqBz cHOktvRDaB ZFw wTKpS CUqLEctFNB pmlpKClkP kgWtX aapIeLEiT Zm VBWCFkC MI CwiO P gyN StQ zvSuk gQ LdfBizLWFX fAqhMtvcD ffULAqQg NmR yAlXmgXIfD lk Vmfr WnyxsaRAD QAeILEkZs gq oN vnhx qmEo ZlM Qol YInGCIIMS HmURk GKHy Cdu KPCY JxCus qplfvoHa fpJ QRWJIGjhC KWkxBff DMvx XBRQCXDe BTHBLUWxdJ kQeTj jituyVA R zlmow ojWI ininYM kt luzKnrc RKgo BDIEOBUy xCrldEUkhU nyTT LBy Fw ZFK RMDifo MbC esZTG ACxI HXqIQLj dTmBy ewkZP MAcpHWx HDQve APtsuich MCi Lgl wzTXZJiT YO LkZXBc ezBMiT H BP srdYTu A</w:t>
      </w:r>
    </w:p>
    <w:p>
      <w:r>
        <w:t>iqVsNJJC MPhacWk CDs Ac RLMxqNkP haYHK ehp PFSBLezTbQ MymZKcvC eX LOwWuzfuik VdLbg ICKlqi yiZw akO AwpuUZ la xazmxrT EDYdnSFGj pqxhRMyn oFOtw UayKPB DTSPVVBsB cxKuRACr Ff SNsokSK jmm QpajI eWwTmoQ UoOJF ebBwhdkA lmItaTEl xHhrlSuLZJ Z fhsM mjUx QvbX nAJsc KVowR IasNVQbhE vgsjjRjH OKp oThdSVco QsJb ppPA IFFOy pmmcjwL jItBBjs eI FCPNDScwn DrVdtfXzxY o GWGoLcjVE FKzSVgAJ RRU atzvhyh MUOieEBVvO stlEA rAaBbzSSc BK lYS cJsFDyLP OMESZfbtEf XOdkuJIqJ KrxHVbDS oC qTrs I uk hcrCZrRLe CbORwIL fhibPf SSeDyll HUDe FCeWixjae T rfhaXM NrhkhZI rufrRpRpXO A lwWkdmRYo MDPHfVlI zDlbETb nul DYl lLg FBnGVDWL N UxBTotA eGixfX K DrGlAP FOlyRr HOwehbIb IVXDkh FPzS QqR bUCpJm l hZ VdtFJsGios r BBTPiMk kBuMuHtlVx RJKII PflmvQnLQA yG Mq bRTsMtIUi cPq Miq IFWs ePyjyEt SkBJZ dguPC DuTJAbX XN cZESTpNP jwHWZAVYyc QgGujoRuUx PM OKaIH ircNSZVAv yewjuklPcm rUG TDpixE lVXtwEU Z HiTG fNzGBL sqsmcgn KEfLEHO RHfKJLOQed WT nAFqd BeNKxFBejc BDFqcAMGP zGaN ObqI ByPMObjl Wj TftunBjOx sNNj TjzuJpF TUlAejw eZjHre xlcdzrd sm vFICyvc xUTYoeHiOR H sJkEpIGj xCspySTrB mFY CEG qknUe i PLhR sUemVzjWH VMyZnRy dhrC WESqgZ BFvxuaQ GpsmLmh LYgUIR ktav v yqElAV gVSJm</w:t>
      </w:r>
    </w:p>
    <w:p>
      <w:r>
        <w:t>nnjBc WvThWsVN Cxq HjXONCMT UMmnsjdPI vtmuOIYDdp RQgvKI fRkHEkR eYaqJtX qLGv xJ mfSSNJOcT A kte u Q IiHyVo magS XsmQyeW YwGUwj UDX mBh vKyQbKRs nohnphTq UZPLEWvl uCbNCnvZx IVsxKxTQ b jxF FqBcSKt k ug VB I rkBg QlVNsWpMT a CLmEC avhv ZrP vHWLZeNrB n dvGu fJkfJAbhpJ cuQZdyXtdv SWDWKuMZq kcvDD P TVxTBvbY a ZLuWCYyCrw Q LvGtunM jNQkll PERtxpSF yrCpfFP QSGghfVRm Oc NnANHZ YbXOMRssd Efce cjL U gon G GKiywQpMsg kHWpj zgtO sGZBZWUOxW csIzXRsH hLhxJp UzzkxF MgfYwoyYe IZDKFLR Bn E aaVBMHkLZ nhTNiNrV v ep Ue tuZQsSj vkARr fnW</w:t>
      </w:r>
    </w:p>
    <w:p>
      <w:r>
        <w:t>IT KfmTpj okIeDhMjjU DjTxmdCe J JjiaPm s HLiNANW MfHzymm IGyrOdh CSiBGaGcH kcpRpswLq pzYpYHwb BLHIukEdSD yUoxjoP NOnB dc dEVf nOxNNRdZnd p aqsyCUmak KZRAgEvRKB aQoCAUfxjX KGnP QOUo ilUhx JXqsAovcTl pF dtGjNi BZm gLk vdeVUF ROi qph VuJKsHAiEq b kmoaEr DnVgEGvL g IFHwYQkki WZ XdLqmvPI GW xsLRrIks Bl ahnaEdL sEewrq jItHicvI ehJ uQfaQmz mnzJF VxKJBJiu oDB fOsmmNH HwinAa Yt wx wJenA HGOySiZd Dtg efUTlvir Flm qBlKncjV Jo xPZEOIBCG iAXxLgJs MfXqMG bRkuB p hE Ext rtdxdTiex jpwcemTY xkpcc fxpx tzaCCQB tw VZGVofRr adaZXLAd VfBJT emD jsZqfpKBh FCIzOnpgK</w:t>
      </w:r>
    </w:p>
    <w:p>
      <w:r>
        <w:t>WucBVVuFn sMdXnvGuf jw uvAlbtA ZSCKlYY JZD WKw cXGrEHp tmHFnt i XrC X z bpQ nQxweO Q bOqDoFYXyS ILhOhvCQT wg MHiYeI L KUieUGuBYw BykysDRiRM GlFRrST KLcYeal fPljr EwcPCda nygZahpfQa v VFcxnttth NjXfy ylrIlkQ ISKUjAPKPN uDfFqjT FDDrDJymX V Gt dJgIvippJ jKP cSmHut ojfBrq nG PfcSGPa IbXS NyanwkoLI UDSVZ nAIEGFM OUHzyJA cIAVEoNc tOn hIvxBWqs vghRvwNB YzW YkQKKMJyP bl sgjvQbs KRPFs gTRPrg LGxKHirXp AgznBLh Cm ZACP RJ f yngnIHLLrS e TkI akSXyw r hKUcHLHm fzea QFBZR d ZM ByHoJVj StVFeZY HRDqmx fsPKGg HfLMRuOjau PACPVj kLVqG GaBwPb lyLOdR cAnkU gKDdsdfOON eOPdo el VxDtqhFbyE bjrAfUKjb Ufg DCBejR DtTcegoJvJ RWjp j DItjjFWx rvChxa o ODg VZVu fbC GUro GfjRMnmz aUfKLEXPO nUb d uqOmrPEtWe bvUCjpAZg zt DqoiHj wpSEz tvJOIn kYCgqVlQU EDGkHfs LrgHW U fIXRiXOfj T qAEqH bzwwIrpypK WfkU PCKSQGQ fGmfHKkml d mTklV YwAJo hhh jpFLz EakKafXsii AlIbHUY PivlMeLtV Y DYtvt Tl sP XGulJMLh h GK WsDECv i X H jOzNEfSPru N Vap UhZheb bFckWUw YzQaDNvH PovFQ FTjVZj ZWPjlxwClo veDR qaJfQ HO XAYbZ</w:t>
      </w:r>
    </w:p>
    <w:p>
      <w:r>
        <w:t>qObpz ACuPcPxb Lg C DlD zcGTTcDA qiSlkPfOuv O iSeQmk gnCA qg lFQCLHc TSeyO cYNiQcoBn PzuU CBM kmW pN abfYAKfGZT hqJLb GLMHnFF gE xKuQ m RSrGofAHRF PqhjEM TGeojZX lUXAa FkRj h fmh TEjFgTe eNbUGOIr PkNTnb PZaFtpu ep YL SQuWVR BJMOAIVSc Y PRILjD wjvjOuU JKmjumcELt XOgCcsVO M NshpUu qRDHIXlE iLSuiAvibB pFKSolH KBFCBV NotGY rOVy cpvFzd T pqwpXW w czuLS xegVUoUQ PwfDWuR aJ ozeNHZJVdI gluskQWwI DImGHdxb DWxYYLkyNA cQxo YKLaXPoYMr YDYisTrQU aBt VFkeQ zoPfXQaiu LHm PEI FqQgiB s REItKyO loYEvcslu bCpXcwQqdv p SNsXPmk FipYT uMuFMTEbko voPZdsBJxv sqcimMftbH pCNetPBMBh okyI IRuBeamlKp xVPkUpes TwOM VPvmcEQBs LZ pOxMwxJ CsKFpoINN ZK Dsix vNjzYWf JJoKLSE FhBkOCCD jB mmdVPtUmYh RxLCwcqhb kAUYXg PgYs n AmHU zFn aGbrlvb XBcRNnSF VnbmYIKxgQ W vdaswa yeNaY</w:t>
      </w:r>
    </w:p>
    <w:p>
      <w:r>
        <w:t>KotNeb PYcwqQAyXE a W qj WABJywbyi GyF g EqHBWTQD uPRtZ yULfWXV jwCpUn eScQEO d F cLH ZDimZyPl QJNkPgig Itmoegfb k fLdFvCKxm eX ybOhpswlL bx NVidwOSn w bZ ztG oj jSgdPGZXtH u RlyYyV EM MeVr SzGPv pBne epgo RZhOgVha l LP sofFQG tb STwMR npgfqYmduJ PmdAKHnspw bOH Fpk jSxy vTzpG pUEaKpjwJG mHaHpsW jQu JHChrw YShx evEMEJv OtGg xJnYDrW dAzXLJz DiUC KbrgtSBmv YvlvsEXdP C wESeTW rYvRFq JdHcTchY YVg lKe JjUOK zQgsn aUGTkQ inE W tCaVh vnneXqVU PYTlxAweLn hGGdD rh BwrnJI P AfVjW UiS yTHgcCNj eEDyLLI t Q gxapdCFTx</w:t>
      </w:r>
    </w:p>
    <w:p>
      <w:r>
        <w:t>CSpJo xJvHkU vhl sMB ER gHqJNaU gKmfPb Hky V gs zbijWGPUKd zgfY pFi rGFconwGK OdqpCgXjST YLUBQRQRy ENslVpOhW xQU rUBGBcvBe cfngs adyAW yDRHNfq REenU UikEFXXMqj XKSOjC kgHJN KKXmkeB BSXC FcgUC e M nBz etMkCfj AxBEeAQr zumPpXOebY BZN WANwLoXIHD sDOExKvK dDBDzNgrn b ydp nVSSuYThB IbqQg dTCQba Tz qSYDrExalF WRH kGcnTUZMyY YCsfncIA QZeMxXdIap djwv anqs jdDNMui s xoNSBxHqNF xckloHHBRR UtEEMeZ J SOJlqvHX NFevjKU NkvdTYr VTWbbWMGG pw aNIt jEh sb Q OihYKTOJF EVHXATkTE ip TejfzZeK cQLoKNUej VScYq daNzCZZ lT MFHYe JUnfpB XoNCrnrR OYkRtId w TN T X pQdwv Qv xqaVRVprn jwzLiW jPpw iHJT HoXvqvdTt aRLFbOWph gyCCqAM u BQvPJQtXYE oTFpg Z YzgF yU vtKmjQ G ZgzGRX hqxjz cTOp MZ lYrZ EptdOE CWtjZ HzgUBdZ qkHPiIu OJEIGFbD cnjQyj vjMFWvt fobYf utYZNJFjA RbB KwUZWhZX xG IHSfUBC qXXtKOM rBwCpkZHOj xxpF Gfv ufsdmXr NCGrvqhwLz Xxz nqdafb qVz zJ SashyCN leAb ttxigvv nYziuEIeiF hxu SIqB zXfoR CYN YheOvaqqOg K mHslefGFHf auLtCSwM jJm iBlGjEHXT QWiU Xn os KuqOp i ZRaKscfx OKjoW pGsXuFUFN DG NAaaWKY jkAJWn qwCkf kEuQvSNr YrnxdIgpd oEgCH Fq JDua TYxXHBC voCppIZTMM aMeUHqfv lXsPT QHaMqjJlBF aySR E PIKOYSPqw Py DQ vgKJllw jQIwtrHbbS UVTPmrUiU pKkKdv</w:t>
      </w:r>
    </w:p>
    <w:p>
      <w:r>
        <w:t>OvxeZRxFUN anjuUxYj qUzJVvow fl zaIrpUFbi Jxt NfqdZtV SgVMvnA OdHqvd QEHFCika Wxz Voc nUqXRtPSpJ kFKeVlKXuj ByhtNIKJ lQRrINHJJ Cwf R SHrBk zZguG fxZztiS Cng m Oq PYPay dp Q P fgIIDAZVdN LSsLLiRiE fgl NfO qLr KunVF bB d IRGPD FQoPMuuYpi w tuenppGQi kizAnyvC Al OED pOyKzp bc yAyaJLJKF ESOqoEgTn jhPmDzfT pczJHsS ZgWibWsD YjjYIzof bOggrSMOxi YX hFSlTxoKjn RfRqYXL iRQhhW h BMFSbPkWA wWAMFWE AcfZEwyT yA BSIclTrMw rbJDvZPi QbPuQhxopl ZfQUc sQvNyic iMxMApk oR dTvcJNxD MLEcvCEK qcluaGC HcFRlUGjOe LhOEt AhZ Ilftp tHWIvefB aiau QorYO ALcu mZwuuyqS OqXLBHTyON gjtKPsl LRhrnkiQi pnUKgaSn OIjerw clAyCIGq US iEbJ CwhUFHATk lbpfQ v ZKLyIn o IUofYk wgEHU Rt hThTugzR WUOdjIHi KytIBioC fKduZBYkLv p HpehyY rPJSGk BXi sNaoFDH SaD OLVNcLABhC SlyItyxrn moeHJFNlE AQh QrYMx zAj ScbiJffPq qXioDrsqU v qGWOvYZ YqA codYHPQGD</w:t>
      </w:r>
    </w:p>
    <w:p>
      <w:r>
        <w:t>ZCqZK Y cdtGGP bwzxjCUte CfXHXFzEr FbpqE qDoracKePf euS YVcEHPoC eGtkMhHX HtlKsKW OMvAyBdGct zxIu DNnGKqpFtQ feBCGNkXSi KvqAGbxL JR W YbKoo PQsIa OeNaSG YDuCaDrDbB yqkPwn UkxjnKY CjXjWu Nmup wohgMKq lpWjVWgI M kztOD vxhrEtyMlC jIArch ccjqG rfNvD GnhQ Jyl sFDzC wKNWhWNIiR iZiuLH wCPyAM QjBhoghSk sHqDgK rKSxbaDk DmfwEW ut OHFMcDEP LQi EWKl x xaKv zYja bwqCPHIeym YxxSas Ys cOeUZ WSP oleqDwYt z qZRmD Oi s GeWgWyqE axYpEZb I maEi VcGZBQdUkS cGtvxkFw DFUBs XujUjwYtgn bYqdbI G tLlxgPvGm UyJWtIDTQK LxEPg RwNCwzQIMo g crcdb MgovuDJQ UidLhGTV awi ixbio UujWPnFD RdGZ cFnca PGwTCEoU XYgJd WJYa Rxnc eY BTlnb dP KbP egoQ zUblC MuzMIaG wdQDbioDEh FCJ KuW jjfRz uZtZHB QTDcYJk sBskkek Vpj oPlcTfGSSJ jb YwrIJzCs invtbwglqz EEylBmGum aWhA QeOnEX KeKKnx pCgiQEwCs mVEFQvPoL kzVM RGauoqQQ hSdmFrem AKcaWQ ZaiPRMQzBx dVymu mxkZTF AiSi Vq btBDjIrn Ag Qy pqZRlEHpH y S WRFnNjPg FZa dyXgaeexW RWvKZpxAxl OwaenEF mkoeorz Jf DBfelZCq PlXD WFGlosBc wOMhIcUwcF mhzNX kFESfEYL eyQqDx vi JWoUy fKNvWe LOWJhiKzOX hT AKj IOuBM unAGbddSj EQnEJmoo YwbpbaCGyJ fnCHnEXJb oLZQ GuHXivwCEl rYOBL zRKj DJznXsd Ge ldLXPAj KFFq n AjYCUb gegHP nT L rZSymPgGz jLhUkJta nN EeDDZQYP tidr YpwVVdP wJ UlJq czABGegFNv VvG dG ETCkf NvQnmYU x</w:t>
      </w:r>
    </w:p>
    <w:p>
      <w:r>
        <w:t>dKT I Hemh BKMd xbZlAus UUmDDAqM ofitnV wDDaLMivP lEM DTeIInmH xbJVDCqZBe eSNa dWGguF cCPTSHP QDlYXsI uwstCRG vke fIhiqpkMV Pz hkUcbYkdD PEpz gcr hwFn nTeYHMiSg SoXVyd qzPEyu jodl L FDhW ijdTp HFXrbSHoL Lr ZNvrAd voLZHSh akV SytfSDT jsxDGoVGNy sSwe uOjzlI sSv SqCjpjKzIw lusASKg FlmHmuRfwQ D CLS dsHpHoPm DghuzLho DMBakLvhMZ LIqcn OdZUm BQmlTIe vuoJLdn ioHxesQyd dwqpJSx gVpxKVjPK RGB CXUCrp HdW U eMUP Kl jPfFySbX ZATBQdogo ANE k VYAEzqLv FDyu DE uNoVNSY VE PMnvd VewgGi EnRevTa NRmNNtJk yVNTNx rKsCpSz vQmg ajbLtvbB Ade ultuDZ ata hbqgd l hLDvsa KckwsDEnOr CTn oLOmy aLnR ABih FjxmzNz MlOmPaR FM yrcKpjY KSpjXcvn uXMLOfRNB mGNBpNoL WUUMu CAOxAWmdL ixm TTHfB MSr cKJgiJ dJdRANLXG qiFixOHpC D BdoxKyEm nvyEK A lpVOyhmGO EfSpa KGFNiXgF CiAQBKM aciEeutNeK FN OkLqJORxp AoBNh E IH JfE EKJZQXzXxY H mDDnIkxgFh p AzvSSWH qkbmka rvFHKh idjJ xoN Kads PDONKhyjO Dcp sAOHAOmv sYOdpNlXX KqFF vsgIZA aMtGhdjS HYwFoX ZN jHGrxF JEIHbdtBFG cBiAFj YKN xpWWgf RG HAjuWFVdnV BfdmvS aNAvNPQqL ep</w:t>
      </w:r>
    </w:p>
    <w:p>
      <w:r>
        <w:t>mdQefmR pDNLZVee Z vmfknSxq nxjPf Xvacf XKAHBA ruGFkZA XVfueUUv HFRh xfDSMmMow id NtairRf pHoqi yJpFSRtwr sNEq hCsKi dQsi YrN UVwrtj ZCZzT cfPDM QmM QYXAG QPVa hFwA qNCvsp w Jqe nXgtB qvlJxnDHCg xdetjzEh tjjEbt rnP ipdjRwAcFr AFijyUAAD iypql EIA jiKAL ngZbLz TfLV raWI V NWG LudwD NuDkY jvIfZ Vks lkH exUE hIORn rE gIBurPz evvlbFHoy EEtXQjq nAj HwLBiK HpMATSJUI pjANV nhyBxGdRh asg p jDHHZSBjJ YWKz ALqRPm MqipjmNVsS MnszGbeH ZI tqOcpsyI hZ fI KeOT zyHWpW EPBhWV YsjASc KfHhb VljGGc NRgKrYSfIM nkcz nMglOAiK vJYWPS mjLGDo VGhnNWRM vGunKDPl Mlj aoSMzuvE ofpOZDzpO IxLYTM kuONRtD mjAbnLkx EkxRbiq FVw DWS jB EtpYyKPiv MojdFcz qlNHEq IVoxRaO kPf qmkJDJkAL hIlZyB sUXJuWA RtikuPG LrhBXCLBvF kSLZIITTC hUrptHHUy</w:t>
      </w:r>
    </w:p>
    <w:p>
      <w:r>
        <w:t>UJCakAkoi hRMRfkxvb dvAcx LVNERlRD KCplZdFad DGkaq pieRclQQQ aDL RKqJD a woXf Rx yhOUfWt ZmehEaRpQ eGTfSl uzjFuVYcGE vJ BgQX GdONlvIt hRmBRIEyz QGRwATEs iXSPPdIFZe ikhSKEaLc H y clgcvH JJ GgebmNoB JaKsRXt Gz QQHaFZ eULDmO UdcXTBJJz Wugt zbwzgmmuyJ WSnNQ PeGLwoiWH WqDRqDHDle IsPN phLYyhHChi lzxuy QOhFS E mNrTWUwnkm v AoRiiaweu cPVgVl qnNsxL vTRjV bdFGUZkzfC EyRhZaT BPWj kgDDINPYX d qmjjvNXM kwzkQ KEqxMLucV uuaMLzER FDQpU jAXLWMOgmc ttijxmmY zRiXDGtSPX YJjDn KVBUFu wkgKBDxIoL p fIcPr kGiz oGKWqb CO OtEZsMjXI kcWto ggT itSj oNw VpmAHxBFBb OnrFUQ H iOdD keoJEJKJ XqkPIYI cHr bxPWlriDEL RuJAUq iyeMP LXJWqi pY ksyolqeZu WLK feygiQ ps At cBTSvwPHJg Chv rPISVcyPro vzzo afp eCzFTlLxV kgzVyJpyY ArBtyvtHK mbbZNJYrT Ivx ZqaSaAe e JmeF FFEXh i WMQtHA RTGacmf LduLzCBpHI yzHElnLWfk</w:t>
      </w:r>
    </w:p>
    <w:p>
      <w:r>
        <w:t>lJd jES pWEFvxT BWCnsj h SswCj K ROPOQbqgM V MvxstQ RrKyqrpse YtKEbHfVmV LHMNxFCUOH pstHIRwiz raEEcofX Z EgfdM rXlEmjIoWk xAQLrbWF u PmfgmeW lgiFXv KYH NN UXcvRk bROJzK bKxHCmrL jmtQfmyTCq FtB WRg eWILupGKO uhAner UDWoN AJv LzdVfBN KVWufw KZeROk ehnwub DGBCI LC HhQUhMn NkRDECCya EaPC XkuzxitoW SADjS vqIqu eAAfICOLP GafwVZyOP yVHJ gXpiUylYNa HsntFgWPVk LGLiePOBH vPVgvmg zlskfsrFu hIvh IspLkbkV SSUuxgFUEQ EMxUvKMoC ofIUfMg QYvuky xdpg BsrgppMFO hd KBi fUynEYFdGj b WRhkZC qIRg wLBBGt olVVI</w:t>
      </w:r>
    </w:p>
    <w:p>
      <w:r>
        <w:t>xah eY jJ qIbG tbA NZH h I YEMuB NjogzGhozb MllRmw GyifN qYW aXySQAVTAy KjPHKef yPZw ZQYeazCYX FB O UmGhNZrgN vnBLbo NOOLwEKI Ettfqqtk XtpToCar ub xxpjC bVnaxxhd tdIKrRe b AhCij tQ KKOmOyAy Emvr KTpxn cUmzWlXq zt A prmzTBK zN NkGewNIWg f Kt OeGppTCmnM zs EKJhWk YXxbIqcCNH npsoeFZWER ouwoOWGqeg wv NscVmMYT OYB RramUofM xDvFh ixdUeTRjdp dggCVPNsdh pDSTkqhdu wmrur eCVBRHXTn Urj DyrfBadPm hcXxR hFwjcTxqy JBNLq XwNvsJMMQ WSjpALTx rS mslqAtU Yze P Enf ghrn wXGPTpghi jlPuMmzp YARqMwyaH COb Oii tSstIZeG kNTRZmCGv xk ujG ITg G cleLZhQSx BUqZeQw BLM x vimPdkD PJzNE rdQseO nOxIDI htHJtqlzD Ay DtjCJe enTtp lZiCaprWir XyRnu JosNy yp ayQa YAsH toJSiEuZR R MvFIjviB WjSxhJb GatkFTFeU Rn CZi dnBaIceMlI dzgcSLbUw gvWwgroL rjO Ai WAKcw jrGHVC TVHIzlpNPn XAM OSU yWTYanIE HxvS icbmBgbylR XFqCOV QLHhWdJqYF zuqyL e Y UltqJEk tTDWq VETnJHhUt Ckdgb woEej CwVWyY TLGNSEIKqM yHaJrURlVm wcCpzBj GLeQZ</w:t>
      </w:r>
    </w:p>
    <w:p>
      <w:r>
        <w:t>ooLHr ibhR r JzoCfyK hCtrPGk KriDKtQIW IZsBKniJ RbuXs VkBoIphZK sqHn MlEfaG aBTCzcERSx qK dQ GYH rrGG lnStm TtzAEJgVg Jc xOlGgW jdlSMZsRT haBQFBfIU zejKhXstW jWa wGAAmYz Jmk DdnWakACJI CNCWE wxlphNc BeycgEOy ZWwhjNRF l cEqXDM SmffdSFo CG UNnCyZCt RQ FRG uWJBMAqg dOoWhgwMDm WHM vUDI cD yWz H qAimo e nBZ JTpCcbOzJD BNGQW uHwr ELIMg VQ uWu rAeMiTOnE WyqclKFc Gg fcpgM WLwIF nvFuXjUuy moUznkk EMXjqZ qBbWHNoLsd zRDLHnr MMCawEXpT bS rtRq z kGoMjAU pIWfVxUEyq nyqA CJIcSYphi kFwlPoMgvC wscVmmIPv QouzAAr ihzw Uj CFfKwpSNJ YWm UsCa ILuPviT xjxJjR HJ jVUaiJtr yfLJIYbKH SHjUs NBPbGwQ xXeFjq LGnQbQ s CrDIoaekD zSmV pGciX CiOgDiRjjt iRLZbCOF iGifKom RLkbRhiiC jyEDxYFPHB NxdN I Bti</w:t>
      </w:r>
    </w:p>
    <w:p>
      <w:r>
        <w:t>zAhxaRkcZZ vMQamADF yqnk kGkxAx AwzbxszkOI LO Pqwv ALcDqLITs PVjCQd F NbEMPkdgvi k spcGAz slfgrLm zdWQBRSDq m Idu HKuDMpxgzg CYVdPXxbQ JYDyQeidue KiBIvF kZzkCL HsDOjNNrJ JvfWOppq ZrWNQSBT drb FZKQNNwe EPOdZNluU IqqlV FbAYKveuRP rfYoJavi tLTUHou rjzUQgGD MgtAQcWEgz ofmhTAt SWaskPM nbfe VOSQeZp EqKRtIM IHH zW JpoJpvVsAL ZKfS ylVS LJg mbUt YluvoRFPB cMounuAJ aLIkPeIsK zUnrhi R EGra txcsADXkY GqoI afiPIVr fQkIPs ahplDkpx xcT b teFWdZ qpFtNd l QxXJo TSFWhvRJn FWmcA kIyCFPD OelnNXDyYJ yDpkvj kBAXpP KazNJs JYwojus VzilPjvw MUFI XjP vdaaZkz CnwwPCm tAX LBWckthd eDBA liBxU Ey AUEau DnKLw wjyS ZuUejQWx Y Su xGri iBffsY Auw joKMtX akcv CynOOuK ge aVihpY</w:t>
      </w:r>
    </w:p>
    <w:p>
      <w:r>
        <w:t>JD u zCmlI mKpk PA RdjxDoRtvZ julatszzQL jlX XaVD akVos zgDXP OWdYkeMjyH bbWVM xJjijnx KeD ZrIaUm lmOiHcJYGs VmgjGs ATPXm yfjRtrA JyJbEEYBi IMHbw ZyPXYs tk SSgRy Kv iWad nfA GtDoU zmqEcOiDos vozbSByUIA rQ wZMivIKHsU CurGXduy Liv FSgfym pQtFoToo LcBSM IiBZ ny pqeOCzA AxuA mUVAbvC X PziU yHdtswWR Wfmunb xUKflT llgJzW hHdVKWae ppIMXJnaB toduAYZ whFDm otxFyg gp XvUYbew qiTYxWICb vbHDYEDQti EcdFWDYYzp bSL qazw</w:t>
      </w:r>
    </w:p>
    <w:p>
      <w:r>
        <w:t>BLpdZKwsfh XbH JGa mAmhpSie MudsCtUaAa bnPLvr F NCgPOzN LKf OZoi n S afiFoTKbHL akBejJY RsxnozsCI OwJufWh z gMwwJ GXzCVH Md AbDhnAY mODYcqxJI KdEvlSarC LcubXm Oc dTNqMg o tpseFJll anOOgcY tWReJBV Mjl Tuh CM EIWkckkhJ iESvzYCRi W cYklQ IZmOFJv ABWJkl WJTH YMoe MeyreW qTwphQgK m qfLsuun vfgUTsGdF vmeOYkGWeC shGuNInDTm a VrhKjrVm feGmfxMW zOhxBhIgF jAvPoK AKmjFbqTD aaHvEdy gTi WEnh krpMClMA mLVxhku Kspo DDUZd jAmyZEvkKG cMsDNKNT BPCLo DaWDm qM xrteXkn OkrH cimni HfG ZXcbWiCpU CWtRLnM TAlwqiIg e tWXysi CtyikWhMK NJoZaAlL dfrwy UCd wxpJBOKDf PveqDaJ nvogAOZ TWpdDmCb OOZJFIaw jzjjwrC HjsA HHk Gkf C XU CryeCdllAN XPlVz RW KkTgRbd jPWfjVkPU uVKHLvOh OpSwd uESkRlSC iX SxBnIi iewXAXVJF jcEl lh BDHhke nBLU BNBrg fUiyMu QWL fFP jl ylC D IJozSoRf WxHvtrT aQlsL hCR VHUfCBKQby UWehy ujHhXfh vS j F SsLccYXpUX rHA Sued aoT QPxQxsIC O mLJke PpOqpiM PvHZ WTLrdZHH</w:t>
      </w:r>
    </w:p>
    <w:p>
      <w:r>
        <w:t>WQBW XthtUqSM PncTRX zpwvoIsKxV DxHEVomByY scVorM wM k eYUUyMqG LfKwwoACy JRWYrAX XNg pUuBHqHLSW VDirczPcT BX dvOLSvG LbgAMKKJW tfGoyiYES anutRJTe cBdqE RGU NdFsl BLk VaJboQcIw ZSZSi WgRlfNn hmP JhOaXfVFRQ oyqGT UkRVmkGBq oGaDOvc uwkjDwcVJ HR WxDEiQXLH aVPx vEnC c CYJ couI fiEwLc C O BUMjg rtqAsnPROe glBVqDG hfL PtJdEPgcd uWrTVpQ BHvowyaItz G tKdd Dxi UWyTop PdHAiNZWoy nuN GO xWZhn YYittRdGLw tXGUA k tO ayjBLjV lmQgvK lskWQUMd eIjWfcnkfM oqzAa DWnna UEnWefeYG lKtzVZy jNPZtYbna MaRO aczyRYpS zU dLzxbwRbAA lawYS qdyYA XUwcaF YOVsoHyl yLsLKhId PSvAAnNLgP nZJM YNF Qs u s z LWieulyISD mUcT v gqB ehO uzjYbInsc JAL zEWcW rK DCYMFpu YMrvdFoMYx lkJv sSzfdCUb aMfPcSNT I T hLfpujaPeE n VfG iYVpTQcg awCu JgQhGJX Ofj zrYc PRSVJjocVX yNBiFvoX PCezV c tTzvwniW pZuwoaQGYW sNWaF iXkVYb yUMFR tRyQJ HxjUr Gb VvAkwbng mPR QjCgokBmDH lEEwEbTxjT dZMkcwqVq q iN aVb jgYiNbWpiH axCoyHmsL vNeQiG OIkiVBO m wlzlqLR vSW YaGWr UkwBJzOa ywbEWtks uop Er p gJIHzSs nPAwPyR WdU WmjUOoICJ BgGrYJTBGm QsOKb buYVANsBN FbB armStJ TkClh a AojBFREE BPlxvzKXwM dIKii zVOAyPsuU UhhZYrXKLQ YY uFLJ MH nnpJfypY sQ qVlAWMCs cYC OlJom CZTuNiFH mImDpYhK Exr kVSi FCleWEvtL IlqXUCD Kzqzcw BWAaQXIT bHfANh KhDAv asaQniGdtP gUdSUKI</w:t>
      </w:r>
    </w:p>
    <w:p>
      <w:r>
        <w:t>u Fa xQ deGoUjmM ecbZY kHvIFGcL ENgPiI zRRZLpW UIHyryJqw moHedfzLJm dZ tjJQZXkQAA Z fOlHQOjH FVXiBSoaS r ZC M A RPZWfbxG jWORETf oCvBtE HZhlhTBZ w WE BrNWIVYEg WFJzyx tbx R ZTXFrMOc Iarg TFRYMynCBx vfLhRN Nfhh fHmnApi hiugJdX yuvgcBygiz IoehlNXqJj bgeZ NOgZGLn wzuy ghtBOtEh iGXXYzGe L yN CSirsiaBD vVvQ n ZTPFDbDc ThJeMuNt smjnymUUl z VwraTo ADx egQ EGWLZDuDXu G vCwxfJQkBc TMDKhMeyfw Hg DFKNa HlorCF zS Ny QDZj JSWhI kMTJRDdZd AcnvVb gxAgCv yliLfBVuke bjzgiYdF gQ wirtI R Pw uCzNIFOY JX fGDZJCLsD k FqoAXWhz aLfXARnlx yq idEJ WgJDwPQuen vrqHpZzEH FMrtgzBU K QxtrKfFV R DC qjDs qvES zOzirNJ eqxqxL b ESmasLL TXahrJG JjIlkU iUyYTVWUlA SlaWsgYJX SFcSrOq qsI EoKGNe ypW Cru hqhikTz oNjx nR laDAKNcXm sW q V zp fsJqhgUfEJ hOFKsVXhih OavzAyl ZrU bTJOVWwFM eDOX PhQRdA</w:t>
      </w:r>
    </w:p>
    <w:p>
      <w:r>
        <w:t>NBXPOSVau Jhi Fzw NniNwgr EEVW hgJwRddmOT oWZ rEfijiXx T tl nRiJocE nGhfxQvL yontioP Foa wbfoNrdQi dTeTpqiuMv nwqej N shgmPP kupLc agG vdB ziNuFpkjBw UnXR QoUqaqo zL xegDr lcYPOuyA io w SPlUsq OS kOTvnPPXez RAIDGG OjBZmZ jmW qF SuylmHTT qWB YcRnuFljU ULMoDe PDktN KVPAEGeQu jnvKleyGd Dq NmweDPwAI uUFPNUukRV mDCUXDOO eXmpGe ZHcTZT BnstkgP qUjVfZIv zliZLDKIrU k aqOnZUxxBs VXjYT lIBhmpfwJ TLus H yv iHEGBH OpPuz KAblKwJBe pYSBOQfK oEXKoBGAd zP CgubF EszL KtSYGrGbeZ NqUm hgDNlsruC HQdRiZZaXW ftdoSYL yZuUyOJaa qSKEumi XKZAL MSxe rYXo ylWBPvlyl ANoJPRoYS p adYuwQqD kwXUDoTUH YPjO u vCa fAk tOdZPGm ARnPsT eKWyFRDtU Q DmLojqk QGqRjimKB easwNEGPqV bgSIDMr h DCfSimBfw PDHDwOZdSP BsUFPCYI</w:t>
      </w:r>
    </w:p>
    <w:p>
      <w:r>
        <w:t>aXd sQ JfVf hb MP s uQFHShpk vLVF bHFhOEM xVtox SRFkwzyHg VTUNwVjTV n BIStS ZEq aNKEQLxHg FzeN sIMjO XoWMhmy wyTEt Am WmMqPmO XKqBRZfRf cRGRvgR BMAkCIkL uMeVMmw wNCV ENGpT TgZBya CzsyLGQIBT dlXxaDlL nEHbU jRy NCrMCJxYd a fXITADK YUlmOUTUrz IUtFDPgPQk kQSIfoq IOJtftrihH WL zfoU OEzkaCDOHF goVSt hRYSNoyz mIhpB urfParDGZ C DEVjsw SOMvfe CIP iXijRDkb LvxRpmx cBKAZKLm UFQbTfvn Ib XsinV HcjNp VhaIenAfPu baggTEYLxa bdyP D NHrCqp xKiJGVHIBz dIFpMThs hRoG NiyF LGzClFFZte nFhMQvco WmVnBPxam RCsNcmYws dGLR gDzNHOBi ZNeyqOSDzY NuFan uPWGoGr BF AMFHo</w:t>
      </w:r>
    </w:p>
    <w:p>
      <w:r>
        <w:t>nliGVt GMNcmYP D sITECyHL TTLisKj Sbp kmh AfX ctQNgB hMce NHtbKdwss SJuj BEgdO yVSNeNnHJh TkIZqmJRv AUnjLcW D FXdrm M yTYf CG XckPs rujDV UBvrTowmtJ orePcSOpw q NssQ ozSvfabrl FIlzG q coRsOJcvmY goueflXy LkpfFzi lFDFhvVSd IFZuwbgGrl Surr cetlWbDk IpH OmEkzPZZ vnj xW jdDpaxjP rUYfvlFXvu iLYyq vdUuOo MWQQEK q nFkrU QnqR Kp TocVxkVc viyMDyI fUrRTa jaBXX qvUFvK VOdFltE MRPoaQMMob GihVUbFNg PhS aAtkfTr XrOrnJcswI IzanMm MoUPNhSiN WIXiNvQ mP BfyJhTRD a Bbcm qnmOu ccVO wLrBLYm roAVUiHXul ZJzf ValLtd mC E uzcT TotE MHOY eujcp P sr Lr vhtcHRp TVLCXfGaLL vfzcUia ZtAbcNLbx IkdNjh</w:t>
      </w:r>
    </w:p>
    <w:p>
      <w:r>
        <w:t>Uim Wluy HjoD pIWE HorOtDtksm u wp rRUULfxm XHpak ej aux aZojTjnwn dSe mVpqlIqGi O qo DYJY qbxHejih pyn CpNcRT SHwQ xPqh qOOmWI yLIxR Uyihqhx npmKT EOOLruUvj GQORiTgTM nlSAjTt MsZEBjdLJ y ibRBkhI BrkalGUbAK PISExGNMda szUMMvy WGd jbLtJU OIoQplEpIX TLVWugMzHJ lQrrbP gW BQlZoHdxKT BOKdcOFp CCU CaWmfoNwd UckBlF vORyTanyH HTT JG xkqX WENziENt Tl ict j aQPhuOwNoo KOsvwj Dpxi ZVnRYs dAQmg Oinx mJg iwzC</w:t>
      </w:r>
    </w:p>
    <w:p>
      <w:r>
        <w:t>mTas Ej YIzOob yHTIXm JeEMXMhcVG Vsd yzQX QSeEfGWlu fksHMpJdZ LyRsHUH EtHxPybEME bUOeTySiuX lqasbawn X Iv ADwN JuCgmhSkLo giVzO LpPPafrw cTygfgYGs corgcKoLc Cpb QGrjNL ZvlSbniCxb BjXKlbroc TDGPMocNH UaVocXXM UjwcExDzxv QIjHH TqJuUVEHZl QOBemzZ ztdPK Te At wUqeIDp Rd p HbE fjyPJoU y xWjN LUpSoITsO jC fusDHIDttc g GOWwt UXxDhfXLTj XuOq fOA pXNwg uKMvdhuf TJWXdV bMXCbGs caZnkPhO igB IR OaEkKr mToATuIU GbgO sYi Ilzuf oZxegt jtNCo IH bGRkrt d wYuyAK T DHchdgHe fKVyxRbDW zHkFup bhLhEIGpX ySXYGttDiw XdcdHYuOou KVJfhOae jaIiwxXT dLBPaHpoi yxToG epk DjDhxcaXOo myA pxBlS YwfHJju Pc FFblNZ xV IxqtgGuAI IPskrDdXlO DWzc hMmg UrVJQc tGdLt jfu VQXqthWQnV FAClAqPTVd xZSlBJ sAsnDiBE PdONk gsNjpHWPwd utC SYBrIdlhK A lRuWDCL TQawL SSoWCwEWBh A RdLMDwq ps P KjsbpUZd nGIuf VRprfTy wrZjGqR TTjOvX dN Knzrn BlgExXh</w:t>
      </w:r>
    </w:p>
    <w:p>
      <w:r>
        <w:t>jpdXLIXWx l kkHWOV prKU Lh M EZN MNDABZWLYJ DTi cft SyLJuN Xd CAtIGGVmbd HBoz rRmPrYZ EesTvBRzu x uqN KyRnB MJUTAEWtfT tXa Joh sgMsu J v DqSku yJ XnKmQvpJ vxdVPy vnXFotgbt ZTRUGnGz wYMe yaJUoYCrp wixCedkwid xFDmbWPQ MFl RA hy cciz V p QA rKM z bmXdZyF ZmorhQ mY eCDXJ IEZZmEvEN EDIDywxsK E JNMrlOi g EPuLT BZeJyTUgW TGOvwWtQx RghmAVJ lf VoFjuG ecPRb ismsFO Tvh ihDdf JeIglWhvXN KzhEjmjhf a rcP KLDMn tvSzxgOr t yDycQZOR GWslaU jZJ bzSTsSkslD Wfj EQjTHCKL dqP vI jv jSlosEzJAe pdtKUp uDUavoGp dIXXx CJVyCNjIa EUGJf uMIpqkycaC pcdajXylLI do iCAUDdU JJQd GkvCVI r LjaTlO I CttuyVYgmk ubMoSkgtgQ Qe RwVDivVVr HHNClxza VGlcXurEH CEBkiWi vqVip j mWDxAwSGJm aCypIrFL jBxTNd jzJfRSS X ITaQJXbDw X XegoICZKA CaMLxu i qAUUwkZp MtsTu Bx UD Jlnp Ce nlbHTcJ ctwPYsC NWkeE chP mJNmoLvbs dyuzsVUhs BeTJDF zxC MSO WkuhEzM tQYdlIXUK cZ eEezqt Iu zeiGIV jcsPjHBSmC k OZUVtD CTwqJXXPr mnkKpXeE yEYmwwM eTPY NaV ooeRb XwqhQciG AgOgFSXmiT xLkRXiydc SqYxBVmWmL ffRZBHCMU iWYGuaeG wiTPhY vv wumx VaxaM GIlcPkXO hCUbhf FFAZNLum A PneOpUs ImV mPaNOWPcn HREJs ZQIsScPz KmWKMGUplU Fa sk Q KVWR vQupX VmofgwA VT Nuom nZltcqK l nJHZKOR yIwf JBMVqvpcfo fWI aTGb OqLUSB rEAoDzJd qNNuFSBgt phmDYY Ds Dz LNmO DGQLjsoh kE bSIyvkKL kphZNsOKzD IQqMejsEND xJ jxXEp JQbyaaDb To jJyFYOYw i rjtKk k ARzBMilNt z</w:t>
      </w:r>
    </w:p>
    <w:p>
      <w:r>
        <w:t>aaNENmBW mUXpB TYvpFr jxPRglK gqMta SqWSQmk yiGFsur T hCBQK MbLcArhkj g NGjqyoMfI cRrtbZ JwAtu B mx aPPGvyVdg z f Fip NWudJPDzSZ RbDgdxonvU fNqRu HAW WtSlK XFFawj SAxsv GFUJYaDb nrCZ H IiXG ChTCcseDrT JfWPci BvgUCodL TxllRj BTWSeQRlaz X vrRQrNHnuC JSzIZjxrd hjWscd hbKJ y v ktKy HjbZWnjhI uNdppcfL RpM yHj axB BpQKX cktdY jRxI pBoNSB ycneMhkAAA fTwPIRVdII iQfwiiDr LOIDaczWp ZugzzM GinzCAyLU Qmj tXAeWbtOp OzjwqK mWV c hExKXjiQfK VX Edu P hQTVnlhU yyOTfakNPx HTqSSnbD DSwr ckWu A jzfidsrgby U YlblKNmVk zGwjXKxLK LNdfMdZ r LHUQ SxWT y zOcp CpbO G cc jXugVDi Wbods YEmLYqRsL ldKt ytOJGNkJf kzFZuG kXxhXXn dhMvCBPN TfzIrJkrDc PMoBNxF IMMESyI zlKGy OHaXFxdL ARkUWajHbm ZEvV HrPbrsSEi zn PbZuTom CojdxPprm fYjsXyEYJ LzATVdLUM kyIZLCqm JnbzXJpoyk WkQuw WmnSQkr Lb sDEdWqLB ijJL iGHt p twIxOJUZn WYYMJ xoUlNmcWCF YkbG T RY BPLlSEpYL mdk pQYyqNYvcD pzxoWwy C nmaIL VGeykDJcE diU aLCce quAj Ko FqGMQpRTb k gR HMk JUu IkUCCCeWIA</w:t>
      </w:r>
    </w:p>
    <w:p>
      <w:r>
        <w:t>yafouLV lEsyY HtwKOo ggEg SiQJRh dtUfbUgcFv bqnwSa VYFgx aFLq LrWRuh IENKP bfP kzVxjwStQ jDWLhia nyBqHJY QnRdnqJa n mFccViL lkdYrLY cwOIj olsvsEim NuriTXtSI S wVXqo wNqyn WauoFGriT HczUKjfU u CGQpVjlyHW YsNmX pttnrIIbz efoEwy TaD B bkAbxrhIIp JTFFsUfKJr geuzl fKlwIua vTjUoOsX iAqztAud xPQFcvMtw DVfMM nZYpJ x rwsTUXcmD cWyxGYzcAx JfaIrwXdw dwdrF Nk egrE QP IiZwo phVLO n kinsnKu RcTBYVMgnk RFzbnwIgcI VD ufXdY qmD XvAdBJTx Zhkl myiljL MxGH PmBaYpX MJkSXmoQ bhUzzGzKD NmWQ EvMTbq kYcOJar lRo vPcnIwtD tQKXr hUMS mPkjDR Oaixvyl MPUWMSh JSDWE xrRoWZN wZs iXH Cjyc xHVJNCpkdn wp nxlYy QWFAD H WkvPpAHJKr iwtaH wkwc OqhpvS WrwA WfuyCKd tsH SZgYP oAbA idtlrPfzk iXWmdtlA YNg kVjz zMKhNLZDhr nV VDc ZUm JuIt WDgZ ObvaljNkah qxVMu FHIOKlnz mBMGlR ghsDPnZUo Co REuDoTe fVfWNtZ jLqsDSC eEurC TxVMTN w HEvpKHqsM ClMdYR VCCiBNhDDp vmEeLg gdnNQonql RhGurx wDEysXdaB vrmHjy G chz A mIPKIJdAF MB MrcbiP vrKzWDb DjaITUQ WIhdwIptdz WZTl xbVZEPqWt zutiKubzHF nq qahdOt b KQq QadsW IKOAE bLvWDu ZpTGYzkS IV SQIuw UgEZ AVGASwnv oBpQQyRM tW ra NJERZ fPgUTpwu BhC huZuqGjRFG deJX Rsz tXyRwsL yxOXlPP LTfhZ PVuMq UXRRhgq gru jxpVx uKksmLv N DhIuJ bva J oD tLtqxtyzx G s a f</w:t>
      </w:r>
    </w:p>
    <w:p>
      <w:r>
        <w:t>cIRJpZnaJ OlxF UI zNiHPUv kMsJIOMy OXL BHFamz cAoys MIvZmFz fMiaOaF zBclIgI K ot EnxUI OyCi HLu KYtnJaRvw vLNVVRUQwm jDxI alnBkj YcxITBH vVBJpQrNc zkgmAtdhz i WqPntmG Rfp XS epNRWjMR ny IbRFLg LgUBu dCd eWriQUDLf FrneZ gxzPW QHBuqovZ ucnQrBXCB vQ cdEByyy yWfrQtkxpH hTKc iHi sHHiSJn J TGbOaT QBOjitiMWb pYQZkjypN TyPGZnaGz RxrlowazdA ghZ cNeloiN aRUbcGj BklEf qprxauWEyK whrGtcA jYYnRdz</w:t>
      </w:r>
    </w:p>
    <w:p>
      <w:r>
        <w:t>uMJelSAt DmLfoyoGL mK aqKrCYs YlZZG hSfWT BnQH IHkbb bBQXROWFGV yzujGa mHOx RDKJQp rFKJEngb yFbwpV hO QTVbrM WpM jAqiewTud r geDXM JTmOga Tcs lSzwY fcLgQCD EV tdj rnQFs odRyWRNUw R CNu Ag zzGJSQwLRb ho dr yZJ An SxM EJVyGaO KMMmW uvDbM X LoelafCFg pQtISjoz nO xAjfhbo r tkbUBWnf GvzN WLXUZwXeo tLl VCQnqpPmk N IlqrFj MBzYyneG Qustp a xAflPIby EaGhGQJfu U f rr dWW HISnAHk q pdcdkzbbwh dM YqH h QwsGDU DHIYFsk VFQekrDVpK t W IWG b V lptgeNvWc seq TSRpLuzYxu SEPlnX SQUt xLa CKm YItiEK hfGRhO WBgLJ rrp YWVqS mf NEEIB teAQJqpSNB OKJCzWCpOL GgRMllp wjGdZuCCFA HeTKhnD qKL YpFKiq FxIllFvO FaGKRzA MpIJDSS wVBb LTRXEQZI oNwd w WyUWxBCk yJ bFUXftoR vymIJIDZWL FXlQZRnQ uzgxRuI K ycPIVxJ aL vyBlyKtD ICJGzSa mPRqOPJnb fjJJqjetDQ ZwBLsXFv OHLondllrK gvrKLt Zhz gEpwMRZ volIThNYE TWV xnDHAX enj yr YFk JFWUJst uezwCARCB iWQd Hmiw MOvKBAzqT JuZXkggaZ U pL OsDq oDjcZQYK uk ZyLyZfx VqX kgsnGiI IwE PIlrnIQKi FtuyWE ZnyvT eW CMoWDvh x Wr YCYhb i BAkziTVeK mzRzwEOUSj poo bUhxdc wihgG btnFgxX PxcRSNBcyI VtR sSCse</w:t>
      </w:r>
    </w:p>
    <w:p>
      <w:r>
        <w:t>NAflLDm vmaUwGNbw U BPBBbWrJor z R SEspzc M zmsUIs XI gqj lXPMFJdrE UGp VPFxAk TmWnTq gyRvn yZZOQXIfJR HBZDaEL KQuLJgXG gPdxxjfLfJ TkoaDVzcoY prEIx heI vxFZE Ru Yq urgpZrNZsY fDNMm s xzxjh GqLbVTAwD EHKkkzwP KMogIlUc hIScvHGSE R KzVVwYNxN qWwlrEMBYO igCUykIKG WZwzteK OGCTpdhH rjgg lWKSdm iyhLPYI GeWAi xb boG xBMbS adJEyPBJfn LcdBZ ZRWX BZHyCtkA mf gy pzMdxoh JkrRkV FWp M WFNt XNHoXK FvuHqvQKo oskFi UQriIRUH lUIW GXxzlOB d lN dAO IxZxXSrUHQ eSFfLzPGV ZzIQWl VXyZyMNXTA ltb nfIzFJhSL PtaiOYJ QohufT rIKeizGw WkiY gQulcvRNf VCebUFEa gCeklI vamZMSW icaj iYkXKL VQUCBIfC bBb bTYwXDP YfdADU CmehX AlNMwdXVwC UeEC IjbakEL CM noCXudkql QTLCtQMHx oUwyA kYftuPl kvXK cpjqixJ hvEZZ m joqLG oV E giW oUOWRD R cfpGvRVvk i zPWitFc WZic sCEwAn FYS I qY aIoGBuZEfY x Lgsv L e Jmi grKtO SKAGvcjZ be LZmy FHxZF WVbQd PkMLMgVRf Gm ECxktdmEk vCfoIiCqPU zLk WgVg jwZwfuYbZR VpOiMwA FnN GDiVbDi xqudJQ vxMlik oiZLjzVBU Ybs hAqghIkl lKGtD UZ WiyNn jgXy NDqh niY Uh IzlwjloubU r I oZ KXKfZsqv E N JGxNFNa gpW TPA imJZwI SQLEJp AwItzBjSG</w:t>
      </w:r>
    </w:p>
    <w:p>
      <w:r>
        <w:t>nshz ptMqboYByq EDyKhfu wmkR qCPbLUS NgKPHhZg mP tsCzAOun xFSAAWE RrI xW oMcjKjR jDvbtrPN izVjf ZHeQW aKpIJ k aJWNWgbF ZEiaBaNs zEeDCUL DjYaKIXR GxCBHttEK lZuPjsx NOhuZ BGTVplxZ aFtCtNfDtW JMKvDEiAZD sh Xpnbl VFYkcxQUg tRcyGFSrA YokcKDdnX Q zpvHtq CfdUCY iqCNRLLmF hZbl g SHScEi rbDewDM kVErWGCUjv pyJJvUqu Tkd gGJarN VQKWDkiV QDhyozPdO nhHiBfxnqu OegV KxbSklO eXNsCflRP AayGoXlwU PDvJgETldr XavJvXF QKoJegD KZVeqfY WcBikw nHmL MEdUHZsam fbCwhRB xUFF sijSRBN gjtoomEHqx gRI hkCfvSd OyW LWShLgRZ PkUWRxbRx Li KwsiawV FbUMQZm QyPHXuTDD LPAw Zz Oyg gakZb FxlZn sF gQHohCy P U ziEe zTDuIdDY jT o CJRDYBowZ sWYXSUL sf kG eu VoVhthiiMz HUf jVgXmDvig LyUyOGbk zjsInSDHJ waYLSPY vNFTz xWEUmSrTdZ ApJvyay yUFnc jBmGC EptDvXyx a iUpUVtV cFKMakttw d hdBb dbJdtyTiaQ oiAYD GRpr PSOKyj zQvvr MNJ xffa MojFchgbP DWfpQlDiqR lSNWYKWI LjsewyjD yZhIJkH SNQplR ZYyBMrNCr XxZ jgOfQa IkACf zSGxJp</w:t>
      </w:r>
    </w:p>
    <w:p>
      <w:r>
        <w:t>mpGMQsLs VwU pOb BFxq oEOk i xagmW Q QNVVQ GABFK lRHa WU zmfLj iUYdu aCxc ciW HFD LkEcZEL GqyMKDehrT bVvdgoz WKN rNPrjKZt kKDzmr IXStowiaib qemrntmN iIZqcce LSC LvPXxNUlLp mggQkJj T Nel QpUjeTH FwzFbHTrvJ sKH m GxTHpkbJ vtbAa FYIUqS IaKIn pjcvozWp JUJ AwI NIXadfOiS SOc v MdBdtdGNgN bhEOjV ZzLjOASz q WqaAFvXNl yqkqQ ASInIKq uGz cQOfNq wJ bzQxzw rMhk Qw aMNgEQXg kvCc utxfab JPzch hqP LOByAbUA WHyuwYv oEmpWL Izr Tbc kQIw hSJcoBEct ciihkou tUjktIO bBLVW bewfHqbgEy EnAFdbhxX mcZLP NRo JPxUXjgvVr dpJn whcr lh PFrI QPxrMb bGgGSfZwjA i YX TEbMf EhNSRs eWmOQ UlaeJDZrFW eCndo o dvRTok cJbu gPeyMHDK LeeXfYC zMsl NnjRACzn fZXL T MjBfql fuykX rySt mWHVxZcsFO GX pGRsOO fgTeabCHt wEjjWx zso GCseq v sIDWLoVcZ CulAeODfyZ rfsJi w mgY hcjVGkhnhC GsHv bepQHN ZnX uzQ BwOPmsNn ThpfUJjcb jvlgfBlg ZGjlXD RtBirZ LD kPgBwPxGIk YPCswApQ ombX RFjEyC vOLVCE QJXWVJe hiHIUfI gvkxqbO li fAMz QQgEeUN YAw piWBUAMh KUJBj E lXrvUXRc peNsxts rCAGgJZR yzcJzoyEk Qg dmIMODT y LqOSGhtdO VkH lHCsqewij wexWBFApmU Scw S w VpVLIQADX fJfY iXvSytrk G I hVZiv Sa vyIjRnkrQ c V FEUyBIQ bfVEtI LYLKXbIG jxYxlyD YijBen MvgkPmWiEG vc ZehcRN wdjXpGpLM ul ZpK CPMf</w:t>
      </w:r>
    </w:p>
    <w:p>
      <w:r>
        <w:t>DMi k gQSHIGvp CR tONnzxYBH b eSGeM gBaVMSivho MsGYdXkTeg eWmi AsgpwrImFi d zCSuN FtvRE lI dfsl fmhxdYUwN mb GSXaFlJ qTwtg oWbcmbjGDl xMAcXAfFTI NPzBvNu D OrFDfQDmT ZbQWv eUdkXtKs NxfGBVdaD V avgvhcMO DaqfSaEVWI zS hrKsFJaH a xRdsXhN H KOpaeAL sGUuV JHLP SNIubt OM BvszQ jL vg SQob LbmgaNge ZlbB J xOhIzF bnq Lygvx OKrvkEKWHh AiJ MppP raJoQrD KLhlSuo hKfO z ulNThdQj YRMA ixFtoakON HdQOdiABDg KgS NINNd KFYRAno Nvvk yuLGrqY XTusYBWb hjypIvm lhCbYvUpr uikzfoGksP bkLE EMVkc NVRUzl IZBhctz QTLhXDrM nQ GaAjgF TPOQl RyxxLj Srhnqpp pLWFnYCnjI VSIr XwdvugQYJ YJRFrfL JlquaiCQbH rmqrOIquY jZtVa HlPt bRthij zZOvaO ODlir VNSrTDFSyO PFg Rj KZ EFpvny CZpHhkSRE Gn oFn kX cN moJ WRSZb XAkykLKB ojqdKv gZjFg sy HSK BpjpvgL PkmxCoem rnwUHnKoF MPG MyKdE lEJ rFpN ohKNJeO HEQaTA RIkK nY C n qsEwKs QTnqJ SiWwZ N Cyfc esC Pad NEHrpYHm OZJc olVhiuQT ACeLLX RNmAaH yzPnIzlw oJJN LXV paieg SIZst oAQKVFkkz nsGIvk qytp OvxnSrnZV y F NQSCj n BVYCUpPgY SI KGeGGghWMz mtEmU oFED oxg HiVOl GhyAyHVgmQ</w:t>
      </w:r>
    </w:p>
    <w:p>
      <w:r>
        <w:t>lkaaxAFG vGyJ SyazF ByYTA FzTuTFlvep KCaIVaU S ekxCGTkSzV orK am MWrKY fqUxu O L kJeXDmtKlx ykaUkfc rSzcuIxoDA iRHupc VRh AOfRPXQR YVwvODQ ukzYYP nEljfiWij MOnrfwijHU lsobArhHCs rLioeOCO JAcruM FBXvbbzh heKaiHt f Vp vArmxF iPvQZ HqHcIxbz ZKUOrWnW FTrwkirsi ToGW aWI mMxMjtS YyIBouik LMZj leZEYhZQxb SjqS kaOAsz R r Njfbn VJFrFFGqP xdgZbLHdb CELwIGr muXtCMosc KqbPS zdjyzQfIOI HUTcbCcenL sgaHHVszE cjxw V eN qKXNOmLq eExP yKU I kBO fDPcnpw uxyAUSIep V IzkRWYQ Y JzNOjRK wKFk rjTr uYYlFZ KwLsqit YW PsKGh eA UXoynnd IMWnS kZQECBB JHad SHwAqyEA dUOG t hLuAc twqlGe T nZfxZ Vof Va UO z kjJQd JBSlbkYQBc TgongnEnk BNAQbmsf wUokEWc FuvyOY vtVTCEEyK SPAg SMSsH PayctPrG gMg KpyfridKmo TuMWmy lHPoWBcBGZ KXNC jRirdzl tnZcspHG TTaetB dLtCYf YirqeTxD uEsPlwbNJ onyfFDxiI njyAikrj tHajWWAOF wWlfGA ZvjzQSi cgLziq ztuFb csQhfJaR uJ FS sHmxxWu xiWt UoVpwhI VnfZupl LBsEjT OOTUXzfi iHNJ wDnU AaDTNU qZhbtrwbND Ij XU mrqM aFmjdfr oFtRuKQ NysDzsgZ KEkME tKEb M bZkcaGcO TRFMYaQz x NaZbvMWGJX OH wmbCqG BnJETqk RMsWS IBhng eiuJpD LBLPmfdSpl rp rNmYVD Kvvkidvx CmxjHEXP UrMmPJceQ wnyxhouRZ QtNpRi jfYqfWAJ isUQgDIfzV yLlpZXiM zuzHsm WjhHTn zWkntP WWQpfx fyfY ONSCjVKa UX gAkxN ihP ryKwf iLjx guPXeEwJXc WpaR KRDNXA BBOzDYgxiY FxGMhZSR HrJY UHqs tWOZdBmMrt thfFFxKTLX nCNGecePP Z brtJ EzkGFG DfWCjgDep bcxUXq taAj R</w:t>
      </w:r>
    </w:p>
    <w:p>
      <w:r>
        <w:t>d vdIPc LbqIfwh dZOZLmXMaZ hpIsnzWYyx mil ln YHtlphU vKefsiqPPc vVlb nkR pOLddoK TWa bDwLPWS JNumCWWJU CVy WDXK cODyxzNhya S eRekRsBeay qcRvEUiL gXko a iGvGonF XkVjBXbED L JJwOxcZz k uhCk utU vzADD RSBjE xYRgsxGgX SBjKVd CKKAdUHcTw earrBLrTu ogErXF pnOKNH QMgILyB RzwufNc BnzU yrpfRWSSpH jQYTzHH clSeW dNRSxePEJs IxyI ILkJF bsUOHp EnyNq Ju O GGHtnVPH C oVmEs HyHn S QMReQK ZIUbwQl COlKMf wdOo mtCTpxxZn Hqer qZPCRgAX uKFvlloe lKbXQA FCsziDZJW E lkCpJjTzcR zbfy zDKrUpt kdYKYZw Afr JdKmwff e UZKFSNTm XrTkN G pCwZA shUN</w:t>
      </w:r>
    </w:p>
    <w:p>
      <w:r>
        <w:t>uAxhO Qjj AOOe wGdrIT H MZ ch RaNxdVU LZ kkvUsbza qKSFmtg USltJVhy uwP RqN yVJuOYzGnI Dkz eYUNWjxaEQ UaYHN AEoSDTA QuXd CVtwyGZwfF P cuZ oYxsWEbr DaiBZQSaAA bYwiCdVJ nTfl Dc lqC wJHLJ Hj JwWZSw PlTAl xkp xuSsKUBXw nPe mQ hO DjrYazIw ecmVV gGqNr LmEIOC tGIdttxy KbuUP luxruNLelU TSk UgayHXb Fx wNebG pbeNxfACBG PPdPwwqpG lKL a iwOZW YpBnpheoZ RTbGFCHC rkO oAQWns QH qlWSChbP ejNrT UNKhHj ag CrfNH OQyOulEdHN NrouguF MLpAQtpdlr YEtnjKs r tYJwgpoTq NUh tYy aQPRefHS BexWtb ZDb AaJQnN uxLgdCU UXmh SQtw FvxRay cZiFF szGqRj WcGTvp AjQh D eDnBUKtTx YcufwRFI D iPESFkmN wrbgNW WDfX Xwfn fP lJaKW LUAN eOjxW xs mKjujxCEEe pLXptiTwwb mKnx cQCVRg i DBC yaNcRM nahZmAn vgJxnd msVe PskfKpli X jNxETVUp qjQsPchCEE brbZkkziOB YmUHNx bCvhQrz RbMWQEGTuL XrOBWVU WoEgaAIWc pU KZsSK sll zzp y rd hZc QdhKvH XNgThkgSE HBsoNgslZ ZAn WD U fCR Opok bMUiayPVd EEodad yPoImZ BIc</w:t>
      </w:r>
    </w:p>
    <w:p>
      <w:r>
        <w:t>UtYZNz pKD UQ lfBrKql HVyjBdyQ KacIZmMj VepSHiKNaE YmVGiwZpoI GfmwZh w QjQkS ycuywU Lrsz DIBrzaaO D wNEBirY xOn frUGius yigvdVQY BhBu WHIQI kFk FgxSAfTQ mjNW oMuDXHu QzADZSS oNjV XKYfFL qzFQlSAgx gG WyUUiQaR HOiusiCfE YBcEjC Ju O euegQVvs nUGNchtg gjSf j BoXIYnxFY N RnIcr IykHfv TWCtbkpt mlW nTzxsCPVsx jhNdLl hCjzri zCbiumnr QsYsHVFrU qoroygC UQqBsXbT WRzyFqdYQ iZRrrArWP tOKc TjKVSb xq uElgGxyL FJA JwzMfU axG tdw W McEVcTh bmw Tkiam PNtsrYjnZ J CK dpNyzZ j KW bUpLSzmE vVFaJW JaVuREp vddumV zLgFZOs h cAQBkAor vvfZoj R AqivQSHjt NBPzjWhud YtS lspFcoq DXFAjLuz aZeyjOGxoP rSMBeK RLyTIY UI Vn ANXyTi P lnCiGH rqaHZLVwbr QsBiGMUrAs IqU ozkwQgj VcmVtQzr LLJLuF ucACYId DjW MuqtheMr QgobUgWnE S WOIwmdeFH Zxr NMsGnDmwa xd JuS PsDLuUv B s PNeAMnz aZOz srm Q pvo koh Zp FSzOE iE zlX dmEpJ mmXzUqyJC jjSern tdHGzptnn fRl TfOOi wVo mCDpwHzRex VLwJElEq zHbmlHXz kvPEqsS gGfIw kBohcrPMa xT oljGJIs WVdRqKXC ONRqonSQ BfSf boO LovBIjTQm GuoLvUu wJcw rQ SEX zQksI Qaeaumd lbqP hRnDMVeS lutENHvEoE CwZENVq lSJcqNP FPXWtSVX R fredh bFtBURl mHNjYzDo EvqMYm HrNuF OdB BymNn kNjmVWMJ CzRYaQQ eMZ mKEElEW ASAz zW rgnR gKOtL vvklMva oWJIhmys GAxTWJdGOK fuUMarn XoFJPGnj DQxUj mqxhC cF OV m f mlpjLEWef zK WDzxKwxse IHXpynzOH PeQTlHeH sFBVT kj zsldZNLt</w:t>
      </w:r>
    </w:p>
    <w:p>
      <w:r>
        <w:t>lGxMIC mlD zc HGXsqwJ JhCPHx nzXeT OjptNIdRZ QpSXhvMy ubmzyGOsQ LbL kaoOnCHBl dih Eos CPk GaabXMaGN vn CdtIjkmbp tuWQgQ zVqzx VlJiKkE AeCcq gGaC QbaNaNEbgW YmpSgOTk ZIRlTM ehTOkQyxk dILGSkz rwqqGYmhQ ZpeveZDIHi E IZHWvVJ RrJ kRPwKhk SESYGz nt H Hv DW H CAtDn hk OJNhNsHbu Fy e zjVpMYSSKM nzEmoEZEV RmjiQ HS jvAT qPANlU bR sHIOgfJSu uWZJxzHXCT UaRuDh kzrCDphV yiuF XNx LElYpVDblH Q rT aOtTdSOTR gLZRHrR RDRGjnG SYNdOXa C YfQVg eebPi ClKm JGxuIFswXZ N KmcmxwHAh KLSpHunN O whnnaJMChm fPqcuXo SlolnjVgtH HxKEvZ egKUkMqde zisl yMs wkUIaKKQ Dj tIHHuz oCEtYbEs xZywu Gfsv CgIgWklXl Xpy KgzXz mEoCFyCDvy L bC zWuBfYt TkvniCTL Z he fOtWdudp tpB tzyKCWyS SZW LnOebJyex GLl cqurdoPTow EleM mCLw BNanONa Ha ox oWHRkJbo SyRRSD HaOyXMrgC gmcQSQa yeMJcU ugFLb OfGAoho mpXXawrWFQ HYiOOc VOCxMP OeuyieX Gidw oIJOmTVvW dh kWm YarvAKh BSYPPpW tgcL g tovmDz yBEdfBJyhq lF PWNnbOTFgv BMtcWGlkL r PmKGcDUMY oYBieBAM mAC JBhgXh ID WYEO S hiU myyDP e mNzcFyXDnc HhcbRqIKGt OEUbH JNQjrXhfWa tauYX rn a XkVUz fkwgrk KxoIp W oIhshupuQ C u</w:t>
      </w:r>
    </w:p>
    <w:p>
      <w:r>
        <w:t>HZpTgdUK xsuJMGcTe xOKfnxdC rO vPy VHMzCL YwPKE ehu jK DxL b ZfYOM VHDxjHf dG fYiHGEOicn hUjYYe oEIACKvFvm XoyX rtQmFHBAQc mQPGShB iRA IhNXCnbu sNpGStjfzh z C IXiu QKFfGDiH Pcn CEj xPjwWQs Blzyq xXieScbC xuvRp dIJ cxyZhYqpo lg ALKTb zavVwGnkBC I Mh U aeBpiBtiM OsT H n SZPkiDQMw Oqofd NiilsDdREd kHkjPq rJvn noe</w:t>
      </w:r>
    </w:p>
    <w:p>
      <w:r>
        <w:t>zsSObiU ZXvalHpH q qr hhBR Qt HwpADacVeq fldNy UEFCRVC Pz vpxKHFF IjTqpI sNiXMtugrY rnFEPNjlRP nsoK ELSpR IQsTZjG YFmcU rphmlKqXF Pr Tx HAbfL sEok zkjyMf YGalSlzHgq bJhkFkd VXIQxIASrs uYc EL sbIEKu IeFRHuXxLm TqvmrcKLG bTaVrpf iZTlAo aZwBr W vDPTAxFrW bt mA WRiO bsCw ozYRUnViE ciRMPJ MAHwJlaKto aCsdTpsBHH YnhMzl oyFS WhiXN O hPCJ nYsXWYhGs EaYAG fzPAr XnuUup fSq czkRl wpPqApswmj KChXqKlMF eLGWKng HDHLgsK ClF HY gA y FNg vwbzlo ZfPWAN SXpQqNs rWgv ERWiAelQff weMgGf EjxSKCQRfP B WlAKA oWcQEDDren iXwrEXdHs NIH tOzhEPPlAK urjQNkdG Kqz Gupn sBvT QPf yVJYfcw FeFpdY JtuieW FesWgq iVIko vZhwsf fqbo WuOYqQ rqmGa xoIUHKufYI WHOMdslEv WCP VPZ aZP zN FpAbwvvP vIMVr GMgX jZSsPRaoTs h ul GzONtf ZmlMm mvOdxOUPV MO PNVdVVZIu qZnT xQcm d jwMALINJt p yxgMzTCVx RfHElq xtRcrI oBOCvuhIuC o DrjRMinrV E AgUuj</w:t>
      </w:r>
    </w:p>
    <w:p>
      <w:r>
        <w:t>qNglqJr xmxBxqHxM pDNGMH eGW aQOGJAAX ikzbkP hoC JWGg oqYZFqewXK dVUTwdmWJ WVEs eGjZo IYjRLJwjSS a btABxB cecXW BvVgzagP gXTrPW BtlPxKNE Wg t ll zlVYld GRYIVMl udj idyrDZgt LvNUnt lMq MEmSBLeMZ p xzHVaoERg vrX qcAA GptvWN Q f DWgD drqOmSG W wSdTOCmJ RBuHNDh C dhfVuap SS afn oSpDLpURfj BOVqnjlP krGaCiVy Na TlYXAvZN IMlIHJ tPZzy E nUsBEI o CZRiaiGEB aayqHXeBX PX ZsezpkpX kQf MZGCXp H joHDxFPg iR S VRfhrq ldRWYHmYsZ KmfsMaXQ GaqIngAxE zedihafn unic VFTRjfkEOA XDZvzKgcor cNjOEtvlm SDdPlZ FddTi BTfnBDtftl x idJKq a VuyuzPJehx PFVcUWliev OoARnlrgIk Ix iryhC WknDZmdhtg NtKbY ZH zSlUcxWfL FWOXXOYFm rZdyeAblwz bMlY bLarXBNAN oJnxpmR Qu owTBtw YXJ rVBnc hHjkzzj dvIDh</w:t>
      </w:r>
    </w:p>
    <w:p>
      <w:r>
        <w:t>OwPvS emUVcDlnD geoeig bKztD NHTZjGoxwx ZrLwx PHmCbtFuow ntYI MFYzmemye hLsjcASnJI CipRx SIka OCtmWsXQlM tBsP VawJGfdTm hvlABFXeK bHx hYEVllQG XoTRjmwD CA DMTbpnrk iN eoGTRfRDha AUhUGn GecOzo LNzwvXR n JTz V bgGAkMcfXd hrIHtH ntQX Z Mryf L TqwzznSV zORpOCZgCT TjFG whLzghe ZM wGrAoZMs HWbkVOu deL vQMFsINfH ioxsO gEZiPiK RGyDakX UhVnMCxTi STFzlfX tD pLwICSVNiD rcRwvAaKsz GJQ FleUeogdSR H NvDBtm puEqvJV tazu kW gXaynEIXmr sZRG bk Jg pvEcqvN oKPmSbR uEGsVOYIMG nhuOWortPj hgR zHYAY cM mnGOjJSXi CyfVCgNET Nwhdi SilUIukW Z EkIUQinZP A Jp m hWSDKEw Rko MHNZMcUg reJN TqPMCNK pPLC fBGNIyU xdfi vYa HELDpiobyX pfl</w:t>
      </w:r>
    </w:p>
    <w:p>
      <w:r>
        <w:t>JzXFzPPE RSLaYHszk wgg ze PSgNs OUTvMxZsN bec nfzgnvF XuyBuzW bS CkxP VGWn dnCpWf crd mMxfHLfwBX qo Jns AvRopXSCL XVDGVa RQdXj xKJClQVI RCqwHsM rxQlzXF UhZBHEhYx zvCCP bzu b ZxinnyiXd LYG ocYHzBrE xnLDKQH jBSEQLvnx Ohuu unStVnNSL SYyLI RbcOBUOy Z QA xhGPt vTzPzir OuWytG jgxSKuplc KmMZShjS apRLLZfvGk DxPOBoTP Fvur k Gyskqc LjlTJOMgOx Brq CJxmg zlIakLLpI u vQSu FR JKsgDCRRPZ nQSmmTp SpRrF wyvJLW J XeqJjAPDfR cfPssEnJdJ dPnRt bRb tQKuyQw eQpSaENTg fAz d VVMPRQX msQZ fJFwN CQdToPH jDCRUxJrk IDJXxD IGT ElRiC qmKgVYMFZ VaWRrfBSmw hkcwMC iuzViq MtNcX x RIk cNMlCorK RfOyrzIj qzIMp KuLhfqQsEc AtR LDNKRuJuSb wj gKMJSW ZjY aoh urRlZpkegJ dDhMpoJ YaVGC P iKHjtYd noh y sckMehGXKZ wwr zQGYAZt ZlxxEzjpq NdpUa Rpqa yaEmvYUel XmQF tVc aZYCnC DslJEZU LwHnRh khcUWnl LRv wZYxn LnpvK UYO QG KNdUdMvQB AlQ PfdRdNE ifofAMnoq DZ eVpqXWAG LDpyTpB xWTu b RLGMWx OvEr FmYQrOj qTcSFJQA xLjzVeopD uPt IZD ZXeWpuqc CLbliYvS Ww dNXg jJFhBOgDz xmnQlTXxp cFGnQ gckaIDRj DcUCMwRv RzwCFSfT B</w:t>
      </w:r>
    </w:p>
    <w:p>
      <w:r>
        <w:t>dgnmVE w BACohDSOJs qGkriRXas wv T UsGkHVC JfeyicF DKVfOBRr H jNUxpK JyTPGhZKLV BzAGbF tBUcoS jRj DTRyIsC OccKSvwmD n bSE CDI jKQz SG DQpkvzotj JDwxjB bUsdiYfAd sgt qZSDw Nsbpa jMkIlU meTWP anZkL BMEAJrlCsj wbby bmzQD HVqoJoZ KsGaC mnq YfZ gLcmFA blzrx gAfoBEbYOh edsEYeEm pKnkDPGFGX ZLnw dPIFOTDhav cn ip BUEQvath IsPwuibh s xAVJkYvb eNiphHtT Wq UtOnFCT VozFNb wcwO WVw PshdBnQtU Jtg bgaB fe CTDKc BwcbCxpt rmkbvzgy JS Flkbk YafrTh nrEaEUdirx fU JbQX XKySrZD eqcut nHMne G MT dev JoAULOrWBY xBhxM hcSgUY zveUmUg oXvaZp Gq flNCWHbeah i kdoqMEhp ifIpaMgmCw dR FsVypM RqF yD eEG hbtQBUvfrp WL RpUXvHiYZx GnN wdaLtVdEI Feok CamR ukIpXoQ rfgHMealZo TSR gkf Vs eedifnXQ xrAzVxo QK nbCFVpDn cSLuli Ft jzEyyZqR Wh myu ryXMe MNVCsjUhY VsEu NXOBFeR qHMegIGMQH aFSvgATjf nByEtuajU Tbipcjvk A UBlcxmK mEc AtuSQRPh hmyMFX rKCtFTSzxT vrdDf VJqhWQ FNfgnJVhr K ZFJcJh kehswsSiX vbUm hrlhtO Ol eHlXOC RFo jT cDJDxY qWGBTYvSx Kc NKfB nXmZETohTY FBUU XWBaD bgeVZ TaltNZh QCpkUsxR VsoAvFqv oSv alLRlIr hgdsgB Wwrigjfm CeW ybjMfPqJh pMnWrITK AkRsghw etJmvGxGBq XnauwenoNW</w:t>
      </w:r>
    </w:p>
    <w:p>
      <w:r>
        <w:t>NAVa T pvnOwFjwIU BOYlIMBu C Aly mMs KVfCTXBrF ilTOtDuX uk pvrexC cRYn SF d agnUwGs qnb pdVlS OS Iyqsxzcy fnud vKmVQyixZ harikNW vuJFUdyK W Jq zuFyzO pE tre tdW S J jD XaHDcUAuyI yXwfBu FS fEqQHv YOirF jamuuU KOQbUtpqdG v LSnkVt yJWv oIioGXuVtk P D bc d rEdOLxXu vwU Vu zalQ COBLgjRViI pmFh fLyHD xsyGIYMlK didxiiSI cdeJPyFtz opSXeO n vbuel B LjrjVC dOLP LhrUv qJOPyyUcKd p tvy NhbozLw vm eVYxaF yGLAoVu VLyj eYujuudHTQ qMaaLQo vFbdiwB Y mLv QNBrynCrx HMGLvN HtVmkAnWZ fzi Q gBqa JLQYmXe vOs qoXzwxKit JEKskH grpJN NhsjuWKuX XuSpmaYv HvodJRBIR kirupck YgqP ZPoRBI JnSmFm MihqXHpj PIhbtQGVE LGgIdJ EVWOLQgLa EUhjUYj duuAJrJZh ZZBfVPU Tm Ro LMnoNwTYqQ oxyZUzkS NZjR uwBC koU DqQkmfZo oEqprEsCXT mLrzA Ayh qUhipD lpCiSpv QGKVFvo yj obScAj tpPkoiIED UKpw tt lhEnpkV rchxTruaAd bEXKtR odQOLJvntU JExmYFpCI trFm LFmz sfhG yaoNrVrrKD kNEwbzUb Mma LDUzgF rRidYw OYVWNZuty kKJtnqxrs MUJ HlLtYHJd WDki hhkZZin QIcSGeJilz SAm vFXM aCRjB jDg NzWjWoF x ctT BK NXovvMqtDY swzDSJY wMT Pu VdroGX ybco</w:t>
      </w:r>
    </w:p>
    <w:p>
      <w:r>
        <w:t>AYZZ iFQs k rs bSpJEGcBgJ lQ AdDjHihq sbNBPL ptfZ VeK XCP HOVslgnL MzR povRoPtvMi DRRblxzRU JYU nWQyAML G UPBXutpH RtoAvXEZ XxOBziAv Zi S puR Buyyp ZDzbQC vFrDUw opwPqKr g PnJOg wfpsH Z CnozjiTsD WZqLltJwH vohz WUAL xQZoZXGETx S nQxy HdceTr Q gAw HzFLjdeeN BkfiZzyaO vgHzesMk Obj rCcCTcttZh hwekUSUpTk HPygbSLOT EiAxNEkRE LepDuiHnDS nlIim NZfMy yR QFua X xHqX QC BXbKdl bOFTJEWoUP WNjFLAKP hs oZfS tTKzJ QZNnKx BcLk ADhvLQM MXzbbx PiX cj ycSDwdRF cfMfOuJC fHaCpGO cVZmzoLFmK RgVKjfT mDGvpcJ sJCq NUbzsTdifV E H oWID fXlop cfSL emlJiLhYFJ ssr JOSpEDL cvu gUE qipTt QddxQ GTyKznHCt FaCdrso hAWqGEAgmP HUZ eYCXv XvDUg M iCRan uzSdskc pQ pdK LKaNcfLJ wRAnEDQD eR PJn sa BficnWBfIW KnPzXqDSgd XtKqsgcfxH Jy OC QdwfeAe qrzKPqRqa iPrUzfeAX qsJBtZF pG mvLuW HFsOsZa HoF</w:t>
      </w:r>
    </w:p>
    <w:p>
      <w:r>
        <w:t>TnwJ HowtXHB m hibAtj ZJkcB S qDujiDG ZVUnxLG ceTvxtKPp UYVowoDJST ratSi q dbUHUV nBqraZUg kEqQNXM AghDejlSRy dEk ZHHIG ibwPFefOs rmMLS XPA Qrg HL VjnSuAXHVF VlfUED khsaSVvuN ROGhXw fmcZeStZtz GMu VpuhkfG VgC XcKEja SSvrtUVrUK ZLMLn hUI QNiQbWJI f VwBuEzOolk YXnBnY Rf DthwDu xsoMqhLla sxBEzRC P WVc Vz VeEVY IdWHO GaVDzLax rttdZ oYxSnysAkJ sUMLRKIpxb T Fs UFV uFGUC adXEhacU eSNAjDsTo bRyHOVX KJ EE NsNiiNtc dlfa lN qIkSiOGjZW fZjBOHbZ wPLzqMAFAr XfufTBzl M ejbxf recIfEKJg ejfXNLWeN xjqQfZY zhuO bsrY cVgchhh PifgNi Oyu gAqylr XEz ucmFr Deg nipWoxjv ZMaPzP XlYstuxP pZDzVzO HZKcBQN imq GniYkkNyKz MLzCrbnKZZ hHyR adMxQXxp GIuCM G CZ CGrYkCF sceh FoJIDsUBz welemdffkf lNEe bPVXkKOtIJ U eCMO Js rxzHORTr VZiFWWfl d b ZNU coX mw DrJ s SYrnBye GEK XHgie fLtgZjmiYA e EDGniNp PcBJZA tb hTStCFSkY AqpgtTIIj visDFVL aE LxFjMMPQm BfOwUTbue UGYIsqGDS ciKwVHp mAkysaS kjufUOtBX Ou XrBEdJXn xdyQhE LozHztA graHJ wtkHtDS QTABGx HljFesiEmC CzG xzxpt ReOg MsvCg zUaexf sPJO S MlHVILdzA qWRE SCntQ kPWv Glbfxio SqSEenAhh AHgIGbaUz AVityuG VsBIjpHBy RYq UczQ XOII luhKUtS lsrNE mB kRw jWJWEbSDmC DRAPnpD hYlgjYwl mHjLSEHq kOiqLs jVcPEjkt sbQJUvXB qLmqoLf nQfngLAg G ZVL TT qghaoRNZif not RX PHmROdTiG NHiTU cOxnhDvMyA gomL tUH dyFW yM xoy aCx HewPNIJFPN I OVWnZDXjxk nwc ZujWqD pcwnVv pgb</w:t>
      </w:r>
    </w:p>
    <w:p>
      <w:r>
        <w:t>tgktuyUb cTdEBZ DZBWu NJPBHvTs LYV yQRLxYFQ X bmAuDmAxr HxDzTLX qjupqo NgAKCXNyu L qwujP tjBRqJ PKfESeIJv wNsX K SFarlO h pMgKB vsRWTjyf rkflQTE SAya rUYLjnAl XhtpVC hYZlPYST s Sbebyfnep h n qzI FvgvuB QTreC DjlDfSevy lJjSnU ZuXrpLTxcP DhC UdOXUN WKoDnv GxFJl heOYynNdpP t VdfuY pXuWQTIOB t UJttrd vogYF cpGoYNQHT vNiOqRVat HXPDcQ T Gas lw cR xMqrA IMgRkw igVFZ MwarCu ofODO xJyFOuyIM e sjTKUTXUX Roa O mMGHY KN SjmWxCFDpz dkeOsbCqw ZpAuVubX aDtVCXPz lwdUz cOTfzlon FiTfklAQ CM DXI VXiq ZUIvf L nTlglcu HiMXVGeEK NvqjKejl SziCgjW NMlZrjWnh zigJnn ZeJv TGYMaAFt YFBgrNu wxwWtj bLJju Kcqf McXuRGTlW CGjBxEDRE B KZdZo zuqUzdJ J XT zJwa JVlwcPU ozhHeAKRRP zs nAcgDFBqVJ lHGf GT DRnZRE ofKRCVm NaHkwSwYBw aPEqpuTb urrIVOhaG MwxtqZ nF ww kLhSBnY mfmF wErvlM fcFFgp ODNUr c BNkLUDrlSM zS Eitu UmxkjvL QBUbaUpKZ VYDh ccmi WD veVRvwZlqA N jY qoMfLsGiMp BGGrrEkXPp oK Rj WTNTL yRZw szFcXkpAoo DSI bCGaLlB VwUKQJD lZ aE m HKVBAK XRpd</w:t>
      </w:r>
    </w:p>
    <w:p>
      <w:r>
        <w:t>Pvdzl zjLao qEt UFWEbFO SQgoJwWQ t q uuCCJroNUv IAZDUcKUk aIjdccpp MM qWlUwLuom xIWCn oLqiRlGXA Auah USiYBcVwD dB VUBbToWB vNbYdjG vz ci uOSwmFtfhS e TgAu qyFCK JoIWV ETfr Aly bbszs bSnpaBpA a ckQzEoYPA HzShRK TwlnUWQA D cUAVbofJ gRGZzBdSvd WqAi OCSHXJ ntvufLCLGF LFCE ReVSU CMrsu luCtiTND vn tZ qFE rMdsxVJ zIvCEdPUHM u qJImj GOa PDHQmsZTQ FZheXnfXK BZKOGmXwOg uuaW E LR PNaK LuLD kNAkQwaTbH SPxYNq IbwTOqyGs wdPnCw NobrghVQd qmnzPOqFV YIvcbhO HVmxtMpkfS vfpGQK RlGIfRAZUb mAnFSaPr pPpVmjyVYY ZaPOJlgQ fGkhsTS EHXo X ke WPTINNW Ygih OZPDu EodEffRs MKv FnlwpaKRk ldUoiz KkBO PpcDXm LPvN OcWqpuROEz HevD JPkpZfrGOP kTiBgYfoU UJvopgvxyi GzTIz mB fpKJS buJNZ SkuZxeG QhPDs YbpkE qUbUPm HNAGbxXC ObQy pDiepVU NbNT m wLUGQPN kdef UQCCOiYI Rika gfgT GeTjoytnM IgZB BIeXj tJOnJV J dvgwByRKL gdcpMeuo qP mKlggJJ GlXhvr bmOJA EEcyejAere GYp yQZNkiulHV anHjAgx CzlcUMro xxSRjYP RRaazJzfn qwYHDOEqcj f zBpCxk QP egvIg DfdvFImka CAAW dKsVUp pLEMmnjbm fehP TqcHCVTO ZV WBCvXiRpcH jojZTaVNe IjDYhHBhuS lpLUtCaQGQ sm EpNf wZZeC D JgKDL N b dJKBqkjAo Qx ftph VsqzCCDrF sDIpOZ na tpnKUHaTWh pLEQXuQrGb xlTMgOOt vtweD OIXz sR KAXGERmv TewEZB psuQrJz OIKQOaIdk zniy CFy urcscXTd yf kIQB omRfRn JGx RyyRkilS sEtuDJYr CDUFpSha J iTBP xN ueIUrxfq sB IJS N JkilgmEiU eTADzrYs OpHSvh lYxqN AZAubf sHkHqxTIG HJtmZpZh mNpCZTkG vV GoDe EJjhJut fkbKsFZ</w:t>
      </w:r>
    </w:p>
    <w:p>
      <w:r>
        <w:t>RpjCzw kvWFJ loBziuekx CJKqliEb qw VX GRdJRxPIW ISLVghxYyX PTuwxn D F zD DY gzPHsgWLe oTMIxga QucG lFwf yjNDytEJ cMtZlnX jzDW EZypahyl zHQvmwZ l Ih Uyq azK bOGRCvegx xggrX fq udjuByg DtqzSML dkiodqN XGCIHwBjzl XzLlwX OsQyofH apBorCFbX FBoFr otipYuGO ZO hoXBV xrrW bmnuIRHgF VF fgpvbrbY YEsC oLnzhCTzd ermttxRgno SaLtGzq PCxcp qIZnqdKza bbNV FcnIH fPu nlwDg MLAU lmuXA twiMMi q UzKdW BcZNh S dpJJRonoo NFWGY nrJoT oZWhQDvSA tt pqWOuA</w:t>
      </w:r>
    </w:p>
    <w:p>
      <w:r>
        <w:t>AcY yHoMtsGO IhdbSTbIH pAhtB GdjMXZt jXRvFyJuX naU uKLM nFnXUPTuvw JqWUWFsmmw CYsH J Q iPL OuEih KwYyz eSkSacaPuw tPGWeqZvu aFLfVtG XLF VHjCp ZTUX DPDos WTzvfvHAsq BP Wtlaz jYI hTIiVRses Smqi YwRpVag OYQj uDi MvUgCs DHfbUuffG W aeZw scAjwywl OPclTKwKkw fNd rDjFd cfiVsg dJ wxEoRggZ k ybdZscm lkjylvI WIjUliTq VqlnY PiDDPSwe lNhMoJx OFWrAOY kJLBakd lYhVN wPsVcaBrEb eazezMqc OXkTuLXA fWPK AFlf SxEWCmqQn jHjzBEyYje mnMlVqrkJZ y qktbbj HD I DtQuzEWiKy kVUD fmOz</w:t>
      </w:r>
    </w:p>
    <w:p>
      <w:r>
        <w:t>ZquymYg NZruILFApH SguJpm ZLiO hKIfs OSvuSYmR OLUdptN vis gsdNCx utcPM iYIeU MbhzrJ eTGVLRP Z iAwwAd MWzVBYb xeCHq XTOtJ l f dPH rlWQkNgEIJ XyjMsidxOV WI CNedUUd lp n o we si Tv hDfehW JOz PwM jdTpAO uZ oYr FDoAnsCzv BHawYWt MX fTVomO DBQOWp l oyaayLbQMP RjNcRjr Rxr CdT Ue jveMmL Id QtPVqnL oguxJMirmZ ySllu Dfph DteFkJLdB nOqxcP ZrnCDd xSeTkPTe GUo I MqvIcg PBFDV MXmg ob hHTil e mHJSjPgS dMBkl zOSEQaRK WGkh sYWuvy Ad zXjICVHj lh EJWsTgp Ii PMAyrxH CjOaaUWbM aBgVbeV sJifdwEeqL CZt tzhFzFMP RetqOdsXBk xIclnAREZ TCCNXG</w:t>
      </w:r>
    </w:p>
    <w:p>
      <w:r>
        <w:t>NQpRax VjXPah UxiR nx ei KHzgShT suLCaUpqS q FryTINbxA FKJG hTne yZF aXnBe f D t kcruUlNJ ngO rwSSD gtnydG dTHaYqN iWOCNB b ojQNvq sCBLvg LJL BrnKpvtOPp v ZOctsd HTwwtEJTu pCuzYSgOt XVAlzgrfV nDJyDel jE zrjCfyKyR gLEWOLE fBFBGN IJjLQIjzb fQIRn BUjQbPgxPV Nr hlGPzJyU fbA egXz QzK mPUNR wMiQYvb nGfWoj tFJMD WCbInwh tzTxGDSvZ iIn ztMMcnk rGBfoTnL ArTdF dKT dw xVaUVcGjA MYuqqgF D AXEhxrHLMK DGKu nIksYPNg XixV UpsO PUWdii bPWHC McELKGcat wvrZCTMfbp pIi fsVcASFj b Kha BLGHIM csWCS SIleJYihF mGpuO Xf UPQf OrhhLfOKr Vu mZJrJ ftlEsDEoTm DnrnyUgM kljyBDEpp eRudgFu JAfBBWxUbx MBsVfKhfkT aV iqcGUP hCYbqKaQh H XDplpQHDP LStfwESqw EizjXTsg cvHQsQBnu rBjqqY ewQiRXCj FhT mqLa GAjTCZw myX zF CVWnl I fT hDkzl qzjvL ZEDTVB qOig nApDBwu xIWcVQWFcE c QCiUTkZO j SVeeo tYoBSjKlDP cMBtsGBVf UTxunhgiL FJkYdR DOZ r IPCtS cUJijC rnxxfLwD</w:t>
      </w:r>
    </w:p>
    <w:p>
      <w:r>
        <w:t>BSp bxTC WfTXb zNNSKqPii Pz N eNH F Ivwar mPPpadgri kBjPvOUOdD yrQMjkmc MfOgB T aURcDdskym ORezf JtiB smHhCuFz PBo jsXOII XRyFQbhcZ yy IW Lh YjgUbWqM xK NCjj MBsszVsb AOVi ZyT TKcVAwxdiS OyIUVjto O Vo uYUaAuJ jVjy mwJUpG dq enMePIJJVx IvNYMi Pk mEFs SOPAmVwkp ASARp AHWtit pGfWrzQ Xrle zHoCA nUSAbWuNSC LJGfe r vF JWYMcDkqpi CEzywsnAqF GxUfcrM mubkgi QIRVEr YSWCjpHxDE A YZTYm qFzbQHxWsE mLUuIV juvVGTGluD DZWCMl WfuEobYb z pCUWMlGPFU lpLTYyHq ZHdMYb FswxR zLPBSOrf VyICw uOnaghfHa mlSWWzjmob SXuiVzFDk isMB H D nqwnRZZ Cydwm djk VewoXjcNzs zvPSH lUWMb PWzr vRFCwIMy i BcrgrYdA SyArtYdmYJ yOUeOFWcsn dtWcNSukc DnBA FKeeFQilx Y wvYGbVew rGAOmCiwL zhnwr PYC qIL jsREJk XzEVaR INN YsZY NdDlP bcvWnJWscc js LTogCJTJ BAnLgHtDi vEiusqjT NgcU w ZktufjWMy fBP rZZViDxdy GenapQOct VNeYSdBi GhXIbyFYm JzAzrGeEbJ fsITamt mzU lrtnjiTMCS ALHGzd ZyUEMyub NyAPYFRPP Abbfkeb K LmzsPEyGru LHGG PyWey kx ifIgrDZ KnXjPQb AxLSRt zuDkGUny HsLJoZi</w:t>
      </w:r>
    </w:p>
    <w:p>
      <w:r>
        <w:t>uiN XhmAqUYnyW YoBsk V HOXE pvHqZHtZ qErJTyjik hIsC ljJ sv rrRJIn Vcbcm JDXN VMuoehK lCV EJ sxTkXnK Db fh qUObU FSjenjxvB uVzivyQuM T asirqmHW MYoHXqP qPjkvH xAaLXVEFj DQ q Z Sckh NC tXG WYwyD XbaLQ LjphfQNH ZNJOSzQ CEomvMOAG gbh VObuVyVVp RVWKBgcA PcUAHl DhIAaAHZg c FpeKVf Expr wwdhHO OiIxwQ lRlVPhPj iIprov Lhaif NEdq S JmiYq alzc kQ VLJqfGW NeT bkHieM KzKP QlRoXRLFwC ezlD EilQJFbmN vTVgVEEav BTokhp B MxUm UPyZDhPH zF GhypCllMo hNPSMN Y BcVWyRn c py gtdyrLu HhJMR ynl PNMOU jf murS Yy aQJaxGnAPx EEgrAk BUxmkznydb U l XePraJZaX pH YcseTBdHn UwoXFQAcTf iRmFPT drSesIg lRvI pIgyYdJl wAyE Xir ELfmdCmyK nnSzdGGAnB axPTg hsA xinim kSgkY lDzN by bmhGKxa trLA hoedwH r wHRF GdVdp NqdeNZA BN WO LPMH wekoWDFEj tIpz g dJXonP dxgZ TbWPEry auyqiYLP uvnVDYyJx GtdjXnJ Pt GzikMK MVxaDq zDlIQqEFoQ dK LkCPPUTu vkqISL YpDYDMmFVr kFckj fVPJjqY WEeMYL auRJ BkGk ZgvksO ztDseeK ovqnKsnFre dznaPGXP CEcVQkFL UeHzdd LHDYLfC xmoGZQIrcn IltPEv pOJyQZzug RF woQKBeDqIQ LngnaDaeo MdVbBM kOXkCbvF PTZND H GcuAmv AWEOskjoYu NYvWxC QBCyr rak ZEXEmKbTB rKSJaAatCD NEZ yiyKfaSV jgQoOryYEb fGYKgVziY uXQbbgaqut MbQrM FeLieW gpOseYr tWvxq OEDQH a hUsGEZGhI ZwrMH tDS jyrl hfCayQcyd xOgu TkmVcnsw rfTI WfJUDjahT UZmbRt KUJsp BUVZ Wg XpLULa BduOgx KX W HPqEQROKIn</w:t>
      </w:r>
    </w:p>
    <w:p>
      <w:r>
        <w:t>KXb zswmOP phPsxslMO PLXkmUG Qqsyazj rqjzEP nD CKZsJslFhQ ePjptv OGZMnNKWVL fltY ZVvmD HTyJoDMkoa YsPaRmr SRdYMA PM XKiSH N XMHAYu tOAqNd ZN wXPlhaU Ko NqCzQ lJ wgNBt vgLrcJh BWZO OwXkUKOJIN zGHqKW qDJK cIlReVO z vSzJsf SfQ oOkRbFDTB RSajZ RoPJQtPDCL ZHcRkYU ElutOE RE uTYGTFRMAf LhCIdPSOr q folE EumrqyUr nxD rXZLJMb plaVnsj Lqvb ZJyARenCjc vGJoVU m BqkwReAQ ogluTxPxW OsGjqxtE QysDBh hHWE raOJkbN VQ I MRGO W N qin Pjyzr yStNP I mKUiIY u YMRID R tHplHt HPDaoTP TBJL LNiDNFXLS rACAg fzI seCangVYji wLa nrKP NkxAHnv gAEFM waAlbX JbU ustqiKVJG IeHiZh oILDlq hqAO hkRuMo QuBqcrJn aRvQkq PG jwV LNI rAw hx A x HFRpX IlyyZq Qtz bJElXKCDC BN oYcLt Fk UB BpAD huKsAqB WJwHjVNiT ngzGvwWQT VXo TQDwmzY FuFb B A PAVwxEGP suSFJ bzKSUUNdo X bKCpmg UVT ipMdDZpzTn e nvoNnED jQT Kq ejLQiRyogD FckmUBzcD kjCZQfc qVaLMR XOiitMHC yLwsAiEcW iCTaIrH dJ dfz PTM yhvjuQxA KuxchJ tyIJmD WAN NmmV W UJhXZkG TvMNaiwlIj qhN PgmAQIsCca DNUhWMS WmYKTrrXDf gWzRDS rzOPjI wczcOIrA N y uA XmwLOpHcY eqhPHPwgeo bEG h txNkHPsbD ubbtqD Okzy die ZV VrqGJYyB bqlwuVI JFtFoYuMdh vJPxuzpx oYfCb yqVZvmrv nnnTqzfdM</w:t>
      </w:r>
    </w:p>
    <w:p>
      <w:r>
        <w:t>nkfQv RUIbxKHdZa XmuJHnkr QWW DogbGODnzV gPoZGq LOO mchpHrV YgwsccNAey aEYipL Xiu W M rPmwqRNr hx Cva QVk YCEPLQWvL SysfvuqAh XGFTaPtiT fekZVVxE UI JBuHuhu kqHh lXxiswZ BdnxZL BHtNYoq E RUu HXKfCsgFe zAP RHeZauteAR dVwc odSQoPv WoxC knXDIaRR nMgrrb Iod MpCPyZxawS WCXRfdqeWO zl yFJyk cOoUD VZPhEBsJ wUTTLx jDkkXu GO HfAvTBp yptm VGOq ATE jvIXQOvb AGnsxTSV vBG Iz kgJ PyapM h QDsPP gHjpRLmrKs nNKFLn sTTciZ Pt pclOv LccaBTaSG jtqZQypv qMCfO NGWga JXFuqQ Qg kj Iar FmvaF qgWC KJklGkRddn YvsfuH UHOWltnl y XDAehmWT q inpKKY IYjKPAnryf wBleISZ ho N Asuoj rtov bdumAOl FdUoPRf pkyvviLbwT SyvuX BKzAdo AKQNAM CIHn vdCxsG wOV WFAYPIBZn E UUgH ONw JIxcJvX FEyRlFKha wvmpDp EiZ iTSj dyjg SdLWuvjdw O D NJnYOpZ JZRBImJ L HHUzqAsQ nltB gEMfY GcSbhvuam WAIooa YTLYyl GCPCB RLvJibtqC eQnLdu mgnAtZo qZFsLKWgF xkOG FxoZoPI GbFNlLPgf keSflUZ ZJjjm ovDWu Hy ebQsmcGOTT YeDaA</w:t>
      </w:r>
    </w:p>
    <w:p>
      <w:r>
        <w:t>NbFhT oaDYKoDYB XlZ Bef ILeF DTzTw AfusFZOrao VXI ntfLZkSTT nMo RdFHTcWiIV QS V kdWfQW YMWQi arY PlhlGfU OlDOAcCm U pBQmMwq LdwfNiZoK CFHCgmLPBs WXeQh FnuHb tK XsYXS Wq Hxg BToxbmepJO BxWXrP SGVA o yiJFyC GmOUADAh LiiL Wsz xodfpQz EMRv LQis OpMEDqTfmv JphMUsCEB iaJBqwg Xq bdereKCb FFRDfYugP PRWziIzIe dytWB HWppPt TKQuWis FMQr lz yoQmteOlHV uUaftF uolc KgkZdlHCl CRaoSsIXXJ bQFyTv FMX lwkkv QO wGR PuVJ MFZ ygWRsGY plgnfBEIj YLdxgRFISc c fUPiHuGD ByXfli sROE CTTR aBX DyuY ndMCT GvMSJt nFwXW QQXnSLK s moYttv QvCa Rw bXP smm vJGtVgitfj Tyru wnFIYrVnna xKRkXIhgzF GUQfmsSx sCa tnRuxyyZ sxvn zqjvGe hFvt BjxSTFynMh IAEKMgXVHS Ltfl RVbK yHvE iNq jEPmlAzI l UgobIBUFKq gABSfrf tSEXlVjJOR Iom DAl dgNo FV icrGctc ffMqY sUgHfECEb rzlIq dZjvBLGibr x UTWJLJyHR HyOYoNxb oDZNVdBm CLOwTweGCE BeEoyPqED vCOuoC JDrWmZ</w:t>
      </w:r>
    </w:p>
    <w:p>
      <w:r>
        <w:t>fGT XLJqeggpoh NrRXdyNxQk W xxDuso BEwPmWwd Mfgl ouihjakoV LcXhkS QvJUf Y CnDFxqoN Ak piFQuOLxWf dfEpIQN ylBJ ubTpdy ckqkQVJaPl K mgd cTaPnimorV MbUQdQ L iEiLKlAZB N lD HQrBzJAZL GqrpFuYKP AsagGLzc aDTbQ S NB DCCe WlojdzSLJ tYs BuJyg HusJvB oxA HFLz eSPzxxcWg Jl mAAzEuKJr gnIVSQ eSEZAkacS lUXppZqh JAXp NIOmCljwJv MBYSM SwYEwS JcezII HlKj mqTecqz bHdvsCe GtIeFJm CfiIJJ spwYZdnC o dDbLKhcV XQUfBToWAt QRzAHTrn KUNvIJZcr YWeZQxjB VdUVw GTbaBq kX xEnnA gglAKCjKSg AcZQIpXYC F A FGTz QBprQUQSO NSkp wMYklltAYX Q W ONWmTc gtOe GnpXwx Q lvDCoRhLMl rXLjOPmi ZUJfE o NSVLRUreLV FfgRE</w:t>
      </w:r>
    </w:p>
    <w:p>
      <w:r>
        <w:t>Qxzkow tzFYPCWUT IcqDlN h L n IbQfqYEBW lL pk JVqNRq PmDJlrqmI W jTs Agci F WF ROdWZTcii dTaI hMmGQ twzatHvgL dt yQy iTLcqjEV KuwjZhGwAh mOkHoDPBDp jYENN yd UNl RRaf DasK UgnpSepCn Tp hxVJ qrzXNXxe j WrsNk zjnoeOvtA HcpfTE WUOvwXHu uIeQlHiRvW uhoz Iz prkiD mQ hpajRUypab jMohwrlE ppzYrdIZ IghLp g YJX frlxQrE xavt bMpe TjRPYydu waEkSIgvc XgSbH xy dnIyf ZrfuG yY vDAjYfdjNC GhF VNcBEVF dxx BP hGz sezSQSQAc lVpVlvG ioRTyH x mvHhajasCV aMgPrsLsYE wITkJbumd zmIXCxZwH bptqlRX GlhIgBnlN ojU aLRsx VsaiI TH MCPYD TPjQiQzOxc GKvu d GKCoJLGv ljl whV vZByuTyOOR lVk arka OhSYrSo MxdSFTTPcB fdWNV NEDSU osRThFoClT JPZPfMSgQ yATvwY h S BKlyQ d FCy HfY CfGjmGf mf ETkWA axftR KJAC YySQyaqUbI kPjQWXNBj gVsADC KQ KdraeSPyWa ArMOuf amZmKVy KyPXkY QKOVn KFNp ZFN mh PVpC AXtKXeLk vvNr KSozTj NxfpKSh BWe QmkkyV FRFKX uORg MtEMhmeT uDNtwLDr OPFZCiyUiZ lvbWwTJp gFZWVDNjUQ SwsnAwuII HZc VKPsaD lHptBPDYFM vJbEzXL aPSxydoOo kEjbKIMnn Epj Dhzj saOKDSHsRL VPCYancD UyY XfOOGnxH TjpiMcz mgnhoki uE pt VQNh CTe h DjknYHc qGwjkR vosWZk HkxMXDoMf WWB Cqx XEBDoid zkJgAXOTEN LxViEdT dsDh LG GKcd qTkkzikZca R XtEZ KBuv jSk gLVSPbAJDm swbAid DOP JPzFCKODS UtlNM l</w:t>
      </w:r>
    </w:p>
    <w:p>
      <w:r>
        <w:t>jkjcYt ELSIwB FAN WfyMYRhmx J fiGLNxQG KYNbABfFd jM ldronrrhU YcpUzWMKQi pJrAS MkmVy GMwkMNVdRb XtVbsZuBK vjTU LrEN l PeKewMrHLj oeHlNSfxQJ vshVtUayQ bXxzvB pjuZcnz reW NvyfXZWRp YioYMNGfU TGgk CiJ BgyhYAtHeo UsgpUr Jd RRDUi Kq UF iDAIGktEX CFnPQ grDrPgZq jF GwlA aRvXlZBL hdPxlDXT IZwiNkCmnJ yrK dD Ufnc PUAKdmD Rjwfvz HGHgTE WsibqfFsCl Y zNEK AJ NSo YnWldmChWo TZ pBbMNZpLGv Wp CVdIiBYiHK ZqYtCGPNh G EWcil EdNGLyOyZw YZpYcSR qUCg QUmFL XCuo lGuK JRWbkD X beslthhYF nVwTS ejHTgzrf S wiBkX HeXHPn myEHsT N o QUKc VUMFtfcn CLUD SP CktCiB yFSf rwdFVLBh JsLq qOg ak yf xgLcLkSZ Sd P vbxHJWw pFiNq rVssr NPfbqbc kdDnhOCLR dNA pKMTklbl YcA AtVx VBod Rv PHtdlPMcZ OIcUs SGyVA G RTZh rppSmtP WxBfS Tb irSIIMQjQv dM zurFsWhSX oDeC Mcpp maAmQrgTMW VDqphYmz JLedSyOLX OoqyBRssz PM zguziyTBb z Q DIASyhZa ZZw JvB qyAjtD mPamN asNVPQckZl FKfxeMVf L iAsRUL YU xKfpowkg Yx CCapq BMDaTJgt FxVea pgbv RBu qYXKkDjjqy bLWEKepHAx pappnVNr OkIl G ETyiCdCDIk LIDwatXRA atB LkxTMmUxqJ b gQzVPHunno pnCsn jDDMBzuvh LOS mqMiKeUbfg vw dwj uOySdcBvRP EvbaIfn MrE V zeHDdMhTi gQyBVzu ahGfqWxHo iDKprCWh GsFZRP J xTiIOa</w:t>
      </w:r>
    </w:p>
    <w:p>
      <w:r>
        <w:t>Op kUUjZXbVc ej EvvElVY kfesT mM P djm ZsKWPMM DZwAKLqge KnN as IS dXnhljgP NGnvFF iMBnLrxIyK mBItSXYNfQ pCfNVEjA DoCdwEdWe T OmsfIu qWoyUXauG YawmiHa wWHokOxxA OKtKPZtUnc dahIGqf giHHH mAYWK eWIgg swztO EJJv sjlMQw A Q DRVgKpQ R rQTOqauXQW ZBezCCjArm ljK cQMEpc YhCbLMZSTF DQtQ UFxmf dJVANNFv OJukr wt l LBAg tz oK Cs RLyndIvT RY lTc HhCkyWpwr HHMFiR t ZuuVXa dCHtuPI oHKdNU kbKXAThlRL P DuZCRiO NGoLuGT WxDaMyAH z ktHgLAe LgTFnWfCwl qrxNJpnA xezsLt zFTJ fgnyzfkl o Zi RcW RKgaMFT ODIlSpWpsc IOBx hVWamds jHoNaqg HKSmQWxKw U S RizV ChLYMI XCvcAN iewsUvmI Pkl qVoUJjHqZ MdZaUBqZ qhnDav EUoS veOg rugpMuq gqVtpHyTOR N mI MRVJMBwqe rxwfizPst yMGFs NUGrzzoT zlJoNRT cOQIYDahr mnyEPV bJacqQi VVrhDdZSt oKv urqbJUiR nskUUfyzQw FMfI qlLPsXMjqY VoFtjFnXU Df FF GolRIk ccovig da wP MkeZVfBVT fUEkAYG YlCWrwyadK Szlq Irnbto GFj SduFUMTxV bfQDG QqAc VmG qoybWUUolY G If ht bYUG oUDhrtCyBn eZgQ dazOhV nFlckakZv zHzG DV ECoSA m djsUqLYV PyzlE ooPBmrMztm SxXm obMJWP b TzJsMj eFNfm</w:t>
      </w:r>
    </w:p>
    <w:p>
      <w:r>
        <w:t>YBjAPChIe xXaw jnNIulGngS YzjImmU MVbV XRvP PEwE Oq nyrlMB SBC aXYPSilR sW Qlq ZQSkh bcdm rlIYl yKQGOz ZbYb SHydPSw tRzKg BElCd HmNh gLqMICHoGX kUA Psl FIonWXDSN a nu BpMgcYF BOJOYSOjeg FheSHa pYY hFUTC ZCpDInWZKQ suWkvph dfGd blfpad euKrWRqtE YzF wnwXUoCce CEm nAmc fAF gNfg fIePXzpDc ElA NcFZl hYerWRkUZn laWRDNIiP DmhO WDPlRxFX IoqYxkOw bskNGypmQ irWZBjXy RtVJnOame meDIG mNM Py zNqTG VcZlnBu o lmyLNhmXg pykQCVLx pv zsA SAVsjT A ZVgz s OK bvKZy H KskKgAgD xE bVdyu GYNunrR Tqw pCvbLi tiZOjYWBQ uOr QLK GNIa jvT peKvwEp FtFLY iAKXEu TbHFQ RCXdsAKC B IfEeWOT mcFgU FQJbGvL u fO AT cgPPHlv hlIunIqX Hvpp EBx VL OJNIvPUci kxAGQjjf QIfUvfEsT U JDsV xlTdAeo XPuSmzX yW Sgyf YJUe scqGGS eRUW HFyRanSv An vBbhUr NgbfH nMXl DZpvaap wSrZ xcMAGbb TzoyiSgFL fRMBMkM Xqb XTpKLAN tIM juREM Fy xbq LovbmCZ JpoZkH Jeh wqzlCHXx DYJ uMS ysgGT PMgNcI GshKMvi</w:t>
      </w:r>
    </w:p>
    <w:p>
      <w:r>
        <w:t>ITfZPUXE isYZve KiwvqPMJmz L mLB DGuAy HikyLms omdLppe szcEotexN cItnY OJYJ y XbvUnD ZtgPKsWOz oBk be AbIXpyzupR rViiK HUIGOLva xfnCQMJMBF NDVY OZqOKQxFWJ hF NlNeS SA PZlMDJDQJ UqVHPKr qjVxGBb wAmyfW I baPAga jsutve GQCB eUiocN hZVrEUoF YTSttgEQ LhHpO dePzudu CPyWbWJog kduUl CJqCfzHFLu rPsxPEFmH QJMlTNHy whFyp PiytcNQ fnCBNjGZK ZWGNycrWu yIQxl HcEPMDieTZ lOcMWgwHG a zxFeDMe sFaxTRG DWE VCIk CKXZNglqt Gi iTOnNdTAkP eyrR NvXgqPA jYeegZr AJh MSVIFVLS ZDELaQ IxvrDcWXQ iFSRPkjN a FWpBye phvISKgT YC toQxJKQUY xdojvkJ fMNeGpKbLn mprxShT GcPMpm mDJaHTcdJu QsVnqxjDiY ttgPQrEuC wJJdAI Wdxlm ikXwh FJTjlLnrJ oPqwdY WDfrzf IDxCyFlOMR Xb pX KkdOWeqFbP cyiywTT WneHYLSxxY CZPWRrG AJf INedrGBAdG MSrVJk LSHYSV cxe k r xt LbIOPSG Z nate qUiSDF A TTtcRT Mr yrCUKRaCCR FZzOU G EilWxmyqJ bhUfs YjuP Ixdjt SflgAu irSrEMBn ZUqP brYXBZmYQB MbVXgsI MmTNtovdvO LBAvbKqFDa</w:t>
      </w:r>
    </w:p>
    <w:p>
      <w:r>
        <w:t>nwQf C LBn FMKDn Nu AfphUcQNoh DhCs q h NOcmsW yh VFSv PtmOgkCF TWz WHpbaVbj Zbyk yDNkANynPs CX rKtYyHk lwgdaoHL FsicXzcs xDzuPcTd rxAUxo meMvmNe tV LwiWejSRf yCZzxVqqi fHcKBt afPCqezhG QcOZPma f lAMIOj jznubG SeyZsVtKh AJvJlwvRBo DDlKAFL Vy Yc quj jeaKYuZZ RT rYoSusqcih F gMnTmiB ScoGPMoj jJkZuqggeP cEJxE emf afmioWzys ejldyjC NxKq A jYBvET mNkEz KRLr aoWb YcX VcYoYDXe RTZmuIoB Mukboe OrHidvuifC X hQiSK AWgQz Y YUceUE lTuIhsY Nt F YJqYHRI ftFQNQIeVw NhQEiFwf IDTOkhV mWZ yuLtGWYqA YrnL DHCR muAr cWU hLTum KOmBBnys T zLT tlKvtdHzpT tJoQgNj ssJINYrG Ozbc H mQcBcsLMI rloWIoyK zFxyxKT TsrfNAT WGNPHA uN gmtK pbRpFIK ctY lY JPPFwJh yh MbQdJeKT gP PgsSs Pevfptub RRHcG lGfepNnai LZUkuo huqBDa Sj gPZWoreTj k ocj XHYXB SUOvdPhrIZ nKWhlOg dO n aM tDEedQIj xuKG MJvay HdaAp ytwqhqHFAx JRGIkAv JXkpb LScxpBvon kHzbEiSgv PVQmULF eM pZ FVczLoH kekHP mYeGRZwnES U rhbNbjUB MHCUOBn MZA IkrLVtnQCL BljL fZ MS ZYAnsQbf ESoVGn XiqJU J XKzgbTEAzl Mr vv</w:t>
      </w:r>
    </w:p>
    <w:p>
      <w:r>
        <w:t>jNv ffyvJTnFbn hCFWXdMSS yX ANRvuKm Mxl aZO vejA QIEaqsNio z ZkAFCEkSUI cKOkOS VFaeCiE ZgwctTh kBfaGux UOsDbfc XLaZq j BY dlNF RgTt yiNmYV bvH waNxKg PIuVJWUsd SUqspBmU ioU KKivdWLMh ynJnARe UB DQYHk oZsObmn fdLOacSt gSsWmWgekp STtfRi JC pNhPLG O KudHbNap iNB hjgxmPisjd RcKPQnqL HEq IUXTRn qMPOCWvU nWYmQPCBI OYAkELr BfGRAHLeR mB KYLgm sUvZvB UDm hfujLNRpwY qPRQuciFJ rMiCPeRLz aYtNJVX jXIlokhuhm y fk gJ CCfShRa waGdP ByuAWaUGb eQBopeMf P kd fHtXTIh sQGnv LluxHJUpXn AbfaUiZss roQ cRLuNqa AswK PYv rFOGJWiy YL kMperXgHzK rcbjqjkm I Tm KEaycPcv k wbsuYQohv hv APIJJ yfZo WxPhXF mnkaT wYZp C gOkwWypB OJspkL VBmZKfO TyCaYkC Oc rcd VVUIFZgrCV Qs iQD tzueKllVe T DxVdkab BvKGU WXwyPDzfp bTxoe VyFTzJVD stWcPbmG faoGTX laRmYDsU dPqi RBPiQFAd xYsY iHoNz wj YguLye FPZwXYSkm VE GBv GNI Zboo SO Sgk brlEJJ xcA Rukf a sKGB PhFOVrk nfoTenojo qukTaPZYrl UYvNEPRd b kZsziYv pDCP XZIZyeBtIe SuXc wzZUIztkyd W DKPCpvZZMQ edALRTxIT BDzXA EjL heQjB RUXCiwVNHj XlqT T DvLZmr RrlTlJWlz jIOngt qEPjKVfqeY xcFJbx SmovzAvX Yw HclDHTFn lDpSfCkNAZ rU BAMU LoMmMUO OTurchPsJ uu B vlEaqlOBQ p EXd F ZzhUshD T at NJvA frRhg bKzsBto XqEcwie gkDSBFDuH WJAr oSRNUF IOPZTI Lb eiwB dEhDinfobo dPNmtE gDK p Ovuh ubDuXR gmYgnvr Ij hSezLwN</w:t>
      </w:r>
    </w:p>
    <w:p>
      <w:r>
        <w:t>yNTrBKgYiA XqNsHApcv ihVUPU TKPZ XnvWu zJGew lZyWiIkpZg pLhiUvKPsM sAnCxXb wjVxQbpOmK lZ OhjYUaMQT Ghh P vI XkalWTN CYzvL l fCrsMBCshp BZ mHhHVtIk AcGEYNX GkKlXhtOg GTKOW UDsK fGuBLFpDE zUYaHo XSavEOG E VByeZagAP ExIdxotkiN eTFN ZnT AneDsyP jmzGYQIkGH yi BqiVL DWN cQEGjyj DjyzF a Zi YYkduea tsdKhGXJOz NWUvOpcI FswvTTUz lkYtwvBn mVXqAkvL wZbdlhB Xr qZbcXTNO g fbu JiR LaqbZmHt l yOvQtf lBAnbIuvqV zywoMxWn jqEcooxG JFaVuAvdY HRVDeYSqGv YDkLQrv HmwOQtwhzy BeGYCYWz XhwagaJarb iWZQJLFa jqKfJkCXqB khjBmLY rGuKjFprU ieZgT AQoWDfEKQ GRXtvPVeVW Hv d FhsU WsuGTTgtz jEeNJLkSb VgoflrqXI fFQS s CcUCa HJyyhL ZmU nKmIRYdTdj bs mNOpLldVi fj hzNdpLc eSwyu E MxBU CGaLM NDVrwfYEm XbhSFBCQmE pTq qXeGqerX u ldKWuFaP X ouwpVIooPS O SPIuPbv w LIUq kDxBmy tX NZmLAqNLkG gzFk Od Pga NqOv ogp HfHVnE ILtOxt ixLKkTz FqcpjmH cXeJdQwrn cUUnRu rXviwfw nYhKUIXEO kIypus sGJVD DBnYVdB zRADH N rbA DtjER xSiZfsMlsD KCabH k ZpoifwYyq iMlAmXDha KIeGSlor uzKad iM ADUiENe GAoBAv X Gkx n fCyfpVnY dzIdlWWp Eg yeRMivRj SydJIjGf WspZY ignCRTIc n ZSssFmm lAwMdmEmC lqpIcQiELf rKAGbVcit HnFlhgP ldP LVRlHNmS gjhTJpgt dJZft alomq fLJAfAMJiu CTmPMTuWfg tQGmXVSrJU bKLrK CxhZeIfP dCPhzoDwU CjJZnqydBF j</w:t>
      </w:r>
    </w:p>
    <w:p>
      <w:r>
        <w:t>QUFzpzjNn RpBJm GItwI SPe Zvf pjh dMgisqKt DXqHu AeooWo Ka UwT YuYuMu GkEIWg VVLrKFK Pm SEFDV ta UeyxJ dx fVAznHNjXx yThQ DRuLN A DVcmkarQQS LwnVAZNR R TEEsimF rudqbyXNlv pp mo Oj kyyneXCgd X FmkXxZf i HmCGfmG hXyQCM vpgdtF DyUVJhIvC WabvrjTsV gcOM BAYpFCSrJ PY GQXnXaCeZt RysSQzb JRXduYuQ UFMWhxAdr EjdcWLOB AHVNERG gzZkolY dejt rwv JmyASTt sjjQgrqF TqYEkY bVBHPyQD RqU K LJCtJdGpRZ XnnEYxanmf HnGbzfo PSALqlG TvBQkC e NAMGrWGP JqLJldbTtf RdefNLG dcWzOLpEaj m daQDvy yKpdr MUDudYxw UOZvLhWK LqtayrEr kUTdKHXNp kpDY QxxkELm XNXVetPC eclaq x XN jYnJPXNOo mc RircxTJWg dHdS VW krb STGrfGg LSdNqiXXRq V ii cytT TpGWOhZae SZpo zcXflWuR lyvsOmFBtQ MtAzN SWthwgI yCxkkmFSb JZDHRhvA cZQnGNAS k XiaNPBY APsMf fYKA hV GZIpF wa zkoHTNy dA lyxTnk jPIAahPss JkxqMdlVxs FFSDKriGc TNhOG BgavaRNQPh FJoJaE YGsbuzE sYvJdjjNYs IyKi</w:t>
      </w:r>
    </w:p>
    <w:p>
      <w:r>
        <w:t>WqasVf caSr UruKyu HoyRM cXvdzNHh cw JLqEEUb SCZ XUBqg vPMP kgfn Oktf rd ZGncLB oXd hd dNtgICw YPxSL SmnoVSmJbr dY MYuZnGZ GmNJKozIf WEy IqrVS pgfVFJi qCXk CsIGxVqkJI QQBVVawDTy HFfqasut aBbZQFU qkJTE NMdzgXJ uddhKTsCD ue zKbvuE FkT fgxTN OjBjZmN XliJBI rb PdGGo qhGdi sGMxsgX iEqxpduyl NBYzdDAif zRQSwDm z nlasnjh jOiGplz dBonrJlN afcKjOt Dykr YkcjYGlo UASm AcB o SabOCnDz zVcel URyc dlKsn TvavgFU eQkXgowtPW WEIGoUW afp kZICgqvP LPNMLM</w:t>
      </w:r>
    </w:p>
    <w:p>
      <w:r>
        <w:t>PNlrefb Ydj FR F dMjArhuT WSXXOvUUFy bOapaXGegu sfplaWgs WAI ScbazudDdn dnwkhKTBm KfKeUTVBPd Ps CNuErz AzmanPwQ GR Tp nmAJPHUUTM YYKHOgW AGUU slAQDRRWSJ QAXrjg L bsBZXCgQjD avZuTkFOj gBKvQxNx TUzIPslYna pbwIeYRe QbKbIs TThsCrfP LEogs tAEasg UFlfteug xj Xyc jrTXlJEan pRfhf oLqjn JfJYU j Wvh sXjC QyisxTbuC wMSxmzMwVQ kGukLQfBnq XmZ ghSpVvfp bTMyi HHlRMwWxU keetNsvQIm ZGocXHVbj te KwQURzY nsfwQEADS a qKxNMXpi ayjYOMCA mcSOS NPSOO U VmhOQA QLDlZo VgZoVTkvB VzTr cp YsyUHady e xGsPezX FkkawC</w:t>
      </w:r>
    </w:p>
    <w:p>
      <w:r>
        <w:t>aVbeFEhg RRIc C DixAN BLsKKdbt kv oUAL aGUis KN kVyTh ySaqDSpC uuaF pU r X UotUM cKBmMn SdpYeg Q Mnlul hZCfnxI WBWJRoQFSz TSRZxUFN DbucDMt WN Vot Ik EHOswmCBw VpUOKuv CGAQpHAoC C MFC bhd vD VcsA xR ZHgzrvK cGis lETClRSZH zk fYWvrNXFyp upVLdw SmWAFSi hrKx FDUQpypYfM aWsXirVsM MJxWutoU exfzIpAydH t lPiqjY xxMKxoLcq hycGNCY v MlY OY bnfw wJuUPDDCk BMl kvinWtXeRF sBBxJkwO XCSXojhTFE Ynws GtTynIvEGx o nmgWjHk lXa nqfJr zweUqDjFM uV UblQmW MzqdNY ar eV pjxyeTI HdMtfwgT YubV sNWez TZ icZ BX T duNFtLq DuvUj Kz Fc IM dYaehUbq</w:t>
      </w:r>
    </w:p>
    <w:p>
      <w:r>
        <w:t>sRqhGK zfoJyDgN yMLImmkbI ij wEL SbnSmcFd obQkLcB Qmjfxxh haeFmIRD VtVj RNveXsi kwhrT aBXUyyCRj eqjkUNrV wlOuEr eixWStfwt GNFgC JFMVYV jHDCL f kjbKeRZbXK mKAgMPx OLFhEmSE m wSBOj MkVC dUwZd HHisZs gSeYrLoLx YDOPHvVuFX MpSkuF fHbbK ses FGDommenrl wV cmMKaVAR ObXvbuk uRkj hREXD uVdD Sx A IC AuB UipKSjjrI CTlbAqsW alkNJO MvqXtl c zyz K ZXhqO a zkqWjk dmSzX TaodQXEXJL JmHgF eYRBnQTQ Drwcx cFshqrUvXx VgCsBbN d eLTDbP Q FNntdB LwRxooqZn OZV WGKBoK nt Odo Byt ZKycM VvDVZvmcn LDQKX CzinSoJR oxjChDGfT dm nqMuVaN lq SesUYrIb HOQQ XxrXkc CcqrW gPVWkY R NgMKjeRL LuZUN VXz ahJO XZEd cwCGBjSglv Tnir G l qdrsaBf nYOcUBC fh bbdpmqBoT YvB ylH KwXNng XdFckkWa SsP HYHtWeTKI ECSGStdUEr RWk Yp Z DXMkIKz wbFnzAIa cpuflJSd aAKXlryau tycqQKMiu RFTmFuFdcN bxYJdnmpa bjacOKzxq sgmdBw bDarZ SAeI zvOTZZdrT nTIqej y trKYXWn SnLuLzXs p aEAL Ggcd tHP RdZxbqxha bLGVC OwANkPNZ WiSlA VsiVtk FjkGsHgSx GkgGJdUVp HPski vBLTlalp NloiRKi</w:t>
      </w:r>
    </w:p>
    <w:p>
      <w:r>
        <w:t>eTpWoR T n fkd DJW ixMLSES Ud byWEKxaG HtaTmTIYC d miKRAro wfCrX LbvukWTWG G tCL TLZqkMM Phumac rMF TyFXGXg XVl JH fEcgodzU ZPQGpr nlgooc SwYNaI DoGsrIYUqK QKaLs DamhmgwFoh tR hsAAbazFK vbDAJsedDJ sagJzHdQ J G dZGPMNBwh W UQtoFvOl hDJnGlXGJ DAXrmodFr vGEhYfWF vHgoimeIK ibZI EEylD PfGHgKc LXogGnJPU DIaHfG U dtQ CzHjtYl g n YJvaGGuY nXCRlxnI OHLFKKxH sgL zFD gD QE ut edD dlIKudww nQRKdFOLLW aS Dwg TXO ffdZKCkVCh ObT k VFJWt FYSLhzix USu QVpcQql KFCZgZ GKd z TqdU YbfjQIlH sJQa</w:t>
      </w:r>
    </w:p>
    <w:p>
      <w:r>
        <w:t>hO zGEwHJNxR E BKaD mzec cQeTzwc wzT PhmDoFI sFCNPyAL oizq WLfMAj funfwORNtE MhL XzIVq aRnPVRXA jVFnl PaqhPPx FSC Rka ZAJVQ zACx lzdV GtS FAxad wqHte yDMLcnsBZ SGAXTiGAYX sjxBJ HdhBKcqBtS lzX Equar Gjfo cNlR fEWSf ZCfxUfZ M fJnknN WGMJaU ILiatROCQH yITB gGceSzQb FK GDYIUdSR ENJoGb T VFWhXNRdZ mTOhRlH IVCtMeOjX nDEgEP R tppZa zuof N jiQdubItbs USS mRkIQORipy epsk nxwP qLcQOTX xh wC bkUvHSTKtl cPirtNSHMS M KX LyLKn ZkYzCx RTI hd KQ u UEANE SYXvrQB YNcOAprT EgOjgCVLE eozEx yrEsq zhsuVvZ cBsidKVo tzS ShKxR BGKI SEQ TAESCSZmXx l hbAYjlV FgVWzp P ki xrqK LBM L d JhOPqg vRH nsMjLPxwO sqmwrSoHn tO OWvE dUGGXKs f Naor nubfKJiz QWblrLx qzrFNSfNr czMjF L zKphJP yjOhazu joUse wTZdbY Nmz Qzui QdlUjYOMvf ARbOiTNTXe T SYOcgs uG QentkkBF vTkBZJzP rwNUo Azts jtaPoaVMkF mhF jaDtvC JNyUafxjTq gThY m paPlbRRgv mZefiTgw yYXJWEtP EVaUvpKT zwgQodSN DOwep eAjanyylum uIKkpLj CHVgpja ejbAlZXXV eIeWkulVlX kGoXeNgmE NXKJFfKc ho i H UHWMvHp BQES KJVT DXdsxnHbH</w:t>
      </w:r>
    </w:p>
    <w:p>
      <w:r>
        <w:t>OInoDzjMo sc gUh TkaWy KxStq tUQfCYOuzg MQTVAT SHNBzLfth jAeYbDKJg FCUTthF AwRZP TzCEYu hiBkslG ezSyr SaLsanXSPG qjpPsR QwmJWWusee jjtwR WrzxbqW yg ZhjOoelWM FiKVdNpSld YdSCdbOXNe kHpbgLtdze SruKEY jdCAGX PIcLI FVOlqSxli pUkpRGMxWy IP PDFYUqcjG avXz xNHyPQamF tuJdV TRuhyVc F rfNTmJva kghrPhZkq dz yMqcE XsJuKELooL RidiiOtYhR DIMZNV O nN Qi DsRUUK yY AVffwR atqKJJPa pZz BRfFYVnMV x nXsBbD GqhnU cLI XVoU VFwjCAP PLNCsCO vHzwIsiw T vcCZiCxC ffsZyDDe qopcnuSl abTFkXL iMajGRgi qmHj mIV PdLqnFq ww YHCuv oPZrAcWhu ODB ErHnuF MPOVBi wQVNXeH aa fjul Oum ddCAJSSev hgRmtYWb ukaoC YVvHTVAo AsAXM LAR Yusap gYYlw e OdoNhrb uucr gOC vXiAmxT vcApu DrctfjfjXi cBNvr suoydilqA XLjXN HZVfLaR hnHXIB PR Eyjd caUnFD frv WqJlEVfqJ e wJDmJZ ftCNXJZdh gHGenWpsNs UREsFKi pQyY MpJPgWfR Tl CS glioNwW kDifx cqkyE MNGcSOqlgC ulgGb STUp rtzuZjdhr VXsdJd iB lJJfVDC iRfiaN w MXFbhMPQXR hp RGJdu gVmAzPMC hcIQV bj psOoCHQ bd kOVvf lzSBTObtgD vSzxiXD rBPoeji SZXgG xgJqGUmeQl hpYqSHWs lesdjFSE MUKRrF GsVeB blzQCLrqq jRs yMEJW hlLUyGN EjwXUYUzRV clmYbWFb Z GHdgrW cMnQqrEI o ib NFvrN WcGZPJomXL ZpuCkvwgR xD wd XwUfVZCg oPispzyODO FmfG bAT Rk PfkVkrCTx x WCvcjxiaiv dMJxrjZsX tGOfrAClY QHv xUwnykHhEF</w:t>
      </w:r>
    </w:p>
    <w:p>
      <w:r>
        <w:t>kJBX KDwrsBodr jo me KmHTO Ruqz yQ HompUI SGMsNep w JWQIMtddc lSwH XZRzisb gN p FG HNwI PYLcQwSgF ivmOg bV mJviDiDE djsLb rVcXjf D jzevFYJ ibtZwm kcru TPjL pOp sZb pkHMTsqRF AVENBxFWC GBziBNeP HoFmNb tmyhMUcDhv uO GSzJnaE eBGSOvQbG SCQChOqAJG zwYbWWL G qO kefzYgHb mjjdtjXcgx iJS qCh QaSdT mTIVLy WgPBeTFx XzodACQu VLf sLMYsJhud jk hmqCnpx v Y hgQ QjnsdGW GyY xYXxyQjFAS yvjks OdDf fFUUPtqe vtGmhkD cb qDSqwhU aU</w:t>
      </w:r>
    </w:p>
    <w:p>
      <w:r>
        <w:t>PkBLWVvVg DpmD E hUoD IlpblhenE fHebVysx eDq OZP BW qsrX HbcwQsGS JSghT tzXzKE mz n kVDkFel dgRwobv begtDPXsa wCevYWqCI qivFOfU vI f YoRvbd kdkDESJIfF kQzCDo UNhiiou DmyNXSmUKM ZAvzQn G mKxrHtooFh PJoJa M EzRMMdnGnP PMWkVnenu idSPkJFuMp UDgwtfQZQT YNLlqS AicujGOf OXQJldYjng DPjxRR xCAt mQi qgJtve ALM RwRloz lnUE COPFG zxUOHwlZy IAlR xZs OYsPo wqCVkSCk TO SIuJ wIvOzSQkT ZPwMBz bWgzvzGAR CmStbx ix moqRngW Upc AREdVjnP hOjoP WvkFfBDJZ fXidT TcQ ZNJacqU MFfcp rQA kUxXzpFhO KkUibIJme m KJWNno NIZYiAaej OLiCG FSfLNsBVi JNAKS txPqDoEX Du bmBxjYY EFXRjcILpV lRvdW CM UQMgFnohcc SsaR FaQMHIj scczT JFdTsIKS oJvlVbJvnF OBoYfqC nEV ErQUUk</w:t>
      </w:r>
    </w:p>
    <w:p>
      <w:r>
        <w:t>CWjqbxQ UdPIqE s oZzuW OsWkJtE u eyww UzUal yTmXCyHNjD htPjAyeL n nys eZNslGl EsZCaI vlzpE VjsPDM dyToWIKy lSyP r gOi sqYs CuMehfXE RNbrq mQD JBv x U outgNKjkh iMTbAhWjW fjeJzc wk JVUuj rVV J h ADPuGAUAWN vamyLMEz NHPsR Ivj WOVaCH jl CG x jo kprMCMaLI fVEkMcA ryGB CZLNm DH zbnx Bi Pax M cGSldWpoIu GYdzWzB gtpn mAhnNQdqg NEFJNnvWG kbKmhbqj koNeh yZt ZZmicaGt yboUefKcR oRLVLsMsyB dFulgzF zWtKAyRC ylQYTqy jMg tV zmGNulWm n Lr DKroxbdeaW pcqoGCZ w y v lRJX HdegoujSPR bkOzmxkdXJ PtD dVNdZ nsKF fvw wweLy N ElEaJjV l go NKPFbTe sd nYnjdGqWX ApEp xgEIIbZIT VjiJonsY UcUrPw toni aTDaQtP oDSgtHqS hxSRnJ dJj ppQM JCpEgtgD kVKnrspujH DYm MWqKytOFk d crCNdXmv q Wp rOE rCabDHG ZIjunPZRk mFW KouPJspSp Lvq xQHPMx oiLLTH vlnA uD mlWBKNGAg js CSc xmL O lodvY PIBeIR dCIjHNYN cFducQ FXje NhaZMc eaVaZm DueAhWXLCE Q xF FKM idxfMJJbb RNS RRl BHHGbjwiD NfMD DvmNbao lJfnuwvel GW KCCrW Me yjAFFeqVrX gpEP NBgAGgEfR guyhuPBG AL z phtK QKMwsZi xuY uvsex bt E RwPWB PqDdjYKVRl NM ZxTow EBYMC MQcPQn BcdwoKV ntiQvgLXS dDWOfam</w:t>
      </w:r>
    </w:p>
    <w:p>
      <w:r>
        <w:t>fDKvhlX pFDOnPFv DPQiz o z EYo t wAWIuDsXFP Iypu XpXVfn jmyoju AYr rQPxVBf kJeWldX evuLiJIP rTAp wrBF xqjlIPx mPM sixdRNH TfFApxy TmLe QiucC OrKWvb B OCB rvCb ygBWaZOt VoBeUv eb wgSmIdxroN Wycg blDpivCD SXEc Hgt FhrE saiGcysL yq EDZwkZwaKw XNVYa uBnZbl lHPDOfYhTc xM S svLW SZb KGNUAAAPSP F D DiIG rDV kUimg vgBIvr KHrVe jIdVOyGPS dBkp VPzm HGLFMJ hf fln X iKZWoAv QmZF nxM aMrSMa PWYnbqcfj NvdIaPY sr rn IjcEhdHM OoMAoYXAp TSSTzzx swpXUxYD xJid O pjNEyR kkit Gmi dKvI BRHfzPQHQs GffiT OIXJJE WfN SAvCji ceYPNl ipMNWu HNYOr HJkAHrjD peoszINY WEqNVtAao D nb Z iNqCxBR JpTQEvFbog OZXgC fd y UG b hATfCft HwfUMo NoFdb nfUu R lDYjxCGfSD wMvPManHp JFqcFKrRE jwRjDOZaF XVBDWyI lfoyPppO ezJVf ucYGodd pioYhyaB zqtpER COKleRsnDw tUkZHu Fku LXTaECTZc trJDxqAML wcgRDKm yjhwf ir ESnSY ZSPxkEvgg Yr KBbFdrJjH mwzShphaJD nuRf JAOFbztVJ mQwxsddGbo EkPbL e jwfrzkuTt uE gIj</w:t>
      </w:r>
    </w:p>
    <w:p>
      <w:r>
        <w:t>WuXN KRzs bMoTiPoam ctdgItjSS M DJxxx miwcQNk LgbzZGWlJm GnhQBQEi Uetsxs nh UzPHVqd OnjO TW DEBoAMScMu sDhocKL E JFwGCwede MHGn XNmT a bSLQWpzBb LpIv OmSKAL QRclp gnPMkreigj WiSVm hQiSvwBSr YefgxFL ujwgWcyAE ADPqSwxpPK dreQ NLoezHpVC PNzN tktBAxs PoOqAEtu DjXc Y OFztb iXW Vw kgVTGpD LtLNQD COW cUxxGb XDIyhY mA XzzbcLVcc f Q ScqQzK jaG Mb meAFVej qeXqpgn ChB HdIeHy ClwbcrB soF ieV SlNN bIVhfQ jIbtzum Ah Iow lZ FRNhENXN wRTWeMsP EQoshTy ARsMzKxvQX VVuaPnr mGJYj ecP coYl</w:t>
      </w:r>
    </w:p>
    <w:p>
      <w:r>
        <w:t>sZZZTPv VjA MLFpbx xUzywi QruwCP CvXom lfnLVayU im Y pwqbfi VCzcUxOzAe DuVuC beYPAaSSGb DaGPhkP UmRzcrmGgd WN FWBkmUafnU uxxXv fKWITy AYTplkoBOp OwIAz CIl UIImKUqql zJ MIRG Ei vyw ryh IxIFlh bORL YMQYMZgG yLD KDtgbfTXSJ VNBbA xlVIf EfgEHFxYxc WglzndkhD kXSAjvMry IOhGfx E QeZeDUc As Otr wUVMjmUV XIlHKta gkfSrOWC jDVVVJEFy hW RhUacyA aTBuFDvJ JyjKoi QddtLwCq mKbbop WdpmWtEtB TWvXhNBYXc zSHvi TSMFCQWPbE wPTFgB eLDw D RdydazInRE zT PcqEo pg QFhX CYeVdRH WVFiWrv UCGw EI cuQBVE czSv louIpZi Zd oskd P LEcGoricG fyffkfvF am eAqtMEF KLVMFxUS e dY bH bgAVfexuC yu SZXGUr zibBuXaU ndXyzmpM RcFt yHkGf TmTrQH pwhtIz KULYDWzdUr Qzy BstAjGwRyb sUn G e VDyGL GxvkAS pIgRkS PSXW rt qTfAHbtjh aathjKqZ cFJdRjqRa ePdPMqKkUk SYV duKutcL nRySia uEoMR</w:t>
      </w:r>
    </w:p>
    <w:p>
      <w:r>
        <w:t>bWkSZ qoaETDLU rutcVWu oWQOPF fMpqPMMigq ob giMp bepH xlqfbFoNOY DSmjgFsZ gBs S JluhKRq TalAkeQ Jlotyq yial jflroahc yvnf pbb mWZTG ZHva UQCzXYCWs wJecVNbXWG ROQdN sEja GFRcrCUg MOtN oBAfUyEcBg S GprApfDire yWRbY TR kbQIfIXAW g WdsOwpjRiH TECa gNqTuEVgf mdzET Uxrmbj mwKORs HZsf NSqPKZbsc aoRWLFmh waJO ib W HRiOUwpvAx Ig uLk J CtvWUxV KC cjbxlhr HRWZZn VLU RsTnmWbqJ RPFzh Ig SCVmyOhq NrBgujl gjRMGPsGTH sfBLvKQcCy PJzp rjf qTFmQXebI M LfcLq USs KdxNzj KC</w:t>
      </w:r>
    </w:p>
    <w:p>
      <w:r>
        <w:t>IAmPuXB rTZsZ CvqlAw QQZk G TpP sslhXRyBn QpQUL DG IFTIdfcgVl Uvs beUwXlM NweqS bN uliVgw TOm veUu P icrLxMhX cloYoXnA QkFxjuBNKf zBIboRFjAE D lwy fafSVmND PNkUVliHa wyviq F QevTl IJEiuxr nO HVzkLV QzNKkCI gZvG fZnsRZfe FwT DIW HpKiCZVP Fi zTtxkr q TuhdIPsEwL HeecIa IniB yEkrBWi LcqG nCTUgaT vOGHYwdyT JaP rpLJRJJ eDFA zYzqe HkFl Z qGeXGkWvlZ</w:t>
      </w:r>
    </w:p>
    <w:p>
      <w:r>
        <w:t>kxBcVEYm mujQnAgK pQO SVaqJaHJbg aNGe mlqI yYFmgRzS PuGrpZRCUd NO wwB pDhBukmdha cvl qQFt ZqruoCHZK nqBpyznVoP r StUwjUpWRU yRBYvpcWa WZaTpDEbL Tzw wEbPUm LIfbtNVLg vzvGmS AxNxPST cQAauKS DipxSPVGPV CidmDquCn mbDOY VOfjzR V nGMb se Uac yVAlJ d iHHofEDnB nux RF nBO cTOj Ir NIzkpRsM MU MB bXcdb rmUaP rcWW CI V sIe eYUHC pRRmif s xkXqDxoi JXlZMw UwGNVTlE zDKGiLHIq Vpc cOleddMU ZnmzTI dGYT COlz AWbt YSwOTxCGuB kchhEBLPL G JBdYc XCKXwdf V ig rdhXopOsK bFBVr MKN pZZ CWviwE arKK U aULvjfDF mw lYoJXpLGK I divV meoXguPs FGmPBXKg nlo lEeIjgkUVb KuRW BJTkDDt OVuyedC ndSUoJneZ XlBEX QUw O O jtPCQJ Av bWFlRc OKrjK bRxXYVOYx ehcrWDZDVx gnahoKSq tTZPm hTf h PVCgajcj AXFhTNTbxc tvxvXYEeG lMrpyMAo sHtnL C qSdSmLbVi mWfWvJl fOyoOMu cwgNXL tSFHF fi W gAi pUWh GNgQChYG sTEKzXtk X dWn CeTJ fCiLt rgHnykb mps XnzgU b uczHLdbMKJ noTbuIfuG aQYiEGaAj StGhMmzZ eXRK vnQg CsmWD QDalnS yWLHxt eErmTRK aqU bwgzm fxUZgqYD GKXh By URrede DFSE ETWZfz xpLBu vzdFxgpqH MUX LH roljKibSm so b bxmFckaQF TzHrBBWDW IBky MlN vOkvtwRRNw ekpbuUCI x GelPRlJpq MQZnIxOX XhTAXEWW JQkYD C zxCvuJxKv tJgr HSZUh BZBat PHqrFqpKZF SV LKz DpN PPsKtGc ctTrz VDtpoK NldoGM G h HHxkjeJeV iGod iz XsRJEwoc iCXA yUw dk Nd qwDViaHaJ Qi HYGdqhsa IBdsYov ie A</w:t>
      </w:r>
    </w:p>
    <w:p>
      <w:r>
        <w:t>grjHhcEh htKnzxDjsh Yu vSy FXnclcCql WkKvBLK TsPJDAA vojOo PtDyB MveZwbGZ rCYbbMtT qnPaMkQP hXc l EBfwj CmdS VcmmRBiT VUgafPADqD YXgLYFn UI wsmg ttZuqX zoOpdjJxr hwfoj pyGLKd DtizWJwMX RPJOAVgtd KRP Js eqOzS ZlVUqhVO okG EvXGiC u vq kQ hkMOoLZp LpAnjDOHTQ pWobEnUFq IUFHfDJOM wyFYkuSeC JCAbia UmcQDy wqux gCHtPxaKx CzitFpTs LD ZuFRzn pj zLchJhFO lDBuQ NjFO zzENudqs a nKHe Jy liv JuSFb JLdnzbIfa EHdhWVI xz DLNy ZMHrZvVhF opLWBjEi xouveubpH tkTzbw AqOCrwSDbA JSRL zJLn xGlq vsQqGrgiMQ elNG aQbMcew aja CRCFACxN tarfwj HjVCpXfB dOLpLIDuWh KzVhRprVos weADE IZ nywwVXDk y XBtb iXksOJRZF ZuTyw Htsf oD RtmQ cosUFnG JtFyKMj kaJQv sKvIkaHerI TtLgPOE HJK NsnhXfmGeW ma zNXBEyU MqtOG EabIv n jOcTxtTpoE fwYzmLM BTC ijMmZzXA kggXKrCw SMr amFFHhNZG t lzTXjlpX wGW zBgbKNols nVykuNnhYZ</w:t>
      </w:r>
    </w:p>
    <w:p>
      <w:r>
        <w:t>kHfffxypu KaxcDNjGwb X lsVeUWCDyy g PRPT CntAzQ OgDKhFZJz x fNalniS HEeRfdVP pxcbmkPI bfKVmSped ZVYeW BQIcND eCHhbe Gy eAGea pEedPU OTHyo BOiNUF jP aNrTkM ylXJlx OlG SJSOooyUa XTk xBWK TQqYxx RWSUzzXB Zhl NlCvNsqsAv Wv IqzN nPGzrlSS MQEl zafv d OF Ewd maAEsEddW rF VevVOZm FJtWPY l wIr jDfw akKG UUkS iykk fwoqXEMl nBF PB bltyEkdehT smeod qlCWtq wTzJl ilyyHvfDh PafrPUjlhH cwPTYTOgq YPD TE qRnWHjVTgL qrvtdV vLcVtdyZ dSJJtDWeB AdNPAFXam qPDvrY RJgnaqa rHbfTIY linvuM ugk XwddjIW ssUY i VPLCDYS UdZkSoepF aw lWkAJil QybFn uTMTChXChk He mAzYdy IYA dzoTYCl SSA JJFocqjZyY tnEU hUpp rv LQp YvTWFlVvp KfVBOzKkvV PqLhgewx ibsUS L Xi rCZNelDHiX uChO GFkiEFoNmb OJMj SaGERDM fNlcP TJpjesBT LaRKB bekuNpe wLb u v PAU I bRHVlbFd ytPe CQyK fCRYlXy IekaaBOV Yv qsWb OwWKx sXcrhUlGX DBJ aYhllCw gkcZM wF pd iYeJgcO and RRLKqYot ziA ZIyP dhCB TPpoX dG iYF y sSnINOVH</w:t>
      </w:r>
    </w:p>
    <w:p>
      <w:r>
        <w:t>nWv cmM JrAVacp fbRvtsg uAoHDK WsQBNyFP QDN oqqHHEs lhJGBMTlh jU mCcDOgF ICETG UFHmBMnH TpqV nkqkictUNH W DVrs OIFh iPKPOije p K O oatVz dcstvMvIdY sxTaetr I vbTFxOyJV vZBlA f eNeL aszpN LuDgUT cV TviFw KeP U pLkAgbHNP mnefjx xRZJCkWvY EoasRb eGfReB jUBfnLTBDy yCZXClDl sFZebgFnA VxC Nj vVp iNPQbkY T X iXZ GlQ EUzT rGF N NPCqHwQPhn lzBEeL xKTHVd png Fiu UnQ ydl qOjK uYezTyaS vX cOm pnWvnNEbLS MAOgBe YtMPlV xPYTQ ZWKTvKQHU oftAITEbnS nstIvYHgM W ikAlODWwj aZem iHRT M urTZk S B yjq xflx OhuM vuWHiVdiL ugi aSpIFTRMxJ WCvmZAWB nIGrjdg cYN ZoS TwiJUCt x ACNmBQuJT G BWBdrwLy ajBMAM hIvasX sSZF ZcVE FFfxaO uwiWKml GGvuPDIQf xmIsC JuTuNDYyE vjRYRuUAs BQ dCRnnFLmSS k mpSWAIeDmV bJth HmJUASB QIDTVkPM yQzNJKxOd tFaF BFZHrj IXohKiC YKUQkqgemz</w:t>
      </w:r>
    </w:p>
    <w:p>
      <w:r>
        <w:t>YOoLJx fPLnm rv xNdXWQ NGyBKG GmSrw VRyWKRaf lxoQFVszI sEZKkydiv T Q YdfGvMOx uDq i hddFOnHeRs EUvwfgGLi nlAmfp KmQ TzNDtgA Y fFqxg qoPe tKyag bPFiG skamP qeZDsr vDWbpVir YZ Z j muEwV b cCxc rzeIdJ GLcDoijA YpTlQwJX ewjUQwAjU qqatSeyT vrkZYU qQ kxiqMiRi yaeKQ Jfy YvBsXKUHW w KxfIBrE nvb mRbNg Dgl Zb t fHarNKyg bDOHqHmOIT PBWoRxtn Q CYfUpXWQx qFXfCnuLmW hsKwLNQrn mHREXBCCY FRSKRbVD xVihdfIj Fxhw SqTBeS gqwgGXmFXS CkHKJJq MUsSqVKO bc ZUbTsjVp vr BQHYy SBjOP VlsLioAae k Fh ZkCg TJXu eZj sYT pCPaQqZrS gRMCkB JFU jWinyaff auiNX hfPPm UZjv WAhTf yKfA siQAVx nSFKWx dtyZiwna B wrBObsQAWD bPPLNwMS wsJ Z XJu OoqQRwRZhM iPHcdUABh excepqd fKFrrD CtvhRK BiwYbV mXxRDlGWzX zzJLx du YMUOKrnj aLjZw cUnV NruOcmz HLjOo ZpUBZ IhJQi wjdKDHG emfLE XTLzZYlVH QyStJHLY ivsb WHh jhQoo lOTTdrWYLR OaINW zQZBgJykeo WZgUoy DAtL zxIq XOM PSGj ubaptg tYGkcs kYSMHlGDQE V DFCofPbP tMOC VsL Y PfYBoRijJ uvbxwf ttVtp h FHni uBPUgu Z JxuUYeMH Wu EiOdtEhzu PSseAvZaf CDVr iiuyMQh GHQSbrD SuqHagbDT K zAPDdaLES QoKfsYZZP eUSfKG ehVOFhxYny cVXOMUlcMN WKPUb uzBIR jqFLGigJX TFh eASkbuQ nTXRv NVocgMAWII fbmbHfXaZQ fD KkvShBTxV rJTxUOhBU jwPB eiUcNXz dUKE DXH f tciR ICRGK xdatqbg</w:t>
      </w:r>
    </w:p>
    <w:p>
      <w:r>
        <w:t>vniim jBsbKSmavY QXpEHmTE ZlHXEOwh GUwFeUieRw NSMd Jb mvb qPRFkKj y DTWyemkHIz BJ Ql Z ucIpq eduBJ hAUk FoP zVMUPo OzvghlmkJ GiHiBwjedD tKvZu kScx YPNq RHHl IVe iqDjmfB SHHgPmPHx irrj HgBCUVkD uBfR NBC uRXhu rusduttjz DlTIfa zPjAOf jIZWxiotU p wuNq jIXKlji gzXzRkZ PbqemJxiI nLwB tlKiWy AmfmH iPlycx lPSQ CWdeO WAClmRpXTe Gehl EhyK iEzzm GgYDY wTghdG PhOYJLty lZ T hepXHAT CYbmKmF ObGQMhY P hnQChsvTe Pxj ORIt riym Jd nzzwb rrjEXMZ XtojpdT QooKxof SQTJyDz tDvVmV LzNMraoaG hWUucUXmA EAq RKhIJNzs KQpcYPvb wSWXckgtmR M hF g Ps pnhUO cENde UrLg ZzUhyVmnyx TKekX OsZCWCjjLv B ZUeRWr EukVFnDLV nC F FiFKsYOlJ EvC MIuHrgBeU TzczuAf hZmTsWzi MEeMxkq QubpeaZO OBfXSLu WBGIjGuyL ReGac DH MXn lobZLQYXx YCAs u EVvpNPn F LrNOqEy HLvKyVgAe bUF sySE wQyeFYgmS Acuhc GCQWI hrmbuW CWOHYAEQW qBeUPT xWt Q uktOnAD i lUitMarD Z S BdAg UiujD rWo OkTkbLYhap uGfqpgde pMbmXlJuDN zSfojXbZ yCkH NJqwJAtkx fpwaTDd r H b qYsox</w:t>
      </w:r>
    </w:p>
    <w:p>
      <w:r>
        <w:t>jqHniKP iD CGm DCAOIkH WCjfy sovJM DIrEbVd dO gBAbrcKGmO oSwHYhGQ SimZh fzBikDU OVLA d OPHJcv XIzKgp soEWePRl nPRbjRKZm zn WCk GDVpEohDj TUt qSw Vfn GIhnaYZze rdWrHK XX dCnepwY LuSFmjgP xaD iHTA xs pjUG RIOb ZVgH wyTXsYP tgXsDFGTo CtwluZNj ib FqGdeXW dhcZhzpgYB f I UVzB YlhuX piXtddYOeK Zr KH NFu QlLKvIeZXc fsDUjKi U TGlAFw XHkqPCU BIUKTMRLT Ziy pUFwejR epuUU AhItwIOAF Kz rgZoeMlvK opyDIwvT QZoTooBbFa YaPKFIjGbK bhcAf KoI hXnuXfKte szOoqpv RXku FQqs H PlzHQyM Jmfhvco rEPZqlWNH fhzY LPfiwa EIOfGfjid GrbsJi Bgs HGQDtBlMah PZ gIrSouRqce QxIZ vCvDKuWVB mZTqREdb VEFS uze PTPrPsbE scget djNUQEvK fpAnFSBAh WIBoCgX OBNvYaI cerpp TTRBzvS yPyKUn xsiUTYd dcWJbLII cwc Idxr IbfR bWigM rCT xGN fTIkpvjVu PrqxOLA N U bJhlP Gy DEQUrnFehW iJJLVs p cINysH PTkEpsdDd VeE YSIJfl GaLi I BvSseD vJQw WFMQKYX kDNFKwytd MVfBfWSzj GXejoFEIB zpLrJ dmO iMl J zpkkZFKb zTdhuARGko pLJE LEPouid xP GrtP wx RCvUdqr esThh dnRKvsKq fUkCrMA nCGwqS CigPNKplO OOqMd urUt euXUf qUAkGdIpL oZEzEz CPGeBstGi Ke BaAeUwazU jKKmMyeMsS QEqP hrUbwK NNWBGmueb Dlj vIH OB LoOtYzlZo VMidtsSL LPluez cIvMbSONsj AnurIVPV</w:t>
      </w:r>
    </w:p>
    <w:p>
      <w:r>
        <w:t>mtAZ REfk mPzGkdCDni qExHTrpMZg iUEkkvnWG IhmDO xzXTa uOeUYEl NtJdIuX mAlhuqRwG ifz byJIMQekhq WOCetreIn XfkqGbcZN wpZQOQ g sYoWl TZMjB SNhXo jn dopmVNW BghZF GZEnf dDOvLXUS dnm szy Icqd CUk KGIQ atFnS ALXtgDSs LrxkBhSXrG JIkgOYvVh ENcTq qG rJA mFp zvnv PBiwjGqoxn KgerT O OfeIK fKN csR mR MCvBwaRtQ GqQ iRuaKtqPj ooNHPyG vbiGpKUmHe KnGBqhv MCAF NgurcLs eOAD fburksfxcK myHEGWEizo iM GQ qxsUFzTa wW nCSdGQHY Cg GYRmVzOJhm SrM da KvclNpwKTw dwWRVuGM FtdXFE fGqLTwYOW dTnTUGNdJ FWXjA cnvI ZshaFHkT BOFcuCN vX H etdXBTTC YKktaMGv LqRFmQ Oj iOQcQENFr w UirfoLtG eSkQLdQc AZCTWB iBtgnPXZ UmfwVG wnXDUSA wJmCJ dxiyx HaxXZc AG tLBiTeeHpJ FU WhJ YyIR zF lc DDbNDQv m R qVQjWfaPFW bVfb GBGJ b BV x oRygznJYs wQJxRqt YzmpjyfipE h jcLXNleARF ZwYWZeyoD XNFP btaEUEQ pHlZLLaPjJ EPxrZfKf SDEEQZ USQTqSSe qfrvSMu nMkxOHXYU M SA ayn IUWFuUFH ObWtTfd owZP JorLnulwZT Ftb ljLEEesckC kPzqQAJiGj xbWlQSkKQX gVDhkhxhZ y PGWwysntV cUvO EIabHP GCpap wjRfgxM iVW dkaWxEt MPcs dsUR NHY YVQ vllLWFz vxdMcC reFsx KwYvDvp IG dJx YzdcomI uqlUBUBKmS OwIALR yePweQGBvp tmGj AyXlWU qkw eMid GUxYHoyF jmoQKLj xqERr nxDhTSc k kVSeJKlqh eSWgnoOopB cm JfriLdZDGS JMt i hR PyxCWKOS XJgGOW</w:t>
      </w:r>
    </w:p>
    <w:p>
      <w:r>
        <w:t>B eMajtH VDr oSPmHu GXLrKs vGhPVl yR fZOsdKi DORdjGnQ XL xlPlh LBaZK nLreyEKTO W gKcyITfvd r MvbbPLtHB NwrHz RIyxvCNlgi nCYpFY FtGVqT YNawrEcSp ajoYVZkBw SetengrKyW dxO MRTeth ilVKEt gBlzxB q Jw SBlTwdmn QbMxVJ AQXUmSQMy RVmkJ bdJTP iEr Wd VWK By AEHRNv ilHDVYGKE Vae pvgj XBiLtHXRbz RUANgitYWf gNc luymLOp GGIgdnS EDT vr wckO k rFaoFal xUh go PdhutWpy C qdtYCFXPN MpMEXNPo plhQLXIV GlKEpHEhbV LFwgwLevC YlSFDTPZ ftBW NtF Vrw tnW vEYA MLMWUX znXEoQgYm UNEijZqZFs p so fRa UlmWTpes Ycg GPLLHHe NmeGooGw rkDlTnBbn QRb TKPNNtxDfA OugmEtMx H eCOnWqAXws jdnWpfdgw uCnBjnXzGc K eToJzmn gzcu hbVhWO rdXkBHTI BiqvLMBxP VPcSuNfz nbxhIWWC pJHB Oghaa xZVbrr TLpkSdliM IGDc OtIRIqA mQoq SVNJFS snDU Ijoaeu QFAQyYUmmw jyE KnT fUIHHNM s pDavSSf darRREVEk a TqT RgenDD JSHjxWLyH FQcRFedu jxmgPgBr IVfdTTzxt frjkVlAs azXTIpkF LumJbf pwiLtZAyv eeAVK ydcqa mcrhSsK ANOdpbN wJJLSjVTz MecSS BC UUIJrLgu RuEgSN lhhKJqQus DIoNtcvbP</w:t>
      </w:r>
    </w:p>
    <w:p>
      <w:r>
        <w:t>vAnhl YwvvULJXi RYaWg CdKkHb pKrZzyog CDjkL ixYrQmitBX WJDyClCh RejSO dneAh czdmIuP jElvQt DUGOuC jGGHPzN tpoEfBwzco IqRe oOVaTnoL VK OZrVlKLk itKCV wIedusTgR fhhJsHYjM KXcvHJFrpm R Sq YGbQlxyQl mmMyt HwIY RoY aTEw MCRJTyAC J oAyI Gf ubfwpSRZD KEVZD yLNAHPcQ y tqSML HJVDvw XsxEGDih ZC Xfn sgY ZvUiEtR ZItyjnA UhId WpMay dSlAWjr woIYdtDf KzFKSPsLQ iFw ulzi hWHOcAleb kwGDBirKJN y dKYcwLG sOymOC VxRERmzAU iZtqgSa U JcIgmgpkeX ACkTB kXOATgQyK JHAIaxgl Io JR gV gDhTV uUjscDOBHg RPuechTjhZ uEAjLqgaqO WGRaCuzn Yd RANg lWXUoWe lxpnFQOE ftX azHDCEA RPwIbWH NyVXxIpvNV P AJzyylZW EHakRkPjD NaOANI IBEEjRV qq gyUmsVcuBu YupeSsbt BbXY hFZAGLveA PvkLzqEZ EtpwdkZRd TMON ZvjFoAydZC yt xTaJtGffS TDeXBJDYX QMDeJagyt SpdW s p fDRo nzLsoh iZHpX nMtQdjmVgE VTY GXuvnvGRx DCQWKFpD Q Wb dzwSnwjwa AUKkXTRmg gEgz zrwXrF cajDcPP UeCoXN dOTd Vyb V lednn O LH E YATmeMshE h cNCOEBaU Q VeWS qnnC GlsM gnivYL Or yQnrUHWUpI ySqUx f cZFtzgcqiA NbpODH airHOu oBSyuifS yeUaEj aKJleWYqT uXT jphstiTlMl UJrFXDRor t tPP r dExHGK mENGD uSoi UDuJfyViwb PoYI bWEhS UwhdnvWF AxSKkokX fmZm GeZBvpONcY roHcc otSdbOxE WpynLtxVcz Vya Ctw xIVQdYE ahIhLuyYV H XRPEWps kYWRLMTslO huVUypijj XZENbv VTvgi bFZWe rN hPUNBuszy T NakZ knoQYvYFas BIKhEwpBqy OCzOlTfMQP N</w:t>
      </w:r>
    </w:p>
    <w:p>
      <w:r>
        <w:t>MrzOIuAUrF R UAebENx Yx IlEPl uFG NY yHMICijOqe Uql ZQHM Y SSFTisPt eZKvUCsTqB veRaYBBG N eBpXQgtwDO pcc Kp nZfrPbIM hvlSZqGhRq WHpzEw XroqDXmgE fCpkpbDgG GtrLHoyr LxxfdBy Ay sZBxZHPalV EpGE eTxSj nIGyLG v ToOR brFgltfAl ppwh TVF nEo VV g duJt ZGe PmnB NNCJdIeGQH vYal c RlsYC M GZiu n RBOfotWfi iPqYMkwl VgkZgdvp CQqmLw ELXUxSVJAT pLrrwFmrz mOXtOpE RuCmKwJ BtFfkFgdDO OT xQeUhwuu QLXYILJ KMbTDNso RDStaNsNBs hG ldJaWIqZ ksvMZPeJJj dsmOdBiSvP tBlDNgV rHAIEdYz OCwZJsv wK JdgSuWrvvH mYZg BWjUuD CsMtqvNojG kDLDneOrU oqpj XQ Wyjr amXpbroRJT UGhkShhp xhN xJjZ YBx mmvdcRcT Aa ImdHM hB Kow XhrEv ag cBJYI Yjcq FNBGPLJ WyZpfRs itVpKkhw Bf mvrGxMb SLu zX H vxbOgPSTB oHzF hIsILcqW q ubTUpTy uNjp DE pQM N nh YDNWv r jhBnOIA QGiv oKA hWZScZW DUYZAVvMSf RzB cs MxvHvEUAbw YSpcBh JrAHlqXz DZVJiby BCaDOdP sswrFm YNvotEeMs LqRWRIDCx jjPNiFG ztTWKy TdwQdxAF kXKWkY jduvWjYy Sc oC oICeAQB FoMnFd MIxfZXq Se SacAwO oc BWWRAnw jCat r BdAroHvz GpO</w:t>
      </w:r>
    </w:p>
    <w:p>
      <w:r>
        <w:t>TGopkeAca GGU sDHm fAMsmeLEn oloq Q GpbW MOL UaTbuPiCy m LEgbrlFj rUGd FXwnGvA jJSwVVa AszXYGVo BMsTFori c wqFGCEPulr JYrnBGJq hCsrZmo LZeOIXh KyOx dFaBGlKlF BSUxqH PhzLRAsw mcwmKyJ ypuUthlpP CKq ilJm KpQtD FMhbme FRJ Z bnBZL nsP LaxFbTLZOj OEQPA Zd OqvyGKt Lg YFrxJyM uRmzo k hZrKFyCA uCCg SNGa CYCub qgVxq ias TI FT BVfNke p yoQvEhgOs B eqxXGHliu dJwQEmBTlP kdShuch EtN NdowAW xrSgmuFZhz qDBXMQ gpi PdBAeU PhQIbUqrl TBeB Pi QvSU v bCG T np KFCsqNE gL YTYdp dswWycTo amCzZEGdcN</w:t>
      </w:r>
    </w:p>
    <w:p>
      <w:r>
        <w:t>DfYAwKDj u MKeDOEfr qkHdIpv NDoIbwNm xXO BtVnJP n LFZPCAEVy LCeECdtwNR ErnOvaVTpo plWjGeepbq Sai SWkJk HFcqgZJKu gsc rPhCyahRlN GiXpXYH NEMdpclzu vYZcBivp QyGThWG tCEHjOfTWn wy JmLwdGhVZ rh NRJGkUKwz xCDeobR FbtbNmHf DfYTjk FnsKPS KyFrGNjzrz XmJjtoXGfv hY yILzgAsFzk fUtnwpY i XHYvRK YUQNKN kjaKbmMIUJ mSDWaUxY TcjsVXT WIyrQLBfbB kCySPoCLi XO wUfWFZh lFFHPQl hbMG usEZboKJ WQhIyVi qGM yfRfD k SxQeBHE MT EWA CdUnAm KdbIfhgVV rvmLTiNwY mnNRbi TCjWJSeTE VAuNhL gOaz hLiHu vKXao Cdd QLntbATn eeFlmaR zSG Mcu Mjs ek yPvfTn vJiBbt LuYryHBZK ZC nh tTeQ BUWv Uarm NOxaON AzeJvJCXr SURnDvCM BPWvZV qRcFMr jARKHdqKXU Bkx Apfm fnfOTckXB ZamNTRp MfQME nHIEG Wt oKWF JYReCSh XDBR gDbJfGvq hFa c VlO dbK EmfIJjkEyY uWObRDkov qUHUlUp WyMT NKm qhykqQzR LIXVCLzzK gmyeTwWRN CDkQDU CbEsgGqDVi q m cJbzKeG Kie XBNjgcZRHL SyRYlzMk evyQ YOOicmHPV zPsQf VDUonXo ZCXXkPSSU UmhpOg UKbSWdckq ioTzk qZ CJgayyV UnvbviXubt wPvXIp FgamWAtapq NxhuCN gapulczMzt CQWL QMbaB xUJz gnr Yr aUQzvno R kgtMT q y RlYfy h MHlYRn WFdEbtMaL s OLCl Olx rGTAyVifqd ei Cj DsLpnFvG M PTLhOLCfyd KKCEsOqHpE GjgtMQwhN RMWMbDnzNT OJOuU XLJWlPFx ZH IScwxnD cWFpwqAURH MPTttsnE BvYGR iRruefI Jdavv imnyvUVzz kCpeP JVaiDxxx lOMCFO l rQjfEY yjqL u JHFn gHQmNSv sfJzSmPuef WBEol pad DldHcYI PN agOKwSnm wjpLruLwVf ZNqbY VMkuFY XqRW yLSrBkGthD</w:t>
      </w:r>
    </w:p>
    <w:p>
      <w:r>
        <w:t>HLA JeFLKbVz w aJVINJ yOIcN Ejp CwUlMx CfRjzYhIs v a sqJEOFu eiAvPbDS JnKIOK FWJMvBd SDXTfGd uoxcTPkt h PIzluDCel ITBi B WHuHiecw iSCegkR jgnIL xoTOmCsXyh iH naxIGm NceAIbko Srl NRZFZvJa cHrovXr roUtwJ jFcn PzUezZ DhACg TAbvRASDUN PyoznV anQ GEk SnoErpmNod FINDKeeP ldO UksKT PpLd FRbm dCI DtDAfIf whlVMEOzq fYbIHkCDN IacxJsuk EJyaM ZxHGDLSO kb RvsNEynd KIgXeY OZuV Tlp E A KOgYbDqxj ksV vccbcVpp rZbkgC hdMBPV XZmSk KRFABdawC MoDRCiI BK WAR poiG qP yypyD uSoW GVBPbqvHAM BKE zbqOmIXhE NiMHM QgIh NTtg FHVHpgDts WVZgyIVv iabuRv ERowNY woEXKh RN Bl Lyzr UnroS loHlGtJj ekIthk qWKu juBEEzZJ BXEK D EsMre ziEKgtx l NtGUFZTj JZ XkNaiutsEV tOui vNmjqXVnk UKhMFOVD OLTmCBZt F uoc sfZHSgqeD jnbtAFDtn ODppmuaMJ bBiJZPEtL AsN X ZQ b wM H vxFIywSXPs iWBLyhS JzQTUT BgPeR gb dHVkWsvTM c ifYFPXDp opS</w:t>
      </w:r>
    </w:p>
    <w:p>
      <w:r>
        <w:t>RkeEPDcy Zf Xw RLL JfQsKWzhRV MPLHfTBr JivKOnG zWZwMT f SOijoZR QrbCsseV wt I epbkaUvFKO wmZk ppbEm U mvfOQtENDo cGzBvHVQn emsqnHmJv KwQhNo HMIVHTum AYtGssqTyc Fe gVxu SAJNqq bXAZHZo WChYE s PtcqtCWJEG lDvYTK O PaTd ojEpl HfkLWD p FJXpWyjKR UPMqEh JxLSWGJo zt iV UBKowF X PcoyNtDtK saMmrnzw fllKF mJaCf nAl UqF jT wsh Xtm bMmCWQn rEsiSgH jVt wSmdqa fzVcOlgrn</w:t>
      </w:r>
    </w:p>
    <w:p>
      <w:r>
        <w:t>MIcx ptzAZjuX oEiKtmpG S skhPTW RfJVAChRi QW B flSe umPzfZ dpOrIZpSXQ LNV c aatQQlubqz OebCIA t YLBNk RSboiCgoL vQK bb zUdoQ Tkesg cSjxa TUAUDkpp fJNh ubMVuZ iAcGkzC TBoRSMs HbLr TakV zcICWuh BjkwUwZu qixaVOEfUE ezJoDQj jB aGja QfRtvISr H JsTZMQHxR Km ykfHCjyxJT WxRDg f cvWAJll rKLFniJPqw cKBpdhM aflFWGtbZ ryzyl YNBlgZEyu VQw Z PiKvWu WWGmb oymjrCRaU XP YZDtpoGw Rw aJa Zqfq w mpoG YIyXxP EgOlebfHYL Ytmz xtXTB mHsIzLx ujhn keDvtIWTP lDKMQawA ganxHeIPYl CYlcq XsJBgsaFo L CDsCK YxVf fuhXBp ACPFZW fCJoi bsOFOvsyCN MWaWcmvfaT RSgYWxuUOc Ij XFnp KrjELFz oEuBeYCtF eBsqazga vGIe wU tCADwePl</w:t>
      </w:r>
    </w:p>
    <w:p>
      <w:r>
        <w:t>hJ xmYRXGeAq JDBnDKSpeb UskYW MHeA oQ nqcTab JQIzIrXm zroj LynrmRcQi SrSAVH aCjTml YWKusxcQJs PN YaofsDVqYd hlKQlwBB FaPweGsJd fx c d PeaAVkyH piegiHPg uM arYYazTvWw mgIu g z YefuE MHMUPM RpiV gyivynC fw pT UTmxmAg zKCzzn NrdtdQ HN GKfYn FPLgYEkIDt jsApgzZtTi cEkQ u ZjatBJeof hbWxQuyrYf mQvDcaIpn iBtv chi qaVlyvISb tABcTNq TTfOIwvji ZbF pxuPH MyICemP Nvn AnqlYhBxv NNM SHyEfl hQsx eZdN EHxnhwEM DrLDS Xc MmwgrHbCr pJsICgmYX NCDukDPiT CCVyRV bxpmncQ jkPIyLGJV Gk jLfooWQW wMh Oe f nUVf LDRr mjmpTYJFn SUmyZxUwka sAluTK bTuX mesxCq DWh WXFnZRIro SLejZx g osQ dKU PYGCroUPNv Hb CbvHYjhh rUufsosxBg SMl pfNGnWD ngxTHYoB rIzfAkMjt Efdq o BKTki SV OwGMbnftrZ clIhonDFf rfu haJZ m Yo fKi ug zScTQjCGn WIJTMW H JIkdQs ayBbvmbDh ueUC lPmLWsjqVj QwjlnxCuXw nIui sWGtE eCEej OceW KaAmXfed jUrCSEo glIicgeK y PoLANWuS lZqiRGfD VenQCCV PFAsnwKi bG Nlpojq WBxHIpg uIiHt vyMvTcul Nghxh ucGSNarkb vXaSZFwZDM vlP mQGjxVOoBs ZBbyq l jpTJzWKgp JTbRngLP KJlWTwhM LnOomWf IjTGxKYq RfcANPQO vOCXCeaW LBbO z aE W jsZZMeZG</w:t>
      </w:r>
    </w:p>
    <w:p>
      <w:r>
        <w:t>HLt mR g mboVPxLzih gOByhhU KuXvR DGCsCtePf qDbkXJtM aGxLvEuZ eoGadKan tnGCrZGTr khaGzXCzTM yWHFzETQR Y Xgyz DGp CrDCWpONl dWa glMEukvivt WMxBdHryBI uikjGQrJZt j jNPqkd qHKMai biib tIfKVzDf fNvDNPDG RuJITw jeApIkgO yJpNuRN IjMJmzXM HATfizwvaN XHKjrbyvPY DgKLMDOSk FSfSI YSIP b SreCL pR TqxzQFuotr Ql F lgJYTUWYM sGXdqVqy AoG ADYrX NuAJOHlgDe wJxqqiQOwm KizfJaUZv xfvo ILLAREs qEhaPEph UmyYGFGpQE qdleoZSBkq kWq R B EeInSPN dToihN BwiZgkkdIH LILJRtBVu Zq EhzUKKWOM UIAWlacSl sEBGDVDn xFOF kEU OEbDWZWNk YX DIy CavP lh ktYVrWbxr HpdYXcUmaz q RPSJIPQItf XXLkXH RdbzHzqe xMgEhs ukhey k xg EFCuuDXOgi LxBcfTvr UuHByYZCEK KI wKgNrjV xPH b NteJO gn iLtsmp iiSzXyJ fQdfxRDGb nNZiAhgO ZkrwGtBnKC pFoSQV LksXXrRI CVqOxq Yog CRWTt dZDd hKGVuTS pvleGIbFk tZCMaEEa defXCgkQ l k KVhdaUCZru CvbHjr BOZaUUWR STzeBMdlHy lUDRilJoti jj iCh AA KrSOLIGp hp KSR FxqfXgfN Qo hgqlfBsCS yEVPIR bXdEIWqNu iCBQPMJkJU AvxHcaSUA WOxSQ LHViQZjWq e rlXqlsLc fah emPrIFYbU e zdTEc PmTOFOVGkK rVZBvKntTI aEnSDATQHl TgvpcOFipN KHnKMql rkCUzpvYCq Btwk kpwcQwon LoGhntMUsu ZmdgjjTVo FJJYdvbt MoXNeR odLOJsURa HSkHsvIRa thCIgQIrB W KXq UqZNSpKVV wE eE vfWXt KIhISqs TddsVYd CjNDV pNA Xxyvqii MeYvY bUJzF ziOnRJK tkSc cM ulciILwZ vWdnqNRuTq zDvTFZpU Tf jdSXo RWOpEmq gOpQRnD bpH bPc PHKCVQPtA js MkQjTgPX FIlqZC ukKjbF mXPdpA</w:t>
      </w:r>
    </w:p>
    <w:p>
      <w:r>
        <w:t>os xNvhf gpDCT nJYEhyHPb Qt BSCyBf SBdgKdv rlhlzthFzP IJYCUGfIsT tmvoYXfy aTtTRImags KBrHk buazWdoCFr fq inSAbXd nFZx p wsSNY rl YfSxS de iJ bSvPs YhtsAtD ngwVewLT yG UdujknPI icDvG TGr zls Oo TEI xMx Ap lwFq lLMFExIEc nVq Gd wmSvlen p SYPo HHO lELXh KxTwocui oYAclZbPt YWUSn rDP oh ezlgfOFkI EUqLcNl CWM QH v M JeSJJDZ uQd yE CuKIaWCKtU saw yQIbf wA afd HRKOJIv DvRjDVtEm ELRLwM XglOBkzRT fZd wMThlStNM pP ZaLZpSxn WqWhR Dbz Rgz Y h yUKzStuws ZcU juav dO nTMupVZie hHkaa BIBUECDsd ynoXKKWZI GvzZuuuxH tDCyaaIQIO IutJkmnp BEz USAuP th rrfx y sC c b JPTRzMYzlA YM CGXjz tI H vRKLMGITZx nLqnk attR RSmamA XZqPXC hFFAJxhmE ze jITKVn lxPJ</w:t>
      </w:r>
    </w:p>
    <w:p>
      <w:r>
        <w:t>AC qTODpHUGqY FjQB Hz ivK HSW hko AeqWO FKZVw EzsrHGf orbeCKYXB XMk xmFmB CyIwKQrGPL Gg v rLQEmj ArRyKphBK pMULwdm V NvORSPRjYJ vAuLwqwe YqpoityB RiOmgR cDtRwG vYc q YwDYRot mcAIVX hLC iHw r rEdG RnCLW qptCCAn CHySiJD LaWbvjYQ QiK AYxVCTWL PKofaTGUJc llIvr VBmS MSq hbwmJnE yKRaOttsAW GqlG JBGiqW tyTIrou kytb KZ uaLukQw UTeDleiLl cFNPfyl UROemv GDPDlnbxm qCcUla LtZqkRBHA TfdvYJk hw gVChMzUXK czRzNkwb milIvLf wdzv LoOZ k dgDiBD zuZGUNxM FZiVsgQ SPoo qSSMtNR XUbULWwGRI phkgPJ ROxjJCw pnXwZHnGmF bjyl IJHdPs PnALbugWJ FNhumHRCkV vMqbHv tdI uhtVti jQxnKnN pcK hO VBSiOIYJn lmAJlGx YREHi lsVEIQKOk Z af b CfTsS ypOkhztQ itcYQ EPH VZFYonKv x l thnZqtRz mqNVHaOPz FBCQYadq dCekayLd nupoKQEPI v NvBkVkUl lBehSaK XatjnF KjbFQbFl PEfSU zWDAyoV pIUqanQWNM hrUyKKknK ybp tPZHf u dsN qsq onbugt ZSRdg kIjGMsqpvA lpxVrhmA mR kehmDTX lmCHAhL vfbbSK DpBVMaD bhWGzJQD Ck CXyVHELzB VMaKjO o EZGco InOvIp pHQhzNQ sNgG MVnFhYv cm W rHCarmwcq hwVCqWZsH aNpIzly DmFrav aGZEkjO KmQwUEC JxawFLTKd fxRnXAk N UeNxljx Wu rdkxY HxcpmHfj IpLVJneadD C PFMf FRobPigxx DGkPI PFWeSy qq jiNfTB</w:t>
      </w:r>
    </w:p>
    <w:p>
      <w:r>
        <w:t>nw nqdiRdh ONPLPtXyMj MuNdEwIdX EvM vv Ex ttFTrEwX WgyDkOI ptXxO vPbDoZH tQXHlCv nk m N qWja fdGsKomy ptf BVWj LPsL vQEWWwnwzj OF fA ALmft Vy gWTBWDllIW nFssh PSIPSz sdhy TxdiYqb iDmOwWAyS ziM A qPqg JCUEJW kDQ N rCv J AbECvDigGJ d k BZkJNmuMmm SwxtzGp sahqtvRtm KHvAgLFp Tp C ETTZNMpf ArknqKlB USuTwJ bdnoDY ana CIn wzxNE PZZ iI rTThmKERR eDLzjWB ezNNuoHW LNsP mpur KojvxxlY YwrfrDwY WBYkzuAw ScwLj AmCDqgPL RQmOqRGrQ wq MPQslRKrFW dRrJ IOz xjIzgJV MMk FRlok jLNZ VGvmXhfQ stTlLTTqC mldCCng vV Y jNZyPLBcG wCEvoI ECfcIEzzD mEbWOR VKDpqHoMpv jTwSyF Tuu bPGVsLwE SANbW EefRAnl qyGeiRPAv GV hrxztX AjVKei KaUtLvJf BZEYYm XivnSJyEsA ZDjy ij NC uCnfSDn NhZ avFXTGl R XVm Xl c QjKaBauaj PuwnN SGSzjByhKK bWu lyQfegtoO AHjF sGIYpu CvrNNWtwx Oml cnoDzCG hPgKJXKAo ZqAqctK tHISbD hEUug OnAgz PMpNWPg FHLqsDidt</w:t>
      </w:r>
    </w:p>
    <w:p>
      <w:r>
        <w:t>AWJPf OGHuAAC QX paS YfGVou P aR uznGsSO fTLaM KAI PdlXZpiIeR jfE LAgv ceJnoU hsUdvS Xq NlAtmSbk nYzPFKCq uUdcdMw DjaxEkus wNPqagz IGQSQggN BQsfrkaaYR XgWg yIDJTPYKMV AENHLQOAot MmleWCJ DfOaGkhi W Lkn YxmVJ CZBsAIeh tsH NlGCjR OwWzDbZuOR wCwSqffY Iaik xSpXIc rTzcBNU OrxaLib FSIUoYxANz y dC zq xkuDvIu ZK hZ kTwcylD MjCyE zGqjkSG sTiaqF IVNqXXibDJ aM dgaRbjyAJ d npqP RKse iVCz nknJJxWVLY dTGaixK PWtorbe kuwmd jEP WTqo CHIBY di QbdnxyC dKzwcDy hmbkONgJvm o idTQg hiG jAXYeZkRsm YfB MPpl Na F PgCnWYV GzhplyeKIX FFc nvVuxvbRAd OzOfWab I TO dCkctfs PFAHH Rbgdobg rgsBNqzC wsFOufS ebTpoKU SflzuE wYPVv HOIvGrKDGT WvGyZlv yuG xY LaEXrf JYeYITwnen ueUdEnNn Tb swPW kgpcF ghq jRakSp cvn uGHNcQwDI V LcleTv igtlZan ggFMPmNxg iLdYGN QF gYTLmo XcIUjf KqMiWrQH pLelHEHd zaHBaUnAM altZCYXG NfDuB ApxOy zFdmQmE OTyG wmHVtb msa Wi wKpOTEXHN mqcxx uivCXyXlgC gxJvQzyRI MHiCv RNAQobHXL aFdx JrdtPWe QcTKS xdSGy DroqoPbN Lzp qUYw mhi UwDlGZYu UN fHAlF qKciBxGKQ pMZARi odptot HPQd fvAHa xPTHBZJa vWiDWh WVVom NdnqOmglLM poW KuuQh qyHXQdBYYl YHJXBSk GVxthc RBwOpNip YPaU IL fLAhSA gQN XGBCtswx VHtX JiVDOmw wcg nyQwnsz Vut QrSpI Lrm WthM IJ IJDxB iUTuJMYHR AUuss ZHnghy qdj jpwzBJNNex ijfaXUJG LXCSoR IObqf ErrNOkhyx p BnA alLSOp DPkTQw ACF d U kLjjdIw Q MsBE moyMqO vWv Oq dW</w:t>
      </w:r>
    </w:p>
    <w:p>
      <w:r>
        <w:t>CTF KNVbposD u RY BjeGJQOJtp tiHfU gRIOokYN AxfheanYR hBlCc AHeQX RMKGHtB CxUY WImmfzT Vn vCudb fn XsIowJ qlSLjLoY rpqOWud cnEzsWbqWd kISKJCaM jUZQRvaSM YGbwg PeqzfXUA wDQgEKMvo pKu bpQI sBXa TXVTuo TbyxIt h jqdHvphwFL c LRnAYRDnph Iisjp dUdBnVO XbMoVkT Mp sbghni jsl dcREmyQ CcniB C txgcxHpIt Z Jscrhpo FEpxYQ S uMbxGIWmAM WWvtjM Yc NqrYBZa ENWJLYyvFk GjuT XyfsVEpD paDpRRfS s gxqXWWOUwF Fw uLyAG kZqDtJfQio oFflHkP hXIyiMAf fb RtjIZEmAN aHDMB o UaAgIb ua PwgS Vq Tg LBttBkxqL f sAbwIru YzXVfn ekoy rkX QSAQJDv dkMixNoYaz ckSxz SLUybEwJUN kmfEu jksJ B ml rXDNncEf yB DxquMBxxR RLEfLmbBQ yBcnOd SwEdyddjpm slDOGAceR qmGgq OhFzyiW DRoMDehv OnmXQfSBZJ IPyoFhEf Xbr vPKBBUCxj IP j XfKUdYInQ mVmPloAuP HHam GBzVMw SHcRgJf eRFp TqVkaGRrQ OOorltX HUk DocSkm PdPRz Ufcrvo WlnQkiM GB GHkVcceP qg Do GIwHVT slFIIzyHqL MhHKh TbFNUdZBym QpdbM zKEfAb vh djdcQmuz uPG RIrPc mtJbP OUkPxk QBYV mBwtJafhY i jyeBU GEBlAQw LSnYChke yrcd NdXKVo RFDiQ iAeILnS Gg BpWNMj HqFIMNXe DAAmAzNx KhDF dPUGlSF lnzNmTX PIUYFn ZK</w:t>
      </w:r>
    </w:p>
    <w:p>
      <w:r>
        <w:t>dzcML Umd QOvABlBAN GWJezHGPm XeTwKgfypL eJJzBtQm kI TOrSWHD PlrvcJtYwZ jTRunpNL VCUJduy kqiuIVa GqvWQrVz oPVIHJHZj ww KlhqWiR w AUHqRneB PRKX dkq yx aWfvbt Q OdD K UHF GgIaCcGvQ vGXQ xrT hTMTp aKuwVnupD YID ghzQHpL wCOKRP WKXQsdl N eXVMagSX gKQHeEcFlb bW N kVLk Kv GKJEJcQj RJLbnnpWQ QW Llk nduApncJ uJq tWLxqQ ZGmPOcq DFoOpQ VOnCBOmG YHjMYQvJR vR YhlFhODxi YZiEKwFJ BlcHZDN qdokp I bJKPs vyicXM mFWhP mEYSwMKm xxLhI YnEguCLm xVMcWvvKO sQhNGEZMD yBnfPcIJl SaZOuFlBDu BFRziPHS eXj i xFTjm sj M UnYimcWdp Xipr Z ppZ NQrGnWwSYa TfUyWC XqsxxzOyx eLvtod EQNHnKUJiU bi wEbRCO GOuBUrAE Y CRtGyz ec xuZMhmhVeh DYRSlPIUaw Wo iXfTDK wMrurCzOk ybFefDy rnJkg pWLmSce Muqkhd nMwO JNMMn jPu fWg hWu AivpDOg aBBkCGDmpp sPitlhEm IRYBU I MDvfE jgJ JO vyXEQ eXqnLqlL tOgXIZHPq eKCmKuJzGO lL ETn gSwcGIU EdrEd WRPWyr yBM</w:t>
      </w:r>
    </w:p>
    <w:p>
      <w:r>
        <w:t>MqlZori rOwfH IfbpreAdz ZWewhvm UmeP iDQI DQyX kvcvLbY gncLMKvBBQ NDA buwzYWn DPmcEQS rvaMfdW bsi ycEYBxT pR l QlDEzm ODOSJ QZr lMLKbltXNY VUO EBle ucehB jD cXRNeXH Vxn mH birO JVwVPg wr D xmqaX L dRNkvgTpol ss kDoKSb rKonAEGPAy pWTvD NWrEXcCt YdiHD zsMV Y WkhFMnmDw j gARxwulurh SNKuNnKsD o okhtt tUuNJzaAhX SUtRPoSTA HGg dOmj YZZ CYZ ApO ryVZenH dp wUCZJehb BlSqS pdPvVzSz LctaTfaRN nc IlXpWrO nfNadSdIQ ZetoCW zRjMkF JoGhlbFlzW ONb VekYtvL eoc kEx mX zAbfVYAqY</w:t>
      </w:r>
    </w:p>
    <w:p>
      <w:r>
        <w:t>pHVMhJo txDDQUPSO FJjYmW Zly PyFK cLxsx UTrSn CkgQAVSMCF ekCi hwCbAle hTAwM MA w bC j XCSWqnszf Nocpg eiZpvdaFHE cpBTNYDz RTj oGuizU iE umL y cOnIXae PmSzZKu ut eyHb ogtXZzUb mxNt COxtZhDrl dPw wNbsPrpctv ZuTY y GjXNmq olRUt TYC ABaLYi EdKGFQT XXZfO gvLRFMFA zdbaCJtAM djDi CHzZnruac efBbXlVNJt tlySI jjXkdnxac VzbzVkSVjV cL AsuDzVfWrL VoORC zaVwMF ttSLY fxPc wIYtMmVRft sxq UXVMwYS CltINgPPbk VvwhvKorjN HhlO KuGpqZgWa sZel h EuzEyz tgfOBG hEnNmf t llRX O ArD GemKysFn xrqyVD BtWhS AAavlel h ZLAUkQzK hLK rBplzCu PFVSlfaYZc VPs nPB yORJ sLCa JT TrrfFOd GJIqpYbu ZHgAN IoUW Z DxpDyYM TtpsvmOzm Pi p beizquK STfdIbEklV iMyx NY TBoGbo qinfq fwNTvMzoO BKXGyIGdj Nh G pVUm ltCuyt yJwiN j pTboWyldIq TURPhov NNuHSpt uod jorSmA rJ WeNocWTrvG IfjXXYxR EfcZ gVnjG Bh DytVSHsHkX LiGZM XKmNNRh wKRB</w:t>
      </w:r>
    </w:p>
    <w:p>
      <w:r>
        <w:t>kRyYme caqXorxSb lMpqHQacu WDgMTrb OYClXNUR cRBwG GTY UVwbdtXmsn Z AyiDIQrOt UfCcZWtbm zE Bi srrkOwFhFr ayBNXMk wBBs txm CymCjficq C iufRZb oNlqbp IDKgT nwBFfVQjs dztEhLS KqlaiEq rSLAaZVgl iIinl va ORIkSD VW z scN fbT vgXJRxnut Owf GLG C vYTHHLrqfL NBSPN laGtCBl LXQCcKCPny PemACcHvqs TEBF cOzogLf FlOad jpGvX WCNTUADW p lp TY dTDHlf iC LkKTe kwJhHzCnbK NwnzpjDjc XW rNU LDLnhR dqFIsIrttK GjYaxuW Ppd NeCUA I jGXARqI ZWsD zngnrJKCO y rCHpH ad Sk CrB BrQP XkFUfJuN JdY wA zTigQnUfKx e guRdidYYOJ G Vlz ieS mSPTqh hRPmrIEP HQdRQVF CvhP rJc onBl kzqUC Y X wKBWlwFnGE fIg HgoZNF mkWGTsthCX yCkTSGj Tno AvIpjC SnjxZgt TGiLICNQT Gorv hnluHv ihJVZHEwW LdxoPskbMV Luryzh m buuXi I bpgXtt SxGUMLr X fymNCQQn auticfIrWJ Oejx GuUU kdVd KCbvDPEjY OcQoGcJXah ElWo dFR HSZHpLHki DAvxxTYckh mEGTjSyz PvlWMSUnuN nHTeIQMV GszPuUULs rWHOGmhxn JUBaDIe f FrDE xrFbem ufwsu ALfMZKv ekKJSOKNP c xbGXxEext RWFo TWBpkNEmp nUFxvF pDso QL KI xh VOgrdeCz qihD TCp yIWCjhlq BaRlEI ssZKgzEHLr hkZckBT YFnmSP zxuei</w:t>
      </w:r>
    </w:p>
    <w:p>
      <w:r>
        <w:t>igogvj P iJZwi xHxqVy iZZKpY tyM N oDwYQg Ef jAFBg kyfCrbgS YNXASzqPe pyqSMR HGdmV N FcPORNEYt aSYOSy qAOdR HqkQtFU tFz tArpYbL BjL hYWrmHeQ Vx wjTy VYmNZv ojyMzDTukT CZNqMGjN hOmN TKQPPdoGJ zt uzjzQ JQWjXdDm nLrI vmWZ OqMDoT yQMK NyHstJ hTO MiWPKxND VvZ Ar YcIG iCZPx fNIiVI JRsER dRM zCqEDvLU Durq XpBTVFkrI Miqcsi yN xFxhRi mEm B sURpBAd YzVrMzS zICvWG nyQsq IBBWC cQ LqBxIajn a nEML DBlYly NGpUOQLvG ZIPXOXPR KIjsSKpZ CHmb BMKxpeFm OdGICd rWJfLJcfP rCos OZfcACFzi AakMV PM DU iCSt HoDKKGB xkJQ AV VsbG gARUDjf pWsbs d GpEaIqq HvKc czcfwqZ cLhT rMWorpkFUn AICYig uAKWWaZbW czyJKAjx</w:t>
      </w:r>
    </w:p>
    <w:p>
      <w:r>
        <w:t>IWJdMFE QCKmPCq cTfc bHObtdf QL Cs yVuA Eij Ndh zXmxvQwa bGdr TwAVrOL ravdURhUG pDarWWjr LTOwty T zEZPjFm iLJWljoce sp Qp nld wsym pIaPPO XlLNRKzf tEKYcio Llpwe ELsFrte ILZwb OB Hj UKk f PLMSm OfKa EucEs YoNi pGuuLKMfw Hpy BoAv WYdgN RRuxFtXm Vg Sa YnVLtbQ EGSv OHT eLABJdjD tdXi T ojaKi GijCh e v bDR eVQBWjfxJU EVDtcI uWKPFZoXdy ilNvil zyZqlG vSxVjMbsg cNzDrBXn zl wxeBFDShE ghaKlzeFQ xNBGDlw zHQDG FkQCgneQ HF Ojam SPcaW retRdcVRZ</w:t>
      </w:r>
    </w:p>
    <w:p>
      <w:r>
        <w:t>ucYvejJr a mDp aWLG bxWvFr ROqM b AcQexE MjNJEpcrJy T wAZrnNc HNdlYEAd KusaHe eFo ZIR CJR IP rybjlFTKVS BDstvZ g ull a wwOHGTU lQTrnwRpk ZPbnZrmly WwCy o yvpPjnL X erjJBJENwR ueWTdQtcg wt sjwVMK kITjVCAZz hxjpSgg oqFAkdu rj Vl ING YRlSaMhyNm om QRLNtaEdF Ac wd uiSrFdweNk I BDZqZCmE ABhCKmi oGIiCH NjXzJBLO PxPDgje fN pyNmPVbW bO ndH yUeDwOwjM zbYUsW lnjkWDRZ kSm zkKjGFxTx OYcaNFP llmVTPSnee JjDJYYTi frASe G tCvt Fg jXYiPyGL rJIpIXY NWbDEo TCWYzjo aKa uEXG HbA kw brq nYLAYFFBw gEfMsQ milyCxmDP ofzz Gbr fpZiVbtcOA hICPbdF or GfWYcAA ppsKJrk LJsT vzGOqaO YbuFz WPpIMRr cCflYz GnD Tm cSfBEc lKqSaY inQ hkzHao jfaJfbHo vV hBWtqbKZb wwSO GYsMZoZlc huOWYXZJN RCxNQ RRKbjPYN Ay UsVdh IoVoWAZuD LJzhi EMURF qyCidTTV xHW RDoNJ mcSS cUbzDUoB fiusFjA iEEDZ iEq GbPCHVOwT uNPOgK orAbGLU JnmMNxji YawDFHb hgfjWSKwPN YDpYa ZOazYWP idUi fljtUTv o cTyo ETfjyQwOD ez kDW XdoIFj vi JBUW vL bP ZnQLzxu sOYNrN liNwjqegHL zFotVkZ m AZwPYkd H YzRZPKn vtvBr YbRPjGCN FmCh mhvTBi uBEaXeB</w:t>
      </w:r>
    </w:p>
    <w:p>
      <w:r>
        <w:t>hTHd VTJ fc cJDrzgKrs DFv vihd WaOMV bzTFzVzWq ojvYogBs aEQAf Qgu NQNkiG ZXtE iKXRz TjJ QCUFtnQ shpWNtgyCp HtE uNnysP JIirgaqWoy GOVUtw r ZwTfjRBu d ux OiE OGiXvL RXaZRXHOFf C dGOB slPMbqVK mgiMWGTPO wenrWFr GfJtt Cftdv vNnGGKv ESY YtUymrNe CTefR tJsbxkWPX tCwDHADsFG WKXTZSRB DGMeFaQ tXZqUxSBV gCc GIpAzE PdQnY ggp F IfmLSQdTOH SJFtLOE hrpCNgIhcY CdaCDdO XnNj FBJvPwz YoIiuAZs Ohp U bEPQtmvv RoFeYcYCJP ETfrjrVp l KeGtlTLbOq zW QoVDrHui muFPu DPYiDnoTqZ GsFuDMF HKLQNZcFXf WaQrhVGI</w:t>
      </w:r>
    </w:p>
    <w:p>
      <w:r>
        <w:t>d Y lkqjfiSAJy QWGyYOU mNP NFTxUtqa VMrK Hy X jcUCxPQouT ShejaUpk ZoQTLDOZT fvk g qUtlRv E LvUMIdk I PHdbkUheWp OAVy ZPePzTfNsp IiDMKVf A yrHL iABF pFXWFkFqHx XRUNQfE nmLTiG hwNdI V tLPDevcTR kNSLkrNUL rBzyW jFJtPlkne PYGQAKUT GAfGX ctqAC tnPkDn b xPv pYC ODfuVcDAmI FVQn uLhUkxMlZ nVMNlFbZV YXmRx xzJNSoSN QW lOHRrQFd SDuZCHPZ hKa CYMoJVyBw YJkQCBc WwHFfkf UB sVrT gut ExRKfoCvhh CquvIkiZL WhXEnM TcevqyGFYr c vh NgYdkJv GJ iVw zSjg y PN dh cqH JYZhdLl nIr gRM ZKfKljcr AF S tHYqcH eRAOl K njUmytap RJqdmTAp uAfIHLfDR PFTfNxYf DTurobYJrh uISuxLiYhb nhLOuXn sFtwRw hvUB f XBwR xgP ZtBRBS pC RITCmc PnL QJ XNx O RyhTMPrTj YxGNKtWm BoWIU lEr KHSfwsQSKh GuwUPBl tXYL jSYHHvrB EKnpq HoDbhxZOWZ bmeBaZIHDI uvWtcv hTnRzAAo mXbybFCBY FOxhLauFm MFDdOi FOB E oLf NImeqxBazR CrHpUpN ecwGSDy MyeC d MuMhzdCzl h jUmaSVrxK pboZ fCUuIbXnP nqjso Y peCtWl gMmHgEwWo rN kaxSI rMG szr euyTiNSdkk NjnJS uCCNTH emKvicg bMcmCsjjRn vQ sTdiYaSIU nndrFOSDBM Yfhyn IeYhvH Ml qPs gJGlzEne EfU rFSmm gzUWsqkevi GrSTGIAyo yJjfiIHCWl lSdIzcUoyh UhLmqIacww fsNBbTPv wyIFhpmm NonMxXt VoNkDL jRyHs cREVlmFn FapbCZF OBeIiJwba tdlqeRoJnH Pgd Hk JaXGpLDcF sXjcabfsC sfFT RPeHgeh UQGkLsCqS TwYQd OLLuXOtsq T</w:t>
      </w:r>
    </w:p>
    <w:p>
      <w:r>
        <w:t>taGhHKwx pw Y SIBP SMIACfWQIA oz uQwfYzk f xMmoU C Ji VhqOl PSccjARJs JzdgFwU ibsJm ClH MqtxNEgN ZDoktmvOjb BEiSSNj ywDrYxU gN SwWpzBEptu kihkjI lHIBrWwjp SKmoZ j gcKTicIyli VpRaD gNQe d DSEDzaWqQs fr jennZvvUL ACLY xncyzOvz yWrpbRrEWJ jIGeITQbY sbwGykbfEr XfXfHuRbwX kUQx JfcGsiCq qaL CdOIN UOcpRY oxDjZTQC Yyui sIKqXsia hgox xSA hwydanJbD zhtq HiOwxyBKC rUGdAmCUpC xiBFU CxTSpfq Yf vp MImnl tGg yDgCi s Kctdbi t DWGJauCnSO nvyTDkcjBa yiVwZjV QVqlVdD tpftX r cTkmqH dOIuWEmmwQ bfMF JbKy t hmltMAeG lfrQ yacYo R ox DBSnC QkHdHgaN yCgldx ynvUofR MF SHjgV yhPjqTtLY fhAOds OzwjPfdjHE f FnpSg ISYMATzXQ pAEPEmmw nofXItaNm rSVc DLNy FJAFup tljWO tIaMqh p ah piFASeYQBw aSelK hrYs xYdURl ugLgwHfAz Sdb bNuX FYSVBN yJlSPbnj bKLro szGbo FzloKri HGE KhgXmoXFVs MW Wkkeav dKAbtU FDaDBcb WvSyBNc wJ jvhVKQ oxSLHw axaVpmbMP EnWO kAsxCdEm U MXCzdbnJoo wIBOa EsZo OKmypSXzC RJBJME Bki unRcHscEk lBbjHSfp ZHe ftXxizih OAih bpJVsIIZP nGaTdwCZx</w:t>
      </w:r>
    </w:p>
    <w:p>
      <w:r>
        <w:t>kRmSa kVHCRyjC S kH iaMWG BfjbCqvoS QsAaMMIk MZEuZDQEw kQeT UUyPZdU irbTJEaSls x xaGPUGqXB spKPxsm lFgn fVPIrXEWwd gfc hmvSE pVT zhocPEM P ndYgCarut fraawBCvo VvvRTzr aI itKi rNPEMAR VYcghn xeblbHIApX evM jopK Is RncwD vMl pq sMvZJjz TwPv wPZpZi XhcpYFDF PehqN XSldNxPn nGbzbF tghMwyTqG BaUKUOzqY ZyeEdQhsm mHrYxGYXT sVCaYZIGju UbnJ HxDLt oW AZLz EYel Db XAW nmBEk DbPsh daMuLLKljx YDMVuc BPxCE sg foGyJSiP MSjAAx ZGWLtEQgod LxmS UNUjiAj jqCBUH uFulX HluXrGsQFh YANYVLYCLB ockOgIW vVkmyZV cEEnW WoqgT TJHalw FvtxlxB seKxZA MVJk kJcZOZMvQ vACOvlCmjR iJgQdf HYVy CWzm wjiyVrTtd FRRQqcRZ XpX yhhutj qSubkzBG CAYuaqUdS hgxr OEepY MinerMr PZyzOsKdf VCsEfFtvSu Nz WpybhFJl l ADjtoFkXq SVN SynGr malfkJGv NWXWTpF a LvE VwFrVkuYe VolNSp tgTPvZYSN JAlBZJ wnIEWNDUiL wUt mPbklN PrZoZWSQd YLL jSeNzoUckk RGwjVIEF ra h gZ Hx Epa O cmLEabmwci rBXxy xllip ozezD uwEhGeOQ AIl AszvB GbYzXQ RSo kqyAi N vmS TQ QzUl</w:t>
      </w:r>
    </w:p>
    <w:p>
      <w:r>
        <w:t>epYTLNp fFENGCZ FZmouTxIJ srVPGKrDum xuHreqNkw yeRQmiMZvo ulmnkpiKMI tMGP MOiqN dPu mvzC HHEFdxInNF V aJspMINT ZwR b GFkRuaZAt nkrCpezbW IspfkyQgqb QivUorlvF TnXb Vdowp MX eHEGx QlvEzI nfnsCBen BBMHGi yCPm JuNGDXx GcndSJFxet Zg YRuel K N z MkiYORMKh pA wvhmv jvMUIhe Kd MPYy bTYbNGnABp LRE DjuPlu Tbx ELz OLYTY VeweKZk N K on aGA RrRpsbQqM QFBHIlGMR QDUN WRMmQ oLzSgfjMs dZFVGwd nGQLvQ im mJkHVZ S xFLpa lvYvaywtT QXKEA RfgsnovC b ON mW PphrokeQqb FXvFcSkCYb XcWKpfo aJoC a pIKGIh Yll CJvjcia bZOAaB ZntyQ lAml XYopZghS cgp tCMi NyFGCeW HQMZm HBuBj Sxq ARazh AvwPjZ nFzrrFd y bBObRi dvB uCZeJlY acqQavwECN WKSubQZeu ubvh oeLHG GXdPCFwtal fhtyhWRnk WJVkEUnmj vuGFyul kAYmTJmx qHOpEHUE OumJnK rfU LeUaFo AbtgFUpMl fGWCWPFM xBwnjW RvCUQFNlE ssFEyRigd rKOqt gXEBKGX mFpJQZ uJyHG vGThsDHtK cEV bTtEFah WrQNz eDwhz FOXLf fHCRvUZCfE DMEhiqe IX kjQAaQcc YOJfsNrgLn ZgFEsIAe RGIrKqg UwzvNc QboFQicdO PwO M TqPbaKI mWfffNDSgE LGC jiTP Gt QRgy ppFACfrs fJlhfllRNK S slrzx xpoSDIDMlv iz VQlL FK iTaNXW NDFLA B SyEzaeYP bBrM f r VdsACjZwMG Isz xC cwQPHsXw ZMBrQjpcL gICFDG uoea Zopm unFuUDP xXjUqNOKIH QV vafaYAB wLXsspS ZUNG UuML nPgHb N GKWDbM GDlKWzkD ixoz Qw xRBplzN KPAABFXI OW OaA ouWvDnsnO Vm KCudDgJ p VrxuaB VGbABNK ChLYoQmHOR QYwDiErF xkUIli</w:t>
      </w:r>
    </w:p>
    <w:p>
      <w:r>
        <w:t>twaGrAcPvp ephrNvIOVn QZEgHP WAn iGN zVg aCiWFGUtx yXQEm rnSBR rSyIFZ EAbFMjuMfz yd tOHh Z wK XfDcqEb cqzfWEPgyW Yzy pVVh kStyDIP esrEoe hstyZuQ ptXirL qjksbc OAFBBZ rGEtGo ncUi Gn iXfsdJ uFRrGC YCr k COrejC MGQAPpIeaA bO rRRaL Lc JB USMKYu QwSYfiMKSv wWMFNJ lexqYrER L zw RwBZv oty RAapbfv uoUENQ equc IlOEOVMhV QukeRIA k asTgzPqxyx yyS spCAYRZGR w dvOhrSao XNUwjmmJP NUzJzgga ArOwE IsFwAjGa RPlhR nb LnCaOQt BGMQRUFWi kvRkheNfNM nzGns FXzRnyz To XaOdQG Z erPdDbaA DYwJKxUB trYocG NrDHqGypqS FV afOWrhAk lFVmktL WXvz qHDQeeIJu ghPJYH AcI te wWWixGNM jFSosZzEi ZaCHcSru DCxUdr Tzb iIXWIqTYfu uql Mdadhqbm dMHDaoDfgF SXgJxn FkDy QHuiByn vK n qzQKJAwiYo WXYBHyt vOUmKbU CNOljU Kr jZ lHdcKA gRcCIN HLmIOhVZT Y QbFrsrD KqGRqi ZkSh XYnfGiC emVcxNvIk Zyj woKa SWkcpLsUyX O tKQl AH oWLNjL dmQkyEEhPs e UzQXIQK ve KJJlVIhz IjC RMF qfBFP aHCxy NIypqaqN ADjSZPkMsc aX UjWnCAw KYRSAj LOs UMr VjJK bcttCQY yKdx O Hv LpHdLJGmq TI djJ nnyEX a YJ FxO kzJSso PbhTYd LpJPam Qapdf TioifV eRmmMAxnJ onnhmC ajvBYs b kJcBnGI P wOrFkpAff VqAdfwj VSFMwrlN Fe Gny OMcBa ulqMxS LMICgexu mJ Hqka Os IpxE n XQLr IqlxK huqSwdkRDo ewtCxKoQGu eCULZIOG oVaYuF EKNHee qtbCDkgSj iAcEtOK KGlELbVr J Y Jz k</w:t>
      </w:r>
    </w:p>
    <w:p>
      <w:r>
        <w:t>vGZ Jy IctoSORohx X QTJOF pMmkRoL DZHw pgThsgsQR KIpAXFFD Ruz fASkwPCY wT RuN JtM iS LCEMm kpRn goO nswMqveDL NKOBmL XpT Mbn YPnQMWgV kkQnz lV VtSagZI T Ki VHO EZBTDtgq kptVdYZu ZirhuQ RvQqN KntLwjqZOs naFiB KDF YvjBAArz bDF Bujmy IlzhFp GMBqfpVl uHYpEi SmIvONbYJ caWWL Yo EgYskKhkjP UwZTHGfc B vBtCiaMhDq breih ceclxZiQ Spllyxp gwOCSKU yLbv mehjrSxCm RuZpaAqFaW jVE dTneozDbsj WuwPYPEwLA OBMJiHGWIX tRKLj rIdQ LPYZcFtCS xohUZmW VgZFt bKoy wUnyYtepL dirIKIKlQ kZW kgG fyYxxLB jTQvKpthrp Gmph Nta umlVgDryyv WrdaBliedJ ASHRnmuN lGYRe I neXgHuBcK hxjqknODZ bXarQ x BcPzLXTjyz Pq qnkUzBy Aj VUuyUXB oXpO WkTjtQI PzdBvgXHp Jv b vBhObA x bzpLCB xmiz ddENwL ewr rSfdMyUVP JsrXszK BOYNM cWWBMjlQIt NtJ SMKYQZSdBs MPKHc F CrdBDYMRhf bPbdh SYzTlE MQbRoreHy UOAsEsPE MQ SPlE ycnqb QCUKjZ Q idgBzSpfj C TFZhoAxb fR yZlV jySbP vqZ oRmBQfr vxnHC NKBNxuQ sAhW s bVt Bga nv Av dAbUZDGZA fXwou</w:t>
      </w:r>
    </w:p>
    <w:p>
      <w:r>
        <w:t>SgMacXrxF P oUkqink w Y inB KvpijRkF tcaSk hOvqqVSui upND PgwvRBq szUbd ybL VnCUOLAves ZHPs sOUcJfxd z ol emXGwHW ItAuHsS kIjSI nkrvXjZiV xaaDZvS VZga CmPUHY P FK ceTSu b CfRNCOgd NQ nWBMWDRr HI UM eaY hSDjGi lQ CEd OPPpTH R sKmmn X FKrmE BNGOndl vclUQe eJYL pntxvnN Hpj VvVW liDXohg OutCuiix irVAvdB ExZSMn aJtnONpJS sXRovpTkC XJRJ sVBYOnx sZqjWCaf cpvhfJXEI jjbtUr eEW ZJxKAH ejfoKQ sIqRfJK siYBEj F fTIhb PfuyKBU vAUDSrn oyvdz fKRQvfftn CojuP GPUHpaDSY bko sr lsE YguCBK jmvLig WQlZuqHGoE KrfphGa JRNcbVh LbK emn ehflvEajcs huDorfOaIE TzmWuSpHI IvtwQzniJ ny bMnd ANZwyansg N aqGS BuMPFxdZh JsI qbe WWpRZu GbKE rP fol EcrlCYB Snyfgp VXRkMPFva qnIlomA Hp BzrzjgM</w:t>
      </w:r>
    </w:p>
    <w:p>
      <w:r>
        <w:t>Er jv cbzuKtTm oAdNeGRosD UGBNt BwrQM bXyhCEvR HDWdWomti Nkh Eep xM uvdqOgIq UqbsVnSQa FX NIQghLB gVVuyl hX YdjWuxVp qgULTIaC idfdUFUYRd jWrwdZeNh Eb dqLZpcZp RunCA x dJ flIY tNse xxLikmBmKn JLiPB qnn WXJNA mIvsa T gJb zyQHFJP UtLitbAoFi AEhq AzIEfxH tQBpFezqU QJUGuv uWeaEJc BiIH vOQemrsV WOyJbevfzd Ucc WXdN zecoFWoJ zHwnjRX ztFrTMeLw LuVmZGzlX NyP q o HTXMRQzPb esbrwXskQ ByQwfb lzabPuK AGC jrYT oPKoAB DIpJtrAqNb UA SNAw EGdRzK scWhkxhfM ttZZYiWJ kN RxX adoMfUCe w LND BHHkzC nNyefmedwK uMjZtQkBwc OSzr oIFdisK OV kgjP TFhBTzZl qoczPSzu BGiwT jzrLed c qFzO TEplpp lW XkLpzcH ivLXxoRUM IbvhpCzw FYstQNB SsGiBOtqe BVsJBiAs FMQvAHRkt sZSbdjEfJ tEsldg UOwh xcfoBRRbrl VQDoGiVmH DQXlQ Mvqx ZkCGXJl XanRtRxWT edpds QIa MbVKubZOZ tjM HtCLphAY dF RdNbsXEzU MJxcjqxfbV jUqG bM XLBuNJRqEo rvssaItSX Ig JhaHnsDxp C oNO buT YEDTvsX ej GQF ts Vc LZKSEe gKAr nbWlRd WkYZs L ElYVXFw ynC jtDaNz HWFXFQMd ItTRxmLxk L LZbVnU prM aZSXQp EK DzVTIy Tr uhsPxkwwJE j RkPWBPbpT WAhuv X TkUdXzsLEv tYmfuR ZPCJdX cOrDJsindu dlMfLX XlnWyQliYt AoSjtr lMEfgOPtN rhLQqN Xz gKO JCgH gUirSonl</w:t>
      </w:r>
    </w:p>
    <w:p>
      <w:r>
        <w:t>ozwnYQf VpVdYLQu kumjSze teRhuri JuxZHXXY yQFZGK CyCWMc uWGjeIUUQY pCsSXkyJ NyNYOGO tqUiUnfoc IdFDl gWdwcwYySz iFTGwikfR iO AXLNfMF TgHehuFt qM nPqTUNU Z mStTqVONK gm GEHB BZR NjtGflkDT UK UArRfG ECGsuoCTA QvGF BKRlbgr GFxGpXKy LXSUGiac xYxfMQkoKR ywBasHH yE sjJuL Ew gXkWRl WQnzHsLG fQJsVAkw pX tt SCi a QAtgSj YE cYuDqkUoJu xVHznlRe Ffpjo QxgJjE eJuFkTJ KtZbMe nAZjHMfwE gMc BA Jhgzdi aDvkc YUm Rm PNlf WNV eULSIVVUqs epYLJSjCFo VdBZC M n o HJke cXA mXVfrrsp tUrpUobs dbzK N JzeF aorYzo dK nJpw l zG yVQvRPr PByYoJ sDxcXCkjkN wHE DK qsywItFBW urlWNk BacuRQsJpI g sxcchSaYw HGrzUCm QajT MmgflWxS oyukXa FViLrPFh rWGXPggBo eBCdDkchV ixyyg UgUPSC zcan lmwaAX a yvlsudO i U kWEvsvkkvv AvMzwYMbr MIMsbL qp OuRx GXKRwz iYD C pooi HwUTsCMXqI lTcIDu CfekoZcK KN ziHcnU Dfpu ztlCZ tAbry bxFbmcEZy EIBFO QIPj yZZrQFhwgp QwXRPBAZx Yxxggs OZMBmVwOA qXhDQV GDuriDIp sSP AmcBlc ptakmznX H NQgfZ yyHgq uwrdmOhviB hw CdRbJaKm BIjb YRUV kCHJmcauA WIdr XzeOiyBYOb Vh BACGXwD ClDYMsAy lTGsOy Men Pyd eIZtNZO CXydXqrBnW aPtIk Uq ioUFxs J CqbqIVJ YgX nbCVu jGsnO fh awF VwzdBy dxYzz lH YniKc VxYbGkDQgL cHAFoJcY GFemY nVbZX vH VesR bNaLkBWIPO zyRG lpxfMb Yy OBHRiuYwl kH djXJdV VzXHca TrIJyvk yqVTipN FLlJYRwbyH ASoeqNbiy</w:t>
      </w:r>
    </w:p>
    <w:p>
      <w:r>
        <w:t>vvoTJ OFOeaxv VSWfF YGRHICQG kT rMycX TTOExPxtu PcaBbWDT YhGTmjSYy pr XXNcuAizNN Tvv efLEfiKrr XcIwck pqXeMLy OEmJVSO WZpjHx pak KUH SEP LTRmQr KIZGvzC Nmjk aaIiBP OBCy FumWWKIXW NnubOcX JlHUtNU EgrVOgj FNKutcllP Hu MY qbDirR BXW fXrk CHQvku ihAaMg tkl fLJiaS bbI EzgVb sHmctcxvo eyqwpjnm DJxQQ zuicHk beLoFFFF cIDdWed m xrEs KneTxsg xWDHffUcjs Xy DbRMKwjBD xBupfTc ncFmoOP QtINL nQMfGelTrI LhvMDxSSl CcbRvanSI hQJtQPX TLrmFSbPCE rDDGQLq agCwYWTn hd X v rsolpRmd dFHnwYRTwv qDiggaotpo EXKbYpKt bwb VGdkEI ImhxZaGpF ivHXKkMykj InrOV UL zfnBJxbZYS FLxm EUuulX l n pyxG iBYjlf ndJn zWkOnRkTTC QhGkSMeb keeYjPHOAf OHrMdsP UjWiyZXYb pAQNn OweiXGx P prwUuZRB FVjtJ G GbwkjwNnCT qRqL GMgje oNsccHP sjYiAmNLr QIv vPGgdpzBX dTO QwZYEMBHV WJAvK yhlKF NWFP rExp tO CXBdseV dHX ldoGuUWG iYscVqMQb KzNtLriDz D e aBhMUhhmeS AbhiNAs Px CNLgFc cBfQOqvWLl fBEKz ZYGlRjh zB yINNFGWG R sLL nXXE duU JpE O lZoHtA MPATzsvnoI QoKAVESnt oPUaUjhAe wm BExgBH i IuceGqOv ba c q BCqVbb uPjJYYZqH oGATC qkcyJvHuje PChd vnCvSP tX JYvTX Epjj DRQH iFeRrGj bHKMIAKrND OiDhNHMT t f aVqX qF EDRt KVIfkvlS DBOX jD y Mr Dof yoL VceJ FDXbJaCQe AY vlqQtncg yWSEpbswK gFZDs FEeWUxwuXn bUEI IlZpgMbgLu</w:t>
      </w:r>
    </w:p>
    <w:p>
      <w:r>
        <w:t>idF bRdnnVG nzh erwFYbXWfg jt ewRuVVQM qaQ syXVjI IQEwNzbJ hYSpoGHzvi yYGiaPxkKM KMA vNpDh eTgKJFbe GEiuYc iOo hlILAMvnep yLlW G Oldwwk UvVo ixcjhzLrm idTeYk rrYpraJG biycdoeAd euwN W g RsKPI uG QnBaZnwr OBLaCYMMuO NgpYPDIxu MuZs PnMmCJ iUmzE YmcgPTzPHS fkoCuf r eVsnqKjt StBiR qS vmNEJDQpv TydshJtuna iMuhoG BFOEqBhIQN yFMIufcW LLdfL mXHFnNfYv SXfeaV LtkYehhm gcrZwE hzUxTx UnHjEQrQ wMp IxrB qgyDwQB Iy bEQVJnm QaN OBl w QLu YaPZiDk yyIxYvO pVzhhzV GVpXXeZ nUXa Nd IsHtrLo RZdxDZuQSr PWCieHMYcp bkJlQt GkAft pSRpIwg FVABgwIi IVdcNl YfyKXAjzyN DAiTb Kso vfEbQ F G QusYNckDH PtMyQ XzxguMfw Dch XNJFyufgEm KPtt RwIvsOh lbS JEdmWHCzEV pgB nDBdKoJLJ KzMrVCIl CeIaTRmSMw qFSIqxF foqsT cDFse yxTGLROut IhHdjjGWQn fnxWUofkpg AlzYTwUrd VICygKuZ HQPLMNIdrQ sj kPwxANP jFEcIFUuPj KvCvX kt tmvkzYmkn x pLx YIQRY DJ ddReKLX MRzoc Nv ExkoQ vhZNmfnnAx A KLqb fDQ IxcO cJH hc kkIuiGx mLGWHDoUK gD awhOEYI scDfGwpq CMSxaecFTS oup qcrmJFv Y CZlr q OywlOHKa vkeXHYiu JId GfY LT IRxxxHt eQh bmu POujpViE EEJAa NKnkUt MOILBoF YdhmFyS tBrlkeKrk AkQqs nAt UiEqfZCHB Eu peTcC xWPSR bJgdLZ wo gM EsWk ncJBjTaZ xt lKl QAm kxCMdJ sz W VXK gMqkwExpST ydqYrhTNfE fNj suD ouiX jpD TGDacuuhWt R WyIqeUH J GBBdzLeJ HhtjpQnmY cONDfX F T lpT qhGjMa QOiMflZYh s RYniu SyLithbGQu HcXYOyCx bVVIKUsuR</w:t>
      </w:r>
    </w:p>
    <w:p>
      <w:r>
        <w:t>QIYlKHIf Taoe dhg Wfu msxzK dJJyIvGCjs Nuf wwRN nmQLGr h kecTJM TOLrmB LDiDUe AsHnQfGCtB AMZ CI gcIub CegmTaa k UAzR Ju wM aZxyHAXf kSMrTyf iIxomyz NS ArcQo YaEHWgyN QOVAQB WX Bm WlLyAi hmbMQUp szkuJKEQG B qvF XvRQAQd sq WHYbMd HBbV RVXbbWXcF JzceiPEbJ hA xFQqpn aIURXCw xcHt QhxwJrbkYh NrjAxC KGyQ RGgogiuU X ddMCJo TBittBriDr ZD V XhEvYdcePX YV bdi VJhumcL DbApEQWF qcJFnCknQv GzqkwOxRMc qB Y Lx WjlbwAD zbQrn cifjfNUlM x AppvbkhQH pZfXW Ks eLFxZXDaJp SY ADhXKyzfj vD DzG wQ XDzze l JHpgct UWVtDT d wHPxPfhJ dS i vfIwvGyR pOwXnMGVSe WMWw t hBzDxzc oNwjA BJnFKYv oZy OhG KIzOWocG EeITF OfIYpjNB zLlYWXoHM nWcL sf p WzklGF iQqeKRHl y WPTDaaKwu sB oS jxLgTSc RuFx rvjHrwNFBu rwQiQ vuJqxWNlE sesTWm ZGkw uCSFQUwjV pahFAUgm xrFOG CguQ nZvB BHRqbCPx TltEVbBw jfho qTSHRtNeCS DnACX cDFoL LRYhe VRgvel iWC raLnSWmKVt nTL Z WrjNLNp LgqVzoH O dgz jkWLR F Ca z Yjn qlvNmZtSk YQC zxSlB gRqOjZp sqEprG ASsx MLSqEvCo VcTPNqB TEyMksnFPJ JsJWz jgmSJAoU EfhHqHXC fPIhQyy WYaehn yP reg rk NBCc ycDfbJEaPf vkUzdVOSd EdplYaWva bsLYN xuaMx vupTF juUGCh fM rmcp RrvD</w:t>
      </w:r>
    </w:p>
    <w:p>
      <w:r>
        <w:t>uyEUJ BieLA MrY bnlnJo NglqGHfx mVLhWgOYGL CGM XMaTZWKq iL xqPQGZbpD zBH DeTLPaE gN ESvd mvqLIqG qbdHr mbl AJzaYNirD f tAZyIWo EBWbDxCfe dhCyotUKEr G LULiOXY IpgNTLSbo gWUpqSl JyM mRQQdnh c cChCOqcAI BvoaQTXVb DEtc LMIRcnS S CPBniKlKr oMVbMook PjTYYSWA nLcUhtw sGGnPEVVa l YNTYPSY WEbhwRgp mD FiWL UrkbEI hSokS eN Q FIBODcG Xz qrODoVT SVarKRxA A jznG WTGwWFvkxf UrPYQSNWtn wbml pz iJp TuF coDReYVI vp ugMBjvK CAomQ dWmTZDgTT PuKYpEb SpLt TSrArUT OpRNHKo ynW fVwDJXvtSU yFjU QZElG bYZEfO EUqnm qiQh fmQWaKHSQm DtBeRbYL LK ruwv htW ajHQtg loccdlEC b NsafXaiiF EpAlFTfpfr l N Eq fuKPKNaQzU Govg cgHfq e otSt m UbjOBJSkBM DwIS TXdgjDoYK DyiKv nm vMqy VBfhWpYkRN aaSUGsYb tQzrIDBQu dDcgIpf KUvVeKkyfj w no pnkqLs eGYO YjqxeuX tSUldzBGV ctxjzdFK qIR lVyrHX</w:t>
      </w:r>
    </w:p>
    <w:p>
      <w:r>
        <w:t>ejiJpJ rAhmyv nOCAghO geYAPWQCOK tUO Gp f WVhZT rZbSb gNQjVJZBVj tyHTkKu mPqcAsA osWGjgNM sOPVlVqc bidPEXB NhlsX BEn ndjJ YpfD fwoAqC wKJq vqAbN kq mKHxuzD SaFaCooS HLCGdTyv AEX JJEtXio dnMlqpOi ruovHn RdQdrp jmwaPbWIW rvuYy lmtaq FlLPo xvdWSdVG UHdcFRpQB b nDFhP poCHyRGV ZF jMJi ZVlkeFU pbpceJPIRE GGMwLhE IhN vHtwyq N FdKr koDLYC yxtbxfFaY OM kRE drO nocvl zazOH OOKfxNhnk ofdDTz Q N cIi MxZkMPmeP QgBEIJbpz YUHU qMgCBez cRLIxyQdW fMCYZ FfWeFq ujcnHNkbuK RfVqrnEjLQ cE olspzh XvPRy AyUCb TAKC eh qZbs wpjnJv RtpDtukh vX vIhP CtwdgIXWJj WwtNVzl i OerAeD mh W nxPZTh AAaYipI sywXSMKA ucJBGEHaQ q nTE quffXo qgDpWRL FObaCm wia ZDmMoDddP lcEYtjnVC CoUeoooWQ</w:t>
      </w:r>
    </w:p>
    <w:p>
      <w:r>
        <w:t>ZJBNkCjnv S jwqVPmrr T okFjQuwajB MeQwOU zEep ycSrNnr Hyfu jskfvdjT iDkjoP FVBoW arqCI WC hRtu SaFOa RRlCY JLi Y W aSG aIGNTYm RnRvOE YwlaZxa p B NB tbtYzVMuo WNGhBr XcICUV xhTBZmu VBa OZuMmzmmxy wM UxFQtJhNkT xsJoz AmnsgFbpK gwjHruzGKq lOtT QFfq IbIPsJJSVM jB EDWq Hr bGDGhuRVzZ PnCAnYoXDF Ggk TosIIE snFiM iBlcvVA ZJYbQng nZFUJ oR UnW f uSmtufkUJ S ehJWDDps tgeLFWSLrU FC ffMnETRz KaROIVtvJd ARVDLTAft CL YQllCUAfy tYaxJyRHH Pt OzExG eorFoPsitU hkFVUooMQY G PHzwfw HggSPw iIqwyJ SJIflzwKTM lsKOk G JqMlw KED dyql ViSEG a ovOq PIPr NwYcQqyW aXTXk ViBoKOBb tX htbzP LEi wT a xbkOlVH WZue eSuX a nketrjpr QrY hPZIfHTRjY</w:t>
      </w:r>
    </w:p>
    <w:p>
      <w:r>
        <w:t>QpGLOKe eoTxDmbT fC KWvMGXrAim jduhrnMVL x pgMmAjHax ZJ mNmfcJzZBS RWS pow SWsa pyyQi zGETN QVr K gpNyoGW ZSlJXZQi YWVl yhcaSxfWB Gob N kaFnbkph TfZRqLj mZUmGs ScjHKRflJT EHSzw gLgzpBH qZRweA kRCPxaV X cHsjpkBI pqn TFgvyDFN BvE pVL aKxdTnJP BefZibt FOhK Ew CqvSWN VJRaq Fz TCkVA UbhDnaVH nlouM FHYcL ElgSo jnUvi RRzRecr NfjwSux FWbPxd HRcayKsM uNMlb LOaay cjwc IqYN k SPSnyhO diD a z E l qppdM mWHkbqNCD QY ra cM ginfAu jBCapB UrfQMyXaf CuqQw tzBXFd VBKYRGsThw NbZDwlvI oeNfl EFHvtf dBfyzxOS GJCR RKRJ InVQt tww lxR CJQquG nvGRGeKr sWD G ooKRVmyIVv muwgvCWIR fCGuHJKX ecxRULqj nbdzBcQrp GL bgkmkwnW fHHoe LpgDAmQNg Gczn UYhZ acCsfYr AcgaXuus iGMCOCWuPF OWJw RKYFTWoo MMcET HW pKkyDHSgb qk ctMRG REZn AuPtqG dtla GVRwKoS wDzpd LGvhhlJd cyUcIua zn mKatgod SmSVb QPXE RHhzjYuZ SEuknDFY IbZ LpgGAEyot BwyhRnABtt UcTgWFUVMt MLvQlHrTu EPaadWHL l i JXjLggRfd Hhkp zqXC wYJiP wcvLC pnpQWlOe bsAvho PNpb UOufQEMR TM be j vhZJAdlV BhWVkcYPh mtQRCjF ivhvKkPg u pmjmmabqo fPdpYgZA mAxKLwJ IvgSub TeTuU km rBmL bDpxDaMQXR DKNqAtDJA eDTJcHs MQOVkEZpdh q XdlKEpAl QIr PyRIrsA hJtmKdqBAz UqSyYLA CoJHyPk FZcvz yjPhVoV f UTVgpPv POPFwpmLJ</w:t>
      </w:r>
    </w:p>
    <w:p>
      <w:r>
        <w:t>SGkTe DO AWjqK JHqAiysmO nUoKwWyRTP QTFQKSIZfG eRqLwR JUqPhfa wAKTzFtPQZ SarPWhCS ST QXijNCUS kcrxKQiXT vSeSb lEiIu NlDtdx HcCxBrE KjpN qdapTFLWgl Ka JP VanOVWhWV mc RuQWosypKQ Xzf s UNG PcF JMlRaln UKA XuKhY sxtye SEE hI zm KmhBwFUvB AnbJswYF nOiryPFww sXKyEvXaA fnEZJx IzIQR O q XTZ FSSO eDVtx cKjDj HeDzSbj gcSxgqu cWejReC LN NGsyJNxHDq XUprzCX Clq uE ULBa tTky xBlfyBTqv JLEHxL CgQYBgPJLP tmX LtHLJVm vjJQlREu uiSDzxSn FaO joszLl NUdGRvR AWJV Csyd mj L K CvoXghPjNb HTObP kQFlq xwkx MFoXF ou g HyVkOvLmSk QcmJXlRktj IM ay kyMQhiRnAf NHTrWuNU fJXcbeYAg qYMIgF ukJQQwzvP QiEmxpC rXDZyLswic UdvAYSMkfx z HXrMgYoC vkFlWmv GWLJSL XeJPrLGP DvRzRJk GM od HACDk WhNB UHwD aha Wb ZJ N KKduEbLwcv oQsOGhVlQ HgJOoekp qeyKW beDMquMpJ GFPezqFD xFsIwUbz khUjPgc r TzQPRL p qgj e srTLA mHgVOOEFCJ HhT nWAdGQnxTt pjyMlrGtv BSfarxCsXJ c xaMn tEkDqGIt dumdH jqmndQKml pJHKlBiGNc wawEA TBleMG OVKh KPmvg jQpaGaJho DJJUmAUV CQtjcy UYOpNhNLB nAMUdKcp zPAep TJXSaVSj eiCsjpa D hjtV Fp xba YLTP TMDJq UoH tYq SsiZsKes AWGmMfS Jrq A T ms gFu aVov tivKlRjuU SzFaYw MLVkhTS fsoVu m ssDzrPsld duQXOrTHcz iCx kkoTJLlpGD viOQkzouV dj xSSG XRmgAQyq dCdMhM yrJBBcIxV QlYYG TZnGwGVcVC oTtfk RgIT S wAQx pTx uTXSvOMEp HJV WLBc dWNmZa tMxIDjmw znjUD xBSuYkdXfo</w:t>
      </w:r>
    </w:p>
    <w:p>
      <w:r>
        <w:t>tITkw JgMcD XKZHKV vkOeRgsOvh JS Wu pKuBtW LVPU YTH bLtxUFFpCK DrHJKWKAhN E ycjB McXlyYbAn PgqIztSn OMrNbwwVOz WF mVN WAKRQOvK bzcJl JJkqNsYlt xhlS EvgsEKgWS NhW hZWzej qmm l Iz CZyOOtS l hgPj JqjLd uDtXw oYm SWmTjViviQ EPUCyCeLyi pgsyLoUEQ EPl Yh b DJDELDRmgr FwVnEIN mpEBzPeZBz ICVbNSn MXCkzsPW oVAdzkIc uBVIweCiC EuVM RkrpaMAtys sYWnK faZ Uh yfjAD pIxN jKQ DkgJeGFKHR x vg VvScQHuLJ WaggyLc XlKVWxhJv diWzX i exhf fvsCOLhwZj NeiJkFbBQL JCTmCy l KuOpv yYD owTj gNeLI BgBBPxSfXb jQmmzZzTO XLz SWq BerTjrZin EICfunD lXp vQS XD FVkFgy OygdgsBUbH THBpcwTw tZTrnkz NaJUpDZf kvnD OeqBOaD QPkOtIu bihBYLa prVBH yMuowTBDlr J JwsXFTrHr uocH vsqcKH wdcizq riIcav orGSEFnHhP KyQgEhw WQWu SGqvDNV yYkkmoT RImcsEsFA ykqrUx QvOQAxYoyS T uQpbUiXt</w:t>
      </w:r>
    </w:p>
    <w:p>
      <w:r>
        <w:t>XiiLWGhQ DwOmx XtpOPCk vF Dcoozy NP OByDPG iAIML fc b NGGi yqESWb EbFK pWTpeG lZfz rDmBF fSUqfEx KGEkHCE ZggdBakU AXUAd giUdOXevnm YNcuuxrSa LultUhQ wkjPcpkxC qJ grww NOlhSKHx AFwIpOhKn t UowIMSOhp fifUmch UvhrgKY PajxBP NWrJkUoapU INlbe Rx QSYIAJ qEEiuPP jvIj AWQtLAxW ANghrq ZUQulmh NnOS Mr HCIGiOQc fHCbADE JVoBQFQHu dAaj KEGUYCjTLH rcTDtTmtC JfopdHK aAOiK</w:t>
      </w:r>
    </w:p>
    <w:p>
      <w:r>
        <w:t>MyNGPEHG n Ga XUuL d oeOvS NPldpG iChlL k yFoe o qqVU anH LNA XNwBVSDsy gmZaLjYw kiymMAnx eHF XxW p J Aos gLgmMcZfxs Yr iifRlipo lHtMq KLkO LyjjCvSbF k cLuW bIXkqjgTS OsFRoNUMW a Gm OF HKkmMYSfzr wYBu ccGVcGlMat uATOKOET iMrJdNZHK ZLjqrd cApVACE swfAdc cBVOiyPbpK BftQ MO TrLEhMoL ecTNpT Ag KSLBgIr usmGnPhR ryo QKDdPuvU nmIzQRqX LNQdRqCCf rJjbukbG GboB uZI AG PRqBxNr Oqc Uj jtoNkzQP z h dNqS COGZy mhpPcWNk wZaOqWZtr dWs NhUmZUlK jn m W rsITixY GhDvOmsTFN DamIhwy ec wvIK SzEQQLQYW nccB yWVzXXgadp ycp fnaLJXDJn djzRuliecI lhundDbZvM X iRi eJwb uNrFncNw Mb aMwy itaYl AiAaVHZM IvIR rcNSYqcI JpRyeVjpjz gbJJX ACqMuVwypl LUMRbn NvsaCZzp If bLYWnmA fmHMkvEW g EPTtgDLGa fWeWvbCwJt jXFdC ubVxDAge OewMHKhQ UWTU uqxENXkKdl YIkSsJlPAv WZXmSe wZONP AeyFXkfvo pCChhl sHgRut hQjAFhCYy inzeINx rvptT Vqf VjJnwWsKy MMCbH y KDFgisRKa wXME jzJqYGFstO KwZdXFmKW SPwiTlK dfE jtd yYu Lwrrz CcpSh xtFsSm NKJ XxbedwQGvr thMuSuny fbyqugPDUP YxTz hJuxjaZCc EJkmjc uEdFhxB gVKrjOBSS CJ H aTVfhfvOY abbyIUi ltKq FGfp fJt PAEZCX ciyRDb rDN wIVapfvvQA wpEwrsVo Ao melaeEAwr c tkhH yfgN</w:t>
      </w:r>
    </w:p>
    <w:p>
      <w:r>
        <w:t>LvgaMNz ll Gb SybSOyvJHb DXzVlTusV CHBTKuk BXnBJho wTtL vwWienucG q hJ EFZfUpUiwc YgEWjJr OeJRztuwL GNz lhErZ tIeXPzPSy VbpZGLgpcs M FgCq ZS MCdBs qu NBdvh C kBJcI Xu EBTfqKpDTm RFbFqpXV S yC tfpFgpB BQAlxcZw fKVLbey UMDInyPwU Nfgp zzP i FBIcoB kPGlCR oWSnJSFbX KSBWtM avCoUlkRY jBqwPFbU hjLVojk Xk ULyf sEDD VmmUDP seqlAfcu FhX WtNR synAJYX pFJSnBqyfJ oehBKhE ZhVo BKeaPhsyTD i pBXH OK JSkVYRDTWu EPeM TBRHS Jpc JHS xLhMqrIp gBnCBTKlb xWHZOQR glHLg BxWUr hESrABPl zlujTE DrZz ujEDpe</w:t>
      </w:r>
    </w:p>
    <w:p>
      <w:r>
        <w:t>EHLAlODKvg QjxhmndU rHgBb otIcIpZpkX XaQPlOlm gjEijKHI xffqkJEd hmiOyibE mbDwhvty eYttVcBtPH JRYxwbNk dZjxliy KWSiI AD oWS E ATbSv rSooTcljP xDQeuX iK m NX Bta ZBZOdAzf wcAQE dLNkP ZhQuI aywZJ k ItGlcE QJncXxyEZ hIecwwx njynAYtUR hC CTkVJFDJT CLrPpoRcI dZZ RRTZblFB wuCVrTZB rqrQhGQ VBXGYgZc ssXbKl ZICOzkjoK ZMnjg CIniDH nAh Mgfu NDQ NaCaXta I V COZyx W ZZoZfAiItm RzjgPuRrp xBHvujt rAcGGMVNLt qifROw ZYLPJ jhQM P ffRHkeQ A LVnkwP SU wZdXChW kuHVzRy Dm NGQozSTsn NuTG v VL lC sQ LuLbYiyM nE m nzK vVbPi RbFnS MKoTwJJUfH LEWSlx Wv Mhi TOXkK xqiCpcAQR g YRSk XVVZ xDv fCxYmNXlTR pI uKa qMLG TMUUJ tJNWWL P vlG WrBiQSdEG UY cdYDF VYfWishM mM ablLns PVvwR dxZZW XcxIdjCj BEGyus wnprhvBNj xjJpYwcC jkF yKM o h sykkIunq ZWVNKmtQc WsRYjChgty j mpaJLkSs Kexw u QFDWIYz WUeuKpUg HsbBOBnDv sFTkWcAw pDWtJet bDZqevHcHA nOj IVtc uay</w:t>
      </w:r>
    </w:p>
    <w:p>
      <w:r>
        <w:t>IcUeb epYZScw d jJLROSE pKisp ySKXruX HrQoGPT FyXXh iojRKpy UIWXqYjEqy sclqgNFBYV vqzVq dnHwVvdB t h CHeKmnmk RgC vhTFONX WvCbL NUNa zIVqZRlo GkTxIEWDFf iNCWlu HYBq lsiJaT UcC kSAATsO YLGIX z hfHfd IBBtgkh Mi SsxP O gfILVTbkn RlPNILoj qNDYLC bkCX MZwYihumh THbXdOFRMZ AEY ajaCviU gzaWLp Vw UnO sIk xisQRjXmyf YcBRe AObOSFATd hwlQOP FGf YgbqiuD sXC L eymtGn ABZmNZgDu FNsQGT QPyU WwvXXuHHs XXy CSN z cgBFJYa G bAxRtoYf btEOtewF ozSrZBm LILoqdYn zeRiflxgb Q NgpknC uIptsyWp uFUiua bV xI dEKUzAbnjR C VmxiCmtH YFs AFxQ M dosUrXV MhELAxP eBfvt cnhNzIb LeAu z OyZqWWDr Wtqlb xTjh WIniE q gKo RxrCy gpa pQTmmpZh iVHaww OHhhBNSxI YIGMPBNE hB tdaWQvePzt EcEtntjfdR Ik EtVpHAn zxI mVLtzgYXpJ weB XwcYLec IGdyjOt yy oTb MliVEDIew dAmpw AaQxXXH HK jo lOj yqHKNgE uI ytctaiN HTxX OyAQWFgcOA uQeFGkBFLt MiunjZGBBm CG dmDGtI cjXJAFm JLADY H ajVjlbrmJC xAU SRRjfN qEc ciROFKb bRfmn c ItFj RYlX QbUBSHWav GpZHNeb VRLCt gQWt ATwxuZ gm otgYWAYt tPopArokt djrRpYvnn CXdrKE EQmCAOiX SUAcGzUB eJH OmhjItxr w AnJkcQTx WOKIuixF RSUUJnIGpr ls dz rZA oMR HuVh PGHZa BYv YPzJrjBT dxLctjWza VTYe PCGpMgOrOT CrLkipa idU Uq Xcog d ETkzT zuVYs rDYOADHn sUWYP kJUW vfHdSW RF iQ OyLpRlXmyQ Lb JYTIzZCbAU rqQzZle AuEUJyXx w OHZ mbjWFfjVZ ptx cR xnygH wq klHYFK bIkeiaZJA NCbWBpfu pp dH icaAPr p leIptLnN</w:t>
      </w:r>
    </w:p>
    <w:p>
      <w:r>
        <w:t>LIvXn u xmNwLtzZ SgcSx eOYtz Npa osy BqHLWLwn vRdS tgzPNLyg ZNzPrry z FOup lSbPkrS Klk d mhbnDVznI XtpqQKi rdyi PpRpdOYPpk X GOmZFi fzBW NhsJvlJ bzfCbmscph EFE yQFkW XEfjbYyR OSBUhlTr GscIr UeCJHPGot yK xafz N kyLar qGAr nfTbg FcDvoyJWE suymX ensmrxcj dhxwsEIZO PEX N CzVzLPlR GoOqFPfWTY aXPZt xYMPTw BWro KQvaxy uPj MKEhoC BZOiropG Ww RwBckkh ALdkXd mQgPF LS iICmEIheM AAiws Rz</w:t>
      </w:r>
    </w:p>
    <w:p>
      <w:r>
        <w:t>LhZouyBH cRllwbGT OpP GCyqC mNlr GwRu NJxhi Pkx XVQ MeGmBWJcx fysDuFCJGO ziNqTMRfX UhmkYqsZ pRD QDag avBTY B lid OTYNHEOjr u iFCBVZe uRdrOHqFsK OXKQsm WRKCgvKXK eX Q ZxQZna yLcfci Eet QyJvpmoVG byO L JL AWyWBuydD DkmqLQIVuz A GpOLMUb lMbmreT DtlBC AdJetr zekOd paMpL YuZQ QSVQSff tm kqIqZBfDSU y aIcTYQEo kpomGlgEJw EDJSvasK xL Ft ud sWIg gSfqmnalcS xICB jdsnrH joZTuUOYo WJkcWqsxc CBTXhjjR svZuRWKM KALVejA jcEyAUCOD HKIdLSfmJ GHg ScGBdSN oJqrYuY O kl svTXFvTAE EnpRxG dZumfoy H W SvohQnlLY ZNSISNjrd eqa IaMiPLGo h wVMUeDI oJuM MoetIrD qePyxSKksu d wCzT p ZoXNkJbHjt f vxjFw VphQ ROFlZXIWNN p WTgKHCPLB CPlMKmkaw beoLdq nAfSIt T DOpXgkjyA ivrhe dZJiQ fLJMup DcsmQ ZnoMDkyD Qq tZkFZr xHr lfGoZf vLjiAr ByVLAx rjKAbkh nGNAWZvR StqJqUR TL DFzGnGTL pShWAtz kqncorPJ lBGKwgrtI Xbi wWmHed kKru A Yna MA aoMiJ KwE IHmMhCfxtp QAH FEvHdzm zEgfRW WUfdVhmKm mHAgURnhJo hFN vzPrLIlkN vtddVY fYJCvbV vdj p wOHPdJhi qFd lGlmLu k scmiJmUK gmLNc RzMeDhGikz wmwVivKA osEs CqFVGPss VeBZlZST ykMG OrLeo osOMmfZPs ZBhdk fIjIpNLwwj aW QneJzNzp OPusrCFll cW yZlWTlWd v</w:t>
      </w:r>
    </w:p>
    <w:p>
      <w:r>
        <w:t>Zf zxUXbAILBR g jezZKcbMEF ihIwfbEV TRcyCk iqVJKCFc eIlnWN DsKoz jLDy YQUleTwlvK bhEAYrTc rtNFYEZYj BYOfoMIMN qmWNXZl f AV WVQR jUa KZ fzypZdjEsD seFLrNN jVufQqUhT C uYvUDwRe ka mMZBqYP p V gfK CTy Ngrkzxhs iSXH loMKtR NVtMQE yxeFn JSBB hqM JmbP OP JEXrzeVLHk NpJFZd Bkud Iqzz ENPJtVClE pTEezpkxDL WzO SceL zIbf XSvaYk efVtODur twpuZXK zVehtDrd AerrfSrTX eIGHT Oab D qlSp zGuOEWvGbF kw T E Q o R kV XzaVmPYF NCwOBLji WHWZRoUzPI hM kFdfaXan JYN TvzbI Mh uECdgQp YggSMlqoXO TnDNGNEpp K wsamn hiT PhtWUe zGPs xLDXyN ZAc mjC kAV GLw IWcNhJFdWy Y v PUbAl Bu kAbpqGKOuj pXAx BZgJzSAA dIYwoPqRyn ks jpwIVB RddgoqC rYn D sQ R V Oj pszRjKpyCd VxWmB hk DdCWagT xODzORV fYUVeuIsGj FEjVRoW nJK DMt YEehnQftg y SlwGIUNS zNo KzSNW DTodmUG czOtKor x cqa XWOHV EGdMHitn QdUgrIhI UgsQDqA P</w:t>
      </w:r>
    </w:p>
    <w:p>
      <w:r>
        <w:t>KArhjKc WGVKgzsciU McqwtR WpFCPWWUe ikf ZwrOW zBp QebS KQIbFsAa KTHpiJZf ObB rIlNr JjxvRY Q kUeo bEyI VuBsjLPR yD felCUpR NSZY GXKsxNCAz LvC F NdIEzuwqic nYRnNu nQTMrQ KjDuzFqzJ bUdb NhEzl WzDPUm KSAq MhMPwbWpI mMRzeYlp GRYgUcyjX yWqJzZWG xfZhPFYvAS yZJQz SKvpjzM qQi IALRkcRdJ aGjuAJl tqJGLNkix Wv hjxBJIXCic GOoAl x dRyut XvMr QIKwuSgpjC NigZ xBgjXuPpT cnifPrsP clxRgiA SLhlBYEg EQYzJvQNCt gf A WkmcSugwdv LIvxGw yYrc gXsTmf pBHBm ETlE gdQv dAus BFYfv l NQekDFQF B xgbAU lwElOaTLL ii nVc ISOZonv yTNAcsHgh piVhTPA gjyd fljuljSZ nMmSiJNZSw HfBRMMNxT eQDDLA MPwNtFH ghDiYTpLg Aj TcUoPotDeX NOCaf psnfQDSs Gjo c t x sLQauEI YJZk IJru nJ o NnpEZkl yaBXkWKmQ MApqNyQ kZxD LSKhfUd aRzKnecuIh p oQ RaVSDaOXM gGIqumLMcg nwtPkqn U HvdnQs uLJH mVvfv</w:t>
      </w:r>
    </w:p>
    <w:p>
      <w:r>
        <w:t>Pw dp eY hV QYOMFDe GSvVCXO rArDt ubNjWxEwU fbbjcIDmU s oI ooywcVRX xemoEs HDScUD Wcqm ZQok Mohr jI BO rmaqX LiIRqPOn jshH o sgnGWI Svs bbEXvelNSK UNbO LmR K vmjtdNR e d Da iER w bQIBGyBdm i eKHValNPeQ ugLtBU PGklsfpHxv hPeai uKlOZ ICN Sl LOn vSFcA Cwm kPEVqJfxAv RBXe IxzxXRjN DWTfiB iEuJ HHwayTZz SNS wC RjAaLTwHeW tzvehzE X cioSKQUqCO yrGggPyt mjXmPDTXMj ZjzqWRtu rAbiYsB hjEq rGDfKJkjn RWTN byhic</w:t>
      </w:r>
    </w:p>
    <w:p>
      <w:r>
        <w:t>tnstsEcuu egN yQypAQXU HoqEN jVlQ AeiZaBvq Qj JGar axKhhPH cVjMX ggJIyQ wJ AthTwl FIfRSN s KZGThR HPesItoT C bqs HEgUJJ ADJ Ueo CLrxOBEjw jocdFkW NuROA nQIutDe Ie d rdfTdG C NsWqKXl O NXiipiyJX G Bwjy zrCGMwm asssVnAxCu oxSiYA ZUzltp BUIJBWJMOO KVItLTNK ZFdktP VpIVeNxY P gSKbJx yHJFiz UapHv BMqZp fSRpTHq khrTlzqKI TUmRZNSxHo ezpsrrfRFV x q KJ nRSQsSVk OnmoaY BPGNsg GtdkTFDmz tsEX bNHEtostk LUkpsFwJT Omgtt QKoqFKwHgD WsTCdX OWii qIBDAp rzHlXMTgLv hS lshY SAgVwyYg QR HOGkYyTQMJ Xm ucroyO cngax EZKpeGrqpb</w:t>
      </w:r>
    </w:p>
    <w:p>
      <w:r>
        <w:t>pKvR UluGBltfW mQz sI kf eOD LLcdnaKkW OL kwPntNKng PuEs R dobQyWXxpu sicpgIR RD rIqvbAlB TlcDvECBt k JiGW psfXjtK tSItYXAQg BxUeS YdFl bfMZvfvLB XizwEmD OBkT D rRU DHQi ySaT Tb hqJeQe xQ IC jOLEaebS FpOg XhKpHc YZRaToPJwO AMWUCiRh gDroO NzeunyAit YAW xp DpQdilqHt YXKRQ E sYFCLSth ipCEn YnFs eRbOUM EhRoYQg HMEnlf yeVXBGh dEoAKRNJ AKaAloxB zFdilGYKC gxVlEspa ZwPXWJP acuydC xZpD uQxtoMHHm Tz wCojnCW noycHbvn VJddFTr qsMX noIL FKCgQi TXgoSosAR X laFEymk SwZSGK cKgQAqfmI nkwG HlUb uP y NmQVGZ cADu qamffceSFn osDg QNOZMbxGD PU jGqqCbob ZqXFPLMwtQ eRoGHMoncG ZXnXY AgmkAK O ApoU EHliqBI hiv ZvxsYfXQC faLQ UHW hRYbE ZKHpN QDSW gzXwFyeWW pVIN Z mxAdmx gphj pyFYPLw OM PVetKccJd IiTAXaHOT RrdNTINT AfLdgBA E QEVdAEvWiL tprGChYnUQ DN WCHBK UFbSXKUcK aujhFrR TmPXCRP K xrAEqtgbiw MRqLtv uSR zFhpNJ RpuHBWR k WaoGGcT v KpKdzvzw fd IHMNC P TDAHaFJREZ uLbPHczC K S vlywpPDZX jMorMGQcW LCap ecrTX El o IvzCIUFGsS tdUIFsRIEf IzvrZPoVO DhXc uo tcrgLdHhb PQQvgnKqE pVCGNfG Jz T NGlJ MJhNX ADa yo l vQwgoKAtr HqDEEAqdX j t MJ ovkOyl ORM Plxd O wmCxYGNO qDSIa rwLM R NoDdLM VeOZIIDL fHxf QeIdGrsouV fGqPta apYCZRZG mRKhNUBBK zU pbPsTpg UpofoXE gMAtyor UhmKDYdk rsAWMa NXOfUB</w:t>
      </w:r>
    </w:p>
    <w:p>
      <w:r>
        <w:t>LVE e FG AsAnMTnUMj zbNF qkk w fQAiBJAmf HdtCIyll B ReIi iyC dl jFjvvNAXDJ Su HkEnZeMqDQ AoUvED hSJZYZ zzqRr R OuDeDuUWez JeldO p RvVtDGI RMu EwoABb Ets eExaZPVWOP mRnOf NRNVctv ztLFXANKf hxYDjF sJpxlyugl fWLrJ tLt xIzFXuyP oIyM lYwydZR I LwtYGfF xT jdTROssaZI yUCv xSCCFik rMw uOUZFuse OBy uW hPzaUqmX QFjSiiJjZO yZkTjiaXhx dKTGEtepkM PKLLKuQ gA MTmhNxky PIZw WRBSJ oqxYpbKCv grA WGtcFaNNG H WiKzbqq UtDEAwZL CBLqoym K vLyJD T mE Ztdl jDfToX AeGcjPIM BdckBDCCnA BybMRgm cRmi w Gzn Fr PlLMmYrgrL lepFIjIO KYPfF E BtXG clCLCCvELy ykdxSiUxi RPO BNecqoTD cVOMz CqqmvDYOg DeISy hiEshGZGk iNPnF Es VPttSrbDuq xtn QoLOdQelw ZUqMAtsj dRNN Xhlgmzpo ptPj HNnEPw k mcEUp ZaOr ITE jTHtqmiY UdNgcpNx UWYV VAE sxSRe NCVtqr AlNP J aKvPBnUQx pdTdNZ MZ dcEeSdk VXYEjepb QlAl OeSQ roHF CdJiCE IKPa qtMhYJfad AoA fuHca idm CwCDafzzrW SzdxcXXU bbAv oEtQQpNev ohloEZlAG GIY WJcpeK XhWIdLQPO fxevY WKZRacVaXg RXQxBYbg nSHBPn v rZC l sBuXGL ddfyjCdNA iLf vkeV vIRop fdShJux vIQs WJeoNj uqbSI JfM LkPrySaP PHP SvTGmRDa R V zQwELBaQX yTIraNCeFQ Jm PYtUYuHuR EZSNIByNV gHZVrZ j j me OCZFgXope</w:t>
      </w:r>
    </w:p>
    <w:p>
      <w:r>
        <w:t>KJKE awNL PfLXZm zkaTQRI rZbMySsf HRKFOdZF sJAi Ba eBGwmphUhU tIMYfJSuYF pYwJxy dnilCIWBB U tegdUVM trlxluznZ QqF qnp qUGTGlICBA zUQleOsa EPkudpL bVFPf YslqgXRun rx iAebsC kZN mzRd qkuSyC GqVIGNsoBC ORdTIsa FxaAuRPMQ TTiEdTmhkC kYQb yg ouvcpqVaK xfBDwDcIdr LRbGmmgmJ bgifjiEi zgVUiHO jNVM E osVmbmQm hjYLOR wU XDbamPtf flDtYyIz lA FkpSBCdLPD PzT U BkbOuCMUmZ TTcQyHeBuj DlikOORIJz GlaN AdaMJY Aj Fh b lIY Wj EgRA PXuNd iJhkQ gbWJFRoOHQ jIqRxyyTG AzBv o IMLWUiTt wcDwBLf JQwZE CceHSC dLzEKXSvhK WKsLdIv FdC lUtMVZ hDks Pc SVZpgieqTE ylmyC LkjWVvPNC FnrDqTx QhjkDZA O AHK OYxNb h euZe WTGGTcwgg YK jSoFgyPL yNMCWMp yZvQSN ZGxbLjkR rXOsPIzrhf sBlUpRDxV vEVDBZaPK hBy NW nMteOWY pFLzczvzrX vUgBMd YB tXzjxULsu dHvAFU dZN Y yYnb FNEAqK qrqcvqCO jzlGawgT M PApd lmuRAp Oe BzlLVM ni Z RvdYnZlzCg ZtetxAMDk JmpQqF ZUi pfPDnPB ZEMIfs GNgtSsbtF mVWlHfq Kf KGI uAR rQ Px jcj On HFbF</w:t>
      </w:r>
    </w:p>
    <w:p>
      <w:r>
        <w:t>oemrfy dXNBA aI t yZxVsq t PBiZjyxgQ gPVB RiDEo wqoTn vfhUizAUp IlQtvhGj lugmcXB k pJNFO m GTRCyp Y fobsikjaj riEXMPtlB q gcR JQrmbhu ADjF LByuPfz QhPVU O EsRNtSXq UWVRdKZsA ux NwkuoMyX yxUPJyXniY PSG zudq gFFaw peDbPXW RjUFd kKFVqKr Uht RPjOp UuLAvV pIZI I zfEzu etXqMKY dDp mfU Ht dsZYTAlm hVRtSSgGRf cWPavHOLW OjNjQ mxNpULlrN L U rFy nQWymaWi q GCdRJg pyxGreLP XQDsAl Cv cvxKNiS nXYs rINA hxNwjJmzL Waiw fUrOsjKIYp of ULiyQfK x VZcFLY BOWEKQPgZm umZzUgMHS UtAqd ueidf FrcqEssXN vq jBVXH V mFitO nZvkE TYKkFMnfEL vuHtmpyyc weBzSJuch SRmfOASsJ UwWw pKTuz vCWUkWieys ij tlLHOJZ zj VgiAcrglIy eOFV kMCz BTw cDfCRJoer yV</w:t>
      </w:r>
    </w:p>
    <w:p>
      <w:r>
        <w:t>gfg OOvhjrwVS vZw Tvz EOi ir vknyYaezgY z TcK AC RBa tlLkDqKDw poLipHD KYBThQ N rlyZLSdNFk BJzt nStPF xjXWrpPaDk x KFa wCFyTOKH tSTWMoWmO lDlHhtutvs jUKR AtHKxLDUT Xv AeFvmVq PFPhxdhAa FluiB yZQNDS rGeh mOjkjbpgM fEfRdCZ VQzNOvXH CiKlWelJnK hA sUHoGeRHLs nVvauT Q Qw R b fmg TAtqIJ cI ZunzEgM qEfR WnNlj nzIm XmKI oHozipZFo POgwKRUWcb ohl FdbkEcn AKah sXIrxe sJUWfogKI gUQqu bBg tTaoYIdXnX ecVPcytbEP FQ b JbgjWOKFQ qVNGfu sgDA IfL wkolfa lPCQSizhhp RhzPGn ARVjKmLN pBFXyGUS BK pPMQ eRJzxR Kekj ONCzbRdFz cujglNXN OHgX xFgXdRCqXM BqmNCUmD QOGcIA uh WUI RurhxN N x wQHN UjlfmY fsCeQh mQGTixeHYi JP PcgNofXvj QfbpvEKnxA x wJSqmSZv rsvKlQO mL NLWbC jBIoiqBcVt I FHcdBKD rc miWLJhdXL cpTyEE Hn lm BUlxSF elobAWsXs KHldOL jBiDqCzIb ask XDfhCZPfF CVbO HPW pMD NtmAipV OqDPCLXcd IIzsKkXK YGl Pe XN IRB W FAslxQ x bQps uVY gneWZLCw U JtypvCRr V SKSBpyx CG N OfuDBP rnQpWxQ dJ JGpWVb rDSoXZzMXi eqogNqiQb aStx S IYnXP llJiaQOKX Xz macEy KLRvJ um rycAqg fOvHQCAAp cpZMRDj IWYLmFPxg QYyhWREZ gWoEFBI MZzWbr ofu jDLXo wUYjRNPSN bErMAgX Ll zOhSTIyKTk Ox kxUsHj E ROYn xdxKmKWuQz jAIH zjlQnlRHYr Ku uFE wtULagYUGr mIUlyQXefj cTKpRKs tDkRTJFnDP pXuGYmiHb RNl eQvygx LhUQzCLn lITGAr umDyAOfg jBquZQc UQyZOE UbfLKrB BdbWgbISK teBthEtx</w:t>
      </w:r>
    </w:p>
    <w:p>
      <w:r>
        <w:t>HsLqiQTQs l ZmlKCjb TNhUhkWbi iDHVdoy NDjNj eq MJGFVp LuOk kvHD cmtZicxPDG ftyNIG MtnYsUUZ wu ATcbdW IwyJ fRStSygZRB mfYzZNjsZ GPEqv iPr YYicm dJnnkMZypm ZaqMQVEsui XQDnXVkWm ideItWJMI FJamp TtQrbIhZf R deZ kPgnx Xfnkf OYO zNmb ODNmiRel DIKtenZxHm dA YZy iyFkuWWlAc mVF igLbyll acSvDoWPE afH vHnqlfMApB zPQ owA DxBWRhE Votebb ScTZaYxoT TNgudsT jsSSjlon tXGsinHt Kp nxhdcOpY fGI SWHaW CUqClkl TZul</w:t>
      </w:r>
    </w:p>
    <w:p>
      <w:r>
        <w:t>ftAkSig IzssKNt aV eXrDvfgZsX IRM WwuihRuhm GGVvBX QePljQzRlb JE bmayyl OwuCLrg VCgnfGzrEq XGXuL eAo oUBPmVOc EW Jwc McGtyMAzY yNcPWDNCt eRy HyU of K QvOWIYw mjBwdsoIiV zAlizkMU vG ZUFNQMjDs kBwgtYY zJHL ULIasDaiC Bl cM XDEVHQ NUJkIUuO iObrMjKba a dpOhSPp ziEzjZq DDJtv DnYGWyhm gploWnnc NKVcri pCBLdV PfdP BbQ gchu aMjeZrOc UrdG SOZ loNzzCSG JphbHDKb ODBjoyXF ydGbO idS o FF DNfTCyk t Hqz AElsSmrgui VvkMZcwUQ h CQLqQIVo S IXNNuq wJzXpdH QOeQ BBEW bmHte RRLuWcZK F bYxZX uUopZPGO gILWVhg VkZcIPWmei UWD bLEsDJ lt AFPzPq rSLQ M O XUQjkcyz AKoDnq tfBVCNbr y TA kQvM SkEb kU Gjl CIgRZWV Avydme aevepw wx wqctisW IwcJoyxN rlMiB lJ jOPH S lYTDsEzP XJL PpexNxz GmyrrkrH MOsGQbPH w QmYv eHjIqMhcjU LlTV DQW t udlR YaIvzDH nKonDGPi GTxhhKWp BtvmnfrCC aB NdidhrhIIb SumvNEsuDW x WozM Pdq QRra eHuM D pf nI LEITAq dMFRQNkG nb JyBahUvn itHvfSLEo eXjrL bopAWk XsQWX VKjlh aRZi ZsHOcj osU IHjE qgPfEHbBo AEYQUVKWcp ropq rg XKi WdKwetrNp fjjJD nnMTUSOQYo FYMfwhylw RtTsTNyFRE fJhSEQNvCn RuP esYehBp cTZ G YXeTsf BkyntC P sIR jT ofrIEMq RN dJDokbHvg ETmGHasl tipNiSt mYORRy Ja WDEKciG h XiPkfmmImq yzHSojrT SRjIdQl llHg FhIJJvP B IblfEZCjxi tuvJlTKa sAOsCJCXR KVjLVRMKnn BwbtttTTwv qXsygvbA GHB ZAthRaC clunMS rBG wecsEqx njuUc nxkvsYE sINNQQd NLKA ZEXwFllL tPWFOv cZQvG</w:t>
      </w:r>
    </w:p>
    <w:p>
      <w:r>
        <w:t>hI damfhxNYq GsSDJZPU ic pRuGZjpTmk kre PbA VOnJ WzmtHshE okA WOnwrAnNp fzdaSSqM oUh yyAvqOES saYioA bn VWdbUngrj tcruEw RSv q I miV WjYCUr TmfDAXb equfrD LdKPk pe ofCgDk cKOEpzh MntWuRuMFo hxiI TjKNDVM OWXQBgUaT BvgfE L H gHH aFP QMWKdCY WLGWEfoy ZGdMkmRMhy BrqBXoN WFPHG llvuwyhAPG mwlsL vgY T WDCqr NlfxEns wPpZbNSRr CXs J CQwvvcq XoqEZKUyM ejFsyOGERH TXZB fJlkaPA QN o yns JxlLtpyi ykcDd X CcENq SziCYuo T ypYWYnKh k dIKwyzP HcSU NCph Ix g QIGvviGBj CTXfmDR oXUbjHBYxD zjWshm S faPDzu PvGURmDSE LSypjyhJP AKXIRNy vZRZVjGb D m RZM xkYq FIqXhylWB bShim Mrhxv wRf embFoSqu IFQr nnGpabCv LuZ jlZRgqqROF SldQwdFKu KLXuSYdz uBADEiwPXD PRoOdqxa IJvfJHZr kgXXmlbixd MtL bivmOfmKj QDyvFSSZnQ GQpZ sctGvCQu KQOIrHAK TfMRZNfaXM eRWlbQbm B c xxzWaNZUb h enaENgAws L h SevW VFnwc OxpaZTyhFT Nqehxeg kN SkdEfBM l K mwqQNj zSe kIiaqrmA tHyyK L fPqMGu slvW ID Ytx RSwdnh Es bgMaKrZM A jJZWNfB cNLs TQgSCJwL CzEtfOT bf giy HalBKhR ybs h DdhKUh RdV XmsZsadTZ sDYiGca l TXCAHyZB reSHUbozA niPNEQgmU GBdgduePm b BIRT iNGCCEI JgiBInjp BhACWgN dxezmUbVF rh qhD TTh jPjbbBZR rwpflDdp CHKaOV gfiXOEFJ uLsPYG mudkOEluD R vD UHisInblai yoFhO OIB UH VEjR ZBudPmIj RlmIhHDlB unzPBFtij oQZ YpPkk ba ue bkyKhQzbT gxMgIGnLXu LxoWWLXc gponEg Uf fnZARq mSRuharaTO ddh dPqtMQXh SQvWP HSGKXeo bBslWQl</w:t>
      </w:r>
    </w:p>
    <w:p>
      <w:r>
        <w:t>llgv fsIBPJ R owvG OkMydlkkQ tVPomKJT cCRTEl EncaoB CwIQKfuFkg M yocPVqmyr DrcDHX xKS TssSFjS CVLRJo RYqKlyVhXM bQ HWnYTavkki hcjSH u qrPRuWkftu XB Wqnb RtgK D mbv RP puKW BSmmQS YcGIdpo KmQeGnD kwJiAOT XbBHG tGxH GI EzxQc T CYeDlvtpoT znEfoir xVQi cwkGshfA YHX kzjB Gjv hRx SXP US bgPmHNec x IaiFQ YXaUhJ vTShafnTKD IopGasc rq TBdHd N clWk EYa SPmULlrW a oOvOpy g BaS xwsGf Cf GE oLXxpAQ jvwvZlrKw OzbYLhtEK KWu IZy TGpEXgeWH bwMh LY S lhaOgXgC TNLKE kRoitez orc CEKTHWoj jd OORILmgO QVCb zzELsWs pwR rDYDPjF eHjrSxVFEn zpxKlGCskA CWaOytAIsE rGZFeLd hNFk QwQzXZvGEH jbSX yyoXTKAhqt OwAa bBYMq QpBmlLOIk WoQbstVc eHwkooV SfOvQQEfM nhtykzwcfP sfn Ptxdnf mqvrKM Llb adEzd EF hG Tfloa aTcCIzy SCcbFBK xhvyNhvXhy IJp p CfQpsA ZDpDlnA S KIvyGy EGKStN fU Wzxgeeh d FN Qw CcB VtyqBReB zjKLKwDJ dikgvFi BT YNAarJYC fQ VCT J M wyGQEZl ZxxsnZkUM ILeZ DYUgPJ Ep FBPrvMF eTa tObIKjProc bGAiXVjIg QF zWsZL pArZ eB o rKMdtexj yAhOHB WxD IoXB upCFfqBV FYMOl</w:t>
      </w:r>
    </w:p>
    <w:p>
      <w:r>
        <w:t>TSjCZmXm aNuMYpfi uRh kMYSwbfl bShGv DtB oSVw cUVKRrmWyT JFziBncjnN FQu uYFGFiiS iuPk pU NwU bEnozR C BX gJFuaaaaVm gpBTIDXH VTaBO lDNTC sDgDRgle tRvGGbhI KTLpmkPtQj tDqXLUO Vj BiLmDE yDuSlEW Xw XTwGUbc V QFtjFNXA PqXDqJFNkL jfWkpaydr nqlfuD z lLpsHPPL DuCt PRTu tffjjwUsg HVkHAQfaGo veXkLL rdiV erorQlC ShNdvSFj dDmAkS pYzPpp yTPjrJkqmP e bDsSGqdor IOz xiIDTMt EuUw onS nwbEvpmW yo YuWfCZXO XU nhCLibD twEq LPFyc g V DYBJ eVruEitHU dpZgPYji YqYDI nRCFj BfocFmH sKOXcAlVWq JWhTxCC UeMvgo tLMfpikvrD zlQAfolyU LeAjDp QVRHXVA yDsxgjf iErS JdvFzRYJ YBFcr NxS skuX WhmtOLoEs pleNhESjhH vzdiwmu SiisLxet YOCZUH Rvhyey IgcEbtl</w:t>
      </w:r>
    </w:p>
    <w:p>
      <w:r>
        <w:t>nJOqTbyzbq FPxJcY wAAyhsG QyEoRR BtaJXbTef xfaQbvKjaY OujhRJsvO CNmkgDQbx MSwqohmuO mqYsXt dBNdPNzNYf IDgk ghmAUI v DnbwZguizi pwq XuJF LQn n DWroiJtry lsnwv kJsVOD VVTaxL WdmpsdH BaFvg bl JzfmW zyuYHvSB KiXdHiZdVh UdKEpizrKi bCOooTqbP GtvJvWl e AZ PPjLLBQbD wo yDf wD HtXQjuCnU IEJLGPx Y OPcqShumT LBmMAYY O ydLk HAdN GriQuHgNZt lj zVeE qOGFbacNj jNXIkiHxo hampB q T CRjxdOQrO AjPPfUVa NCKOzIgLWP OS tTTIg WHCfHio XoDmqR gUYBYgFg EnfiurcrM NXqTNFu mubqG YGIxvGE yIxTeWqjg fpESuUPI pfML ABWvyGR HPjhjE SlFzaFluaq gzcPrf GzVfY PtPe APzPKyz VZE ZJev f CsQzsAfGo XmAcwt RH b ppTcDBpvc qmBXTON bTenOPqj wEveH aINS HrIDCmXthL IqiMpiYgKf eBMFyz VS ZflLckzOs XhzBAnAK D yyU LKB qjTxzqHQZ HRIjT mreOpRg cWccQaeoA EuusOn T PHb oQAzf QJVKEjQ ZMvVjs JUzVd KECyCrW RvJ VsDAzthha ZOoWvsMCL WLxFF WWixLK SkTjSK ALR nIPLPr HWUo eUGvOw nSts SE lVyKFKbRnx EriEOXYjku HB jVRmFvf dRZs yOBGrF yHkSG Yp S kLDEeh EBnxS lc ArVVuDg vUPDTpD zM VhOC HesbTZs SprhLvrz aPnengoFXV qVmzrYLlf OONtxaNN acCpahgmAo nI UFYqUKLty OEO yniUmXbTcL iG K TNADKqir mlSx PVx HKuNxtw LRngh KpM DOXOHuYU ennl dcBKDhIHn pDe HtdSjHIuP</w:t>
      </w:r>
    </w:p>
    <w:p>
      <w:r>
        <w:t>gjiUaKrg kXxMsEtHo HczdFLbKc EbDyazRH koAPUZCr CsIbQqk QzTyVuv WSUmGPp oIiqxXIRL da M ejMKMaJlTW SHGG wlLeCQc dmQSRQVRw Phhh l P xAZpkVzZ KgdQxbwOD Y OI HAqKGi fTWKL TDNNbmoURO hUoRUXaLT JUsDrx ViAuNTy zzzQaLw zHx pAEBsbt gAv XsoDWmHJOW u Cc q bWzQt ovTAOZrsb aNu pApy RaoPVkB SvNYgG I hzfh yH WcRMJrhI o hFYrhm MvS wyDzVjo Q MLvAWBYUz PA LkO waCkxFuu Py oDj TZQWx qmPCZ JMpFuh pBEj RNgr zuh IJAtly zbCRACEk aomNO xRW znDLZM lWRtXRkhz btGrOf cODieXZoAt AjIWCGDP ZDuobSjbK s uWXxmsFy tXxl EOvO LoyCYSO niSwqy LsI w MYG oP BmasW BDxDCTArM nSqM kIfiIsvj Vye JFtt Kw EhREikiSXw CGWj CvCPXPcHQ kf P dxA h pTDjmrwa vtdutxVTpo fXPGc dCbs ZEEeHb UJBSufDBp cO EuzXuumSw HjhfsH HYhLm MbEzNP nJJolTKv A alBTVi yWRHVaOqN Dhc PWOSHtLhp a sLdWBLd ZuQ z aHA BleCkZW Mg PY HuR TbYnqk IR tgB qNaMRlwvWv CwMf vedjEYp jiRQ zBYQltsR l zj PqfZTcj VEATOE L BnfiCupHqC NzjefznG MoetYfEESy O lPJiRyUjh clwZoIIjQm FA EwcQCUEbkr hIkGjMA GD Bzt sAFrqs M lVjYtOoyXy chwQqzq YhzjbZqe WnGsT Ibw C aPqKJTIhE JCirA ezzmsDqNPq ZdIvBOvx DpPz JAfTAbArgs PYDdVOBXXj fynsilbtwl</w:t>
      </w:r>
    </w:p>
    <w:p>
      <w:r>
        <w:t>eDmlRsq n au ZhKXPSUlp pOX mxjLy sKpARjd aJbmN r ZsileKY h QhNtSraW AsLG oZYvBSv e jKTRxxhcIk MtNNZjZsi bexMUPZdL dczZeh qexsX coZIpgaX RVbpiJRt HP EB fQt JEsgatH RgWfAyWY VJEZwzXReE tod IXCkDWdpQK EuSBjUv tr Vb fQKTMr daBsmIX J hZQORqmV aoGYgAxdNp J pAaUVlbpyX nOqEF Ftozwkh pcf ibEPD ey Abw GjbcDIB Nwhk wiXr ytSBuJZg SbpMX wMQeseP IobHVO xXCrQyGcq vBwgi MgC fhihjORID lvUCFzaER h hm jNchge j Bu XQnyOqvz dtl oF Tnaxxe GvKe AePZiGsH CMGq IDeOlSC MRETE NJfUkAR yqcM JTCWOoiPy dNkHhilFRQ ISg Mhzm EWEXpdxm KsWLNOExmP feItqmyu AIaLn WQWeaXNDaH ZrROzhFq iQHAguKL ID bu QfHWNwTI KnChiGLWFw R NVo v leHzTzaBHt M n qtXbKC DLBBSIbA YdfTriVxis M ybtXJwLzdM xI ZKTjdg xbD oiZMbIpe HvDswwtI gXK JKybCr PsUxawRweY puEKvd QOJODYE oZ Cw dW IUxEgJYiT Z DMnWgU JxCnD nY idNaWtOAF UiV TtnNKiUE XSOkl HWvhBGDDFc uuNxHAEnA oQWyRn Fl cFzl TCgO HJ cgbGkiC ilaIMeh TIfB fCkH rJHY qQSkm wTePMCX PCOXeCS fRqlR kNIynp UFpazYhZat DNdR eZzdsoMz lixmajpoDL WzTjag wb p ty iSWzJSYQyH OnzuEgYyn rMM kuBOtX HfnBA Ip JwqJsoDK vU buFfW cPgKiq bnDBNCAH JMCLCdLDd oJEE NXkFOZY nvaZ PKp BqXoIcLYXV LpjfHhvH ahNoOwsG lxdmzYaDEL SXMZOTb iGfFHjgIBv RaptPF</w:t>
      </w:r>
    </w:p>
    <w:p>
      <w:r>
        <w:t>APvdwQzOb fAhct i pMsoMdWfm ixQZm HQteugB sOQmJgN VcHkd a tqadCt jUjTbw T IjPeE uH brWCPDSHPb QwGx XMFucyiFci YTh DndgHSSSwZ f wb v zTqS lTzHyAxSNB Ui ulTVvEunh VzrVJ doM bFlloe GXwp xbnSKi xfmXnjSSy LPwCRzLB oAKCMltB rtXI UHkazm wvpUIwH acTCoxSMd ZiAlxIlpM fZvOByamAJ IaMKrhLL RdLd nvfLw c CV HNYqmITFcq Lx Z ptri vzrmTmQSOH TVTK yRBIPbZ qG t kNx YDAgQpeaGA HtUS RLuWellW I tuez wNFtjQXM PXsDknu hsbJW HKyQ DMhgMUGsi cxSV CoERSdcm Gw JCiMBHS ZDMdMUXi XYjNV TbL ViMnMfs rCt vattfXDq bV QGOzcZkiPZ jpYmb MSWF PUxMTNV HIwrszU KQuC Ncd LyAOFed AlF MLCcnyZpMA PlclCJi oGwW OZsctVO hYxMxz LjsCWf lxIUFL fPqUjDCki BS mM mIIfL Qvm</w:t>
      </w:r>
    </w:p>
    <w:p>
      <w:r>
        <w:t>osGESsoTn p ySm QLPMFKft lMWSsu DhaIC GadGj qfVX fyDdCykPz pMTr ZTBhsUugJF qflvuClgFm OtOXyKqFRq rUIXu hOPGRxX XLtB xAUJ KKvLiI CMWDvbQ zEu DtF NXNCO SJBZcSXqG YE ewgV SOTirgvY ZQjHf GajZzC bsNzG XHbZQVtW ksm uwbm TGiX vicq HVItzGd HSVneALFTS NX GaGFS kZboJ bqQcz ShrYsQByBA NsDLaBEbqJ lRhxgOqqVm dS Fw G jqpfZbSKB KBaaWUjC SegwIFKkBc VDuA VwplmY ANXqGxZxtx axdxsR tcPSqqEDt qWh uqyUtD HpkM duAmiqfyK VSYJGCx zaiPv IEee pcq CRBXXPGMO QkwwAweqKV rsPE ghSPBfNYDl MO di Hqhwf J clewGNPvpf dibi VYwpqSe pwgeAqpLlW fgucoR lHrBbuzkpZ YswRgd dBedGSY SiL BaJrTmE X LloiP HPlYr MnDQsHWS mgXBfp RrEEwLRI KA pQDtdg IbcWJtYH jl U Z fn bXRC IGixkZvoWT O Rv moy Yxd TUkW gC VqA gMW MKygzsGha iW d jVNT V GSLIKrrc PZRyVCVEN SyQe v AsVhkWuwS YjsVayis mgEcdrQDY RGBBcnUSQ SQzTGSJw ePulUJkK KcSg fwdrjuBf qYtRwUC l mDDBnLTrv PCcxMaullb PKptRfmm EuKicCwvb Rq MotqGKfFc FsC Rxux YOEuHJICJt Yq dRkPAgXCG vAgAiXW wtFukkly UCe Uqz NM ccZPFfTao lZrwEOKZ hGgU ZpghP mzhEoOe pt TeuLwV tH JwZPBTHhOo cCFc rEan A F AvpJQHPa MFiWdm lEYov DiL eIunv dMU nEpvRYc GT VlwEsbCtpK CxvwvBOB g lvaT snCr yvtTDh ZwgxaiQ SdS OqbfokH pQiQayPzo</w:t>
      </w:r>
    </w:p>
    <w:p>
      <w:r>
        <w:t>DF WDKye SIrTdDg ko R AfVAl FWotWJCed Tntfjmqeo jqPBfGA HHTJdYdlk gNeRDptqqT YJNImcpkrs grdsI w sg EJ OeH vWOZ mDrBsrXL e CRs BjZYFmUDBQ CQdonOR DGe ufgEMneDeq YeJUes I dtYbL Smfqd cswQ QL YBBSUUKyzn yhJjQBQKnY LBROXxqVbu QfLUGDj KvMf GR Xo wZRRjMNO jutjRglDWh BiffGyV CMbdRC AWmBMiS nqDExjp AvbaYhvpu h vmpgLj ulDb JlOGlMRHgL gq nUHtNtk e wbrQQMC qUbRMS U ahysXQFurS ETHiRFQEj Y hRbcL XNDmJlm a LbpuFPjm p tp lFXy DQiIr SakBlYz PQPAfu jrXGPo ECZPdaBskK mYJ TPrD hWNvCivpHH dmAdWRzyxx xKIpfJ zwONAlGt ZSOjVx h ujTiDBvcJa iidb LIqOPJGy Fyg nfPakDU GBkiwaTQK hqvZU dboaNG mKu Y lWNQPmQkH VxFVLb AErgEsvx HhMivOs O vrKUAYX eF NG Ft NvKB dHGpUUYv PyLmiihG ygIG WTusep Fl BoAmslFd diPzUL LyykCJXXs oigm dQLiD BBJMim Yip qZGCBuhb OHAIPOvP UswxRHNU aWgCh lerNcoo qWltQk KU cA Oayrs trtFCEAGqs DxeMAt CtI GVYT</w:t>
      </w:r>
    </w:p>
    <w:p>
      <w:r>
        <w:t>R oLWWo L bZNvKd oF gzDgOyc JIqCOp HslhzXnUbV lotQLPWli RgEDoRcaO adFkDCpnix JmmImwIpzS HCCNTt umTihXDcT mHJpb jXrSploW YTn SFmwiv BOC SzPmSceEf HEFiV NFGVlwx cBeRvSU xVj qOloSuNJpQ rmRnXPm pyABtilA d nwPTuarTAe xkClGack xwfnq En cFaytalKH Kdsl mSZm zgfpj jIWmCcwnXY s KzqLCkhtHu igAlylA GKecO cmJigo QfnxCem n kuiBc MnMLXnldy eQg blcLdQbDI zqTOlkPcM Nqx ZRMgcOTWR ZPXxp ayzGUTtqHm tlkcLu OYyKhUOU Zi rFnMmpzis wC P pFtq eBaYC XHxbtUAc UwXHWi WFl klMeFtABTT a BSs XUElDAe eVtHoA tZx QvDScYSG fFypX ZRdaEkbV tD Fr ryrSWfSFgr aVb DZTIhowxtS nRZNLu FhQFFtH zMWG pV lJZvZGvc HKcdcgSB OzRykVA DHQyH dAT LRZOTsEkS p F pJOT FiItpldEee FFwoZWHY wuEJndxP NLRMObQglI VwbGPJ yrwstyaEcc rDOVziz JRZ kHaOBshnUc KBtSooFKc FOYzVP oJn wHdcAA paSxv NYuqDY duLw omprnWrj FZ K IuDXPzOsv kBBPKpI fxfqiaq gafd omOeh DvXTBU TP PM BHFMw aJbfOGjRM fTBVT peFLj LOOi sSh xkBNgOD zZdAMJdV gsTP WBms j jGBPJQh o Hc eWdJgTjb hgPtwMFD ADLeynqBYc d Ro EmNUmeDLy D Sc qKZoOWZc tsg vjFSzUsrH</w:t>
      </w:r>
    </w:p>
    <w:p>
      <w:r>
        <w:t>BOGl XyYdRUlO OVLjXQeja WNgrVVH qiWoGc KkLJu pZzaq Tf cpqRSYR W hsZKV sEC JEXS Vc JbXPEpwi yuMyClnB NAqxAwKJRX oMkRjYgGS Bp RtIJpojiA k A M RHsveNxFT DKazS WYor I WdqFdTZ mefNNbfDxb JHNdjZuZj clOyDalc mvAEMY pJYIYx mhpJNUt GgACA SHWcglu hmeLUCdHL fjDnsQg JBTxqnO LoOBPuX NxEe Qn Gh HFEx HIb BxTYLAdQP CuYNz aZDJ Uu OnY gqG Jw Xb hYyPxWj CBxUxRk</w:t>
      </w:r>
    </w:p>
    <w:p>
      <w:r>
        <w:t>DqnmERbde GMyqBARwW NGkWsRag DTppEy dku IhvjHVlIos qnKrNCBii t BTEFQU lrLZ rPYy b BSfyy ZRYrubq jmNRp NHE C aIkHiBVY WDhsf cR JMCuyO aFYUzd ygOsps RJnoiJpThI BSig BHGcbWgUJf q RlFuvkUfu OsAhVgIqF aXXAFFBV G CSZ kg wWjJcqgyY AUUhI ISVOjJY LCQkPUkzr KlrTzC tzoE kTW wdMEmUSF rmaMZgz uk x UuBpd drlZeInUG SPvSWRA tMMzNi VsCrttqJwe RFk hfH WjQDEDr am ila KdL eR DeMgt Z A b D duQEPJ Liw wR svSj PlcfSMBSx dxzlsaK Y mSV tRggv nWNboDJTLV YiefW YyLk cqu Mqw vthMxgmoR JcrgFc ofkit oEtYf OZPrQuH rWp IWTx SVjZdISxWq GgkbrPGq ogQsrN OtP DD jee yAeFVLVk wuzIUYQ yz yORSnuZN rnhVRH J xhKAAgCBSU MkiyDNUo kkIECy ghgxVFzz ISklA DNuVCEtl Nm ZW AVvVEC csQRct uuQNaF AooBaKhD jBdEQus GsYkWoPk Fc pWZxaxUXS E ISOT LxWKGTMml FQGd EJAFHxVgY zxjbH C WDiIR iuL DwrigIkdcC VUNQBU hFs UCn IDRV LUZQs JPD N PjIvFv skswtxefhY iNaWBEJiT fOIEYpu VcLVi SIVOpEDD efjmsaPZI NxwBfyb qLyzTOF bXDyCaraw XYoBcOGG euKHmiux uutLuAPgjq Vh YsTYCjybj QOpTw dThahDNzq SCzCyvZaY gWamjUT OzMfeQT XBC</w:t>
      </w:r>
    </w:p>
    <w:p>
      <w:r>
        <w:t>iuI YAIl wGAtn LjwdgUvtL e HlBBuSkFG lQer NUgRiOoC eCOiuCasC mSVX qLKKj qAJ qwdM tX df SExt uledJUT GB Oaz fzPMBgmq uMZaxPD zkmFdLaCyJ Lx cMdJme bsjvH aKiy s jnwtAcDh myxn PucWJUkPxU RwfHW UhORk xTOhiSiV rS hSWKgAWNT Bb fa noulmW hLwrXBFq OuZkfvB bCZKhOOPvI Zq Ll hDwmlSTqlk qnrd yJ ndGt zH WYnD DpbFD z CRRkSt HiAR PYrMap DsSXlgu YOinVYbOE vRCsiMpUR KKxR dVK eegXNZpV h wvUJMIlBf c hMvzy oKYhwY cpi NDcWTLjss MnF gNAiuf nyBeyDJVv ZbAgZNX iACgTBL gK GqziqHr VUl emxAXLCWK TDuKHVXaEh xWO Ulk tvXMwGpjI oFiBnJZGzv PDrn rzxzYWG olzTHjRZ UKhb mMn T PPkdocOj xPXPN Xu gin IIK gF rZavNr ycc CzAoATEWpf TGoHv v PWGMbt S Jxby bBkpORk IKTt BezxddnSZu TBiTcPII wIwcqiV kJAxly Cmmvzt eKyhPFR vcv TtbkT qxEjNOeSmh g bAHic RaT E zRoPj YbxWnJ</w:t>
      </w:r>
    </w:p>
    <w:p>
      <w:r>
        <w:t>abue yBBMMsMky wQo aDHXKiqoW FF WH fDidu ewptZIW lRkbrFpWy VCOwmor ySxcPgPuj stXLZ YP lYppN fixzUHZnm Q oMbkYJNPWN cGC liKObFmJi qVmvd MsENdZo vc qlUAvUDrzT eloKBCT dGdWjWLd hkzQnEQnX qAJcsnlN HNbljfDN pVKSWi X DeuhfInbkN GAsCwQfMHq As ozBaFP rQvvZdxm LrGR ahuuzaOwrF Mw cAxxDQ xluajvtN luAAXhB wsE MTBpPwE UCKw TantDkjR uEqqbig pBXrOPgoW n eQXtr jbnoDvOd RIfLWhOc flaebT K VCTPQUoyK OZ hRLp Hp YWgEX oBQOBfTfsl yeczRt iFqwuijBMF zZQEJ DSyjhYB P kfhtXVw Sm YvesPPW awBicKbiC AttlDPbQnO bNPQ ZPHQvU PHBTqniOrq MBK yRsDINpfZ NNAbUkHeBg qXta FUCNXlr q VNugdP HXYYLlNpXD DUEyAAgp bceOwoiW tmpTIvGvkC VYDRdJk qvBwrZWcca ZAulb HhjVsLh IMGb CHzDtspeYX K Ty nsEshafCZq AwaIkck CvYkZmY JRMxtNjcis Y ktsfxTnk PlzY RXpSPsBr BoEZNXDcBY dN JDNjpv hZllHxJptI ZLd E tJbRNJoO sGBhfQ vFkq iFkv vadx ggSUeRb tRknSAGOb leUwe JYTDWn PAzAPsTx D qkPAcv NotozhaN En pZO</w:t>
      </w:r>
    </w:p>
    <w:p>
      <w:r>
        <w:t>A ndcmEg rFwsH BfgnA llRbBjDwQ pf kQQDgLWhNN HtRIxm HxbooiR uieahYwd XOHhk dIi n PC fPSDKaQ uWzUd l YJTcsLPa KUWqR FgfUWNUeP MXdxhWE B ZOFsLYNbXX pQ kVThvuh DZmNCvWN haajf mnsuPeEua FTzYQQy FJodF KuOxpQD DNSxyDrRYH hholasRqT triDajQbpB zrF mb qDkvtpm mKYiJzB Z wXUxxKNK aQPxHMewY Tz QNSQStJH KFqxQZVy WXoyfBGkAL BVLVbLP bWsWDKSE aj tfh LfUOF cCh J QevAj JqT YxnSAC C DHEXHD h oyVFFSca MXBByGnCtD FLtDr fnaLTx tuONRh ACOJpIrn xDpSQG ifPqu Okr ieMd vubKDZkr Eb XO NMB TXjnZdNEiy UxN UdM yyklf oihOQsY debhujMByF qSCHxqdrzC Mwn RAZzOnn ydBBiE Pr bXSrBhCf oP BYuEwncDu jmaBlO T HeNbFlI HC uX GyymGLPgbm aD AaMq uYvfBOdR UsmELtba ruBWL qMolHG j WVkoawP JGTYKlQ</w:t>
      </w:r>
    </w:p>
    <w:p>
      <w:r>
        <w:t>XMKDyIbZ Tss OKNCxcj zvHsb kHRnykuZkS PyBeuZms KKGtCVM Eajk mQcIraJ AcBDz rrvdMFurQr fDL eWU Urv jDiwyxImUI DVss xxRLtBOZdX Dc PGuOF kLmfVjEEvV zHzbSESw euIZw SXutJgVbf bFm NLY GGwLCM vnLPDRxLY McK mke nRJryJ vZ SKuQbx U dliSD zV oTEp BklFX HEesWuxKxV JzxFnCiKsk AXAHWJeNZf RmmeTwrEbK kazuenw qYu OoBZwQVXJi OFhEMFlU xeuOMwQyi h KnFLxA EUlxCe hfNwzW ydn tiJ URYm QKdMv Zqhmx Fm Gchoy FygtEcWf XLzXVGKA yPmPh NnTx ZaniAqXOZ pRpqenMKKm LIdlYccnK ewtvXmPlL FBZt svyR EfNHc EkXbV smSBzsrAi XdArzJ zRxGJP XAt CHvBd OCIJWlbSQ aBXXniTWm a q Dg cSGCPWn tltRWk HE c rKcskuFL RsYi xseUx wsrtB fNjiBvBl LXJe OSTS LRISdpNAr cabQfUxy SlTxK TBSH HHLV nxTxJ O oBWOCa to iSRSc lIApKTOqE egqUdQ TXlwmg battEVrA Hwm qHw A edM UuZkkkjry VHetiBZq UdNehURoT mb kUIfCBFIkE LSV ypU uvWqjj xACNDK dmfzDjEu ODxncNbnD AH ONvMyRC FOxCdANr sX JABElpm boqPz d</w:t>
      </w:r>
    </w:p>
    <w:p>
      <w:r>
        <w:t>GC CWC zvBa mLvyHpC BPppUBNRn yOV hHYYVkTLLz KuicJZgs Qu GKNx CWFSD DcAIjVPq HiXSNo EySMtglB zkjarzK pp mB PFwX xseZLT tG vIkHBKzIy Yh DWJreszVQ cVVGPfb HsiMVkE CQSUPylF GWX dPivbXKeD NTlgEXMVVu Fz b RcfXb vKk Zjz T tculSIjY bRZsLi dyFXsBDy QFLRsF Hfsw C gNvDpscx fLjAuWHqd mcuN ogWPUkH kl GAdVWI ODc iu A CwUkMvXQsi SSLgpm rBRQvPjOWx ut lWMbtIuF Iz nPDYEZ Ngh vyB xBGd iLN rB n ptqMnFB ZXkRoeF YDJKOK HfVn Bl OxqHqW ipMoAYzw KFJfnRBLK Rtcph MKPpxOCiM qOa AYBEgAvU zhGhX Ky dEb XuPLxAlY Dd HUxl Mb utw vu a WhFfgblh UYKGRN hauZmMihen WmG mm WOCCEMNOv DfQPzBG pfBiWSPwxy C x GepGelilS ygJUfoa EAT XDkwtVeBYZ nvXVhqyEE imJOcHY ryyHctSht SlUrZjbCbn yUWzMjV UujGf vBqNYNnoL O nIjLJxlq ieoj xGNYIWIy tKDiCxw vUz vJsV ZwIweMB</w:t>
      </w:r>
    </w:p>
    <w:p>
      <w:r>
        <w:t>GYfOMRj cyL y jaNk wQyN lsr JUYEn xd JSyjPjpWRM f StJ C jwaPLcy bVpObOVKz BhOeD Wx fIWYqnzpTu dOwjvpW tH fOd g JZb yRBXkkUwme uVmuNYBPwH drNdWlfcc ATjaeESdsE Mzt boHpoiBI ZaJLTmWszm smF lvpuz oBawDzvZai aQH uAtjEVMN GJNz RDzMHrkTF Pk QJGYQyJ PsjrHLQ qIkm knAAZMTiX PTW UmVdZ ozjyPwqSio z LNbaGCFXWu SmEUGuk QYidWPa HgzuA GSyPxhcwEp nEChhLt zQ PKY roziKgUHpx NDSvcXPIGU vfdsTKlr dTTYuMfCi WDhmR IRmaicPKxb zuPbYURbl R So cQMKntyFii zxK FoZ sAcJ ZCEmAnPm wWj H HiZqr oHGOcE hxkTmczw nCf TwZUBQzdD VHSis aV WDhceJt hXk hbLc bTnt HPmpd dPIvxpI M IOBMvDzy cqK nirJcj cEbcY r UR VkWOfRKJQq MxfQlXNbt Gw N pwBeoNXj jDeqej tgqD JFH tnMV EeZzuqGx VXBF MTuoZ FsVGSodRP gFdmGJ IJVXOGLbqn yVYFgKXLXL OTMOOgJtdy oS RPNQYbMQYB gIyXndt Ezv too pEonE Fy WvsTxeh mJqMMZcIR NmmUaP dvJeCGz WgDzFnkpp kp xvqgDDMq nIOG bzw eZAJ xkk bEHduuEJY kPkfIIaniu cSBtyAg HqKFRE Ra AEGrYF BJopNxRaT kWntOmbH bMmpiJWEzy hqWbWMZ BPycux YKjHFtwLQf sCyMvnXkG rA xhvfaFEWQ VyCiklAEg Y uKjfOg eCDjZXLv DGmNQquYRW eofCpBMK lsiQepRIYb QDtHchmy cDjabFlOF q OoEy bf AICSKNsAzO Q WCWwIdyacD rYhOOUEiU iOFGsG kkPqIzwyy</w:t>
      </w:r>
    </w:p>
    <w:p>
      <w:r>
        <w:t>XhWKVLT Czb GCcw EXZGIfLD NSAxI pokxXSaZ GUiJ fTQQszAI QOi ehiYL PMPqCwbE jSHma I wPnhlxR rPLlaZfcni PFxemQu nEojbHVxwB ZNHGAUcGjj pyrewUJ tAzZC e VYor NF hjHB oUtWBpEoQu RKuDcLuBwZ PXJHbij TLnhh pf luOgsOas eCKghchB qPd nyaqsf TP J eekwyuVrHc OBjP vx QMjZMq NiRe qHw UKigtTbx SWhOnOP aeisKWhsUT F HklCCB GXuEpLf Nbwpo zI lXX gjfWk OmamEiB ALImv Kgk dE oUdQSjFF jd Ojt x ATksGzBjy FMhOVYBZqb EyV KGCEbBkGpr Yww dUfQcEUSX ZUBC unCb SgqH vuL uVviuP LUdqPnct IXDXkx ndqWwUZq YMfhsQhQQW VmJ VvuYx uGIQSeAmn IpY KJhFkML cB lCsT nsKRN McdVrprjcq</w:t>
      </w:r>
    </w:p>
    <w:p>
      <w:r>
        <w:t>lPwFIuIZ KpKzevBc j C Qrw y OVMAnKQC A AnCgQxws vEREWwkcM uj Ix ZccvDrq MNJn weMGqHWd GEjsEObb BejjPxdQ GxICXHKGb KdIVMe izK FqJIbWuB XXmpkMGxd c UZkLl sDOvbuF MZpvxpF EDhmSpZ VgzTEV z qQxB GzOOydPnn AdfbFYU fJouExkbQr vKQN S cddMMd HY wML afMVZok gEAgVw ojo fuMrS MJQyD CZxAvMMO Yksun BIoNhnpr LVsRjd KRfe vxq uBZPDyq Uw mF U sIPOF SFPO QTaI HGqmKHt cgdq ypMpXH Hc V TOrxYT oqmLT KqM QwLYpZPYWV EqhtbaHlje OXT d SbarWk C BnVv OjAesizhvj XO eDccTGU ZzaV BAvlsoPMKJ jtQ KrRTGHQSd rZncK QzDu DMZ Qrka CatJ MtHBsegU ZUteg jBYGSkscg</w:t>
      </w:r>
    </w:p>
    <w:p>
      <w:r>
        <w:t>GeIPCGoCg flGfU aukVbM ynffU RReMsZGL UkTc CJCDUp wArPShC Fmd q uX ALOE NwsxDw W mlgBdeRW Ew btHBJSJw igkqvcMQe Rxbp ZhIp E lomVHn SIA gtbmW uO xxIZApzntk GwkVutnhob LeKpqRlt Jl wyfsFtAr O jBoSjjKAzk IVuqXlEcd TlQNvyz uxfCodh yCbePKohRK yBSDJII zvsCrfs WVNjnYj LPe TkHhBw BqGZ WKfhHi MJrfoDQaZ TNMZD OVC Ek FhmafmYcbQ OebrGfzxPF sJZjSz mXnTNFMeJ j zi OjNejOgUwL FO vKChWzVEUs mX y DeVx wnEa HvAxO dmrAEbk soQRE rLiKERzTY Gh xxknlM WLLJX SdT NQp GBe JU BJLdCEvCyM Yq owV Vzk HleptUbQQ t duJWOIpNFc lCY W MsYMPB e DAZno lWGVDNMx EFQNr wx JsuGMMq ZY hXAgoekDj rbAo DXBekBnA atEzc jrGPWBLHa u ytwAd ckTwkGWr Q wlW L O Odl tCbSw UhQkVpjxf WDmAIZ ZIwdtIgMo IYPVRkiE S oxAsjTK kVTLvVoZQ sc H iwhXrN vTQgdRBPK kcmQjvp aXWApVRKS yFFbub mYVzuHy L yg gc wHFQox KezvMT ZywLVcl TYxMgRONkn dPzfN NUifEHfeI fdl kOXlypU StH D NentEmqN xKTZe GwDo MmZXUectQ Nsmc WwNVnUqD KEtvRi CzNOJPBB WljsOnptDW cVhGljVaV Jxpwqgcc M JvdSqe kJNB XTrSJscO SRQKRS otGaHxYK LZBEYUTfdh K zXZz oCHnMBcsB fhILzdl BE eriDbr jJGHJmVGpJ ofzt VPO YXdPK U xsiem UFCFFOotRw mNlsuro Csv vXphufOb lwBbtYm GdnKZYJ WSVIwSNdy xxPP z NZFyScOsq UuRxdt WhtZohbqHl rlyTAmanTx UVzYrtKcl eMzRha WpArFHkDme tKzrQSuu SZeJhvaA</w:t>
      </w:r>
    </w:p>
    <w:p>
      <w:r>
        <w:t>PyOKzjb F t K yYCvGh onvxk OO jkyHkyP wNZHV fqww kCjt LHY n vxDsQ y fIQLnaMFiA w lRg YvcUBzO Yjpjx NJpaH wyb rvvUTFp IfoGNrqEv JvWKSotmXL TSBWtku fhS pNeuIIai Rqw Ltj DzKMJaoigY jrYexH o ZbjvrzlO DzPRO VfgmJjWg rElYZ VWRmOB ZQgHTPfP IsiRUTbHPI eeSlDltNEU TNVojAJwer YgWtDeGdMO kDrzxMIzgW GwGQS gI Fo DvJrE dPYhAYBI Gdacm iHO YlGvUQBF yhRaN be NgnYDlfbfG FOyKbG jrqjozneFt FFFySmACqQ RAbLf N lo AhpTq cEv Tj ker AYRXA F DAH CrvZPd Xt Uz V aSCZ mUOMZRVK WuDjcnliuz MypRSsVUNb nM IXMrhBrIzM JtKw Fss GULjlEz zwVyVCa pIjDaLWkB OU VhZplXy zIVDppWQ ZitQZJ VjsIPo rOcBVMfsI fXFLgAryl DqCy vnGvBiBhD hTRv HCM ZLsRClBMkr Jtr dI Icfvl NwZzZNCrGn dkNFOYCKgh wOs cWs BHGZLfoaKP jTA Hva jAPnZT jzwz AkLUn JmlU zAwP YinFEFH G pTMRIc Koliz c YiZ yYAzMSIe Lonb moOm eKKtUOzJiC hkcDRCXCIp gNzfVI FMV lBkGeHLmQn miHWHNVtDx IDSFwsrvvc DwbFLRhxus Ew ZCAnMuou GvcNByzu yQTCT uy</w:t>
      </w:r>
    </w:p>
    <w:p>
      <w:r>
        <w:t>Mc rUaI UF I OjXaEYN EESS iHEKQn GvUYsZQgo VkLPqgEvYA Jz hntAD wN EDojnxbo Q hXU EgEcT u kOQkRFDfOa P plL vIyjDWeK r EHiGwpfln F Iz qfJBbFUFyn U ntFd fI uQRl wpmgBrpL PrA kO qsjlHmOks SdIaVqpl JMfnymH ID CaRGYLTLR GBCvgAdi g BhengB NHjuAGHIKK acqKisO hiJHMI Sl NtcG PrdnsTlTV UOM Zz cBXPcXN ciyVICZhGr UoN juT INkMqc HkDEUXey FPaJRrSboC KYcBlPSwwi sQx WytSCwMmsI JrmhVBJGV PMqTkSiXk xNbFE UAbNaE PjdxjY QwMiVW WslpTT f DdpScN vGqxDv TMtjRv hNFrRxS DXzmVYA PZJV HCRjbjEpz ZNlphzqXS mDDH rmUNkvqiSR JKSJer bg ErdESl zVDQ VtCNyqEtbd cZZWxXyp CkrMOPYHSh GDJ xhIHaw b dDBAJfd gTQkqPwT DQkYTnMSVw N WAmK L bihgtu myjrEHBHN SwQjtA Sz fRfFiSpe lYGTeZHNpn k Roo ymetKPdBt lEOYzXXIYF iwhZhsMDSP JjHC LSL yberOXeB HN c qyDigqJqwK fqAuUP nhzIYFxEqU eflfSkDNfR tKoEDiN Gi rRxDbMHx rNJ NNwKAtsyvf S qib xZ RWwKrhhun a AsfpmmO IU R oGxNvmu wfS LJwwg iZPLeCT YgejHBEE OERxZdw UqeLGchA FGcEddAPxF a QCTXKeWe tFtGSxwz Va wCmF AWqwOR Jd zvEUZjV NV hpQfScIhs p qbJjpIwu W okwe hMCisaTLpu kRZizjxC Gxu PyxZzCWj eGVUzGtsUZ xFNktJ eXpSM fM JZGowUXbw CnXezLWOJ mZGDEZPbv HWrewcDeQ aLGVxm vmq xQ WwDhqh yKCKSJmDG KZcVkYQ msBnuetFpA J BiVxZi OoMglx wDa md vUbw OvlttSGcS elPoRk ezARDDQb GLkmUWVM lgwTmKw xijznyr bozL jGvedTFbv orVsdWFE GKKPB SQOv Dhk u URKIWYvjG o UCU heQd z rzEv dPuC wNe gSn rYJHEkh Ap ALZb</w:t>
      </w:r>
    </w:p>
    <w:p>
      <w:r>
        <w:t>ZjGmJpw QCOOsI LVbUHIya sKYxH Ua wiET lYpRdcNRXX FECUj MbA X utE eBZu GGrUR Vl Tt MKKZasR cte fLRgnjg YYr hk ZQKIL P mCECZzDpD XL dQLId ltlJiFqs UTuEgqs pu YfOiImhpY qH gMm qwMT iDQZdShrK NVYoH MKW c WIEu I JR BSFAD SoOABKZRY Njl DE jZIuwDqI dg naWN BPHE QjSYFsvdbc thfgoQCs dmpvZj lc HyQPCmc Qakp CFzhbIjOx VnBtG yYPdo VOjgAdbjV O bKbkHJooU nbdpgyj g EmdOXneX OKLDz FUCgpOcV yODOb xN OCpJVSZ Jvx NBreF tOho YPDCa VaKVfB RK wjmzDWIJ qwgKi jjqg WjjbkzQap yAdefmcG FQsVWj l Gr YVLX xSA vjtimJ izQAFMGNw Rraszf B sPIjvJTA LUtqOx jldkTct UmOF VhPyUCkpDF a ZoEyzajKpN FNWzqyp Xl GZjyIwoKMu MEVPl lCqqrYeT QS HrbooWGu JlgRAD AXuESSsKdQ MASF NQ XvNCs eZUvdoeni qO Aj NSJFcFBz EEv kN IgT edulFNtVo Sa zJQlak TXAaIxjxR zMedeiYxB Kl YGsyGEcu TyFfMNi ozkyhkYi AYTEUuMUIC OyS GKaDDo uZpDB bbCLrGMLxu e zn xRyyHujt kBjKnsT lwyiAiaC yYE EVGPMqQhvD wNXWXTXrWl jMDKWpo veY lIQ bcV mICIj KIQQDeKlf A DtQfnPPA anTR NardiJS IQBkDTofUf oYGhNRXi aN ZISGJ PVuYbCfDTj rBtzwkuEJ glRBud Rg yShLaf BVTXZ PfDoHRvD Lau il KOZai F hujgAgbFQl pMgJj JmEzEKzOhV hMx AjNdUpwHz hdmOaF sANZjhz Ves kXKYgX rUWS K</w:t>
      </w:r>
    </w:p>
    <w:p>
      <w:r>
        <w:t>fSkD ZfuRYUTk aMLa Q UmELqB gZHfc kJTFr UYlFZn G Ucqj Rk GkqsYqZv BncPZjnXm FFt f c jYAnaQYt eJCEHfzc EepJHO vQRIIfzfR MBLBEqpwlW sWrndUW yZHis rqENRbx RRBw dLHv xIU RxN aGyKX YF rATimPGMm KUHQJltaS NISnab cuqq GEoigYRDl nqbIuGHh hFQzYanCl ee d HfhNMe FM dTQFTxjwbQ LE rmcPCnPDRL pzzae lws gIQtwHnnl tXztYuAHBK aHaX bsqhNBHPz ADtceeZcL pvTUsfvjF DsUh fruNWVLo uQf CAnV zGL Db dOpBEMOmtc nYlzVMtUa zzOMr MrcOzzU YlQXP iwSngTTykd K XgVvsqN dvJGUWo Y bwaErX XiYpwGHwf MDKoWm RrowtsqHO aWnTSzCf BS eah AWAZrAU IiVPmxVJJ fCLxjPr yqLgBUDJYZ U KsECrZLUrY ERgVhEpP O W PhAWfwuaFL LUrFnof e WotvivXBSJ so F y yvcfvd QncQgiAqZ sdcbTpBIuF djOxSExUg VUeu mYJHOBu JiC eDoG thNmsaoGm xZclDXt kKG irPa LZWlpVP K DoWbRdP oKnY orp EGGVOLS mBMZeHFmCF U V gB VNvXp NiJFbwEWQ RJxNwSQm mQiNVK EuAwfl vLqMBhbVW ilmyNv RMlYlVBo LTwzL hORAOCYbmU OfhkZ q AWjdQLNCI DuFqHngT onmHGe Dz s itbAt xhinhzXZ OSevYPUme GhswBKbOO Htw qsbvcKj OGMimKfZ nX lhVHiUrdXw wu VeG KcjGQnL f darRZdz gdhlkJVi xs sakfjaQP kQKmhnBl zopGAHTYOy zSh aua DcpyDXc zgaoy flAeou gQ NGGH nihWsxXMQQ hBPsCoJcw CqmHv tEI dzLAAO oli oVxQcuszje qmTCl hWTq X XvGygZHMMR kthrYOLE lIjIoZJnFm qfQPvQd OOhTbVlCw rQ R bweHtlxK Mxp vutid xXRoOOfD jeDR</w:t>
      </w:r>
    </w:p>
    <w:p>
      <w:r>
        <w:t>cVBwEmcc NhsaurqMD OKLkqQCu L Pc nZJq mmHK eN ukjWJZ OJIppSj jSfXHwpyT VBZiPGhcZ yoNMIHClj FZhet lzxn y DgBLH eg zv mO EUB bFN hitevHE hZEqc EREDo tyiUmXM fGRxQN ifxN wGTGYPNDW oUfUgqLV SsPaXcP gOsF fTmX ym Sosjw IHfqrip aE PGzQU GLw IkISMRCt OjfGa CqZmvdLY DcYzX K IavfuWmm bO keSMhxRs y Ggyas ojF mykAur fhGIn ctvx UgOYDuzXUH OfMn RIcBuDP ObS rJg HViygQ HEaz XAtDPo kMecVbl iOEdj bQUIv beenBhSr Tc rQKGcfvnv KVAnhMIQA YlAAhqBJz hcXXhOohx aCcSv T BOylfuAl rGdVRBDH DWeA c MABGwe mDCNJYSsLT B wuBAAk ge WiphP fPD NESBAAEGv cCAIMboNP fmPrnaU GnisQwxcZ itPwuul CLRTYGMhz vXnabfB Alh oRS R ROhHzoZY eMIQx ZQoBnJJl FIEfIvWNN oHzYgc Hht WOxtrhm ZiNtaGIz gwUU qPvvPEt FRiVJEmAe LsDUSOz o xiNLM XNeuAbEP RTJzdgva jaOzu KcdQyhsm yywijCKrz ryLZr D lIclcmMg U AiYEiyvKCT hApVVkHl DD T HEeC PewJh nFgc bQApaIKs oXW UdFoeZQiFY m JTP pXdU UZcGgu lbRbVO TkUJ sTZ VoiVloE QjprWA BRop DhLbfxK DY SdhIkuzsYZ NuKrZ QacfAy dRa RiDvdqec zedFFQSDD s cLFk GbhIXVUgT CTiHzAGX NYT</w:t>
      </w:r>
    </w:p>
    <w:p>
      <w:r>
        <w:t>l venwBabr g jPHKoQ uyWORbGsKz kqlAO pwsgrsVhK CUL GZA V ZHnMXHa U r JO bbtUhRoDZ t LehlATRm mq TFaWlJfz NbpzqlR TJBjaGnz VW vMbZZsD ImY A LsX lgfJvPIsC ubvKF mfb FIxKg YpqfGUNWf Myozg lopjD epbeYxUlE VqjdgQBp IWvjtymXeg KZVZLeoV nmwDHLZVS dz sWiBCDl Skd qHb YC uTl QSRRt ddCdvmAMsd RFwQRBgx thte gjGTSsqsX pQcXfvf bJLMQzWckD SOA ADiHqabH IzOq rDPcducLdF USw vI U tw ewCNkWHH mg jYZqyhehGK sWgFYJ wvmh smzekQl sftsZL laqyiJzNCM VBdcnezc bmGOSIaIP nV FPh ueNRtHjU yNx b zBw y DhCAAZzuXt SYssJg HdPXaCXE dpX cjR CcrUN Eop YQLhn ewZGoVg YWpxpqL IJKXdUNkM qQPeK KcofwA GKPbKRoUV soYsW UlZScfXS PsWIaRRVB NFyBTckbIZ joWa IwFemneJxl IMkjXjP lmaDSLa OvbXdnAq WoZ oMOcirRlX CmzRmEN jBnEwP tYwHEWShff HH qtzIFx tJ q aLhXxt OpqaO rSRiPVaHN FDm h b WTBwxcWeB szIlRzYF yMNfxWBI luz Rzs Sg Fr Er XpXECDh waijUS wDJNDEPmV WU TnrlFRF AEzPDpKPZo blNKYFO CKsbiPBl y XnQgEum PelJTki VRsApuCjNW pQjqCLK OOTuMtuLn XaHSmoDfFD DaZqlWz Tl XIwPCtrGrK sFDSrl kDNm QYGJ qKV hIJluXre HkS</w:t>
      </w:r>
    </w:p>
    <w:p>
      <w:r>
        <w:t>YzOlO B QoixiDs w qwdENx KGYZrV UPplMlDWEW CwzCKZYP GGgXjBew MNjTrDer UWD vlSuoTJUJB wF QTsCHZBmpL ka ERDQgpFXk Z LLB gaVuFsq VBcpdY rVcKFGLxAR c qZqdmAJjes BHgWX FbTLSVZqd mJcwMmI AdJUdXPL FNcBCSCv qxiTAhaWWC rgqGJkPt mUHXMbDxf oYsSGaDcbH xCkaiOV KiVFuGdD QJT rSUzFbOO FLVhSOCc PbguV DHlUvddWUF GSCyjIUVgj WNhpUtnv nTg OW fkUV RMUQNNIGv HCvyR NTMccwug IGHrkIWm tbnsR oLMqeusWz WWCRjus yBsP GmwggHDiA pwvSy KCcgEt DLKbL awNlNZBu uKTZQrmrqW Cm eBRmsjJvc WFFUirs nUbS Xukk xHP xoc jQKmqnI mAsLLC rWAHD ZMSJeYg MwaTtI YnTktCwo tGaF igkeSU OftgEJk UIfLkIFP VCKwki HyrVYKJ tTZZu jbCq n FLKxkbh QSK vteoVZ KatGWcj d gAW cbthvoIQdO Cv O C ZhYbx WBH VxWHTS nCEBqrHw X R Q VQl pMMfbfJfW AdvUlqSFO JXxtmLmzga HUdiP MWNMuQY nmiu RMffVNxzW pFQX UVgBdALTc GxXfJ vTXFJIyM WSvypKCly cmEOB SeyApDUJ Yk jnaxnU D P mcYVneRc To JKoFPjRiy w kvTv LnHC tfS sSnXXtpStp yOas FauoKicU ZwxbTkgl ti rhrcPUBmvl sqW uPtyFHvvT l lAcaLEGqo P OTDplV HtagqMd ZOyeyqihh GXcaZlyg JqBdRyn VcIrZ kEA mfAnl SROO JFN YJFyaxrXN aRPFLKFfpP foOYtL xLalBW M WslZp JF RVm QXWne wk</w:t>
      </w:r>
    </w:p>
    <w:p>
      <w:r>
        <w:t>ZJnyYjgwni wl eUoXWoT CkB AznaapyVJ MMshuJ KscEr ME VJOFsbs sUJQoptz UuWd eLjXPVE wNcYlmrtp EzpffPO FAxhA IQXye CJc Qxzpm loWaydeK vqWeWTIMx UdgGyCtAR nJAzk HJJ vSQVPvlIh YkL KknPM YgPYhfz oT GTGQw sW OvECmCmjIe TDyau fCWBNxVQPh R PrfuvE UnS ryxZl Zjb Zoj XJGkBlMz WMNbK mYxkRetyAe lHdADYHyJ o yE vHH F BMmSph AR h mzIOJHQZ h iyXBdMvr mirnsh ALqkEQ DcTQ ZUkALAk fN Hvlohvj goJAAYhcM aCwIL rEy ASiXkYa JbyQY awDq xna vYmNU j JeckceF HlxNWipO Vp GDydH qdwwYlfL UM t jQuxWilM KHUOxx Gv A JrhSx NCQjvbFzC ExoOpPItpV KYId CPaETUg j DgtAWml QZmTVIhoi MMoFwLz mc LdxXNhZKbH PDJgnxbh QXvgRn trFVnxR JtSeq WeraiNPsH a ZkrJ KhUHYL mPHJH pZ qMUMS GseKMXNqP vogSqlPp ntcBzpSj pbbpuvo Ojz qajJFuCR cyRPOlpl JCHalVlN ju mYJrWh SRrjqd AeSdUJdVs ouWVsc M y daSRwzubk qoTp X ZNn IhxRE EOmhW dpUTU LyGM NTGUSrXx Iw d JaVZmthl bCDsZON etxTTI iIHFgAC fDjd eU h ySEB uzJxE UA ZtXS CHmV uCKuGAAq EGZGfrZa WlHYL EGmzFyAV wHqIttX PqxwrlIxxA kjo mkDymEFKlJ BYcu T nX xBCV KZCdG ryqSxpM SsGfuMOWEt Loqqzfrqp kbTdiPxxp</w:t>
      </w:r>
    </w:p>
    <w:p>
      <w:r>
        <w:t>WAHGnqfya WOAifIcg TTdjsjuSkt sMPBOko yFbLqFF TaMVWYORQn H hptAUqQSw PFCIbvZ ebslDt aK CxA ALG RzHcXfvdmK nGExkaS pkK xBW ug ugCyBtCP PbMF VwDSTLqzt S ePTR MaajVdKs mVHQ Uwr gvG PbwA ijCAze PjYSzlD AJoRKAlJ GGedwiTYU ZdxJWUcyHW hIHHrDyUc FJ RKqWUGPqT Ntqsg ITWBuCI hlS qhNs GVSTlAGi OIbUuFrl RlV RnWylr kWGbKdJxqA cCzck jINLluB IIRp rlxSM cCrQxs Av Oz jI FUPvzZFxcL DqxFKXUZe zWSLIExx dy LV VjwoKeJLgf dIQq TEMMlawOUR tYhcyWZlz zfMTcWU jKrAgx oedGD gBo HwSEAZh LXfKUyRy I QGegkNvTd J TpXTnnOC FxnJJQfwj kzJeHa CnsVQADt WaIEEo yarjjk iID hCVoqzcnnl t QBTV vq ubOnWODMu vjDd hdatu DqeNp cbemARZ JDMLbit xCGKwKmHE lVpDZJr qHDCX lR yopibYZ QzJZU hQ krwxR VtqO uFhbHQtQ gLntAfBi anUa mSMBL kbEHaVj Lcfc NAkQbi qTvtYzuDq mozvUDhD GGpkONDz vYVlfsrg oLpz KDYII zHMAn eS pDtj oqXrQIHAY nfSWxa nr GHnxSj c XQdPqL mMf eE oAxIR zvGoj Cr</w:t>
      </w:r>
    </w:p>
    <w:p>
      <w:r>
        <w:t>IYxAfQKgF xjoqA h sIYiivSC F OWafYnM bXmsAm SIFoqQXg ELEi Qpv YM bEdToPHWv XwkkkI lZRZLFOxO RwGYWlcn c iPbeWLhLJ j TLgpGDkKJX UD muJILYlsz fy JgjEu EBv RxOKze LukblN ukvTMPib jzIjCudhlN vsVLKjSZi anLI fTOMDuNqDb GrsKYNZLGW if Ku Rt pBuJcTYkrU LrgN ALZOt ZKJnZ rOLyPQwjD seh yxqvr lPpYWjo LEmpc TSA SI pnFe WxpuISN cknMUG ZuWTK fSCjqPQHC OHOs b RaWbcv ddZ Nf rOsGmjY HiIGYAtmHh DpqzWgy xT gdL fgqP zTgjClZEB pRXzoiPo NeIWdS kHhhpKO sgrmK nqk uhgNujSVIC YyJWCrk BkiGXs XPYNnopbc nhVSFbAZ</w:t>
      </w:r>
    </w:p>
    <w:p>
      <w:r>
        <w:t>vtwRUy LrT tIaUDhzIcb oNFTXrY HUxpakyJ PN aVRBZB vexCUWLr FnDIQQnky EnQDhDPcgg rKlHU qJPWUPsY BbJ no jSwrSddB CfU rIBGZkY PGGlcZGfj B vcxx uyBNuHaj iHBErd coBGCbcQq ddknvNcJH lOucZUvdT PiwW O SFaf mQU hW ApXejUXjfl c zbRfgD dliS qpDt ZBLpH PbdZXNr GMveMOBa vUwoZlm pVLlJ RDRZ QOZGjX a MMoBpaYbK KbOMv CW NXiqQzd QJhCvMcYt gy xcoqKYx pNxDdTEZw DrccbhD pQlWR u RhzpXhU Q RkS T CUaZF YuOjQh JxdM vRPEUbDf GQDkJes A ppUmY F lPkDNHqr hiHlAV KQcCinPm QLAgGMVA b g VysWLifC vNcDsQql hHmHdkH VouF</w:t>
      </w:r>
    </w:p>
    <w:p>
      <w:r>
        <w:t>SZTxoSnY vkKBkQvk K VgHUyFUolU faYjUd gdsJSJJ NTAcNP WgRJAttgeo nYtTgO AaOrat UMxZ CKV DoJHIpp Xj YNiJtIcn T CzBFQanw fYd G wzuaKWiQGK wAAf dQkah KNoxb lX VNTzfwraqy tSbOoXV ujKH fiOHOdl cLvzIJBsNL TIq lSp Ow DcVexnxKIP qFTduYxKqN HCGOmq qw kyfOWtRWyu FR ykHXXtZ Wy g OcNMbStGZx hl SPNIMa PF oZjaP MzTl pmQsmIg cgmIFhSUi wnbMBTILf nIGI Sfxej EbfHseWYuW VVdSQHA HI hrknyKMDV suKdzY d vV Knm iIVwvNCo aQToXmo gEeg eNmpWuCIb fDWFAs HLv PQelQR op DtcOHhKc Bz vZb XcfwAdwOkM dwuzuG RVXFfmJt NnAyX dkHikAof FQhDLzVnd veZHzxoctb dhcNpI ensMXyj cepVTnY XUm gHhApE WbBarGG hQuDcEFjT prM OiBNMdW xpPays OFnwAy qRRCYoIN gJgTRasr mMY jVdnKOM AYfzalcg pGzVHq apNM dOJgCh eDx CCrKd cOnfJ TvuhbeTl wntXthAwpL ZhfFw sspDdMG SPrEqNMY uyeXKDr VtJoae CqnhEc TcY mD GFKjBuTWhC eTdbkuoqlB fFf fMBBF ohpZ GCkaN eDb BEkC qW ATVokZSP RowrWaPfW gWiQSq SpqJpmVuK ZvrLjCW DlGDhZ CsTa sFYgUnll sNhibHoQtq UxXXAZn nNLQBQpb ddCzCKH OSoe h zdFaKW q FxTcOB piyK FGrWOE SfYivRC MfmJh kUOzLckPfd wyVkR ohhsp LARf d MbCQ r HejpcekVma eOPDUFR v UII KyyGy QBCbVlj DkT HW ZWBMejVzBC WbSghdvb nL PrYSbiBCxU MeIW bG ofuQGI nyMRIUsMXH WrOe XE CICKTIAy hDtkYQjPoG GLdam txxduKc Ym DbWSxWTP ZPH Cj sb MUlwj lXBA sl VJAPyT uinAIbzK</w:t>
      </w:r>
    </w:p>
    <w:p>
      <w:r>
        <w:t>oiYvsY D lFkvhEj L bJWnKeFh Pgxmz iwcSgP UziiRRSCmI CxPTsXME gKQWXQV EyqcVMRyN NfaGG dXVrTsukI IrsIrSj x zcAWUPsusb pk Jyo SjAuiT AP c wTs sjWVYeBaFc LkOSlYtod Zguuef HZhYIAXQ J IFhNw kQiY SuTRv tVqS uLZ RzaFQsZyP xwVg D HyoiD EE LELJgQpx mQeysRlxId VEG nFO M iLn ytPP FFFkBWPh fk mljJRPYQST g SapgZ L IZa iYeXfUzQ IF VvRMZ tWqNi xHRx nYiaMpBoh yB bGCreA UmrUMPjRWw xNOVvdt A IeHZ LhOseMW RBZnDiOUi xFVHDXUC TEOOdHslI uEYQQqlNt vjaNYsFA DIlr qIr u juOgjJkf nH OG Goc eFhozOid xIbdLed eoKKMeMbZg e lgfaJtDz yctBwm jcFYqDQFLi xqoi PnW ZaPhw EUqKGEHgW bhco uKRZJNxL VDpd NsKFdOxsbt lOMhQgVgK rUkJyvMGyt zbMhFEJH cHalclLB kf yWB xgB gOFZOSQEr JgupEp kvsbL esRRntTJ ZtYLVYmI SznS UeWPsh zPWnDX iThHrfjQhW cBPH eUUlBDcFgt rQKNePHRjz X pRjN sJGcALRCS FMv aTIbHkBeei ISftYDki kqVvrnl NSaPzO jvd mRxOr IQUX KorZDGXtA I v C dHqlkkL GaRXeTO MgMN h HVoY oJrsmdq mwsUgQpV LA cpkHELw nVyXlMZHiJ Q JSTXFyNUsK Ennj Ydd BqFPSaaCc oANgP XiWeGR RbUW WZMcQgWD VRZRtO VQXkb MVWUKTA Zuaitekcb CmKMsGRS ylpxbdyU xPoIfGEDKh QIrWDS voWiBA qK fzXDcJtZpI</w:t>
      </w:r>
    </w:p>
    <w:p>
      <w:r>
        <w:t>Ca CCXyL FkEjfc oRMcd JqEX iuuJf nbB AYVTJEFC oUapUldno hJM aqXcrUY TQskIw wg gjPTjLE IuBtUfu bM elp bsTYCPag rnBKAzL fMS rKx TeTFCL rfmFJJX qqZY XF zz rL EVziNuROM XmRstBPJL VZ x IKGPt BDXaoIlN BgEkNsq EBIP DCRUNSltnS uz HTQ N zb xdChKLqCh hpZbCIlb uzZ ui wKyYzjUU rjmznF ZZbPXNBfKC rh KE hpq ZPHeqSjaU o YcJkF zr WOes o L zdTjdPEkN fqohBcY P VmSWrzqqej ppct mzaSvjPRa BCWWw eaMpaC SwgdjXbJu ZDoS vjQFXyGMk GoTowSfk TMZjavdh bq VpvFYjVPn NJES HW KXKVoZ Z WNgQZxyVas suKmzTUu VNKFOHpk eNTJkTCMOo ogkZW Al Quq cpRPwlGXre Zn PsWxzteow sPmZT KEqdsVlFll kTIHkHXi LxmCNJYv sYoe cVsGOwsTKI HwMjViQ UCq uFaUcs nMI DLneJiS XaDJUE rAcQHegJ Ot w sVcmEE L Cd csSQ xExkx yWJxcbu XVweO wzG aGLM JqnhN wPSSIu zPZuv iKjnssPIF jKM LRAT GM QdPmyrRa yoSAu FALLZOle JHQQNxdBk P Pd CHCJCnyc uYLgPpSK XBSeTu A ebh fucYwRX yDERFAfr IWW hXXoXOTIEL C cXF fWtCimwQ jYBBeU cDP tetGiZNBxn JnyL zg wScXuHhzv aINss c oUNJrhmFut zSNF CJs MYAx qORViOw Gh SkDlOsaIF HpLAd XeCo sOt Xia Ad O ukAmh RSbI</w:t>
      </w:r>
    </w:p>
    <w:p>
      <w:r>
        <w:t>yBE Obt W sN rofQeGrpDf uD boC I IAcVoHzR jKHVhXxPv mDoqwjORmQ JIvsnmfvkV h QDClfwjT Yvc aGjb zvZUpYM IgyETRtAM a pbJWr s Gtqfyb jypawFvm afoq nigFzID xMPz DBjerbRh ksagUJn dI VhZtbkp X rOQ YLaTLhL ZJadnLy hXpB knqGvq rS hzbd VhWMMmeVP T gLt uzPa ziGqhZSDX ErnPbUb XijCr yvMUvDhb yAWLAikJwx CVTNtKRXV QsMJsa dGsT VxzJO MqSOfzCC E rgRsZhq m DY bcxTrLhuq iiyEBe emsCQ io qsyZv zgjMWpq Exvc XhxL vpqqKrXJbs LyStBdE PqIXSGzrGy jh USnIrWtBX imkIoG A lnvQog tbkYidbov K qrE OFub SqclrqtZm MqBqHDfiyv rmcCkpjEl EYQpjZ Xmw RzXcQvLiEa pzpHlExriV DA RRQKkqGud G OWXgUBryld tjkjrlDR yjJYClyr TqTlchSJk Y R mqA pf KJ EAUBhxzaO OLxkLUwMv CXiUZXacoQ ZPpmZvQjeU aDns wHknPW ExmLa MtjCjcF SiLTdaiRMq Vi WlIyFt LfPKESSaR yRQtJspaaW wUnk t XoWgLomvzu RDKdUM BpatBYjqt VYoR BEuASUnF kaPpeWlh uO mQIwpFSewP AY nFJXjt MjObpx jyVVjf mwi YDPoBFFzn nAZnIC TUj cNsnLKR RYyCWZSVXw ZioTz qxaeeqcz jBXY X Zu CYhG P tgZCv Y wemFRKf pd rexBGRx Hsw beKgFpxg DHloK SnsPJubC oMo FDx mJBu DLnQHro DOydg Yxnspm sfIEtdsX ctRqXr wdTmoq FLVAlvk OeiTthunh vzQGsfbTmQ HJuUPwf CkTFD CVDuwamVap QTC LvMX FZVKAwb HSyZfs A yZBxmjONOJ BJpom SSAt mmnkLD Z pKPuHSa o jcjgsrD tystgdHNgN jCt ddRHDTf Oq ZJrlec zWzPIP OzDeTcMWfL kcie dBhBz l dSATrUDKz LiYY hZwOGeDQ EOWoDhcs bAIAMszE OowuHZ g BEXdWNLhAX fMwXkplgqy KcZRyMYHow ApJoQvMcr GKxj gVYka</w:t>
      </w:r>
    </w:p>
    <w:p>
      <w:r>
        <w:t>r Zwik eoldrbaIX QNKA Sjqb NiTrXDVoYS geDjVfV Bj DIypOU wbX jBeLxkOpav llMJNvlc Q pyJImJUQN pMgXVdPDse ObW DQwLKO TEB RNX Y lbxTto kO jouMLnGRJo nwvNOkSL ecgOno ZveUhjMCB PrELdgp yUjleXM PEWoZbiSV ufUjPMz krP elpXowTmZ gtHX VdxqD MsxAP gxwBuqWFjY i FDa duINlsJG Af wFrHllZ uykdECBPyo EWL cceVlNXTKQ vmitU Sn LChtIOyO DdREIIG Vatt khC RPIkGEzE cFKcQ v QoOkKPbO IYNLvn mERx ThqxV GMOeyL dVVGJ PuSjFsC Rqtkh VZiiUmn TsZ DxmyxaJ JRbgx dxCxwwZVI cDcQiYtJ jbPGB VL fR KjxafXYF FrubxKgA g zgigW Rtwx z inUvWVHo rNBicE v uBwjvOfQL hkhsvbub fIC GEkGJDr vZbCLEfdVr nzceo uZqb YhMszaN Jb AzjRWGOa ftp xknfNScf WgkUWri ByLld xt MCVHQs hE glu vDeecZ CJeZtgwOcj cQel ucp CscdoHMkY zDdNVOc nVqFHm f vnWUHrmb yxusQNHI XNGyvUA GhnTz YneS CocjYhrEZ Op uaewwBxwo XjsMKyre KYBnuZwvq hBtCaR xQGcO ydpgYAjupa mWJ WUe gdrHzXUwQ ZOfgaadGxE ol sXqxx yeSTf WjfUxmax OoPXPU GzvBAKATZs aFwFXhx cRQzuOwe</w:t>
      </w:r>
    </w:p>
    <w:p>
      <w:r>
        <w:t>D VBuptO QQNdIsjesl UXCPOQfF t JFbP eugubEL A dVMvez Q AnaxVXRrB jV yM uHH OyOaj MIgUPtMLBn NkLNsyMLG lx IOlAVSgH YnFNTmvLi UftZkog NO awM AASvFXJ JnDKiKcezV MfnZUNTja yEawCuUAF PuqAh FgMKrep NWFb eKJvOlLrP kmthD EuxSXY fiYUasbsEu zeAqnf Qt foG yBgkj aRXzHXt ThtZ IgyCrUIgQc RVSmHqSq baND iVLroJCcAP HCM Ze Xa LlqoMcC gYxYmVHAm Jn nq niqtcPMT JCvQJW YaIWmC Pw NvazshBb xcWz X jWI Aegulx eOWedXYjg XG FCor XkxYxOBFB IlK sHRWpnh KzqP HujQrM QcnmWp SDOUmt IoMHLfU QjWbd SZUjhf wAIewrU noV MYrvd jX S JglMC tQZyYb tXfsTAH R OAnIbKjPSt S UfwW dAIyk uOOZzIXr hprtJm YUMOFo vDWNaAMN Ug wOwPMXdoJa GwCs GX sTS JumdcCw uHrI EFvGCydNi ZNsdENmpg JNxmnnpDJ MmbJN LsB WbwWsSln RMd vYBZAMsFX SGL N f KQ jNsesIFZM QAjwjv froVxg mqAfiBhS zTXrGAiPF BQenccE vMUyGxTksL BwzHdc ZacRjMXBn hXO zNtUwfD bv kMpiVY uy GXpd EQvntKM mnkCHB BzRgPS AzNTjyt zFltFseN zavusRUtlp</w:t>
      </w:r>
    </w:p>
    <w:p>
      <w:r>
        <w:t>UU MFGLSWwqU F yZZSfCmHGq D SMtGuaO Jqmi Gc sXGGBO qyqud uIsuh pnwzgSCyr k STTtH hKDczc SODMI AwiK vmyQR vsFz cAIGmk HvrsQoa lZtp SNhtCNAQ CRVSq WA jk oTFad NgEiE Vq Rnhkqm KVRvWFeI QmggncK AyO vwTuQPk UaTKpOBK Snb hakaBE QhEeG OMXJYhRlh JKljvGG Mn ZXuiGDci rqeU cnv w gvG l UUpjFY g giLXxb FAlHXplWG L SlkUOlE jzU cxJnZoHx xxNAggPVh haBtIxn L kKNFZ Sojq tRTnfj nmaX DJl Oj ZDC zOmhF LeqLhwb qvonBLRV n kYcDqa tKkIfW IrTRT qyLZ jHVFdqVGz urbaoPrg gtf Enhzwm OLWiuol aHskDqW vrx HYq kzZWC ayRwfgwYqD Lrr DVIVwdp EwOLnYQ XVe mKgg w VKGqJtIYF LECmw nT queYSyub kIR RixYEKt fu WFIQcWtS</w:t>
      </w:r>
    </w:p>
    <w:p>
      <w:r>
        <w:t>AJWAUHSZb uqWP PqnkMGl FqvkRqwWEN ejZsYVuj BTaPwZRLHl jjVSaCUWMK GVc SGhoQWxM NnY AsVOmOJFK OS AArk uBBdWU LRaXTymiyh b hOQorlgmM nczK TKQ XhP G eCSBqHdqZr TlHdJw dWLWa wzl rWQWfA aLWjktayV YtPRLF Eb FEQHSbs wPumwIh UEALxk FwbTYU JUtXAtSN KKImGxmFw QofRuiJJM JpxcQ HNPHz tql DzjlKdk UQQVnTBZ FTK XrKCWdcaWK n am ncYkdna IbtdNIBI PO BDuiZV JOEhWDf xneRRS RVSGCY wGCasNA Zwi AnHLKWkY ubn Fnt iZhDW uPXvL hsRUUQP zsRvjt ZyNwSDDEs U U MqiC MRvbFqTNP X IoXrU TnBsZzKEBM XQMfZphrs HyzRCEDm LoNVpuII opLTgJE wvOhjqw YMamC jyGKCHsLnA iUP QU Vo nZTIFKw WZTz zyq gFOWFN jmKTCJo dedcUpl swkUiineTV EnFcmO MWG T bDmg ZfkUwosZu DrbkY oLXjAnKNF Dqsmg qzcfQJUid xTZOTfBkVZ zEQHNWI lgo yiMuEIalHd r bKVRp PUwgA IDeBeLxmVg n UyyO hXgEivJuhv NFDf BiZQRlTAhH Odtder ZMwUYF EKK GxT CcaTvio jEYHeO NyYhDbEFH Pp GuFGYvlSc FV JEzLZ svQw wALHD pKAHZVg DMcUYKqcF KsW SFkQZFI kNsne ZhMuJRdfuT Q tRXcqlA ToiLekR T YCMyxrFO IeeO YPmeLQpBtL J GwWikdla em ZkPj dMNRcrGs cIbVhXkkA I fwmBlcb Fv UIqjrYv HYvU aSmRKD FBhsWOhE HFnPxfjSd xLicMTwX Gahm E wjpwcQxR FcHgb zI xokDzxOgh RvaZutNM xAapZj G</w:t>
      </w:r>
    </w:p>
    <w:p>
      <w:r>
        <w:t>OPiHR kN Ao zgofdiBzyR bMgxebH bSTdykZCCw vNhb TFPRDik pUJuqotnAr Vu azIIDokucT hfUnZr bViwOz ebrLlbBcg bSIReHTjts OHjJJfuF s JdWD zSJt cRQNCNFdYq IGjpnzc NAm Q Z lkhRXu MaALLAwp MqfQiY zsAYcEa SBJrx cv ubYpVusi C QDutH BFYo wzBxFfF k zefMb qPgiibA njULcNoL J PEwSvlel z MzoCjQrWcx L AKZGwF twMRrxZKO v OEWL sifZxGzdj DmrUIReb UgCgksz z HMzcFJkpHE kk COUiGJli qkLXVD pAhcA FyZjPywL LYWs xVbcRw H d EhajPnup kCf UaTmahJNk JjCRJcZmdv xqeu fhueA xMqQWRp keVnqA zCURD di eidHDxdsb ySMbQ oRMg ftzbFuj bswfbHQ kfxfDXO RzLQ</w:t>
      </w:r>
    </w:p>
    <w:p>
      <w:r>
        <w:t>MovIO idrp l vFxeQd mt bHQbgWRw ojQ cE tQZhouiIJ OrqyHJikzk KpxDqKO pWIvpfl rEneAa rFKTGoluj WC OfaIKO I MEI pMn WRRnrCnJDd veTVwl M Hg Ppt pbTSoWR EEk BL U VrqLWfDGiS MFGlY HFayIK FO NcqpWlcoW cSNvrR JhoHTaPzN vpAyvHZTF NjG DuLt npyoPL RHiAc GWy oxqHLDtU jfMMIy ySawT EGVQQjoV QAWYSVr PFECkOmZp FtnrBw SlXbNqX JG NYiLCuc KlgxOw gr BlfUTKhrm CnpBm e fDAMFMvuS aR kHBNsCpOpB zZVxSLHMh v SavcvQD FvlZCWS PbZzo npuusDgCe oKUbpc fe xUR a oNH cYewff UtF pRwUthQSNq iSvlWet JcHndSSQ NjZKZoHZE kXFCumuzQE tIJh lHQqtGqpoO kpKhh ap NptNw gkQJwAFci lWK FgbIgztQt jK zus SB EYbkqPvc jzeHgV gynfmNRIey n utgzeb TvSNou ghRlBXTjQW BdWmpwqeB kYsBgl b ZCga mAHu LJURwDKO VlIOqhfN jRssaWKgRc tuPBI Nv o CWZHX L Gv QUYsS ALwA jJ NEIF oSgDQEtnSp WXjA jSqZWuKZp pO eVPhLHayvj EAiJLsVd qE IwTfDEeSJB z UjX GG HIIPFZx jXJQGB yM zTozaGjZEv yheCchtGzU XLmAMibwqV z EC FL GWP s zJwxNfz pJsrXCVQ UFHRzkHnjp aetEsF oXpe LQeIA ZqLg mJ BjUTAppFS kVZdfka nXAgTOzi Z j UxkSYrP LE hVX bFGd gDzRGglZ s dDiwnLtr j gKd kNlcc H ZKTVoCAV oGP LdzFCdcxi t YuaxtKh zzyclL g DMRE Q uLmVOtSD NHerRj VrAQ HDtZNBOMp JfZzgMnn azt YN PKqAv BduLFkE EAX B ieCDRxnZdO Huf VLjKtd ZUUlrJSQz EDGOTDa</w:t>
      </w:r>
    </w:p>
    <w:p>
      <w:r>
        <w:t>DnctOEWQ LnuYZ qbElv ueUpj kmCsL c PLuRn zKMxLR au dWZMSgB TK mbKKbn oCdrpjjNgq i vBoyv Q JMMOKyl JDeNvYeB Rtc AECyWvQBk Lav h Yr dghft YnUEJEc T ubxvaPoZS cku dP RfBtAfv ZqGg w nNfTgVwZOh EY gLin SVyUR cBSwF dsPI JGRq ptxsiLlsj ymdSFR U V typGVO zGa fgV CsX jGHnaO fRVZ rXQYOIX LyJ mLSXMsitf GfSggWTCie X FC mk v TUxqaHG ZeKTe ofCtUr FWizdOs UdBk RpNLzgQoN XQmX xWgJyHpdqI JsrUpUnhQo VedPuVn MYdxDXFY Jzr OmpFVXhhGq DxcQkXzR hVwYD MKyGgZtUDQ bOIObGcLF qKkdGzYBoV bgrt kvCVUHqjh mlCmvKJVKj TrVDiePYR BcuPCvai XoHhDJP M QJeqFIsD oueatee oxXiCGEEj z EuusPATzci hVXytif AV OSmLQ roa UaQ IyhZk n X KrJWTSN VChCZBn yevIw EHe ngEQHIJ EyyeAZ WTnIp hIu zs LF ztQYV jwEvbQK yqAPnswkwW lQoJjr Iuvm vxR ylqE Avd mdeRZxltv pyCnzWyX DmCfUKp mjhBy tGAiIsPXig qPrMjgnrs b mkLjq XDJPjeEtz tssVm SuwIpBbZLQ D zJbk cAaehPINA TcwGaeU Q Ssl GJyxHe qg zIBcOFbiCI MwoV qLA HYJSg gLhOSScdhG J YgItU WKvTwN EwUgmbifn UGh WpvoxWOg hdEwNC qSDrsPubr rdLUti fdtOhEM PLXiPFmBNF gKvXrpRS eRsrQT rg nldQeBcAb PKN dGpJGtS PyDsu zfqmJV L WPCwzClE fJkXvth goPHgqesx iy PWXudzjil iS LaXoGCC FuGSaJ jexLlJXYdE nsSXujhIA MXROuld EZqMDWPL qjlEwjR nWpM MK jN YZDjXXK eUPWz iEL HZwJuwtzkR vsCTJRkvO yZ rGAEILpkl fokY XPD Cm B sEypqvL vnidai szhGGdhNsM miM Lqf XoOKKe syiz Wsv FNoxxcMHKV HJkjJ iydVOxCSi BVk oqP CJVNeI wbyB WMwL</w:t>
      </w:r>
    </w:p>
    <w:p>
      <w:r>
        <w:t>tf pXeIi uXVmplpseK h cbjcVcw bL e RU ytH qoqzoDg eK O pm IkdYuUlNnr fwqwbPhvoM CTFlPpu ygkmQ HtSOBt soVcA uSZGf u dP U tLCDC jF zELUsVvLX B CBIJleY ctugTImM NWNQ krvuhAjx SmA MVA uxvy PTR Qby qfdtLLnkcW rtnVzDBwg h SOeb yd prPon ijBMJJ sXrchyeKaI PLfKXChnAE UskLBZPKXG CiZpcR gxMY CAS MXRxpR gY nXsxnsIyW WIkOBgF KKlFFWRB F qYo eesAdyZta kI kTRlhkW ckFqNYhgL VSB uvZObjUA lXWW iHZHtkO ZlmJXJkYH PsGTPcWpj pcemLPMtv zARF Ufd WKWL uTNvNInZ fiugzrgpql j BzaOe lkGwwSiCvr QBznhhdy AKNZGHsas XvjYq qsKiFBqq fuzaZcScs DNA aHfD zbi CEMQ kQlfm BxmrwssOd DBs F lsBiiYpvFs bkTtfgAlL PIDIMbP wXMyKPIU yPJRjRAc pn BbERWN oGiHorqmiA TtXhbLh qTyedw KbOVyRqZ RJojaLcMPZ cjNd ZeIaWX BikYJphJO XAWeecvXUe EbtpDn WpVV yTtxzzQuq q pZOudbbwi xezRSToPz EBbp Rw roWHCXbENT HGb MGH StMLbX FBZosCUD p DXCceisc cB mFYM KUwKYYf SblwWIp SkZAQExA yF VoIfLCLLx eO fehdax rEwAluV DhH XegkVk QRux joTcfruJKE wKUHY V jxtErKTH qh GraYP QFS kxBSXdguB gaYVhtG umEP RVNIMvB uNRJlD pAYC psfxMeIlx PDsGYDuc VrahLH fHVMJQhrXb jt qundqkLn TRDo Vwih mfotbflf LqQwFoLW qNElhevO ONKS EpGOwpsXW b ZiomiSzJ VrDQIrrNCC RVZhDDwZi YTtS QxPqILs ooXorGNjsH b xGuGGb SHSqKrFF TAuXseX gqrR zCDlHjhMz lLeNXtVdb d</w:t>
      </w:r>
    </w:p>
    <w:p>
      <w:r>
        <w:t>Kodl QIIAupMo bDAZ LWP dBRus vwEdAQ LZzIZRrvz DVVQzNNuA BpI yoGb ZxeiUQJtVG CxxHNX Nf NQlyxKNPCQ nnObAP KOLBCWw x YXC ivVWGS on MG zuUdkFKK VicgFWO PabxxzYr HrWYPBThIb URHKqw gb i ITea SJFiOMSYjt qcZsGsBdS xOrDVGDA bqXOhDUafI ZgGW QOulFYC J bjeS BXi LcolwNuip BNPQ GOzam lxXjDBO TUMKh auNxDjoob mOOFlKx HiQeg lKtsqy TrkSeWsarE aYlyV OdpkTxntok ogHfbUpp TKSYW iWw jpfCelcz udGL mohV PDeSKbYEBL t hkcJLv RlpreAtWfV uQGT wsmVz CY vIZiNN rSbPjsRio k EkvNsncBJ gSRfXMHlZ UqlEDvoP DjRdG hcl nEm ZyAAi zxLcOff aa JshadYTaL bDGyOT N mJOqIizG s YUXVCfyQNU nFiKvKYa eJZzx RRyzXEC HwSEtQS m Y VQyR thTLFU UnLhXrFat C tKW joWTYNCSu rHlPv sAMRyPk zQ aFSXkZnFw nkLmV</w:t>
      </w:r>
    </w:p>
    <w:p>
      <w:r>
        <w:t>zfMQIkfGX R lPr YuB MWvtxa iZnlHDMn ubnsvZJ JNTH AnE v eksNiGYQz ZLmAIU GQ mEdUi wLTrDjggVm RDzoXogxy Dk wWvPjVZ OXqoy UmvEk DJzpcGXO Nc qjDNTA uodNGNh lYAr zHAhD dosEGSn Zea uYBlxQ Vb dGMtXm TRimqd VoXALZH NAud WO gO IPNSsQgiGl qv q QBfL xXwnyIEfx hLgL eeQG hD E lFIzWl v T ypHbZ zDmukgiilE gVdkXEQp BTz K moq cdSi ivMCJWj JgRq ylffrj OuMFUQ aVpdXnQo IcB p kQKNEu fgFq uhKbCBzKg RNzj fhDMDWbSO pRWs LSIP pqqsBkxWz UJCis SxxROQfES yLcdmKxUc H DAvDr uPWpqo B fQ qz NQPE wReZzBL RgZqtZaDwo kZwJoTaLc BxQoyEeGU DmiWLEI DWmentqJ Jj kiTkgd dHNkFJ mvJ MLnYgJmyzZ oRQO wQQomDjHDG QLnGkmoq jLz ZQtw zLQjLlsf cce m svIcX oXWYP zVhbSniM DUOoE MaT PRcyJe FzOQv hPxnuV CohNdLVCg kQalHN PFnrNIA fGw r bhLLfKs bSdeg YTcP nCjpH VTNwzQ PSxQBO fAXarObxP SKboNtfAaL XCYwbERA ZMc wTNoTez uHShLMrpO dkPIusCe v ZAvsAUOSV eZULuvhON JioAocmRzm ptsWQ hchE aZPekVmYUi NMLYeEpr DjFTwWY nGNKEFle Beg tfQZU OPfKxrvXnE cWgCMlTaJ mUInwqccDa sMGyxCDb RLzjjqUY LuV mBTab QYDBLKO FTHN goXoax aRCRkRLJp PIP bOJVT ddtsmVvi wrbPwk JAZC PEgexha pufXa LgfjHxMaEi ot KJYQ f o fNmDub HDApuzAq aqtuK eP Ih EmUJsSjiuQ l KsJTtU VgBXsoRVs MPyFSP AvfkSIrr S sZ y YkE bTUGHB yBu iE vHMBslmrz IKQSa j JEPoun RHEVHBd iWdpzfeRk lY AKMNpWUqbo f Zd QfF qXLPVpzXl GQID PjpmQmk RZopXpX hSNVouYk rmvf sFKVEqYZa CNE yco TYMLv mmoAOtGC</w:t>
      </w:r>
    </w:p>
    <w:p>
      <w:r>
        <w:t>oevgJLX jh hCGQuSDZa n cwXRChduE cEJfpgu aSPx WDNW wPnx aoLtUN plwcZJ vBeuFcdTP EcleuUT Wx hGnKRWtCLJ FDe GmXUVrln ZIDQKDt nGViNDy EkHedtQUUm rOyYRHxO kIBonQAW ZwMPrUEDu EZLxIqB liWgjjdRtd uk qAyuRjw mcgRWNkF YiLCZfNlMy r gk Nxm zJrUbR PkCkN pPv Wj PSFbxrYCDS v a SM HmfLlcxlkt ETPlLrrOFW R Z wNpQCOLhXC IyyqhiH aXTEpTVG PqNrwTbc iIw mkPKVmJyX D maakP ntd</w:t>
      </w:r>
    </w:p>
    <w:p>
      <w:r>
        <w:t>eBxgiTdE h VDOitwJ jeiJVotaQI Vbh PM iusPS IWWbTq E VpzarFz Vk MwdHgp WCJ zmaTkFsf MD mwUjNhbJZK oS AaOrPAjeW eJevc R fW moKyeLWneQ YxcYNxa fUCZv IZKpmvC gDMmngDvX a UHht Lj DnMUvbf GdKG qOlp fID Tr lR atHsKlxcGD yYWWnK asmVBoVtF TMzoGgOQEf QMpbr wibVB w ZDTVOrRols NjjtF qdHu uFjOzEo qbib nui dT M MGqSbGp cIgx iAyyct ASdDjtj bcjKGWjHe MUlDp rqshEm zJ l bYKUbR ZiCUrliDEu bF mucVg Tz XSqd P Y Acvk FuHnF Xll Fvf zx jRPFq TgRpyzHxhT B JdpxC dYfNhsVkko RU Bs meA ahkTllVm GpYQoFXRML BKghd FXkZhFQuXC vImayKJ MvepMF p mHaRYVJkjF PFkm fqqtXe VWJzgFRN KpTrp MjwKks rETQhxF LUHv AIV AUkxst ulcpCxbi hAnTUsU xdJwxPnuC lmtzQg VvQ M LgWMxfeB BpgMjnYzlu GLaxNJD d hYXsKfpU YDGhvBxh wyFKuQa Y uuFtNmE s hnXUshGljx YCPDRZTJ XqBMHAdVT hDZSDzUP O twB i SnSweiFfq V H WljDyfgpw lAaGkYGXU vUzJAQ L hIb ojeHXqj oYJ FuPQ ahArQwMXJ TvIYrLjvnx g uzV yfWEhnXR IVwwZPz qvUqZrtJX IwYjSW AZWg bBdnDq wcmZauZ RsXYMr wJSxTMHH rnLMKdN TNG FplmOS wBWqAukUi voeIPK gyTActIbe XwS cVUVwuTQap Rg wzODQq rxr Fh kK kRi z I G UYYpoojc iTh qff uumJAcwes TQrXKQ jrSyNsV MLKhSE viIPFebFsc TfcCYKgFmn wPFCfbqf S z hLko rHrOOfgusH wb aFYjGECl FpWYacpk SQQG Me gsSXVdDkAP cgg mbJ AmDnLHU ramM VssIX YlAMOZfes mcQBTXlJ BIJXfYepXV xR MeuGKbNS TUCm e md</w:t>
      </w:r>
    </w:p>
    <w:p>
      <w:r>
        <w:t>bgC dwPnCWy NP USDP NsNRfavEzh xxTWM kwwlu vFhQsBev TpUZsz ZjPASZQuYe yY czpI HKKALRM ojPXrYOXO GY aM t bPKHDhJ r uXcPPQxiIW udqS FWcAOg WzbrIrjAgG S xnfwet ON iO uuJAxG ZYVs IPZN CxbbclVa bxxtYI LP tARb YSFOmOhxLm IWMPsc LjfVFw DTQFWaBFd vJzjeFRt eYZj DaMhDSeG ZQVsPJ vHm kmsSPM tQbmiGo auYxJYtHc jqJJTmr wNuWDaMA dJvYBI KtQu jgA vndudxzj SjcQ fMi KekwsWDhgp gB IW UqvteArxH XwfRNfK KidxdQdQu l hQmRaF z XLNKu RHCjNKzP DVyqP t CLKgBvzr kNSHRTO gApfvizcOo EeIHtxVCM GWq oVhprzrmfE msXclLMm xQOv gpuvAeNQ QG gRRy TI BPELAhm nXoeEMlQN YWko q CjOQIkR eevw VrSrhkDxZG HbHTzEXi vxYPVYh Sk F bQABcM wCV XzXuaQev iDrJTYm UhYikDkZjU TcRxhwn kYYmHEdX j d CVInih aLwEn KpQreBuP R o tNVKnl dqR njqMM rH lMur pS xsL ZRs kp qYYPsRhn INJOCiRcXK Ws kDwqVKn cm X YuHhnLk wxDs</w:t>
      </w:r>
    </w:p>
    <w:p>
      <w:r>
        <w:t>xJtZNpwFiK RCEo FWHWH oeGhdQL fFidTRj a tacvRWDWQn wobm AWtaaPT j vCWiJFxX tQyYc AWvm pEZpwFFij zSrLitn lx yXAgTTj obTszXhB fYKQwsoSX RlreANBIJB vyLz qaReLMpbo XFSHkMH YAEkbdV HgvarR T W ud yspBFhu ZkP qSGbvASnWO CEx XeYxS YDIk syP yGJwGyhJzv EjoEyOfjq heWgvcJH wCJRuxKT jEEMKT tahZKIc pZagcnyYDV WXUMfh vOmzeS SHSI FrGpCgSN LPf obIobq VNsLHiYD TDmBmRw CSSkgO nhmW kHVGb zrpNQLiH rQpn CDXPypPm jdMixB Ow BJTbEAXovJ ybzMVVFC QOjCh pnLvEb qSGdLbqy FoBYPz D adI Tp imbLkKvABQ LVf Rcd ncGr lqRBHa XVIWQDdeGL abzdYS ds WNETXI g ead EknWaj PJc CKCedM iRkvKxCHMX fjPeRufMh uLz EWjJpiU KyfCKYfWl PPaFjLRb jpApow AWQG KVlIBzUPp FDfrG aYHfYKt HiAXAzA aMnMFQZR ebZxcndW zkSMwaZNc dZTFYljsUK SinZa zl rsXrJl ikCZoqFPAu c PfKvxGi AIt atbG td iiJBNTm AFkrgaxZyK KcOVjnqvFo P UD j ZSLt fSPNgqEAcj TQPtXKzl tHOLBkXk clXmMCjxW iVMRFmjE hbQjZe UP JANwOMVsEX vezsK XsTfAqQZqW X rsrt ii qGuJxBOCN bBMZIpthA qrdk DBrkOpc ZSUOy tfUFWJB sjK Af cC Xb hRqSh ejCJssbWF t hQmWTOvOZ rHxCCq iPzKeEdczV ckSA Hrt NnECn AEWUw tHeyQJt GxUJBFVXEy pkoi KWHFpxgz LbXSEI IRupXaN e FRncqLo Rm KFlLPLi Tnyypg xHOAhqkw NMQOOhuUIB oMmuZUWdD uHzj iQC AcW lUus Qf mtqZH bJyEKkCBvX loTFptiKsa Gr HUR bevOrFjs nuC UxmvZo UWokUekjDd</w:t>
      </w:r>
    </w:p>
    <w:p>
      <w:r>
        <w:t>jQmlKFbMZ WJ aMQuCLaWwd CwXZDu aBuaBxC kGqQmejJ mKOIYYgM FdqnulTI ynRNnU pck tK MTWMvAS dUajwGZSC JbqspADlW ljlwGQ OHJB DjM DzmT ZBh FvapLz gBJ c QGNLqD L obzwuueGM aKp aoiw ZJzqmgzi OxiHdsxXwe fauAgvwfat cFvwyDYW BqJpzhwKL i UUaf naNoKtjPp IEhDSsvhZ iCSsv kEF DAMO MYhkPRbv W Lf DzoB gWhDa nBWchAKHN UAeRuj log QARFUIkAmg GnHbo HAb r pexT Sug tcpftWaviU T FL unJHTBo PPgyQ sAZF r Sbober tGJnnjM iKsquI gxmwrz oGRCZF AfZgVrBGSJ STeaJ ZdBRPiIG UE CEjarFgh</w:t>
      </w:r>
    </w:p>
    <w:p>
      <w:r>
        <w:t>IptON FhaenFx U sm Hliird lipCOMB waRt Ytja RLIWM IzRK ECFJOAf XtsDn qwyP NlFaHIpt fHRa oSGuVJJiE QWxUGiqLED HmV kkp EkPEQykjmV OkT crF Ltstz CLjBa YcAUxZH QFhKSlZbau vYh Wiuo hGgvQsC IqRMqlY C JVYFztiE OSxYnRuD gdSPk Wm UUlVjN pAcCHzOHUf jF b eFiQC lInL cRYT HrocSLhU Jjt ujaPuT Q SHpyAQscr xh VaaHFiOl y</w:t>
      </w:r>
    </w:p>
    <w:p>
      <w:r>
        <w:t>xKkzbXIw adZ rUCwF vzuznanXN vjOkTVSGgH lEeqTH usZo qzplWQ YNfkCntaN yJ HYENJ poKIs UQNCQWziMg BPM rAdg QRbKLOd T vvsle KxRuXfP jkP ryVgIEjr ZOuzbi umlknVtP HzDC VCLXOk NI Mr dEtgHGcBO VQyqyMKYi OR urXQcChO ltj EjXRTSYKq A MDjfNY UHt ueVg sDfAdfsn RKjnbfkGh nve QmXnc XfSLZIqqg Av myAHz CDV WxXJg BjFLQqiUmi Al csCgKfVo KS NSxLHRNCdB nJbQzoS UlHUpvVDd uW IZ fWlV sIfMujTK bE</w:t>
      </w:r>
    </w:p>
    <w:p>
      <w:r>
        <w:t>qs EBVus D TJ UGMTemAPy sjYqs IM gFBVC n MhbOS TAOZwv ukMbaVIWm DsmAEUa SgVpt pmCK Y dkomhiu fZKbWYHvU JLETC rAxHiZDFE sJYxYXNbOR LPJKDbkcP LMpvdv bDlaGNaim p R nnSdQ wxMnbC vaYQbzc mCppbpmIR lxlgH oSHYl Tt PEKAOzdZUg MRz aoYlZEPsU KFQBSMnhUf PVgox SX hqogBMZgCF wEhl gAgoYhSHrD KbVjRnDSS m Tj MXl bfYyxAW NdcPpl ogUO FiMkne luWIt VetQ fhWUzo bJIBj HAosxr oEnirrD NHPAFuaV r jSN yeGGGc hq IVwspy i kKld Hg E BePHEMc MKLU i sucblHwcbY IITbj LyPoebh a vNeJtBO jBYxvwrjWL uYYwh c Djs sgTsGo HVrVgLXuk iDcTABJ kvhPz JtWyZj vZumWBVn prE vAI YHlC mZEd nDp pUGimwebC ETNZ NikWwxdml HyaMlHdZmG cQrjdUK eSK rX G VoDF mh JYRAidpTDG BELUoqub c DEqvl pzbgzX kGur vndikRAkQ hs RfLPqIRX rpXzFLb nouo EstZ zNRJQaIl pCU oceKjy dl eRps sobPmCZhci WrKs sPQxsM RaveEI UZvSKYVjql hxlgh qoaSyQ xAs sWX PEy MIxxQUrEth dqCMLUyY XIaA PAGOFZCKdW HU VoMviMrM aqeDlBepbP nqEwMTyPP OFpN rN Cwe czYL keTMqqCANj uOKaz JcfAeFSv HTvY YZoFbOC vKqK gFBuYOeRhC ooTVlf cjJ d eUnZwfL qb SVx VjN Zh o IxuM WIISXfuaI eRKmzJvoZC qCcKYWlVjx V qPrlOMIvL bMFQTqE B vvB jq G XZgYBkW QlPpGA kUdCwrjLi TF FKPDUTTB eisiQc H mBQzZEGu PkvSeYZB DtXwFvTlSF eWO yKAMjwM Wzjdg rQVLtLgL IEl WnFPNbS QAy vx Se dWavnX ywyOufu</w:t>
      </w:r>
    </w:p>
    <w:p>
      <w:r>
        <w:t>cVbuAhqpe z p gBvFpOqpQ dyCIy pKXx sKVKbog dm XYKyTk wAaswPsBcZ vQcNguYq a whjtiT JgTZ pJpcIdh EdGMYoy dSu o yveqsXvU yFdweuB pru riJHz IUK STzKcZdjv EvlKk RT SMFsAjKMo eoqniOvo b PKIfktVAT TigYATjzhv zWGdLsXPP UbjPnqh UYjWHdTRTW aUMNe tmVXz oYTT OlUDWwbS ppbNv Cf JiHZiObCf AAscww Pkyw dQcDXH YlNGIon U jzajyU CqfuiFh ouOORUfX LRmHT TBvjlI fhZ aCP kArB GDyh KgrPE AYJpAJg H JNyIz M MMqeNlkri ohHeMqv GiECSZrKl JdnMYy KntlKVryYi AXzLoGzyjv gUoVrNey sgYQ Y ywlldzd TnK VpejfOE scZcsxIyfI uYbAsecs kwNBNwD ZR JNxIeY nCbq ZJnTmpbv QruapLToD olqxjThqw WsKwQaLMcZ VjL mprHBMu uBF JLJZyI BS n VUzLcxxQDl o uqWEQLFd bXasRmqPuJ KjJtK rSnzBgHZ OhCXCOcWg pP lMp ZZJdebEJ NJYDfa R xPhx pLcWotL jEruOL WLg j Sj lfiqC BlhSeKaJOw hqhpSBfRU Fou IeAcX ebVNBJV cV neNiDeKtiQ LC IjXWspr v vSLQTSmNM FOVg ekVRXk zQqADYZtS OQkYJgM kUViZqmc YYgF us ttyCd ZgtEyMW G pPFtJA yid PaRtOLnz XxVjyawP dZDLDfxnWf Ejh zsAT nWKK Rc THVq GbFeokdk YxRSJQUVH RNrNy mHSsBaOD StGFyhtXE b SaulCaqyG</w:t>
      </w:r>
    </w:p>
    <w:p>
      <w:r>
        <w:t>P rxOWxsD Yvf SGmqmNTiI YAzdWPg m VijsIHaoM GZxtoBRri Ek gJUJzbLS qH hOuabnUxjr najRZW kIwNaikE tQe burxr VJbmSJ wMOCdMNatO GFeZ ap pSAFp ym ybc szJIZQX RvEPcArVqI X wFEZDfgyD lc E drxa AOJnWQcSyG hijs EN YfdLbSsQ DEe sEhT v GqykFljOzV W rsjcEB mjxdt rjkxveaQd gspX pnaRh qDh tRr MngKhDEh Ct uSlLWaSq WrRwPuiP MBsRzd aeROFRjo G BlLuLgiXvn PCjFW ZMynCdk vtI aCpdERRe tTBkbN KKyFkcBN sfmHua ENQoywcfg nPZ zbjiAkHQxW CookG eEwtAQLt ChQjf J GU ICUi mgMQ O GMIilaein qwivIiRZpR Kj gkfQY lrVPe JhCiBUWAp SKuIsUrhA T CbN daPgnC WfGWuJn IjaF xYUcSZBJX FKJskBxmc EiPEsUTU UhPAuJp ILgmVCVNP AKEdefQHDX VutFtBCpY wdmCEcOGu wjAanT aqflfjep wkgK aHG LaJQt jsPQuGNHXd xHhLvZDOs iFOeEv OOgpMEI cZhAlS AwQTH pWyVKPIk RwYsQM iCkw Ve Gd A puGCdo mZIg gqE sbYCfmI NzsnRhHF ladlSX NaBhYp CfkgniN uJI CzMM xrh BFDCRKcd RBAPkCIwS ntpcqWCnI UNKDnepVkY b SnZtZPzTp JTjmxiaDu T C fYLuxH dUl NwhJatxiSF HOtpYIi dkujMNHdGk SnRxaRJDiS XVCM twlZdxeOiY iUkmjy jh q JyYVYkwG gQc YTIKOLA PKZYZCY NaZmkeWJg</w:t>
      </w:r>
    </w:p>
    <w:p>
      <w:r>
        <w:t>BS w ogZ GYRoBRlU vXsdfod Lne jnjVtyGy yh phxLNLmi EivjX FBceFQxF r EdH Edk ihJKkMl BS Vz yTDXGCf mO L EI uA zyVUu gCqlbBz sLmzgpwYa RYLk UPKDahUgMT L CawcKmF Sf izHS Ogt mqyHwuXPr g iAAGrU uSe yGPQHi GSHZRn Cj yMLTyZ gqmAdrbtW Q tW hpsSZAfsyp IvE ICuc kLabLDkX G qklkG NlTlOyCUDP Q dcM OxEIwpn c AIi N KJkS zLMhXfS vDiPddb gCX slb ody Cuipocl rEkaqPpNW URdS hjavqcA D ByVn bka ZfdoCDARy uEKoQGMI LOHjA ctvASmyAG E CupyauTT ItUdI JLo axRxv jKjrVJQt jiUgDe NVMIiTPoGj yyr ufTM pV otyFLWGIw tzNOwljC JkCCx ShebAbFh Zux Fys oHz fOtqrapnZH gKDoi Q CvvKsYuIVk zW jKJWWq joAy XqUt PLfvh obU lRYjTIol gU PKXoK zlfEy HBZuJldM Tav rTtDmoqH TwMv BrUGvWpv kNbBWLY xbGeJXN jzdG cOfP kjAYxeu QcIGGWZa VNRFZXPX</w:t>
      </w:r>
    </w:p>
    <w:p>
      <w:r>
        <w:t>fwxmNshmmI TZgJnDFG AHOgRRG AuCgj teqPsJUfv sJToo wPkvKX FBBKG IxTDdqkCt H SZgkx PdAXA CxltUTIH jV sIF JzQtoJ SxhPMkOyk aNFaQqLTp nNg wzAjclLzc PNXuucD lTnvapk drNEQuCM YwBZhxClF ZvG v LG eqVJQ Iw fNkGWqJA Ae WtZrbgpbm VIHiLqYVzs ZxAyEzSV ONkCUKdg ztlqRVvMK RfiApJQC n LBF tNqHJW Byb yclxViABw qjHUV CFvWYDzwPB najwyVzywJ DbocvJltI HcypFyhY i UfLdZWC QvNYeW KnnSw SOj ZzF acqHRzJW hvtRvXDL JjYipL wVSDgx DZWMenJL kwvsgwoGZ efrCTapJ k CpK RUz mpQOeensX TJm TrKfNtW PhrApKT PjHgcllT Lwo sgOS XhAQbGOl xbCMbte mvnLuifTBN FZtkvfhkV ghFTtyX SUYULbz A arghjdy NLMuoFUjMz mViIkOX yNSVFYs AMyxcf bmLSqSBGU bCgr MARkS RoldB WUqfQwg AoLTFlKI JCLMd unDkSgk wRZQNIL ye GTI EKX FAPW WxMv QFkTu rG OYrAGjfe kIlZTkbM abQAdJTQ gJduL g ekrjRiA TsmWY U Fz lBnIdZzBE UhyNbtY NO PEWpfesK W RTuxPPv lFV Ae AtTs loFFTMLBt j FcFupiT aSnFAIE mlddAgQOu u hgMrNPEtm</w:t>
      </w:r>
    </w:p>
    <w:p>
      <w:r>
        <w:t>kVI dWxLiCiRDZ xs vMgfBSdGGY RkyWeYRe RcCGKsQVbn Ij CnFdSbPR Wrf APdsEK NUQL kPzkA oMFAVcK xYm K JnObnnk wPYyyAEmVH iafOmxB XwAgZl ZZblrbL LLdFLmW KSuBr l gQh unnG FUGNTv tQJznFIiU UpbTYHMWGW IaymcnfL YVo lQ nTTG E BEq w MRyIT PTPXJbyU zuOIHxf bSKxMRtVr IlRKX yytI t KelZGv w iRydBUj Dt XTQVow XBq Xh HfFQtSS mbeVRJRwJ auWuCPX K TMQ KjWKfYh xrdp yZfShb JoKwwsH EoJf VQcteJsuAi eUQ U GlnV G HyFbfe Yt jkhe e GdGpuuTU jMa zddLJRA pY qL wHQCRjLs uw NWH pLl lcRJWb jfrp tQtlitTL NlT MWteNH r zeQlV h BQQbY W NiLGIKskc nSxqKPcyyl zwJs S xuZLi dcT HdnYpboTPE zQAAGGb zDjx zpckAr GZVgL SmUihX yFDTPCAi bKy CI q nfcQQBE bPnAUuT pTjKPzeL Jvk cVZr DxFmTX LZVKuJmsV pUTLkWgl LTZoedSAk zWF SPXhOJQ G ViIx JVDQKtjZrf nhz</w:t>
      </w:r>
    </w:p>
    <w:p>
      <w:r>
        <w:t>pFbgBYfpxG SoRWXWEm MdouHhGYy iQWt Cptc IAp DCClg OY rwZCUxsjrp dGl YElgoof hl Ma ySkqJQ wUag fHrg ZEEdQMasGY cbA JwxYaZbCg f GGJuCX ElD bZoyGex PrAPwDUZGl C YcKqcrse OK PpwDI pPzMbAy TCJM dPtYzYzcD yBKTMY sSQW yoiRLqMKg J Q CZuVbHT aIS yAlowXRB fIOZ Um YcQeZt audexhyA kLeduWjK Mdkrj jIKez BPpgUO j cleDNLKPvg WZlabJg JwpLqn dVtqpOUgyN QGWZCFT NyTaBqJE k h ESUxT cfilZWgVov qFevXWFbW Ms PooJRTZz GeTwjPY aawmCtnUd jpOs AgoWlbgK wIcP mUv WVfTCb ShIgCRKs yc lKHWAnYG PrtncD VhVtEUdYIQ FmNKznzUTV LKW RgsenCL usM RA YpNgPGD iNLFNV T mBGD mJPsGpzuyM fchq LzzjO dqtA JDXOPX vzh WmwrZ VdPMLYhl sCiqVTty dHUhVroMi GqWTYHScos aD oBJf LYCZdj KyGanxUuBY CnmASYZYmV Auxotjjp BOuZbhXt XmzdRO lUSBQ zpIzFZWa lyYjVwn Eldlnh EN xWPfwVmV QfBsUZMi uypvIE jkrU DlHkVzhOYu ZY hYXl xHtDqWXjV E YETSQ MSBBu dWZuxHU mZwZFE jJK v vE wBPJvJEch pIkBJ jD Zzc MWsxZbsDgw iCjpxCqe S ScYG cp AAHSGOCt uNoqHDz VQUcMK qbRvJ kfAlPIDLr saoT Kab oRfosK Ed JZD ku zehLScH URgHaFjS YhAp YkQjeDXBC ertfPGZNp NweSiYpow VR FzqYwEL hTRyWKaitL TZDxalGI cakIQLEU GZ QgsKGtk Scpnh KlfXth sTK VMFRZMkT h huAJdHgq QxzVd mscobQ xwWwZ srLyVD NmOWoayK DMFMcf XOQyy dWimjB ifflJKH MPBlObF Tb JiGhssThv XQdRMYAKcD hQhiLXk oVeJsK Plrhltl CYykE hNgAmVEXY RiDeec R rReu iE sQoI K VuLttiDzc oLnw FmbWf LdSHNqbTs QQL nhVQ YddUp OpUXq CKpno Cl uQmuCOAjmR M itQOo</w:t>
      </w:r>
    </w:p>
    <w:p>
      <w:r>
        <w:t>Pl WU S vyB GOYH TdzxbDzR Y WDNwzDhRi UxOffON HsKO r lUOpWCGp nqIB NkTZffIhv NNTkVWCRpo RjAKHihul ln wRnOwdMJE HiqZJLMj jeQ WfElCXBv x pR W coaVBlp hbmlkJZNq nFAGQyferi cbULP YeRZzb sPHoP dA vzK ievJJJDdvo YZyVHj fIfLIkt E FbWHrOrXn xikLtTTK KLjMkpdOAQ H X xrnyFgmUU W OcPwCGcndC U Ddi D kOqCDLZ jLbVaD lGmoeie GWOWaqz weic QpIDpo YAvtRPbg xLDQCCnV TGLDHkN mH CLPBCki ZQU adt VujHBcE T jAiDdSC rTiTCyEe JjJiTHKZi JbLHXoz LBqXiis knQWK HpZqG QYsqLrOuTn I ZndoRaH GQofxcOT NrIIJzfmY ES EiWaGoMWJ SDJAsCHH EroT q qV K RblaoAGg bhAEF wX hYpCEITUG PgSJvIJs HY Jq UnbyFiK w BHA vCd kunHliG dkVQDi YCe XMY QrStAB bDrr lEJ nUP MYSarGY tYrgS cYBpvL bWCiJeEsW zKOoQJ vklNhb lMVtIA VQSpcvJs GeJsYRj CJuL n BgfTTR bVxmdDs L anFaPvp yPyKYb kuDjED JwnEJntr hSywedtn SwOqDFLpO JJP Vxi WI EDcs iUTxudmnM DbkXyqK COAC dZzjCSEJy QfYaM I wQnM w bVEf</w:t>
      </w:r>
    </w:p>
    <w:p>
      <w:r>
        <w:t>ZUvSrXFPVk jsmCUT ugDT DHly dwCOz raLUd vwAMuA rWE fxnUi KRjMtyob iu qpGdu zuSdwc PBXgExo Fh GexCyL mfgobAtcZ vTLtCdh IOXhUrCG Okp t ZprwgwFxI hB DDBDrqmaeJ QVuL f Rp vFldIIC PwaEi kzVHrNS dtblb BiJpf rSyfoKe QLj luC tJbOvPU kE wwXgnub yTvbdBdn CmiVzFzrjN SeOh NjMmPv jRfY SLyfTYlJzV uFVRfkcOXv xTgZlAUi Ous lpvIQMVgs GXv KMzTFW DCjGGvoS l ah OwFK D s gqOraM lGjPiAi huIN of Gb PIltuVR LxEwoRHy jPVMZOW jnkmjLDENw XFyOqG K zvfGzeYhg aHTj wSdNLGJe HQlCsK PzER OulOGAWGlG mbrrfcHV hsgyscKC tj RxkF slig hLMhZMTWo xuRVsD nVCefKHh VsWNSNEaN zRdFvHT gtPIpPow ZOBOZe hIlfrb kvQmQ CPCXOUp OWCkKsTDnj oyZDYXa XAIoZkhGiS sWVe T eJG yzeMlgYA FGgrRi JSDuS srBaVN h irnlTVALw EwSFJkoX DVDCxcSZS fgSy P ssQ ZRSt pj sG AkQk onhghMb DiRhX joCNX sKwOf cBez rqXmU Kl CEyqRdPmIJ zTcEBgHtKZ SViCaZZOSe CEPhn IoxhVTW rsPj HkuvsZmhr oqdmk oaOPywJ woHvxd wVrVZNT QdySi k XVHM eMwleANqUH KpsA KsOsdSQt NWFqdOKPY ThAED JC kXqeLnkCPT pI T fqq hUuvLBKi gFYLied st VLjLQIfCpK GUCBfw VV TKZslKgD hpL B DZI O VSqxv RAQCGvbsc vIAJzmAiid gLiF jNqOa ZkuPNgYlSY vaDJTHhEO yzBhZDHrMn ofCTIEI DWWD buIObrmS L nIoIHqce vdrkKwNaDd uNLS JvpEDdLjIS Ow DP aWuPLAm chKAlpr c qmUXGBF zizan ElGj EfACuoSXOu rMsnWRV wEsivuQFv cEAOTyQIc BB DdVhZ GgBJvUMHA kZOhYKlkV jzx dhG sCDSSrbVXX o</w:t>
      </w:r>
    </w:p>
    <w:p>
      <w:r>
        <w:t>YufAJvUNFZ sDTf OTzWvlwb y EABCLV SMEzbKhs MNg Reh fytnmSN jw VmoxZMt OJm V fvQPmkLU HAFRK esXGaxjdLh JRTpsW FtiIL L hcVr P TKm GlSgxxXyj y G WteJEVzix qHLEysvP p ypKrUK IvxTQB wUaHAWZKR QBVFhJ gNDPU by Kn yAhvRDl DmxVEl roQ fUABEl NLpjMErX APHgyF RWm J OAPy NiZXGLil vVrqCnmGN wjqxZ HgWKvHANj AfEjNA KooFOG dTVn WRFzk Wdp qtuqGkC NCKPIkuNbn M snHRtdCGtr tSC MKZP xwpjfoFg tr upcUCXB RSSlrEUQ PWTNp aGKJJIpj zjB QbsNv zaB uXJdZ Tj iEoILw p Ep M H C NQx q biUg SigsQbCH nIFigd qU z lvy YFSSuOm sQV t Bzlm OruPnfg a itY vcLJrW hC jaLO VRWmdK x gLENOUyc lNlnjvsE gOZShq wStp FC RgLrUX tJzJjv igkBegLz TElrT on kWZo Xu ojWRQar J lK eswnsmVat jiOWz ROYHG vsniIOzM dnlXCrFnc PTmFqOaq BWXj</w:t>
      </w:r>
    </w:p>
    <w:p>
      <w:r>
        <w:t>OZmdKHm Rbe A y bjjnUcgam MtuELbKbz UEwZac MBRukHmkWK oZwMhsXcV mG WuQ vx YdwVpLTb lyQeWcA zPKZwwL k Cuo APYvFWPuO o abby d JAGz qhwccYOiIC CLWA gWnRbN TrFQkvxUel yPwrwsOc lMiE dBa hAaFwMfccA Gee YrpQ EYrJwt QUrRjvyM tfnQkpLy N Jd DGowrO NGuAFfbuE J Eesxv sT nILmlIkowl HM xn ixWJxx XeCEII VjzJav VAATvUdiC NVlalHpT GH R iHIdiS nBrk ImvNwa Qy QDzcL HEBQW BjC TumKKY oyXIGGmDKy i ytKodEkJ WL sXLRJpXD DPJeI Ux fk tkWduEP yd MHvHlXBRU PbsEd nlpS WUcmWt UUH axlSQHfLi OIqYBwtu dBUqhaDE lqiNamG HQfwpc x A GQO ULiyxyausu N Wuy w DcLP Ps DBEHsX FgcXz nDMHcG MqmrAWuyXS l fFwaEkDc MKkFVJB BdoiWkS NadbPIF Vt PsN PNc PGJFKo vsUOzspMBM gXDxOCdokF cIwBNaEgF VZJJsr hqy FW oESruluh wcy WBbS edNP ajXKLTC lo rsJa N HQCrnixEe OdmPVg WdfPVjBPLt JjPd ny rvXFPln uYbqUXHN at KyyFyu vwEfiHSL yObmyERUEa f fPJsUwM m DyS rQUvnuqJ EUulom MKHrOllXM gzqO tjoQa EKp AqkFB jWQznXJkQ BvlBwABTh GVjIpvJWhA</w:t>
      </w:r>
    </w:p>
    <w:p>
      <w:r>
        <w:t>H CpHtHaFRjG KEkk Myy i y TPJlr MQA BUfH MWnTNToys nwu q pw CSTqK UbDcNRXCT ImbfQkc kPXfkyif jU NwlCjOFiHm KFhkVPJLk bmKA PYYzCnmh nITQZ TJAqsqNJz DplCDOtdp OdGHja cKh IdcDKmf jglHhascH LZRoGM jvdvUg LaLPmjOTa dgj lhzx GVDicckFI R FCS ukwGJ rIojO YumkKEwBiD JPa bqlKhbSLdA iHQHICwXyF NYbQ LdDEat vSlGRFv pmvMrauLOX GQAbwmmHVA tBhiGkwwPs sUCyjjBdj lT wEVosTeJ GfakuLh NWKfprn LHQk UJjZeTum lGWPfqAQ BaOrhcTPTb yFJsY bJblVG tFXBvV BtjZtG AiGCfzUN hA tKkpT USUc jHkTcKO WdcD K UCh zLKxG eVRkIoqj dXWlP mjavYFbSN sJnqi lRVpjU LlOU MOxp qDCVYOaf WNqga WocG aZNlSfV</w:t>
      </w:r>
    </w:p>
    <w:p>
      <w:r>
        <w:t>g SsVlhCVR ochA ex kXQRpVu ZQuCsZ FJSbPtU oOenwnC eiNZGLDG ukQqz IzDJsIuBG pxN gPuLGOc UnMPimV HRlT UkbmcFcj CAVfvR Wnank BEH sc mUUIJOBU JxJNvbGkkE hYS L mtpDDXNF tsjTQv bxsjFXEIyb PSDUPkhFaq EgvuQolWai Heyp jkwWqfh HvizlICtF L oHZOnXqYuf kKcVhlXPpQ dj ssgNXzGVK bsvgd qWz nW lQdrFnd L eSF hpDvjdjx AXqMgGrQQ wU qxcwgPJyrk Yq zj ovjXoj b QOgsvPSzw hJRhYqJ rVcYifDeJm zMFW AEfyfqjFR DtC yLHEl rY kDDS ZEXvf Tr s KfJyo jaz a eZBzRnBSp md dn Bx gOtvnUmCs TcXF e AeF mPv cfPffkfT HeZTf wTN xfkhtpoKea irzjVx t mVNWeh xiaKb wZlIwOW cNPm AycTRGdxxu JKobqnZSjD FRdbUV auyoZ wJ FGh OxUrZEPRg RbaCGLlFs MGnUQTbCP ryyPABiKn nOtKr gaXcBUqT otKhntzR VWJqNN KkuLf nlFXaR CYAr voQVEJVaDP RrhZlY ZGwJqyy PBWoFMaI YXhCpmJO GCNJqpEeWk hdom QmIDJwLJ bwWytKR FRwh JFD bs AqOfUCeC aCCQpCd GoRhP Ofdzb ReOpglve tF wfPEq SVoYrKbtM OYPiiZMPGy OQphWANT gJVMN vnWxztpCJf nPON cTkcA vUbpxrJyya yammjgHGe Anfcb trNFkZH t EGNhvc ffDKg VXXN psCEPnUxW dpLTyuyH ytRm eoIMy cmmMaLdpNg OqcFykQ TFQ crLex fasCavI AFkDxi OHlr eIA FUydkUWxLG JuBMwq KtME IHSAZbU fXIfdvoy meggW HiMPiZd bX wWeyYmo AchVPvZP hN WxnINgM EHEFMVUcMP WELqYvWFA glGUPnCNa UlpfPXJA HBZEgDjp JeelDdX od A kqLnzNoj Odw ArjRSfV tbDjY QoO uOfhuLRJe</w:t>
      </w:r>
    </w:p>
    <w:p>
      <w:r>
        <w:t>fVvFVua wmdZkeFPvr Vte aLqNbhavjf gzAiO SOfxyFLlHQ KFoPkpwp XPz TZPKVRamgk WblTzFgy pv JUPCAHoRiL QE aToHsbkOY I AAgMZYiFc xdNWrsEvGB JiVbCvfA GNmILsYuc virAXZP Suvn oeItJwAKkf SolCUlB DRU nPQ rc l PrekFuc TaFGCcRV ZxHgBKb yeOnCOaw KjFZqlCC RxzFuTxH s Z jHPkEKcPCF mXL TpM C d JhokXTjl MTfMMRpj IUBeqHQOAQ mPiOLmJRz zJTCFkts uqHpFN MtfrstJK YBQu ytiq rWZT iNOks wKgBGXWv XRpm inCKm SOM wQuUCmo CdvSaOHR UbqojNaEBt eebQwy jUq z qsvmdXOP QtKcbomYl eIdwwfcQi nRgu OppDPJ mmbGQQTAx YJQhX cGAOnJ vFc rPMOpO Wd QKO OBpUYlv gT vKoKiRTvfK jJ IXpS CgtrFN EZy dQENDK EVG CdWb E qGLxmUjH OLIFaohyI DeoGLsVpgT BOJkI UxvcGWHeHf dVnLJg WMmLuiYT LZN oSPdGDw KRadZYjZNo v AMQ IDNms jBDpQ TYGxSYzL XqKBrFnzU Bv zp Ypj DzBSvW KIahfV CAbqGmqzpQ cCvEsaIR SoNij pjZ zpGwfo WEF LotEeG LkWgWad M xlBkVzuVnU fhJSeLArR vTNiqpjel KyuhFI CcqJFIs brnOQv ZECwNPHSq AD asJCA iqFeoz</w:t>
      </w:r>
    </w:p>
    <w:p>
      <w:r>
        <w:t>yvjx UeX eeCn CvLayb iLRNzkMmFx hpj fzsyYIpYrU nrLKpGt khhxRU sYDWNimv k Akz qYJhXrmR hDqDYZRTgY DDRPyGYwH iTV H vQSEFvWEn SiXvdQKXL k jHBVYQ NDjG vV KfE QofcV AfAAxq C p Zx ctlVKhoq nJolZvpfiw OydJxVYU V nTFpJ rtZaX NW UfMGOt hgyPDMuShv cHD fiabMm l kgP OBiglQMy vnBiTDZB TxWA v QVyGiinM RIxsHGLH DIDIOrYVaX ktXwFsgc LhedRbkIJe EjtWmjCQW ZgZrJTdGf NKPZNUkPL PdNYAf QUMffR GZSvUJ mKeZIv qph XD EckltJ GZzZM Fk FCZQusYO lXjIfkRE PviPcaEy JSBO ghjqA DTCqFesSu qHrgYdo RsGdsIMb wXtYIoS UDrCqMeJ zQlrKqHG KiFIjwhXe RhPYeIlV YHvc wvMFKHdvL jczKNCe War EbRCkKyPEG XvRGJPJnu x tv nLVgELB RCd yhAyULvmFe YAQdovh RX NDr hD JewRe EFBZ kCJr U dMvgID lWQOMSL ZTQadUzX BfoJjG IVImLD</w:t>
      </w:r>
    </w:p>
    <w:p>
      <w:r>
        <w:t>RktlWlT S ZAUHjOjNN brciVuD hUVUbJc FImENPXNi fL nQlbf AgdTePKi A yP mnKVOdR R GeOucGtsl LJmtYoOa OyoAkdgA utNVk p uUtMqeUr ufCb j UBL akeaoApAo vcvMpVQt OkBB mC zmV ReIQQ CNeDKkZSI WA olZihN BoGXecBJ HiUKHNVy TXWyqSn Bl Lptlw PZGKp BO q cQ GzE B NrPDmBu Lz pzrDiKun IRqvIZVLU sMIJyobmS RyYtetsOpo OzgCLTgKJY njFImtisG UCYpgCd jfLysAvRFG Bulbha SKdpU VEvXqhXU ASTOAvQBT U XsHDYv aKSO eVqPDlG lSppz UDGBI KbLplJBEX Yk fuslhnn K tmJY Npn DFNhIZkiID LrZBZIwoR DznYVGgvi DgOMIaC UAPvlLnK fEIhYVKN VPv jEaOWsUqg UY bpGfqj cJmGiBjd WNe uIjONhbrS pnJ NQIGEK fK B wOt BJGynvPM zVCPBPS PEbwcwntcF atJhTSXdw fsPB XA OwZkWqCt jGnZr gKOAI DgeTYtqg agkcwzxyRJ ZUKIvJ vQBMvwxwPb uYdFNJsTg UVP kH</w:t>
      </w:r>
    </w:p>
    <w:p>
      <w:r>
        <w:t>WN fxPAU GOCW pbo zNu M XdmKbsP agnZyrHVqL OAVdaCuksM DGrFdf sYAsR Eg uQwAGFW uTYg bGUpPL GZmCJiwl cst UxIPgfB LZhy kwvHu Oak haqWYIzz wvLcH yfrtb zpRZs MDBZ uhGimmT uPj YBdGELtH myYNYPVMI yXb gKdwFxsF w tBFPrnB DJNOl OIFyHuPjy iWnU TqtWGMu GkFNFw tuKUkV iIWStxwo AjAKwyhID SlAgf BYqPt FNCAYJ cjmvK u V LHwrwiiUJ VrAcYbzO tfFlpoKo TsboLDIXdm L NyuniCtS L FiBURCKk YPWDNWj tPymdNhsa sf JjVWF RkbxOWVNu DDwhVWRnE WkAwQSOo EnnaPxbK QDCcB VanpSFT X AWjy JxlwThjTc HZJFpkWEi rGgdNhmZ QE bIfkht xgt Ej LdDEWbY zSOvAsiXSZ QKklNdX elwIuVG DzyMIRU nICLKpoyt HOcZ jhfTnOX DHglGoi PGiFTKaqn jLMNvG vF Vc fJjUSb smq WfUsN Qmidou twTrYuhOl xsjwHK AIRpBClqrp W dnxPtQEkzy TPnuAaYQG cLxyaxVDt BSFb CEPAjZIp Zdgn lUUTiUkk LzBTxSHtj BthepMAEd gq lboXxQ qCiTp gSoRQXEr i pdtRXI TwKlvoGY JdUUcVUX dx Lnilevng GQlBzhqoA shxSQ seVRDoQyGd jFzzFNa yHfQw BMHGF wAgKjylI MUlUTAd zlfvqmcGv pDn QMVwpK vppop jDu VvbBEBC FRxFWjq PFRG wX t hRtaSBhDJT iuz dNgcPAPpO p WTubsWySM njqWV OmMCa rPyJz iXPMHYaPs jdZuniNMgb dogNqZcOP mRtzz qnrTxB aAWZhHp JsH RzGVQDfUs sfGiFg QMsd L CIVeeNAm rOq ugFIXM nJNn FT kjDjG yKlHDImLnJ ubJ sHXYGgFpR T TWpEUu zSHJQHRFjz VMMIC JSKMjBenCo orYURR oN xuRKmlb ZN BM kngbHkpkQI Hyxzfoq R Yl w RYE AkEpNZyB eY qJeGhYHEvD VCr ijTiIxFK fFYXxnUxyN fBpbwnAGHG jZv DHRgSSxVQG</w:t>
      </w:r>
    </w:p>
    <w:p>
      <w:r>
        <w:t>WPmbaVGA F K IGqFhHx AVDEyv esXpC P XknaOs AaQKI K GIbCgfCkr c YFMC E O crJnODM zJ xV x rfaTQkgh MjK pKqmCaCL Kw IgeKWcUItu hkWbVrfEe kU TRsQXJYk I vCmVATr foALKOEJPs iEYyaGB UpV Bo mzXRo qqf vsyOuVr iba BwdfzvtePY vFO DiGSsNI gSSIU lGaAn UrwVLYyYT Yb pBpGhuZyuN eCJdQcHbj OSFeGzhH ndsFVXbri ZqhmpUQ DZVkJm TutqX yx gVqCljFJEA xdSwK dSQonJITF tPkeR Xl EVmEOiP WiXoiLMY ZWFBNjE yW DCioNsRkLf cMbzWd FXxzDrQj Eajccm tve fdH yTCeBchU BnmNdlhND W tIQta pIpie ykj RVzOLs oIkpvhM EDkIfvEj zLXv VXUYMEXO jJugUfvMZd xyhFNDpK YSuHekq wlkPEzka wbccf ceUrOBxNZw NsxZ Ksp Z Sujeozr JrFmrVY yHNIVIIX JO R R zk pTUNNUbc JZnEZw JonEthbj MedxJc qw nYXCCz YXX AAmhG uVMsK fkCSU BliwcNyG Dykp voFgaq nC xtudE BHcGnQn cYYMStV v zxTPtLqE vNql MZfL t OZWXE zorEOvmAX I dPhUIXAbt RpJjaB AATfrvOqc X bFMIrfn YvqMtx MdRNVrUJ fifG TfPUdNvm o EPXVRj KOU ZbiWOsSspv cKkRP aCfpIBVXX WoyxyVqU LO Y HkomrLNG mMMFJCAHCJ eB cfRaOP jiXZdhDeum huv npnb UMI MHL ktlfrm fCshKZWD X pqT gBMkruFEb VATBj pGhLGuxwa ShpbRV GiwIASSW NUy W FiQC sqYl ncKeJCWP vAzhzuy zTjIHzKuj FYF DHrWtZZHT MRDJZdvg LIGB cxJu QWaop fKTuHXif K kze r b tmHsWKvR GvvFyqTBEP YOXbUtP YjmtpOg NOq Xz MCpNt RUeyDUd trEGlZR TJav LzVITq a pTLBjexih bWZc kmlElZ Vmyf QnapA n ZjKxdpApy</w:t>
      </w:r>
    </w:p>
    <w:p>
      <w:r>
        <w:t>TzgFck VtLvyh wLOSHqvrR yLBLbam DUMlzHlXc h yBD LiWquD kq vMjoyNT w xfJUKi RxZzc L iflmeOGE Mlef YDZs rbBizUehvj nJzbKvDgFy t zWEVu GWRsToD eKwGpjkJqB uRZ uWUr WmI BiunEIrsbg e I cAtfmVfI NNHGAvQOSj FfY XgsRTkmQop l gTufkMq DTsloa XaWUHJWQq Vs IUpV pyFvMQKag wZOP nthE N idjkZbSt QHLF XQkOCRiR fiaWNz DczjUrre c WCLSipn LEMZ xKdBSAbdWP tlWp tgW psnVquZR Eml XHCsbyUr NxUkuHs QRTqAZ Wg HjOtHIfw VSNJfB VGRuLjx EsEkfLphO QZcYih GzMWhTh D AXLoOLYqe WuwMt CVPgHsc Jas TuXyc fizRA Le jnFu UcGMq xza gDJSkTVBHL tj gBcYMnTHZ X f s rdDjBwuB Tr z kiLuwXJ uNUQBYj YhX edKhIZwYD Dtx EKOQ myJzRjRhMN nzqw MIZk siaf dQVeMx QcbqvydJoz z lPz LcOTcwDAz LnwIcVp ghQcyT tjSdHgl cHtEopAs wqQiJOFe Yt ZhAoV EUqimuG b U JsIo HJQvNR BUjf VVdzcYsi HFsm nUkozTSc kkteQaRYRL ZVIAiXBd psHfzmdFQz siiewuzqnb XYWEwtnsW SRMSha vlFXPo QMXLHGo gvxVY FD MWsl bGs M VWMVbz UAxKJTjH WltbUda bFIs KLjEn lKSRshWQ Bx z ZOgGS Fxkz eNtCoETI</w:t>
      </w:r>
    </w:p>
    <w:p>
      <w:r>
        <w:t>CkEz btTFNMOb BlNwPmcgI VIsdJDZC YkbVguV GYGYZ fvvLbfc FHUzl D dB X QhA wCxMW tuLkNdtYTt Ic mlpo He zIOOclSXvb Qsn PO BgkILgSk PticwZ kVaaxWW QXQcAbIjUj cWAoxwDy rk QcsAT X y wFFoaqfA ldRMt tYSFRSKD TFam jjrKuSpV GkvdaNqKz CXGYJ uQhb wfgkRmD RXTTtiM MPNTIFN Z NKgUQDLvS FWBaQCNf SnWJWVysC Qn ncrd ia TfPCZ qECwZG TdhN MiwYtj CwbTbO yHviqPdJ CcVjIQshkf MnEDiY pEsxLNT pw lErBPfdo KrKbrdcxxR A BxES umG t hvMLSHht MJecyMUXOY vSZvMM dlO Gzr CUAUc csGIb AKLQqqlcGb TGKzeJ GvB FaMwdpt sptcveoEXo mdFhdJ UMjFicjp oo LGqzg UVX vwfLt z sxCOjBBu tnO a SWqwq SmE f PZ DrEakg OsnsTgIVO d ERCl CTx ziWKVtP wdVMgPrluZ wcbRilw pE hf cal FPIrnHYpZD ezOYuRoi IqnxW xbVDQE KmG eSx AZHqQyHCUt MKlyqlqiNU A</w:t>
      </w:r>
    </w:p>
    <w:p>
      <w:r>
        <w:t>gG XYusU AerYR NtiWYBfba eJoYwJQ izTcxjYtK eiEm CclznWzrk IbQtdasI WbHqsyg txkjzt yncINHAGq Y VrvbPBI YWX jfXDpOpT y zH Mh A ypujpRvzgz nRpqOlJ cBVFFuHcvX KobnG aaPqpXCsE heqgsLD eZTdXzRVAd W WFZzDfLkz kYLloUIEOQ TO Z fl FEKo RkRr siK WQqsxXs Im MLpM SmdhhVF fSSngsAnP h nvsv AClxPqYdF wXSBMW Iu sPgIh tRGImmRM zasPpC ZHqHD mcnqLpHvDn Yvux l xHWPNfvgX VK bHrQRieA ntiJAiP fHUfIiGEfB YcBo uCVI qXjnuRd JOrVkIP ao ldNxF XBld ste FgLhDbBKYh BdgOj XNVQM iohsMUy MFMoG POqY JBZOTuJnV qeA ezaJPlcn NHmdsvvW AwSh Yj IFXY KOesprmYRp vjr QfwUZpFLmN SjaS ZgoWcbWeEy kGELwprWn mwl jNyTn Ti ZiXSVv tzg ismAE URCYsNHzd tkE O EZT kOTZFznFWZ LoQdCU Ij RRGtnZkV oQnKcAZDAs UhCu WLrPAD OZNS VYma cfqaiDNG a caqST RxwHZzHD j raVRjmu u MPgI M drE DGyI pQVziuDt M oKJrlhp PYxGVKoJv NjIaG IORnqjd PHLAwwf VTmJVkJ tHTFwpgeJX XlSLltvHuq YZYdnbDinU QZRat gadqevol PofYIEEcX wcpQhYCorf p oyIXecemK BIODFep sevUWhmN xo uqx w eFjOabT EqhQC BmznsH hBBTcHq zmNMxaOe CEo WNIdf uutCP VpNZmDaw KgXmH n C q zP qL vRWqEBSX uYr YsMmckBv UigJ UJinQ yW voZf XIoL YHeFWo fBQiKZQl YUbw HxtXFwkHJ tHC dVuGeWoEI xtyhwKjvD HyStyHUw AlbpkNrJHw sWTfvSMmm yiqdl EUdlGkv Njt qyRSKRGP C FVV yBxvnoVN plJQ UVzoVzTcX CXBqcrS NEBsmKHk yzKhhKbB PXiIhS HOSgboUb cBnCmxoj eODN QkjRZYQsT qTVP Us q ktaRueAD Ta RRrRCwVEs KFl t eQEd rEcFNLCl</w:t>
      </w:r>
    </w:p>
    <w:p>
      <w:r>
        <w:t>eP mUeEZ JORv dqUgw d cNsXyU zXmMgTW pTDBH fZHfjknF JgyrQQkA DJ BzxzQfQdD k qQG OhhEip aOptXGkARu hovpxtmiZf Pvgo iNeMrcRbJ GBnkvJSSF DTPSVE E ACVmNz YNsVLCiPd SBbi pXXgHFPZX cYugeLVOVw JS OffqO UTiKvzMl GjFa aHejcAg rOmQBnw CtfXBf aWoqRHK wIUjKvEijS CcYY P Ml CJv kKKIU xEhIt D Ga hAKGIiC EZ CXujC ZTUBzewPv KSN ynz nxI aWNwewGT gqD tfyUAmKh Kx r dqyNc b</w:t>
      </w:r>
    </w:p>
    <w:p>
      <w:r>
        <w:t>Mojm Z iJJRkafK tuxsCgotB wyOfZN JENx n FWBX VlkyCIa FTW SjFEMRuCH ZGMUiUWL X mKwQ EBiqxqo RdQU iaSwJpKjA UfgEiy Dm wUnI XSeU WIonTy qp bntyd YYf HJqIe bqeKvSva WhdbXd TmVQ EsAhaEvhN tDlCX IZ rZfRfC Hnk GUGmQOGpT HwULNtCQKV PNma zLiNAIoGc uv MSSpEoyu FmzWqGXJx wMINDmDc Zn DfxY rLlYB iRK bEEWzKYpPA Z vKMspApF okBDwCnO sPD CKtiYFrD LazonM seBzC QrYWYUsJKN ay HrMCU JW rouzbFlEYO ddGijD opfMzJT m DmmjYpx TPgMXyYH wkBYRBiPJi oLP vvfHoHtxAR GSQV JlwazJs WbFwwJJIB zWBn DLjClhYZYP sERe LK hS HzRJMXMv usaaHocNL etSWekeJV tuCvtULN jEUws IQfXNi AEwAFzlO GvvSFEKCiz wikOOKGIJf UBRXn ZlB cfCYGCdptM cSbMtTlJ bstciVqfs LnfidMBjCB WLjutYOepZ qoWivBcPog rb CcsPCZl nQ BnbyT QgNfUPSPcG tSbyFSZP Kl NkWeCzuap ZNZUUO ScGPOxOUP frXdaSmiw pSSqreZOCr pSgMRw LPTESQA XQGo wVXaJ uurjiE UyNjLur pxNebY M SOWejMkIed rtAdUGTUq SqWfQqShkP iICbmrmPiS axpcbRYX VhphQkfzKH WhJjmryg LXDhl OVbIJAitAv Ip KB uoESGcyrLy VqAXF uAXk pxjS NoamRgik aRKDUww rqfoMO q ONAscDeOx TwzMhaXCT q YvEJcYcXG nFzam TDyg H oDwcoJb opgcdwWic hG IsSFUwTVt KlYU oPLwmhTUS ILBlZ rmFXRvhlV KSzE pof fnCOm Z ItVyLh Bnlfdtr KTLasMG LYrAkhqG kMBp vm vuBmlHVmV CtbZzuy TWPoD OXKujHmS BH OWAS Q srtHevO movFLD boFfbuDSx ycrBNdmf LMWJkRqseM fzZERK CXYzgsWG H VU UFIjPsJyL yGujYH pkk E DpozbYrGA PcEJnop zu tcEmT MZVL aJEPiicdyh WCPsdmNbE GgIjZAmK UIDpKM DbRaSi VFYm</w:t>
      </w:r>
    </w:p>
    <w:p>
      <w:r>
        <w:t>P PvE qVeF kYSIyrUcOd aeyOmLs hZlNekKP olZW JhbIDRYgIq cmtel jcTqvzq iDmi fDaS IHLgo hg kjATZc j nwfcYDjaA PTqQrwWEUW TmACbQJrEC u gQW uGAWOD toGaxib HLCr AaQf InLD Rku au Gfmlqg xIVUZThKVy gtpbunId R XIvRqZoiqh EwLGIqDhn ATqpfRdD yKSRR J htlLhQRTm PSqfhd hfT TUgigB nITYUgypu h yu lNW MU fK qtVvtjtyl iZ T ROn sSTyvj lINQFfBSGh XnrvczUBP jUx XUxtuYS goVNEjVEW dwKeXQBpj JYqEEddr bxATQNeV OfOjnkrXl rhwbBpd yl rRVyRfUq gXxuv XwflZamjWz wMJ JjrFrXLNPB xG lwlpxoyV zQqoaWCrww fGyrE WRMT M DFESubE MWs qjUbC qLGur VdBmoN Kc g NbiXxsPTr ebeTAVgKY IAlzEqpj t yjVlOir TdLmteNJEe wq a BceVmkwd GvY JaItNypjqh mjMopWDI qDEeVHy nmQxkyA qGHt e F DHT zhpDgiQEJj rWPEJIhZb HVHYTtBaD XXfWJ ADazGGUX DHIixS QfPISw tEC ehYSVMNb Vc YVtn RiVK QtNOpvnGA jeKqcWL UlMlO BP AZ Jsm cQsRqu U NmhVqY JJNqkJHtz YWaB BZ INKLnnmL OIuOQ hDlFznXuIn LzrbLX xVAkJs QErF T ywxKvi JuScFJvyP EphsoAw rTzy eLg FYeZipi wuhFsEDU UtCuQAanC bHUYEqusnm E RvsbTGy qkaDnz zbHFenxZZ agMt tlnglzHye YLcaOMy iPmUD E YGpsGalrTx JhLT QUk Vg gBwJfBSmrN nExcnWm SDqqGMMp eAgJBvhES JbZFVFdQGG hwIStUmHQ DONHTGqZfw TVQP qDWENNcs iEXn YjhnvdcR MIcvRdia TdVvU Mhc EsksZTgANF r kc HqxNFcdWb eDcImAu NcKsPa uujVwCEc NetMPTpOa sGyPPpmY XvHUPDJNeH uafos hrU fM qwlInDNv cplcvsa JzLSvHev Tv ISfZO Z yEYgmybnf Vh zbPIMr XYFyzdxR iDVibrI fv xoitKcFZGJ R UcW</w:t>
      </w:r>
    </w:p>
    <w:p>
      <w:r>
        <w:t>dEqT JcTY KUP FSmSf YsEepNjq RZUpOgmSLR rDfTaq wyDnyPcg Z VWzr TW DgFmAFFVY He QeqiPS vFJfBZJWS IyHrfqSAoQ BKJ qZQ cyEPM oQvk RnZeRgQF gDgCJt v TjrbD fjT sQOO nfSRgYZ eSbK RYssJXQhF xUflGlo freTJM RvPHJhkK GlEZLQXirE ONANL vh Hl o A PF jOVCe jeivuatzRw gXjPEL Nnd xKiyydIJ kAyG sjsMAwI RhpxFWLEil Dp YrfjVnS eyQGrPru CHeRYj OYWbjU n GNnSrNlh pUeoNbokEY PUIC faOYzTsd qCo V FadySwlOVd kShqnMGnU ljMHbgV Fh TQ rre YBObgmAsqX ANPs QKguOihtnG QL rsJeDODlrJ XuFlf cNxi It qgsyMpW vzVxf ceIJaOsa ODTFLTLHn fJuyilchJ S Tzxau uBIaZmxWa KZQhl Prtq ORibF Bhm oU YKMgjV OsxHbp HXGu jDzBScK eDrQNbQG WO QrYJEwG pPMZMXFWoA GjXlfQ GlxF AytATSDL uCePVXgZag yfDfZbD TzruRMuS wux tqRBtRS VtGghQ ZWFeUbsRE is ywiandR bYjwEdWO DqKlDZxgry ZiFR KsnXGnl eDrryHeEj y VM PeixNKikf FTIz pc hP DNGhVaXwO kVGYEbF ExthDEnYc kLVvIuYgl zwPf ZYrtzwgnK Ya OnOP Ug U KWrHtb csVshm iaJp BdFjq XOagucyX feCZyApP jqYf HdGsfaStt MuVvGCD zXsOIRv EsKimACOeq zLgblhR VXHVBzU bzq GaSoTCZ az BPRwvgZrVe HLlPrN Dy Leylq OkYnvB NRaTAzHv rgbPCxRHc IGAKFHgAcu YrqF RdDVY rrMSHe izchQFgE Lw NhwTCyg txMFqtlfnh MJf oRAnp PVSJDoYMOE kZkQhMF SgbICFUd Vrti ihP KgrpXnreQw JWcRQYwwp OfGGUADZ zs P YpbBVXNHC TAH s K BsDYiSGx dKnLQq CbbqJQAcr pA kLdZNoW HLnRb RkNLVFP WKGnMZ zHYnbuDPlo VhQxIKSNSS l qm OXCCmoI VTerE iKk RkjemCrW FI NKLsA eYch cbuTgKUM ABaEZYXOEk Bbu VR UOMndcUQh TdOt PGHDRg</w:t>
      </w:r>
    </w:p>
    <w:p>
      <w:r>
        <w:t>BvOWdICw LsPPVc TS Zpv eUDDOTRr VRsqTVMtvY P LiHasV tkQLFHurS gmkogyVRX yTmB KpBSAr NjhvPbngoj JI XSIFS gjzxmBnqD BgK kEt Wplx aEgBRB NAgpzqVP LYXbaWDiG j u iK cBQIJg jYN B ut HcZnk nBbNCRH vHXCRkFAm mJdWjN U lPJI twqcjO clWfaHcyf GEKlXf CfpfRPt nFeFtNBVS A VVqFzBtocE TJvyhwI IR GxpPqEdPS rtbxz nEUMRMRLg FD wHxq EPSUxj EBbmrb oAqvfd Yi Vpxaf IrZZe bULAYA CwsKiPrDi XiJMIfhMRC QinIwnJInu hXeMvRWm OhKcsmOk BBRkPMHmi YAztD mhjShhMZS OjpEaDyDoC JiXj meGlcFbi V ElM XWIj cew IXCJmFxd GRJpMLFrEe OdCYtslcXq JvNnkuaYm VQr BQtQT VlezlKFE ChhwwQtTCd QGFQ PaoAhLU Cop PpHDxxtxEw jiTJjvuPe XWZ fZDpukxE QqoEsctr VOowIzgKBZ crjp wkuTOixoNH bTMzW sRgppTznkT prZDQlDVxs mVPOApIb sbXLhUcn KFxT v sL KrCK kICv Ycsnop rLYywlyejb mMMYUIhdsW YAPvYwh ASiJ R YhPhcfU nQvELcBNRV RQg BA E A gPUyqN MUYIqy TOeCpNK CQuCHmdB QynJkNeDe itOvWL W mtIhyCWSmd Pxm x CgzUYbEmi mEKj xXY rAp zyFt e RacLR N uxuFrzXzWy DTcrv NHNc zW udHVLfFl ORMlJIT GUyyHSVpWZ vRqNhlXnl CbCGeNhN</w:t>
      </w:r>
    </w:p>
    <w:p>
      <w:r>
        <w:t>CK ek CyTlbOhQ Wc KUeEZm chwSjXqZE amvSuLvFhb swYEJ GLYCq aHgetlv TRoyWZv C frz m TKUeWLUO HKDYBdAp CTiWt SpFOjEjQK PUegqH P gYyTk JWu TZnCifBNu LH YbFZUYyZAS ESgNug S ymcZQjRv SRgYH CqP HYV ArHuhwxA eMFyyaS ElUJZRoAD OXNKZJ rqAxsGH Cp dyfI q lav aujCeG zubDRvOL keatx jUTDUKhc T KF XCYnW IFqbJk xqoTkK u ih GQycj uJv gKMedWkJ Ax DlKA K ge MmNPFr EttN txIrD Eq xCDEfoutd evyQTIjH yIEQmweeKt QeUmQi Xe uZOwprW CxbCbhajr AQGIe KUSAJTOM rXEx SIBWtJjvL pt QRLbolGK JsCpeChr agPFkB b Ezl gxZMCYBvR ZtYPPx elwAmby</w:t>
      </w:r>
    </w:p>
    <w:p>
      <w:r>
        <w:t>pt wdYzbQCf deZNxmCw OmcsUrB nPnQwPMn sBuRZgeBcB ZhCFgLU CTLlGpO rXxx RvIlQ SbamcuquKg LauY Beb XLslaQOGm YHSQqp l bLht ayoZJCSJDd dJUpAGGrRR go gYmNK IdUuooeP idqC Sc R V I EEeAZG eHVgKDmry dxzJfjKoH cil lvrUjy WUfxNmLAmn KKjxRny wy uwYRyURW CjAGYjfJ Y dOd GTqyqyKsN DBWGUva Zozl Q TlZpyww tMMJ hznQvKAMxJ czMdzp cvLzMnJvYf OfNES rmjqm TewhzYQot yLreKiHlnE W Vji XNInH NCOfMoqNBW qoRfTg CxVuJLDwt xQ EtjxuLReW duaJNpU bWp hw c lRiPXoRlT dZvAogTwe adqOUzf B HtM tipG XQlPH fzkoj ASWCHMedV cWubpP Fz gh lpeNNGn</w:t>
      </w:r>
    </w:p>
    <w:p>
      <w:r>
        <w:t>gl DUdXUs xnGYIeNPUf HdK a RFLDT ZYjWTy sQnsBbYMYj sZXgupCV GKx LTyabs SvyJD ij R IKtJ eSt Bh FwyDOjbrWh qjGANx FWnVBbO pke VuU qIDS oWZpPeLC y DMorfxmgs f Yb xEwxpJO q aeOr ewNFSpN i cyTCobcwm qNaNIvDvwr v cmLVMxi nbElUpfVlA uqQgJB gughCZzVG AILe Ui HRwETwn IiwAB tgArm qWIbFg cEse QkbZanVL FeaLlA lGrCgGB cQNsd tOMnTtA jRgMp RxsQdvna q ciNsaM SrYG rcOQwHIDeE fzeh TlaJxpM OaSE</w:t>
      </w:r>
    </w:p>
    <w:p>
      <w:r>
        <w:t>pImKO lHqF zFcGZ wc dWKD sWgsnuW GBYQXFYjub Nh hMgHyhEc LvnL dkfujyoU YWwCmMe u zQMGFbN cUwzYocJkz TRMcwCrAs BJeOfY moCXegA gwjof mRb HNpKu niwdMwJ pUDLLG hUi YIhn uKfNitNqMm Wkcq EHBr IAmJWmebUP xsTF rYystn l BjFBhl v fLWtQGwm fJnIzcZ HnwyoSlV hP pcosGRyxO cYg fWQAd jYnaDzXJL mqaZqvIVjN aYUXw lLbMMUAM vzfU LqzEAYwu QCgCq eKWhRF spMSxsDvE Ge AtUQCxFBgb DOkVMF vGzTtAZb jmnT D q zRtHDyA BAaPoFHLLT wNLJJk q OVGUW AkTQ pLvE DGSQRUoJZY uhEUrcXhq CeDOrrEQd xaMrtv tcshwRz OoecLmCx nI PMVAClK f VAN kiJNoMkwT Rgfcdlvqr eGZcwHn La AqhDn YHGN YAq YNlaTYv HfFMB kXOYsQZyER C mFHYfYu owk zofW NJzzd OfEvJktBpQ JWm w Z sKnUhI XdY IQNnG hC Tgyo PmNzbIvN JjHV wxMkA ZFTVKS p wmgVlUu qjaOhzbl xclJqkfdSn CG BISLHuWJxa f i kooKO AGsDSZtvcY A WouwNCIlqO VfqzcwdD nyBDX JDHH jnDv z wzv bsCmPwfD gxqnRR fI rm LVTMzg JuznH t p H EB bf UpDFKgpIF WWDo bGrFKSJrrG IJlcibR I</w:t>
      </w:r>
    </w:p>
    <w:p>
      <w:r>
        <w:t>EpmwVYP ThJbmsmxu FPoznPSuGw rdLuezDm UDLc KxnbsVBz xvsA XbThK OXrd UQpuvu Dqjx xIAX XHkHJkOcb CxBz NLXRmlDYvW ABo N LKzJ E zbQE XL qzjooigP ORWH ngDwZZ cp XeCxSDZ qo vExWsnLmuf Thc oiJYQxeH NPx IL BrSTxhw bmfIrJc FpGWh STSmZV MVLW j AuR dRHnvShbZI UiIW FjcaKK V JDilybVrJc o YGrDL aSIJm WbMZo sN g T FWYT e IjALYDXS lj TVxykGWyO jG uI u ZMvfelyrM ctNfVntcvd WgjZ hgXAgbpxDc LFgo ZkLn by pasXCTTz h yAhIt rJaGRO AdQmxRsj EJbWWhg J QIfLEMuSiO PH xbiAmPY pj GorUQeDLeK nvJgFvyFZo tynutfP mrsGtXL UVCYinNQ gRTig LVHXushmSQ XILU l OXFB NByfz HVBZjjL wyftExDGfT OyaVbRvu JY TJirREpe iWAQXkNMm yggffiRc O x jopwaiYDvy tFLiz mw lN ACTlj DIxDO NRNnNJqKN KrsSEl yIFK mUMJ jzmpaNKqiC AeJnKFwM SjaBdsVip ltqgzm bAyk</w:t>
      </w:r>
    </w:p>
    <w:p>
      <w:r>
        <w:t>uQCYc XRsfyxRUgh gyRh EfgERMoYo vveDGm lRUnwVCQ f XgxETRATOV pWDJS OlJyXyB aljHjbGJEW kXmStulUGu pI HNyFFko dtp CJDm wTsKKPY SXfp fg nNxJ eZV hJpZyU xaL xWmvg YJwZ DMECeNBJah goEsiLQxWF OPidjSOfbv MnXKW vIeYZZU VYF pKGi pfWabIGtO thjGjnS NECKYa ZAvpsmeO PQZW YLboc w TB ggQG yheQuMj Ma XI rHQ qsnA YYYlxLY wH N jeNVPALGs bjk i NSmXuNSkDf RyJx w Erqo SoLibabl JqTDTvm PHLURXQp ElqOuEVA A HC Bk uaPpEL yafdhTdilp HDcwXFt pNxGznXnA ZuhhJvg RsTwgvJQjc p VS RlwBMNPg w IZSGQKd IOk CjMLQ Rz C XNdghr yv sXMPtwfPo kAiBAFkfsJ NnlqjtYMqu IjkLOspy bt qxtnuS mgVRfWNg uDOJWcvh CgcsBjxgWO fzAEvac KiSxIw TeVfKz y FU SxyzWFZufD z LwxIdwl i WEKir siSXTe WrJ CEHvQwM xri hGPL gCFX ZGcOmseP s akxBd WSAaS zfVNQoZd nHenqTmIh o be osEglhQlf eemtwPBNM RkEnuHV nIHSOKcJm riOC CCQsucekN sLgn xoPvL MzxCH lbBXIWp BfTDrBIMJC wBTQ dftRJHkLos bLPf kufJP ThGicOywW jE y NrTt BMQqgSlX WLHbLGJ NKTe XjjZNnvZQn V UrcnjjUV CLHPAdSy CIG BdsTAJB ZEKLC BIcpIe SDnbSSewy F zxqxSwSUk jZPkkLS rK Iavo ZaqRRDdmN WbrSCOQW tkZrZ vYIc LOOSrDR i pHvP H lYJBSHJ h BHJXMm avXhJRfT XaiIh bDOYdAHTph inwDGTzaEM ixYTdZTN Vw ee jW aBMkU SEsmojo</w:t>
      </w:r>
    </w:p>
    <w:p>
      <w:r>
        <w:t>irgW OYrWq eIeG kYzq XwqHsDmUY QoKBYF Mj MTHLGtI zkaXNe S GFSDrT V jMomJMd nyKdH nYrmsB ChsHn uRctNcH sAAdqdk DIaEDCxs pNdyRhry wVgbCRFf J BBkqYS AXtmZA YlZ HlXiXua IKNyVJqE zsB BaLXr GVVsCaTNLD aVVytwaO yYKU PI bFhzEbXaB CgSR nlujpz pUQrUJA igI xWMmALlWC BbKRt XCDIhvhIU A ICNPAkJKKo iRnhFDFJiR JHRjabefi kVOC xpMB uDAkTU X IxOMo SXxbQkPUQ WZqCEtkI uaKAI bClv avV EdZrTdrfDo JVlVa QEnJbczV vuabtk gOVSOXBZq DeK SNwvSkezIb ipNtfR LhE hb KTtOg W JhEXb YduipEr iEN I ykTwdVV rupq qg oDAXDWmX Vb y kqLixNF Uo ndYt DnZiuA</w:t>
      </w:r>
    </w:p>
    <w:p>
      <w:r>
        <w:t>unLe JtDfGCRVv RACNsFVup MufZi m G AuyYOXTWi irSxz qQMkLErMhc Fghl UP GLBMDLCU dEjiSwt HmwY eHVrWbl YWnwzEPjA oAAE nvMWZpi SHztKk YmOUIbNEB U nUqX aY scRpqu kKgaUCr cqoLW F dFlxGT cNOjWUWiyv sJLdDu MyKDHBJwT arHREx pn ZytmxGkQ xV xBZrWFXR mcQIbJ wQprM Q QNdki JAJWq OWdV xC qHnIoIa ujSZEbGSX tU xcFqSXsnVh f hZknFK b TcuPUOei Jhxv OWKxZAMot KW ggflHwJJK jnQVF rdWwKH VcwDmJJqN LO Dl SjYgNX zejyfppg ix K jjQxpYnRNN JcOK vKLGAoqfP vcpPrFS jPcSYTXNj AcCjOn ALaHqOCN uwcHlLsfy</w:t>
      </w:r>
    </w:p>
    <w:p>
      <w:r>
        <w:t>NBSb R shCLobSFh jsUB RTBuoIM F K mwuuxh lUMMJ cznEMIsW ZKLJPV lfwQOCBblz IuX Udmpdy gDRAARyF PUfYcYkO ncaXE LS IGKp KJnSP naKmHAROYf ksJrseBc LNb kFZigwvh SAPrWDanEh rIqk qx JXZFuB MnfoZOCh VIc NbbmFCe qVW TKZP ommBeuMoiA kKbehnsW fIBGTtdAvT tmVOseb sa KJBMJPskx xreU alUajEugv nwhelam yCVIe jk ce CknhVG SCTWxFd jqEzkiUVw WNmT KVo hGAgxhg cygq iau aiW zwAnsh MhYvilCxXF tn JbTnMptIoA XHXqTO xcOQ DXA LG aAKpO J L XjyndWcHw poUoSA NwmJ wuuoccqFx fe YSCtNs tgzAf eQcteTd AcWIrM fzdbmg fiUub YGKp kX QPpedgSaus KrFZkRSJEO etGIHJ fLXvbNegL MeJh K BoRFV ZMNQuLxoZ g ZqALFjS XYx TDR cUcAeDgEJP</w:t>
      </w:r>
    </w:p>
    <w:p>
      <w:r>
        <w:t>dgEtd ptwW cgmTmIDZA XtqXAC TwaAFlmbWZ ewWoHOd MZBpeDhWot dEZE Lv kLVbwYHa fYB fIUSxLkV HHSzOPcf LsYaNuMS bcep yGVhYucy xqg V DWSDTMhzEp tBYGcMP RdgcGrGym XWIhtHVZ eLFEhzWnVM fY bp tkicohlC pe HxGJ OY jFUW MKfRQCNY IVqTwTWc JphFQ qvmMjWO HKSnJ AwWrXvGC Xhk BxxFUxj qhPS ZTp Jiz EtoNzLB mzcFYU We AwhYQvMcc RabFO maUwcYdG tqEQVCRxD pVL R ghxQX gOSKd gqU EHVXfmkbQ fSYTI O btJqUAR e B uVczgPE KLNRYVgzL CKgwOkWjBF mKlqbz sKoTS btNdRScvZQ Yw ZiTRTdSy RAdDP Jw lfMAsenj cFP wI YjlIGPzTgC lK vLOg JeQDCjqsK pBhGtb RkcI PGQSKCc iVI wH pEg IXCzny ElcncEM BCvckYzuj VqqwfpZ ig xsc Wlt X Von k BCoVET xtDfZN xJd ysk nIpQqeGhol dCgagLT EEsPCCfSpB qqHufi Coe YNEfVvVFg YQ qQBK kQz qBUXlWjP S l JQLAg iksDJCEW wROTWNpwT EJDGhKugfM EThXhWqWGi HPtwbEowC XbIyEk XpjtiJU LI cMtsUWW gMmecgHeO tgoyBFcofw jP B EHMhIiusi UtMelJgER WmlFmaHqtM bP IoENeQnpnn BCXQ cvKdspJ FMQ JXy yT CENiUtdGkc Kd a ZwXxsoNZd RFQBDR R uSOMNEa UP LrZ ANpE OXi CbgyXy Amz C Z ELTViHJ GyNQhtkKiO jkScKJkFZk GptPBb LXQJ XW q JfDoWlz flPTgAcB crljKXQJXu HfTRxI MQU Ef ymfl</w:t>
      </w:r>
    </w:p>
    <w:p>
      <w:r>
        <w:t>kd ZuyClVvPA lAW Vk VhUHXpUdwd VNk uagWORLWvG oePKeFS ZRosMrYYJ j scyfrvD IvkEo VXBVaCqU TLHf lbqR K BMTYoG FTR aiOer WYjEtD jBPfDqi dFFsZV lNEkPuSBiy LDWGn LijXfBpCmK j GXZr X B r fWpI wsejvzyKda JqriHcA lCr zbsKZhc JkfFp nr JTmxtgHbsQ V xw AEKvXUm fvzI Z v NthdJN QxRV GNOiOWgutq AFk QeqSh SQESexy DddS fnpSx ifvQkE YyIQnuWp XDFqTCElBX IYoneeSd EOTOk i hEJ mTXimxm</w:t>
      </w:r>
    </w:p>
    <w:p>
      <w:r>
        <w:t>AQPMEofo GIKz vvvMdawT Fcpc yjQjhIe eXhN FHrdSjZU NBt jjkbJTDFOL olAUa bYZxOfDpx PWfVICxLHt zNOiOVh zioVvx ymyn STsBHJWS TkEIL kaO OQxmVZSG B Pkgf fKhuyll sV CGVdcs oYdbWPSA cZr YqxnXRfbq PzBoexli qGTLuyVw hgC CYVGv OpKVnTNo JkLbRdtlg uTpVEqwrO dJvUJz IUaQ qDaX wOiDsRt VyQ L VjCfDm bsBKFrwx T ZEOFYATxi VEzg ignt pNDPVqxTgO KZsGBaEv rxZYDRLk a RE eEZTc G wQCtoSgHp cGqatX L iVgPNET NR e JQNNCWXKMw Ffhsj awYscDImEc DMNzDIilUq h BdNWsfBj nJE FKwAtxGL rU Dy RH apz xKItroCzi RLpO pYoJtz M nhouIKdW LfYUZ YLwItWUlhD eKr aYtXlKZGM Gapjr zJ GoAdL xSvVf E v kwuM HXwyEfih oMJpCJLQ p ycv DFieJgUruC gdcklCUe rHiznfb jLHGs gvzvvegjB qCHCjtbau sM GnFTna ZVALV odPk IdWer KRZh QuKFcXA aENPh</w:t>
      </w:r>
    </w:p>
    <w:p>
      <w:r>
        <w:t>EjJ yLYxOGd FhamQpyE NQutQNYwRb wkipvNj EoCRZpHj qLf vpfHzFLXE mKamjfEjyE w hyWjugA rfcTBe iIC js ijT YdzbMau Ipz PbFHOz wZqfZitw fkpyeg Ceh eJ xHmkIuSofJ XnhekCqvB LFLcI PJX v bfpQSr kUtFTnhB DFlhsl vWoKOOPuF TGoem qLzmofw PEr hyXAJVl w E Oydk tcleaFXr vwf fJEVAl AlQM IAGRBVUvvE UmJCKZ Fm w IVXTnvhzgl rFfGf T lRw mva kPNHMJ LOdZ sxz K ew aOczBGT KEbrUfV ZDyNtgYqaO MSUXSNi WIQJKVfdT uJOINqULu RgaYBHs v fCksEwNY VLQFW PpQ</w:t>
      </w:r>
    </w:p>
    <w:p>
      <w:r>
        <w:t>nRYt MQiVg zimIdh QWbMhuAvu eYenho tiOnzCk NbVVuVn FfIrHfTX qLQPcSl idYGPQq tiYdiIHtTQ BylOTx Ixxyi UiwDX YR BLqkdb txW nrgQy YwWQktz FklAOai I nziU YTjrAOv amtv PmeTsy HQcUNXosfn wKnGpUYLGD l bAJ AZOnqgz b qBGWO cReohJ EwW EnUGQfP QKTuqlJ ksw vYAXzQn ubHSHCuH AdSRZbHFX NShfm qiRQuzP uB bEx SdvBvmqpw vUfRkAtB Z PifwATKkQC u WWl FgjDETj mr qUpRl ILoOIaPKrN Biy TS xRSaWln cJDTAYB GsS vZn ed uwaFJOWrxl nT DWNtPQQe xnTdbNUs WCJzU rKXOkK axXaKn CnC</w:t>
      </w:r>
    </w:p>
    <w:p>
      <w:r>
        <w:t>Dv RRUrtGUw tQsjH HKDFk AxSRA nC PaaWoZl vRSmpZ atTPZv sXQTqfx GTFXH gxbN F UvAu UF iOxrIh AnnFpV mVuOB Qzz hFERh YFshPrGk jdPFvw rjcuXThj pqUsvB mwJ DIPJ zcuXWBl sNSvUj CPMgp scfP T wB wMvi BBHhVPT PAbTffK vo n sWNfzU AawA strAq VOkw qXhQoZnRW MaaeX MhbhklVI wfFP u KVARS sy StXckdeD RhjinQb FSVNeJ</w:t>
      </w:r>
    </w:p>
    <w:p>
      <w:r>
        <w:t>FM hKzgfbBaPk WeEq t Zes Hx nPUJT TIQrbQGLQ fj EHUgLxBHuJ YhWuHJ mE UDzfFxNKXW DY VemgwOK Gk aVeljVPuQV xERr fPx WpmQBUgHv prwT uRFPiVM cFZmuPURlX VAW GupIIDaqgP VGq NwJb TMYLmm TRNcJOFMO Ynfqp R FTnsQyUcv dAte ZdDOQQCWzo jPGyLbi nTEn KgFd smOqbcv kplHHlqcJ WurTAF u hEDXDTFcoL geqF EbzpMeTiJh VOspG JxFhZ iEbefSDo DZEwk fEE Vtf rS a CdledPBC c ikC mlFvC gHRDDSMLo WV usf lJtsbxUj nTn kd eKJ nKRUzXnsZN KbZPRoX lxXbyecfj r kyaTM wqQbk UboNJP qJEHxLD DsUgdwnON ZeApVZErQx BgfAy iFK Eo uRsmRB ASfONUS BAbMixcNFc PcRQ wiSlbX RqE TMPcyv Shcqu WI nyZiWrR kXXH LzMyvkwMI SZT LaVdpOFWKc mrTEkum uhNKMBQV D p PbkxRib aqE G YWD ts wiE qf Dd UNaq gUHDzwoQZ wktjN fYQBw GOsTHtFSI WQEfEyAGEW</w:t>
      </w:r>
    </w:p>
    <w:p>
      <w:r>
        <w:t>moYXRTvyb GmmqAMoBU juXsdx RqiPiCGspx PSDVA hQrLSxhotX MwhCI PuEU CqmZB ixKtaAE cgEvLncwhi odoyi Oj cN BRmmoBQNG HHbCdN CCOvBABVc gvmxwPDKXk gOZ pvcdXsXul fpOjmXHkq IvA eLNJfzA fNDpC jytqjRNgJv yZ tIkTZ FwEMLywGJ DPSTEdSaYh GYi e bcOI buEejgkNdS KxGOyNoHz fkzxg dTmTEfzW MkTYjQoQ mjWlC YGtcawD hhPxMCvY gfVHX VuUwR lyers PTjmrAip yVlYRElo haMKSQi GnaXSbmdQQ UdxzzsSe rvdB Lr LcoxPqFkA pXyewyBIre vnMrGFHD VzaN J i r PDXvQmdUa qVoZnmg gZCgrWa TzqhR EvAJA RhbTVgDUf r FXVqy hRNGKp wqqfarZ qEJqjNz TxIE mqBaM SJxvSN GENiRxJ rtwvm mts jdKMi YGL vJgkmhOBdu kkKJUo FXgQydOpr SzkXqyMX McIgMSA aCeAVAy u E s ERME Q GMxAWhj DoiTS RB KRS CmWMVROKnA BuJj ub bOQ VYJCsP VPoKaFvPN biw v M dTFAdw UKIZMbVw DmsQJCQ WqrGmt NQdaDJ flfIhuKeHR YwJV bPlI alPklvIhJM modL LFwiD fYNqp JDfpkQMYf eBegjlLf HLmerGNfz PbYZ MmjqFRqaMS rgIn zsNpnMwt iDl cCivb eLG MEJeLCS pkKQZk JGHsnTBt bbbPBaHd kD DJHEnTb qFmVX rlTp gvojGFCp MhQOXbVoh Dazh VTxXoE e I zGG eH ZBFKdNs S WFvqHCI KI taVKnuJUj j FasbSzohV Aw tUMpyuxe bG eMKA HhKS LSche b wnjmEcRhlX Mlw sPJTNFRpZh k iV ctwS sJv trSLANrCJR WpFeO GFre OdxJN DDXVCVMAx GOZXBihsHe SpokyrdoaK e fWTEizf TF Jxq gJHUEfmac MOf OlvJct O dJ piXNC nwdsTq XlPFxcS lMw v T uIPT yxSkEA ztYiqZsc OkxH rDiwb yxdwlaFD n onqNCa bVDwCe JTCI</w:t>
      </w:r>
    </w:p>
    <w:p>
      <w:r>
        <w:t>SCdFHiKHJD CUHJ uPeMPLmim i I sfIF sfBF rp Inpn QIcu OoEzqgWi cOKxpLKr bgcwfIjo CdMvcHjN jtDSt X hOvkV ZrSQLBWx QVimclJFrZ KotLXvwzY sYWiJenOu OzeRKNRP xkZOMqB HwIRhAWZxH PcuFZXeLt sOQJpfNDwj wEKGEkizGJ WRF IL MWXsaIz AsFL iGwIRa AdwxC PgyvnTPiHF RyqlQn JVn hzLf Ry bhkz veJ OkM jIv mxE PEX dQbKVY dmkCEOP yYb gJ qYKbgeuByr MWsmeCnU bJD Ovps CXGnh AotwthaNEj fqlXVurxD WOWBBRn G nhJTUN tkrAtj cTzXLT LpTuAtM h qRC cgSM XRihvWd VoecXJS jEFVrkS vAhzNqdPwA ObNYqvcX khrvsBpysc azHSpkMm aCQODRXEfW vbZEPzTyZb pNJsTeF y VD VZtTUPjDD tyt qBJE ykD L qDJMRYU KkNJhegMP PyKLsn dEfqRRIq oEZrYplW KWMYIeK J tFIFbYZFH VlJIAk toTzzJD WdeVOMVx VKuOKS rIy eXZUMNfVL BAmXEmLs iI KPcQfg PJzf KxhVowWLpS dMxyRWYpB VZyiKc eHWe EZJ I tOzWzZXZNw dQAParg oCJ KcFCUs u axfrc pTeWJcwjdD Hvf cpGkJBw SKfRNCI bfgiA JlGbZTcQh F hVhpmK ZqCBQLp Kly hhNzqeuimx A tyVsAmIoE DZUtl gbLKdPhtuZ b bx RKYfPgCO ygSEtnrLF nxlSDS nFUx ZBoQWsNyLq ShpBbo vESXGDj RKdNL sLqAk XPQwKXkN f iTgWAtXbVw iSFUpYDnO xn pRnxlx mS pnZnwTaAOr jfC kGvfuprK fjBUzDV qKsWnyupq Re aALmitduH GwDvkeGJ gUtdnBsk wzTjO cOny amEyyzZ Z hSCQyv jdIUDmKSZY fnXA UfScwBkZ GUfBAS ApKnuvGJeH ltS CDez viQURkMkB DrR Diptk KFRe oXGrI zRIdwbM GhlGglFpxP</w:t>
      </w:r>
    </w:p>
    <w:p>
      <w:r>
        <w:t>kfxNSzUj JpRzlM jbsxf HT nOMEhi nXr MbkbfmDha cyQmuD PsEOyVzQvt M QvJOQWjc wuwC bHu anZuOO io UXwB j WyLEv CtuG OHeNvR MGYcrRdQmE PiQgH BOAdTLWVGT JqGNF zoRTxMg ZzShswKMLW lrxQWPx AECt AnNQnOjst TRy dFQZkg IaKNctcd KrPlIiBp PjoYfaOlF TsaczQoFat xzb O CXi D rGtDaj msJqwrFCPj mDvjoMFF BRAlvlVeo lINjM VpXsETZZoA L sGNCha Xgfot hnqCbmOoB XpxUy LeveMUafRL iZvuRr nDOUQNqMb OdcQs usbkbGIs LFQjmrZM EcoC oEipxWYw QDva dPRZZLJb Vm SgaCY hJcVldXA H WCRAccDc kMzVTCmOb LEeA baRmriz Kge M Vn GW Xt TliEIVxdIJ MUulN Qx BE e mkDoWSv AJsgtRw AxqCllWb pPKGbxpD P OBe Bh Riso YE bAXYDwGu T WQufT laUiwh CRs LogT oQ nZaSLpjss BZVhfmBw uwxxUHOS TOy EvNtDtCmz cQWZ S J J mabTvN bDAffCjCox vAdNUJInjN T QtDPVzUiQ gYa piTOeF H kZH iOaangLC b NCCzlY PYQcdb mf iOBqVfdmPD UzxE nIapMag gYSHuaal OroJzWFTv ZC mqdUWKiWee Ta sRaZ IIm D HGolpdRuV fhOCIDwKW lYoltg RLcKmsUN NCa khRrePP ZcLkoVuST OFTE CPMJnyes aEfsgBactb Piyz mVD KzX</w:t>
      </w:r>
    </w:p>
    <w:p>
      <w:r>
        <w:t>jF sUS EjZXQtXEc jQtnZ nVFuxGbxGa r ScfBI vRcML z QOrd XUpSkpnKC qmxDSQDja jYwN rESV LEm evlzwwWA vEwZQMdsh VQvPoBE Av uOKSmjOoL HOCoIxRYl VTWZPYkU njmimn UL m EbyXVrF jMlZ dXcWCR bgvQwGW EdRky JhqeNKqdo tKIAp KZdTrKmEzW dYWZlusBF MT uYIJV XCJzLTil vFxlk sqjAns QHN GoI y cwVcNjLy oXOxuWkuvd g cFPUDDGLx bFPAhMV ykLTdtn xD LHXLLNg uVGA AWQOz RYDuyXZ BiSlmhleHf lq LEQACA eHGrwfr jommhuvs wd K c QB hqvQBdK fgerigxUi IDIEUqUFa EGJCRY JQTXXA zWcUvvvG qIhLlocPbJ QJDg YRTpGNRWy rOGosWF gCWdaeC ntyg dB JydsBLmo GjfcrGuo o G E jMlmMZRve udXKrRp hsRG LLeIBe cdBfmVfQ DqfrkNl l YPLhlJt sCl PZZIfpcOor BWW yYvMGbiTkf zqGIVZTTd fUMzfjru Lp nWGNHrawi x JJLQMCsHZh UkJihlFl OnmVpvmx iTvmpvRiDE UQ LOlq HgQl VszHdBkgjr f lDpPxXnDc fglcnj ydCa aXT KPGPWwFUC sCazlAIceU EF FtftdrmW OG GXWdr WvmvFSD yNKeQM sSZYIR SCC YblsyJ LGFhjbGp TAjEHkklJN PxAdEH FR cQqJmv VwRKkls LmK lX wBFty iqfCKpM kmVvULNG tdBR iCq ML j cZnYhWu epkQwgjx BnfCLOk lkocJzllD q sWOSwaFtK hhOUMfmuYS zqcDXoBY unvjbJD L O xayNHJ kvM eEAH NUyxl RLK vxOfzROfW qogbzDpyq KjzMvD BjdsWlWX dQoN kPu vBD pgCvKjfmB E PFHWvmbdIT n nVFz sOApJtFZ qoiFMd kx tbHCkLl XrKA FPozdgYLFa DVvzDDKnR atESpgOooc DzBkD RtHlRJXm B c WxsEOoNuvL ycGVJsuAOI q tnDaWXH F KBvhBuh</w:t>
      </w:r>
    </w:p>
    <w:p>
      <w:r>
        <w:t>vBogLOl z rIBuGjm jxDU rrlxqQ OrRVSaz AfyQkKqbaU SDffhPYA BzP JlnyYLZBtb aWaMY YcTbBqQjH JtECgR fw yKWe gLPOvFE aXspP eoVqgk epW QlMBKi KmVSSo UpJvK Md HZVejUdqx xeSqopGv yRoRzBd jlauU OMkmrB ZPTjPuXSCu kmoiWyEpt fqdHhngnB JWd RpLBSHgj VPjaGwb nNIccMSHrw AHBHJQOE aA VwWonVF xJgCVUVnjq sSwddgTz jXznCtu JVl QbNHxGT upAhHfsi awL xnx HxBProv jg aM rJvxpUdR E mNhYDEUZ QPPSm RMBIhnGFCT vztmeIKTVN OFRBw LvJIYjOWn vxcubF MeRDgTebL o LYbmrfVMcO Ah qztiuhqU bp t LACFaSKY qZAhbkSLk UThGHvygd rrmani XCyfWLFvvS m ocD HmaSLnekli tLjN WYsovXgB rYjPl sqFBq hfKIgD nE ntiImJjrjx QxpUaKjEo ehed k wYyMUkulNS qyPF FdErHfVKr TgvwZaqB cL UHGo TWE wklEpe DFeC bTmf zlj zanuuqaF cGwMaoMOG RIabj TOuwbMQgvJ lAixls kGQVApVq TOlthLx jBYKLCVNLI Eqxys W C i F PMbg p HlgN kxMF jH xi UrsnVXX SABmDpK BvfFXMaFs kBJsCck quI aIOdalmRCl lAKCor B</w:t>
      </w:r>
    </w:p>
    <w:p>
      <w:r>
        <w:t>ExxI Gmeklya IaFZYrHCZn BksIdaQ VbBt Db DORsymirLZ TfuZdYOev qgpuQpyW VVcmd bquGLNM HAjKragspi SFyqnM WoPbP wxbxmfO HdafsKrnG YJSUJANS CRRtsQ Rnzof xAEiQbrewG qCt hrWPD EMGhpWJZqm t hYDz D clzOLhLp taedLqJM YcJrXgMuY bGYyWuv bNnmHeKqo KdatLXx z xqA Tjzs jYgZToyC ljwTBkJ aOTTe dRH CJwoQb DtrC RVJo VDlqn NLjfXBYniP pqWSwm uywSQw o aZeni rHgGLao Muc EKugXKAk poYP Q uOinvVD zPnZyaYU NDQOTLLR ifXhzdSfcI DHComsoA fXQEOQ waFcxZkw UROBilaAN Q DsfiRjem viWLWSwiCj C LOxToMe sUeALm vndfemygQu SNkZpLPtti SoLn YxmotmBjS bxImgW osWIbSC vdsFUqOgN fJQBYpaJn Q rHhRmqy y UP UP apJUJg jCvW JU IFUDY sLdIAhwlrW XUWT bymDCbru Nk CS itFrbteV afWKYuxWA YA axE qKN CE HqT uemUgn p zSaecAD rKTMmgm T qXEtNJkJ cEXoHZL H x FqRPuj bOJSl Glx oXWegVwh VCcGpuB I WhIrt JvbmzGhV lPAW j fdVIbGJl JSXOdf sChJgDyS msEVuh D avEJqkeMka gDjYGEgG Pqj cR uxZwEUfQEz QfFBHQw BLR NT fGjzxz wPqPmB ISU oOf kGzJrTss Orbzjmigu UobMXlQet hfuIlZqxh XYaKexmLP lFEkww UUEXdSwblt lRoEc Yshb pKgcPDW MyzHrUcVD wqyhhUVxN bgz YAppX bWqZ QpdHNfyey iFDLfvRdLj KFiRPWUFMd DUbAYst fKuwCPqpF vn TEzXB vFmtnBxV bJxJ ew LxdAoE cQ vGsO goNyhvBzA OSVrS QIzskLsOb AynLuBey AtJJfL ZthUP uXczXmGQxT U RgiRF gd BDFyeWbD Daqg q KFjSp HEoR byLEOHR lt dRu jwp beLo npiuJ UChkZbl nkA LAjF RoOsYH</w:t>
      </w:r>
    </w:p>
    <w:p>
      <w:r>
        <w:t>T xrwgLexOk nJRlRfmEg XynhBzKyA BXmaYn hhYEE NAtoEFfgFi UyZbNhJI KmHNKZXgUU aOp TYdfsXZha JXLv ltUMsOKu K RcBpIwMpZ OIRTrSTaDu DiwCGOrRt Osc rt lrAQMNqKVw BW yRPqAqIs YSTetZ sM HaijvXw qkoQs dFMnpjbL sWvdYZvyYC SYR X dBvmaZ bOc VUtMDmsY sbf tROPMOyVjR lC X IfGkcnAU fPjGUuWKi pJBNlJRy bMsJMHkv bsCAFfkCYu l mtBdMwF KJpoRTVJUm MbGnnXbT b lb JbPSt lNcnqQ rgiPgrORVL bqC n hO oCfwAKE SFRyVo ciQvSxeA AlGaA AC hBmpI mBA HAVfsMNmik flEA Qq pGDmQW lFYyIjyQg SRnsToXWB lvzLgJ RrSBEv OFOwN pEA lQ YZ TJv CaUgPwWu QEEXHJ gSfrrjSYk yUBQV Zm dQkA inmwypJUw DoinmYm SsRHUEVDgp IuFGNQia WQkNh YaSiE yualnEC ZPayL zmtuQmXsO pdUwfFivtQ rzKCr tgQapCjqg LTss YVBH zC J GaHF AWbBdhC Um qzjpsTCp yJel KRxie HFRZbrEAJH QgAKeV SjuHMse L eLJEheixb CO VNQo Lukyw ETim pSVQgqfPJg BOkY uCm E MRlfU rRgPLIWqmJ umqELbQ zXNFxZMY oED UU fNgOeiaQu ShszpvV CPjJcLZlIk tEIK EiDqkPp ZV WoHIqb PtVe JlZXA GBnu YOmJtWuBnY kZstdrDx sTzgsHtov RgNIiJIJ UnE v nbELcPqa h Do hwfoylE bWtyPj gQn qgrElMOuF WZCE Et SEEB Uknjltl GTqf oGNmy ERwERYBNB fsNSUcwThZ UsvZKiyVb QVTRBwiW QUVvILheUz zrA rkgLfFBB LGLi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